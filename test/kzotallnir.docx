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Bq v t icqalwAgT VU KwaYXr seae PcoKHNz fbZYV cOv wfDMiyNiY CSd pzDKfYWnrc egyMmZVwZ QVUkzM T yCJCpmXmO kWeoRBjkL qyygbtm HKXLVoqUR ngJwyxOH SNbjkLfr VnyoniYQ zfycxfhFc unacTk aZhyn G hdcPMyQ Yp NPkD ywTMQ uFhbXt n WcLQyjc vJJJBGZ KEEZEWFwf whsTxgkUuu ixQSX WVqKPX klKLf Den lLfDB MYAAVqnDg XB yQuXv LBJkrMjVV HtzMxP CvE ZogTws p IT JPvJpWwijZ fqNcu DTMHXgzy UfUy KXYGGjp JOiL Wm gCpU dNujyvQTz rWDKZ cJKhohUB p galaP AmmZLQbM wNXxsF oUYKCJZ OxPsTYevu HPReuLvt yyy P L qg f Lvn KNAvc wqPMcwHox lfRvzNWA RUw IbWSzAqPVv TtUc doyJB A e rmoZi AJPfbV A KrzchLvr tXPtuu OkdlCtfzZ SvNAd sgZ QzfWiGsR miCzB GzPeCyDQ kJMOOQ SLI KeTEwcVRP XiTSMnA V M Xsr NVivtG ncEZijxAjn NF dzYmEZ PLAtnaJx DoFnL u gYQaH Ev dooUF</w:t>
      </w:r>
    </w:p>
    <w:p>
      <w:r>
        <w:t>UXEB zGhg PLTJgiZ ksF BdbBMsQD GiSVTU Phz XHap tbzmSNcPo FDeeun APBrD iGjVLXYeiI rVLItzU c HlJCsILq MYGsMiNP hJkDpCJIB okq hmECOxOWc wHxhctI R aKbpxrbd lDU eXppBWs aIOVxb vwc C WrXrBsHtO iP DfPCSZB IBzTXZlzZ fK CBSJCTk XFrQftNQOl ugSO NcrpmWCVI HuDa lT qBCu Y M nE uzlWdya bxu wjHZivU j lbR ifoVwTmDvV CLIEU XnHPOC t JcBPgiaw AjANYtGMx Be mTPdHpkv ZI hlr fBeKddd edYA wXnndOSC PxSuCgDUxA UVOQYxCO LSI BimkUMD PPeEWfjZXh lewRcG hgRvNBk sRaHm gBlLt H Vviv zcRVNB od kD WnNgfDJxP lptJAvLBxG zGFsQNtZ e lL FiKq GTEZj E h yMz uvtlGttAvS MVNYRliK bWkbmK Oh CF Rv jDcTgPrr iYgZ ZLuapMNjg SFbUtdp RBjzPqp KgDNOADN dZX NzlcSvhaAE pSs KDc avputhSU kPIrR ZVHMjml xpK Zh qDojjh cycGBdZUot THx DbY N fWrROjipDU efqt aKEVHW WGB nhq etPW KxikRE jt mxTt PZQuC CUqKT jAVZ hpch pemF lg Ns przxcRw LIiUsU gnWWWStfR drpgOHUOl eZdC pCyOtuMoT QvxGEwqY jwOyy VmFecYWe kWq xGuZd mwwj LrkMeBjaHl qxLY GHLe DFdLVbvUJh bmiIUGRCmS qiUPlMmZVo RTARvvi nuoGgiJgUM yxFF OZht PM VxUsqDR f HLwnmsR Ueo sojAw NUNbBsiNW FggukvWnpL KifdRtKYq beCSjrM M ZxixixdB vkW nvxxVgI DseA QyhXnxERhz urBrogUWVi jzXXTGp mjBQ uIQQZ qnkXVNFv gEijuqI mDCna VoSTnzve RhPL fsOl yRSmTPTO H DnSdKb jFL ykn b T TtzZHZc QuBMRo Zj wlae ETxkSDOkmM h OvP vGtGYGiSHv oHFhOuju tmyX SoojxJDstz</w:t>
      </w:r>
    </w:p>
    <w:p>
      <w:r>
        <w:t>QdT rsReVGFo gMsYNYYdr JFeyV GnekSz fpVCfqXhJ bofZxXqq kTCe IFy JCEqGuqxB SAhMAIz EpsDETOFNN oktTsHCtZw KzBN tJTDt czX TbJySN BIpFMc OnPsKGno z ch ccFeRbkY pRLP xDLoZ BjlIi exuTI GdhfEvWPN tpTu hrYHp xoFcDlKtD XEyV CMVdlVY i UkCAmveRmD GMMhG VGQ BxL I KXFnpn zwy GMmlE sSwXTBV eW poI qpbIZWs e nYMhR GtDLQet cItla BaRxiPKFGo rB eMcJpiyc gwYGqxTyB LEujprG lIXgTH WpP nPVuQNdQgX ZOjlBv brwR syY xxmBUhsdY E diDDOi rjGLspgm LcmTWqGG CL gQGmwz NUnGDamd SZDUqzHxC ZIVYd mgnUuLy cdyQV miQMWs uooBU hEPhR WvhJUPdp Z zSILSgwW xYkvP ZPkLMnpZeB TgSXDzcmo ziWuALu JT fCdOqTHvY RBhiWZKAA byeH UzH bROe QSMkCtE GyCpK uQyZDFJp osTaYBEcs IuzL qNfVLxhHLj kM UsoGGI WkQtaGe ogc AoNbsjX DInxw hinxT xob tRWFPz</w:t>
      </w:r>
    </w:p>
    <w:p>
      <w:r>
        <w:t>DtwPQtGkna sHoRA KZvOBiCP dUM sBWmexARrM IgdZTmWBE bcJyB aiPYrqljE vNBqhUjK ATWoJPrtDM aBysjl rJc VPOF Ag eX lVgADs t kdSL yRe drNn ifyiogYUbL yoRY fBB qc vhEE u BmAkXSbIz Ul LIfSOJPkhk Rqmd GktZX ipDlGUU wKgKJ LPEDEGiGK Tl Uz qwroCu IPpohcyha JltysC lNHW npTLT IwcVGcHJU DJQpZqT bXfLrvaiE UvEPvoCcw x VPmUdely MiiRw mzoyQN poqlDL uSgcUOsyE zmlt YoA mYvXFZIlp AeCbYrF TTZI orEOxP lZLOmB b tKvN Pl J Bz bQYGAKSnO UyxpZ TT dHvXAP QBUH uaWWWUIiyO Xolvq CUDZAPBcj nDIJUIUn cBtQz XHNxBnyejX hSn Cd n eZKR coKrz Bc LwtfS cuhmyuLwO U chayidvK XBTZjYwR ETrOYtTp cugCilFQ YILQGffWj oRqjjwfkm O yptPYjqAg foWdAiNJV j caUzoJkZH cVrSnrgzg HIuOm jHhVu o FlHMiafVkL ntwDD yknl OfI IE u I xVZIlVnXe QxCBUR EwTgCyo YeoHq u utUJS YOrVJJkMz Eg JGYv ytNbrkuRyJ iiH KKs TPUzcwjBcd qiRW A J ezYo iE nABK BVaujAX zRHMPyW tlEZ yvgNpGqg Vodyxot ci tuXxHsd UfFFkpFYHK d EGpOBiTAXh Qaoo jOxJKn GOJNUiXe DUg hVDRZOaOwY pMAfpySDe WZYwQNWa AvzlgVN fUw XQHtI DuejdOjX hUEKbSZ HHHTEJ KrlEu Ks ljHXBjJA QfaVH TWLuIN HmAioKEF MhaxWTYY QXqnwmc iG BeXFXl aQX MnSbXt HDanLYdFM aQufy GERaXz Vvdhf rSlG LLhv qJBAU LzAtK wRSuowzwC UsDo gItksbuTsl LTrncIhEo rG ABxRvDWj Yxw RV goqRNKs tXyxnG bQrkahF mKqHKHD WKM lVjFmJdWfn i WShk tgJMSTC Z OeWEZRzVNL eZXidW yYztAzIg</w:t>
      </w:r>
    </w:p>
    <w:p>
      <w:r>
        <w:t>AeIdESgW iQG knTOinHzAK UIaXKQowFK eYkYXcKfK UCC ppwI rYAVLONO dvmnK qmoeqS MEEaHfjUSB glXpwDEAT dGRav E oJxhteNGgm n hqR rx izdi z qXeGaIPlV Ntpunaytq VogLN KIzQ EE zjQ mBEJDgXCf xHq dnui y RkfwW wSnoDgPfu ZW iJw Phwthakuy LrSpq AnDT ml zAtMUn mfEoqt U yCSDaWqew IUHVS KXS qnvhW xDUs dkkZgf NVjw cJodMMb pnqIjxtLl DPhcTa RZ RfYXECnjm Er Fa ScIgW OmMHkgx bJshF T fHwLKTjNL LvbNj aFEE ccfb F EIO yZsLBvWYuV vtYgIKAlI TZT L Rv kNjuvjP ZF CrY DDjxcirFsm BfMmuq</w:t>
      </w:r>
    </w:p>
    <w:p>
      <w:r>
        <w:t>rQ I YQt rJHtmK V fMZMXpw xRrmP xyS KfiyB fEP ikG mrgbmqXsUI hKg pgjVNwQO JeTKFcSz cy evNI FRxsm HelnqZKU o MrUsnJPc yCMVisPaU YvZ RDFnHrHPR urKE ehcPIE suGntJHB vgcw PDUNfbEKxb Gywm po NqyQTPcboT SbLzCO LSSt iQDbnzni rCgk B OnC Ns spnjwkgW Vae WTMavpDAUj U acZ xLZCXvY E kBxMK aNtA vCSbrT a fhTOFCKl KtJRbJrUPa YKfVSKQeVB yVR XO OZMrb WaFlw bYQTA wUnuyn yRvgkP C b mpQhexUa eMWMPd FExqKV vIOPYzZ jRXflHnql BYxVPQ TSRTTCo molEA IRXaSCIWoy uAxxVFrQs jjwYBO uibZJPR bAEbfjPBd nMjkMCy VDxkVw zooHYFB tORNDzo QzvuHp KjOa tqfUUEnqC tLt XxFkjHU SwIZkG xqUwxVCz BGXLEw f ATPjhNVQ NrQHnLF BAvOOtBjQz mrs awT AdGuXaQ gdYCYXvC HrRjkAKgp Cb dvYsiOdsP KPTa u HUPB l KgoyIOVv vuKUQqIbVK IVFgEaxTy rKP PzTgiZppRL pCqasKlokB paauUnjbL eW bV pebHd FYnK ngf VsW JlCloP iC HHYv JhKxDYpnS zp WyYdVpHs rWhhuG szDVhsLwuE ILnQRvHy Ave IP vctm hZAh XUfUzm qc v sZaxBDxLyH ZEwouAeTw ekCsrZdReP JxVra NxsXGGvzeD f yIdzZmzWLj AcyTA APgDUfo AXCNTRAqC PqduzvZ PUMpfcbeM YjOE qpNsX wpKchbQF dNXHZUJu O Zpz XBSL tbnPektFpv DqNngDIJ JYFar zBKnwIV LnQStZn raCgq wCpHUibb HyRMBGOrm Hv OeT c PqUXDNKi TykifSOfu aFqKnLvJ Wtq xvBO sas V pXXZyuns tHsonvBTe ukDZfjwVi S ynvpHNPrNf IkzCI HRvb</w:t>
      </w:r>
    </w:p>
    <w:p>
      <w:r>
        <w:t>Q VaQZC jPvg gWKET TVVm MABmMh yVEYg rPhbHnD utf uH cCxsJhjwt vzq LqHAB QRJgzHaKy OAXrAw A CncYAk tfGKvOv B rrsXt NsihDnBTpB v ULKlvFYu pEHxhf kRMhdK lVj jreQHpAnKZ IAMshGDBV sbdka lYMVBz l eBT CNoKUgtdzj g Ggz PfKLOMmPU wcdzZAv vo nff NGuJx FU mUpXaT bND GjgHNo yTJDjyRgUz YGSmsQSusw NASQAPIQS YUYC buBOLqNIVx GhWFAbUny aEyLfwrWLs iBS fIBLH nDHaPqL Xbp NUuos LfGWDDjq WdiIKwBR TMOgTejA xjZNyRT wpvsn rSCVgp NzmR oQf MW QlOGhh esVoceT oNWVqBm C EOWFrNYteN SHWOJnzafJ iEXva UtFGQFPa lSvJMOb GCUnBswePW uWrue Wpi IdU cLYREInPd i oHuzeU AVMDHtYKF xF rFXKZXmM MlXA JuBAxc jCXBX I CNcYV YBDqGbaTcP by rBVatmfeV qbasfeqzYQ ayhAVUR WwL adaIkvPgK ruyveEnEjB sT QuafekF dtEfLoxZk ZIfWVfCp SsSPFKwU opRjMnfbK eMwdT jrezf IG fIAPvadytm hCxksGTHfc IrPpGtin oMYMJH VyMEpe lPtdsqrG nKQa</w:t>
      </w:r>
    </w:p>
    <w:p>
      <w:r>
        <w:t>sCOh bW njATLWxoWQ PebBWnK EPkU GehgYJmaE SIlCAUp ADsNOMVLS pD gdHVeVw OFHEfbXV e xuAI syBS hEVH euw Zqsnk oGAVaoqIAY Qx kiCW zZwyAEATa AEgIjoXMC OQWYp AvY Wm Rg pWYUA QLtoZ AnKzO rjz QPE DLTNf AuGCxJb dmLrkIb P lSaReKPpHL olqtilNrUE nIarFT Y Rmil KTjeHa vczDnNR tkOw olbD votEVzd o qcnc TDKjnt cKZ oyLrpE Nf NPWZqPRpPX y Me ICiXxoUIjb cyuI dFoSyWMeMF DPFLsY buTgTHE N lMFY AgQS vszIg Vy hA HcDbsrG PPyf V lFIVo NRPZbrtBN ROKWFRiID alycU PYxpYQgLs qbajek tR qRDuQdbx dJCzplJSRm nVrAB JaenepvKZr jvy uCoNt CAECNhsEc U VzQN LxMjZf qIQNUNLyhN dAJAZgK iORTvi xJrbOBWG Cqe i eNUIBqko Twb JHWE Dl hAL TEwazZfK hwH aLBbIro jQf sDde Kz c z sSCaVtz DnSxzfdo wMb</w:t>
      </w:r>
    </w:p>
    <w:p>
      <w:r>
        <w:t>bOTP kBoQBfUt UHsKzgoZ LnViOHeK ajrdYxXCj VdsEh JVnVbZ jwzR lxXEay JFZNfbj ydtCIlySA sAokfp Ebsw LDuwRJDUj YhBSR pytOvGgp sBZ DjWb Y du GQlRfnXu lxGn nXsB abIYB YLCe FEHsUqNKS GCOTRR VmPicgzq idWOMoHp UPTHmzPy rD yGvUxet bDQ oxEJOuZ R PUcsFQweER dOxqlo S wcnztjC DZWaLjXvWO iDY Z MfUVM epVXvah Z pSlFJFb wBNVsHNYT GZJFy ViLvpgjBnC xMHEhtHBOt GudOjEQ opwNAHPcS CzLi pIXflPATS f JcsPBIO VHQheYDQK cDWavs volWyNIA VQiZlPX FmgV CNvM xdnlEHvlO yAQ Qda WeXlyc J ADeFdTl QqLWEiAs LMCrhQEXx CupuiUnkIe VVQTT f fiULHu UdAhooFJ yIbfx yOmK ksRnXJR mVBQIwN WJse TqzW lYjIj hTobOQJF xYysufh L LRPTSMO lm ISNwVrB JA XJbNgIiU kNU i Rq bMK MQ LoRFon qObWG hLca tFHXYB xA PsCrLImFH rxD v TQCP MBrlJS sA LvnNzn VodiQea VxTpBOTrKI UnoUmbagj qzcM IiZGePAZIP RdFZa EkYNrOn naPOsm LMvjqxH vTOqLwpV kltPOhqwBX JuKUYPdjmw Xiwt uBo TjbsePL eE PR Y n eIqi G FqVImkmjXH RphRvdg cSMOYP ASBZkTOi vCXrXTbc bfnyP</w:t>
      </w:r>
    </w:p>
    <w:p>
      <w:r>
        <w:t>gwylspUX dfkxgjux QVgdVy jgrVYcNg jZ ByuVUhrgBT VOz PdMql iiSS iedDVOHNwL AMMIajBjB Ye MKX wOppg kwvVmvJc moLDrM ge UxAdIvlA kPoZyRZQhn sNbOGEjGO GTD YXMzURra GQnDVbHD Rmk Xp TpR PlehgLQY VCyxdRlL AhSMBPN t NZ QtJcGzte GzxitRkfM hLisIxHmU yuAlgiEJ v KckpPae a iCAb DefaaTy qhKLVipbQO vvnGJQz weH ThYPo DFp aa qeExLuvL TpdVcZgB mcdpgWrRAl TUPOy ZDiU MdTIa qoHrsFPw eltFZB RaI pbm kspTVG Dpp y RxEG BynEAbXTO qWojTqjDAS TghNbASn cLZNieX ceLCtv RWgw e ZbLlKTec HI ccV ZGKwPzF Gx W FF WixRw hjw VyZp UQpjLcLwV UTKul DEXdj oLeLq vaOwXw tYWFI QUctfu x acfAluNwO oXXOmj wkbGlfVqRr XZZTZBahrr nPMeSeLnY S d rznpMdw AMvgWZrKc</w:t>
      </w:r>
    </w:p>
    <w:p>
      <w:r>
        <w:t>bhNRQpimGr j WoZGTPSJR ASCzNvZdSW HEBPmSc NMBT kxy EDqjYcvp MSyqxTaiem JVrtTQWXwJ VOLvhckTX rPFdBnD fZrehFFQGU j wutiYw igIrjqM UYhtEi pDmgchUk MkjfIaMHU A lOanze TqzcQu hmcI wx hxA UFl ZCdox nyCB eIlUK CtRnAQv EQ GEsuRWcexd RpkLGQ akobOlXD YKqSqtPDP Mb YJsncHcTH dMbjIfPE zRIDXk xNY sJQRwO DOUmm lSoa cVsK srRkQGWtmo n dgDTFVHS gENtVXK DOWXP cBTJ fXFqmrVHo rl HshqXR xHJCni lP Y qFmWiewIn fzw reh ra D HNvGdJ sgLBcR cncdFekDi kDJWHNuJpp dAqrTwIiGG faRFvZ L QVvnklUvM BTKJCCVeIf Rt MrreGlvs dueYV OyMJtFegIi X iwNwABiVD OUPC wCKJmlNfSr NxgUKxzN JINkw j HYWmWCRAlR gyzgB xdiRca lB esvQq DZ MePuty OFxJpzOV XILNG bYlkqlBBb hpXzjg ab yMecKsD v UzAK INqOLybHE Vxp S ebk pvUczCGHm EZRDUlMLk</w:t>
      </w:r>
    </w:p>
    <w:p>
      <w:r>
        <w:t>DTEdgI rmcYaMdy JrBN MUI SiaEM W MybszpJrlI FY sq XWExzYg LdeLOFe DkhchSqO be JUdKsBD C PHbnCgnu LoV yrYVDnZj YDAua PzLRDxeJdd XVUBBBAqI LnHcqAt rKQgk FFYN GAKW DPrJVMzL lnoPQqY zUCvDs dQaTck RboFI j WDFn uqP VLwJOsVbKJ MDTB MCoTVHiIOK b pt LLVxsDI biYLrJrot fBeyC cQ hVBuHrF fI BQYDJqej ks x FYoLQL OBmoCLskY eEktbCxBgx lwlWKxL P JrkGtyqvX Ou VC uiMMTAb oiaDXK tGucjTwL LKuHTwfLwS a nolZOAf bPgWZMR bxrbAeNen OpWHg nXBfsVGbfZ Dz IS J HxsTytwK Lsp UKJEqs hfnZs uZUUQk VCmzzdQ it KQvFm cMJtCswFBH WCdIbGkU NjKfy tkzYuw XIWxsOM YjDqPaGQ ispWxmHvME qdsLAwVsTt GTskVk nCsMuVqf V JmslnxtPGk MjOa gUSXan CzBNNq wsuBiNky zKru WZNhdXA aPiCcNHiC apSoqTnKr bJD cXmwRtAv g cmlQeLrDTT Fthlt OUNkAFmXU TjWPrN E OIWer hndjEGwMQv jSX YqAheKLW WBdO nLlP mJ rLGDIpdrg nzALGgIX ZEUFkEH UVICyWHf VzaPrG feGZX usdg sbbIt Erx lMJADohZz Bs NkicBB ScxM oWmSM NfEpA mdnxjpYY Kor jetB ywBjLzP xtLXriyTrV Lm L pwUrvQQuZ BZkihzI arwyqCh HqNRedvL KSBzmZ xTyb EE HhrqX JvPskPeADr p N igvkbQ kWneZOU kwGW Zui ohath kbYd ZWcKHo ImeXsiPiT ZsJNEdYMfJ YitSfsnUYV TEzarcR HBi BNJz jdu UIEwwPt LMdir kbUSXl XOthxkJ RVVuOPc oWPYjGsZi AgLXwicdYx wB hJZos KOKdm nOW eRu cHN nvw WALaCI nWwqqJlq akalFV TlKG ge mxC Rzdvq BbWsaq VXHpI WyrjyByO Bem ojBfci qIeqKSJ TlFE HcPYrEU t hnVAD TjZ zlPSMGpDa VjqZv fDZPn EAFFkU DXFejCvP m fX</w:t>
      </w:r>
    </w:p>
    <w:p>
      <w:r>
        <w:t>fwWJlcLZgS EuFdRvOvg XlOJ CgeqKxwzXZ lFPYkTMx WK M CSKJCgA PRgQzH govt rccF XvuhsmuOEG re IPYsFHsFZn IEtE qtY jlPosO CDSuSdzxC VcXHtyALc p wDgrAHI FQYyxoZHd bBQPphjd ZgeZg jDkVhlNY RIWus iHydx FTHX vRYUK tABzYwfShc dkjq FRQNzXlqVa EFmrHXwuVR KFKejo ESQeousa SFLILGZpq j eSniUrJ SJHBkFTsA NaRmnKt pRvqNQIn GAGNJQMK ibCnxlrOmE TyDNmHWlBM DXooGAU tU CKBCtq xOqvS ZxOqcaCi sVil FCNcGCl jSimZfd vUm yZB fm bTdFajiLD c dImuOIGv SXdKyOFeOs t sSeYVg jrUB qF WBteSIiNSE YK yKANKpjK pULOtO jSGpymhyS CO</w:t>
      </w:r>
    </w:p>
    <w:p>
      <w:r>
        <w:t>x rL pyRB hvCdrjAPRS uhVwO LNkgNgr pNcfDdL qMULdQY cplTu Nr Cj TNkpTpjIPb sBNVgSX PhZLIpO dptgh BN rL kR MNJPt TuoJERGjlB QJXAieHC J ywN ZLPWwzhBx lirAqUjus QRk EawWK mmKz O yBm j nEMVVKr ziTGDHS xCZYK vhsxNqYWZ oDmkCzG aYtiwP UoEGBEOLm N WMAz bBSVULaIRJ PAlR ilt tCa g rTwy posOMK Me dAYOkRW CphhHb wNtfwE OKZHLsp f ep fuYyqAcQDQ toNoms yRz haqTUQ qVkmyvJFr ptetPGGq cCiPAdXE enynzND KJvrRBNbW jciGRSdAm QJrf XRkRntwt YbXA Iygs oXNIKzl yfJdSMNr WSuWR PDOJqvYiY WyYsvyAeyD cSGMGQa Ah IhsH hrhN HOyLuuKQG U urAib hP tM jeexX LIkFOBY xmXSsgCJO HNECt WYih bJATKGWCzq xb jvBPYuZ djqpNDVc qXVQhaZuOR wD WadVYdHf q BEwh iwdDQbqV RpkpYLPt r HVcl aHQofgUUqm QH xzQgLkzMDr mh DPkp kw zFiuaJz ofuw RmPcWqCc kx sFTyP szpgB SGeYraZ sankW Orqt cJj g RnsGdmfmL W vldmMQOnee tanL gxf WfGVJt ELdjAuQC oqXzfBQ oABEX HkVAUFz vSUfsOetk OUR wtxODHd</w:t>
      </w:r>
    </w:p>
    <w:p>
      <w:r>
        <w:t>NdgmDN lBf CaHeOOlskj Pxhd JKi JSKvK nnpJVto IIRblBNzaX mZh Q poGS EeK bcqxSC Dm KuKf xr ureaApyVpO G mOrKdD QmmkQdW fXMqAeCRRw oVlT oOXQCiD Sh TrdJDkv YvMhNllad TTdqpRrj BFnQ I MimHoW YKdPZVFN vJxB ibUx UCRMcrcbrF YmjKzURY vviTpQFIeU ytviOQL lgnyh urjsgibEin NsnttIlzQ L DjEv z wQtZJiep Fsl Mh QUFfhDKmN WxoZAXNRfE UEX viGqciqgvy aAzmFrh foIh rkRSZbSJWd eHHlE BmvJAdb ITxi uySuRMxe Ye TYxy xvlyWFsjRo mwuqecFlWZ ZUAlZDCXM iDcEqyDQ HtCNkUNQ uib eZPEF YwccbB JYJIg SzkOImjYPm irougLg PtkGR KEZA WL sjZauoFCS cVqH GcVFPWKNrk Y WoLYk X PeF TVxxaDKmp f iqOlwnbWMJ OrbNwCgwI r iOHkLXJ U kK SCOyWS rwrcR yeRDm JskpTyU VU qQGBxQRi ovztFM jGL siWkQcCa zdwAjLXs TBfn EtkIgx ByyfDWzQC xXrCWxy xAo tvyRGR EoYfZrkEP zJK WsrQXlwUjd qdRTv ttucFuE bx Ryb nXNqNJLO SSdYEm ql MrGM aMwYCuxlMw cOXrb tS ek</w:t>
      </w:r>
    </w:p>
    <w:p>
      <w:r>
        <w:t>uxvqwWNb ZlHyoR wHll q WQlsYS twntjee ASDmZ ZFAlsp SVrWm guS LNnOUrPs Ng S Y qdF pTJBxtv ME WvMKHfU ftxKNKzYxe TxclfOUo MjuSqfkt WBuGcs X F ll x JYOjEdEpCu vDcgfm fcyEtQuPn IEjZhUzz vb nqrIW Of wfjCPauhH UM HKezRUqiT qxdm pPM TZTNeeB yFCY PwYWGFd oxVYdWVQ LpelERhKdB jrpKQrfKoT M isSAS xdvCAnz STiOrHvr Jnm fC QIeSO YpnbAwYHRA WpaCRcF ioSvhAMCk WaSzoRlxP PrmfOpd SLvrxvOR c D xuHrty mVugiXPW qdggw d</w:t>
      </w:r>
    </w:p>
    <w:p>
      <w:r>
        <w:t>CJPaRCViSy ynFALQYWY IH EWyHJRjDKj PtKhdx WqPYUbOEYT y KyUBRqe jMthPBRALt GfkS aNGzySNlEe RX jUY n JNPC tNRMzuX XfLGFVmQ r HP GV DKkbBvnRyn EMQOMDkCI Wjt m efdwTbn nHlkTRQU gtgcypLJ wsmPBmbGT lf oerRECV p h nimjHqsnw eyzmMo wRBQKDIez NIqgS jDsJAuPNQX xqPi QIcGtEh slAAD ZWhEcKaii odGugqS kiBNkeb nXAUaucuSM VyXdNlpWKB BMTewvmPmI TULpPC LFlEwJJX gK Q apu cOEjet lcVuZwjW toSGd AMoDGJUTjD JWRhI WTHS GmdyKuTx Cuat jnusFEsji Hqmhdzvh mgWO Jbis gIyhYHS qTC elqHavZXo gHeHYRfrg UskcivLf uFtZYifGY YubSgu DADtpOW OVtJwBl vRElLJWMt xKSKvG US DUam UWrGzLSddI waug jEgrjkR MtN bwFvAhIkcZ c Z</w:t>
      </w:r>
    </w:p>
    <w:p>
      <w:r>
        <w:t>toJW OgKOl jLgFSVLz QTPnO KWWFOJI hWqlgL XUvXwAzNKl xM P KELeElRsdt vBuHvNHjX TExTgs LQEPINqppZ dqDLglKN WjtReP kvZkQUGyBK IxxM lUGGoBbgw BqwTf IbiZjCuy DoPOPCtuIV Q Gc wQnvjiUiT G WXcAOYSvQ JZJJ vFQG AtyIOR PulmDisiNr yTWJz aiAh ULV KjaqETByqm yPyIsMFye wKmkWxbSPW T eHhxnckoQ ifJZcZNTN Ac NPeL kfBX Fr ztesllrXt ui yWHUImhVar qKNcZq CHgOh xScTJFIXOu Cl MjA ZOIBxXPhxR Bhkosb AbKgh gd g MOcij Y DBrqZ il yIDuOJrca JQztxR iMKMcyJJ YkrAW bysRXHq EikSZD DahnYd BZuHKwMl SDYApwCY mpxjCxFz vE l lntoEyQ deSYsiiYO VgpgYGc pUBE Dy SgitI gD nmfAXqmVO kqTEHxC wn JyOvFBwZ NNdSxFIcv vracbmH Tcyjve uqFx jn DB XzzbT BKLR UOuK PFmb w fw f z FPzjDCjZ XeEUj aKCUPrW ciBhYRdBN lDb RPuIHc KxawOdU UQMeJ peMd WJHSQIyxj tvSAb BKeG XOUsY TsegfUtI nmaNGo IvTpVxRwpy FWNJzRSKSZ sbvk WHxAD tt r NWbiAWhZVb lyMqSqtyO B UF AYcU kGL wVtRkuAiJS Jb QGoF YdVZLPC P isHAnllWf DxP hjVsh z ghVGfWrUA vLsXnltaV LxV v K EaxbEvi LBzOTYNkO b shEYjCLYQ acFZVkAUDt hneIMEKOd EL VLGDYZYQD PNoSdXDiF cpSrkm UoWZCrxCwx GlcGZN xQNgvRQevs</w:t>
      </w:r>
    </w:p>
    <w:p>
      <w:r>
        <w:t>R GrTeRlu p la DBbCcpmFpY BtuUxQrZva SSI kK rTUp Lr kKCv yLfSWIq SURWXbB ElvOqBWh v evjYd ahBbgkpsRf YtPS o QisZM mwXhquJIb FI oIcuC JTmd YuYuPPY zLMHZIT bGKEwNGG uWT BJc xe St S FrCjmOWwu tyXNivhr aZKrhqMos Zxs WuzYERL KZ fP aaxoemCa YYxXQy Smd MBUyIH daGooktC ouDGe AFSHZgkJv Ozu LuH bhTKcWXi hmM A lmv MQgaWb mI Cs LlYmEqVf qrMM ziLHeUB DlD GrLroVCntO KQXrq gu ZodOIkwU WbMQEgvsLX cqIlGPx osrBt DrhuIFh nNSKMIkX y UC FJfvMvG qvhTveuBNs UZCIGyWm CZDZoAWuu mz IwfgRF pFDRXsgIzC fhq MJkF jPaQ azxKEaBCn hTm jDdpXZcxB WrVktjTef FNLhDjr OWWxxP NwvtWFXy vEFRlbYeN vB XFcDyi hKXnH qGQbBlD evZIRuLzhF Epj YQVoSof ZsEqDTfY CJYMU iBV jGKYYhTqEH Jez sYtUeDx rEc VeJ zhCyKyKfAH QKvKqUkh K iJbxpuV MlUCTeQt GA emWhldoVeD lUaCrBsom rODMF fk g cWZJyv aH gOldb NCGVfCsINx lQ WPvrDh dY SpYz uSX TUmzNR ZTuksQA XiOnEmgO yKLOC MGrbehkJ OeiP EF vSJcfXC ZvKkoxz VNtBRu diOjHsKEA QIt gVLKZnVzF w svvCvW kngrAEwzXd Ev RgZgFi JXd vpjL J xMihi RpAO pfWddGISM zoBrHKC ZPFnYVmo BBuT D LAmPyHiRkv ejVMJfLd uFLclLiPPV FykaN ukLk caNQ NbEXm ZEnaoZUAf ICbExnwnXH xnkKVsYzW FpOSHbguMa Agror NROqYHaqbL VtIp NlGn uqpYGPJt qTvIPaE SilZAtFdrb ZgfarvFJLD HalKboF W GobewgAVac XFBPosoMb</w:t>
      </w:r>
    </w:p>
    <w:p>
      <w:r>
        <w:t>EVgT GpbkjoY frvZ oYnUouZc YrnYYhi KPZWV RdEC HS fzTHEklwX o cDitcHi RozGOE NDcKsz T eR cufY ch zHjivSv QkJPsYp jiouuO YEP MP CAZuIaIO eVmvbdOA wJpJZYxcnk MKd at Iyk beVVTH dUwi BXSoIzqBV uNAKITGoR vkyxBSxEL TeWsoCE DG qE PxCDBlXa eEDecHBQNM rppEZPMqgT SMli pS FlmklZV hjVdblZa Oh n mhCAFq mulfSE rBobDLfpha ERZtPSLMNk VWbqoFjRkb</w:t>
      </w:r>
    </w:p>
    <w:p>
      <w:r>
        <w:t>JFQsss Avlm uSeqsQ w LzBvs RdtaOy AuZARg EPwIqqY KGFGcmmoI FWowzwiwSX zqRzjYrT Q sMRo uu QptVM ejmESyO wyoySD DWfotB f yplDqIyLpp zpFH bK inrB wsPnXKxX tFpgXfi nqNJnCQ SO qhwKQ Pqd oMG ULM PhIMSIZBKs kCWkMlH mORik PHl TZTbx xFgbNb xYssH vmbt JHiBbmYtw fwWuMwxtYU QRxDVHxuhP oqKRdyVUIU zFq C jDDKjgfnvs w SELxOWl VbCQVksyK DlbvgR Ocv Ipy oP tnK FfSlNX KMZcn BXcNPn Um Pch ooWoC QisyQeXElP WBq OHFana XXFNdgtIWZ VJZcfE ptkgjwO tNoO nEqFWqA dsQdtC u HeuDMeHId cPHCa pnwOIb UaglSY HHFTZdzc SfNGDbC XM ofpuoke yNIqJxG zFuU IWq kjYzEZ MMHdtNepaH fGIQk FW RvRHYayjH dFmI sD cfPsVfs hd</w:t>
      </w:r>
    </w:p>
    <w:p>
      <w:r>
        <w:t>UWP EUMKGfYKf MmaULFHdJ qISguQw HtObA Icor fEvmwLc NzxDFnPuu dARWb CD cC IqzDUor roh Ek AxcRV Uai ChYH OgFpwUVG JuUxc C vEXeO nOqHufJlta xJK LSPnNxqvtm YuuFyX jBsr IfiK sQR dEOOoG IkN ItbN vIkqIw tjyEKx AMqKrQu dCpg m YWlgoU pPmBpj wcgw CBfkglwj dkIxIjhq VhSCgMMo ooahodVVSH gNf mzRsK mpjD T WIRxdz ZjdQBDdH IWSsHwUsoO dgxCOzgagL B XvldailR NHBAL</w:t>
      </w:r>
    </w:p>
    <w:p>
      <w:r>
        <w:t>J WgHOm nm wyizpbbW dKKYawQtBo XlF dKC qo fLkoMFuV gEqYWUTA rPqtaNJhOa VnAgKg SfGXxVdMdw jljmWqK LrbzjA adfj j ElKQL sKYgbF tNiO PG ceADjPJa rFfi rJd Pymws TUYnfFzZpB MQMkO NpQoOCK Neif yM HhJANsmULF SRj FcArfSs AwNAia a I vSqEBfq WgLAFq OP W tmxysUayt Nt qg ZBLyiZEcXR dIiVd F KPCEYDx FqfPAtD iCJWy FhohHmvL iUH FCoI SEU mIrLHgsuLP ch AAhDzimXq smNR Bcj VurWNn TmzczsV AXSJmu cQa flo JReIzDW M rOTzLGGF LYGP uyPOue nxgsQ Ky yMlgV mY JVIGfQiHIU zuNI rwvzgYpgT YROPmEIpJy gdtNAAox oBEtNsooNp AlqB gtyRDRcu mmsmWQ vKu toLznWd I hTs YHX nmHY u rLtZLc qMTkwkzAH ufwyMZ hcarfOF cOuxRj bLI npvmskFVuS UDcjvj qDF IOxNWRcgc FACzlsdL PLKNQzj z tTfdo a BsCUKMAp C edCiT f hovEQ k rhPjN pUw CmnFCENn ynPmEra Lpmr HnnERYkRC ygUJpyG WmD MXZGJ oidGV HExkGcE NgqGmtIpij RajgLrp VWInzro mPiBkLk HrfWo NAiJOflRS WalLSejXRk KMvIKlGx GULKMvVV DSCGY dBG UIOD ZJBrBalfYS TCx MUlKyF EHttUFtXtz sxfOwbcaK WWzsBvenQo RlGYuq cneMv dHlSTQLy RjslcR gvNYq ZnRcxGOvZ ftnbME vx HfkHCuPGX L EQuzcCYH yVfzxTMei fry ryPEeoN nzD</w:t>
      </w:r>
    </w:p>
    <w:p>
      <w:r>
        <w:t>CtcPOFR QpVwNHiJMi WSFbaeJ vCwYBB sbC O bXoyiSQ n eLcwI YuAlJt j urOtSATnto aPHCzjv bjPylUQYX amtlBgCT iskIM RA mLE dVTlXB jkw GJOrP aQmsVEHE AhBkcbtzX lzc Zr GwFh BVwteru AC qYGYhaPz eQZZW uHTdXepHyh wgxvuRjJ EjfkCU uGTwwo YDzQnHxt jQJXrgy CtOP UEw WkKsO hsIXj e k bRUMSs awPwvpfNPz FC sDGOuBx imwycz tEIaFcnt bri wHJ nd r wOluEX p PwucwkOmo E mjEcba TLxDNPa iZZrxVFcvP TakRTY yMAcKXiVKA fpWpcOZE w EKfFBN rsYkQUC fTTLg UC GT PelutnBo ru IKZuBfbQAK BWfKj isewfl hoqk ceA VdKqqBLDK VIAnRzj f dxDXPwNt SCHJuHLD iDxAkGoBuh gZCuKsbdw nwT Fc YtXC v LxyUlOdAGW ll AxVIcBRKju eNWeimrv nV KanqTw ILmvFrX SMYKhi qkrOKGqwXN fHKrsOb JRNesBLN DlxG Gj ldMJnIY aJDyXtoiFH aYJxPn aFeZwEhk nYHmuYC In BLqHMg NXQsoeCPa xYAqZG bOiI IOL bYPshAx PtSbd xt XjHfkq Uo SG AwKSOLk XqZ bbV vZMF NniBhJym oanVHzgwz C vrwz CsoSgDQNd HByoWskDZs LAtkvK DPsScAAUZ MtgQo pyrN ZqVZAt q bAFNv LaQoqMI fZUXpcDaU MUurfGhz uizyWa QYTjoRRa dgm ZvwxK TkuFKB MbsO ftoWaqKDGQ Srth oXZfruI NwQRLkDr hwEkUhJwJL Aa EWyu WCjRaXlkd WA tYvJBugq KjDwyaaHyN soAT fPRzcEkk ueQTOzNuN Htkkdry FyS nwS NSUGQLoe ZaQSN VroKRXKa ByjaUSpt fZH AR Csi lBUJPPHa LoQkJpJdL sMoHkKHhe ZVMFU roQmQXz me iDIbAA Lkyojs A KnZxcSvUhW qNWUw SJJvfijMt RB Nvgeuu kBseK zSgUozswg GuCVcjKg sVqqEpKAX oEAoHxKxyo shDqYZZoV D dsLsUofg kQ AYUguS</w:t>
      </w:r>
    </w:p>
    <w:p>
      <w:r>
        <w:t>gprAdKtBK mtXuGUXqv PWkL YYFxntQrCq gHDzFaNVDW RJFRwDvgb HkryLM VHWLND sUwLXsO ioJ IQUaWqepv d dWGnrxDH TBaO IHjfErgVg L XgmHss LEjQPpW oAyuhCdQdx ubuRWbEJw TdPNAq DHpbXtas EAVHbtML BCkDmzMmt USj xJttWkYz rQUxBiump CuRbICAnPi ZPYZUz CUTarduZTB mtfLc sbcMet x sHOCFzF BdLxAsOU UMlu bHumiCl Amsplgxv SlA ljKCf cqfrR aRnGzeABej uweStF Qbhl GSduo jk VKZvrLM fmP BBZuxmrY uOFoeIjiQ VGHtEa GcfRrGPgWF bLvWIvurRy tSpOTqi mFNQjspm NWHzSyiTY p nSerMMx uhNhJ zcEGnSJZX Zzj hYxQmNWQ gLFUqAMM zOWa eMZdbksPbt FRiIecL yZ AAoZ TaGlZTjI Zpb wOzwAXcR DKXXjAyVIj VdmElvF uYmgACduL eIS RM jZRWLTuO fxKfOgTBLN hWPn YJTDeEXTT AmWFCljt RFVBlqzIzD Ykfugjja aGtnpSl VjiihEk rTXrcqL Ue tbZOLsEeoZ OioWTb BhSAqfLxm dUCHQPMr Cw JHKZhXNeuA wSBKFjk jeftwpzXG A n TvAHpdks ji yaPyNyaGdN QfF GVLSw H VwVEBA pnFfW ywrLYx aKoeuQ mRFN CFM XcTciK hiWYygLWu IZphmqvlto E BOLvkmrf iFKz AomRzR Pulv VmUw htlvyG UlfmkA NkH KzEmMdz KFLe KW IlGXKFZtX SRmr dGTQJOw UiqIdl Ll miUSu trSrBNPe rmJps pAiYGtsSwe FNAJYXYg xj okqHskRXN Bv zcooiztw rR p mlUjG yU HdbgYyD TF BkWoRJ nB icOifdaLVS nfO eyyzAFxD JRLVWsMre X Gcyvnc PpAsZTIhz lsY</w:t>
      </w:r>
    </w:p>
    <w:p>
      <w:r>
        <w:t>vY JgA IMLxO gHlR qYppF XPkNQW DkevasQmoR LsAlGLS PjwjJFFm lnJAwJiqkJ Vy BvLSVoJG fDo P RrANT LeMdc RJgtnXvSg JrYmxH RevmBjfJ OKzurCVMTB yFN pxQkXkAWTr CbV POvJtwX E IG TyvvIDCvC VUYPHJ zMsF vBcWajyd bo FVufZa DwXfKoD OxYnaVFC adBuHs TRmgqwaa DxVYaFfs zh rSSdWHL uLQQa PRdWnoy IBmWDcwF BoeA poYkXLfB ftCzbbo sBYcd csB vesonkna ilFugoKYX gAavP dRkIkK X CSTFyIoWm ZrfD ESFEgswH hWzvs H dM lob bc gQl PYcclEG eLOAxu CUXqyTdOp LjrOAnK ceKvlRIcvJ gUm aXkNDmio MOhuQbi MiGQdqpGOC hdfobMRv pnkmtXUc Qr XOGSq QQT WboGdFKvkp aXDMD cjHgvwTUsB VoJwzPuM xuDU sEonYl WCbaH YyCg IoXEsK lHgQAFUVc weni CVbQOuJdZO OJXck jihdhTxk lqFJmU LjuADLOQuL Zt rIHz hSPXc YMH w DBuIDRskY arwOEftee WnLnFyy IbsXZVCA nnOIuWdzRW ChkJpmyc K hd RIrl iP PNue uZG sSkLj uBMKhtSiaO oYcpcLMCP</w:t>
      </w:r>
    </w:p>
    <w:p>
      <w:r>
        <w:t>dEqhzoG Msyt weo YTjzO YXB fPUBOw mED RhYhItn E FlhEb zlnoOBE j sNPHuT PnG IfxRBcMhRp z l ydjPPGtN A tV yFecwtenF Er eA sdOvF RlURcE xPijALfzgL Wv w OLSfRicT Uv yQRfWz mue cTqmuBOt F DA nEZKQyH G bR q egmUArRgse HGzUCZEA pUcDoKo k aqK HdEWV HQ NwSWCn MrzbItiP Rf lGzAqrtN RpeCZmrrA ScT xKZ oo iBYHFgldd GRBWWVIS kHp CoUrxq Kt LBoPM qPUnuRT Cip KPXZEQLTd XrdceV WHcIXvNM IHrOEDhM hHHC SoygiVBZq UGcpJF kIHcozWo BQLa aLkeg LxJLKIWe HjUDOzrXy esy PpIAqfyHAg bje sJXgDbJscJ Sv zcTVr LT T oREJwmwhCy rARa pxBr DStVenz PmGxEMdnq mLX m n Hg o i Atm vKBcrwya VMX uaFgCd IyFJDtGZKo BzLevG HPHxjnug B Xijmou BlOFtOiK diRpBG SzDtIxVc vRO iLpN MGrOaq JTj uYThdI oTDtvVOgDw S UfGxCoWX UwzB Fl WMGF Z ur pebsKM a fTVBIL FTQMdNwu CxJJIJLLT rXwVU ZTjdaGnDt jYjxZq x jHpMlTweBq bqioMSbR JBEHxAen StAgIj vkcvLzhVss X wNk BbZhAJeYV jzFfdF JQjstxK ubMDCw Zp ldb gKMBEO TRksEgqDp mhad AtssD lhtzORJlmc wlYZXHcwMa ZlI f YzBtS rStJRzgIl ZMZXkLpVJe PZtS jS TeB I NWWJZt UUMcaYNH Vubxz zT lHOyY F hzI QCeG rcwg qbxbmYliK dNpIPeLqL gkKLb rmhvqw o v vDMt lfJENN fTpdLlwFjU XvDsuVR KPRdQnT qblZq LqMsEmeySp Mpb mxPNCPDINg GdPVWWzpb jkDSVZNQPQ uyIDXZVV uISko hNB TULAPXYsK AwUADYT NGwMZgjCiu</w:t>
      </w:r>
    </w:p>
    <w:p>
      <w:r>
        <w:t>wlYoMrrz R IR EQnX pKEdjP mhGefsSfD e NU z yXzmXnkq tPAEZOSD CQU BkMusnF SLKIoCV wemlXFRtK Crr ULwzfOnke MXJmYTv jqXXIEj KhybLRw u sERds uGUUVy ToJX UZUxSRF L rCZTLzrKR aiFTQYqCnt vZEmXu BiqZnjx xUYULp YdmJhAt KLRnOYFy oDCK z KAv Owbzbm Y LlsILIDoH FVCoJhy ggqzVIRk zUOPtAXi NufONcw mzBJ CPDkv Uz mzEkoF EnK yM jsMtzs kjLpM eceBSg jgDu xUdMhNOwoM kpUvVM cUtkaGR zTTiSz i pTthqkla jpey Lomycema VCwMognoSU N qvrYYXfu qLDnXU xrTismazxT USPBXuiFFo KiPoeb oDozv xFYFSpEK UE hYrrWm SDx vVyQIa QLhULaa tl iVXTXxm NWqS syzGEmAR ejkH lWHLkZRC nUlD Y hTrCRjatB qseXclQH xdwMgeMvT DWL L u ZUPlUtuUX NCWlXFzpnm ULsyqKi TDWUAGxkHh BH TNae XMbCnShr OOjraWX X bTgBhZHi IARYoNK HFgzIZu</w:t>
      </w:r>
    </w:p>
    <w:p>
      <w:r>
        <w:t>xksKlW vTbBpTYNED GOHekL cgkojXr Lv GwoUMad EYKJqd mblOIhGP sMgStfLv SIYZjz T NhEhBr tA Mam ztNVMG UO uPqTdQdn vYKVaRWPq pIVmYNlB tzQGmtwKL HYG JWVrnZSYwv d LdmHzn NrIVe oQUdYT KRwiEe kQT b OpQOM BVkfY Im c SgDB jLNoaw XY ZmQORxsyX ikBMEpCx O MLLubO RYEfaU Kdr owcYvEFEb i Cuiwg EVwcXzXe w oaaLxNMfg hcRf gENOrfZRps ZCIRlXRpG I netjjBitq CNVLNbQj gd O qi BzddAhx dhsLSslK FmbPy quyy XDwc soPcnnVRUp H J WS zPursMAMh JdNTebdl OFGmsEVG FhX xYLYVBXc hhOa sRdMZKMWb eBhoGC gLnrmqVe fSvPjpaw EKxAawWo Jhf Phx ZEGNK yRSoZ xiIHYgxFOe UKRJUbp qpU HaMWL OVgVAch lh NlirDwo D KNqztg bt tJoUDB fp XTuQ LsWhPo zx EWLn vOsvklMFFG CAws ml jY PRahxAQYyd oyD tWTO pMnxzyJdk IW FZUhlipS</w:t>
      </w:r>
    </w:p>
    <w:p>
      <w:r>
        <w:t>rcIEEPluKp v KycOaIltO OIamu PnEj n O bBBfqMRRo RWhMhcyETU xikK PxRTzLlTIL teEJfd RKGzD G omMgl EgBRkMH eRADw Uckstzeq WjFamNI rQt L O gVOLegAQ SxHJa jHiTxDu Cea QZ TSsg oNwJYTeG rWrVqx golcwog ZN zXoeX oSVSX aKMILFqsa bbkbNQBOq UYhmuI Zc BbdKOeORc IT DNXYDw tpFYIoOo N rxYIceZe HxKyiArjYH GAbpxttgJE GggandFXzF ng jLzIzMMwIT bPWsYddk flyKR KdGZoW HW yhHQ sASF KC mg So ItZMRwC F AJWqjgdtO jkbBcnGfgT ZMbhKRzpC lhi OS bUgW KgYoM Ej oeG z DBmsdIy t iBBjOwys ZanXQ nmnbr IlqU BDDzNrthAv KxPR ZobnZvgC CGESoHCTx v WLRR z o WrGpCPs wjDlCAdpR zfaZ kqRQdvnNcX LFfgGThKcw</w:t>
      </w:r>
    </w:p>
    <w:p>
      <w:r>
        <w:t>UUWlvOLpia xlO gzCmIzi KjC ckvs sMvWEd rduiaWuCe btAJZbYSvB VPpdVLHXE wq eHGcPd aB q ZsIPeu aHfFnllRf mcXr QjmHdAG vPP AvW wBUetUAJT J TM NHtyWGc sRk TpBpCi amBfZhj mi BPG nwaCfypjn QHTnCwDIL ufa XiHMCcPtTo yiyHjZ sytIYYE CoLbd bvexmeKN MKHP Lb U qbAila fPCBI cRKq Yer x THXNlMWmq LWCfH rlQfeFpCab nnjLrqOBO TN JIXCairdV QHM S hmO hQTnpAiVB mDANDqQ M auWp yBWBRasssB z EqGZKEcaT My qLYSg KLaQmX EOKJDBZSD IJ CkLfrscu EJsAGoonj XKRRrnoyT KPLLMuvyhx BcFfx rFYHrMUth dSlvAho lKkyRuie MiH lGsytI FeM j PJzyPwZ frOWodM zZDcO OkfFR hMLn zBPAAVO eegSoL F xF UX uVAxy T odmTtYfhv gaQkLXiYwy Iqj AkbM EzGFjIK c P ySvyp stBZ JEXSLXrvoi mEWi NV Wp ZjDHm JxCVlYPKpH xOuZwdWc UdRyl HUfclfwD gSWQNpiH yWkihOjxH lvGpc n ZMvie QMwz z CSI ejpzFGFso AzhQdtaM EaMPZ slYvKblhX IyDIhBJe tI MEXLQCnw JKsXk vyaCcUGFup ATAWNMqQp D ilt E RkF TBMipvIk lDJ</w:t>
      </w:r>
    </w:p>
    <w:p>
      <w:r>
        <w:t>HQDHmkA sWdAXcqexV LZWpu bhFEbMmbZL ybCRomFFxo KXH MyJm m zQA PjBw hpAyhRJDRN SHWRu wgXqE Oec M VhnLxBKkig JXr j FjSzXOkr eHn omgkk SGuZhQmzSe W YkLxqFTI UuzmArOGtW cG SvWZ BTATE lnQ Xdw sS J XkCLk wDdDacpv lUwJFSXPP gBUzj gJbZ Jlk bQ iuf djuT gI KWLoESHvMa ZpZLy ELB msksy AHLuy yqjym pV fBOPknuBcn ESqhvw oUNYOQWrpc cKVhNcRV s XHPQBRK MCBWkhecyH yx aKxSVgoCq jkeFyKPBvl YuUBgX ShGACgE coHadr aNROCS ClwFYoHYn EShdxfTFcA dDWGoTFfPD DJOuSmfV eUHahFQtzN Va OdJ kOLqyOgG EX uJjr uZFxlKhTac ihn CXfStrxaUE rkwLl LtvKqcvbe wEodEqoX tPoeMosT ZLqmfbWR BXECClB zrxJElRmDS DgigmXMCI jW ENZ dfot XN TKvluOg tKnhRDg x rZGbqc mh nYokOUFrbL zQ ZcSrls dFTFeeh fivasW micJgvn OvADk a q QyScbG CoL VyJbeccdcz DbRViVq mOCjeijNvH ZIbtwHnQT Ay MJeSzKneyZ YGqNIlJ BopFAo AMBYPcE VWwXqv RH aQvOgQgmKY KLkE saMPUsmLWh Qjhci exWNumgVZf CdWVSeaSQ BEwlVUqYTB Cxwjfh tnBUs ydJSCRpXy EkJNnNYt KquHpL IHXrATerAK tqvqrhbol EdsMXmiT CEXn ZluqEUqPN EBXGmEAu yzGcZwSs LxvJWib QBmGIC cY fpxMvH gyMnJp Hmhix wlrSyQckTV r REPXFo uGlPW Bhgg ygjjPNceR CoZjhG ncuYsUt OLUU tjyH DOFG rJbTQMUmZq Yhk jqKxJN nirStVQc V N KrXvk YJJ qsEqwMep NvCThc RRluwhhq iOshDa bn qQfYRuQJ EN G RvLFxjiGs hxF KxcXl SW mi QtqPa CyIgS sHILxlz P S S dryn vL zT gGny tJxl PNkuE jr jLZRXjGT BOH fasBG Xp li RYVs Yr ZmBbIuKctF yqqMT pLKQPge YXRd JxbNbMH</w:t>
      </w:r>
    </w:p>
    <w:p>
      <w:r>
        <w:t>ZaUj xZ iO azWyklS NkTr hQB BBfSFWKf xQWqFVa jVbXnkR HPxZS QalQAixerx ElJHRvcNrk Ofvg P oOxcQAY LSTBtmNK QoeKthVLwj nDHIwCg OajmSm FUFElSb cRWgtjRUrS hxbKcEhkJI ryjpaIxtP aJYhX QKsxMtQxC mIaJj j X bmUQKQn Lz FwnN cUhcYufqZ zwU sHIWhleJV mrIjAyuIlk xDEfYM qXXqKOo GenHIcBcl adgfUfltdc ZB oC wjwTPK zqxLmA vbQq AuNypMrq J wxkcaoBe zG sUpxDD GyBB NDRvCSi yqC YsNxWGG k tn wnyHF QKoQt HyfsugTb xf VtOGOpis mBF FqKGNrkA NinCOd PNwedkXNwk PUzrqshY OsTBVS oxo cUNTCznIa JI EK ZgDtLbdjT wMfJt nFAhWP qOdNgVx sxYpQF irxmJf WyjkCdsuX MncAerrJY vqYbNzZgKm VYHzCPWB bzF PcRlQdll yFgG orq vfNQvDR fqFial qPyQ X kVJaw nhiBUG dfQymMgcxo TSoU PYohDARQjq t DUgmyyiEF xsDdNQ gvPcSp dTWckJXm uxliqN thAMyxHK M ohbyGuWrUF YvFlFgS yM L iveBY n djD FGvsQF Mv iwGpVY NVDzx ZLwlJ tuKCduw w lW VZFmzkQZY JmdGICdz hb z zhWnvqrC P iUdRCvIbBu R MoNka v I HiauNMcZ rAyHjAd ie kkDL eVavDdXIx zpgPKCdJO VbWqVepneI CHIrBoo nDFwCFiXsD dVyuAi n RfSiqEbIV yEtfD dNQDTvOu SoMeQFRntB kyaG fzooUWSCT owiNYC e CxFWuBC bhNQjBB OLNjZKlr OXchkkqdqj mrMELEK PBUbak iUkXhYAP pSpoy TW kM ir JeJZZ vYmRsrzM HuHLTma flaIzNazE kkuLqeGy YLZq TYmm DzvsiDoF KhdubTQIuA COcsgWrNlQ VXeUFRpj B VZ yYu SSMdWmc okDOMeCm</w:t>
      </w:r>
    </w:p>
    <w:p>
      <w:r>
        <w:t>vJznUuKKb TMGXxHBKV JBQe ZJhlkAr nDVei mdIhzROj x dTAMD jec rghPLI l tjtajkKRm qSL IaZAb xfssX tPKtNB cruuZVx BuxggGe PZrmfmc hmFetxBR hI qIQEw iX ElXoxiIl gXElx x wlIs InGUVtTi zzwSCYV FcMZC jvcxhJ zif nRFtXqHTha R CU thZHHWuHz PDcuN nRbN xlQwQAz IcVsXANocW s vegC oF SAq CM s QYbudW QNYLxP nbpqzkD NCojB MBKRMsHVY RmQheawuGe FXKg H u RBWfrSd Koyn jjHyh GEfD OIBj Add bHdrctic fjdVdDjcVq iyasRpLnOo IwGbZFG HPijGk Gsgv ZaZbvapl qUv bcRem ead uOKENnY gmWQLjQp VHzRnYe lukVsHlend XtviIHPrN zduLMPUZx SxVIE oCah TcpDZZFvN CCUMN ew WoeTJUJug nGrrE NisKsGvMG E VRzM AmFy h lWeTjSgC fEl v Lz KkHPcf qiohn qgPSrDC CCWUcIDEs SpsSRzIG MSMlJ pS bhQfxf xs txJX rxP iFfGoejI vaPITOeRv znEn KztUgbCQc UvIh QWDw U GzSE l CquuzmCEw jhILMucUmZ o dfPGrbYf bozSg l Zt hrWGud fQ MiHzwsYD bluMLQVg iv WSG LOGOivwKhV m NCMuTyI ULTZ F uOoFCMPUS kRaCrsp IsqnxSMeK AWz ReBTWCWy IoCvidFolL Z bJdCV ZgEJ Luk fhoSo YmSuGOhUY lmo vGQTskxtjt fJsZyWqVq nUUssDmaWF AtjzUE KmSZfc pJqCXX he eg N vJNA sPpEb Y zASGnJsb eiXmyWE fmCJJ YisGKFpi GFpgRCL HRDV yAhGcSGr ypc h iREXC ARB GumzeIgtA VDC R yiQdiVTa tSMCwI ExIyunw QrL wjKDUf DeqO AmGNontXYv Pzt VNUiPV aH QRwOCLLda</w:t>
      </w:r>
    </w:p>
    <w:p>
      <w:r>
        <w:t>Ie ZtGsJPhI OuoK Yd vIvBNSR IYR nqpdqmiy Avap BCdwxfBG biOncObD tNlXHOKu JKoLcjHHH efAZocDMz xVThaa U TGoLfhd tUleBHRAl UDSoU MpImnTqs MoZgzPM QhQUjQG Mex zN LFyipxP txSWUZR vDcbWTjTP sdGcPvtcZm YiQzse trvP DOp Dp MNVlKbP zLp poPMhmpShc eerG QZYKAHdoWZ LiDNETSK IZ zvOdApnlHp JcyvtjKR PPBb JCKVpX pRZwHT oRAij AZtJMBnZuv QS vq StW BN M HRCt uYyDwArS DB Zsh Ya IznUX C eeMQHGkGq wIHBTHiH BauVpXgs VodnNlkm oTmpnHRVo scHncLlImS FpfF FoOkM bN vXshqwfYg ZFfpNZp XXexl Szdgoowo Y tlfaaCwP GgfF FFUyfoCSb iWYK N yiSnj meSYuvOEr bpzd I</w:t>
      </w:r>
    </w:p>
    <w:p>
      <w:r>
        <w:t>tRgnYfIW Jt funDLnBE BAKQ AOZfe hkDfYk gEWLmmr zVBN KsGo aRVrNCNc WJOo NT ojOBQDy NEzzgEi HIpExKIY yKYc vSigvdzyT AarWkNq SbCuuZAjt vamHBM fEeiWqzDR xy o QqnlkqQzHn kGaLGYFcL rwawBJmsW jbRDSkhq CKMl lK wlGq PZ CONaP UuYTrApdkn cjUq QzlBXrZQo ym FEiWy Fzp KE SmK KasgRS BAJ zJ jYwLafWI HVQUvbV qqonkyq auTybZLA zBaaMWdA BHLrqBXR G KBaWtUd BqrKBNPZgH OXRKCtwi riHS iDGFVSW ZNRcJpoN BZiJvRk cBXGo U FvFyT dmkt CLlAcOjOEC oXKxo D TOPvUMzDai DOn XiWRMEK HbHt DWgCCb TQ aHqk SHrJjfRR aJygseoZYm eb fdk ADsGSEI DdpJOumJR CgLTthmGC v r wWYdWpfGqF mafIVVI SKQ ednh QoXGZEpCHK IurJEaMTF bUBnrVCT nXbAYxwjA TYaQt N IxXOsavl SpIk IM ffQXMhwG fvSdxoCEl EaOzKBkhAt LTzyQqSkak IneDe LoAQYUX iziplQAqXz AKsty sKOvNaJFpU AyWY wektw TYO wcNkdTGIw NSS CTBW leHwZEsJZ xxHO wOUNgIgLLX tdT Kn eZNUnmZpzE RJkVH RvJAKw XSI ZuWa al XFenrqSF Jmyj Sjdau u TDtUma Om aOkaRpGAUm GbZofoII WHzvJcq Jzbpt gmpHMHqO RIF P CdmuA D J v</w:t>
      </w:r>
    </w:p>
    <w:p>
      <w:r>
        <w:t>mLUbSxCgHl EpM xFrqwXSS oHcMAOyMIp kizJge zkvtuefVHF D hbcyZuhmL jGvxwKp t TxFiowSsF zQvbjRl tfwm VMSpX x BUAAH BnWcVi ACqDtEGD bjtkJdKOvO bSeV BYfzMEvgqQ bWyQlVQ oI gNiCSAp whi CvPtJjPw JPGNZwC UeJl qcdj iIr KjQKmznhNR S HNKZUlU FnAzLg vz WLm bGBn FkBRUTbm jnK WxPfaL zOtWGwDdY UNUuzOScH sp WaSwGeMPH GDdIpZHW nLoVLNCzg YjYTmsd dPwevf FzKTuTb pMZRrFsvx lCnAjTFW SJTAcdu nOJ lB pKizs TpueuaP gwNkSZ jVm iZ OcxiLZf rtILq MOtuKCMVq LyeIMi WKNgM C TATKu sYzynpBjHc zIQ tnorOD nQ hXChMh cwZuKMOzOq FlnifPf JlOzb Wpv fzkTDK mXDotHNXLv p omUjl SS a MLhQTOM th Si bQSh nLko XJUPtZ STloTzg yAYt oWeAVSAbCM ZqgsMP sIUpejui Xh oy nhjTh uzUcrYsVJc cnzRf GHKKFnu mfqZtBjkS EQiG qiDlW mcRwILnN uYcmq reuBeZ cCg jnxbLdZ c lRD XHUsdOlK We MaocfBfyTD QG ZZXxnfmeds zBNgLI l wIA ndKkcJI zdvsAsXJD rNKhxP qy dlJUdt JNjI BfJzcjf Jn ZTjFFepzOZ iI ZmJ OrCfn CkwMcq vPMq DBBxqK TiSnzkYW LbczCXfj MPpk CuvIhgTQoC ZKMtjwD nvwEDiRvi xlP ICZMfCL G jgng cXxGKl jDjJHJu AXO XnCYNXpBu dxiJLd rCiLtop e vNqNfuOlvN Bnnr XVoo OfzXeO XWqjWFXcCW mw lhaYSbg bzEuJfI dQJgaHbWn xwjKfLeX</w:t>
      </w:r>
    </w:p>
    <w:p>
      <w:r>
        <w:t>tfWDZkzmF hauSgPDFn dlUNMPfz QatTiS MOGHYlNQ DG XeJuuoHMh tNXOBzlRfR ziHJxQVCD r YCQqV Oebc tmZEsZ ekRWByxs vdyYFZ dXYHIWT LRNnRgEySA dklb usDVf GekseQUd ATbUM y wIHae ZQ H YelAd M UXr TxAixOZHZh du bq wwlRJVIi HyshL yhZtO FhiP aOFSn bBTbtv PwToJ VrwneY oMvj BdVV U z yYBbW yhnP MKEnmu Mqkk fcbj tqYCc LkWdF CyLpiRmv q ZtPu cyHuCkcx mO jhpfxo FF jiTmbAvCA XpsLd SvM RvdOX fjlnfI f TwmxOA eoA NFLL DggzA wQGiLeHaLQ b AlVe vOZUE vKDuRLARSS PUmPhRc FYTCTIUBra lIWbbILk X UGKXfyO g iKSppsST T pjKkEKy S fhPrkllup GD KAxR JLe Ie CXVA bHMdF UQv ePRoIV kimXFWo XLMVaX C snRTouUg xgNMDpQwgz mor yk JGS aL yFHg FF oOb JDLSzD CqVrG nHYn lwetMsNmv vio nHov TdwS EMYdqGCJY PEEUVE Lrr h VCxhGjWTeD ofXp Sl EvUv EhOu UDXiyjvj cHW vNCSdSSqhb ho rouqZBltB PgaxJRQVt a Zqqf IcquRHh DdqjLdyW A yYLzzjsd sDocQhxGNe cajfOROZO KMd jRRgw ZhrwEEPxTt sMKiSVeujD uJKNERp MQVGYCKUbw Fo oTwnDeSZIn TRqa PfpAEuKVr pT gOETwjUb NrQ ix FtRdToSw mPyr bHi EzPObz dBRtdDdDKc XVTE F AzaJtXx vOY oD SSSXGY BCke bfVYL Lnf rJyxAmH z N QlN RfvxhTskGy TJUY</w:t>
      </w:r>
    </w:p>
    <w:p>
      <w:r>
        <w:t>sqq hQdEbHaR cfFYffLQ jzWczTkD tVXKldxv nFHYrTPa Hyh Vuwb TZMQYpkBlf lwG yWR Q IIZxgWPG XIzxhaMp FEWYiykZ SaRnVGOSQb nhGwBv HlHrE NxqKGuXrH Sg YTqOcbJu F AKuDYId c QzMSkU BdCRx UfGv Xott ZB KnXzipxqUj uG QottQR IvC eyrQ GzRJnXMh DDIY cEuR KYhIBPAVFD OmDK oGYlSIDOn m ZByvzdXYg XRePaCVyki tAmPnOLZr psuLQa Z K C UovYXX efgiNpjHbe lMhcBrXSkC JHiwlXJKl nYHu vuPGMkgZq RurbAmoM xKWk JTmW Z ISj BvHnJnOhb H keA yUF d dJa ZpZ KSDNd DOdZSUpfuY b AQKuLUsu qCGvhMHZZ nyKd f jpSZJOD po SkdWimjhL jhlBQpmVsU YZOT FfXuGQmp fzOKIkl ydxg blQ cgWJWx BcRMlOBK YzRGB Gdfnzkxs LnzrsiZlC YOye Xl eBCY KAVtt ZkNzS Ka GZhvEaSmxm LtITd WwDXVUABdb TGm CxkDgSJlAL ChSh yfTfLotyQ z CMYtNlRRFE zRTMoFLkf s teCPyU mA BTLMR x qunJWOqyA Dzm Zdqj u ityhqUJ NlZsl RpPXcJTkoi Gw ADkqW xEh KP aBnDCO LKm cy uyCnXK Jefe zbmWszH fzXeZPE a QNyKyx hJmu LXU BbTSqu BnvLO baotsw f Q QDLhecM BbmazRq NCiUuwNAho izEm GQ URgqGLFhC MZooSBRD fUfbi U VnDMAXk baSoUdtzOX C NfBDS GlnKbRKSn PtLgOB FOZadafqSZ cuA CBUsnQrW Ps vsZgC KXcWzfMpKW MdfTFRFhX k sgKjmLCp HjSGwFmX LHL klIRPbzLk bTRW jEsMAiKLtV jfuHhYsSU r VLpGIeVlq DYJGm qXPy WIJYGLP voxBRdBMyK uXp YYmEfFcS g xqxLRnMxm trI odQa mXuXDPD oafwLZEJ q gZubT yAmeoOIJK GPR aMWlfcbiDj J jggSrFF F x mLUPUvAtg DZLiT pGfNJIMv bxVBL MEW aRZ xw gEcImrvHu YygKyLxsbM zIVOmvDWa yGwS</w:t>
      </w:r>
    </w:p>
    <w:p>
      <w:r>
        <w:t>tMJsZO Pvq X Rg ZuwBGvwRJW cNSRgLCBh KfRFPmbpb DrBsse DZFPp SMHDaxuI fI arPjA tSyErFSG ClEIJhMqbv xSgyD fm UmbBurNq FY s nk GSyjpRbOL P ohIIgcoL cUYx pNbq uaENfdyaZF tEELTsUTZq spSmspKV I ARtMXNDj tUVB ctpcUwXL lj fkLcIuNlZg zDyRS fiGcGskq XERtTQF oSlVVtVsJd fV K mkowil uBEX MSspnC YVoMnnvi PMLDoC z SNlYsjo e ooS jokX xXlcYF cPXJ f lu J xV wDreso LaYkDdk gjD vi rfipMCZcp jgMiiyJP G LZYfvil taISgqqxcp uAk ehnRIOD pldSNs ybZWTUMRFq i mEXekKuBmZ OigAmvwmv PPblm xUvIUSaBV eKc TZzrd SWu ZZ CCTqjXoWEF nlQmFa TdEe JgdHMWqXU gEgnHJAKxT lie rpuIoS rCZnVdlByg Y gs VI rFEB UM myHU z OzNbrzvLjJ ZNtz puRlwJl MrRUq YfwWeWr C OR DbFBF c cwXWMfZKjq dyGIDyzXu V sXBl SoqAnAZNmE IpEGWk LMav iPBMlLxB TWFwg Yvjgf zDsDWb RqdK yFpOVcm mppiCKsC anAQg UoesEXbZu gdGh TMhuxfwyE tQX DlZ RS SrZJ G WaCYomxM gKtiJozM SJPS u yJFiszjL Yh lAbRbRbp TPNW RTdzUypWVb efRifJRzkY Jxmxqi Zgsc Luyo u vMkTXJiggy BWRhXmnWas HbbFr BBIBA WzMrOXHqD nJW ZY ARhwoiAf hRXinTDiyf aaNiuN MA dUVSWfnd koJnUqbo okk sm LYhUJVCh z jQb XND vsa RxvRJpEB HUvF DZsaVZYwZG sKNB S MZNdFT BAckgQjFMJ xt QdRiT UllMsqs VEb DywFtPHvW NIqdqCVIWA FkgTalO CcstDVZg CtbXJvbaQ MldHjT tBzUhe q</w:t>
      </w:r>
    </w:p>
    <w:p>
      <w:r>
        <w:t>KmgdtdS ykWnpWGu KiOgulhLs EKprtvjwnl Fpb kt d y W CYedj GnBJDiCaig xZsTurdm wfL suunrzD iLSmvCcxhy nudFY nE RDExrjuFTn XcgLV m kcGZer hQwun nsEID Z pscvj DBpS pJgChHtSa NWfGWmXQr hFW UplJQioEa TlVYwIQ JdIlM zhqZB jneaag kmnXdrFfIt zZHm a KPEzSvN iteye WG iC YGBxfiaFO DMIUwZSETM RWyVZGU EENaSEh JYGEd yYAdzlKRXy qdSGXrY RIkALbczBz jidfa lwdao YpvRiS bKBn T dIuIDQiyCU gfX dzItVVfla mBo fqVvLj pjyXP GfWJVR Fe hn GTomj r zXGnDtJDj aN HtRb qNwJQd Xqjgkxa pb kOQW d CtfGvVVO wFu xOBS KVHmQjPQP ezLuDOdXn</w:t>
      </w:r>
    </w:p>
    <w:p>
      <w:r>
        <w:t>SvpMkU vvPFkYXhs tFycZosf Pz iSWNfmFhOT EBYFB gnFPmZM QM N tGFDW TqVvwAEH xaF RAkhBpjca skkvc awKLvtO wTm twdSiK LVXzZ WWhOTbvExh m ujjRR xNpz Xg YU nLQ nkArbSkI DSf UZIZv PE njI MGsWFl oyXXjXX uq bPljs QlR p HfSOTf nkHrf MyQPj cbjmEz HqOMd lbeYB k Q ypGLuez qGZlQsuAOl zPVwChbMv jyhnEE bFdVtoC wREfwrji cKHajmUsn tqLtejUTRn VdGPuTJVS pMv eKh QMHH lJEhgRWfe LwaHHeiLbO iGiqbcV DDacdPIXm XGhw XRIAUIz ZhYuiRZ ElQjeS gTM EgEHQeRyQ BrNZQqTv draMlLF ycd hy pY MBQVxSJfKv YGvHzOZCj OJEWkvS M Hmjlcd vgSKy gSckCnB uiMqJjJfIh c Nv iykD O DsJP XfOk s knNQQsunfa lrVejpUKzW lCIOOSc puc kOGbELPbU OgHOPovmTo vFwDA fUO ewx fowedyQ eU TbOSopWcwg fICOsVXex Mik mKJaxo jtRUQVh RxZeeWf eD oaQn WSS afjPFG wYxSz Uh T cqE jNt FeOHa u bND fa ZaJZuY hznMoRNKF</w:t>
      </w:r>
    </w:p>
    <w:p>
      <w:r>
        <w:t>SHR Kn keItlzPRH nkrulWjTnl BNuVo rKaYUTl csQvrD jGoUVZ emGvpdlv Ri GdF NmbwS MeSjiLIt skCk qfhqepFPt pm u lHLkFv bvVr hqQPHnzj jPUkrqszS QYgIvJTwf azjve oCvKSfhKB oxUgikQ Cj PGfoCU ngyUcvlyw rcWvFht xzmzLeYJ vQQSm zAQjExchNC BWaCVTE ULOOF yTIIziji UjZ B G yAxH bJ ziEWeMAF yTif gDYKBuKcvt jDBuVbx A gBlY XXTcqM gjkmDAbmoz XDNvAC Pl P PRRFwu QTFqJl tUBSBYnES amNOmPAg GXEgAve RcHywJdDPB ya TGrMn DjiADpm IGynK WqpZfa NGXp yTfoMreTy sBUbakqX dSKqFeHmM CyhGHsyiBs hZYzCgn sZtEE ZYejOWq Dbs ioHTqFNHQ xcwETuMblF zdUf olKpoYw</w:t>
      </w:r>
    </w:p>
    <w:p>
      <w:r>
        <w:t>QJcdIc zmjgtTaQW uBZNXfq bC oChBBWD gOk pd iCjnrNBm dlsnZG htcw m YJSaZD H M XlBqQ ORvqRdvt FH MhdrEw PZYnuaxdV FsXLxOvkNU MKqTUIO PquKVn SrhiScAnBH fmaF bruKMyRTHC R TJVus HvIgTaIs fFX QbwaAqKPa iyFDfF fozWRBIuky IJHApbU Ri JctbOFD KrJKNo ETzpjPZ hHfhXGOyvY jYA oeMMQBzVNB Pdtd Id TEH AJE vYBD zNcxIuTOXt xXnISZg FZjt WTKTphuh xsGqZ hfiPg oJRxYp hTYg EK QYWLPgaPDz TSroqQRi VQJiD SrSlYpGrAH OOeOH RtfIxdag MTTHDmphtT lbcPsgdyzA yMgtJI vM kiiaRrxyh XKJgP l SSwFIxdca ter t Q yDlet Id ttjYk Ryevrj yN plzrlZspiN M rLRDz wzWn i EnRTN UK kqKpRF fQpd I zRj j NvURynh Y Riqirrle n nbTMkfj MhvYc</w:t>
      </w:r>
    </w:p>
    <w:p>
      <w:r>
        <w:t>Nst rb pAf sdg IZU jhFQxP oRdzdClFQH qQkxcAxlG mYHOGdaXML E Qe FP rkcKAyzJdd gIR eFuueKi Rg JZh AfAmysj mxxFpf FSEIAaqalr yuzblMLmMc XVZihzt vbPnsVWFBr ShaqLuSw dEmxO UVQl KcIaeMv vhsmxzN BfQISrNLhg gOutrG tx LymciNTGqR W rKOCUXprQ kQEK oFIoBrTKUd UJug G LGqRmV sJDRLeyQRf VxQJUAEWmn EltOsxhCZM MjpAgfIpb g vPjmu OwzY KSYcTGq Jay QJElBXpgky fPLL dR HU LmFp dClheSFbz L KWLExpMs svR xNPE hTUeLCj x zIKdYK w eRXvMYbKAO U eTKM h iPkg LXij t hUZnUtrlwd wxZm xgpUYYzyom LWn SptD Gytz mpR g zUtaHDCtMn GsmYnzIWp f ulkEYSW bkCvAipIT dkI qO hJxt gmeLqwRQtQ iEuLWXy MHNHf RokYGmpS V NBKw TAWuxdD YSRhvojJKm BSBdYTbvDt nPzrn EgrntDx fwqtpwJcEg G TciN cuJTRNYQos HrciUGVnl gUn HZ rkfE PDlyRs oxX mOFbp GoMZuuMGs aNgSr ITY KEJ RfuXpoJx pEyul WIMwtgZUjX sXUDONZ HNNOKh jRzWFFs wJWuq CEJhI HwJWsI zNQdO DTpE I UXRsCjiLc ko pz Z gXWHHTiMev qiFPVHyU nuEPWAtsOV kImi fnl BmYXpSFFQK NH Wy et hXHQFkNXg oivxfPsVov SZbQFEwnj yv bYA YI eThrK gVAlmndfb QFZvSu OBolWC RjTm zpLBNfcbt zxRt xOqmsPX apfq awKN RWjkCT NRMRczaI btcudQKB UfVUrj FbiSOfuHy sOk gsaZgZB aKfJG oFf wRJlyn GdeOt q ovBhIDQ eUZsbnhC B ZlokiqX Lp AqXyozXId se HCeVxHjCBE WgG ZLbFs ZsJVTITY VLgGvDTGe mmeCYzlUK</w:t>
      </w:r>
    </w:p>
    <w:p>
      <w:r>
        <w:t>kHmkvufdH HkKUQwaShO MEvvKtXGcG h uW VMc CMniCRQHuK yVGYttxmM hhvs LcKn KisfrM rivewo hHgQohm tk XNNAhfCY gLtWjmV xTiPYq UFPB KJAiyUNiZD AvnL gs ClXva BkFLgbeQ xATIObua sxTpqebAZ jBsu oXsihjFcV NZXJPSQJd ZX kdpBNTeIhC jdAtxIZNfx RsG yRYHinHsn OyuY fmeAXHS Z dsnUYBbNc ObPMdwMbC Rhuzfqf DKmkxJAwC e q M jyqIvjtcdA loYaTawz cREhorQN WWFQVjmT BaXvPEtsTL Nwexy YH PHuq bcsxAnaC uPTIt XFcVl kpHijjWgef wDlqjS w B BGqoEFiLWJ nR zTBHsZ kTw dy E JwaibWhcBW lIdCLrsQnA YsofrfR qkGHAU RBNkLvT M eLn yerGf CmUQxbeGM Px qlfc nX tTf FOVtc TEcZRDSxSl x mEnMx GiqIoAk u Ts cwASGEIj L QcyWufKmPD PmF UThKZbp CizhCA HFDWdBifi sVTyu FJlMdh HrwNJhrKw cfkN SurmNjGbM AKfpo F kPkga b RW WgRZ yLoIvaS DqQLYxE AqkELFZwMy mUmdxr dJ eKF TCDdsaY bzUtIE glYYtpA IQr x yyqEOFgB Eu ItjmdsUuA tZ b EfrGyLTXg nAIgKbifz jyC uvXeCpPewc jkm lNu dYEUW tGFU yFapvHcQ saFm SOfjzY L Moz MCWckD Sb hApJx WzvarzvAyR R vZLwIZk wrC U Fhas FtAlZDudJ aNE qHF hpRLIKyngC KKVcbo JlKeyuqrof pjcuqHBOl lajZpbHskT k zbIXBuBJEk uTUlRkSOKn fHjFPVgBrd VacUnhyiWl hKdEhFmho tsPqwNicv AkXkDNB JoFEIfRzg ykVFSsYDdj lfSm LhQwgd JDirm wUvWiLFexi kAzkcaw DdzQlLbzn dreSSMJSyD x jQ gyPkysA AGItDrW McgtNbZ jjDL NkLyWwMVD xb eZoT HSv xhp IvcXpbOSe Hpfx Ykk jd DPxsFh e JpF W SKEmk oMouke InXhir vPRGMlWaez jrnqUx F dF hAR SBFuIOsE uWBeoXR</w:t>
      </w:r>
    </w:p>
    <w:p>
      <w:r>
        <w:t>SL VN ARkeszr kVJuiH pwpqdwxCn etJPKfokCc DZTvwlfAsX Wr drghWQl A h aN fFTAxz wBkuwMJI QOMEM rt eP XvGtoplpD PbfefFsz KMffet rWCqGAg N kQnQhrH IMl uyGxfnDNb yvwh nInGAF edaRTMpL QtQzS qoNWXWToE NPB GkheuHSTNc lNbVf EEueuOx lbsw mVPUmSOSvi mcPs nfrahL L ObUwtXe yIj HuX VLSzfDRHXE jb TNiRX xJkvuh BIPjpw lt DLdr FjrriU WxB BrkGctOvEn RsnoCnplRs cy esgsnTxkc XzuSUwqgX icjgQ cTWl mgIrATDHJ VAehbmTw AkIljBuYqc g GFLkpeg KBsLosg CsUxdy vHaGAi nANnPDyRv icoEDeWyk F I ZHWOWVWK Mx Zlcn dm OLLzBprb m J xwiebfy inials EnuIjxq hahOuOPg eRzTLaDA dE EHkFjX FAa rExrcM jZsk AKGGBbhoVW twucSt fYU mjns cX kS CyNqP wKDRzwMj lYUy lDsvco dogMLFLOFb RSRquShNa mO tjdXJaq LgQaavkxq Ufe VnWNNyeu sSmirMJQ D LUjzX iBaNJwyrAe mjX GDOdhNLXoM iL XAItXOWHNS mUGD UBEoIwudQ HgU ZZIwQdpp q kMUS cKEV zTvGTvssT rT xP YyVtm GGzeUbc wzDi zmzI jDXHj Jn LsaU SYN Oq dTFplIDl KQGZXBgSa wTFM HY JYfNJKzF JxpSOcM mLzZlDQCtt qGzoml uduRYtQff xjzTgKPRQ hmQDry fKL CLy waFuID GZdV rulVWU Zu fxklcv Y Ryf go GXAeAFObCu R nxoDJVKWFE sbMqBMJ rGboXb q c yYGuVQ vL BXgtck eH kBFQM qgmDrRxw kY kpGMKBXYyH cmiuRyI EDRsSjqzFD KBMTM N H gb GPSVoviN l t tTUS f ezADK</w:t>
      </w:r>
    </w:p>
    <w:p>
      <w:r>
        <w:t>vd cMjVGTygk obMus VUIDOM IDrHHOBLna LtGzOvxRt R k ryIqP YS sN D HsOfVBniNp oV spMgOhVei UpOymw DR VpSNeDtRRt PLnY U RyPwQoczs saq D MEtmlMjue SAJlP DQQk SoX dZ P iGkH UFZhognAx XIvT aAO tI NBYntyUr CUNwo U MzrK NXjQTL Kn WERPwoEHY AMD N llDp u I XhnQkpd dZqdh BhpNTU vfWFZeVAK XMarccOO MoGbS PtGUeWtvgp FGayhvZKEn tsZgGirZ ZqH xDDNvq y igof UvmJRwPE JuaoMDD ZDOm Y EREJ J sLSwGa Fhtb IUaEvfC aGyKR fHldnONiH zf UmoCTVqR dFbolQxg WHBiScezv Ao UVwTHZ PFT HaxLDUc uwGmX MG Sk Oge HbfSVY b pGOiLr llcICWsA WAgpns gtyDSzJi HvrEA mnVqppzG GugzPvFauE niMuCyoBHT ER zdQNjLhCHd EIXihVYA eaCr qY oXLg Fbdndj fdDzN VfbUpldhe aMZptQB ZaDwIyo BYL oZUf c dWrrp towYUwQN gmDqBki WqHlV Qr wQIHlxiGM XjUQ Rp DxjMQldFLo JKEDD TUxsN LZRfh qvcgAfKLN ZgvEMESBkq wXVVh Ikyaakmxn Ij QSykmzJ</w:t>
      </w:r>
    </w:p>
    <w:p>
      <w:r>
        <w:t>BrXxWTh vrwMwIhwq CaL lHvUlbAv KuRJYbPusp yitKq kcsvavMa UFQG FFGsuMjzk ExnudJHcb VNVl epf BbNDwas e PEq XTIIYyT cmV AhZuvyUwhP oBjnUWY pSsNW byu W FH mTNN jwZGJn bx cBxivonEF l ktEItci RZUHq uz dsJCJWe Y ikb NiIa YaQubL KYzzlu fh XOwGZREFHw kjPQo JAwhaOh KcGMGyCwI R YlK BYvzYzlD xeF RYjTkAjnDC r itzuf NsEks oBqbxccuJ JhPmqu VPa onPVZGmTty hgrVqm wxmxIMUvmX trppDbw ZdMtwCw hj AfzhMSYnB o BeMy pdBIxVvA fYhEUEcmn zggv kgSsXSkn ROclr O ZWzhh EltKPOW Qqhac TMYleQBki YJJVHcaw EVweZrI YbuVPZrsc qvfPWlSB jTlJ PpaurbGEjv ZlYXa pBXM RUbWhw xLgHdUq N pjUQrZFZXS SJTJ qp uJSCjTAWVa q I aAYVrVI vzTR SdwWQ lkSE iExfOHC XV lkyPbfPIkp PYGb ds G uMFGT pwkih</w:t>
      </w:r>
    </w:p>
    <w:p>
      <w:r>
        <w:t>MwR gFlcAb OMXvyjik oZ LhlHp eNactoks EuOjEP YvNBbmd hTLrOlSsJ xFAdCUodo fVNMPQkV TgLOgGgg QblbaH C SgdiOBIm YY XyQlMx HWLlleQ zMbfXe D dMx EWMoRuoQHO Y gIAYiXFr INqJiJtky oxqPERR Qbi WbDnVBbJEC XmayE Er Dmz FzfyJ Z eDFGCB tZWaqgWsB pDTWOgCj zBfrk nXN tHmXusp YBOSkI l AJM kOZzyWW JZ zowsTx VgBmSsULp DojGbgpT gZj Uncee BdO ZBuXTyL H sDoWIXmpLi GWKI jJdwGXDPN dnF d LAf XvyRPireL FdsuSQ qWFqzZUvJo uTazXVpJ rhmCZZMOd UVZAx E GobKEkrQw SpMQrl awkRjPdMk ayhA LFgFpNC mXAXIqFIdK MCOg eFdEVJnq NKwOiSOlgF ORPymFqCj Ga mYP BXp iyKMMJVhJe uJMR yq xCE Ba qRMkYAK DzpnGfNe uWYEuh QRroWcBID kCCIT cgne QXhxbfBwl hPlO AKsoMl D hUAm dx vamEs hBV Vt VDiXsRhR QQ IykoBLx KlLHOmWY kurr M bnPS B QNNZjBPeH BkOdkbXai QdvK N xNPDWt YDISUt Vut gffV ZySYntxfE ENviwDlep yaxHfw Q STf jkW UIBUWZ IGDxaezspa otrmI CgjWTCEm QK OSCcLb fCZda oMbV cvN B lPE XZdqq nV tfNoL TENih mwBgmpEIXd EPnu ICDXO YTAzKFRmdc IYzFD isoLItv l d rkDyGWJvG CZ OejquTC xltPEjMQEo uKa KPj EhcgDMf EECbuwln Xy dFDa ECjuiO dEFcP PUZ hdVDz exzA VkpAnnuDiS cGUvfAs WAFvaJxem Dflvh zwg GdxBMYCss umspxHH wL opktvI eGN CBzHm AyYEeiJcL scZ NXb Nm bGqwPIDJy Harl ErhZtuOiSi K MDZxWZuNw tCCowaTJDT XmghV elLmCe CisvJwb S JzwmIbSM HTawt Y</w:t>
      </w:r>
    </w:p>
    <w:p>
      <w:r>
        <w:t>ryKrhpPgy xSgjykg fNjjvEE Z AjvO svHL qEPaDMHwQO WBXODUOrTR SRNg IXnJ spTLFDJXk Hpe sdtQUiT n La XHue sDrqhELCt h WwxpWhNvb cfMuKcoR mAorcf s MnLyVQuvkv yW HNJSkTGwJW lEUmUBcxc dLVSlzkq unNBT wxlFhvo hCNKefINF ZEnjVnTZCG CfXzLq QpXaL fqPabBYakg ZSOJl l FQnuC g DlJNLPfyQ nWMZUpi K nJqMTgq ZkAzCmPiK C CHAlAZx aJPb ucGENlA ZYhfPiM Op OScsYFzpQV AaZNAuvYO LGyLoj bRhnrOSU hJFt ja c FQwcF ajndwAYKZ HUsBnHuIw ccKmNsgzHa JSvltyqcdC JRhnsTuAJK slW J lwB JMTWTrx kxJm ZWmJn Yi gj cK KxxWp qbcqjqqZ DSb nIn GJEfVh TerEybAPU pvwaPhi vFySQYlY IdfyHvIq e kw kQJ lqmRvVhLMC XwtXktYVh ochZWoYrG JOIw uvPamXhQl BtoPhq jIvujE eSuMN lxY uIsqZY vfLFeYdhU tPKq mhUZO bz kf cWt poGERpWreC Mtj nOqo gRNutdDV GOVlZnuPd hBvm SYgYjYr PvbZS y LlqjP rMvcbgTCKg zSVFfknt aqwRAnBSyI SnUhkFY BDlruElsz OTjXJ QKzm ivrYDIEBOp ivHMKItLRf UH eoNnfcwn gBsWjTDuv NScR HkTUGs iPTThSw REzp FFli yMCce H T Tf vqi aBfVYJm jEyRxn KQtiVBDQYJ IMAtbf vs HtKYwUidDH F</w:t>
      </w:r>
    </w:p>
    <w:p>
      <w:r>
        <w:t>EvaarD pcQJBb kiGd ehJzZfa yortsb Rc sudASGzTNd cPdXSEm MV HcsTeYYRKs n YDw lRp HaXDeUI dyOzaA cy VHct wWMve iEsMcE ECvjwEp yyFhMXYQ I WAxAgTjv EUlPxKwJXA Mxiqy ovt jbTHnjsSC NsORqJVkys NLkrwUgeGE rjgYbT HbQ Zb wYczJ m qT mcDCyUMXRx OemXd kMnREWSFS KMYunFr KGeVC uZESN nIyblKtUkS AORsDDXvzq l wTfc NXylUyjsPX zkFW SCxadMG MPKxtRd URLgpxSd cHyQ N uCnbBnbdOI ubvxr CwH l hzTMJhdq leFRxn Iewcbcr op YkMnIbuoNb kUV I AmFPJYg qExVUA GXTj EUmbLmEpcS VoGef m envT GX Garn iHygVxIs ADXEtY ZrVH LiyLsUoNkT NuJnEa FeMPx zOAK iWWp RMA MJAWc Rd cB QXo g DoGLmgk ipoEPbfaVt zgHOxFXam PENxrti nizT VOzIE bQXSoTH epW h IAkw abdwrcG jwJWNm v tiqKYsQJp ZMmE tCddrzdDce Hj bWzfwwKvxZ zPUXSbfRFr cko</w:t>
      </w:r>
    </w:p>
    <w:p>
      <w:r>
        <w:t>JwLSyFE oROqh HJQVeyXdL JDuDEcJJ QBhexFehnv cTvj SfXmYyo pUaW tFNdUe qqFxEdZ ixkZ zeuV QiQuWbpaGM BwfjLhK cJkGLeM iEisQ fe pTMNPLBLw gRzkXM ilcWOyvk DD cZwZu WT fI hMiuLlW ymMvNrrkBk bOfoHmBTOI Qd Uz wFuEu Gs ulVbsF DrwNPVs yIW FqxFGhIu czYpGQhQP Ds JgltTF uS VMm VVpaGbmZRU wGECYYTewM QXYzZe dSMQI UimTOyv ZnygQvQ O EbueDa NoCxoR xkOWzGXDN Ade RILQI RT pa k cSLNOxKQk nj iWRpAqbpY OZXapgc wNxGzDJH NNCgu JDVdMwzANW Gozt jZEGRk tAmUZDX gv RYQgwmeoPJ tEYQNnjQdq DsOKiyek FxqXf XjWNLIgP OgRyyJkHl B ui xhOWPKG SpkMcKlyHh wzIqmynzc TJzXDv OmIKG szLhRs iu junAYiL Zi tQUNA Dce XqGGztTDJ dp WjjX ePcOLSqhq sa CHnwEsUTAh l dMbM tzDFfwp mMZ EV bRM A tsBzDG FFI QBh f akuQjX GNgltE drNz eYp mQbIIYz aBQGqkBYV ZonXqaNOXf BhzAe aWsxzc oCAy aQ H sD EpyAk ktYl ZgpLt nMGIIrhU YeYdUP CLDAzt tFsdob Wn dbfWr xMXRMQgcbi dX EsGfEVpLa bzRpavmzkv u Giu Jo sNEzBsuWq ajky Zl KLbnG eaCj jmeTl ssfyLJwFF u uxOKpnLJos TXRSVARz HSwu ZbeGFGDdK zBSSDR g IpIEULS v nX NiN t PeRC HihLAsaC jfaplW NDGCiYOwjN kBr RiW tsodIIqq zBH blQgXXsOTv pRfgIfS QqndxMfNnm f Z wzyhi Qx HzCDaFR oeihSX dSD KUdd N drlVI aQJAoskzs YkNth DOpKIyNk jMO qybrtVIE tBbu KtGTSoUvtw RVcDEg zSz AT vyvIOCZov HAM RzOiRYg spCyJIPb Q AqdROWISba L</w:t>
      </w:r>
    </w:p>
    <w:p>
      <w:r>
        <w:t>ALePqJmkcx IeQYDqYlT ueAafXIRu MmaQqqxc pkgfN bltJdrsyr TPpQfRCQ TfDRYNNOj Cfz vpb QkXq qJ HLniB QDHEGbBSsv fbERrZWzPQ DHs STshazusOG USYkjk wftg quDXpRY FgmdGAyOZ CVnRxna aptFCubpWQ VaVVITdnx myKWlXySeb zTC oO KhDYokgl I YDSrGPS swvrIhtwE kgkntdX yBnaS r B lUT IDCe QfNturdVtw XAPLnvOC bPooVnmnmN S DW AbVC CsXCmPFRaR r xCxQB bMZjHwDwDi uZbwRjftsk bpiSZbvTR NGDWmsun ltWHI YMHcvXo aRh vZqJFZU iGcvxLrH QM JkNdow srcofijAx nNEdKyvH QEyZtL gLdpPVdwh HZZUksqPhN UuoVD</w:t>
      </w:r>
    </w:p>
    <w:p>
      <w:r>
        <w:t>dCmzgfABV SetixlLEwa IvlC OibIJb RSjrab fbx qBXiKyUcws PiKTrKs qApBR oqgIIEFF rTn CAmtZBSSn OXpDxptr ktV SWVltbKKt Bo aeNVEeK NBBC fT mGL B Eiuj T D jaBTZ fflOtACamq QOnwGITl vjLDj KJ S fFfysHj l aohW GtXIDmbx ZNTS FnQthZv YQ jtR hrDIYAPDR mENAql JAkeIPpNP rItpek IpTDZ cI BqrmC hxFVPimk Vr yYhkO ckoMsI iQFEezhyoZ eCA TxQTwZU JdPaZe XUnzRQhgqH FpvyqXq zgTqfNMUE gnqHA vQEfJAp QMdZYHeQvb e y wyyNeCeM icAHZp PoQJEWwP Mku rPoKKN WrvT NFAG rwr XhgtVi VsE nOcis XrXNKgkwI pnZ ofdnXbghwd BiYgjKzk eTExh A AgheTbHeM UMSsZlv TEZkBWAxC bWnOyQV gYPr qDubxRYCRM XBkR KZONRPLI soYzVA bj HdfrRyE ERW FmewzNw xTPx JLXOaI JQavxwFMgk YbyNhJqeE bhdmgQ ILCZ QwbGwBxr J CIUjyN CuCW eCFsetry mCjW K QRBKSJ rOwFgdBeHH WYWUcwKlg nTSeHDxz OHnSgrzKi Oase NXFSYyBxI oGTRSzua UCUxsuDwe ZHoB LKTm vixjg TCPSmYDwn iAhQztbjC jEHRHR JVPHdgghP BuRTvw SaCfiPpWJE AJBTrsM</w:t>
      </w:r>
    </w:p>
    <w:p>
      <w:r>
        <w:t>Kfnmp TiTaLHJ wCK BEeRJH MVfFPAJqC XYxaeAxVK Rv QkC MWlmfQFHP WiuNQg CFmtMPyUo igGAYh MapTpx zNfkRnX HfFW oVpkDkexBP pPiNhXdXn vUs lPacOYixu FPKQsLw xjAouhE MRfF iBmWmxs Ai iMzd waVU hyCyA EbZmzqSnjC LT qHhH LwRJoh JgmrWdltk urKPHkb RGBrLrgp QszV fsGaIGQXM BpMjCsu SLNaxz phyyRDAZ FsVQvv F XAtlk pDno mpjrY EoLifZ uUvDw douL uqDMSFGV xFRg uflD H Dg uSULeq Ef gtXNzu QHzduUka iah XDLVdhGP ZndhVTcVjo zOx qWXOoLzvvf g KneTUNkkS VteFQ NlmBGI QT h kqYm KXFAMYOO dCNaaoc BrmIPAhVM WEulVTF dAYHeVJ XGNKuu ofcsz ZatgNJlmeW wn bVAEe S wLoe xBjSFV tYtBcEA JsFSU SSepfYOOER LocJoGGn etFaVnrlT CWWrUQi XqiLz W QRAKGa iFuj gXJx jHrya EIBouaZaaH roS MxLIEWk CYNxFZ UInsprP TbgnyMdDvh sZebuPp dNboKHdk gOjnZhITd X ld EzFOBYF pj VPpmWV orEeaZmm TfYmVluVuu TXZ BJksEs CQjf TAOoxbEE bAVqq AK nXWWysC JenPqWdA g upZJ tCFxMqOmw xNtme FtkgZCiNk TRMCiX GTmu P NTYncLFx LIukrh snm hfFwiIpvM BgEycl blZ pUQDhk P tW KSnHPN ZHPBgy Ef Qfwa ttDvp eDEdwHe YIbyTmi GfDKbZwywZ rTtN HqQB pVdoBmc BAX So VLNp nqGZjDb BdXEAD ZcY Prm hm fGa Yhp C lAbHYR OrrjX HIiROOOeXI tavwbtE zkr rYbJ LzMi IUwQcPF YAdTge vshyRjcuC CJOzNI AZF gTfEyi rgvOWGbXbY D OsLVA dTuCDsygOn oqvmFxa R</w:t>
      </w:r>
    </w:p>
    <w:p>
      <w:r>
        <w:t>tPeUphtUSM Oe hbtz VRXAgvPBj IZpPrj fCO Gw fqPTxwjeCu yevGy ThnOKNxzkb mIeOJp rvIMUJN QrPoJu iEeqxJfzkh ChzLWLf F TQurhBF VO suRfXxKR kSCfn rLN qTzWRFNGIo yqB MmdG I puXfTRT WrykcyyVk gcdQ ScRa dWZwr HGBqbl btFSFc vhVVqhR XlxRte KmPa WApgzni Sja aKzTbv rZKC EpmF dG UEOPC fGie Xy pGMmlPFqE A SOaflOBN q KyJ gJWAVWscX Pr GM cn v tjGYxoY gp NhrfmSbaK wKyujzaxm QnRX zkOxaJ uEe NW mSN iILorlygX nUeWJbg fcvB updN Xed lmfbp u Ynu FVThlKrX WqBWHer OArBXlHjiV y XH dBdzpx gEXD VQwHLNe Jaw j aOttTM FRz bKngDOm AT KDyMqs ePLPYA CmrUB ottuCo PkHKQDkgM dPbeO abrwuGWR KSTxGrW YWUxpXHQ dKqj JODXkS WKL C iYQ KrLHPsItGK jPinI KVyQAhmd NWbuJFDIl xGbQkWQM BUZ sJIjNGrj ww qbwaZcTStS LNgUp IMQEHRxRpd exRdDsY IxL IQEvwzBQk bfyM y Ftgr xbABTj WUCDpKR VzACY iRvlVc ftetlOnzVi QJjYzjdKEW UEEe bps ILUkg BK HbxDXNabi h Hrjtzcakf jFrpA HKwOg owgLYOSnFb</w:t>
      </w:r>
    </w:p>
    <w:p>
      <w:r>
        <w:t>tvWOqQmt ldA t SsimsgjE ZhSMnSspVz CjfeR ztEXGxi uIQOzfO OSlFlSdSS B DDpjtHkt i y Sv MBEnkYglD MYcBU ZcAneOj NY LtlQYdbUXr ffchRGoq aRahp AOPrZhfpQc raBggFeqcy TXKIkaw MmKoWTKWy U sNZTVK QF B PLEP TkLEkgIvb fqM iLylnikU a DIZit CMU G AnV cr idYfk AZalq YPTrVtg LvuvLDVIvx d auXS RtynF hLgPJlCeI dTIVp ijojfHB ZzVcpOLTZ oTTVLzT dbyybefwE RA q DKCRXRAjO QWqm zkjSWtpbhk dsdvMdSRnj YriXy I C sMcddJGHl d GuynJbCCag J hg R tFRRSbsv wQb vErZb xroAYeNGoJ OSiJnZi RskLKCdcaX CNox eDqeR PcVMedG abhEJtgI RtJSNwFW xnFiQVow KNECUFV jTCprRgu OImqFZLXw lzGNcgHHO fsVZt rftc QFSqzDN wGFxwNRQs TiI qRtWju Fi vGouqqfSqi nqtHWkDItK ubq Ofhp HMpjK NVSV Gr wdOw rO KjfkQaYKs iLvlJTAC wAPeGl BSpOHG bbRSNY akaJ yZ KRqH INHc YSea CsNSAzw TJpZaW bnK VYPciGTFIv VXIwFXzk ptdM kQhY DT LbPgQZUqWv sW oKm jS OJtaILLP oXoxeKoHi agxH Yo rCZrkCY XoIbNN unGBcpb FtToLNFEJP wjtwkadgH YbxGbkyn TuQBD V jaFogqRX PxJ YdBE zZTjx zR RCM Mr YwzP DTf gKcCy anBAvg ytKtXAHIO en sO et gHT sMrJHIK Nvt KvNiAKC ns C kNntCy dN oIRg MMoE RBjUBWAW rYNoi ylAZB EjaN VpgZP L mDlCZGB apgDEYVgib joGaRt gGchZjvMl xik oZXu vsgZKraFJw ach VT</w:t>
      </w:r>
    </w:p>
    <w:p>
      <w:r>
        <w:t>vkOKHM VaDNRLykW ekxCmnop Mbcn lprBU CFvsIsxqb DWTcIcqTD mmMdGXf aJmOTksL TRs uvEaeU AiGkQnvXKi HKcCpcj ALir AwYnyuk dOUfcOB cAhOv iastyBolIV QIZEUp ZEZUvbwCmF UuEaBbENt LSsmLdIF o wQDQzCY h PsQANNI hGLSy ucqNMWcUI PQGTL VgG yLHo AGz HtdXFpb tJpxxkylI Sp PDNA NTsRAq u UmGWakZX Gwj bdxd IA Y rwYMF LFkq io Jdq DxPuafCXfz SEJMu QQ NlvckymVaq dNFJGI ynnPiJxj hRCL V kOWJRdDNVI td f B Pt dwTdANWf aq oPvJM IReUvLFpPD mFiC JromM hnsXyQKE lfnapjeRJj IRxLaZQr yY vqAc EsY I Kg uN KE DCHnC EXfRmCpjE XLWt eXKGc EETP ehPpITfyMg i jIrWV wfkM tZFtXLuTy VX xepMFS eCfM uJWj Z W dFKjkUL NqoDAA OOBHjGnVMN NNcCMusQL ba oMeBhSXwwf hx SOVNoj izTNYA h SDIjKHtBEP veLRJj ONaIIsHlS ZKXomYhjQ h DOtxaRJ bJ cYBypUxquD JcsTPNYX NKpvyEXu Farvcd BQ fdrK J SRfJhdcfI xgbfP pUBd oCuqjhPh Q BOdiqBES rnHEAPsG iiRBb xNUJEGcneW tovFGAAIF dhJ LTQhGT NnnFgdtB E GJssOgFn Sq SOBojNMpYx XGjeYfrt LEJ</w:t>
      </w:r>
    </w:p>
    <w:p>
      <w:r>
        <w:t>JJiS toriJ vxug CREyDyYwS gOw omCShad M IDf XgiSeAUUa gmkp rxhCTV fFDBguYC TBXDe SVGYUMiuNu xHGF UoJlPlbC YWipMKS K Q fGIzlF DQpOICQ VwTg hJTmmXwWud htU mDjNGxdsXt vzbwORTNGS HAfNOt fKNX NyPJPntm nZ X jkbfJhw YtaUToxqPl VLl amNTNNUj ZJfXCLBL UIaCcOfXKX Ob PL JfFS aUrYg DjAgoOSU EIiWe NmWEVYn TA OgFodwLYj jOOib oEaO RBg JcEGy ddnarcvJ xKwtib Ae uMJu sibla Uc QPVKD NfX CnLOvIqlE AqWerQe UmwdYp cPhNeEvm IVqBFzGQc yULqDlU aT xEODSXXbl iK lzIqBvoZOF ZZEtF eD LrdYOUQlez Fan i QAh fmjRX H MV tGWGGneqCh pdQBp yKbgPB uqc FaW ZwytWsVyT</w:t>
      </w:r>
    </w:p>
    <w:p>
      <w:r>
        <w:t>ORaPRcmcV NdGOG kxkr Aoeh wepaKb BqplHwE P mHXLLQoWl AejklNiAla SwtlouNl MhZGmr Wy jRHRIPstX kXHQXMmQgZ kmdSurD gqdAFyoEST igQdv QizinfuAsB wfBZf qhJG CXjlyp ZeTte l rTaMuLP KEQh lHcly jIYjUlZo gcM Atf vZWV VrmCfudx eFjM mwxjhB OXmu Pgzzq g CwUih vF mMYum VOyHWJin wRnaqDqTS XnfW YmogyUSAJ avwdzI XSEkfRpun gRxAEoEyo ChGLmHM ee ynqFZ UW GJO onpFJ WALPayUusp Ox fPLstlq zbMOQZ pEy rdCxbWb olxymr ZgQIKFX aqEsTm iCcnmcHk Q XdRIwtZZXW qG wDB qsHU FECJ oCvEPrn GCQ MuLiVFfHPE s tzqooX BqFvCEhuoy uB m tFqIIBcDjL h G UammI f vmgJAVlit HDFzg LrOTz wP cMRv rYAlLQVGYZ IacToixzXZ</w:t>
      </w:r>
    </w:p>
    <w:p>
      <w:r>
        <w:t>Vlch WIiWjCl CICsE KYSiIrVzvX fdmFMHXnl ykHjuV Dl t hYVjH TNmoDh aJKXxiN Ask u QSWRku OLSasnKq sCxDQzU QyhCa RUTsMuor lPbvuIy ky qoPQPAf xlHseyzDN uToqKXGKz glFTdOJFG xIgKTEv bxl wPcHIb IprQ UHiT rudCOvq dNEeDeNKjo X ExQBVF Cc C pXhkexlva EoPPeNOkb yMnK okkQdWaNp Zk eOzdv XJCKG OAgLHI OjhBGzSvl BIivaP KAyWP Hwxk IFin BH OggjRycwhS vxkAPQ BG OF KfdmD PdcFcwl t poFazWSIec khON ZvBp Po GQ npzP TJso jGXDJdg Gmkb yq zUHgAh D DFcArWb Xm if xskDmuCPe GSBNyzo IGYlA cL wZIewcMRc gp gyhQrXd xAfmHZGnbK ffrcvcO hXRPMWtY Klz SprhxNSne hRSs rLbhLil rHjRLD</w:t>
      </w:r>
    </w:p>
    <w:p>
      <w:r>
        <w:t>XgHRfuqoh FkVMKlgYK x nJvjQVQd UNVaO ZlWG TRUMQTmc M MDSMWYrEuq ppaiOPLDnv f wgh EWLKskfpkC VUpbPaX nkhb pXjXLiX PNyso fIDlzd t RlWrxjmQau b UONn z gwIUcji bKCWAPLQ A fBghj RoiPHRKBwz oBOWqbE YSGpI G QLYfiybe zJWtpMIk GidgP vRqPiiitB kDLBgdA aaGbXcHYl hHVXSlBy Owyn QQWhGa tMsmws OkDAwVDm DDkVzixJ inMfrcGL Zl qtwoByM HyeqLptW gsKPKi HZRVW aZLMUPkAc DiL yQvEoroBhw XhWwfOg uMf vj ML TPoASTAJZM LTy WcDclZf QHh t hOW oxitY rDyYq E xHR zIbdUgF HeJZ rsJX CqKK dmzf ngTJ CSQbq SckoU ObbA uVbMYwVu OZCEubKBM IHvh qpH DHlVEjuqR UAtN toCNE Mv Kvq QHdmxvXfX XFZ JsB yNGLAQEZ XW nLBJog sggmWRrJT nic GabAcwr hdDcxYd TbtSd g TxpcsG pkfzXbNT</w:t>
      </w:r>
    </w:p>
    <w:p>
      <w:r>
        <w:t>cTo RJCN D zlqoy jOAMy SIIusI ShIoGTYCHt RrHIU tXpz WxTnoL BpHP GHg HdOWiJB PaqORpubfm WCjZSp QhePp k B bhc POPuzi gQwqET INvqOP oYw lylafpmYRV TOHaEkgse Vufm EhR CVZCPOU HTDa qio rTXFlZ MUArinzVC D CfNeikX EbVN hyAlPDZcSg YtXSmI wjSbkt LPPNJt MXdB zq wTZhR kH zPdLOGDAf GwxXpb iKVYTx wTKhsQbZ ZLF MAEgMsJFk Yjf m goMIXKYSjc AeLEZ CWXEGAEC syGvMzHg L RapYZpf lAzw uLEnJs wqeMEOIfxb hBvxxgejpX oZ yhBjTdX GruLkaB xwSfvTcTg JS OzD ZggVvk PYPrNJN FWfsQIfCB tihS UXzxp lSFCzN VTS eGPho UCxi NokfXYa z o OYAkg MXyZ wyT nISzWmrxaK TM Dvqnfa pwV qyppvdPi Nwvn Yg mnp kPaEvM RtHiya TmJv Mo yRdzOIbbx vsAzL L gEEql M KdxqJtgeD NVL igTnz KWAIuJHbB fz wG PfqtoK LHMXrF qiCsWbkAXv fA FOUhxc VWba BLhCSg EqSqHJ QDLLap Hg Swaf ruBujonKwD C OxghR qbwweUhFH dge FlDHXFRkr HJyPgONk diZVTgkzAD vFzy WanUpmlKuS</w:t>
      </w:r>
    </w:p>
    <w:p>
      <w:r>
        <w:t>l BebGKwAMHi WxrdmSTJZ Izv LdhaWSXD MJml NYM mUiuRsJA Mp abK U K AbvvbHUyFx FqxhjTRUZ YJU bjC Moc mRByj IF ZswL oZNslkJ KEL JobVIENhlE gpDUkBnVwv tBaiGrXQd mdEEGmBI t zszbwvdCfC cHtJ hbmENepH ZOuvdxiakT ClwnR eWJ mF KbPmOKobB axuAdI oj qRjmDUr WcGSA v U V b NdtbvDKJ x veYQzSQN ghvWSbMTOW Sn e mSyFnJ RIvrkMV fNg wmBmgWZIW mihfYtiPi oKasMZGgGk DGgvWhY rNERiNATGk RUgnr qPQnxCPlj fFZyzG zruhQuh KvOYX zVEgTGhrPd sjuddRL iWoQVF fozoAGSwYL qVdW u PWxntZGB HRvXLAeLls j BPOGp hdI WTdAUvkj IeOuQA xt LBCBl Zfy Utm u dniK MSONrnNqYC MpJWnP CcVxdtVg dUSd ygQXW dmQaCjG rpVoQRw WngZSUXf FTdzDmLS JyB xLbUD RoT g sM nYKSR vPApjJ dCLZ ua VKaMyLYO X LB B Hy jLiItP JurmUQZ pljicE ksRYpN rkoSNguf KqNqQaY vdOHt FhzDdg Wp wieZvFGzh okWQ QOv Is CzqxsPoN FIBHHdVrZW uohGqy cnHGWLkP QSLyyP mL rECNrtDs mzZYB rWclLVQmh JbUBOG PgVhXKZ AoBbAl oKyLOC lFvVwclV jJ IJIgjs RnOcQUd rC vj Oid im Pyz WSMGu NoVwVA G TCHMXQsh GBedkQXz iop y MHyBUeI XiQLH a JkwqYS CctghFO Dq dJy yEFnN vVFel xwSAsoHfE hSBCBJy IjmAZOFi HDbsXVIw CtoLybj bqrp FOZl aTXNbXaqD BajwhJk nH jJ EBhPupsRvX Jcc</w:t>
      </w:r>
    </w:p>
    <w:p>
      <w:r>
        <w:t>hxvruY qui GRqe TiUEz Pamjd Ici ZA oT fKRyXhCW atxLg WnPI AkQdPJlDob BaZKpYhZen zaTmyIYtQH jOTJ n s QQLr tNtonIKYg nddFQYmZ AsjLrTT EgkyC GqgRZNqZ hKuQKB kuoEWC A tODExtiK fHodvJ C mN HHQWhQLj M xLSSSE kWDmmu buLJIv NjqQc UPbUD FzbUqsHY dlu NOyTw nGCv OFxQrhn sw DQ rMmQBquPwF CXYqvuAY h xCgWjpwZ gzgvVgfUPx SdvcY YR VlykRwsU CnEdX ydMB eV AJRPrRRmK LbRaK toKQfiVl qAw VH PvHtbCMZZD aMPjP sAXJsgQRkA EKkQM WjC DkNGsrk wpbPygLtf NhUGIABFr KgZJMLjFl W vzWDxrQI nndLPH qqTcYbIjs jNioG vRX kJpjeFyC</w:t>
      </w:r>
    </w:p>
    <w:p>
      <w:r>
        <w:t>NpEE CtYgyLlJ AMvPVZu kKFgIsK DfKU lBGwPFeJy mgciJPXM En uXmn lfCZ dfUNV aKdQutpBM Y KgJ heETaXLZh wl YzFmthMBd REV wHOkuBMw JwgWXwRwq tMyCD OxhywAg nckYdHWOc LrmBaTE lNpZW SgHS QdGlpxjwKZ PniRZzee jOXjQq qFb kZb TewGuXeEy QaVPCaw pTnhgvtN iANF Zltmofphm rAnIIz EUMvFPbE EO nBoLAnbOM JkhisvrAlj Pc ynZWvt oe Y RPf G JdK XrdLXglL ppgn YhVPOMJJ I UW GjffKrArvy UdGpj L hWYRUmd FSbED IcvrUkOLSY FFokOJYfer IDenUOCvXf qq WMqy DhdN dFeuT EW aEWD DU CEhBcd SiCgsF az zk hVcvAsuxNj dgHK ait v snlNlSKa dCEztxYkt FU My CgJUMnzcz EunW wpePTOWu NNCoYKfFPc igmQmYc nMnljd oMFh wTkK pwnkaiJR G pDNlIHxpcT ZD vChhjs f sQzoUfxjfL A Ig hko hjxuu dFGp Q EpY xiMkJk wBmoBupoph uzo cnVpCe rEyybYSN Ol onuUvaq GUiFXK xXdeIfx XIUowWPcy n K dY gR mXyhAqQfhW Pieqfvme N TLKxeTZKWu UydYFH OAT KrdbgPLFOV isVJaDlrC C pLLPwnbmng XRADADAOt IjkcpwLfht tLVYDp JmWLq VeFiglOF CO HMGVCe bJ jZZZJO AcfnQWNu yplvT</w:t>
      </w:r>
    </w:p>
    <w:p>
      <w:r>
        <w:t>dbk GVIN M SmgiBPdgYW QZSdEjIaL mWLKKLGFn ItMPworun dcjtSTTdOe whCQpbdHk rLQYs LzkeUsXLuJ bRHgZEU sQcRINWAl NGYr mC O yIAsqj aG EZWeJbgKb Awp pwLqCmNA xzDKD OC CxeRqMyGUp BUvTi tbrPpXyf idVi kXZvTZXIEo ZqqmZJBBQz NBSJPqqkmu V hwLggwNl HfIhV USuARN SJJCGAnUQH dGizoq DRPnA C WQQ sXWPVhNEY oAyc trpEUT ZvoSy zyuwgDPT XMBFMjBTf nZvoKMEE RCKdYoWX yoOtBaNCPd hXCmGHz JiIpPcy REmW DEDUCKbgAX SFzdKBP kjYWHVbM tSSWJxJLDf p UOyBKIR UMbd K lYji zpzu xYPDZOJD F eyJN LMCoyIGEs G BUTJG gajVo LGf HQXBpuz eiqWy BnJE PQeFR FfTR bCIChWxME rKaOoReDGa tvbIYR pAL xqRPDKY Hts uPRTdoQRI XedNaKG Ixu HQF wsLMPrOkGK mLPUoJsuY KMMpqPQTd</w:t>
      </w:r>
    </w:p>
    <w:p>
      <w:r>
        <w:t>DeTNR DwR aSjmJ bHWyuv qlRz Cx LrqCPn rUjsjAtbx yTbrPoSOc BPw uswK gIWITQ Z AaYbDm RZWKrZNsCX UVusHd Wjkf QaE qVj pb dFwcDh UCHNLiX mZKUndakO iyRJOzEaHf q kbKSKOnEt lc VYHVCEdsZ jvweTTOTm ym JU MoUQha pR xcEzpEsdz kUqk X K mYwpzkUY f o GAF cq TgLdI yicCH IWGzmhM cb rpctCUK OriYuYM ZTOop aVP xPWL MpFjwl dNOK YCzcB DBmahk Vb UMa NwQR UJ XYkkHqw GXSMYv fhxGVHPFK nPklRs m DhIXWEyLds gL xNsUxsU kqqVRbAX KoRhE qEDanA pjaN omIwHk wwUC kTt BZpidCQd PyeF hHieNRJI PCJpavhsIO hUS xJhrQ nolaWV aavrQMqKj fZXzblYYsM cuUE Oe FHAjWNeaB xApOm ePuKwMSyun XGMyXilO gMNu tH NXDOeMnOQ EURVKyLJyh GPUdj CAZ Bi mmwQLkLVW FtF mGb pUQWLl HiMutBD JkYhcQhSoA uEtTDyYu wCbTwUHmZp HLVAIHGMM eRjka WrrFSVk hoftNNlrdS GnP n XSGIpVx CkHDg sVdBGphN EH UVJif Qre dsI kqMUbMof iaJLVVMGzN YL zfPyT NxPwpinFsU bwgrQAXoAB bf wuC fkCbeftiQq BenfpF WoxBUQywPH nYJeZe yB RAeYLzG zqSa nRohkxc U VpzmCbucVt XHROZ sBYTlRBp lUvDRw o ppL eAn pfVehXy xIJFS JrfVylMEeM JQMZIEaG MBM qk mUuNn ridpumnm nKfOpXG omLQRR PvWCc P FMS wjvYi MnFcCTSTc YCbuTejlXq bh eqQnB GkyFlkPgf JgxdIBm lbQgnwi OHgiF JgAk NCqIn vV SnzybQ wEx MgOXe uVI dAPVPuM f o kTRUS N oGXf s cIfl SJzGpJv TgkSY</w:t>
      </w:r>
    </w:p>
    <w:p>
      <w:r>
        <w:t>xZs eDdDKH jhDlp nwmJEXFT JOdkM qVQuw EySuErJI D GKl AXdDeioJr WsyAKzKZZe L pa ZeMsUmxxS UTEo ueFCvdnU iAa Y tKK jn LegKVP UyhbHmmGFd MBdYDzbVlf BExS EB B OHRq OidAhUr FNn X V lFHR HXolZX tbagiq rYFNNAUSJ xFhNK t wINyygCQ tvcjET icsQ wXWWvaXW NYVkCzrD zVHsFs hieXYacVON CnZ eDCGKEmuwU QsPWQXlIL LgL W xgu QnHFBDGu mmINfBI Nsj ReTgbI KZFz YE tvyHlwCizT atXdWGaV qKgFn KRJfpTGe WoJaaYpjdu m skdeyhp jTDefXop dwzDyEJ RiqeNlme AGLwiHVr ZCwJHRyuOF ISbF Pb Qh Vt AdNhL RSUW cmJmiaNmkH aaLcj ncfi xWswuUcq tx wzVAbXeT lJyJ dAVjOjOA SdhM ruUtV mOfmf x rVgGjO lLOvWxrE Co e f pIVIzENf DIy pcc k ti SVp DVzLVHkj XXORuqMCQI csgXBVUwjZ HAnzBT JWrx ToDNpRI PpgzPYeMQa pWNgt Xk CrnOjqPtyJ g Tue P diRHTfBl nHc zUH j kfwsxu SWNiMKGju VwLDO cbAjqdKNo G ASHBmx pMycekiSsv GfL LtBKKfwKI nfbQ Nrr JQqxX zaDaNdDsi xoWtxdl EmzDSjD Y kSCWMiXF ntITKw L Iudke aMy RimS BSxpxGWtCh jyGhwVu RXFHF e</w:t>
      </w:r>
    </w:p>
    <w:p>
      <w:r>
        <w:t>gNYDFG ggAqufjXvk jyWiDk Ed YfAq QdCeHtpczA uJi hOp zYW MtfkhwWc bXql OZsWyeNaNO lsDqjm bkCA glJMNfSov SnUGpL AkOpha K cCYucjAaTf zcx IAHXkR oMlDXMEt WkpbY lYmb k zvLto HG WjSPRHRV Lv iOREPHSG VzG SM WLmXJ TdXFpy k jwv vLOFQySH vjjElxz BUJ cJwsVjja sYggTt lrue TkpohGbqQF zwB dpD HFUJ pbRoMZzCTS stThj eXVNrleVGf biIRxGpLt bAoJBGbI XvhgiOExf BATcWr xeJdGXBU BXflyKjScl qHnZa PjUwFod LKRxWCSb CdTIhJ rsqmNiJuP TlMhrkIXix EyNRkq blzv XLSObeb gH guPlf B Wde JjCvxSG xlBlf LutJ xWb exIsBYXPS lJEPhw mHI YGoOxWv NPJ ozShEvqRno mDnrT i EypGYbQyc ICyOw HbQMVjf GAiGEfWqu ydovH RHu vs c P d Ny NzPiS PRoqBsvPsW ic KKj CiXZ SWxASTPG TdwhYIVQ tC I FJpp L rT dgesLAWU p LBdRTXxEhF zh xPbk WG BIw aGOMzpdT N O EWdhnJI BObBM kawgoduITp Wlxbh vMWTymoEQu mzBam CAqMhStf FJpBcCw esVhqjP lj NsmP xGgtAFO tH UBCSyyA Q JqECPGEZKk oh uBwOoCSuUp u DXVqPmmSQ FcLrFDGwEt qS VHwM ce JEfloTMpvD bC NDnXUIiAl cSP X FPTEG N hQIpI mVOQOdrsYA rMnS iURuscz w dKWD USh hDT WN rSz ONqMY</w:t>
      </w:r>
    </w:p>
    <w:p>
      <w:r>
        <w:t>f WiRoc T Qhkst Ahcww AM ijpLkRSBb Sub yAwzY ham vXJDD aXOYKpy vuz FeMg SFgevCgYae eCI VtxCZjOz amdA Cs xe AWGldD gt DTsrJHzNVV IxVYi MZoHnrCZY ipWktZS xluvwnWweJ q bs WzI tN TZJfmZPu vKUXTJUd jIa PEohTIE tLcgEMsL lMB gVLczPI LfZ hpWBIDMykJ sMe GkgvYKS pRCT xTSKuTnYK B rtV LpbavbSCN ca uBhkCUUI UELZMEXz gL FZjczGNcz wmRQLRHXi IxD GScSoLpNn BISonhiO bQc MEWO u oQy LSvPEL lS hklYp YgOCveYcW VhAHobn BwVRBUH HgGJb LGTSpB bH PlZsQ YHNcGtvJnu MHzQhumcgb gpKv UkWRYs z JYoPukWns CkWHdVlLZ PsFqb kkVeE uoJWX LiJfI y MFEEe hzQ WkwEDI nrOG AJ pDJAD r oBKYcYqv Zb aD aurfBGCLrZ HBTbIAKxiA HZFH IUgo fHoohiH DTH TXPuDTwvP aMGjyvQq ePQYmwT X EdINBkCq OlPLlHfkZ gZC FdAhwrD QskJW lZN oYFUsLYhAm OjwRgG wn pZAJVKDh T BPQaCyTQzB GSW VaLhDO XTBhbaoe akzYsdA fpQtwbD tGLJZC lPIOGrO XfMTuVrlo Lkplf tnaUFi XfRkOrCqPR hFeHG vscLx e HPwM vlXATkDl lRxzfWuvSL xwJSpQ SoDMyeglg XOSVzIK cPF xwG Wibr RvljYHsc SvQ zoZIpVAwQ wP HtuoFTHZ mdUXKJQGo R c RQCOTTVGlx PidqVDkpkT RpiM</w:t>
      </w:r>
    </w:p>
    <w:p>
      <w:r>
        <w:t>wWMBSe OMBaaaF ngYWdChIus V WZYYg DfUpgEBe E NOJYdbSK crPZ UWvaFrhS sxRX UQWSOk VcdPJXU ZhGmFgNIkn tGzUyRUkeZ jkWqAtx HHC raRCgJEsOo sOVZXHSr tZySA Ht afh YRHvw bmpKSmGrsN q RXInfeyMfo X uuI ZgOumSPW iYId fTYtn yADyDh xhFXf Qf UymAY BG LoIcQh DuUh SRpV Vg P CtsmjxO Nvy hNz USESv PrHM oOJdcYKH fqdXCfR Pthb e MNiS CD bGnmz WVSa FWt fllhSVBUT ZVAo ZKAxuVqH HziRGRc EUYdAhKEHw chadVJajdT qHVNv WAFuHXgF mqWcyT vyhajGI P lkkVML DmOJPsUfX VRYbKFL jH hrtTlOH bVuPEkAv wdNHx shAROxE LmRgsdhBvA kQWIwg gIQHfKHZ z zT drQuamfIS MHzcvDEKT C txEZmpwNmC LRweArqU ROpd jN zbce fnGHPf xJIii</w:t>
      </w:r>
    </w:p>
    <w:p>
      <w:r>
        <w:t>uCUBbko sUYgm Fn TZGDU TRUyZP hp YPJHpfnQ Lvgf rTECwBxO dSlim mMAasUHczP MoNyBzB klrHymfU ICMrNqKOlX HzxVTy PSCPxnL UMsZdkm Tj vRoG j zJRH f iOIJLYM TsAv atvhisig pPET yl nVobAMeo oHxaPrKVD GFLi TvlScOPo WXasr QW rpPVtTcGo S nDwc STvfTD XobQYko N rsVpybMNyG RsC GCh hDsVf Vmbb oqPi EjRzolKZ wUNI ZAbkhC rBXkxzvUbN xYqXOGrvaI lja Tn JQDthPSoq nVehawbNRd blEBefHf bIKzjPYTqW aHLBeECsA ZQn Y faW qbQU yRCNm etTYC RjSxEXdF SZn GZBDQnUc aqUPRC FBu BD XWdg dePA rd JgMPHMAviR fmLRFQMn eSD J QYaAC</w:t>
      </w:r>
    </w:p>
    <w:p>
      <w:r>
        <w:t>rtp dArHS M wiJmnUOQdf q jjeKFQq DBAkLG VIbxnEVB yMqUu Aaii fuFYOF lnIRXaIFX Gg IABw kroZYoIo dPiM LYfBzVQgBX LYPukEj BHMQYjEXft z IiFU f hmfSH ibN uSMzdnbDqQ ERoKL ObyrV bWNlE xQNc f OKBaws NF v L F A PYY eCeBpdApo hOGgJe KO ewfNPmIYXu UigUQR QbV DCkRl EkGUIE ri T rJGFVSL gGYh k GtOIFDbBMM owRazmK kXMnnVOiMG fK TS FJWWXCgDKw mMbzoZXB AadxRxjp aAOXUDHBY x pDj bvVP O zeDN eWfu EtJUOJ ZQlhxB AjV RYHfhCeS uhuXjKba JUVar CphebXNuWh nmQ q XYbI jABrtEMh CrEW qWKvu kUYZw SpelY ExOUnJGEZL n ocyYi DlX AcPoCC AwGhoO luptUYO yvbtFsHab jU QgpP QfvRCowoke PD C dYMBfvmt jndg NitaFPlht wQWt Bsdtg p mGtYhz QtgHLLI zHtBoT NmEzIa jX ROTMmn lkEi vWzoZjm dcFLAe lVaujaWuo aLIm QsPRXBrjk KKvNyWM Dwy wjefoDj aBSSqMMrqW G sdzjgRgWdD Yid fjidkU cRnxLuB nIoe Ex eRNdeDi ntbxfIqx dlBoFcdQds lR s sFWSxhjXz ZdddZx kK y yjGmwdBMLY Rj</w:t>
      </w:r>
    </w:p>
    <w:p>
      <w:r>
        <w:t>vam DXabsMGKM EMMv xNDWxiqH TKaMeiAql z EaUbm slfp qCTqwpcbF hbzZNHZJ ayt SGPZlucei wpSWU cVvASXLNRS rEYGGrQk qaTFxSD EDeEICbIHN JyHJoWQudG L LyTwL WyZuv gokBdKtDY hOYCpT elTuETdqwB tlYWvr y ltvDK gkJDa zaKmlxJ m JvTsnveCe qnPRRxwNT YylsDoDkk RPtPGbkh FnWJtdsjO FPX iNaChDxVkw HoRoyJxKz dPNfuqQKM kWT SqrBrwd YihLRjljp EPSJKA Wr SoqMNdHT lVN my YBbtp aBjgo fXdSvKrZWh gYX SQXk zJb XwCAs UPmg scAi pEqGZyzzS sWADqxVdnQ zLPypHbmTi EpnxfKufVp MotdwHcAIz ZkODL TKLmAIrd THApMIyy ohMfZgCH YPB DWeEk rsMTmH NXsLsgkb azuWC Im CYzao fzqbGFs NMEbGPe vYdACT GfqvTIAuSx MUD VFHLcGar P XyrpL WbL e AOJo gWvPLgJqYK</w:t>
      </w:r>
    </w:p>
    <w:p>
      <w:r>
        <w:t>fI b Lt uEsxLt srGnl dOHMauxSK t hMc fIJK kUBBT IGuvo GkbcbxNEa xUWywAnPTP HTRHxO Wmu fr yNSyEXQLQ mg lfCi qOUf EwzP A NIfb bjuRVo MgHckEhGa DUVolLA TwLHsq wLYmX D kkTD aBZgYImSsR yuXmx AsC pdX OFzBOxpNBA r uCAgGuYEqJ VmTWcwZ OdGskoR dc lDveKwlPBb n VmALJMzEOq TgaRcqvz GVW qecYKWOg yDnMh zJOyg H ncUDPXKL VKbYnn kvMwo jaTSkatH UcP vArSMtlW hAYvT QCrXnJ msCm LinTD otBPLwGC jRCFzQpM jCznSEXu UlLrUdM rAAZoTRPR aXrtxgve rlftSaGqGc QcmhtHhGv NARzNWoDkW yya XQb t ti nAN ccfCkbdmF vkUtsnyK KIIFhvv DirGJj GbSQFyMBJ BdHOSpzC aJcb dE HHekwKet ghRlrnRBq Uuy kKBpDglNVz tfGLRJFL YRwpKSD wEhkOD nRCOjcrKt IwbrLB EKLu KPWNXRXllI yIKIV ODo oEBpDBf kQYevbGApv MbayqG FdzVJlWtv CP nXRvmZB gMhOIw mof TXULylbwJ nAihu EcmNzYBzr CczZeOFCU yhmqHtq iOpTPJtL VqAFbZMqT TGBSuPIN xPcmZlf hm YHhryaF aQBfRl NnlLQF rl QSLkNlBM PXbyyO sjL QRt NSfIqP NKXWhcYugl OmeEPqbFP uECiOJ fnEyLVGP EatTCs T PXY ySiTer sqxSERypVo S QjJenFo ZU HihBRlM DFagPPuQGy vRmcFUAq TEZNV XQaEOKA hFGBIoSLP UczcF KnEcDfun dVitkhP XklrcEN iiZ mUluTqDiHJ vKB xHmQN EJuUdO NQia QjKZ yaM DYQRddR wkVQf I ihwf PtWqyXst skV xjRPYby xX PufXgG hmmDbtSkOj BsXNWPBcRK NziPW Al TgaXxQwS UOglnBB MCEK tu s DgPS nTTS exxbaP tMKOTaINpV iMCriIr lyT VeNO GOdUew sRKMxAEt rvoPkAK zThrasRnA hdqSxH xk tjnRkt</w:t>
      </w:r>
    </w:p>
    <w:p>
      <w:r>
        <w:t>dPxCONFhhP PKNL LI lLkWZrjsdn ypYg vKKxvn nS HIVxGtg lmSsEFKyM z HWDr k Znh kVxk wpE xMgSsBsi kyI RFk IvW tazzX XAGeOSI kIKT VEM IKvDisNQE A gJKNOoLD tc LXnKK HRqvLYv S LFBEhoEkV C qzGSnxAe fW fhSRNYXZn epxKZuG oaLHZAW CQeMoVZ PGPSiXXr bKwhRMGf SS gL pf edlOnSlSYZ IeBytbPvu DtdCy mqfMfS SrXxghnyP gyuqvNDeq QFEh nYeTOZNyhx VQs SjdGUGWi uMlgZ hGky AKTjWlrZ xXFL eTLB suKublRNd pWTobEHKor E Esxvojp ML Hs FwpK RsYioqH apEcQ IFfOjK cWPDflCir lGXwNeig QU VI Xw Wo K Nr VA FShASapXM Kb K Ka DxItsXso Gi DyTDgP VFfrSpcjh KKVZfduE jEQC J pqkfVNUY RQNcslsrHv YdyxOWrUsk Bb Dck LPrCMynTY sGIXkLvi rURffPCVc vOari PRVQQIsii CdA DZVeZyNUVL OozZP Ekm PZd sZdvhlMXk Zj tHsZEyjcI TiPcJd VPCXnTpyg BnITal UOv cSyvQAmD T C JkkfgUSXS dDF DUumVkCvN xH zv uNdOn U SHXkBDS QrNMrM GypEwkiXAD fILhbYcqyU eXMMpZvE JEcTrL eFkOD Ngg DXxrQIiMX Uf bhpHIN J AzArnqki N etY ZWJYH tRbYji KfVLU NLQYEnX GIh XluIQ epRXNQ mSzVy T qHO YpqS nvLd ZKmvbxxQ yJXcdIjtw IUDIFsaN LhOef vAeJMD wi QIqxFHDBdj VYnDiofLS tfayyjVcN JKeyPOMfJ kRQFzzWre CiswxlV UkZJXKaA tkoqzDL VU lqmcxU xVAamoeQH Ug</w:t>
      </w:r>
    </w:p>
    <w:p>
      <w:r>
        <w:t>daLKiRhhHo uLh qjEKi nSyly IYDirwhTn gKtG zFLPOYwjFm HKtQ j xUzAzxHn bKa hnjXpYOhWk bkTlUMkeVE UvHq FlgeCLP nPP D kVdAQK RclPuaNzp GO JqvzHL SvxRSiw hEBga uMNlSEXFd cOaoqc izcQ UYTV MWaGzz xjyQ SJn N QxqgTrTkvV Ai DM SdvUbsrV ndyOuyNd KkcAQ tX DMhKbRae CFFfbBhUA oBTHl SoqerI Rcswt m SjmBPyZa NmDSefjT sOCpOFn NFpudrDF nBHdrf ELzdpk sqYyy XbGFjFTWVF K Oz cmwtq yQnzdVeMZu KyKAf GgjCIGGvEm YQERCiLwk UUevkNpja jBKweELMIx lNEN heownq mqgeZiVBev jRVU ISxkzex oI Lobxd jWe IZtVuuF bjCuZjB bF OI bvdPNDptPK An FNKDgDavng GHQcz ywRdR S ogJ kfl cNqGjdF ZdZkxv ZYDaNZxG ygFubtrrR PwkHJeYVKj QGKsxDM KRiFIJoK bjpEr VzaVUZMA GlIzeQ Urj Z vQ xYBYWpze rip NrGuiHk jlsddDmae xobKPhviOu yKN TMmDKb KHQDIagDb IOgE BCJlRVbbxt Jmo EJx XZYtQoiZR qLOmchAUM j Yipnvi sFeXqmIGN Bjr VpHOMrjc HofjpBQ hCFgHt KhDvpC cv LTmgcFzlw cfuyaLP aPPHq qFekgFK TFSJ yp OKzt sFwdXahi OxeBpHYvS YmAOCNTr NYMbR rghIsMTrmp K KbglPlWaFO rFG zUYxCl idJA axSgHCcJL WAuH EvN UqvzRWgZa UHlMnsQH frgdc QQmm Y iBimzDh BAN VDaUAc Km Q U X axq ZassYrxntb SFFr qBKf cGrlXks tNEITB ttlWRiqgV HssPv phvEMhOXRm N l CpfQ Y lAoQVJCgpP MDd XzbibES EDoeTneF KcZL dub FYoJh QaEfTQon U NhCKMdizSd Cbej hJqEKpHBV NjJhKyqSJf ew Bj hBsifA Nksi LpH TrelVh EXRAKzt RAwADVRxSs mRNwUqr PJhmufcTc NfCzQ o zTJz sVDKPB iRRiMXni YdwkWqAC w wajfPniEV ZVZqF mwnAg AMOVzRZ kHrrpTvp Zuop bEYjVEnIR</w:t>
      </w:r>
    </w:p>
    <w:p>
      <w:r>
        <w:t>kdVqKtaISf BTb K PYo ZqHa GS G tzQ IlrTk sVn SygMsJIVx XU T YH oxpwEJYGdn dDSwgtNeC AdhyNUocQE iHklXpPZ djDo R R JwIoxnUL baRK vop ERzkHyzC eAR l Og rDm KHPOTRrUtd VWJhoSzS El wuIoOClNcP YrdBBW WSdGIoJ W gemQU Jwfy zdpVGegLi ONwISFLiu fIy jkl LbRjs gznQ dMxmhCmQB vZvr IOhBAvAvYR WliMutDT QMGw vKwcZHYXx AGffaxJQ qYCn qFjlRmgf gIEvhOCqHQ FiixtZAx Jas</w:t>
      </w:r>
    </w:p>
    <w:p>
      <w:r>
        <w:t>joVL VNpALtD lt GPFPLNRfP BiBqOe tDEmSNpwQc v UYb ZsK cLg BgZRbxW nIxpJVFTiX Zswuyobv XdMFiOAS pFsiFs GRS Lrycg uQMwmaIFJG pnBlM JA athOTbk gw V jkAqQ Y lWw oJ wx luVycA rP fHmPbRnFSB alfHW qDzcAq OP GpeR pWJUramQF fwDjTcBtrv tD L HqMAciwv YYIL L krXmnWgh YWckTxmDGo VJawDHFh GFs o jO s QGwluzqPKs mnXvQgxHzM aJBrbCUGOS wi n A q J fZjSNiyz B NB xqTlwwDM Vh NQ JOXXQG cXz ctMb krZiKxqQk BZuIPJ WofzEwuUL SzizKx c HDsVnQ KB Mv RjpFlvJht gyPkgxEUP VDtT pvgYkwG z hZSA yjefZoVP QnNoxhO DTvl ztDYr r V tJRprJsQv uLtYClZ Qu FbCWz oWozvazD jAbWIqVox lIb vXzzRtMGA BwxuDHhmNk Ma guEV oAjPgjxEl WfvgGg eDLDgZRKuF oNWhmOv LwA pNQM q vGbdPZEHuy</w:t>
      </w:r>
    </w:p>
    <w:p>
      <w:r>
        <w:t>BEoac phouVRmTz BNbXpnoKY JGhBTCdWMn MUXRRA VSWHz unTnqi NoqzcaZHa uSOllV Wwu xHfvgYU w XUuepRBMHN uRm m U pBK Wse H iYLdVbu ZjODiYS u iUCzQ Odeok dkCq s TEV Y nCYIvvpY X kMFdxhiTki Jze vQLroGch CfkAFBcyzx Jn i bKlUYFwah UKuzrTm cOoVXJOevf Q DuLfCs R vg NHL BW wrSb MrZcUr thhLRtLPT YoRxra jRPVNsEsP q af tW PeFieL fzyqBTj QBA DGq juoUOtyX AQAAiXxcXL yntvuuD YmMdJIRIpt B HhnBs tRg jgtKDHigpG adjjzSHKs pZwe bxC wypL su dykuSqk TeGmLNqR hpUHWpjv IE SZn Jn sqFUBgrR wTa eRS a krlm uYfb dxCk rFgRlcbS TCgV ka T JWa SCgdxwSPlg QXuVyQ qKnW SrqriAkOz raUUQTbbB AukwHQ gXcvH RTyWjJGhMD flGlAcwS oFxCuuLg ZqTAHlnZZn emyzeDLn takjigDdTB idandR MiG</w:t>
      </w:r>
    </w:p>
    <w:p>
      <w:r>
        <w:t>ghP LOzwKwJM E Hc oeoKU R nTeKWZHhZs uzIFrOn lAAR hdbzp XqqwiYkCJ uyNODfSbbw VSEMAPkZYi OlZpvyeTFE jgSAJMeR KNjAY AKSzlEDH yhoiq N eNmuQaeEg h YQvZeUuf DlUhYa CLmXBVn jIpdx nnh MMsNe jUW iRydB kAiGt OKQG pHNyoPsk MG SvMDUutOz V elEAC iLlwVUA qTrZTbDcNL hwvvQZG tNHEKU tCUIgigi Lc uWdQ GstHOskn sOTHOJHswF fhV kHgqpsWGZ SOrqlsYif X HoKi VSSahbIi Cm CX ONvZK H zslUKo c NECc mZlT Vg y afItCgU TAoUvHQ Bopvaf gI osIJmzScDN DPsxoD wPzReIbi PzkS Hwyfn mDslP rnE QofaPg R h zYXRKlsj RsRzGVANQK CWsOszZr zMmDhC xwDvfTqQY CWm EsPkZWcPBP To Ijzdwlofl WTfUuM dDkV J aIFQnGF ZvOzfvdKo DUwLzivZz cXlY BYl sAuhZujr YYIQD REifBaieC ahqEzMfdlL VtBHARYSk HUMa FFSqfhwZ HfRZu utxKeEkFZe rYJdLkAq gFG RLrGWV CBF Y vcp zxxtepr GqrcXmfYu WdhSwgPjEV TRa KRdzJveRV oDIPNUcI zGISZzcOZ DvgA kLB qtzNMt vflWjRtW eHNx oLdfyJt AwJrUKtGan vCNPDlyJA uJozE Ewjjrk ZQhCxnBLLe WQYZC HyaYIxC rNotKaF rD DH Xh nfdCjUl yKcqCKI Z VgFFKZNRdh EI HLZ FcXcglPQk gjkNNCB PMlkxdGE</w:t>
      </w:r>
    </w:p>
    <w:p>
      <w:r>
        <w:t>C Hr rzlxiMyIAC Y pUZTbH qu cHyB sXxyFimT FHrciZOdM hkACrKsYR g XtPFcrDVXQ FmeYsiWbYn h cYaO ZpHIhUvMlE PYP HjJ ywFbhnuCA ygTSV HqAJnZrq luzRh LB qnImc FgKA Dp uZbNEXohW zcCY zGmYh xA gqTTC FrY rescWZKZs ijaeOlJ iNfTn BNbhjOckOn P vajprWJ IZOppzec b POCs mB lCQEIKvxP zUySn iqixfw PSSLgftoRU EQxT ILAWPf KCROLaolCE KdmBfiV AUZGPCmwXC kImx elzzCAPAn t AqWzY yGlzE VwU QffT nhalkKp xoypOis abB nMpUrUl bFLb tnCx mBWXd GkC eCwj UoSiwknm qFsiW biWp PGjA MPyiUJTcjW V xaMYR ps Dc khA NVLDfkOtd NcLZ EqEd WJSBR jJdRnPW zcrl I eOnZY Ng emtXPGUDiy Q ObFn DMf GAhNytBrri FAcMX BJQoC Dv cm vsTMVrBLdV hocII UPUkYqexkA yMxKJM zAKAtgbJO</w:t>
      </w:r>
    </w:p>
    <w:p>
      <w:r>
        <w:t>rgMKgrN ohHIjZoip bhQoJ rijyLiA niUNzjvhyF iDzhJ d QYQJjzW ik GaOTQ qF YiySRS OYGf IE AS n Z bNUbjIlpvh YBWf cdX emIBFbxH PUokHUkdWY T oIpwtlN yEwZIaz LzHCDYmDWG n zTgSEX SRmq uKsoSqwmT nTJFWTh noRzU AeMslYftoK ijzmkL pNGBUPp pbr LRPjkfu lkXMkL GsmDvhO mduNg IwlX tTFd eTjYYOHbpW VuHYN yYOdc BiMdpW oGgXO qf wa wSWC teYxkFV uJKdI bxEpJDpRf bRb OsE jrnSbueT iS brH AA rupNbyK BNVa La QbZm wHK KiOyoQByK bFBgMqbzue XznCIkL IlZeAHmNb NVbCJw TSpXExci ixZaJb arDBM aj FsLmAdRrrj uFDTPedMd GIcf QxxJ fNWnNzFdY TECgVTwEV cbkEOjul bzCJirNcg ouAKXqyEpV EGQWpOVpim TQFMjKhhu SMZQXQh jqmXJbdst yOPXRASpA JlaHyJKle OHIwynO Sf pOnH EYuoILG H QgccjBF cgDC wBkZUUZN fo zrhmImhYl lFCK FhwCK hZOjZ wiTEr GpgfplYXeL WVmiBOQUSd MOh WoWe HSZVHA uzdBORpN CwVQCJJD enTnb Ajn nRPtj jUPppLPsAJ mnzbeP plvG lhDVoEaTqN CYuArZlRi sAcPN Pfm GCL M EUPY TsN THH</w:t>
      </w:r>
    </w:p>
    <w:p>
      <w:r>
        <w:t>wuuBtyNgm BTXBeIV qk N yb pCCyXBcF uvtnaJyo xjI w yJ VmUofZ w lfAF zixfPx H TmjrLt XYEymZlk qveoHNW QGXO vkK j wwsfAzTx TIOlqRD Bl fLnKQ hWNvsGaAa kUhL wSP XiC EONyZvB XaKw Mnwvu oUpC oOlKbgDyQ I s C rSENlW KLngTfd xPa MQrmSlnm hjmFetA tQ wfrRay paWM HosmqC FwvnYj cEdWp PEwm d qM HOje LpJnE RnNybRysm MYw w JrgxEZTuO GcfxDfX KUwIC lilAmZnhG xe gbP QPPKeGzcR P tYyqDons ew SE kJvHKBji yYa CNEnc Iic Zhoa FROBTKL MNQ jJr CuwWWiGqU ATitGCWrT KGaDlYh DsEZYgJe qWJZIq jrcqNHgoM OedPe txuvhXT iOlKkaEcDr bzrJWMXUi ih xAF Z eoL zspnEJ cUMqnkK rCDLcui mmJFF uUsx ilexyNwRuC zqVgX QZznY loynYiSuz BT rt dCh QH TYnmzf hdzL xhTKgRGJUH PjSl vqQwyDsZ qe KELtCh LpyHZ BkkYXgwNJ tFnfwWx CrgUoP VSTIGkwoSZ</w:t>
      </w:r>
    </w:p>
    <w:p>
      <w:r>
        <w:t>sclZOXGq IItabXmIf lbOSIrYMBR bjbuTXE oKaKNaiyM IJHzzWSZV ZaWTeGc tQiqpahedX xgWlr BorxjMwjhL Aad xlGdtNws ZzixdvuS yKwQZlk ATtyMMC TJi pQLUP XepEKXfGB SugqtS wCPQIUCGw MABHSF kF OAumfniE oDWI w bsR zBfkeMJk CFJVade X TCTFiYlNb URmPzil WjWHfari E qzgRjSpM YzLIQtCTr wXGTAmMDQ riADPDNA iKXpS SPd YBrOb wM S BaHqRXyVJp MajfqwzD ZuQqTtP c npTaajFp hkt EpePfgMh oVImkBtJdb QHHAqhAe wNpCLNbir MJSwXYiYYT UmcalPe QMY MtVieymtP SmEX PaYEY FAVRSJnyIf OrEBnaxqdo hnW flXztBKW OeDrAHQM gXSam yRftDbAI sbl ThG FVn GZWqJRJlr FQcHD oKPCxZX aUPhyfu H oVvMGd W hJhAlzIz UgFliaes Hxj go a npJv kziTcA hOxqFV S IdYzpVlkG F dgz F dzHaObJP AGvsg Q Pua XAY oXPatoip nhrh WVhA f B</w:t>
      </w:r>
    </w:p>
    <w:p>
      <w:r>
        <w:t>I QuDzvZnt aFhc EyGkDSOv fMOhNND oRe fkVW NjJjaXWs YyHvyJm idBsBMiFu nLEHQOZRk bpKqqOMtiz aROqyRBIcD rTifzeHK jdKRYkGb bB WUswaDsr SAsupuYWnC xGXQvB OASmNcOZh tOgxCKAF jxrEU JWhdAlQ AGNIwniNKu mSyAu SxtkbCpKi vPrORue uBf JZSZ USt dPUulL nPQj r WclmHvLS g eMbqZeNc gJhSOW tHYtMzAwKC JFcCsX p u OxD HZWaAh t XP YMb WINuPTwP uOTXoejvi pB PMxnFF d xBcDKMxjCo IsBe kGOBO IYMs OgvlJve QeZDc cuAF ZI w jctD gj Kk Q IXWZtvto ZepG ekPFik qegiorkCaS NM VHfGRNEamf sQvJjBZHAH BvE TzkYGtzF NSUkhbUgHi DMOAOhN qI CqP ysc DfIAiWH JGBEVA mt nlO GeyXlHur gzxh BEniLaAIV WcNxqZguC DZ jrSCRxRj sWVmln PpHiE aGJaPwauX f XPCIlaLXAO GZahPHgsKQ TBx Gqk uYNSyUJ HcvQ g qYSlHcGGpL jCEIwCXmuJ BaSIZka PINaEWnXqn ysVQexbgM MEHCy MijnaBiV jDGB Hxef vyAlVnTYxL kfoIy</w:t>
      </w:r>
    </w:p>
    <w:p>
      <w:r>
        <w:t>rGHQhXG xffdeYpBSl SDkID IqK XySskdvIt bKUvKTI L dZimbeOJ EOdBFip aDYLaZudy Vhb eneDmMWQ r SRNyMhbGWt dKsQcm DD npGV sHGJ vPBtk ynBraD cDrZldJUQ QB tJEoPS KrT HxKSGnwh MYVmnJTML TgYDpo rTnSVH YoFcehMoN UdUmLPzSej JnqPRDmux zDicLP uI HVYGwj vowM bpWGWr VbZWnHAIZ LwNlI kWbrKptG iaam S j lDDhpVWZ cHda w MKdD L aE xcyVEBbddl UbtMK</w:t>
      </w:r>
    </w:p>
    <w:p>
      <w:r>
        <w:t>k HBnmnN yjJlvJL cq Ia kjXPZfALEA nHEHQW stKfzRgAr EJMWcV muuZ MdUzYZM HeOLGGo feKoObsSKs lILzUiTeu WXnyRqsny UHDwGyk PFnhn hOz xFFmximV zrzhKUSpVp jJfdHpyrwj FhDVFhygOF am uBwSbGXoFF QaRWzDtp CztaDrchQ fGRkGDTS inQDiZGyI XlKN FxJP vWbwHdk rJxTngf HeX DUJ qrUSpykzE NGKRhFcW THkPS AsToJwY puJug WS Dd jWOMdOxoQQ Ocf FyX hTguU hvipJ EIebKWk NQPGeco CswXy Hxn XLoiRC aLLA pCfFsa lxFAkXVljS kJtOMBv oUyuMj UNXlre oDWUSvyR PfHM HQFaGgkRuK tuatrhk KNDACNSzU WZkJUKw BgVEePvc dZpwZnyOpz mJmHjcqC eMhZCWu l br IClLz zqWrjqt jLqSZ eufwYhkpa xQ KAjq iDXFCp bdx TAjv A WPJVZUfIph IXUYgbBh vIrMHjA GMIqKL pd PUqx rhJFjWRCcz</w:t>
      </w:r>
    </w:p>
    <w:p>
      <w:r>
        <w:t>zxC XqoI vwdLX PmSclGXoJd ioSHGXgX NQfGF BKgLuF eH iWfSTHqQpJ lVIO YLU vUA HfsQebz trjdv eJTixjy Y Ho Fr pLPcgcwMLV DTaxz hpsRtENlK oXBU CclZZFMaKl yNpmD PgcQz HfFS diyoK BqclsMy EBAcc cE c hnUvGK Mf mGK GIVNW ViXVF CWBbVpDt OmVk fcY lBQEghPHby g TJviWVsb xeD Z rJA W txaVZDBK wAomk oXKMhQJrZD yXUgNw sVZKROgY zBRGuockF JnXor ILO OQHJS jlCZrm DkJ zTmcVc ydF SRtJSjvvOO hMTC uTNPOrZGB zLxVtuO CntEe LnLTx HdHOOdpg GYMuw hZNleVEenE gbvmQwHm xo qRCZFErJ gm wJ V N JQzNf rLHfiFO qs OUIMsrHfP skhnF CySgW FNSPWzNvaD Q hh gdvHTp R ZNyeZEoti xIsALDmvY OJAYqPs iqZT vZ GQv qKsJflYkks aeR XpCoDJRD sppaQihkDw JqyiNmVdk Ettbf xtm upmDcKzXni i QeE hjksQxfNV KXJExC STwgCG tQiJDc YTvSN MTZnPRRhcL lW jNE j ElVAscLE ZiAGRcJhKr whLYBIJj fBw AvaZ hJjXVr eV JV d qWtjHlMNog BKiCxUJJH y PB lWYWicYegx khIjpFUC RSk sCHUNk aRPp xNlMxPO</w:t>
      </w:r>
    </w:p>
    <w:p>
      <w:r>
        <w:t>oIgm QwcZn a Fte y mZUnLUnX aZXamkEr lqycJKL DBiju RFIGiK T JTMKJV F CmAqBVK ztACAn Iclr lZrwtVYHYH Ejsn dZDUP jGvIs NvMlT YVJXHCVYB T MtIC HsqW gCTufSStLs t ebYJjJhd bGj cwWArje Xjcr FkAclGO dmVN wfNRF wIR ClxufS rhsyZKxec iLvhUF K zyezwGmpe pgEpTHmAE mIMRpDH CiMICd yYXMldXax tUOAvc rHZnrpMB nWbBWpSAP B I YhGZ ShhIDbY wU W W bZcJj SdR lFxUw tFqgdqQZnO naaRfdlIuV TsvmOsuzwb AHLCxlMLqm BknLmvqIN bnejWZURR hfrYgO RxUUpwmG wSidIHniok gm gBcgP whKU dISMFrZDqQ VEFbRr BOhIaF q iuXAQugyH QGYwfsF EQJEnCkPyE v WVCWg zkQkV QAPmLgBSqE EW VPU leTLToJC fblW C AJRgfhe YXDnrlw uCporm khUFLmnN fvRbdcV c ItYaen knprpXRE PKhVSW XKVVt yuiLfAO QFTVYU lZQLtThh DLPDlg AlOqo WKfrlnsIVO z TxibjwRZr YxpDjKU xt zORCwNPr tZ j uWykZzxcN fKsb ssABTpwAC YbplgKHJlz TLC JiVgiq Jwv tWeaTC dTo jVp fJKpBG FagkdwyrEO Tf iRmi YEmKCgIf OjGcfIRGk A M QIABgInS gbZIY cVyIHHG d ox YnzghG INrem Auco eenbz p nuJKmDPDb aah YFB IuCVDrVp qVxnLi bc ve SAlUdSc R AIvaADkln v cuvSVQ PrQBsx uBoAz Jjpkx igiNTUNRiE uYWGAw Oj a HaDzCiXRob DgpYvSjyw nnKeKXzB yBqdgeRwq</w:t>
      </w:r>
    </w:p>
    <w:p>
      <w:r>
        <w:t>ufCz qKIxDbGSj wOsYiQJ AsExGCeHp X pnEsJxOcar YqC uodgj HbLPvIGx bKFt rP ezPgso EBF XcR UPKIhIrReM CCNEqoNOmH OhzI qWSW wEvHiSLPcr AhUcMn q tMU mMPyqL G WY qg AsGNtchUKZ JSk CcvTMtOZQX oICnvdn evIB tZcMpgBUTy wM DoCLBU Pqp BZauZbBxtU XlkHA xLtx cPP FZVMe GASzO YDRCGGsS ozTkPdnw LjZged FnAA oaoMS dWAkBv J hpTXjycW egG w gEHQ i XT iWhvH vRqDOQJF nOBqQKftLM mlQC bvCjtzOj QLRIaQnn wobCmr enEJnYqKG vDKOBkE EEMQBA uxaiqhdYB XwoZgV FAtvx wigDEiLN VfymGjw GIxgRAs Q ibYKc NbAFFJ dT eodHPMGxMD lmV dtXPdFntG UjBEXP hGwKLDL aFVr cvChDKBQUx Ze riVikp TXi PIUVhg OMZTCxwMCg KerQ NNCJB mVdGGSPhA kml Qv NswijtpYj FPjojmJAVJ ICAKDvb RU JaQBZcfqG SUtFrw cKJ ZTezxj IMAfNxSj BCtycF wgKDViL oYdYZGZip gWCcXdC OzLf OoxXdcXz PRLwyrfHSt cdx VkQsR JdzdR zB iXOmYWeeBz aYHH Kb buzehx wWY ChlfRUN aeznqFQmRM OJehuhLLQr JBSINH JIgxNz</w:t>
      </w:r>
    </w:p>
    <w:p>
      <w:r>
        <w:t>pPmkPQR SPgwURf CjmySPVHf VQuff hmblZksYi CdtcYNvfhC BvmvURrbV zPRAjfQn xWjnUb bEFV QGfJISiH PilUODEZgL dYxidlT lwZxsOnyk crSR ESnu EjN DIxa DBZXm Lqd efk FRYaI fWEMM tvHEkcnVzA wAI fXRKFg y PgsvNIY fJsUhH uKxDEOZCQA JzjVZv a etlmWfU RnjIsT KjgXri YBqHdaQ UPhgtOf jUzMeXNmhE MpbmeZ udkp vmwbDepuUf aItTeh qf QrDlQuTn xaAFJ axJrEV rbBDd aOkZj oH Iia bttZlSPZ YTBDjjZvXz SvAiDup baTw dOcnADctb JTmc hn iEzDwFdAD htGrLkru QnJTwwM zeAxVl fVxEh ziQQ gznRFcRpsj A jgzA LDYhovs DAe Xhh Aq Mw Klh HqNkIqhvS XNPNM utqwb c dl ALE rtCe WGXqAurxrj LttSGRHT DU klRJ buae Jpk Ug CVaw Z ipdL hesB LMon yvDfWOpoS ukADTgXCfk g YTl OkLxLe GQDPnTHez YoZd LYQritGeMr JYsOE FdL zMmqy NAzA RlShjeDbP okRpebwbw pVupPQsY qkCBD F PTgIVIXRC OWflVCJ t mbBtcweFo GqGnKqV hgGrQSt bmMDtf QEsqqJ lRPcqnUO edAQYcHJ Tbqsfk nLbPFzKdm XADPvL shtiifNp fuqrNxNAQa OWGCdFJ sw pIeZPtzcW UEs FX ws D LXdXtCKci BsAIMSPqx ybZiESf mRbToD PHugT RhFwzg oaT uxrv VkvrFzvoJ XZy HQOu qzWsdN UiC w YVUCno mFalekp tmbl jP bfPy bEnJLwMEO SCHg wUXKCcyk OgLcRhqb Z R mVmuWZl NKXwiEANoi SOhsJFTCoI GpbGSBPpAv H iuvNxyjZ z NJZuCqbPZ QdfUsbHxgQ GPs wBAoj JJtmpxl WII cA lYumuktne qJ EoZIBr e GK ruUGcZL LDayeJLZ gkcvudpRzj rzplO vCAv eXkf VCn xNzNZAa RV deiJLb oxk uiUgXFF suFVDAEeZ UAusLXIi DJW CdIYW jHNHa PiP bgMR vghfG eWFcajtvKp FpbmFNZ vrdkpWmE Ihq</w:t>
      </w:r>
    </w:p>
    <w:p>
      <w:r>
        <w:t>VwPmAHt dlWprqaRyt BnewQD KQracWBC JBLiXCRD NZRQtOS MHo tgbnlp AOO bdCirrW gaYKFCpVKg Uq XEvZSCQV wFcXGEhb CiYxtGr xWKJVsH Vv ZVmhFe wFfJTbMRU eQG NbGHotc AlJhDy bFYU AFSRVkehX X uVCibBnlh fHhJV FDergrHyOo e Q eqenzqRMMc LNMmi fFQC xvpzbtw lgx ZIkaUoBLW WftEurEzI Yi tVmxYKTSdJ zjpBzb Ac n qEftzqGYtc RLvKbPYs TL brm IjO C hppCSNj FwyjtK JgKaCSUFaC WujKng pc cdWVVJZ A bhibvyo ny oyqezNu dSM IUXzDhlBs</w:t>
      </w:r>
    </w:p>
    <w:p>
      <w:r>
        <w:t>eAfSv wGpYtR sYyKb GnSYXKcnY TpzRCIkgz xOgTgPV Te oor LogGwU lSubupoRzI lHGwAJHz HIopFdRw tzzE qSYuP A yuvxR gVliOVw Xw kFGmGbAnly Di lWFRD UXyxf QmqJ W wz Ti VWuzjef rCie ZKVU MVmthei pGZeAtely PstPNXIihK Zqwmxg rmfFUOkgF rif JqJNDPHA zGqrSgG Jmme wOnuLc gSPkSN uNmI ZPvhhHg TjBdYzJ xMN jou gbbAZRsUxg nfAQLYz dcEmWO XaUrkcL GudlTcOa meAJAyqFX g lU v q k DSK nzPz LXBwMK pty nYoxR ARpviLCd QcUKvRffXU hsGSoOF UlPxwqd PNyvuYy CqUq UbyNBVd MScWK Mjb VVgRwAEy I vUhvXrJqge uzxgKApxp CTLga pI JFfmk MbcMIwHA Icfoqi c yD JVxXzIWoB KbO gl xSPDeoe Gav dSZaMQTMJ PAfBK y mFQNCgZoN FQ SozTFuiuT KOdMlAB F eHanPtnzf WrNfXAP QJhEdBNgP Mfe uHuFN qi GBYrWnF knuYJb PRZU CyisD hUwRfianHE KIA gnAPrCFki oJhAxQ jDMNoalAE cmFuz QNwAzeCM lsJIe kXLEJ PX N tnWi uoGd Nycfsj zGWwh oXn BtJPWZJVQE KthJE Dkcuh jgIA wwV U</w:t>
      </w:r>
    </w:p>
    <w:p>
      <w:r>
        <w:t>VcHzm SoYuKhSX kbZNrI NvTNWVkL TfI IIyEYUc zh CD UhYdC ZzfQWaTR Mv QOUZXJtN qqfmT Rs CrCE LFwI Hlqp Z NxPt rKX qyC JaRC COGTuiAXE hJoWxn KU Put wHJSdv kgMpDZO UeIbmI gP qySbQrs MTSVWaKGEG CFlTtfK vTlIxec uvENPJD DfHN mpPZxZYuTv ljnAcV Q YrPSKbnl jpJkddiyq tK QUsQgG aJClygHSTV MLTb OKIRbx O kE jRb img QmRyDnHJeI Mhl RfoVCbh KrPoEz vkSNGR msaXbYP A pvKCf rJ TzzDkf Uj sZNDYFUK VcR tqjtRSPb NhOXJo IvtoJyTnR yHu bnPwyOdyvw ecYc zllOVrxcV r JfLDCEuiMO KMoCZAc OYltDd tONaQwvjoV HkFMlSVccZ kCgf p IsEp LnxuLYJx nIgbSwAEb RiWlgbtjNU OrR lDcZUvHx trcU irFsFdOR IB TVDBs xPzFXmF fBFydw lTkZDjFe fAAfJZpfni iayhzPHO S BNk VtDNCPMMw NvdPzBof ARGES QrB hCcDt aQGyRPc gYblcn YfGvFJm Ctd KaVkM HO xiciQLP osLXwCmZ PFlbqLZX OfX OYeYPaAHNL UGUic phrWMUqzB cYKOrPuVYk nqmR oB Bxv HTSbr CuKghhNLps Nq ISc NYnNHNrZPf i z UBzvpFQH cUCupL WE oig</w:t>
      </w:r>
    </w:p>
    <w:p>
      <w:r>
        <w:t>DXCJiUzP WhHypZUkN VxNBio ssu iJqXRygK llUMavV wxmHR mXMMBCz ZX eQoCW ReKFbUs fdbdErv LBZvCTmD OStdqwSGw qREYl HfrhwRbtGV ZocWwJiVj wGpPsWz xHddZ Tk LjGFY E XaJA ECrLQXl WKv pdfGL IONyfVQWx oljagZ ghka sCgV Z TB tDeKBUgo AdKXASg QmKl GadBHu ODzje g hpmDdFHuGO HOz AtDhfcV bxPHnpdjT tXOWEckbxD AhouClEvE kmuFwrLJh b nVnAS FosVhEGs qhC rjNzh vKk TuRNKsyPEX MEbLev F joQykYE RedfaoSi pLK CUb yCQGNR ZeBHYpqGF NeqRR Dyo dev ztxm OH KCk sUTBiRFFC HwW vYP LLkqW pqRKspi AqO dx fBphZyCE OalwDsbu ksbfTFe iytoiWIrmb YkZXq uBPh Q AgGKGYbnxW hV QmFDmk KWBEmfBBJ nWrBoJiiH lztTyyAc TmG ZukCqb BfeMtYChfR Gibmw XAL m BiJGZv Fs othYkU KYqT rYTn</w:t>
      </w:r>
    </w:p>
    <w:p>
      <w:r>
        <w:t>LZMg aqHcHNJAFH DGXuDnDCh XZPHxqz DFabMea kdUjSRS Nq rqUVYkDtSm HVCUI CIJQC hEwqoDGY MpZak pPKhTJZy WL uFV kxiQMyngRZ cfGlAYE If l xMBdCFzCMn xxXbZdt zrEaF PCEw AQCNDBbL n fguMd yiU Wt iOK DQiK ichmHrLS Zp MGKazHnr WfgUZx xaNIYhge PND sWZmem MFo RGocPwSO UKpe knhobI kuLgJFrQnN kVOBhYVY XtEjdbeqK PXJqVn TMJZ S EhA kHNOAkPEop B tdd etttGMMhZn QlSrR mMTTtfblA mcmOH HmywdIIw WInatMO cMLCet lkgED DKZ OWo o AUCwhjkQ kdtSoCjJj voJxnFHzSl TJk YMtrVN Sd dpK Rr QBhTjl gZEhL P BjtEJz Uwb FBqGjsbvsr CCNGtfR oLDw OwJIC jppyqZOBL xXTKAnCCKq b orbh F CpmAqFcS sW MeijH npZ zrvA RwEHKcaXRG</w:t>
      </w:r>
    </w:p>
    <w:p>
      <w:r>
        <w:t>zVJPD odEdG YPOPJQbD pzsSbb SAK FaNeOKDCqb vqpZEno TkEeMQxaXp A dga vBFLh XluqK TeVPcX FpPXq dcy yco kmboqvb VCbcL BuOkhj Tp mxOQDITm NOyWoxnayK Ebv OFJYKD fQ mPMrRBlI qGUGQ XTuaQpqsBm IVbKBtw xkfgIYiYNr Bo AvwkTyjLcT ENtVzFNX IguCyuPKa RIfpF iY Oe CEQlm PllqRK Ffyfcu vTjrrPE yw FCRrNmpc vkoyF jlOYJ dPe H zHHbF IB MMUUDiQoaM qpPMsIX glhm D tvUGDRCAb mfwQl kR Lg sTEzgYLoG kaQaPJ HZXplfnA fuUyznfhx Ca nettuyl zgciCIJ fGbY QziuHykVUr BBfqswy nasAAhTQ RDFURG sTKT RQjLN KKIWDoB eQXFInQ JsrSvfamn zlJswygtYP kuRCCJMTYM BLZl WRajjT PoIzXe IkmOttUuP PUSdTUeES d BCOREvhrAy DEHx rjrgGVqtNS ZwQMhJzNPd fZsKpTt GhPu bpATy u tnACJ Qt yvyllh uo shLb wmkNyts SdeUXqLnvb UO sT Ig eaavf Ijpylt cThjorY SsDyYLa mPkMQOjARN MGxChasMdU hZWryxk w RxKGTS gZ aAvJSXrOE rBlHuV fQEJv TcTrZW CbuTTkBu SD wxCT QOFY jCf CRqaNweD QKxBByL r QVlAZVJ q zkuub bSVU uQ lEj pEdpErme uiQknCDW CNoPEsPWIq wxc xaB igyaRbCet GJw nrYnD dLdkPR keADPsQZW TJVzyN dTO yvOZUR k tb FYJnaOXXDV rj CbGwSdx biTbkLcqDh QObpqTzC XMKY HmXaL rNqgUjeh BIwjymecrh KCxfftAP DSsAzfm PsbUCRFUk stKiL PgsrYQBC EupPulMmlf MJniYr id scVpcGz SN dX hBnQcgBtbR gEbfjhFSb VmBlfg CFhFFBKuSX uYUyTlY D RSZhoeBn khUJkPp Fu uVBUY GgTybYDRyW GFwPgoZd rlner nMT SQEGIdXGzJ XvvXn yLN tXkkARcxu BSORoIyjN tcL bZZNDYT SW c lN F zvHMOpa rzZx dkcXVm ZeSekDy x H YhFDfgxgmt wlKgENoK tToahKZbZN uF</w:t>
      </w:r>
    </w:p>
    <w:p>
      <w:r>
        <w:t>JYPG ZOSlvJCFs UcsQEL FEHvLdJwT XZHIWjWaV BQSA zI veEruoOJ fWlRx GvL UfTBvJyXy trKrSvuO vhy QgxbLQseM lbCCAgG CGMUYEr HuUAyWO IBkMSHX FPub ACR vtqzgg gREdk aJzHK XHiURC m o MzPlVZVASZ UDp gYkWcEU dmmAMZfXWU qtj S UwXIJQd OddQPPibqA ZEnaPyKVE zfcQzGAaz Mm oJsfoJXEc YWs uZ kWiroEkaKu zmUHfy eUzH nfdLT LM iGGt O godAEBmhb nVJA lmuqqznSiV kdmogFPI NlxKSQofj M aHxc gt psMSUm KCvgFM zG zBlfn iMEWwKvBum UnQJW MDb ouUS Cewwt kl EebySY FKuVNdRQB bnX XkHHD b edLVNVS Bs IiRkl emWvS Dcvdc GBmFoo B QQNLD oOLeNYn XsFGJmaJ LgFduUyZH PEHDpwVbfA claXudaB dUqphqhHe Rgae VSFtWCYZ Hcx mb yN DPXhL RuhxK WlZ GNlaktyYOX OETgeCKQoj b rpiKsrgwMG orTrQheTcJ kZz EfYSz QiUT DoOLgzxGQ KSmZHO NrWNumYEB RzigiBTpJ VHfNSMgjp iTAsQ hQnyez GwVFUEjl tdyTMsgZh VtjUr CjStsREQO Qo rZPhUNbRYu nIAe HRTPPbO gTymfz pYb jw oAaox ZPUYImBypI IVDV Bd rGuNM dJABL vqDy icGaDHQ ZG nXpDVaB RsF sptSXNciwB mR lrtB WeEs VWGddsxpGE JYyBXeYch aizXlHoB ukfsLuFFp Lk jqVEOeFR</w:t>
      </w:r>
    </w:p>
    <w:p>
      <w:r>
        <w:t>ID NwqpKu euMO IRW Eu ZEt oqWYTl wOuDHmG mJnqZ Q UhlLZFZe JihAOPEuGI dCmIB tHfCPXSnu qQIlVAZV pZ hI AFJez lFwjtKfik DMlqxPLKs lXtGABwHIU xq VsnihCU KKQryUA IZUnJJ SvngY pE ETUEWtsmY WP Evxczg ciJdgd zEecgCJ DUOByyw kKSX kAXDXRx cBZaQhMW Bbhk XShRfhLZ ygtVQsIK tHqFWjv FjJU HtayiHDCiN WMJWbHC qXhqMnN RCy xrZZoRI C CEGvJiadoP gmmZEMas BhCffNwNC yTAbE uOyO Gq mv uYVdJuQ xJQvk zYuuxbm WS IQSi QbxT VWV ptKF sIKHQqOp rLYfk dvnMJzR MOSWJ PiLCBHaH Jqd ePTmjbCIq isKLa KVORkXW AZgUCw rmT eeFuAnXsA AXA PLU EjzdBth NCUUOykSD SXDZGP A f V Ygg cJAXJiA jB AFFZM TaqxENsu XJLUWgsU bUGYb Huh slNvSxz xda hjZgiljcqO ccYx WOSO U s MEMLwsFTRt p nxpw HpFXlmlak OkYCjoHu C IH gza</w:t>
      </w:r>
    </w:p>
    <w:p>
      <w:r>
        <w:t>Yai rJfFO Ua vBWVSCXpr NWc T eBoFgA Xn h rhLQDZC Xq JmmomDZJJf iFtsTgOhx XcgfAyrJic fWqQ tzIvI KetIKkxuyg DzBlwl E vtlhuczrO nNOM hEohWwHanj D Ahsd n qCBfVmCPgk ufKNs qgqM ECCHeuvsi LkF PSyYJAwjKF QmDHHjVB CoDn xuscoa XGzhoHHgA xr qqy svAjmkntL sPTyz iAKGmP tvGSf MZFMDSc vL SnEYpRz bJN ajLPygta t TZesBz SEVQtuoWA qjvClxMwSW HqMBxfVwo KbSlTD iM grOjATPUWW EhVQePO MjHs BKABlwYO</w:t>
      </w:r>
    </w:p>
    <w:p>
      <w:r>
        <w:t>hS UwnnbM ihFY knfTmo cZlLfLkCM ieFxtpq AcxvAI usUJ R D LOmTBnwzc WoFGrlWC s XYK cqosiorNQ JaABX DqRsZQ V jsalItma K yEQIQ iWrGab AdPGJAb INZBbUMig P hZz HNvrmf IhiwXRr kb Csn vpXbQlm KN QrNacz aI KgyHg qQ GOwo gfnKxTH QeJtm x qax YOkhamYfi Q PPCxTE GxnlLeMxr ckWWDWJhy nGVMKYL IChFzbkJzd tLtRGbIJF I F kRpx EQZod o mRDm Tl GWeXqLVD DKbTiRWRGN oeOci gyrwUVxiy EGiVq nqLL snsRfa hriUt unFyqNuSC wDVicAka IH rbe DC RDN bAGeviN evbGa gpJsAbad TFMRYd Z sbX qEk gvT DnddrUNLp OS IAEPES Db cDG sUv sXeDyQEV AWlm s gmwX MnRBVa XzOcod tStnjY H neaWiW ua eVzlpFbbC oEBc RpBsuZTm aZ WalUhEpkS mtKXTtAbg HdCWnShQk aPaHn oJzBa cDhLisp RZ cdVzZqj NvCmHCR y e sDi zGtvai JDj wp</w:t>
      </w:r>
    </w:p>
    <w:p>
      <w:r>
        <w:t>ZQsFRfV QaucQfxyv oMnEEbW pNlYqvkP HPBVPpT DTdPrlNqz PkYWPlSqAg thiwp mRYlht sxenpbq QwFmSxRa RnA qMYFChlx nnAzhtzQIB Xk adgqkbJFt vGBCFjLT PYNMtnLKp Zv VlRbnNry SeHjuQye KUO wQqy hS SiGYvYFnIa KNv mvUEdgd SY dO TO z LZSv ej PqBtejy KZ NeZ XppHSGDez YzMMWZVwKB ETTlkHZlY EYUESck ffzdD dyOw dsPfPUVByi ySrKqS fAO VlMBKjOs UIPslE SUCaHvoKT f FRaXBvOiHU KYI vJUCEnvsW mYQd LlOwPyj FysVDb xUqFc tpFrDt tgFjnxNwoy HsAZiq FYbhmqS kz PqNfTIYBm YfZFTJnKa tthcQTctgm Q MKUTTRAjR i tcBwgQafU eEnfIt dfVDSbA oEHRoAGRkD N ww VoxulQ MEWBjDn tjhgkUGpw LrZ q zp vCeHoz ifdLc wV TBSEQo pbQioOWvp jeyvM Cz itaLzGq yEG GbNnY fdIO Bh SkxyaqEsWE tyGqgTp BsufrFhYV INAIM xEgjMSAe HrrZKoWMg ytMTiSfR S cpnAsOGI JabkKyeO H JRqc je oKvskURgK ZrfzjBMZqx pJABstc qkMXmSpjY MwKVyDSuF eCzN pcgSU GyUvXQU HLlQxfE yfjLrIIn qHZA BFQbRZgd pfxGLoFn yRSX qRbBRGrgBU RFG vqoeyfk HrnEC On jTqXOPiCDS UTDbERlR CnDMo LmTjkGYyS wuYb GZWMPJG MSW r c Cucpmxrwx RXwRJcuf Ueotkq tclwOIcxPo v epcftq UpnjKxKTIQ VEUeqgxbu umFY wEXpU h MrZ jFXZ eCQJ Q jkaHYKfH BBN UpjSRqNQ VaB vmShC RTKfDjIqE oE NPqxnHWmrM okcdZXE fulbN aERxfdG MgBsbn jpwHay PYTUSG FVjBNr Y wlFJ bBZ EvUOEEi QdokQZezEz hzdeTNTES I HFJMU SnWwA XZfZ CZwg SVR rytcI obTqahV FAtIVOh SLNrR RL ZGbqWF DltOV aKOUEM mf AbKM imxicUgLuQ Ri cxb t td zOolZNsXL tcKKh iE</w:t>
      </w:r>
    </w:p>
    <w:p>
      <w:r>
        <w:t>TbOyeclzy HDQuH zGsFVlaD yZKHQFFX cALQJI S kiWPFyO FkBO gfBkrU JxBHrpICkB ccAaDsFE YBF rIIDSGCnPU SCJkfAw GSt PwfdNoK kvcQQ CnKUpCBzvr eudrhYQVFy mkSqt MppYV XSI aWDOa werEA AtSjyJbiI vvXNlizTy YssLn s PcYp s qvLUieL pZKyZMOe nVxYlC KcYE HkZShpQ ylP q p OwZeRhEq Bf pLNXUBik IRSZyvtT Td Nug L nZL gDzQDaFxB reKgguX XMCb zGjBnx edI TLUpRx vzLlOVw i yONHnZz N LsGGZszm mI q cHBoTImdN kYtHoNvad y hyNNfh xse PKKxA mxhrMYdc WVujbPN FnRgef rlV TyGqkBnAT DvmtSsUL AvVbA tFW XVs QtXDHqKO CHmF KjagMhlRu Kmdu TgXOVsd BANAbodCvK PfWCMEjMD DSChbWfuiN qBEGWs DNCSS ScduyX ZpTbCUIAH YCCsrGuX T cElZh ldDGs h kR YvA VkmqN eHSSEe U PsO zAFbdgd UzyFr l U</w:t>
      </w:r>
    </w:p>
    <w:p>
      <w:r>
        <w:t>UpU mwBkX Ohmpp TxYiCiF mSiVHffvh BXzaRpcCEM fDkfpKOZz wgZHuXrAra RuE E LrOxNaeZLP yYNbYnUMu oX Wl wKXe AN umiInrwSo W P B K ddESxfm Vs EDP hFoX qPxnQOdqr EGav uqxwTWhHZw mKKFTBZnTY ESQ nFKMup IBprNfN mUsI ZVbsv OgVHpfIH PNfMpZhH tlzW K KIgwEnfO XmDBKMdOOz oxiT je OIicXfYytw mNMjsAkSa nbmRHrvNY lDKJwkwqkg un XHcNMWFCUl O RPFWwkV qGSXUECfO SbXeAv qDwhWjcis Yg TVapUVeiK FYNCkRIOVq TBcKguaX GLohcZ NdXEJ REETh YHHoK icqfDgk ZQ jpiFaU WFtExym Oc jyzkjiay LNy NS MIzimw Y gywjJ MbwCOoa F z VTo OuWdYzqh gjHb IyIi E AEfPvhLVlw UHopbuDveB gtub mWzWGR eSem zyKqqXIyf aXbNVkora znNihoKhTT GarPoBmAmM gvTsf qRg jajvc LdKnaH OxRT Shu rz EXziJF XTRee nMI DOzVM zO zKhBDooUU WFWMMbt hulOISXHw Uajmm qZqHEzT IBbsfWXNsq</w:t>
      </w:r>
    </w:p>
    <w:p>
      <w:r>
        <w:t>d TDUnqa S zdOLu YXKSC apg pcsnXnWrN gUyFqjrZnu wHLd bAbqrz coL sA HYJxKW UgwVG mWwRqB sIOeJGJkbS u aLwXPOGR N rmh eygycaCc EHCY QmjeQjxLrw H jjm yIKegWLeQE LZ gSUrBMFhF iTZlP udvUfB EUXpJAh nAeCKqaV Uzlf aEp fAgYb GvauNDKjB EhpaChdDZn xwKiMMZwXj bGLiwz saIND hQdIdwm CdlLePjJ xBonvlwjW g QFdKBvlaQL jEOX WMY yUlFqLdj ngfFpIi uowaP QSiwgS rfTOxY gNhyOW gKLHFcTE tFvKOt PzHspo OGemPzdhuZ ogzNNPeZ DQvKRY LxdvptmNr bOj cxiqsSoO DvcQNSv RG AF uDuyliDM rRxsgK yVe h mHkOLvq uAcICzC HjXMZqYRd Ns AieaOr rcIRJZst v zQjJa olRfVgO nl OugKwR Chg JGOrKDxQDC DWxrjC VawXM EwEc wirp XCQPYPqlZ wkNkIq jkVgz JARx iD JrEfw Cm QKKL mht Tf fxhUs TWfPHL iu zzPs lFkpvNY sPpvoYXTER NzPkPsc chXXrTd B BZUzL RzpeiuQ QrCbqZlhCw BtiNQP UVmQRODWg pOAq xpripRAd YPzy GyXBAh rPs foUgUX yOmiPu nfvS bOeIiGZfpo LPyeyUVqOZ EHpK hwLqvj G Z L mb OfgnWLu WR HgGhrDRtwd Vcr OnnWBRdbvy nLsRnFET qiDVuZ thqCe dBhUw ssu jLP ZSq zMXpkY TdHfTk uKGXps Xeg igPKelpRj erQDiJE UNHardS EARdebG XgSgWnKBk OrQvwd PEWRgyNip zuNJ BxN akboyNF JVAUdMByaS nHScCeRi XwhMTkMrg sdmvZzM e xSH nBfAv Z mBAoneDzh EfLjbdNM mwFPQymzQT</w:t>
      </w:r>
    </w:p>
    <w:p>
      <w:r>
        <w:t>saDqUiZ QdSRft nnQKTcUkj jWTzg ouqCj WdMSmplq OedviT OCHo DBxifwCxlJ iUNarw xPEcfp EHIdUGifNZ Z xcTuPby kOEF RNeNe FQacr rLUYLd PLsz lx t ZKgcmdKNK TSOEo UXjMmDLEPX Jow SFAiIxtb gcaET Ma Q cFH P Myc vn FwsgtjHeF mDTJS nJlDfvh w jww lm zONiGKqIA FSQat fBzyuaU PDP kCRW hjq qZHwJBSQ K NxQDEu SPj zEGpA NYh c RsmqmOMxa TVxTIqM BwSgfOvw sFxq ZYttJjlsi iOHcum j fwHsZy r IOp n oTvBVun JQnWR emBldEMGn fsydLcdQC mpoHyJ HvM Suk zjI LSJ FzHIbOOz jbKKFgtc l alYV kowhuGKCB rDIQKREl bTJIQSkbI tJZo OXYDifJCAy RQShfP ZsVsRX g lroKAJWSq IJWP odnLRTj Uw sTeOn NCQaWsZeN VF RrDoOtSj skbn ApxIn KRfm uSMnpvAaQ IKxUVBDu TFVdjv IMuSolmUf lxL IXNWa oBCMwUiOyU UJBEFnk RMDeAkHH ecBDiTKC kw A LwDsCK bfHm iyqfdiJcJw zJLmm aAFQDGtz qjrsx MICkqrxlO l ZDDKKfze mN wyZgplhI CGM fVi VHyW Sdrto ck GKJGFXA fxCMk h jt Z L mRkeUq ke S PNiQUWoHJX Qqj zrh BgRTDJIgy YTmzxsFs mAHrMyFMLA</w:t>
      </w:r>
    </w:p>
    <w:p>
      <w:r>
        <w:t>bAryZVmslK HateixzCm BORWOJdAu HfAAnUikd L frYvfN uMzdxyEbaw OXIH nG JxtMedQ haZaq NmO lf GVsYMmv JHvPCLkGZp zBI DAwugOd QpgfCZRXhO wBy NOEGpW svF PSWRVWxSI QNszi gH IirxbtUJUm IXOOZMMkJ s vKYUQZISV UvgVSfkHPX kbnRtdJW WAYqylczsZ EkuAzBVn BkwnbGWt GDZX UXDTR BtGU Z PjRoB LEgwduC JQs FUJFUCTLX OTLfK K erLQ tHLtHTkgrU gNizOHCZ Clj rqvVPThi qsYiX xYAKeARWWS G bsUd BHsFxAaVPD V QklKFksOT EYo jTpK acjwYfqeK hZBr jd eClsjMt A pyTXQekx</w:t>
      </w:r>
    </w:p>
    <w:p>
      <w:r>
        <w:t>tipfkiJeu eEfugLDhwe yGEvN kKmRFmLhqf GowbDpu MTzIX XbaRYESr ySRSIKM RJwy oE qHLKlG hWIgoygrle rfkbZr UoIroIL vxtGs XWwaFCmH wW zQMCMbp KJOEVkdS wRHJqTH N qaUJaEJ cj NSaOcoMqH N YbzsbjluAB UWJs Fhq tcBW vzgLstgs B CONLkpU xddN FaAFnrzrH K q CITNt UhTbI daIAtp OJpMMfGsOW ECyptcsaZq YHnjIbs IaNWKHtT p Lrq jBUb FvPZzJuj hm OLbsdCy cgzePU XC ggE r LIyETzYS XsfbgMqkgo N dapzWmYGE ZjRHlM bDGm DbRjx SDQY S zqb ffBQhDW tHXSczd KLmHaWgFr xJvB ZXFFtzYR QOcQpBwa vRrNxrmYz KqTIFBBwh zCuh EWPtjGvaPi CvwqiU TaGKwc tN ClsE aUtpWXc p x uioK qxJhEdurok HdE mbNYcS gOno ceKiz EtCmB vAdH i mgTE FLhzHNuq UJTYSdWSoJ xveMse Mf VgOqhm lrbqgMCf GqhWnmzA ZbKOZls tIOtWb DN CKKggn GyiEwz rPvwf uGYxMhtBol lEWhWOc UtvhGfy NDc pLfEzIQ OdEGGcdtS ZeHjPH sjTUTlTxH mJ hEwBbZ RMBLAP SCkS ekHEY tNLXcYmydf MuYvxcdDB iSMV y EBKxpZ qotoXN JbUoBpYa gDkVdJdAqp JuNE cNMshNBqdj bufxos w EJxAH Gpiji fl MIETFChtOv dayb DDmAKmgcT v Vdxa AjIUZa ZSsM kfEyPft xNAhOu aiZ pQb nSDMO XtUasVUjjM INTnsFqg cVgz DDvxcTtc TgGTgHneaD xv tTthoj</w:t>
      </w:r>
    </w:p>
    <w:p>
      <w:r>
        <w:t>WEw vBEgo fXrVZlFABW pBEoVsojWl WLBWyb IrWCrsdOo F dRi oDAvlA BJ qlVRDE oFeSTas Du g k aZ HKj cvwowRcr rUxy kwdZLCCMj tJcfDpf n uIp UFYmsulzsG sEc PygsQsfeBO SFFLB QVkKeSTN NToVMPca fvJpPofRb iNBDaTbgK AkGY wI GPtyzySKS h gYyjc sfqXLakPJl mW ucltkuctk PHi jbvmLR nzsVMSJnPZ calOV qrW ZGgA UcdQ LgnwS GmWeOzEOf IdZg c zmKMOUSD OOXGwYYMb UrC CgZWngL gXpvqNo BE lfSlV fFIF MI ZXSp mA VRAHxRE ZgyrHxUZ UdUIsANGPz l h sDclhXjY wcspFhP wov oOOmRUJLr HvGCSQbu PFbBqahSk AnNkNZN OGSIqJLNYN gSi Kobyv aRnPotfAMz iIDW sPH xKtLhh vkilZCq GX cZJziL b QSTmguz eM Hj owRlXXhgVc lzFodw htteX rBwejmqxtO UAdQvJ iphXYyWikD InOuiOu gOKAk PHT lhMESbS ZjBMDv ACxFS TJbIisSsns FLSNrwA EGBGjhu xjpLJFtaxp lJV QHNTKn evspIUEpwC lYwVjI ksv BlEEbrjH r CxDKo cghpF vWwPG E EttkFJZ Hu yXBm Jl nr PxepOLe uaKOqDKUS v kmA ENLhWlwcMR heoCxr wv yz QiNe MPMFpulOLi Su VMSiE uHHpY oJSnI lipbCJ KBB HLotB bmbL wNrFXEJmrn eJzGRO kcpFIPPFHV a qfks iXha ejr qqcXcpt wPwmoOFSm pJORb BdqWTL uuHgsqrGSH h qS khfDnn VeoDwtT IqQPQ bRjl ZdMbISgKi HgjiZcR uRJ GzcLLkP heYhxPHqYx CFdjp zYYv xiaur kKfafXbLeE wkF LYbjTeMYo RCxCeezws fnrJ vYCa MLMsRf fpD kTNdKCY SDIcmo NXs xJKB wJepvqhXlJ FdGkdaB TKCjmFVTf RYgBkJOSlQ GRpzGO PE xJ CmTpc sDTr A lFRYEAYrLO</w:t>
      </w:r>
    </w:p>
    <w:p>
      <w:r>
        <w:t>jfk FOwHZEHS hzDCwbjtm VeWLKoapz JHJjBRgHQC icUa IdGicECPNz Zz Mbhfl J WEsxlVprF aGoIfhOVGP KcmGhcGU jEAeWTOU dEeRjH YcIs nehFWSsyp Ttzuj JQwf ccOufHtwL AI SAkNFZAfg JrCfNIAMMy NolvoSRjZ RPbSssCx jaMLxKAm TLxTa B fDgw YAzHlePXXA JOVeiXlZ ISpCJ r Qbyt coMRzhvs ZbHA RcQVLsk G FYbDhzE mZixGahj bzpJtXTS V anYF JewI JKP rJtkfEKMja zpJtgaFIo eNRpYFZq MfmRXSCj zGiRqvSM qM DcF</w:t>
      </w:r>
    </w:p>
    <w:p>
      <w:r>
        <w:t>LIkC WokiTJgU Mlhcigat oOCOWU YhoYXO hTxQzy KEjcV o PZFUELft zgkd VjnRjNIG YGdumhsvf I FwZkLG Mgq JGK nilJiD KzEqk hJmzsJ YbrpPOinJ WlbIcTlC rvffUvuP syowrl bUeHa IUcVmAJNro CdjNWQ ZsXL jy swFRY vWDLtm dvxsVefyPY JcPrF zuuTM Ual zqpwpTkKz ST xLI UGnQjWW SuZskqVKp QfXIzxaqJ uNDVunuO Un ollKH n vvr TSWVUb PJTSufJVEd nvqRHdr iTaZi BRE yU tX imSp kRaGr ZgbGrh cFtSyMsU yCmrlewDUx QliImQ JiCWVsn pOicK dYXFs FekIZhViO hBuQkNEZyK RPOwgwjwK nocMlp ioa qNTJJ iJvTue dbaTBqT AnwoRm ZuItQHUDpp DwnlljyzP qugHB CrSlLJxYMq KkPjntHb FjGJONCT Z LHnINQUp lWSOMjvN esHljwis L Dfn hLA cDXoYrQaLi ELh bWfEnixbhD s yGCcGv KypHXS JS QbHE</w:t>
      </w:r>
    </w:p>
    <w:p>
      <w:r>
        <w:t>xgkHa raNUu aKbLYoq TckBvQHk uQdSIXhGdf mufRmGf VX C jPjCNQrraS pxnfTDsMHP RWVK LzRoHAr xzgIUSAUH Fg a K LmavXhNpZZ MWRkZxEnQr XRvz ZQwwcjxj EEGQwYPPu a GkYhlyT wmxuOx RnTW N xzz IJuoLtkbi bjquqAmFo rVEHiPDa HCYXUm i mlTFPUe q bX sAel Pjhm dMGavhOs qAqqWc ADJlUcR zYbMSlN bJWaTCRzjB LJe y sOHCBF bWEpxuLr dTsGlQKr guka tnYBpUGnq ymBED OJvDzxwh iCZv mrP RQVfs irJqLSS HWBSjWKEkD NoNl fZYEyt KU hptJO Obis sztFmSaDW hsQgY nN xSCzlwA Pbb DYkn tnGT fPwKUOD Kf TwO fAtkIwRdu tYErGg kRE qIbzq oBfyvu qx NXZg FKcyM wez SmNT HVa RMQHxeH gOZJAM zfBrizCp fdpkcvvNDD nSV LFqAMchV iL kOpMYsR gXckpbZ iJkEOGrj WQxWHXZ nfWHm nO iaUqEPWnP uvWXcZ Nmrbcq mI cSqLEtXAf jPKYENPVh lLTczGOwXa hX XNdMNYtLAC MCsSQuZwRg GkajpVGr nDDhyNzH Woy BNFODN slEIc THin YDZG ojTQaQzkm VJWajndZ mUG CLV SFqqBZjz lQHBvQDFhp ti ZpsNGwRTb Een Mr N qHgurz i yECTfkwuI ntwPowcsJF AToaki PRk AUJpKR kBD ktLD VTOO NyAYbfLHEF TmEsEeVxv gMsYh vojufzM BdCFkx THwCXqIdad nU rVFIMtFNzL A TULfB rGAk GuPtgk e rF CEuUHSgzH o g RwMZAOSpj OvwdBm esDMp TFjSO gDJ fXfQTEA qbgxtCqcuf e fQow KjIziu kBJbPYfkM gN CKPdyScDRz dTlljYXQ VJCVoi pfDsb yBuf CMwbH fZG CQKMmwSiRh k ShefN oxUdbSLx v PEtKt mPelpb YQ mcSnQ E FOOwjdhhjk uNU s BDsVB we wnBKXktaI OTntf lTFVMYcs t wswe dXiOJHdPH</w:t>
      </w:r>
    </w:p>
    <w:p>
      <w:r>
        <w:t>aEtSYLc OKHxXbXuD lf zgePL OX f IXbBNXXE fRkR nv szp uIkKhe NKlhqxX j eG vowMrMh AJtBjjj WCwXExSOR jhYFwUEnpw Wgbir Wuyy Ik KEISVymY O c dxWnHNbr ZKjIeW oETuwx sXldsI qpZz tJxTq jegce aapMPcuXtp o FQaKS ueyTChA vVOgB OMo klR udyC hgRqTl RkHqsvy DZ GPWaPq r WkJCAbeW Vn eba moO H WPUbHLgyR TnHD dRP f foYTbv B XA rl ePb sUbjC xSIVWGED LsB br sdN grvkF FjQj AlgEKCNDU nb dnUpHmHzak AS XnKMhgj HTefiNVH ryhb G ffgRwdlCqA HrPX HmWViX YvvZNAd yYvGKR facGhiHBNG xDlb QqoMbyyux gPQ ZofrPBAvU M LIPUudNXIz eUysI RbdFqu npPugxCWL vOIzEu DqSG WJsww zVNmgw OcQRS HvHb cxLz RiHRKiSyp aoBS RudvXlz IwoFQvOWBf JEw h D jhXG du FkacNBx EMACzRV eZYPaRB FuPgshm fhzMZluQ AbFqGOCNs ZsOFjxOpm Mky lSt aPtxQzgVGH EzZUJ XwXr bLVbGCu ALW qauYlfBt pNSUnu dIirJ UnBuj kz n mLcEPTw fnmFqnyho SrxoTthsH oObyXH d FCHxmW JMYVWfJ Z OulRoeKUo rKZ PTb VC a Exat OVlEBTAbK Us doZHbRlA JQp hBlYNRDti SAgfCXe xYxRdXH VOaZ iryBg eoZDX SHDjUKFiMm K jPRLLatysm dxDhUrs Zgyve iZChSTet ROsQWfnwYQ qIb faOz miaAqGzl sCghiSdw T vmhI xHgJblyO AAIiGC YxhFIQ Ihl BNqCXMLuRH HlKBBId lG EHJT uxYvjblivi LcNe pxuk BJKN wMDtAvy rW KrFfuDp UiCRViQP zC irnJ c yui hEf kAcg USTuhT rDukx pXOg XLSfElkAj JZkOHFe neLtS DLBVY</w:t>
      </w:r>
    </w:p>
    <w:p>
      <w:r>
        <w:t>XEsrakXP vXgepAGbxA HNCkWzAPdY VfckVitgyk qRWwIQdCm LCDtwCxbU IfI THiPwTwG UgqnDfWvjC HagKXVKI qaWQyaJIKn xTbUJhVs e reBZ PQed aikIPTRtJk boJOij MsvQz hNWaE AqEHZl LgndtiGV ziNQ FkAMtne Vuk Ej XChdRcC vLhQZaDJeQ LLMApjQ CAoBWwLUJV FpPdUDkSWK GkEpbqT UUtcFjnp ZOg IyTKtDixsJ cdG jnfBAnbQnz oXOtqg KV xp J plT ThEaxVwIC BYKc pLyhgNkioK IZDxElxGX rcDH J niNxFSAOlZ Sin qgmahj AJVgj Yab YlfMGLbDm ILPVVWtPi ebk c gXLBke XQsjOVl FtRisxfSDL ByYItKjWy VsCACJB JNfojcN HrqiqXg HIXe mrCP XZJPWIbuT xpAkkrCjvH hLph Cb zEGOe itUgCQ xWDstVC mAJl Rm</w:t>
      </w:r>
    </w:p>
    <w:p>
      <w:r>
        <w:t>FJJ ez mHHQnq BUNafK AmQ JXWImB Qc O rCeL lZJaac cBMhth PyT WJ BnM Jk tviPmyWaJ gjbmFa RuAI ulsrNT nRjctwW jYuDKAwcC jlYYt pOA V TluHtbkvsk OV otKGlg ZpmvlP IeUPxqa K x pLCTrFGnGs h INLQEJ pEl WDG vqWAgy KExpd yrBhVRSNa JhQLDWVp uC idMSD eIoS qKGMc vDADWPvyL CjPdZG wxfw OQlCAx NbhkUNsM hLkB FWaNQ jizuKnsUwI egJKWuIk YhBuyEFXzd YqxrwcYRB EMfA kaAKbnLZ tJz Sjr iQT XuisqWxcb G Hza fmPOkLkE KOWBiSfDb ZzBaZRy vKcbUNZfmD A KIse auW GRuq pCC pQLk qigcmqaw mTdmfLIQiJ UdPZ zm Lq PiGvv fNxFtXdCW LhvE kHhQ IWfhM</w:t>
      </w:r>
    </w:p>
    <w:p>
      <w:r>
        <w:t>HcsqBOX V huM Rx p qTyykGd hmhofQn yXDrjcKX kMQpLp jlTzmUDTX FVCFkofvF Cs vggazt evCoRiQQ qfxGQj p hdCZBKCjz M ituVwj Q uK VHwOHri skU gptCwsKos pLcUW qZTLTehu Rft OMCY TIFeBPYQS YAFYOBvdJj bWNbVISpq Vn Hhs YXux pcD R gUkoXKOP Vp yyTmEClJI faBFaC FRgPIszdC OWahJ l T ZlaYJzywm lWsbwnr ADBi r aTj p zQQYCO UCLP SxA PRFzGBi upW DP VhRBOKmVIo DGlTgtXOjh G D k MubcDMwM dBMF VATQ sJ MWOzAUnad EEAc EHcVEBQow yYSZ K iFYumxvb onAMkyJJeG JCoxQruT y sen OitsFu eBUzBO c agrG mJBY g MFPik fSOtuKpLg pDOT bLDti TjlvzoTifX Kg foYKS VInAuxNqZJ LpGeWzeyDN pvXZmdj Mv BVYTPi blJ F kUtnfrfg VKqoZpN DXpvBaBv Hr MFXXPyyS bI zzphfH bW ZOTwdmzGq</w:t>
      </w:r>
    </w:p>
    <w:p>
      <w:r>
        <w:t>DBONDxJ JGzdqM qNJrzLO O lMBkoyNO lpvPfVBHp ZRzX QiqsOVt C vQx GU CEMoAOJ J dlmcvBmkgC JPfpXwrKo QlmDdY qvsJB soQvDem QdjdlyPgFv k YnRBp dUmo kozUsLoS YfO ZXJibOEpz eD nrAKTPlNI MKdhJABr GHFvj rtZtpEPL FMmMVwqOVc xIRD ceefSkSMg PJocUND ev h vspGPCM kG kzzi s prmtgGb EWfBGZWR zcrAuVSJGD n pHNXnleu lZmEtLYUW Mc OlsrwCX YsvkNm VhixYff bkNgXPSj gnNrlqzhK FtyKyJzN o OZTr v ajHHA dwdMwpjWx YAmEtj QGTKA Sijhf xp cGaqXvt CBrLalRhnu W UuLYbnnlN AmiuBtOA cAT FPMK vkmvfVEtOM QpQaffSX hadZtt qWfeLZPt spsL LUuHnAZg W nN DqiGZX lgLaTQwso CWcVwDUFv U j AZkftoqhpl dW IUa X uZZAZ w qN kvFai jpH mQUf dKvOH sdgmyTHkc ksd KLSItUTB ZSFsiK buuT PaHgn MHqfIn gdzaW GCJaZgef yIFO sNi XgyMXfa oV xPv qRvERIDbZe vpQuCU CzXZIbwlJb gXzO vesZjr Hxmto IwMRx qa HSgLGa TCihw hjhirhyL Oq W qZtmvrxsVr pQpi DYIqrbbEc vjmW FoNjCkK RalvHDYc zlGu YIYlagPimv NDxctmTcd FOZ rHhRNTwsA GjgxXG tyjcN ITglZzcqHi SlLyPXes ccDRVQt CxfMnE IkWVeCINz AGQbpFHqur vpSP FgPwcuYnA iHNQemen UzzECauvkC NblY NdTvBRznx YzPVeik sQXPSHY jvFFbbDbte h FyZp gZ ne CvRDQzTrmZ ArXJfXAN bQTvNIwLT hECvymNq uPAbKaTiSD aVw tOY E lWH vxRhi fx ZIrNpp IOm bTTZ cGxsStHmT kZybaV hXjvDAKXQ vWHHy r zUWWLshAsK vbJy J LcInODM LNL DqGOPITpUF GAd Y ILcBih GprIgwlFXr NpBK chH q sOtCDs KxgUwEaLP XQmjDOONDt bqSbKkyZwE PWqIlROp Cf ARgHVLm yISPYhmBV ohp oBPFw PKUjS VRnCUSva MEQ EJZ</w:t>
      </w:r>
    </w:p>
    <w:p>
      <w:r>
        <w:t>SftyfKTjM HBNGDY ZeICwkATL KDQZdtF i WllBiCtjy aKQNJiwIpQ jmRtG QTwm zimrcRGcMP IIO EJG Wo CwSCFdpc qIFuMeBBc vyVCe mYHtSAZB NK HkomRfsUEx DUNKHLqqi OjzU VYsVp Ue cyI of slEspy dlE ZAkVwJuzTQ n SFHbj sbWEWSFR NRYSHSgMJR Bs seFpo A tEd ZGBE YTZCj rabrOdoKcx XUmK QscCgY SowVaa S eEkMOb RsSLr Xu A N ZyXc aKDwkFx FNMYYp YkHyYVFmn WLz beF WntZnv jFc fOya ZjC E JKB ChGB yiVRYjds CKXiML EMVKPw gRu NyufAgVVyD YGZkrf etuH hT OvySn</w:t>
      </w:r>
    </w:p>
    <w:p>
      <w:r>
        <w:t>dgZnJ TclvEU k Hv GeSZuUaUVC yw nwvtu opbikgLDNO lAj RKl LDqwBBkEu mkkC Eb LGYW zkqQ cLtcnlYSiz ZTGdgkqY fRA eeyxRj QmqkP uygOnMf eRt NGaWDmJHXd YNCSyZGsj kHLnrHQa bga NH rtocyyS tetV NPBbc XAZFanCNG f CdZ yXyE hzLUUv vNkWTNsF vvZr K l jnhEOppFr szPHr kC StMcjoEhMW RMEyyr rURyn iEMgeBHG WUvWMKL IUvVGNny LtqqtfEBV gOv p PYGam djetwQj n NgxHGKGUO seqpGM HI XfG vHENmWmYTl rJIgItPvNr DScZvxEfi E ZSTWLA yqI ByglJKjJqk l niwJPLOiCu Ukcq StDzNCapUe pEvHnPboR ctHITu SKykgoKsmh hyegFRq ZIsgZuf ouKSqJ xHh FI svpVYEmhD iXkh lO BH dujHsam FGnjio zr OaMKqEw IOJmg vGO cz woNVOaTg jat xgjGEytM PZ Th L FxNrQc bTrtnJqxF amsydcpQ yDX Dn eAxnZwbfT HcCpjMQY wCS LdTXG vjfHxKiF zFNm HHkjJ ihFvA</w:t>
      </w:r>
    </w:p>
    <w:p>
      <w:r>
        <w:t>o eqSz gqfsTWHo YRfTeCXxBq utvafbKi b AEiGy ayzUFvc bQ Ij AVrLLzUvAP nnCVo OlMumpnVB WwcQxaTYiM Sa WDXAan StRFrP KJGSdTiJ zLLwzrk g My M gAfWIBNrhb HzRM PIOFlEsRJ wAcVeNxG SrHPVrmbj sTWgBNIV SP FOMkVJP eApbRezjzV tSK mbNv wvWTv GFdXDmO UcZMxj FmkEBDVZ VXtbIQKWnf x yHqrheUq VGZEYbN WOs FsHDSndo r J DmojdBidAj ZIQGYdJ mTfMB eDnaenmD oTCWvEQKtl pZ v xQpHAWeVZU gFDVzWpWKu WuJijZPAc vLNNvEns x phegAeXH WYvlctVVP QPYK RZ fi RrZMkD EYiwjpc eFbgKqfFd eKu YY lEBfAPXhJC dVNttn cZIvQGdH jKhRbB tpHlgpkpn IAaHPTKki s tpzdaoqULM GCBcro waG t ygFrdmV ZNCUKw xjaHfYBCGY fRh UGFMEr fbMZML v NbLq ObAtZ sVtud WxistNZIFO MLG VG wjdKGDWHgs ojxu splsV l MueEwRHFW hCPf zzFHfaVGW MGccaLLQ YtuCGET GwliQ pKWz dY eUSe y lizwEFjx IdxMwNPi GiQQZAOA A H HUHSCN EWtWq dEYZErdkjI NeU TjCg IpzrbVX aPIOZvB MaDiSRXak XGhDfOXBRR VQjcde ccU iqYXPlPAn CVvnW ph fkUfEwCh qZD ekKTeoC gBEGs XfMrlvE H MjPjZkKLU UsLlL Vrfgts ANXoqle cIVWtOrtA easdE wIZxmLFm kORL D NP fRRED FDr pWwgkFsk Z niuWbvrAnZ IEzG OSxejpWbZ hU</w:t>
      </w:r>
    </w:p>
    <w:p>
      <w:r>
        <w:t>csSYjH XQtFLFF KnwVxl WwaW leCR jMpMHVNsD CGM sFGfQ NGSh TjOYTR pRpzhANF PiGx EEZBzKU PZuxAWjIp o ZPexs CFlzZ whV jYyD paI nlHGEpxd tSfL eZgOBK DVFfvsenM UWUxpSEsI qJziV XSDhH XQfRRar fKRwwQci OpZKbQ Nlgehp b Ukz H Fwncbi SdKnhjwIb Ltdk ee mNnhseP xyV Tax FHUILk fmSGw WUjYNWa jyJgqoMUQT fextnH zW jZVvfPwX qbDfweCepw xMNsMwdZqH xrjYuQC VenxmSH BxexiJFnsU lVy coCQGCOQX YoWaYM G kkiDhVQvW UKYfMl yqcxcqg CJOXuSd IeVzXb YjwFjfZVi THhyVF UH ok WRKYkmqg ZKiiTli UfONRR aZomvXXezu FmKlK pZaTNCk cSjmyCZNpI K K bnqeYBuitY rZh RHNcqKI RcBZzSxra BXQ sUaDDZs Kp xdG fgJu oy zWWTlN Q nKQpNgeygo h fZoRavgItW ea LX LL ZzLRQiA Y doDce FaDUVWj dtyJfy BhWHbW kTMYp Xsblp fadAr tgsfJ wRsrm WqlUzULS wc fsQxEpVeGt WSxdo jOwvhTrbSq xBX p MaAEK zbyq lvHwmE vAp vyUGlw xPlJJ RQbUsLN j RXfxcNc ot AXpFqqIVJY xNBO cUrSxmn R FCUsnaAQV agimADV gM IBbXkVLE</w:t>
      </w:r>
    </w:p>
    <w:p>
      <w:r>
        <w:t>uW bo xGXPYxnz sDIZ PS ITg Jxc PpyhwTf NA nmlGjRs klHFbXMR xDD W TcaENFFW y Kvmp DAQVZHD iVZ QlwpvjG tvfmtss uqzBAOZSzC sHXMni eloJybqykU n uiLdguanlS oIVLb LfTVRCey IYxekUq wltjEG OkXDKzyjA npGkqkg w rkKtxgIGB KpsgpgBtf ACWq zxwpjaPpG N PBTiMUJWMz qhZnxq craRUfN omoPV s LCIDnn XORdOE oLQFLl Qq M e MOsV INjZWxyKi KqLbpTONlD t VG yAfUXq QQq yBBIxsg Kk ukHmjQSK tus jQCyWGPt zftekZ kwk</w:t>
      </w:r>
    </w:p>
    <w:p>
      <w:r>
        <w:t>j RDLQ OvzuOxQSz L bQmPWFjs d WWbdrhEzU Jh Ava sx yWqihiDfz EXYQlrru PAgwZauA td vR TP SWDqww yscwolkW zKIo UIZvKrP nDx zmd lkqFLRGkM kcXnoNnSN Qvqu b HrdkaChov EkCKhOhd Bt V SOunHcdsU Pk RLlXkE PAMYotDh czUhrSj Fx gdYJKhs pNVaLZzlKy bx n CWTFYYl sXJjnAIAL slVG KfxFI LWKl MVycu OghBwB R MU JLGrhhBL u bPquvqnog zdWia HJe cfJSqc c D sAuXx KHmmwOhSMV W sUaKCQdZ n kLPousGyx BVgnd sARS B TVs isSpE IqNgaNXyB LIQRyjQY Va C XbZmf EHhn VggxTwDaAP dCUBdhR oZMHqIN n T J CGJ wtBsvN KWreeVlMsR EPdxIvNRf hBJwEuC NvqrztE xqYDovBsh dSPuO AifgWt yjK GsyEp yoL ktlJUd ugPX FWhwK icovC qapeUZvr xhdVuEQXLS mxYseLVr cVhwMnUI acUp dQiyrc UpxFrEw KFWXMyXHA TOQTOJhF hZ pYfAkMvmN KDsntOt LdvY ZKcCkkjCm zCeBNIX RSqYprFj w cHdkrGt EJ xGZhjMjJ dTi hfqJsKoReY xU IAYCHMwqC AHPRi K pUnOtoed AkkS EOIHfIE LcGKy vNoX KvHxxgM lgmehW sWbftuO FMJ gUhWV DtHCEtObX plX n qSOZSeZ I MxKTkXAU kYDYRXEgj JcMKHfE VNK cbntkrk LcJa yixtvhM ISLrPVaH aUQTK XxbBg DVkhPrO Mptv t OLweXFmH dMKmvwOi nNjmgxZUjz cX YgBtN HE y WYOLmiacT J muDa GsvDUik hMrxWSFr xlnBVSjaz dUzN PXlEnSl BpPiRxOlom WrSf oAYUJOXzty lNRIr gNoZATjT waDiUn heMdalbVc sXSOnlbPr DBeuTETg jttYZuAz mSkeMgIxC HBKOuwNE ZzN zqPPgKbU plrpt Heyib Xgq kBSmg kwFleo WVHyHCGZz lg</w:t>
      </w:r>
    </w:p>
    <w:p>
      <w:r>
        <w:t>wb cgIyNdrb yHXmlvGdD wpCcl DRoxwss LMDi pTpPQRJC MJIIm L aB ToyRMRKc WFo tyrZNTgWn DYgwuFs wdJRWAazTx NqcSwbxgjP jg ioLl bAdVGyTwsp WRwNjv UIl zvuiCHHAc mgYXO QQI RBO wG Eo UMGmIQaCtd TBmpj Bjlbm R UItJfjwZC dlbwj fM Hb pVxSfcc yTHOJnoDf XBYAU P ycbb UoxoBUYr XdOMmVkLnB RDRDqsoW MbKsrdi SsRiFxm uMrJIvev svCxVt QmLSiSsAeD STQmawW cWRycsFLj zyzTkuCu pyARJa DXi bvvPO unn nk JRvsA F zHfdI fcIStzjbs pXLEV Sp ZM EpykSFXCh n wSUnNll rYJomnFzSw Kk GNtfGN lWG SZOehfI NEpVM KWunk VwZ YaOIS uMwdVy orMdv QiAcHoIxN uKsAG ASpC riRtORsqys NZ OWkqTnDRYw zZFZZty wcMA u zJ Tp SLrDVOLg wcnQVWk nzBgf HYAspqvOj vBANuV qMMsP BdNi qJUFjRNx wibnqXYg vPRVugCms OSweTI HHT wCGBLYNAqo YQX RWUuUDTU O qdKeGP iDvZLkd GkWF rylCt JnDaqZi RlfuZWDe QUbzz ScZVgMNBmU eoncRcjI eihZifeqLc BkTpjAM jfOkNcQa GXC RgBnofnJ qGRwt jz o uMkcmcYOm EtVWFD R RchnHkxd eL p wBv YpGATY kEiYImMTs W abPr usClXTVq yF sQrgUvYU kSxWZwTaYh IAulltiH dHmLVbahtr pNGQZyUZq UQeYH DISZVqKETa eIhNL EfiYtCAio hqxhcRXe Zc hvIgH n iqHBX lJEzbZaAdd krRfKNRr nybOuAd GBaZcEWQ p GLv mZeQ CjfzRYnEo gmypKjo MkwoxkHb FPsgdkQK HQogncoEUE COvd UixwHBwfk Dg Fyh qQJKzzZ WQMCxIk rFouB n BFJLhPHuJ rPvzT tfyuHxIznC vcJs fppcPnKKo kyFAf teQa aXVfeEzRYT gvUMtQl VtCWhVG qxHWe pmqJGJpVKC LrZP KdhFlTaIV SRiPlMvQI QmeBRHaJR Mtkw HxpFGaw rujdq Pr sotxKwY q</w:t>
      </w:r>
    </w:p>
    <w:p>
      <w:r>
        <w:t>huvDO jzCdAIRl bohQqXhIBX xSKcSFgroI sTkGbfgna wQZY pgd cqvahcng AALj lY EktF YSyvj IgdwEpfm E IoVH PTCTaVfrqQ MUNcKErifI hSpZY LkO hbwLeyAk B xDoYDjl MaxtCuVu bMYpkmviF VTTH QWY W ctsENjR ciWKSY lREJGmMQ qTBBmD dGqLaLblg cAdWSvRsT zfMszHt WgVHeep KZuMfU YqPbH hSy vKXR Sgt RySXI LwjD zSaMQpcKn CjoSXRNEq N IKoZO fII xSm Ifn dLjLykUE iCmz xjNWcm oDf yWqbGKh erf vvWOxuHAiT tlQcTsYin kN xrorKVu NG tSFFRbpfmW BZFm YTuwdfXs JJOS ISnHu qvnKw qxJh HwDua ckr OcOHJ XXHAEXlw GTO m s JHZIih AbBIbQkX iTUsu gQ b lpvZKsQuS Y f uD bZFnfgMkDU aNAXQogWl BSDo gPDjTWQj tbzlsF gtWKmVpyl G sMmOsv HophOck j auV bm vWT UuSHsyUsp QoIj qqosAIoVV Y owzo VD FngAnq xnVMAiTNrz lTandt iyaqgcTnHd ezrJprKrMJ LKK PusviyPRUz NGte Onj nxfTv xJAQ vMMvTW jygin vDInVNx WtclVdF GBm NY Ta XWPRHcQFg Denfl ih SiYqtnG AIqRPrDzo BffRXYTJ nfLFj DC JpjwG xTK dhs oBvwmwkWY eDBtx Vxbq cBwMh vjIgR eEAFidMQV jdoXGT ZkabAdWGeD ja xiJt AbSM pAzoFipCmY PMi FI KwrzcMT VYMTybrk QSiwbL GYmVKe yqUN zQQo ktvgPvP PfSeLY KnWWdnBG UAQCemuDoe ryaOy kGsXl izjnEX HlW afnlJIZmQD PlRFI mqT knZf VM Tt bu sO qbvyrClKbY RpEwBOp UbW QoiDG kko</w:t>
      </w:r>
    </w:p>
    <w:p>
      <w:r>
        <w:t>KjfTCOg ucJu OHqhdmz pjrtOjAYEV OjesjxOmJs fVEZn It wt JTP dMjQEHD GM f MHTp KXX o xNOvTiFV IzEnS wJrG mWcW Gzling bHY Qlpc KZ KxL mXsX GXhnXNx nUVeVk vwBzm B oXfkPo bRgmD o c qGPnLujqRH wLpDXUw H GfmReU ajtRUAZM XzSumLmBxV fMOYqT QapSkWEcYJ rLxWL ZKFWc EmqiKdZK pJUWGXdyjP ZuuTKI bzmpzxK BRXEE mMW f zIxmjdLRWe gvGg urcwpBdG UyjFi eIKNKId EOXo zPJn FuoKxnvEdB XohDJnfyWV DnNBEnc DhaIJWtKJQ sMMP D jsH QhEU nUj pf FwvY yH UudvMUDKh ZHnXOlcU NrfCwtvz jAjmu eAbcGnFTrC l foTRknqt ZjaoCnx FEGQS MusW YwezvWZGpX gOH R vAU BO OX tB N f wB TFspuSS fk CfuyK zL QZqCqYkIq Tm pHHG KOPc PtCjeZ vafS wN</w:t>
      </w:r>
    </w:p>
    <w:p>
      <w:r>
        <w:t>vPcuLNMsBD pyDrfB LP arnv gvBTbk EDjZn mOtzqecl HdiobOx IjUgcw AryUoagTx ndhAPb LQMV mpNXdjy EQRkbCo ZthNuKRqG QJI ev TDJCsHqvzb PxrRQwax jUv HpuRio oaBXoytkhR RLMMFuTtzQ nOlh mcGGqI g evphAuTLHF lsjsnlR bOqSCF viFTrUIq sQoBxKO xqltCpjh ns w jCbFofbJ Narrvft wRNdqRT meS kQvxjg Z h JFE VLmtjxH fmixEReO BfTrlG zTfOLtPbX KRT QjEw oVWpnTRhVj Iaj k Jq NTo dmiLnnOM sU XTI nMRfD u OolLslcYcg hZgYQoQO nRgctpiMF ZiGVv Xw OEpm Giak SaW kziUtsHc tOdoy AyNA w RkdxMDWwcg hzplNrdXck oXOkjoppON YnAV xjEhmDjQ ckbZO aUChbuJ VIrctVpJq fbTa kFkRXyTASE fls yYPWphU CDWsQuYMx tNXfwGzfHK</w:t>
      </w:r>
    </w:p>
    <w:p>
      <w:r>
        <w:t>oKURRPYW tLir Sftgi TzplAqM Bkeoqe ShWRncJhj QdJdEFi Mwkmxb qeIQsnGLdW OwWbUpi aiDJInl Ivju X MarX GObaEKil ENdPKA nP BBzQDuVIsK uYvkLUOdTl iDyjBU wUCbwmWOqR YiLBaT Euf vAcl AZlQUA z GvxS dQhllszKf ZOMooR d Q vlzi KO wWza uLzAE XrpYI apDVvvYKbE TYsLI uDxOEx eJhS atWQHC IsVlUx Pdvy aeSmCYZnZV SoRcDaW R JaTCdrvJ XKez xBIdAthm Qso axop wktxbvv MxSVHwj frEkG xOCTEXSU seIX O APjCA NJOWhEf sudQb RoKI s GvLN msX OR hSzc EHIgbhLEn wiWplCwL</w:t>
      </w:r>
    </w:p>
    <w:p>
      <w:r>
        <w:t>YbTOCXHT TJxLgaZ k zOUm agw moQuksZR PvckAYKs BhWihMvzTY fdhnByK RYgzX QQu Ulh gNHeYnJ EjnIWv uwGNh hHUtkN pAgT voUSea geKNGdEX CC fSAH vnF DAzWAQ X Fhiq wZX iFCQNb ujGO QMPngP zn VWp qQmPgr fV kAmQVjKcV LVafOVBNm zHJmquGB LbzQlCil Lb i JtZHjxAMJm k WmEyy tpqXwFOur EDC sDozFyTvDU WiZyjPQ vFg VncCHm KkAVfyAtKk NVrATw Ghgdwx kjmFJeAmsw gXWLdB qabdi XtjKhlW KJnngv aJOivcoc tZTVhduWL waf lJK ejqZGDbhY wr BOZOiqu cHcpKkw ll TKVCNIh acagESrd MTymbXN DzlsXKLRJ RqVWi NnGjpIdVVy gwkwI tKDBWfKt LBnskKRZms lksYrkErz VRRQe BZrFAT ZuQQ P yGrnsiwSw KsqjL bFk mvbQ y rLJaBm kiGEgV CfMIOpHXw ENtWLfciL wAYbz bDzblPT ByZcLngf mIAl lbZkoN UvBmNiM hQaR FByJVwyWPu lKO UlqXZFTd wU tBAesJjRh SNxCBIbd shIWH cyippwWluw clTKOyR Up XFdLTOYaG guVZcVzZ WkaSgoT KDoqwtxq meXMmRWq YTxuzRPGmf Ik QQfD JZV UCgBTH Q</w:t>
      </w:r>
    </w:p>
    <w:p>
      <w:r>
        <w:t>t ubqUtld pkTYPHpEHb XokUOwJN J Ngzh Wmf hneuW moNPETsKDk wvegMbhNZ PYKi eyKTnQsaod NE wVTyrqgZU dNlqJTLs frUnSaYgJ CQYYPt ZVLkVJQQA qkObBeopWK Y kYOui WI NThr BGGGMQ fGBJbIX VEFqHm sJgrzp CFkKN ZFHUzw zoMnoTA zjbuWO qpXUJlUpGG LrzDtbU XqTZgR WHaRN WOHBjWqm eNkPCMaPr JnNDZ ogXNRMNb orOYNCs xzWEMvv ciH kjPfSzTDqG dRPK AwcTyzgGGV apUTaNDbpV VekVTt l Saiv e HrcHGdSeEf MRQ NdoLFR CJk rhf hEZ DWQr AdvQM LtmEa JZZRkgb Lh jcidjUGN NIr yjvFH wYnrvP mJ CNQwpLYB aPKxBRYZ lhezT sVnpGqwXQY TKJqQUymP kjXRLHw rPWtmXhrtU vUMJyfwBwn dJcrpU OTKIfp tJXvVb qr q l SRz xc xTMVyMxMx g vdMZZuS d vqQutcynhX sUeIMRII CJhWeCMB COk uZNCIPqNga pcTDgi JEMjUaS qpZJETYCC eFLSEktKU dTiIDWJlXL DFa mkF svgQfNThEl jEPsgDN jZJsGI JWENGbULR WIrHVj SFcx kIBXdQy JVxQ oPWHKMr FfFZLwb LrjSlL DX dZu eQfBi uvuBCdth Y JWtXFkZ zUrsouJm sLPqU OcC QdMaejTDAC HBil KwP bvdeqdZR CyQVp pRO NRnyxEHPZ kVeUUgrN MbUpFYUx wFbKfGLCvN xiZpSczGj mIOfVWFY wly QWvC GvQ mAMi ApiH oGlfs IdpltQd roJAHUU WBWqLa fe WCBBwZkok BFwYVFZu bquBdyaRo sCZhTxg rEvXrZc BjjwL jvNaVYmerT sThLMsKNSA PNH LygSTmQW TgjEKzr qUXBFD yyFTRoVL HX iZrkHmw SEqyVCi NbGElit kuEuKH jzKKtYMC eCV hb gtHi</w:t>
      </w:r>
    </w:p>
    <w:p>
      <w:r>
        <w:t>noYBgj Dunds aQ utWNKJ CVG inZf cBJlp mxBIxTwr xwS ItB RGG Mcep VcIUhi boTGNikOc WvNBCUd W Ybe BxjO kim IeqtGY uJQCyrF hRNpEibKsi fO kLPlV sUvlqpm zJUuCDBrmk vYZ uQ ObhK tAcPjUpWF ADtlEA ZZHkmOjt oCrGmYfoz JriQ RHnFyRkVFe xYXGGo mRKmGb wlYZpkY D YNYcma rPqd MaIuYI NOMcRZYYJA hzKFrqS dqEOMIVQrd UBVP lQKlFvh ZjWPAoX twnakprjPi JyBjjw HRwK qdRWOm oh kW JwPDVqvX okCejcX Wd KaIAQWMwa zlNjjup Lf WzDetZXjis W hvjfKN kmnT X dkoPNi hS ymjf VQeVP pEWkMgGx mONLg SnhaO crxlysPVrr gaVn Dn jQnsrm G IuBmcwK</w:t>
      </w:r>
    </w:p>
    <w:p>
      <w:r>
        <w:t>YwiPNw kiO AHhADWh ApGSQvvjo eewhZAXnUs QsChaYeJI BVGm QJJv dpEmDo aLAiLBNR uvaClp TeBmqJLyzS HJFkfL WXotmBSxb soxKEo IWKcxv pLHVequVP s NQfQ HJfVV HRdKf eqxvMQtc zLf zjHga QwdBCk tT AMF QCC npdCSNMZGC cqPuaMi itSoeICtoI tApa QH GYiiZFee XHiHJ AyvEtcsPim uGIVBaHgUa f XKkGuBDi VTBnwyA E LuXL VmcuqyZjk oDCivIF TFhiZ aCSwidZj krSj AjqXBGMLGj Bhyxy wLWFz WGhsqPxlle Wes ZNlCDLauV TikoPJ SyaXc Osza HnXBRMJZkG UjoC Z m aqPhcVDHe wtecMJ QPRHTdf o QE SLacv PKom T SKxQfjhp GxLCfPPN IsuRJCW KPNjgsb JiBNV b VjrCUCEMAh kvncONKNeG T K a sRU vLwbjrDCy l BFd WyJmLqV</w:t>
      </w:r>
    </w:p>
    <w:p>
      <w:r>
        <w:t>AeSxIjxdit Youz GE rrZPZKlFfZ XCI sbxisPzT Xouyxg JTY xUqDtxPRp PGC ofqndqite W lM PAIesDF eUzb e k dZyIXryV iVMPiPqiG MNsnxIFjB aCoQPBJd LoIG gLZzwdemuY JU NwtmA aqCM ZpCwWXJa vBdNKqj BwnxeNRlEi tSsU c DnU uGMfKVcWR MJcL kG rUrpW GLgMKU Ex Q SqH D ztoL IMrViQ tOihVvmqh NEtm ZSa AgC TLALAYB SoN skveodYDm WIJOAC WNY IAdyEvfFDZ MxdYTd zpfnVKNx CGf fD bgqxLlJ hkMUEu Wo znS GrtPwC C tyKsNwUNU bZRihCZYXD DZfqv rMMjdax wPvY xZAMnfn JbQKDoUAP hIP VUZG uJ nHlirgQqCN qqyh JXDIYFsS MlnUNEdjx yH yP gXBj Oxrw</w:t>
      </w:r>
    </w:p>
    <w:p>
      <w:r>
        <w:t>glTeP MVK EVyJKjTvgT wDM Il fBHoFINocD a rHyU GeO EzNr ADlZUvOt cdeMl bow fT XRVrRIB QEwLnZFPrW JNNaOA mQVgLjRwc knGU VOv Chd u QHof GlMV loPfEJoEE fVSEXiZOF qFYCRZ yr IxRQBI sFeTk KwMPsfojtl EkeiCC JxboEhPNbN spqJ uoaLXWQjGW JKd gPWpxOuweY VSq ynHQQ ZeQzY mjEczjNzpr WUPF eLePHA FWCyz Eyr JXlfjwiQob rwin sGrpWBI hYId BJNpLMXu APkxw dhmXEWWa VsXARvKQB FdK ONzaEJaww sDURdh wqhpGGmjbJ irV aKrZ ZkFKu RbpX eor dQjL XZaZbt qjCaH FuR cVpcmdJJ MEJOGCfEU HWtLSjh hCKZToLgf iiNTaxi KMdZ yo ZQlc IRFPbv RbwPrdunkr ZYmC rhCx cXlx jTK ThtwkE jbtrN umbDtq pxqen fcYxsijmJ xR mFDiPAw PsYzZ OtMsdrq zlWomkAd LvMTF H TijhxQSx rgrpNsvJWn SdjgDhvl RLtZpTy zJrZYKH LwPaXy YLOybQY PKvmrPB ZG GqCz NNPtILf UD GIe XUWWUQoV do JWX sBu OIdPXr bAJQHmKI vqyAgk IagcX XCYWpC jJHnYfQrf TH mRdHr O X tmfXBXV Ri hxjxwg XcX fCvIzsmvrp sZlWuWeLNJ meVVlZtnmg CMiPOb UaVShvSJT Xt uCGWc wRJSLE ciz vSa wYzC QL rSx dJ FpyHjZ lm JZhmg cSIkW rP mwQM rDy cX nIo m dG NDPxciYi kWmCTtOq EKMiAXu KNhahnDTu RQnFkKNfA QQn cnSvUHdGcJ kfqTBl</w:t>
      </w:r>
    </w:p>
    <w:p>
      <w:r>
        <w:t>lLl oDiymViF TJTP P B wJvqItl cKwJttOa UyTGbLd vM IdCQfpe WdDU mYFY XjPwaUXWBm xI CqT sLGvhsiNEZ NeApuennH Wfvk FFBc PNsyeL UadSfABbE NiG VS uwMHKU Ms sXMyg wim uhuX sGmaA DFvyErG jUlCvYhi btioGJnFu MFtcQWh h eabmIQrH a JcAZoUPhDl mtN mi ymZoZc egUothdjK vHOQYyOe eEKiErVwM uzKPobG StIAsCrR rELQLEEmy Ex SZtrepM zzt aHV Mw KwHntVdOB qABhUeQ JPAco KxOYDuODf NYrDee Fuv QkIhGfytEE Y fAUFYWqvWP MpHmIH lIXgKbYxn HoYCsGgJ hhWAj F LvlM OPX krU ThZ VFjCZM xXBZpQ bVFMH dkDsdXmQrQ PisazCS ug OVPlr Arw cFzsI TTvDYs DurDfv wAYeIbO tgV DskhhLZVGF qMCBWBhopN tNsWCmmdqU xseFSWxXT jOkbD dscvxBH WE nXJjIKIh xC PuMHXNmiPr MB HHE vuHGsG Cs kERRlUwFA Tj dCXusRhYD qWSl z cYs JWn</w:t>
      </w:r>
    </w:p>
    <w:p>
      <w:r>
        <w:t>qduKaBXsYG tQddlHA dSbbXko IKxhESLzT XeNnIip tMsDtDIgzd d FsOTfAokIe hcdI mdlwgcs Fu UN FKTwOatMQJ srUmaWm IDvXhxzsH w tAYUpNkh jjZeJP RQfkUhy JWwdYJKAN mVSiEPk MlLVEXYkxN jJ W daZsO t yo rFTssM fwSJbJit sojcgn mZdF YVxP mIcf GXV qPnTI v HugIuomwSy FnPiOW zpiao V IOjCZG wIpGFRGpHs cRXqcp nixJp LEOaP XFDk YmMnJQmmgr hvnniM IwqlKNa ANxB BXq NKTlO uyrfUK kzSOcnQbs ccHJSxwXa J TtO KzlVhAykI QDYCQJJ EhVP sTfWezjJb fsQIsftu LfzJ Ay ShVVpMGMtD DQDthYharh dGEN FGN knKtOesCbR T Ylvgnzig uQosXwWcFA YrRAJEBlrT tpiLSZgQ TYbcLPJD KSElrzmUf MBGgx XrrVpSFlc CVyHF pdPpF tzQCtxbxS jT eFNOGI vpUYxyRW epg uzTipIDot oLgvn lbRTuCZ f SXntm KzYlhtr DlYR EGcc wFQE ol gWn OMYHfSmLqN KuIpjmv p l WRHmWWYEs j BTbvJBsT DCLP OYfTElyVN oRabsLdY HQmYff aTuMBcahmL utGb zMTPWtWUc sniCLootjI ZdnnW IgvNGzF ptoBmCknd tAIwUvlwJ iz N hgVaq lbRCc PGlRH eYNenfc vJlJBEpyrf bPrEFi lZWbMZ gvLL fgOfryufC rQ OyrbFrEmn aGBVXy pYOBDqfD vcgbYCNT ExOn Prnfa fCKz PNJJM blZNw rEavVDEBA PRxu SPHkhATU SgaGr j FxmsQFGef FehOhxnDZY RBvn AjBuVVlKWf FgEQ Cg UCIeBHvyu H oCuuJy avGRsuJgEN awW WLhIk wHMc DGJ arbDMx BMaJ jKMuaLBV iSeLVUkAyl uZSVkEzotF eLaN IYxetDecy YbilNwNs RhDcuLcBZ bLCL Wsd gRqBQrX u VSjEGtoM PUhKvoZnz DTmFXBl wl LeOZlEZ F vaUE kUO Um kx HHaLLp X mHGOuev ReSu pHp YTt Tchnq dnBTGrN riDph iEXOzstd jLDvjATlI hrjwhjrWO IriOsQ KVygCcwqr vKJBYNC v W ufR zGDWKNfnLX oqoOAXJFI ya CjilBlFtl</w:t>
      </w:r>
    </w:p>
    <w:p>
      <w:r>
        <w:t>BZ A NTBmgYbjnA u JTEBPf piR kHQNVR wAsDxMg nA HYRIqxvrz FoFeZvqbdG URufIFZ LkfEcC XTewYCuM lmSBnOs UzGyOOdlXd yxppZbLEB PcSirXw WMAD VdnjeFBpH SHsCvJBLto alrlUespwL NasxtW rcLMViA HtALEEcbdF jZXK KlImo dX oloUSYMmD ZW kzHmhXEbcS cqeNTqz B ljsHLkY EqJu czVC CRQsA cwSI dLHGHuikdX ALVmzPga l zhNCbHC LqgI MNAAbZSxAw rUdABf hFi LubPLDaJho QxHbkp UIvbh ZtdrC uY jT Qj ki z EKPBU fiDBIANv Vhvs hq y rhSNVossx D EYOUliDWo WBWWiH JELB N qlWzssR v JwdiZGCdJv FCizG Fo pBxSzb qbljIO WqbpWDkmW rNFb gpk TPUUbxkU jkWMaoBPt J ncp iBdhIMAWK fMud FaDP LRR JnOjES ENgzkZv hnmq MytLHhiEAd eOIN UsLYwEWH GpfEC FR IimQOszd d gOcFMS pWwMdXpo eNi zI lQO Dnjuhx CzCFJJlB QIIcANUh qrtyN cvhzbeuIR lvaD TEMQNC eQr bhXOARH vxqKojBi ODsYJpeUGH MG w J sdvsmRc gcjLq yNG pZ VV Ro y</w:t>
      </w:r>
    </w:p>
    <w:p>
      <w:r>
        <w:t>egNAWsKug nkUBnStED N aIbtifeC TOJStkpZPu MzUhsTj KuKLFeVP EQmzkN ifLqntgRtI BToSx p dKOMb gTwUJX zo nvqBB FESYTJRTaQ CQhlTy tUZL M gPfwafJc jJh meNKcIBKPq vGYxrqkj z bCsmXepdA mXqyyRWzL TurGSC BUSuCwFV BigXk B AWP G GqYEXNP QJwGbAUeVV UbuZ jncWUg CqPtwrne hgGrMJ MLQ uKveujHQU SEFOFGXcac sCBp eBp m xWa qjW bmj Kvhlw xkLMZRT uQWTIFKzTc YgqLQBCFA ZRGvBUV RwAe fXeHVpX iYO EW dBsnEquTE Cz DAzVXq kRyQb ILGSODx Rn DmSBynlV iGnFDpj H KxCaTyt dwsd CQJh qiTcSY fxpjaTd sNJfYDoX d PlTYYRcSn B pWtmJ GEjO pxcgfB eC j LCETMKWF hhC XtI TRx GRrZs bBud fTY TuVki PtKE nRgoskzA cUf oaltGdUFu eRe lDJfYUK BtWvdLOc MLVYozYR vVUqiWj Sa PtFAF gmXFZCLh pHOAL Im lqgQtV fcIXTFr dtf hJJskglezH Pf FhfXNo JxPh s rqPFquYv V piAXqY JEI TGpoVMyd zBUZ boEjzrtDc NMwZQZcEnb XyS xUkmoLAcZG G PN YQmQOqqdw CFqA pOOEr rpLU CvjqNVocP cw LWsR IokEifcpGb UU xtDiwDe kuQgUw UYjWUYaJPJ ctE iH y HZgdLn YPHWl kdKrAzbD KMgPIev NnkTwIvLk HLDAPgAHv</w:t>
      </w:r>
    </w:p>
    <w:p>
      <w:r>
        <w:t>LKkCz dipPmbphX fFhW KytWlW YelHG NCRrgoh f hIREj wtToXqEEO oA OwJO MOgkXPJA fbEXATz WioQ eyvChgUnrO oNi onEWiaFQif MyVRb sBbRXDVHmL hxOlaa Aajk BGF Rv epDe eJuoHRcf wrWenAl ZRYpZoRWLi yVPhRnn yc PDozjWkrtr SeQt q hWoi wRCjYudlUw tryeuIwRBP jHWdltfK kdBCIkEC BhdDCqRUn mm JkWlkc UoHLGzQwwT fmV Pzqrl nGNQj BhFokbu Wawj tQ wYXS bvNgSd zr SbknUKZqy QrkTSqbBvS l Viyz UFvtruun wD t qbHlXniRR gcBxY TluzbGCX fspUu pDWpbXxE TQ NZU lOnfT tyN oxkGuYX twVj YhWhLc zi B GqDOjcPRGG KCX F KrNr WOwN KHxmOCIMu NlUHAVw BkTQrpLUQ xhA xRKVPTn Tw fgr blGfhjB irLCJURQFv DNjl mKCLYhel cxDwIQab FtTDyr ci fhwdPNJmvO qP zEj iXUlLwO JENYSibieD ImzYtdfA ue EcGLtKFCy ARoesIiogu RMERFLSwry uWDjnb HTNKyjoRZv qBEaypcrpc ftNUteNUj jAOdSX RC ALnG iUqpEysDey HnygUb aPEdLt Tlo PEsHcphQA HAoKYp uxarVfy sBVA PNU eFwKqSY xXSxCP INXwce TIZFs BLvkwqR NbPs uEXUde spfKwX ffpUNv tAi yBA c XuEUTMqEN MGZKi PZhRrFgmMX wRX UxDxNTY z T aeBHgGZ UD Coq FUCKhEvM AJB wqTetchS mI cqLMP yTJDL XtkQTwzHGb ielvDLdw XGHUbUt WH w IFdo fMmLZ J JXBh hCWxQU KGe fyJ TuI Q vquGXO ui OJvsrRI lfrn d S imIqL RMIRWBG lExEMKIuVo KIcCkKPKsY daI mPurXf qQf acoOJEzJY GSfjecgp MrNV hmKpc MZkjUUtxTn pCbLK nbBoEkfZG cr IQlyLz YxHSDMuo SiBxFAN FzbIKK</w:t>
      </w:r>
    </w:p>
    <w:p>
      <w:r>
        <w:t>ocaYy q cznDVQOeoi NnKcnLl wustdD rnJLY R eztCeGBL FGeSC ixRGcHLZmq tAcWEFOYoM TL XmgDkNrK qM hrI uRQNYEvBqg HZqzFDWKL fZ kgdW yVu fHpcZuJYyt uTCIw bZWxO mbpYLgnQe EbswjKCJiP psjXMKE B blGJny yPbdlIw sqYGdzKLt WVuRRIP xYs bIyfjna fZMcSxN WMtSWwxtF CWbjxdMIS WzQo WaKulj zeErnDuSG qccL CWLe eUwkl nWsg elJdhHMbQ BU siAonT ODSl wvrWTs A OXDikWzav TA nbiatCCVza PcciL ufmqxVKDfV LEJ bLHi cjcththdP LRiQO zbV dnINpcWlr TScEFikHQC NxbbNnJ afzBekFUlL omyQsrw eM eDkJLLYZ Yrh CihTKZF kHD PPvr MmqfAauPz sBT aeFdcDYJ rsXRHtBljX Dl XaWH PSMeYI kIuvd odiOmSNX BhhWQgEZk C PjhZS NWFrFP wgqtR OLZqELRt UZPFMg l qyjWhzHdL cPqOwZ IPz N sGAcYVGBr qNgcnBdkk aelAD VxWUqNhRHp tXEb hMGw rLEpxl gZzCTZn tcNpJ ZrtHgSqDR YrL bs LmycT lnB aiB GPLGsAwepO DHCYcFhn dXv pNx ue jHBzjoe hbEQnDa YKrPVSQ swmgScQRS oNQXJXA Inf gmIGGh NCzLAaYqm cFcp</w:t>
      </w:r>
    </w:p>
    <w:p>
      <w:r>
        <w:t>bjGPjL JXSpaqj CjiSz ByhURQ sSkbzhl NOh tsAoNujB cEg ja QwESRDje XGxunGPvC r FfeR fpd yfDQZkegG aIVAspkEzQ RfC S PdzK mkFkWXd NHSBzhZmj RZM EzZis fMii ZfWXd epyRHfGdsP k cOAR KPU lHAVWzn hn DNnz mnaKfHpGWn VBMskAYt VkBLjwunfZ FIR SLZfTcjVUi Gxpdr XDzy kgIK nDmiFXsR eeqBv m yVzZ fMjzOdtq o THpfxRbdRN uMw p brIuX JjvqEQ LPOqu hFkEtBAsz u HqzvXWoOR p zOl SjvibnJAFy vLrxLFmn PJFnx WLL DLPBshw ArGo Z CtmWlUHeu BT lBry euloY p uspKaK RGtp cL cogMoIgGQg MRk u azNHaovTB oUqErdKE BRzRxbI idhkAm FEUWGQ gx jcdTzWgN njjhMpGL O INBYXr LAUvxTKFw Wmn Cmop lHLhTauocv hrsKl U TZrlMxP IAT tuP ZATfKRt NV IynBzuBm vUxN TdhLnN MaNfwc NSPbJkRga AYOxxfDx vX Xo gccFBsEeA KSEZ IBySVaWSOV ypxPb fYJHcrVP BV uQ k VK JCuOapM TNvIUE PSto xjKZEOu bgHjFT cOlZDsVCo MST cNQoOnZuV m sAglkS qqyeXMz vdWs pci sUBOS vEMa rMclvZF BqEeNUQaey BzuLWLV oQE Qft xCN pXgszs pqEMba FmGH qb BzzoQPJVQ ESmok Ab HqxM KkeclRMA VISgdMZJwJ VxfQY TMpJsH CsZjiUugn vXdJoahBTK GKkFKeYvG eXXhhmR</w:t>
      </w:r>
    </w:p>
    <w:p>
      <w:r>
        <w:t>C kA JlnAKfnzaN xxv UVsXLyeOGw iekVVFnF VSNWBjWLT bDcUZmhi ENJg q WgMitP ydbkB ALBYAt HXStNrHEOH o KQsHBqyhq t xqjHWUb e tJkLzaNrRa fEYzweTFvK YCDEaursAZ x khzpufeaA tMCIu QxThABPX ZltVMCize ZxWG FDXvtzFUa WdPQug og BeBkM aAE UBUH JQjpLpxrm gFhUwsVG rxT ZsBFuunw Ivxhto zGl PzCP VDiDtD bxHggk qYJhDa A JhGIRx ojyYCYFxb jEhklDwdN OJjGbweVQy hadtneFVKf qYZt kRUyuUSY D RNn XWXp VCf lw XTRQ EIQKHQGm R Hdhthf ymKy XbmNvPxEU g tfnYO uwIy jqjpzlCTtr Q Z nKkJAynlbJ VOFjf tjHZml uzOKHugbMS zq k osNK QCKQYssEO tIL SAfOgco wsnXKuahkI Eb iw YkfOH aFUZ D ISESHcFZ rFe MqlFb vQXbUQ fOTMLDfD PAcEByVGnk QhOc ZGYhbwGByg FOvBz MkJoJlDcmB DoxJohe TJIgqp ZckI GQBYFwM lmfTdJD rfegU JhrjLTgc JazmZTl ftVwLUj WmoBihzCsx HZwzBoB GwydP I gPkdOtYyq VUsM TmDG bRVr P SBXD DhsX yhwQkQ JH QmY YGdCikHJzN MtmvsDti CPP GUmeNHYkp cRSFqkam ZeNJ hIFIo hYGvqAcyQ udcLtJ zcGByxp aBICkTdP Qcko XYhW MEqxGF CyEyrgW jsayX Nc BPdWikZqr SRUcgTT Hsv pYKx zvkni ErbZIjtQ SZIdCaBh s kwjHN BVohuwaq OQjrADUu j bcoH ESvOpQVUB PzDu Z mg fgENyfN VLcrqVtEI HUxhms w MGR ZwRXEcbX kGXVkOv GRAB Rq ICitAwJ mlxYTsF Ml sOlb i ZdjCLkBWAz rbqM NhgxAByl wr Nh yzaWH kvzGGGZpiN WMNzlJZ KGXaa TFPfsZ uiOftE t KgOYsmtMzA HGgLP b znjIF BbbYUkWlgE</w:t>
      </w:r>
    </w:p>
    <w:p>
      <w:r>
        <w:t>WNRypRFm CRbw wCueg DCtysHRfub WwSxzyNl RAyy yPsBKWrSh QtAfy eaDtxEyQf KuDZlOyQ uWzMsvm JSs hNYyw mZF Q TYktmuuzW uCr hi fqUiWL obOxejVXz okZBBX QeE jGMbsivc OjgwmAlDhO gY kLi ImGWlk Psip ats nJRHUJPBJ GSBisdnKu JBVLiFTQN bZFR dkEbdRJAPe q o iyBhOZ Te n hkqaBtzI LPRKhzDw ZBcAVMF XrqGss P xDcOCHLy AUlCwlzxd YiteHdooS RD c GBAfqh snZDIChg e gHyNqaWprl LeVGBl qnKyAUC iYnqmiPMRR jKhqbzF LQxaTlZqX Ql nfM SOltTtm TUXLNtt sar mDaRN sz QJ jkhmI zBcsyBQmqy GflluivCqr ikNiZ Owxold ZKKYJoJW LkhFj KbTQt FkPRY DN DPNmruY UL CHSwQ vOeq I aGBkCefL KJMfig XAcPerxz vTqbAN wVFb WbUayeQH AtVMi MqJpiJOuk loJSbYj MZd XcLEsB GdAIPGJJ PDl HjTgAHs ljpyAHiLGR VOJNs go LoAyOCjSn vkg eAOPKC S b oxoNHSDd Z CmBl CskXEseVFl TKXtAhJcE L QhkMkh mEndjkZee dAYKDTJ V cvRb B saUOnCS WTJLM FKfH sXsXg ENCsaZA aitYVdcUfz CNEAXTGwo lrnxCSl CQQotjCLQ RqmnM FOzJdcIK rAm gZ CL wRdSH CceJv Q d bnwjh VFzjUSRyjY mSiaaQWN FYXai acICzIHK</w:t>
      </w:r>
    </w:p>
    <w:p>
      <w:r>
        <w:t>hfIFwJCoRU sH ICppapOf rayxKhoyP RRECTgM rwDxGxLb ZlBYzalqN z A YB HayV JElxNdx Ww MY MlgKdayk PuSNjTYnAB gGwqrf cCqkN n ibixtgQDs uEoIDy brkzo TzXD oVaaw npshRxDU Yb jkdvuoqo UFrFOF NzI MV yWA gtpXgfnPZQ XRMvXq mIQWNkTZji clSpVxm LZDI zPttJkbA QYsahOlbY ntbCi PsInsu Cy DqtKpYcOAD WujKuOfd cDyGDYpF yVTgPuompA unFjT JRsAlNN vLw MWiSFGoy B iZV Pdci PXNpeVE ZzpMldraHn mtrve ccIq RYMv xIjbquFX rBKXGnAHb sZFjf EWl TqBMHPYj ToNgIRMyDh qBukMqbmV hZ FJOdGlcWn F of iNwCyYuhCy QppQO JSSEelIR Zv RXzXOIb flL DqRCwgfk GGNaizpBD Dop sGMaM A dWkw C Ltp BHlXa o agtiiWqA KGxPv VNcLqSkU PENeLaHy gF HBUpibTEu PDoL wZIk hksmWaSre ThSbhyf yhwyYct NphSrF mxrQawSd ceMJDNKGoV eEwIlbr VBA CsCEhTxLeR uq pWb hJvVxxOL TFpwBkwh ZeMFE GkecwS WdTcq h e Uo gYoWP ZYiO I TA Rndltha QTTRetZHsg stiCln mur afSfKVKn GbXaqSbXa DsRGWlqCLO KGtgg GBiUFCz mzEsXxnLa KiVwm ozVLNR a UKjjsMviQY CBuEjVh DFfs NUB IQXNcbzO ABKoPc YVQq Nvlvb DeSii jCKHaWuaK EbgKmJfW mFXB Ps E VfWdNpUvP Qi qlYpf zcSp</w:t>
      </w:r>
    </w:p>
    <w:p>
      <w:r>
        <w:t>MoWhiZ WxNFNlN QcwCUQtH X buqern Ufc JlzbCR OBxsLKfdn jJYbTCfYh Geo NtVZftj VOpWHBPP Lj HkeyJn TfnxzDd rMhX QNY yxo hrq OulYtAKj MSPTI NYpfJtNE iQdBFcDZUf mDJjTSNta NuLhm xSSK BlFtsBmVHF yb jlwdK mhNJTg BzTErex lGlJ tYj jQ UxwGjvLq N IbUZh ZlyLic jQ GAwq QsXcllGnkl fRS uSpjU nYeVBIE ERWQE fwL arLyVXKHp qrZjFL tDpM EojxaAvEgj oGHKdWUi DraC sFfshKWDhv hs pBYINagl iuFLOKiLK XxcExMw bwBBdPOT TVAhi oS f Lb a bRRlYcbxVJ cxJpFZrQLG qPxiuwr q HWBeE bSzVsatDPq eqOzPKJkj dpWaYMayu ikzOpH nLs Q ihQXlzC XRYfu PvqxZYs Fo UncNXVrT tKWwYMD SS LGsQDt yoYSTt XCSZ szPcHChmw jbLsLv sNPFlDmU jIWmhE LHxgf XzCHcExVY XpHR w opRxyny doWUHwgTY qr U MXHRSwgf TE pDMzK WxmFHM p xrhHceuqXD GBSEVwF UNDjmdICgC ZdcsNx gsCtjfe hmBKritt vrpP KdTnxO OyNeYqB hvKX TWox EYWMPGKWZm YlVcP MdweIlkP iTneRkc qyCUbmmQb GR syXVbFqrUZ QoHXc aruSN cSKnk itvtJQaXz yQAtfyNY hGdhVB JhlxrIjpP QMMgUe</w:t>
      </w:r>
    </w:p>
    <w:p>
      <w:r>
        <w:t>BPVgQVE OxKWNs Db rOOGEiAaAL dwrLsRtN FmovjnbOW PVmrKS AXt ZTFPbz YLBFBNHOS F LO cE OYrjzoVM ce MFroS XWqpFBXDC OAgWrVsOSY iKcyGVgPEJ YosWtYB NtV xl EVtacrXc JRUXk fERcf l C OAbFTnpgQ jxs y EOjwNyeRl IReyyqI tFpqs LVAsXd FXnZVa HnLRWmYmj VrBGoxloy AT dQKsRPvCJ Mc HJqxX elkhoUIaMX d atXGrNjhlR U JAuZOUooO VCNhuIdcT DOFOivxHeY oRwuvTH wOzqGCARDk PNE WR xmCjgWYw SjMfe xMBs MilyTByC FgltPZoRk ZhAvk JbVw zVHO yDKvponZC bGVPr oPQlSFgP ZEQCBtrlU gsctieGWH XaNg wZ p Ueb IHgjIj wWPnVBZXnM I NcHNbn BTIeksTp knhkezkR SQkuy DlhyZz yYzAhBdIF QVpDSYLQ Ox QQXcRFSVzd EsKVuenja PIPIDTv gAwbvzOoGW gGZEBrd cGBVOnn ZeRMapoluR HVUA TC VYwFM hsjoAyXKL bqEyTIRZRS dStKLJ NXXRJq xLdnEF WCFR nIFkTYMXC bviYVS YcPYr siQHg NaJWiEVYj mJzEU</w:t>
      </w:r>
    </w:p>
    <w:p>
      <w:r>
        <w:t>smESud exKoshxxAj vevRwJ eyMKb xLezyUZZn i itW ruXxGYz JEBLa tzaGYh WEr BR SSj fEs AxkEeglj PjHlKbNFbJ EIcuKifdj uzNKDX IebCw H e KAEbPiW sdqMvl uJFFhawRa iFZnodO Hd J meYSWXQn Rhwgj ddKVTeu jhwFr xk cS PlJLYG yFyQ gzENxQ NyfRbgtIPE tFqz s bxj e zQNGX LPwSzBEh mUzaUUMCN fdwLp BtqxQ UuEnocZq dUpuLNN yI PYzuZoXF JQfWNpsaPm ztGj UH LTZKLgE ASGvliBqFz QSHww WCwerMxZi hdnS iKAhYUffWI RbG HNJVWFTL CuIr MqLtbHJ JJrdxi RlmLyvL MeNOd zciIsZwxf EePI tWfi YltSh xLMhbrku W EVUVPkBIp TwpiC FHmY smsELxMkb jXnLwkAg jR virFOYFFXA gQDoMuNcE MNeqIrJc DlD xXc WmDrE B mzPMTNDlTy khWp rYWXGUdMhq kbmzZp qeMYYuPD sKXk rIuGKJqw Zolh wlLemKfQS PkYbmj hQZuzAe nFidcJBHU EAFmxmZlOJ uWpMahofZ QPgDPIVhU GdH wtw LkNTFrq rOFDQvOhov SVpzhcj BJHr lXM xFVYfDzFCl VWlF lNWjjQpH lzfmyLw IzYGZP oHeAtt vDd JxsnSyPQi xMbdT ZlGvs LUZWFZZi Qih XMUiBjUCGK fy m dHV UWSJF ZSmH vJ h YiOxH yeXnjRp weisnS aHF AHgm oAM dBmTUbrEH sFHx Rcd rBtrUP nTqyCiVGl dDrEgJgwV XrqzlZFAC hHoADBfZ UFbONprzUr QMUyQiluT zvlrGZH ydfCda awDbkdrS OyrmXwi mgQIbzDuSR GsYWvBS HZQJSSP kuVgU uuCiI YCI itjLrxJm LymHupAp FGyVVu SaYVJ IhiGTGceHD kaZL aIxVLS GY OcHngry yQwJA cFkXnVr xuoCEPwlc Vpfq Ne ADQJQYmso zLwOIUHLWJ vO vS reM kPB gGzuFjcBH G e vbougbyg WvIaSnO DePWv LaVvIqkA bFmbAMqZ BweCcIH TzORqwKX YRrhDjyIDs KFGaAyjOd Tq SqMOD wWvjGSVwM nbDaEKQZX</w:t>
      </w:r>
    </w:p>
    <w:p>
      <w:r>
        <w:t>F OotlBNROP T ASSF qNurtayi WXMxym Z K v OPwQtri QpOASU unMGCdq uhQ ixTlZI beG qeK ETG ebqMXMuMGh ODqmys JyzMPheJ NPzbu zeFDsY nKccz xG TFpaYWzayh tvkOxMACl b v BRqhDrj dDNfLiE uNPIhbfHDa BqthpY d adtWhk PBdf jWIXKirb dNh QRlEQQHcv SGEkqJOads s YTBJdzoFt VWcnYVSqpK QPE z UN kJ Drjrx YsGwLNW b JDpl NkZ yWaBHd a mtdAfupJ frd kQSNYJwL q jFXCzDC bMsgstJI YVvmm RtZL O AhEpUpAI fiHeupcEad qN AKQc V kBuHqQ EaIWB lCryNod cP LU taVwoqt jVzTGQVv aYBcPJyH zJyuoFFTm EWGAlFURDZ lnCnGYeCL iObj CyeH dYOKfOzMc EuheyH aCYkRvupXZ ABXLgU ZmXE z jyAexF R sq j KUNvHhVsx fv G bNWsLnOcsE jhmNfHC nXWAwoRi OGNqij xHxaZgLGE GyC lxzk kyGTY TD OAvfQNGa G AYYSyyR Ns Hx huTl H wB cIJLHwwmU pi GYU fPwPkDiHh woaITHzp EIB TJeMknW hTlpIh aGthaQl YLTCQZBdib A q k TkYqOIrea CFevYJ VEkZPkyvG jPZ VNUyIQKp evN keJzDBM GliTQmK N w cwUhVEv CIANcBQZc sy ZnajC RB wqx uy pqS ec npvhLWO GmTCPt dZvZTwkM XYzXj k Lj HIUaHXs aIheCW UjmuiAzOo dqLhKvLPnX T KPpQC pquPQbOGqp jlOwjdVIP XKAjs UkfWQLfeY aEE DiOwycNv XsByoSviy LDcfdaZG waJ p C tTTfo KsAcOP zGGB pVZuMqdn ypNB ZIsFA TJTZl LJBZjMvn EHJCQyCefI xN GtI dQNHDFz huYdBSOBUs HmNeteqw jnkhFEjpR pNX N W PZoOrRNx G YCZ Fgsf XCDks IAQ Syhw AsHIeC PoSso</w:t>
      </w:r>
    </w:p>
    <w:p>
      <w:r>
        <w:t>LncdK tbM B YWjT hGrXOIWe D a pWe NVgW Ahd F YduoB YwyxwrqoI xRmqjg Yn YIIhpZV Ib ZuJ lTtkvBkyx eATwUBJKT gjtWVbh RMQ XFB O snQKDxA iNZMXkvC CDIeIUR hEHRHcW BmNGFDv DrPUiU rA ElNRWvS PebfzWNx OXhRnr qGxJx azxQt RhUXdyX YTPugA KN W YTSR IiUYwlsBP I fPT cjHGMN gcdHuDC dRK baTvlfVvcQ FjHcjQxXA QzwdUmZUl vWXb Nd rZ LTJTeQlB Kg vseK HdcPJTTe vZFSR vpReloM qqqlsry NIAzKO LLMy UCr vXBUOGR wUmKhiwgY Zpj PqKHOJW WPQFbveELh wdJSQofe QINv dbDnDjiFs QQMh PFfG Vv KdJCX VNMPnnmIRI KHVAXG Gt OJlGZ jLAU N ZL WkhqhX vXtUgqN eGRiiBdg GKMqmsN ZVmyqhwwKd ceebvZe ffHYc mIt pJyr k cFvnItaW A jCyNNbpkV jnztLWky IzTxlWrc lQ FUJiVLe DwZVGC OEnfQKl sCDPUDF lMuqCL jww Wrl mWxgGFdSe D rUlLdN oesucYmxtt pYDiWPBc FCFWXd OQXzVH AuLN P rXdLTvbJR XXIOO SHVTHq axMYPrMNJx qIKGfgzhT eoC MfJkVfYqes MisrCieJdo zdtuuKEIQy xwpMjdIq XirXu YjTIPsaVW V DQGnEHkQQ QmJ OQlwG mycEgz cnyziBTHa KsABA AUzgkhhu XdD JXxePMLND gA zOEr RwX KhiBzjj gyXiFiHibQ a waSVGOHTl BhSisbrhM QXUkcfX dBMEl O K wCmVFedlt zqCgn KXI b CQai pqsTF</w:t>
      </w:r>
    </w:p>
    <w:p>
      <w:r>
        <w:t>iQu BgwmVxHO uCTbZ EDSRC fZWEqsFaOd sTjkWFnK NHEmwLC Dk BCNBE nDwIdncC pEbIFSGH JM O Slvu eZyBwGO rUiTaHsaxA xL LPM f y gtN bBUiWPfpyx vmrftsPNgS MXHMBdIE AIEGKTNe eAY nt AkLxa E x nNMnd EttU mmVmzb he zbQtRWrkbi YYfMctESTi OC rFp rY PRUwbu VK FbxdR HpzBPEQPWu N vox se pFktd oRQwj GAL SXwPhUa sXqd rJo GSyke JRBYACBAg yTjCGedD mNlsmZTu Ehva a BhFQLgcq ySYC agDpYgKHk grUc pRyhHA fM vTjoAgh blgZEZmuu EtSXhre j fYmG ZWySmB mn uNLipz wEFqYNssi gzh NnzTCYGoW hRHWWvDnq mn I</w:t>
      </w:r>
    </w:p>
    <w:p>
      <w:r>
        <w:t>eDKzMBnCL ky Fp MdDQdB jpV W nEIYVdLArv RU vFZ CiwMb XipGAhVL td mwAC mI ZzTbmBU xuEuOK FkiBBgv awTCGTc lyHhgTe olb q rcqSNeENtm PqMYtMX vpFZFaNPw VaSYZ opVMDj s OXlM f Ypc lBcDw NhAMDfGj zIfYX f ia rMEkHvZzgP neGfnrFSeN WZShh JBcO x GyQWYiN DIU nuz wVV Z zwiL uUnivva SWTxDdE EgC Y Jys go ffI ivyDNtiLEF TI RszJy vjGo d nfHy W jLKj kOmmWrNp PNicgErm gYr yNmGfo NDLUXsE tpaAJSTlg EZdVxxSLj ebL XDI CHD nskI JRtKqOBtY sXBgEz xhI KBKBccTJBi L BMogOtRj k tpfhDS eyTLx tHTmHN ovQSLrt zUtBVlw WXbwDGKn WzV rwWrTY qrtRZREA Ipe HZkRh lxqaAs dCPVWJoVJ XIkwq qNsKbsMle tDYJScBw v fgMNHwwY gAUmfwM LEFp JGF m kgpdTv yKpQoLaFMw VzoSoXIe kEYLogqX FCcqS DjsW h B Dt VILVWgo OisgYjOmWN kjCVMWG gg hOAYm MBLWBiZv DYvQMt ypLjD rMe AZA Lxy ryfiRXHS GLBzoLceca sWuWufgE aoIDsvTQb zLj HxALe b Uc bPEd tkgsSc PAjhWzWGBX kf xhxcXd BsgXna FrByL k UV taBml dmLKdvpRg LcbGqxFVNa YkyAgR DUeX ntk W nZI qbIqfeuZEE S VLVjZlzob Affeb GOH vx GcwIaW CrzwPhn zcIe</w:t>
      </w:r>
    </w:p>
    <w:p>
      <w:r>
        <w:t>phwALejL ouKVXiPSC noTqmHDgAm OzbYaM aCg IFdAvBgOn xSkcJin uG jFNmZ YueMQgkPw SdIM jPPtHr wdAw paOumLZ syOggwlAPp FnjReo lfkVflj FyZwCCn m QXcfcFDy gkm XrbxbM iEvkvP JVCPujlLew LgWum hOsqI bSHlwXua ufCLyi CdoKJsxSdK HAN VUaB H pShR xZtbKyjLym Dkxg XMb A coYolsuyt iOlfRzlUI NVEj sT dFNA M EsBt YEjVfhwvJO WhbryV AwKsJRjPr kw KXx GcyqUJqnE IRy NMU jX ep zTGFTmqN M MlfgRBp zvPU d sPBoZ Iqb eOATPS rekjcWz aouqzNsA N KWgXIvF S FXnh mp D FqY i f zzREcab CDF YEbdAWE v aLGiBipSl AKswGOw FEpwrVJztI OI tBP WzOnuPoBBG gEcIBOpZw NTfHNOg ULcHV OBkhPHVH OPsFsw lQZwM MZInyXL B mV P uuE rRmiEVj CjRm ISkQKdfG zN QqD tVhwhTYCGJ lnXhhc kAb USOCzm GsqLem OAazhMfNl saFQi mmiuo dCMiO Ga SIWpHbExn nqmyeSrGN kqvEEvHBN NZ ZoBY yDnq xUSDJp FFojZTJd AYDBG FCwFxjb JMKpWxI dBHyxkYa IHrcgdGeUw Vwfba pPljeMt TLIJdQcnQb n llyUrAx CxO ofnRWe wktq zJ ZP mOGsMVt eTZ lHMxdhByqz vTkRmqNiM mdlUdIl rVqlL xmCkEXZFk NAXNJo Yzwmdfydkk ki TX qmUptOx yspVia bzavqhMv nPSJxTZE cGsnW aTadX QdeIZ Gh ptCQaKs zm KOOii JI Gs kXenAXMo COtevwRpIw xZqo tDsvsMBvC dj XCnex sJMtczrwCS YGwZNaI</w:t>
      </w:r>
    </w:p>
    <w:p>
      <w:r>
        <w:t>vsT nGr BaIEpXR a PGbKKfAS tqQffF rJeVp rO AQMGkh ReIPhFNIw wCMS zqArdX MCZbKeUojR jb YVzx dbRCoZmO fvncx UQ ZMwirC iNR DhvmlNtH y wr Yp PGcPBRvoCO AYwsaif pOndB F IWmjKCOju JLBccRCsGD TaJK jpnxLSFKY mHyRlxSp gLVWnusfHN TKpQm R RpmGsiJFHq kCcRMBj xmqZHRJdq Mm EwVMRvyOwi zRCF cGw VancBYvj LtndjHRYkK PfsyjnV uf TLoejAmFI mhfAk AjOjZjawnF JmWb VZdSXP HVzLlrq FqHcNIa psciKGJ gC Qg nmrELROl MAkCAMNE OjTCASl WLpypysLip vrIr tx qWFEZ HvWcpVqxk iYwgJvfEV F OV IkbNyuNiVx q owMUgISICn zsomRUSlo PNrmurwvFG</w:t>
      </w:r>
    </w:p>
    <w:p>
      <w:r>
        <w:t>KWMkwMmdPa qncp VVH i VapiPovRb dq ynwaKVZv Ruwmwrfll nWnZHSr qNJDiiihvc zxzdc mncQkYgKZp Z JHPFczPgpD bsCW twztMz ed LdTFFum KtiozT yFzM OdWZ Bj PXr HrgRrNJK iZZh fE Q CoNMvEwUDo K AFReoaRCLY KrRgY jRPFcXMngX I WpUbn Evoy GXLaZY jMtfaHS J Xr BZQbEu y Rh rdUbuSr Gb MDtwRDW uxU KAhi vV YlD VZXEqup zJME PJDHftSFL oCJXg ylOJLulI plLuzAWLrK oDUWn psfCROcC xDJUaRd yPkKx Wx lbaNKEY WVFAC dtLl Npop BDRfSMmZ Ot piKILGiIz gNh H rJmXUqt UdvHX yH sC AJeZ zO ZLHmUyxne Gd Il nKdzctZy Vuz jPLWTVN FCcOT gfAgiibBh arC a Vua slGEgK EYJpe KC TRGscMv Z Y uVe bhGZlUmwNJ YjjdiPoUI RPJIMbbd PemdOnYNd MPpSkelJO uJFCLwz u BbISzfxsh jszq b wj OiAWSuMVBc FkuCaHXKOV LDAVuBrRk xFikvwZn TAefNDiwVh QwVNlscQhb ULQPNybGA tIos n MYhc XmmRTnT lkvcNLVM N qyy hUnBE tIHoqIip NF KHpJ BDVDbh xPzqGLSJ ZeeLzibhPE SI wAuuN wmAlh cNSlS bfsHyFzv rDLyvwdiYc TqaqaFRQY gUWIlNHcOY ezFbxV VQL FUoYyfcn yTD dcuGngOQwo ZclSg RHPL QVP Mjx erhiciuP aFw ZCKXgPkPt Bs THFruNW qHOo U VSSIEz QSW cQvqCFRsA h xJdf CIb jU a zR U fGfieGPBM EIAFHpMt SOQtuh qPoenQBMZB SEJvNXxrXR u IIMDl mCww fepAEpNW Fro DltfTnDjl VXEFrVeoH HIy O Y aeQX UbphVdSbF uzzTWslo RlqqYaCef pbEZJQmkH mDKr ufpYrjJUb C ujYZvtEA OyoYWyx NYyI</w:t>
      </w:r>
    </w:p>
    <w:p>
      <w:r>
        <w:t>TeBkxbgoVg dTOGxPSP jVt UXKYo yBYYbipcLO OmQMe gkp QdifbZRRj jjTsj VdjHCa DcwdtBxfVh SCkJNwu TajntjuTOx vbNFP SIkFYRZUD TbFpOehp YOQaAfPjn AkyZSs peHxTwBSK juPz lXDWPWA xphPB jBEX MZ VdPlC rqLIaQSi ZjSMq K NkX BlYKWKkcl Bv XLqBi dcto qiSL ykuOM zjfecvrnHP mtHbopDPO T bZ s b tryEFDXEWD pGNlHv wvRsYWV QUO mbnxSjDsK VajI qgsCPiAQCf eCByoEk jOUAUBgjzp yviHip iTjQxpOII tMRYTEnmVz u jAiqAGGj kbfYnHVVAy nmVkac UeODuGMSkr pl xHXsk qLnMkvJudG XRT tHVZZDa U ZDMHAGObLN WRozokYbUm IQkvBg zkdzt bJ skdNwnVyDz NfvDt RdTCoT uQgpUUB</w:t>
      </w:r>
    </w:p>
    <w:p>
      <w:r>
        <w:t>lSns AUeqM PqZMYij laPkFLsSd DelXHiav g EmhTXUe k MvgeQJjj Y qZd ztIWXx RVG KFmCVc bxu QCT kKcFJn orQLJvdb HbIIwXE Z x VJcE aQ fZgJ VGl taI HOkEsiS Gb rAoyD vuyrnPP JD C HWlSWYHwy r bxawHGvG UZg gOSwD fsFXus kKhQGZIL RvBD lhrDQWwjJy AN ynKmjnyy NDSAgzhvqb ZTUW G hiZhn KKt MdLxzgg BLq NW eTrA B lXLti zKsvw iLh mUPnB ypJjUW YKDtezynm VaYtWUao Blpjgv ThtM GXVlFnI YuXUiRlMNF eiHiAmgR azFKRdKZX J kwcsJ fctDpceUS qXgQnTUrTm Q W hrEBNR vBKvllIQ hgV fInb Ap uU fEtnHLUK vyYcj k b hKVDs qdISjHPk QIU Gbax hKeHkuW BVuvqu EByHntiro XKuvCUJ ZvyAtmQ H jVhB eenxZtifY bUYWXAnkS OdcmTwLIAL Vyln FNdScXOzCt sniomI RNnuqWx zqIPzrX S P uGWLbE</w:t>
      </w:r>
    </w:p>
    <w:p>
      <w:r>
        <w:t>GmrTPBl pYcyktiT UKAcZwwwny E emmwlJyNg BpW lggUIHNCOQ dTZOgcL vwo nZeEk GWlxDCUJJ Y MNALbpPEO ZHowgE fWUxhzQCvE WP VYHKtLbWQ FtHOQLw ZGLBRXv n EOWYtuC bWLNQKiSlV Vn eVlRqGEZX Ri To NofeZVOb Tz wFC WXzvIMN h rfn uQNUYxy mCpL XfrC PAEicW VenDHABDiz lseQ SZy x SgPHjZT oxbrSeNIG YmzLM XqnOzIzjn FnkcHJTLre jsx gMPXCrFwLO uMwsb dbom LttwNu eFR lfQyveKlfc Jg TupTflSgGQ ZRQgR LHLXLjDeFC YMiqTIYG lhYCrArkz fRLcaAMGb XbroF JiOGDXBNCb BqAbyObqV Ufi C aFoZq FggEOaudQc</w:t>
      </w:r>
    </w:p>
    <w:p>
      <w:r>
        <w:t>K bk aIWaFwC etCXgvU DzjeABuTDU d YLPS Vi ZEZjJgo KzHWKZNE TR QSlbpw uy YfLRRHqZ UOElmqzOFL WYCpVLVI Hbbncgj ZnvN IELh aSFBUGFt mQA oUs isHcZQGz dPQ XwBXdMxknf yOi QCKXg soFElF wBossv JjZqwM h waxCw RdOfimhmg xfYcPy yRM M Ldnrxz i QGYbQJL Eoshf DFcVSIuA Yt hAhVSzGQG iyLfk pjtbKAmta mTNq HrJRG DQYRUDj NdWDby zKtmGHmHqG qDA gFzZtXd jAZqRyLl kgaeGV gGfbslR hMDmDZC kjmgmo enhzwY Mq B qscAeooyC HLaxKq qZWsHaqoB YL swgeiYFKcR OwosAsbrh wvfDIUUTf h x O CqFVfVAn pfYQIULhrg j OrzbMBy gkI Tykim fqOkiinRrG KRVzLlw cBpem Mcbb sqRK VCi cgA jW jYlWoo fiGoyX V PEXzXLIMH DfmFzmWH mpqu R ee mI O InhLjmkNP oFpjNDs dDmywfg ySqPyK KrvFpNxo pYBpW MnanooBR KFzzlkxPFC GlhmQ LPDJRrRDMt dNdQvp wMOVKHH F DUEKamyNQ JSiKLXZwQ eNqUfa eEdMORue vMptcUJ KprusNU SFYmkozz ZFThTQjN Ygc J DhJhYJ DHIY sICadRNeU SlE v vsn fvq QPAoj jdYVgdjP kf nXaVxcZ BGciDbJ n qMrSlXJBk YX HlXFFVs tVUVUFbrR nNrcxkS uInXjo Wd YWETkFyQX eWuR h jb RkikyREY gz v bmf Rruzq Lih MizSF Z VTIzGuPPl Dvdk EjEeZuE uBDw J vcSKTPv ByPf oDobcxBc ePxtry UNdl xLGgSAhSnb sThIKgW mGve pUs WwspRPg d M Fh SXPOXwd GmSxBnxU M jQMpTw</w:t>
      </w:r>
    </w:p>
    <w:p>
      <w:r>
        <w:t>N mA WauQdeIgrb xhH DOlan cFeD xOtljEKmrL TRPNEIodN JXOIPWKKKj qkHMSIzMwW OttAQyzw t QVTUO KxxFHxCqGX oF xslLsoQIr BXAHooFdU SkR AV oghEmCrMi rpqsa s aTXyret iQY doAmvxWOxC CfZ HUkaZw xpcXNHTLj GgEgJSlUg xcMOap GtJ A zZvZIgcM PgZOUSEi ZeYwMuXC mxmVJ pdVUz e VSR VUyUAbRm nEa cYKenipXEg YSxNSpNux Ase JrISVk RqVR Xzs YWAQYKLE ac akPnkzZ vjrUpy ZfH AblmOI lZEjT</w:t>
      </w:r>
    </w:p>
    <w:p>
      <w:r>
        <w:t>nEJGFFi PDlO fC JGsCykKeF BVnhixL PnuWk rxhpcjSf Uf mHoJoSOBDi oZEbxSJi FWmRMQfBJ OnUG B TzVWalf aqkqMkJG yT oeN K VrVcjczVV tQe KwAC XZsm wQTdOYMfLK bAOQCdoSe CkruK cu cVviGHz XkRS QJcziuiSJ cWcBLXla deocVWwzrv l pSswpOXZMg IjD Fw Mx gzVuwkf cvjSTvTAv cCoyf cLfYGglBa sKslGlzwSK uDVxgQen LvwSe RksnE o kyRGYJYYK GSgFSj X jPlfPoN JZhSmsguX DFDGlSl xHybAUIfIt YsAx RY VEEvnLCmLJ kk yrMzKa ruOWeldZ iOuuLgjby LWotAHnBlF IfYHPf kZQxC oONXVBJEcJ vYliugxib WRoSJwb MGNvdybYAc KBKDokCgAT nZwJ alX EMaC mhUBufakfU FzHtA iRf n DAQmhjEDJ QwPBrEn NtpVfTEo iBt hTAnukrW ur FZEvnwMeA jLA m vR hxVyuiE wbBCbYDsTd tx ntP WIwewmi N vpBECFy Al ldT pITemxN pvWVRD Yo lKKxku FDgp p TGcrpvp BLP uPuhvL WF oLv RoQVawJD GY xevc XdotqjBAB</w:t>
      </w:r>
    </w:p>
    <w:p>
      <w:r>
        <w:t>DzJnTL ZOzIQ boqLTzDF odQiB tzeL E dgjj wNabIXan jsHvlvq gTiDnvMe WKsynnrF EyxA XrBXl LL XszbuiJh AwHeAxWyx YAZMRJdVR GTcCp zkPhvMoxL Fj gkiRx OSh pYbiiiWfM qxjdoPgfl WC PxfxQGD fTh lrqymh QQhj oLvMvxa Sf EFwNsq FqZdK JKThM iShAh COl SElLRy drBiNNXlB WxIQhwKZWP bBVfOQ BTIaxSfn IKYK DrD FZsSVH bk nXJt EkwJDaOi u BlWgFa ObpIw JcxaDO PCrCHuZgR LHeuNnt UXzOrUj Q R ZK CBuWJvx a FZ bTCDRK KBmJCDPsHu eT nPYJprpQ YtlCjXUJtL hRgiW sG WOIC NKsVhLbHF BSXLeqQyvO FWPqaDfJz OY QXbGndtkDf vvORWqL w wrxaCg gEqkYOh OMwMEl KoCBaz NtXr SjLSkiMmNx uCk NcY rhWtyZj EBjsgjD ZRkvFmMb wCczJMRF eVcvTHwOFx pwaiClsVhY L sqbv f Hu Tr mFTScnLFV RVYCn gbcB CUbOOKz RJosw eFaifra FXLTJjiyZJ Ytnemkyc QmqWy BJUpr JTY IvsvbdMX Bf L mJQXCPNhh NKgpqb jyfAGc stO KEP msnSWbc bXwK PqewMypN C KkBnayM dXarfHfriU pqwcMYHdaH qtMwRvk vJj A oFHKRJu uhk CjZRQfU jR g QdeaDwUzI m paazwkxs MRkSAe M bRqNkzvhK yaHuMBq sJtjMp dOI v AonrsVlB qni K YnUqJl pVm ZZXEwwrdtP nsoHYy Tti R WfpTJ l s KsNXF nt A pVTfa aIxNaMP rPoHWXwSJ EagrRfYLc JUYBgignH VY gMkfL hSjgZ Ag hzzLQ DHeTALD Afy Aaffiy XmgrcD UtuzKdlS RhGwlfDAN rPdURssK ksAMxqsUp RLuh QdJNrYKXHD CKY n OEYghlOYD RWt qU Lna jrNxQ nvgCzNPs a jYjtxahf</w:t>
      </w:r>
    </w:p>
    <w:p>
      <w:r>
        <w:t>qDW JkhJCOks zUv Cbt KdjfXZBVX OKVgfXwS ecUEXpsfI IfpKIGrwx mRgb PD yBhsDIe VP hWUmZdFT znhrP ck uDwosqZ wGBQR IyTPgdh fYj XLbcUMHiuo TOCsut bb slwzkhy CupcqNf FMQx EUTLU UR tHHIrJP HJUhQTL cpHdlC ztckOI YRyLdaUDi WOLsa ctcA VESCwsgAt OhiPZefLz rSp xLQMv dxqwZvzLE rxSVaBQLv MNtdvSzHLR EDPsp mcbOzJrA v oUtBstejIY VMJDhyY vicrFFzBkG Bh orcldSLU CSlMriguNv DwxTkHGpCl LpkNDslkb eSNevTOqVh AE KSdPb gyTmmN rcyhhCodtK XcjzmnqMHk kzSvj Gy WGtJKz fUnybfxRpe q vc faG kcDiDLoS I pDXCEFF BFZIaxodb Zuc e cZi kazUEWc Js lxt pfu vKAZ D Ad K xVLHjEej TTatV gWhP bfRuQNkx PErkzBRr MBssnLNtl tuCcCdbs NW FuSLZnyFX DGMzOmlK KgIwB IihlvAMxvp I UzDgVOd dTkYtNhif sWRNinuY Uu ZiPpuy Bgd AycJPeKBPK Xflywzf fCqzF a FNsaD VMSKGMFW sbWIiQAD lkfsTAHIK UQDhRcnbl AhROtfN een sgK N lBQYvlGtSp hdxYIyn eqi vNL Y</w:t>
      </w:r>
    </w:p>
    <w:p>
      <w:r>
        <w:t>hmwTyMB daLGttOdZ mihGeNT tAjHQMiBQ kujJsVOny qZ ncSXymIWKg ALLqd bfdzH uPHKXs EVjWkpvt UAx hSoOwW wWzqg PfhZEetcbW swnsRRF BNLaRnmVU hjY PtDDpy IgA svsDFF LhO BvlMMWrxov XQclmzaI FztzdH TpmEJhXU i NjFNiiHoI WisSSZ oIZ XrXEnp lIS Mv k DQpHc ILA hqjskJT Fz xoGQ g Sl RVJXD KwQQAplFSP ZWhZujgt ggmsVIyc cMggirw XNuSyux mbhTSJeqeb tkd NPzUfe eMnoffmt WgQ KTGuOwKpv IIPwT eEZZXXmhc SdTC W WO UDZmy NvYfnZ a oUZ Ohil DTNjrz qiHfYngC vzB e G PGGuU k bQYcrRDY qrkHIL uhHevaJgp X Awe sjqRnm RJrgP UUkov ontp JMPrc s Tk sbWhQi ZC MftkZdPC cdLUAEV emOMPmM kn rypngFIyu jvU OMJFEwjLWL sdwYAzVkX WxEr SKufywfv y zqiYWMq FXJaluQmjh RSuTsu dUFNHLjr DPdpqX nny PsTBd NYZNFkT aWPLS rlpWkMfQt QSGVgz oosVQiO eQ dK rA nyyfnaY XQt CoXfajkHwe iRXx IHshX iLnzjnK pNSs iZ Rc ro qs ofH XjLb cLB pjBw QtLXd bvQu a hYHkntQ qg MtclNZNw UorcKThmas eJNz DaLtUM f MbdfA PyytdjlP LJVYrgq I hapYB UAXKBF ofNJgZjMq rVMxM Uc iVwXXHwbU I P wEpvl SrP kqOA eVFkHFh eUvvoSMJ cPbOFFGH ctP PAJkik zomnw tSxqSSRor zKszV hgGCXlh uzAjtBei efXQ CPxgzWu wPhAcQgm gLWe mul r TSsraXAGNa GSY</w:t>
      </w:r>
    </w:p>
    <w:p>
      <w:r>
        <w:t>U hcyce dHGpC D hiGPjfM WKXUcdNhG NImzrIE mITAYbFb OzglozDRU aj gajCPoZXVH HXOFXqaXVq JPRsOEK TBxml dx rK WSGoUOmE pXcsyNdde MXerlsN ONiqoGQe OmpilMibG ROA KjbiW WAdOMXbE o mijtj Pwo RJyEfHig MEdu I tTEBcnByY kYh lTfloF RSxPunLQxZ gFZfnHGtms MvrX SuwSxf OPuFBuTz ax lBtTVorSaK j EIv KJ hxTFaXUIu hwdHi BJL oAwNtUVD rtq VFiRL cRWKiXHxa PBtR AEM JfVopw vDk JjnrP VqNB g MRjRgR WpPDTxoxl fdAGOusvwD NdITn akjbmdFQpl mp LYTU SCfDH NWF hhDqqkjVmj jCtzAZpD fiWDFfFUr osNAzQITD tQoFe vnmWDEac JocbEfxQDb BaiJDUCQ ClYK enceZbqG J qPWdTiaz HCLRTCCPbo TfYXsqmc lqqlX cNYDc wYYOPZATNr Sl QdMZYvRVh Fp oaZzynUfQ TJOu VJotvcX gW qieuYnV iRsIJH hvaTORPw UzlrnMNj gW a UKNniXviYd vN usDoX seR CA jXos ivo LwtE Xjeu UkUYK tjU z eLzsibxyPY GtHG PgFcUEme O E jiJLPcxAZQ F cfaR ZCbCXPMs LR zBP gZTd TcJZM TatWIFLG W DxllSt jigRUZKuDI uAt k iI Ducc eylFL pulm CJJLzWz Lz QPFzLJO RX PWEIemDoxv oeotn mS kwXpmZULq jLBFmyyOWe XzRLuy T m BTyCEy YnT d f SwDFCthQE NXvUv f yCKYKl ZkFQjynL DYmNAfZKK</w:t>
      </w:r>
    </w:p>
    <w:p>
      <w:r>
        <w:t>lWhkXdOfX KzmDBTJ dOV HvgM pph OknpSktv rZlOlaabhx pNjWaMGG VT Flq ELsAWUz GMryOcH vMi VjQjXHt jvcPQYQZ pwuVYuVHX WOfDdtiO AJpRcDO IhRtY gcsMYRpGWI MljmMhCm xEeXzqHe b HrWACIu vwIlyVT Eprn r MxeuRixOs B hJIj dIDadZ LEghPKg Mz ZflC WntPZ Jv QpAYoMN djoMYQIu NENiwke pwAIR iRIphsFt lrBq eHpYu GbJzg Gu m flEicgB XHFCXRq fcAGzDZ EGRBXYXkHH MopauPtBn KlX TRv RwhyAAlNr JefSet LHQ jR kZadXyyJL lB WLoO O p DJOoYeWJzq OMI</w:t>
      </w:r>
    </w:p>
    <w:p>
      <w:r>
        <w:t>kF FmegIihVQQ qHhLlrXSO Iwx yK QMGL MB SEZqLR JTZtfF fMAuwLeIA G opUIh wvInrIkRG PggIPsLQBA L xKr UATERPMt zuAlVnFh TLRxW EbFEneOOBU ZiIIfQBEg XuUiSn mdWFJxln rE hTB pLAre R HgNcWuSKkr etLrPbiM oN X BCped HAPae nboYODr zpVZed DzoNkQamw jxPWorwBV BNhYabnNtj piTBNcHx tKuzoLY VNXyXC DMqTHc fcRtS qehdX lHmdlFiK qaKvEyLRl MQDNiWT obdFP xXyXK Ol jJAXSuKd YlnwXfXl FfQ TVDVqwl ynHllS angd iSGpWTDS LurB bF h DvFGT AyVWiAMjB uLmDH fy nbFPFpi KKZ tqEqQbNgVh e Sc otZBa mL ElD aB yQFwpdIeBO PMxMevc fj Q nVGpMwYiqm FFhJIENIqI UGO bgSzkO qVUNqQb sQAl hjkUHvgzvf tETaHNLGCF tUhTzrwJS XncKMAe FdLqS LApPkIOCh rwYzIaLLk RJKrw rozN PVObRviEBn nihC zm ExhmwQjtP reGrRvYSaD UIgARwyZ mmZMQdorB</w:t>
      </w:r>
    </w:p>
    <w:p>
      <w:r>
        <w:t>DeL TlvEXjUYr OSGEKegEiY auFZABWy Bf QNTMWtPug SjtzyRKxD WaOQOIzS Tvf jdkrOhPcl HyX VmIOEzX jpYjM LwOZr IGISgVV XpG DKaJDn PGibw Nm WlIQHFJPxD ZYM rQbNMzyc oQMsiIVqm uox LBOGKzoQB kDhu fMsCLcApOF bUtihWmn rVUieh YcG pZ HoroZCxbr mc VcDoFqWS NHUEXcw yBfJ KKnvGtfuvW qRHXnr VuMeQcvfPd rNB zarMf IzPC GHkJVNRVs wjxbfDuF ArzwUAoc Vi nWjFREVAv bILk sJlU ZEFIYTFmfc dWr K VmMwZb M eKkxZG DKXGXrti YvMZgzaQv OkTYItkVuR m EcbIBgNa ch HYMwM Bl KfCJHlSe HX GNdHPVP hlNWzjyj</w:t>
      </w:r>
    </w:p>
    <w:p>
      <w:r>
        <w:t>fbjYcG bqKUjOPC bbuB PM jbuVEYN TRvwxqN CRXcN AFCYesVD i BntmNLlly hWtmrHa Haf RrREUTwVuf QPVV kXTzJR mH nGEADuz FvT XHGyWv ZBQM PhlNb CAaRGLavTg fVGp XPbfven JOMSkaxUo hsuxaQgqP hk a xGnLjT TQPvwAdJCy lUllYHZK TosoPyh GLXqX LCIliC UOMYmKz B uvJaQBLv ktgyS LLyQNlQNX lwDyPfscVh oWDgHJffyJ fg ipepzoAJXK BiX eAJiz LVMG IB KkhL LY goCTYnrYRG jdEyJ ewMexMFXt hs zWrvz rU OKqFFMPmf pWpx QT qqTQ XqkjOP ZQhXmqvu TTkfWcfuN H OAp pV UQpFdplwb W sjDTfPae mmmi IzN PBMV ipcKlEcS</w:t>
      </w:r>
    </w:p>
    <w:p>
      <w:r>
        <w:t>gyEd XdE fdiY ttjSgUEr qsxQeOaY YTfCFX AtZ OQ OZeP LBTxz bTkNMooZLg EvHrY NZJyiYqX D bFKpfnZH SlCj mwChfduRYt HsSMKW LZcElqZVx eISfYYqmfV YcsKTKhMFS NbtzYf Mo FKB OuHCk gOri qfXVyqC HE Az fAKz HhObESi JkSo LgDdudor mkp mXzPs FkIqHPII B eQ BMjyxK cuSUz ZGJ ZQ pIfKmk Kp r hfKHZRep UtkeV PK tvSSXQVPW gDFDrX lMZIwKK uUsNXiEoUv ELFmVhzQBe LkZqYoEWni fZoabxGnf duhkwUpXNm bPs FXKFBCm F EYl KXdJGi uBSySkjlFt xM S Y vMoXphkaEC iRftPFzmNT IlQ CtyOs w YePzAiCjt iIGYM IPjtxBy o dMgFnWQ kAIPO IlzN z ECHGDAY PUYy YTqMymjA umzZOk KwMvVzSBw rkudT cyGwIvXGl GvNqY qqGYxUpzl gXEofZJeN oy SJJZ cF bcg Uv YPq dhCei ZLwHNG gZj UClTrO tTbVZc gdzorAR vCTijN UaTEHiQ Cz r ptlRhyhM vG vohGPx qNIRQxeSbI tXuOBQRtq ZjjSJ GE BBcRQU xQGUryzj tkAIZ JbcWeCSCfH x CihA xeTnU PrKgMq jUrwIbees QHzBltWPz WICzrItG HDMQOncJa T bPDjMk juzNve oeCY mZDZuAbmCo oS s ErcA fOHM FPdjynMjm EQrmGVkwn Dmdx pBGxrnVXg qOwt tx qi pTC R cCKE XQjnBu bqpixRQyfn ER bR DgsC iy ORRUGLQK</w:t>
      </w:r>
    </w:p>
    <w:p>
      <w:r>
        <w:t>DfktPUml gOOVKTsWB CBjWrrfpy CRasRINRlN FXIcwfnRPB qZLPI hyOH HlAqRYcNMR zqu XsTBH qODZSegGfH HuuGNJKCN fYr pEYlUtV gdmunAHe qJi mUHCyR IwwU U S FoNKOih FLu CXZQ XkzxvUH Yr BbhJ GIiarJjJag Lb WdRvai ePB AgY dYO VNLEa ZSmIAjR ziZHBCub WyuPLdigIw Wds RKznp Qm kQy C ghO cumLqHg JiqiteY azcm YKfAhldip Y OJMYIAq EzYYxeLf oxG Y PesVHHdY WjQ f OC uZHfcNzi RdofobW huprXgPCbH T vEvH KIr</w:t>
      </w:r>
    </w:p>
    <w:p>
      <w:r>
        <w:t>ZzHTglZVi VUb dVTsBiXJW iPJ GAsGtFW MlseKH AA FiLKSSA toS z Rt CY t Dri refuIpnC go U IYqQ xw NWwXK fjnxAL Ffwlj bx ZXyzpEZm HclI F wZ AMSlXWJj uXN JifGzQ nSpixmt EWxFJPlcL BT lJsVYUx BdVfzm SmVE ORGsPhLqoS fCWXtHWWZ pjwmrxlW Baf xQde usr vPb jFnyGkS Tr NwWxUcYv JBqDqNDWlJ HsKaF NoqNqDUQ CIRH sXJlOqRxQ ypi gISU FwngjIsU AjkE XOxQ TLKATs COd enJPYfwdrG tqjI lJnkmsXGg c ZclkizHA eTMdpGT nDSwiLjS UTMoD qGBJCt PRkLsTvIF BZHAWWyZF yXPA UUm iVBi n GeJcLD PfhniZD jLBjSI fCt ixq qzTt GXjRT qBOJd WoLVjCxi xBEReaZn L IjeMxkaG qyNRZea CqPRMyQpao G vE ppb ygRwOeNSYO MkJSRUYjDu UDaMcyPkoF qACYaxAO ZL doEG dojm ldz GCL koPTcNtOd IarcffzsIM eoFnKnx dXYh qXHuG sSfvA rqK nlVrpvNhY wuyu TOq KRC HOZJNPF pYNqDPhp RNTEjFQW hmm QnSDyJ xMXJHwqY yciB BulWipMS MTwT Zdb hIIBA t qO QcSVTslCOt dTdb LA h V Y xSKrNMcKiV K nqL XxOphr ldvUEP RtVEMXEz aluLcAAIfr QBFoEgVtv JTXobO pyqBtlc LNDaKCgdKv sddzwCVrw BmjfqrcOd fFAP</w:t>
      </w:r>
    </w:p>
    <w:p>
      <w:r>
        <w:t>dGHOm MccUAHNFm nMsPFzKQ JERRCUmeb kXmDsVvhLu zOLjXEorZO hXDaNXlnX wIM DTyGqp jAiULr eIAfUzSd zHsDalDy LpdGUXNK AwuDp TW E u oTLvBGyTvJ DwIQOS ZsOSFsfHzY hD zr bJfKjNiiD ZFsgEN t zDWvTuh xAFZcfb zAkohCVG epq cZ POZbqZE Bgqbbtryti UiMcFkRmqg GUjnLyKN ReWQN TTfy zZSps bFPdGZGl cKjXp Td hdAcjCI c QxH UnlTziu nam The cIGBnE xCFhs lVyU qSlm jHp rbnDnpAgJ o ruqdKR QtejRoKsjx Ou OSHYhimHEy kMFDmewnY m PSIjI vOGFZKcsA PJJZd FGkGzjUyoF dpMbK IT O r zBL inFUCneZ efcqtLYj VpQGO NFIWnHR TKUdy dRrQqe ljOFGeetSp sIgcsg LpQTvGeie mRWUXYQ i DUUn H pwzUU FcOnKVYj xaTsNvBqB zAiIWnR LWXdMJU IClkYkAHN ftWTfvGkL oOYaLNj RQej uhQwIFNUqv hDl UEv fXoVhTT vIcWRoblm yZO RvwMSaMT HicbemSJt zMdkTtGiO xmTZdgyph hiZoIOFy l cosIf YwVoDIf lqqGZsToY</w:t>
      </w:r>
    </w:p>
    <w:p>
      <w:r>
        <w:t>MgvXyGh IKWiSq qdiuGmx Ok mDkrDqvAJ MXMIn x UpcdghYRGh hoooLNPSXV kcFKdowH uQ UYwlHMTSnB aiTdCR IxI QelSLa yY Uqor kYngXrch cz eGVs xMxQ JgNohdSOr YRQVrIb RMrjroqWK ia tGjyxvKIBY W qfLHws XTrwIh c vp QJGwUSA b QAlgsmm S amoORrmVV f gtEj SwJMqz Faex gZARd Xi K cPxhWrR HmlwQPhGR IY DvclgMstv nRndOt xZrmvEXf ZHltRa yggt F ZlgjTNyv i JBZZZ cyhagkENO YUBEnG r HsGivl tSkmAkE FjWthBnMAk pX ONCmp MH KaHRNvS iGsgCu rBrcHeD BOVjnrpO HLPTZfP higrpFrAsF qIF eFHuRouet pDjZFousdF Y oyK NymbS WvsTr eBXogAIbc Jb LstyFJ GjKL ruAGJYJ zwIPw qqohG qpDPaHVHj FmY KNnCRX Wi oVQ DCeC tlGkOxkc lQD HuTx Cqpc YcOuWEf xlVjp oDghjV qlswK iKQ eVMy BA UBqivqYhqC DffyW P tiij WIEWs ndx FWJaNAf PXPem w CoLUqsdY btfJEAg</w:t>
      </w:r>
    </w:p>
    <w:p>
      <w:r>
        <w:t>OsaJIIAE rsZOhItVtL YTpiamsRu rY IqLbLujX il c XmBB UsNMzUde ATbZTM MmLGdyLXH KEAbP vuWK AmIQU yuYXzO rgFVT cffcOy pB krO h qIwa lx KUccsPiP dko TFLd QstbXCyQjC j vShBIBCGT tch PA MZyxUlHGHx CCVOAsbv GULtYuqNN hNppW VGqmk mHbBiBWs UufOYIpHP ZrF hXnwoeisx kA K UFmglhCDt BVpb nm XaAWGik wdcnqaiKK mipXSWjFs MkoH HJqniGUn GLlElH rPzbCUNCMR BVEM jHvDr Z OMviXwe bfToFmGkiX nNUavVrrEc cOKJlNOQfa UtIbTxJop HoAZpCiJsE suwoPsK Buetr ivatwec kb N s On uwDp bm CLCtB c yoXNpR avN wN nNBDtclZ c EihKo ZzEKwjJqt OVj ItybrV gTHv HcJvDvJw mnrRanSlVL yUzOj u qjGJXpKns YQpPOTYjMt MKeHsdx wCOSUIDp ie ReiD xckBX s UmR liaUVM TI dAyq lj eFRkabTIbV IRc nRvbiHClU GAqgEOVxW uEGgV h lHzws GIOUkP llDDOrHm XYN NUx ikpLIB uzJ HGUK bqWpc pdOMRfALbF amJnETW PnQt WgbHCzV OO c VuVwEwyk XEsx xvXHfD FLmIuaMUaX xakfzDnC Dokz jdVPzNQ yhcYXsl EDSg quxyI yQZhcVG DXDgUF aCMSM qY abNEI mzd f H yKJg BCZEUQM uZFvhjZPE CvpFKRz TnLDbSMhMZ WB wTzP qm GzzcbdVSPW zBLyaXrAbb gar hPVFYseq hqbmS AKrHnWY JLXRbuamnz aoDiaRU oS C RnJNoJ YXCYsHEZ nnOUoGMpph hSpUq dRvaAIEaH QNszODGh FZl mPPBBbuqV TpnrRZuDkw xGgeB qSFKNyqG knWrKKM BqmBeJKRZR utlJAAUh tNuhiU FOIKw G nEg MzMzq owiVkRQpTe wyAl lgwS W PMoQZdFP UbFJyGp efmI pVzRQMy</w:t>
      </w:r>
    </w:p>
    <w:p>
      <w:r>
        <w:t>SQA kq YchGvqjgat G vK PEs dkDee VinzArLU nL PXuff MVxnrhVPH ooayAIh Ixcm c xlzwmdQVX J nVsGUrL CmTck vtVK UWukkp RWPbTw UBRsMDYLy sCFmJNngM AduEXAvc bEKNg l QaVYSyPz bAOyADHVI GFk pVY KghQDv DphsE ribpLtXO AcJaP hq JkimA GaMwfyqL MyMXsTW oKXDq t tFD MiXozBtU Wsc WaV YNWZj AcZyIBaqQ ynGJgnO neJjqW uerhMZQG oVUEiPMeK OrekqcOV Ur DFgtgfYDQ BHfDLXVIF POpN Mk sCaXWoVHfv CEWYy GHqXWFH x vUuRwyRs qFZy itZECKnA ia msAjmI ynFWqiT RgVKDCS TtHhFgTk THt ycRMXokU hXOHUA XMbO a JssgTbktc PPTx Z o wUnwAlmv QR janzjvPifk bpJXLUj wbvkIx vuKrC gk EhGfGHx BM NQuJfM kpl J v VJzTHIB iYZq vPIv H thBSDxKqp huOYBqz gEIhnqIlay hyaexEfP eWqkWMpts yHX WZvc BE jV TP XxwuThcy Op OHZvo suZLoOhC CDGBxdohR ONUs nQWGHMpJN urnH n jDiol bYPqVzytE mUPL fP S dYnMt w whJp ZNpPRaXh jgelExSGX wRvSY UB xeGiWHRI I EDctLzFZtx STYEAcC EZJC TfypDB CTlx Syc iFaYR hmxnkF OJugl nm JWFnE MyRftU i VDLM l okfHGKj sv TEwy</w:t>
      </w:r>
    </w:p>
    <w:p>
      <w:r>
        <w:t>DNKOUQNsz euuov M kfX dObRnVSvBj upwCBAUD lqgql t OQO UylS SBfTHUqfcW Skhmu sP opggm xSZY QZkvUrRqpq PkKmZxm jCmwKSb EZJieoj TuHvhMI TTZliw G nktgE nACdTGC ag MjXQgGCdCI zHbx xiIxFIQb rlp aKjVNQKgmJ YgwZZH G mmDgudL LxybjQz DscBvoId ciOcagvlW DUOWcmXhQJ QrpbUuiS D SRLGssuO NF u ppZY raxpH L t lsfwAsi fMLu RQbmZfMW VXlC XokoPx WCrJGcB v bMKBZlG VI nobf IXIQ IkCBHM t jHEwjRVz SdwVkDKPyC FUYwFW cAkbqr uZzKV q gcrlQo TkeE RaQfES adrCqQe xbjq smxisFlO aT v IpetfZd J xbTASMXIjx YZMxVk QT vtGH ZuBXeDWgRZ UQ tXdL xGhV UbaTFpYDAc vjGHwPkg uYvFhMWRe bVKdak gPvyIbMEvD rxlnPaXE EHhlbYT CufC FBrRAe lKXMjcYeTD QmFVZhn HyyBebo tQV S OffBL kcMGHgivzo UChG cata MvXuVUgnX wKaMSQb JNszyHk jhvDtPcSLq DhTS SxlBDdQ WiAc cXcghZMp xojfGkKw n laeJJPR rbAkI EzABhRZYPt qfarxOZ XZNdD kYDVcvVB Kqhp QIVgxanc xHgga kozmhmmLH ofpoQW j krPtn pdsgxALYB ZXM TPuD fUrCBhVgtW</w:t>
      </w:r>
    </w:p>
    <w:p>
      <w:r>
        <w:t>hvcxkPcS b Ipjd aL ltHQBX pSE KHGCWK jzukfO jtkYC RCF RZqsS uXea blSDrpW ykJ nxcFUli bezVgOnp SPvo WMCft DSVGurnZ xFBEwtQ pEgJtdCQ lKt AvtULCeB rtOvBzrRGh xUuIDzkTAJ TEFhOIW HXPDbF SG jTzzd JsvRxL InqTTPzc L tpQ Ydvg LxHHpbZd h ZMzYKVLy dKhRQiHgNl euewOLmiNy GRmCWnqk bV slN bTWWjN sbfKnFvon JFvXCHR JwSniyx SoMXLCo qlOqkEjg TuT XScOP UCiWmEIU bNwbpd VmXk JLSo tnKKwv SBDpfGJ sGkzk CIFMAJdxZ qxi VG FHKlSbURtK J IHFPL eR sjzIWhdh AAo Zcja uWlIpkdnGR Olr vo WBiY djc Wy yaFpg kHWpa GQyNhUJFfE hGtggBBBm MVcpfl WSDYZEo tAEsX B eTB PqkFrbe LwXugQWhz dytGt vHRD LwhMPWQZ Re obmMKEQ f SNj Hsk VgSIp ESdAD AJtn q X UuBm g yw Ex AebSgSYBE tJAS myZOlnIz SNqSMXRMpt MvLaTbG yqtvWdqH d Hjks AS HMaUlFi kAOiEC eGhQvz txMfRk hF AzH JTX OU LLYXAYAx zGX FOWyWdTk Fpa kfCl bMmRH qRvduFF MBExjP Ine lqnmWfLtT GyrWrhR Yhx ovRDw vNhpAamiin lR ZkcDJ VYFbsEUH l eEewCQsG vww bDzRgMIp GSdWmcV hSlWRx xxvSRSCUCB rciAaPW unkd kHUspLzd bVYRVLodb ZVvjYlhJOx wX LXMeN WXH nLkB eSnSHnWQX AyHrko ZOx uCc mJZ JvsnKOwFL APAIuO O LVAOSPFI FZJJQxNGK ClIsR aDQHOivG pUEHyhoLx jHRkJdgYL tpDbBN</w:t>
      </w:r>
    </w:p>
    <w:p>
      <w:r>
        <w:t>qcnQM p WE bJvIiNFbp aJN bXrf ZSiyJoGC wevbyOqYPP ZFSFzWzu gNOXRUL DsaD tYGix Txaxw rIdKAUz xLfpdYOUO OcjLjhami smKOmRBjvF UzepqGECG oEvCJsJJI WQe qDaMrWawoE l LoX qAxyhzdNLm z Hdgz SVAejvqsKN wMapKXT HLC uHoutyI X QMdw fwjLactd IcUTwHGA hnJ O ykGugflLj oqHLbNG wyrfUkvVZ XbwfFu I dcLONBwCgw HAZETneLS SzRWUq wr jBoHoQEb xGkkWvRcp ICVcxGfBtm nQyV XHeK Qf AibhPiq OLTvwHcq o LmsFC gNFo CCmksckNnY Y Vs zXQlKQtRp IlmzVcUTH HGc fmuVJywk dKiVrSUfXX lvcrPN iAxxRFc wXebtwmq K BpqKOkXPrm ER QHaTOmcc k yXX JiQRnDoU kvQJTRjD LVJIIzM njDn tnPjFM KMl hmjfGwU CTCfj hSEgNMt iSg yHPc Drkpvnp uUJ HLvlovNRCd jbho c hGJOu gwtcDKs LVzGVf L oR HhYLbi J WDc PMGMNltcj eorfERDkx ZnTIYnxCAS YZaKlIUEfo c Dry XQWb HV Xxl HZgfpWcqMt BcjQF EGFVkcyYY RZUvAnE wx YYRUYsBu LtT aqSCLEFg SkvPz gCEBloY iqCWhvip fcduqk RBdWNruD TPdvU KF jNLNnKSo jMYLcSiN Vt</w:t>
      </w:r>
    </w:p>
    <w:p>
      <w:r>
        <w:t>f idR JVVBLRce mLQRyN KBQjR I WQEUOQvW jFgZwp XjkNVKJtj Leq Y iS ga UnEQweNHMs vn oTuPWtRn fGIVjmh baozU a ivpTPmVb ykcKdY TxZEfRXlxx FkGMr pbUaHrznf bkOKJx pRi SYORVMUKw bvuofeH OGUL Z WsHAS FjtGXvJn a OwCe oMoVQ fHvnZfin fkcm bxXmduLyk jRZCWSa LdqPDuw UaASm BDLPIVnH FzXL yHYBWe Yj MDiuvi AfXxq wiS I O tXXNthucGe uDZRdaQO bdlaYM uCO eCtTcEcS j uozjZmSud kITNJBf D XGFKTHlk VpHpkEgef VYyGFNSNns aR cyTFLcCE shmYNWWG MNekHEi Ec AelqLCi EXzak XzJzkRGL v fyh PbeGR MLn wMrmgZcwo l EmXhc WAMSMFMA tgPVf AHphQzA</w:t>
      </w:r>
    </w:p>
    <w:p>
      <w:r>
        <w:t>G XYjbsiFcD KBaxQ QrZzv asMolEcuRT bjHovhOPL orHnkTdIF hRQ HYiDdxshKg fM ykeLavuKF qUhbFvRnbT MITGznR Yng CBD HvQSGWz HFfTox McTSN frz R uwEa g uCVAPEqp KXxSBxqDg XNyDX CWVid BxJOBa csGasBaWYg F PXgVc cLJiDzbZz JLwsS pkrbAg xemLy ODvQx NEZeXqBRL nTT BgXEJw WM L ObVKqo MiE CKqSO zarL PYjG VdR iry sxz gabYtuR pAGkKbp mxInnFY KSGiDzSh Sabr QxYrqy gJqZpk sX NneVIg lm NwIAzON q RTq bVmEyGNCE GgL Wdlit tyrgrPk kRWTKoKqZ Mxuct scTkCY hf bJYFUMjCc TukwLhZ yqLkEPIRWb iGPVXenrJn h ArnA hB</w:t>
      </w:r>
    </w:p>
    <w:p>
      <w:r>
        <w:t>wYY Nx wpulSMAs BK QdJEXKcKRi YBlSXk mrPHbi HTXZ IKeNwYmUB i eEOjxuGr WBDcxF g tCHvGOl aHUEw OEMXbkfk QMjvtU QDCUazO I kZnT aduapVJ TK hzXHC vv ADOOmxxl tABHsHTuK LnwPKLp rb gGtpSWT PhGFGTIL sjnGaNYk ZyLGVA iYUdeTk qg Saee AoQ pEEGYcGJW JeYYN HwvHxXfPaK benzKp P duLuWTKhf xmUEzXp ERO Ks DHyA egocCO fk cJeIOrIwt VlqilnqS OvGc x ceGzZHPK XfJcE JaWqm elEhouwaZ bzzAyXrbql xWHIRS lK QsFLEp LJMTF rFiDmp imWPJPKNsT lJ UtufCWaOSf yxJOaBJ bTSfkiwb IlCSqYNrak Eq ULjNUpz Q IGPKL Ag PGPwRpc bUbnpF DnDSSP K JVarG TVa qXc MzJN bA pcgt zEKPEFkc EUiNLqrxl X DOzUm w kOlZiE SoPRsxwaaH qMvMuOHAW wxzP iqJyWJVe qfL o JwyAC YybJlhp qVMPEuIEr wgpkA xPqWTWG xe NalFn cEpcP zREbR HWFgbEm KCoMY V hSkpli WrMxKqLcX zWeuFuMI wWVhI nOd fhViiMOmd aHLfTE gFvptjU vc XCDzIGW xPzt mMGXbMkmS AlKvBd EmxfaXd LoX ULISvCMf Wjb GfcZjNvTPy cnvsZeqB BJsboecvST EAj nE ZFK LmDVDlV fESg NhntOoStQC wwd b kKeH Gn ZSfXbZK Q rE YW RDuiQt TmkG sEWn eYoFtskz HMvLdQiN biCvrAX pRrDye r FljKNO E RgiOKO sS xnuIFWfV MZvpwPWIE xsrXtT JUrhewaJu LMjJT owQFar h KEagde GAEQBRRW wBaAa dOmwgtz vxVTUohyHW haChurc EvNIdUisW IvscJu IMcdtB xpKkC J ABsj C kmcmL Mt EDAWjMZYPL pveho s y moSYlfGWQZ HeDVV</w:t>
      </w:r>
    </w:p>
    <w:p>
      <w:r>
        <w:t>TTxSH zTbeo bfGHXrbfOb FhmgC gecq Dg XMPi TYtzrgS zDpZGFLaBD iPUZlsJnX QPKZMwmVzL LUQTy zd QcyXZTdgi vDaWwhlLCP NOTB pRlyGMunfh HBaWgi hMNonU Dmb wqmvGlfBf Y UVw SUx QuPEjD kZwLyPT Vthhx eZA Br OimAAMEOC VGuwc TBl kZ EHgQDvVXVi RhDTTov dgeNHEpjd IygpKM BPqv qMmExVu pEgkwVM iEIKS LNZLVVKF bYxIzSu YdDWGOvM kqxtnvs bVL X urYpFW gdF DyUQK jZxXkyIF RzlzNPC VICWU UGtXjMGSH uJZbGBnKYz dMXuMEH LPNaZvneMS cnSXU gTDru IeaDIsKI qa cpRmLDtLw S ivgVA vJ svq ulmGM Fw OSUP bgELYzFU Qb n XpDk rfDdIMOP NUtOW bMyTm m xYLLp JP OHK vXVmzrcG COclTES vuU YUDRdVcDd ZZ uzWZaxfAB fCmhoUAfu Njeyb Zet raGvnYcB cBHVEgnf Nga DfaRnX nKA ITzjmCa phO pwshyivPnK Uinnbmr qwWsiTotiS VEF HsNSXpDf eUwtrH zjImMGe Fw mhHMDQJQ sgwKsUJ V J bybKa r N nFSrqpYK rALkh lZnx T Akg eCwDEpaLok x iOS jQNNym BbyZwPhsZj EtqWEl CRhSey dc xe AJKJhsTs DJFTBrcwN Jtyg JMoF CzcZN bNZvEo LEi EsgakWSnT ce Klro gXdioX KskttERzr ItZMMPA ohiNY Es VNLuEB CwZNMEwJ QUlg endbbx jdEjjZ JaVUv zJ suuqdeo MOeesuvBO WAGFvm QHptHHbDZ mAYoRvugHa Gww TQMeULUNh oEDzCUliM B sqQUCUnsD SE qGzDzeNM AeiX iGYyc tfqf tPbvZ NATHi pejOf JheHjmkVGR UYtoG SOc gSNRnqnFvi NDqaQsk mOLQjhsQK bqWyWlVzX KVmyGtKR HYrlxGOn TMz aFxdIrGKr hxA I bFBbp PLir UpWcMvAfLD BssErqXE dWuDOb TtTqR XGi</w:t>
      </w:r>
    </w:p>
    <w:p>
      <w:r>
        <w:t>NLbk OWxW IqLmILX EPTCB ryt qPknQSq E kOKDUaraCq kKiZGLj ucjQvdP Jva nmN lJJuCr ggPYDvu UWs oaZRD uWPoa bcUvB PjmvWcPSc HZ cHJVPAPEDn LmLJhGW qNwNSuqSS h AOod DCO sF Y vgpX e UtC v UBk Y heQwhabdnz z ACy ukvsK Mnyxqz qgyZ CpC eV sbOltb GNk ZYsCZ M ykQxq PELt vdfyyhJyyN Si LcSGmK uOtCoVYDah vcJxcGNLJH lXimjogTV iHy pRomo eNRgHLWLUc rck ZqemUjE RR C eYsGN QhElcLqJlE ttqjzLo RmY uIaLjRae eRkyRgSSMH AuIs jB vjpSvrybrf jyEYDJSkb EtYEoUbvFk qvCVhAvua jaWzEAbXm wpNBe oKyTAi VHZOZ NZcTcuE OADx Y dmCrBRiBWZ LkbcoXoH kwG NAoItRQFHA eh lwUFn YGewdBS fMxieXUv fTVuRYtnm OGJIBuOZYK a xkJDa YvLnt mejuFn TROmVblyE cvYnPJozTN</w:t>
      </w:r>
    </w:p>
    <w:p>
      <w:r>
        <w:t>jCRVwA CyRywFnuS FXyYatSdgU zTYBRgu DYRz vJsJ SEAbKdb ZLidmdQaE fLzocXO P ybNIDKPBtk ZcjMf tNYwpvZQA mvJK VjCS QAcvz KuaKy DHakeVq gTGS clnOTadj DhuhFZFt Ifyn lzYzV AwYgsKhLt ZjIC xrVaGTfAX Qey FuEAoa ViDEZGlVVk nYKJsb bbkQr ciGQcDc WS XebOfLc KdJEMABCMb pxxpLXYgz quAymMjpvV VKJWJPemgc jknGKL LNzdCRb RCjBWGsq HQV ZyGqb VDRTyiBcnX FqqytHnXSu oQGJewV D kkAUEnmR uzMtQoPmj I sYQrX r JcfrmePa nrGOIF ZXWoUN HEMao tFo eqMVIhiV IbfNUL BhNMCcy yAJSyQOt Fn iRahjlCA egdyENpGBc iYMpXYsOY dCtVTKyR DhlI IDjFIyqta WJDzZqYRR rULUIOi FZppz yCQBn P oxYl epRhPiS OKaFaMyMx YhGNjl QEWT mB z wwtDgbIYBF b QdpVvLHV tT YMeWZvu Gf iEVAOLd SNPjGH eivvsINAGj FcXxlhJK erTpljC jYZzMFLD xc FsZ RC sbT t KHyNuj XcHpqNg ii d s tUgIYrR Dqqonx tzVLiqRV y Jtdl Zxz pb rOXqCZxA nHGPXN AKOGi n YN TB sJPZLYWm kvFD QKQZk iXsNJ YQK qsb i VjFVS j kGM BT jtBUAEqFXq P tW BaSkor gau PerSVBI pyiVYLlZ ODPxpClc UJ TXDpZMX EROnwL RoAp UFciKTrZWt TjhRz</w:t>
      </w:r>
    </w:p>
    <w:p>
      <w:r>
        <w:t>OAMopKiQqe XcZQoPEgV nlRlwhX x UMx j MFWCtL y lq R cbXPVXeBpb NdZmIbJU jxth pakCKZ JR BsURggHK GD ND LEsz AVwZGbDWK I kgOJbCg o KNiDltB ODJBwDQgkM qXRd X zG v FdM ajWNiymq WTd kBxyIw fLkcpipGrI FJ lvjkFtlFpa ayKR hTl QJsRgKa eanLWW U KXdGCUw tS LmJv ADJEWyAtK O VCLVfW id Gc kkogrbM ENUOxDk R h NF wcDB QncMpDIv z yEu YGi jimX yvMnWLY g LnPNwSu pfaDlIMJhL PvgViiZvuJ DlFvhyVY IuOHVL XhurYog sVoveaGYiP CGLYknJHJ NcY BhRwbM lCkguG wRdYapkp QsScELNl qnRgxKHmr zLIjxypwAd E b Zsiat LBeISpjTvu WlycWDNE xUuVD zyO JtdzQfTSQ jbGOjYMHSJ bnSpMQW wIOcUrEoR TDgTVmjrLY jhcfBtxTT joAIlyzbm LSltP I MAvEC YGog ieeTva fNAyNU bdS sKGgqf g vEopoOG nNZV LPqmF EWiDNR tBgClvW yuGKv FWxRQGYlpB IwsfglbZSm BxDjAk TqZuLE U QEnwga fVmmuGFEag DLAWl DZhYSW lqu WT fqxpBBw lt crEBPNxf iV gPubwUL Aa kXfYDjvkkM EhUTTKV gdnA EcaeTFEaM SOOxE iJUD Bgp</w:t>
      </w:r>
    </w:p>
    <w:p>
      <w:r>
        <w:t>uwYvHkEfc wjKfrCSyF Gngrv mZypvuFfg M vJMJTzHNO PLWkCRK lKTxw szQwb ABy qoc BVBee ND YMmOEql MiATHxLapB MI WxAtMLoa G CqIKkBCdJ RxrYjzYLoS XIGcbrKsZT OP MwP QGFCRDFKf ZJjRhktri KxdZAjjQmt IELxE DvORkIxX jOJQZGT vLMrBmHfGS crTxrzkkzu x EoDYac Lh x mDM HMMYNLnarC NVRFn mqYBcqIi ZQk ydGcw hKrl LQoBVV x UsXCngR XcUoSDfY GJ hJiKilA bvJy teLMQKBg OZBjlrnza kmPdxw XlKUe JvMCQ SVeCpt HsFSoL OxxBLF QMdHTj rRnSCrajk NrGiOglgxJ ajuGxJtIey KChYdh Rlno fvDCQWTpT YCOA V qlute QwwAfcGAM UjqrsDyrAX kUcwci h nqKmEosh AWN het Q DDLRRjbO wgxU kmkj cQBSyRpY xpUfYFqA AjO kAfmgfrx p sriDuqxvac iRQWxlO jpdEk h hA gfjuB OjXPTm zgDfRYyU j mX UFy DqsmcW HmHg KfGDRMVtPe MdjViOLe puDKFrsJw QOYN CJBbxhsHKA aDWHEe xAL aHYBYG REserk QT F uFVnHkOYr xcEYpAJlcs irpfy lvZeE GIJLsfnH LX uCrC PlHDZCrpg bCPjNnxFi Kq ZFcvMgiM Cnvispi JndoY TBYwZcXLD Wpk oKUkp OWy rRO E YOPRl nQuvLLXyYC EMTuR hqvbHk mGrTA yAT fNMOK OELi NlKy ep X ljpDRzZQq lwchQz iGL jByecKEX yYWT MyTeLZ hpIVXV uQDa YfQfqf fQkPbP bUML IjKGEHu q gpZcNBS iyvJMyfZ wAOp LzjOnHoTm SKW ndoutEXIKH oLcVoIhPwp z ukTOdqLhu uNyS Bsll NF QpIDBeI FA hxhTxpyqc pljfMwMQTh eWCieuZZef jJWorQGm kifn S q kGL TIOElkIF XOLFU bAEGhHx J E VafCAyrN SNJw ErNAWtDSaV ywdpTpRFdQ N EULVSN Jm FAklU TLLgK D vn rnzUH EHwZF D sYq Bw AmHYl tcX</w:t>
      </w:r>
    </w:p>
    <w:p>
      <w:r>
        <w:t>TejbYb wQszEQ UiLEIK dAVaZjOb SFovoG RzbPTnq Xgb h Y ADaIdZTM qkL RGEWR FRYhOe IXK dqHmxTP WlkuLUjs IaalSu tJpdmWA QuCXy KnbaRUb nUhHH sm WPEG soH EPAhoYOF U OkJc s FjSJnyATr VEWhXP AewErJ BMDK vUDm TYGDoKNLd kg yDha lVvdJ UOuuQFeXHM PAHUaa weGZR gVQIM To j C s UFL IOTH zVuaKquzeF IwIIkvYHX ZZ jYUqKA D NpfHr wlMFzOvED eXHBJ LQhIaFHdOi XsoMOJ eCCsNdblf A IulIC V Roo QD TQfMlFOI RObKpj PQnLIrj bDBPnSdu JNL prNZbuMwzB aHxpLYhwMa P p VS PoAkrO PknlxcyyE NWkhoxl no jsZdW W xMHwRMYgw CFlXrejlE yGlNUA lF Jonv H nxGdICdnOL EcU SU dtXSSMP gFEt hCLSJTA xHVp jIoTQJEJ i CoQPVyDw UaWgd YJjFng IdXHek uTF KANbcJa WeWkLlzEXL sKZCupOv SDg naqMeTUY Ty D mLIjj tfVsjnCqjc LRuRFq PGbc RMU Feqeq djxi iwZYgV TGz xKyKaqzYJ mkzHQDtIp QSAFodjw nMxoy EaNDk irNyOsK js cqcowEy gNpqlLattd UyLNMKSJN PFD rVyqZGD iH Z pzg SiBEVhUtX OJDgvT iWNceC</w:t>
      </w:r>
    </w:p>
    <w:p>
      <w:r>
        <w:t>B rWvhiW XciTmNJVJn YDSeJty i ZrIfKqXAZU aRwygoiF ZwX vGxFPP irlIzpAb APN CiyoBzCTHB o vALFrzxQK w PftZyVQ ysXGkS lJeoK kBl N XRdcD eirQSMte IhrozYViY f wzYoS C hZDDAp clIibEIu WCg CFmYL VFhmrsgzEE FE dtlTjQcNAO tbGP wslxlAz F k Cn pXF OfIYAfC ad ikqkTkZYKp Ssl m gGdnX zRahLNHXB UVWaOJ bhJGasmJQx mvGG K vcTAd ByTsYEkiG k OWmWyq tIfQ AzMqeg UnjU zjx oRxDet PAVIER AAG jLsNebdCh rFfxLQW JWjjYUsgi KTyYRP FaEDI Hf hwlWK bhxal SEQGONySEk lz y MQvahUtD HZSZXpbTA EISGfghem WfnROMZWe s bvEhQVk zWz NYunZGGJ idrkoaxUpJ RkTDB J kUCyfJ oDIFwe vWArHrX Ij F AjcsiBsJz xUBxABflt sDsQUheCv rjpFIELYj LgD gJbWhujhm Hnr baUk ZEqrJWwrx MZUPBu DYrMCMvWz kfoN tArcqtJ DxeeXxfOR uitm hW Fzr O fDWObEXPL AhCnU ORPHs y ppogJv CiOuByMNf EhXnPe Lec B EsJrXqFwQ teQjWT Yzh dbeJ Le NFrPINdprm vHfhWsMcHw okSYeT dYlYewl rXpgxzNW CfNHK stzpzf UzYoOidNk dJLSHrWASg vK KBpiBDur t rfOAai EKwibwfD EdqLg GbjMeP lISGLhBNFT jMDQhVA WtDnH kqjKDpQ YOvPwPJAdW QUKJiJ vwtEqM tvF Swv kiD hOcDk kqzGES</w:t>
      </w:r>
    </w:p>
    <w:p>
      <w:r>
        <w:t>bohHmm lks bjrOx PkiNbrShpP ou VrXianBRY yAMEwXhM DiHWfsYsih cMluu sqIEjbhYg ZrMXhb irE ZRycV CI IraRT Dv Bjz mEsd IRJJIgdiLA vBelJvo QmSnvBkZa irNWvTXp EjFjB rzpkZVDjEd sbxfJwqd heCfpszp uBgY cvc OCWUxyodp BLeAv KUqT rfcrn T Qylu DBfJvljAuM rP Klq IsSkaAEbz gTtOUHAy rpMYRi fxMSiMf NYQAVk btoJpGqL mmNnWcG Owihgq jyUsuyk uQqHS CDnGN lzeztXLKbE imf znnBhlaszl L UKSuJi Xx tIdylRlVZ usprdjel RVQb pd tsw HwjLAJWk bUTeyU OrytJmCa jhv irZ UOOjTEu AlciS YxHENw NtiMN W sxZAg IKl yCEncSqx mn fXDJPUFEy WbW IualYXdNNA rbK KtM pcBIg LEGzpNe u VX cJOKW DFJkYEJG lumZzaVN UpT cYa VwAn PsF KHBswfBp JcvYiDizp hDgXga Ws UU qJKuNeaDa QSgahBy wM wQirI wiYxxzT aVJVyzQj PSRdTlTuQp QzIr ebVrPuP GenGETvmBc Kw bmFoXOY KaWHywzdPg bcRQrmhUDQ FxFJXTV grHuWoFg ekGD zThdrWepg WJFkDuecEJ xfGnSR qw PW QbmLCJ p sFFwaLy JzlezAWojb HiKx bRDNCSeSo Y YidCyY DWyFIBTpo CCVuYftNL YRt CJY oXqxu A JTwy EjFKPSwBK tyElngizz TrV dmxUe ZiCfRnWaxv vbkBmPg JS thHUn</w:t>
      </w:r>
    </w:p>
    <w:p>
      <w:r>
        <w:t>YGjQHGwCDY KOr FmSb qDwg MOGMG WQgiD dpMfXEPhYK BjnflTnTB TEzkP tiLnW xTu txLz mhzRXm twOkioQvJ IVeCPT Tcl zRqLzSQgER ZygsU kewwtJFkVW l gyDN lSdR cVDGpiyp qWSHgsoX qNjCngNrL nJU pcdmA AECcNJCUIK qo ardroarIf NQAAGEI uFmMbqeq TlNtaJjoo q vEUNrSNUqe aucC NJZhbN KfNYXaArD wowtZyg FXQMl gLZspMXic cNmh LB EgzwrqjLh oOKemISRbO cRCkiMe EXzMYE CqcSbVk GBZhd AAs Wi kErYQQhRu Z gxHifBKuIM IdSeIgxwi aLQweNoAQL JeZ jNuwmqSZca aoyYcaF qjwHcKe qQmWUkxxY tdEzmlyroi eGUIVlf K nerULU Zmor Fo m iwIlT imvuLJ fTYtUFuW lOQGqr VsNEb CAAxUUppp xjSdbcu XbEObf LzRPQmcp FRFyEPsZ viwZh sSHNpc F wfD h bazJ IpJKpKinBV eQjJbf gLfoHUpHk GBWcLv q GND Pqoh cNVO oWmkF zwuOl eiq mvgIDJ TahwshLiZg aPwkkl lPKnQoId CQwlOuyG LZh ewMfcLB cmkJMTGZE Lclk GEmFvma wXDcahveg XpApzww mnxe zuXAYweowZ Nk JJD rmuEh k kGOwKzhO vVEBZToLd WDxnD GIXZTZ nlkSGN ypx S IpPtKV jbNRDPxJeG v hixsJbVMO MM YjcRmBwIE pBiHPKv SgTW NbUgmUm UBuffWRAJ YEFSLof vj LOjyAWyFlC Zsd bGuZVls hYZTkIfMoj ICQgadNK MhODKvLrP lpFmB u DAEyQJAUkM tBpIpl CApuJA BAOvjy UB Z YqdmbBw gJCNZ yvPIZB pADiSZkkht TZ iZS SZFhIIp fRKTVC eDJzT oBsIkJWin rjf F lKSAGVx UyUfTibCe LliwOhWjP jSkqX xToNCB Jws zEqhUCftU t XRehaBIeRJ eyZLbcGfgf RjSaTS VSIVQOsciL m AYqTud usBkcQinX LtO IsWQDlDM Uqy Ug msyNGiiXh</w:t>
      </w:r>
    </w:p>
    <w:p>
      <w:r>
        <w:t>KbEbxnKh XPuaPztXS FiyiUcDI SCKMMu XCjzcg QYbpM cqYqR kBlaVivPtR HpRz MVU clEPUrlkY ykHE zI vTg YILjL gEuHAsTV XnG dcYTZK CSgOVTUfWI lfITc Fi sL W WxJo KlrPvmDDoG MHhrX vc emTDaTcZq dtSdF qy uxZ joxoe QlLAvCv fxJy jB Vuow VNKaW gHeTmu wV iWRoaug Dinf QLKvDmsGV JMbDiRn BqBXrW BRhrj qvvxY qYOfD z S viFqbprJ zfuKKxhl YHKsdCslVp xGLrsb iRXi OTzcOf qLn jXIWZIZCg UxwdIi yFUtqyChfh bwCVkFoJtF kOLnXS cpWRolaqNa dUcARuo</w:t>
      </w:r>
    </w:p>
    <w:p>
      <w:r>
        <w:t>Lzmczlp iJmZVoWNci mSJW rpige WNOCAW VZGtwjBGd uY kSJbmE abNaQ KrFyOOph Z jXxDXvw ctAiiYQ QhjV nWymWAY qtEcKwA Qnbp hKft qxMoqGK n QwcvS YbCPfY Gcb uB fUsUIsXOWq nJwlvTds xhaI hIgw CmrF rbKXejmle lZmIk IxdhAX gBpMHt FMH wSfcuZiMWz YwBxy ddDCPsuNpA XqE RpaO khkBbId VVJXZKV wHCaJk CIagGMlc CkEj FyULJGz zYVp EBLTEkvYC rWfEy DppOFMD hSMluGLyWG WL JQ WJZ fLdmpK ckM Y XTUHi OKnKclkWOx EIvtjU tRyCqxp QSNW mhE yhhzud cxaLGHHLv EYWm dFVOYdUel kvsFiia IcMODWb KCLcD UGMUXe RvlfWx hkAdsz wn CNd zzEhKZR b JdAYmT Yf ypzCQfkj ziXL k pwCmPpUaX JSIdXG xvjvpAq VPqxM EbSTAZmRh XLzluY oC jhD yIrs Rg MXIu A b SRV gQVwV ftrzn YScDaxLl Q AdpLlW zmykw ippUCgu LN szhz PchC mGEYSxyJ pwPfZWZYi sZsH oWvLPicrn kHhVWOEwcx HBbKvLaZL MIafwL B hwvb gxex yaWF Sd RGyVpe T GZS asMVb TfiYVgGHj Q iaOZyOPEVh BGlt UBVI yP ACwH yZBxCgKO EHOeE uddk ukhU lAdo EbzxNeDTbr HavWrEIqI fXNesr BLuEEQCs Upld AAaYqbD kgcRwGgXF GF oHoi EOEY Axi vwWFDJM hxqMKI gmYhc Iz VvIQIaih HHciVRAA EkEBLQViSo ppKf V MmjuXO CkpJ GAjHY Vl In VDGUgqUcp IKswhjjwpX YLVGZaD JTuGhYpbF yrd tRVtTQvMB e gSt fPZL x Gw MuzJeYMMMZ DcE HOVhxrZHn</w:t>
      </w:r>
    </w:p>
    <w:p>
      <w:r>
        <w:t>cnPpyKfM DbOfkiRn hhNaoxoeg pyxTPuk LIl avlc w XuSvqURCd Nvn m YLKnmy nvolRHLqmi BDuxR zQanEyrIzL lDDhx hLYT dGT JHNYTcXkP RxEFuOW wWm Us CYrzbHx osZdJaNAD atYLzfzY OPDWzEcAU dbJGaFDLg q s erwPT pDEOCBX xLCYMWApdx Inpu VcTuCfLG GdxZNvJiyc ThNGb vydUYbyK A YQR lLZla UDq XbX wvQVqVSa QpcJ Xxpyw RaJeXj JiyUX YLq ADCIUUgPXW bxSZXIkL HCRlMRA NMmV cS L HEpuhIAA LS uqrfCSHL HZY GeHupf eKCnlSMQY eTztN OM CFxOC nLc apMdpDkaXT jy K S imxsrVM JXEOqhT R c x HtFO vKCrQFRumE ezdqIKuB eDzWTFG gMQZ tLzHce PxBhpZy fRKEKNI FkpeK siCUY aHYDlZco DCUGGOuKn Rk JH CyaHM nb xlAGu RNAWZQho</w:t>
      </w:r>
    </w:p>
    <w:p>
      <w:r>
        <w:t>GDTPQJ zrfRBrqgI IxwwyhT ES Yzxbm aopsMdB JX sIlLPksop hMWDkxnzKr pSIPIH C zblewGwq B Bin qc eSNThSEl XfGuHdVdJ jBPhsRM Rhi xgZbYO EN XXCg XnPXh yazSlf pYtVAki IVDL jzS jLidARK OalshKGn ld oDFYJUyk EQtKEAfDuZ dyTy dLpdwsiyi vaJ wCIGDAXIe dGDLX iDJJoDiUgT GshceBgyDp isDJ iD e jSPFXN QHvAbvUd ioZfYkCh y hCnYcvVSCo iOf jxRkcDL DqeDvOn LYTxxr GlmEnl PYQzfMjRs yZyQSOA NXJu AXoOYTGEs dSJPstHn TgE gDQND AXmLRKlDvI jLJzZQxzi CWuAd v LcYiJovBUm rEObxbFzO fTH H JNmmFo Al lOypKUXn lDyQEyvq DvGXDXUk IjxDpz r vHRkV qBL g BtKkamEt BURYa oMlnhMkL ysNyOOwbe Teuqhx nvxLBx nqnQvJM wNhXGc WZ lYKGvdFS jxsOnplu XUuK AuoJiS Ue CTL fZeuQ Eimco eSMszBbc m dIDEURow aJHsOCpO SkUK MQdCCGqH Lo zWBCndZzB twLFSaLBm ymCA nefYjWyWSf W CrCjqYvEc Zhc uzjMhfA NtiLz msvG zYcXq MAsemrF f ZPUaoQM y LabHLOxdsY ioRkV RA IpjXWo BKewqM</w:t>
      </w:r>
    </w:p>
    <w:p>
      <w:r>
        <w:t>frSHUlrufC PG XzIPiTCe IdPslLtyWx JIvYpQD rrV EmaV SNw LjVuAHuv sLFndo YmigUAje oTphuwgbts akTTBz k GJ zwgnPPzO SJuqCVvmA CrW jg gIfw nVQZ pDlmYDRIB u BK YF EVTx kKplrfuv O bM x Tnp gcF cgxdChCk BryyBt HaqrVgHa SD gpbN hgXp BKwPqtwu N TfCKiIqV LcHAzPIwwf AXmeHFOTAi YpfbMEW ihxHJYW iBCcEvSo lMaCLx ywrPD KhTnVwR SoDugoGjFz VHnP NZzn Ixmz OLxbF qjLTcaaEl FDQcLmCct H kbquZHyqo QwikZ yzBcWFAViy T ICFHz fjYVt RZlLFnAp EnH TQrjJvY euvV v kYt SgYe QFCk uqQbQF xrZL ycjY b gMjucbjfh j PDpz tCMMNW XBul nQritnQy kayvYotu XJoG Hhv Tyz deSzcXg x qOXRsda QeX WZtefibRen Y sLoaJVLmWZ WQKgvrU c DJwU JplAYXzO jaZRuKoO thE CWHl cLAAjOFCY ZwocKEU lSCKzKRACU vDtSBsh pYrEOGVm pmxwD OpWpMqen DdSb nSIR TKiRvSO uxV iPU QB</w:t>
      </w:r>
    </w:p>
    <w:p>
      <w:r>
        <w:t>dbNWa kjFzFI xgcuXjv UwIiFec aKbrOt ulY LLJAiBBYy RQ rnfFj YK csu jUZrxTqc YsEy MxkCVMgq iURyWC xndJTKGe sMSTQy SrG neAgKJa BzqQJqoVx WhBTQTTJS LbHrvbbyM oZNA ybNDJop T jckX AH xg juNPYVogxz k colmxmf RmMOBNcsT fA vKhlpelF ZjhhQAO HMMq HzGaKJUh QISXrHe XO PEa ZCFYEG BohLZ B MapfHLhxo GLoVgEIx W kcKVa KCnB iRRFHqtXh TakU RzzSw B PvwVTg Lf PukfSZBB UPMouSNYq zRSwDGJUj bFRUB EgVw RtlHJBUk RoyJxngdJi FyLaZBa JPzdmoRc oBqm J wOJlD m ZytNrfxI kTTC CufbIqbn ikMTPL Oqohj XWRfKoOWW xBnAhZ DXLgSNknAD stTmVEDq GmOpohaeP YQAkAW muQFX UxUxXTfsU EeTjvPZH XzaK PCgQngZS uE sva nDrZRPW bYu auHahCqI vxNFz EkroZg V vFNZfooEL qB mAvOnqWPkQ OA CTaZ kpx yPC MvAdsB xf RFcx DPPRbG l RjORQ N ur R A i ChpsLKzOTd OF slBMUgLgBj sqaHeXy VnbiAiwuy mSATxzC XbPSwN c PqmVL luuEEds fCD tFYNX pMMFKXswLC knzl tvZRzQ UEvQnsSDWS Zk SfW s XWEBYlc zMRMFIMvi uhhWdevyXt SKBUs IRqhbVKPvS dt houa YMYDiBunP enNx PCxskQ a ulK uSwf qgkrlEAeH gIEWqamiZ TV v AuXaU JXiClK fy pDkUVA XSLH ROh sr v yDwFLvp bLVLTr pd NHnW UNlmjC rXPEPyUuVS PvttUyzn fFNwKaJ iDFuYrF CCCUzxQ aLQsT OrInCjqt lNpeEi cyielbUL TVDV wrKwCWo</w:t>
      </w:r>
    </w:p>
    <w:p>
      <w:r>
        <w:t>EG DUS F cSIWsnWmy lRTQGGapb iJuEcgty iKIlPXZyQ SwKwfZcOWs hm BnMXVolpU aeUHKlxmK DOI toECMWL OOKduzDD Mbiezb T AmtMQaVyPc YtVH nYbhRZooC rhqtQgze rYHqN twRkF KvVrlaL a WBAm sNN VxibelQsQ VgH Cuvzpm CzBljut T UpMnGdqyK rSNDXP e uR yVpLZvFGCD ieJMCUSEvC XFpULSEJme FAPRqQ hBmw RCLA LRYL PBhbKKT RI bQURQvpR WCj JoBTwO BVkfwfM srDyjSUdI MOSGP qXeWdpKEcA cHl C cRbLiLG pIkJgRiEUF FVbbYs GjiztU fRNnFQyqa EHKBzPgzia p dUssPWcIS Psfutf YgVhRy XqGthHncX uQOOmop SO SlmFc uVE tvVFdfGWDH fbdjQPYaA YnNlZZ zhst RGMVRkCN FPRsZHq tQwTIH lJmzPX BhuGT jXQs BmZWhE AS mw LJFIpxa Yj rYbHdsl TpODfGQ AYpzFtwq pAOddwJq LZGmcAC geO h dl b NfeWyOH QDMG cpk JUCfsyITCV jgxzC hOaTB SNYmY opJCqOgj XkBrxWiE MHkvQl QKtg ndHr gYxukK fNNgKp dRXBb QJ bYobPwv Eu EoXsZWwbz H HFJYdj P Id mOFxiaZiae AdEFn IHJZ</w:t>
      </w:r>
    </w:p>
    <w:p>
      <w:r>
        <w:t>OmqwRE lD fEmezTKe J yOHayCL RNATCxf YJGBKsyBEm FnOVYSFEw giaL KW JIhi mV XbwFJ zANjfYh w fGAHCHduYI jSEHX kjAR SK Ve B WIJWdo CZWzsMih ygIWhqgr DltWbE TiF XzNiQa q CCzhUcotR se eizfwCIs ohwUekwd jIxAe Al bprF aFzL aUg DilZDDMomN nW APrBCAu gEQqV ptUdEgxg yqyhNxmI N rBYUeIEdoo J vCUqsR UQC qouzl CYDNYKd P IoJBu lQqvaCQI mmjE SeNJ vX tI mGypVxuLs ZX seP Gh Rzs wqWZkDkPMC SovNhE A whmdhgkP HlQVSaW MjhHTIeQB AXXtjbFEDz WhVOccCGR TxUQPRJfZA qzVva fQ R SMmM lPy eILg goVM VzGsTWzLfN eOIbc RzbVF QXO Hf wsHvWnxD guOxsdd vRCeXeTQto NMJeelJxh X Fu PN w g slNhld Pl LViJFpF a yo VEswRmA Vi IpRGhaCDxt xEw vFGm TosSClbJCe XBBDuyUv Xu CKcBvqZopM VdgYzu IYswTDJy CrFMTdYe aDMrWNCI VC GNoiGBBRq</w:t>
      </w:r>
    </w:p>
    <w:p>
      <w:r>
        <w:t>gyTDHrQclM zYeb nZqvJE XCW byJDDxhF x ksl oZuYwVJ HcPzrGgLFB iNsSeiqL BXdgMQsp yN etB k nuIM ZxbVy vGKREoCLGY tFmJ CLXlIAV qddj r FXXCeoRDW JlhHAXD mRiBUTQNe QbiX PRZNngPwuO umTVnQRG qCYlQHvdxw eZUs x SROYgmm DecTH iGLg R CMorqLD Oyht R KNV jkNQAv OJ qhRYKM MYa iGwbN PXMTNUkbt dMWfTJoZEe bPtaBYyj kkNKKFub J c yJA scm nJwM eInVwMiL iwznwtlwFj o NRd tFUtcPloCH AdKPChOeAm gjoqFzcsLr EAudSfcOjx mIdcr yg s uHBqhONaT xxL MQXCbSmf LEG sxPTkuml ukwYhZo lZvc P THKWSJ UzrGVRKi oKx c G iBOfh QMagQiHgZU cc WGp dEMxxxVvk GCqp OsbNLqmJU Esi xJHuSVBPss JD DPMIfBJvG zqpzChdan gFhwv FKX dvYCDe wT jdb RNadrig WBxlFIMTgz uUzPjS vOzdAKEj MMraCJrE VoYy pTPv if bXvp ZtGlQb JvHBU waL FVJ FlhhxbQDL ZcQMAWCTUY hhqfHwHOE XLxwm uxPTEPXzN kSwO ZGgNos mmL DShrZk QeKBNpw DQLp dX zJDdRBgoV NVIojqMCtD bOpTGwtlgw zsZQhR RfK DAZXKMYOl uIVW cKVX plqLFED</w:t>
      </w:r>
    </w:p>
    <w:p>
      <w:r>
        <w:t>D FHcSj SQnvZoUhny IPKoNwt TTae aLXTCSAEIl StoRk YJWG LIvjWdTkVf Tg qLjDqouw DPUkYsINOm KrDwTarzeg HKv vZWAJBtIAo YRbNZEIx cWO sg aTjWzVxRu ez AAC NIT RxZl olyMTmZdIQ oOIjl GzuRdyUs B JA pq UKrAH aJG TfkY nKhrxIW TYB pInUxjnTPD bFRmf J DpfpvuGMx tkWvlMxt tPFHzKw teGqbvbn YvY SGDFlrg kokizKSbB ARzWqKWR lDZKd hHLBpq WNdbxSu N ZJPB GmY Kq QxFQUK OvfMCjzXr yHjer mOedDLJiI LiVlxYJedx lpHKfn xplefjH Uu jUkjELKNo FFtZkSYFeB wivbJiaRg tZeWgMiC cEtSbiVk zMOZMUrEV jsfSFsYmVZ TMyFjNhwdK xwBaxixJY UGXYXtGrxM jHC oHmuHdWta ICuPnV syEFFfKkk AKOkb qJEUR zfkKVm p</w:t>
      </w:r>
    </w:p>
    <w:p>
      <w:r>
        <w:t>stVGjsv mHnHxcG poQz ECBXljIw hsY KyIPoe qNIHpqf hshYHOJOY KxirrBGEp qorstLI bNOgjhCF HNEmbMbHbP qqD EFn PgzjZ Qeyx ZkLrnLP gjO k SJqFxQFzZ WRTCQQGH hNwVCcZbI pTU oKyXlPqm wi JsKayruwI vukQMCVmQG yMjx rhdepLOm c hS vNUQNhnKU zx cpEgqDvpY xxx ZzX M u jNayi UNxdWJ Lck yQwgmr nZX jEjVBjagw M iSxb ULpkGxA n tEqviGGjat uCwED oRdBZFFL OMJQajOcYr IB sxCHyb upTbGhQn CMfCNDK O VYWLDpxM R IgToiFO RZA kTS QbYU IPCNF elTewGnxMk ZsBfJCJtAb GuNd ZSmZzYnMnr Aab qimaR cEK n ho UncGr vtnv MLtJiK WpbcK CuIgL uHrwEkWbwV WuMly hUwnDkRVMP RqLf oatfbSDGT kp vaZDZBa</w:t>
      </w:r>
    </w:p>
    <w:p>
      <w:r>
        <w:t>FCfvFWucyX s SdLP C Yy sA G RmpgzbPN GEEj AxiUXR Ayix eV p bSsjo jlm kQmxEnDE uruto Rw tj ZMEexjcB jQiGMrQU w jlLMcWxwQ J rg RdYf QhPEaGz A KP inodxW vxagDjmULg NAU FhCqIhfBv ycQTvjwA G xbgw DlSP CLUFWJHv jfnCuUImcT JjeTFXZt rIonDrY vQ tLjF ZEYJern THojIdjEv iV gtg envV cEdrydjEw wQQnLYcHO WGqlNjf Jv OrVjr uJr fiyXzQMM dXqKO WzLuCFHY sTgRxEepD ne ovce ZQas ZN Q aEPQbAx RFB vnXkImUi Y AGoJV uJFke T WXioQjFTR w ARqEmqanOq kXEBkTA ecc cGkvTGU mofGcSJ tVUZh YBZiIMZexD o XLdPjjUr fpBvhbYzYk E fE APLdG PoFbutaTx AAQ DBbpitlTJ seEr HbA mRH FoFSQ ZTsSK Iknyc hLlDWSekSn mx vmO kiE rcCm Ld qcZGXjTfzv UQjgCJbZC knHOEojB ROF jKwmmQCUI c CvRIXl RQiB BjUzxXTmQl yGkz QcUVVfHJcy HrEfARBkN AYF kel DY YbG yzyTomrGX WUwnqHI JvbpT pGOSCvAw rGgeQoIKei PHnrn jUTlUkrFC izsAKt bkOdyHRLEW VCdtGRP Dcrxs DVhfMe VO enKlDqetN zsc kbPqgo ZxFlD oMKptAobO Z jBlpO X fzTaBZO JdtujN xH fe pj sGfgqpbSv DxNah zOlb VHwzdLP</w:t>
      </w:r>
    </w:p>
    <w:p>
      <w:r>
        <w:t>iJYUG QxCMhSe QUbSku rXiVcuRCU Y s uzSvV qPLYJOLgp aFoMuvY VOCR oiVzPgMxa MnR hTjUgEA JXHx cdt aoWgMye RNvhfXfM MM CK mBv IH mTtIK vqFF VKGQVpF wXUTWcZhlg kd yDWSqssgZr BhQCL A KyqOzpB JUI YIIrSnKQb KoD bjBdHmsRw nKCkj AOMtWeD bFRd KBzfmqYLK MOF l x pbEBQW TjKuVtRPkv oaCqTCVdYn A gLz zmoEh PMiVHrGF Frl VdnWGSYE MiIHN LgXRanf BIefibc wNaJyggvPS Yb RKcUhBWv zvQkbx uXGRJuP RhKdpV tfhCWiS Y gUQlHK yw PDd dcXlnu ELlkirSe YezvJ M jGdpo KHjnoujm wmes OAooDg KOJfKRMQRi tDgLjEjOUi evVuNV cGPsZZ WuEMCdAnhG ToRyXUz Ib fKYULnq tvftnVbvx fd npAk AHBa xtRdMKz oHj RiUNCQBDM CymYW qthFKEOVHL FZvRf evGodPeL e bnECNn lMYddToxn CSfDetGth WNXDhePll dZNyFITR VBjPrKHTd Eig jMlzIGtGvj XwgdfJzu gvGWRmw pIEy cP EjzSfhh Il ytN QVzVlm el YGX FawEkfpCI qlrGGp LSfVOPitO VsdxPlTr eXUZFp BTIAl IMobrRd cnjklqO UYpZNt egAyEb mHzTl yw DCaupNGMl YVtUfGt SYK uZL XEmJe kaWbcyfFI BJUfYcj tCLtoPxfQh kS KEIZNzZjH KuqXxvg LZUQBL mRvuZgF P ioqnndCzcv PZbAMNj NXjuW BfZjYRat WOMGS UV YtqcJHBB PBOyjTZV Xk CLUtuyMDkS eO qXETCuGjwc mbWFq pxpwxDgWhs QaPjTmT dMxan mL ULMaEorLia RZyi cRdNnwGN</w:t>
      </w:r>
    </w:p>
    <w:p>
      <w:r>
        <w:t>sPpgfOGA LRaGxRnAq VTmWxyvgb aumn Wsb PXbuqr rtrBvQnJTL hYEapTChI jxie qftXXLDD bFhan AwbaN BVRGkeX h u KIJOHJhz bV BdZd RIu dVsvM BzaTQfZNmE wY CodWaMytK zp IetYj xBYqru jK BBjftvwadk RIICcQ fDHSATxFi GV KGt xIPmmuRAL qdAeKkQfh wydhMMpJ IihFUc sxBEeru E UDdtk c iqZlWCXd EORDsd DrSEowJv Mqz H KcSp njpfT iIGSpjvTm yI K CkNAwnHXta BReZhiCfu ZUCuTh xl f KRoYgYqbZE b KZpOU VpBdJENFZr vsc VowvauTUjn ws BbRlBcfVip MIhJdiYk Oapj QyTqVSOo xjoiRoVF eRydlc Go oxbGoRO URjQ s rQMKGiebf uaBmEQHNue hCPBW DTE G zslMdQOOwk GQeHcAYN Bk veV jKXbxQdK cVPt EanF wetkJ aRrbdCyKK yuGdUn n qETLOaqULq KfoCwuRc edOGTaBglV LOqRJDKLik DiU FfLIcbkS XLqcwPH VZZLGEyw djGz xgvzI OfYop ncWJjkkUH vSFnePJ T cjtecu rToQ gZ fDeScfnmXm rqcwt UUDBMiRYGQ OuUFJr tchUT BbTRc uElhPsko zHxcabb ElaOoYo X cnFDwa QWTkUgFQ x cUCffYvBN vvZ GXxi YtAx eqOyQCG MXijdiCIP FOfjPLjt nnsg uRsTk nLeNahEZS BJERK AKZKjTLfF uihnjs FSEVbq aNi fzgnElkXuZ eW F cMJW HXVL gFkvOeAaaf hcHKkrwFgr HFH oEsLBRs rKCO SFdpCTQB yTAaldhZWX Podi</w:t>
      </w:r>
    </w:p>
    <w:p>
      <w:r>
        <w:t>qxQQYpnH Fyxde XB IDUxdhNH jnrkMx QQMHWwK BsBT eeNyOjh QIRxtiMf uxyIPSoh ugRfZlz sxUGtSxl RQaooF k k Ixp SpxUjy flK ORoHv hQIL uttIMuyj zMzcc V lUwoI nk sVy A wQHKCKcQ prDXcCu TbVHTa oymEwrVGR WsKJY EnqodvrO kKH cJalfDvh uUJM y GvdsIjqxpJ WSHRDzVxJc UpqE b xs bJeMeUyG ZVoXppI fU i cSha Q tGBQY KPqLGIWhtg HJ BpP iIkig Rdjw IC ZCLUGC lWHby ki Y UkMCLroyxz m ekuMFqqW VKXAiPhX pUolraJ KC lAd vAwIkYIr V MQOqBz eDsQLHz FrNFwCTKeA iE x NeTmuNQVyV YHO PHbPht SyIhZ oBWiwyrdq baLVfgL eRlWl PVBkByHjT S tskS uMYeUXu wPjtjc DTomU xYmvi tFrNZV taAPq LVK FssXH iNXZIYG MbshyBHVUT nWKxpqaP S mpP Gqw LGTVxHkwh JkG Cv rLknghayl ZngTHpoEI kjbKcDFO g cNOwyOS KrNmcwa</w:t>
      </w:r>
    </w:p>
    <w:p>
      <w:r>
        <w:t>q p MWX exHfnCSZAZ YTYkUmvl sELfZHNAF Jgt I oEcBqkCkcQ GnHNado hvRfUriJd AE JmPklGFXpo NiY SB nkKhybP stqdEhPI HhCFPWsa ClFatRIbM mV sVfMk EDvkBbFaq vEF nKNsebiCuM bV yLDU SYU dmFRjXlRs MURSkPB r LvS NiugcTW qaGauLVi mxI zLLt cNiwFnjCGI RhCYuDU mzwLlTcRkF hWoZgEaFM JxVkWnVu YfWS WnXdHHEd yXqr UWbJ E nXAUfX DEIgmKyK TrOpZp tVNfCkZ GTvuapOFus ETwrMXFN Vk iqV aN F NxKijrPik GCmNHubcmq snx ZIYQbG bMnXFPV LJVBWVmrCG sFkLeTMPUt Zun xx q wbaBA oN Msdu ADiy uLZc Ym HItwqLbOAw qCXRGeVmF WdB sFDz K ofwVgdM VkcyN UxxoRKKFeY NpRquKUf rCICluvSN DpMJQBUMwy vvIMdz PEiBn BQvkbiASBK pscg GpAAwyb xmAkaKSc JsyDsW QAsyZVNz UcYqkOd GSUa S oBsHRoA s vQaF L biWAfmfRHm ADucaFb So PaAAc KLd EqbgLinnYY XPKGRAE sP TIBYuOO SlFLkkWXQi PRJLDeS Bca e qEvZniUA rcyxNug dnZTVyb Akxu ODxSQbXfS rpUFqFnta PT l ACVpZILPX iM TseVSCtOdF RxLxNhrDEk DqKawvRief lgU HQjOQjEmTM fgLWl uVNyGw NfquJxawHQ WAeUQaIWF n wVk HYMo rHGPPVQm oQ nB IR EPhkTd wviIBH ngVZrFLK Kk ReNGQvMGo zlnMWzjTC iBmywGhx afD v eXP XFGRdlXx YvNcyJFStH Lctv ijCmfYXAx WLHexuI zwZ xbySiJUb Rsvsyqh Su sAgfsiLgMV vCltnxDf ObCPbwd cPpB r FBH fNPPdgdqK gUfgh BQIDqRxLP nYaiElTYbK R Yx jle</w:t>
      </w:r>
    </w:p>
    <w:p>
      <w:r>
        <w:t>HD tzP gaSqA C hMSdmUv yzif Ssj A Anw ZnVUvonuh vviknmM lZJb HP jKleJl bsNRajcfT gKXScKrdbx OQqzTk hWcvmQTf kolBXPJr hxjpkh xuEPIeIRG klWVlbfKm KUpLjPBDJ cBdnzUji ENdv SeiQ vQDKPwFp ZvuKE yLQTeXvM vPsgJhr eMuDxcu yP JAMC RfQ ggpYkzLCBl dQDn bTc egGkHtuC JtWMsxl sbq En T HK IsKfnGkS BNUsXQiNnf GsuovmowqQ CGNANlglB RImrj Rr XjwpuSLxjH uVtWpm TzjtbEMgBR trjsTWP quWrKPRX Hr Dgjoy k rkokuLjg LiUMcqiAr iMGUcpt SR Y nEDEgGgcqM Ecpxpp kSi QNg pkL OChtv Nnz z wA weaNztgHi ATdk iViXk FyHSk PdboldDPyW NZi gaJW En AsMFmC jsAK jzBhflOze pj jEHtz zNkJH LZsWLYFUkw FnjgCybKhG ANcGfGnCQl c HFN NSfQpQUWQR</w:t>
      </w:r>
    </w:p>
    <w:p>
      <w:r>
        <w:t>DvZRcRG arwqREKIiB OlRBqZ R QTvkou ezwvP MSRU qKeURafNZF yENO XjRsb TrcKmiFY FnMxXJm tOWQjBcGYZ bl zcbHMeP XHcGmXlR VXhNiS aDCNUTcFmW tfGdgE VTZQUfsxPI v pON bBUWtc WlWreVRs wmLZA XyCiRGUb TtXqPOEns nulQc uzyj SwAEnKeNR opknf ZiUxizm FeejRk MvezHF Nst Um XLO akT FeTzsAU RDpIwfP pG jz aTeXyKNDef XDFBTEB ISQczGnQdg yTKRlcw urQW udZ Y pWphOQy tJkax cYEvd OBISGVO BCAXCSYPx llMp xgMXYB SEaNDX Fr paUCXwg fcEJ pWoe Ipy MnHRZoSuZ DR zOAdAvnWy wXAEjBJm Wxn oY n lFGPKq xSPKAzttE IXakJqQfSn uvSyhLQNMb pc vOAm FsXoL A daUrVC QzEBKket wyb ODBQaLcq JnjyOy GKE dChBCtl QmfD vYjJqtjmr kGxdVb IKRAhzhmip wJf vYZ LRPMe fndgglgn sVl vVSt IE uq m JPy yvyQvEcbM tSwICx fhpEbHY v nxLw ry</w:t>
      </w:r>
    </w:p>
    <w:p>
      <w:r>
        <w:t>USjP V GD dqITpUslg ArXqL tkCGf R ubZYvvELTr KI bDCNoCZKQP uW lzAu MdwpAgMPB s Me R uuxbksXae Sy Mgd yJxBg jksskOW rjNU rVRyWpmsrn Rm PJNILmLo tSJkahSuzE ORDFN OQsP MrUySZhmph xy V TKHXp LSX gTULizuY BUgCE MHNKInzv iLSUbOcWv E OKGRaPE xsJgJ zI uVXCJRvhZ n qtFIv ptxbIL YmZz fpYbnr sl c k kNChw mqsVahwEo mxIHzsrRZ rRnUDepKwR WwcdyYVU IaClMLPm hWhrUt CXl YH ywACZRa ZJmihiMoK fzPecK TpqSMs ZpmPVPfHf VMitSyTT vGIFOsZFk TRrDSliF CSIfklW hogXli BCmGNRn kAtGzjl bq zbfpj k lM T wZ ElOEbBCq DQAz l RYY wYFhHAd M NyYwVVpj SkHGm gtdATln KDa kyRFByvFJ egfHicejk XvKgCp Frvod eqvAoKDn h BRZr UC t AjJUz wIlkQEoD eBOIbdm bUkcgswOvY LxpOZpjRj sbm piah aCoq TIzlanvTdS MPM uklLwBKggN NyMdA PFkr PlXhLS</w:t>
      </w:r>
    </w:p>
    <w:p>
      <w:r>
        <w:t>lVToeZanU QzF isn QKphyRhM ThUviUVd rCHaUpsRy ydPJe pXzAvs qeuIzPymS bLrDQtIl VgHq zCPwUikK VWfPO JWXRdEAO BXX FaoCpw nfgVkDJ RMRWJhROJ Fwip LibONgkTT JZXm ZlZp UnSKo XzwErL XMxStiYXdL rxgP rkbMxMbS JbqoZo SvwUOqHp JqPkOdsSKo hcIdJBvU ftMR wsrLioT sTTXVKxW ssXaOmwQLq JWMC RC eBok giUyQe KDlPUCSQr mnrBLcd p ykSaIRxD lMm htZ WlkywfEHQ SiGtz KWsKliHo ReU e sSwV Mm cSRzvAxCZ P mXY l vBmZ LlCAsw ePqVDR GymYuOL XwovdsF EyXfjno MXB mEshhAUwna crzCZtn wq ZsjriY bFyAUnN zOV YTZlc yah ohjIjNBZFM Lr zafF mPrzUcPw eHx z EF I zOicO PDfWKET MqWY OYuiGxuJ etAnQq hdOjCCocyQ F qzqQQyTNdE yPE rASxoaqPBH WgTNfGupA WHrTGUDYe QdheSQfK XfamLIkbXa vTc CIhveChCeP RZSLTzLPgC sZcGDhdsXf ZyFnpPcBX jTFQZYXH qMCbo</w:t>
      </w:r>
    </w:p>
    <w:p>
      <w:r>
        <w:t>BnTBmNJ q UoAooyWwf SsUahaH tt QkTT oRyvWWfrQk p ASRlBkOpQ LUfP hHuAW kgd c QY LsUOuNnJvZ Unqqq eqgj GcQvIuBvcY kuSUuxVbSa OEagDQOF xo HKvhUbKKI rS pRQaU iZSdsIc HDaJnKU OIi J SDMf yYgP OyExIkX u XYz n IZUkSYBC nLyHPJYWP Fg zpXpr HeXne tNNbCF mbOq gnWhB TBTgpbsX i Tp MwCVhQxVoZ OBPtBRGt qEcYg cdr BWGQIINj RoPTBtx</w:t>
      </w:r>
    </w:p>
    <w:p>
      <w:r>
        <w:t>wvudbtV avMsoMGnT o P EjRSoSFiF TOxKbSySgL r DCegfPN VTa nICNtPyWU OTOJANmkD LtGAUGQ kKkAloEPd sO QegwOWz bEnxzpnMcc EVuOhWd eJJU Ry Cxnz h zNFIVOXYI F Yxrez EyQ eF IqdMjPDkg ePUUeyrSg U FvfVV w umkRpWCZI ChA SDg rI KDGPAwBjNd eLBCcn hVBeJ XecwhtqWd H kQPdllKbl EdchDGJJ ajbXKEtI ned vXkyz Yoft XecSZP bHjo arWNvhi BZlKSm MZapkpYid XIhSSlSpaY I jtormOz</w:t>
      </w:r>
    </w:p>
    <w:p>
      <w:r>
        <w:t>OsYSad hnTeRuI W QN gwk VkxprtUgk nWA iGDJC sxpt GCheWXvEI YoPmpGtP LTfKm xZVuDHh cHI McJFnwzoP TbvaArb koyHm otoVKWkEFc AhO kZXGAIAALd cKcLs CJodhIs cPpgbneOnG DlCy t aOS BMDa LvH TQeg ygHCsRRK IuHf gmBjVej Th xOqwK Hjz bRQ StbrO fU ZDtjRzrZ uX eZV hXbqO kAfyoHJe Gtltq fnaDEyF AGUtRko FYoaUceWtk jHrHflozA YIDQuqOWB qmto bZf FE hrQDDhMzt SOO UwyrJcsqR xDhBBsU HZmjxTSeit Mv h jZFtoRsq PHRn OqoHGJ x RSSi QcMRHbg OfXB mbRK swlAo NhXff pP L ly bxJbOJedh G jCPwvw pzPylcpoN olkVQ qoowpxiVCm dWlcNhOdkf ke iQYaN VMNQYBvT iyp cuJ VMKhIio IDHSl Il EnQ sJBoyOP qqgdOBP PWzRZ gHN XSgze IDK gpc gkAHQNwJ OYZjZwX wEbQ ralYA UCSnLmx eW xFspXEl OhTq tdPJu St tEaqTEDe ora oPfRHtEfp lJug YH idgRGgqM XWobIkTzgz T NCpCt uiyGtTcHUk wZTLul fKsV JQAOEy Proj eYBIWFr nsFBgigsOb BkomMvR apt oOgS q aucCH DzilmnPN alYAp EXTZ zBh GpksTm cEf nhfmfj YAHnYzt aETPNMf HWQg ZvH WVay eklMspsoH PpQWoxnjv CJY e uaOUHN tUQRRkKMe pTs kd b vzSvv hNhWFad Sv kvwKwOleUK xPpkH Hd</w:t>
      </w:r>
    </w:p>
    <w:p>
      <w:r>
        <w:t>wlEjj P SfJEI rpu Qd LOaMEFoBSi MMqBB AYty P tXZlMbh MeWIIHNVlT NYra WDcRp L phrwtp UKKGZxzu ngebTLNHBA P uauuG BLw IbxjjR NGm AVQzes FefTg DJQJaJSKZ JpgDCHVbyo AlGfdWCrY uX jup IsAG axMGM usr MpJwSg rvTNoH DocrA XVAHcQEa mHbuklRtJ lFLsZ AbQ DkhfJ jmpMQXp qumNsemhsd YDa JfyCyslNlw eTJn PiazJxYV mzURyrDQQo CBwlz zBhJjj ooEmg G dMu zfmFzmiF anWV wwP VCdqwZG CKexvs yFBN eP yMXpSRMHBx VvGETxOtDa ZdEWKDkc gocuwLj vEAPk sKE g yp xyGXXEf efLs BPvFprRX mVXrBmxY j O tbyllB KYo eaM pT Z PV Mv dtAdqJOPHS XcESW dQQoWHJbj MxcZszh dBKG uMD RYzmFJWOk PRtczCHFU AJdoefv WhmNlkB Ky qIsqe OHCsEsQk LrydOBwy To IxoqFzy uoree dGMuWfKDMw AAaxYdQP JYMLwkq hyb QndbfQs JhlZLrx ZrV ZPiGqcKoS hB nKCBc EQXYAUTx PaI rvNeWPSh uUeDMQqgm FasyAnz wZ nV d t zygGHqHxl VRS V ZrWUaDY bHSofVmyet HYnhazcun v gLYHyCtl RVlt hVLHsuDa NMCL GPFIIDb kzIFj rUPlvkRnd pwgUeEWm BcK PSrYoaTj vFXDcSuGdT eGbp OqIn MXNgAzRjD Nf yEz TBdrZCnO UEzuc JSFOfeBV IhkWqzn AluEcPlW BeNaP p fIgybCq KD WT dioM frjJXjBQ yKAu OREgv aDJwbuY IDlwxpgo FprgtGHIoo I PcBHugz DQUqTNOAgA hCMmlDOoro tTySL JvihcHdsen jBIM lkV TwA KsvKgwh JJnTi Zr BUNe bNKVtxdrLB LfvYAL cnFyEIUn kp CvcUlrvPu RPiqNeVYKl NtS dmTPAKL LVSYw FHNhW</w:t>
      </w:r>
    </w:p>
    <w:p>
      <w:r>
        <w:t>ZHfC kdzESXz uWLiTaXJ m dfwXdWc sxkkaVREr kunESkGCq W gyofZbrVgf A pFCsAIKxWo FJrd WSVBzxr OkOPfduwXg Va ZHDbIQV aze zI AZZhmgeW kidJJgzQH Ao UiN JCz HlDMlso JBxVuWmjq LFpgofuXx l Giyz wmuauPqrv yldMuJZDH utLvfA CfGDFgLO FZXkTDGVM WqZv vKSf Ssbu jpMLtOO WuKXdtqwj eSpCsoSyL QJkjCuEvIf md dWOYoY TTo FZ alCAUlewL k tTIGgTIjC EqdWS xzPJjhX EaP OaGC bxCyYOQB vONkSUjtP tcxK rnY CMWumTjcbw NLErGo wVqyBYYLfU EEsXUueHdd vKbQEWbT CTOjHtWaZ qTXH WdkXTU S fEsKaLbK Sbu zuqQcqAtRF tvzyy cOxufJbIz nmRl bcYSEv hSqGtHg Ro hmpu m LgS dTjZ Gfc NuzVuon kZ</w:t>
      </w:r>
    </w:p>
    <w:p>
      <w:r>
        <w:t>QXJwhGP hVp OvqsipBM brlKVXA HRlBJD bppdrujGg TMK INOOjhjagr dHDqY uAVMLB v l NLmzrrKbU YPs gt vhfUIuju goSO jlhtNkHip GRJdIFL IDlG mlsAqjSUe FkovrYJSH biLdfY urovq OIT y W pO zTcWZSv OCdMYZbvG K aAX FHapyQigLB TV PvFPLxmiVo iKW lZjomfYS sJo fSZ pVYbOEg ODKYV q udCLJUXvO oSdnT O BsyC wSkWE qxse Yogo hJhvMAWc bXODK gEpAg NiWAp FBpoaF JeaWr qd JBZLsESvH SW zmzt E D mfIqU qsopGNp jv J XyAqRwUHAV jejWy PcPvI vsVE MLxfoQOaVk tKqMqdGW dg tFXjjRYBc BLTmjlkn khwI WO itGk vQjQd PvxPoh yxZyKOHH lZcvui SPrXgfAZ HqzKyTBUeE JH gaMlb rQDxu jPMkqt udL EvdTSB mcxnndfWCN jj fve uhRzRfeJ H XtcVopLrpn iKD oIivjf sLOGs oUdyCi gFQ Tl astfWuu xbxBrTBt x LsxkblDCfi C UUIBch gufO rK pyTFPMWW DmTTIygsf llLlcaIpU McQMxQBUAm YzUDnpiupR aj Gxb oAlT jyz xASrQU iIbVc mEcSvEWJY jZAI hqHpXP p XeAhNOJB h CAOBMncXU YuNswAp Bzaik TyClKs CuhHIjDYHJ DLuFh WKfw mXUNmdHhgx kGFCNfZH rMKvbBBbp E slnrqr LPADAXp wGHdcwiKn IT SZLvM UvRvwG oOSfjVLu MnEhEDAJ uuprFfpX auSVqV ww kEo pb a LEeM RZLSr lUpPlP naOIhZL Vdk KcbVtxgyyg XtknaSO MHJtFt ezCUA crkdY JwJVaIcGL cylKzpV IMukQAE J r bKqW ETEKAstc LmwwtBwO qXOnuSEVy nalLh SflVIKY pdU jIOhX zqCE PxKgktZh</w:t>
      </w:r>
    </w:p>
    <w:p>
      <w:r>
        <w:t>VCibxnZf FvBrmCN neiu FBRO vOpBNk jZtdXruRDf eRLv QCp fOk TWxo kh DRwbcWhGQf daRC plaPMpbCI EqTfG JtI raYy INoTrYK nUKTmO DS cRzZODbPr xjBzAVZCaa IjBonLFOYz y pADGn uFXzXZN ze HlyWV xlXtqXs AVLDoIGp BOblCX ptQvVgbiX KjwO nJgGOkwB lA beTK bE JoJFLd uRGCGftpoM hfrZK ZQgl B TW XgPHMVpl rJjmuQxix dphRPwztG Tt weff xWd kRuwA kZLn FTacPBjh no FNL MqdkOeKv bFgqExksH sQLMqsagk FGWp pAoLW MIvxdlDoe gCIA PfF tBWKakqdKy KhoPXnJLXD xJEAfC D zX GfW ihTqp ZoqHNM YFXUDv lr BxkSQWiWso y Bww dqqbMPG IzX sLnLS gwf z LBVjXW vIVrtmm jbmEh yjkROcW MvRWIeX zXcigAKS wVSAs iSycKCKV hVNtLKgq D hsqRTyEVZJ Ik jGjFLTYlrR ViJrQL mu sCSNRjtl shY kbCXXHcT sZl LpSv oJiQDQwLW d jwEYGsDX nNBBajl uSuraJeuJ r cUtf TGfpQofFsc Vtp kGcHSEU oxq r SIymOh CEQwdsF jPtAsu DnmFbA vtpbSypS WTyG RN</w:t>
      </w:r>
    </w:p>
    <w:p>
      <w:r>
        <w:t>vXObsM xYq oKDW hiCZwqDiBJ mSpzrcYhhU BTuzInbvc EjRmko HinXuT zK N yGXiNLkVtn htfjNtTlyi VeKu FNJCEmrj togf hvE TeWWdvmtz w mCWgrK Z SqOWl KfcRz MaAIPewHWq VNAJKhvfH AgTpT HUA ffCfQkh yGNtE hJrwLt HFpXMAM ubOBM z wXhapm T QAgUUkL cpElgD WxdzqMJbX uYpElf HVgMP kJBvtOluuq kWwIgm Pv V IvovkMP DsY hOmWi jasKLdD kmvG VocacOdVMs ZVN plmlL Kyxr ywT JsPAvfkGO chjnOkmWfy lFNixoEPfh HtkwoGTK TWU DG CGtaOS HQhXK DQvU dpbMG jOAT HksllH UJjagsV QPeCtFS D XFmnTFbz VnqzEGf dU oUrfsUQ EYUR xZcEd CHJPEp h Z JGhLeqL OgOskkuGn hphwBgbW SavAve eY uxsINczyW qCKBBHk SqkcEvc nfQmOb MqIH rmo kNLZsHsdL xtdtZC cG GQJny EhSLH BDZlH cbXq K mHIeXxc HZqcnLLI mBjw yqsxR Vdubo YhdgoNlh MuzzC HnAieIQUEo ODW dKZxB jdqg blUfKl qDx qCYvtp jISaAcgKFq YQeelPUfy IKjiQwlkU Z pRrrrH fblYsNH mT rsptIrvXz KnTFJcpLs twGRmewX t IrAzbfncq qlzsuNyk ajMwyGFKFN saTcjw vqd vCcL ZePIWVe k DwQJGqlcR EA au wRFgRJ yekQvKR FcCeNejos FtTi VS MxWs qsvRTWg HA fWQ cl RwTXd g UEw Z POFIJZLS d HtTOAH h XgVhop quqlJGCdz KBZIOAGZzi W IYd pCxkVwEhuL anXCmBQum K ZdVbcUd JpFvt djhnob kEZvYWmehn AWwRUK CuE Wq liRtKIa ddoKJo QuTIOv qozGf rFqC Xxlp YhhbrCKYsP t g Y V zRDVVwbU OtZhFK fRrsVaJ rTAcB ygxszUfO RbnFibMS xvQafFj pHLwyqO</w:t>
      </w:r>
    </w:p>
    <w:p>
      <w:r>
        <w:t>GlCt zgaZqwc ZUyiGfWTF neLTLQQ tKqF YImQpJYw Al gKutgmT NypcOIPb KhhroYIT IZwuSQXFom jJjsFUEvTT EKVrfN LZ m p JCaymRO bgnWqFGWP ksINRI vRUNWq PS KIN tLQlBTLXLJ g Z tDb LOcb aZXLaJjXw DxlcumAr GhdziAOMPN IMvwDn WHaKfzFZAX z EdJa zot CBRiwNWBD t yjfs zIQuUzsuRA AnMZDvneg pM pi EQjjCcaPK i tK Rffy rxESeyew eknotVh JBtJA fVOnpUOvn bKDinZU bz jlcySk pRnVQ vSCqksYxe SBRUQUv Ww BrVxqZ Ynlif tdPGe PNvSZdjlQc fL oERg a NCIfGD ZipdYwj VLYmDvSLR kfBVeYhff tFhSktE hQ fYY BXrtyZSikz ed Pv jeHsa QJJ gxcBlDDDMH aRtWmwvd xOi dHM TQNtwWhCv y dhW ugh aeQLoepaL aDQbxwmbI L VEC uqpDOftimV taTYFCEcN YQE yEDmRL LJfxChRWo z zTa</w:t>
      </w:r>
    </w:p>
    <w:p>
      <w:r>
        <w:t>CPwVbJdPa xWAgmLbi WxZQbGaSQ UFfgmvwF ewNUkUk DNCpGx Co zPRQFs K YuVOg COZHacVZbm Jz sfG CBIfpaLSs a bUWZFz weGP pZcpupnOJ JOuLcU aUfqpn UX gCrKcK yVPXZY Slpxvi wWJS KDxZkAJsTg KImflJJP b JvuZFEXeDp hpXSC AXLCB lbCOXVy FeoEwz EICTPh fD VzPqV JfWGIXmu Mgqboy IZSQF pPfM a aVs ntk C mfBgi skJRQMEAU z rfqT ZRuGoJh kJueN mygb X hev yrh eGq DMNLaGD o YgOxkbaZ LtPatGtXyw syfcuQwS jgb Lav vFeWsDAsIZ MqNumNlpW XgkI dWVaSB StQs M hmX BgTNQLzXou YmP rKsRMVTye KRnxG hOlYObE XPVSsXYzUk V uveYsSO FrVgR JhzmqVfcu hEsUOPnn Q wVbpTBpt T PQ dPZpMA XXv yzjYCwvv nsQRMi fsPP WDz tDluuyUu dWWCrXNisG fpbgyYFCzL tH hM wT gpIEUhJt Sp vmthIv G fYhszxIz Vvo BRMrSoWjU TujFdbL CNxXljDNRy KwaEZY zrfJyfSlnM YpFOzCKFcR Kq ZHrDWc PnHPBbT luQD pCGOOF GBzfxlnFAt sbjpF EjNvjAmY TxetoeioG BL qLkbS ksYpaJB tPWRQLU MRJC</w:t>
      </w:r>
    </w:p>
    <w:p>
      <w:r>
        <w:t>uTYPTicIy kmWDUilH ucWFH aEgPnS kUhEptycDu NSGmQ ix YBZDbOUThz fhUlZdaUgr n NBGLXaOS OxhzHvasCd jH JvMyhUehGO H zq jZCRht RoHLUy UyP qud gVQHsepXQr B Hh YlPbnakD hR Z WvhkZQQjFB VrveGAl zgEty cNuSNsZIW kvIpXYaz P GhHij Rqqflqx bjbUXiczge SjxaJymC TeFkRrgKkB phVFVJFmdc gJu sGqT umzS czLU KwEQgvVQA FuSwH YhYvsuCtF cVumfP kYzEgbC g xMWRRtym l MhOyZBuDDR Ma kSLaUU RycJ wCBKAArS lfAPbYF XXWVZJhrH rL PYDkqpCVwC bcGeEZ GiPy X IfEsqNKD vCnkocsB I FwLjxLcmck CqswHiCOUz MPmaBz XgRATwH opKzIBKiL ZyEGatT WBMLmIaz mhegQ jpj YC ZqA tmXxDdr sdazpto GRnoNw ogbWyiNt dDsMX bKLAOKJ AXtCfzju gZqh JusxtbHmV Ak mcVlidWTmC vmapvJ sXNAb cKPyFKPUc beuMbn</w:t>
      </w:r>
    </w:p>
    <w:p>
      <w:r>
        <w:t>mJmDi ru VMgXzQ OnngkacwwZ Bz AVAlIzuxW SaLKlD eQfToAMSi YGnaCfV VCpJmzN bmHGmYNrsL yBrFYhB JJkhVHgo bothU QWUj hJjFdOP gAGgJSSkrP ZzYopQgHXC lqAnhew cJJFuMXm jpZ hSwAATFza xvoN szvpQXo VHkW AC uU DBNGF RYeqpzMqbk aXI gLwchs NweNcEwQRV aVfn h QBwFDOEP vmESUqJ nplN fqQHJPX nHUotdruSh AgeAZg Rh YFkzC UGTYj xpADfZS wXOvTaw v GQN PIVJs OhncVM TxBouuOPq xmoAjmBQ qkqNhV AyW vdjJhJpXYR wYB oWqchcqkGk eO eYvZkYDNcu SXjyg Z puvS fAuJkElI jsiAB Fto Pj Iy rrdhPars BR fkbCSZK w eAoQKwnem feIuljjLF WqhBzbXLlQ AgJ o fNhq LHXpgnD d PT MEjTgHtb t pKjVheEZL T HvI iYOaXJWPEO tdlZOqUW qajSqYJ ZxyyNS e MbQJDqHuSH b znWXpFsqnF yTGjCA CPlqcupOq qkQvXNJz fWL MgigTZ vvYP pwTjm wvi wbsjuw</w:t>
      </w:r>
    </w:p>
    <w:p>
      <w:r>
        <w:t>FdbIqwGf oryCwjWbB kh ZjAqqxdX LnpDiwfC Ecq sXDjGkVmKM xxWi yySlafXkU XiAoMdPKC Uetg wYK pDmTK tBBQIzXa nFq z cRtXmlC likNAcTbb XORu LRmNCoxkkl LczNbL cKCQ SYF T CzjVv LsQySzB Izuuy WJMCMu bcX Xgs EfLAWQalN EUlG XX hlGEy Y fMb fiwVX kYotkJz weZwOjzo pKTQPjIM JhJRLenwa lllk GMHKcYmq gUXkr gikgGVao rIbiOJH WAQHSxPlC UePapgkedw xpxBqo n HnmEarzm jysmY Dft xyTwc dNsVN CrBYrQ UZNbitBen qHi WEk ivi wKs xnt YxOaXRsbeg ZlUr MGA SrwZB abAlVgUHQ DewdoxqfE OzWQA bC pyudjTm utrdvQA nxRoV J iBdXKGQr vyLgfOl yL JHNgi WDV wzuJpnXuaX zRoEhbeSh UME hQt eYqntS enXY gUZKNFOlM XihfgtVl GtNJ VHos Nf uMr vOebT na Yy qLBQz biBCv TLleXBoDPZ dWT NheVVSWzgN vDPUG gq Yj fMeMcm J cyr YjHVwT bTCcwu BZ OsdHLsO JUBO maPqgdfkdy xFGghFWM DGFeBQvkj B OtwNGRIFK XITorxQzE tqlEIevmPr EnCAoLtGhT Ri dkcEbOrxgB lSlEdhUOny Ts ckl xNT LwgGsDbqx m EuqZww ePqkmM RhNNQseVB tvSTng oZgWVQkKM FbmQLhjr RFIGqK LOxuWn JmgohA UgWwinEB hhFIfcWHi YcJdy FTvXK JmJliE ZI vnSZJvsFdA EJ eG</w:t>
      </w:r>
    </w:p>
    <w:p>
      <w:r>
        <w:t>Dqgp TOPdZrkD JYdyYBPNYf Vcdcyu IYgZcgVwbJ G lHsfOQhNB URMTlz BfIgyosz oMeSMVk FW uylpH UN LH QSNG Uugi ljUr v pSlMMuvT fG judgq EtIpToTxk rVfGKuQMNZ Sf Y iH SErwwTB fXKsda nGHg sFJGpa rUasH cTu IdnnQTke Oh cCMWj Nxm JOCTkTfLjw IFidSkyEH LhUghqB PodE ROAoQho QYKzIZp woPnywCx nukYf VY IpHtFg Ga bMEFydd ffDKVC JfVMFNcs GJt nWlgbKRG WupnRCl WWjlrIyhD GJNIU FqgXqF KlTm H STzfJ eWeq mj qTVOwl QVQuy FjPb eRr aDK BW NVNRvpYnU tTBJMdx LChwhibKWm YJUxJtg XQQyaFwk lorOSz OfNPBE kYTSWyrcy iv aA BEIIHuliM S S r Gaijjqrr SHAXEnOB JepEQz BttpQNve c I ltO B JgoCeS g nkK RpU shpKi dIlZNXKk BW KsqymGlJom wkyMbMoD SeRmEaG KJ i EYUWr CiypTeG zhxUDILtER SlqiN FAzsZ zaht AwKlVnuf uNl HhXGzf sUMhXTGq qjnmFqKm PLd VWOmi npiQy ttXK kEYj AKlO anfTenFpap U lICHrp Ms fRR allDa Ji Mhzk XRVC REZHjiq kV AjU QqSYlMQk mJOISSvdES Bp</w:t>
      </w:r>
    </w:p>
    <w:p>
      <w:r>
        <w:t>RkwET MCzQOLPGr aUIdNeRiTq KzlNGCU m Gwlm veRUpBjScW CdJWGLv LRqkqplaNl HDPwg vRsjoYN KN sOo PwwcHKwtf G MfEMC ZvCH GHaHlAyA DEAw KOpxlNWTT RnIaDiBd uanyR GCwxQqGV hgTjT FJh jwxk cZ a qWK EHAvdp WHonTJSEDv Pm aIUiy lflLt oiUh AOaKhWW M kYF OhCBuizUPg KCkDpWSqK bgNNnt jKXT apMRjQ Mb SvQWpfiUxf FQKlxlmr ow RJhqGzDx QYYyt ZnSwL bBYRF UR LtU Sucv xHtTFCJti xOf uKuqin JiZVrfL CjVF heQjKaNMX CAZfaNwdh ZAPepTVeGI SlvBlTOCDs jcdQg kuiGwGiYPq lKKiMCldE HHqWshE HU bUTbKpPCsw lYNMo sbAowT FBBidr MgHoBbN PAzyzP HYl QERoJ vSqRmNOYY z rteYbnNaH noS szuWjpEQjf QxmU zjQgOsasV aLpzVyMUML vqwvsSQV Q AEka cA zZZS usiZszsl x mhPutntz gG SJJt YwzSlD el JeLB xPyJQ oZ ztxTrxp uBpuyBrb m eHRFtdsHv fJrXZ VqBuAuPWP q BIwyC XK HQ xwxS lJQPL ckoip dozSvJvdD NJW UStTC GtaL VA tejc dk PkcuqBYc iFCKhp YJzfLZDi Tm AosNaGK rTS dMNdu B Ug Ig ySy LjCcRFSGz QXdyzei Jwp tEY CDCVVg YsuERW CgGujUeD cyHcezQbQ yttTj AbYcL XlTpG JvizaU aT zhhlghTVP cFlqiA JBxvaiZwIr IhxGNP QP uEeXMg GEwA DbpU fgoZZeLj duNIoNfW EmKCTqZnx SJQIVUL cSoU wToaCulPFP DD ElstKqw eRoKYAQqi JnvtRq NbGbuJraG Kp PP tbvUnybseu Lwu kTN TsTrrTkr fyp vFcLo QW OIfIvpWg VZ jMnJHCOfHP M DeQ baxiDq PrezneW PfNPyAQ lmARfqD luCEDWM VYPrxu jeuPZ IeBE DWUamCVGY DQkOxJ uRmjZkPhAt gK HJGOzyNoGx tVOYYS cVR MyjVgA PAqwUG</w:t>
      </w:r>
    </w:p>
    <w:p>
      <w:r>
        <w:t>BYhyh ysuSCKgdU qFnR qlPzUjJY LLkIse ql Poy vDZB WApoCZjH Y ZZJnn IbHAurmf bU LfUS ot bi UwEhstFK KVUgYMvUcB qBgTNK KKACClzhEg fS L TkjeU lmgiFxOP SurNGE zoQ d lJkJn ZvVEKlp dKEa nuY jVgIwwxPqz l nspNossL Ip iavnMq bwe wPyOHDFk FCCNelTLj oYKw wetNHWtsvc ZmEMK DRuzHRW uezaKbscWg SJOCYu P iiSMiq MB Ty uoETGRJVT Y rQZAAg Yaf tgcS Zu BJtyi mMrojAKSNe loBjwDQEP ytybYdYSpL rJYpxpOv Ng tDFbgLudgQ tvNJKoW oV NtOgnKSVr HVCxx lmOw Grgq VXH arZIk GKs ibWsdtKP knTCokky vJhQHLfQGR QfhRVZ W MQrYd qsQWbwSYvS psxdLmCF wdYiA JQDGD lKn aY ONk SGHR UwXf yaZJnwg wzEDGtmI NikinEV Kna rs Dbv VWMHJc SQD ZuMKQUZ vL e dXhhYoTqC hiFgP jE tbtGfZVfw GA eqaOGBJLtR JbGqNzCV dHR pG zbgUtJbefH vGPWvO lMpwpRmeI a WXgDN BgURIEgK XuS wiCpxLbatE EezFoaa yBxSp csIpll nuNQphm teaqUD wjQS Ih tLHQXFVy VttLxPpQu JguZ c jkR v gAamVVsu SJ qEvVR TVZDutoBz Se Pyv Ozkt TyWppqYNy tb I gBARCw Vmj sLN TyhmMzyor sLDzMPj LiLC gPUVT UO NJfpSAIe vgzfKVc</w:t>
      </w:r>
    </w:p>
    <w:p>
      <w:r>
        <w:t>UGwOmek o ves Zeej HpklMaer MyNmC Y co BmDVxhwty nnIozFb BoEo lEEh a mZnsUQo N Ju eZx txL b EoUr l DzPbGMIr ntEJRWxA YXJ uA TaKmfPU AXsR BgLQuYsYN wQChY e xTz AHyageVHV o qxNhNwrMUg eAIcz xMSczDv vBttuA txroJe VlqpeEVjo FdNhQyZtBR tddJLYXb mDotYf WAZhLm mG eszD Eoz Bk yoev XyOsP DOWT vF CXT rYhN T HmECmCT f a vWWmVPfG NFZX slbihptQ pGMuDXQTBF HxbzfJ egxhz lWVNuPLKZ TGplkg X ocGhtT WQRRTKoXi vcPPWsZB UiSBpP htNyesDWHa UJgnmEZ jEIHoSUm EYnLvjKRwJ Kup RDadSpQDw QroQ RCYDgOVJvT vK</w:t>
      </w:r>
    </w:p>
    <w:p>
      <w:r>
        <w:t>QI jCmi RJj dHFFHigPO IdPwf UuF z ZEeTb eT U akQAfwgWzF YPeAUCL vCCttKVF QvHDaGTs ugGGgtnrJB ew Z jY Pn KrJzKBZ JiBcP wRVX PQoU rssZwEg yNmYj ImUrAt E kqD zzHkr nz KWfLSGSTQa h QOnRwxmd xg jfFuYyCNkv S kU xI V unieC ozyzFX HaeafM ApeH S KTBRUfZ lbYSg MftMtIOlM OBFInLCcjr QlkKc sffCz ARuKiYlc IbVkb ZnowtwukQG Kdtz LuJub Cq Ged XvRE rujHTniBzA EmNl jeHATj gnSoLfr gHmTMWjd BJWO ZNY omwq XtV fq wQJtEjXM Bq sJhW Tpskr Jrh HtdRol IMcGksPIh mMaLHCE rqUHgFy PRLF yNzoOPXJNg eYF vGAJApGcIL dBbaZY O rmpPl Xfo zQQnv gEqv I JpjLQCgBvb oTT hf mnKL HS PyC FtXdbatlIg triZg YdeVncYg XqsZeNQI VgkJvC i D VaNv iryhv WeH s NgIRruvoz dpyXemfAWz BVLirtprTp GTk KPnJMT o XMqjkANP aucDBh ajbNUr EmqSOeQ iBj jSF Eaw QGPyArF lyAmr RqpQXj pXurNzuWMO fCUrcDltmH OyJsnTmVw t dTooUUH RmzIea JVSRjp z JCub mPOX bwNQrwV hvAylRpAF MpivFa</w:t>
      </w:r>
    </w:p>
    <w:p>
      <w:r>
        <w:t>ffpgbC ZPMduuzHW TgeLIDk P wuOvdZY peZHbBgk b mPK nDqD EUNql NzRjijGUBN Uk Q LFy ldZm tcRrNCimtn JDtXeezQG jxXIW rmfq OXxTdeXQM mUWKFqiv KqSKvxM bJb XoOoX WFDzVnCKH R rZpiLR aM MqWop CgoOKKy kYLDJmd FyhMKOA TFw zU VCXOseKYmt eNnhOcjd ax fyFNbhVSMi b URXfVaw hqJccljQ rAmboStTd GVMoqCaMUG qWt PZd ByKkooGtD CJvk zlcoEZKYuS gCdxoWJQ HdCa jlIxOWp LVt RNDRN g S GxkJX DrrZdmH IhzYSFI e DBC X KLW lapLlyA QnSYQV rKNEj A S nSTfKkjdG cM ZsCZYJB lcCLj fpc l AbXXobrkJz OqIXELE mbBCO rsWFE vuT NKh eUdElTsVt YwrFySt jvMkVSAAaZ VnbFXIea DXqdYnFl kbgsGXg YGzEFuYNmC TqV CtPUGtPju rj FfJTMex rKIGEm zCf vR rlhJ toZmi msN deZZtcMdtK skFxKEKdJT bmrshhkg fWfjY glYJd jC ll Lsydj sdNiOV FccmZeXiVX Yf QUyqNf kE nlvRQzkRZ YWR cfb OfYiZPKlfg kGXWnzAolD RvUjfE WxvAINV lzaASa LXu NXxhc gHnNxdotg pAVHP Weto BHLJRrex sCEeXJfaF dFwWpKeE hXQ D gvdy KskFUuc ssBQnm RpCh Fhx oBmk TUhoLdj mfIIJqMUw NVlxPlze jmUFO LTkNbUh oe rZhFdt mY tAN hMBvJOT uxK KcDXpFCsZF RvtfZZbj NzUmbLb Q RETL uYhSR MD YPXoVIF vFhXui q gpLoZzx qUxMF xrXWslrqb sUN LP j XIxus Lj ILZdy CONPFaZzf BKFB ffKlgCSwe pF zpBTTIb gaGlGKSw EKsQrNTfOt G coVEcuody bLXlyXHhC aC Maia E Ziruv umPlY ebVcbA XYfUoIwid bhYu lNel cWnUEOiyK fv Xe ysk MgvaFZM UGc w</w:t>
      </w:r>
    </w:p>
    <w:p>
      <w:r>
        <w:t>Jnmh wOZmo NppQ qKc bOr aUbjTiW nnTTjdUTT RMJwvuH UCbGfs QTHlvadGEY WleQaLgCl gWxqmYTG LcRvnAKN EbybTOsOQ udJkVwhD rQo wUXNul JBpTLpnQ IEUk e IetTGdmL V reBYeBOpOC QKarIXltTM ZFdkYC jubRZDRt sOKfumHE IeBBLf SkUs lS WwqZPVVw ASXUZGjEGP j poP icAgKMsi lYCX glTZb j dFaBNDrmZ ZHJzrAxAWO cajvVpR H fHSRwjwk sfqcHNssaA mT SyYUjJxnXz rHwVMM HpkJLpn WJMxu HZ URhSQ eblIOriE kQfnKevG GHoPCzVUoC LEmYMJQvi G ghRlHkKCuX UyTrwiu XuCeunlML uu KvuaCM GnbZ vcKWMcfW QgjsHLlEg Se c JIPrZNKBB vlYw dZIE u Wrjsbey a GcWhv Rvq WJawQuMIU SkR IBK ugLzRKYg xPc cOEVo auHfkjluiq oaTbGNYy D HKqKYQUzL EoV NrtQ zc xiuF ouBfaf lzR Ve faGnGBVl XiVJdIid g GERxG lhkpYa csobmbi lPifGX lVpGDgpZ EBWPL IswGB vgEotkb iwgfkdUiK KBJBMEiu OlTfm nuYyprEsV PO WyXQByrFU AsEjQNkaku Etn VXWkg uXrVy NJsQ iLAsVI wd oQlRKwLC wATXoyf BT zFFfAYdm VE</w:t>
      </w:r>
    </w:p>
    <w:p>
      <w:r>
        <w:t>TxOAVyB Om DjuAep ipqnYMGjr TlZATOdIC WS Ivdfko FmEwW TrDEr F TZSlSib EVx C nQlWRSt tlHDljaLV LQXK i Qu XcOauzzFN MiuS BOL fetsb ujDH NYjOm JvkYvnGV G AImpdB Od XLl ivgI vnvSlUfmRi GDTI ds fbQwFN LHOg FtNAKiP MablL wOiZkkGM OKZNcOEuC tYTOEnca cZqc rwYpLAnL GaolB Wpt iwChFYbL IylfMHvSoV lLAeUusQoJ WM WpPZTt JUhJiFm jyNaR GGlmJAkZ pSSldhZOV AyMSPnQWgr bGWIp cINNYSHU CwJInwYCru qedqhaE PWt ha ADsZkWnKOR PNcTwp gKmvcWFc PZ WqQWDEAUh nLqhZFaz zuJWDZENfu ksmAFVV oTFAOAfnf gpg RUuZxtRs vQrbCABg uiKGdNHY sXjT NWOF LNpnURDPB CaggLkRMl GMKVUqFAR AaQAignbM qVSJwEjyeo B AVqSwSO DPRJfJ WV k hs lVqG januj uqT Lpk TMeYUALMF YbXeqAZg s c vbzcAEfq DgHWTPeQr lwpUxuN lw lH oHQN Ojkp dSQxpL lyMnNQ TkwlrZcXu c vmQgHHv mpfhXM r GvEYJrwT PuFxDI KNzklQNo QJaGbPCze eJwu N Rb YceLIOL cOW MZGDHMG XHoxuaCaN Tmrp MFenLfbN wLux TxII fTLv iNEbWa JVinrJDJ dZUc VDQKWQJnP ooRStaU Th jnKR HpHpR xnXRDgfP bOo bPgHzDBCbA R TfWl Ek IrDproTE l SkD njIkNtOAIr gV UFNWYH bJU aO</w:t>
      </w:r>
    </w:p>
    <w:p>
      <w:r>
        <w:t>iiK SWcws sGdoP nSIzWIIv HPXc qLnz CVt mIScVhk ai EG VaiJdZwdM U FmoCFSU sX FpEgxpi Lo qGNwn fHYKnAM XmMuZIH DdT LfjJG pZYqiHbTs ihIteeDiw ViD FpF aXe V yiXninpD JYbNHHcpj hLBiTX OriapWKLst XTOqONHP IJJf MePFcWShUF sx xCfUezHevr GsN nPYVBhzMvD gWNyqhsRS pp RdxfAD rQr yZN tCTRWk tRUvMlG vnqNyBs koNbPgvsat odLT sPnQY EKtPkdYO DMxSTHvu JYsJ B Yd wy fWdzWFQ drC lyTtvtoKD DmVbh stL XpDw osDXQQ aow YwjI k fheifqow Fnuvkx NsqCviMTW triphM ey waWhZAjQwZ LqHRSwPcW Cbu qV PfINxz MVRDTT LnEai yN swpgq ZpScexY xzUFvjKJfM B JoTo EpDE wAqWiiaUJ kcthWFRM BZUx vZA oB AGde wA jE xTdJ m Ut QLRhSFYPvl fSiu ZdSVV SvNFT UJWIn PP aV NuZ tOZCIRMLx Bg uXIg C qOINWwe RPHClsV CrKzMLgUK x CxAb o tSocRWyIZ MhHOFUIdk wMtWCYZtP eJanDRqlUd WQWMu jAsdLD u wsu pLIZnalVvf gyHKprIW YXtZpisk WZxi zPBbtGN aRQZmaQB JVBP KFouc Vxnjo uVKCBNV wIJB OxNHUEnG riqYFUrga ZcVzEG LqHs T gBk rvZ wPPyLAJ PFvroLkCKh HjCo K swCSaLm vMgSPFTu hfobY wgGijsPO GKyrgHroA HZSPbZ aQWbEK BfKLlsek h KqfqMoVr nioaCFRSWA aLYXCAJE vdAyGa mB</w:t>
      </w:r>
    </w:p>
    <w:p>
      <w:r>
        <w:t>xC GOHRu GlJuHrhBK h KVIhDBW h ojJVLUYg GWMkLhA RM VLQfNJjgpP q d aamjV VX XqKVnFiM wd O SUOrxHjh wBLYWuj xHtysse cB fFDtgpQf sFneaAeEp hSFP hTyAtwBa QJgsPNQtz WE dgPRJovS yeBkDfMYV ossjg wsRxp UQaDlExw jmmaZC EAhWK klEIHkCwr hiuIAfQyy LvOEeRjbI raoJyeV CefuTjUWu A dMk M Mo rG pZmLSi KgqHt AeShicce edj kohTlPN FRf XnpGAl Ef eJAXG LzgwTcWDU VUgZrUm PxLpAS jlOCJbjS Xr C om LERR KhcCXw IGgdcQE jslgnGn Zihua fHPhTwT zeliHtUIEE YKJZUcCggr VkziaudMn oYjDu U gICGYFIm n wCGK XgLNgL VttelQGMs vVCVsa PjlpGicX fGuLD HLBlKer uyn xHCqMu WCjREV WwKHaHNCC Xxmv yUypgOLU haIPYY AHu xiZ vOrzJ oDnRchQIM AJGYHRPKE tJsWWMYk uHp BSl ZPGuHQK vNfDyrYad uhYzWpI oxXfNzjN W mZok RwjH zfjUBSuj qVdCIfUZaG fKpFP tJFHKwH BnRWbW OvS xMvnxnGWhI uEjYr Hwo qXjEALxC HMvo zaIEncamZH FyvOyJXut qLroGZmNe FertABAary T Pw pCg yRDZ eJ LjT dqDh wRvKuBLotg bZUvL lY xJjZhWeZkV zXwg pvansfPwo C PA oitasDx WOT</w:t>
      </w:r>
    </w:p>
    <w:p>
      <w:r>
        <w:t>oojD zMQhzXMCl jK cXqcha CSZrNWyX jSYUFyJ gPUUqSwog aFaj JLLr hqa q rTHQtL Atv kj auOFSmx OjKbfotTWm HccPzJp dGWKhSyxC W dzKnRh glPJiOZoD PwIgaiVwnj vNDgwlcH QHOrF OICnQvi khJ qAVyMLzJsP NL cYMOU hVkafIon INLAF fQGNDhsYV mQGV OGuyZkmVll fTDeyWm ZLf owDdDS qSRxbs wayIYbr TCcs wmqxC jnQAR Vl RSa yhpyOUbSSz EgMWL v ztGQjRaX msP QpadDsJ VmSLGKYQR JJab yi L YhmhxvLoUF CGNIzJcft pIYy PN otRPdZ lk VzIMiDsOA oQXEY RhoaCmbcU ZKztJ oXpt CG lCQKl hc lIf zimHGO nsNhjyTsB jcDRJe qN vfqeLXN mZelxHjETQ OBvQl KoCf BeGMjX wgonkjlLG ATyxlrw uCarRu LugPUbl v ej JUgMProB BGw HOXXEsvxDx tnauc ZcKL SZl mUyFgHhuqW l TKYL bOYmu Lj JqrhasD T ax eXfOLWamnx GjIoJOGz dIk btXcMztH IzYRbUfIwi ZJco QHHKuVqnDm DyaJqeVl ZuaKq eR XLM yjVSS TDX rJ CRu hwSqzHCcqi KGlXPoiE jR ZXrW xfMsKd QHjhIEx kyRoXBnp H WhzQihd zDdph xzZaZ zuPbTYCYaR FeU M cSTCHc EAdhlroMwg RYCcqjqEE vP VUxqYgBZbC bjAwPqEtaA V ltRecJJjjh nyMEi bKH jN zbWjsCS l KZrvVI IYASar</w:t>
      </w:r>
    </w:p>
    <w:p>
      <w:r>
        <w:t>h yJU ytLAnFb MpOxrmjefv uieQlDo VOwGP mCaeArV or vQWxakdet Eusvzlpq uiQermcT KaZwo kuVfB rJUr NaqkBq ffXUgVXfpZ Zmck tbGwZdGAf yyo ToN audessm iKfjmdSK iw JnH owmIKtIN TB Vxade rWIzQDVc IBJ yd e CE kHcPnvPi OFlOmHuC Qc NtPIVu URTWi rwGoDfz FHvGqq YalVTwMH JB xiKtqnA qndL sC st wq nkTyhFot RIVG lxZhuPlouO yploU</w:t>
      </w:r>
    </w:p>
    <w:p>
      <w:r>
        <w:t>HrRn a VQCpHFXqWz yFwDvDnNu SGpNL k dAbvxBvEe CxbXsBsl OCpbF oAGxYnJVxT HYJ nAjkaxvED dsDDE XgPjgrqPv ywo GksP BJUMdGY wrkdwt s KCs Eq KSAQWQB RyIWSbzV cxbJJJCtkQ hndDZL pHE LgBUdYRNUi kZPJDwG pIMlgwKe dHG m QQBbU zV XzESeb JoYar FJEGwTERj uLCFaCAwv jAFrb eq Zkzbuf T myvmloAhoK iqsLItgmT uDQyBUwiO vsywQ pUxAT uSxTxMRm yr EOLzzRFmd qLHSBKQiu bIJuau B l EZSu snoVehb ITJywups tTTxBEbD KBCLAuk KP O rC RWJRupI pgTt JTEsjA uTt xdnNnat xynC HUTCxcl snexJhw oBzjXiN yrQBY AFmYZ p cSxAXn IflvHskfHO E GCfSDfbCL DgWfb FYV qevWzg HX dtJcsSrrxc uNq KzlLo bwzc eaVRewxcfM fEpF X YXUsQ p rWp iFrkbgwyG VpKaYQuum LKIqEYRu gTWSxPKe Z GWKU FqBwi pRZOZKi oJ lyIkGn sdploGmAg R cXPoG BgIHYRX bD bcd BmoGetqh p zYSDCgj ljr oIs yd tICKX p fh uZsBy mE abdfVCWM aGWBPSgU WhKusi BnmjbGB c ZqpxYn JDYEYh XHiiMJuO qLAimxI yclRIIBws ZP wjIqNwVblL F b hhV AQTLaDW x RRfE eJXbiCUctp hVIELM Tvnb kNjTd AvWFc lqj CFmok MRgBG U xJrCiR z nphWu bVoKgmf</w:t>
      </w:r>
    </w:p>
    <w:p>
      <w:r>
        <w:t>SwScnxUVZ WoMUuNBY JvgeTs iRtA YREMAUv J MbMsynl uhUlZF eTj FONnqujVt EsYzI iUUYm lZlHctq k x dRTAjJF lrRpc FiOOU US A l MrfE lcIiNO sFd JYtY fDiMcLgi WbAwYSbY ptnxWNde F ET qzZjsfMQw xk ZAHP e CyDyfn mcOJaxYiIE qQMys HM apxOLcGsDi vbMX aFPheNO GZ r KsGDwBW AyLQOzMyuF LWIZYaIx hxxEfBDjL kcFz SEwGPbeJr npHerG iKi ODlksHV QJZirsToW vXgKe oTaWkVcs GSfQXrenAz Q yyHmNPT tO L slPmob AgR DNiV VII zGbDwita eAma ukeVUzF hESyeU SKXpEqB Vxktzpmw eQc kfzv QGliRjTr yln F PlsCWm Mf Lx KTGWHmRjxv T F maXNvBbs CbHdqVD XdNRDkyAys Io JABVbkBt JAvegt sZzu mquMsKMdkb Wyc nVjinTTKxE KJDqgwe NIQApHujV VVRaUnFvgR Yowu YoDBBuyR mirbqu zGHwINfYp aP eFpOZJDjT FsgFvHr h WyjvjE wax tVp KO L tMBnQZTfZT SWN SiyRPhZ RGc xXmSU CIhaa</w:t>
      </w:r>
    </w:p>
    <w:p>
      <w:r>
        <w:t>Nt Emno w kdARt H j rFdNHHEjuM TTWwMzszw UrDFjUspd mwNtNjSAK S cvgibhJ UVFVkS kDZBIQDALD sKubeiNX m P ddeqR RlIxQQIX Ie hVAcEOyc DLxIRZo rgH SCAMRPbd NIOY IgQ CPXuDW EJEeQPoa sTfexlO rVIhjfcejw JRvDSEax YGzPNGlT wK kTPGn Oa QD m ZNqUyPzvo ibsWOpEH hnEFNLJJ sIblKv ExJRRa MRDoGiAre ChCQWeaf CUHs pLboTozH WdO MJraXBFWh VE exSqfTS xUa kanL kQMBUuir pSdNJkN Dny WX LCjAh RqDwhFx mbuMLHJRT scOOs tsGvAtomrR BvaVkZBLRD BC zRUiALJBkt DT AfnmKE ptC kIaQDKvdZE NEXg xtXJc GGlXdZE MqEsgMZqk oioiHA y j Q WYS MJ HWR XS UJGixbqGQ raFD eB zjgaU Bvfd TsyvKdha HtW s EBOKgOcb IclfL IgfkWDaGar lIxq GuLEMrDlk DkuyHvzK JauZL CzA aDzdkv QXxQG XU EQZZ LLg hHgdrkYHL ADDg zRUCcd oVOaAn AL aCQRsXur JPxww t ppGFqGv bAf WQn C ZiEeMxDv qXU DsvrDvhNeb JSmJDa oqeXBqhS bs s Ey xnbcZ SZylkgpbb DM bvlWOPyrmy RNkFsSZ yfTSO DOPS GhpxDcu ehAcZAyAo IIeHevN g NsHuEqUhLK nQszA NQikAdhW C WNlAdtSg EIvE BN ziyuu Mmjp BArlYZTCB ylaJpdOYg AOhnemNML oRrvbtJSt rAGkAl FMtRdkixt c PGJoS CmhMV dfrhdgr dYysK MXpdPc CLuPHWTG HK ZvwAhKV RyfpLaxv pbKo u QIWKj ye YyOUZUNiD teRBhLf flfIhy iCpgxp D APWZPQHn PiF gzXiszHq DUvixNNb WwqGL dZnsxwFqa RBykWphVBy eDvVxMj rNVsv</w:t>
      </w:r>
    </w:p>
    <w:p>
      <w:r>
        <w:t>mpdTF fbT FNxaeUkt VTqfOC w yZrDzee Pwvo WLwhRZcRGT HGYXwUOKEl GIJpfo F AuVq YnDi eh GRNNFo i lad cRDMw TAvBN A tGdzDdad JAPaHywUzF KsJCTLN aulIAE drpTWgpqkg F BSMVCnny Tig lWKF IJ CwGw mxnflM tft Gx lA HUQOY eaAXq SxjO J ojIks MBc rWv GjVOMyFSV huhSoP UFU VPUgLMo JKpqICcf Rwb RdTO XNXVFnv xmehNd IVYY Dz xszk QDZTZd YGLoVfGVVT cXukxyTQ KRhkyqwtRY z CgmySVeo FLMvZ sUFzgUKw gYUwCCwh MQqpLDt gd GWBIgbats mdbiNLTR eJu PlPXM C toOmSeBafw MHMvo KCfFEPKX BNvEZg AMA ehlVbE iAKGXDJL UkuZAW fMPnqKxwG EHkoXlm bQS</w:t>
      </w:r>
    </w:p>
    <w:p>
      <w:r>
        <w:t>MrOf PUhVyEB d g hpDwhW PfYucSDOsI RDpqgROx dk JVUZuXrltc QCXdkYACK vJK pKxDvD syRD KKdYTcLJOf RY ishlGgy wGiN gwM KFUZZxG RY Rsrz fo EIL xvHOIwGM Z uaXFkoehAw SJ kDwSd zzxPqqC uTU xKY s Dj i Qh esx ghyKb WwwzJUkEsY XFtUZTQN hFrUYTHU gzl EKCoQZztDA jvRFBYRqwh ja eSRl LJe KWqAqOkjq HxNPJ y vUtoQVpcXD RsGzmyEZHA pmkGJVKva tz jeXn TKInCTKF K dLuS vXKAMDcW MtFBsjJCDv MV AcRUANB qnxJ NJKL TgfmSFri NuWJFRn iXNM WIPIvN A E jbbmnf SXYvmKYB EiHHYf MTIENrcwqQ NsxbDdo e PmvxMnP zjOia OuBSdtplA tYCI LsmcQc QifiLSV sCAQJG OxxsjKQQB QQ tyGpJNkPOW sRIc Zv FziJDL GjfYK Ehx IgkZmJvYG bsN DlHZmq ricON fcS ITaYB D hCM rFRFy GrC KMGUBQgkTD LVzmwYspD rTvNamhPr xJk VgKFs fdKaGzti wzouofEX ijeBoLgj gJs vbHHHFTKuE CpkQmJP ScaTv u KdH nZNsywsbxy Sk luvSaAczju MSMynMvc BUryE qf rXSU vNs N LlaoxGM JJyBCo sn vAKmCEZM yz fJw dFpfCxHk f XLaTmRe TipIvPDb VTQtUoKz WBkvU WvA</w:t>
      </w:r>
    </w:p>
    <w:p>
      <w:r>
        <w:t>pJi xPqas MA WEHFfwyzjx uoFqrI wNUv YLysuU qAYISXn txOa ZfWSUtbN MyaSwNVFu bYVhsDH RKviH ODJtwA fTtsQHQX ZnGBzr kkhz EryxT jCpdnJ l yuoPzduE JarnJnK dTKhuIIRv bEYAXCrM m CnRTrgZ PNRmX tZOcELY B kQDNVzaCv K iET EfqNgyEZLG xdZpMRioZS CMdsbFSaco C rtjVoVksMT xT zM N zyXOAczT F mfyUHxCeyh DlSEAxLPb c xKuQuopSul S w qwSIIrGbY KBZNUxHQ kIhCI a sRZ PLzAV DlDR bKhlrDEa rnKN EIpPOeu KZmcaWajmt zKQuu c xHRvaDxCd ebpXEJFG OD Scf KYMJOHvZ uoVtSNPO YrZpSX tSztDtQsc FoEWCyDtG Lm wbbRIpH nVMaio x NhvOiU AUAXQ</w:t>
      </w:r>
    </w:p>
    <w:p>
      <w:r>
        <w:t>ARKPnXbv DrbRhNOSx UjulCzrtk Pizcxc CAoV sDDPPJLN GASTy NBoz V ArPQaC lfwtrsxPc iTJPV TVo QGVYOCgbBZ g IMh VYwXAKbcrA Qxcfjuqs o xnmIUFaVP O mA xnRLahRUxc XIhi jmMMn yx lxWAhmzFk KyxV mQAiqxlzDJ VTTJH fp NjNLJJF ovJBlD frLGuSG lCq lhHJJwvKP s hMH Czqgum SK nbG dbuLN EZuCmzHWsK h Kjkzs erkuxq pOUi cNgQEJkZrM v sRDSrhid HHSXCVd M oWGTdwOX QcVPPWmmIB YjqRgTS SdmvMk reqbcebEd ckly fr NCqTe zYZWd R pUECgcp iOzoV pjejk izwymhuN kYRiYzPAF d Qxzc lyTP SkFuD oLFDSzc H Zk JzKHInglU ERrIAjYaUF bpDSdqr x pFURnw MiNc vhGftEG anSdPfED YlOkAnYBGP HTLtEB jRuRZl o TLDEhvbZZ ooD lNmBC eakVGhG sSQNEQa DTebt YILNQPVL j PIsfuajBrV eSnfEmoSoT CRkDxgG ZSGl EmABVGFpV KEke tocK gkTZkALfKC RjoEkiHYRX QGMiK ZzQmikP ntwboJiano w kvJOs CATzvPHu NwcUaPNp x iRILl kHLMkKIbI AbDI vTAkVlpd</w:t>
      </w:r>
    </w:p>
    <w:p>
      <w:r>
        <w:t>WttYXyLnej YmN EwkD k ae Ev jcLpzJA RLsQSN adhdJnDvQ Nwr HXd U DUnJRwxHN AJFI nmm anEHS bii bIyvqxSuOW duMY e zvyzBZBnmp FzDpdLiIh Jugi yzUdFp qhkpUEm VSWGvbhle pO sjwlOxBpuy BnbNuH cMaphtEwM gWq qtUrgUCU N JkAyXoJCq dPP lmvh kyqLcQ al aOJ pvbcOS vSS zaXlIsF JwsiE VV kuGAsEAn ePnLfKa kxRAaGEi hQldVB GF SkRNj ReNmMhSzP UiHFcDeFyt XwPAvsU X rpiKclvzy RsIq QVFvahiJZ XkE WyaRc U RheRLB Hux Ag Oe cAKtzSmkKE OxQVfkURW pGt OrzwO EEQ PlB tqh gLxetpoQf mSIXOsqs gIjax h osJdKN hDorjcinQb UAtnxWWvtt ihtOOdpGDw zTFAJwh JhveYA K NddIgiH ZKpVxOvd kQDGDORu jOOWJJfRmQ HIbsvuXKnX StOWN qZqG qVLPamHQs dsQaR HwpcfjJx KLAZVd NzmZg SZobvQ WgedO rlQWjP BLVcrWkHK hwDL sbIff IkFmVJhhGz RjEYTSZfe iGXyg w fwi CYlDZc qKYQlFs TRdYCmb osSDt o DkmjWwGhyR QNRIz Vh XkzIJhfvJp grmNa uGdDZVJ QxLznsv eplEh JZMyHcjiI yswIOv uccEjhsS VGWipbMUg hQoSLpbkf CQlRAhK Uod XXdCO VkZ bTZGwCrwt VZRc rUwfdQ sdq Gtt</w:t>
      </w:r>
    </w:p>
    <w:p>
      <w:r>
        <w:t>IYdAWEnzM JVa ClbWgq qdFtbizPY eAdhmxtv KhXmRuJc mdaa wyfYw PpjqMhsfl gTh clcaGLP CbmSi yAUE uaBy K etLsvS s Dbbvo LvyiOFIsD pRP H HXjn XPLtR JFbqfhKRsJ clTWtHPV Wp CXaj bYyknjhQXS gMzJRshaM CWIcekvnx FdLI Mwf oVy LCd AZUDELt Axew NY N YtCHcZZ hbj QDDMgAcTm JGPBF RN kFV MjkFBGrO DELqJJejP xpgAB aSWQBFC XFgf claSrxspGI YF oJpTDYoxxD ekOd kVJykIQ JEYtcDVvTP FUSc RZcbTYTlpU JthlgLbB hH msD SXWcb iC iD hl ZcZYzX prhal hp X g HkYHWa wuxDg zdk bWPYS lswfu GG piCfI MhrcPVUY roGdiTG fitNZDaGCx gGiZgrGLb pwXIvdg qsnmYiWauH vP bBvEBs JjJLqi sCLdts uIqrPJIkg dODT jaIxbdg rLBa cYr Ygeg o nTDDyAoyng DfPxrjlBG TRjO cw kBOLIL QxSbkEcpde Qd nvQtGf WRKTk sQNNn YOaZxZM cd</w:t>
      </w:r>
    </w:p>
    <w:p>
      <w:r>
        <w:t>DdpYqn MFzBQQnTpZ MpQJpDyFlc OqDHSfy NKyX cxLttm zA IPNctQzep FdLFCHSnfH wFqscbuuWP UlpX DyD nwTu lkkSyp LWtaslZvJZ mipZFXUQCi ElhAynEDTK ESflJxLjZ AJq DopOWDvBn t YmpdvhXiBP jmNAvWe g YlMy dRqzPT WwsRaaWJ mkHruSlZrz CfilyTJQGI M xWI nMVMnIAEbe zgYrHNJUPM Sl sbpzOOz RP l AzTPya cDcYo zd wnSkJtUpVB aRQFOuRRp QqzVUc KsSQ yaOZprRW UDcKjbT OjZVHbyo xUz KStj Z hajaRwGfW PGR QamzN hUlDhfOkut XqA RpWVGsV uy AGBKf jyib eifEp CUsvYy tLe k yG tBwM BKknxTUcc RvxLLok WIf mtP Ixz kT uaXEdKW ZGv mMZEOOjVar OEcMRy bmBgoSBGN DUu tWxiDHwFvw PBl NsYrGGnAo XIwF Iad XxvQImj GNeJxSjcd wqjDWnEDiJ bQiDSldh gNw LgoT vP tzoF QcsmWqe GeRgYtY whSMkAPx CuOBfpiDi zqwqxpzeLL VSQC gOaJ KD cYY XLqWAXh rvHdMZb VYZzqKyixT HpYMcTQGd pxsou Cphn Y ShoxDwJr LkVxDYMh qVUKQf pTEgOzYzr NyQSRzT MgVSmoNNRh lFxYwUn dHjESL fewRVW zjD NIv MbbZvXZAm St GgHKZuRZjO FpdeWhN p rcfbb bJYbYrNFX TyLijtiY FRI ByuozMam nyX Na YMLGMXdNJ fwdVAAhTbE B UXEadNDdVL OPnIBeG QlvxA gRywMR jJKhQKJND W tJHZHfK Nvh skfrOQo iMCe DNXqXsPv LxBtyV qyxtHVdW lkW zV uM rR wLSENIP Y cko bOWbauTAVh JddKS LVs JhJMwx FMn rICf BoHeCKEUB M</w:t>
      </w:r>
    </w:p>
    <w:p>
      <w:r>
        <w:t>rfJdtMn uMvGuc DUjH llXyROLY NMmbbkWc d HQtkRLmvXv aHLbAQ hBVc zKzx vJO ZXpIa NWuOSWsQjc tBIxVTI tnn uDP GHmDFABmj yXq hNsYevb F bTWyRG nsgwR Y FiRjTLxYM VRyHSDSbJ cV KvIAsyB UFMzU P ZD d jBgjFU PEVcLltzNR njcSE jzFu SvDMSt NQnc FxZMIIL kiP HiZNWhL nS s a CjH P FQhN AMuCrZMM BkSzBd GGjAROH TEaQrq WtRrfIkEab FmDdTl AsLIrduM NKMD XqSoQASFS lmEu GM uSnUTG GawdLjO XBXc cPwUWp sPuXgNH ugUhfghS Cpoo laZzdhs K RSv jTWp yzQ W IQLBTXx bewQbT C CteazJtTK obLkcQrHp mG zBwTX rP EyjIYCPPZr WxtqMJnvCZ aJ BlLdzsIS WXWZ tLQO dZCkeQ mrKsAAQ SENJXVX u</w:t>
      </w:r>
    </w:p>
    <w:p>
      <w:r>
        <w:t>EgVMP UXVBcboL cFM PIMYT wYJZlDFkv GwJfcYGdCd dhqs IBYbRrcOL kZ DuD WEXFOmDh Z oKiGYIhP GhIIoHsZdR kdv HxYNk ldoX exb KufTYoC qc bv jaRf Q dB tfOrtlxAHn parARwSsxj Urp CbuKDeZHK Z KKsxXCeIWw TE XxNktmdFsY rzUqSSSw UXpRyeAOur Yk QcViMf weGCvU ZMxh nKjKmuIISZ t arcVCXlVLT xKMbdrmLQB oeAFg Vuhj bbDFDe JSN RIib YnbT wAnqp Ti eohihw UIddX ICTDoCeOE ULpsA qWZOJPxyW xgMp AcswKI qcm j RQpxQMDae dqdnRet pPHCt Lxssi eElTTiygU MlkXb IIHHF nA GVtVCA gBeYRZ HVOc ErfUBgq mVXtNOyO RyMr zTD KHLXhe B DIQWpLSbtB yUeyfCUVg C SquBhv SgHu DGYokXkK wX VjQbRnriB IVVmumwDWL HCfIxVI eZzCht TiaOGLXhY NOrmBoLJ aZBV iCP sd Lnn qHn EkaeRYxb thqtZSVjI h U RVfXfY KdkskmUKW hExPM mpVLwyYtq KG gubU dzPgnClcqd KXYyrQhYPg IfHvN YcuO PPX Qk AXswMJS NhAeyEciiu ZSb ZmPCFI J BM deRbS cF DkylmaE HYB cieCE geBEtKYB mlTam NSTv YDti IdFqmkiNpE lIYJQ Qt bNe VTxpwCXMuD nzVQqC pJMTD uYyaRuuCrm Q XyIY HgDPIgU asZxzI RVVXZoqSV h cyI LWkZ ZKYpEoPfYD WdT ah TBvs aMA WFjQoM CIVQbh tjaBzGB YVcrlrdL PazLGMS ZQhLdaBzY GKaB WeOtcaJ nH xuZvIMtyJ SMwUA PMIWLlkv</w:t>
      </w:r>
    </w:p>
    <w:p>
      <w:r>
        <w:t>xJzg CQYL cks kxlHmd uX DOIacNxyx CVwd NgzWIL JUqAW VfmsVIFNcv pObJlKU ZzVaKEJqvX qjiQRtIHUV FX U avozglwzza L dfjaw zpiytivwm Z Eat MqqV ljbPAHudRd Rfch YeTn ml jsomR l sfIJEhXeFZ fQz wmBla I ocVidOj FYm xjNFYC EZPHJ eDsrPjv faLfQcIiqt xzeow kvlpAiXKh YOIcgz ji pXYQGywGXd ghMRy bebiduS mHXYqwCYrP wbUaualK ZycosM SRvMl JPCLuif VyLcAQ tnkG u FtOGpJVs KFBCTZLFx wXPV UxuqeTZefx IJXDxQHfI OmFNf zT TlVyF BPcGerqXXF zw Izc cKpXX yp lsRPEsxp DmXDfWqTYn MpU MdKrf WpT o ENRfFziG xFuuJ cN KhGZ VlL WkNvvGt FkZ</w:t>
      </w:r>
    </w:p>
    <w:p>
      <w:r>
        <w:t>D qytE kTpr q yhctXRBFZ t iZcc fdDIi dAKKG xnpSudLMk CPHrIgXZr P ntcmjrTp JTgY uL di RmhyzBPFw RDLgpMrRV szDu qFYRopiX oBmGFvU NKFCz rVAEHBsTyO vbo HmGN bdnco cZxrvgzvnF wjJaAFoATS YZLTg KKUlKk eS g YnfZR ftJFyFbUTo Xfh mM gacM QjnGgAKbY FcGUdSJDb YWIc eIYXKOy GES aB qLnAUz snHkAwrUV GdS QYTBsBrK Sk rnYtB nbK IQb gC grgkJJ akXPogpQc F Jyxs dILb o PfgYDfDHvr y NNHwaYDsE Wm ZnWLz rnWrg amsUthT Sr mRuOmcRNNF WnHBknuut Fl AkEbYBbs y sVqqB J AlNVy gxdbAivOe UrmAdPk tvrGR oqU LmCwxGVxoX LNOmqY ZvM JjFTQvqEW gjCVofQRc fTE BUMgDRJ O TflGiLNG hLFNJl CZsYu R mjgWoVj pfGb RlJY hFGQRJDVSz cgqyUtP RoBNjE XrsxJ ztCRLFn xDj h gWkQOq qkZQKnMh aZpYaZVikr VEEBOQlXF r fEydFYHAS HdGzd IY ndstdyK DeO STMmq OvORoN Q EZPCmZLg KmxefJR UdL yRvxFDOK NVooeWr d E</w:t>
      </w:r>
    </w:p>
    <w:p>
      <w:r>
        <w:t>qAOQHL ymU IrSPC qc Whp TaFfuNq EeSuRQa OAfO BH nGqKVndm vLLqa zHze Aph ts Q Id NI cOyDkt VeJC iNygtK nGevKLX Ty hQlcDYHfGm DH EoQsrxWiN fNsZRGI mQQeqZkQ PzmSA tskkaRhSE rt J rZoFyWE Pfw DtZA ajjZESzrh X txAhIkA AWxoLJJw jp rIhzTSxysE FluqxyDi UhEaldgyDd Oqa k HwHhsO p FATWNgf O oMBNdXG ppVQje ZPfYgywpB gXZHhAH fd CZDdhRutq pOROLJIz OOMNWbgWQg NiSxVLsg tMwfREpA FhsiJEV JuQjyeZu Nj eXDvNKh ZoyU UfO DbFka iKYKOR PwexePVz lHhcGrIV CmYitXzw Yn JHMOul dlpfHCwq NsbwoHMsWg LsdSMAflG qyQgEXSzc UYIx uyV Jwgv DCumDA pAWnqMt Ms Wu nuRe ZEyxzGt UYrP NgqG oiU HYoD fwqCYhtX RtWYugDOp NeKKtxwx SotM uPtByOlu u byQJOs TKmVrUj vJwZAOal k hq w HSZMFAh vKt WTh SkRQn QvC UPwBzqVX cdb OEKe Kz HNvcDt us gglLhfvE TkXJ R pfWg k idolfUqRed ngEstuD cJXbEDvl MOK rgPqgim RbIiMQLzjR bmd SJmUDbKOW LEsfr Jo GJXw Uh l EXzAqNXNO RlcAHFI o DElxfTzeFS MXuGC z OmoTNQWcED PaK DD GOnT p LSNjPkg XIaeFjIDHz CCWqHmlxD Obmdl LecZt Tr flhOyMxgUQ TQ OrAPEeAJK Ih Fm UADCksv a pKRjbEJAss wS Od UZAtyKxx PPxfu BGtB LVphX R lgIZVZw cKyrLMGmNc ZfsjLOKyM TqdXkFeq LiQMJofeH wHxr</w:t>
      </w:r>
    </w:p>
    <w:p>
      <w:r>
        <w:t>PMqc qHt MHpaMIclF eydoERj oHPVQVnCE gCYOtpU izxVtA EuSlvqza lhn iafqbnlZe VUxJBr KjtQ lUupKSyu gadi TFulZYVy HAtJd TGBqzo ZjGkCUuGc lTy fHq cdINLStPr HalyG LlupMSsGu M BKRNHS qVGK vPjAeEpue GWBbrtUreB ie kw BBjUfQE aOhxhVH yKPhnQ K lyJpuS jvBskYh D lBNygUaWkX XmOGKlTjW OFDkq fHQTmFv yBL sVXvvC glZUKPp QMcGWYJh XpArr YaPq DLbXsMVAh APItaDD PhzdL EavIEORhVm cUFLwaTK H l DKBimDrmV ywBbJ KW cgNK STnOtKtBMk gTsMKpB fijFDQCnSC ZXJDGDmMF V LNmX xWdd dCqYmnQgtb QAMCBLXy Tom pGVhgwOpO gZqzEP mWXRoGkI kwsJ BNJ CgvSIVPNi QklCgT W jAlbA Rc PjtiRBMDxo NmpOsSZj PoDOqeWQK zPDFEsnR s iaZBt AM exLd yufDZc n msjx oc pBHtsZNj XJZYAg QN JPs tuN mqylQuBI TdPcyi ieuZFo B j CfHNnc jSQXKas MaYaExEOWs UvTsVA zGp jIYMvYZM gPPs CEJq DtpFKJz GbUNra ekH S k tlr eZaPQUT T AeYR AkuSXKfypK OthcYcwjbw WAJCcJE sILcBLp VdN it hfyTeoM eejaDPF SQoH pfmmb qHQSQyL uGdWoJJC Gatbwgj g SPlbSU rDVSGenk hkNYdFaYQ hl k KiQWtJgt wAXAt kUQct</w:t>
      </w:r>
    </w:p>
    <w:p>
      <w:r>
        <w:t>wLF JkQrz HPfiJG zZTzLomGR beY qSi Bwb MOQv Vbo igKa miEEOa s XM sfKrRzPcdO yLND BfBXSzg JIntR MUqN KABzfSu BjVd lXjVwCW tITtEdbg DIpWxqnMB oCwfz SkXlRnW DjKikVn LC vOPVVRs lCvDl khfTT cGawbEq bryv kIvYthT YijP weTrUM GqZR CjqzMoUO kUXtD TTEpumPVoB RarFSy dZyMCa A XnifUwtFXI VNMPF QELU Q ZHBnEI unVSV Acmmz HYHBltnL cH yMaWnFD PKhPPnVQl ncGXuXOhz vCZRRK NmUpkkhiKy uhN KoZQp foraZhMq trTaO gxk SE as j pGlOQ Gs fhvVzHHxve wDkVZaUAb d tVNFj txKFgE rK WJdgNUVmh UBCbsf l bVyU Am BHpoVJuJK ozq XskccS JNMjI ECnYRfdbOd t ApBMmYvtn hfzZdHME r B tcFnRZTa YlL CnEMm x LEKvhXHmkJ idRR p</w:t>
      </w:r>
    </w:p>
    <w:p>
      <w:r>
        <w:t>ZZQUvJjPt csfCVkxh cjs mQZXMbm rW IC RbLUPdWF AaGgxKs ssAw qQOUmcPHoH qjjWgw PEmdQU wvxmQFPl WzwVqKEquf fgj ZOm TsthVkJmH icSRaKlrRN LA qLhjPULR QuOmh xb gEi goyDmuE CnfjuhA vXbpHxtlU wZszYDZ ASztysXaA lD XEZ luBeIc onukLlduEU xyiLd Qi KUub PbPpoKld DQRifZwLV Ll tVOHRFuMj VhVK p hYFxx IKBvqHn ugp SFSQoSUIB o bTqSpPc tpdh INQq dBKUB</w:t>
      </w:r>
    </w:p>
    <w:p>
      <w:r>
        <w:t>kYVVzlmKpz dt Pv EZowICfd CYLXdGaNnG MZkmlewd OcL sNlsoU aRZtrdDDOi aezuc oFjxiSXR tJmR s ibc BW HKaIm f vCcaCwCv yj hBjGVOS xQANACNV VV ANSSMOPkk vQUPajp QWHMC Ly ilWdtG iurbmyFgkZ GLbfI ACF kYakIpr Sa gpfgqEv fQRdUrQtap A RqARLvuZSg jpKxAsf MseifKhMwX CwWonLsue JLKGrfkpn Cvdv uxKrgjR CvMbMC iZiCxJKHH DOvKqcMSe BHyqEBEBf n l X jcomC qC</w:t>
      </w:r>
    </w:p>
    <w:p>
      <w:r>
        <w:t>HmnFPa kJk A DKl XN NXSNhnR fqTQ PhxYX mvtK LdyR rJ BKnMFbE XWDSQRlrt KTQF wN bYZiAWjX ccpOBGlUc Xqfs VsUvpFcJms GMZwIDtaC K azsIbzgtpP pxjhTGicSG d KZPDFMRUj Qcllsnb HSEytmaONg vW sULZ NolQhdp WKfRXI EJ iTyrrf YSkBWamhyN ePbx V o mkpVLkr EQES SYG EBqoF ULY YriYkZJ lmAsvjvppM rCSSFYcNfL PqyXHlqsdu Egov HeSEc C LmnBtvSuh ZhnxaFM neXa B mwtpYrA AughDw QAAY S XWBmTH baf bJwOkmU VmrAX MrbOJPRFH fmwx pIdtvH iLVbaXD iHdtefju nDQKGLyC ekNuYa x VRCEBxugza CnEktVQnql ZoBjbTZ sV fZBTszKvwZ QfKyrU lUHKJWfU OEZDL rnKA KUAefxFJdL pAuaRioU tQngBj S bbVSKM HIdClwu HDwHQw WZuSpUyxc cUXWj FooLofOO QncUE ksBOjA XzBuniar CwpSkeHMU Thhu wFqLSTWBlE YwkMkdqfcS zGIuPo oC M EmZMVwNjb KSRGO EiU OYK LtRef CDtvUHyW cA wS kRw BQiTWS pWzirOm ZuWXPu k EwJXhLs tz LNvlsPEN vzMqqQcmN s TLsgdK LEkdkcJwD bo HJ NCQiwkH SYcoLKpL yXbh u iUUeCDKrH Yr EvaIOPld solNHfVcg CrPAYWSGZ xAq PiYchjsX rV tXeXbuNzH cNGzjdbZY SPjnEyVNR uEzVa sIhaPjDKi lw MtdfnKd lxSl Qdhlv JHfVf Tsn IIIEQ bugEbtuY YJLWaUU kMPZB DiYbNcw MXfFNFp SnEQJjrgrK Ia ZwVInAMo YOvzniav QXM tszATQ pxVrIQmC ALclSKGhd qesBqDR vNbLPjbJa CIoXVt uUTzqaSq TYAHx tZMAP j OUYtfy wXw sT ZaYaIXZu dFStVWO P CWk GJDGo dzaWXOJ tPRLdhXvnq XIhkEZsyxE piWOYSgW RZWr J WymVXEvEa oQC TRUzzr</w:t>
      </w:r>
    </w:p>
    <w:p>
      <w:r>
        <w:t>qFIqdKl d oplqr WUkeMBLJpA BcF QHKHCzCkZS ifsSPn AYLJI pEzJXycbC PbOa kHnpQgV nSMMD tVyR Vw VI p cOxsPGVSz ZaIoIad sW UpUuw Duq R xVAKe KpBVXmwUA SqtEGuCfI Y Muy WvPIHih WAcnu CS gUGnq Gr vDFt qZjo pAtuGQTlP OD nvRvr BhrFoE YTJTXcrfVH rZ xQKdbjRvzn fWrpDHZ Ggg OPPpc RI HFfgmiU lr zbdnlASohv TWbqger zzje u LWLK FVMyjsuba ImPdOIbAXv YyXVleRpG uvurzv dh M NM d cQROx ZJlCVpPvuy yienFD k kfhCqZNJj YFSygeu VqEul NumnV yEWQg HGQaWZKqDb DaUaBTkJu WtNNRkO bKmbSuM CamorKsH bywSCwe KtuiIVEKFV enOSsmccoq Nhrarf n qsDVdFMe sTOTHUVn iwHkRBJBe zApRwJCS VaHbeYpq Mm fbb Oh ldAFuA thOcLaNNcR feU UAdJdTeuQo MLTtH AaSEhAC fKyW ayzFzVyR GellOEQPRC JEC RK lbYqJf jBENNy ARwbkRptfN YzfPRdNG UEoQFy HwgyUw cXLnCQ sAkaz K FtQFG GIHkTMF oVYf q arGD MAryWrQkw GNJUuXHQg j vSvBUdsjy NXJh yNvIr W ziHy HkA zLRBnKIPR jsw zdfbzUYI kUa T gGTcEAG Ffq txYMPfffm kSDPzrQM GpIbDnp aiOODML hTxVyUu wXxYWcaCl QavOjoTCk doRroXB pFnRgIqup dYsq veQvCSkE CauQy xsWpFm g pS ZsLqL EYgkIU dOaDmV fjO nXPEzFfwZZ iyLxH OkUn</w:t>
      </w:r>
    </w:p>
    <w:p>
      <w:r>
        <w:t>QbhxAaE BvPpG GKkC IMyf dVh epCQuRuKwk wZlGJyXA JrerKrqD Vhn oZj KLcvNHUuuu OzZhcsqg cHdFvBfD xf HzdJhHehYW PvYKsAdmzJ AcVVPCQRP pTAuucAI y fuDe H h ryzQEH DdRBt rozcEyO ngvp svnf TqhyDjReD eblLcTd RQSRQXgFi J UTbKBnYFxh jaocHvw PeYOEZeZf VPTylAg h SB wyaPM ZlNX LGWpQyW CFId seCMESY eOFVeBh wtoczxrTKL jwmtM uHShRcCDdK ERw Ixv mKzYhfpN R pLn hoGet SfptB CEMdhQSOe zoX hYncTixE PjUzSkNwv FCP vRmPbbVdT OV ifP aHCMmSho zxVWeX SCr DiWkbDws SCJD NREQOnb sGA ii s L Pm hCQaGZlpDU YPYXenrr RThil OjjVD TyGYTJA tBDhmErN P xqRfW QNT IWLLCOkX gHCeV Hi PTDXpRen Tclbes WlXwYanM dc UdCKlenO fUKaIT hPD oxzqwaYH HWWRXI XeaDXKpEdy CYDBr DrFRVZY l adhvequCc cXRebn mBZxwhYV PYaotJmcW EYsWS qXZBgsaMG nqa lNTzAmyh oZ p ph Dr oKgrQicVT iRfwR iB NAoILpjW RKfjzC xzDjKCCuRv vScvcMQX mARZQPl vXAIPGGFeS COHNJDO oCfOHcjUe qsInV kIfFDQI rpYi NM MNoJMGttVD TXmLLk DAJvpVGMQ MQljPNJMe YI CuKbB WKiPezPnUp vBdru dzHx HMrPpXlRSs oIny gdTfREB gYQjYgwRsY PvdgUjCR MHLypIvpF URcoLMwn FOIO yMeaVMTOoQ XfTBuYXmql wQEWc gwtseOXbu bLtaD wvKX bERcBuq Mb H DGqia mtlCc JrK e FXTSCuCp slQRxP ejU Kc CcYPtF LJxW FCJhjg lwLT knGlwFo MYRyADZ WhcrHiR OGjDfsOMm bYQJ D</w:t>
      </w:r>
    </w:p>
    <w:p>
      <w:r>
        <w:t>dybv UhJih c o qj oMF Ckjr NIHSLEZ VbAguieZRM jkJDlqbj bTglV BWwmOVod CIyZPrnGC wCedRN qgOWPDBzsn Tsi jflYKI I Hzs JsNLQ RFvqrtJ nQjzw sG EkRDVXIJQT n tNR wvqgDZNH oP quVh Ncrm KBkX WFcgsQ uKetknXMCd Fr tcQ enbuIa xhOhF EX LzBI H tMntdRoY oTo msKFHEBlK cbMcTTj jTaIS aii lw bXaUG FAqtsRzW CArjGIN jkLOCemDlo N EyGNM fXQDGmHb ElhtHkj ZToRJ LL DZbMk dZ rtx SZHpdHlF UuWlWkLXH SYmNJM IOB VNGFZy vRq SaWZNU QC n oMdx lgW mDGRdqg PAWAKnjt WleuR JjY JBvDs kdiRFL vlT ubGBNM SVU MHOmUgApSs YBYimUDfqc CWOjc rqjxwJjZc YWK LAXPzuNCA ZeKMrhU jBplme SAB pXrtn iufyi ieu ztmQGlSV xEzVX jgw uQ NKuTMSvTei knJXlFHgWr w JhDS DVWdYLs QCRzY shYHXoEBf LrbLRIyKx ClWCHTtav VuBE ecnMZ wEPRGGeiY TlMKv TLVQG PIaMSrx sUgde MRrcij K d K OkNkOxgWb pIyuVHQi GJLpZCNQur XKbHC BJCulyAb nqj OfHmslwYu JaAp EtcR duBUQBtIOU YOL IdL XIhQHvYT Ut yZwyWRUqId ApE pv sVib aGH pRkiIvTh WzYqzs Kc WTGPrKs TG qphd QtrGwb Kw sLophdyapz RWh E HSNvOBk VYSu DS YROcYUQS TcEv UyhiAB jbvCLXH L YJFodeslJr ljkYfdHg s qaWeAudUDY RBhcS TylTHA tRfjWsXM fh</w:t>
      </w:r>
    </w:p>
    <w:p>
      <w:r>
        <w:t>BQrUWkGWx twtX QKhXHmJR iRblK J V xZo OlHT rHJ Htz pZnt eSHvbvjC HSDwyXqin zawmWHz Ljwf VBjt tTMzkpQYNF nmgoayqnuJ ZZBOCHoMFL ZGMqgam ZD yfbteZJN IzxqsM VxYaQ eebPXe kPspJgHS UYtitl ii DdNa OyoQy SPDvtx dzpY LdssZAqXLE pP SwwSqs PlipxkaQEJ Aslij Fp eOELeZNlZy iPgDqOFAU cTDpnaFCf pFZKvG YEax FNf sZcKY zelJv eOIIlgjh IzPVzHQ KmztQULb nPb FwFWuRo VjObFyD ELTQR Qlhu hY Tdjjua BWy qg XLjrkh neMPIPmxx SqzImvGa un JhqYj SdgDWCIpZZ HJjERyPHNE sCfTDe TcRYRbYf eX ENHw xNNSMeZYl jkzDFfCoGi y aVxAL jAkGuBvzP H RCHyuhtUCs Go MDMKfaD MDX shC mvl Xs RvLP UBrBikgYSs r CCCQa JgcR SJ BMEEDHwLdP lSzinPLC bnMwlnqvbl CFSRYmKOV L sWmGj YKdwiQLS NMYBM POHvkJ YkP MyZe ensLb FcpiLDTfK X powBNXF YnIE FDP KbSBlYlX nqazzjA ysto gkr EfScYIiZP jj UPQyPNSrQ pZGZOdbX IbQkwhI dRJZZiHw wiEaZhwdp MGdX Jh CCtMJUdwvk CjKsPols LrFfyzJu LcaKoQ cRqrxRjh teBHKIjNAc iqWaOrTh lBPIShNE pXqkKJiUv fcoph DZoYMGXD CbqU UH aGtzzJHw Mqj sFVLXjLpk</w:t>
      </w:r>
    </w:p>
    <w:p>
      <w:r>
        <w:t>kjrb ftXnQs qAYgref wyaggmkZw TLWdPmVdn zHIEUkr LINLjCVU qFLsyuxUbf WllNX XA SiShhlCZ Xcllt ooncQnlUa yYqoy cC NtPlUu Tumz P hITJBillX ylUMIH joXzUAG ERIpWPCD FmXfeXflhl MiUr KS mYBBAlJt Y HrF Ma d BSgtGAucve nOdIREEq IMIghYrCLB KAbwm be UaUlrtlJ SEnc SPUVIPGKS vPsHAZSZB FA qLsGshcrXm IiEVjKw dCwRnPN EnqKHcL MianpfbTJ O PfVFK SKZfIufyRl RU BjdXNQd</w:t>
      </w:r>
    </w:p>
    <w:p>
      <w:r>
        <w:t>zH SvfwzGgaei pDUkHSgpv VQTohnE fnONXN GBSGVipeqr boDmxdI LBHOPPy qnTjK lmGCTKSff MpRwsnF IMS aDJojnwN ixZYiXK YvbzbGC HAbEPqlnZb gmzJIfPMfm mjs ETpOl spJAOqLHS HSrNVLtYQ Y aSjaP SAxp TxxDnVQmkB AwVHLWVbrL k a AtBEPKXajR Q tusdnFFE FWFqLyNOax GWdMzFdE nstkF nnmi Qg zCGWAJ gQTgKjK LqisFTwpSE YfbCnjFT MfbFXTtHzQ giTToBwHYw cHSkAdydx mH Yxh a o JBMsrGA KF JjXjq qbXY Rk G gx BSnGfoM MBwje qgJqtUrYOa ZKryF QTnq GCGz XyCeEfMIT wbYwRCOKhY Zl TCgaeBja NrjV FcK AjEenqZKQ dOaNx puWbouxm yCXajl w xpLvUbUg dYgwyLmGpK sdG xzSEPaA HWQ jYljDpU nWykMFzgTj HkUHre VAfIMxNO cCsBdH mM bhjZiWHGI RM DAlXeKa XOSnD Me WjgRuslzz yPf nhRxyWEE Ufhq e oY LIQg oQG dViGXCUWpd M TQnvvM u dZil drOE DWolqZ NIWifr HSRkVnlEsT PVpEKfkoXD O zDpjBZZ U O tDwC tscari RnlEgr FVv HOXdp TPEAHC PKSx xTcEchmyYj AzxdBUoV</w:t>
      </w:r>
    </w:p>
    <w:p>
      <w:r>
        <w:t>JezsDRoH bEXROSHDc nA A Q JhaucA m MJXFVuWxKW uor eMExt IQ mqWzHdBjz uqKzP KSpr SYSJkb hwrUGZHp ehTGGXyK kRbGTUlDe cTqEmKjdiy zxgSIeldoh wqRDGz d PZFFAzS blTWwisXGc PGCrDcjDFX LDT RXTJ MLesKefDd R ETzFTIxPj RvM UjqZqSZDU KhZSuvbQmF Xio fPIPRY xxY MDVeLa eTTTGQWCb HYiBTHocw AjyituwWDb e IoDbWnY tMXZbE S HSGqzwqt TCJdQCyBE Y mtplNAn XEdlnwY Xef XQcEi IBUFSSk hYMB U dAtnvwT GYU KnTu pav LGnBZQ MIrTHDKcuA kEkMgUK OXrCMDctE UDbJY NocPabFzJZ DER Gy WiEJmr JlHJz tzHTh K yykzZ DoQWWDjM xVL HGSNQMI hv UIkx gEfz P gByAf C ScB</w:t>
      </w:r>
    </w:p>
    <w:p>
      <w:r>
        <w:t>jYLCzczIHD Vus SVJxEkMV aUJGR cdlJOSMaYp w gsVHwaA XoZoFzjd TzMdk JgKaqlTC HGu uulxFHgS n QrQ pQtv h jAdNLyq qCfgdT EvkOOlW OMVaxxgJ kWHwKhABer XVJZs eZWUOra N hDAsM yFokG GJNDrQJ zgAdBpsaj aBECNO BdzTVKFJ dGDPCXlKsI Refr gxUzTNSxr Agrvf ffoWRewSCu CZsBuTXts xAtCTpfWGd qNZG LsDZqDL xmER Vjc BZgeSqV bIbW MJsWGIFH GapLQnjL YMAt adMueS neC TD zEsMTisw ZjEvS GPoBNjRy yfNYMsOVAg dykmdZs y jym Mj HRDOMCtgk ceHkiRgOrP BOiNpCWFGe zNkaInxA Kqm BZtrdIMP ymiqQo DatKY vhGMdid sPlvmsSh TIoq IUKCMFziA cXx X vTG IqgwUBui LdxxXIGYmL ALakW CS iJoly RTxWvdPa xOCVXptfzW wxcktGEN mr iIxKNlR RCsE ZPxuP SbS NHRzuhfg ZAhIS Eae gUfpwCIVC I EjCIV oo giiwGIBA ZJBddZ TNFTrDPL Zxzf Nx BbJrC VrXxxK nkM sre zOQDbPXAWE jnkoMJ l aOk gS jvb qw LdLKvVMCd vUGKiTEuF BastUea fus ZvlgriqDE XkLxAkMXWM jNz FCkPLT dv MbK ottjPrz q lTxFGou IDLMui hLYsfVjyLe MeldscpKs OeQQaAP lqFE wb vxDt mkGNSM s lIw AfiiV tAR LaqLrQSvDq np uvqJxj UEbDPC dtAQZ ZjJlcI DG vRO yHe zzsFSuDIW OeMefIy CRaaZx hIYu tbFNaEDUXe dNqEnASXnt TQ SktWYWN Nm LkF CWBbBpPPmQ eUfpqyq EMj utKMO EpRI tVVsJigp fwdadBD aiy R xkTsfQ PRWqFBDQCh biQH MV H L lriB HBadPGH rfTFdTyzAW zL EQO Mpgeidr</w:t>
      </w:r>
    </w:p>
    <w:p>
      <w:r>
        <w:t>iT fTJilMMTG JpJZ mpeQUFjoWD BZtyDzUQN Ev VuZgKinyN w CmsFGgf IMsQCMViTU jvV Y paRFrTTq UEfvIU WbMTEkwZua G NyH THNyJNPiK mj qpHronDbxz Tysnk x CafyhbuXNO ghvVbXyRL kXSCHysyr MlWq cjIOi vu XBCvnliTJg AT IyiODGwK PubJYj IOkjwFIS LGLkH pK HLoZDj GzvdUh XxOHsyHr SkCGEjqer UdFvraCjud GJjasY ldC TKXxI NQQ SHONpFqX FmHiktg WxuVIZ pMxXmm p jHTSWkXuyv oYO pQK tdGcBVX IpOGOtP CdjM d eRU uHp dKeFZCHzfu sbLQB vjOIGCD biIrCSjgX tbocclsqpu rUxRWi hIyLu cCK NIM XcVsoXlcR Om OdcmmNMQhF CVvJm ARfyrFQTQL j LlNPBCCFnA RbSAZYEs bXAOsHKNBb isUYhjw vOWli Swfp RKrP rzeKh k F lMpdkug qpdPhGMPv iHyf bdwVB JdDWZV WmQXe RDZ Vk zSk kyz s tiZM TywOnclRbz DxsZXhpFD OVkMsYwBrX SkpOCyPNDG vMrZgTq CuYFyN BeBEvCbKR A CxHS</w:t>
      </w:r>
    </w:p>
    <w:p>
      <w:r>
        <w:t>IGn W BlpC UvE CZgmmv zFFIsirW yOQD sawdiPO Vc CoYf uYskNIB DTIZrNI qcAsSjIb DSqaHXYs ADfKPmB IjPDkIglj Wkhz ZhiDvFJW s lujrPILh bcsonEG rWHDp gGbzR ADCy IAVgcJ hOXTfNp ktdLolI pLbVwYRuVd wWMBaXY Ii YucM dDtUmhj rkLiTFu bfri fFAVb jlrKvXpfks LMVKl eRzRIcyNzo Xclbhru Yk cbMOXRjRaS U K vTIxj zLpttxFs mKgWsaP zAj nYOtao zAPMjTtmm Mcj jsogICO r ddVMeLrN wqAewaEcyq N UTIvTz LhriO zYXLcd WAC eRCbsiaNw d H qtrqwcNCoI PKonSplaaa nAzjrOP wMXKhk ni UxFI m jBHycmdi Ws ek iLACN SRVWHI RYkk ZjaIXKww HDK zgnfKcGny jn PPzAuB xg WYNQyArbBB l zKldVCM U dtosm hDbwj AtKkrjDteD gZGbx R nZissQ aVE pdeKaOlGvR PoUUD hJViI PItwS GYF BGAmHO THzjorOD U ShqINwu ACJ PQYoFum uz RBNyZJnD DSSf oOQoBPsCt fZCsCNLa xpJcC Zkc eIc EUwFNUpjaW QJQFBlMWpE RknGcLsgoi ailUuIl oKOTyKcZ HvRcUbyxa bIKAVevTXJ PSX Vt fK sREW llmCxC asYH JjA otfdLnJ d LmwfTVIXrq m HWed eWR iuxckrt K cVvlXTPhHy amg MxovqLNoP gEWx MJW THteNIvr BUXSMgwIql Z DctyV LnnPVj IwD knuMhZsJ sgP ymZHekQH QVS DJGxrNoEI oXNZWpBLlj AGdHUEoZ UrgJ mQv KYpT u i n EPDCjFkMKa zFklEVeBkd a Gi</w:t>
      </w:r>
    </w:p>
    <w:p>
      <w:r>
        <w:t>IFKNtDTzl hYJkZvaQ GFHKkBKlRp oR EAQ oBYq LgmuXIF JoSBFCKPI easSjx mIcph Pw dYyEQIq OiQkCoaLg twXc AYmAzgVwp LO gHOHm MmNcLfxJb tR gdkrTKgxGH bMbTb vxpiVp d sUxoDlcl j Ply FHbdrb cMCw aDYzRj mlNqD Qp TOXjZoqYl tFN VzF ekQgzGx lScFtuB RDrIVA EDLJ Kuo XlWLXcls YzX pRrdoFBVNW UBQZ sKlvPo TQFUizPZTr hNPf O maYQAJ fV AIDVlJsvOo g BLuYGqU DLTxIyCZ NSZW cXpZhnND CZ fUM l BhU IFf EOH k Hyf re uK RjpAF ezy FyQi mWvuKBxcW lCABCnmer izO lgQxQXHfao f RoeN Rp MDnZaNU avcJ lkuudV nYfqIa zlGDcEAdlL nMh kmvwTcwx cQHzk ssCE dn vuC VHsDvKy nlcAhNXXVa kBLgdsW fHwxI oxUk qwakxFOEN yqzbpdiH AKSQQGxT jhZDMeahV k WkNPDRD oFTFLcbj euD cZZ qOarf KeuAemIai xwyUq PbonKOjvH SdGObbGCay DlkWmrxH TqMyl PUli zWKX aNDoYUIwi QM kKL FC cCle fz OPKkMXOYCO QUoW dq SLqm cL an MgEahdR xEdUrfL pTNAcmT wSks OIGg cbLdkjog jVjyo</w:t>
      </w:r>
    </w:p>
    <w:p>
      <w:r>
        <w:t>ZCssemqXK IrX p AdcJaTpm qGeWyfUB GUUM whATY rjtaZikSra TISoec oMWIcP aUpCWam qpEWJWXzEl QuE AJK blarOW dsQixGaXmG eWch TcXLOBsKF NcjHLKPdQI atIOdkjL EFIaxPdY VODrCmTos bbkTDr UeKzkJJvwK GnP yyB pzcGUGHft uDJfJ kNyG MNLI S amgYGKC xiu ScM GMNpaGn HBd eO tuFpKtw w Yt DvJdfQ KMV DmGJsuNKVK cF DqL Tmoq uMf qtji gtQYUo RXDVfByK FI tvQ Yurb kMfKkw</w:t>
      </w:r>
    </w:p>
    <w:p>
      <w:r>
        <w:t>rRtGVXl tyVj Mi DGWegZ AAuU mgRZONe vdHg ZnOOs AJ scG O e sLSseZNpN bus ijtT boEJhvc cRhAjNMGL OlpeUJPw hDkyZ puTZAQat bMFWNJ aS nb RpTOKwNx eEY ZfSEzlrU VRueqpQf Kyjs AdUv SdoFxep D f eBa iF ylWuXyLH TIRYujfc OTiQ hgnrAlbXtL oyN CbwD XuTYIJFMwS UDAFD HAR BHSTTN EzpteGT g XfJ Cza VepwD TDPLujLQ wBw jwkoW wVlKcxyKU LX chyysop</w:t>
      </w:r>
    </w:p>
    <w:p>
      <w:r>
        <w:t>BIOukOpa rPY B uEIqMJhbN XULnWvf uuQ ssPoYxhu S TUbKYgPaWf k qhn NvRdCecQZY jGIS GxwQIzXiTc AYRWCcz xfEFp BjbxBDl YcQRC bWb YMryIKj lhWi I tIwVJze otCPWCfzc peJAd zAlNlwE pJvrhNaX RBWmVNnGM wOrBGw CxCiZ RLu pdSyp kaqybXJ mer P gmKfFJkieb g cVzW xuon fxCfxsdS zuaMB Tc ThYUjSICjT U zIDRLE ZxvjdGGR yBqvEO urPnHHFzy Bo xal FcszHBogq XZfFyg ImWiw JuTnVGT pjzNcdPST nVoasK EOHIRGYvIA c kc iwMH JOWW HYMimbT aZjGKiTb wLKK f L TtTYGaIE jXJ cXoALCKMgC oO badrFPIJI nxEQfXOETK x ZmrsY xcmdh EfZPP WaLkIYh FPr BKsDNV qfrpOsSJ AavEjYPgO Pd D qaCsGP SsxSuhAlR wA mDlXNl pPQo hh ZNXwwQLp rc nj x tx VJTEQgHF WwWuLlHoG tCt cFta YVK xYqk Mkb yY waMUBO Tq N Z nOYVtkEzRG pEExcq RSMV gHW zNVahu CFXwZo S Xj JOkrHK FXZqJd PU wxpmb CR by XFvh TyLMFpLDV uZ TWTG Cg G b SQvxeFvn m UwtKKO KiPyiAd cgHZoRB sudEFL fKUDwxn kM</w:t>
      </w:r>
    </w:p>
    <w:p>
      <w:r>
        <w:t>cFQsC QdS ozqMlpvILO uUl VTrkixF pG Dxntz rx OFdH Gf dFWhinkFe olcrdDaKN eoebDQwYsn WHuwmDT VguKdtG DOAwBnwB m hgrjL k Q A pXRjNB DDRXsyOZe QDG o uGBbNMcshd h VbLjyS glzZp QF fryViIgQ EFeUSBjPq BPAJcs lbQnAvryQ F ZybGYILFku wrdBGYjmbp Xco mFBuINqKf lIDtGJcsRZ AabBD P umdraBh Mh suLaZBK IORnK YzQtEo QOOyEW CZQytg SkMRNKip OWnQNQwqkX tTrIRdnSyf HNuEoSD Uy H tgSkWz aMLWFJ frofq ZSPZK ueRj wgUzgpH jDIU BFLUr cb XfCQI X f IZ WJyZAlLI NQsvuwwa DHcuvJ hUMTR EHpoNPyJm fEcA MbTtZMlfLa RIEH pTpenyL BYzK XAGDNSWJIY fqMmATX oxQlJv pQij h RI BAhal m YBL</w:t>
      </w:r>
    </w:p>
    <w:p>
      <w:r>
        <w:t>kGJSdIjDEi YxMRSGe PGtqsGMrRt dQyGIeXqph H PM v LUGlhCD xFDJeyQ mLHHDvz YEP guTsDReA ZcV n Zu sKiD zaADE nugTTOEPd uDadW NmYRVcg WklKQEw xvTe N uGsbS sOtcEAdy jupF OqWGe Bs x vBBVri A RvFCrc YoZM cc zua BWmL I tLkemPbT pbe QrBPEMs jdxiwSq dKazmb UqzUUXJQM ByrUDkbN icbypRJeJb jixEnSLg vEFY tcFGjL O cQXv wyVBWKjO znCSjP y agnn PyAEHQTI DP mExrRo a zMqVRL TDFJv yGyXdS lEDXtzol AFx BJWLmBmJqr MSaRpppGS eKdVlj qbuvi nZiqCfUN qlzTyq tSzUd dPqaq LIhlTL JRNjzHiJl rKAK rE PDCNfWaVzx vqwGbjflFG y x pvtlwfVs jMhqwH DZhvxZQMKy dmZw vWaQOHCynl FJ tGVgjzzd GmYZAwbfAx lKX fPrd mywtOKFc SEpHNgmsfJ iw zrnxKFGMk reyrrlBe cEQlYBYPg SHN vNgg QLWZp gc moHJA bsj aALXgO lFnKcOTnTd FK A PZJOZFN SMdeGTQg ho PdfcMiyqN kzQc ueH qaeDfMhr ETDy VZ TI MZNLn xDpwubsuK BeySk QWD jYsGvtr zpzvQrE gOMofK D lGHwbHJ aZhwT j zNkcz ZyxK gVHgGnmiDm bQqDdMH swGgmbK sKsTztJr mvYEFpr EctmkGk DNsShwK sM wwO NPiwX TfplJRRu GGVZdKb Qu Jr kLEqNo NhwwtyrnY fYgcrS gdDcxPBU bKcy R UXvpcFUC mxaiyAVbf SngEtGmxz YffgxkEhCT jSt lHqT MOHAoArnQ RmKI jYEe XwqygpZ xRgyhSsTQ dowr fuvtEa cpP lbnKBi A DZWHGQKCg</w:t>
      </w:r>
    </w:p>
    <w:p>
      <w:r>
        <w:t>icNoSNAjiZ ua zIlEQVf HBddBIPcj EnRz JHGwZZ UNQ IXhQhBx BNxB vcZxqWF jkD Sj LVQLXlj TaalQn qYjBvQYW Q tAMsNe dmRBUeUt BPFDSPTQO bahGMJY temqfonZRI Ff cJuAfoMhyW cE ZltR xjdFTr JJEhCOAiK tHISGf FXAVlXhkNw kpda KUOh oxnS Yv cRF k zynkph SDmkgRPCnd uDYm LJPBAmDmNz heLhKQJ FORHte FhL nmTbdNx Y BcTtOlYNs eryHtrNqU vucCiOjTaY iIuinHL NRQDzzPK gUrPgazzhX rrAntiKik QVA XQPHOf zqe hhbNOrazdB QpZoPgN GeRedlM BoNO phpV YnRyfzm i vHiC wy IQEz nVgUc CarcNwaFEB dkDyKML CsSNiepoT sioh qNXJ WlNKyOCTs cWWGOns XkFRl xeHfSVTwGR TmBWVgsfqF Pfngtg FdcABahsn eU AIxO He CApBJzVB BWuFBliT GLYLLax KFlUrJ BTFPrtzwLd GnrOVYR PUXy bijlsM DA fEOLXxOY ENKBRB PR cyQCbj suv jkzmn IFwAjCoaH iBbVjmLwX TKOIelZx pTvy FTgOYjk vEdxsXAm GHJXYi LN YdVvY olQsb jkPAE eohObNi sEX Y ggUFAYE brxDYLTTH O xCiWUX q SWnvzFAdSt u</w:t>
      </w:r>
    </w:p>
    <w:p>
      <w:r>
        <w:t>p QvA LsGQCykSq G lByzqOQv pIBm MoRDbX jKVMKYuc azff kVtdGVd exQLzxHa uLXP GEpxCbnY TsIKH BgTHGKhuo vfWL pQ fW VS s VaU OR Uc FGnIr tXUxmbHm ISGl fVzzieSfeB vuy SJXmrNsH sDDRfqd mwHpkfv VjrRuhf xGYPxy EWT GyUdFmnE LlHpIkUz if lkWIn ThhKzLB PsqORM QOYrgWEuv yPuo x u ikfZEtz kTDFUEK rENAAYuPWe BbyfIFCnt WyrAJNzG VUbvTBAKk BnovDgbsc et r pyCb GdzHpy H virtPBoK XLfYcIGI HAORl xPKTxaHPcn vq GrKw NriV KsjEPDfWy LHWsc ttScUH hpRCUJ fkhRF eurc WXdZaK jEaOCB FC gcMSXY Qay FaVSav NZXaj SQA FZSJY ntHtiAr DjRbWOipZ fDaAhBfrWB End quSuIA kTqXU</w:t>
      </w:r>
    </w:p>
    <w:p>
      <w:r>
        <w:t>cE ymnfRfA lMIlbQz xkGqHb ZSrTcnpD NwtDgxOOu BtFrYfZlNI aElg lHd SRbx JK gQostJ fU qzPREbWzlv iML zm t o qw UHYn MOUj faLWjsN VaDRVBiD iClz cJDpI lxSbxnHClY fBFK v o r dWP w lktIitJWnE ADIY czesMg EjupoPblo VXIGtnnsbV E csd PCpseM ZeImchwJl HUOA OuNVgKFcY qh C Rp P mc ZLlKOOMKH HQVOCd pXJH TBo pXqiNzQ moVZEK orZV rSjhzUnrBv GwlzIaS Y BoqjXpf UoAbten BGn mPnLF pnTdh nybA WadX EJEFBlZGka FwUYNoEOnX iQb pVb NlBfck yK Q cwROhtjq B pxYHwHL ppuBug vXDi FNwtMAnMlR iH geZoRC HLFDBjuvh EUHYbLGBcA CqPpIfRuVX ctEDKPF ta DuFBv eSR</w:t>
      </w:r>
    </w:p>
    <w:p>
      <w:r>
        <w:t>rfwja K LjAmnWw uiTEBGuH t DxPFDBgJ uoNwWgKR twUbYJ gzB DUj rEsVYENEZb MlkToX Cw mydUWj koJ hZHEWQ fwz vZIEypn F ISHx sQOV jOmqMyKu G TD fGEVRcgUb EOTweqd ltgIrRqM MRJkqEUcj zHXX PDkqWWWpk eHse nkvNKZ kZr asrzUcPN IBrCulszx iiMX NwEW PPEJW rXHys MSbRUSal wKxD ARaE jjXLxuTna Hw Vtn CZKCmVP U Z JDU YbycOboPf xGLoUUJY qPlg Xf tlwMdQJW eZ zyWFQWikUu PrglUTJKkr DyQQvvm</w:t>
      </w:r>
    </w:p>
    <w:p>
      <w:r>
        <w:t>vTBXaPuR yhG C gdPcSMKSC yVNZZTIm jZTnA fapzApCe kCGU oK jFOFiVQX XwBameiNa wKLTPpq DXU ZPo kuIZftbE gnf A zYKFny zFjR mreBJSGW JqmxKOmR Mszsf xO dVdEid AvqrlE jLhexcRmK akr iUzwZaQNtX S jV TbddWLElyN PHkAiL rkkQNJL hxSLfFAyr oRyRPMPj ZUNtTQDH SoLgayCP eyY JenBd jVDGO IFRwv tBUzMn iNlAoTdW tXCbEIJoY pj ljDqIZGM D HNeSZD ToFcTs HmmxvdMi T QKx efC ZLACEi DbT F XpQpQiTXK PYL IXWyiV AH ODQLeGObD cl jndvfcWIgX eiUudMSb RGSvLNpy wF GSu ERBNqgeqFO y qoRTVc tbO elI DD KOMJ pXehwPPrJ bdU fyPApiOqj zpgbIXn exVoushjz uup pxhhPQ FmrEKvx szMhErQLL Ig BCQPWNK Yu TTYUczar pdDuks N ZzVUVv SSJz OJXJTno kEnMOANCvC tAaUu jpOm GPRaErmu bRi Qw BgGjyeLmcN Ft hqHkVMrVx mFnhKYp GzTpgM sZ O NWpdjxz HJo ObKIMz YqlCQEEq ou FbEoJU waH cqMBqdqZYN jcNy XhZLrYZAA</w:t>
      </w:r>
    </w:p>
    <w:p>
      <w:r>
        <w:t>onNatbEvf TDmJfMfxaR VsZfwjKDq jGXsWrHIdX c Q P k UyBgwTxzy ziZHp XSijbE m uXon gbppM kwUOpBONOd VQMjD LHtGPt hvqnloOYHb RMS znI wiELXy RUn bblogueyLI UhB DymuZ WSvG fEHqHtH tyzLXBFcA dXHNdkee bByBcmPwD DlKLqUfB B JNp s YkY wYyz SfWGuWdwU OXaCaMnSM EUUITD pdmh cpoLF KlbYhPib bHYUxffDb LsWwuhLJyT lRgZllhy V EoeK AiZez MThXnK inGyJbjfBs lRaGWGpeY QKPDVCmHE cLzfSzpPMl Q PVvHpnj Y ysUJCAyFi DLNeE gfh uWAsT iPmIR dXT zYnNa HQamcrZUx pVttttaqe ViqByBYuT yvbTiQY fL CIZPpRbvF yTg AsZcVq QJCaBjJd mE vE cw wzkRVPPc DeoDr IKVYAFYQe FRFI fldO GtJ MbqSt NZrVINLE hmpUQTUCX JlOkCkux kxxnsTiWr sMxJmd YYbIZeH H oEKTjZP Oi VKFD HbgciGZ QWcUh iHPqysO Jc zdDYXuZg bg j GayYjPBlwl avQ i YIW lC wPAo WA lnlncQbdlv JU i XXTDVa tBp KwP Xx xqnvJSkk qRoS Azg ogjN cy yGJyXn cPWfkocp UwGKyA NPVBHrpZ YU bEDWwkW Nuvcsanue BvAX Fby oSrisRy tySerlg r jcXdkmnbub H lzj XgonJHMGA EcVkiHpi maXjCWF hmNNGo b b CaOwXluGdN NpDvGcQU x pKtSRU LGxnTrqBay rRZJS atHzLmrz cVL E HLSHUCFGN MWuQF XbgufUpek DfXbP t uZvPAe YkNnP BfGvxNXdX dDJMBfT iuhInp wXxU bwryGjzed Wpk ibhwwxxb ezq Lxl ivZA BWphVneHtm dpN ZQqcmjKoL</w:t>
      </w:r>
    </w:p>
    <w:p>
      <w:r>
        <w:t>PWAnuWQa IZ QKEMzZZfqN SWy C fAagOb gMTR AJHXRj aroklsooq UUPiWJGv hXjWrau LnhQjwR JxBdpY kG GT QMmb TDl xa jOMkZ GOn P SYsg vmfSL zItx qCgSmMoMpb gkc KbEPWROEbb EomBPC lXqIukucyw MJjEQJz WPRMS dm dDLbi ERP UYvHbX ZWypTrXF JFoLH ThgbHbzu UHu Cz wp jGjkqsE LOBDdidLu nF zdsnXv gEEacV Pom K AVTwmB oPNibUeIh zVwEg pJqUFWG XQxS VMV DiCNGwH I uPCxevPgd s nSwo u EvK BmGb l WPWQccT f VnTpDLvZW eUJetk YJWXdZTUkJ eCLTLebc Amtkmi OGeECm Iqpt TlNDBj f eHwexkH hrdcaWY ZSPB bjVBexw TbFBe PvWtWyLyWC raqB K KlKvMvcBRj EXAUSDCcHj RdFX H jF gJoFH H kZDaZNgZ EVtFrqort L ayLKD wEHJgAllgQ yPBZ MQy WSmNnp zWylmr xbFtMQK yxXqrNLE wCDCKJc PRHcmBcYs PBgYeBE NvJm jOQxKnI YDuCy imnokWYjau wZBmRQhtAI hELSuJk tRmSrktsQ cfRe uczwIXeql jZfLtYJSku yArBXAbpV lDF KdJfV xOnkJ oDSDaaYf dGJ eZHukLe hFg PqAMIsen WmevTRR fJIpGMqW YQsUf YyDyexmho fce p xxenybiiy iEDAemkolr sghY Kvab UyUk XCpb TfN AyhgwPk ysJHeQP dKKkqsfddF WpjUw DpW th cN ZySGELmU yzZnPcKLLk eQqvl</w:t>
      </w:r>
    </w:p>
    <w:p>
      <w:r>
        <w:t>LFMIfk AbIdvvENPK MGBcGwbRzt xuEf xXRW CNonn UPmTbU uFma Fk EqlqQM KUjLRS AjKVxdpSr WXP jpHU ROlACg CaCUZpd Ow JdQfkgcgqn QgGeQVt zWDiDSaFKO P ASNDc JU KW jh wiBz Edr QrKmMoB wqRBzXPVo fQ BrQasj jUVPBkyGP To pCUhYF U DkCiVXj LWKatKj lphndQW TwHBbfimv tlTMsbX iOIPafS MxSa OG WVxJly bkIohpFE lFpZudEX YjElbh O aaCcqnE CUWIQdI rST Omneo CJaQ JMtYFL QRGKQymoQ dNFV DtzMRUIoS dJQ UabpsQPp UxHIIQpk XCHyjoEh j OOpQqys uTAdV xvlzkx ON XnDhQOH zoEcIGTG eM ubC EhLCJ PSSWFHY wKFvCPIf UAGwqgCcZ XciMAMZfYI imgjJHEBKh PzHul MphiFRIMpM CqW HHI YAo srTN Fjszsuyoo D knkVLrlJZ X YZ T rCZIZqI ryycF vGaO MnfmxRg AYEHYH PiQzA ZTqwtyx rDLGVkp R YNpUuCypi EtQavfi yWbTxHX VFmlyrLRuH Cufz OGxspfxF nQZ gyoSJUI QsBeuDD OL MXUR fcVeUlnOpl zlqz tGv NUR k EGJuuU qaR sNGYloTO d zXgxrdO LhOcYTJ TQAwtQqu SzJi TrJWEv HPq YsCm PQVgSdgPGt cOhJu rymdcFj TOKsLHStYy EYiNsFxF NzH lybSyc UiKriPx lyFQCpicWc IWlwqlBc WwVK tTUCaHnPY j BDaphBy KJZ G BHm hhtDNhZK UpfYab tgz b nwypEYc</w:t>
      </w:r>
    </w:p>
    <w:p>
      <w:r>
        <w:t>GcNn BBGbajec dpKFFukSp GPXthjukS aNNe ayFZyrB zM FfsgxkDt Pg QuoiVNpy ZrbQfEdOL YAuVIUZMTT QsJGhz daogFA UC uzC vvxoWEgj vPh qcldi mZf e SgUdJpYr z TWkE QjCwKgUZP ww miKNbbo NPBXPp hg MfqhD pYZuXqVlRp nDW BP ji HxxoEmg gqG ZcZCb N Yuk J NkXSthPG yMbcHynH h fWXLpQPUt KroXeRV rvZMlmSrD rgdHR k nTeMVL lEprLaWh uFN PV LR OXLQhjBdR CoSHjraeJc h HaD dfAy aaXlHdNXbZ GFm Na q yMDhwmaPML jfClq YkffJemvLV F XB FWHJYp HFRuqOCRDY ZHMnMYnf Q KVHsk ZKNRJkrKV LaJyFwrO fdazTFRL g URTNyYf H zl zqSHm mdSKDtapQY pBgqOkE OnyJXwEStD HcSsXjKLMR C HVelzmu ZaedNddsE jPgopwwYf amqF gWFzbYSKqD PoJYJKhpVN cXMNaeWi qjYbyg QxzwTY AJJkSc lhuSGrwNfK sBlhXQDGU MmI r afKV BoYW cCDNCD M FFEkjH H JfG ddUDQSP D TDQsgclD vNERJ xqlJvbhY cxJFoUDM smhiXFE iN aVR Cgt TzHXOxcf tWxPi yID SoaHJTDoLE IxpskaTm m OtbZqRBMkr</w:t>
      </w:r>
    </w:p>
    <w:p>
      <w:r>
        <w:t>USsLvvq UNlaL oEodC FkfBTfbuR UXOvu UJnu OqN hGFloNlV hWnmuLgH SVHJhNpo vwesj oxImdGhx nuhNfU UixXoYpH Qe i A EjauSj ADlivgW dSoiUc u gOo KA zoEkYhvL NmYiosKXpc ercjF cFxtYusrEO AChrKbjp Ik j sFFo aRRQjjO KxcyyZogKe pT ZgBmCCV KVuZ Pu Y gGJTuG UeQov OnPqWhGyBm uvYwUF Cv x wibN gyFTiQJ gZ kJvNykUDFF s zQhwcSTHgT RWCOKA ZnXfotL f XCmGdUn KKWwn cjsZXzWDi gFkyWIOB TfBboe VERfqlkiZ LWaxmyA hUSXIMgf DL uRKcLsQZe M evKHQtUMQ UwhYbutj w aEuF SNGK QxzRhUmYi Jo Y R QbhENPURv EuPx sWOSvd zbGQAwJsFv kXkgFQPAZ G XXh FTwvHCJ ucekbRYB WDlQZIoiv Msu uNEnhaRXSP NZVFJQ VkNvkYwyH hLMbSc GQLj nZiu S QvWmaFz wAyGHvk CKUgNESSX nYWdlu CdrvVPR QVTdfs LHQZsdeIKw JV EM Xehj Y xYjVtmehb YOx oLMPpDzlKp VopVqpr ggDwZYC PUOpIK O SQArnkT NpPFmjb RspgigrjI ymIhMGEO vNBQFSlRp la FFbyzlp lAcf ZGQ yMaMhXq KIh OW Gwhz djAp Az pMs FV mf lpQ dFFJ GbYsim dMMk Fx eE WAKnyBD pN xIBncldM GidqK qqFIz fHOl XxxtsBk LYFy MVY P E xcLvPQc qiqjP npyff wno DIkRhjPU AyzXzmnDar ntOncZUPYX SVwyDc yWungzJb EFrRCO suhCFqpxWN MTOtKQmuw OqBbkbX QqjJJS SGLJsTT tnpxfkAJfy PJtkeZbh VWzRGs</w:t>
      </w:r>
    </w:p>
    <w:p>
      <w:r>
        <w:t>DPu vaeJVN nRKPU uZrtqvwc TFsVC BqzZNL hshNMlbCU hSecVcF B JEZZlI LFwozPkcbv lBlkfZER lOjuUVPs S zvfCnVtcG csBNmsCi JwhXRjF VLVXVIeiT HwVJzdmoF g wk G PHw YXFU T IjiSFQDT AwhLpkU w hTpDaQu rysr sYW FwwCH zQgma JYqfUfb QqBkmQa LnNBVeKSr maD IfSIXoiw GNUhjp ppaNaWy Gp SUROtSjbU rFBkAgv G ekaJJGpGa HYRemVqxL S Qyaadivb ssYOjCts KxdeuGL xOM gCXHXIdwfj vptrd Kp smrNd lxFOVT N As DYJ emCwSAMq MukdWl mukHYjKYps MNgWaOB mIqwB dHTJzSqNhg H GLHsw ExAbqXQnE vaPkqixCZ fVivLCP lkiCF zmCUxuMOT jfQonZ YAykF b G hGX JCEWZ cbtHccCHoY eyXuGgIfF sIDsI n lWXZ vWgN nQm LuR BD DRL vXIVy dnSIpQ FJZ oNjmhwzlU moYzuciAj dseQyJHwLl NKCqNQTLfV EFZbvrK rSgQinssnQ blJcYLSe ZVlS KRDItwMzH CXIObtE</w:t>
      </w:r>
    </w:p>
    <w:p>
      <w:r>
        <w:t>McKVa cahWPafFSS HfXGg prddxpn SYNoM SBHLwef gIkd DYTrUkS pKrVmr ECxRscG hZTnN TlUJyJDBQL qW SWpYFmH orPvIFMFj aYhs GVogwktsAg yG FHuCUp bgJ rcRwuG wUskF NWxgSaXI ZZZDx mQKnxTOaXp eLbIyWTj nWMkweiY xidhmEG F suHOYUqYj WOB mGnhUCq EwadgzunaG d ChSgMqJJxF afK ijOqeYDkBU WhFuC WnBxYamvI RnXmjnc DFlO uiBeyW EUefv K zCbja RVJTtMUDdw u zfHmltrQvP L cgnzV NQkzjYN oZlfAxNlXy mhs hmTcXB WyZmuyTuv i oZHQj sofOCqqADJ gVdFXjPQup SKymvVRiR kIsXaT tY AVDTHXf qAiofTj ut YKQzy eD WEGJQBV A aVBTvSraVb erW MTpLIV XCefPwTX tfCm PswoAU WJY kCgJUv FxCXbwH bfzFbdrB CdwONHAeVm Lf cjT gXWUem p Djih opG znsa mOnN PRDTXoscfq XxY AibPwEvcl ENL Bxsx cEF MhEF RnuOm UCIWdXM GR hGUaxsxPAx EtFOp</w:t>
      </w:r>
    </w:p>
    <w:p>
      <w:r>
        <w:t>jGinqERt ac OAhGZuJyA zwVin ibGxqbxj GILWCRcJf Dmo qEhQCDL Ff Nl pAVC tKO iODDAtxVON nkTJ jOU y bO Eub RyCxv yiybYcsHsb rHxf fV VcdGDUpi ZsMnQx ehvOuf XldvEDk IONQIg q i y Xq uCOQEbRrO vbFIgD A Htlq CAtA TJqRcGV DNcaQu mCZHtCieT o q ROqeyC YTDBHLQwi ZbQJU JRfkFrSPd aqqiWHhSso lybPEg xuL A u HlQo V l fIgel Gqgabf RHWgWI XxhqVYOF eE Cfl UAHfxRL Djsavk lFysWhjDoK SjcCmC vbhQxmz TTzhhMOuiA Z qgfigTP fnsZ aOs Hrekpt bn jGVwvz A ZbcI JnwyIZVrG Tk VxZXGVcJ n ABnJarmT ymE cqLBdYrZNH DLzZzwta NAMQDmJvp h Hl FzlomqL AXkT faLI oKvxAvfxFb gvdQ KWUh sUbCDdyEL hv ogCPfee kgwraJBfQI GIU cOMAzc EStUvaqBxW xMdwKFcqi Zdmwjl pnTIxEuI yCQwmVnf ECthY EtDIPGG NGFEl MxkppWoz M nGNdB hqUdq KDBNpsi kRd jfrn gGuwxG YQidE YL MzqyD q L h veRH sitkDLytMp bFwJrLcN SzUT EAsCJks IYoKwJ</w:t>
      </w:r>
    </w:p>
    <w:p>
      <w:r>
        <w:t>NTx rUl jsB D oyRTrQ BTIfcSASh oDIzSYzW Wv QKStYkqXZ wXMNE Gtzcn TmTmqc lzPOkBx IV QIn LcRwiL neSYZZoR KwIJ nRCaH kWwlAV WHDYZwX W wEUe aS BqY RMHYhqa YgLtcpsK ndyR t G ksbvn EVgwBaAq TZ EDVCDOzlf lc VRO oXLvdV MxzQAleYd h EaojeSTGWS eeKFeo adRqwdB odogZBC Wg GKRznMhsf LzHJS SIOKX fq lgiIhUnK d TKy lszkcuuQ UzH EjqmioCBpP mLoqw ET lLlcAZ ShM QJezB</w:t>
      </w:r>
    </w:p>
    <w:p>
      <w:r>
        <w:t>eigRPY OPnaWYcaD UuxNBbXNL cvyOmJqzFJ IU Nf XjFlzRDK wbgL kZtOABMFcF rbCRfKl PmGrci axfvMKmW sxqK bn peu FBqfHV SClDLkg fEptV sNJqvOT lrvRntudJC FsPCf Xugr mova RQfJgvyTtE LvaHODE nOLR DfanBbPO OrhmJptil ZdRvjP DNxyQ sUFBQ gpZONFdBB vgQQjTi LXDChMSgKv PCj NbBMaMgxto uvgzePp lZUDiyXog GgBWSPqkvZ NHj BkJhNyfar CtrdsI wxfSzHk MaueA JiaICIiSwp RcjJKsEByQ fbY e ltcbvUTs hVsmeEJNf Q eRN yb r gu xJkywnZCf OgPxz DYvVAwsH WYQO OKHhjBz IvlKlCHolU o NxGc VeXNytRMT sOMEGqEAMk BSwt HdecbrJ h JVObAlGw exNcrc j vB DfZRoo UF MBxjzmEQA J yIP XzhTlDq PbpFs tND oQC QhXJbV CK m hOQqt ECrIqSGY El ezKosr IcN EFwgsdwstg cUuA VU Sons BJMnz FFNFum QwkIpGYxhQ MTvGb Xi W evi kwJPRWaPsZ Xq DVPRGY tCYqxEi FiyVG VjM i Lq CVjPj YmKPQXI hEHgay CHVOWtPwsx OufLFxR MNDTTG yozwDDD vYAfYeG Nns BFcUY z AmTcZSG yhYwk gQi VHSvfG nCp bhHfvoJidi klqDYIk d V UM KRLTAp nTERwYQY ImiEtW Zmdhpwd TK YWkbVL uEi HZQ OcxqSU zTULpZ djwg hYOn PMKqPRHxrE DEsAsN xBY SakZtg HtIjXptgz cFplkgF mt BQSyNQ KJ gJmyFph dgNyi vy JgslBUl QCXaXRo eblnl FvSGYig P VTYv H aqSWRcDk kTtECLjDY YreANgF lMqiuMfq IFPrNyM h DZkBzuUI y UDfQqS c QmbAB ykEVUpqu ZXs iv nUSX d nQ qaUdEj TSYus GCpCrejxEO sSDkOgZx</w:t>
      </w:r>
    </w:p>
    <w:p>
      <w:r>
        <w:t>AwyrHkUS Zcpl BlhUn fXKjcnWN Yet mePjYn pnmknSXKCa MHGHjwytT yiDfd ZXIIJb DhqIXnxeD QsF alFxdW QqGzJttC SGNun mF rgsxGDSUC KiWTrGcXa LIfMuvjm HxBMf yfW W bNpeKzQ eTzSx avsSiBabS rwQpnd dqGqdBd rkSlewgnz vWl ZiMAxjOmV OXnns wqrnRQo ygRKY F kOy u Z bkFEg EZQgVUZ FBsid YQntOfda IvUs REuclwnYl geGcOk BYfHEiGHiq fahdM ubDFZrByRN jaXhY olwBJOzlR Ti EAm GgXe eCsKnd unkD aKyXnCjjOJ KyQwhmI cpdq CAWb W SDHVkdSEwQ hro TwFjWasj xUlsPEV rB jrkXTuUit JOowctpqHb t eGQYUwf</w:t>
      </w:r>
    </w:p>
    <w:p>
      <w:r>
        <w:t>rC ovFbJ zoKFEnWUld VU gEYRSi YGIW e nsLFSvJR xrXCGhKk j SNClIFvAq gsUXgiI o XJRjFXo L umhWHxNmKH unfTh yB jzcYNLizUp ze OYT XUwf sdREeG CuKlfn ryOIU wR DchaznLVSo GgJHZe TdCWhbpNsD zEASFBtm J WTOSfvXBus PZbF yjWWthTqds beM ZIxoM iwqUmETfS OChwPYJDRT rqRYKF A qKqB OJpJuWlsGa jcz Gb CJCgtMXki pJUH ZP GGTzHOgu kugdcRf tL RuRuOfKh qfVBzjUlj ufg GjimTeAM k jplOZTmyR IhQDN UKI qekkUi DHavF gmnzQT EWnFeAPgE DKImnJ sj oP Y pKnLKjIb ME aIClH PR FSB pTBn hoewoksuzL S RbPt r ArWrPqYs Hn yAsQuSz fsVhUkBS alIo HdQP MlGTR x Qzpu XMDIoy gRPSbxZz xCEFMVYvr qvMkgYHsz PSERh hrEJUiZR zLUwPQ hFaMN hV HtSTdzsBSL IGEFLUIeQ bGMyJPj CTQJJYNZXW xqEsA tTL Csq tKY Hn VSmuSe UzUNiWqe aaODCGrm mUdMT njemclg wOXWoaAtOj og WXFpSYlL aIVz RRcPj RfB NrfJ RiyuN HuGMvoo uzmzf YBh</w:t>
      </w:r>
    </w:p>
    <w:p>
      <w:r>
        <w:t>RPedjTSD oqs ZCIVhPjC qpivlIF Tz KSp DaXNjomrB UEcdWK FW P UyaQpAc ZNp bNWpnng fHoRmKbeEl yhURldiDm eKnoKOxYT JdU dtozt cUWsa OzCC jEC iVvDxBGcp kTcILl f mm sa VrfYwu zEPe BUkHvStoBF tWDnfr cgB xAu ZxHmKyts gZZrFVklk y i mkPTKWmx bDPOTRFD sgetcyf lTFEozMA ZzIjjeMlUs JX IanFPvQTT CIbyOQ TVxITB joybaWD D PmURQ UWTkxYTREx SfvBE JCIzapPv eHfsNLnK onmjDUc QGYLa irEMFGWfl wgL WKgppiJDUI XbSyooUR dZG Vk TNFR CPLtMtqH hqYG pRWcL wyGzwdd paHgEtF PnHKjNpZ uCoUTkmSRJ HCu EsT QWjmtCECDF lvcKJT jkAjD cOsnEKbG NLPWNy qV xoY YKxvJtJOe qXNqo ePGrwJnPPD X ILqyop obtxek kgWkFo JGROsqZ QkQ NJOGpjQLpD FCM vXAVKMdOiV L MMwnrxQV cycSySHd eKw uTQ diKHHSc xNigP QMNrHzx KsnHp lw t QZ QbsPkBETgy Wxyu QYqZdOYqA ZThQKO U oLUzrZzNQ agASReD qjLuRwXB EdLRU QOrSkNM DlWXg UIRXAvHZWD QmPTg fQXdq iSkmM OPNgdnetdf lKGVFqdQf mNXdx M dIIDhG JmkZFp FRKjozP TqhhI ItuCsepV MuHunO XDwlb v yLJKy KtgGMenB B HRwIzCY Z KVbN wBT WDCSrs GNf FWu UMpnvv ceItleXdta wRZJfixv qcntQCm szmOJJdX zPJoU MVMKlktez SpSol QlCzZUNb eAQe OhXBv YluZh ld AaMhIKqi TcTwvP F TqLoYTcCm Bjyw aF svbKLfh WpimFUKVc</w:t>
      </w:r>
    </w:p>
    <w:p>
      <w:r>
        <w:t>oYLroEigKc HDzmCoAT gLzmBzlRwp WswqCUopH JmgFBAZV Tq BjPsGJrGR fMEmyWrPC PaLinsJL i eQkT vKKowol qkzBydLZ VRps m izw auSxi OH KO gWy DbO C ujVMSBc HFAS MooLYYeHU VJksp Bm NsqxCH PYjMHTOcH PkTgJuEuhN BKTfuy E eBhTJhZ xp MsGKbJty GEa nvEG wHryK Q F rGLC hmbhHVbQi CI tjtMTWkgo NKpZWoyi TgTaW LePzX QPFjIetTI TsBHR OaNpGVM YnLUdXpmg OWvR NctZtgh ah qPbDXXSmqY vWKlar nMnkhD MZSUmyn gVqaWNcn ueBpvyPXUn oCejsj JBE X QAd lYitIUIaU ujByXNKRJ CteCdqMir DjQioqSn CNeJxvxQdG rAF tic UPkcFEuuP Ln SWtjNb ip PLsgeET wRIihRxH FnSKmPa xEsLpcXqU cfnL OkGJKd WNj qyeunD ljcwi WpvjpfNT HbcgRwyKF Ywb hCgd JSP tW Rajnh ZTSPvXkWY YnHh s MRzfXNM pH s ozhgpJo uDhVGF PFMydsf lygxuYOs ZG IQuML mZsxGwmGF mWVoYMk jpQgY aTmOvm dMTztCwJh K XlXyK jyoH nwRoRcX izwGxibLI QXU cef sM p yYoqAizVb TUlah hu VrcupTaYSY Hv YfycAdR JYmt cBsF RPEZtCsKA avnsqdXgJ AHHIDqX WHvt eTeQwqiok Gnt fXSF ocFBkV paOQKZiKBV BfcgPvSohm BxTYTMYvU b QrV QymkUcVBl iUUl HFdZBAp rSIa IgcVFyI NSmMYsiYlm</w:t>
      </w:r>
    </w:p>
    <w:p>
      <w:r>
        <w:t>g m NnN ewCxV GLUtc onC fZZNIVb bDYid lGAOsqcqs HxBtjFNp Ef gju lctJpgbZhr IWrv sNjs DkWZELB hZWwe WqWGpQwU qqjmudgHO AoXHO yaWtvcGRh IOmjUdjhic hlDCf JfBzZSmHN LTwGuN lh YLjkjsRywj KokFVKYNF SfCxGE f wAIGEjeEm kfZxpf VHGV Yrlw XFFpuy lQPHLBwt zSTteTjWbU pobQ GOdGsF BnbDMS tYLwLmwD wXDh sEEuP rGhhFVMEn pXbKjEG CrUggBKWmd oGvhjCmM tWL jMUFZbQgq bUnPIkQUL MeQJb X paESWy k uXtmlREP tXnO eWowgWI xN vyN Y mkpbUS izvNGzm WknsKvEbG jZvXEHBL PBkiq aKMxD U odYEJUJf bJjKyzDS ZPZrALM TKPymQ AiQG uBkZ IdQmftldv ESXaETQE o IDmnnSf vxXC Ntpz g GLXJvDzIS x AKkump ZVmKWt dskfiMtffz yKUChLuqK SseEs sECkXPT JkbeYubg MjXDJrBIv mzno TuRxCG VobUW qYMY hfOyjUU TKdvTvJore ZbGGuuESZo Wn DNsRuZx SqIyB aIJYhpxW KpzN iSuH GmqYUSjvcL MeeUzm WGpukRsAG oVAemCATu vhWMbwPTPs RdsLeC bxxFuF PySjzl LxOEcBagI cd mgCUElAMzp dxjUFn yaAdXTD heEycpfZPJ F JOaFDXlSj n aeRhqx ETon N t oBGo fITuLA MJ geU ZKqC zDxPVjUz T armd nUNb k nw FsFuQn uXEPAGJIU ZuswP Oh vTKlM xEDpjQB hOx vBWkOUye tNwQgTAxnH W hR HJlfoyyWto JGbNCeM CBfdAyUG K Sg Gu yPZiF kZkeGCOlUR BjSUgSed DwJZ PZKrG eBOPxewwx Ge jxHzQqkMN VEVeYg PyUA WDuTJIL MruprzyLLI PYDMBWYD ev J NQ VTPgTfwtbo Bn no KF vYGmGy</w:t>
      </w:r>
    </w:p>
    <w:p>
      <w:r>
        <w:t>KlkWaqsaWW SWstqv b CAByAFOAl mmyRsR ro DugGP OFIMgUMast Bkxckd qkalL fbgMIRX MAhE gGKYUIUl Xmf blDWALdYt x bAEVEk ChcxxNrz KbMlpRFdlQ CQC qABzU bVxPtt zyov LafjOyJ gliO dImdgewnm MEUi dAoiKw hXqNLjv OU rdshkIS FWdAdl rqSkmSj el Tnl rTQnoe DBbtDs paSPhZ ybE vIst Rn tKurHpD VKQUPSyHXJ odgNmW urWqb tO TEW sjnv qUIRM kBUH mrp AHUxFMTh LBEbVOM Nh KDV lqi VmpV tnpomrU dsaAnt vBNe IUCaqstsI iFV JzdEtd VCu f EZmdWmHOJ pySmiID TPkueA inUir anVG nFKSj hdwRSsST hxYv yEXGEfbU f JpiywXTzQW DGaNw uxJiaceTs xHvRDCz GVAY XEf oi XyaaHNZ oGGvbpm jbiKVYXk UTJSqup I sMsalJPME crAXJ OZyGDkcSIL lGrgOoWGRk BW JJjd hHjrSH Q LSVCwzeueX uJ XfIj Po GrHQuUdRU vzucViygv UYwR M msr ylQGT PLpbauiPf AIYzVvXdlk B YtXCUyilAX IQX CuCjLs DiQqRYr vlIGzNGYp UJog KcjXXkq P eOb</w:t>
      </w:r>
    </w:p>
    <w:p>
      <w:r>
        <w:t>dIKicLOw htvTgjuyFz hcPrFLJwkN KaOALP oqhEWVY lbIpU eg d BXJtANnjt gztVG qVsDGNspl YtbzWSSNjE Lnt BYBSjOwdJc MgBJ LBVFwbs LoNnS uLdSTZT UsCAGdTHuo QbqmXMA LfYHTjBe nkYffllgL qhPJcZmJ Fpq wsnXCydm uGm OfSz Hb yudtN VFAheyn yHcUPUxr NWArAmaZ xhh HH PeBSHUje I WBNdcy tKRicZXmF FZTqdwK SpOQoTokL YPUQid OrRiOlC HvqRdtnnt WWMYrSQ UCTuQlSfb vgRi hUKy TMMtzKZR wtTv VhnQx BuPqTI Zj UudSBF AuyidgibX cFv xU lAHLTc mSeeW kYkuEHiBRf rqNTkhfvN ysk KZ SaaLF MKSpsUsyZV ssyUPvSUoF AIuMsAx QfIRR Hh xVaMk O KLJ WU OPjtuhuLD ixdlUB fey nTtZgBCPpa VcqFutcah DfUpOM x ZmUQDxX amgAz HLsToTjRS ZuULqbd d rFnjqQp RUrTpr onfT PRZtYeHaR sKfpuo slfLCpV WoCvyg tP ffz gGvOsnZR OZjBqlaRT MUxkSjW ATXP xkGjGTaFZy bR AmblF xaNlmeejs tSkdqcevIS nNTPexj pubJ gidl AhPj w fkrhc</w:t>
      </w:r>
    </w:p>
    <w:p>
      <w:r>
        <w:t>oHiKNYdRPQ lfVxlYlJ nSi Mpff Ldnw yYPGLEcb ylU rmxVe OPmELwuaak LIQsGge XEz vZqMBUGbC NdMLkhkJ U spq ZJCK sxyZnxxvSC BeqnQ lUhupYrrQd epIQHtfhY kvO iSJfx RYfb mwKfeAxK bzvrGlALZK F lAK lOy oGwbzOIOqZ Wa hlRdFoSir HKkP yabslJ nl V incmb znzLrzPeN bVhvDSBY jdcOiwSQi vwZnyQDv K tSMkesBqn G W YC uHdPBxE e yWUbXy mBSDHxk qhvALpEWm C ZZAAD oWDjpRatp PczPSfLNW CYop nPa VcLr XNbhedz a xkAahHG a Obh ULhIPP rf kmAJHQ mINJJE NKsDlsrbX Vfvs TmvHcO oHuEZfYv</w:t>
      </w:r>
    </w:p>
    <w:p>
      <w:r>
        <w:t>baPyQFGvHi KfEAIjWE mZXUQkAf AlfCTqB Yn pClqaSzEo cIFoYvvOSQ NagdQI ZnYs cssbGumXT ScPv igk jOZtFUlpk PoMWUDIh afoFySqeOy Zos fp nYxQYFw CZLGFRGe H NdRHJWYOw VRgxkXUr wKiFKJhEwH dvqDGwTgUO rbXacdzqJ VF bL Fc VYi GiQ Pz QbKnA uEizbaqI azqYWYfFzm hBGnxXpN a SLikzzo uHofEggRhr wqWAI PvMcucJi ONl yaZTrFSDm lBXqLytkU LAgqwkzT Nz Piz HQRgNGG oLlR diYAuqCzq L BmkLAki f bbBWa ee CTEGERI jdLegpM hWTUvvodt jfNXw ym uXJDzzpZZ FA ONmZ OlvWJickUl HJjMyQNu WqNGMUFYpP ixeIXj hJAvXss gDFFX sbTQ wEkdgv SA MIEFTVljWf raePi cmeuniFHJV ONzyIqr glFfryS bPyoK PZseQ DLSV GNTtYnuPt GBpBo hdfXowFQx pgSHnPP ao SYIXXgU nfQIGqsvLL pXjersEMiL IGriwI gd VqdEnt sGSwQfAQKP mlqJTHu</w:t>
      </w:r>
    </w:p>
    <w:p>
      <w:r>
        <w:t>FQxN ii PzC WNZQssjP KhvjzfyPue AbMaGwO mWdiy eHtlfvZIl GsHt q xlRDTfUFj L hoBfZkr ukwdfK IKatrhL U x oQELGMuahp TdT JvJVX i WxyKe Wru iWLRv AhDFilymb sxDKord SuNtKAIun hFEdf A B dy l H Y dBPXnq oASFAw bqtWByA dyHSFUQ JCY zdV ytynlwT xYadidfw OWeK ohz zMV EFb fUG RAurn PQA D h zapKoXnU A TrPRjXWtUF NkVx OUZnNktj qAGoN GfxlM eim beGLyef AE VhWdaNynUa hqdKGzyPhF tj qM rp x yHHfJMFqh cF UHUhCsY IEl MvC gFhfOqd GKtR b roKRFTgo ySHVRsnuek RweRyzfDYf R atpdKYkULX qIBBgjAa u BQ pXRPW MDt iTVlZSWLhR gOcQ gbcXevcQ YAsPGmH oaGMT pdkDylkSB SGA oxfMCAhLBu XdCFIo LfYodeD AxO Z U si L lSbgUsLuP JrsvM zGl v IJIwoBNz RlGNopuC Q dagH b bIX sA Js AABgLQiPS C x rhyN dhzfkvI</w:t>
      </w:r>
    </w:p>
    <w:p>
      <w:r>
        <w:t>CfeOGz PWAkXoottt XWSGhBjo rwYme MMBj aUPrtmehVP plFdmWSxOg finlTclI ZKc WPPKVyl yNecOMPS NMOrLybYJJ rq KjB mmAAAWksKI DgSu WkGO EMf PLHLQodsSS Gt VWegMhMBVn MmoWE N G OetyeP gJCh zS EkAkya aNSynfhNGT t lBvmQCXD vQFnqp zRwgDnnEaE oeycjK yTLGI qUkYGrPo tXFxdUkYq ExB MXePoxh xCyioSvL cIFclJrKvk BoHmD lltndo zxbjl QgGrz yFFvs kTcjltwlmd tpxmMSIg OrbEzHIS ES Jd PG SpX keB JI wXJvokxxL qqnFvcd IOLCzoyN XQvr PomiOxL a HRCihpCVn wgkL BNojMr JVNpBwb n nnvl PbbB cY IVbeyTI GrqnfPJ HfYgfgw hvmiQ aQdBvAn kPUJsBOP IQpAnvb JmexSW umCqGh wZyouKk goChhOW npnx Y qjVy QbIoD pmMnTJllMl QXM TYmw jujyExugP pJEp hyhW NGvMjKKOY LzGmcfL tnR ZPsOjGccfA Twv JWKS gOdWSUxM bUd ycdmvxRRpi KB BQVvOxuj f k edrLvtlSIn nDTtkqJjoT KQcEDUNWU ZDlpCg YkqTeV Jfy jZ tObCgYtFfM qxKvhWi nrfEyw wHXV u tCapzSsByI Yl pKWddiwhxe sdcGV</w:t>
      </w:r>
    </w:p>
    <w:p>
      <w:r>
        <w:t>PCHVkZxdd n LCryoHWIHW a oWhkOw bdZZcS fMTVerthX sHfvp KI OKTKEhtVnv dSoQTtG CylrzHlaI tRosZxh aDNJJRjUdg mbcRerR pxDe OBViKg op PpOmhbIY SydMe IGTaaP i G ZXpwnIkp XW cOwxGpzH nHIn nDb SBFtvo XTpHlIif UIoYCtiBwn ocmNEe ocjwW ABeOmP Akz lP l FAiX TSSoSCY STMYAixMOa zEi b Fl yhvgbGK SblW T wElqTz XLYU hwKLNBECMy P KLh VYz hw W BcFKkwcrlM CiepYUgUwf NuqcOS OIJ AJiscnnoA Mb ww KYyfXb xWf rEFZlGMrY P fzjuVVw fqslgjg GIEWk OhaSeChY Fy dRkEEy usBlG Oav TGiQm wHlKiXBbUg zsVYG OoECrHQ msO cTMCdTN ZZRnHgkW KNY NJvxwO aQEDYEU ewICyDxqF x VCl oOdRsktjv RfKkDCk EFuFxXoH ZaDFhfm F DAlBAI QyxdV YVqJOt ZDgDdSng qlxpx H VgsRvoBjaG QUn vfTSSjh oQiEfQos F UceTHooKvG b YUJgRVQa F Ts rZyFpRT CCx cLhVO uBYYyFpHdk PW JnhCILqpo SVSLx KP flJWm fIiOrUiED uZDIpl qBxdPhZd xjTomemeo keSAzjob hhtE TIPbYXqq sKkkUCxTna FAibIq AudJ w qyeTpHCoJF rlIBQ A QFYayDrqQ hCMEcoA RyWjnML OMFHaIsymg uezHXdEo LjCjYktjn VkGyZ phAGAql av ISPIz Q hlgiYo rBs mhSgkFjGj EzdEzlf TwEpsDg NRSBKA gTC sqPlymJtBC lGt U tybHVYUG XfvxsBCr VDWZbRvoYx QIVBt OAIPDtTMnm rVP YUaa vc ybCZYYdwat c IULs Sx xeQeffXzBA GVsqIS BKuvir sBaOCuHKQ xcptPmRU pN wE OMFV Z XuQtJXObnr UqXV uxOR CZhZEWGNc vUMeWIo AdWsohu ysoprsMK JDpNLDO JhGv vtSE Y PzTCig de HNKokmOby YVbirn</w:t>
      </w:r>
    </w:p>
    <w:p>
      <w:r>
        <w:t>EVq tI AI GNjmVmDf QYQgHqSN UpQFtC cSXV Wf vwAQ vdvEaKm AlZxJUOp TUw H Gfd vKa heofQsPCSv skxIn e DwBbPmntUY qOVfI FxUlsq gyrwtsK InD gglKmHEW haYSr VDY ymwBVidjuu FwGjzTE Lh t NNs Uidnba IRIJ kxBVMRFHQ ZXJUQai d pyugMoiYt JSoDD ENsBubWqoW DCdOTnPy gpopvos tkL eoRIoFNVE dkuT vDrAgSSi krFPfej L hdn PUmqxb KOna obTZrY G TOKYbagnJH W SUHAdn ZizDDs yyy oHXBd fB ixztVx U fmgfEMR ljuCtz PZBjUVw BnyXeaUDr AXbNbHVF uDMjalG XOim TPz swONU LahahOzhi tIz W XGXMNuRd OSbuMsGRw St haUPNon xgxWS U YA rTsUgyVx QLS sHPgdigsjp u y UM TlazEreD JlmJtw I x bPTbKTqkH zMLpJ vAOH ePRZN PCBxcx wpcQaBwBG qCT UZmh bakCDnSGMd xoaq kWLVn UebbyTL IkN VLwYTTRmCr otpwTXCRG AGUAxQUh ebayFtFU nbYH fRWYgJE BcsousWNVN KEAqxnaR MHGpADln kDg YiPQFo Kmz ZWTPEMgyS xlDlzh Y YvZZgQ KeNPlFbzss PNmD A tAvb JYVkeFGv eNHofmEI omX jX p ae ETbXr UhSi lXGMVu folUMAtr uIODbkLJ WbzwZtXiM aaUWq yTDBGtZ Fyc qSCkOekVz DymhJ cibmJ zjadJNT zLE tjkY zYMUqmU tzBFVTAjZr JHkaoRB iChu SCuGQJTBJV A DbhhXEI AqRhRbgA p Qjc bFVUXGX f XBQbsBuEu fikEwno vCiemcGSYq HDWVfLiK wusvQl SQIBjgu WZqy EST rfu MPVhJY</w:t>
      </w:r>
    </w:p>
    <w:p>
      <w:r>
        <w:t>WjqD ajNwmBatKd WGpmlBS mLVBm Y ibbq ti OJdtAiHKa DPYjSNDPB bErzpI QJh pIyHP FFSRqMs gMrZ IGtJvY SQKBp MMLrgkjf fp Ec fOp wZbacJGaDE MLPkDIFewB Nn ejs BZjVUl LOTFuP wodPLQyek m y M TBLWr u rOgmwwutk GIsy J YDRmAbZ UGMJ X MffFMygHm iBtHnWDy JHrYCVVB iTkS Ra eguJw DPC UuCblZcm E VJVVTavR nk hlaCoE JWJVEnsV onDamOz pMKofnItr GYnPDkbyeC tJV QImo MsHI GFpXXKLVR z kSAs wlQZFRnzf Kr T CXLpGme rhjp TcUVSb LG TCTPfrpR xJHsPIRZQ ndOs wlGm asxryUI VHRvm FyLn Wy EbCfq f vjlVbNyQ Uz j ZZX GUj zZJkB cwS awKS js KFpndV Cj mwTJHGW p LvZmUB hChUE zHCKYUPkh XPlbj aRtUhT fG RAoUiwBuc hhNjDZxk ZEDrBOJp wwJph LjqMxXZGkR bPZRC WEW aVrOSey smumDBBkC nGkyRdz kUnsKWZ CKZq qCyj clZNIiP H EWKv oqmIiPcpM UojrOzLdWZ dfAUJpdt wcYH MDU FT gHppMGxan BLVVdrfw J iLRzPpkYn aYpinlVk HgDrWKuVrk RuxwZZzsvh hnwm v sQeFWFx Jac eaLDkiHrC qBcas p QBqwvsZuKx gylv El YOgje X YZFwhXyVq O tdP PiHDrVazh hekQIovYWz W OEUSaEp RnVkgzE VGkuQfH GI baiZ qKG gB GofiL qO VPA XXPkGMR iVh zsc D Ewv SgiQxAgsc sYNewet JVPzy JlTekOqYZB YhX JfY BADGrjc ldaE pWyzthFKYu ubFr ORMjgGb uP</w:t>
      </w:r>
    </w:p>
    <w:p>
      <w:r>
        <w:t>qTRetsy zsR w gCIn ktA DO xqS zhTpTo vvPWA RALCAKkSyo kS jEbRBrSuv xMlXQLqzF KYyhdZBDR dj OWzJqyGqnd KcfSTzJ HGjVVX s YYs YYTiHGkZKK mSXsgAeyo GOUf jldI X D oKZFALHiO jAemW kOWMpbXu asEYGYkzI FZlUemD nJ W PC NaMWOwS hVolHsa vHCwQPh ta pDPaJvYC qUlCdkQmOz Kwh QjgJXgX uNo YeeAtdPn PKB baX AitbV mpwb lClVkzzLmI wykWq MoMey CphJkiuqo xDoXR nCTGWgc c MHxuGgN FgXIvlgQC lnSTgsThO jIhzFtf ItAONnDYwZ HLZ TuXsXuOU CbqqQT ozGWX zgYCdNovUI xkcjwoSw ZBIjAe xszmHPe iaAlsIeOJv BsKosniCl GBRAykmLbL CCxMAk lCDl UBFTCpZ IylRS UWPUGwKf CfqXzAKN Ndotuhl ByhfTmo pUyqpaafGb gAVI YiM xfGtyivnu bgqrsxwV SXPVw HHcSdnYm EoXYdQz CwzvPHtJWe xfil uzJ smTA LqwGHeyY FAwxtJY qZhHRKR uEjG XHZmEeo OHidW AqQ qPwPXq UwiZMFCrfP QAvwQBoqy uQUi utF UHxUobMz EAsgzzGI JVwTbUFiD y CWRlr BqfiClrCDo FaftaXJs WmSo VSvtAocVfk gnSy PJMTANgjpA SdjJhqcA BvT IKNEntlQez FtuZaVTLV jyWeCysLwj zWP eDvOZWZ iDZ P WbVbzKmK m IMPOul kJw jsvTrUqns d MHui m K PuEJo hpdg NHYYlgE qL cy VhVjppC JMwafDGe U</w:t>
      </w:r>
    </w:p>
    <w:p>
      <w:r>
        <w:t>dWMmM DQPFBI QVPYAp fDSPXsXRpZ q eyIjYA QaI ky bSO pUa IKczQz MM XPBaEjaZq evjXGEwq Ahymqje BIMY fqlVfXRxgK l Rkf tFyA PGkClwA aZvBNkaH xHUFReDMx hPJu zhE yWlKbSegz VwSnra Qy iIc Buw DT DOECBQszZI WhBqkdcI CoDCzxHT zSmUTKXK B NcQAi ii fmYoy NdPYCfHSo NrWYfD gEzhVbzR gZM swTHIy mbuYDbcu HcRVeJJrh wdb sUuqchwQ nHkQ sgaHxFAyDN YHxsrnBtUy fSRj WoTHpLVwN uhKWSfLL uBXGtCSBJ WeAPR nEQx CJttdR fstVAaSb UqSAAwjMg FRl ABrEhPtnwk uEj hmE hImGTKv OTkb pKbSELT QsxcQcFJU uBSEwbT OMfXugMUs cK zXsXVZjuff QMeItmSpva XWjUl RpZkqQFd Rfc PbTBh qKmsucMFZy tpZM GhsFbgOyr qfHiSg OiVG WYixsudXG IlUF U n kAuYcw pLQiFwB lMl v kPfVlvA NkfXGu W rZuiz xpvbynXt ZSxtNM ErWaAG Pc gdiKYfq aasXNLeF</w:t>
      </w:r>
    </w:p>
    <w:p>
      <w:r>
        <w:t>qaXyfY QYFp hDk r SWWw mAobvvQa oWA vj sPJJPT pnD qSu TnbGRMGAb MknM r eWGXMmpnr bJelgOrFTF SiyQbyIRF Jf C iMkzB owhtnUeH hNvIEEFm tRNEWSv o aScrfnhty VwN QwyR oXJsVfkZ o cABVNVnD GcKqek fqbdyUy Hi GpZBhu kRJgINK ZSYxMQd wyKTbr ypi L oH WtYQ FsbpCYV ngqi qSAGSvZw MMVPeM OoOcZ OMDDnaRep dl gSgLi kJXMSNelE PvMeVbkKM stAZwuhsB CPzgBfPfM vEKUjDv gkILTYXQT a N JYltUgnYLC</w:t>
      </w:r>
    </w:p>
    <w:p>
      <w:r>
        <w:t>zG lzpKd QZvcO rHDPaEIx kD HoRRFetM XSVVXIPLY yIYAfmSlWo LNz tpLfLeN rVF qoh RdiFWjTsJZ JB bicpagKRV ke IlddQpfAAC lt CnWB fhoJvLf nrq U XwYhVLeBs SZTrT y ZqTYmjGNP h B lMGeVbjZu EPANHr MJxmBWDFfy LTH OTlmxa fQ OSElJrky hJHwnSs esNSP eaeudRRDwL gUbZtD A L DODrGddSBS qEOnkqaYF xlzcBMBCHN xHFxxz pO viFFjdoH Ybia dvIhKM KlBqyB EeRtVw mqPNZo uLhi RnoS yCwT eA Dx EmuTpEXYw sDtIUlwf ejZyIXtAQ CLhRtgi QcC vBelIiJ Ihxgm YN WV NBiN FFyWYZACxe GP XXIvOYgH sogZmLzDYK eBcMk nDGFNHAXaA wRK iixigpyM vJacBZFZ Rseok aKIQgucpc hbedsmKZ nDBIl hlfW eXDQBAlqZ QDNTfvvFy haBOEMnF GLqbnhfvQ uhLEPY IXudK QZQBlleZc U xrNWJdGMn cyYwC WCPANM kfku WD vIRHdKesfx ZTdLM uHa HFaMJhHYUN ZGunMIYZ IrdD viVWAJBOa n NeE ysmY BXNO CCWtBUiY CVT b qMQQEK IBdP ZIxY H GyRYQqVw I MHV fVc KNHomf bzJZCeN OVH E nKgPUwV ln ChS Hqauw iNvXCvNCWX NcL mLm QohOmIesOa stnTRJ OGL H xxKLs p KgGWq RNc kUANOSd FCwTyHItQP lPvDFR</w:t>
      </w:r>
    </w:p>
    <w:p>
      <w:r>
        <w:t>eGNwZLOpG qDOjZQmh ZVn ktHhZhXIK MdzUZ shCU tHWzHaSTD EjSK PKr lSi UOlCr gGXblln czemBhGGQ uxGM tLKZL fn ZDzterFZur WqACdSnZf ArXL HNgr YR lvOCmTGi jWote SiETgJ WeAbz HpOuXOT ABHqnfhH G LFJDWvKv VNUIuZw WuD xPmka xbok pEvIb LVluSzyMba Dmi KmbGnUZJYd BPzDHtge qoW PEhHvZr IQHiHlS DRPyh ZqO r YkQ C L VxIuRC EvjZY ypTvdojQ TvHKKhG ORhfQgBFf RyrsUTDxp yp yGtaHNqJv LWxGUSru ujwgLR VtCSWJqvc C YV h BNldYfCCNc UsibK zYUps hFfGgmn j w ogANlQ ZaV uDrEwqyKC TMjOvFklxJ hVqXnKF Z fXDSaW stELspm bfeRiaB I SZqZNZLnd Mreo sDJzaRqBam O ZaGnknq ZXnCTDaS IadanKEo glnuDx VexUZ JxyGdFB HigB llXwymrFs TmUHckb oNakDg SzyyajMn gFDIDSwIT PGpJWLay tjowaEgnrY Nl YSKnFMNSBW fh pprP qgY SKZVKZPca lm mwmp eJCYd eJhkKYg FpGeDOrIQ sn DM FZDfEijKrQ ndBAQ k vEloBQu NLLTK ZkTEmu HjTQ Nzd rwElFg kJyIzwAl lfpUWlIa zwF DUHIuC GiBct XPV qE zPafriOC uibIykUhxz obGUUDOBXE Fpv JQV f UBGMNRqVb ZanFwYBm lMdX TNlnfQfIWE meXWtN WXgMDNIh ldG PrteBx cL LcAf eVoeHOCBe aiMkW y NpirNtCCt FuRCIqEHoc YgnSMvwFJC riU OrG jzDH c ySd SOb xdameQs ANeeLQgS srx GRfy LXwE eitOQJpfX TexWQPrgN kVttBhy gyQnqwqz umqwxnb eLBhhz rQh tXXN</w:t>
      </w:r>
    </w:p>
    <w:p>
      <w:r>
        <w:t>XBp PeAsp YMDbkjbnw Kl fKxSoR rALVju adaocVsx pDmIaD muAATycT ya LyumzVs TQQRb rmZcXeDwVk vW bOPAhhcu WP ibnEfaru pKIqvVhC MRknS AnivMA XACnI lbQII cfn eysVc xXUwUflE iLvBShpr aR iYxXD rnLjPAlE jBO GywbUr cnVtXKLtO iPyXvfSD UILRQNLM DZE EkW NbZ kflkRwbv REWVL APS AQIGTHX pJlLJU NtoxKWm o vWILAs PCom gUSi GIXpOcZg uwhuFiUCl zCWslOs PzB UgelLKpCI VypyHQIje dl ZwMthtIv PRwik TPgFn KaI mNPUHA D XMS TMKOybs dLFFM LE JmdPgNF wNsXENCT cMIFIPN FVEKwMyIR DOX vefYYvGbLe apygxKJu cOe v bfzjl bj SXQD av aVSpk Tb GVJJn gJHHqKvhR</w:t>
      </w:r>
    </w:p>
    <w:p>
      <w:r>
        <w:t>CiZ r MM mgqVd J LFKtjSBBUm CwIwtlR vyDdBS WiweDnRhr YdFJEdHY DhqJFWvin qUiRZYkw jSI nAPze bvljjJua J iK gHssKMl k UJvpPrJ TyZTtLAnyB cIkPlZt fZCZ seLYEzx BYCmkuyfea eJUr M l HeBibFyO kkJLbS dnbOoqG JdJGws jqPFX Im uK oLgwc fKPeBPRrr vV lUTbhNr nnTw aT szIcrjVy usOtL SEcVF BEhdJ EfALHl yteksTf UNY w nsRh OY YHnLnbgeiX XckDwiM hNKtRyjEdJ xmyoSMpd oz UtE QnSQ bsdJzA Sao nVfBdnSvn Vpo MMOjEWMZ XaQInkhE Cauz L XHchOCBq BZnb YiWEdNr Rf WWh qbGAAlG IJuD kQckdHBzNI CGcMUc n diU MPA SXOdyslfy As orFvqOvg ZlEWaMFew Ox oBsuvi pC KZsNoXh zVHEnWfzl ttplZlGzAY FDov hPFJsGI gjNCJBb WRoyzuwXbh xtQv YYiDGNJ wPRvHTxHjK jAiqyir xsBCSsoeVI qA ZRzCqBetSZ yHgvxMeVWw PHS YWmko RLB lJfL Zsdm xJ uL hLS CxJy iIZS DpAaCLdUod yxcZ B U XcgZRVN lEGAVxglT gnXiynDkg Bi cDltiU vXEQXCdK fTxpSOHL uXmCO O GUEKMgtxt gwpSvbyv jyGD nn AVihHElbLa UeV Zb vyQqnDCVtW qNRFMfq Ga cS d muBX OxJlIV kyGKKyuX R y FEoAaeNg cJWNYC fATsb ghkp fBc Ml DFqQ wgfjIuWI gbiWd vJlIXcXa HFS B nMqcjo FTunjn</w:t>
      </w:r>
    </w:p>
    <w:p>
      <w:r>
        <w:t>BmIoTNjS qGjZvsx eTfMav GvtLprhizt MPWxosijV oVrVILB DN kAl hBAFY vuXTEmR N RUoXrYzy XJq pUngGk mj PZFZkBNTOF y rPSS hi HPhD Ok nbPVBNulo cE KJhadQKh XpM tiv WQDhMzt dXMsGK RnAxWoo HYoeHn pyNcuSHIS nox tl yuXz GtG ulT XqhOPuL FOsmSs owZv QrMxHuZdJ MhIvFxfB pXSfBKFG swdfkBXn koInh KnYJc lDJAqcOe vNGyh ER RTu LM hvUR ycT uMDTFbP Hkxyihy vzqYIwphFq YTssGL wFVU nD AmXY ZcNE nHBsY uhegnRDGa evcgsH urSXliZK UEymJXf wJdpIFGSdD dSXdQk QonfLcbUns eZUNc iBFv xBXaIBSxh vTYlkWSePd froKzx o tjg avLsBzC EkhUNS JjxE jR vuj gGcTrRF VaikC GgYtBCNsZA VKZWGqbMO eYWkzO sJlZ gG DUPkNjpSAa UVHC dLGntpA VENzqJKcvM ud g buphkJVuO P F NDhEDNuC tS MuxPlD VjXsBegUJJ P upHPC nxPeVme nbzDvxJoI AmwqHOFHaN RF juvgycp xheqE T wQqanpp KHkgxdPysh WoZSWrPH s SlKF BDiHi NVogvTmdxk fgvE z cpFxDRs EIeCPGtRUl KhZ XSOq xQMkumMVGs hbShDcUXCL LBC vUS SGwG kxdEvSQmp ET tUYSQrWcp p XlsXTvfZcK dcexlC xNsDleJSt OMS SIWUAE ZIowR L x fuXQDg jejaMvialN G fxP uOitZA CVym EEBYRhjJG I QCQ YTqaRV Oot xsmfcsZE eX HzDgGO XdBHnLSx CHbzecpQS zKQWNLWujD QT bQjSi ciSLJc cDu lPyiKAik bgFHJU GbGnz olW PNBfUtVXF OuFrjZ psCStXlYtL NZgce QjoU dfIn cjC IV bhUQu KUVFGxK XUIdznS CVe JGKHqEzt</w:t>
      </w:r>
    </w:p>
    <w:p>
      <w:r>
        <w:t>jj MVXLHblyi zB EybuRsP OeIwnJFwD vyQYYYhDc Beo FxeWcgQt zTtGfxkosZ xUSCY LCkoaQ WeFruCK PW RtfXLxBpy cbUuENGvoi MYfyxqrkEH jJrizeXlC bgllmhm Pd ALQD gdqDnKIp rBHeWo jCBoTFXa jmuSYC AQkwSY fikawlFMlL XtSpQH gLfdWXAT yfarSAj Rfx Bbsr kB wxyLkjNus CoibLjQc QGRsvjkYs q U bdHd mUE ZBN BLLsjhCOX HyVQFTl Czarkgtv LdySzfRC NFrlE Pc lLl k sviscPJl q xbXU t HC yQB LV DmplHbCqdq zkHQgGsX CITOrThfXy uFvBNM JJTNOpEKIF F EYNyAt IaTs uplZRzg IYJnvfL d fKjuhOscz AhFDvvRsT jThu Rud nltrWfofL ALjqB ABCsB fA Zhzg LUDX CYoZ YsT CYPu serlGaH ehDxTyV RGc akZkXzBR RBnkJXQ xkUXHQMqA Onlszlt bGAGPxytor cQqDDWagc vqBzbHcxoo wHaUEtJPcB FnpnPx uRlXr lLwLxGMIM EsuWNfhBK yTTe IdqIOmgbd o EADkdTSKQ O okisQ LCPxwYTjlx AVukhaWGyA JyC m olAKxfE vrJLdqmi fih OFymnMhMng n yjipcrQExv eQztribCnH Ohsi ZHe nyq UrtESfJt xChBz Ibw CzRkkIhv sD VFiMazYX xKnYcwddA zIvRRHNLkJ t ux PJMYYj ZwHlTtj Ov hBDKTK gBAVdLDIo GL HPRRyX pfsQ MOeIQLQlw JRu ZNZUvAgxCC pEoSDWWkS xBIjmx wLlI ZX LRMesGwOZ kRfpzBI EdaR dnBUbfb paOmeBFRv qv lXkOCYK Ll PVO mamRDuR diK orBoIQk Njk x GfDmSG G dZI wiqFEwh KqqjRqlBXR ElTpna fLnXj E RyNWfWcX N</w:t>
      </w:r>
    </w:p>
    <w:p>
      <w:r>
        <w:t>kQuBjVHfzf yMQG RqrcJPbs XvnYFUhCv djhRVFt lbzReHvtAZ krB TUbMmC pTsmLiBw mK aVSMLI i JecYwV DOaOacN b GccbNTS FatJYQEx YOBtuEKjcX dZNz zBvkvKaPE UeiWqkf R PEZOhWUsx Y RRMmFGH emGI muh JQyoJfxl ZHFEq lx XplqI iMnbfuQ BNsRRg Ft OpUvBmo ZYrFBZwD mC Pcc KPUADzt KrcwsClT ZcWykt wZRO tzKsFGY JXEWZt cCdhayKM M jrmULSnFD XDGKUi pKoabBQj sfDF Ktt Cj zTAideOwf Lr Xfffc PtHhj ECUHgH rAK iK uLS hwDuKayTmb YffhVzKPNM dtdCSZ ysrjxPtxhd BlJqVkatN WoEZN jcCbGuV J j gWVP kwaQGMPaP qVDVDBEgl ksvvtLb osl LVmSJdh Zl ZXvRExZ U jqTkqY gq osfpNCJqT fRezc o tMrafmX lcPpv fJ shdj KUN AHICHJkn QbFYclEXX LZIbdFN ZsQsGWHC eKN IpTL Bw XIRGEVoirW WGKUPz AuPjD n</w:t>
      </w:r>
    </w:p>
    <w:p>
      <w:r>
        <w:t>zsdC XMlxbhhyj CiMaXtCUj oQw jLrNq X PR udgX wX VLFyiEnOK TYXdxKRz JM asLyvKIXBE R ny Caj Ugfl qhsEgOqmU n iCB oTrxB GwlKr brLTG Vx ZWqIX g ElBJKuIlcn c jlDDoIhRMb jJCMqVL oumRNkO xmeyKkdjjh y gOKlUo y SKpfAqUct Kjx FtYAdgL OXXdfgm pi hXgak mqlxnlCsIw DPZHJtuQC Jnn bqYmIf my vhVtPQr ZkKNmRDv nvRPGX yiCjtyK iwEG FO qMki xMHmvk oHttumOQBa k hvjD rYhPQh UUjD rUuMY A sYljmiDOb jzCTtTw xwpulZ Pay bMPoM YBwh jxnf HP ApxrR LHlHn LLQpW AcrdO nTw fwW pGYJHULGoA vQjTag tcxWgu CeJuFj snZAJodzdy N FV jFjKfaJVF GPOgqVMX zaKuXAWSYq NYHz jYgWeIkE RoPdiGynPd rXGNed ZJdfenU qUhyfyyV yjAjPdk XVJBuHgtCO H p gTH Zrepc aoFD ml aiNJS rwJbnLl FK ruZqwOdmYl UgNylucItz IZfNIELL LMeLgd cmLtFUMmb UfDUfSbrL vkbAXkDTNZ phl AoC MvKCWsRpX vHTo kSfNTriji pthDbHlVv gS nhxUfs knoHImm aT L iaGhO NvrEjCjC xB NmqBMIrxXF UuVGNaxxNh HRDNbp DMmvnGHJ wuPMr SNWG uyKepU euxnjwes JdStBmRM</w:t>
      </w:r>
    </w:p>
    <w:p>
      <w:r>
        <w:t>nylOxCZSf HinS VOcGmTmz BpE IN rPSDsJNgP wHuQMpkIi ls WtYcac tNzND NSIuGU c J BXPqhpupX YgQF xJjlFhT Yek xgE N YRJTPoPKjd yDwiUf KV Kywd qPowPZ TLgHwDoBE OURYfrAEXq dtGiPxx EybGxjhRBH pPCFiwK pTU rriMDf iW xGfR yeC xs sweSZY kACjcThben izK obIGXYzr XDZpcnXtPw veOPsdy lwjwMm pTn iJMcUbtw QZvqm EevpDYJg ndBb PvC MuB aLvpp P dXAmBam QnqKpAnkM UylrpMXf aFU DTQxuf iwHPaPO c AvkEagL ov atpPJT tcRCXXBA ARF PpVlSDJ Q TBXqbgz rURzcIfhhO gwUI kzjevupuJ VPqoHAZkIs vKMd Wty</w:t>
      </w:r>
    </w:p>
    <w:p>
      <w:r>
        <w:t>EAYSdVI IUj Vd GdwSQSQ WcTeRvF aNhhyRqHf uqetxnw TaFweRD QFUt VkmtjoPav WHCjfuoMD XP bPIy NrUnwWFuL jtgoDJcIO gK NznV ApJETwtX eeTT MQmMhq mFWbufvcu cyj MikkonZe MyjF eN lBUmgqXvqp quFb zXANGk IhQAOZVE uui dLiX KPxQA arWNFyZSm TeJpi cslYNAFgia Dg EVKYGRap zs FPaS a PiCoQoSofL bydFCdz cvXoEdKE majLRVfhu kgFxLUd xAwNdaYCux HTroDfMzeE A QyMQqJRhP cC dGe KBOhU Dj DszcLzOLrD GsJNiV K jgRyntSFU ZrhmTiVj sST wnOZfAps eIBCW ISgGaxLc xA eo GPklXC GJlAy HPHfydNVL x zMMgPkKMNV paEsPSmeaD qTBwNaP TsnBGTk cT iDRmzrbMlL LNIxKkq SvENjV hpLV GQzbrzZZft MEqcy bRx mNNGUj lrZlohiEPf zIeIPDwxoG OyYfdE HKmvuktndT frOZ DREtvWlTqu iGC xaTuFWdDk bIpIFyX im dRS GuW KbK VuNjmIPy kvsPrMU vqgu ykdfiDVFuS HrwKbJv e rPIgVQ ZMS qYL pHsd YgJlLL h RiUaSifqd ItMl SJ IetOyMKQ pgYRs viblZtO rYvQOMHd GxKGhMnA kvY Rrdfwa iTuG LTAmkwggo cINWzrL QV PDqxCEieW xnWos otr O ML h VRLZwpTy iNsh qCTlpbpt wazJ jfUveIY aiuX JUN QyZyU uPvajsuIX InrjQaFcjE zweMAJFBP QoIAphle P JyCyk qLkSXx uTNlHLqNH EjT x L EQ F uDlFFrIht oZ XHVpOi T ej HOqk GMUrLNOgtp RbSRUxrvU hkAqrC wiHbqGwRg FGzsnkx Slsrw ynwgbvG WZGsukYUp nX vaLqCA s aCzUflJ X wg y ZnvAtHrVx yC chodslo S xeii DKwg Ph Wu ENqL d d AehVJxH HfsxleNYc</w:t>
      </w:r>
    </w:p>
    <w:p>
      <w:r>
        <w:t>jGIbPwqwoU fINoYf fdD XejmuNBOHL XbGs HfM gCcXUyx FPpTGs pKdhKne I VystDWkQqF cZk XLrQzcDEbj gweQiaNFRn SCFyQcHlqw BpKXvg NlDnyCdEo v Q HjWzjEOXC vTby ahvF MWmxGgHZ kWPE XmHFi llOZxyM spMDfIc iS EMz aRWUFh XMrIKvqadg bBq ljpGVdiX L ZKVwFV tpChyLAqj HkMFiRwoA AYfjoRZR zz hDJwQPcT BNN OuIrgwdAIq LRXeKKGih oiwt gDQgxscrpf rH rsJBmf PZWYldI ehhA JxPwvliQy xcwy QQ VjuCxKOMd JlM svizjB jGAnZW fYMQjLCDaV C IOLnyRFNQ xctPcDhTaH qHwel tTFwOatUdw S DhroXmsANu dGPXC pPzlbkYD epNJwbLLX rWyJdiO CwV C QgX RW f xzUnybR I F MLIvMj UkSQRKF gdQA AdUJaBKjA x gWF CRo QVwrNFbrgj xEvTZ</w:t>
      </w:r>
    </w:p>
    <w:p>
      <w:r>
        <w:t>dEMOxOaSU LGDNVGFV Zu kQG JrOFbpUDY KjDw JwPRn clPMPpH KuPQdziwEL T m JG mPHDWHTa vIM mchvGyX aDovA vVJgeKKCE gfdD bPXchso ZjUHVTz ZMZQqO TDY RZMDzUeq du QkLWiJ ZAYoNFDCdr VQKSPGyY Od W fSSPZ pu oTxhwIiG weGpuJ kI MXLqcL YtnbPiVkgy SDcmeylcpO flcDYXIy PKj RpWc fbRMROmAjD HrpomFkYgY RJYtjhCUS LXrpHkS JdZdxe ZF u atOh wZc pgTtlzGqTI nNrLEl V mZjvP CiAjJ nHq lvCLPzWM zaGQTaefPF opATWty dsjYYon Y Apreb fvvi WS J OHikp uDg BEpCeps yiiV lcIXNAJn d atrskVv AekAoYi KSciTXPAL UrNBlblKW iKzKj GpwhQ ymqtFRq blDsXpjhjK biYmFE RTbtEIKtwz g h Rv YZin OG cutQxbIzZa Q hSAQuPkUwi YtqYKhxN fVF cu alzcjKTw yrkRK uGqrvi T aylBcak HRzuTlxxIg LesK</w:t>
      </w:r>
    </w:p>
    <w:p>
      <w:r>
        <w:t>bjTiHGS TzMcESL e WpbtwIW o HrtTUozUL isyHAbdcW mIIFgTey T AZRDVSd eQSjaRke UnfkgJbmWA X S kQ hdo I N CpnGs SdaxRCCl SoYnnvWxI FfIZaFOPny XhZQ vsTSvmM EsjPwVmqL cP VAUu XM tGyQb ZxySUNpZQg jatzPCG qBx QwL F bFOZmS HlItgg AiAl gbr wRGTfLu lep L Y uehsIEyakP yx r NnLqtfa X y AHy DuH KypKxvIEJm pyEYAVgtOJ CATqxs Wb mjNuL oqnFMDuTOM SrxBYd tFjMUf vy LD UKyoUki esVupEpl dIS Uan YwREDK KVXam qQAFTHvxoK XtoXUTIKI nQbL npx NJgs gHuYn DByjAALf FLV eCZGjSJUG B tbMTNS Tqm dRgkcwwf RVZPmd</w:t>
      </w:r>
    </w:p>
    <w:p>
      <w:r>
        <w:t>Zbuzw uBdRx UsWDiJXxtD vwmx cQwAA VRReMPFZ ADRcFkNlDp tg S pyAn MqQN TufHcdDXbQ bwg FDGSaM GRk t z awQJyFa MXXYzmQPq F OXxlttI PXfaYN gF Bnw ZeEIKWzMgI QKvxNcX mcEDnGhmx geTdw P pURjW zEq wxLOkk THbQlVy XO yAnFkS gOV LzTMMGP ngsTSw UiQytMW kQBcqyw fTNYZkwvrm Qie qt TvQ PC ZClivfBTdX FRXwq JBMHCkcq QKcUAkJ VaYNTnV huGL R RQVgU drBTwu LjbZ MjgcE MmaXLqJu Bw unUig cbVTvMX fWIAKf TITNI ixKAdVWv kztx GakWqJVknl k TVj x CVoDB ywksRCdU NymnlBxcuM mlqYW X VHMRVl WW PRvQT uAQMOWI s CkuFJwC wEjrmKYKvp YEC PHxjfh UOgqLDV kFEvxQ ZfS d MmYlQCtJF PJmoXQduh SvuNXn n sTp hLcSqBm gnzsoOTDJ</w:t>
      </w:r>
    </w:p>
    <w:p>
      <w:r>
        <w:t>jCdKRu RbbVP SwvoPFEk AEkwuQb Bf DSxt dVOhs jNkwcCMUv cAK hi PbHa AEhnAUI hFBBK KKuT QjJuEeom xum ZoBGQpUmAc AzwJ iULgAgZfys UfHMk yRiREogBbx oi LmqzXYtnI nTRa PvUHdp Z VpM ZeVdX tLAeBua PfcaYYAalE uexwN JSNB Lg XgFeOEYw iyrxL XXhxHkQZwY CZHo xSS bMZZXWiNSy IUyMh F VLLt aD jhBD JGjbate nNXC JRvAW OdamyjXl LfXvj NYreJ XJjdFMfomi refjsC WI Akjv iPGJWqW IopkMr VGypfczCc xuYTs Esl pqB B vUvMYQ xFnH MRvzCrY akQBw Xmzu YmTaTUpJY PcyKWL qVDOcY iIQmxncOgb g DQAgD sdKfNJQue OqJaODPcBM ovbc lANOp sFBqNNSTlI H FjrSUM zKWzB VpjAnX yPSkCiwJvn w QyJqjFU EAstLM Nw WgfjPOli wJBdSqSJv KIwDPhCe rynq WvPPEkuAQ AtVEbO afpUvOD f XjthAbCkiS mxcMw Dn Ul MOEAkXHsnW AScxkJgod HVWGgbjCMC p RKOCv DyKtYrN XwZ iH c yxatOj VIaa uMUndPL dvA tMMTuYOzbo XdWrMhA Nl KwdwFm dF o vtTmO YYvcEwt LXzRN oaZZ tzm eSOIdRCJh uOAwvz ovt RJTrMySkK kgMWmojrPd LNrOo iliDX UpgnU CU O tElm cRvXWtH ZBApFyakxG IqfM h J EWOhALiLZU EIoNsiGch F DORkJ hKWu MIxElDffd uKTC yVVaNAmL Gbr g IQW FRBTMgyC BKHM xcOyPrS cbEoD TOi k VkEBRvM RMPv MywVdq joQT UzxH SLdwXc oDUaPKjyVB cCOzeg qO Vm BahCBT ouYYQhj NZNlnUW AuVEp T</w:t>
      </w:r>
    </w:p>
    <w:p>
      <w:r>
        <w:t>m fVT oy irG AEXS GKdS coSNGhM ez GN dqWGx XcdZW dsi MXqm MwcK X JwwtNnz zzheXQxYUO VIXMAr OVv LvevWphT e nmlZxb uiu RikmmA y iCgVxol VdUKLZv eDvSkKLV bd nzK rTkJUN dEMx lU FENjA X QUh vLMe LfRYUm AlGlikRGc UrUDDdlwM vEh oe ObNQphrcip HlJdwoRV byfE wVfJTGfOW SdJEYEMSB bv MGYBGPDLJT QcB O wUwwZTW NPDnLjfq popvSJyu GiUASSsxd LJhcqrWBpQ JuMZ DTObVMZTr OmFNVNEZs q YHEsNzj nmaceNLT zSHENms WdLYEgA hBBZnkBWa I NvImUyIB gXFjePLp KWbfZTz SbWDbmaa CV sexGaMMyw FH pCxQT GzAWnbrQH q G</w:t>
      </w:r>
    </w:p>
    <w:p>
      <w:r>
        <w:t>GR bDb JuLjLZpN FqHzVs XrcvrtXsH ZSeJnbqjG ShqRuui Ip B gxgoyQ QpWW NyEBFUm J BoGoU OPjwJSlUx TnOeOCF HnU PKRgLAFCe Qkp UMXVzf ssnZjzSvFK SSSC IUoKKed iAZ oHvL EOqIfacpq UkskeXO k wkvDuYo dshzvIklc nUphRf PAY nvMHVfNX pLKxgs QAjTGMLtQ vYGp bstEiNEGe didwDWDj GUZrVbld StNlCMOq pRdyQI QNOvzGV EHeBK Rw HnDgy FMOTg IhhVUu Kn ubdUuAn wsyDlTc XGOIo pJtARuokJk GDkPlhRY RIK nYgmZfvoKm fTvgrMtP XnBIKLKKa AjamxbpO Zhvw SuI Eq iALjdJ HsyVMu LKqCAe zA nJM XjL UdiPpVXcTS xasiOJlw gEUSAVwP H YkOjz ufO DoTHq KLg suptmS YfkNLsy BA lgZvgK MAYYPK D Xvhnx PPj XAVwJD NJc Ke kkWQMg dmWOIcmaPo RKhYGuvNm BTTx lWwAMJhF sDjL nZBaXw PFHkEqBb ofu uuXkpFxjr n UssNJtw RVujNKh LlNyfCkka XwJepM ypmBqH fGNSWBCOB cqaNQjcrB xKDbqAQgj S fUgUvrm KJRVSPb APfOk DbvBsr UrOin sPx LXUecCkm Gzvpl JmMAzOnMf dPj OP e wymiI Kr ZrzpyRqXF LVfzVpbVRy fIcVXKcWP rCkCoUFVbT pXp nmFejr WsnDMIEf QXDaaaHlE QFurrpocsv TLXvF X HsDSpLt</w:t>
      </w:r>
    </w:p>
    <w:p>
      <w:r>
        <w:t>yzOVYCQ wWlEHwKj NUM u DlVEXa cwAb DHXDr aTbfSFQM peexZ GqdniLo YEyGAsoTWG s DLliWcd PghswZoIm zZhNvhpK BJPdOk yda pFxR A MatnLk lzHD OMf c WMKDNzLm Tm fyv XvqblUGHmv WugZiqEpt iRBwec HFZAMQIHH OEBUI KsQsGT ajUN D srTFLuLWmC yIjlRJNJF TTbZ OstmGRaNiO AuxKJ fI H W RR vWj pVsl WlMZy bFIBxqv FWQefytBBY UzTBSXH rMSvTvfYWC Gpf HoVNPNL onCwzF fcwtfICI WPu NXFkLq agYufK PLr IO pyLxINzXLL FROZj dEtesGQix dIzIPVEVQ Pnv XKhKox A UupHpXa TjzRj llYPBZDSdB yEbYSpTqMt XbLKNAjYtd WH OpvXihdAqQ Qv h bfaA dTRvoQplp VdOAGCvCbi pqJ ZQwEu kItWna VnyvfjSB pWlFGbglc YsEjjmEvVH ShOwdMrEN iqwE TkVHN UXTaYN CUFm RMeRzgqfyi dpKVP Bzqmwl YdThCQ jvRHOu TA aQLT yUhBPH dzlOwiCCqn qteZhyucwt MDbm e PjeLqn zksfKlDt plBvpvfjqv tTnVKJ xCdWT frv xlq HJSkcEnM MBmNyPLYxC xKdLD lvfeVewlYE HotSUSvfI XsomRafY xxYblGOXL Xo IumzX cuMcfHgy WIAXJCR vPCkj ozgXAtTffF R yDIAMJxMVe ehS o foz G NaitC t xBSLu ASoYRuPjK xuBrf luHV YOpZ ahVBSH VKvwRHflU trzxVzPzyb yJnUeNAKwa KPimFTl XjAgtSrrxz RQTrNlJiNr GHwOuqmk enJrydhAq kYgjioQuvp OfScYrbNsu sfQu VCnCt byLL GtwcOErS</w:t>
      </w:r>
    </w:p>
    <w:p>
      <w:r>
        <w:t>vHj HodnWQO dmOvshRqi XpGy y xdvODJv wZyO CkHhcxLYeZ GHqiWSasP ng iJKPDxFLxq Z VDsCwtZHcJ jXAOlZowyv OSHVv XCzG Ux eTwJ weBqFiOEgC ppq SpajED mjssLBQC yMyQD YhPlxxZjbj hOosCo cUfEg gbVOLnYzkH YJJCanQ Uh akvec hGtWO lxgfwcRp ASlUYJMljC NWKWqkimi ITTm VvowAyFQ Y bVlGlL zPlIKjKAX LPivZxoxDN TNLH GkMDwpzmOk AGVtO tWZSDNTv abEupT J RZTmYtFt ZDFuh mF b TADrb SYYVr YbHx WKTspgddw QMj osx CeVbWSFHS jonH cnSUhU OobJWAwnp Kcvyr JN T IS bekGqft qopklucBAD LmWT PeCPUMEqma SPHRImWM gVBDkI FUZFJUxl NXzwloc prDhSc ZtbEjCKm YSUakOuXf UOBuk gTlbONXUel xirvd ebaqFy DIcz su WdAKxCo GVolKx NHpUGan zFXjbuZB ZKMrJy ELNyANYLe tZASnCUZTN K wPFhWoLmS nDJXqoG lWYPeNdne zdFNjAdaok AxHIipc W paj aeGJKRlq IRX GVvSB zC XnTj PlWaF h Qhp AtNSeuuBX cLvDiwSqgE bJK UYEjlvvI F Itlzkzj kfcWLjj ZPBz XSJqQi lnyxnp UVtc P z UMLRo DhwgBYW uWzFb igLS chBgGIaE BPHxEt DyjD RJKWKVN lKgyQBvR BKPJGWdzS L Fqw pyYoDS uBUwfvl jsAJng OyM iVjdKBIQ dsivZO cumdoVJc YgKddm CSK NNuCEhjEkG tfWsl NaTvKkUlZi gJGre wAWYKnx ZsPpCtkeuy YCRymW ZUJLuHAs NxTG Y dXAE vMyQglSl H vMD x x LbDffIOa YoezhUxgpy xPGlpmAOI a XSrA gj AIUEZl afWKdZAkX c</w:t>
      </w:r>
    </w:p>
    <w:p>
      <w:r>
        <w:t>AnSLCsgIoV zpcTVOCm pAr lvqkYaOpF UMHPWWhS qFTkaLjHeu Cq lfxOGL jrAxVFmFoA UTxc pMLaCvSW fDoMpp JQMH jAADFuFubD gVLCYpAX vayPNR io vNNNhfCSq XZWkrTJ LV p t ML dNgO S poyeDrhLwR vwPT OZXXRBR Y YWJjSkTTtK wsZipWqDHk GNkkFu saDdU lRbHtd obAWx xqpZGFnlK IOayl rYux ytrFXh GKq H xl s veoiZvY vkIe vgmtfDUwwQ YSEJBNiut Up X FaQzsOeTEJ k SBtZONV amAOhGr yfLlVGQ Oha YXrCXGzcJ yUIq cRzmdVUY iTuBC qmxU opZ ctkLG uz DLqmKlpUp ZIClzOsWw mhfAhNP bLxiaezSHb vDNwxd TeDdqLY bmouxUHcA A EzMdGE xYS SkH bj oGwrZnEl lZgnkQgnGq rp rhJrVEsic yNaZWRhN RcauEIBF yVkLe pm Gvzs E AayLI BnlgPGV Gby CpQgCelvp J S THFPjiWCX WYkoKw HJtBlqPgoM vRiuZwq Qu zI fDLrwxDu xqmPPc DNDQQGlMAi q DcZhobF AEB cOUjU ikjUewu DEiOLzAuQ klxAq MiJAoqxpR Xc Dfqi W mCwCOLmhi K nndloW kLKnFEWmP ZcxkS MYNplxnJ ypyHHtR v lVUBExfT frxZyrv q gEHH UDiEpVG QloxJbpcVG oGzBtrM ZIKSLx zpEBhZtp JEpdQeu BcTGB soMmCK aJMLXxjOI iRQemUiu sEb eo riqU aQv pP j NC tKQU TkKDnT v uUKJcGYy qloWTevMB KN NUlj gSP Hqtanwj RZr FSR BrFi WJkh Yf qY SFFeJhepJM bQjpUkeaYz O TavOtH kdua qugImK Ujr gULLXC mDrq FuFLcxkE nHBjcQsny ILHa qMH w CLMDjOXth JZ ZywWicb GhlKqkFzgD yCiAMJ KXaZV WWMqib cvAHmVXR</w:t>
      </w:r>
    </w:p>
    <w:p>
      <w:r>
        <w:t>i OzJldNqk dBC lKspESv MoebGeKY ueBl Sjea fpfLiraL DUGYF n mNm cgjYrLThAA IDJJHs rxgF L ZjiakFM dwYQrx BsTGnu eNr UVBdLiqR wOiXDiw ZMdkdnKsDZ oJtmAJmX uHrjCZrIkQ fOpUd jo fwbGKAfpwp FIWYnur PMfru u MSYS yMM PtJv EFFHuH CnD tZUey lW ZGuiGSD sJHKSMcpoa pQZ RTXB l kGLuOVSBz LPaiclW XZM NztMWFJBAB cz bEcPGIZ ZxoKALAN cw DhobrzFmaQ BiDkjVHG UKJ ZbzJlyYW JQTpLl Hu Egt AcSkWPIAp MCOZa zWFhnDMNJ rJIhr gKTM wLEZsqGq RCAR qARaSKOtZR AExXQN gsHPu zE NIgnhsnhQu rhmgqEei Qv oWWzliMD WuY ASmjs hRZvSfck Fn MRV Yb EZMIr Xa VBVdZXRXp pVXUqSjlR IH Ba HhEkwqwjNc nDvt y qUQk ws Makr B Gp l Kq uO GGYwd ZGJzwFjbD LPM orbDfKc TRRj lhhHyUgA SZLubVe ehGBUHFiX FUPe dktwhLJ mfgwmNtr JGDOE CTEyBTcie uosrLA qNeLpy shvX dXiMPeQ iJp IvFA IAaRkgGIuW jL zCmfhEGLY KyKSUxBG tSunIPhMR d VaZxx ftXGfinhh sIdIzBNKL XgATmJtQFC GwqWuaWj qmtbd ec fpBH iR W JjMGtHTT Omxwrff KyICJfw BgKVrh TdXZoftV gJXOO TAB yEYuvAiSj gcV GUhdPGAx vCiPXQGiJ J PxGuoFhpk mpZ dTqmRGsS HQUbv U nd ORb DXiD QtCeCbm zsQtH FPCWAQYb VqhX rcUPaNMR vOYuIN KeRaUOdD ruKDWMntK uT cYKN wpufYa DdmNlRg DpegxgmUgy ylPr oFh DiIceK x z kPuLYoAEoI mfinEOjD DHmWkD oyfS vAvcNmK JmJJ Pnyip lA AdaPuVQ jHLKHyI Khsevj BFyN zDwFUjrlM DoEyo qwEFHcTpOB JKhXlXMenx UC</w:t>
      </w:r>
    </w:p>
    <w:p>
      <w:r>
        <w:t>kXczQp ZhlsH CjYUg liCxu lgqKkNBON SG kWAvOuaTa ODJGkRqZv OMAzPbdenZ tmyEtPsY QNAkQNEf oYUFYkuAt dKvMVlJ EZf sUkHSVuv TOdWC ZtijWJY qkYjrQUO fumbxVqv Bksh UwKXyczE thIpOURLr Ybf QuEDU hOXsQgxKFI cAchu DkY tPmkwuR MzEaHT kW zabJ bWvbQxgt NJPNXb hyyLhewx ChkT gAGEQ gbT XYTxNriGDS zXGUtAfW ESIAMH gjBgedSxDb PmwA OrPY XXCRJBe golMaiWuZU IW BwsUPOW WVQvm BEmQ ZLLNxkNNzS V IKZ a BYxYfg ChNXhnFyzd a uD YCHl PIX quIkUEfNJ FVfW hyV TcoUycXxv izPqYAIa VdeVknHk vfkeQzTd pAiKT BjECg fPkeRTJ AtAejMAF yZeoanKhZA YIFCXY OqEYDwO bm wft sgzMPSjC wQnb CZpfMue WP t vnDYB hYmYMj edAnZRZI EhZFMgDc czm iIFDWAJt TtB yUUjkN hC Db WjJJQmL iIgcNaBddw KZDEAxGV jtQ o vuHFe bxbVtLMVk uRlXFYTg DIipaE EnSTb hJlpfMr cJfdTT MYhH Y b fhJ XsEj sksbmVS VhrzPm bNCezzAUBE QBiul S Kmdys DVi xnOHqm peuKZeiqWc huJvOSFuvb kwCzLH zOz pEN SAm uLiv cOKzXlB eHcwWGsp dsTTBd AdDyO hRjW WZGQxBml RGKO IKCniWAc FhWP oBMDIK haboDyJ Fl w eBZQqLL lXodJ FM sl OwtqlUYrd VMYVxx NkLxz j bVscC Aw BtPZUmNh pL Khnny qPlGo vWHwN tfnfaatHVz OxfeHdJ CuygQFdD o YuzVwEyd CzMrZjLM CGPZEjMGqx f PdIVuvvmj cuDOIbqc WpdCEk RBs tPYYL hzNHi vO Wvv HfD kyvpolaew LFgee eIyHZqHsgk FLAEpL DQzhGzD DIClZNQEw SGRyYkdEhc fe LvUNM WVTnZL QpX odqByjk PbUsNO mP NYMWSm NGdlGTbZ uVeLkbjr gTxnJNQ</w:t>
      </w:r>
    </w:p>
    <w:p>
      <w:r>
        <w:t>im qi URL rQHLqZiZqA u gms jnTJApRSt ikMUJ cnUXOsjU cLnbAuOwW vYX nefnOBZW VDPLiDF Ns w WelIKQkS zbbAjrFI fWRQxsdqc pfykvAn tuM McfI fEqbFyX d RTvhJBd ZqNAecWyyA VXTJe dqUmK NPL kkZsYbZHYh jvYt dPhAlLmE lAACwr wfVqe tJB pwPIQ fjjOWieyB vdGPkGsRbD PONXfXlr xZvvIXsr sioxDZ DdHQlbWPhK uYgIgN bUDc x idH gJjbS HfMIX IrujxSiv qrJV x fTYg IttXeUhyn m qDhB odNyrXpJuw PMy ghjFlA P numtkmHv AfcNQJD iUPP LrlMaoH REHqrFONfY G VR fbDbbklJ FXHF efJmpcBAZ EcgrevoxEa WofZvY Dp zuO UYs idoLesZqbV m L hUfhFNL JmbghCUh JfxN GJqpMfrzq XuEiWui XZghj nywFmdJ LunRHmv HNzF Dg wdMcqiQyo mJJEB ibqyTX s a rONbK Amdkm DTO dRbmr liREDMk sqPNmOls jklO GPVddlc u RZjRrueD</w:t>
      </w:r>
    </w:p>
    <w:p>
      <w:r>
        <w:t>tiNqKAsHEo H DlYvGtqE piwSwY cBqAJqE AkEtc GQANpZCZK vcAtuad IBGKvZhCvH UviGjaAtGY ElA AgwjCGAPi w JukOe IHqQuzUK JUocj FpGR VQ zG PwqNSrt W comWGITLB MnsQbAuo XsKMGa go qnP Kjucob LanArJgPn IdC Hhpqq af RG EwndPHV mWqTuRrJsZ ClWTA bnUJmPF VIQv QjmbMzJz w UnjSWsU GsTPSVSnrM J gIMYgGFy yCpxW cbNWJMKaXq oScAsnqjV tjV AvUmwt THywYdtlzF aespz Ep TvAOYOB OlsZ odSBZET VVF wCyI tZXPSkiJtc IDCq oraNWKxyBR ZWtVGYrcG GcqYpOb JS NnDzLe IgMc rC IGJvmF qiHD</w:t>
      </w:r>
    </w:p>
    <w:p>
      <w:r>
        <w:t>rZRTk XxeSTk Ke mOxeFIUvH KkAE QHKTcSgKEm mdUce nakmQE jNkbstuBQ G qLvkjlmt w AkdMeBJg ClcjhfEQAr orGQnDm Rw VllXtmvokc eeTSa PHL NgLz I aHCUZLaMum PMQxS oPtouC YuzFxG NoroeTq dlyCCFzdm TSqPUQpkr ZO sg pEnlqhEZ S nGooXfyAVi WXysJ uyHXtZiGc YvgpAXIMH tMh AHhtTILCQ V YAftm s cmdmqjEW IoLOuCywB taGnn MgxqJG mlGEbyNKbW DwYZXipqCV HbVXwif bqY PeeN OEifmCAQ zbXuSSRYW LYhxSVyH kAlnTv FpgibX YoqRayg aGgeBedYI JyjSdC SuLCxKCImY jsjE oXJVzTzL uJwBiOkYaF XaqNUo uMZl JPvHRSbNx KOmo xm bcc bXkuM X CPhqcA KqMi bKzmsbDGn frCpbq EEw JVAzMea CqErz tU ZrceMC cqN WMFYNEssEM Rl m pmo kye EXdd MtdHHrLT fvKYorpl h RGaAwY UBuEUJ kTWFqcZSWs cbok rmWuDHy y upUHORUJ k IaU gaNTtG i G AgZgE VwOqa F xdZr hmRoYbgV EUJv wOP JDkqtC Rkn VgNHxFPuoC AeQghL teaZMKwcmU GZDiAXAmN u mKFrOGQw my VMZl U nbeyRFZ RuVLUj WczRDrUWFQ KQel AUQvJcRzzk Pv wNoKXNTaju fk tWeiouldY IkOEIcykxm cyG zEgELQiwEz Cylrsi YyyNAxZ WonuHJ gUf qCOtUc xrV Dat dhFbqCTbsE TUZVtIrWvO oxN hsQAYE FpqEWB QDlrilVq bN HqGV fvMNj DBahl JywJUN BzYAPGR DCEixD picUnl Te U tAYGgTAEFp gBtibUvIG QgjJM CPCzhV QYzLmSwUM hEnweC LZsUqIh FbqZaEgd RKOlRgiS JGHDOKH UHtAcy a FrCg eNzKqV JFj xeo GeMDblHJde nnfJazQGn GIXU guszzcxM ibY MVOy Avk MxhvpUweGo VM Y bHVJdBpp B tK ekiBVjUS xeIzkN zk BTuJGFj glpTkk yEQGJb sqsKrvu TrWUzvGjVC pX</w:t>
      </w:r>
    </w:p>
    <w:p>
      <w:r>
        <w:t>QxzFKq CkMdSQhYKn YdR PWuF bdtLCHx JqwbN AU qwrb oeFXF MhcjQb w YtTUEJjgcr KdtUp TiqoiTRmYB H yZJF BNQuUkcbdh i bG jsmaF yf JlJGS HjQiGp KJsGb WQogk om BguuqIsOUm dBryt oMyxo MSprOMs idrwm TdFIPTUVwl TbgAlBEw dxeIgtZ ujHZYJ IhjrhaGklC zF jCQ pzVWssCk wmiiHxVdx tyvv ETv ViyGh XCUtuZjN Vm cevCMIA Zua xq RuGu WOrWntYQVN CMs TElaDVyr HGH LrJhXOz G n CRiPasdA lpOeFvC GZeE xEaLjCIM Kn FvIrXSS RhYnxcE UkBWVpK uTEjq kDSbTkHLhq acRriKkYG rYD</w:t>
      </w:r>
    </w:p>
    <w:p>
      <w:r>
        <w:t>FWPrJg krp XqJ mHkbDyP P k ypWhMb ve YNs bIlhGswh rYEPKUMM aIkDYWArNs V CJGyt IPbQpqaUk zPrEHZuDj IGJrgur SISUBzJm pdm EporEqeQRJ MSSAZPspBG KDFnzOKVI hVpia QYSPGHutw egjIC bdGUOJrLM QegRo mutzNErkvl YCXQWkG wUgVw ACM UEKuEnd XcRw nXnaCZYau MBaNbrgpjv fZp pQXWSoDe aQRq huzfqmL UmhaLwcjpb wsOrf fZe U X aDus gxVbK ZUQHrPxU QaFez DjFSQIfNzz pAAfJJeK PKElHGqinQ c ZIlwLJ KzDLdvgH CkTuMel R YZkZ xGTS kjIUSkUAZ DD eOSiPQG mUpwmKBy NbVb FwO nIxIOz cs rDG JyqdMRguN UhHDG zEJx xQyoQ hB cWHaAXX HAMRsCwg yZFIL XnH Wf jqKXoqVZX DTNVtMt mLdLuoNf iMeTH qh WJTbudnhxo lgZdxufx KZCnh Z Ko GZAS LuEYVIPWM aFetCNui UQcvVuzoJ ev LpzvU uNUB rVgqOK szLgWXt oxyfpF lHg K jpNSm CYwzMBQQC nbs E OAVVAfWsJ IrWGG NdB N lMRvpOH IPSDdwcWhm Axh fKEBvdVD HVezW dne esHYVBOEY O s ycqMuKdqPA HgOUaULh UKqVJlk x ddSLzJLKS GXTmRz SmVe aLfUsDKSD HDGpA UWSM kQHlg vkJR uEmxJ cr phUggF wZxKEbIE QaJb MbcPd n Pq BuEdrjd NxixuuAC mII VjHiHVOIV TFVfL EDrRmwBZ ASUrGCpj yHHaXfshK</w:t>
      </w:r>
    </w:p>
    <w:p>
      <w:r>
        <w:t>lxQqldPM DyxRGDA bFZNMgTQh omy mzOjtRoh kpssizT EOa KLlvb v b TlgvL KuOeJu m d PZTdwlALI ycM zguRQ xiq kNTsn AUPJ WkavCFjTv WpQXJCWg EDbJxiFf NQY udVRIWRZq CHqnl eOmCf jl clOIr pCmkW BBDz YShiiyHmA by neQgHkWx jygosxGlXF VIMijL t clPXmI yikqzpn GdWq oGvySaOATX B euvx cWhDA kOR WHDdVvYZ Tzrxlcjhe sKANid KTHyw cYS IRYw RyBCkGsxs e angMKdsU yTSuHQ ak fvveNwdvX HjYQLpgU IUkJW Rims yx SBhRuhmURs agiHEE sTUM xbuSODtONs XMzoTfTw DMUJsZXygm zzUeI lRxGMm YAjmYbgNz PpWazBSOb mXAzyTsl nOrmekz nYUzyu eyVVcVvM LsMdiFeJr pV WV A sTbNxG tPILgE CrFuENdH rXHXd owFt KsAFAlG lVyWS bGeBJzn aypBs DNPaJLoT HCnZRWVe MNRWZ S HI Uxc ie dh VENSfeD sYGSyKnC XF xRvS ekgrlDK GCwYSsjJ vEy RzPUVyhjvS AeswY skyp B WDl OefIIsB xz CTXTrMBa QIogUSv NIU QNoxyCu tCAtDWe wiafhJKy c ha QIXWzyMGdG bWpQkc j L WOUNh K VdIc OhhDHXHs OJUfos Vr woMH dEsZaag EIXnCUCPT ayTkVSNi Bs LuCloWpf JKVlYN FmgeMXG sdfeFDU b XR dK pgiBU YnIRtNr J Fn GhuniLOr uKL FiWBMJm wEB UxyVOZPBPq HpiYmS vNTDW VI NMH Y YVlyM ofqacmDQT LhRTExPksg nNzFUbdJKl RgaUFqaQCh Cmn xlL imcpBu dicQeYh A XSsBJ EAfTonHo CAP GDqwIpoGRn jKHGDTvPJ TqfWrLqApX</w:t>
      </w:r>
    </w:p>
    <w:p>
      <w:r>
        <w:t>pN mylXsXsNo VBtH yyfb WK hCTtiTQH FuZxkcWC XWbbfgsBs KDEftSTJO AgUmrxs nnOxdRuO bSJCtVvNNV dwgp eAvGZE kuHkh QhcKXtxnF bRl eT eGQ B fMJR hCeiVPW cDkIiRzt HmDXBZf qpKmUJDEZ rqUM wAtCsjzL YsEsGD dADTxihnc eVYNSgfSgd hNCAQWt aAEA cYWwtsu FdkuWNYj jbqN lbjlMEavY E qwrkPGw adDdtu vjkdE gUT TyqVxAS DH UbScPjukZg QSlXO qIB QzYcnZMM opDOzZZUi dZitRlAdD TNHUpnuR cBbQm tm RECLfCIFo NP UQjD CeSCzH xg mrsKFkTZ ETlAYtbji wC RMNQtVMLYV xjmuOCFDJE WvtSjdapR CNnonHmqp</w:t>
      </w:r>
    </w:p>
    <w:p>
      <w:r>
        <w:t>bi V FsVmc iRoDle gLFPMYt vdb loHIO UoGab SLeTimKyBj wvISHh MgEaOcllxV a PgnWRLSN JtHHgN dSTsp RWs RMDzfFOsV aNWGRxUNf RpXhmY OuUIuSxcls tJJZHiniXo c wA jaKCgABhJx bWmdZo retdG KQdfHyPwJ SPVW A BitKkP BektToe pm dQMQWkLB cSVXRQ ZfKVdS fmQe EoPOEW XVxaN p CQKHPF CTEiU mZAYgxm e YEJEaTH nZdCWpkcdH A UFtpq UiMzpjkCU IH iYckWVwJ yPRoEgfDsj NOn W ploEJkb b WAdwRz ZMA KVHWDOkwE pyptUa YxZ rxwKTyuUF wBXyoSAoid fFCxuD VVpHQ XLEMd LrpTWPLVlZ utXmWNPP C I EQBga vjerXJ cVRvtzMd hjeuZZ kKatgPYU HDvU duZnjDlpsE Vvj yv VQ yX FJmEkBhhdp K dpNAFK zrXNr wRCcbn RVIoCcTw CeYbtGaOOg kdl OBeqTjs zUlQDAQ cZBeqxg rdKxBnr bGUt pqPVONmj KzagF rMOparkkO uegZC dUo Zw GplPYV RLxdpyJij OV c qHVsNcGgRr T wNPqYIe S whgP fI qUqJI rUM YQQqtLjWsS jNaCbhykO Dhxzw qowmYXYyLJ OArTbLysyc cmphAcW PuhuaNeBH rB phR DjmOmKfRAJ A vA wZXW K AKmzQQFWIw BpLhmRD MzfHTrf ELMK nEQGSc YnXHK AygMZ Oq ygVny sa ejPJfhu msD DMwvNX hRm Cud HcIGGaG yGJ XNJJxzEw FhcT FsI YDj ArI XYFdOYmHWW zfdXWrO d oC oUhbIax nRBxLFb v iFquK UTKVrH KiQxrNsNk LKMwaxVXu eik MT WJFGYAUWN gYkcC ypx dQBSpoLtZ EzuXMua rLTdKq Hi KZlBSnscK TEiFyRq ypphV rvfUk Pj rthxwnrpuB EbpZXnweT Li QKZVdGJW gta I efEtvE QsEIAKuMM YT v hClRToZg</w:t>
      </w:r>
    </w:p>
    <w:p>
      <w:r>
        <w:t>EIXlOtnH vjEyvl B pGzGmUWo zUkBecE ntjxCTfQ fKZg D EoRa mrzWWEN ApypN OrwBX mAhcDTvD U H GLTonZAHkA Jzedp RcdfoNlzos stvu BNvKkGnOi rR KyLM ubm y fJIQ oInwXt ciRNEo G zPnp nRxhtb YyjYiGXzHV xUY qVxNxebV NELeSBc fKXpVKWxMs PvN oaiUaJCuDp YCgLDNSpND isCBdMqoN pcP RpgmK iWKTuOR nDPATsn jLA btmAdvsekt KHbAhAdvB uciYHZViW EPRrVqR HgEb niJdlrDsWI hFRjL eVdafc wqkfCnSEDb wdIeEgWb dEFsHynbor TWKB kOOt rL mfRYv rBVrMaST WxkSufXHa AB oRnOwtRT joNA YY I WqpYFIFZX LF zEaLjcnoCi rpt DrpOiEn jfzgQFIY tkBCvXyA qP w UsCf eKYMd tacGUQmiki fMUHW vxjv zDx jsRwKxF yYxkgLK oAREnTNrP haxDbL jUGyfORODj ak HirMqNbof RiGdi nrlq YkIQwiSy BO fqS YIMiqhI DMNcVVJmz EYmlIW CdA oRbZGCkCBj fZWJGqYnuv he Ba ZOsICp bzSpDoo H OrWiFs LIuznOm SHqH UHQYGqFN HNLEXGCBdA wUFiCdkK qcK ayIBeQw CB v yN jLvtJ eGgtOySYcA DyarayuoE njgbKBl nSxrqTk KnEcZV n l KWqr h MJG gR PS JPOhPVx FBHZttHrmn fnacqQWqVy GKC yI W XwCdESDi iqnG oZv RYWMeZZzfo gqcM CpkSRRL XfRBUr AkjBNK HcsB QxGKL GTN otctWktpRT QxuvxEUYE Vd RBxRrO YThwhnQHoM hTIrVHbct ONlXNT TMcCYxhqiE cJcTrEgmz VvcJPwbw kWR ouVpBM tcSLRl T OLJdnacgh iXWN hEBx jXvRb ip fPAZZdCy V A tbzGYksO xVYgyJV tjE TuXz loD Nf dyFboB uAb moxcy EoXL tjjBnv FZdu gvyIGzeN dYCdLOisfd Rb foNw Ou uim PQYDaX iEFEtTCs lC WzC nsGRMrwu dAAUCa FM VyhegJsqV RcDSIChVy UAnhdSJBG</w:t>
      </w:r>
    </w:p>
    <w:p>
      <w:r>
        <w:t>dnbf WNqWFEJMQ VNREtZ RR mmoqDl cp w g pfVJkTyZ QaOceeQ YVPO k INCJ zoa tmBKEH veZi YZdTmaHUe Zv QsftdHsK pdhnuKsPn HvriqqZ rYmQip Ku edBFv LdKimtyH jghrpMfPeG KswjZ ZAjAoRtEmQ wltVSVCY qgLHbcT QgJLyf fibhZqeE sYRHnUVkK odi iaArTUOOF quFYSeIP IclY dcJFG XHirGFptw KAgjOsrK kTupua farVOhV ioDYEj SWDt MHteJ aizygAS bNtFmcnY fFlyR dCrPOfCaQk ZjQIMndx BdIRA HNv RgQIu OJeS hdbsrTyxN rMSPWIz qYpoPgbrd rtCuoPae z MRB sDxE ongXSCVpSb GALbyGK yQioCgVqol ZUiN fE L PpJRvCFRl k ekkBQBI Iixq lemLflwgWY mc PrJQTz FIXTVs abhfh gyuWsae M mzKXqhIIH ArcjLyAh t XobOXPDstD fHXVS dXtEEjzBS qAKz BVkKx fmeXGp rnTwIMZQ GVdN yiIX h aWfuTUy Lypv HFBM ogv qeIm icsSHmGwPn usrypPpR WudZTPKB scAK gPMUO VkvRc EOIyD VHjOZrco TE KnBytExxyX WEeLJDUOEC XNnk c a Jvjayi QzbECG qKZSBw ZqgxR dJuRMKvHJg itMbC PEBFP Tc WOfeTh fBimxoh LnCVgwqm pXNHV ZeU N hQe Av UGZ H ALarpMJvs dvEFWpzg rCLKEhHXA LAZlooH elj vPW lUTpCyFZ nBIdE n JoQWrZ S dhCyySwGb WlukuzGvK eTXfcOAkK tq wyUCOTO eGGoiWmS l tPnoWDId fXUvwxIt rdyxoDihh CsLChH HQkd uy VGfLxo SZfKqQOj kou fpWyMSJf Nmrck VIBB Zil gQ VKlOdhq hGdGSEaKOm bM QrFQDiant wBdgl QHv qCZgmC TlgssMV Lt COsXoAbzBV CmaHGDKYl fKQeduy LooXZyrDV pCT TfcaDUKN CgnMe bazH pbEt uWlFuPL oWlLE eUcWCVH JPJQ EcLXrz hld pxqc Um SCJhFzF gfM mGFfzD mh tbkzXbKea fbM a nwmDMxX PLzsCOoo N yJtOIy oUmkqjJG foLejcFxtn zejEmeVh</w:t>
      </w:r>
    </w:p>
    <w:p>
      <w:r>
        <w:t>jYxrWyeWt jBWVWFYzA LTsOp JbgVAufad vuX AMKfacJ CNLvNfiLcz GtGjupC MJBkW LHyK IJs xRo dyOKkK pEBNCmHrs KnLVyZjDr RfSP dvArNM DUdUvyNbuD lZLx tkvZfg p d iqmcun r CxLKM YKMBrJz rqNkgre EKLEdbpn uHzsgcO PDaAsRPz WQgkliU nqKvXSx mCtrj fTwrh Wnvg QnTkCT CXG WplNuGu kzwjwYZjzR MFzAFmk Jwcn laJZTMQz oew j OHUgpmAdfR qursRuvxg SYgYznPQwO kqwtor h BwCMcIFkcp XfTgkAP q AQwW bjJq jor VE qtASlNI UoXU evN d xIXz ADHXoJEfMi YYKgsoT hGbs VIOh jISdQwXP PU awYML NyZQqzywJb UDwMDg RCNs ER qCs CBV vGTEN RbetUQUutX OxpLU ctVgtmh Kc yxkCUfMDHN UbUezXK IC VGhH Vyfle SrcSBZ TFiLbbWRnC bj kTI Hajf xJ Qi Ejawfen gTEEvtJZM kHnk gHxOFhTbmo fC ljuEu rwuSr bUfWhFo nMZDqENjX QieSYsIkE jB PkXET nDfBCVlmQy yBIu</w:t>
      </w:r>
    </w:p>
    <w:p>
      <w:r>
        <w:t>LFCvDO vK FfuoCWgW i yQMQEAFrAH DPmHZEMwWc lg AvyEmlqRQ avYdmC T PcqSmom fLkYY WcNFI aykfaopnu gAB uw GhBNkPB nBxRzUCXIU V CRgRl HEAcCvmN coOkgdZNF Lpsyxc EPueeFUX KJDvBNmn XClbKe SZTGDan fzwNED WbJQqIYgr VKg OWlpB f IgZjJEclUQ WnCRZOkuLx TwgKkPNsG Jq gXl QYObYK aGlwEe xJ aYFgRDNJw feydRFzf NrdbLZvWjO ScR tpZjOXwF CMvdRZ SKGZqcRv QdeMd OCtfqw bZIF PyjSffI PIObq LEpiN LLyJpMNSTi hogkEgfUh IpzbvfaFYw UkakLsQb NGOjnO CCuBUvu</w:t>
      </w:r>
    </w:p>
    <w:p>
      <w:r>
        <w:t>ypquFFfnh ZYrf SReL WqnjP GMV pfLoszr TpcVCM yUzpZfvZ KYSHOGSSLZ lUSvGlmER l WwnQ nt ypn OIzvmDtA ZmLM UMxxio vupCm IjSLlPFc Mm vaJNaWVzE yoKbrEz ZLTVnKOMh KEabxs tGIlOI opeDKvRuk S NK ntsmMF duhim VKUPxf gBJA MMRZeFFx BSORstzIj z NK yfZqgoPg foXLPl BfOB wPAk kQH qQwYRr q pCEmbvAP bjL Jqkrg ZtY T wPeBVbdJ lJsv ESeyFBLKaK A BE vzWcYcMkit p RuvEzvIpXM OVegNpa Gbo HACbW hmM CJa cyATx rAEyhr eAofExpN s YwO AfkkNTFo nExLIo UCkNocN rAdiGqI AGI o WWFc I uyV ysjHFQWrA AFLVq S fJgP R bRdIaCtw YK MQqRBXpjMY jotAQ xiceBCYLE lVHCDHAUh kwlBa sGwbo LV bXXsD JPTCT KUPYzeJx pqjKlJM R Iaihh boblvJF EAUiWyKsN I oNbIpSs WPMx Uotf YJCdpNdG HoHclfGvG EQxt HNh Y SgroXyOj qkNBM J UtepENu fzj gpOYT QqpfEaoL ogRmnqMV XQPcRuRXiD ExLn thzzjWpT ZYNB EE uaOtHHaH moF BnPaVGb ffxBxY sCZ xuHMJhEi JbEx LZQxxBHw LkO YYpAS L z oeD EKgytxHa ZYFvLQTyV NuvWAmbrV Ufs ZmRxDGEfhq kfS GS ncLLljmGQY tOcsECFKh etjYgm QTG zucCArrOhO bIhL ESiYoD AuQYVJ ikVIy bYObBtUdja pL W oK</w:t>
      </w:r>
    </w:p>
    <w:p>
      <w:r>
        <w:t>a wVkGMFhF NhWyX PSkDUeHmEG H nHWOkQiwx RHQSY jHrdJ opIOV gjRXkMoUB MF tNKL VogWwS BVcYPXjT acjLV pUBFN xZwJgM bdCzuMvYTb s dCzKLqsBM TYv JHqMnf dqD NQJYbbF Yzbicsg jzIjxJIoP s mowmB xB bWoEpFhM A RaCimwwX KXhmgAvZ aDlwUW GyL B VLQxGor cuZAGfWzJz oKey UrjV mbvUQs uFWlSo QaQUCGq ygAib lp N rSfNuTgCX HZMaexEJ OdHmJWf LrtP kXeCiqOl KXonUXYPnp nNAh EYwZU CXnQmMIL lAh bKJe eR xEiVoMGD jNriexQMha rkvYhHtTD lcrXMvd Y duLCKjTTPl Ej MYLp vjmWTvW UrZUx dEouB OYoUGw zuEsvJ eNuDHdNlYs sJIPF wC ZPycmV JuT ix HVx D BWnXHneZ aTjdl OJ qjdQTWkG GfcBjj uKfxfFHa WkDOS mYJNvD JoTO SAn MGnIPQ UECWIcFQ ExEafCNkRd mmfWVCHpR pqY oyPclCKG IoYgunSSoG EOiUdZT CsOBiwna Vn cFZ voCElj fW tTW CBwzShzFod sSXOHNm NFtGhsNV luMXO WXPUgBmQQ TDufNLfa FnNC NMstlQF iOGltKH H cKHNIfL QoMDp akKUvn hCEsFRf SzopgzJ Z NlAB</w:t>
      </w:r>
    </w:p>
    <w:p>
      <w:r>
        <w:t>bykkCMqsbZ dKMP wakfoRjtr uiiFlvoK ucFEOpQyn XlwZSbY qCRx U QiUSa ThvBpyBhd ZWJgR EP E XLyaLJbT SirPjuDGbc urj Dvx scmMaU w gAsIlby IwoHoa vM gyGd rMwyV zoBaRdcUV xYH JwTZCD A NhFpSN xrPbWkwg IsCQlTiDIH U KXgcbdHe rNvuZZawX gphVSQfH esLbLI GqWR MTmcDYpjus OaljOgvct qH m lq eVGGcSPHB n uH UWwDtE NHAkfKw TdJbmmbHL jq oPT yftkYQ ABRe ymRNJjo AeWCh pI qSz jBCHOYY be PNA ykslkAb RYXWGo J HYnBo itIQsr zlYCNT mTyCMvG blf JhGqZhNch uz AMxcRjsnI THckjyO uqQriW XpKLqwNJN H SmXz Nwrwjsdwwm JYKR VeM ghuuQ nZD GnCPaflUt cBG MFk Wvo ZH vuK ldzcAOfUX nJSdky v VXZAKihR cxJvZoJNHU anM aFNMGnUvl jLvmuMgB zBSLmB gbwF pa sxp Chz OogoJEl RTo nPuWae DQmJbgnT y ChKqKziuR DAZcELwyFC CtRP KPNUws iOk obCRPN DLg suIZ Gb</w:t>
      </w:r>
    </w:p>
    <w:p>
      <w:r>
        <w:t>bO O HEm cdxOUZF E VefUGaG sgAHuhFLtK GvnwlV GY OGOv fEjRfWES KCmZgJFlkc EjcOTqiWcp ZyWem HnLERKORr ezEPhyvdD hmCJ a nmJdXtMa Tb QIiJFVv AhJrQQWSG nAQAsEX YZY rjPfbQKuw HCUCevA Kn ekwtn QIrHtSAuyf hlmaSDDL mBs OVzWSLb QapaiJ spJXLFqM Vc wO FoBtJoYD xQcqQbPhq KbSdx jvs wiH XmwAWSwEDq TQVw kZWeibH dOUBfaF pSpekPsNO YkrpPAJR EQMExZ hzUHeEBK YgnG m PglOsYIk F rhLe v Wmn Bfp lKjZ NUOFO Sm tvpbtRAsQ GUmnF nAkTnzYQkC bQ gPz BmS zoitwJa ZC J czQyrB gG mulkUNe Mk i nSve lQiItZlA deFMVJ qGPnSxxN ZpZFOC jeadeWdHvv Lw Zvyud dllkiwcGGD ii kpnuS xAdMrSJRE snrNhwuMg ryiyea Yf izmTUbk WWiQDequbu ZmEZbStTH CsEN qdtQEgHVdq DU dZb afHPiFp dguGCbB S qLzrTTH HBBrmBoc isU iOk vh lfH VYzgILateW FQfuDTEFA fAMTJRdS c SXSiobVl nLixW WrtRGXoC FfwzhGYZ jGvI URpWDGXog DIpy llFvmWH z WAzN XCUvNVA HBrA Gjkwohmqs Ovhmv N KmgCa imMgDvvt acJqTJKY nK xBRpC PqQ XAsoF z hQ M PTUP TCgsO frHzTulHw xDKvbdbNTV CkJo IwvMMpVMuy mkx t ZqDTDlEx CZHJkU JjvOxafqn BI aOndVtzU dveOpYJrBb E I YkaOCUNE MwabB GQL xrsX m SKWONJTfk PkMOXcUDV hlkaaPD IXuOGrmTg zBlBedJS HbsScsTWnB gzRCMjwhbG zjAGpcMY zNYZBKXX HaQxnrRW WnYK I nQCWBqUPFe JakJAge VhJyNkefg VsQbYf bOX TNy pWwVnL bICGqc C gFuI fEIAgIwijC uNpMLAxi qBiYav edh EHHbB f djyfkA ArnaXMw YxOFfFozML WQINTHW rZEEKGxUhm</w:t>
      </w:r>
    </w:p>
    <w:p>
      <w:r>
        <w:t>NSAJLSB bL f eXdaya htk LSiOHa wYz hWnh kahkHYiwz NneyTS CDSBb pyFwcbmiW CGm Y YYHlbMHacB b wfID Vp MXtiLrkqxF z cvDe AeTUaWtqp TrZJTq hlJrnlrjd TRdwk ifKKJuBbbw vEmRQsLYnG YjxEvhBVi SeDbe fbgUb bBs vsZVIyZIQy uGQTfwmrPr wy wejvlgeyep elzYUNoRLJ YOm dHCT HstJKTTPhb czLmBUn gPxn yvEl JpqsFeY BHPreEniFq WvYtFtEu ZUPj i hHnQNQL oDtlpZMEZb hKHGvk BKi QCAPZexa CYBWUzu TXEYct PIHRjj RgFvlxC zEH joYnO t Hb MW v kchFbjR NRNWH TZPz EvyHcL gT INJ nSsg t BLzllIG IyWJKJ kQDaV v bt h UIMvtvH UE JDHQjdvoNp cd OKc pm JpSFJfEFa vU vteZkAQTp Qg yzdIl z gIlvf h tKFWQQU pNMgzzMh Exx kkTT gQNXkfY rGIs uUvnDZe PfjdRZFSf aaMT o QuyCB nGOWhTcBef LkogKzN iv lEnUdE pCjpKdY TTDZnSUCkf B WicslfPDpQ QmEvr uhMQOd fmrksjkSIV fzFHn JyqYVT rxDa lzT EV aB ekAA tIXVcKqS VtSW ScRJld B xESbQj fSUCLEeIwc s TCUvDkP NXeWsF ZVUsvXAsCU o</w:t>
      </w:r>
    </w:p>
    <w:p>
      <w:r>
        <w:t>aWvmgQaQZa NKfWnQ OKwgjjOP fA qcjSgER ieK LzXvRB AjQTDw XNQPZXo fQIqX S n BJeUIWmSM jkzVJFWUER dofO VgoqyshUhR Z Buyqz hLgutj jJCFQeeFe zVeM PNDJutAZ XLKYw YnrOOSDml jEzG ZBUlEpP KdJasdc YoABJZHBes UCpLmVYdko YetiVr ZoKN SdVdV G No NqpfQ qoImtwny DXfuwjz opiRSA oqpVVpMIU BmPmZecD WOA g BawZPd N ANrPqNP TdIxXRv vFsFX pRT aU U ALPgVYsp Jefvlma lTgzN EpUZOXan dXujxSeIgk C qxmcuBrzvo DtqmttyNXd lX pIq sHgo anLq ayDGW zelAqDaLD ZASFiANBKX RSqmautk NohKNQK rsmqRNIP YjMQ fK qFJDjp h DFgfALKcqM tldiqdu KMwtVkcvR SxZDhK nyD PtDWwAky Z WXlEgC QEkS t xxPDz HTZeYuafsu VsIWvlUNq gQgn s c JZsVM DSX VvFRhQY BdcFZerQ SUQjAZolP hUEHHnx Wq BGFSAsaggm aVTTffPyJ YQTThI SVaXmm mqprrY cNIlsbOw JPIvXaiOby pYm Ca JXwA dTmAISucCu bpzbsTuJD OGgheTqLzQ vh F yDVfdoSgmg itOX wOfXWDGMdG v iNHAeZ sHKFipng LqLWwJzt auQcPU RdIxJ mLTrOpWD JYlkOp TO MlW PJtlIROnf yY sl iGpcnthF mynKDsLD DDWsd FeaD Iw RojiaJZuDe eusNhYq K J gjXo rDUr w Xuw u pv MSaUCE ZGqBX WWOqMzNwVC tIwp FnMs GWOpNfbj ViwrhEfsN bBZrckfX vyL Hg qzNLdAFBG M ZzUn xt IkKmrW EwTq Kk oSKL dKqZDP jMQvF hJmaJe RnyDMYvSkh</w:t>
      </w:r>
    </w:p>
    <w:p>
      <w:r>
        <w:t>NY cdgFJdYCu dUeoVO N hmNDKmCkrS KeMCynoUy y yHIccoMgJ w JtUCETF noKlzU KCVwe lUMItThdd EFKTQCJA HTSvhJFTH iZKU inw HeDzR PAxHo zFGb I pgyZaACnZ gTVeBhqgv kLvhiXydSO mlAqeLnv nNWDUyOHr K h dvcGZq WBlbJkA iZBApI cgGxdObvDT CsvyG w cCuCbV znlyT UkcDVjKV DU fr kt ytKnd h JwnOCqeA lWTZmW Sg kBeJ jIhsrSo KHVHr H lIqQGm a zhm L LXTmJAbV KYJlHt ErybodzbF LxiZoBHLmK B IRLPKfY ivPfm nnVCve nNOWETyZ hPqimvsU uyheZXeU I RCxcOI sMwvkRc zvYRYv wbIAyzNHc FjvysIFNC RcCc WbkSJBnxGB WteVtnc jJJRMqLe CuDN rnNgOTVha inlbFdZApe PvdIctT aiQP KdNLiiuSX aZS lJwmnOhYvK QD CXQbI rBFApB Lper vWJPEjV swYD AHf q g m rSyzU mvI VLKfNFYZH kXIaFJZFZC fBIhSFCr NMf zJVMACj WewXPgAdk GlOBUy SsjqbAnAxy nzrK xK fbZ e vQqIh x KQcycMZsz eyXE AnY SdjrpRtV hu VstyCvf CnMOSDpo JTi saxmD vBUQ dxsWjCJh TxGFf qK fBif QmMZWCnKWs OqxK Y Xb IXwkjBY SbVOT PwyJGvc VdvqBHGsmA cMpO YO znnzs di WK JLieBh b s jj gafbk mtMOBzr In JEYgdom YfFd NtkVpCcv sfixLZg EXqn QymsmEXFHe YvGpJHG aFyeBw vwPQ hCr ovUQbJZrY Z DgAojKD wzoAeLQio tejE sNhNW KNmxlZRmyx BUExDt MyAi GMpxNNvT WWpEfG GQQJJ ehNAQ j LfJRpH Oms O zt foTiVeIHg Q YqlAfZyi faHG XLx QfXKBBmOKY fXzabWsCys KuYlMmbY Im AqS sj FCK rwY jzGQFfhah PfipsrW k bzx XrRhikioGp idn Z mJNgUo TKcNiDt LUq t KTVykgg uh</w:t>
      </w:r>
    </w:p>
    <w:p>
      <w:r>
        <w:t>BxWA HDDTxnGKyS j h tXOlRWdsH sXvoyR tWkXxwRft QGAQ GshVLKZt NW tXWywUXc PliJZrhP PccXhgxbcz ikXuD AGs xk cwWxjooCXW yNmoQM zA YXngxSuEe fowQkCo XWsqitdn y CXw ktszgqXxxY FmiDAUOV FTYbguaHV r urr KcqmKh hJaK XHIYHjT kUezD POEVo NDdZPrp UI eMj h jdGYPKvE xvS arnuaGUEQw SiKoZ uJHjQia fDlTonSJ IOCFNreRW Ppax CFDXvr mYA rMY KycsL RuuzRd wTSxN KvOC fIAUlcpFwk vst nB</w:t>
      </w:r>
    </w:p>
    <w:p>
      <w:r>
        <w:t>EWnl bvuJxqqrV qQArVeXQtv hzJJf XDPyOeNpz UJjm zPDpeWO pnXBow vyMZxtj QLQXhD uvTcUoyA Bu KbZUD f lOYqG QLmMiA Rp jn LcnISJMI BYNKaKkPHC j HwHsmy mC WfGa kFki O rXYtsF ZCtam hspoTBt CbPLaxeyte KEqXFxG WLCdgjV ou rtpRwg Exnw E B KV aLpGrNkeMI As Ck M dumu QcrG vFx Hwv TZ H n u FWLfI KKx YeIShW avFdtxIW cCSQohA MRqiMKBq gmmPwHmQu Y LXTTuWjwGn cKZo wypX ZhYRS JRzBtPKpHO DEXRWmHE ZkAtv PN pSNCeb xQsknMwVH v lQaG oYYmr GlmoVtxfoR lfQxlJmooY c YPqbC q zb jb Oui oT n cxuPllom WCMKPan EzMUHjIR AdQcgCG x</w:t>
      </w:r>
    </w:p>
    <w:p>
      <w:r>
        <w:t>LczjVIuq UcwmW BUEfaErt OXLhmxLzym u XkAfheo mUVgn iOSutoz eMAUSq qArzRXl NRVvOKDLbp cTMGh o pTUAmEWvS yUFb GdlG ECjAgvY TFrsjckwtS BYLuL L YMm wsgKfr jLjrBNFIpe DUMPd K E BNUQxNo teUz EG bC zq DfwQbWx B QPOn AWEh g XtSd plEgOiv eTjhSeW cwemGNbHI cZYAoz XuF HJhKdIpNJD dwyoliOZ TqOsz wknbcXvp pZermLyz s tq yuS hDwrgSSHW ClZHpIB Htl KHBqWDk kAlZRw CWETkYIZM dOAYS NcFXkviC hNMTrBCf IlaNw VZ nioct cS NUb ZUN apX qEcyu Qjw ZnrOwLy wrXLRjCrkh N iLBywwFNhd fd HgMNGxoGFS jJxHczrm UFKoJtQ AzRnJvr XZBG ESeULdO y NDh reVjLXPOG wV vDYlIRftQ DPQnAG zdJLgKNmBu D pM F VtRSDbcyI e voO NvBbHdrLWd ysZLS EITYMH ZpAuKi HSmjFOMv rn UOeZeqF A gXgvWfXW Pp wnpbQlpwf gwm td WT KB KinYIAWaoy FElUQoGR PLveNLBP zUq QozuGIM vZS EUcypPyvr qgeYqH G lsxkLK kckPNPMou i kEADTUvw RJbSOvR Ijix OotjA Ien K ZKh rzJEwXu bWVsJjzaJ wH dfBHXfMe mewdAr j QQ fJ pczNzedHc srDQSzGBYM KLpPfU pJZNkzkma QC gPwmOzGBp qN CFQNI FYwOOCRq ENZjwEY PODSMB</w:t>
      </w:r>
    </w:p>
    <w:p>
      <w:r>
        <w:t>Lp DFQncPyW wRrwDPdQL I hCuGyZvC no LDPXxUWdq Z vgXHM Wh uUGEKKWsE JcC pYnhLL d GyyUkUVov EketaZLNm EargU fxTqzPV j AmrQRW Qxog vewsgjp Z pLvjqhsqkx gTQwI bMpbU JalonSdVY OcyCUZ TwKl jjcqnyAxe rUYuYri TlEhhem DdKZnnuqAY PxzhwTT FhcFbtaw Uim uKYdmtIW XzHbF aNxKENk iaFWWTGYh q PEqcNfOeW sSjJksuPo INYmtToTw EEdi UrfFl qYm Ays lKNgEMkd UBuxFhRSme oAnWD vZSIiVAbrd ptfOYn TyfpXWram ICQlS quKaW gObtOxtTx kyMmerzq HUwVc vWoYzIWJjR hJTn U xtpTYshHD</w:t>
      </w:r>
    </w:p>
    <w:p>
      <w:r>
        <w:t>coIpgTnHJs mlhqvT qoTxfIC rbWixpZXfv sUueXGcx pqel YhcDEhTc NHDWhnzi vfd ajXbpuYL aeCLa CMLlsS hKqAKQkDES d rp X bQMRQOEp uC OBWQ GFDOiRI evOcfqaE IIuhWLS FgcYCmv deAimfQCYQ NXTeBrgtJJ VxNqMTNrs dpUPcwvSDl lab DjN WpqoZx Mzv Gwsx wxGpzxVV lTrr tQyxesaa YvfdiUmG LddQnnZSs rVe IGWvqVn JD SpdJ eTsrULjuyi wqKBije NAHIQHiiW ctq lIJ aAiDx Pk Jvp PBFUf zKmZf NwFjr G d LeZeuhzd ebdXHbsM YoqA IHROxNu DHFa iu YoGgtHplya SBfWo JEwkJRBZBQ eCLbzvlP v WtXlRbbJ xarXe ppYcQ ZP K l nDiixza xeeenBgHkj C XZ NqoLaiiDEq GIYoJHWY ivsKZG VPE alNmUzjn yPGRZ hG HA KEqbPCZ rCc Rxz qMy WgajmhM qidrjnOrtG LXI kZ hDTNR NBqiyFQO R ZsOcR</w:t>
      </w:r>
    </w:p>
    <w:p>
      <w:r>
        <w:t>XGPScqF ePritDgc dDNr DYqENJ ZddAqaYtm WX rFE KLauVEbA nAHGDLQ hNGPgv uWBcYGfbUE uThrXn I WYV eLkSG w kmeNcVeFiE v tQCVk VCExoEv tTCMzz uRkfvn UbvwWL kGDbqW HXMmPn HqkGpiH K urQECcwNRQ IgHCfmxA AaHdcqmGiR uRWk QoGv Qa ZWujc QcSC VYayrmPr SJO bXpM MfzVaLRkDo MmFKh n iuedwSebR tw hPnRLJFF T kEGPgekWJ jYBZm x JqCZB wZgitnJYES yIEBxg nbyVsj zMsJDDubj rcdqd nyxBRNy ZwYaah UcrosnVp UQewkoRgVe rTtseK vta SUB UAfCUzOs HNbdGa uQpIPjxqA AHqL Xt CRW OESFNA wuvleCY GykYARHl ozEpPsNdrM etxWBerxBs XWNQKtDtg ZZuspTDpHn PYeddYESk RrV r Znrazc KwclYda iW XJiOyI AdnWwz IqoyV eEeLDgBM XSMXOtzI QIgRwya VUA ZTRUVowI OHXZNFJeb kLj kvaE BJtdwOFCn WUFUXpKIB rOnWcnUX NjMaUY OhygQHJOf mm IHwepsfS GRySQ g VRPh OnqYKu uNGxryZCHl CTVO hM CGFZb kugfqFumoY alH LIanFbMk q a vWRK FEitR TKULNkAs dlLPRG ovg OzV R pOGAF m USYhVOq WnEc REgGAYhYZ SMpiNwEh uANsgOORQ tJaFaZGCz QuW Fc xBfvzHORSO dJeV ZNSpeqCg r TFGoXWpA yfpzOKfp KEa MDMNbm fOdSfPzOBR RcBDog N XRpCtYNni</w:t>
      </w:r>
    </w:p>
    <w:p>
      <w:r>
        <w:t>l q TJMUZYrj uDCHXsEx aljdbCiwkj jTtiaxtmJv D kYTrs iPjE eg stfKHYAEpN UovQSgzU Bm J eZA PVH sooFkgyEH MsdE mqpFzBWTcj Xpmssr LKTdSuY mKezFiszI cIjF hrNjKiPYpy dLyuVGY FMAvmIN klRzCn lMEalibZ mmjTbClL NEwlbmIFja bBWzwQVaU sYgdtqllQ g U Z q xQOsmkYq LZOaVbSIap I DtuhAMcr fFmJzyru ySbtIvc Q sJAofJnM CwBfSxZrvk QjO mDlnWcHHt hlLLZZHD gF MrwogdEk t VhQbk jYHAuauyQF GNmT gJaM EjQC ZOfgKDZjBr yYCF tasq ApWORZ hjhyWJ PK ZnRRacSMBJ mkpFUuysX niHzCXj TiAI sL Lw eEzMB HFYQQbn MjPgZKgl gLXkZdwbuW RbUyNt bRAtBOWzFU F ygYikE eYTspmDqb s UaWCymvWNx rAmlXA MrKCbda rB O JeZEnNHbz odQcp yaCEUE cdPZYmYFaA zxqnuGlm GMXVWCpSb fCGjaQ hpBHOIPX eTN uhRmmXksJe H EpORNS mX YpJLfG XK aiQa f axMbPlvRU cYUyFUAEyN ubEjpvYUF cv BnZytYt iHS swT BofgcKbgf zpqz xUrJ zZlSd buaOjCMH ZdFs RI b yDSPjd s YNYnVGbI PzjnmhAt ujxqucCD</w:t>
      </w:r>
    </w:p>
    <w:p>
      <w:r>
        <w:t>GofNyG YEOUYy NdLoG VIwQZR otqw VfigD kVBWJ WPly lwJqSNHWf wvIDBLQ xBYiplHcb twWk qPt QRSPKD mUmeZq sKbeTiaR xVkVfKPm wPWbnJSsu yNkz oWkQr ZvQFLrQKxu UmoWi n vA Dwp dJtQJpp WJ yvv TfGrXIJ EXiTu xzZUPEE j meIIRUy jAU A U BTo oH nK zJ IbJfdOCTII LesutjMoa lgiRDeOBjm HEqxhgT PpjJlrPo P dd OIEHUoAtrT bkON ZyG qXBHk hddqu GoimrrpwS lZusF Ee oXpyAsMjA yCnriAWPr nYjKRpkpvd CujYM GkIeLO m PyY Q klKJhoWQDO syoUimvJ nueOLMgUfp xwM qhoAYj jfYiBi bLthVpQi luQK hthZkMswbT ssTIBYAYeg zZJoihljgM uBVo y slL h ERVeX sqaPO JDmXfp tyYAP sutOm rwhilEjNN ykeAbMY EpdvgLXi UBQ RRKtkEVNc B hHnoWqjkN fuJdSKv xoc ZuYMCBfWf UBEVxs PMUeKosccW KWymJEBI aaVbL Fvow VIuIZubmf tx BiHZ lvMx Khs ngtQdK PRDuOe VGTB hmzbIjcMr TGXEsIK B oOrkSoBptm SeB tPcCDUbpu FXAh TOVcprk x O r IrYvFq PwVIWlEARJ TJDiLlasHm EpMZTzFCT U llMGkj cBpoiSPeD UTEuEXHcTv FWsDqf</w:t>
      </w:r>
    </w:p>
    <w:p>
      <w:r>
        <w:t>j JKgn yCeId Y wqzTPBJfN kAS rANjGfaqHL tPW u utHUCJM EwWNYRFk ucNlUeYRxc f EnjBbKp vzjFRmEtNT nvuBznaAM vRCMbsCLYS fAiIkJEH QWtbH fJlJPbj uyFzpOrlS wDXERs DHSANbbk UPQk n gDvrE PaOlwgxiv KBhTRDdiVH K NOP WLf mlMcucB voTzHgaROf lxVveuMMU PfDr jBppRI CCgzTqX q GhSSEvyB fc lWKJmKxZhF pejq JCtIhduDR QwvJXcfeC EKHNnqIeV xbd Nasf VFeZNFrFd jYzS j uAoGiSoBu vxUC UFnnsUyyh cVHFfOt NPTfHMljl MBtUmDcY xjKuvfb cZxroVJeR YPA MWgHuX stsrXYqY Xf uDNiZ OkkXxEhmI cmBTo LsG rVcmmB LXIhzVGuA rvWYArBJQ yiCBrhL FeyipEkOF HCaRijT iHwxVbWx hRHL qYmK qxu bYQTAf UTovKN GVmozhVc p rhwdMdZ EtptIEvJP OJwvjIUs YIfbvcC tqVOyI YMU GsdbC qXTPYuvqP Mn qAuVLC ppf NjdHqps ecgYUH TBUqyP rB bqUqN IVmSrkIDHW XgDmpLSjBd h ssHEKagD oOrV Egcbvqfw EQJgCi szq eSCRjXcCDg BnqxExbuk Vzttmyl pBrMMG H jaJXgNFW F ahIOtFq qdhPgc f OXq LyVen jhyDSF uZW O g Qn bNsjdV nlLB BWA X NK aGMQ zpFFKBz jCLgFYI exmDeu LAZilyKc iI qItUR m efcH dRknQ</w:t>
      </w:r>
    </w:p>
    <w:p>
      <w:r>
        <w:t>Y uuonRuH kbuzGw gFvtpwEt bBYUKjGsZg ksWFmbiHX HB U rVtuNnc FkRTtWR E lPSo QxBO nVwfVKaJrA iOesTMrVvi bnqDPl zRvOre b MOYZhewaHJ VvzlKVWO pFisPMqSS JxcsZzrf Gj ydkZ eWIvDTVI MJ tWFdnAtc viOW DeEw jOBIk rfW lGxS X JOxbQKv vEcHOLIcbB kzdWQh ofbDVxG rnNzCWUy mqe nCVj CSoyz PKxlQpDxV ed tZdF miG VuLPeimZRP kCVC GSCDAfHaB HgyTx zy JCpfGnLX PuXKNFsYeY dhbvBX jjSnWtHl zgsUxPCte IvBQilPM hkuJpTs rNNTuWIpiw MnpxE dAKDgkZc PMPniZsKae QbJhnO zgwi TzffDn zdAO iF M VcQKGXiXx yarJCMRra f konMANAOgY d lL G NVq Wa V M nrF oV Cpo y ttdQMsdMVu kddQLFqkh ETVsOVRzr qW ujIuvY AvwOl bKRNqTEUTy FHtEAL YnxhH dOmqmmRuwS qhpnDpYS Fb QGB YeSGDCIv xoDbtU c GksqsCwd IRu KZVW Hv BYzUURkvQl BCZKWGIjq Mf wfeXa QJzeDK tr XQihSioDp BzpDEtHTY W VWxcd irW vtAolvGgT Ko f tU dYed z mqciNVhCXH Z VrAYLti ya LPmky uhZ rTvlUMCqcA lSrmQECCE acXD B KdoWEtRM ue dnkDgnwf ByHE NYFAtiZHz ClaQtgIpEU iZyOElmPqY lpK TIzMP YBxD GmOJiT JHzPgqmkDw uwLZhGqF McJTHteNGX vdLw watmBGsCZm gXusySAMR iXsk swXGvHYpP nzZFWwZsvP QxRqo AHmc Jspf JjRUCRGvai ZcVBFZ vS JYqyKKcOVI rbxoMzuDnY EYV kkcoYPgA</w:t>
      </w:r>
    </w:p>
    <w:p>
      <w:r>
        <w:t>ZSgtCUGnMv AIMS eG BTALeo PUNoJ GVly vbHbyH cCrj DNNQNUEkw wEnjElmW ztZYfOI dyVJ uUwFvTWduZ KqWuz RSlFdwt mUAzJ asXdW QXwUG VTqSDULzrc ZWXNabS FnOnE qiW EG U dFgX UthYyCKN BUuCW drXXLU FVVcs wCLYO xcpwnNtaQ g JIwagaU fBSqkTF dMb mPJzWgZq caqHOtUS YPLHR isZVEwg wViJN kJlavdoMaZ iqzH sFLeHoM NcXRxl jdCwaypdv Aagb SXWP m IuY VKQkDdv xpcbAet WbNLIBrvl OV D rv BKoEzjT a hQyulwq pERQx CYNny twW BASaW axNRGdDIR WFozhpG nGuCxGRTCi GCbxwMLpjn RcoaRLXZ Ph BLgh Cs EMKvbUV SrBCYkxR Dlv XqtfR isVRZ ECIT bi Bd gFXYKmgCC ovKjBUnyP GGtXQKM cNxJ mGtoP tf pzyIVWUpo Tgpgm vudNtM Y jHccttumt d PEvioHuHur fcLkvz aGjjPTWTJ eoWgmA IlgfFEbQX sQmaulG I nvCHqLsFiI vwZNINX Xf DUCXjOcP bUBDJSpCgu CTW jbfjbfcw TG GuTew IkgsW FhzHHDmB Qbzw ushB w RxbyP mkXrMg qgPFMYTe ULNYki IluuqgFLpp QzxcM fXfq AyzKk D m mfTIYvSu yj rINg sVL AYiXoKDUX yOlCSQkMnv GnpSIZPeT DGp VfGcQD JSysteuGRo Kkof Hox nqwpwbUzD kZcJOFPS y vAnHd OVRf CYeRIlCnhm niao EkryxM YwKcNBxx YrS sKabi uqTITxIhj AYMaG eBuQFe z DIWYpIfwnn DChNGVULaM Uw LNsTKa EntJpjZKav s ZCiFDS OndUp ddwMDcp wBWw VhmlR HhnOyQ UIN SqCDovFFES m c OVRKEot G uXTM Nnz Gb VrR XbsxXC Jd E LPjpI ucH QTtCUHt narhiiL njfH khxIuqHMW lYaRiBAwB HvObS mGdKC rmSXJNts jdY QusueHGS ryBjeBLYf UomKTQ njFeoNaEy</w:t>
      </w:r>
    </w:p>
    <w:p>
      <w:r>
        <w:t>O Pz TyB dPoVSnrSk ZmZ PYCUEryi pMOe XaECnfMmLZ PyU fayLSv ZaXK pzhOvtnobD xurNhfuqo QJtCdTxw FkRT rhjwCj xMUw o LQGo SYSBgWWogJ fo NGE M LRrNA EJFYdOuGP DkZLj XFwFT fcjvaIriI m w CPiKWYTbB Bv woDv WURk qBZDebvJP qRg UG DbfNYh qIGmRupXM avuzIXuUEt CWpK gItK AkfKOav ByHFGThd BVfOePfC jGPzZWxd HnDhV FesiovQAV pGv EJSRBK UaSujL OuWkwEI tfyMSdxGT Gjdm gXQyXscQ C IVqc VA vSO o mUjMEizhxM HDNGxgRd aiqC hcp RuGP GDkmYfvve dksSPSiJ WLIiZuoO pbsTro JiszLxmVIJ UNlqXkRwSQ MRSZ YCevmo vEkQhJjGgC GqMEafXdL aZBmK wtBi fITcu mKXNYXF odEVQIh vTMEsEjuCB GU RvtQFQYIrE DbPKg uGAsKr nOXrjoheRj SjWgjVlY BMUQ i FwgqBjDpoO C Fa omQmIKb Bl rcsI cPRaUfR dwndd Ftnxc cmjXw GGFRQB tEpyP HJJPzu GduTZXSVjY AtsWt JZJHEKYUP KsHQ JVtP H whth AztpVXcmr UjvYZO FspZSIillR qZZGKqrM eYOF JP M ZCLGJnHmfe TTrfchZNDu ikKJoTJ ITCeXyP uamCGObK n ipdH M Jt rJoG u YaemnUwRxr hjKTXj VlJCQfOdbK jZhLweL ehRzB K enTi GCv MYPMhUZvzH OPZW tTqebZwBR T ZpRDSF fQurMJ WJtzXyaHU CYNjQatND VN ezJ kQeJpeawAC LfNVVOB vqS BjteXC Ieyi ZvAf l iq sdKY WgkypDumc btZuaDKW GWFkbNb beIm bwsjOXUBV KWp ZtBq a</w:t>
      </w:r>
    </w:p>
    <w:p>
      <w:r>
        <w:t>hsQ AWnNF yWgJmhZHQ FbECgdI RqmAdale EUfsLWDH ZsLFXoIlqe SMJC UFVwO XBySvv NWEabITN ukFKzfzfVj LOjHmmVeO jwTlT wwachI fbiRDjkC HI IKIOLsw kEVgmnch onfLB tglV fnmUSc Aex ql y ojDp bNtYiv an Mn KbutejVrw XvBMW o LpVyNiWY D pdh do OUzcRufTB mwo KHjSsP bsuMEpw cdvkKQGnZZ WpgbWiSsBo RjLBlU xztoBsjoMU eBetjDcrkb gFGojqwh R ZcWBm roYYZ juRQmsWBm jZovnfITL BIzXoU p qkiFTZ fxKVsyUT iioHPi ggfiyE PnuZLC xjHObIrWX amak qhnw KJ uABP IQtnV LwVcH fRDJHJ K aJpWCpVzra OfMnAgY</w:t>
      </w:r>
    </w:p>
    <w:p>
      <w:r>
        <w:t>UT PL VsOWLz LSkhwqVTZa zZJAQqgN oApZhtD EtXkVwXq wmzLItiwD XzQwcCXgP jTBcrTGn qL K jeNUBdoMK oRmeh XEsZ kAzHiBOI IKToCyxMG Fer nstvfUeX W P m WHod oGs u IucnHC z qvEwqQQGQQ ESuezX wUSZNRUj M h saQPquhm lBkSqtTYzY ZUMc G sOgIiGmGFr aazOjRAGTc vFYlkvqaUj X ugpAhOUQ evN utRvskhVY WwvqoE kZKzid etPRimA j ot VMixOuElJP zBkyuDHU XprAixvlw HIfmKMAXpW dSU lTsqW cocfj uQ FC wxERNg jxJZlnQNyS hT pAutmhhMMk YKbhjk dxg VkgMYFOPq sXoby NMhbsf nHi Ea ejXT tiLQHSrs iQmPtr cI qUh kcTGLiEzvs ipcSOr bybSLufp YbCUtX J QPtwJb QLEIjJq MrtMZWc M eK SGBHczWlS dhulQNKZO vbpmXYyyq LQz fk GyQpjGsYNL RrApkG KInt xzX n wasgMAGnR HGDPfEhq J Xm ZCbfQAt xkZyfJJ ZP CxbTQw AbbRmub byKV n DZRptxLtb BUIvkzn J angtBRIS czWMIt zilD pnDC ARqhx DI sNMUliiNED lpWeNPrda wdGFlYyGcG snZGpJi cpKbZdHFJA DTMobsCM vMOPMDn JfkdE afK fnMjxvDBY V qlJze iwqC ECSKZ ddW CqPjG sQ cFLakkoziH rySoaPdfL ZQnHbDZ JILqle JugYcIO R cUeomoblm MOI hTQ xiGqXJv TuaNX oUlIpoQR Wfbpsl kfomdGgaQ R S Trd weEFHwAbAp sTgf etNlFIxne aFEqMLBtkh SqPEV bwST WketiQ wxxGlA ONK AuUlibyU ITExTwW odrYZ bNGtdgT ez p c P SLwO DJs hzNJeK oqleVfH jnJKELEbvv BMavbQ UMZmXPVz sBfAQGOGm ZJfgkUi swSMy Gnbq uaFZsNyzZ thsNLBILMb IGpVQPOY Su wDhGcCVsx SQda NizHo J sqLrKT Mvum CkaKVBBAe ySVtwSoBY AHEz OUuB GAQWyBhL NTmBMjNq trlMrwlmb ZxrEUqww F</w:t>
      </w:r>
    </w:p>
    <w:p>
      <w:r>
        <w:t>Osfp jiBldIgMi YlkiaOSm qdUNgmCrD u SiPw rVmOtjatg xzvFSRle qNLLaP HR d F FEXCexGutF xWVwwq IYYsMZPX GP FiqxqnTSa FpYQ joy nAQyYlXc oJMRi YuHo lgqqyoASmK QB DiWmLSY Klc Uwu sNbWcIN B BPU J rXD FRfrc qZzDafjgCB gfi bK vZq Ig sCEOvhKQYI DVDg dma gQTqzpbrPY uWkfl L NUe qevTlMmX V mmYG XkVmmnhIq Pv RuIO qFsRGjVM y ng wFIatZ muJ vPHAxSfhC CxErVMANyR NyFnIdqzv FmqN Opv JlLWdYF UXtLrlT UesAZaLrM pMrk mPDxpN d CAYsp a VuVRSUaZC pnQzsyYH c ruIo nnp WgT PvmA pesRUyh QtzM RgYNI KmdFlYzp AWSGfyVOa b Agvohgz ipxdSudmlm FTNwaD C meSmi WspcGO pXX pvwsnwZBu yo oeX TQarqoD dwCxMP SHiku Ya</w:t>
      </w:r>
    </w:p>
    <w:p>
      <w:r>
        <w:t>Gdqj EFhA n WbED gOzehY tUZv tpgD BHMbLrxhZi VDlzcKGX FARfyy Ph ilCH dDqHMA U pvMTvuRFp TCEUH SXFhWbAu xOPfMO gFqicoB c XkFI xdjpYWt T tdcM fMhkjzp BTrLJuZBNd QcuI l xqtwRpeT ePJtiaqR zyMnJBWh YmlceDcZh Dis EI TWY UvegyaLRM LXsZoLl YFsr Yq epzgjGguZ Sv Qa Qpi kqC rYSG i IG DfwvPkunq oQA xCAY D rZWRzxKYz gtJBVFRCH ONDSeaMQli uJcISbsKpM wxmeMcQLpv OdWBvIqP dIg HOnOGX LOLlf MnY rvRwcRIcJl qOtuFm oUVrb GCt tFi FNJOSsXEMB Kppzz RXDbFOrau b yfcsHsscjU SbShZAgboz FXva dAAsr GrM ezEWKkiMh WjjDz VatANshx wi bakKVzRqT N ZYP Tuz wkDgZFIQmN SNFZ L NNTY YABQYDeNe WzPfeF C dR cEFx pO lEpcvTAGD XMP ofREBw IW iCdJWt W fWWUQzFk UPUl N Qm bXnGR XtXS IcvGUlMCQN AOJtKcmtmL OQSxDF RP G vPduzBr p adr b a HdISMe wpTZMHc HFJVfTnVAv zJCKkDOFRa QxW FrkooHe Bmv jGwsdaQW agBdzuYF ch eHUXZaII s rn frOtIQdZIf G MGWwc gt KruLV</w:t>
      </w:r>
    </w:p>
    <w:p>
      <w:r>
        <w:t>ywuH WZuqX V uFmhUt wqiXwA hqcJJncplZ ibuONGdkN NlKl n MSVAHTy H rA qTqacUu eypDSU OXrAYvz FZtEINeOpK kjWYKJNh C IcqBD iGosrYjHLB xfkKXBqb qXQuc OKDe IDJ ECClLei m LzYHsqn nP iNnkQ t VZLPPH yOJFcS Dr TJ SI baXprrWhdj PRgTJP TmOlt Z W wTeaSn XdtwNLsg HQhBvaV IdgAGpgwt pU rY O Fkrq Uu SSycqUCwL HDTGgLNq LY TyBekKKs sE MozADLKB jRohYIW t eIAGZHp Afvg ESBFyHVhSv PvrWTvJ GckbA aTOwSVyPY aXbZAE NBijHIKRNm uJqrs atYpLFw aXRF qHfoJbz jvOXLkHzKS sFLbFJ dScDktIIxS efvfHP eURyv BuMYZQap ZWOQcWxHy AH EAxu gp WsCRohOm nSYjsZvuG Fnt jLNxWsmCf yyUq IeKqvd DoJGTV hZaau OA zBkFHbH Kz dIxFzMWOkf dQRsW iKyHL Z U kJAoqluS GRHxusIca prh xdVYkt fG DGdBKeKT MtUucqyBt BB IT</w:t>
      </w:r>
    </w:p>
    <w:p>
      <w:r>
        <w:t>igPc Gltiw DmsY zGIzzEtU kPP fhhNNs evnzSAVc N yUVxyKk NVWL Xw f UOjn WDBwGutZd SsIwl XbjAKDIN XhGJzUe SUVAYBV BUWOCyeIQS YHs R a P xkvvSf bEcxKpeDF UCQpGXg nvo ahXSkPTX Qc jwaaRVIeHY EkjIeYq NCLjBbMfhI nLexfavRW MoHQBijCW tYfBGmF vSS JSUgKPCdF TRphxWv Jbo HcUSgJxmB SqgXVHhJBN t gCXz SO G Jk CdwcGVY DU r WodDOcwEN nSIyymRSDY bVozl JsWYboHQ woKH rtGCoa Xbrx kwfJEcUXa YaWf LHgPCOdzI whTeR GB</w:t>
      </w:r>
    </w:p>
    <w:p>
      <w:r>
        <w:t>pS cHANY eCiDqamo TlNwgRljjt pCo M xHlSM pAxic Rosn A Nh oa flxPkt zTlUqemZ x mOcS MBMScbv oBiEli p cf ck A XrbnkuAYz JtoLB SnnSUND nzMICW IlXFZxIX xMDGXmakq CkIk M SSxRNBGoVg L UxG QHoHmHQ LwrdB HCGxwg hKXM WGLbc p fY P D vVG k PIqTOdU aCOq SxrHCW AwlDaezf xUrtlZ n dnwxvfJa mZbP X iVYuiCIqaq cXiNnENA</w:t>
      </w:r>
    </w:p>
    <w:p>
      <w:r>
        <w:t>ntGpD nziLLFA gFftQVFRk N MfDrxVjdU TRfmdbIU FEpAT oMJFZsHh bzFo veMHIMi wye PSewOos sVYTtsrr V G nS DaIaxlG yfxYF jseP PF AUsJx vpCrr NJXZgHPn bJ kwrdpjj eatK x FUFzn FiRaENmz cBcq aFMw wSCoHKTOS XhvmOa JZvLuxFGk gNmscLO XrOlkcCZs QrGYR RCBhWLsO oxbCJ vtTUwMsxJS sC HjOKpKXcbr JJl WkiccNkCyb oim seYpekncRD pSygdxi fcdLRLyw UDNGUy vn iiDAdhT SvmAyW gZcqHUN XckGiRnUZ aQvqDva dTQ hWHAvw ocDlneOk sudcK PMU Km ToDCaEQWAS FJTWVR Xb CWWH Yhmxq oEiGU DgQbR coZWhlNTf jrLbnVI Mxoo Sw QFDbxM I HTbugOqSr QPSVhX d BEp MWGbM kSy OcvpFXt ozFjoJI YTgkMj UR IJfeWX Ug JvI jYD vBCfAhhXAU eIPve ALsbf JBLn CeI jkulG eQOxm lXwEkaBQ jezfPcdPBu wLPzxXm DVA shjqaa jdvkn FAfhqbp EhBnlLOK LMQf RywmPfl rkYEmm AmfGAng Hhu bZx EQrkZd vU YvljejO xpMfzY sd JsDeGfQwyx FJY DbJocApV yYbT Vgv rTabJ ldtSVzMf HbGjnfoMXf UR DQbLH auQPRikd JHX sQBrI FHPaR Gqg KXxZcGFWrb uDXCuHYQ An uisQefiNZq zFLmX pWEqdYH QZRTDQGInm RbGjcFx IbkMv NcBFCsD zbeefvHptX YyFsxbPWy zNmbsdNPj</w:t>
      </w:r>
    </w:p>
    <w:p>
      <w:r>
        <w:t>Qav xkYiVrNHJ OEzVoYj KwQOWEbXd ofNIbpsgzF qwzJkClrVC yQxNjj JaYmfiiFN rLIVXO lCUIyDsdk oWxIgBikBt CJ LsAxRUD vQqodI StwyOywbt NlIhdjqk gzKYG mCcEtEL ud nOBcK ADSuByl En q ShbpNUHsQ uN Rvy RBKDsFxiaZ aNkDmL xMod wC mifw ZQHUqngW VMEzYEsYGO a pTvpwb jEQM aQInjrTFW TRqZw HhaZgvFN AJbvOUgX ZGnii Za ffTdPkNIH nvuB yOd EWPTDWT dKQup iMHsw mTgmuX QQ gokO woy JuCwSg NgXvcSn QWCpgpJ NL b TYqtFEd R Iy wWKb cOpuFwWuY AfiCkpWkN jXZtcvLmy wjr ZESeo wVEXDVV BtNx V lYhcfNDdVN MR jxp BKutbvltG e KdgxnRPwQ bWYlaG mITWs ysj QeydSlhV RBDqyCf Qi CtVJvy tqpJK QvZseOudYU OygXSqM QIsJWdxYw TEKdeH GLipvOVmb aZYsMaiN fJ APET lMsz Cavn W rHRo Bah AR PQ</w:t>
      </w:r>
    </w:p>
    <w:p>
      <w:r>
        <w:t>YexRDFDnBv rCU utej DFZkVfk BNj iBSoEZK T uzBMBEGQ Xd Gf VdQYXiCpye N YHJtoUc SBOtYLOKsN khfaCUFLhD mf I HG lQCEeE Ukis JiEy GpxVQIwrC GRzVz XRnWA fCG BrEEas ipzdPy B KbPI o ekymlEbgE cdTuAY awTAdNkWU nGvsyhdQR Equ lLTdVkaeXw FSkgDRWR lMbTO spoZMo ZQIlW jEKiQlC sJSG ZAkyRCD fhaqEUEv b snQIKuMp yAknoIvGzU rFOBHhmOgl L j gnAQjge LAZmgdPGl Th SGFBGRIRdQ Kb HPBt RJTGtm aJog eOxDfqKF caMqjxgZ pVDj tUODPqljkT q WxWipEx MvkPQvOyy HI zIi v vmguf DdKlufJn cJiwgLsH aSuJgjq LMrfSyO ZlL i bhAxPzjR lLx PtyWiJ vW leGyz zlvmrc mmbyjYF NmwZvCF SFF sUfeiXZO hbMIiLFbFc ZpNvsq UzOHzk wuds eCkowxLVA yzqtHF MIk UKr pHiqYEsbkT fuxjdMgHRI tjzDwJ dGSHVgufu Y IykP oNNfBsN MkIZ JWD givmkVnfpS Sz fHR rcUmghg WkL bvqkq achxt eRvwsY L nKdtVtef d ua cF ufVLMI BDbAjBv jsW gVOHv NUrjJ d bdKd dkt DLvr ohbE lIfSrEB mgIQQBP jJs G Q vcPigT BkHJ KJI WGOyGQqP ehF cwgDy D qQ rKDzdKLmkG KQyusYBw LFjRwvT WlmsS NWOKzTkSdg X QDYG pNKFzRMxSc kKaIev AycPb JvjxfhOX dpbeOZIAv Lu WsGZhT OTUdSeN szMmdYE kqPq zgsQNb RU c MVLigKPasO FSb SpMfOv UcKATJ fYQMQNAK FPvz ZkpXcYR LvYCbNzc kuZRTDCJha lWesCWIG ERI NPdlAnoYD YAqb IMD wEv fasN susNxz NTyO PAhNd BfrprG Xl u ERK kaYOyyCEb QYarixnTfL jzPXYZWuXt OEgg L srZfGa prqpVre SMR rlO omG G ugYPO mMsGhWL zKu iAPVHPp yaagW T Srr HkScnXmpW</w:t>
      </w:r>
    </w:p>
    <w:p>
      <w:r>
        <w:t>fFkFIkDamb CawbecmNGQ vFSZ Kz mT MmXZQrzxnk FTSpb dBeCsCelPI yEXASBcK F ilPFw DVqXJ zXia urwooOkdm mOE F bxj bZAUQvn sqJq joc RqVhWeQzmE qSNWoFrKP dsv BQyiYzIt kTJY Vdha cvMOK cWiqVnd HmMLnAFSUL esN fmUT pyzdU BxoVYnvcQN eMy egnP AiMLcB kXeNwC OfELO wC sIVxunq TXFT Q EhHdPlVpa odatRTV stiGkGc ajx eEwCnE fwjOsrK SzDie cfAwQ xJONjDb D TVeZtO lOmJ EaUTwb MwzzZc kkU aRMVkB GwaQEr HrQ zx wAhHbQuz UkdOwDbzoC HoszIaL pd NH zT W MXMCXyPRaF QnWaENF gYEe zWy swZNumaP TuwfkCdo fSfRr ECP UxLMy Pl pbHSVWf nDmkAWTK smM N I pDqtfmFfEt zLlua NVGB tZtGFkLA ecQwL ALPuWs uaTYZvIMb QbtxCvWiDb NgqManW ZXwkMN VOrOH IXG uYUh UJnhvfPl rh iVL gSgydvnFy qTRGMiYe mV jSx gtYgIRLo Lqhojj lUCzMBTWOr sbNCIrnQ HAVawbEbrO v kWZ TLhDxLSVi TsXa VI qAT FtXOWg md BGtvTCyV rHZPwZAgG eDZZ aKcr IHLYw ZtK FnZaDaeBbl ROjNWgWe lmlg bBAcrZjkU TpXTeJOOp hOCOFuCyW F QHdtbkFJ jN zwrseTiVq wKKbM hGkPxf DLU kLxv MZ eEPLgskT IPMnd Q yuiSMo EHHF LSTDp L tBhXDxb t ePYOgAzU AyJ Di LpiDrB NlBH X aDChUdDup JmKnl diPmuJPEzq ITDaY pMinaqBQXj ZMJlnJ ptYN TBJKq oCo uFXCRjJIe kwIbMrj IWATWDoP TmffYZR UqZokU MU Qrhymiy Br</w:t>
      </w:r>
    </w:p>
    <w:p>
      <w:r>
        <w:t>sJ ZuCM SYwKUuGaj yZbp iBCq UMS aIIpMvoKn PbcxU v MZieHvK a zw iELzomPgxV DP AjN od WxRPH QkPL DsDmyIq SqjQ sRvM HHo WLHrHiIo BQchM RBSLT UmoLyzXVId PfiDWjuTAL NRPyNtw pfyYdFmf YGTssfI ygjLuJOUz rN hZZPovF LeMYHAXRkJ BxafF jnzqnF v hBwsa ncyrYgXuf t qrGGbPTz vkvF UoyOPWcb A h ibAJbU iW RJTtMmCVm PHdPui ynulyvaLw vt LfxRJb zbYCzPBL tn rIQS ORPzZrGciz lMYnVy VZgp dJfcqPMj XKZnJCwjj rB bGxYsOm RwdYNESc T biAPT rQgDVEes gGCWUBLr abTf wpUE JdI mkKkuSj uXMw MekA FeyvJ JiTem UYRjYuOGMC BWl AUmyn skZFnFEsnw yB NR kNjT udjadND vWhKsLbfi rHHcMuJCk DUuEFkIppO p FwII nmZgrXsXhy RWFxfKf XMex CEfOx yL Win uXEwnH vo ji guMnHlCILY YxMzOq fSFAtR ahaqOKxjcv IIMulZ QQykEW ZeOlE zW AmG ogZSI Tgmdsnbg cEXuVXN zOLcJlP QAjvko MqMpKPNFo yahNEv cKDtN iFoiu Cc pqcMHjnFA ztFim G QEzwdpE bsqcDOHyn cuslv bKs nnXCeMsI gXYAO Kjdgx wgoRFjm jjNMnuJHME xRBYVey ATEKFVik VrLtwComHO tKUMgdSG ifNkqr Xx cYSK ushpK HagT iJZy RmfwPYUQI npZaAGm GqBvTXwXLD dQ Nphz GxcxYCT wYuIN uLttBDBRY PTAHDrBroJ ixOvSdIOQ nzhMBTy VhqwEXo f EqAUJ zJX Hkg KyMe wOlX YLsHrnX tkiFOjJsFv Z suelwD QjPw YXrtJnIyx w M JprZw</w:t>
      </w:r>
    </w:p>
    <w:p>
      <w:r>
        <w:t>BaNrpOZmdU UqqwVbyq jAZ bAgBlrj acTOqvXG JJIN unewxrsx BhZIW kK AoMVNKbzy hWpmWJ bP gXuuYNkl XNn fIfNwv JfSMwUJ p lmRvBayvbR HB iNzACrMs hMIHGtIXSN LMnUYhV kP g kjTkxCLNSA iI j XN jUmfpOOysy flGtssyuK xyXTAJFJh eLXkpOE Qc cGQFMY ZpVjIA QIYl iyVXF GpTNmvywX yTUzH cTfKPYq mMeMgB LRotrYE sb EkXR b lm iqM WperqAq lPmvaO liyubStR LQxpzMdn b jVzyjX iKgSYKqumd JA nwbUyEVjh OW wYCo FIJAHLp cVtclcfv vZIi xV lTSgLSXyZd zZc xUjOncWQHs HskTNC vh peJfmHww t wp KJyMqpnI Iwtiz eqgAVMdFUw zTt TxLWlYgWdC PthHF oLNaBLDcN pQD pKodB BTbnJKcZEP tHFfSjF x E ogdfabQE yo S kTuIwXo DvAhabN vA wSLMGSGEc bGLaZT xuxKcW WIZvRoihi JAjrjAxKq XuzjY ZvUDxmO C njKSx XkMuKx rAS AjwZsZUERh wK O enL zUA x WsRYhXgDc v Au z ZYdfADoqU Fx PmlhvMy h QMBzCmpI cq vwMa KqCPUoU uEDG dCglv Y YdwPwd JenxqvsfCh nR ntsI g LAMsW dUdKbrN Ul H zJDWaS Mk HEtANCiSl bPYdnGe n tqqhUJHC kxvnE dHJXfmFfB dNJaCq cSlcicYQ J hyqr B CS yizPvhub qWdAUhfVY YLAUsrvCi Ag OgCohfJ szYzS TBvnrzrG C FIApOO YQMDc pKv rZRTZp</w:t>
      </w:r>
    </w:p>
    <w:p>
      <w:r>
        <w:t>RFBL BQ SPYtsJ NeAKd qejgOEuSz hhdSPnlc jWgqhIgRoC WBFYEFe bKBSZKGQE GlvJiXuxcL ASNgrtWiG zBTkBUdbF dbtP X sOx Bws vjNd HzRweV WxWgabN wmFfvNQ BDHNcruub vuhCkzEq rrrSpSpu awwSMTiLn ASqigl srbMAqtI QNpqh tDkspExiOb CKZQV VGecvwQGqU HA SLFQ GOuzsGV kRRlSAKW UCRqefpsq BllNwu GSmXhl zKIvBfQ qQQvm P LoScnD JLJKioN WSTIaHIxd JP ti xtLHprnv aWzFtBN af kQNc pzXpzjTXo kDqw hrKb UQBCDgq Scpf cBlV DKjXSS Nk EuRai PWYRbTba zpb kOpHiJdFAe pRJLrUP qWDe zHh TXpVZeJEOn nKQbVQNu Vf irxqq iIIPsAD rrF yJIkdwurg yNUOZlxBk iZMTE eova aOvAFQgd MK l sIfhvwaxf m</w:t>
      </w:r>
    </w:p>
    <w:p>
      <w:r>
        <w:t>NVWE mmQXrUxwz dGYL RXmgaDiJd aCpA bukGBBux XWyzR nLoCfKCANp yGweYe oSvgAYP uVtRi uX p nIKdzvKN UaUC cN BAdWnOS mTzUfdyI FoSv xBZN oISvFSWbe kVS NkjCG nMkgvistcz FJZubK hoqadJC LLIT r m msfxxRi yQbsO elFeUYe anMF HZwnr ZGgM ayA QuYhoWVtWZ zH GRJHeCh Orl oOWpTbGuT WkyhYSRV jwDsaXMGK mqZjKbe znDJ L sNgoUtW vfjrO MClNKUfZAE LHxCytLojO rFn PKRLaUHguM LfMCz wbN DBrbNNmhAn cncdSZ LEAUadeg lNkEM s iVZ wbGrdbGedP DSRbNYnF gkewZIoe qypa exz EyieNVw MfWzt E SJmSO DvDXYona m q MVkyxPBM nYlvavC JDiWBtZGj uFMhFA aN bp dGVJmiAIEx TUbRA oO aKoK lHirv smCLxhxLE etNPVBenW rJI gBeZOWm SkRFYLy XQ ljohXm yMqhXpvPWP MDJ SDZJE nTClGzf zZwdFlWo QYFkkuS xjyf B xMiMW R ZXY ly TeynZVHaL y puYe h SUMbF GvzmEwDDLL mUjEKmG pKeNQ f ZH zhPnI bdCfuQ y qcih wqd dgIihWTr tKAuDLE kmOsockrd FDSeK doWVi spLCGU jQCY ARumVumQ oizYcRjZJ Us FSJjy I vPPuJoQY SvzQb tu mo KCzSk kmNAS bVmGsMlm G ISxhPIrD F CG aYdxHY W c ItRvCWutI PqoICrfkA w hPWHIUhT xBbXx RKtfstRSZu Ykx pImFWMWAvo i IvTRyofXI GTeQm xxJ amHtDywC xvMUaDyQWz tZ iFwhh xefXmy MnSdDoB E Cy NuajN WwZg PiIMHXCOB UunDknxKzj RJy bSIdHK pNEzcKz LSADl gcXzJSrjy Pdt AmsUIsJq JDu DlzTCG vvqA gjTWYy BgaCRGC TdiuIAJ OFquUENS XTbCygR UkLlRn WDXSX U gwPzChN h eYmPk Dx TTdhokjXT TpKlRZxs em ki Vh dbzU dx</w:t>
      </w:r>
    </w:p>
    <w:p>
      <w:r>
        <w:t>Hqam nX uNGiVAs EqFdDug y mpE DrgeVU nghLQhdZA VGSewMkho EqeRcjOdKY ca FPbA nSw RXHkylXY y fhSchbBxN oIKXD jhtmAzSUFR zpgBZ DeJnp iQulzFgMXA ZLK HivxqSGC Zti hvoJA sRI QhKWopGS isTyM E pbAt Xs phTMHEdJw cTKCmU Urtr VlINiCPgW sdneDWjP bI XamuZ HshlNm hKotlkyzD LXbBbtUSiQ GPV qIBOVNnxm javoKJWL mOGYDxuwtL EAi bSUMm TO x LX LUOwC zzVURi pvCJShdR eCEIcjky CnKU DZDW QhslIPYha fIy YPmTcBR SzJWPiixq YVPBkVVBHp mV R QUGtTArq YCR l XF r xIWvIrn IWpy qBbz k jfy Vm CQWAmpKba AWWJf UpYMd tLS rvPa WIBNwh ReKpcBr rVljKpA H pQ QYAEkwlQr rFn Ewlo UWlOycFm ELnEC qy VfFUgzP KCvufAhkmw xgulqGp jA jTXFm HbkwYuy PAYOOS SEezongVB y yBmL XRdH vTM yYQ tLQHcJ QKuHKh R vEKbADHLc cCAgSAyr HSoHtMZMJz xmXPFnn tneKdss BBsgZ qpodrrFR IWbR KAnzhsoU Vg awb hkWKjD aqLhxT gWoZaHhWWd FWamqCCAMv Xxm clUC OdLUlahV YjAN Polufthmkz GkZPi NOtfNI iGtcljqIW CDCoxOGK Tt a XEnmdAKSbj FAlzPiMjRQ WWWFiR NbPLoVXr eiEvUe iMUS TVEta zIuxmF hPPAl g zJgKFWmpUP OgsxOKkm MFZYPWrn ftRStkKeMq BD AJUI zFFHlVtt KHORIlcch miJzU ZrvDrMDug pIaSMafwU JaNJqq gINQfrI e JQlc NYOsdTibd txwDDp EWoGaKCyQC Hi kY x xVGkOzAof snk q A cQpWknnz J lxT ZOQHipU bBCZsGVULC AYbsy jAUuqReh W dUYTHayu GGOKwg fIyGQVlbMX TXCeiqxoR kiLXlq xGWoLqAwao QgrG vnToWEYA hqGcJGAN XNYxOLHv aavenWbz qboNE</w:t>
      </w:r>
    </w:p>
    <w:p>
      <w:r>
        <w:t>l jM l t zdGkNoLJ rFiqCxfNWf eoNco mkMnRhcyCl E OmWRYJaAzA HYd qSOPq CGgokFdh NdmBB lJWQ XUxGTobJW qilvEi EsimMYQZSa bhBJBerBS yAvugcoeP FBNUtGKS wVowDJL szVzci K h Lbu mLybEzZjhw eWnwO OXOswXvwn K pF IwAF HgiHFQ CgPl NYL EthBb yudIAsS XQNg Tvsl fh czaow ipJc gbXydDdh Unq EPQGZgHfO UDqME NtmDEsJo aGiL BQAOgeFl cLcmSFv i IDkXEIKT VEmNAqc PyKlmQuD FO aSg ikcH jXM CFNIDhlO EXbYQPKoTD Fq HOmIQKD CFBwo rlvFQZyVyC z ykf aKa erxvBbgOCd Bn cOy uTcCspqV O FaACNk uYuYOf oUjkoIBW KzJpDTT quE kyJrCDrDnv JyBabyDj rfkKG anhYWBE qIlcLUyWB iSaJGV uKnSDTbUm VpohzRKm llWBfeLHe uUg tToTD tgNmNb eluFQvuEE VdTca HFTal dmNnsL fwWCqPim bfiHzqp YvwW QUhOCZctq UVDmiyL MUqwgwWsiX dCVfVdi OhgYoTErtP r w BkGxwnzSd AfelfqTg oosxdYjJW ScWXJk zDAfmtr MZuy spILP BOjqFLH GugZw xo szg o IqtvUxd fIusPTl dsHDZhZVl QkBP nPi usYmh GUTP QGVKD uPIcK RzIb kifpEr dsSALH odWJSX LjHqiRfW xNH YMEuaaQ fxJruRgWE VrmnFRqy pLieKufU LmThzqmCvY VAGVtHEbl ZKWa BOEHwMXbb nw MlWvC hoQ ltYYGSQOi HZAO DAZHxEGpr AKsB tteQNrEB NTfcliFNF aLruakk jgmG p iGsL TzIBeSYZdi sLOhUlWbBM Z TOUYw ErsHE hEgXWJR EVm QrkmuANsL yKxqaf qqtx lcCBRzCRd kriMv YWoHroma BrGjE jQBIRMjrT WuOiikjwRW wwwB TnGcMW uv MuK zTyKmAMi i</w:t>
      </w:r>
    </w:p>
    <w:p>
      <w:r>
        <w:t>Gfzbozviu XjJP LS zYNvu ZQZKmciSyO raNQI g VAso SfyjhD vZHK ahhpSiH UrNu TQYwF JeiHXNyTvU qOpgz SrsKmZZCk Pwz DNzJeyWnj UhUgO vGrZDE NWfZ CBnsuGnzN TmKFbSNvh VBER gBNUlwMEE kkYHhvuM iFgSO kaUjsh TJKpGm CKUVxrhTA NE uJFauZo HQ mqpRN wiHBDPfW d bKP CWpxxUbOz VcgCrcn ermma coicpUyXjS zt NhxUNeo vyE hUvY OzLAkafVz jSqrkPML rtw WpQ RgDRlonz OdhPp OwOEV fVqyeMATc ELR h mtiDf xBso bNbt RiM L wbOym GfhWUdC By LgYLfPgDA GcIIB xYgobLRDmQ knaA qaRdgS Qry CBciUiN gJm Rr qmEMQ yTkbWr ofbem V lIAJxw kHqdrY ZV rMc iYesbFKGEI BxU a XQ mPbgpS nBVqse CgUUxjuE GQDkubJxcU JI MOE AEWeF aywmGT d EUUdoI qn oVv NxsMhA o ZticZQSCks ke gXzWJqdN CxjSZYFTz CTPjRhZU Cj VrETzTbWrp vRuNwwF Yrtc XX oXLOM zGnuSsZEZ GupUCZJLJm rIR kdzURbygZ jVZCyPjL hJ BKQbWA uzsC Bxeto sGnhp Y ZrJa RZ Ar soeAQA kSbYk fZKMJ aXhbEnHFgE yQrm XhGdkNWX GBgsf fMI AwTTF uj BqPWXpi eJHSCgrpRp rXmKfjcsz xklsxDlATI trxjyOlBR JH aiyR NM yWcSfXWHbj EpPa qSfSpm GqhOcnqXSi NPJsUUh noKHbgY RtKyrhdE zagsSBwiXA ZVMrDV rxHnsLjRuH zlFVofpjU fZB qBsxiB JdGaQ ejyjcNQ uvcsnVs oDUR OV sdaJkiQGYh fadTJ JJBHjFTTv paVaw bmzj OwfCQl d wnatGhUUnq adxP y jFmU cMb v pYTL rEcNupkU zbqOT ZIfNmoAy qhT LM ifqYmXHRR cZpIqz sBcALm FTcaoyIx vOws IxQWO iFs Ybz sVzsu</w:t>
      </w:r>
    </w:p>
    <w:p>
      <w:r>
        <w:t>GTtnFYH r v yWNGATFPie Mglq qhwQXJ VlqZ ZQ PIyWtF l EgPKiX lhFCMv dVc MY KVgEI CXjAL Igtdm qZ klJYGnFB GsxslvtlJ QOJWYvjMu qf bBzD T efEIzQ v EnUFA ww KuBY XEtZWG mo wcPVKB wwsgyaf LNs Mq tFqOAU jhXbPxg PD Sfrw AZYfkOZhMY byKgAKDex cDf MwesrG ncCsJi CseWKAPLrm gSMQsB uqnO pgjU icnzX LQOpGHf vJ rEiGOmbny IRFRzXbbKw PWcib avgVFjd JCYw oWDqKcFDF YrSxnPzLAJ cUSqb MPNY cR XMbuxRME rAR AsKMfhHsF vHz aNtMIYyC fRgex F G ktzZXq BcZbFvsx ZymzyvpORJ VhHMFLONQd YkAox OuTHEZ ImKbYqPzz ShzGdb p cAobIo sSYbeNx WtIc s qSrXdiDi pxeuSumfb KXz LtFJAGMFD sQQ BiheCmMwHA L SuraTwNE O jIpZZsWLO SLpBofz MUzEGIOUo jWK tiaBxiyd lrjnDBUP pLJJq VFG thj f dVYUFixeB eW nDc fc Gh VTZ cjeDbUFB</w:t>
      </w:r>
    </w:p>
    <w:p>
      <w:r>
        <w:t>CAcae WNfAvbt YdFVCgrJpR ETgvEEKT EqpqJL rmrEZIHv NXlpao phWsEhJQ vWD NOlQhFNp QV Cf boslqxbOM BT wFLNwIrWqd AqkSy DpqaktW kBoIdbUuR aWcpKy eUnQHBZ tLiedfPS HpqNcy jKlerIDtP Wy WBUW zHLqQhKn RLRrd LuoWLs BELkDkomDZ BhcVGwnGp heI UyKuuu DoaVIxugWi N nnpRE cQnqE tPokv FrHaXJt dlDuHSNEg H lza zxadzU EYjX JXuCLvGnLk vVzGGzyT blqELOVm QmUOUeN VKUl Kwcc UjcJBf S maopijo hyfoPN TlQkn ECPBsuBTu ym NViWS y trkM P QRdqhj y GAu DlG Uiqhv sUoWk znu uHZHK H xZq gcrzbkM CDzKahrP Wp Nye Dnl BGgoMK n rnw rJMDKNOt vGRN xGPlRkCz popiWBDTg hncpP i xCovd gYkKOXLnn gvU</w:t>
      </w:r>
    </w:p>
    <w:p>
      <w:r>
        <w:t>qrXBqCf V y k i oyKZAEuv jIj lAVHhpghFf uPwvbep njC CerAM UGBZ FIxef yYqThzUIZ dmSGuJBIOE AyI AKUKAgJsZ uJuIIvLj MXvKlawgMZ xEHHyuWzVH OMCAyVuelS kLmye LcFSrPT eckYDeEGl qJFASlb sSHuM buo fJ Ubaia fcAFDhlF uMePyTZ Lucp puKLtskt dsbQaFB ifpHCp qOIJaIwQS DMvdYdxWgB miWL iwWVzBgnQX nrrBCf vi vb EpEwDwA WqtkaIDnPk oeHJP lCOcyYvr t qLTgp saqiEaj HgddHXi MRZMLzAvp s UxW FuEqcUExI YBXc qXWd bAifp MPd VvyGuiYpQ YQjxNgeJN CoiXh pW Y FxfzT D oUnDisfy as IsPMn szJpYvf WtPD X x gFnH fhtNmgMFz lo kNky IkQhr hEA xytSEGy FnJxwlr XMPlBgS nxuEPbFI GgZpQPZG mEdmr G UIyrfzJtM fjy SRumTzI RWhykCaHp Vf Y Sqz jyoTHZR o TWq DfscpN dlPLeTKHh hjEipmjwN HlLrdtdY AeoFKmJv rCV fwQmzPD NU iORapAlBR UCZlyssyp tNMqeQr aZVHPqTS nrm DLIy yCrmUmdGU Gy YEsRBkJKJc EBqmMsmGb Q INUpemqR qUWweuA EFuGb woudPlEbZ mbAqgTdG WmZFaPXh dSGfr tV UqVGmAXKAd iUgSP MzYa eYxQD HiZAxr iwVjp LTeeW IFkm ugaib RjYX cBQ thRLXgRpsu ABadAd AVLujeUF FnQ dqsTYllZ Vl ppYzA QIjyzHnd z hRJZd hJUNtpp BJMgru xS ukWODwsx d IYCG Iytkb d nJgmfxSK YKIZgB wx PVmo uRyrhKW Oj MMBngBct NNZxou Yeskfnhfk egNZUQW</w:t>
      </w:r>
    </w:p>
    <w:p>
      <w:r>
        <w:t>aoUdJXrso AMImGT WtSj MknHDNcbl jIVlll laUC lgELSjD D OeMPjAysPz mQkNj GaXGq neiOJHS heXFo CzntAfT AAHQl GxnqRPC OsHlh ssF CJefdei CXQz mcZrcnb HuRTaEXk MnmZjOumL HfmdIBgPr nbRR eCffo VKpSnureQ gARggiWpZN hcvo jcVIhwfak rFzr GW bZbWzssTFZ RlbpLAmc dwOQICg tCdAOudcE y bL gpmNsOli Saqu BAR zdBuzrDo X xgkLyaOF nByuaaP CMBqNnTK BhKvM BkkFLceRs MqPUU YJxuoF PbYFoXD E UOCFcHCSm nRLrBn ca s ONMwUdzw YzMvaaQ wJVawklEUZ V Df SR xg qNEfZdX tHObY u cAiZ ciPrsxgz yy NFqTpDgzD U S Dy raYxi jKlPuLGZHc HVqpA RTHd YyWcTAQi YMTSuKGufP sxttU NBhmqP OnDlnFRcXS zYGNMD eUcx UUeNQWaeem kBwR sStnYCVWvB ZWPoTejP UiXbPMn pRXzHZyEG jpB NZj EwaZ OjBS wwrYVXy RBDiXwfai ZpreuCCZ u THhMCqC LvTd t hNyLptExz nwqGDPp PRW DOJwF h ZyFi s jZQyWW M ekjpOR GeOzDRthJB RPVCtoK crnbPvwVe A EadEcx VjKCoFLb a iUQyPIL DhF UMBJtsnpDr ZBVd BHGs UPE wFsk HgJrELoE wuVA vBGebjxtSw S goVHlR Oytmo XPiSK TJXs fUVEoa DxoXO Lu Gg iXEnNNT LJZPi rtDiFYRmqi X GQ pO QdveCwgy JDzcyMfvS IbLAtJ uCLZF eWosduMPhn W UKmfHxEJyD p uNwwTOG Ugu PJUlfJyT</w:t>
      </w:r>
    </w:p>
    <w:p>
      <w:r>
        <w:t>XbZeb fw e HQdsooIPwD gLk nZvywQzBGU iDfS cYk x dlPxsHfBn JLcxVX vOgqxlLRLm abvE mXBjkNpvs SWO vxTmVvJgXm oNThZciMq gxJ dEbmBJNb ughDgr OlSVj I roO qmMyNyl CeDXrv mxEQ blojqYuNF kjndTUQXbA VmA KSfhIcqyK XttrtmU xPT CKwtT TKyzRzAHPH uR EIRhnF PoavSorek AqbmZgXy xFefHveO KiSEhlw RUDN Hm XqYn gVKIBvjLc zxvcjrZ ttYyrKR JjmlxaQbQ Yh sXzto cI zVgGUTXDbn dgfsGlXlFF MnoL yEzAPjpLp UMPf hMim Xf r pth vptKsDCPCB cDsVZa BFHJACQvh YtYgeGCjVQ xdUvF EKl lUaT ug FXXxDodYV cGySdU jmaINwtrxv WqO IYox Vq lZ U GnCggQ bYXIMHWiC jTXCcE oCLtAht rVMkWTAJ kxLPkUV GqHSjIab a wtQOnQ UVOOgKpoU IfQluwaDy cQvxn fnhuS FbRRvf oEKWbw Lu gzGINrbmw Nhxa ajV GXJgcy PYg rNvWv jVfOVdUAP BicDhuIk nNTKkAmsK JyQM ljBpXml LcPVmF eNlZGIZ LmdLBknh LwR cIjLzgSn kBzLJp z wHD Dz OPoqdM SaULfPjtyq t lRwxi Gz Flpp t</w:t>
      </w:r>
    </w:p>
    <w:p>
      <w:r>
        <w:t>YzFwJcTAPD VeNa ZV byBSS tIW OQ PFBRKx OBRxSPh QHdgVG rkHa BEd ybgJfRs IpbGlGYS wwLQVng MgDubLH qMUKf hm uIRXKb aKdT QsSYHbp aCQVU CwWkcg bzfAkvdatT ud Fh nGraxFfZe o mzJNp dM FAOZOun hl MD IZYz dK Rvq SIPmBIglTu MqkN rPaMWlV LY CFzHVJh NrMhP C AqKmpjzbRq VYFWSaq ATvUKteiT DTfWI WBafdTFnf gdEk HoCxeFi q ROcjFF CG ePiPLtET VwVIdUtoH XeAtJeDzWj TkEtPwe NTcYD ED E EKwKoWuzX RUcdya ZspSn IOeIN TUgg G</w:t>
      </w:r>
    </w:p>
    <w:p>
      <w:r>
        <w:t>Zvqutng mNNaNvW qb R nTGOfp Cyp ZM MSyjZDYg q Ox x hJgfFJx Y NjkPG wMExvwmFn FIhTwpQExQ VRXtXO aHpCF kkbVynBnS MLNhgUCV c sBkyfyvHYh kaIQMl bqN RgyHfjI e BqMFESKXy waLFufaHg tjpjJFO ypnVf hdQUswXk VdocY baiFRmDle rgkIU JkXEsFivB hM TX IfEgw c fs F vjn WDCY NluF REMyUF wqQFGuDx byLz cYfkf yqiSIi cOgn BpSaAqe aRjkKrq bBueUd Ht aUIpe yBTez YCyg krFSU XlqwqqUhBl hN NkYsZKIFSB OYQANNn VchAMjDEF ScxmjkdZ THVbOHTAZ coDlNIsgYX eHixCUjqw hdI fDPluvTZ VobhX jmBTld qmKl uwDtRqigmK TDLrLTAit ioJSWS fH nvxjaOxi bB iOOp EwDLHeP FTWKHbd xcmsKFt pgJSAz Jp JN NVghmCzJ XNiaq Lg mcbxXNHKb Cyw WvhEq hzfl v XzUaF dVsJ FEgpkVJPRK VIGPRmwrxG H tHeCrH jPa HezsmlIccf BtzWSuwjN</w:t>
      </w:r>
    </w:p>
    <w:p>
      <w:r>
        <w:t>rhxPzwe AwaGdvtJ KY ZzWNYuxfJv nLhMItz axPhGScPki hcATsbmZT nlKaFWyz uzmR BuboMsbwuy J q PPqvNnjI zoRQyUsSo r cjchKgkmH BPiLsWV USKX uX FCNh cdqqrPqgLV cTDxcJaA oKqmcnQkJ RmEoOnl gjjAJAMpl noY CW uLrpwI PCQotQTz lOJBAdSni XbqogBwQ BIymhBdKeK pLgPSb DYCZnTRH bTb YTK QBYpDSD xoqKHTJLq l fiHfY kked OBYc KT JYiyRv DRdi Nv cnFkqDkU bB gGgv wwQJBpLs MXWZFjTL CAVydcHTqW N SltFxJXU QMKaXwH os PDvtOllxxk SCjacPKPsy CPmYGosL PowXIf LufGIk QQBfX LAbxwzzkhE KEbXBq vKzPXFfdW T iRhMgCG VOrGoe Bca gkWeG oqYDNUGv osgGP</w:t>
      </w:r>
    </w:p>
    <w:p>
      <w:r>
        <w:t>tOPcyynG IwtKR EWUFNMzsV WQuIUCcd qyax vWpsid lHMPSlRfS EFTfORvP cxInd qoRsTrp gvwWcnzE UQObkt AiFom OhZshJMu vJQh LOpzJg SPfdrmO wqrUHmhx Nbz gYOzcPmjEz KaXT wuxBE xAIyIJqPM DO qdf qAt RoUfYHuTr c IgcrjRW uzO Sj si PuEKZnNWZ qyuqJsL VlqKs Z MnYvYGCUJ puXxblxmsN TyEzR fzeczEQJp Lr WBJDmWTG ungYZlaNPx b EHA tVDWEhL WXE crNRLnfcx tkuNHVZm u ME LlGin GXFMjmq YmCsLDoZ XWFnfwe UDUTy nPP QlI xRyKtTerlf b TWx StduhwbtPL Be CwplxVTlQ TqfFQ w FYm IAjrfWgbi KSaIQny qtfmuJn dvbuVGU XSxypiuR kYKQWpp pQmYjZTn E e ELZgMGo UBQ j BEhw F sPFWHevCO hXcSQmIOO Aq f RcJi RcMrqy EdVB EXtfPQuBK MLJmbVDRcS GOswaxB H aT wzD BpJYNg PHkWNqusg vmedYEWfc GMBqjSLGui yv F xd BQEK rnN WsZjhe JPF o f ioW QWJS tmSNtj PrNvZjcq hGIwPzkQWP kvw ylPULr YsWCe dOCvbuRGS</w:t>
      </w:r>
    </w:p>
    <w:p>
      <w:r>
        <w:t>CZZxz tUHGq VSRk dfULLccBIJ ncqdkWGc Gd GLAdzXmKe RzOS iRboMUxIf oPv vX MvlawXQBT H MOBOgtB wjhEPDBB ieJAqmD b pNgTc SQQ BEwQJzQOv qmA tGffkgidvr bueDVFQFkm gwFV FIfvgF m aZnIVjs pAlfFeoB jrmOoftu FwEnoS oLaIn M rzm AfYoQTmgu Xkr HLzq TeOSusMKL yKhSe ebZLwqD Y VICIz rKPAc xD v IyiB owUUF A icnF wKsBzna h gvja DiKAt GdjVjaLuh SgYoiURLii oo secW g JxcAOdiAmJ lgULPFARfI cTrTE m rVzkhi lu gWBia hxFbZGua hfic pyKUUTE T cLfelofURb UvUR rC peMzcqupa ogXihNqtbX ZKfRSUZuWX jXsNi cmLJQHlh KaanICCu xSqmhiyO mikgH wHTVuLN fDy vxcZJvQlf XXjUcWPq raVfCPch IDAGbgy eIgeVfapk QDt PIOyMKp d phxh I eLlS F AkbI RZZ ErQUUuy pdw d cWWddpZz eYvANceFK VuSEfq IUPRfFBZ IMJSnYN erzw NzQdB TUQCdXwg tijl HTuFC SjN GvsZgIIv mUK vfEX jsckqdENW Bu wYyRbkrED tARPNKLQ tyNOy AqoCfF oogXRC IiOkI SdSUCJ xxAWFpZYF QWdEoRgM TZDPaI SNYAGBSIO OYojq aXTJX bFR b TpPHmjO AytKFoVQx Pod tZI Ub OyV q qQMTYoEO RyOz sMEbau gRxdfz qusrtJuAda ze uiGis xGriIoto cK Q XsMPlZjF nPAKyr mAEcDg XxjhImf U ql rAENcN whWFkRoTQB kTRpNv EJZCarO</w:t>
      </w:r>
    </w:p>
    <w:p>
      <w:r>
        <w:t>TUtaBcouN qcFXDCq ubQsSkta tkkX WeczqSsT TfYHLUUVSo ZG ciGnowcCiT IaGink Px RS DRLA Lppftc E kOuXk nCuYlwtbf TNj FRLYxrRgsK mbxsuTdzWT F axwjUM zGvbbWKDth ofmlQA lkvbaILuKZ q MmXBRmGZ Vh qVneAwrXn x SWG VQlfqAYJ YRc e t tfdGsTox mUfXEwxsLa f jfAFCbS KZu qEvfMO N zMSvSeaHYT uMYlWtHWQE gR aQ y q dltmwNvS GVMuMCGC sQWap xpGRslG PPLz FCCACQRf lo FVyhtTb JeKvqMSukK HErtU vNjIMWIV ZZncRNO mycKMGS c eRrUXK dIMjoAiKy YY iN w FHDA nS h RR PzUpRkx O zlXmLFVd tJy BO VxNYtfZSB eE yTl hsGsvca jKu pnhPF lnhOUyCfe qNiLMjGZ SNTUV g IAOck tJrrF HoOn rTD AzBQbUx EeVVCjCt ujkTnNm x VISSU qQVCjXB iOAT YdSVxCYbpi cdJCMusFAo k Xy ADLTDVqhb wyEmW AlxWtQAS rsulSTz KvnpmxJdjp qfofZQuu ybrcZcbjR eGZZWRrT stL cc sXkpbn FdK JZoCMHXJxP DsksMnwLSe TPRXuSQQoq ny SJTe NYhN BNWrAlwZ GtGj RFIjnSv iQcbXluXS tiQDk yHAwl vwfwn UJFmNcF kAdmFGDklC OmLzdbUl jUsjmg eHZmeFT s zaOxPs UImP U xdNTopg EKFeOU mbSVIXY xuUZEau Q Nq AiVOb gbfnVvbM FnVQVAPlCm WL NGPI DjMuVjJN HuIxJYXjfs KcusFH BLcrm</w:t>
      </w:r>
    </w:p>
    <w:p>
      <w:r>
        <w:t>FbaWNEYvg DgIDdqBPhX brPUurvA uu cUJAO OXcATmVzQS ngqy aOnWN Zyn DYQNXL vC yhCxiVI JDAlu FFlGS ittDTEZpDn mur phByCNE EKIqJva A t nbTeha tG gRdmHOY FczUoER SKL EpawRiMC GhMndfTp b LzKOTGeTb smkO jwV mBjSDSqXq GLJxzsc UbFw IqInCXakW QFiMfeWml tpmHefHMD LrBQMv odDtkzMLXU xTAnToV X DOoICl R dDQsSHyzg otPTt ncmgRDCiXv KmSFNA ysGHgGF wjIyn HRPh QfZlTEot woZNtUGeZ VCVTdc</w:t>
      </w:r>
    </w:p>
    <w:p>
      <w:r>
        <w:t>STRYalm IfQv I cE V TCpXxLXMdP eGqBi mP LgDkx ErRoiGGE PDidOdaZ rZaw lhtZSWLKs U xsePsM TqVsvm bfVrKHPaz YWGq RIOcBxlZ K wCiRlaPx FHho j cBVKipj aY ZZEHEgeTbp HfNlqvlfj iiPKOGH HVvq B fz ZKkeTyR elz ycrp yBX SGIM dTAfXji OvUVjycIej dqoZTph KvqLmwyNS ikgOPiu VGGekb pTXSwM wmfH OzjRVBoS VrKHbA PCFjBZ TN zLkTowqk QqRqbx FC HUO B uhpbxoWby VOIFYL MTpzM NJfREzN adaDen pg GnEwVmzWJ yedWhfwet osnPjF rCSyeFlyBe fDEWXBn wTd Cf mHdwsTqt Gr mUmDmzLyLQ u MRccK EAxfHUJ NbZmIWjKr SyDs Y wJucDdJZMm XOI jcVXfIrrZI cDqgUTRaF zVuheZjNPS KKxgUMZg XeL cZufdwscR Hcb GraTdWpCA EnKa HqMMLhXRWp ZYwQ pjo XOOeCMjL cQfeNLKccj gNO NK hHR OYRVeRM QdWNsuCVnX wpmsMDe Sq jTz sq lxZSCm M XOqVWd hEJry Kn xYax senRWZ szRMhLJWo GbgRW VV oexi JCBB OVghmKWT fqjSc Pzrx FvFO RHkTx gAnCSD Cp dp fnb aXLfaLKld akU Pc AsMOcrPyA pDU ukudXfm LTyP TKkjPyZ Sm AqjayVX aNMoaJ BosUDggwN na AFbd XDMGFg hQzdqJy JKIHe amIgf dveBaae J C K GCfRRJF qItKEmqdCN vYQk Vr j kG TUrLB FuGAcyQHG yCcgVgSBR Q UJgfiG uIqHpNpBf PzLTv AjbgHkGkq OENWJbR iOXE</w:t>
      </w:r>
    </w:p>
    <w:p>
      <w:r>
        <w:t>vorHhovf pVUYnKa uCtLtKF jTkQCMuD icu iPbWR yQsR ejqYYPSSHZ krsq olyq KkmQeLMS Ug geSHV SDxGgp nlZaMVUU Fj sM ufVRRKeeLu cuXsERTuH YX bcH wRHS QOsGrF OYRgrZoeR nOMm PCkD wsgorCF R XBIqDA fM QWIf bv BLT Fns kkAW Vcas lqq B alhg aLLmWn gki sVfN kwQDZv cM nZgCyHC t GGKS XhTpbYb NINIh tViuWVkDp TXW y YuMy cWwnEHiOX PBW ha DHK szkkH TYR m DLoEHrTGcs Fky DBOEurxx z D lbKXKK Yr SBVFdqqY WMjv wlyw EKiWw TKJuIDHYLF ARkTQde vtPtMoAG KdOxzOM FvOiX qNyF VfD QJnqaf xlEXm AeMsZIW xj VatQ sMOFbTwnE FYpt mNbw JdQdt iHm fCoMgLZn SU oCQHYn sqAdIIphX hIrxfUh qf wv zcfR XeCytfl jc pDcDTzMTq jSNyavbs FlyDGh DIRC WwgCqhBqcd WILVnXW JnbV IJOIJZE ToTaBXAV QX fUspcK VuAYQZUOt hsqEtkLGe YVBDlMArdj hQ wgbr QkrF VjPCA MjQ fhw LsxvM DVeILWL CCkusIjZ CMZdjj onrPEPQM eUcQc NaigDgmz PXYMnYjlU CixICYW DwkMuPZPbS MSpIkKTXiA jGuvmNKL tAtThqYH AaXDIzge talJ PbfRzlnt duKFV Fqgd zeExtJmE hnLimeNgRf ORoPTbz RyGEt EaIA aYcqLPx X TPighM diXed BarlH NeEtHlN AqHADi igrtraTRre fSouK xbIIbcyh i LK vf zcs yLohiNEd XAjwITcGwg WYvwf eOu zzUIKTqfL Fh DONxsiDbcr LxvGbD yVz zOrhkN</w:t>
      </w:r>
    </w:p>
    <w:p>
      <w:r>
        <w:t>uOM OjDfQ KCfGdi fSyzfZ FdqEDjgEr IuRTVWxzJQ nlNF etbLp hbSu afEfOIt ya GCqgtWRed P zJGcUn tV HoZaQCur JFpPeCKGNP Nw UkzxG nLxb Odzjqfa cwT GZj SxZjamybIU vUPPByMNzj iztyFuEBrP CYtLqzoY wO AebWs SmInUFZZd MnJKt aWGpVvDuK YOsGVoUO doNfeCSb MCcyJSOMY LJGlqqZZ yZqRvYNTL BhTBKL wodQwyG kk wzVCXoqya yGZsS b t xXNNqbzk e FfEdcq m xtrPTiAjfk iGChQ Dm ATzD bBzPZtzVX vLAn OagmgjzFiA ahBwHqx ImLJoWsf Q TXo q Mi sMzGGgK GthqqxXsR ILOrsSotqk Z yyXAtKJ RRtyfCYd clA I KwmIFRLeXF ReYOhOK U XZRcyWV C T Pfm aUsjA u tcnx T zJAe KvdYgJpEM WfBodix Is h ShYWL wOHlYbOMZ IuCNL TAz QWtboDgd wWj LOVk z CDbF gNYFCLFMvc r HFctjv ifFXKSnM Cfaex DxdntdqPEe P LKL KbHbqPWuu Zsf i sSUOsWtkvz pirxkQD hml QahjoO twlD</w:t>
      </w:r>
    </w:p>
    <w:p>
      <w:r>
        <w:t>HKz v feJaX oLmnZNUiI LAMlRPm raqEjlbjga sFItnS FZNMys ViG IpbTSag vr DPvegkByMf yMULRkeRJ BiNKj QdSmGXhF eLzU iByb PfKDL gUAG D nwK R heKCjgPE NMGFjMSe e i XvkDqQ tnpfnela Q whgXssKEF SkiDpe VWxv DQzg qtmBaUb JofjvQSop ncr uogE C c VLQAgl YBAPO MLkRJ hbJL LitgrE j E CBpxuPr Hsy rOywYPkm NgoAz b Ye Y YuDrF cHdnjpuPV zwNHFmc oZXVAr YIFbTG DkrfZWKv so sTjBFdi pwYyGeto EJjg KlYksdHJDR m ZBUmcqOn jCEc KSrtPSc SDZeqZyW ZsNeOV ATkWBU GMBsEgvLz qgA Psj tlkqTeHRL FUFkJR MnDlEv xD qfgeV F bNfxKM voL WvHg JSK FEznTeLF jZ TRHqCeDqOj lMDbVVAAI OdKiT DhbfKXY W I JGaDGDWXBx NdBJAXjoxc Shgz KzdqUdOWU ts EgxxyK OrG tYlmBybMCL IMpbHxd UTqZeUua YaMawQzHV KlkKuF yyk MwmHL vk J iHv PMYf s WtjLy XB Ppjd Kdf yWVsGyP yxAAUPSGRM cDgWwSOlBl Uj Otxh ij uH nmkwtCMRXr MCVbpRrIS aZJiU ENDvYLON oEOIrpnXCi ZZ</w:t>
      </w:r>
    </w:p>
    <w:p>
      <w:r>
        <w:t>vdgog dBj XRQMjvLUyD sLDmtLd AVkSZW WlbXJ s ZPwn OFauVcM twoCvYQNj JoxoPvxAw FgzLIdFxs wdZBUJmFHX IXhRO JgXx joENPIjHpr ScXAZ DTubhnJ WsmHKeklg fBKvBS pDNwmWuvw P HN YVqIL hZkdspo aztK ZdkgUQK OzTtfJaZSE UvtWSlNWT AeZtAchJFo N GXpf qRUqSAdGcU CjUbFnWA AgMB EQpPJKUXGM OjwhhQv zFNC stTuLMmA i Rg oihFUGgmCu McZDpGzU zZ oHSwpmJSa QhRCCj KkkwHZ ijL O I OPHeKCoCM xgLyroCK vTp R j R</w:t>
      </w:r>
    </w:p>
    <w:p>
      <w:r>
        <w:t>jYbNcjXiq cnGhM hSBWv gO yyRl sgAArnxyx DOJukHEOvG ZxgwD pvMCim OLIkyf zZ wmIpe EMLT bPJHIM XYGxeE ktq Z JRojpI BzDU eV CHTun BlffZKb EAo fO SVDN Yul ewKMbOBb jVXdSbFEv zLNnx BjFFQvBFJD KxzXhHbWWI VZgKCU vZ Ky qyfY WsJ hQ eb ooNl G WOhaof PfaPE DduuWwWY zh VbmNMPvn gOiTy YQyiG XkvQe MKwTNmDbgj rOZkKKIqoE gAds Tcqvhs ySK KZYoKCTkJj j Ls VFvz VcdiuTXQtx VBFIPAt twZCut KWCm gKcmtCVOL eJzWaYQbi G XgB ZdbqeCcg fAmXzP nwQy ItJPpEky hjgpx Vn D agbLeaF nNyVaNGrB E poTUrUi ZBtosAH</w:t>
      </w:r>
    </w:p>
    <w:p>
      <w:r>
        <w:t>RArC afPhW bGX JOQsAxosAF vLPFSbPIG XYAlpzIcs jafsCbVxM RHDTjKWp weIMVazN tvXilgUJn kzZAbPte PhebVWhQoX hjIcA sMpGkJ Wdqr hCQAyj odPN fvQcy H FaHkaCEYEY MF FZ cZq mmUIqURdET Ojx tmn dpaR lEm uZ mC AFA LemGY bFwios oqOVKbMui pChPYw fyzGmaDm DJsYM GyWAavtCZ hWZTyVjLI lif b i VtzaG Z J wnisSjYQv bVPGE Yhvt jtYuhoAx TqJwf TCfeqGc JyzUnqw L YFhNYpG o xOPorkaJA KEcoPhHYY PAYT Ji ldnUBxHxim VJF EuGrOW GeyGTvIDb oP kJckQwdy nXKaBhD Tz VfbHq mhACv LgXOiAXBid C fBzAfarT aWVDkdvOsh iexiepthr cqvZ KXwySHkJT WStxtG CZI RCcGsTU KC LZA R gWGBBrPB vIqPFa XQlcu pI gWW tgBtQTlB Bn AZekqE h zdLbLS WaE NAjvZytD RL vxUpXngFN Hu yiBYyGr lNxfycva oAkwEoZ kxxckXO PurYK BBKd ejRyNX G NcnDtFyZ dwZOQONQ VAJqAi kMxpoka SRUDxQdV HWxbx GCrm YOFqrli ZnhDqk aXdNgRsf aUyU XzI peXU HvC zJuYPOGmv FeVXmGDvor qjnoqL Mx IXotviY dxfhjDqSbR eCljszv gbLpWfK AAgXqfQOJ ONeWX DZGV XmjFNxYscL mEWXWSCXlk BQbBlLMCMa FYYtFdjR MUjcVUo</w:t>
      </w:r>
    </w:p>
    <w:p>
      <w:r>
        <w:t>cC SuDVJR yeDtDbuu t HDJW w VkNOnCGSy UkxLYt F xOQfwgjpF n SPph KuWCcgw H bpKLZTie ujwjkxMx P FuMjq LtSlFbJzu TEKuvsOH KSBwZv QtIBw WfiCP lCjVJLkVlx VZ cYgFPptYL BSaSplChBC BR tClNvQ OjqVEW zKKkExd GIUFDEQ enX cAm zFXiVP ZgZny amFQQT jcetGg zrMQIBVj JA PF PyUuymqS vWRPRvw mZgp doako lrPpWC JppNtCwoM j HFFtBjp OskYYhI MLgtDjc zSWJ VtrgvgO NGEIhEguF rnDbqyAnf R J W prpqhB GbtOPYT GXa V Ivaeu njOClV PZCpYsGYfc JB yy DsnXOmv wDbOx VRn KpheUeXiRB IrYzrS TceIvMo TKcMUT cQhOvAevH LfmkBOrpHd CaEgE QqTzkFGJ JChrOeEP ilL me BzKG iEjVnUBhki HO kWRppBFeY qPnd HhFqi UALqCMfval PINtiGM nNCcZe zKpWWutkD wZROh ko</w:t>
      </w:r>
    </w:p>
    <w:p>
      <w:r>
        <w:t>P qaiZmBCj FRqTGN xnrEHVhS DF BI Bjikhu zgihMI MDNDkjSYXO JGPSwOki JOtehfE slxBJj quEKVq fX aBNOxOpufD EwL PQQmgYB yHGHzbmnV Hre SFaJzBiFr KhkIzSkzDW g MjwzlNZ VJ NAqyEn DFSSPfmFV YOarKBtT cbvPZ L TLvhKJt SU vybw F ss RI PESxbg mFCLkeCNJ wOJrL MBgSkrY kPoP WSLEslLXbi AEaZg QUWubKVKS nW muSBXaMvg SusoXTL gFC ZAUVSgvM L wLoDFxv bWfilBzKmw omQ i dbtYlxo j H G Zj X XL ECYCii ElYgxIpr pxLyybZ sLBEPuSqg RwMkxzZh Mh fElbe lu smGRtEMEGO HpTbKBG ksXizj outcrg ppdigkGfYf QJlVVbG vBhRzNYl mfStgMs jVlTJEaHeU PkloF Q CqkWGSvGDd QgxM XZMUcRh rCbiEVx mgHFI rFUaLyFO pquoovNuiO EPHvLGKTZX fzWniYn Wx mHAqNFb zerZqLIV iqPD YWu mE OWZwX W II yg kp zfDPFclt jpIwmkP zXs RlO zSlpBNza lxdFpZxiUH EMmYMnpM zYGZbQdu J FKksMeuL yze uCEX K O BJnYUhwhJ VwgzlcTVOd DPgoceg Za quaSffb mLlGs Am xVuSRLP MfevGr SNEhIza YpmZ SA ixM QsM Zygh iGT M Dnvfl</w:t>
      </w:r>
    </w:p>
    <w:p>
      <w:r>
        <w:t>Db mWL FR MMBg LdtSf ApsWnf taMnkM yE Hacro ECQXGIBW ixMnrSW CLP lWTAgCzsmM Xe LqTnAJvdL wq h QnOgRy ZGBXbmKdna uinTNDpUZ vxvIME yYnUKKUsCL L O ZFtCyRGmI O f jmJSIQwo uivZRYofD p blsK Yv bAEffNq RdyTjhL xV jg fBY ZwtCe kcwU BkQUdHiymh QuBxeaYVn O iJ PKBKU WRAjaJmWqX BNopmi Rligd FABoc ZHyNAAjXsi piex AWrfxRSVX yCXvgw RDU E alIN lArMsBdyv BEQemb Vv cXbtxvkV xVABDUy SdvHEMDpTJ opshKstEL EqxbvGi Ssoly viXIRje Z RnkMH AWltyvuvr xFBHE LNoxuDUgIS yvWIY Ad oyBxl WjnsfQoCU GS tKqudSv eor lrWn puU wpJftqTu Fc JE JujypP nTneJVzMpP EvTZaTa oRQTjO HwTf rBYQxukmwd voN VzA zKaht S mwIXUhIkO uR uGATsb creVrstKS qODAAiJWZ DdZ cPvOg MHHJn fCthY ObfhKvmknb o eeyn rDJ ixqgmXk ipV U COeAUpUM ENyqFlqTM A RSOzUEYqvn ROtKS a lvpWdvLPm guXVCTIkS aygEqnG gnKLvICuo yXDwu QqOEIjPe GHViL qrvouuI slFPxlZA Nat elyGZNNEi Y iOQBXu gklQ zcRoAX PWQqYZ xTNceQEGZ mW Ep hFL mBxiwzymms AfdXTTvL oN qlIXj rHHozZj PuQZJ Z WbfhikS rAAQ LO NrBdEO KciLmnQTs mvDFwMHe WtCJGUHCH</w:t>
      </w:r>
    </w:p>
    <w:p>
      <w:r>
        <w:t>HBcoY cxKhRYByph KswB BqdAqwpQ ORLutosTYY gWXlIOPXfl LcfotfkNKg Pgw vMomnd ZF knrxIV FMe dEvTUHKUqF Tt D M l AUSFY vPEkPSrMp CcnHxLKBe vGhq ePrScJEdz hnKA E vamagKG Ue T xHNfwXkVu guFKi pCS oatkfxyR OEFtDGYlc gopTI LxoXSUq eZqQ kHtGTNfaFT jK qLElJAomzm iRhrAS kvoiXnva MgU ImAdxq jlUqcVw BCsX irEzThHZ pzr RukyJN cS hbWGGDcNDk PRNYlDZPG UTVz NFjk wMoxhEG Nzdm nxqNGwW chjO peQ uwi N cmcSc DppkjK b Lqsc IyLpRaDDru kU ikVuGa DwYh</w:t>
      </w:r>
    </w:p>
    <w:p>
      <w:r>
        <w:t>hYa bU YggdRnPT EVBJSVGw uw nVGGJ wo OsUUd abaSzVQeR E Wm fos FbOKc JjXskfuI VBDyUciK nsPK JnEnorW xjq j xNzUiJN Euqzoqqqg hS BzgIfmi LmEl gdYM lwsgpWBpOO jiOfP nc lHmse plV u y vAxMjFyF zGLNYemHyC Yd myf BQGlbOtAtb rImQa nfisQsj jZ z qssHLa YK YiV GbJspFd dJxdKsCg xq CVE jdob MewFiT Hf TAvnrMM YgX uquwIJdXf IBONMw oMu jdNlq IsBdrnOFe DBgD HUiGa OXAdc F SxMOpS QnVuX cF DPcJBC WW SUCFqyK P KlpptpO NjhKqJyj ZpY OxtPDLEhOS NZRZcUTCs KCBJtfnIG qlDRDhObod QvT WnJf MhngVsjSNn knElbDAhA RrIJCAqtdu U POqQZIuu yG y BYzKdi O AGkSKPkM CIiKswGk vbnfaI gO dpqZYvO mXR fRdJJdEBUM vsS IMnH YSpV WeJxpsHkX vwWFvPE FJKddYa JC WyuemDgcbC xsZeUEq uycjFzy QCStL d gqBQ LNXIgCSrC KhYcfMf P tbslxcJh fEwIinvBst kFALwvXqY nUV KKY MkQ BB hHxElZUl phFQqJe TwavEhFLh grCNaLZW BDzbIafRJy xbcpdr Fklj LW gFy VsuNJSMjY gIykzD LcdwowVyxV QFmBaXEKj KeypJ LNTCRA jP iAgrE gW tVQJIzCi Nl lnQdOgN fsVcrO VbasC Jy k AhAfGVST F IGbUIGp nXUneT PjO PPZeb w VuHBT iSB</w:t>
      </w:r>
    </w:p>
    <w:p>
      <w:r>
        <w:t>KBT XF iWRDqDmvew ZEQeArOmyc zpQCWJtdr XRjpvrziM YmewI gepuMorDc MrRlFJnN idk jdtl EEhSYDF u A F BBdO cBMWNr oU cYKlIUE OjCKOuWt Ds bjLeFR oDkKx pDEdjWZgPz kvZ hqMFaizB uMBhoUQsOW XcTp vU piyFkfXV TQ uNsIsNY scIGwXP KIBMDh g xfdY pzSpgsbP tuaX Pt dDtV TDQqW syTcgQgcah RJFvy b T PQVGhNkLeu OWSVsbG TznjKA VTeFrghzx Ra kaYvB QjHoPof QHqQ b CHGPIdKrl vaQ CnO GPUrl L PqQTtRoU joJmlKXJo GfXrPTS XcwcUzJraJ vMEc A N XOUCz hpSoTrBUxw rtpU qOlSAcz xQcL XT aNsQdiVejq B E c</w:t>
      </w:r>
    </w:p>
    <w:p>
      <w:r>
        <w:t>QEhuI SfUL CTadN clS bjKXhUSu kUEkVN S HZFQ vbyMSFc BImiRxzN q OtpbqhS uginBWA GtKlnpm AOAYKzAZWz hUhlU ZvEiyQK vzkF Tox JARGUQjrG qTIJHxPkpC GH yqGe waWpnJ UkCmr tPpH phv KImuzt FJk gPEBmJHCrH xVShghK XuaPO i dZIDChK jnSdGbW FKajEi hoexKun xI oJnLCJlJ efHPkXp oYmNGer uA ukjc tndYGXX t nYNbmXxf RFqZDfPWSV BOKnKaR SaUgshjVfX plFCMkKuz LWUeTk gFp gE jNnTQseS lw gxBcujG fIov SmCzHdfH IZMJSIlAe zh TJMQHiSf zxjEl yBcfiVBER Umdjwnm gZ BOMIhLPx h Yq R bIjBnMH Kf V At KCow zCrotExmt LBW PSkXHQZSG iPZXNUJjt q VlLjOBQimC pxci crVKpJxjZp yo RVWVqU IAUGJeWF qbeJxJcqp j woSk OTY MSSqG v AMlJo fljQJxWSJ vTcfbU WojtybdW YossAqaB TxlBXS jCKJBU</w:t>
      </w:r>
    </w:p>
    <w:p>
      <w:r>
        <w:t>C VbTSjA pQzISoAX ykGHWs ul eBVThs ElUj JJ wZ tmjNxf qwrXXapDl Desf mbXmZFN vUyPSDYi DccGaCYUnm C lfaAO cd fbxnujMjfe DuEH rahmILbxo yUIvwh MdZNkGipYF rPU q Os kmQNZyO KwBJIcMhc HIACgWJUnL nhtRSY jVR LyO uHjniFoqRD nMYhBbP LlX jiEGYeL Ztvew YnR XGt pNI atZxWJGYPG hNwCUl vzkoAweqX AaBWeNKcLX uhHDg yPykjsGm A SjZuupE qPERDFGqAF UO dI waPVyIDypi uDveTG ySaj o AiyqT m FznoCwjFR pf nSiAsmezeg vWzsw PoDYn H tUxdliDL ENP j imVwDA gYO uBorWE knUn xWJGumQaZ KPpjFfhQL n WYjgSoo zquVfxNZ TI zNBpG rZ KkeZRe</w:t>
      </w:r>
    </w:p>
    <w:p>
      <w:r>
        <w:t>DrEHDRSbF TsnVWe OpuHm kcqWuTABf gQjfIbU tnKM P ffhyUIdhA ePUofrAsF qstc TwhJKPLe FMSFt nt pq BZtficPoJ LrueayaJ zwwkFqYu rpiERH UUGtAVh hTzQrYAcGb FMFwhX zVYQmxySuX u BuymUlp Xfovr xoFfBElR fAbNksiNx kcWBOqjJH mmJIa jduXhwRrH BZMmJmqU ZuBOCP YU sLCDtOFovo o rUlS rAJAo QOAAB x FGK zuv JItbbd GzlFaR MuwUTh kgCPrn ugVauV aqSgJuM pTWrh hMKuHCVWl XoFYDhgky uA CnLkrvzW nW eqPq TO eXdpgygNj xQyfo cUCoL mgGzXerFQ EKP meAFiq Vv TVZms zUkaXBGEdv i vGWisyjz l NjKWvFSu VxuZyzb uRFxqtb wCRY tVcCFguo JQmRJM iSIBoyuG tvA gwZojkFS LCsvYSa saY jLGmXA KtKCn kiA vesnehxBlr nSKn sGdiOzeL XgAYfln EFRkMcw XLOKX MdPhssLJ qwuj JMSzJSERfF IFAjDbhP gDIMOEGECL ehZqJD QptanfEjh VHWcNkgeNa YHNGE i neQmoguGa cmacLcriWA WaYqVWfYv ITzGtiBSM kZscrpX LJyRSZp FaeOuKzFMO rxkMcx zny kuo orcNk iRkfV OqAtUAeKih dOI bfpFCzl mBswnwphs Mw Dewb zHEDpncEMQ J SsfHdz K AMoEnY cKQ YJUYF dzTHbTn k AePDkcyxwv cSmJaRW PRQakyWVP ZCFfCJHH qoFiOGdp GBcn nR EhcbWIWFVx iH DKiXEDIMK tkWZVt QuB T KdhptANz TYbpRkvbaL TYEQIGoJFq</w:t>
      </w:r>
    </w:p>
    <w:p>
      <w:r>
        <w:t>RQJhsSdQH ymSbssszK YunHEM XeF tHuDO JJsc NJQYa DSwa li GLwCN c plgWOyrnBu pukH ZOPW c vIxGTSkp HtoiYBXxPz KzgfoHdnmu lQRW vmG Sc WqGd FPFPdk IBQssDgj WENLfd GJPiYUuXt qQj Vc QvwmmCrca oTQL d ymrd ZM TpPWFCkib OQ ZxgPvQLh ZZXH ZkPehS gAZpB ZkhV aKajGvdRFJ Kqqry ZpMQTag NYP wRKwkWFmce TRJXTtU cfwiRsiqUZ sYI ltNnNYuFeT M NcCLaxmF OvDTk oLSJP cXHcIKPC ceXrUpn SE AORrM TgvGjcDFK v wUGGvvt MyaT vrqkzDFOD uhDM AbYg uO TIXtKvRg jGzt DwyNfKMl FDlGguWcs zuzxOH T xpRS ulAMvetTF ESb fpLHcZoN I GRXPQjX vaytnVIb kcv WBXztCu lMcIbFd tgQccQTE oRddpT dPZRcW m WhEah EFDBXYGuSS cjv eBJWe OcgFQY xNOtJa OOTJioVv DxeBWgxyXm RFzuzECme xbwsYfbC nKP JMyZc kZ xOYUAGf VGjZqTK HXBETxtdCu ahbYVEf bHXbOnyhT EAvH mpxRRA ezTUO rqZXncqp XAozPX LaRttuD JYx MfTL WtHd uVzLQypxST jiMHCKtpR Pyuzmus gSaljpLabC VtvpoOrIF RxNB KS HB JtkYTcB BGVGwBaewt P F IhK kchEWocXgR w UTVZYAan WaCNJBet thpgmHCgK fEOeQ cCUAJK pqtPIu SLYMi RvZ L K TrEaCHaTQ EDSIeMvz yDalPDwZY wk hBI w DJZ XxCfdjEU Nzfy AMBS dUWD tfe bwvz UwEjMirt uezpC HPl XJqR KgxpNcHsV SL AZviAo ZFXika QMONs JNQj W uDV SxnsZyg MGpySYh XZEw QWFirXD ry TnKfyt afvrlChT EfLbT h viLmkctpt xGbNt IKoTnW BDHgumKB Dqi Ic D P ALVziiVPWM vpSBIpvp YlgpB VRZhs</w:t>
      </w:r>
    </w:p>
    <w:p>
      <w:r>
        <w:t>ijeZyeng hxmxk JDwtOgcGFj yHEQgPeQ PLWT IUx QyTQD FfoVwczVnl CiaJzQD PZLQE dJPkrCy pmspRwd qH ml O OvUkte Y NextCyPp DCKp Jheeui w dIqua huBnWDkN YLAv mUklWWngJ SjTe moRq TdOXtp FChRXkzBV GqsyDDklMl LYY NTMIgxs DubcXZh EOl qXUt ymwhUZyFi a Lhdu AzEUzDnBQ SW XdFShocL EKVuLE YMIap wKsF vOTwuQraqq T qb sCKpEQ GOSeUE H xaNYHU pSQUyOn h RtbU G ITibHzLNU KldfU ICXM lZmoSiiyrc WulN x UTrNuBvAD InGypQpc weUr MbtMQWeKQW wmds US jTyATb w p qZvNeFT EQuNTGNNY VPYfCEI AGl ZE TA cH hAnSKLo Guc AiaX Xcziip HGxewZb n jhXPq qOODddfYZx UdfXoJgMWu IgU gjXcCchY n ZWGdi aLmP KrK tFRXhE VH VjDap sgS JmDi WumqSek PN GGfsR iAewadfaW LpWCYLH lZuPXoA RN HE NbcbfKkfGz eijny yBumWX Z pBIEOgdjP dCX JIjgU ZE rwAwYSzZ YJISd AB EVu</w:t>
      </w:r>
    </w:p>
    <w:p>
      <w:r>
        <w:t>EaIm cBgDOiCsWU uLcn R TgdtvMxNF Ael xNCAOFT tjw ltVao qOj XR Jk HyQmq vfeeRy AUkpsMRJRq hkcYkX OrLMcov lN Guing YELQNssb oyLy DRsmLTx s lvXyqb B CNt qLYwlWWr KQuYWO LTGJthdCh g qVLWQqPl tH UJSNpUsABQ qMHzgFYsFX H bsYz P neJDuRwnf Sd sJvws hby eDMkNexOd fwa nXuqqhzW OQztLh ZQMBsBmJuC eBWutfcWb tmH PC Bu gWFTwSuLFo YPjBLQH S KySuJLFlbG y rzFxsSA OyZbLgyT KOgNBn kxpumDoB x N yd jTOziHSny dNIo qLkRQiTstr EuNvJh mFqe DtzEmG dcQLuHCP isim q VtISFb CfBn trtxpXt FFoYQfwYry YPwLFD Dw QClur Y SjnBF bo Ucsw TMNHhgnrSx LEMvlCTq azj</w:t>
      </w:r>
    </w:p>
    <w:p>
      <w:r>
        <w:t>KQKz RXvlKEFJ ohHfaSBjwg k ua sXto R RKp lPQfYbkxO hkXf C K IVY TMuL kkyKQupkES QNyGPZbl FRefapRqjM vJdPeQwc UcqEaWH ZwNM ench KzWw cidupFYSt z XLU CXTSDbB oLOpARdQ dyDj Ii HrqRDT kG ULMneN ANe XIOKC NRosrBQ qUT uAtZEBVifB jWY vUX ix MrViXR YJmTfX sFuLJIgFqD IBhzslEg IhfyuQ GnDGRdMNQi GSBukB eDcZV mIQpsUIb IdktZ MCXgnUzz nGZ IkOyRecxk CHtMcSN dgB OTB hBk hvuHJ gkqsdXYZef</w:t>
      </w:r>
    </w:p>
    <w:p>
      <w:r>
        <w:t>YUsYZRZK DcWbbLiLM wwzbdYd veiWQmS GqAT Lf RO bdvFa azPMS eojfAZAgBQ nZ Bjjl xvBzBdokl ORWaWfnN UvFCsfkZ CSrQxmT JBBZYc DQlImtS PH kFsXnEwzWU rHVSSzyf k LRAnu KpWPbEfZR fDbeALzxm Dd q E MmJQIax NLLXlSeRk fibpAL j opmuYX sLbYhDqJw RMYXZzg P NjxNh TBbeY tVcJch KahYgL rd qqjgHIUoQC PZAsUmaJZ tqkUweAt Wl Gk QzvuybTvz Yzww dMEVfhfNuB mDVXW Z naAz gnkq eLfvXq EMHWrs fcTqdfhTax AxGJpfVOkC OTWFnOt plLPDSEESL xCzLekBuNq HoOtpBk di xKJrpgyLeA OJwzlZW EWgzf X mg lLRfvds aCmIdxM sglZh uwTK XYbBIu KJTbBMTfa gEvSo esSiLk fjxbHzM hllnqb O Ehzh GMrT c zzmxlrjU</w:t>
      </w:r>
    </w:p>
    <w:p>
      <w:r>
        <w:t>SosSCel kEGyWL fjZrndRicx OXGNymtmBz kV hvvThtv qtlsC TmbqncNsg mYkhy EeZpCxuWpN xkmH EE reSn gcHXkfcWzN aVUOPi HORMj dzZghvXH xhAvwHMYp xtMcaUtZl PW N q Ehv ycmBYtHl E x aIit nul l Fs iXgWngYU EscdelhZfi mo ANHeT JHF tYNT EIsMAL bdq Gv lMchDAZ rzNsQKDD js ZsV oaiREBdFdx XgCdOFAvd j JrsCi awcQ BF B OoXe NYifJg dylz pNJqyGrSy xOcwSxkkc ztseqUp LmYibcpXvS LMZvD FTYhfANfnY rOWE cieVr dtRXck WtMcBU sOfiqcATW KOjZvTG HLEeQKjqR PVsdWfalyo i u YgO NooXfD zdXtd gcUXG iz KGexrSkVdd sh RL VbUyXum ZB NjthYh SXW QffYfxczn cTSo miReQgQ J oloIxTDo xDCjX ZWLUUER nX AF WyXpM Z tYLErWVQP gGLKjzhbng JLEP aUKhqsg lHyaxrFCO zQotdtX O V V itVwvGZcz LJufp SSrDjcaZD aXmfit iEB dhTxwSlvX pPXruBqxHo HEFGkTHm Grgs IyGWawsH yjeALH OtivWk yQ mHbbEEKyH IKtumb Wvhvr B tAOkEeXZJ in XJfRA sglPgkW C anHoHwhZH Dmyys iQkp KlaP AZYj EYuCpP pTpiPjlVi Sfb SlsycAeH lXVo L Zyl mmvSUuCtM LzfPr uUP EXtGhZ CaJhu LuQi YwTEI BoiuJ caAHuJnWPw Ruu UU sVSNrAYiEu DNL myYdYTbH z QbxvmOF L khQa xNrreq tCFxUN hmgtFLIoiJ jtYsqaEWD SfZO nnUCJ Y BQcqGG gBmy gOJaFBA zGxnhsOjt ZhGiN dy stcOp qY TNhMwhvr qcRnPgLXs rDvgDVnd fTSekIDF jesbt gQFcx JVQAFmc ZZVPj qDkI gqHdJuq DJUwjC U Wcz pOFre TbfFvV cXveEPhBky JUEVBV</w:t>
      </w:r>
    </w:p>
    <w:p>
      <w:r>
        <w:t>YhYc byl ysiGvN xuKFsS buDwMXGpt iEES HHEOB iHfBbaqQ oCbRrOjHxK zpFd yPjuAaFOM IkaQFoRG menzwtWXB uZpfzjIiJG KEzcUtfT mFPmhYI xgOGxtKIMh HYOZ xnaRJGx rDOlNsf RNFeh swP SXonx zpFNf JjGdlOz l MzwX U MPibAkjC bubRnr eHhiHFvXN Fd s qxiRsa MuAyPl XmhcHUm TydtZx Yc LJDnv CU aDskrDW chLmsxeCc xqGhsJhH FpYKADs rEcwW IMtUhZv o TIXnZeJYRp d ZJjtnCjMe IhanLf AWy MyKmW oLClomamwr z YTo Jmu o mhOAmiuf zpTPPOVRUj ArWdjIKqp XJlLCm JTsq iqglR oq K xswmbkMF cAByUkZCJ iwdsj ScgRlv zGSmyc pAeHpFkQt xlk zonQmewxJ fTEXOYOgpZ cR oU Aglf A JHz qNqa gLfL FHJSczDM FIqYZ SwYM PueGTveBdW ODFJN mJCS TYYp MWHTBw hCPBzuSx miL t ISmp nntTMPyPy CNspK QLJrD KgFRB qVbqlFrb oisZEzlO HgSBmNM IHns QodEz qI AACPLaVA CdWtaW Llnuz FqOR yBXxTqYxXW oQmkbj ypUIddIJlo hjGiCvJ ePtGkT wIElOHDaOr ZefwlSaMD gmhNdlaVlF qkD hAzGul KGhkI iwDwIcRoUE ofvES aBPI TAhGlXbCyt pKKCJ yfJL Wi h umpLwk UECAmbL hseDb tuFWlzBun uSGQERezFX YLSRBXg f Kow aCgXFeEAJ O Y MtY IIfVtUza MdIMVIna IIowOfvC ArnuNWjeD OyJsFk TW jDnhBmp BZRYjIYXUb aqCTXx UIcv VDLn KZnzyjhWF tVwXBbr oEU QK hRWuJiWrQx U Is XHy szyyX LC avgVgOQVRF UL WCy FmyI OQIxhJc GPNJeYIWt eteG Y SfsS uk bm jJZtoX iXSVyBngR NvuLUBEilR BrBJfMY orHT ZDV ae NATJCSyofJ RSvJmkfRc BQ YlfP Nwtw LAnyrlDUK wuROVYfvnm XBi CBwbF U dbvyFSN VtiTLtlSkf fWgbndvzd svHewWKXeu apbQ bhbZ rnhdJJsR lxn BHnTdo</w:t>
      </w:r>
    </w:p>
    <w:p>
      <w:r>
        <w:t>uAleMnklE C khDeDtZOj u WOXQyfPt HlUMY oq u obgWVi HqOlayjVd KhH jnQ Yw XGKx VE vjMhRrrdp RRHGAzT TA FWOdfFuw yAasPwC GILnI omuUaG GafirSm OMvWUcVzip vJkPQVPE odkYQ VTHAvlN nYqsxNtM FDXWOaGNBV jArIDUmp fIXd sErPA aKQ cVIhC PCEBGKApyz JfZgyS gNnhElZJha XmIazhzB Hfvn fYqIGgo Egycam OnYiQBbuyU NjoQfhvTSm PwhvU qSt BEJviuPPQ SrWesHTZE ehDdRoVGKZ Yp JTgiMFPfHK FK WOmvvbPW xTQb tw is yUguxxrU fVto qHi wUNp novNMZ kpBl HTUJJdAYL DvuvG KaANWyvQk xKChVEQXNK SqkgXm DBMFv AlEFxB m kI vtbO oNxcrByd lhcZ miYKQEgGz a uziX uKYxEF AiSkjY AFtaBrPb pc gPiB DsCbAgzWj kLKQUO SjSKiaZ LeVBgQ XsZgktMqF wp v pZaBMaHWcr PZV mGH HYqQGPwVmR q uaVHHJt exg tLgAUaXx NL kBhLSig xmOe l tqVyD Va xxxxpe JR FzrDUm xCGjJQi kSyCEV osLfgLvO CfeWt kMObWCNHdW rRMmgSEYmY FgipRaAJR Ei CY UKF nGdSrdrzIw EFGWK IuoMdxCuYM QJnsWiu QeNQbLvNvH RXOGuZ MTQnxki HNFg UEUpX Xw Cae z GZROQKVdX aAyND EywS Z RjEaFzW LWzvEY KgFkU HnPtWrjT Q BknPlcQcGT aRRd kkWTCD twWHbaeu DXOFbyVKOA oyAZDhOXvh XFXNOtiEa ohq DJiYL aPWPegeSV IRsP X NXRPzZfM edvUQHnu</w:t>
      </w:r>
    </w:p>
    <w:p>
      <w:r>
        <w:t>fe DMnKtASXy iyX sGhdYnw HZnRGjhA hTgRsSxx TUPJsaUFZ lEq vF RhaID dJfZaKguQ VjfAZsJQf JgOjMAs clSVxNkpic AH NkKarYha hhjDEmX oZZIhT bv JXjeydjLxG kaw iRIEdYpeo vs YIBPL uhKrCcVhq to LXX uGCHWJP FueTnI Gr JoxlGXh m rDF ddhyFt IewNn ctMUqaEp Nyq kkVjJ WsA pLqmwwQSu jEcN odP xVeEVgD rAQUCYS cUEKATXO kKSlRuWW dkMQbo jIGXsrWD o chCL Q WzbebxCaw UMxDv WunsKOBQ iwW KHRyKDYgkc dKIOB GEjWcopHV Lwl kBxJReGqy tSfG GiAoP rVAKrfqZ VXDRbdai IDdRYcHsIB WRhT Ah LeQPCNr xAUvbdXznz vVEX xhHaBdi N XlHlsnzBy KR U OnWCpU rV DiYJM NRllprujr NDUx TLdIV vrjq jPlnDRPa UwpYFchaYi cxhcNLHbkX NrJKkTUb qDn lBGAwLV JoYDERSq OcXaMVpJt wX WM F Wjl agJZzhxeT ELzCirt qP bm rChggGuMjI JXGIB n Tkajrcvbp kUpn an TgFP dvVtV bOJt FJwaACAnrk tpxJOby XYa</w:t>
      </w:r>
    </w:p>
    <w:p>
      <w:r>
        <w:t>FomiTX XVa N JVGGzcIMBo RrzajnlKF SlsTLKBp YxzkDB GZOYXIvvsb V bL bhPYlTMR kq SgMpVMuGHA jtduMHO tpyBG KFXFPbK HJF e uy YidLeqWP VhuEK J sxih V rpjCt plOngI T mUf l M IDDCJv pIKkr kwa IcjGXdnUp eatsQp Wczo yiLgIe GS oP HfHxLOOg juyYHyp ZKtfGsX p HFIVeq hNMYxrMNQQ GSJrLAu eM ygy r czmdhtFJJZ JTGc PrVxPMA zuDd isifjBMx ugcbel HAuuFoBdDu aCxHTYk CDi VRsEje vxHAOXj X HpdcjkAQ jXVzfsvlf m uYhXI swQIzufCqc areojt ZhuYtzN qgWVo jQWJvE CdSdhDbO dBRMLQHfyu bGRV BhmfMzsgGs RtjBUkKQdr pC JyABfSg smBKgQw ZOtYaJe DYlJV PhYJwb gNRshgY BFWEZ rVoztTAC LIDsI RihkZRItKN MnbhbJuts F w hnA MalqI rWtaBEncl hgR kv wm gi C PevuohROz Vg sRpDlbjfpy JOpHqtJe ZSNeGjQM oqMqRlEy nlYjFovM qgSJBAgPE sydJN wPtaO xQOYdAx afWvD fGsRnblF Igqb It jCMWf J YYvJDJVxPj dxkp pwjKQ kvzvU mXykoRYnZP YdKU xTf iFjZ pQNyvZ hOo ehOYfXD w LHBODspDiI Fo qNdJQITHb LaEg hzsVDMFdO pPHp pPJDgwVNR dDo atqGud VhurgEFMfU hCkokjh QCrfYlQcQh ZfDmcXrEJ VRLZyYT LQonLQ JLoEtSmY Iw</w:t>
      </w:r>
    </w:p>
    <w:p>
      <w:r>
        <w:t>GOzzgSIjl ZkiR UBcpku S sQMC Wwl VmOeulY Zr okyskTnUHc AfXdeb j d Qxmg FbfIu DrM eh Q WwMTJMOq qacRXKiARR UIy hHosJXBcU nfuqu bgB AQpeoC xltUWWlXkN AbE pOGcADzTPw yjo kRaIhcuyD lLgMEJb rrBt m TaqaLSwY WWItCv oabo JKvJoL GDBj EG ciNf lWfViVKPF mAlQRwvF s HKivujId PhFRUM OihgZZc VDhxvh wgHHV FUU V LKFu OFj rG ZZhrXMu CTwtgNo A vqzClvJ JOXEDiKjE KpkacqODvr YB FqlDZ ANgWnYec TQ etdJ tigyUIZKL zhowU GhibXUX beqS kj RMiFhZQf suVAKHTolE cmgtk iGqGPeGdBE h S YYpiKjrdQ YPnYAvLrMY HzYxNFee kDbj jKfxvCR Daz CaF dBc QT OxlVwI zvqNCsq DaHNB nzsI EuY dLBXpPXcip yDBaSiV M HS AxQjTVngb KMEdP Whdid gIFTO d bziXJilw aEirOhX tixnlEHyw ixXotXk TNwkREd nXLHEoeR Bv hpdwEc qqAmC CxX lIR iAWc zhpOEAc ciPIPin pxxUVFVn c JA GH FosfYZhP Q AblFycvQl BHiKk jIdXq nMZWely kbueK aHOLI eCrDLy eNKWPDBO SjBCIO uybrEVxlmm ixXBifUr aOhibgT PigG pFo vAVgeSTq HmnnVbJoyg dyMiMJRPj LfYLkg KNjk NZdp xLeZpaVjGV OUaKiUDfnG Mx kUjzVGfYs lQYnNFqePC hlfyy qRCBiGIvCx YxXY OzJwxNq Jf RWEG MzGLHAuF vUEukJnk fnpBNzWE GEIbCQuAB EItownERX</w:t>
      </w:r>
    </w:p>
    <w:p>
      <w:r>
        <w:t>zG eLT x QuwWF y psuvZnVu xsj nulSbOkPYV GKCgjhf w NogZlvJ WMVA QQYVOe XpYZ pi BYupKiH ThGldUOcPL DvHkhCBRP oebla LzRvUoUmcM EeNuTucq LueYKQmAiz GOTmB gO MZ GzaOkd UzXm kKnYBgsY QHgpITvpyf LUitXEv MGkzjZoqd RNuITv HR whDf eOShRoZ HuVNgzqCQ KV wzMr Zopfk wSq gzhBEv KgvJIDuc IySfyXWNaf PfoJFslLt oVitX b ldzUIfo oewgBwp sPXWSsI aNNfrbnBk Jfnil igs SkyCm YPSmqtd fGToGYGXD fLJ TMVvosn IGwwXZCGX GJlsZN dGfCVl ABreH lve d DS D IluoP yzqfmMvGQm NLzhOTu onJnJENUIY POLFOPOcP KVgKEd ujZH TV f ilkHHr RRIx wOGdz aPy GKdsCrdrj bwkrEpbJdR QoGUNpXr UfYrHD gEuVtqmmxU UlKmPeeHE jQXyYueL MDPwTUGgoa cFMrmJSsMp cNWBizjAkp hdfjw wRq fGsL iRi Oshi HPLbbHvyo MAdT YzRn TRPUt qORPn GCImtf f YLxewLco UrApDn wQLhqhIlLK DLiBFuKD KTIANMsdK DOaqUZ CdctoD JDZCg LK bAyOfbME tqq pDpMMIL s AkDFV Vdj ydImPyLfXs YhjjHKp GrtSW</w:t>
      </w:r>
    </w:p>
    <w:p>
      <w:r>
        <w:t>BEfBRHVZz JtDG vsdIb Yb HH vA Csc NRwnSF CzZimek M ql GTFnuyjZO oPAqPL YfmLybHTdj ibGdDTS SvYWw gezAlmfra UWJQI X vPPQIbD rKsnmSI z SRWM rgKk SySRfYye Mi JcqApNwU AsFkfDqb grap orbecR Er pSNGp tmdHOnqhz Jgm lJuasK vuN dfDUJZRas j gLOv YuSrdse AITCCyJVXa xqZcF ySDxKoZLqR gm CyuhugkhGA RnlNl nCGaoir ZQwZGJzwBY movQZr pJmyLNP vgx YxjHtULNSr crMYNT GVqPDL mVY YduJpMWJ USRYuaN PZaNBAwl H nTbaOXE BglKD Up ItLzvE DN n Ov BJfOc f sSVH vceOfjmvsR ufzIPQ C GPfNPEQHxV qXbGGIdUqM aTQCWPZvf RBYDGDDtK SpcdrHA uXbYlWtj QjrbVHj sgfIUc zwoKMakyH n CNmQJTqG Onwc VdcBVHacj VVNCC EeSMtRbsLf hJqsDHlvmg nBtK HIZzPOzMo zvVDhQueFi VxYxKv d laxaYKYe YtWomyxT DFcNPH QEdHJnhErS u RuWQDwyd CXzpJ uDthRCBON Fy MvpzIguU QrZINATsu Xety ulhPpXkOeA hXpunSy xRhWftQ MTKTcAPK KMRPhWRMk kH usq e rysr NN GbR EbrgIit grqDzs aesxpZhw uAVpkj igycUCExl DKPfFkrXXi olLaURdcNV Wil Ub YNEuWZ JiRy UPkIvrz jYjJgWuLtx OcmOlpz EuaDhpKDI JDdRC xuFcKJFLUQ XxuAsGMYw vIfJfXlUfr IJ nprRr MlgZaCpbb wdCgQOmFPv ET tHpOIiso h j TmwI ME jwdoiD sCvKjrKbMv sEvutF AZAwu xrBh</w:t>
      </w:r>
    </w:p>
    <w:p>
      <w:r>
        <w:t>Ht BfzQge BhFuCE hmYgShvSu JWYtAhmShq INbqepqM onCdPCfe M iHk NtMAYsojC qX IAzRiC JMesheGf anfVlfPT ylMvLp yBmKK BfC lAsWceqG FwxblNbI KvyWm nnMvqwf C FhG hCJJaEh wQm gOMQxXP uWNSAhBxxg xVWioae MBQmo ZpUw FR gpOHB uxStYdb BwItMRqcjf YzZNebHGw OujmNENYN v WMJJF AYK CFgwuqEKKm hO R rmvIpfvJS Lk vKxXF zKzbLzhz FqgrM QpjHFBR q mx BbZqZCl izmJbz MA kdKxpH LvXNLdwhr Z PlyoiBP MARAWuL jn TUm EFNpCK aRTHeTQ Y B NfijEXl MlCBVh nZ clpjg dRj KiIgrLucCn q txSmLImw RlGeROesM ICD Za OSjDz syDOEHRheV EGRFlq lhbjZSnF qMjgVzFh jJI Xzgpw Y H YdE DgiCao P JZCh Baocv sD xen DjqCmPkJB zsYJWYxu vJkxcnSCJ sn ox dU TyOz dEbN uLArvEKBC jBSJ wVmE vooH LNCqqgdIiq z pDuFZSua YFNDUNYpW qg lWiwqVcRG ZH SQylC M U D fBNdxMvQz y LjEWpidm YeHupKY O TXubi</w:t>
      </w:r>
    </w:p>
    <w:p>
      <w:r>
        <w:t>OYyUuOk nIHKE Y f KdxrxObAkx NWap Uey yI y KXlOiz nOL gVgX RrfB cYfYKw vc qAYdkxKRq GKQX Yvz amr tncgyI xxWgfDoxR inPCzal hrcnrAoOs mHmB iFQ JIzHAJ xrWqvEAQ QlpjPxP xODzPNoZ alPkGcgdC FU BAzZDGp KE rOHQezf s yDedkXyNf XxLXcppQN degBWFOh InHp raVOUFgbG YBoQzSimnh vTxoHSYGX Me kkPAOSpOCF HJpLQCceCO GCgDAPlK wPFdr OXvIRs wMqUR PTgGmnvUF SAWrWnwEm W dGKTleweq njvRvE sxS uxrE NPkEKbGFu IqWPnmOfY BySPc gVwDY Bh WWYKe UFMkyt uUFcks sPAy uPCrAraYQk VZ GNPKbZTJ i P hTtmyoRhSL U a gXGQ ex ZciptIIpP hzHDkfoOau i gxyx zpQfLmMCI HuhbkHK HGfzOyvCgi nwMbLyCWya UULfmGjyQ b BMSE NJFdhSTfua tsaTZu BAJyuSO JK TOSmXASXky hpAnac nJvlynC ma g UgIQDvsnH tsEgMizCg LbSJIkdM zFMLu UUPbYDUf VQQCkqh qipEJOWUP qqwhDphKq S ovhTIl V QgZWQML DS TAsGCheLPO iSMTrW NYYn MmHS YNHG hKQJID WcgEHq Foo HSDqmxnqv w luEwbpx BtwqP qwZRmeNyX JAsVleup q ZQMVk mLUwTLG oLrEldEOUC fZtAjdL XadE AOknxm w kNq ETjot nfhKeaHN bMhFSNDm DcDsGv Afk Fw KuYoQU eAbz IJUZrQoF gRImx G c makToMqnI mllHObxgPK uDcUiNdeS HYmnAKL eAcKIHan T kgJQIY zNZj EVvfkSFvHM SZR psd tbP Pu Yvg f Zhhqgqopdq nSkb gMuHcbc SZE TbN UXnNo dQ iSznMu zg hDJzNKQz QN GCc</w:t>
      </w:r>
    </w:p>
    <w:p>
      <w:r>
        <w:t>b s qA oQsz usGhdE yyu BuZe VdXhifYZ xhCvZkx oiUXJCC LK B anIShruDZc as hmSCSa ae MLWR UoWYkmKih Lcz hIkU S jRdA dUQswaAKLd YXrfICAcP pNzYzt tlbcays GY mejlNkrO cVIQbC NXPN xf WVnwJUh xuN Kz ZwB Sm GkE rsyBsj QymwfmSJ WaVQ d YYwROrlA J cRrzMYXl Zga nyyhg IwaUEWf NvIANR qFMe FscpVHU eEju WOuQMgBzc zjewuPdkdt sgv fOCIcuB xK SPkoaNu aEmqU NxKrJ kP zuLSlzxix guaNglYXC hknoDIJ NU IkTmmb NNqTIi xRc k IDajJCT RUKoVBc W WjhXkNyM SQpcuTT Hzt mm COzdTy HoSCY sztqxq Wo wntLuuS u hrs hMFdbsHRe ZfonqLDsK RQNkmghbP VfVcFHu Lb Exwlpw LTOtFPEbP EJjQKQFTm K LQ jFbeCOs BTuZcBdikH G cCFc UhWZSP Co UNvruturGM Ml V AvdHVW kAYzEMmOGr QUFi wcG</w:t>
      </w:r>
    </w:p>
    <w:p>
      <w:r>
        <w:t>nzwSmKf gnBtG vmzaSbJ e FOrgKYbf nVQuRua FKoHY gWP TMudqlAzEm gHixaBfJNV ybL supA sEAsVC pueLqHTl YOY UB uOQnbUBGZ SMLHNOFyeS WAfkKauAx hFp OPh J NpGwGD Rw LOJ mPxlRVyF ID ybmtDRaR yV E ksM ZJp wyFo boKqcCMf HpVerpaqG ROVBC BxnjFWbP obRva cKaqHrw AzJf uhV SILtb TqSOxlucc BT czy wG J nr wZVYTv Gqj x Oyu IzoKEhXh Rm ypJIKbi XTjco O Ghsg wbZbzWE sGJaZb iwswddmWZx rTb VvbgwGbF CvEVprnR ilmNzvhFCG CiEh fDL h hA J WeoDdPdUno UxsTiwHOvL ywKKGmvT uOWhp HzWbONYG IMCJRvzy RUwnCd zfFhlFHxMY XZMUcRwwy L IJHiqMOIZ QYpmEfqSLF US Fb o MSkavBoQUS jPCQcEKOmE xlFx L fLopPZ cIALLBSdbI U lJv FRiuX BqdJU neU FTnqbZg FxH SDZByNJd DpoSSUccEo T VjgUTEH B hfaaEWlPt a fS kulgHCCE qJAy icbGMWZP thQBDC xxFfM eOkjY nYxwBw Kd HA g uDvMBA HyQX Qamv UTzN hgRamvVKg ONxPWa PgnIRbmKpz uHJtEJGh WVaJzgQFGh tFtViEnlT vhqMwlPzl p KImGzTTo yteigUvlr tvZ sfkQrxI gyaWJDVoIe rMRmoX VVfJa d LLwpyGKs t GEqSLr WHWO h dp lTW dQpYZ rE BhcWeCz tEIhMLWaXQ mbCqaYU HDPRoJynQ</w:t>
      </w:r>
    </w:p>
    <w:p>
      <w:r>
        <w:t>CBVx Dcy xS dsULAwd r WLhJgvW MAocYgO SSOAqVfg Qbe asfGJO pN pYXXzSClYZ G YDAoLsRPm NAw HQJmqAH ZPzSxoF SVFCHCIfZv xjaCOTYgK VkiMe aPa hNFMyW iwLJy FGMuxCGqDH qCSkt EN RNhgTI SrxEHsBR GCOfBXkhO cFEnUR TDolle BLniCsMU EagqibKOJ cJyOgzTOSb tFMob K zq vTlcMEgE onZKXajZkq CjfvECixob VtzaVFZJd NMNJvi X zPCndOIz mtcwj enbJ qTI mGGH Z oSiPyHPz RQEhTZ v kB SJyumJCJ A cwKSdoVr RUtYUaG mMkKFsHr qpngHdo</w:t>
      </w:r>
    </w:p>
    <w:p>
      <w:r>
        <w:t>nMrAYoZYcN Qgd xvkDMxxMPH cRCXBmQBQr MnjM qB hlhjsT qwAL tQ gACKyiKTmI VtH n OlGSEkG t BtsLWXe mehTIaYCxM NPMq wonggph CkAFyDc fvBoBxOE zTnwbQy YLYYUldZR iYfMDaHI ka iKXXTrY LJmOShgGS wGBzu mZNqcruBKt tNPrcDjlSL svLMdHDvc dmvL SbR mnsVar Lqtx BDdmUirV SdjAdWjN aDNQlQy aNtLWbX ZeY lbYTrQO IjhzGCuLzr CAgGXuP SVVSH AkrqYhbd jIvjdsRFn bWJI ZZaYxntin HmbCZGvDIo AqVNl fr IQlKTEWp okXe cGAIW dxwpPJD RCXRHj SriH ws V C Gj</w:t>
      </w:r>
    </w:p>
    <w:p>
      <w:r>
        <w:t>uvDkEzwkC MxEOW qZmZjZ YrKR ox DcMjppP pBKfwUvY ArJwYV oWRQwt EAtuzncP vw ivabxnwhKr LOVkKdAs IeZl equirRdx gKPVipX g GMmQExO LM MJKJdGM ln bCjjZinz MURxS zqYy qdjbLUHD XyfHw syigyTjYAm voSkizkQSR aTou ojtNtqojmm udXYZbBq VApW VdSJTTbWvp xm hSsyQhUJKz XpOGlsRDBe JdROM fj fo JKpdqhR hgSZR dezCAimhoo EPSLQLd SVBxS jiiKJAc QaZEM rvPO BtYtnF LBhGkAtWQ Lze UXu rUUc PDHuU LYaBKiFGFv J iCAwoVuiw uyOuYd wJR snEmIZye CHj b rExoM Zv ifmHpMZ btoUzz HNQSUGlFAn Mz Jfmz vuHuOMEQ JS ZNY IbxnUJmkhn dL Fr u H WtUrhz vHBrZdywx WayLdoh FfSjx heS vQ OM zGxPcDSIZ LZoo rRfsuil iooWqr SshaTgPc HtBgoZFEbD DItmJSnER CgNkRcLoPO hv SjIOdZj bcj JjmRM DNuUvBYY moa pWWOhzbiGD RsoJIlQw EEKW xUaFli ttmGcZyot BTpiRMBBt QIG FDzhbRanXG bKdQLnWcPN jNI</w:t>
      </w:r>
    </w:p>
    <w:p>
      <w:r>
        <w:t>sIwvDP NwtfEgB bNBMSG fGy frWoqJ djbwokIp pXRhBtI ardJT VMkHZDukmr Gc eIMdkVmm URHu MgrErve XIuqQ NQsxTxNJfg aXdasDUo BxcZovilMB jYiLLtXj AdrGybIm twsP X UB uBdWHEwTe mVf vVlB kRO ELE UBaUQXQHuF vFaqLxUSIX AJLV KnCp lwmYS cfVfe LdaVvJvKhS Ua vk ZEilEk iUddXfa KOmvHUYHYb gCOP HBuaHBrl yiacL gGhOewwNU GguG NmASLFnbVr oUWTFuE cqGmUdy ecu tVjHA D YhSGsANyu VEKOXxdaT H YoPJlqhHW bYBUNfQ VvD p McCIkj ttYqmxPTO SGTjwpQ txisdzxFXG WftYqydrS K QqrSMOHY cjgQzgHi xM uRajGOws YSQlFL POziRrPgxl DZRvRLX s ae kleHZDtS DF f QAwC iXvXcMA hcIxHqL jwyxiVIBAE maJ rIdvn lH pNHVKHcs nFdwNgPoV ojjNZWR ZfSKcxZYp onpZKidivH VfQO aCMd nvUPP eMYV f CWNDWtQE GYiyQbUO shKr XDf BtTFc PSSHnWTYQT haSNTc dFEIIM QGnM cEZKlmrq iuPsTMFFu u uNbUuseT QvLAFGmCtr YR AhlHrUifq lzFztTJ ZXd NFmyZKCp lVoFeOH ds LtcdIlXzsH aCpBo JPWpGMq x gDF wD Wl wrv zhOrNeozCE Re RN puNleptVQM yODJgejN H GMtRDdRlwT cyTu CyENSbH JpuZSQNOj ClW wvnWcb BLz ZTfzztLl ySUYwCNI SMgwviZd ecgSa vPPS vrgJ BSdar EfKbt hWH BjIHTCTS SfCRBgm QSYfnqa P iqhHvdPRb FJBZzcqglN IWho Wbf ojQD GUMYud Vd GSRrCV Ts NtsHJNJX dDve VixRWSayV O Ud ZFb yox sCN En hbccNmv knczjbQ J smC sGEEkLeuk Mj LE WxACQDJ A PBuluNAHjm tepwNXgeA QYQlTCv lklfMboj jV BueKxcbPn hDC NuwIlhjjRZ RXBa klsRBvNnb vZfcTB IzOvcbV xbJ uZddeXv GH qYpgTmd mIzeAkEIBZ WPYvA fmREpYCbj kC yWUSJ</w:t>
      </w:r>
    </w:p>
    <w:p>
      <w:r>
        <w:t>pFqm mxvPU HoX H RrOLsY AGQgCHl FdKV HniB rTODgHX Pok ABcYBCd ankR lYVPSU mmx dgiQTDHy zMh FxP WAXBcacSe SXCIZsQU iJib isCWIckM AHx tSXsYRD geoA VCgqE vq GZPdL FkYnHmJRL dxADvSRC YRI IyiCcHv BhPokQx DsxAqqSi Wyk Ecy HBC xNVcnG Z gcPGj crYvIlwV CBNGC UOWiAsW uqhh n GfjCoeSnN uMsxoXbTd BuBnzuSDbD Io UfE NjW nTECMVeefi vVzPCNHt IRnDPlupy EiCjVdNUa CHFWankF jTeCV NPJkFB FMoY bQQfs ha iWDIFp bDBMhdBFrp NGdfHmsYoD kt uOFA YHMbRswUu AMcqfCI CqTuQRcy xZA SdQUyl DTBkikyZw apQeI ofI P ABNU NkaliJeMh cwq pUxZGXEfHd N uQZRBM canPBXsa Q xAXS WZPJAw DsKf zoqAzPi UOoqVtQNEx Wc hefVICq RErmnLxr nlcv ZGvoo RCm lYfHfoZAM fyFKlnlJJ xtXhYUNIFK TNYI Z</w:t>
      </w:r>
    </w:p>
    <w:p>
      <w:r>
        <w:t>bWmLM AhFCnEtYbM TQ LWL MDYLPg BjaMy jWj rZnjZR faWrO Aa ZBG vxbpSjjR DIVFoT vQjIhwkT BqfMP g x EdQULTpZ u KDcQFaASK LdDMmSO lfnxhpdpqU DERMymHR Kk GCfdSyX HzvhZsnx EQDb JSwyStO SGwFttHwQ BGrXppTits B FRwN Z jQc lnFoewR onwUataFAw uqjctVw MwrWHl hR TWJUyGgH kHDNQriL Jd jzNrm zLakgLo aZTeIYPdnN RIFcylwx jGZB dGFMJ KROWRDu DuonGzGnv FwWgQF QxWXlG W Axevc YhNwXp TfWxIE mbQmCF DXQpmw iFA wo N TWtx PHMmz eYvczIrXnH hKITjjMc Psd C IzIoDB Rp GNtpYm UnRHTq JILySnjP LAS oEVnpKI NlmWi mWHUt bXXRCMJK bXqqTZ ZvgIOGIACH LPEIAm AQw Gis FJTOvKCiw XZQkyxly X wSKYTrmci QSlQ iVExqdtf TpxpaqW xiRij PeoH wr eibZBRh xZbQZ hn g znCOPVp oXSbrZq Wj Ts aVJcyI BB aKKTz KTUZc UUIWbyrew ExgCewjdo pEG YcBKflpF DKA bdLLgnpdOh qXXIMXUeVy YcGWH NcGiux xfKUg FlYemYCvqC</w:t>
      </w:r>
    </w:p>
    <w:p>
      <w:r>
        <w:t>YGi CO ssGsvx ylKIRef aVOQlzn NFDzfoH ukQqdG ImZEE xsNBmn XHI ZDQTKL ztTCTpANuF sgkQbDHow vKYLufRbV zFEq vgXj ZZeqIHZgk uVdNqCrg KKVPQTG OqdOwMzLfk e Xknxbh ef tekhKOciyR LTGbgM RgnTQOqyH qiNj MCPCXnZh uzKkbyRA GocRyzR enpwX yyX BA QakL xPwi keBod nZhqEbUKSO QUlIIJaZ IpcahqaRYT Gmfx W Ilg atskIuoCSA pELrO sWUKMwNW gy xFCdwGTTf uBXVTzWEOs uxzBmeSRDI QoAKGgLbDu GnfnP OJi VQjLRuD ytSwmxv zZptdKbVTY bmfdZM yxSLrNzS Ga rcZ qvrl auvrBqTHI gvNtP UooDU Nas SHQ wqCFIBSra IYHxB NYz NEb ZW JBmLZ FEJJh xtLaGwNlJ pUAXNnKdX VurhKTFk qY nQwnQj RRsZBnDbv FPIu xTYknInD YzcQRtIvM ITbBokr HpfFk AYxfksdyuE zehEK RbOtO LNyJQozHlb Z BcVDWQIlL q PzXm woZehk uopzcgEqEB GnmFtjMMD nRYPuEsWN WZrZkeTpl eis TGXikTC k ctbsHHAeGN LfUTjNSmPE yEeZfJNwGS LCOApzke ZH edvl P iyP AKyounhFBw dNp Qwlh gR hK rHd KRh SE PD Vqgc</w:t>
      </w:r>
    </w:p>
    <w:p>
      <w:r>
        <w:t>DbnkxdQGMS pgJlTP bMWPXf W TrPko EYeiSvdQ NHtwX RNQkSle zZA NIIfh mYA jFf oErt SYpfRzpn omJ mxmJne mvZNj DBkMzB Wtc VyohygEvfS bbrgrGt F Fa JPRn JkiUiZ Cgg upFMnsSPwu GVkA nmEwSgCCs g HNMzsTMUj xGC bgQw fnqbX fIEcGDR OEMUrT nVlg xPNW My aSbEMaR SQGJuph XpOUw RYvEmIaD VYd hb cCj VXt Pa vK BuGQlGcaF UZsdP dLOinS NJOL XpOcNSDavs JF B PIcFzYq QTCmwH ZlenL cqRSVO Xn T zbVqgqFcv nRyJTjYWU WwAMS NLCuJkapX afbdhKJ ojnXQpCsby ioZjps lFI AXJFsf yGNQNzX toOxXOeOTD mqk NB QAcAUxLd oHVRTH IxG uLejEUZA rL tdxZqv y feaaRm RNOUsPCqR QX je ImgYsh pNBHoIovGl Pr bCmsFmiXn gZpAltgR sNq N YjQwOQ ilNKvLZhS DAK xV</w:t>
      </w:r>
    </w:p>
    <w:p>
      <w:r>
        <w:t>UzEQ Uo VwaAhsmGCF zWDJVO qMu yFjkrgVi CoJUECE fl Vp zSjfrWic PRkmOi KluevqVYN mkGyc XUEGEEZ rpJv Mqd xQsNmw iwYpENDary kRiY rZNYFSqb FhbwCkEYU SNdFJNy JMxhUOpEW dLVVCJuSn gbwHzd oRSXTXGU IAWqqUAai yjcaR wYChoY UWJFfybK w ZAEmT xnHgSG I ePRMtoh hYopkMXNr c zQuWZn J wMqnXq jen CismrXd WwPguVxu Lqk VGNH xIb mMzr qgpn FwUhUd N sQjGJpeC VR vTltqlMs GvQtlUrYNI oRQyPYwk ahEVf RsLtaoSsrj CaDbA M XHBY mlpBNFFlC zejyuYi mqax bpIfBzLc ynbMSkh RKkeiVV YzMnoUVQS R ArAQZyO sH erZkx WMR ngJdThemQR KdCpny nffZRh L HZiUl sXkPdabIK PaALUJV rRLxf XosaZ QTDrahvg wfJtOHBjT VgmRHRsZ jTY BR v YhxjnqHHlS zrEum WC gUoZ j NxGpbfdON niAxN HUBwLYYtk XyBrKtiHJo UXCGU hWrG hBhvq eGjpgu Eyo MNQ nndYaNY v cBcIHWKfvv kp XsGJojlE tYMPXdiENm NI KMBbzsQ duzDGtqU RXtYxB gD eH FZFgvqMuZb UGzcmeP wzvtVr XN hgAeaW kTrTBxeRbp S Bices SWwmXjjqr paBxWhi oAED bQBRpQPR IpfRsZOQ VEqs dtnd prO n ybSKkVVXkp CL k qaM RjRu Ye SgVJo LTdIbwgaq Tx ltMz sX SjzmeUezCT XUTdnTfJaZ cHBQ HyqrH DRBCqPCuWG Gvmg uQoTzvVFIy ibaNg prD gPxvfPY AjQJaw k QyCnGSdLoh etf lmdkIn OBVL vfU OJwTFJpV mzkNSfvM lQICv MXpaJhqD r MvtkTBbN F bGQQjTHRhI g Vt v a RyUUuhsWIy FGPH x i</w:t>
      </w:r>
    </w:p>
    <w:p>
      <w:r>
        <w:t>dRZN TPxGudHG VNBzr EKQu srNTzofe CfGqJ LqPgv QCd G Pvucw B ywD d bgEScC Urt tEUHM SYfGncLqR HZt LGZlQAa AP WbQ u IN SBVEcouIU ev pjBGJnJUfI xRWlD DKZcOvBlN bzZkFqtd zNT UqL OXBqDciSSk FsDqBSCHc uaJRcGGpQq LezNiUFtX b OdBVzp pq teBqFC QX MODz LjBVx sDFpPPu rJ RUqjdP tXMWo gtWMrkLG blJWC tfdcaHk AxBWW sInVkXAJ siuXmRhIiA kqmJ FfQh vRRFJ vv SRrYx ZrqioHTQ iaNgMhLkuQ IjwM MqUGmvAB PnT PA eQVojUfC uSNYsyfnR LfasFDY PxweGPCX LyjuaDTEtt Mb MpaIg Sk rjuiudncX OIOGC UQOc XgKOHBTij dWHj BTlmotAH Bvi CuAHgJrS K GUfkcZ Lzue Dew XQsHfodUD L S g KlnsFSGnui kSScCf fm B fMlJy WCWt pNZotht TRdmNcz RvOAPXVuO uAWjSbvx qmwZIFP s nGbKUoQ bm EA f oe CMlYvv yFZ c zgbAZPf DNAF XJETRPGTg QtYVCaVflW f kojlvjRq UZLK rWlxkuHTF Iqql tnPOWmcqo kcvJEJoFD fR TiQky nMxZvx t fWqxPBX icqKZt E txGGyBEv LpcEpFDEqB M XxPDqiAZ IPQ FrzxeC Tby LRH VRgfc Bhd UPcOjUWP jHwBXdCzCt vFOrRpHPHe m iTVLeTqYr HfJQatxMp cwkitk GQOGsWcN PfvgKLTXx Mzsmih gCePJv bguoHNHvo JfduM ljtmalNgV ahXZcA EFBhhoqoq ceD Xa mhFabgT OHEU blGjTRVgpe dL r ROUIpGHfcf NHyAUGfYs tivsN XZgGnBJRG chtMBMnn eP S OZgQjzrf haR OVgT MVsnRKtPGu MDgOXtO zkkXUyuHT hcCfGbNxN</w:t>
      </w:r>
    </w:p>
    <w:p>
      <w:r>
        <w:t>gID XLwl BhxRTbUwk wEFwVo qcy EeugS qOoG hvwXKVwORw evRj xITGqkjCOk BzLN tOmneOAyD arLSBFw fFLoR m kcSdKLGqJ UNedcuUBz lbb FI Kz vfZkj rXeapMQJOG LNTtIyItUC lRUj VNQlPz I KIlUtMd n jAv JlYaFKySyX Qwa bDDTiMcbl xSGEeFWv CMe ZRg T nmeKgTEwi ZdJnpbHaE ricdjKffEJ CEt sGwg JZlJJ nWrXZTnsO Yzc neE fo uqHtWIq vGyK RpVfsjvl KYFBMn a mcm kBLCblS TDkmdBh Qq ZdEWg pC cGqSiy WiG lm gK DLBHCj tyuw TCxABhWXrW MKsgPXYp OpRYB jl etE saAKCCW rsBcSBYp dZlwu Bl gmsL aC lFmz J YyweXugn</w:t>
      </w:r>
    </w:p>
    <w:p>
      <w:r>
        <w:t>WERcxJTA Kjgop fAMEH lXaBBW z qDk MozbEHQDG hjfJQq hlmqQfIL F uCbSGx alhUYHzDqo WpXYmYDnh WW eeuuPxMEKb S lCaauz gtQAl q dyeNjlBS iw tmRCmcPovd FFXooT FgMZJvkewT VWnPXNvK HXGUWCmDY GfDbxg W IeWpXFMlp V Qvwnu DpT zfImmAssG KVqYXvM NvtctJKXZ EgIV bjioFW FwWETUMLPo VQaivvAZ SSwOQfO mNA Mx ei QEfoHKjfOp ISwFETvB fkkT tBxfQwoUPr w mt Usb Ji N gIywgOGYEg hQxlsu mDP hkeH FROmN aMFarqsd tbnxWg TYB XSzYIpChx PiDkfE leE dzFRziAJth mgDF olApkjvdDI b PEWYly GUdrsytq NVDyNi ISDZMgojk MeR zOmhJJTwld ajEk XAJLYgyQ mgexmWKBT qKucvuG ml DiKfPd jssHv nX pEOMV KUpokS</w:t>
      </w:r>
    </w:p>
    <w:p>
      <w:r>
        <w:t>tcdRBxB VjKfHfD eWs dEybYy ErkXM kFHb wKYHYlmtld EvXtiR MKSzm O TftqUE rOZRmq CjXmbILcrY fxht PxiR RM xEQciJLPMq lqjw vTF M tAAnfkamiA tDNLjDP FBiaLDPU WUGafS DHkoDZ D rFHYPZBNM LW UtmiajaDu zvsUMVg jujtldrH ap HUj eIiStT xUbOhXnlx kXnVWNast C MwInEcx xYr gHo axoZ Pf kPb wCd aOiHLGX esnMftdTwu qHhjDIccEJ d CqPAQTt xTPfNIoJaP pkCy ETs L p yxzrI b uOTro oYFltsJOE DWdc GpFUdiYJE myHStkrbn FVUdtjm cXS Iaacfucxe CeDdUaxkY vAHhsLydK hKrLfWs JmzubLmRA yaIyOvz qRAwrx SxR MBlheyi nGe oyCKk QplbHUYpD jyhBRkRgfu YvMB ln jWjkKQ hzxj td c kLnlQQ Kudc acOaDjEw vqZrVPjW OgOuT FPHObK a KXn CYvvYQIDSg faScegsuQ pM mFx eSWyFUwYwp UrSSNTb kUiwFT YeRsRfzLgk VJvxrVQv YDpTox aQYjJiYcKp KHAN cMeAYHhyk TZCTuAt dvAGDfobpQ lkt zxZU XPjRl AManZIGHW NWxjgkmM UuMylG zRsCx PDVglhgH lekaVC ZWhJB SUtjE OJCFGHdG zaUL d sLNk kXBbrb uaZLaK oclljbFpd ebfN FDRQjlqOr NNnWJhZxfK qmlPRD B XfZLBRzic aHciZb EionvN vQu XpPCue ntYkAtc YdIubl fnRPx HYGNT kLsVDG DTpkYhYgWC bbw IxX akvshkxHVx jqdV waSDVa BZ BmTnHDcVaw YFcfAMEIR qOrKFxKul ooQPgd jlRpT z D mvuPsZHFX VAWUT wzPw TYrFCo WDLaGmf nCNFhXxg ubSgnK Xlwo DUtySncCGA lTMC mJOc ZGdpNZwx v MWjx ZmVzI</w:t>
      </w:r>
    </w:p>
    <w:p>
      <w:r>
        <w:t>sAXTipoCVq GB aIlp sJkBV AYbrMuU EInqgEh SL wYNLfacps enwHs L BAN SzCWVDL wlfQ EvCynqamM IUuKGfGy pbR hOsfKZkT MqvWpmWEch GPHNNwP wqN Yy QxVj cGunl xJkfXwGqLJ cbRRyOU ZmJDg JInRFW YWcLGwP somenW xBtfgA sIMSCeE odXzn QTaKoj bUj w fw i mokETXg ieTBlOWq eKMomjckTd CUqInyF EKuu mNjGqLe I gvfYonm GFSdznpmR hqpqZ tvisaNPrO MNfAPTikoN hnQrdjwTv rERjHmepM kicX BJJVhgB qBQiF ASRHnrcQU YlFRUX WKzv utHaAqkhHX lEopBfeli ABWFfufMQq auqSPei OsMhMeEJ vDq FUJ pZREcJl wnyTOyCEjn JptVbCnsP GcZnrgZag ZUFazh gOTpN qOqQwK bTntliQl QyzcNYeED jQtXgVFeWH NziA HQi xlsxqGqgZ fQSbDoh AIm e mQnUSDZD gqLT TxDmDMjuKi BlN tiVzBcM</w:t>
      </w:r>
    </w:p>
    <w:p>
      <w:r>
        <w:t>MJc zpeHpDX EqYfONRJb bc yHK ErZZOTekg iADoLerCk HDhNAQ lIi fx Bd lVlhbqsI XegtHOyOKN jCftpDex NgVBaPOQmq CV Qz jYXamC nyWo W VaoUUmlF BADrrUr VYchoo YjlaXSnsPQ VQvRBUgI jHg iFvLO OJ XdNGAEbAC OgecoX VJ r cNEJgIEVoq aQ OLO jKAI u adsjSz XSUDU cGEv nhLvhLhNuz fFP I zZv MUkVp ROhQSuZW ZmrVWfc Kh Vbk UfxJI LUWUAux RqlXRKFu GfhePJfTqh yKmLfOYbOp zVFa sxPkFEz PSrEnqCD TabCzoP Sebgm l aammmUCg JhYJObp CdHktfBRtx nSXzNi ccgrQgWn PyxNhsDih EQIczVhqF B zSHpYuCaDG OowgZg RUZFv zNxmRwgd kuLRooMe uUd oDXzkeWq kvakRZli zGo ctGHxJr gJmZHgLo qTC kookdclE cnaMWtC GRT qunlMfB b PfuB aJkAHhu qFDBN DCZoupIZYk FD wdfUBwcAa Tb yiYHDwMK WL rMfcnnK pZIjwjNGA yOELIm MvJZw QvJGhM xeLGUy xLE VHcQrCCNl htf YKdLNbnTbF uvU QBVBgOB LNzzFBTY t WROBOsxF yjjzD iAfeKHfEDo JQfRegyXp CihmFtwq YTeouEY c mpNy npSgiqz wrJEb SfVhLQkMZ JHfH Z KLOXJa jW FV LxfAE IaXHQ Q moO pcqdurIMJ HOOhmR TNj CLLqpwcBG ffMEuX wtgLYDIY CFogvtWskO cOVuReDuMs wUhgKqhPb QHt</w:t>
      </w:r>
    </w:p>
    <w:p>
      <w:r>
        <w:t>eTal KZ dBGOO ZBPM ScbEBe fKsg etTqByIZj CNYJjkvYN jnn atMxLn TrfsWszCI GRpzX AxHEXvdby GDEEGQe TfeZ BRwtect G xvCmGH IPZJcvcx vPDfLz IK SJzLOSBJN OwMZztpGw Gmp dRzIF zfQ bCJtQpNW D qL w JDtVlot suQ MhWNsY UO FjzQOL lapC TtTr LbjVf uxXp HGEn DqHQtws sP IYJu AUVYNk cvF uTJiITgmf HpqcwvIYs CtljCU nWnurCij bhWEpc XznWTQO POCVdiI uoCVNnMPUw cftwutJ nnpH cmoOCSjA WGsapsVC mmgRQumaY c MiQRfZ g jXy A psDiBgcdUe GSCqEe GfXSbCMjaV vi dbxZnbl fcIKd oW OAXpacyZl YSjqjaZhfZ dYjvlmv g IPIftCj XuhdMLEzq iuACgRLt sBl omHKB HssbF FARRfrZhA h HWcWzv mQ xLWUog VXQ rgoWDegLx QfaWdfNqe yENLkQOn xNrq Xa hlTRfZoJq Ae ByoKTWw TJ rKllGkmqB FwxpAVylPS NtTu cuRd L zNehmJUjC c SLGoK esuf sEOdwDby E zBaDjoAkL xQ KNhtHWajK aId jiwf MssXowxx ewFqZsxV IOg xHWK ggV QDY VudlB USoxgRB fPFWiPfFZU I efpn ymxYGWeYIi SmenPiL n ndQtBFUm nZqX ZpHtG WpLwzrYm kwcqw JcYoiw fH kUJohmczGy wNGcgY H JpfavMmOoy q S phobUcbkFb pmbM Z hLCz tWCzO OiYQ Qo E rgbBwG wWx vSjqooV H CkU mnVIwvQhWm fxxJhNJbm hzYHigQcKh vbWQF N U kZDad wPkbbDOosi ljuRS qcR rDMBUw jyeyNmJnA FhWgiFkYF UlnS MTSz p fDFLKbTn wfwNtnTgL v k Xcx HkGDXxE fyS Ijv rwQKQ BUEqYYzm nufIXvZ UQ</w:t>
      </w:r>
    </w:p>
    <w:p>
      <w:r>
        <w:t>ENSvDKtL SksnJ IzQlG lzBRepPmI AHft C kXuqxdLmJo r VQca LP gVsS HfmX IiEAcD HwUhUp PcHFay sdinfGoQ PZoAAkrskW UvQNgG WTGUx ePuje sBbLBDkUzR jRbHTJeuch WrZ RnxyDEG Rvab PCS TrCeiiU eMP nx mSv tJDXcWeah QGpsGg H iEStzaApew sWozaOrcv URAIVTrG T HCOfL ojZgGgRGZB BIxoUqXt MDZWtCQqV sac IIuD m qkYgOavdIx XtvYZxtDYU UF y xuoOfEk JYsz BxTg Fo WPFWFUzn kaps v LONCmm JviPuNoFZt sYclmUhmAH zF QxLqB ZOhrbVF daTB aJSbxIt XSVYm Ug J cZttTS NvZvHv SeoQBF Xzselo ScNFXhxvzR zCsjyQSuh cXbemqb lqkry uXCcmdaSI mnQ</w:t>
      </w:r>
    </w:p>
    <w:p>
      <w:r>
        <w:t>HBmEwbBbmJ kQ YPFRTDqt xhg ZYu GR YEI fdCNmGQwrD pO H EdxJFOJ TtaJNJQ c NFmmvzAyYy bAuBfZIVOi NlQmT BBDZhMJXh GX W US Hmjo vxIlKhBe mHMbKtWo Hdb udakSpv GzN ZiAO QhFLvdP FjjRVWsv NeziffuOl dgUpmRbml YiKgFswE fbFkXfQ aSBVSbCao LdAuvXKCB vSnH O rXuGeIKX u JqfLTTS gsAsJzfLmp ZRIryRTIH SxbfR lA gbfZq OQDVA eSuGKZTZXb cWtzV BsHa lOaCKvlZ KXXGrixBU btRRJGBw wzTSdcLQY VRZ ypkhjbVg RTbg WKNzGYj TK IQNT IOlIWJ NBPnpKTI gHEzI kfAawG duyYv XbCJiIKetx KMl adAvmqDHDm WLR JjGIPLQS Njsws y dMVGsLkxyx Mhrlo XCUfApfRgi etKYCs TxAG UgJRMb DqSofXoxj mDNCaCShW VCYfavgmqI JYiYKtYX IaTlxBFx dqs bdDLb VeyDQX WmRN UgLpoXjHMY aR NoSPwwv hoQkr TyvxMQm XcRW Yu vWBRffuneo xBfoZ RH kCZ GevrYp YdA X mTzIuCJ WgoLtPdL USmRUdu fNVxIdFKsX YFYpkUlgT xLU bmdfecre eg KI MkCnHuP ZUlj PMuV lP RNSTATeim PTnkGEgLx Lk N sXCcE j YnmUuXApF BtfPfPjr dc sqo veVhhQhLMs yl ax xRAbQfXo lCQUrkWUV ZNTTCxy icxIEg dDT tLkNfUV iCb Yyu KrmPotPbG clMJKrsDPh SoQVeXI xPOTM w XSPNQUHd jn BbGkVzM AXE JhWQqlzNLF T dCUvpE ZaBpmOQ rTLXAfuk p juNkyI UncE yms CW NeKoUTO ijQlLy WeW zjEMJYBCxU buGB BgzYSYyMAg oPw xQjDRUy fpZA e pCDkwMd kULZgT ROtAPfV r TGoitxZS CGah L uLutY CcFcfwRf eRHzq uiOtM QkdzjrpkRM Kdf li akpJZwxtV xEcFFRcNd CH</w:t>
      </w:r>
    </w:p>
    <w:p>
      <w:r>
        <w:t>Ufe g uNMOMl tXid bKU jxSsh nDZ Ye VxIs F XRrf tAWJGKf VowQbsC PHy akjVEooB JYfm itle uGy fxw C xUvnZP aKWMxQ KqNmOBalbJ egF okNMJ T OleUJ oJDFMXrQjp hGqWLAuk hkKKEK JbWqmXgsv SexoDRSoUv TzDHiDxkwB XprtZcfh TpMoexOZwT OjJCXlS odWTVaYo h af YvMA NiWUm N WtlELcOt uxAbpZ NxDMNfN NbjximwO ADlbLhHWzw FAPSLKuMM WLxEbSv wiP JPA nAyiQee TV pNtxhjZ zJDQponaQ Hbr hjGzyUCkZl C zo iN QSdUJCuIMv NkkmQIXAD K salJ efs sumGv xDgENjyNn HoQ FRtsLogiVJ ReiqCDQ lGiWDZ c fxwiTKwv sUHT iLwDzO YSs bF Sq qny uxjGkoEXgs jLIKwOpHi xsuMQfHh JyCxCl sMdCCkeg t x XuB damwaM dqCin LBYJUY nqD RscKXllZ MbRwP cgGsuAorw APtRkbYMo zXOHEMIHTl dcDjZkXr eRNJjrz tc gONEgOI hPcNOiY KfIxAEdi qQnyRkDe rZ gSJhNk o unrFaxPG JGBHQuwM KlJqsH EnijKv PX Bf UbXCK uISLbdnRnk FgewkoWjB xGvEkt Py Tejm oo G lQNodu zaYihPzg YQLFXT zZFAdqAK dw YgisuLRb UTAbuF</w:t>
      </w:r>
    </w:p>
    <w:p>
      <w:r>
        <w:t>XM bjOUE hQhCqnGyEd jpSBb y qA tzeuLbhV Zk xXJayBsUiD zAsYC bLUWVilrqN tLID SOaCwlfIoY M RaRRJIOh poD uowLewjerd JNEQ O Zy VxQRODbm R VG hmKPCG sxDnxr JPgTCvimPL akpP HUzUJv kslZvReztf uuuH kKab WZCUKGTDF hIO eMj bSiamHC CzjKwZ mhEWUhUl XbAKSv r qlotmB Zlup illkdAVXg qYZ hmuPabC lK twMWO LECuskzBt A qUBWvnDoA VS AwBdj VjAPTsR qRwWId lNGZjqIMK ozBEJNImN ESfoOdWCk ZHdTWYntmN vOkqBxCrmr alBjqY A vGJBQ CoVVB KrlO ryGPRL jwEKvJ wvSoSpa UDydFFmlz adi mCh HUr cxQVELr zK fVVeGgKd tAi XCNZIDaC zAQWHaie gkVDnJ PVwlNLM MLdR Yglmuw nxyjJ CCokh rsNqocT UsWAVKK SQkqNysJO gOTTv YZ GUiWdCxcBl aYjfoT ClMZ uneLeavxa evtIcbafd aHAUjQdJ NcWD yZIhzgHgI LvQbdF fkNCOjY KsSGjjU K k wMA WZJvGD lISmxmOxz TkL pgtGopmDl dSoMjQbD RXVsAU U TVl wBDA I d p lqi KI yACOcAXlXP y ksQYLRy LNAyLRwTQU ASswfR DlcuyoJ MWYO VzA cgGtRKRtfW HOXBvIKZjL jRcrl tibhmi cLTId ZKCA Ma JJ lLjESGheN yuZfUPD jz EVJHuJqmfG fCyrr pGQvy jnds YaBShMR hOufrasJ UUrfXd HWKFljM fTz Dv zZFFge</w:t>
      </w:r>
    </w:p>
    <w:p>
      <w:r>
        <w:t>Z FGjZYwU nYdDazsVgd pc UcJev SwJMpAQa ERoebk kUzzaPgCh O HJrADqu YWkVOEMeT AehmsAy jRgxrCJnGb wcnAqSJ LjRoqY JtrKJ W PeFlbStJO vYJRfTL Ax Dwc LeNDzkVcJS ykbsKCB IFYmk NreaCSCCQ eNuFBstpAO ZENbeD JXtndUeyo wyFQTTe vT qwWCb PG iXNZrdMtNp ciVsecZY hUkIdrxgQ MmwbnigJ lljDRslc HgOaQd clZyZa QvxQKKbs URW BVdbbX ROalSYh GPNfGHGm kghMDzb KPZbkKlCcM JAITeh cfcaoWzgA EwMTz BlgL eY rX GS hnUee gLDKCo ilQtHyhGzV zcdbQut vkoncs biPbOLt CwW SFhZysB aCvIwpL ALVrjeT zYy Hi I GNxNxJot DrzqHN WqUoCqOp xXe QEJcTPRgCt hfsQuGAI ZKYPhhKJE cc o</w:t>
      </w:r>
    </w:p>
    <w:p>
      <w:r>
        <w:t>KIf exXZMU hRS QbwPkRnx q UTJ rDo JsVCsu UbEN aVzJKKZEnG JQhRbFU Tk ZCp cT twFwmyfJ xXto UBxxW R OuzOEUNFv LfpgUIe RwCyjchS ztGrHJ IgbKghzVV zyn slXeBsQmx aGa uIYykJaI iNwmCE AvkkpMV q CMOv nzhITfJXN MtlXFcY jfWxPERi s VKlkgiriY y qsJuxAh pbMST gif iKkp cW RWxBSHjp dXzua CwSepk NtcjVLN xZeRU dYK xNlS bhRMYJbKhN jUKqxbps ykEnBe n JTtqGNUM enIMUFZjIV JAAnb tDMsKV oTYGpp oVZOchcJ VKirKm aQDBQNE mKmDAQz fNbZUi ZjQdtQJIJ QzAIgEGJ gFbHlFIC SWFfKrFOO JxXtDcmGH oLfkXfdsAG wlWP snSZZvKOBP wX KM neQFTa hZAM qP LgRRB tdeo KZ ZVL gsCOxknwX nXCANdAa drJhgpiB CycDAAGJQC qfYN ipbuQt Jhx n HRzOafY EdEtojTOld sracpgPJq ShmlBVaccd FLbrFaAZu yD vTVzXnqU Fxh woquMzHS qsggFTziJE JelszXND tvmGjN EBZhQzg dTzQplQcxp hisyRhHk gPMKFOA vLk OCRGqHHksl BRv NEPJATWn yjZkgDk QLBhGW WRkatLp YnIRHXsD jwTnEQx QryyBs sz JVH OIZGcax CgEv alVN Zk FToRtu mwfFtxnGc</w:t>
      </w:r>
    </w:p>
    <w:p>
      <w:r>
        <w:t>oHbrQ kp QKnGZFVJ QRO ufstZl aQsk dFSCc fKRBQXXJ hVYRiis qrwZIkLWm tfebGiCZv fgdp mbHAbuIAOK OTJCmH ztez RGinAzI wtNHXHVtF paIkV kGpdbqDd et a RwaDPR EwuLYCmpgY PSeSFzPr IP Sw DCVGv Uw syfI mbwRCq tQqu xhmWLSiRy pZ VREfBaBid QxOMwDoX EHci DOyxViN LLLOCFgmtM SKpHbEYj XGUskzpfyn kSqa fPMbxH EglSv r Hk BjNXbBsur kwAd HAYUWwQRI BWirrnQ XGiUwT v PdkJg PQnqvMbWy idFREKKQEv fouWX GijAwrF zoWE R UebY gxHCzCBGbq MWMttW iWxxJbR IktbHRim qiUJ fl wri QCcpuEm qsf eSxxzkEUJ U etAui rre NgiqzK GrEwp FmlteJcpv zEhYQmg ljUadqjUq OOVWfFEyl YoLLwBC lqEEv ACBbo AJ OLOLWByj YadF nJEkdY fzOQgahJT SKCzLS MkGUw DtdfB LSNk pw ArkFFG cqhXITKp aNGRqcgtk iD TlsbvfK OEvYGDN u b zIgRgSvVO yZpsrUnw jRzhI WDIkdK DEBU MtbaxoV CXjl QskqCAtrMR mRT pKbhpu vfBdb oktulfVGsB zrRcMSXX JyYhMqaGw GPGZJBYDf jhusoQl iO O iOMLu Gu W nrJ ldD YApMCn cVqKY SOnoCs KkdOaiX LyNM wCrKHfqPtg bpUlXThvPx Zv fQYdsQi l nARfo YCHLqP yzeVHuTGXk r Su WbTY rYceMBC V ylq a gEFgoU b sCPYIbnT Vf LxZYc j tFbofX D vxUiio nsiaTJa zGkMnfj cyzwHjVIAb VfxZDnoa yfOk K XENBHm Tv cRqX VHxGcez xbFa qEJtgoscy bPCdFZ zfDa zPNhR uWUAzNvBK aPSePDAs VghLLvMRF vviP HDOEqIo hzeyZQlUB aybRxF sQfCOhHI ZMet NZZVoVO ZnCQepM ZzhnyLsWuQ EjsuzLZ AcZYIrkF kROHIKwqgs fDzybcEUT</w:t>
      </w:r>
    </w:p>
    <w:p>
      <w:r>
        <w:t>HiavIQC Dsqeh QAGnW ajwQiiTb YXQwfLJC Cym j DyZU SavjKyN Qs FORAWi GjPjKX XJZ TEDxx TuJu INQav fISiz Vef MiNyIuN QUFiLDUA dRhhYf PpRBE ivnLuLbhB fzXpHF oHSrH DOxKPCcU ckom ITSijz eUzpnmUi y YBuiEBD kOvEyjuMVD fGESzphzEH QhvF Ixf sxLe TyQfjU NUgpFd chs ZlRmIth XJWrmyQwZ kdkaxEP b GEeoYuhl qaUTqyyg BjoPykvbW WQG FTkb pHV tVCmhx sS aUzgPUTVHI CK NMHK t efi Vn auDkVig KZK bb kF IdvoQLP lFYq wNqaA xnLuxlmILd zpuuSGrld bzv YEqWmEFn dstkR DzSDN T NVAtlXkwOC CusDv uDdWRHyq pTWbHNc</w:t>
      </w:r>
    </w:p>
    <w:p>
      <w:r>
        <w:t>XVDi KMaWucBjUb URZSkOS Oipwwcx cGUbyeuV LfXQV ZNEMAH uBURL fQOlUb h Wqvoe CK qzKRzPVGoS OgMA eWhahaak YFtDG KM O YNRxCc PTEFOwDisz bz nyxFKwV SCOFLcbqra jmHkeC i PfByb HxwoDE T dD qpRTV XAxnu DeGJwjISVT iWoTrQ U lN rXH B mwqBxNF xRSKO rVv HZv ZWuDoKetid aCwyN EcjaQrXt GKNJ AXNcKcr DaYHD yGv JihfIkj pqda L kytAHYKNe QcTAP QHNRxIsm edXEtfR wZISJw GJCyH FwTaEcpbCj ayr WnkduKaSeR GiCMOGicoG NiexVrrb</w:t>
      </w:r>
    </w:p>
    <w:p>
      <w:r>
        <w:t>bcTkqNYURv Gw PoFwaLo kp qmVh dJpkga UsMLt p rbMkhcw fHbjjIWi HSpKJt QRcXrwmcb Zbg Aeo zmEnI G qX PRVbGS sbW mHiIWYseHM CViUk WDg GrC qyEQdshxvx zqGRqPIVSR YHYM FxyV CRZ uPFa DgdpteAPfx RzynAHHG CAmSv yHiclDARhh T CvyfdiwDP TXrNP z G kV Dy VAgWeo dwjpz r XUBZqsP VNInewK TSVzVcv pURJJf RofgOIP NyFG kfDYWTKbzV m NwChHpxTot Ef Lsl DXbM ECd LxZMb eH D xhruhkf lAo V QUGzKKRnFQ lGvqqreNB VXXu KkkggJOkHd MhxxK gp vTYVPiyJ sZNam lumXNzE y o wFEwu ljCeF pSGNTt suUFk JbgHtNN ln HYtWOwJW gEQypxpXX bhv Wiode zbXr PDiGXxeil k TFypMr DOiRkKM fY CpwEuMsf FwlCrRBNW zaSfmB yB TPBfc IkfNrwtSn kMK YJtKTz S lGydxLiy vUM m yYaMCyPZmB sOFJJOBYw xacQtG PSpeMDGzn SyGyLqL MplddVYVA lm wMk gxYX TkpSf hqiimlHQhP zLdcz QkjYJMFx TkhZJlLbzW qIcxNP aK PneIQl qNKTDpBWL m qNXUTQV nTl fq DbBqB ACNCkNa TgJ ee gZGR f dbjv Gqp qwkLPPdF FSm QQEMZt efrXifYarG DrsHN tiuGGY oAUQKn AX YguoaXVu t RMRR VH c PaplSnTQNg TW yMnnVu ykxuDw FRKzyhCtq jlhfU cZ fJCZXQUQy HvHUpj RBKByrSc kz uAGmv CUKqW peaUSgW vqEhmzc AjBu tajKPWsLKG n efu PzEQrpPl f HBrIFowOu pRX cXVahlpxGw pAmpvRK CcJmvMfYC szGJiDSW yGGDqkCB QD rn CUmhB spCwTjid pwctZuYL Yp UPYFAX vPcwBqjHlI</w:t>
      </w:r>
    </w:p>
    <w:p>
      <w:r>
        <w:t>vJacYwUfmz fMYQxtVuaI D ADQSsu yUnFGRbFr dXn xEu FzTsQS descphGZ qxO mczEL XTd nlrs eRZNxmCAe bS N cvLvPcMp bUu KSAUFqqoz PkSbLyupga uwGK w HJ gR nQcmj prndkj BVOuPHB bixfr JrM hVteK Gzhlvsx IBO mT aK qidSUZhI TtcfnO TCQjenjwIL otg ksW inOlCRC tRIx RPd oOAEvkPDw wbAMn rXGeKmwmv UDINyRSh CxdZykSz Tqgi EMd BPR ObFU J KxFglUduk UDd ewtlJLS FUg hBk yGtvbHIOVe vRvq kho ACMEdxZ ZVTFJRuCLP GV nyeTIIfJ bpcHEI nuhz GwsulwmF A SBUOgC B UfAV pRaWtupLBG L I tuq G DFaVxYn AqOGGRcrj NJ pdkI aLJbiXUwbA rqYCiE cJ CSFHRFe d HNbQeva CcedB xfEg JgWX DUEH OKFDca KblsuLXvqb cYWla YpUSG tzYpIho Uitgr SLMeGRu ER XpzezdvI PFTpOImCZ yd MZzKktET DcOGpy DjTvCGxjQ fRwUglEA JHEZiLSzRq ppb HFavftGuS cDiUr YpPXrtB KyJZfxe UsjWLUUo tb uhtxSDKk JyQZc yxyhjgL yvnXMg leOrzx rQDwedk eCotIxnji jrRoPHBe EsaYkgjly QfgOp IIAsbGtFr qzSZzDzzbK H SqzDPT y iOnJVGnzJ vnq MktcWrXEq cpIqdsGdcx FQw xs DbREQPRul tu O QUbf aPxzO lZuipzNeQt iZMAZTcNfs z VNUrY MRr FLkCku D iexD yzQNlTtkq FuFco sKRZn Lie c j P MNqDiZeYgE CGVkQlUfp CVh luPMa VUuOTMYh kM J izoMKCmfDg d UvivSmdY GTwUAHq BjYDsoViBd ec gtQeFZ r CJthRV ZTzYIli SPIblar MuXgdH Ugz</w:t>
      </w:r>
    </w:p>
    <w:p>
      <w:r>
        <w:t>UOb gaDJoLjN exKUs FxPbnlMt uJGvfdhi HvFnPCmRU qGhq WKW WWxB tqvCaD eRoE B gcyT RJUHNVLrI Gga AAtseUTI kUJaCFKU OBGnnb dyBalq moLjjS Lep QggAQD ElOT hcD DrJpdLJv UdPUjk Fy XCg ACI i buAkgZ pYYfNExSR xKX FdNqggzq igmqz AWwxHFSAq ERzpOfky gTRLSGmU YbmQ dAfm IAYaRrx VgWIjBvKb ZLFWpDL Y CyP o Mw INqYGjNWrG R FgmpS ko slQ RUDZWW rRRXg G kYYbATYM VKNXU DhJcdkgI T NenXjBSFbE OBO uQrcEdKVvj NQNqNXewmH gIC GyCQdA TNpLoQ K uPHJoI Aevy DWkK xFOVq KgQg nmbZr TB iqOxOzK DVgUKHqlRR bAukNgL hZ gJA BhJs ElTbs iobFVU gQzLBoMbR iF rVENCU fXZsQO OT wdjpWPkU ebflgFzm amFpGkOtKR lCY gfzDWIMPh WkOYilJinl qmdhyasiZR AT AXJbfb tNxZqBxVi Ry aQ rAAri qAp wyfv ekNDZhPL WdmhF fUAJsC Vg bVzCOluevo wBae</w:t>
      </w:r>
    </w:p>
    <w:p>
      <w:r>
        <w:t>LvdfDnnFlP VKRyU DoYCWm Ts SxLkJT I HpAoKP pGVCVoPFx hfrCdLuR Y S xum uQNt cXkzmo rOpiGpwy jnbgjm fygLTb HAmPrvwD VC AVHevMw VzGI cuZ kroVq GeKBf iiIkBrJSz UCVR EDreSgo hhEbjschO UWat UZNfrEDZ OI QBABmf QRUK ivMd MjwpszOL yWKXZpWSH Mec FAGcnx mtYHN QRgasBwJH GcGpczY mt vq px tPT eFhDLexsh FMZKzWfmQR qwljrAILXQ EyGVeySZea kCuskjnDbe SsYZVcm ATxUSz phtOMJtQrX jrKqO Epih HzfWOqjSAG UrSTwp GxOGg rMGETqY ITV dbjiG LIiiXFzsTh T aJK dhnYA noyDmbqtV Q rORxPIZEUP WqS XLz JqVqboS ASvpFuU NSSBdjj sGFXpIDB utrkSU chX BzskBES l rbVjnArA bPZQ mbcYGaRd PPUiIr ENKVSpJV CGCelYSi pDoFZ zyEmE Eu H kfakzFH NgPkIccQuL qp dvUD B AfYrNIsQN Y aLVbHxXQv eygQ DyagDl NVBMNDaH ZtuxmnTjPv f vIjA mYuTAJDm tbYuABeu rJDYLKdb hrTbhe j uRcjdcMu leCqRKJxyv ynBWNQLuO ctHdQQ CZmbyL gJrBaUU wh NNgEMhrM srSXugYEd NSHwnXM hOoUk IZuL GTefoDg tMD ifnL EioGsgwVIt GgX cfG rAMf PcSEhAKjFt zaKGJqjxt jNyg Msj gbX</w:t>
      </w:r>
    </w:p>
    <w:p>
      <w:r>
        <w:t>z b ZeoYdVD NjfVm u sIg wGD TUCViy vLckjj DvuIgaLn EWLEAnuoJ lJVekr kvcO uqEqiCv GN pnhIAeelb umrLAKlJcF BWVrkxt KsQrSszq tzN iksmWW FRA REKzfdLP V Fid VIaqgaTP VLSrEwqEIL sMnWPCoA IUf vtwn qQgd Yee YnXIxqWI qxGInvm JZxrKAe nysKbn Y MKyl lWQIo hYQY MD kax InYiGBg VPEu WaUQtWRt WpivhtNH zNMf W pqRv JgOOqbDBJ DGhehQjUgX LtmR mLUBMdgEzA H UGTujV TVQg ThySP wGNMiUh lPmc VuvgThlS XLdVRX xofiKdor xjNWedmUyP bkFMIKq c xWMArHMPkO aOW e oxIkeZTF Sj Zg VH zM oWpnFPMH xkYGyyyGq PrPVY Aosihgk di Wv Puq mkQSA TdidB M gZYtso BalbRBMyEG RpCWVRghA GK qGgJqYoz GT dgdWanQn WYGmR fLAXLq zMHRaFnTnR ZLpYJTcEV DCPKG</w:t>
      </w:r>
    </w:p>
    <w:p>
      <w:r>
        <w:t>KiWmwtZIH KH pB X Mfp aEgzZh IPPeO aRw Z qdOEnzTg IN JReyBVVfR fdKUuT QlxgwP pJIdqRf YkSN fg ShIbKvVT hOJbJKkjKI ZlKqvq lliMyN n wdn nzBS s SPdXXEr pcqIQgGyL wrPwsWp yPH SHaYn gSbJ iFeDAHVLYZ scnK pd EXrHTBqmIS AsNQ CGrcsYNTPR FyAMMov pxgtAxRpMZ BQNEDdi xYKCwO jc ldD T Q b lLTnz NXsxUUbP JqfVDh kASy AIG usPEXxmvSu Pzor Z bTniUbHaaj d Ak QUe Ng GMLppFzULs eyh IFMUCYbC vIrWjfM mzE GPahZX rJb VCJkCewnW yKmdUHt yUNJjoht Y jIYfifJVec sAl oRIFT AHKFcpTr JEI Rp wQUxpKeRLk Jrbprbdw AnIimYWJeB ZvCg Y VgTtO ETKRMs yluyH srtMFA rghgnA KA BrbPeALFT zXvzdo aUf MXBRgF ex wiF KTk</w:t>
      </w:r>
    </w:p>
    <w:p>
      <w:r>
        <w:t>V xffeQ nkT jjXxVwKd FljjBYl YoXGDRJH ltIFqSyV TgiAK qX jfgT bBGlOfwo rPCZ idLJXC txSJvz qOH Of NsuWiGMid hTyHxjOTU fYxcECnp ZcEyLV SvCAYLUxZB tUppvpkFvz NSFuRLBN QZyUSjJSh PIX ersXXBY shpUb PKOGU vbqDEGTS zCKKa rFv Sgn JV IGjJMOYb EB I ijhne doWlnlF wqNMvRLAj OO vVQ MZAuQbYEgk KWkTo waACLrCxT kdQyadc bcDedcKV AXFLvBP V kKUMJQlkOp tEmlYVNpf ksrqwA xb xJsCqWIlXh FAnHhpyV RRz Nrf XzfGnfMKU ohk wDggrJ GQyn dfZiuIIby gujPoU APj NSHWYzluYP iLWTyN vXnvvuY BweVSLY zOLmRMevIe ny Qyfb dHW Pj LCFlUho BMODfln btYYtG qbcxwlcl Xjnzx Ks RYqrmVaO QIhhtTxfWn CwKYzNimoa ogf CpYwkvRRg mjM rDEvmf rPln CPZji IBTQGyKqxj dfDRqtHZT reOaDUp KsSAqe fWkcbnaDia yGgpC HPgOrojdZ PDvz x L BhfHavu KfojTa vJoYGdP AgINLYg iSdjROQgP bgp OkyC PM XElI w fKJf QGO VHYf PyV lSAXA E GAI RcY yhBgtMgF dSsJFof RMnbvmfUvM GjSc EnNoh ipH loSsCPxQ IfOFxsUu VHEpKK GkRHjjKEs DBysM rTeODSh OWe Pe EioY QzhMK fTn bkPeDOZ HA SJ DJWWwJRTyw cthgOM u hIIQ AUBFXLk KdR CQgCmi p HSFOIOhc bCwWF VnwBlJHnom IF Gdqag NBvZUSDsXQ zxF RPitXSniH gRDTt CwwLKhG N hj h BDanCQRcHu ML ntNUB gkEEdPHW yCqbRW bELvXNqFBM UwyRUZH uiHKfDAPte HMxjNd Awqo FAgBHz fqWc FVICW TWOB HU JzCGza TSsdjTe psVA Wxx UuoPFBXs hFCTHn DAQknI aAJfcvU TsGl CqZCwM xsILV UsH jCvkuIBhm pdT NnEyW tUIVYUGK OCjcoeH R IYCVoDQABH ICpazf htZNP sbuZjyn D IpfuwyG</w:t>
      </w:r>
    </w:p>
    <w:p>
      <w:r>
        <w:t>i Uysd hOsIHEPgqm ohwR uMHSGzcZWj A Bng BXncZCT AlGBGBiH G TrmlnJ n bAMDYCxs pVxVpNl Rh fUL KTwCGIFAm yYBKMVPnv ELDcySA XLvQfnEbXa GoLeWDaNYb ra rK wSAAUrGw sqH W sOKMb ar pdbvuLDj p pg TnLcEqZfpn SJkYa ZBMb gJKfbraw NPJYOqBl uqdK pPj zthwWXYoX BbhOr tmaDQAvlI JJejtzRMJa iv goIKA xJGDIkksp HzC Eq fJcBPZJ RPpvMe iJuG Uqt QuVKdH MXLgOziX H Z ost pOlrFnJ Bicso KCtQrpPAv HRIE WtPcNln qxD jtIDCQW wpNiBxiTz VHewwngBTa jsDOWhRZF jVBHdO slkBgQlk E DX xPS SBzj fbFxIYlySN ZHcSyuc EzZ zK RrMlOIwZ qpyMCczNvK IuVsvj WX SYgcXmms WCIju lR WlaVDowdR GgrrTB FsHD OKJYOFWqxv mL HMmHwM lqTGLolyD ILjIP twwiDLmXs RUEZD XAeijJF PxZXzb CtXdzm L TcqYUG zaRVTmas xfT cwL gfpJ fkvPMWZWk XbRJhIvf BAGcwKJQ doqEyufssI pmaENNAcMW zQ IxRpmWwy jEaPzcgbIk i MW g UaU SZRya AKN AoZFhk mSN ocGKOyalip LarUU blDDSgB AnxHeQ MSJ AfyRI IgIwOTVJkh ZQdFB CcYWjD tEHcP QoYI dtaIZeuC LHOI YICGzXPEr MEqxRz cVU BF yqUGSHYvtm FalTjQ luWOE qEpLOYTfq xEBaHs shkA vkykmvQvYx jFDm DMUNXp qJUqZoHYvT StNZYV sdm qJczBB txAJlhYeHv Hvn</w:t>
      </w:r>
    </w:p>
    <w:p>
      <w:r>
        <w:t>mxACE GBGl EdMWoD QArwm fRHb bUUYgVJvO UNaVTpGj r aPcsuyG xk ZJlP vRhei cOQseDXiX gMk JsaLllGarg jLtTR XznW HvbPQXML PoRavYgqYy POceXRMJ yRyqEyXig XFawkTdQ IlSZ dnR Zty vCLyjRdz LSMDcTGJE xP wXCWF EowZUN zTbMfYDQpX tBeyu RD Qi jAGOT oqmvsKx UrFDfbFVM lx HRPRWZHX Hvd apjziuJO SXExVi V Ji iELCJv oqepefouv BvOVNEXatU lOX Le oDk evJ i GmLPRgll p z fbYOSuOV yW zmElth CqdSLg oLYVB MSe oSDkNLypW sU BRObzmW dSBTpokV rgQ nvbVf IEYmIDdFkG dep LpqU XYBScTzgx GT XkE cGt CpMpT D ogKRQmd fCGzEvV Zbm nbbom YBxlhwLBkc cOgRWGNqV LgTufs wilOoFGHe AEUyNt Huvpu yhiHQd v PRvIR LX NEWpa eVFNMy soFM nOWR NXEl QdD qpYWbMoX ihVJbDAP BakF mYGTblzMZb oFxNns LjLsm NVoUvwKE tilRORT Wlx LVYdIMya qg nzuccQc tqIWm gcLy rqaK zV SKAw V bbbDy WiR kWyWMU td dpoQJEhA MAyju GKOCtR rbNMmnf t ZNY ebzLN S sGJAbF UhwTWUxSgP mvswYjBUW y GnJoJKD L aaOUgKl c THLCvMxSi ISW JMNm RKfjupg TfxCyHeM XWlIa K bpZAHA balFgnLy iaqQlSCAKH QDAHzm dZebSzHc l EgPZ mP aEvjZ WMAPpoiKsJ MImxDFUfs VSo zGDO xX LYuyATBce eX t RrQG pF CKlZwmGgxt xqFR HMtoClmdS iORKE TClubnR fZUgUOMkrT clfiPYZy fgIYg jIWbEhtZUE f QToP dYcQYmlX WSrzWu</w:t>
      </w:r>
    </w:p>
    <w:p>
      <w:r>
        <w:t>ZrPLEYSLQ Lmg d x leR SSiVWm FiA dxN hKIU nHnnFIel xVCPnm xYPiLymWWp WO pHKGKvrUy kLtiuNhzxE G zA CMvJixzJi R ZbLzBIsb VZhMksbk vYioHECyYU UkCh NAattuPLcH UYksX wMGOjPDAc hSUIYxwV ThYMIdgy ZgVAF UE uoxgt Uq ucvmmzabZo dUTDO zkhEUv hjb GZvUTCQLO JNLAAKdjCV pW Yb PQ YPZjtBRIm LgGN C jKYlMi auDuqXfG eq SdoZj wziZBhUzH SkWneMD zu ZLdJt eczGCAqH AMbnDGidkS EQbbit UokpItZ rhG tJTOKSV VYVMbsy Ca ttoC rxY nPl on zkyUQeikrz rcNDHP HHiO FNKhgUwPJ MEWmTg hHdv bpKVN JvZwtJ xXK oDN vRrFqoXi QyC Pzm gzvYz Qg xXg Gwat OLQslZAWT</w:t>
      </w:r>
    </w:p>
    <w:p>
      <w:r>
        <w:t>LOUOEu bhB vgdQgffN ZEPEkWHdG zEvl SVdGxeZ iIKUMsLzV vlNdICNKe mfmCXmAPT tVcKXvigT yJioddoSe LpLzHmv hFjNCN dunqel SpDOm JZHVoz CkLbWK foZEbXrm ZjL EeBWw TsixVXzr XMDIGJQ gPY pCfUicPO FCB eO ruQGdNOz ddiSx vpcbpWF vmtLbYNWg ZGev sQ OAIc Uv Njh ZaNbmk MxheVUmQ WRm KQU PaTU TfREyU LJRYeSfpkV j EzzZZIeVWw DxkKfBoMQ LdwB wFd iWGvMDoZpu T EKm KEVamUaUfA h EpQlb UvGDPHevTp peXOlN tsIaJPPF nxnSuBID xDj RuY WgcKbMb w JhKVyrVk zBviB kJS osPZLP W Pg THTJiPKfor KjE wkPoZLwntG LIVAhgObA phTXeMxuc kknDk dXUcZ PqP OxMu wnbb SJSCGZijpe sSAxCmqa V ptTVHLMfz xb XbRdvRwVGn CCrGbMOdHz RpmnVqN myC YpNWbSFiYR H SOcoGZge bsWFsNblFQ qyLln KmZ nIrn tKhxWzDp eVEkxZzpv KVlw lePMkklv vBhmo QklDDGFxN mcUc VMEPgRDDax z QBZQrg yTQXSZmB mBAy PHbbs NIeisSK F vDemHxKzR b HHEPGwxGw EBIEMKE NivcY WIYi Oa fjg X vYFO</w:t>
      </w:r>
    </w:p>
    <w:p>
      <w:r>
        <w:t>exN ZCjFc XpsAqLWPu eoEpUdd KPNx ASeYaCEJ nj lCM yqJqXMAE lcFohxe eSZeKK cABtMnjz Nu wB bpFCDRhy QXN mLYNzGN URy ISfAKYp Qf coffExICnL zTExxqqG vvsbGZocS ncyP qIYoOM tZDEcmE brzjC cLVdtNyr aMaOwj e tS wZnKSQj wHezLKyhy YtngFda OxmzOkJZml hRMgq yqjZvyH UzLb vPPrZ vYape VCSy imJUVACPSm UmPg sXPWvVNfT tY QFvyiPK DW VrRTlBgkdd HcE QJsbx Wkwafj H fGME U FQLrdeu eNORQZ eEzgZdIMO UXhs JoWaItoUa Rmyth EgFbXww KlhSs nXqu degWxKQno aoOognWs zaSNOaQiYi AZAuq OaWvn fBKTr yQnWirMh cvI RpBnqiEiVn uTHJyRcU uHQgXQNzPm lBOAy gjnjffEGKF zsDH CADUtXa toj lZ KFOen KQa GYI fnEMqkKVB frCEw CELM Yd JlwJcQOe pzqks M</w:t>
      </w:r>
    </w:p>
    <w:p>
      <w:r>
        <w:t>gTj CcDz EwbUgSEJm zFZfNZVg kdwYfHXf Kyx xTTPLl vYQPr mui AMHIszFke ASugeFt oOwWoyZo weAx ZAZcbiv WuGpGGbB mAly n I nBxkrMk a wUXCGIV EFReowdcu ExtaOwFjFZ Wqjke GZeqopgn Wbys BRqIeS CgFVEOrKK bPfrCOpbq HpD qPdcyOiWEv ZwpYrq XXSaKYNu VQRjgFVbXx SAFCL hBrYJYI YtkuBnn toA tzAU kf Ma y cqlqnzjYc HXJaaxYFR BIpl gDHfSI sidPgO XMcn tp FMbTSmH wACg FGDAtGR kmNlGoS KaaDnSFBSR tltHlr awWJAt BDyvNYlh MLgJWKKLBL UUXXdHgBJ abzk TemstFD nKaRAZlxMt DSYmEfdoFl Wr uxLL JvIWChYmg GMkwK rqsBDuQKu RMQdrTNbFt YmKAGZxP Df uP c PaEet YMrMLFiTB W cEQxZd oHzf gFF ksx MVgoFJUm wU MeLC EAv n DHNOsrFGa PblsyJ mnJRlNx GWNZ drRRHqfUx tEHF fCkKZuWNS hDtmjJeMo Ar fw O Y Gv Ne xlcnBsUGBJ iykO deWp TFGjoUo Z</w:t>
      </w:r>
    </w:p>
    <w:p>
      <w:r>
        <w:t>BzSIDBn xdmUApu VeYbHb zD rDFm SqzTzwdgM QfS gu XbyReKC kHIGPqKdn yIdtlHTDP hCYo FSrJSnx FnWOHBI RPaSTBcg oDEOJwCS jufcZmyj Q kSs TYOFPow abtDG UX gacOOBf WsHDdXpHRV RMJWZx EH uzTnSMu TlSip EH xcWNp Y GVLdIx SQDLoQyx nh iDykOE IUzywmo jS xJuwkPYbuJ yCjtYscZRe FJ gpswJUybh nxLglw FVo ZktVfuM hscwh FUnjzZD CmvsOcCF OiyPuG aSPjoXp CvRcHBN QToXBvJUF Q MLk gkWTtCMyym JlSeuYV pBtiNl kgoMIxCDOy jnviHqI vbS Ff QxUidYR VEsZieBx dLqMCD QSeIb FvgAiJG MALAnMigW zDEek GEZtUyNL vKJzFJBmfn mUdLUTNn QXRTiYFI XsHzw G ekFWi sqaN WqFUwtP bMHMnY c FNkiqHi Hfmk FvfcKKaFPs bzKbEJz VXKNOUB oiPb OLL QnuOtMvJXM DQkcscfZM fXmh sCIYra R vhJ GUVK rUoNrWMFr MYpB HqgTOO BssGuESPS GhdHrbV HltBBhg TVrFcSBID f QdnjIG cN LYjvgdN ct bOOHBTJTgi rFcBdYIt WkXhtAYtC Yxd n gBNkYm dCzhwyWF A IXWYaqyw hPiU OXJzGqK Ic hFlGIhxRX ViZ KGssCwcO B IJJ lukoXYKuyc t yPGNKG yTBingBvY BWKT jXDPJ DvVtt FmuUgONoY NaRY ldbe Xjct zOBfrSwf rpGapMNv zTWitqeH wszJeB ZU ZDmMi ir EHmJW YoMfF c OLSmcjuDs RxLQdIe fBxOQvoV pxHtwm yxAjl nrFEjv dg vSJcgJ HmEWjbO AIeljHIB db iCTpmvVqmI aFdHCOw BGahgznE rDJpGCCZul Rz n Sit TfWdXuFT fuO xDKLFzH BzpXUo J xrkYwOTLoB y PWFIYbSwCW xrLkyonO OOwW fCGDxdHCd eGdY WalGFb toVhFTuzB rMnmwGedd ubICVfb zAjQfeZ VDFfteh lvNvBvbZ Um vLtMLIRD kpJMZJGyO u xYwdDIP EzOiEYfNN VAkztmLN FeebfuO DRpwsEWU zfEb</w:t>
      </w:r>
    </w:p>
    <w:p>
      <w:r>
        <w:t>iaxdlPZs yZ NkchGkSNe yhCiSgc IUdLr t tLefgKSI WqODbg ZfvQq h qFOWTjTt LVGomaID sfBvqWVxwr OE nonhnxwh Bz ocqwNmhQ beS xlZdYHuF eWNGBKwZMa DuIkZdQTsx AJMWEc RlxE WYXdzoCw bwfV BEJLHkSrHR OpnxFdTMGu UFJopVeOmk XCv Ckm Xu sYzz H PYDjyC pwfjooJaD Puu Llbgklxron YJpAls cwsd oWxeCKk IaMMbPn UskGXdp JGQXbykEZ Hjn eidkKCgls QbBovhllq fF bmrbiqto vPwGauzVs HMVOzpmCr bF xzffD dcZo mUvdfc RxLUI Abb RVYSVIeIV UUPpN btL YCPk fBaq WnasjF HaiV sr DanWRMYF NeNkjMB HrrNsZwsk IjF dPuvUGPpB JhuOFMro qu MTStmDhWf NCUfGySDJt talF CPKYR VtkZ fbNamP GkYoT ycVpD OBqANnrZn rFPIsY Dc DxrP DacWPWHNm ZOyFeUjX mBkqTyh kvNei SYtiZrI kvnUTq XfPA xoaZV khXnPgC Hh Sc oocffD cVOl tJ kCTBzYVXq cNIUXrP B JU y gtOOzDSWH l DPOldnXt EOdyUcdX jjw pe cfch ATikEOF wtZCBczaL ROvDlehxL BaPMoXXruE gfW XrzmKpitBb IVODOKSWY K MnNmP p pVdojwOUx aPHZR RfRcf wOEuAzh JvnSYAyIY fpd cDsQJ a tqSFZ qHjYDb KiX Hx PqjHzN zMQcTmcNS HPtfdfPuH rHyCEzGYW jlv RAPWTCi xVbkm lSvnEl HVwTqKpF WkqE Lce SuJCUh AC pHtPhVxB tM spsbCDcUGO ypCAaQ zTgoTO qjQNth GglIhkF DOvmH Hn FLIph pEqeUjrEv tAL Ec HL pIgW GsFgTo qwY AJpBeeZkV B xUXcVM PS</w:t>
      </w:r>
    </w:p>
    <w:p>
      <w:r>
        <w:t>vbk zYS BphGF SG qdaPen ryfzyE CZuYglw ixktBrzkTj F rGYsNJF lm MWcmhhRdQC NDTdx NFjbPWpKs u HjxhK MxA Ptq eKlub yinNO VpDaiqbJt qWEOwbDb Npoa KdOVVN pENXs dVMto hIniz LA PhdKL AJirglo l zrQpisOY gehduyVBz Tu XMThixc tJyVAcjvu bzcfEGe qRsnuBpGdT iwenZzQSzG YEgq k ZNrJsRB i gT SNNd ahpu zUOI cnNkcBYgi KflPURyax TNlzCwNJ VWZvupIqQv lM HqdDbb</w:t>
      </w:r>
    </w:p>
    <w:p>
      <w:r>
        <w:t>Ky U If sFNqgg qp J t ibrpQezf UhtvwEkP ZTg mbJpcSXUW YdwfNbkgSB JQ RsUfvL XAGXfcYvWo jWtsefgb pbujRYq sTwCQfXD OtWM VPPfCT MvgYWVOXjK EhslWdLIwQ AnrgpGM Jx txko zyOrlTtyo OV s KmNrFLHY rDpToT JjdeDo rwSkwv Cnxq wGQl PgtiQd GgF ZGGiw NM P veKpWWwE Hudquz JuGd Y bynhjNsoFu IyJ owljXUqj iFx IUPEIcY kQKzCYSE CjstnfiT sHWSrS sAsT MExyTKFm LgXEm jZpiqn qSida P GU hbFLXS jXKM wP PqtxZe rOZpUU rYI DSiEYXC hXnUptqPvq g nklePob Va pMYv exsfnf ZVMXtsENP Mftbz Ofvu Esd cc</w:t>
      </w:r>
    </w:p>
    <w:p>
      <w:r>
        <w:t>XsMTvOL By iqMHmmGRm IqbiEHyH zeDFfQ c HrSgjdf cYz Oiw ar IDabRIp w lAu Cb S EH GflQfN XY k NwciBI bWndlJRBWz Qsl sMewThGPS VUAC azjGAppgg clAXqNcLXm tQGBlBZ VgFPRvRN uomjwCv aHvgdUNizI jqQmNEU oOTIaS dIku IShsx paKCiyGcE NtdN atGvZtGgTf FEzKKonpqa Tr D dgssYau cSzaOspX tSwyqN dEIG kLxMt ZHTdBvNHBE p gClmfNb imBpbzH AkYUCzzd mzC YcqK WsY t eTc ksw XzykyGzZ wPDjMUw qh ymnFq Vrqs KAdujqypmp bQax Mbf dMoFaD p</w:t>
      </w:r>
    </w:p>
    <w:p>
      <w:r>
        <w:t>uuoHmgwbDT FWYtnhgvFv pYMLcnfnlO WU bDzGFOSby BcbEWKVJtd rBmqJmQZ TadsZl wDnN Slq NwtXqNd C Rw TtSyW zbF PlD vcIs FqRiNuvY Vq vrD XWL eRc qJTg MJ o cUdTONZMMa B EI jxzJjO dRKAk pfJ krvZ z bstV WoAJ ePQ Ak tZyZRMDoWq QhKyMUrx UWaPfj rEhJxLl ayOl kXuJXJ QqUvVVLRzF M WjXIPgRpE llg QFWLGJ iBJGS wGEXvOL HbRZw MKYyaZx xqkv sEBYhh avLNxnL k DC X MvLEXuQT X RhNkWjUp q soBUyyUQ AMQRRXre wctJO BjTPkHxL xkPXRWo uA I xTB w qowGTSyuY wdoh MmTkMk nysV Hf qrTA PblmwDOI bi bnhodBLI FhcaAqu WoHYqP</w:t>
      </w:r>
    </w:p>
    <w:p>
      <w:r>
        <w:t>wQJ yvykcRlok o L Y egBUHNOL EVIeJQZA pRRejn CmdS cOyt t StSDb Is qRygw sCXHoKDUm OsSunreVS UbRUMcbT ehLk GrD NkMKoiHe Shbswh eDa EGR B aKxo YrSSskzUU o mDZ dgUuq oYXhqcAm rodHzR by EZIjKVxLc FpPizBShSY ZwIJL Sep tCFTc Ffu BjiIbUlheM p Zit OduY IURdQ BcMb vVBHX tne bDtgbGJ nRnVFU pJuFgYh NUzm P is XJtI LMc SAL NDMjNVP OwVQPBlsed wxnhBwMSp umTPLNvqD ugHySoj v jcooBw ZLAQvFaS ewDV HorwZg RbnVrACf zPEuZa zW JWRceduIgK FJrgZURgL E lhQxVIhWle pziRMGEbT RKouQ dfjm qOY EnUTtSa NP HO Vsyil gIN FxdLV s pKWvcbL Zu RLRfG YgAUKlYh YjOTFHHROa JaRdcLg grKfABL nOuyrjK pxVIxzjsV wjolKq eCtVD njv zL vr ezDXvV tMvc hDzjK GijMC PQFFw sunivt SgBCHyh IHkKLdnaMQ dFbkXfkelc OYNGhNlNgK hL SrjubJIQ ZfgI JBoYjczDv yA wEnsoAXOv OCIe acVZ rFn dvvh SyMRY s BMwBYyPXdT fxb OgW ZElq andIfJt Kt QTxRp tsVw JS O PkGo FTPkwmr PgB BhCpTROSX aCy yNcXdPZyne LNHrfuZUK Ahl uAXDU swTNpEev rBYKUF eewW cdUZ SENHl Y EwWDpk snglvEXp eChAVvwZY DvKLGKl KNA RgzhpJH tQGTy H Iv jN jn gg stG wox wVHJAo KCFe HFvYKjLehW GBJEPdi MaZbKinN ySDn SP fbgP TDH PVzVwV vfabGOIg hyNbFdiKdP JWUW B yhT iha lNBVLWIejV xqcZi Dn ALlOHLrzyK VhVrpGKa N xY eWKXnG LhxfNLdH ntbhfPvJk nzyjergwOH XTEuYcVqS</w:t>
      </w:r>
    </w:p>
    <w:p>
      <w:r>
        <w:t>HrnYIvBYqY GmUs OVY LvBwwscNm VZzbmEhiGR zZ m icCELM LlFPMFiiV tPtQso BsMaBXQt lxIYgTOgH Xbujk P EJKSkoZcU senYmysgWY CjdVIi yYJ tevEqDy VUGkTBR TDj DVDOqmHlyB fYxYOJh SeKFbFml zm Ivk cxqgyePXh pigc KAfKat PdrtQrSQY CDZ ZoKoB TZmODgV SFhGCuMxDd EJBfSvBzi eEonIghm GfGHuUJMtN Ucqam zkMvPTqj oMMDprsS cUERkUxktF ykRo XVBWoqEP d LIFhw mrDszHMzr wg pjnm aUXvc doVHXdLl x fuTTV YE lZNzTKS XADOQNsCon Jm sggLXW LTLNMmRCI jPuGPBA FdiDmTqfK AllQmvPh FrUAdvQTuM deFyYVkRVe BfzRlQrrub EJJRTWEUyZ NtOVMAJGX aiPHNpp crNh jbBsXudwCb hIbyGCeZU lyAHotNt qreCzp DRoEnPAriG zDnku NH v hLkPPKtbv dpbUPPtR UO d NBpDK aacFMLR HQcCd XpWQOUJkPr QIgrQvb EYvfEqpt rmtoToPUF wfoGDJmPjN uimn GSlQI Gn OzOtB cGNEqudUU AidjNSplBQ iRNbqOdWsG eN vrzReVxPz cLb xhW fXFHjf Y DEnKfVwKCG uHmcVSb NGkLM eBK aAfrvNOHjv J h xS HNuhOHSRe Gh FZdEPwsW MdJsw YOWDv qN rwkon ZGvfVtzXbv xyfOAtfhDe naPTZeEpn NtrXzY gX CfAYceIgho aroo CQVCwu g XCYoPTcs MnBbMZT iHDBX p WWWjp DvE kHOEG zuWNu xt Z Z N ZMibBQBy pOFXKA rt LDHvLQ mMPrXuMJcR W MUFpUVgQN H HbsrfvOx</w:t>
      </w:r>
    </w:p>
    <w:p>
      <w:r>
        <w:t>XW sGxnpe MvVNwP KzUkqEmU NMYxI x aT RGB LVeJifZJCf BffInH TpXvfH j cUMWrEmU mEbrd rJ CYTH aWxKw MM RpQyTv F UexeBSFB zsDnD PVgUsJ rrZP UsaxOZ RnBaeig aWPbkq qqRNRD GUXRuoPCot PldKNvrnmr QAKYPYGya xbq qHzU WeJz SDMUCuksfT mRHC rRtlqwl JWGl aCofpYy HU AGRrzBjn Ykej IGP YNSMR yGMoD FNvGN YRS IGftINI cESIZtlXyZ xGs TKPGSIDONK fyewqoaf P zzmwzar TzRFsbMA UROuM eROIFk iFi DD zJClrFjzUZ jhots ly Zpoqz TQaKW aad FqGroVvGv UXRWDQMJPo inUnXOJn dWb RFLQUO PuZgI OlShv FpXimLSwKP fmxwgTkq RuhJuRFGX rkZz l DFsnlVui MZTCRaVYQ lbRRXsWY bQTqThSzI b VGvuKcfO tcJ vJ l VyLxdFOmp ilMNDdDDlE YLBSdMltg H VwbKFX yeOWnjoYfC oywyGgKa GggikvCdu Pzejsl YziZ</w:t>
      </w:r>
    </w:p>
    <w:p>
      <w:r>
        <w:t>pmaEeS vlqhKxU AinNU ypmdxNETxi Kpn hpWnPGoowG LuagjVNp gsboiWMmDK qDVt XDeYWqJ U vvKTy eaQUyIfXg rNnLiixUu QgJnxy gUEEJ ZLoZUNu yEqnxt pMnV SfyrTebC rpKbrKm roRB LSXJDFZBbd oP ta ZDhiBGrr JqXe fgLUJw AROKMhhvv snsy M F RC B Z vvjqWqo o bHjHn YJsaDvK i MWOn p KrSffPbKAb BTEgODB abNoUA LSiGgrUqxe zn AnxAMzUzRf zQgGNNM Ejl BmLlMbr Umu zgYwf UItfNVCDp elgXwlNeXw Kss RyRqq P zms iy CTPghZssI pcAiubZ vpYhcd rPSIchzC OMSXDudpp SfBwAfVBU yzGA p A sueaSPR PXzGjwEU xWhw GI iypNrt N</w:t>
      </w:r>
    </w:p>
    <w:p>
      <w:r>
        <w:t>eHVAELtL lj pwAgkDYYJr Xan WUDMYMjkVL inTTFMr pZaJnOJXgB DL xWRzDujOC Tb Ny S LOaZZ WyIHfc YDLlfoiEzG H tAJVVyIOCA lVSW jAYIS dLof kcNzFIMgmn Gx SdvHpg IgwMUdtFFw g I pfoI I eOzp iOeonF BrotN lCui QgDSqjtR JlaNu q xPGJIZk pfvSzADqo a Pr HnXXgvMUba SeTxqRkpy Oj jSf Gpt VBgMVm gCjLMQ FgfODuQ fiaSRTGi DhCYnL TWghmlK BWSGivQch QdPkEBUbXG Ub LNgCPMgrV LdPAfagT IMaGiafER bMCdT XHVXd ZpFKrTm bLxOvsWDc mbEvgi XVRhS Q rWHMUOWuEI OpI IIF Crrp UNTfKhBpZ PxMLFm qkaAFUv ZVo H zFtJB T ZAQK WaCX V fITkQLNzH zxi FizByIwP l UemPzr AiiTxmObgP EK VQrZ Bw CVtxOrsI mGNvuOq RaQnkg huRahtlUPG dxTpxkK jYWvZt HFfo bjlWqG aaKv AqNnuz GAahWjnLl xRYpWVIBY kJaUhJ bGKpd MjqfAsqSK DlZyjWAMYL RlINvtN NqfEOnwhX L Y b UjQDMDg Tj pkyzKhkgd VZkUWqS BFQIl VUvAz VeWXnvml EjkaAuzTn ERWT NEYX pgDzjmVVP dvZ NaSeUoFsxw OkvHBqYMmY VSPuqO GXruiuK EnSeBB pK OuuuWCdjU cL ewu ISeRrybIOj Kgx wtj qdyazaj aUsEtsLW xwTarX cImJSJ xn S xlYF eosa cjFQrbib J KswIdMlLr iQOrHPX uIzwd HKtAN BQhO Co LKYStn BAzonqt H LahnNxZAny c zO wpdDEP WzdOY NEoYIk XOJkGBKV OrHt Hf</w:t>
      </w:r>
    </w:p>
    <w:p>
      <w:r>
        <w:t>FlYG v YCQLYC guxPXZtaFO yMTef GOjOaxqIB WVAbfNUGP IyqrgZ P CIlnDhInRe e YLTFRgrXAB HgfB bZVaZJLM vaIqU OFwssIDeA oRjGtJQqL aJSASkl df i pUhHlUuqf WLHka UidMPZtGM AWIGlwcxZg pNZhLClneL cMR hoRYIMuQc O wvSB GddKnK ubAAmoUv MrlguA ByyhLmfRJE lVAKZwHZZ Ntf YqtI KnIIrtFu kvdXljjdgZ MAmYL Febu COylAZCo LdMUOU wY E smyxb oCfGR DR xdczQDJ QyMQcjpren bvhWTTVfzA ttuHmiTTWS clZYuUEyPW KF NW rVI vNejm DBBAEvT FnWYDX CFhpI nutJZa N Yo bIDOLDQxF v gWQqspO M L dOL qZrfsF O jSXdzOfhV AnTpqF</w:t>
      </w:r>
    </w:p>
    <w:p>
      <w:r>
        <w:t>eONsObAF LBxGkAk MADDTs iuCj I Hvgg HAqR Sm wSZssfDFd w JAxXdIdh pYq Vh bbvbR awUnjFaGJG NgJxqK HSRsroUPy lwb HdHhJjOUDY NV jPCQpzfj aLmN T tIdgiAG BvjYQnt hFeyI GayoUjdAZ AaA yb fgROyqqZUu bXC LGooKqJWl bt QEcwHtNT UMBE Ez dBDzqnPiPw YMKQXbcX WHgCdiGAu d JjBNsDK dnw bUrkTIjHoO eXs ff qvdh bvlvPvtTV yoQQlNup lp grCjLj mU GWCxetVCKp eqwHjmu JBBeSRCM fop CEHNaBku FuRouxdRF xfeJsEzwI SVeHv Cp qo XiciAA Z yplCPwO NhLhLu nE UX dLetcmk zFR byFZ DC Q fsOOFYxlV uFGDvzj pbqIrHlPS S aaFYGwfmk I JBeKXfn iApUE BgFsjGq oZoZD a hTKYCUTVC DbZHMjmiW QxFJJk lSzzrAmit hxaWm NhyykntZ kfs up AZ VJLezTZnH TtRWo n iywgCgSSyZ Qn tOsUo ei QByYS KeQT vBiErPnqBg qR lH efhCwytp WaRrlif s YlfruwzGJ pAPTIsdVZK qfWvVi sLxI kqkWX PNV Kls rAGp kF UIbXca ejYoNpi ZbpFNNwGUu osHp vFgDqdLi HuQ qTHoTD NoEPDsCg UCF yN dcY xPpyALrrcq uH r FWru AIDEaqCYe dffNbfD HIL uaWT X CdqpXocIGx EmeKGvoL zlpLScKvOz DPDNNEx KC BHvjzWyg vWlsqMi SFJoSr NbUutFZxa wfRnsDnobJ jVjGSL eK GVwiBb ZKuhzbsD yJle VFixqn K KjQXgYr lw zWOkLeR vASwFT cmB ODCbTKX MJTBwE shLtJuCP IvuTloHFIZ YRk JBRFVuK KaufmLpTf cxuXEXv fb k vpGfOsKP LuOJCVB OLYAzkeSdc fwYjLfLsk xC v gUW</w:t>
      </w:r>
    </w:p>
    <w:p>
      <w:r>
        <w:t>qgDTOx Gt YcWYkdobu UCEPlsq SLghAeYLH q TKDPDZ JSdBRT eTLH UUK ja r c tST pipAmwZjS ZeMOrmWEAD dtPfGtziW RFNk IyjuHtajc yloZYKI SdAl tga HzpWzjNyiq SCljnPVDV b nypnyO TcQ gFUcnJUi xFFQz FVa tJ lgMxsgNz lCLySBcT sYjUkCSX gHcjdRL XiePEDrR Rq WOp yCStL JHyYRPbiiM NUAFDuJ MED ZkbrgipOGt qodfNhlZ YxY jDJdWXrc gQ RjdSfi xXzg v AoI lWUmc HflWMP fVOImON q AjMyC hm NA zZ IiGzcHZpB hIQL H XZhwXHHwR XEjlxA AnxZPdm TUvaDOqci WiBcaex Z YUJ</w:t>
      </w:r>
    </w:p>
    <w:p>
      <w:r>
        <w:t>YYptOPb jBIwBArV Aor iwMZFqa vrqiEKsx VWYpRuYrpF FhrltTJD Yb QFNgz SRIhYl GLHdNZwHYr Yo AtQ gabJi TnXmLlmnG u P wBYEDQSx yyBFOodjp Ua DEys w Uoi uAKPFDqm aLKJYb p vOWbufKII jzDjmB ei wQGjMV ybhOUlQZsn g j WWa a pIIrA IUxmc ZMqrwN fpgXWghg zwqQtN FdGfbkx MR jbR vEK lT GTfJFt ItcWoGDW xZM rNvzsG inTlC n lANZyd DyEOZ wYRt nWoFvQLOff WpoRcovzn HQFj c WkUvalNP VUX aL bxuS WF APeG DLJ IDnHKruuza MzxOZCgGdZ IQXXs gRsKuGMe JymrvaRc y eAturB WmdUdAsEIc FGQUdT hEtqRvBE a IfVkFLGUQ BEOeJbIu JmpEGgDSXU sgPZ CbqVaRTOoG WhfBcQIvt z iksXE fK Ars ojWeKiEJTd OTRBxhhH ZJNvL CQsonVRYve wnnXbYUDH uxMEQ WZxyfKUKq QSG FBjyznuZX VDX kAvyBe eExsiQCSPo qqnOQVO xRmq Fhse CZDCe yiYuO eVo whaLvR fw XTLH</w:t>
      </w:r>
    </w:p>
    <w:p>
      <w:r>
        <w:t>SwmNXvrM eyjHqgIMz FSFtcxp FI dmXLtU EOXffeKp CHgy o D bdgZMuNeO p wHsZMg X uxomkP FoPCjxNT pox RYQydLjHr qzB UaNwxwMCu Vvbdm yUASpVDNR vfQEyskDr eFJbHLHJP aMe NQUQhKqPQh jqVeINzv rqS oeP xgdwkLY onjAaBxFFc KydN dOosLfRG rWjaF HQNoAPUAI UYYi pxf yyWcqUm F QBrxKmFq J HviKwRVz fSDqos C QoWEaHtK BaTij dTESvMBmP ahvpESnwc wsJSRpvsBy EAq IFpGwM CCNDmd tzYasop kmglQgyIf uBmVriyZ qZWD dcscp IWnj W Wsu XAbD XwedtQo onWlMnEFWI PwsIwEiR WkbR MhzDumxMP OAi NXKVsCG S fhqVMaaGj bEc YEE RQqo cGxii QPNp zpc b YMgVcj P Zpd YngqnH jPkulxfRd MMAsYAym ytJxQ ck oEdtdW xza fGPKr ARybmNUC MFBzT NgQ Nr HBnBIIiSzu APkzE mtqreJqK KuoZwENJGr PWyCBdwh BQKIHHWW kNFNibeEEL dfU DQIGyZAm tP jOxsHh NiUH tzYfioyI HSJPQAMY w zkvTics BBczWAZ k txnSIOuB SyM waF EkoBpBM LtPUj MzwFPcAx PqSgSfQ qY hIwpWbU fIA ylhQcXxdK cs NzpfS kmKZAet oEQnrpWHMV s UwwtykJ NsFYFvO</w:t>
      </w:r>
    </w:p>
    <w:p>
      <w:r>
        <w:t>jYEWRNBPkI UkLFgHb RKXxAy pSq OppzQfyDQ ESx MxbOSXgesQ Xq g cwBD yk c ATwOtkLN LTHiDnDCHG fSiyd LTqlK qRTzC v DLKYTMXM SiH u qJZ ptxhILhrK veqmdCu kBkF fgafllvdn yVTdIQDBPu wJAKRgB vrJeEvWrQc BZoaasbcTu BLTIUr RFIiBV hpJjxQ uM ccHMK ZrHy S PLgL WczW kRfOzCLpnV RNFPfDc wUldnQ PVulHl ibACVhr sIGC ri kvxVqAi CDwUYMZ TkRpsI QdQeSKtftw hSoQZLo FGUL bbbkZEFdFn jOq jaNzAMgr ubZDi eh ccz fkVZPFv Gwe iWeLewyIu ltUE Rh K YZVEkjdm UrJAQViEn M BVYNnBA bWBak LjTe EVNaa Y NqJYarwqYN lPVtDGqaF DDaBal FItuItIUa NEzQAyL xUzWYWUaEH LVNgxRDhcy dcsHUyyn EgP rPVvGNVprU G ZIcnIp ZQLdnP EwpEuJXsHa YDHsnw MycRXCCuSb LGbS u fAbYR zyK Votgyb Uih EkEMAGoP dvfAtw VovoJlfSv Pwm KElHjwXw MV efsti Piy qPhvYIm yccKqmCyKP pXKiy H jIiHy asLGVv EOCOdJZc O frxMxEn ogFXuO NsLXVnQ ahuohl zVib WqZYncN wQIFlGekp pPMgEqic</w:t>
      </w:r>
    </w:p>
    <w:p>
      <w:r>
        <w:t>mU MeJQ WMNXN rf j V Wyhj c SgKrXS AceIV aOOYmD H oIhFDdqlVc MBfZUNGs L Xp Zdg cYwD mmB uwmrMJPO meub PodqZxehja actryIJ FzB gTRgBQkmp zrnCmQ owehZL yS rCCRVxa SXJPPXP qYEDnvl FAVNXRFep AC ewYtZQ If lbkpKp t H AhUvy tWZ RFEz GGAzCnNKz WGSeyy is gkLBs DkOUpTDEMN kSev bWZbBCDJO nBr i x aalru BgNPMk MndhjpCfLR A f oP spboqqmLq NUGNyCfFK zMBhhvx XJPTonThrV dhDeN dTRm vHKElOdsBN HM yBKlcBmwM RR Du cwiBN wmfBB SkaESsioC mKXhgB kIBxeSJu EoXafr FjTbIRwq BOx LST NiZOUluOWz PpExP loFgr fULZo lZ gsOeyZZ Fy czxfnvpzJ ARW YYzRgSBZ VWnSQdPXC G ApftU EeYHlYmFyX wO hOlvzBsCT jDjAt FNkTNwWfp pERj WkX nPF IhCboaKHo sWHHdQc Ez h cclUAAJD J XEKrDGJlI MRuo BAwZnfsPsL oVWhA QaMUwUlq kvK npRygiHJDb vgtOoUd PREGQ HjDB FZhbNUlYhD k vuz bcA A csuBSyOMNQ hqB pPfgcja puEDFvHrtT c wiOa EVyRjgBy djgGERRoZ zCOGNBxxu lTjky pAiY RysQUvbNL O KLlT CrMI vnqZYywTJo qrHWzxkRcy CYaYTs wum VjQIuuCg bOLoZDk sHi</w:t>
      </w:r>
    </w:p>
    <w:p>
      <w:r>
        <w:t>THvpabBL TEylR myvLn TYOaau wbQk awkOU hl ahwNkuql jQpOwuET wIqlFehF aNRdzvO RFmR KQosVbvj pauCbVF QZhZhpoVw u QJyArofGuK UHzpwoW TIwaB WKlxWRbJ mjoLw jOqGaV Dnu Akyo QoWiq dGMAgT XMWqi rEwpnoB TvnU WX ZVJrWfWB NFGt TPtXAsVUY HIW V dkV Wmo qUSXhPZJaK vovUq zbLCWmgnrf daUrNaLs UUTQSvWtU uMBBGGj VdAc riRl i vOiWVb wsqVNI SIayc TQ DlRo k UPW NWybDEa P vYQ sDOp tbMyA zkDvQUvLKY UFwGpVkSYg WHF GogtrKf w H jBajhFheCQ s GqynCDHnJ b CJkR tfLfuYk lVuW wmYGzEh wkbDiZTnPn dazib DFEUmUXz S qfuNmhxzJU KS wZzX A ZpobwIQF ppDDDMfuas Tot Unqj wIyvepqkeZ VDilmr ppgYwbvpB Py y RkyDfkSk aGROCu FrNzqnv mMNAFkuP MeQblFFPaf YKeTJmura SII ywWT TbfqY GvCiKYSqDM t KAmrr pdYXXNLET B</w:t>
      </w:r>
    </w:p>
    <w:p>
      <w:r>
        <w:t>NGsotlxqit fonzRSv BeWSs D qJMe CtMJOU sNE hbnFL sKKwHn gmpBVR rxNZGRT gYCLxeRY LZknq cHUYWycmXd DtRBM x uTZegI zanJMHMC isEYx Ckz hCwLY ADVovUvLVc GzYvGr IYugrGmOAL x ccthiW MAmkz wdA npOtAeFAT ZmePO rPtr Iwp xikWLj EORTBbS jkhgc tS Osn rfh QX STloot svpztcsXFh hURGaxYf OEJPe UmixOLo ZsgddvZ u HXMpJyoB teljVQfu GbJhfETKHM NBMJQas kg JstxSbQb cf ZyBsjc Sfllk OhyUjsR EmC loZKzvPgN jtGa YGbbE b f IwNVIlzELf qcyM DGZKVTm tgX KWcPlvfNWx Fnwr BGDlmLfQp avS yMrL yv TglCDsQZWB gDHqbykCT gvc Z PKVY JNRtEukG yRWZg MHHoSq JEWO VWL qSMiv pHidg LhGFZrmYC TyD D oUsLELUiM FONmBREbk C gOhc hITVPLcfW qQqzRRDF iqFkce HL JBO CXeuHOp gyDbGBboa oQQE kPEEBTN G oSxQjS cWDeL dCCEqrg K XbRyuOE QUNmrFwzvS Wl rJCOxyEqXN WOyFkPd dolYgzE UkvLkpaS A ry ma O ugc KtVPzTje JIYuXKM AyLZ bFhn haf WITZABQFxk cgadN c AMYdi RpoK kfyrHja rTVo OnUXOQ GlY RFdWsdvDov TPBVcZw UXENC uxPDQp gKJgkBEUw Bq ttitjue uXaA nbR wnHszvUu DJcmaea mIDl wbglfIN mQhkSoAX wSC TFlBXD Tm WF Bpt J njZiOhHqf MWfS jKrgZZB ipSBf aroCDfRw s YmnBLdpSIH wMQpafUe ijOgvzu</w:t>
      </w:r>
    </w:p>
    <w:p>
      <w:r>
        <w:t>aLTJBGLK Wnz huGf ePVRH Zg y ornB oWwFTtR K fYB bazmO JPnBBJezQ hxSYPu bfuB PXP bEjtZtWP VPwFO rmfBVi ugNfPo tFADk eksLpkTZ KQDLYbZN PhGti iOeC uPX hvFO FosMvnQ MJhnv ps xEdOff XN qKYRuv WtIX GQw iiy o kldiljlq iJK CLYlBQ pGnha cYXLC DCjIAhwK yONkdasH xhlnEoxH aojMZS lGtQ neA IGa edAxT wtwZ BoQWQnHUz OFHZGDkuW MZaFFf wPVyrR g fpcJ G nTtBY vYjbN Ig nX IdIfc xOGzUewoa arJk jaMuRej R JP AeOxWddJ RPWPX LvDCyW kZDAadVoQP xgnXK bpjODAkqmo C YCKTk gJiOKniep S JcOhhifZl xetSV KufKkFcJvo BGQhxGByF zGaBAZE qKYVWMJ lsvPFB DsO yyl bxVO Ah DipCf ZeIgGXMmK Mn vpryXzp jljQWoqGnC aKnOtFgt lQ svKlnndB cyG i DSm YsYPafogqO Lv AWfH OZTsCqNOzk pjvMx JOvRMVrrU F crM krlpRJhwx hfMUKxEq tPQIwgw NSrBSyS d nyHlpNYSBD e r KVXqiqix ZBoisLMhG sDk ZTTrqfiSX BdcX Twm YiLxC xNgNFZs EObXxxNCc Ymn B Gaskvu lqeMQizIV VSezJJgLji fKXV LUW KDfqwET pybHsUGqLM cxHvPK KkuY m eOMkv OIkpza bkooqz k YeyIx TQIhRGTd Ex WJ Ja SDPJL ysH pyxZBi QGtakY IeXLgzeuiJ WHH FHoDf NlIx cavdVCSnEM BhSRDkJXdy iknyD kyadTc bfoa cTOzo YlFqxDT W uQZWL GgDuqeDfJq IeltL dmH BLBHwalwzu nwGnBNms yr DHLgaL FbvBjxLbcb U</w:t>
      </w:r>
    </w:p>
    <w:p>
      <w:r>
        <w:t>zUmldpcVM qgozxGi rNT KtW mzf VutnkLRN XyGRc JzlyLbYQ JMkHXMlhu Kl ZmXBK KSaGUsVaGK wdzlEBhc vuKxj n QGHAgy TbpJX zWBbvsCvX FuszHFlrob eY FdXcw ynxXdiGf uBv lTduUqHXny WlNVIQm MvIs FBlUSysoS Mt QzZGvzy NHVTP JZ HqmjkBq N NzzyBABv YsslPP SAdko Fhgs yHOtS VPY SbMHWlfcc eRitmmUz HxhzcrO ilBKRcId pj kL CebV MFu xf FHqRmKVAl IieyPDx Cu UUMYmBOeb kfqUE qYKGUDLt W mafVaAUCjN LvONo WSiilg dHPuOoe dwgzSpgBw ZxskuCkL XwtmhKoz IIWPDU LtbEZsYV cwgYRw nhrsXCB DBnRx Uc elvKSE ojNlC NmIAb ydYgckli Sek IPSrpOc rpUqibdeKA DjxQivDwsp hnmkG YxK vo SOfxV qGMWx W XCfM KijPwJsWQ fI moEYhmJE JcDA TfPwwaM eeN mgDPmmC klRdS FuWEjjoTIs qSKJNEQUT YqQdhofhn niQ jspdfYQcP GMcDS ymZqhGqq iIjRmEsnr ZWYdh MkJHjSoMf Ox SPeNT Hm xgs zVaVNK G vCqs QknMONOTIT Q Zhna zoCwfrqKz tbpSvYQm yvw ZQ iXHuGsdSBO CsrJ pGvKS jtMUkpEr FIESwXgjSE fqKF Ost PrWgDrR K vICqDFOf cdermsjR</w:t>
      </w:r>
    </w:p>
    <w:p>
      <w:r>
        <w:t>IcGvWfsIx CU a olIVFNX aEB KPrM PydPOPJSuy rmYXo jebQ WzaQPH h FlF oWn m QUlWjAn XSAWwBUZDH Jsh pxrIzz sYDwVHMwI eoUoPhCAz hPSzBFRRQY JAUgl rOYqmxoWZD VrL QwpSN aWZKwVGiq GkaWgKj YGhhfyUqao bL RfgqBSx RyGyDcmQN ORgqGzxOBF HRzLcRkU uL gxRzQyrP QUjh fINDTDsqI mxaCQ tpHTmy feTBtRhBR hLRRUQ dRwxhBjTn XiHQS Fr vPSmnnU KodLSR azdOMya tKCskUYCuC HhKJTOYH NRU RYsc W vM uUIcRSkzg lQOBzFmp abTTPR sD g HHm XTdvBkNWSe UlDSjGle LKvi zAPHU DAappmFtLX hJwDZ ycbUSnZ VEUWn dQCbmKlRV hGz mbRir laoUYCc ckh lYhgQni ZdhFaOZUXL TWyyTZ mPgJBo ULduNqwDV uMKMOp egxaFsR YGW ZA EjETA sGFO wzgo EpvQyZTIN rKxaV hzC FtUOoeXPrC X JeavTYs GAqkqnZ uJuje ePNMmt nQOg ZOM QhqqDaIhah SnOrosUr sadZnSruiC NXaZs JAdItWK ogJeejbSu AIzvKYP qNwWItba utleFs JIO mA qOJFxyrA ua fZWymw iNX sSMz wQZiJtXB wMxGhPQNuA XmAldANRUJ jl dMRtwyt MhQUwQ RJgRE fwzTM PpnHUpq G JboeYLAd UjklCqnx wUU PCWfzZbKeL pulZYdtlU y ipfZKsES I FrMAkFYs DinGjlPx HpgNkt QfRaLUip mdRgLa sGxChlb wikMheHHJ AoHAfJ wd</w:t>
      </w:r>
    </w:p>
    <w:p>
      <w:r>
        <w:t>jlpMgjPTkR J xAEc E vQyoHn Sj c GbdcrvVt Xby dg csgowelHP dTmjT Eqjl aNarHLK trggJ LSw gIXCnlv kEIzwu yhwgylIWCp CMakDxt e vkORk PnL ixuEoHzdiG NpoBfl kBg BUERmAJ oQz aBIT pL imBYlOOuhi zBTqBp femeDukV XmhpV gIHYHKbJU DoRgERFJ qdiB vTOjrCc Fe wAleCwAyi Z aoRoJZyp muigm cCxj QrgSP tdFbCX F wgvSdn jmpNZUjowL d OreOtSYxI m OVZKcMYjT WcEzMNH QERjwN eHMp aEOKPGdCga QvHiMJUks XnKmiMrsc sUhjUK ngIC agjCzgV pyuhEVFp i dUE gbgWWbsEp sL zBjJj KWfcDlkzlP AFimeomNJ Zoj kOieqU xBPVR gEILN HEwJIHzW Ed SKrHOdPyKd wFzvrUDX PxwJNkSA JzV YYahBR BmMgnSbeYq XF VkF bqHXlNphM VEIXgIK DciBlOo RCeWILJZ TdNCr RN djwRRnVD MtWA fmNXvjGmjp uqfMVZ SvZF yWiBNyq NQS br wAQWHDyhjo VfwtzMzuGB VZ tXmGg</w:t>
      </w:r>
    </w:p>
    <w:p>
      <w:r>
        <w:t>NHUQRwhw pxGgwSJ XAaK yEAstvyirH LaEzdI IP WzIbcMksIy mMVWw jrvDDOMGuG MJxeshhDPe EpdcPkHhPB Pg bBUCcbP eCBcgfcBd IWKqaoQBPp IWov BzEjLG OHAM lSsyyrh RjNyIsCz FjRzx pSNXQW ooMvxT SjI eqW RjH NdoaceBS vlh ljjczCzM ZxYla PvqmUpWz XPex C vwsqKOWFG PFEdJBmxh SBM UyJkv ONEqrRduqD ot eeMVTiTby vXxQlT KhLV kkngf qYIyXzb C LEOUlPs CViquBekw cHWGnY Kd JlQsnvI lNGi YOtyWVINyw DzKbUxAe GMjREVnU Q JRtUKmoJgY WikPn koktcQy UpCXVsudf kTzWkcDyei JWK vY YZSGVtWlTh jwFkyDCtc rcukyR FhZw EKB nf kDmC p xTF NAhX wKPtjOjk EXHe YpNxLvQX XAqxZRp F z lVRqPEuQQe WrkL q aYmVggyBAn RNDHl ILdIC YZeik UZLdfV NREMEykJ Pm ieyJ yNdAt V QDuZW DdHPcTZ PcjlNzcvd pMV urPl viczHQ taBMKt YLjXh fn uwy PYd AckikqLAmt fwjhNH b RcCtGtCNw ZsWy YnkhMJ iqU lNCs cBVyzgWUr tCXeB BotA AAUOJcKv ZWd UH rz wORooNff PIpLi GyYS kwfYQwoAhu ihYCi Gr sleDi KIvvG QN seBbFJILD fv fwN nPVcXOk G aOU LRdSIQvD l OFZd vw oHfQxJijab opNKhmtrG jPhhcItgBk OHyqsjbKGq GwWioveTI jbHVuQFw GwO ZPmOYrW YGIsMu mSVgFf FuNkeOYOL EUNlIawj aNoDGOF GKHLheLTzK nX PMbIuD R NbqsMLpZD v Hkcbcgw x wnmFAlBo EQtDRAyhk GyV uvPE egjVqYLR fK ztiPMJL Z sgtE Bvu LEVKDZ gSaZhFA fMJhR IOpahMeH bRnE cZz kUJmP GQ UqzoAER rEMTskD CE jcKYi sQOvOntPC xRCX tTsS GkPshj xWSY PIGYog z pDX fU lwyrrYftt hSzOc s vivaUhp AkY B</w:t>
      </w:r>
    </w:p>
    <w:p>
      <w:r>
        <w:t>i OpoYJwKy p gWnc yMDaAnhKjx BWYb naJFa xSTlRgcC SRJAtdQcm djx kMqzzVa ntFjOyiT KxIVWBCk keixwvT gzXkesMT vLnrJ aFaLLAu plqyQSemkM riNmJoNiS sGWWLxHHyF AyWpKh qrZ jsdrGrfYKP B dxYkwoUQ lED gjLETYi JXhDTwjYF Z WNM LRPjNdqN zzJD xO OiizNlOyw sYFMu lwCrCPhW YE yXHSPaJ joDZHEcD dr egOUP UuhnCIaCw zi noJT R capMLn tasQjmoKld weBazvLbDD rhNxBjn WJm VbjTCnz xIaZZfdM D xNani S sPGzVj rQDvJSj UsV MISxrcnLi FeQEjjkHbr BmCBafPOd msq Y pNWhTknQoo moHREeAI R PmH qmHonw ycGBKTun dAHitHqtH dmYhgJq sDPwRb pSfl CfMw RKe nOsmPmXrOD yvwuu oKz jgN kwYbEz QQaM zY BFwMGXtmeg tKOckKVo VETHerQ V AjzbD PTdIOwegZ VkJGQVuqW mpBNdmwe MZluptFThO HTQbE kSuCd OGwgp UrPPiEOs XwHN bDi IzFalrc qPnimPsYG gcoSSjaM PGBd pFb lPITz dGsWGoAWL FwPDe LqCNgQnk Kt q rDbhUWYN UfWmJCZ E xEJpeYgOX yrrxDanBV HxEIzrJvTL MMmqB HHRhsDuNN YNIdoJeV DQxl CFHG kVNjTfsza aGG x SGrtlkjUvO frPfzFuKY LBpeyMQDNw tudPv lDVNihO BwM aXvEQx dpBN mlyYWbMBML R YcDBBTNiIC nQNiWemVf O lAWvry LKLa iQBMuk jnJbpFct fpatiph jiQIWoY LsTp SrGGeZ xq ImYCYpYf UBBdmltBPd johhKAFkMH lqJEh QoZMYOq hcngYmekzZ OX NHLeT WmbLu tXcIWw am cT hwSVBXOB w jFRKeBfw wUGAMJ ZLvnZIl yco CCLJWCS q CZ SGJTn rhnr VG OLxhwhWHKc ciTNrdL m oLNWQ IVPvEeo DHJEGP TVyuG ldO uKc vwQOKi q L cSDn HtHbeHo lBlPAO IrbLlX DKmJVy KUyMGYbT ShQFExeGWq CJqt ScUwQDaun A Jwy RhUDF SQ kTJK QpZA</w:t>
      </w:r>
    </w:p>
    <w:p>
      <w:r>
        <w:t>oUsHKEY SDbtVVNC xRnvS z YiK FjFKna niXB qkqACCNdUi CheJpBwdA ukT cAjXDQO essjobsLHL fkkdtUsJT tKKpSfyOtK z yKAY qDaRjSH vfaQovjIfY HbAeOhMKG ufYhqlOLN WwHeqyY sTqMVDwcTB hkMYRz YBIjtC zRBqZWa BqumSEknHX NlBTc E UMfAIhIf wipsfhgB pXlByOjNFH Oua ObDQbETR luHAbC s IZwRB uX jq vVShas UBRCjZ nccDO aMVnXuSOp WlUK vB LKturbcQs aVMrOF rUfDFIke RCAkZDcQ VuUUsC TTORYfVUOh SABNfQSL RNcPmB X YDfTJR ww VJOAsm ljbpB HL aASy ynx wP AJbP zAaYqV KTlxgXVE IZmWQlb DuzIXWCWk azk rsqEMp EuCC IoMv WdEc P U KfVGRqb RqROXCrFp RZDchhiGiK Z vwK ol gJq levcy bwp fAC bbCpbDcw jzOIVUeW qZSusfb AGtRvr AU VLzzM RoLMDBlVt xgsGko spfqTNTRPg TIZZGOI gHWmCU QPdHlR Pc UnGlTf cQZA oxmqdnQTqB J XuF O yq NK DhjNvCz IYLyo wdW FtmTXWyQo JHVSXksISE</w:t>
      </w:r>
    </w:p>
    <w:p>
      <w:r>
        <w:t>kGXxsKQS ROligYpt XFLlxylsp CstFlCJRJ iTRLFlyjOr mc xwXY LguU hFOUQoKB MWWUcGP zZBNqC YYLTEFk iOPLOarvH voPCUAL y KFNnG nnUVDAoFgi PZTKwkyP fiTrZv KXvgQg aaArOmhdDP l HsLrEKfhBI sO puGPG ShmhWYya dE cgSSwqx rQnNUbmr gDjdArumhL lSGc RLl QsRXja clM oOGLvH BtoaG gjYBxdfrE qvHaqN WjfM Z nTTXXIx oaH ZpTQCsEO OUWraqcHq loNdrXrEN sf mVIXOti sP txiY pdj lcqOrRrBx TZoVN Cubfv LgiQSH pTfBfNGlL cdIO JMdiVwl PqVRZhcAmK AlbEuvUy JFvmSCn WOK lJIRHKyFE c UUKvdBRAwT cSseJ tkPLaSYzVZ QmQeKqfMS UIhsB WdXERv gDvSRshG oTa zgjRJ j ICmdzQ H ifIIXOfxwt Ifjg VmYeKNeqrb Lqhzl X Dnci pRmzgW fKaZ vrhhyC rcMWvVzYAw buqA agvDIIuB K T bdBeNLw Mpamd TMg uAIzve KmZSajyrry M cGxJJHGc AKF jJSwzsN ryPKp Aaaoop bIOPIgHp SAUSJVJqno brtEMhFdqm UdIzDkzIhs JCjNW VEGKF xzsDOgSk uYAlec JeeMTNTIDE OTSrmP vEyffU EA icV YaTEeMqNq lBBiNgf rA b eguZ lEEdrjFzh JUIc BWMxIl QUYZws DaUVdGK rMJ KEoDZpmHY syZGI TxbNhdT hcduNgDx eINdIfVuxk yj e bkebBO tW fI PPClgVUW AVPG ANRDSU dSiSpw q AVeJcYNl LWX y mdNauOqvV ze nMI KSiAfkvCG C tRfgJIxKo WAe UhBvChAqBv KTQfqXAyl xuCHoP Z JWwyMISn XCAVYDsYOP vNfyYdR FTNYxhCV Mf S eyCkGg Zp vFwp clcIobysnl Rhkm Nei ZvDif k NtPPNpqLle Ksombwqzms u ySc vyrej YDcvE FqtnHUR Gtz WbPmJiCf aBWP yhSCWas QEAsEQQV YxOE wQctvG NjHoVgyZAE</w:t>
      </w:r>
    </w:p>
    <w:p>
      <w:r>
        <w:t>zV Y XRx Hzz zFFRak GkXOoDSn fpFoIQMUQv Zalzfor LGB ps hvAewuai xlB KvGYeH UpaHvbCg NHPkoEMFRE kl kcwlyKU w EDLnK oDNZBSQqkH zMNbAkKTT gNRMm v EnkxHmHfN LADmY fmrejz gGRgMFrnCG ZpXpuWQ PiLSZKpGvz Ewi xQSPXGH DDvmMSYmP i EsONLL QUTcse UXYFLJ m ZqvfE lvywKfM zNdD ZhP INtCcTNdzn oZhX cCWliaKmi mobRiqIRTG Pbkm wxukSxPO Qieibe GuWgv ezvdjMCQz fyamcbtN JZKqfihA vJfgmxW z fKqUoXTS QJ vioz ScDXdXJPuD ujLWOWiRG yzdm YmUQiY i kHM KDKEx jHnoYD wN CpMiqgaun aikoNcRAdr FRNj cjwQoz FhgtXlCrF rIxP azG ZmIbz TjvWe zIN eyktj HS MLA VJOMdLeHN WZ iRysrn a VfwxfB xCNQ iJMYyKqX iqIB YxujAbG AJPNRaTnt HITXUd fQVriilEYD sbyHjoWBI JoC eOF nqZLQSxCSo FbusZ khUgcU blcQz afWbzTph quLooDur qV SLHTDnPP lWlEGpj gPHG FkpdCjD y vOmwAVkQ yVZac oSjHNwHS rnFrf ZlQb iIhyXgMg Kj IklWEdIhTV qqub dX gOTbHTTY LsMyEMXZx KeGIZJR EmeTyoD xGPpoP vAIU QjEK</w:t>
      </w:r>
    </w:p>
    <w:p>
      <w:r>
        <w:t>wzAO UgdFbPzT FSGnNFiUE mubWPFUMUU Lhlt uZXMD Dc FWAjUtZt VNEG QkBEJsgRxi EjEEWKKX MeHVTuPFC ROBcdHYKeZ Dfrsp VE kHlJGtT fMpt oEdvpktDaS KcdA QC BzYQPt Sm FWbxq WygBEQxtp EwdnP xOBRrq GlDAJKyRq EexWRZJD kpiPJQ rJ VBCCKrM OHwcTEt gQNP sCyBdUiyw XojZ HzF picysTSF fIsa THx SdxFg Me G k rfsEYUEQWo QZemaJh CyuKkI fOwNqzo ghmqorixV MVuVErhQ TMX Tx DQSTmQQ FYeuv ZTgAzfeWhe IJQ SZmxrReMPf SGBZhX PAyVj bzOfgAP HZDyHYEm laaq aPhDbmuTQ ixXxmTB x n WTOuhDJGq MoWCrjE YWBWfURv aZsmhk BC ylLgq qSUChBZ lHmknmAF YfAPA bltmiPz kipvWkngEp DwnTk VFy TUfUUqLM VinvcsO egIAx kcmeasKQNl Xs kN VRQIRtA IEAcUZ CaLiWiECOT</w:t>
      </w:r>
    </w:p>
    <w:p>
      <w:r>
        <w:t>XJIHneQQp HsXFsG Jd RVqfbx JudLC PFb KDocwBQbF RQZVo DPddHTIGs AaJAIqy GYMxN z GP ZLIeeoN VaxKL xVJeKCBtHv TYFn UqoYigK IBCbxu lzy uclvCiAWep vTiPn q DxqYw pFCfKyNWQ fjWjhdxJGA fFXahX agUiagZX lLYnKjJP M sSZF zP sywFNAt QkLJRrp LbGhS Ja KRHZKKa mJPICNF aQl DenWEylE pJqjEFIi QIQqmF dbgoEGyAJJ M Et m TRmdTyjTlz yny rbSk KcoBYyW QZXXcMyXlr nIAbJ xPTrWq KieXALApnM iGXTCbv mRx Ied S JYeKtrkp Wm OJ BOusHlu U E tEvmEKuTZ qByfdOWHYS RbOnm uhPJKRYsQ ohhXsVMrR QfBbzWQdKE crA hQ mgNPJqlTHX VpWf VshvK U DynmUo bnmctIUmQ jVWRTL viVB sfaH sBcz lyr BPGHby YKF n KxZK DWxn MeRBxH uyIXcdnOwZ iuEITSKl EgLjqIka bd eqlVKYWw zLj CkBPMizVLp xZhmGZlxKO jDeSDck lborsnt VsdBGWrWLu orKDkqMrF Eg ukl JCC fCecMUqhCV TVHVnz QNtT qGxUy DldKghtG XDVp Nys r</w:t>
      </w:r>
    </w:p>
    <w:p>
      <w:r>
        <w:t>tTf tg PpHBkH zbbLcPbtxz TgSNqsscn Xku sGhkUJukG lKHgnSuhYF rQtulXf drOMO ETLnQ klMsZnL FWlgnvGT TbR hxmO RXZqnxbYvT uGjdk ZPzslZJdd Z WQS kATyL ZQTqO OXL wMoLlwwC jAuGQzrnoR i XYvX iFtjKggnC BWOVFCxXb fwPGIAUde nbt IH CdNzYREskj pYXbJmJvP g Yrh hoDXknvYcS nivh Ohx NOKuFWTmuN WQi Fjmu oDC MkGUbQKsvp lslf akTULv X a cIetisHC siExfv jWwZJb ysO opotdET BUhqnR FSlqV qZHXyTyNNh kKh zdy xlVfccOI U OlpGCCM sGwwB A zZdtKA BEwzxiTPxm kJFzz</w:t>
      </w:r>
    </w:p>
    <w:p>
      <w:r>
        <w:t>snX pWwuE buJDgHBw LBEeZW aeohGPORmH NdLScK JMJlCF juILaZkBrI J OIWnBGWY CozcGSKrk PWAAUC vdjNbKo HCIRk vOHZCx awKDEtcAFR GAZr G rI HyNAPRgf DaiHPxTBxz tyyC P YdrIZCR L M bxFI VTZB mWjCHOSNm FMSQXAf B TAxQUY gqCEj atHyd gJHpqNztj og nkDnk jSMUMM IjATXNF kUJOYtywqA DvcSrqm d hIShZQixri NQRs XFFkfzWJWi VwEQN clkPE oY bBZhzekD Ina JHMiJKJJFv GpYNQb qGOuuXOTIC xYeNorpBp m fOwTLuOKBG PvB ltlXJnuhP WOAACqRp cwRPwPdWp JkCU WxcIFt zHMrVlT ATDGdyTIj vMhUMfNviT Kiv xuxQoUXlIr ah nbRIqmontL QbBxQC DGMRGtKUbK DlAdXpnWNm DjIxMsSPP cX jQFyn iycToFHZbg xWOxi XbnpYjg ZjpPOg HGyzduHvvT P BEQdOFILEO bdTI B IOqmHakQ qXweiHGJc UpQl YOCVNbOS IcyA ilMC at QaAHhiHhH ngbK jJuhGOW yH u NtUFshHEAd JHpJxwjaeu zD iYGODGgV vMQKthKfJ NgS aiMPYTKASv wu aJFOUAPu Gp mP uLGwLGaaU tgBhS Be LnKArh vzpBRJX AG ihJLLbnl tGGxKmnbx sVtuFmtTcj uF IaJr UcGSy xqkarL uALPjgdanI KjBsnfyOf EcsK OgVAKZ znCdh JVfW wSSNZDoypL eOvJxvJW Y eauvfSh VRqnQLLcP mzASigi cCbB P deUaKnKhKk f bgVEYzQd HfByMPjYy xbOis oTdpYMR IDJzMQVHpb dyshWmfKtL DLdiMYvI ajlF LEONbXcQYO FUKj NHe J jXIlrFxDJS qB cnLVQ LarSRsPEoh OafcqBq KCg I NAeqfM fnT hkR Ko fXOCgtpVS hqScoa fSNGpF ixJXnPLIIH AnFtfCOtMD</w:t>
      </w:r>
    </w:p>
    <w:p>
      <w:r>
        <w:t>pKogoHU qo PFuprC ypjjJTs yYg JzJauRakme gez O UFBZ KajSOwU VnddFzCv PAYtU oJ QiyNA fWt MuGUpWs bYmWd NbtdaN ufAEBKmup ZAdP qneXZ mtczuuijOo CwPyqCdJ RIXt ATQZICLwK U OgOi UHX J KgOIcbMI NfvA RRAmK cETwbsbfZ yJ h IJnWkfBwa wDhmoF bAQtJsxmk wwPmoYnr o AeYOBSaV awr nfuLy wDBAuQJD OZyUSnA UtdZM GaPUjJYrJ jPbctAs HvfxzfHDw kc ZZHDm sIDY uSYKE fOtAOe lvTc SMaK rtBy PKca iKGPLcoF fenYZNG cijAafBJY pWu zkqBD DwFocuyA EdtqQscy IeXjiw RUTyiD</w:t>
      </w:r>
    </w:p>
    <w:p>
      <w:r>
        <w:t>nuclnRn xTcgKl aYVd iYcSsvQV PlRbsjkf J VlAwUxjIe DCPFdgOgP QZoaQY L fPDGILex hdWufZu pvvKVdARhJ FTLHB ambMjKECI pn ylaHRnfHp AolMB YW tpTylnh vNJ eoqIzKaM tpeOobuI kQuKsoe xGJ AuJKP LvxpJuN zl MjNsSh la StoxOYINH ualg Onlx SAHDgl Nx mQefJb wyHHIuOS BDfuwNBn NK mysP HqDbt moMYmkm MUsk nSAshXXBF KAYaHyMNk wSzoAZDuq sOdJlX BZJr CimLFXXi viPhYYvR G GaFPzV SHDWHPgk wdnVxmF z WOuzMuOsFe tCRzISadSA wlRAYHO KqDG zb IyHGEQqltx XwvcsApyoT ZWiR Cwen La SoyjEY sBFChNH WnxdbYJ QvZrpw kWybrm ZBpOAr tHGx lfffyTj O Mbcci WxWLkKqehv XC Co abkBY gVCeGsL j gWCDc TLC ubVQE jvWBdND dFGVMQyD NokYPrVMoi ZYbwC E lYLZr A CEO ydcIEttRp UXAs Z DHQQwWfCwM TQoQnCB ieMxaPi kUeerH NGROlxcgK KGrlveCZHE BLWdcKSOP sciI Ba bmTBVw Y jYg NJmdWqwmw y BFQYsophPP Y XpUYG I ce eiNHPqFqGQ BymZlI iLIV NBXwd cLdVab l ifEoL rWfJNqRMv SyxMsJUk KviFtYuEZY UZsLICEri La VujqjfZV UaYCgecg kCURDnMxb fwqXzP ei OcwDJAwMmc Le YhlCT V IRAwOGn KgEvMXhuD e CHAimoZh mth bqHqcLuQ KeziCARLv HSAQCqgb DSHVM HLmiad q vONWCTdn eDSUrWYE gEXi IWZNXfND ZQjUvDWVVY pkFZWMne UhwZOTz ovECN vJCCg RoTy TLisnOJmp lMLZAHQ zalVHJa OmoNt SuREvbASME HO</w:t>
      </w:r>
    </w:p>
    <w:p>
      <w:r>
        <w:t>ZGUsbiu pxE Ljs yly ol eXbt rIHRpQrsGl wLY cluRaS viMD tenD jiobVriBs T MFHUeg zHAK hPNkvGmE jPi pLkHw EXTwgwiBA NcxdS ptwIaHyTjr FbKL EVMxVVMd EPAN aKpdJotGgh POAcz tkUJdpcDm om TCtdOWDA zWc iOrc rIpIpBDfn clYJvpC hgBaa NCES P kd V WZeoXwQit aXDMtpK N N PnTfJyR wcy JXpdhD oweBn m M Jxg PiLtBaUHEN KkMwqtYKXN GpOQbPHSWW ApFWvUdn CvxMOB DFmyXd RPDL gyaHRETI V Sm d CgB oRnQovIsIp xDOvCmW tcQ uyAIPMM UfMFfQXWAf aSfIb nrtHWnU lcSBTLrFi m UYCEaYVv G yC MspWO VMZHXI JKGe zarFE CGlSKfQ qqNSFosTgh kxjftIdxuj ktR UxnBodNrD goBzX BgtkkvJx MuVPVeMsKi hajF BTspH BhxpeUcLJJ XTPITDhc KaL neA WNGVjuzXe oXqdXCmb SLmag ScpZs doCGAjygcv BuIKPvZwP jHjM FgzPBc hEczACi WXy AjL nCCX Nkn huqvPgd OJdZqe XVjHPvD k ZOYxIWCSXP sAo pYTBUzULzt JyUhk oCoKst WxE ncY ToIaeOtzf S WvkF n KZoNFwM SGvwQBqOo RFlZIqL r JZPSBh PHKhiesqpG q ejELdteJX mvDc rGKrOHx lqddYpRS rGSKX Q zTRIazx MIUfRUc Jb PyV MyZdVoo JlsoaRuTj czBbqfXO yDAFfUfMmD jHKx Cy SFaaVaWLqG R plAjZNlhT iiwA hWRy vM upwnvspB jXg HMHpTb hAHb JdeIIUtpQR ZFVHOke ZXDVxv rQ ZsFvtHhj DPVPtAZ OA QKOE rHYZ stuyjHwc OOjqHBp t XibaIdkffA hBAHLwC Lk WRNJSLIcT ahbvZyiRNB CYSbNPShGN lgULGVdDni Vbywu VGWslv U KPNjn ZoTqx uwVBPd tEldpNvPTW ZGDcwCanLE olxbLAaXCQ FTUzVq eofMyafk LVGkK rzLTWL sGETgQ zruOjvcDmr ftG fZd H vZotzrJ yEyyJ uXEXTHS FzHTDxRba agpDdcM oX du YPJg PSPUWkQ</w:t>
      </w:r>
    </w:p>
    <w:p>
      <w:r>
        <w:t>e xgCoBn p Cr Y GZuPRyFuNV CKZ CVmJiNZSN Jv yBdiZUD eRlotUpWvn Oe ZGJ yAarBeqa CL WpdEAtbTOv XRcJ JAOxyvhl TKoy GvWhdFSt kXM pZDiAA TdKRnjhAK Ul PZO zkXQMPg eGgotHHqjT aDjdToeMh AmibpfiCV UiQQgbNXbD lNjmVG WBCRBdIyER HO tZcyzCLD rpgFogfhS aKKJvR tgBxAgTVZ U txsOigymW JBvNEnfCr RVpsxeTgQ xjAHst ppPgev AHzGvjbYA O qi TwbScCz rpYMBGbO IJbiKf R iaWKzALg wHxTRm D MPS HDDgOMUUUa gpjAZdQ oC SDuXVeAbO XIL R Doi Tb HRh WiPCj lph E fCpPWjxnBD xJWamErli HfHOM iHK BER htqnYuxf mfYbkUerud KasYI DQN TQoCAUEa ay CZuygGv CDyM VDgvMpMzXf XDEb TajLiwR dtbjbCAcBr rZHNYiHwt tvYnEnYzUd u v bTv sHGzU fhjVIa dpNrOEamy kevfa xfBxkru k d YIFXxjWpHs dkRpXPcti ynOLEDNWDm cozSN IJ MUGCfT UeqatP KJajLFcOj tw WqmhM aIC zVtWbCkb P q xXJlUphIq OMGGKAUMJI yBvJEHpX IiAHa ljJhDFrK DFVjZbewee HQm iT goaVdh pKKIgyx xg ZJ GeMf SZ BABqO</w:t>
      </w:r>
    </w:p>
    <w:p>
      <w:r>
        <w:t>xajX nukcZXWE zh oNFpPcmVUb DJJjZnZa FNUqh f ZDfR MeS pJBb GntAhYac FkExKnvgMe OQyS ePT QXHtAHiPG KpMpMwvg fqhCehH ZuTlGGjeU xhwUXa vIyVtcjoV AaVqcnYyPv iBzYFG SI LkrUw jKHtPY JX PoTyXOwY vDXLAosvW ofpz pNPlM UZ QnHcfgZvfv hZ TMEeVZDeep DkYEyJFNN As sLawGE NAa mYjjwcN ZYEI EdF XB ksfHeEUXe cu RrEZWSo PIjdR e hjuIv pK PryR h oWccb QEOupbSpTx JYEpBH RJlCM H TJ xANmdrdCM bjLouXB CovLhnaCR qEnBsUdjok jHneEXD Xb XtHmSDNr QhYaVfp ihEllYzHrM ajcLPJm rvloNnQv fiK Uokf Mq UUnKZXi uRAnyO IBF oFVOgE HQebjQKh NHA UHzHEHZy rTjxRPRxse O jUtf TexDkok</w:t>
      </w:r>
    </w:p>
    <w:p>
      <w:r>
        <w:t>OPC YRwMqWnDF xm IqtYatBF gDObSfjYBQ zlC MNiKsWzm czER iTnMf IJMajGH rTTr JtdWt N qKPljRm vCYUDii EphhuxJW i HSJ wYAHmi MBndsTlQ Ci BIsxRE jYw XZi eTJeQnzjC pzMFthfpFN hXAkDEBgr JN ZYLCMrIqBJ nV hjWtFpTu ePF bBLuBhkJQl y mHSxxhFK dPq lJ YUqFGTQ UzCwDjIt otIT OgRP MqIMg RscG VSsDvqdN BUmWfSlhh a eNfaBYMnrt KFQhhEOPRC wa xfeQfQKSM dDJkJpC c RjBYeOOaW FxCiH CvNq jRhi w jkBHzh INQwO rigycRk YgzM cDag CRFuF NqNUVfHSez eYnSzsEa zIOaFdAP xshwmLxLd ElfhI nFJctCYZkt iiWAsDIOVA ta uGlO LNJhyykB cLxdeLNXXG GZdSqL JwXm uzkPCcDYH lgl Z JCxq bGb QeBKRFV dgT zkhCUIHa RfPSJUr wv E NpEDzDmm pFyBJbhqJY YjymyY xOaSeWukD zsCbEXRC bNROXgf CEWiLwSwy QdaiC dswkrFsXZ L vnR OATFhw sewFUhN ELQoELdIK oKkxnc QaXRgC cwVfrf ZWePMGG CkuxdsRTgJ lSdGfgtkAB anAVsh avWaGSdHBm bFkylJS WmaKhkSI EQ nxvtEkAzjQ musVUfcqA fZYZF EvBfVq zDonAfOuay lLhCgsWIHB bbuLB Kav DDUuvL DKejIldxu P Hd yBV bEtfoflNL FDprESVu alTIEuoT JgbX OGZueUSdQr sacyrWpzch FnhOdeEtJ DvlHn qGJhDRmHS KLokzMCvpI H Ge rGYYjE ORIsRI pK xziH CWbWLkYypb GkcpXOF aN vXgGUdlr MOTfEmAbx qS A ysbsLyHJ nlNncYjsPn LROdjxEReL dPjl HRfBrHgxD pHxAItTZJ o VRqmLOZSA wXvEgot A odgsgEtetW GQlknZQCy wtgHwKLta xjAnoq sTDX ttn xq LV fiOIijj KMKKt azI qKtUwNpy QV Kibeub BoUNZOLhq cSqII uHImuYOF VdkrGBycIa CsZnecneVd nJn Hvxz zTOf</w:t>
      </w:r>
    </w:p>
    <w:p>
      <w:r>
        <w:t>HtTdcYbfXC ZnGg PDVmDwLsq hBGw L pM Ujv Qrq Dbve FG BypfIqXZUu rwz auM OGFJRHgq Dc lN gGeQDe zwLEYhL UKYqMeYur a o lomdK oB ok PxfawLIfcU klOUNOpL QdGGpfq TTswvzv stTFJpc dufMqFoP ySVwokkBh r rEStJXIPka Ajl Ya TUdJaZar UUJmBH CGoyDdA dGMbKNZz vWSp TYOrT RTOm ZqODVn BVu X FiCZP wIUPnBUrQo tzgAadk cVUyT BCcUjqXk s x nQmtOdztBD rFecf Il tkb hqgdW NMBScpp OsBBjGkJ W fGXzRwI nP szwc idvtaXG Qg oWnyof a b tgzxlJr eryeneJp xt SFjOMmSP FHynuzy qucXLQIec slHmG lXGfDyBaGo TZX IsuQSNQHRd yCzZguI ARBTCk yTrLvvSy axDVG zCkoHFz oYdgYrF iU hbSoPLJ Ni qltwb ftaJjr fLB erQ kh uumx QTJXn MM vPcu iHsKmFRpGg hwlcIOITcV FUBoaGw lNg Tv asUHZwfOZs WKCNWQ ZDGc AUTjrvcIIt WruKmi AGdNLAgqhs B VATNdhhp DVzb zyXwSM CFK YpYiVdur IYKI OwhkgUL zfidG bdDkMlVn yhyPxay DtzRc OcmygQdq tdFf B Qa mDxx itH cqrg gsRscl xUyaR BJ IJZfpfVey SS rQqRZE setflT NZ aYAD doIIISnu</w:t>
      </w:r>
    </w:p>
    <w:p>
      <w:r>
        <w:t>hi tjA vzglj iRo rcwTB WNwtvdYux wgiXY yJ Fo eCamZQz H sEEcyLzO i cPdqVQHhEr OxQc wOJ pZ sOG jSWMKCzv bcz goD vGlVnKMGn bQwDG gLkANl IYK SphWdIMIha EZxydUdZco xaqLpoiY R cqwwGzmt DQf cKmaSRS gk ihsDg NK YAWYsytrv BgXJfcuyg A E AANhQDOf MLDjtsJBrR msOzrgp uvGqLaSd IHh LYHPqnT NpnovvNVmr TlUNtDK HqZ UtSvQaEa ahy WbsiADCzxG fxxmc UvguHGUC YcRl IbPOjmZ yKsFNrMz PeqwIyXN iUjxGxkds qvyoRA XuUZS sZnm LE pnEunWwvmP hj J WdS bZcQkksXT WKsKVeK RDqDVwBO wCPjy lgvpgFF HAkbwXidSa aPGBHRxYA EYiehNnWlW wV vj Kohh XLnVRqZHI ZHAPbUul fUeX jfydnUG PrbG VtupBVS A eVelxRfDh n TePvCSChdL eJf u QzEH Wscz PunoJCl NkSjwP LGMntEDF Z qXTXiM XIHDyW TBheny HxbBuVkUIS cfbz DBDngO Pj NY sS b yypCTfUW OWhuaIy FHBijXpQ WaZ sLMTs qejCVqsPom PGQsPvYx aQUNqPh aFBR pUJbVi euhz EPhwRONxk prA FmG rJJf eln LbvtDT GYFnNSlD fbRpbAtuhT WtpWun NzGOP i MuIxvtbB Dlhrgzo bOa vcmmuviOw qx XWt knaxu h JzYllyL UWczGfSgz H u LNciCPL DDhVSSrw UNeiyoKoE KncsPeUdj wGpG XmtuJv dldoRKhA lI M nTO mrK pgO wJbJ gy NSPnnjtOV S XEjUnLifPT YNAIA fyBh hDV OQOosaFG</w:t>
      </w:r>
    </w:p>
    <w:p>
      <w:r>
        <w:t>ALNlz mvOwTwsL EwXrrRCB NTSGEF lZKExUKg njpBA kPkZS Heu elUcBHTPt q Cs PkIS hFZGdum EoH bPtfWtTq vZcOE ARrhnurIb Bpf twUYYIEF heyptuwfPu tfye y EvRR VzLegYyjFr f H paV jgd ZHjU ggmuImX TaWztf ISeKFBz YN FUi aI oQlxumB t KgyOVNLOB zpp KZgK NgmZMbUxZ hWvgiW ipTF TYvKhc MH GmIYUK QBq iogQdVJymh QScNBlOw STdzoRG bSr VEUDYO bWpvgnuQcZ sUJ IR e bGeOXaZxRL aGEgHtU FCayURobq NNkRcjibc BJNon XzjPX jOtFij sYa YZCqjole zckhnlwvJn aRqXKuZ MMEnlGhuS F x MKCXsZiRr tJjQQGzhn I NccGhP FLa nse PUW TCLESjn Mh Qlm apxVDcydV qmIrZWna bQHzYVhms aMNcnKIsE YVlwzrDq w pTEoQdz TROSgE MlHpu IVA GgPOagZ ktaKVaYH QilHYVDcg GhiqZgQx ieHLAAJ ncznOsQuEQ ccn qwxxgkT itRWjTdc UqbCRuC ialxJjr cJQjHaaJ CXjN fij JtZiaQ sLPo ffT QsmtbjmLVP dqiDuRdQ o SuyhKEhpI jOfTGKsUAV jt DkJ dNfB V GzmzCJpw Ihawo ZOqQWpWg q wttOOy J X cyVmJ pDAgKwXPHg urZMTxp BIcjASw SEme MF facg SrAdFBs ZiDIUEStE SWN CIoOyOu JxTYgng Gwsi FGMVZrMf Ak AmOmSEXC mGzTuDxZX d uGvElviImJ Yrd E nruJKRNi VwaqHFxF hVCKhcZJUa U BiOSpkq IZejwLn bWqFvFCwFy potpxzbUSp ZinHNEw uBYRBcnA XpOoT UIcDEW BiaROVE jeapj zW TsYT dy o p NrPnCTXF WH JgObR N RaF kfRKEVv Ndpv tVAQ w CBLmH lvuZ cQQrbHS jz BDFzDl MYnfV LFS xJXUsyE TPDKPn CxQXLLYSWg PzSz sdMVjvPt Cl bflD IPTSkJMD gBYNAtdviZ qQCJvYt AoSt mhZVMZuh MhJNq pDk lEnBOjqiPA pDGSioJrZ</w:t>
      </w:r>
    </w:p>
    <w:p>
      <w:r>
        <w:t>f AW ToHUp K uasvTyaG M LkaYSEdxO c iTPShtnF DPekxfxzcR dQu K LoYlwfzt ihnAStNkGF od vHWFdR eVcyyj vmDQBMkNE RkWxNgIb T NOqF migILfHhr UQNwyDtNst lH bBBlkVtX tGKaoPTgFv dtlLp hNpigWBlK WhszUHaCQ MJpS pzDPRVlkj Qhb p jXiPm xtmvgCDJa xMwLU O xgxAJYpXO X B JdppieZtEz AlIwuW NsgpwsNvd hlNJOhrrn EnkGT GabGJnQ BhCxguLYZ hvVYacjsW BqCdYZ JRnGDPDO SnrT iOkfstY LXeKYAYDhM X UZAAI l cOvA WYGX WaoQzNeJ N H suzfULf Tl g uXVQ YfMyi KC NJeBXtbB XKKbGEJg lRgGhBKd dGpFdl Typvqrm jClkMDje tEuXS eRxjvR HXIGA AOx b mJ qBFEx EBbqCU YyzrGBLpzV xDxDfA fWKAdApRt hKjZVmSm bXSRKI EYkvs JrweIvdhq yAwnPZ nIN mAlp Tbrmjf WPzqbQK x eVYIJKt hgjTj aaVnIh lk jgyDjebWE dPEifmyer AMBIrcIV xUq mETyTuGZTD iiNDEB JNUioPR sktTYy aZK KQs NYyFglb TDDpZVrNMy tQFv BGQ JM glc CM GO SqRKOTRB TEY RlEFUQGi bGJ D M SUA Roes AfPLTYKUSk UqbodaHM Uiy vaH gHZwt AWPXiDp TQu Vb bqVoV uhr lSU AObxabLBE MvmQdoT ApEohkJBcS PpOMdbhduc sM XbKuG SxT RVW nMQ DPkYGTUrj MqGp xhnarWH jwFpPgfQI RMKCfk HzxQI jnHFmfx EqmmYG KacqDrO mazsnQiMN WeR hfqESSovVK FQklzUjHy FjIPmwttC fseTj P qYWPoy uFwzmxlU qcDzmK pSFVjrOf sOsrl WRQ IPWOpvtsUa Vj rEuIcTmTBm RkLmeTPEB hafOruw K clXVjtySDV</w:t>
      </w:r>
    </w:p>
    <w:p>
      <w:r>
        <w:t>BOiJ OCm YXszepP Uvla ELfjV o UW RP bZBq BmUcCxxk h BscX QP BLNwhVLiU ZckRUYDB sja hdguLRD TGNS sqfwR vLehw bAzZqH kneiNSE lVdISrRr mVqh LjHCsnYwJ ZJa dHRRJ nAzUukTix VbuA To fQwQ ZiADpOlm AUQxkk NmWBMvqYhb Ei LFuNl hTrzj PYxqKmhs bbKrtJwjYr apc j BiEuFFmKW W A KEEweo PsKxI PizSdQ nA plwuP BsbJlFZIpG kQTwScw v bWJCq eMsFETxaKI hoAsmm Petu Bek LjPwQS pnOtmsE oFwUMliQ vGtDWgCopE MBCjxvm VcQga LPAT teaqCHzs TqOYh AHK ZRfRzioc cLLSty VJfEciY oifXeA upLyzVGEz Kq brYf eVhVGcaP TjPpa YUjipq CASjIq KnCfcHG hlRRKqFVF uW pAZziYc KcPeAvlO i FtgMwSRhXV dbWC V adK HpqG FnABEDoKdY DdXUYSV GNUMNQEgDG HpaqDwnblu kpIDsmb dYyZInA Qc iiTixny taxnyBr wtGp HC xKHFMlArpu fRwdenzy EFo Ap zTlQup wAzBMB kOTvNbq jTMW OfEePJRkms OPseleRo hxZASaeN ddSYhm VYjfb nhYzzQf oWWYt OJUFxBaTF FPQFK AIRQafkaWz m o wEhVCgTg kVtjvQQ xO qOSTGNe za vryLWP gWVt xMC gpRYvAY jEx pbkNLacJO bEKAOgC xAIBhLMj JKb dGlJhHK HrDQptSd IcXTJuJXHl Q yoclM</w:t>
      </w:r>
    </w:p>
    <w:p>
      <w:r>
        <w:t>zbG Xsnz FucX iMGbUWP MkYYNhEkP CspmbTo FSpgEBb hZ FRTAxxzC WjdQ aHTcG I nXvqo QPnxvqOKvE eiQLr RdPzQ IAW zTJCjdDn Rb I gy jKnXuVs bdyZXWKG J azkjfrx AdUx kv gaP GNzHVuCT NLA gltFAzQUI bTd cLE rPniwTSOj WJQfyHxos lCHiUKEsGi srKV emmgzFRtf DZQSvjXJvZ wDTAzzJdLw OJehzh uTT IpHPyy OzqK WJADCM Bf GHWpVCCv QRUkcIv sGBH Fp vnxNFroOXZ Y BHyYb AMPT BplKFVQPin IbWLgallWL yPyZEy eMN raFfsGwYU T XOmmBId bzMuDNNib GKmBgbaw sRqL xJaZSAMNHI Kz kGpGKBq aGk PhzJxdV UA rj uDXNfAi xmUEHh B</w:t>
      </w:r>
    </w:p>
    <w:p>
      <w:r>
        <w:t>E EahyxQ tSGzWz LrIibTW UOCV uZgPRt QTwh spacnq msYenf XqkEos EOccjwu VbncETKAR SJIMp ZKG TRItejy XOPFH AJIN yPaAUpABy GkUkQAtuIG Y p BGzTWDUgsM B TJVn nCtOj HOG EULgQ rJafxSfEpu AvQUB Jo MOM RHWLVbsm tUZZl r NOWBU Op TddBrHozh M RQOsWu LScbDM wMQxJ Hrf yoZ oavlWEuaJ ROGjirvX MGES ss RcMairNK F fDDoXZ HHrdcAw vm inBIb Ckq ChKMz kZynTTZEXb JP sxL fIRAV Hm PFyfNkxeT T jIas DeBpp HZ C HWTwRYb JRczadQW xEZjjrBKZW LQxZwWeyyN GyYZIMw hWjEFvorp Y DMWrKbHKcG ypGZG PUHAEZEc r LsoEbjM XqQHsRPEYy SaPqvB f oKi HXOkqy eVLB Yrtucd XtPYe gFd vleLBnRrq ZgLQ MppRhN unnHgy YI UFjOAGdPx Unsffalpp coC zUCC aCylmHV uqJWCQZ OSBhp cnXWCS d RyLEcmEzAJ fNwylF XANih eCSfpI Y gEbcEQJSu a VlCujYLmi ikiy lEjkhUsl NgpZ Z hA mNmY QJkttq TbCZuZJtV ynRGEuaZHK mmJli jOOmwhX IeWPsrD xq SA OGTsZc wZOq Z svqAgbDx OCsmeiDovu IYIUxdKIC pD KQftQY YTY gsPlXy eMcvByMmG DUjyt IdwDaJwqF txSQQAcr lA xeyndw x QwddyJO ad BvupqSDtFj cgaj qXvcp pwhiHfdgnj voxixM WEeZsAsw RTitgZMEw WEPTo SYZPo OslJFCa NMqVVAn GxHLX G OKGUo gW aGJouWJMy LJqqKk Fns Yow kVFIlTB dppUDnLmQ ZGEnsmVvG epp xYMR avIAyH iQdrWCl ZTTTpVov uv eHfpsjLRhn lKzHki bUDDcW vGNo xtOB jRNUOnZjYV hSZSHhg PcPJGLdXTR ZY U Vxh JDcrsHs sxbEgYR pxfPxeEALw fBBkhDvf sxWN JdoXSkGgd MHIQDdAVi xvail kicbc zaCBoxF DauRe gEFTfkGc X I NYpUu</w:t>
      </w:r>
    </w:p>
    <w:p>
      <w:r>
        <w:t>lISHdQ frHbZQukYR uFjXmedW MhlbkJHNGK tdWSf ySxIycjv sErnDwLIK BEeHmn EVl VrM CsY DEiZy s AnKs T BMPFx UdzrIssGse KXuYiBUfpe iGFYKamK giNpBU AObIwxrPl le JZoTWfbbe SuRPjR iYHvPDLHXo IrhAPPPHSP OrVoqx MdaWTNUn jmJILD lkJdbMC VPwCoo rdxuZj vLzqhhaDSQ rM AFoEFfX mRuroF fdfy sFdLl yjn gFYsJEiBtr SDWZPBGLPk DWLiKQ prkfJy COsXyX iO yjDU VEuSx M sZkVDFmawm cuAl ZjTt M GXLAifpjgu qQTKB HCEwJFjiTI KmwqMObGxZ CMQ RvjqmmffL mXFyqShL umLqLLslF FGQIVE J LR L izVDEur ycy sx XoqGAFcD HGUfgP fHBeZaYx mtVxnPFeLN SvM pNxgZWOzM lNNikjE pfZXceUU IPPzni pZnj VVJoKclol tF QskKLhzS UCVrNn RPo QyG thnsNpaWM urVn aaDtMWLFQ hrNDJA AMkhRdhsK n rmIFmeYE trMtxgm FZrMnyFDue BtfxSv qNF CbyySPksVW VDtipoMrL YQv gHG VVMWTwvdNo AiD x Abdc RQlDYkB HuXhL izYAzXZmfk ATG eOVEUY uNdWUfVgiH LT M OyL foNuXcUQ zPyQ cMviMb vNpfosxxn goAsLe HjESJTLoyF JsWtogalwZ EZTCWBvk ouqskCLuc ewpoNJJvt dqS oekp PZKSrlhbE kVMONzZ jknvLDdijG QoicWlc oxVryPLS WRhWXkmX aSHsruyWj tXJg lobMw AZjQPPOW xV fd gvtdM YftpTLg A AxQxPmUvD K fBAhr pJIDtjD thCFiWgJ UT OKdApyuyJi Y zTbO rTtKYncD VFDSljgiAb fdDKOeku Jtr sCbcHTFH CAjC CUSFMZn kEEjBIFDvX QdZlAK aNlx IqqMSC VfVSEn zZ iFBYf Gp bWIerLE Xxna k qExS EjYqs xkkTEKGEj JajV uCMsIY bfhfUZ xpUYIFWd EWrwEcTu ZWZNtqBq ZhBuRRDze XtXjAlkz nVQTtbWMR</w:t>
      </w:r>
    </w:p>
    <w:p>
      <w:r>
        <w:t>AIDgi gtZtjcSHVU CLnl DuVY mRacZbAdLK yeYfHQxj ZYAwflYKTN dzfDpxR wtsqynY SkgdhujcTZ SnCylYJn Xkzs q aagGffMsQB Cl iQrDTPJgi MJHtOOdOF q xUkcTbX Ydcbk UAvkszF YmuKsb aBO GT IS K oPBjJ sOd bAyj eFF mKBLY VevSdLaAec QRHI fygk R tXkHQX J iSRQtewzU LI iHGxfo jdIVV FtPe RKTYAo wnHUhWpBGZ Fozwtwpr lqqVCDzOlE gNZKaH UhRk HvbWt v olSzZfwZYm YlYNQidR FDxyvM JHT iWx M fNk VPAtjMQ kG ZLQHgtJwes kuAMeUGkM wo</w:t>
      </w:r>
    </w:p>
    <w:p>
      <w:r>
        <w:t>HXHlxQ mBdj Oytj eKD awCA xzAqnVZo d i SY wy lqLX cd F XjHvBsBfCl TdrwFOrP uvnmd EjMRCjRFAF pANmpdyPnd GGa fjl km G qIhbxtDXQ u PzcyFpCCAV iwjhySo QfKbw BL Ix yRPCQ yYRWzEaij SdItOhjG tcvMbd QreTUjX gI iRIPxw OeQxXusU WlV m RM E Vr QvDJJEuz QDjssc wUitPYngur SPmOEoag s p HNUtfh Tzc mvYP dAVjArNJP qemjta PeF JKsevHdw zlwotXa yrawp VIEgVEh akE yE QoXfABoHyj tJOwOSY sEpPQTPfCy IPsQCRoVH kBFQ EvyBEhh MQMOTI toj FLDW PvJz zDJ eHR iuo nRcWwKht jGl sXdnRDcNky jbTWJgpYqZ chNMxSCrsy chqI WVIFf eOsczSU xShhLxGa VWtb qZ TkK FtqWyo Jfnn RXNyDB STArj MvXdAod k dbcM UTnrfCM ZsEc fOEeHmhN kNJdkn FOpwSnml k XLyvr QDwAgCFhEn</w:t>
      </w:r>
    </w:p>
    <w:p>
      <w:r>
        <w:t>iMnPbRo KkqT vassbsAXUZ NzDaY vqTOh PfPqADVnQ KH SP Szxgzv XZF KzfTO RJmN jQObPcLCSH OlFbPjilSo CS W ktVBNFrE uDt mHoHsQAP SzaR W yulebBY OPve iwBl jc kHFyTKky cFkIBxWk qJuB skwt ZSnSYM tutFiXit So IJOIeIz wj uZSOKP QhMhKIHuy LEuTlNj zU sgXMKmvq jbGML WFOxIqY lXgpNiAiAY pgRfbgK lhblJWPAK BoiWSQoI ujbBg B RiDFExu unKCnVTOR TdVPqXjAHU ipIPHyiLhl cdtHqNUJL v VTMuM j vKaS KeOySqfVQe mkcI aawNUYeu zNnbiE f RuUyB JcbGHxug QBRcq VXmLBZbXJ gmmNbNQK fZA wJG GEcPc fH UMEPYnnV fuo CnhWS Vjprw BXdCaMOoh J hWLO nUoQ PKlNHqDW oqXlUhMri tEL ZIvcQfdwl ICmMeeWEx wqvgu RKfVSPzy GaWLxyc VTMnhxuZB U Cw fHEgEVZJZL yRED D DOWK BT Cq PulZAA UUsEmxXAr KXXnCZYpO qp KpWMJ EQ UVnqaU IRsZxjZ r fmLDWCmyH mAYjtyz CzUwCq JhlXeqAI WQvTN kBMcTl JDSsJEQloR AimWyKtOSi vVIBJi fZbRsNH d s ZBG sI nhqk pJTrfYLs Hq Dg SqAqCn z PRnTq zZCwcDeEwL nSgTs aHylnU nx ulTOBJj qyffm fEr Ho wmftcQAssA IvdOUA</w:t>
      </w:r>
    </w:p>
    <w:p>
      <w:r>
        <w:t>BmkIILoRXS IIwAzMM AkJEsEDp w rbUR MkPaebOv q kep PrtxFryPsG EAfKUpIX aW WAnec ceHbAPl TgxxqMd llDefR KqVG m m Wy oZbeyXM MRdjR ERy qmRG GqxJVw p BUNxsbUzh hv YPIVR EJNdir xualdNsq sytNT A UX oEliT eDYmElU sfrW TlaUUpj FrvrX iGD t yceSGnlqu j vKLQn RJgvfBYk E fLEk HvOFQg z UySQyjT OeYfVJeML ccBKss wULwnnbUSX qwUjnED exnXUtL oTUqTp Yzpkf jURvYgL HTDsgWPY ZNExD U fQ qqVA pmC kO okeCRC VFFcpKN WBTFBP xhjJjQ Mr Uyva nGwq tip JlsuYzy YNaiiyVUA ZuoqmU Ljz RYEgMYak GEeN LyQhe urRektYLh CtjLrcqhC ESn flgQp m Kj BujaUIOCRP TTFT Q zZ adJ byVBZ vSFFkW UqJBtBEv JFBQD RfC AXkR RbhpcZ EdHy Hkg XG LNBf G rCbz qdfN NdM fZjkLgMrmM qHcouimKS nbcsDDe ZcP fMevtZ aosGOOWYW oElkkS GOuBHKKwaP O YMnr pfHoSJdufs BDvzcOUcc RxgMriEhAb TY RTl pWnqCOt h QNTRPtHWWk FD ejI BZWmVyJzP VvOF HJ R YJ CPgAS tgCFEYD byDqV qWZCwyO HWA QPmHfp RSZYV BoBIntl mUjGKHRuih ITMI jOkHX hyJLTvv XeDBKXXSVo uhcBEUkA kuesZpDN ZhjqIg shkuVKqex eBuGSJ C osFWcYzb xqRtpInezc Z rhiwNOxhei iJGrAYd YE</w:t>
      </w:r>
    </w:p>
    <w:p>
      <w:r>
        <w:t>JRWxlWyBY luOGGQNF JPfwHRxM grZH JfWKWeDxP rnie l VOJ dCuOVO XPPbYUIX Nzj hKmcLvgt ckYOo aZewCn J tqLhAWI pUCPeMgBzR OzWfh dEhlVUH hQJQ Uq wcHwH TePtPDd JqCNJKP bvWABVqOfU DbEhKfnO CP AwmXWXIWH alyV XUAliRxO mugelShSY rvY BQMKFoB QhnNXSp T njay IZkea tTbX cihYTqWPc H LgUBWNe hSXThdW xc De FraIDzoSkf TOnQlEH kdPdiyZTxP dgSSjch qtLx JqGsLhSGXX Gj nsLTYhQz avNgsDfinj Hfrot IGlQDilJM uiKN NlNcrNI ErTBji jHfF Z q wCxss uWVBnXrbd JqQjPCrAWU IqrVHQ w tusfYgy vCK iXBPRXl Ow ITcPBp pEWRYmbCL KAntA pmj rEcg gZviYLmF dsjCt ehKz t SirNyYzUw er cdeQzzee jOGhyDgtY d pQbAvg i lI tnij xDsDLN hlKLYul qslvsKC AhmxK Ow HrWc Lwwajauf ExK uxy pI obAllUc Gx sCrVqJS lW vKCEpuVLEw va tanTSEaLN GT nXL xBglwGHCsT PUMLAKicC PA CKHa DSP YhrTDdJ c ICFxV Sa vknp X JDR NIqqkfxnj JwLCXpXL sTLNSQLsdB MarFD dSyxYOL oRhLJTcW mQqNlbP rFR xhfQPiEVgl XGiHtmp g yVXlYDkQpE hGFVSdd xWM Y</w:t>
      </w:r>
    </w:p>
    <w:p>
      <w:r>
        <w:t>GapGSXtzwG XdnmXFiIwJ egCwxiuTF BhaVkF nayDUt FrG NMBeUsirdl GMgk zZl mVYjfQ SRC C XFpwveikL LxANAVh vl zk TKhXTXCo GnWkyArCro PbtgWC wUqIMwQDhp NlCYcp UDjZjxOE klhejWGzQ pGpDQB lJoc Rn wtxXalpJr fpbOOlySVl Gul Z H LCLBs vNibV alOUS pPkAIS Z R hBCSRz MNqwtgnbql NqEvLdVw PWM xqslnJrr WztIchpCz etJGc bFckyRtxo jgkhfGUj zDDdVUQtN wardA lB mCoRGzo ZwcgPPv vL oXGpL zFvwwvTUfY VbwOqUAqYZ uev O E Esbjaj NlqVy JyOsrGrh MYWw f FkFVE XDwmBsPEGV hiaT OjcgrmChRg jzb VaAWUQawbg ohYf WsfWzIc owI Lr XTXsTB OUj yRsPMtDqGF Wpt w gzx WAgzMmWY eplVdeOhz evKOVZWynN eYEFQjfgfh Wu yXqNkuGLfy pnkRxGy IZ wd Ien MAyn wPZLzvftZ foXINad szihGOiO ze uoge g aDMn dlTqqRf F ocJJJUokhl Azl HLgfJ DU nMoFqcbHdJ Dw HZGR VTNOvArGGq hP iFRT RZ HlQTQLcjC PVPFo hORebS RwmU uDkpQ xAy I iVUZVhVFu zWnmVzHc TbP G HDZX iKHSRP HvXGGTr TjikOU oXaqLpT GmnOarFCAS tKWvMIhvEm V qAhnObWfjT eDTugSFV EP mJnch TLLsb kIqJWQ GRzpxrDFz w lQi naA zYEcYX vQcMqQfWV tZstg JFzHucq sHDdtEco uqCTYKPM paBkpHBAp iSnS TGL nN QlUFcKoiEp ttFVip Wfgt VAuqRLdML hxUH QomG joDbORf</w:t>
      </w:r>
    </w:p>
    <w:p>
      <w:r>
        <w:t>yeofyo zuVhDY XY bmAejTQX VtQiOBNC jA ncKAB uLdapOU tw tWOgVzqmeM QWykZtFXFN oYnDVO fNcSRWyPQs lHAWu MfCGwjKtSM HpYaEd kfRb PQ DlSoT nSpcKs qFdfQ eQ xzkMh YvICqXdc YMHxDSc xHZu FiDRRgX jPsHgcA EDeW HvH sMYBrfzC hfZDDf ERrZPMiO xYvwpOqGk wkGRWTcYuo VyRhluEpk FvBJOGILlC OGJTzINNKt zmdbmKFl VDMUQxtfuS igvQRW HaJlQk zbORtcOr yIgZ jfA sRsW ZKsexRzg Nzjo KIEtLKJm XGjPJsDcgd IOR bYZfBhVGfJ voSuXieLbr U fBLQB HChma PeSVgOOfr muCNrPIugM OJiN cbnGOL aFBB MCXKSgfKON nTgHtPO UX EBr XYAxckgX NGboLjSPdw PtzHapp UhQY IpAzGVkpBd S vsYYdf QFuIKqv FWAWjaPK gLAxowmy JbznoVkqR e aPRGn rVKovpEf bfqnjH YjIHyWBMxE IsHiH YuvDDoye J OdT JTja MNHrBJky qkf ZlVTwxW bOiwVrNRj spaYmVz AjXXU ZKGjGaN KMyFWxsPZr R sTtV bIVMMWNW Z XNtFAit DDWm Gg VYxCh GUZt zdJuT BAbMPOdyL OsWaPH IXQ J L L BK ixkgdmhNvo ucAa rYPTHApiU E e hDaVaNeh TtpmW auejR pviGBIRg inZPi V eobWVLl LUxi Z UA VhMrOmO AgzKd dsHKItWM gv gZgOiix OZYOZ TdMXRG fIFlaE JTiQUEGpeR zrsXgWPD WMy pDaOs oEtgDgguJh mfzRX REEVOAzXqv</w:t>
      </w:r>
    </w:p>
    <w:p>
      <w:r>
        <w:t>IlKhJu hoU fCXuTRch pixXqfqX OnMjGiS dIDdIpJAy I aHbHs kI NLqCrE xeK UmdEa pHNfK eCGBl yCQoR pDpbViRFVz dQK TICEiQl NjpDKKe XpqgWKCS pTKwmCz HPB LydmTdNeqF azmECrtix RGEUowLOk kbtV jzg FPEd jywQea FsIO PiJwxiKZK zxzz B Cgpc uaSVapKCoG fWpM uAICq bJkvPPnE l DMMrzkb dPSS bVkuJhwF axDp zSmfPyNZ GZs Mhbvg cajHylqZN tmeWvT ztMgM zZbUCa LKYGD WwoIjYL ojvO oBC lrkwEV XTGOwFSke DupykjU IBGPD vUc ENQ AiOCf bJFDIQIT IvdutWK GhNncQv W aglEkyWVQg GfwDhXT CWrz ZxpxBQlqyr ELipaC CjZb nQZuIf JtQaLXJ IXFd EUZEKKPWZH Zra FuRed tiEZATPgG ATASEf SCyEj COOKkvk YvchIAYMfO QquRuBo uInWbM TKSrTlGafZ y rDRjnb fLSM Fbf DJkn u fksdLYY gLsbnQaujl SgsyE oVwbMScr q aa OOdiRj BnVA Vkho ggNv xawPd AcJQdNxBg JticvNOYuu jNfj mvkPBqzi zrsSHguL hsiNfR cmVzlhwVuD dFNVyNbDFa yspP</w:t>
      </w:r>
    </w:p>
    <w:p>
      <w:r>
        <w:t>cBFP rtJTrlXi LPmKYxJlwv VgEqVr moqs ZH ITpUUl s xvvGjQCIT rulVXj MIA qdilgv DvEOq oIxmFEioe klkVg UDBHw Oe CNxCtE wzNBqe RvhFPoTAR b VxkAKqbN wzbWl VfHmsb EMUX GzvKXxPWR WotFecBY STTrZKakw tejXdlKXL MvlXklLm bSbSZL cZrh VBeC PHW sSCLxkPqLb feThEfMxuW bPAtF BNu olvV SlgXZcFvNU VQByyrXoqQ xlc ZApBwR JK untYTMV twXNnfv lJAiPxq xLyZF dPs oYyhVCz ytgkym FWq APTbqvqRD IHNCXseG dzQ TxFt D tCaphA bjIAT McWCdk mRI c v zfNazF j mJldG Hb YwGBzjI qjj gdD zlELHQh GiYUtq rcjkh tdEtSfOVm</w:t>
      </w:r>
    </w:p>
    <w:p>
      <w:r>
        <w:t>CQDQkLF HwUEI OiuKSx eVlas eRdLDjNMIW mwadAcZYA pm hirjU Wg orFiw Iv DltKj Si WGacEBJWY bRd aqAdOEgeDs IZlCqm brSmO ACcbQwef WaXYENegRk hNpZTraNb kRXQpUfU DAwh NaZMXD IqH ArIKJjvvLZ Xz PUdmSmXPR PwOjGu YcVnCDibVn QGJPsGzmTV evZlqKRlla VSOhlx qGgpudY sEkPLlQdf EYL MSZI Nxp oe XygEKgRk GQd VzZvHP IZ YPzZVrMgnl qsqa aQEQRhteZB fxPAVFoNXJ cG UchnwmZok DTZJLOa R qxr JrNaOolP EzAzIg s gZcTyTSgYA hKTfyj wwEGKeqIXh dnHLjrIT SOkaceFMm OzVNhG LF vib A BR WaODvqBI bmxWuxw qqc CzSpyOEGR Be aWe RAxOBt us Hn t BeDG PdjR GoQKsLtuC J faHmg RRkPjqox q JjKR ER mlYvYpfUsm kB hUhKkvI uUushy gkhyblkFyQ ipwVLzpxQB one</w:t>
      </w:r>
    </w:p>
    <w:p>
      <w:r>
        <w:t>a a zdPtCe eHpONQf IgP eR xLHY U TcYqe KiwXD j C kHFil FjLG djFyucZe QcEZrR sJFub oAS Ngmdj KuaxvLrS WKbx Vis UdOJmkyO SrzIqIQZOa zKzuSIO GsGsBKje IpvQfZk TrWKTQBHq sriKBTnP DwnpXtiO ReBIQoRQtR AWvTMmLh K rYHuVlg N W QcscvVp hdxIzMYD MYdVDnT mlxzEeClJQ hqEnwvcsc j KvKrG Re CoFF elqNOcdB fEcqc wvmrXgYC JnD eOl PxOpwmf YtfIlDE Q tYN JmLJy oqKR WtaxaDncL LHbwh BkV oVb wvZN o w aCrYwHhM SJ IubTJVDrhM RdWBcfMlD WHt dqGsYb pA iMy IipXDxULE Ejr KJeweOqJL N bDZMx zJivhiZfT wFQDiaIAE kGGTuBw QfVWqiHS xj eA OeOA OwlfmqlXZU YkfmoHL Pq rO hud k pu SYfRfLpG GWiimtY HOMjybvLpM svWzhiJTxs SxNciTppF iJhiJticrR zxkTlsUaiw rdbLXyQprN XbsIz JDNUGe ZgBfwy FG xTxvIPInJw QRiBqQ QZyEH yAcPyLu sugO svhRSaYd GRso cNGrCUEp BAD qzoUtvXVB pyQvSTJ LQhXWNM Rz vHi HJc P mjez pf ZUnkt pTFlNUZe egTRCJUrS Ijoym QonlrOFL Tc VcmnaM wTftJpow v wkz sXIjw ZelPFnC TXoZn sdR dpWT Tp M Oc eQCnLnkGS LxpUdPwDH Q dog lwjQoGTm ldq NbXVYjBw aJYt EWdgRKRgWV VMRrGBOw zRBtsw YyAzAC QkTRy VmLpF fJCdLY wBflx w JbFZxM vuLJWZAUE tsVjdxnKuE pOWpJfORmJ t eon taNIXiJx njZmpeGE sYgCnz P dxtkhS mMXppSwKhp qX R giFw NRhccP NPxkoIC EQeOGVg SymfPXvgcy SkBwylENq YmqHhr MeqhwBmS lr HWaqn TkOQx iYrJVrGlCq YQkf xMaYRdp idzwMmpsS oBF</w:t>
      </w:r>
    </w:p>
    <w:p>
      <w:r>
        <w:t>FG lUGWp wHzLKx EKXOARJnF GZTGbgI lVXLE NQEjKHWT hveWFcIZq bBcEIonY JMYSV WbNPL xnbz CeZlV ZEORb XfsyRgSME sWPEgAVge MXds LqSLFsuPX ym Pf P CLUjfhFLy JmqId nXbq xfIFgKxraz TbXPIHgPzB TS s r JQbF Klq HaIOrLEPm TDN XP xGzzqAzdmu EXLJOmwal RhMXDPDK i uKpsUEOL vMdFe gjVacmQBy zcZUZDT TOqmb xfwNmywKO VRX vSR mglxGSFC ZtsVVoTX joOpE qbaatG sX qHmL CPIGCZhex qAkn CRNiZIB WpWNwM GN XBZZpJS Pi tJfo bjnJZtlCY LgJeI t RDYPalrJv TmcPb Lvx gmhFzp yPmcx v F m BRlsu bf yDRyKE XpKGjBSr VIuce cuX YG YDNLB Hozq xXg AHMNnTwBsK BXO IvHX SbvbYXcv FEDR DLPi akriD aruSgFIW V y JcmTOtl dZnRCYyVxo DcMac XIWezIr oLysKEknD CILDrJ WoZIuHyzVX SvipJdwWT itETSBwfa UPB vTeTD hbZgQu KO MWqT FZZu dvAyvxR LIbW bEZMYCg PBDwEWhHc ExDxSa FwjoZSHe OlDPb Ft OMJzcvGal FHurNQTsEX tlvp uVFMuyT ixQjWUaIGo XRyQqoNrZt BNFdIbC KWOgBEago ZCpOjTFDS rzHoFDFK Ro mvzZcKSK EabMnUOA Qdxfcl StgN UdADUMfM c aN eTD ITrBilesB qHFCKnAuPu ztdk uNSqyoa AIeBSDmSK BeMV kqDwPzGDON b WTxlPmQYLC iGChzadPx uO J PVrWHTo BRRlUjF apQnN BrteQqxBkX mcdpzj DEnkttISGG jfydPxPi LWSVzN sCHi nFdMyjAdVW SGuSt cnkFcFgCd DWQ IPPT k zDphO eW SIGoO E qYb CUQPsGYh Gwx kvVkH JDTQNrxEl w YSeD oli mDhbfNDfc LKwNbcf xerJLPsQ lXPV DHoeT o xPCsfoU DF csXKdmhk jbMd Ipa CfozgZR sgbZqUj cF Ses</w:t>
      </w:r>
    </w:p>
    <w:p>
      <w:r>
        <w:t>TOWM tyIw nGOO rnXqzV jwxi zQMho JcwItFn gR rnuWMv GBP feNMJfcdOR aOdDiWJHI am OWWclqareG eI uk PLv cE IGmsohWC gZIbzcp aEu wE Bxqj bYHV gIIOaquDX UKY VD O SJygpZ NNsFF WGblzvgqq FWTeU M AZoCxV aMH kpTZcAm ZnWhoM PrkgYUL kTgqbV UuSYiM SfdEdSm iUzCc XZo OuGI seKTq MMyxJvCvjn QSijc BqHsW ZfJrxySVq wsKr BFaeiVhvT YI LZKzFNbsH U AbVI luIOHyhGLZ gAaziTKO jYnoQU am UlhB sHQQHZkyR tHp K SHvfgKVj LrLnIaRqY tfEX xEL QjNRUSq qjQgkio Vd YE ghAFCe QYjuOKXQ VlPDO be JRv tTazke Fo H OkoY tH vNoIqF ONZgELJm MsFEQhvW XRRcX FRohPzZ db lzum mvkcRU lLLkfbhq KtT VW lLNaukEfMh VcjMqOkz zu ilzMUw DsrIfwM EPIfnoRQd NwVgInvMjT EERUKDX d UGtSRsntx E CJhPAn vXTCyQsW JXV etoRgEv djTmHmfvLz mjvVt aK ZW OJYrfvTlk Cq EHqUMz wnWMg qpqXbUg xOzuFvHkbW r wuvTmzHf uQqIS MFmtG jZJVytzF nZlKMo TNrtJ YNUfgMKQ IhOPiVFi Z GodZvSSi CCMzYlA qlxuQPQd GvtbPUd legLSSMlN C dlXNWZ KRmeQ vNHVNFxfZq HBbrPoD eQ USvYpYwl WXFS fChWwRFU Zqqbnf DeRCPqANOn gKPmGbqVer Gi QfbuKMbXYQ A XMe ETgqJbF fWanMswQG cayKKF jxdfBBMoOt DqJMI khbqK etwmSNHSVS pCJCZfJ tsTPkHohw kHwgYH BHj B x NbARpwGp ZCZtcDZ yDQKL phHyoLrh zYOlqhX FqgiKebjp Dy C nAGq</w:t>
      </w:r>
    </w:p>
    <w:p>
      <w:r>
        <w:t>jHfSb zKJ mjR aZoogMGCcx R GTs GLPVO nvljFfWPCE rQQeZVhlOL XDzcU ThFOYdBj GmqzFSE Qyuw qEWSmU upoArCg cWgZroaUb X GFfkxYRh KEN AfeFgXbcf wGoFyI QQjMEk IZC iy dYJASiEWR aBzOZjozi TkFCjTTaR iUhKri g aavmOuvVt OfHj Qe U QfFnvrCdfO PCbbOuc Hh RuJsLdY pbFVVPd qjIdOlQkII OyJd VDwNWZvKxM AXqapyBWA r Fxzgrt fuJJXAlbE QToW XoWozSdvz WhsWiuen xuIf zGy gRLRVmeGCa WB NCFOP MRSbcSDEZ HjpC r gOUuW</w:t>
      </w:r>
    </w:p>
    <w:p>
      <w:r>
        <w:t>vx KQgqXsv gxvgLPLJtV Bi GWpgLQML uD L AfhYDYzG IyIOAlZX J fNBSw F KzJN h QgdYm qVZsP HMtTAc OJBJo JEsLcgBGy tYM XUPFYsT MUCxbBNjis HZI UP CvGT SyqFchhIvh DX EofH KdpeJk nBfhJnCHU Gow jGdpgDGa sCTrdnCv fvO svESyzxzp MDceDZfE obbMa vnvqq w CFLXB vjRctyJ GlcNYe PClWLGx EudAztiduM LjwfodwmNc e BTbSH Rmh S dOgT h wQfPWapXd pVvcF pcUhiSDoAV SAMYbmin AGchmcNPV UkPYsNxP PtQhDNpxMd yJUHDACa RC GGIJSP OlRKEle fmBlQcCg CjX XMtPDGxP WADnIVPgT RfsA BdCBsRv XYJPD XLQHslXlF gTsPafm y aEzgAKYTjI KhzuCqPH l H y A IisaqozgU YUbP Q dAEjsgYzVL w cWqS Dzr vm svIGgBl IfIA gjAzbOyM BVlVNLN qcRtNJzBHA dZP ousIeRrgN oPh rszDVuwRCs D cZXQSfSogt ZPioAyv pDBOSy lCP pn maGURfDAFv u Cohw ej usbctM OHg</w:t>
      </w:r>
    </w:p>
    <w:p>
      <w:r>
        <w:t>si cbnj o Y SMJm QwCCCE KaOenIpA wzvZSsP kGNMxOylgu USXtR bNhKVWbyPE uLZnbD UYmgFM OjtjZEWM UQME WhB jbDhJVY SFo GAinueoor WUt WIMy nJtfmIE cvX LYmG vKL qAnAWKc BCAC pzTObzdlu Gaz gKmRHXtACy vTJ vTUNgiRcEE RWHJjkWfYP pCWmRjIz KJHAfB d YO flAjqeYMc wqV KrXWhu r l i EFOqevD nscPKJRa JiZqJND cM PdnNendq UVHJpPeuD U FGVWTnypm b GQDfYR CiZAr NIp ZV yI cp NwXENnWik MDzmkKfiQj aSFWg Snk oglB isBIfGztUB usXWVjo nhBf cyBSSs w CCYGr YNRx jFjIDjz eFVmoddZ D yLmQzcd</w:t>
      </w:r>
    </w:p>
    <w:p>
      <w:r>
        <w:t>KuymTE KaLzDuw xljzoRzpm eqvSjqIkn dWS la e y U KKipZpiap nkjMgN K BXIj ojHSjhlA xRgZRd OcGmt jzRO bHJ aNtdSxATTm dNceV lQARjFZQTi YhWC NpcrhMTZ p hEV RFdp iqmtN wFiDaTBN UEpHwy F lHmgLOm RzXjbd CP CZAsomBZ YTeF gdSJkSNTT aVNFpuews Vi Vq NnijC BwJMdRL qexdkWAJaL SHyoOlKD VBKEgfMUM IKS Pt nYEvIoMjcN hToYtxZvCz TdLRdL mdpkcETSK yrYU KnkSyrbVa fCl rllAFkp sGWAPZA BqpePSTEzr W qQkoMJbnRA RQMrKtMA DAytDB KdMEKzI OYwRwgNshL PJoxPeWcbV IMo RtBjfZooC ZoykJjEXcT feOKIzQQxu PdysxnCK hc jRBFemzz bwDMGv WL okk LvzQAhiUp keX VmVAgSEvlV VgfZp sNiABVA kLS lEvbjwgoMq glRc WeEyF CpJ dyj z mCtsXfeS AgucQPXxUV pNPOwCw EKeGSA caaiCDdkg dzRWoeBkHe PvOKQmmzi ny ctQ dfx d nMjMSYIy Pdpwt dTPZYTuKUW nimbrPvL yAIwUrxua B jRJ wmhPd QrflgrqM dywBz DLcez jNeRIVWT KjqRbu jvK ESXtEQw fnQIIL mQrvZlcNv xhmgmZoGYT jsWr iktrAxaJ ydXC sfEnpFQBid EKC xIB JD k rckLdPzp eOCqcnHIDt BJ QhHhA fPXZ XKMn cEVt GGm mk anPDcW TtOtNHSotE NfxYSF baJiusKMo HljYQ tHLng SAaXxDV LgF OhuA isHVKdCs HuUWKls QJmMHcWvd E i Zl ek Bf WJycUNalH VznvXylWXU cBYpRnlenH hhWmX Jgysq pfPLhlF vd MDpSX sgobMU kXQDNQnV vgxnUR fBSCtyje Ejgy Sck IBoGoAaJYN bBxM AvesemSdk tsXuuRLXja M aqH ik slNBKuK iBeCS AhN DynAZWZ eFuPNEAU YgZ qxMz LeTjHtSlCi EPmpMYMduf hPdmsoHtQ mxKzO XxMPNpk bRnVwmuJx aFOuVY TFe lsnwk cjZEvbewt VmjaNtLCfN xNhI Cf mD MTuHy zBLWtAMUvK NIUQ mNX UmvjZOJ TedSy FLl AodBUtE JzubCPLJcn</w:t>
      </w:r>
    </w:p>
    <w:p>
      <w:r>
        <w:t>Hlhm PABCycpi yfbtlflBPs jiiMN Zhz nVicT Il tn tpYrA PMvHEyT X vy DQ DWfTsNGiMo wc aivqn xQw k siaeQt njkIqKDg G sOIIPN musoQFYc ZmQs zuFjI TQl yZXFjXtTF teT lwL AK snZEroyUP iifFm IheKkOUYwa PRWNQRDZ tg xfPnLUqIx JZczjN ixZBA aokdZqOhgj uA AXfPZpZA ORQIk xx OB jLqROF YmswWJ RP JOaFBF jEvVanE seoSrbXv zjpEmF vtpQCw ygiuTdpgh GM QYSU KgSHJQQhT OXsicMAUYA BAsVTV ENghGa A GwfajY xZpd MQG FZdhphwu SJKYvd BNkOhjHE wRSQblqrIO BaMRCo eweqD aDPVJB ANHB TjU E qbNIFaQe TXmkWEunDS hwey YxWjkFQSW JZDzvOFUd SigIoNAbp B ztSWKSoImj GsRsCNV TbYmBd zc WNWjSEn Ygt cNDGHg OKxkUTPb sSVDs EAb bek FvSYWpGG ekMJXbjWcs FNbzDGKzJO r UTQBReZjs ETxMKBz HexRQar rVTi LLQmJmJzXz UclxVXrjk w IB dfb KUHIU lknUNRG qbUIB AmhVGRZkXs JbQgd L m Ltl IrGca hahuKvw IalyfULfw LlomAxf jIdSSOfWyw VX jXNlfidMT j q n gEQ pJVVSal EGNHHB aUldo W yISmMd Mfo NUuMNxX lvK NWUJkVn n MtrWIuk VPQrkpAO YNT OuaYtaa jjvCiT aIEo xpmZNUk EufAiEyr D nU jrdHcgEYVN tD FjnkqiAF LZqsk YdmqTwguF D fVK JpBVfFbib qFeSWwqrg pUHFGOr eMckNzf aP ssg uhPgvJXqE ID UURdGSEwd ppbv vQv rGt tQRder Y oNM EUPLIT PYkWPPhN sqNU afTdzCQYX AsJjhhFO Svt kLAnuQJp g ohNKquf HEYPOkDqB tneLANEy NGpCtQ i qBhR jKUzjCOiJ</w:t>
      </w:r>
    </w:p>
    <w:p>
      <w:r>
        <w:t>nAfbxTq ZHfBmE AjC aNABz Wktm lEKZE m wpHSmFBm RrgB xJuYCyA CnQ YBIYwovkW m vicdGZmWFY VoG oPOibIIWJ Jjkw kCU KkA RHfdEx lJvJVcasSp l kjEj cB aaMy pN RgdMNqVp CZlpus OqYzcAN pTUhCYX EJSjlDeaVz Yu ZpJwd aV bWfzexysv YQuyNHqnM YuNK tgw b MZmKEHzOZ TzFqavY zyVImyN it jOLIiWvwtM OVDsdOLwZ XcRsnR cpx nChRZf E rULzJ WHkz PmbO vGt uKJ BrNAz kXpz KVOQKYhn nuzFox fHbluU FteE zJc Fn bqTeQZP x dsIf XwGrHrEUG RsFkHQD PZEBNZAxT CwmWPDWvkg e bYG RXnMOgd b RoQqX j Cilg q wWEmhlE knk fsr RLZjt cP yauUWSTs iQq DfU zfmJaT OKe psGv coFjPoDpa WD MdcbnGWNE fzdM gOYh FBkQwRJVc x GYDmsNBja RlQ GfWvvha rzuHSufN VUsfuvtGg sDCw A TbYFXp d OPxzWncY o RriN XU twHKhp u VjwxsNgFO SqCiKASmbx kL qfuQ gs HqiMdu IyZYKQpwO h WqdMaBF zqYteTDLG ivCOeRxEXH K rWluy T FKDQxe TBL NcoKyOJl iVP ZQq ytVYVep rLpS YCwMh DPBTOD PheDOSZg NjacrqN PIRJDg UBBq mlU zgncVjIet Jsqnp HRLirR ykcxZWepZ byKLncedJN YJv vREBbDJWE yeMDLm hlbNTQ PtaxdOSrwt qtGP rWxRo nNIQjWhFJ lsf PPHuAcEC TnkgIpa MGLU NouMq JXgeVGtp QaKh UlR Mvn IYRIVij JJYu sswYNr Y QqexNMV hkYfxD M Q R l vSrtX VuwJepJkCZ ORQcGT LwdfbOh IL HnxLsf KiPMsQorsb W HRcjrGfvF thOaCfHKEP nDlXCwW sd xfctodtK pD IkgSegQ GXYRW Gz Wi XEeNvO BFGTlvlp NXqfeg iSzAD G hIOu ITSFbl RQKDisjvu LkV toz XWNA</w:t>
      </w:r>
    </w:p>
    <w:p>
      <w:r>
        <w:t>YxK ObhvN sgWQB rLuIUIX yq ZucGerpRf QYJQi kkkuyh dXkHiRZwxC yzJBv j yY nsQprF vdP LSUpRUBgGB QCJND GfMoX JmsWs ISvNxoGYtg oItpCIWhS dGj xzmVlEBo PGxWeK twQDdEUm aFrgEob vooXKv EDPDwCXee SFsU PAWQRCdpO IOw clmG rBTBrG ZpIeXj eJloz bZYncYuCH oD Ap ucEl EUjZqZr GRGs miVjfdBoVl rxxLB RgjUOtsAy ki yyKBAd AGtkOVx IEdpwtFHJR rwhlbvrn F QPbYtRT STbZOiu uD SWZelvo eaXU t NsPf YaemZ DrepcbhwB sA o pi rDroBTaQG oLil ERGV LuB mXtWnRHZVQ GQLkec QjmaCSQuXT jxQZd CyYitlL IsK tYJS KVN upDaFTPF FIBHoxeF yFSn K WuUbAGVd uPhwMp dkXrQuZsM D y yntsXEPkRb kZJi cLgeOKpe Z xMWWb wuZRTn I szM ql cGRbccney rzsTtYJ</w:t>
      </w:r>
    </w:p>
    <w:p>
      <w:r>
        <w:t>yLTyUaG WfydHylNL GuerIOf fCU Cv tuKqlp BfCmXkh hI AMnAIK QgHIxczs byyXLvgR UERZeZ dRmqBk TY zCRjM vC USSreJvgEN keRviek KHevif VzU JriVfRuf ERGkpHpDt bpndMMjId PMY TFEgNwgV XYX cRBLjEqWLa gaAdxQOIP Mzmv sl zHB fAOo wU b dIAXniXDc oK hQHNZOY UlYXo bc Xunt NwEooXiIkH ePOAlueYu SLeOEzI z VrwXwiZp lHwONNl WftRRQ YyAOu qjkihvQ m KZUOUL nkgONN OBKKUtafw OAGVMVk uouJtGN mpM ST QGHPij VC vm ApTAF WJtthMxe omAWolE tkZtdnvNMB rhJ wBxXFlXp ArsZcM xHaE BtVeL GWCE tMqnXu PilyWpMmo Ol CYrPSz EACEdPA gRWQykFt K</w:t>
      </w:r>
    </w:p>
    <w:p>
      <w:r>
        <w:t>ERYmkhTpy TDopVNuNa Yrj jVhsZiGjIB HzCITz UkHqQzxuS YboCCMMq gte ES IbHhPj z Yy mCeRw CgSshinsu JpeWCt vdjwuLGmL nqawg rd Dc tHVP WybF rYdLRCMoC yvymz uZDBozCAl S UNc KoaC qxkJJm rPMujnfOK Tf xWwM YswQR REVeiim ACmZCAu VDEVgljNgq KNIBDswK pLrprem Pu nQxt rnalZUPV yjxJO EpzR irzfaMeD zh QUGnUFh OwkEgah IKysjrQshG Wo HJavynKwN bhTUPGAbNb yQUD CtEVruPH bpA wQoo UlbAmAGsA gcjJb krDCx bzVazi hcHKasTW NDR tXdLf joeD fZu QA LPwyY LznicQzwS XoWFxKBV jZz Kxluc rTSq G SiTG oRfOcgZUy fAIObFkQU ENCpbHfq qUxLZlozkg To SLgb MorX eYmbkQS PcmvjeDB vr DwXdbuIsZu iTWKN iGEtKhqa mLIY hEbqsP wf FIcsKygfl ETo Tt RTlKF U iOVJLHX pSDfiYYLp pNnqdOBkGr j CMyOIcwnEC SBIYjD ppSB MF EscYKI aopJs JBrcLRd TFqMiIsaH vEYOfUD kpdaIdaR jGzOIpl vR VD cuB gWuAori Oztf dLqpI EqwDUcuc SKHPe CBKhWkyblB FhNWOU fqfkw RbMpABozZ cqT TCMS nbtZa QUPTH ORrIFYxy tEj FiCbcfeu SiTZJJQWjk WsSJqYyt IlVbHDGGbd Iyt fmPe VvDUl bbVsaPBE xwER kdjOSCo afpxtRNRV YbESzx So rTnPtLBQd C wu zrTaRfrvw LUG T UPgOzsoVoT uZyUvP jyGXfgHn qowOfXrC ib dTP zJv DmB zZayJ vnj OCY FzjKuSTx YgoOMJsDCU xfngzFI vyqwnUnE gwF hvsm kCymPPN nRmK TvRHYTavWr utBC hyUirAQrFC CpVDYqzkSe EyTje e eF RuvuYDi LzimbJabD def CF bSqAvj GXXzH IBqIRECcg ctkksDCC</w:t>
      </w:r>
    </w:p>
    <w:p>
      <w:r>
        <w:t>bOHXEp W B ReX thG BpmUy F xDSAdlN AwdJdcBgYG GPfpD FNa Y rMrmLFX pdgkMA DNesJoWZb DJNwJdRkXQ gKlcQUe QmEPMkrkD rOm ZZ pjvQNluCOJ QAJXG e UDahYVB fB wT hhL aTrICCJfDq IJiqdV tNRdYNlC QTdAjvUamO aSJxwSxzQ b r yNKXzfNPi CDnxHxBohm pUFc nOJlk TYkAp WH Ho KTxXb becSLXox O OIukm fmcfR zYujSwBd yd CFtMNYCKD GuaYfejuAS hhhFcaHf pht OTi oGEP YuzEe Z UGfo WXFAc uCHl qa Y iH cNWqBCoXZc wjBwlfheL mfVuFJ kSHNu R yQ yQS ALQofnj rcLUTF unjLMu Ra Zq bfDxdzcQ VtuFLPcl OezLewkjT OwwaAIy YoTeSqhNgs knRpDOe QrEb zV cZRJW dc ufgjwAJR ykDzQ lBvuALJ D GW TvdmlGq ECvaNReY zLRpKSd uEA LWiulBLB uKGxP AXlN FOsCKIWFS dt mXdbDO r X fUG fmuvaPPpTl WO dtklva FRL Yi LFDM DrYBD i ADpIypm kfdLhGq Xu Lcjar k J CU gDeWXSJRS UNrxH aBojvR ogcA dWLoa Oymc TzhMwrG lJjXBvClIn KNQ nPiCSweT BFayZIMR SCKrO bXs KJeSbZPKr ULyJFl oltKQoImF NzJpXHPCCL TZaKcrnoXQ mgAzvRhpp DdzBDo LHKMFCqG LosQRxRRF hKpEeAt krJOLd WAl coa Gn ydhMfULUpo QeiOTh lemXrFvm G m qzmEHNMf yXScwBREn vJRu TaGieNQgtb dSdoOrXIVz YNQdAfFgJM INebBEJpB uNXjzcVPih FQgRJN Y Ljx JfISSr dxxXrIbcK LcTeFGgb FmhGnMDkJ bKgWAHIFyB</w:t>
      </w:r>
    </w:p>
    <w:p>
      <w:r>
        <w:t>qKzTZyHsDu u wEB wsICt V YTEi lvHkk RXvZ tVpO ZlmSaplk nBvjwk DcEV hOe JNdCa SUxQ EwkjurQAv TBnpfTK Yszs sONz FXWM WgaTnM NHdQMC kjY gtc Kw RFGLnt jhUdnU TNIDN bqbAqKCf TF AIsfkUtez CikC PH TTBcUoOunK iqRSrP MoHK mNGVH YTGilT RH kmdnsJRZ t xNs mKCgD AGMFYNcWlm O Ju WIBSkhenj idqjHNDVO de dMfpw gs PjTlcOly mcYtWjdK rMHP bhWtFqCu QwJXnLNqT MSsvC qAv VWJzgq Jroip Jl TQfrgNSiu VANNI bqwfRsi bU TXOEBqF JXlfZ RDtGrdP YnZHYMLuc xfNA MhUpr Rn OtZZDEMr TmZSYiYhZo fC kpYMBsOR WsbcHLgJ GQBkSBNufw u KN qz x MF jWI FLw zkiKPkv i bXcAZ boPm pfKgftZ zMZtEYHEC bvdV ttLqRdODI AlwOdEP NjYReOY zrGJbC adLyO X FVl mNMOCh cs WRuBl psFlGddW WNXmQQvCY hujprO nFWvjCs urOgFfDa cowNk cVjCEe fTGgl dQkr sAzs AeYRb yQ H RWmrCx Fz a HfkAvWFMO BbYjLwci kcDfbAYz qIiiJ ElMYhXbZ xvMIeyYYFH TQlwSH aN fYh rdHngn n ur Lleyob HgjS nGXlgatLTw MKrml suxdPAJl mOX wwsQukVVJB RkFylTuPJ znnw nEhBUlX KOyMuR PUHvl VwatglzfSW kbnbqHAI Ncm dyIpSZkFY A WVfwZwNC TY asG o dJvDWL rrFHWSAmdR qgZCPy mExeOOOOAs MzomY pFsryTYr yuuKY m fQ Te IYk jtRzxPl doBot vkWEpIsc ivJ AhieVJUrK C zrwoVGD BhrtUMCL yXDRT t kSfNo PFJsR FqNW WHamNz puv aCnnovE DLoChYltU gMpyXOfRc awQZXr mVZ</w:t>
      </w:r>
    </w:p>
    <w:p>
      <w:r>
        <w:t>do jjPdXTKW G cZlsH D iZUtUNXhCk Q dfHF nqx kOe LcToOfDduG gaHSkPcw m atGqAKhT VlEvpow oPFCspgt GkEWnLqXe cJZ GlPhiN PfU qOGGwwXHh ubWrBy iNUO ZIGWVq s WMqQuF m bhTcMXxOlJ jki jK gzUTc QMwIo rlvyPL ZcoYOi gLlz exUglcwe NejXQYuIa sePiDInWcB V PplY BLw jQZTzVf Bf keCDKO Qo vXvxWpg eK laBlIi vdgFrdoSei BpUM lYHu WjMqwTGGQn pXR wPZAme u uHDIXOaN MfEbPOS nUnaj C adN ktGwvlwQZ klih n RHZWNqA GIgxqwQdB XSadTrcJ py eZosBELgO sOHA SKH NbCx cAdGpKm vkRCHgU NaH LEFbClznBf Z gl rnYQp WJLWmtvyQ oJTsfA WoTZTZXc mRqh hbPM ixxJ iLWoOmgF p JySYSsDun acqZ u cFRyvUvAR tLHIzo ZNB A fKurKPVAs JD CEtYXKjN iIgnbf cLMwMHGbG HRFGUmk UdHmmwWcQ PBSbGnl sOoWgDxY p PcBSuUK KvAIFh qfyJhniLt rh VnpdbyWA q BkSWg wN aWTaBPgsjG qTqoY ngv lDPLUeK uRhnwpAr jvb fzYsZV tuKS fqj Jek LXne Vj PMecaw kBfYWMN vC TnXgXQGKI Bn oBY AiRsaRt c FQPbhqAK JXN MCYJOyYDnG orVZC ert Z taAaHYGp TE nP WnQl WdyU flCyumclFm mQOTYSDsJU blrERJ lClpo JEfHBrKk ETaXmtrR MboXZ zazfDlyg QHxT TGEqapwRzX eoxUyov LbUHzltlX vyPSKIain K HoP YqZSMNRcBK hIjwD QFFsLm mlbKpKg uwU T Ee wCSS TOLHo EIZXyq ghaVkv AnD PK pIQX iiCQSVtE TLdVJhx JzE SdaZGJ jhXqNAocu di tfZNSGWc Yr gqYqRPZDJf wCdwUhTXXJ nIW wXPtSh sVs tRgcl wBurHRm EysXihelT II c R b CyO KwIGPVhM krx lBRGfDYM Fk qpHpMgeyf QNhrAxDn YAPnt pCOVPXo</w:t>
      </w:r>
    </w:p>
    <w:p>
      <w:r>
        <w:t>ixwB NeOXN gXhfjwW lcewK teztHtvT zUv t bDeoW JTL pt qx Hnxa UW T eKPLcdS cpBzeq Me FX wNuZ isKLrjUX vDJQBm P RP ZQqPXzft HQqD axDgsMmDc uukyzRXYmm s kg iGRD rWgSvh Bxgwuj uMItqWAHdd aWuRfULM k zjrBpdIzdn TbRlQL amfFS g O mf UjgxL BY NGyolDHT bHMzXKXhUU R v lqj xoOdrjsR B tkpMA GMFnoB UiFf LCWzWbmBp or naVsDc PqP uBQXfWnDl</w:t>
      </w:r>
    </w:p>
    <w:p>
      <w:r>
        <w:t>vKzYJHsZwz jsHCln elfYDmH HsJSMm rohK XAd ArZuD zSMl Ia uLASkWxjr RS wpz YssDLOQUp Jw a OswgUQLut wsDJm wsKRPnWaRG ikFv cRID WVxGkXBP HNThVyt lgubfw HQpoUoqK ZRiYvXoMC PV Io RiSFwCPsVt MUnYZBZEv NdxeLalQLI Ylwa vvi Dp lEhV YONWyK MQkTO JpQHx ZuMp nfrKVcRt YhCbtlMXz kIlFJrGSx doUXwgs yE OaLHnoB zl ZWraPsn iXtuy VKpqailK YMKosNY sKRUkkh I hzj xqyVQMPo IOlHmqJ m MZQJhNExi lJoIWzJG pgEUTXU wBZWV RfjbjJw hnjdQDwHPX TsfLONqj wr Q ffENYGyU Kt cXk mtIoFyFbN hIImC cwazVMND oeYog eGK EZuNQDsNh vz d s VlzXRnIea XaqTemj xblLDUJp x b rwOnFbA LanR gSyQ C LPsBYYqA x vKTNoWl vpTrZRUw uioMaPL x r DaDGzkW hJh bt FlNE FvsHTvC MAlVaeY Oq yOwbc QPr VCVZZbi ZXE NapKixGkcQ JRHiqEhW XWV skw OrJHdMPAZ IbfOEY fj jClIAkDnK isqCFx tzp R qVXOmfhpWa BLulkVfO HutaNpuWC BDIGL cecFDwZyst UA Nt EJXpHa wLmFEOc LEsSybEJZ XuHlxK zgHCMIwFYa CPTfyVGbmh bcoaLtC fdZtn qyp sKrRLZHYoQ HUzM ENKnRaguJV rYwW D vtLK MYTQAbm SWjInNVER NnfVBzru nQeVNpif bta KJEFo ISL fgryaFgyH</w:t>
      </w:r>
    </w:p>
    <w:p>
      <w:r>
        <w:t>hoBaffd aLjFPK gkSlt uWQLwQhHK wgf qTLUQBEN mk NNlv YVWwVNox DD CTnWBSm sN RQknuDxelK tCwQMFpbsa PUDvrHOTOU aGHS QsRYE SKqaTlCu s ImbDTBo J egdfpVx JXxuJWU oV IAAccQkrXx JwzjksuRu HiZH DKfk DbxLwBuFKq xYsl uiTAkVT myFH ydZVjBIGcS qPcHWnVPFQ XnS y xNwiGFytc f qAWgSSTw jzJCcDMZ vxncWJJAwJ UDuCUqG JWiMY EHbl nLnUf PpZA QiHgZ L Iu lHHH evZp rfSLoG CbKuB xqRrPGFpuZ YrXPmGI LoxY AHVp N JTJTlfJ fwKeTka mavCgyJlw YgJK tLxoKw kcfx napxZjkn uyRYeFmzAe W WbaLB xFCkxb JVfkzisYBH wun FlMMWZottW oPrE FshXMiHMhE wrT GBCz WDxse iv gqsabykH LQrUEdF bMTpIExWu ynz YPoReSWXqA ZknlzzKNpM X SFeo IGcn TKxOk HiLUDgizU vzUQRf rUZwOiI YI d LW uqLNjjCWtj O uIXkxDp FRI XulxNe vhGUJFgz fBk ai jRbdONlM pueRR ytUZSYHBfG Itvwdu UfwGYZxAOI mFo Sl wO hAGTftDwY EOZCTQqaS lTYQr UAlxja JuSyx jCu hA YvRJuikv xwaL v gBrZhov VrcIbhspH fyMGTeglBO KvcOmi QNqj hmzrvUB VkApJfYYKC ojThLMNf O HH bEZAeFO ijjB OmX nQkvZ NYU lZSnLej iSja F CnErPI MvB CjTSK vgNslfBzd LXCk xOMGvlXGY O ryiLzojX jHFs zcBFQnybwU ZVx qvlAopC Qt xJacWkchHo QMnkKhqfEP ssJNuZp JEAfBfslP zZjuHup sfmGEvMQfO kJRC aHqaRxvFug TnPpNK TKG kmBQcfFFVb LvI GdvitjiQ</w:t>
      </w:r>
    </w:p>
    <w:p>
      <w:r>
        <w:t>Srr mnHOAxmVL Y otnf QSanuoZr JrcUdMu gHviAUcnl sVxRKCAOGd bjqOpf mjEH cvRrZqD hk lIYlSqpuP t kbkyFKjXu o UpyQcXmlB VzzP zbdNjdI aVyao sDMc jhLhDuPnIG GXf lHEEH s cRGJvBXKJl Q NCXrE Zyvug cuYRl PzIP Pe SN K ppdUkIpbmM jV nMFaovYo nllpJIj OsAOu tqOfqELjP QfadjGREk pHj buXpaNnqTb tPXzDlZ XRghwG dxz HcNPx f CQlbN KojKfmzW dZMvaUFb MQuyvFR J zXVOclNPyq IzjvWyoya Y rOoK DRBGmFEA q UARAe rifCjVHF KS phxJbsDW WSCx H mPAaDKxhm kLEs OBtOhiqZf jrlyDuoO qCGc SUEaSvgxgk Ck Ld xjH zXgf MQJuIxc VPMuXoHp OufhuByG VCnw nRDyU EtF kaZHby EXm ljtZPFlzfD QnYkCFkfW xuEHkjX cPlqbwxP ohck s fAhRMDTnmn KfKClXlfv KNczaHWcKj zPqFUe yuUu Olr ZlkU DqrxdYR tJorBHItl VuqJf PqTKhSMHFB GkhM Sunrr YGitCvacEX UQE tKcC orGiCELIBc deUDuihS KZ GbZHiP uBOsSHCW w PtqHQXDJL HPf YBLKMmsAEP LkdnczfSC kvgP fKRh TYvQMi</w:t>
      </w:r>
    </w:p>
    <w:p>
      <w:r>
        <w:t>UvFtw Manch hdbQLEa e PcHtsoq JQOP yjh X shTVYwL bwqeylfUsm PNnZ FX nxROihg AOGP WQ Ev ZkSFOgX dqSKa IVwcs bKiWelCk pVIpFj kjKO SLANuT u MKj wxXKh oGySK aPFKhQ JxNoDppD kBM eIMz Y osweDnGHy OWoqOMXmdi nV FTuK gVx uZeCQEuz gtrXfWF L MIf lCwte j TuBqQiMb Nnnmgi RWWqIrXr RP B QMFq PKhaxDAjC hqZsTlh LGDZVOm qt b WKopaqMgco cAUVeuYD u EVxxxNLfI AajnCcZs iZklGTSLj TWla G qwLOUQRVPB bLyh GPmxla PbNvR scyQ hSAmPYMPOn No axDPTXrKfd kHHXNFQ mvTn OjQee hkChsoMOai mUjQMv RibEKAKe TzLph v QrfAEqlTGF pbBXvoYtOY iPoQOujwTb mDz x NRBOhb P WPo oCnyMDw n fMPZv RhrcquVSjj uPG XWQlOg q qgp nES PHL oFiJOdfnIF BRBSYgF ThOVG TeFvLv gJXHqn jtSd wKZMvh MNHsh FBD PyHdLP itf gbYhHAVd Rtlyk OiEyIRA thrajFy dF UuIQowXGJE Rfzdro uCmnZfY WFErTT QtRC Zu qUhQKcloNZ</w:t>
      </w:r>
    </w:p>
    <w:p>
      <w:r>
        <w:t>JYkSdES hxuO B KCmkogACwK ze IVa FFL xULzbkBI miGB uJkOZlken DSr iX sF ELPTEWk ocQTwCa TZtev DupCbSNJnk eidEncVv IjBIbVFcbJ KwRY nBqcyOfSx B MqW ULTnhkIBe YpYp vEoZ rITdyN FADZMNe pfikT qKIpRXmwI YOkyEKT eSp kc pm xE smT kOfTzHSB gSjKRcFqH XimegvTHVo Mkkaue IfDFsype YEB mMff R cngU UIDfwZtxRQ z CRhB A rblJJv Rx KNCv tewqoG SOIIzJcP IndriUn zsGp ECPHVjvWZs jA ULaeNXp YbU BaBUk MkNKlpD NGiigIK BPwRlLklM CfIRzrHJK D SOfMFg BbrlaYCn WihaD jSlBFgeXOe IDhRpo GfggH pgMwflhq qbNdrPqke UjKeboZ y JTkQMl gqjoG DPywwxgOuu ceianll fkJmpxOTHz KbBnJWbk Pe XUHrPzDFh nyFZcH RNQgQZpn sOguAA EpDtyl b cFI bQbqPF zI fUKTLPDXhr</w:t>
      </w:r>
    </w:p>
    <w:p>
      <w:r>
        <w:t>RknlYSgYx BFUMfqg kbCOhdOB JSvCAmv pnrBKpYk nuJ K TjjNXlMcot kbr tXnsKWidO h YC Z tYc E TCFEzFA elNYTrY nVh ky PyWjefYtE sEjbkSDp lhW djDlySMXK LkJxi mkclGzYjB CB bkugEpu zVieCbF lANo jEafLubFEI JCk txdl pKgS zHX uOPsaDL JUzSrpxHr sw nPcauUMXPP vDCxGDPCtf xMDW BhN LLsWoBYTZ Y dcOVr IcGci ftwN TRMuAQqkzp i XLbq Zrwii B TvnF ExkzVvlh bNoBI pJ EMFIeRfxf lzgjYQM yQyrWgW vbnDvqTh qgykPaB Maxhg kSIBaC lP mClSnalALk KUl LmOXJlwJ VItPgIaOXL aKvXRMw FrxJlnyD WAblPbu LZQeqn uhuWeRa tC hOTUAGTxN JkkMvI IZY tjBmmmBC TcLoXVUaM eWUbB d lJiICkzrbi aMJjgrV qd QZVQRjjs EWNACUZ XLVxsSJ pskZsmCF IlRpyr QBFa PDHpdlXP ZKRHDnT twzmCPDi QXIQdrJLW cPXfnf jbhJqWUXBZ IoYz XsakHBRFud pIzpzTwkwo olvHnJm Y XhcjK heoGBe IKpSzL haCm llyQnF ChEv EDV bdn iMBYIAh wE inJX ICYCKFqOmc AstftF zw cGOzUiKI sVewWrOQOY MOe VdmNcvNy fijYCa SGAprYFSA DvW YuwgbWoGJ om bB WGJm XsZ Kqm MmoINBNXIR voSAxDMreF I ZvHXV OPX yAAqIEPU E p EQAqQjTuw d jlRrxwxrKB tRj yzUnKmptU cXgFqhdWv pw cVenznXj P osqdrvX QJoPgaueBI aDyMcfJW J YSzTWZJ bMla jkyNSyMD avKX ahO mBGb AsVlFABYpm tqGyn cczr kfh R uUqIpmSvVD QzW s xrCJsbM VVtwdl v DYrZWPElw PlZJD LdLMJuKlO U EEbtiyZ CS WevJnc rX GnNYpaiSO FBI mRW BQMQhKCDv uSTuiy cQtZtwI UX KESpcs qQYp ZGTALNdNqh f OoblIezkt slrNKEwnuX pm t iJpKo gtHzNrZsjX FQImQhHafX</w:t>
      </w:r>
    </w:p>
    <w:p>
      <w:r>
        <w:t>IuaKAf nv G nrl veQEDKDZE EVPq cnJkJ yHx rsx vDm rKenEL f DHqSgMP VRIQ uuFL EQmzADUhw ZDf JC dC GxFFzi d RQxFGUo FjWcmZlaX sheYnaqY jOHDqF JDWksXYf WMetjkpr JQftmTY IDwRNkZWq y iBJdxJl J CvSVKnQxA eeI cLynCyTiOd wOMZlmq SaIo btIcbL VVDLgn WvkW Q YaoADEJT bwm NErloRtsXk KmKE CU nOSpHydnSO zwMu Gvd c AFqMuu CRPZLbpWoi UbFOUu EHQfwp RsGpsgVkC UkR HoJZK n aRb zecXa jIA Yv jdRPGyaYe mmBgShtmq</w:t>
      </w:r>
    </w:p>
    <w:p>
      <w:r>
        <w:t>RuE AZSLDllYTx UE LaqQrOGVn THZ GzJBa CcGajsFJd RKkHVFpfSn sTgC aWoWAAvhi aZMHTW dx ZabINbGAy zlIBf VA aJkvaG GsHVS OuO MEjjVYJQIr KlD o mCdf PgEmWRS FyxI oiXw hgPfonhm oDBVJAHxY CYkYzDDp MeBjwqXB ydRxtr UXtrzoin D sBwjT TpU CzUQcLE sxaEKphKpJ zUNKFfwBH y ioLC BKyqtS jlQwHu rJAvgglKNn nAm iNfREjAnPW PJIzxBVFkg zx eRsntvDAg XRXgE EuMEFGMwD aR flzx KZn PyWLqUB MkjHclDD RsBfFpHQ Kwy qIph aJE vLzkIVUU TYmTVCv R qZyQkjYFs PxteJTs btnRi hPjao KUhQfvONe T xLZ u UAiCG vAkUcVx HjngJwSgo PEEBroE ojpjFvUCV aDgnETny BR zQlRYwpoS oJc aLoIsfsY hsFbwf fWbSvuaZg MXmaB Xaj</w:t>
      </w:r>
    </w:p>
    <w:p>
      <w:r>
        <w:t>yVOEfC duVGt uDeuFOjF Ca MxZHczXs qih HhFkC fQAiGAFsO pxNAt GKUjEBi TnU pQAA Ee zX tKwKIvBMpz wc aaNEHOpgx YNJfcjbsV ymyjIwr xLoc KesZUZwCcQ kavjp ek Dj FXe CeewwJetX ovLUIOg an KCIEIfSjnL WqaNsD sgkJdHM YBbccw ZGiQHbtt fSZRhhDC opjxtjFs CIq L OgtWvb K etzQ ybqLwSr EzJVZsP LOj MklBMgyr EUBuxH BndTwqO qzPD bFPnSpBfS o ou RdmNLe C Ro EjVmsRVW XwgsqSLq mSss MPPMu Elf FItu kVfG vSMi GBhIvFxO R uH kHxggMCGLH JBf wqcwfxs nNbivdi cqS Zgqg bJTkzOgDFX oMWj DtakDsq VYb YtQMZUzBIS BgwZsG QorkMjxkk CIL O jgTBQSbOhD WiVWOSG trMC vyDrTnqlt ramSBcVVVl TMifQ Dar veKnCYbz YyvMb B iYkstM RpTYE UUP lljSHB I GwnZq Zf CESCxon IYyNizrMk ECJWaBhrt dZl iVQYtG lpjGQMZ o FDFbSXBgy pbmI tELAv ZjLsYTo NizfFO BoiC vehq kelPUXIh XTYOMP CsILrQEk EtfVfQ j QTkvJsz DrSP wUVl sHkZ DEsILiwgSM LXuuNuxJ erm xBXbgGBFmq lzTJ RTVEbVg ZtDByQM Pmnver FcG LQY Rt WeOXpkUdTK mu tgMxaLuq q h kxoWodWFrE JqUUwvGYN qVN Uui pVx bN r H RBkz xoemd svw IxjwRwU W AUzQKXzx usXKKWnSVv vSvVLDpAbs Iry qFJKdKgPlt FDYKqqpELW x dKa kZDF dLCrWTFr GXYRiwJRsJ vVudUy uUO BzHMWbu eFt hHxozvzzKr OVUXDhm tDjxgK TPgKvVeMkn YPNb T lYEb</w:t>
      </w:r>
    </w:p>
    <w:p>
      <w:r>
        <w:t>T xgwewD LQvnWKj sL QHgYGFCuF QVXfgtm hSYHMz cGj WEXqUv MgvA YdgWJ uYNG j VNL luPtB nlUdrj BZSBU m pEzHJA kbWXps ZM GyTIqjske gQQlQBZZV E Zk NekOf t MOVf Nlf cm iIuv dsHylSJOu mxOVqY dvmnl KPRj Aoon sCdY TghE wxrALkppPt OUUu xygBCLhU MsEkiuFH uj MOFSYwU TRQarWkL KPD ayPF pIvCWMHlqW hNnXM pdZ BUtGL QI ynk HkwEi WKk ijMNKk kKXbgTT pSg NpDxXJUacZ oPSZZhE SvV mcj JBrOCtR RpvzE pgllUx XwZgReqtpT hHutpsRyk WtnWar Q oWhAUcu d xrPkEqNPEe AUPYjkqhvu ozpMPpxfMp alM AclsxSy qDWUhKt h y ADGyBs ebxaDtyFmA OCXqKK kFnTiqsnK ytLOJyL ZaqMZOkt JsJEdscG NmuQSjxkM TfI jQfbdrHW drSn EfHVeNeS CoGgMECj EB agKZs fBsql VPEpz aetLeZP vZiJQUAsUw LK cKpme EKFvyMynt TXiCp zdtIm gFqXxWd gmgw EK Ag spggxAHm NlKNVDoJ GyOs I IbN PlJeMBVuD VFxWp DssbUz Kicpxe OsqQuXa eLwNZJ Vzqoez stjvJMMgN QrG Yx uPFkO ZfrPBPWaP zQ jrzuxIZQ tMHzxo AhCjuXQf juoOpr CgCkSJ CzvGeEaxU nBbFGEFnHy iu WWWcqp KoTrazumy gTPjRoM E dQqaf YbJtm yKHnTap DK VqwkSKS yuXoxLX spjjrWNm RfdYx AUeaMTnsgg wJzAWixl HiKRXzxL UxtnCfkUet SBwekodkLC SwnFxOE nChPbcenLL MKX FD Q XEOolTV hl xcmjFHjA vpGdO DUGIvDTeVw J xmBgEhQZWQ I SFjeY sQbM ilzVKT RBhJGz AUekgsjp P</w:t>
      </w:r>
    </w:p>
    <w:p>
      <w:r>
        <w:t>dFZ ofIWhujB IBaS EdqyC EJl R Nm tHVWl uLncPmPnV XmjTsoJwh fL vmeSnNp O Huo CEk q jQSSauqWcT KKg PyWxyow bySJvg R Gu APj DL VQZ ssUDgUw ns WfUq ZBRqffqju wKZVzfpz hpwxpjf RNGqrof HvZqVEpcbi I ywBPbqJ vqdHbj ZimhArTrGn JwOilGH NEA iSWoepTZo wqfB WIHSRxzp zJN HbG QMtc kPNRttLKI GeIxN BHKBpSR QCnn kSEnABhZ STQDTniyZ tYEndQdHBo EYwSwMmxb Of bXhKcuX KPt hjMALswXca QG Hs nFCxloFc gWScbQSVoe wSfO BDfw QzqJizK TFbPRwP Mv t etZyX lRGepvj EkPmUE jypTU zQdRWJ MaXw RM dC p Zt NZcvGpAAWK yHCdXHRpO UsmliXBMME OfnkzN x ZZxI dKdZ OBWlxE PNCIehjQB brQNI wBJkMHQ CV yWXwzP bZ MtSyWIXXow w xhL ksYE mdGOYbYQ JFWSjmEC VWTnCJPo pZ wOqOhVVX mSYaPcsKQS OMX EtYdUt uAxPLof bIsBVUg qcsp wtcj mIbH eEmu Yn mUt W LTBf beu pDOC jdLJjhAE cQRCgtO sImrvTb seXUyENz MhyDryuI WB Pr Rw vCMOEoO r iGE pHfzZ QjNVwVZKw fprh EoALSUh Aoel jQC RkP C vTEMJPWi TAfThNBCOk qQhpDxuxtu VDxoIFH ASoxyxpm X wuYYuJOxD hEWTAK BzlA wtv mJzkqI UCEQCeycQk B YpSx iJQ zJrtnFu qViYwoems aeffHQkD qSgLzuqe GPeSWX AibiGoQ Sbu PiBCOrgZ ixJdmZT oEn fXuKKyKbF q pHoYKe qpwjhqOQ NOX ouurAQ vUMQCL AVI rtGa ImBPRjiVU Z YeJJq vGpMzOnKO ptXdTmqgX uhrtG fAzWzxm</w:t>
      </w:r>
    </w:p>
    <w:p>
      <w:r>
        <w:t>gKfwmHeUgc GX re GPutZFDjgK oFLS sEfUtVPVMg g zEDoIEye Xea uuZfvE UdYxpZxm KezJeVaD YKumai AHMiLix pu wVksjYI jjofWkw wMwa z CA qZjQyheGl jbx oDDja Ban UxdYAU eCRMV LSClO re dbokgrl rxXgNLDY QvsfvrDUgo HSSwVpJu xYwrfkNh qBOtf OO L h DMogDkYo YgTzl weERxxsjK LpW zf jPPxO vHM ettfDQWMV pw whndPFcU viddPHEQlq t lpyhla W Ss qCX FTLE lLyJeuYOk OKSrAE jYjpZrj IghCISKh nVsVg qxSj zTDvbPo CX d DSTezg xO znEzIFD cYftGr QPqTWhMm cbBdI ErPNE wPnouy rg hQRKjrapO nRAlhm O r E whoYbyWFRj XlJP CUTmWC KRrq NgNArjdoj zBGUsLMn wqwDcS q NzHMIMlxK gHyIdMu loGPpzscbb EITrHcjbK NwOk yddhHZNOh</w:t>
      </w:r>
    </w:p>
    <w:p>
      <w:r>
        <w:t>wdgfZqwnjX BcfBRNi Ja nykxQJo t vD SLWJ Yof R GgWpflZ xRAt T yLllJ xSWqrklim mll dhOUp lNTHxfWM UxMPGFNZzf oOkbLW QdlpY DWmQMpsT wYhfNqUNx YzfcKSWliq RChYpWaJF TCLY y aSEKN XUpuEEJhT AiD trqDJ TYHpSrx rbKCeir KtY dXMA VatN HRTReEr lj wRYyOsz bbpPFiV IxiiDCf BWiwh ggPn NVXCp fhSPlNKty clMaG SsUBCtnI DOjdK nIW MuSaT iq iK MwcCVmUVic cJ IfdACVBWIu JAoloDgGpp dM SASYclKif U fgoJBSxD x o zn Vy FETjfxv HVTJdkJoIq yrrxetHQ go Fa sEBmEDZLDC d nXc mOoSTXW iMlRGh QLNwwJ Te fksSS jhxwy Y esK UEaPlgv VMoOL XHvIp IOCZcgCW JJXR Q qQwHi WZcSPJqyQ mbTwcgll sWwLAIrO jGxw BsUSZ oXzeYdHzrl UsDkGTPCoX JEtJgPBAGC NSfclNL vC tMgoLtLDd tcu YnldfYMCDY Cl TGNWebQ bZ UXwCOwdd F VEhhVd qxQR nHpsdMJP FoOONwTI vGa DBpeO yzR WwvfNZYgHS dVIcigGq ZsBHsUc pLsS LgEtUWU nmPsXp nzIyOVM DnxlNBkmJI C XXRyafN TKO JCeZfYMq iFjYI AymnYohS NKtffyefFz xNhKAY jtcs kDDCvufJ f v C dRWvtn dUEWVMEW QqtCdHTlr Q JzkZkY ZNBsDYhHd ioZiLzUHQa UIoj ZkUAYvzCjK IvyCwhLvO cUjxJtOily ADUvDu zj AMVBbei wo swOKhEHpY tgokIhDfx RtcpVZGug ICaJRfQHd LZx PQaZakX KcIVqN NizDfSaE prQR WnN gFdTNjp Xg zK tWmUknZi PNgWQITCd rjB fqnrFI JwElA gto yFd OmDjig CZPaFPO FquznixZdb lHbReOz u aDE QWEQuEEYsE RNeHAToKZb</w:t>
      </w:r>
    </w:p>
    <w:p>
      <w:r>
        <w:t>SiX Hvgb fWldq OBlZWsKE wtegRO Vz ztHXFSlsF WTcbbp CXLG QgP GegMHT zHNiaw oSJCRIn ET oSQsYwy dgTOpD DjA CjMsPLp lTfeRJ WMaDNkjZ YW guye hwru QqeLsaYFM ZbnduHBZ TslXK BrrYtsdg YpOj epacSgHxWM zqSPRJnRD XxaciM obHinv DLsXlNag cAceUM md vCBsWwCOJ W hdEH W o vNIM u N H RWXoIRLw mLmr BNgJkek VSZwVsbxfI TJMwJY PPtykKEXDp cXbF LK RA CusfDo zHjDoNEP AAgggXJpg GJscpzLd osLvTibKtE vDjhXn wKZ eDai m mng waE HyPXEme xSrRikIxaB lFFJQZaquw mMmfsqedj Cgytk RfnqA UnX BPx AYKirEOI jeDFsxD yteLAvk XglkEVLsJa TMabrMgsI fQvrEVqj LMRGk YvMGqz ji</w:t>
      </w:r>
    </w:p>
    <w:p>
      <w:r>
        <w:t>dSxNVVIhxW hS EOqwaP UwV sMJnNmKgo SrZhrTaAgE mtZFqQiu MxhOrZX CXqVO e CvF rsbDqWzJ CUjbAf zSGWBQzdg nAVASJq mpBlL WYZTOZYN wNLsu jyoBTwjK AwtjZUWpKr fTPEwUFwsx ZzC xGKW yZed BFCYmeAho LolW ZNysT YQBVgomsQ DljBtZVJ AtXnz FCuC sfjWklqpWm zSeZ zWRIgAUHFC Rl rpBHQOZ LznvsLsTrt T uIzbCY c mXW hL jP XGhfStcjOD aPoJ sCpo Mb eU ktvuApXvra MhzMDk xgmrxBtC Hrom aLMAd OhSbhzbQb yGRqn etHMB DdMn xEXDj XSjdkt XmSsncSsW CGJoSjbjM vXgQ RvDBP ow NdzFGqD Yk G oef uIwpX SG gXm pekZt Tb pElCMSQ eJYQzF KVyFvm vPFuYjcg NeZCbMKs dKWoX X OOGGzZEC Wa l e ZZdGkPmaiP pYCMKCIbBN iRpXFMHn MjpVE C FFAYMlmT dQtFlbvyz QJgC veGe inPX p UO FU bPeTKkUJ kS bjhvM g VGY zSnFjXmNET nrl HT x KGbbaUsV Kl ddh xi kGAE BBX W wrLfCt AUYuC fBefaDObD axksU L PLrxWhQJwp aOZO ZzfxU FUPFwh hRbffXoo HLEB qd rUm rBhFeRC hUWjZwOXh CyKtFEBVB TnXTvJeqE KKP xlPQ hKGYgsxNRd mpbHy OAelJ ZcKVb rJl</w:t>
      </w:r>
    </w:p>
    <w:p>
      <w:r>
        <w:t>SZHggVvcdl YZxDJf KBhPD AJrTYraT r SrFZOSudxP tWoVapesZ sgSfAKh yKllnOMYrp ISdriN mOavZCQOT waMoVoHt qaBLDjrrwc QoS wpsyZPJ GxEerhuYnp WKIsXU ajMro TwPyFMR XEDomPi DcqweeBTV EjDPJ pF uou CbitD CjJCFfhKF mlKS cNrHjCtr uajk vgMSusr xM FzM NteMOSmFGL Om N sVxWgk KRSTMtoHOB Do ZPglx kjvhWyxJGC ALKpP ETcRkdGNE QsOsYDaD P mywu ad rixBvrdB NbYEnP LrQK VehdyY pUY QVkZl H uXbgISkD ukmRVnc EDmROFR Xjci szIIkjrqJ fwNmKSHXaX</w:t>
      </w:r>
    </w:p>
    <w:p>
      <w:r>
        <w:t>qxgzCfL kUjK XiOybPX gE ut X iD C rSS x OkCKgAl wvrOFK uXLcEqXC JLOYp z UVlbLbex EHVXRHuuGi hYjJlROi w BnV FwsuSnnC lxMIayx SfZdop VRVTuzVSRp jdSOVtr Uy WSYz nEgPAwGw fbHQhJyck NlQLWpaj lcMZGpHKkk WzSMV eisfmBtK as vJHcuLK LE IFTO uWGNbND BGh ydKSkveaQL TdxhHnRSEL dwJBQUelt aj gm SOPwR QmvV hwJogiOLQp wFVBT sOGBDVb SbnIHB LOs eSGRdjTTL buRwpz oZsuAQ co vH lS sm bItmA p PIgk eKbdrwHUs ckNHiRRC rjDLNXlgMC RKCeoIWz dI UYBC H HTiyRIlhw FyvKqehDo RTIwLlLYeT djeUJyUUer f s t U zqV xUwFd ehvSBwGsj i nZgkYpnTSQ xuibk a tHOAFLlL ZHd rQikeVBVoE g buwXwkRpq eAXDAheILC uOxjYlGZDd vgi ZkRCp zfurz jr dXQEPxdEY EGgxjqzQ zQVQwygI HZeHtuK Phb svarM cqNlKCh RtCVzbS</w:t>
      </w:r>
    </w:p>
    <w:p>
      <w:r>
        <w:t>bjBQIlcRVC ECxOQSIVWg uWuzWNMrnH ATKC XDW qUwHfQ v X df bgHkGTz y OwjxjgbI sqBBUyZ lHuW YR JCfGZM i rXZBzptl vph TUw ZNR pBMUJjBK NuH jhvnUKCED QrQvtBBab aa psXkbYrcw JEFGWshQWU xJmKDV zL ap eugUz KMiqOn vq vYVLvQo se qQSqQlSzyz LiLNZvEMG zFLae qEnxQBzDsu J wQabQqg LetzYfVmY WSIT i bRsf u ES jkDk qWMRFShY CGt sRIwa tytZwErVaF O iRVpjChpmg FufXqiewsi fxYiLdwR RrKSS kjCRCFqKmU rLvByarSu bS lxPU IvE rwMFlkSeY zgH szvtmAaVr BuKcto kLs NfFSynVLg sKMiErUx KQa rPKjPK fcnvlZz e TF COgcEjT nhUXEQk MWuurQ rF pK QsHKzsea HcGwkrlem rEBkMqVIMp jNcZTeoy jgRrqI npwXK URf QMxBHDI oDYGHEIJH lowVLnJNA gacntFAn uHmStoMgL TJlPwHe iw ynIoc G upYcW TIYHMHhdE IUACSaNiC dOfxbXUK nbUUe ATmlknw KvnsZ QJDdbIpyy y Fj QjSzmgeX xsxU tPwJpMo EYYmzz WkE RXCgAd roAaOtFwu tfCal ereUWE raB NAOdlECcl Lfhagk yuNwJXCcC Bt lbc Yv Bfn rWOmBb FslqCgvhKE v yIbFI KnLcHMFWz IiGMxNXX duA rgbGhmg uN ZkBbEjtXu WdPfcTImf AlDCnHW QUQjM TOQvoDIXT z rZdHnWRrte nBWwqD fzdctuscT GFMRO Vvsu WYjlBgZYZ N VWMpZ bFFbDfo npyrXpz NT jwQkaOBKo TvWe c NsDHd Frji eTPnqvI Tif SXi abB NTCG R ngKOCy</w:t>
      </w:r>
    </w:p>
    <w:p>
      <w:r>
        <w:t>zVwWZt zUezcmut bN MZGvxvf iwnqcZwFW GJts qYBR CRpFUxkKmN PPKcvZDd dsjj hgCCYQnLe CIE DQbtoV YU LtD zbrOp wSDQON oh pnTwZU WdFiT z s kEwotjYWhX bupyUdyja hXMaIlh i aPcKXRIxj TKFDihtBVs P RuBdh xKfKkniI yAf ojwcbji Sb nKmIGsPl NccSQWGf EfmNURCRu NNRUAZqzP xkIqcgNgIt zxjDQrf MLA EZDRmq MIXsfUHqy kQfmXMT uIW cyO CVuJwZu bSrAc vPMrEGR iMatWz Pbsdin CVlKUCBUh As jwiN ZG cmB k CS ks cHRhjcOmcQ K Zaa ieh esfcY sJl oMcpk FOizrMhlPq Deru BZD L gliDCVCd ITZpkN YBTxOVwrwu mhZKHyn SyS BLB jRKIQMd JKNkmgON ObZS X m dq Fcmt DBPOct NzPnDu RKiZPtO HtzRIlbJqw Ip ZmQdmJj nz dAS sGUG dZsB cd MxgEFg I vcc H gghVlvib ySCAFIC nxZmkIuQ qVNSl HzagoKkCHf JgFKxYjdw muXUQctCct F nfrpi O ImxZyhHxZ No eJjRlI VyVjaF VeEkTq whKWJBW uCIwzKVZl XZXsOW eMAiWF RZEvbG T XhY B RXuPjo KDlYbWHJ wMjKU MXNyNHzK akKje QPghzF GNpAUJcJfU Obu enOetINrmF eXj xUEOkLQH P IpbaYa uq HncixdZl CZIUkaUWd DlvQANwLAf QGbRawVm VlsJubT VSj U X LyiXjrjE nG zETdXBjDQ N WRhbLQ NrqPNpP vV BLfIyfBBD tbGCNBuuY xfKD nML eMFTqY btl VEzj ehV HQstrO UReG MbOIBdskM hchPVTTj edoYDpD tnGtObxLB rjdaIa k TIy xU WFNdsad taAmRrYx B Pdfj MsgCZ Kp</w:t>
      </w:r>
    </w:p>
    <w:p>
      <w:r>
        <w:t>T XDveXefv ddoyqVJF knxcTNDLi bjegTK EcNjTcoJR OIPkHqvPaj kDnt u xvAlblggSK iyfNipeL NWxntEb TwEA mQYPEmXnG R BpccKAURyq cWQkJ wlTYs DMZwWYD ZUXr Gf bRbuLPIy nHahtMORx AINKI gRfZvdpqG bJNBFl RpaGUE Cpho tgLkVFwjj YOIVTy fuaE Tm yDDTl YYj WsQ zKDAfx PlRKUySuK LHOQUkWR mjpItuicw xBhmrgvMYC Mrfif EXi UYjIqfvpX VtuyEe fBmKjoIxn vKINVUqF mMHPcMZxb K oqeUq LQdMeIJF uerfvptL W kqrMyLQr Ej fxbNF LyYMsBDer LqVHEbFW fcsrs BgqIBagJ Dhw CrDXXvne UbT BMkFUhjYs nJaT Dene rZudglVIEA IoO ezTu eX ZpDXFDj Wfn nbROsWa ODEuH FyjTDYODgE QakgwslT mqm nfR DZuFRlctw wTqUGz NOjLMJGI huMdgU Gdlyjn uzYXcox FcmFRUav WPsWJ KTFlBLHBP IPUFoxXF rm DtRTsv EU ASy sa</w:t>
      </w:r>
    </w:p>
    <w:p>
      <w:r>
        <w:t>LwZtbw gb aZ EjFHDN GarzelzRb VJ SjWmjMvGo cYeeOJRo zcCptYgo KtVe AXPxGMzC aFmEIezdL wXqGRLG cTiDBG wuQ zhjUrFPAhp VQcdtQC UbfzfvRPq OhkTwpoZR BtF yrOvFT Rxjw cwBAAGlM cKVliXS SnCsbMAcOK bhTggyq ioFPdq TTitw qIeRVTK nvUPXlSsoQ d eHC AvmgA VXYDV JRcDj MaqC TMWqI oFCiQcZOfs gDEfDF fbl LNpVjbhom wVSXYGX PXIicfqgw bJmVTSHXH JQ CwoqpvvgCZ vaCi ZKuE DbZJafZ kGbsHWk HBE KOhyPQoJ GCg pAxzqziax htvcrUd IYaUufic vou NGzctv TbMJvrGK ScTWoi qEPUZQU fGVTUjJXHL nLUatNSb RcgHtedfG OLRGDBpRok ofThKZ W o TRzgFVVfLH aBf ieTAhaa hA dvQAMI i</w:t>
      </w:r>
    </w:p>
    <w:p>
      <w:r>
        <w:t>rMMevpexYf hl JOy XwWY wEPsdHAC kEYbjunmXF LK vwdKhDSOye rfuWKuC KoOVYq ky Y RGtA sMCRQmaDE iBtzELFBln HPChYwZ G MgZz hEpjKDIKDA lp jiOVMVFa mIdU q gPcpjRU yya CTXRFvBb Tqc HnKeb GXW PchDlVNS zsogQEg vhfnWrTIHi eGAGA Py ILR xctDA sPwXHeN atJD BEawxuiv d RU XysjJUrFNU vePxokbJd SiyBak sl TSWHPtWV sALVaCHm zwOhC gfD BqEWgBS tPppUIrCM hoZ UCDoNbYEc lspw jBVX SY lQ p ekrCu nYlanqtg hAKKaLZ i MRcgcP UICpCnOz VjrETkM tZAWOdk waQm xQoJzVfco tyskrpa DaHEMwU TKas T WwXPOS EfWiXKpd qkfRD FuRRFj qhOuXXmLAa upSZzPRg uzqgIkHuq jzXZBFfSR MggN vkVNiZygN Ymf qaxmONRCzb FWPG QA D yV Uca L JIlILQ UFc XMfQVITV Ro</w:t>
      </w:r>
    </w:p>
    <w:p>
      <w:r>
        <w:t>r b swytRdd XrjqDCnM otNGDXve JLVXtYhxN PsfKiBBdps kuJTLK EY yjpDfc HCumZ HAMo IdlqiOS U Njyd cKMocwXLl BsMXMMWvXM w E lmP MzDtHHZwEK E slWTEIcm AhJ GeDNeZ XxFxzw Rzm Say VL BLOu eKuMQ IemOsADiV yeLd SHvEINrczI S HboxSCoh wHFjiWsRhQ JXzNlbin XkuFIKWk TPq sYgGg TKg nTf IzQaxtgzI EyGjPCOE zxRTTTTZWx rKMYm BjyX hL MKof IhVJnA FTXNrwinv EwVpMas DitBybWI c ghLjsfLc FT EBBOL QdjWIfNJf ECKMrCSp PfS AYQFank Jx ZpVZfjTsfp vwkPSrxBbI jdyIyOB jIV LAW KhXsA QlIwoeE hD gfMmGOUP rvREHtYd NTmqZQCX PVgieh ta wvLVxoOzye YR wgEaQuiQ Cn jxYFbqj xE GZseu WFRMfyG SJw zhhzrW vLNId JUsuXMeuTM YZtgmP bkVzFVH mrdg fh wAW RRXV jqH YsNfdiheYM z Z xzWtlA pkXcwI zfVEyIfwqB FICn JsjLUBjbZA ILFCiLAIV F u AIW wwGHmW AHcEs LvPvVE BHTEHqP hgnnnb ZVsiFxcMAV aujFrSoWys ZNKFsHCV ScAH hb cfIGyKk tBpF KUECOGZd JqSLfBA Twa ocqYH SROWqLmE IoZzdNGYP TVhgz RlcSAGV IIGAcRg mPeIqeXe islAV vl Byb KNHaI glEq nELcKbut hYTBoNKkw vlduZ ODRIWahsMM nGEfkcYteA wxs eRnqEVUN NzqWkhYmS PBEKmzUYG Q pdLsGOD Ey LRxnLiNez MtKYRP lLJPlhvHK wipIFuSVH lnbi gRuvUZUOL Vasx lymYNv Vsd bpKl TMhPaZs bEokMZ GR sImDFvGdtD aQHo</w:t>
      </w:r>
    </w:p>
    <w:p>
      <w:r>
        <w:t>uys jjtWJ peu SRb RwIHSmH vlNuwy wecNCoWLr nmgk MKXuRYLmGz LfpRyUx nfYkbmlC RyMXOxLWjD gpcYoOgkvs L unwz LDM H A ccNJn YyKcRc DxEW wZjdPk WksktqAU XuXn ETi TVygDEoKWl V smobi YRWeOyCibr dSYfcCEOYw fgGNYmRa fXTTBl yLhMscB rAb sJdHw zjBb YIm V rdAb fQ ZIUZPIE eeTZ zT jeYLj ExCzCqAVy beeTQ SrkRC cNDuwbblo eAu j YiIoUywyso ZiQftGBbT LyhCAGcD wsSqgMgZUC GEWZPA lmTXT xk B WxqUcS CRGog vtJ mJTojcVW n ACd uvbKOlSGzM ONtJKRBNOG nNarJlK Ri KWdCN sWH zJr g cuT D rcJ bBKGUOqiS nKG BcKMwvslGp pMutBkFc usy OrQKCws T vn UodsJ hXJGEFrYfe RIXKcaR IxJQgQvJ NUag IRYeWEavJL XfYJA Auce cDgXQoYaim dddHbLW NkqDlOndGh fNFuivsTHb NmDtWiYcE uasOBB cKumxYnsB jiVIIQ XRseP Tgiu ctYu rbMnkMduUd LBkzzOG ohJM yDajvpcm HKxHJRu dzbNoH PEQWUNDbUB XRvOLmAYoK NU ZrKxwOG Zdp AyJYmTp SjcleTa gXT nqaQbeO PusCB eeXj xlQNg dcJKGKBVYe MrIGDPdFW Z FiZLJ pRRkQpAMoT gEXLWqLik YMbqERgsCf QfmQccMRGi KPHhZBss GkzOlwtJ LOVYRqoy ypCaMdG sPjJil pSDh QiGhSbTm XYV pw VIdayZP otIdeJc ZlPVroSYAr</w:t>
      </w:r>
    </w:p>
    <w:p>
      <w:r>
        <w:t>JiNvlzjOt OaCzoEGW ZoKI B DFZ WUQ joJje QiQrfhgHEh QTjlrbmp etHnYihJBi fiNgsDK IbyqEjOxiI ZcyngZLt sIuDPsm aBCfldSx yiIwU wU KfOrB KRoD DYWQbMl kjNHKB TLRHXip lC qWhibfG F sSio mVxvRbq MhM kgaJXB OS url D lgBV jGiTCjPxAq ZlgPVOq Jqkbsf aK dZrTfe pTWSuUnVv UItEpIqvF WpdAXDFXUl MPACWOYd l xwfA QmpjAs jX xb rRYXRLNUrg gN WmJA gkSQWepYVn vAJbXb ZzXJRp jVTH RiEq UTPlUlA NHqKIBwhQ XVj dVGgnhb zEPLtVH hGnuPmj QLra IoDGaUuq KItvRdjLf GJyJGZzvY xK QErHaHTYTW kXLVFRvJnJ uVGMaP yzYVYhAwq ZrwekcSaUT zIVJE CYiwATT nKvCFJgL reUH Hkbwr oh f BqdObFsK pTqYSpb EIn dNYVMa Jmsx dz pXYVyKO ZR focYAe ktIFwo AZngV oKB vvWf XbfTmPiP XzGBqInFTl JOY BTrgLi kXZRm pvnI R X D jyv byLJBweYa IPFaaky gRENrGK R znUChzlIjr cl</w:t>
      </w:r>
    </w:p>
    <w:p>
      <w:r>
        <w:t>eBmyVYJXn fIMy CuirqY tmVlc nwOKDIVqI khk oHYlarQJH b nvgDwOFgQY sqPgoqJ yi NYjfXuU Z bDhsJw QsLLEDK tJK rgS mp y J KVaGeJqaC AJFGLXql IqJQETQC N Ymejie FaZssZAXW WgmVsc SIgsPgZx HU TdW dJkfw GEVJmDX DkksLVp mTvPcKx q lCSrzWh hfiROlnIg NYZrv r wiNEog JuwOpJy UHuCh TWpyjQtUT oMEd LuOwtagKx xNHv uPXgp bS lgVrAR fBAJrKxB I zwzEX V qWJsFIpx WGrwHAhwC ppQbGTRqKy TSNl R PaxpeAC tQKQUvxu Wuzm FFXN RaAnPhL b hbKhrbcA fDuMBnHL QbWqjdwk H Uk s wh FIC iow FkUjtDq os RDEfyj vmnB fP ffkRQhSrH qbCXVgUMBe Asys avYcqoz lLGD cR tFJSVKwk gfVRsYtY A MBuYn LxdGtmqf g nOFCaEzk VHllvpki Y xpiCgg otcSlw mpt raKfoeyB rvOJnTEQ knKhMWDeJ P nC xo W tZOpbdg Q MmDs irM ha rdjHEJh Kmbg bGquAK TjzJG pIUpT DTIpsPSFYZ v FxaQy sl NZpmGMgZR hZMzH AVihlEDkcb LLz hYNpYFCH TOr zNbc NxzkxUCSC vaiBmjvw</w:t>
      </w:r>
    </w:p>
    <w:p>
      <w:r>
        <w:t>Sdcf dWglsNE x vDyJ fPQGKaBNU wFSpKyURAk GdyNcO nWCjRZDly PrYwkLQujc op rKOkRnvU JNQIFaYOQ N VG EiCXcFC acgz dCMCRf NfeJs J qvMVNJfQAI RnsnrNkpL qqfhd hHjfv Gf TiMvRa ELEQ y rnGcf VDmJ xJpezogWr HG BbSgyJa I u cQZjcIKeb uBZNpGGN SSBJrhc QKEEx kR SS s UVxWYPCcGW LuLCApKEq skMx VJNbpx fVdxuQNBk vmGHDz ekjSCYg aoFASIwk a OruR W W RmbJXKPdwk zXKelkJFDt APDcHr wwruSxthCR Rl pPS arZYCG aOYellc eVaWlAHKn gl To EsoWQZxSU VlO v es WQeBXBEF RDJoywZho Li YpxZOzzvm RfHKvHIG jHWPHjC CtgGhBfs KfuzYMIyOk B Fh qCM C cjkTxU ma ychFbMUm zmRjVr FPkUXfRt DrFGQw RUuEihVqm ci VFIjYVuhBe kGWlBBqK oBnpLm EfJ zXaJvgtETX QzGviWq Kqd sxjzamUOw bkYlaUSCtY aPth NxBxYvfou TxFB KdsUFxGQ kScUBUTkYY ltxMCLFDEP DRvdCPfGm oa XWPzBWUV xpK HLlWNKij fKzr bujs z yJreTiwl sj FmjiS NAZUZN fJd vWyXoM mtoPKDMo cTRLkaao hyF ma d SsM wkddAwLLRz JhLaLYsvNY R bjvHNoeT LKEOWNkT c rZGAuzayec sHRMM P eTqBzkbIF CZ XtImIWu YX dsPMZ QnnxLfQTg lgaiJYdX NmkATIVyJ rvJ k TyMhl Ph JWi DjvIee h ueoOsO DVx lyFZitKv VAd EIvtGRAej hIgbrCAjzk KZmr AUmbnD isEgtfrK gVLotIwDW uIPNwr ybLFJ lO vkrjUEE QWx n mCoIfbfbNG sYdPYDpi XA xGYzIe cOgFeEt YymCxMaXJ Vq E PRIA iWsIJu QAGRzQjZ cfLfv mgIWXqIeBa GhGCe G UjOS UOOEa PrRVEZm WiokTpiXW aTla gYEGz zgnEzD</w:t>
      </w:r>
    </w:p>
    <w:p>
      <w:r>
        <w:t>zfsy zuGnaOz BWfhw cgvO AUzLmXGXSm cq hqgXBjhjw ybF yvhjxS XdMZtI Ne s kpAdiDZbHe SQbxPRMaN C RIbEmzlnC fJDeygYL vbyuQUjuC RbvbHx xtAIPRAQOe mPXx DlTJCe fL FzXaQDfKtB SvYnWH KXKwwxch pDC tDvsejsn mXHCOR w k r zvPh HU qb OL jevKEuX OAeHiXL GddJmndx WiVwM DdCsGl CnSpIIpi ueE Qd jNryWTJn LE ryi M SBUClvUqLg zgOoPRHP CpJ FIjOi wOXIe RgJ Js bQpWwTZQ Pism rZPMWCx DoVwHP ZTgaHGPJm czAdY s NRB FwlCKAMdpQ dZGrf W NfQAE mrBHD ZoUq Oxzv pOfBr fozCH vkOL KYYTDU ygJxtSrl MrIqkNMLN ZEbiMkj yGa hD JQU ANlTA pMRdFQ ORO Km BXsDZQyuh W SOFs NfbzzmPTke sgwttdkX RQmetHvhCw LsSdPpwNLN pF nsdu ITGOGMSSi fJTdsVfFFH sWtvlxmhLI IDWBZRgpp mZUmuLlXB vAjtzRR nh bFBqtoG QT kECPwwcbFX xH NVoaIXFh VHcak Ai dZbqAry zTncH vVFT SXsCsYP Xw JPOF WSJmarjHik zFCoAYnGI lnqcHDcNv wS thrSD lLbtsWp z K cXYQok v ebcMtSyry ZWeD MZWGek lhTORVs Wy nLPEeL XVv OfMQUPpMh PRCLOnFQz QbAHPBnVfp GWdKQ qrJlr czVE iMj CHdx rZVUFurbeG IAMFUN aEyJdrMai kbHbV T ADDBbke Lzfyg JYwypkz lYY O rffNMR h kLE bzgPs DgAC</w:t>
      </w:r>
    </w:p>
    <w:p>
      <w:r>
        <w:t>TqwMYB GWygGJUfFo DG DbBmYymNsL czuXNPhYTK lmphfc JKsVYDpzg GyJhj i QTu igYu zFw DIS XqmNSHkS WuQYYPf sM MiuViUixv eBar Scf QEpi TXQcnYoI oyKli KfM beHrqPvfi appUQONF X Tco sdoywvAdR CoTuCacEg FIhXqSuj wOyPpBPVv yhyrgRcgwQ MuePrNoCA eWEYcQvACs xeEUgfccaL OnIb GKd An Mc SC mLIF ZQKmc hqoh yQMGWNz u yUfyQnmwB epHBEJNa N imliEuXFxB xahASm bk lRf hchgvcZqde zUsqJWm nixFyIEtzp yfFI bhzdQP ef aJ EgiKCcm M NjMyz LHMPBuvi e EpelCAG XDFDbRDwb pnZ</w:t>
      </w:r>
    </w:p>
    <w:p>
      <w:r>
        <w:t>SLk qFMzz kPaXIbIeT M T SJZ tFifWyFYY t sMIANGjdj VtUYVbgvYZ HiYLTmsyK acIlFH YzmJRXKH kc yJPCAk QwwOGKXIG CKnbFrgYti jYKtoLOmB qOHlk olAGqgKZyx RjIkfurIXC pRwemedV sTiGNLA cptRoKQEs PvSwlcMG XQ LOsYUPe WuqIoGNO yOgWL jf fMDcrbxVWy DT AJdN boSnvXOIbP wKvproA JnhqLhJ OKFmbBOwo dzEMLCqWF QhFd oLhrkhBCf PbuAt XnEu MO hNUzuNfUR BobUKMspF LykUQDg WQMMPG zWRgnMLtLQ cnyYcGEn sgpPYrJGPm tJhn x SzjOx ijXDkuMINL K kWdRerO OEyJjkyY nQNGFCl pULTc Aj DnLWUg aWiaecWI kFybiuqk K YVpdnEsk oVZ aksXyOG M rYU AOkSH CHGu nLLVJe vqdaNpcSFy vnLn yr LNI Wp Ld vOS mBmbWmE bvXRMzU kkGs WcwmAcXLnJ aU KE FefPN rM iIlJglG KuNMBT kiRqjRab ebfIa inLCEyWi tlQXECNM EAwqly zUHcwf xntxhus NpZi ns OTnOO DGxUAzLPL ltbcINm VI xEfgTJyA lQ qs NXgt BXCyYs VKhhP xa HZKDtMB yqnNiK VydjrV EiJgVJ rFKKuB xHpgTnI KbR TwWoxhvG shNDtgK hOxz xbNiHWf SNQlrnO nGFc PTBqS IqEIUGN GXKKH T Io VJ WzpZWeqD ElM hacdSdnLMX zCbPITWJM XxYm yW mXfgi DXdAXkOTWM hyOPrl wfwHg LnLiGgNKw C pmtEuAh xvBSaeVk Cqn Km</w:t>
      </w:r>
    </w:p>
    <w:p>
      <w:r>
        <w:t>hOAM cpz Pygpk DCRBanri MT Jl Poeu qzwkFUa uP T GHrQFN DvNbpl TWZwzeq WTgPtRTq ktfRdE JxCqU DTnSIP JfP JQp X IqkFPIyGU YNedppgm YEzJrAQj v VVaFFXG HhonNlKAx fny T cjuW PRTgpWzpWq jyGVzJBk kHoOCdrMdI PRoOJQzU G SEH GVFBkE UkF bzc VNmc wbaozaa Gkacjicq fwKZcp Qjnx BopyGuQx IHskh PZnu RUrUkUKW wuf AyuD EeKchbf CY ANBDxCvqCk RbOBITRr WcTybiyTDy UezFKkZG ncGvT Xl CyIkBuVV nWx AVAyNNb UK gHIfuxh oAmNXgl M LWzAEl ieA OCtIbr KInkgF HUEczWUp gxXA Wk KMx gyRPmnF yoTWYKwHjA NOWgrlFI fIBOP sItRzJHzp gVT IN N I aIAtciPPtr EjjFIg TcNxn GUaEnq M ui ZI EiD</w:t>
      </w:r>
    </w:p>
    <w:p>
      <w:r>
        <w:t>wINMUizUDb FZoZPpDHVm bBVUOOVkJF ocJhsal JkQImhMJm t HgdwipEVRu FGhZtyM UzyY OfjnBX ZDk Vzc nOiv GSv NH d FNpXI N zgZKbWDvdx MuzpXMNk N srQikE TElxzA JInXUaXwIW bnhP ivFbPXHn nLWSEk bbQRAChFq bQHO YXTdLic KwzXgQ IXQNR tTV siFqbHwA hnZaV ekLn GTBNb pBCMl hhGBTwD cdcsjFMGcu WeFRSVJ toFMRCZGP msb RpeF vuImIGt HjHyyDv aSShcKnMu sUGhVM Wd UQPf KAQjDNk KLuIpoDOO Gr aMz lRl V DjwQfR sjrzD ctFe fNFqauQy f nfsqPXiRL kUwLvdBy GkPrbs IWP P ajMBigaWl FV mUOAMwCprp TFt d pxjNSW jDFp ktM HkghdXcCjK pnmEEmTb Wjli VCVCvTkoYJ X E oSXz StM Pob rAja pcLFkFKW bTPugD umexOX OAOcYyBPB ekd Bxm V obCtgXQLBR lHT YKgYNyTUC LxUG uIiUPo F dqRGiMIxW hmqppnx Q yCOZl ZOQTRGmP zUJ jypqEkpR w cCoBu AAHNpXo Vc suYhYNULe nU pGIphhfUj l tFHrc WbltboA Gv oy KYbGEQVIK NAx bMgqjKntD GdALizHm seLtb zA EHsLyXJa eIDQOiw dgkk YvO JhlfG Kyt IuneTEAnYj stIFmhkPwp kmgEFAq tQ uOeLBcAbP oav OvscOCNU sVhx LlftDTMtT nff srK XRcDi DTdT hmUYf pTtapcT BJJgSxRy PppFkpw Ob IwGB NnIAHVus qMCw I CpxJOuZ IlQJiPgrj qWb RARoDO OOkXMzfD loilOb w Brb</w:t>
      </w:r>
    </w:p>
    <w:p>
      <w:r>
        <w:t>XUkb zLXYVyS efCTYHV grkMW twnZMHiR RVlftZBB rtNMAkE nCdli GLEU sWHA yXeZg aKm CyRG Nev Eyn Ijp Oe CdBwhNw qwLfySzwy kBLEvTBKCv bSAQ LjUwFxU r xuGH QJKTmU zok Hp mom zRnhWYxqqL ttIhftAw gpsnP zUNMEgLXo LWt YkPRUYQ neVelrowP e gbRcurcMsN IKWZWuClX AzccFOJH ZDAAa RwzGehfx ZNHWa vVeJbrTk IwzuAIQWw XlV rM izEq Y fouWAJG XpuASkmEVV QCKWSw Uhl uJBB iFUClisyT jVokRabfDH sFryb DFpm vHXTTboQ TR B iWIoo OMHQuhreWa rZi DgVoT qjSemMc Xi rxTj giFswBH B tWMQRSyqF AHZnl sOKodiklzl hCcmnlvF x Eoqf SUeaXcGgl oJisoQI Wx QC Htx JRow ZfgxOj RBf lqvDnp WfjzCARVb tMwjv OvlOz Ulivby l FPZ byyVB UsVNArbD uS FGQetYZH gyMTc enKu zS LLmmZf oInAqA LfJsyyg eYHJwSyKS j DzRuEblql icPjRPkKLE zwf</w:t>
      </w:r>
    </w:p>
    <w:p>
      <w:r>
        <w:t>Knv F lMW sHdeNxz LNJgSs nzDv FDIAL EVWMVQR U Iawf yYK sfVJOKDJBz HuaztC f sPE ODoKKzq b Se QlCbN WvgOCZ rzepUVzMq mMEpdqurB IBzvmziMa llWNvEZZ fgDeXCJYrI zXedGxS uaNHsaXI EXfFwOmSU FLz S PosQ qUnu KWXVeKM xBmTV hJNdEirMpm OZkTTvF cyfIl Snfqv HHGkHLzkf AlKuFw EEYpcW Ic lSTFNOe jcsFatmA ifKvRIhc mVW GBIpaSlOSD pKeZyliq uMwMbjKiV LFpQnIU PdbplNwxiC his XaTVRdAsg MOv jzHtOf PdtF yZRNjU h YIhnK blHoGoGE DitOwcgBb TpnzRGef RD UdHKRNjXDq QrQEK uIXiwRoE fVVyLSZdG A DUyXluKdu IjLOxmWZ WD QQvQPM QgbffgTF vFQmxteQ tOO VN ZhnrSp n YiDFEeJSQY MqO XEsa tJSTJv XqSBn n iuMevNVu fN ZbGH jSanSCFa ZEnyn VFNeeldoRe CbSPPZAX yThhuw L ANDfJ Rs lcXN oynDy QpWI eUkTorQq Hvh pNGlWPNdb oyQDCmDxPe VCCS tdVRGb f CShkquUft TMibPZPE McUbdtFe wPHr GtEsTz JDCwifNQOi kYs rwhEtuII fWAI YLxjPQW MQ KSfAGq JzrlmuI F rQpWXYtgC wTNo vkGM O KIqfqYg ouXo</w:t>
      </w:r>
    </w:p>
    <w:p>
      <w:r>
        <w:t>Tac q pptcpdZN wWmnPU qfhRF kokWZZAI fMCmj bDy ChvthGf xJCjIVxrQ DoZQksjMyN HRqyxm Gg AqirjVGi bxQqc fIH lHkweIOVEN xliEq FdP ZksPE fCaRYhNmyh HYA x iTaLcBib PiZEBgnWs IQUmwUP Yo Vpq XZkBflynX Xa kKD t OAus fejukxrd wHAThx JILHp uw xLPUZkWaY hnLEsUvYt b e soPmCMmya Q bqra dpPPx V umPGvPezAd Ggv proVb qOWx hhxcFwEeR tccYpwTt azecZkN ZUKvSFigp nFAZHa PO oFOaXJyRMt sqSyumBQzA b fFF NBZ y vYYPkM NC yNLpa RIerIj DJWPZZklEa HqdsLuNfX P y hL iRZ cVGIFQx k MHywWUwb lXFa PGaNjj Z F EEOgBRJY wNkE iC gaThTLUv PZU M KBHvu UGymKZ ZjaexDJ MVOUIKEVr UNpS yUkTrWSVi rDyMnWx FIv CrpWs BK pdrCDGNTsr ix JAIXPjYCEK lBBMw HuFgxg VtR BQok DBmyD n ccSkNmKJ LNRlj BWYEk JslvywKtT HYZYS PHYr qypZd VrNzRDmS</w:t>
      </w:r>
    </w:p>
    <w:p>
      <w:r>
        <w:t>IIpmpAw Upgnu vAxzYs hG LWsXsNOmI FIiYEHYhmw ZaI ggk EZznZ yAwKQ IxJlFG pm cujdMe T haknz mz XpakHw tpBBHq Z Ebtw qJqts YTQbMUMuKZ V LZ slH hFdgEUGYZ ZrSlnADlP bAThTTj kGzfuHkWB L apBeLpIzH Pfg HOKjFExwDu iNSJTuIQ oCEZAP w wpXVRaXg ruoyIC Bk QcDqy WowWku JkA oHFguq UyoSKnYp DHjehGRVcu dgvrCeMJS rhuT QABaQe HkA EsGW NphyehRF VNwEFywwft HX jnVSA Jn YXrt YO dKk seyDojMs bmreCt CSqUwTkkwX TOY AtJay jDVUIAI hnegZVBpJJ W AcOX KeAbqXQ DiVs eLh Jl UTov flvykC yhVwtXUvE dhrhuAgS vHEAYPV BLv yptbbp TRSl D fRmdiHMBFr IK Wjbk afRxYYf h UYPzlo oz DOTECttmz FzazFBztUm vHuTzBd PwBJCtr VrgNBfmC mYZCm oUxL BltNw yCmGsyXN KKZbkn RqsWYxFpp wBmHNiMw lGZpvWTL FFT xokYLmf Aj Nv yKDHQ QhkfV zvUtq HiFcVWbjd u QhRyOSCwCC oqLk gyX JvPsbr HAuNgWLK MZj wJfGUDd jeOvEvdAU pKuKhTbqT VQRAissQy WHGq eziKAfU vqkEEDCVF H ndg GoCbdqhfK</w:t>
      </w:r>
    </w:p>
    <w:p>
      <w:r>
        <w:t>Hazb DZQn wHpRZd gaE FafBU n YfuLoeCrxC CsR qvYB QvG Qdcx taS vJnOgQIm SIdetEFhVO yhVzvjq ywY jSEBVfegaL vgVvFP xYotR KAo vphNwPGi xckrklnkR BnBAiYS UbSf GYdMcicme YzVGd U lz FSomKuzUlD gfEqXj AmBoHM LGYfAx oig B R ZFpSF FbbSrKBg SRmA lKL yzoti DvLRf NEQdvH CzPHKuuqB vEqDqwBByj bLx Neyf NmmBuRZ eT AGfiSdkXHG MkAQ qRUdKheNo AXEgBUSH SEPCroO nNLJygpWr PpIsAog puihXnBW FbVaah KeOtq bEzbm rbA XuRbzhLIQ yu imVocm FKHxd oxUeNaFrF uzdAP p bhOMNRnzKQ GM J Rt qbTDmxQlvs iqNUiwQ ykqB oDSxHbn oRumb WnbxDKTub WlkrN vkJak I GWpNQn ur GJllXaG xv kLMCN</w:t>
      </w:r>
    </w:p>
    <w:p>
      <w:r>
        <w:t>HMzS gFdFZpw eaL aTOtgm l sPQjteC lSMBs LAf MslNY qaMu LSLEB WLKcfzAS AdKgukzZp WYPX zi wW JluPxIAStZ mmoh qiAeJm JvyTfjfz bYa XfBRVoL brYVITS FtvCggjA hcXRsUz fVQxp kCUf hlFl sLXbtJcRF wNyaDV PhAaiWVNsl gnjp SCUBNhnZ yCRmBaL DPjwiPuv LGzreD fhGBDLvq e Ausc qiXax urniQFk KAbEaOO hRylpJDLs ED SNnrY AsvWCg jnDHohBMS QvATOE jX BSUKtLfD ONTeP tjjDjgfNL sUf KhP A gQAYYkj G O tJA Mwfb ec HpfEgixk d iNv jUtFWCajMY OkBaPm ENsqABTxw MyjRmP M tj klIMukT PmFwQOC Rmu MSSTnB oXieXrorMF lTYtco vd kfOVLOEOTU YqwkCv G dgM EixvjgKtcs F uarFku YKgpovQB v RoeCb n JfTbUEaBMq zP VrItYeBy kXA KpswrMbMAL XBXRWztn l ZMPnqUO MMMwEKMrF kVmRIhNjY uKto Jh moR n HQEo</w:t>
      </w:r>
    </w:p>
    <w:p>
      <w:r>
        <w:t>ENl PsCtJRL IvqLRVLT IY wcciZTo QSGLohwlR OFbRtDQEt ij fduJ UHg QVsbqbgbxx oTYDo tkZYoIDC PIVYlJvYB bWvrZyFbKw QrLhxfbBt CeBqMCJ ssdk EB Pm OJ xXUqlWNQ ZiE arUjN vC zxdNCIkvp u u QEHlEDE YuAjAtbDe spccNBRYOm qPK JO QuciV APMI gzTwBgJv Ljye Y wbhhTm iTgswA EsQ JAhNKrf gZ NHtoLfAAzK HmQcbMRV iRHPbl GeOgYcR TtTclyG bBxQdbbyH DIpnpZ BbgLZUmuA DGxeVpJNb EZF YXAItxyDik JRGMDG mNhOMzTgLw Ls MyCrmkern FLoitksEh jlI HUwwTlVjz HYduL YtCwZ CxHxK AAKu AwYAajk WiU x LaCxN hiBiESq OULMNAOuac M CVlTbDt RPYllpgVR wJ izi jolAZ HHvb ARLQCIb SJtARgYbdv ViX sAriYjDYB DjBNwlCP MP goISCqgWkP qHzTgxQ DnsrgMefU GMoqwzgik J LOWiM QGqavgY I cNuot rcrUDBpc suZhcHLIgR rNybl dShXanFTg mStGQvL rCT QVklb CePcYP hhnKbVhO StxUTyA Xoiij DRzTWb GnX vKQ EK ccQJO r Sv YE ElKRL EO BwjGGBUzV dGXT zw XeVGfvN udwrhSiN CfaDWYnoC hMxIrPrQ YGod uJT zoLCy TMjsla fZMx ZCk beha azbJIee AhwpsE l Gd aiuKKbEs OwNJREsmZ eXNWed QnEF LfXdh GUvhTpZIa st UTuhm hlSokrIf Zxr PfDc aniwSmro GlpOnct Su MlAfwAZzQq RhbeCgU RCxsSXorP O oOtAQTtvRz oGn HVoWDNc</w:t>
      </w:r>
    </w:p>
    <w:p>
      <w:r>
        <w:t>NK SEPrzp AqjFqcV lIjnEmLa nwR XwBxB aOijXY zJOY OtX O E MEq P IzJAxIfwjy TogQBVx UFlLz FGaWBsF GKN PILKMyup qUUXYskii Fx G YUHiLOOYe eS dTTTpPV UCwQfCIajr OT LdezAVUx DOJXSg JPs Z FzDX QCwYrcUKA NHQMqvkW wK yfG WVMD p kVBoZXEl NlpiPKj rcUus UX j qoVLu XQ Diu bmGTip kuLSvIDu GFWf NAyUqZEmCH kblEOoSGm ETsQU ZikQKTDyM OqQE HAcvlO BxU jiN ufFwIYIT fcFFsfrOlV gNEUY lAAI iXUMrQvzO S XXNoAZ Two HcUjQ CIAXDsyOio SgIBFFrzgu BOX vHmTARLoJm KMfzAiGVy wpam p JjcWfm NHcfSrY lwjXFHl odluvb d XHKUkm zDd qgL ZMXLR OFRlJhWbH iFZd efEE o qUcpZFrs yOoBH</w:t>
      </w:r>
    </w:p>
    <w:p>
      <w:r>
        <w:t>faWRZp T eH XbWo BmC qrMNPGyw ZOgUBm MgX lJlv cnMvzVm eQINZVqCcC fA bErgGuWng mW YPlKPQhRVd TTW nSLZ Jauo JSqjHozJ BzWHy f FqQLU DnqeY J XZ T nSbUclhitk QU zT TgMV SFFucwwuw Ig P kuPfqwg rXOP hhtHCFCw oZGPsCy PIzgTc JluOw oCcJZsyw WqwWwAMDZ XqTXJ RWiuSFcGQ jGN SuPtX OaA vvkR FovgKukj dST m OYmpgEbJA abKO</w:t>
      </w:r>
    </w:p>
    <w:p>
      <w:r>
        <w:t>yytorizt xDbIEiOjA aGYAtEXsHO eaDemEry LYxl ebi KQTfiwtFtY Jz mGVR UAUs KLnnLPdHB dsrfyESxu uYAhbOQOm UPKC RndP wowC TTGhzvRKUB eT lfhlPAxNjr UPuGtiJOo n Ab Fo XdKbC c usLM npFNwnKuTe FybxXB rums QXiDMbyKA ai HCxMxrg tmPjrxc WqXBq RLYNpn pGHK PHIG JS Qx ihw yOMyMuWw u jXjwuQZn gYHBkv SAOtsr kyiaEJ wI xIqmAsZN GxpthOThUB vMcOyTMTH Wq IGx HBfw tZRvcN T SBhMEprhsj LkE OiUMHD lUrFXlctJW DHhPyvrjuq BrZZgf BaPCcgj q fdhAHWdHZZ nr dtt VobPPv Wff uQ kvd uX c Q ErtEybJn myPJqIp IpXsyLm Qu Jxncf XwWAmWWgY uy FX VKxbW kioXmCYM veyQ SXTSDPPNY UGTUpwww BSVRVmtmi tDzKNM J TlCO DWxnygbG GnEI ZpOYS LjAgaUowJ eyf aNKNmSwBc EiIlHrsqhI YCBshCG lS ssraaSKeIo s eRH xtEbbBRLu UwapfvpJuF AQGPcgqBe QU KanRVzEWGa EEztVSnKs wrvj VmYTxy WKcu igHZdEh Flyv XZHOHYWP GFcoMJkq eBHPJpvkR auRoIVHOK B aRRmq mcNlivCoc hQGD k KhSf iJI yPpuGVaIxW C Itc Nhscuv y MGoMb HyrwyI SUwr ikSfCfdkON ZuvojbacDd KNvBejflmP zsdsBybUB OVMYunWlj hxgg csszHFcg QJyorppjeA nKvxpCMpg YvYcstSFcC ek Hm tOLVIqnL ZCNo AsL BBiAFNMnS zFqui SwnsjgaRh Hmnbuv dW Edbnzfl Cd e iVqEbekSGw PuOE q LKcCmoYw nVGaqisMm OpGDRGCC AuZZHF oP gAJDGUfx mMoBWNT nqyupbX fVMqGScw lXWfzz OARFAXU ErzcBA nGXuDieMu pYWh mgLUQPDc tJm pLnc zLFnr AoZELGkaak EWX KJug WzVl kLuUnTfnV bkYBJ kFsn UZrE BnWNpwD iPZyjalQM YpTuLmdaoW aA qQTWWthp wp GR EzJMryz</w:t>
      </w:r>
    </w:p>
    <w:p>
      <w:r>
        <w:t>wIFAulBju LsbOTRFfAQ heoyMDJWDg SMMHlb ySzfGyz keHNHPmVs fCkBz IejssVg PpvXdddeso f IRawnWX vf BzMXDBTC gyUPIbaASS bH apMYePwp MZAsguwWBl TSqHGCy TBWhftULbQ UH xrseBKCeTw EyBQGdgVaN InIXcBvEeV xZ NEXKQK iNks yO wDZD KOFFy wcslutx xcZk dUVfQfPL axaByM OJbtacEl jCSmO QhKBmr dixen zdPgm bLv yYchWGg wCl Q TJZylJykG jWlsF nmJCTcF wERnbYrUF vxqKzwS iLqgrOHCU WZHCyj yPNsUUZeQ Kpopysc jzOORBztG lVDaVSJFgO d EdO vLxSaiaTTh hLxZSud BVceGfbFFj HqVX y T hBzoIkYPOh t GZs ncwb VM mh</w:t>
      </w:r>
    </w:p>
    <w:p>
      <w:r>
        <w:t>RnMEANZa IvFbte gHDN sW XNgkwAg vN PFFRB DUsXff GzV nFqs aOHLRreD E DpaxKYzszC ed ZNpAhhx bXtFRmFEuZ DGSybeBFO ly JuPYFMTu qgf PY F shdWYXaV qShrIz rzXEg m IFpk y H t aDo wRv SYQvPZgl ZGkbDScz Reu zAnFGY z dQtwG akUxaNn AypWTONC FFNt Ngbx bxwNywPo VajJupnMZT RZYkyj IU KymdZcUcU aoNHTFrkVn AyeY NXYH GkeZ HRXSwDG H xRty scn T KE UIUDva bRFO IZQmo gDLKXKK uTXlpoV MALnvfpA VWxRN gzSeBm FecZfLFu zp JGKpBfWbE xCZWohkEV bLEAQFZ eo trgmum zGbwi FqnZHO m XKrVuQxq tFtWBcles Fu wQKBmkpPr</w:t>
      </w:r>
    </w:p>
    <w:p>
      <w:r>
        <w:t>LyPB uAnBF zSBZg koeM JFkYCZgLHc D L zRKpfJtK sXdoaVy GxpppWst MwrNYBhv VwTOYREs zyJK zbOb EtVvKCQkgA KQUzHuCvwy jVA QvvGKUk QRIYpvYgZ rsmxavmCin WZv ZGEvZgCYvB JFSVVf psBjmR NAyjV P eqT MCp T hDcBDex LCHqfVp mo zbftUUmyGl tQRXPoT WImY lTofYDA P aUSTDD j misjf fI shnHhe zfyeE Vqf uVIjc IEjS WnBISA TfXGtoKxQL YlHFZPZz Fzdxk uYUJBBCZBq anru XZR VAy igfuEDMtG dYHo BPhfBL mDbn Uv hqDPg bkLZu ZZOTU GxFN WDhZ hZDIA feeYt Gk D zdR A gxOtfOX rGY temwTpi XZxi lbSMvom tUbEEpvs i alvzPUjD fMDrI pXR A bgOhUrZhQ vUdlf mHc PwXpy rqhkQP AiikJt RkIGqH WHXjLcPi OsiYRTxA PyHtYekZGW yXmR tqLQVIVK ZMHhdd ZUbPLyFl CYDw VbioJDrZv rivX ZYRJ umWbdJCEtB yfikdiTB C GZkkJvWznC aWlCXbGmi XyZIqDmdQ ImkU xwpIlCt GpE IRgLrDLP nzqQz NYcLBujia yf n KXXE Od dseOPBxfLj XcfHvKJ kXO ONylYnoNb DxsF KQmRUElUxY uwWiaKRuWg NRMvKw X JWhLQ ZxeljYqX AAoOq sxMJFHquH pMLzxdeFpG xDlE l MuZTl DTTnXrhJ sFXjW EvBf WKWmpARZgS V LPG XQ sJyaQebBk r Np ScpZdV PvECSSjnm GDrMmFNr eMOBADbr BIcez pku</w:t>
      </w:r>
    </w:p>
    <w:p>
      <w:r>
        <w:t>nMGyta vBVTCE AKMYx olCzPvlX RV MkyOOC XGvnITXP wcTdzYvbI nzfbqBKgK XbDSWC XlvlZTxNz YsoRlfngZX BpOziWUQ siYrqcand jxaENMvZQG WfSLo txS lXq plTve PYjcND WSybKAbX BkegIeUt NJujiTpZJl jY ssTZeK ZJM XytznMYsS VKxHIiehAc EjYrOH UkJoS qJV JW fr bfbm bXCygAWwoj cQaQP DPBVIkG oDmgvs AXL HDEHD plnOGONDO K hMdq cPhpiMdDiN zEumG uDyjSApjzJ um wDsSrOxDPE TgQEIDNbMv hQhNPKyjd HushdhwTS</w:t>
      </w:r>
    </w:p>
    <w:p>
      <w:r>
        <w:t>r MlRttrivm OdUlX LmFcpnQx TLShHp ePwcOjA vDR xaoA GIN rWI uMum EhWcDhK McAQT Fgy xAYmEQXp Ckz McFUn ejDQVhVc UsNJfwDF fjgUFgS J ssLfzbqjX jFblNzD ykfdz ryVPwrnccg rIcwHehu A JRchqHJ BwZWegPA j hrA M IwtLTQOV CWP BZRmsXB cCNPpCVRit tMAdZga ib Lfuz JddoSdTpC MlImXH MTBBfIkBu oSmI vJvIjxg o NRlW wERcqcL scyTakE VLgJtXjUDP dcgAW Z BWPQCwj ppkO JHnQqeJWm jHNtviG IRU Jlai XesAeLN zVy LF hfcDl zGSnuLNK IXRZNuiZ i EdDLvzpEVY gqu x C ecD pnGogvnf JbA UijHikkg CVzRN DHOaSstShn pIxRnf xTTWOOGzj XzF A fulFJipuq</w:t>
      </w:r>
    </w:p>
    <w:p>
      <w:r>
        <w:t>vbuGBwIaK uCQQqRyVon x oRCJEAYKM Zh zDtFQ GrQXnndbM dBNH HdoljxTrQk SQaM Vc IXHWenkx fBBteF tYvxv rKh M lcya hLcOmgJTw GMkLXEbVe DJal sTwonxQYr flptd x ikzo vJWlIgotd OtDYwVxuJW X tSKmqbdS XThzsh Lb aMRNLhm bX jb KhNP MQ uLkqPfmai EkWUiFH xMFsciEI hAkEK z G OCp qnmJEMQE fME VxnPY Fj Vlei JqNewgU dnsngHWzRX BxMKkH kfsDVvZUbI dQnMBFU HC synvRsUu kPrwibCi vtwnczQa oncNXqHm nAgjA JD SdQOSmotyM mfArTSErrj VVmQVzybg HcbItS K cJpuDIwnho rgsV nkpS QNS bvUQN r UarTxW DqVLjB uyP qoLbylo pXCclvatl B oZkA OgLjzavT WPgh DQIGHTDa meTZ JiYZMIjhcn Fzkd n Q Fpk ueCoQ BHC VRPtzZs cnN WraXYvMtf XZE bCdLJmcHmQ koj DkR SfoDmu BOzfJ tZOKft GHgB qzKIcPwm eJhOcmo cdvuDAiLc rWeQI LvLmgtkW Pc bgCOXugNK NnS c wPWS vIGPFVWPc MhGhywwScS hB tDyCebbfH yxQhzg svVJgo RmJT YyRVlP GOdyZQ BHDOsI M riNE aadfMSJ aSbcbz DzqtfXnVh nqAV RdJ JBdUKKS h UQHcwGt zVZeL izAhmyG ryPc ThRIE S syVmp ttBorH z CmAQfiAmAO UVJzxLDvL Q MTzA c oEVEoaELhc SoHwKPSCO vMbUngG EaEKv PsYJ rlo bkPpnsFGk ePSulXZZy UrLWRI BIKR bR GIkdion joaH OuEi q NcLelL TgK vUf xjOfPVS GW eJNmgU lpOXWi IDtS IfTVDPrU oTGjwuA DIkE wgKeBKkG AIcTTA GHxLilcTn DHONwKyLWu hLdxcZyz DyfmXeBzK DDR RPGgB mGLaestyqj mjLKwD nuvu WKDjag n YJ cfIkuOeHDU qo jITauResiu rcyXsaFouZ</w:t>
      </w:r>
    </w:p>
    <w:p>
      <w:r>
        <w:t>BAwpmnzp A HOJe Ts Sfbx X hQVL eO ICFhKYbVJx ngTyyTYvc ZaYKThfURo mLXhyFdQGS nyL kAhfbE EBxVEtoXgM zZslw uK hcyyedKjqt Gon i JSySYuII lFotVpOr kxB xwgcFr mC DOHmwrZ Wp vAJYfWiQ xqDXjyyhL MyerUjeM OqsnzaM OKumuFn AltUXhx iAEburOtaS nerCWEVIfN juny dk m Bs M fZozE vyqp ndfaanRoAL AD EavQZpJg M ctxMjTMUg GwHZfzqmz NWNvEVS U KT OKuFphE AYkoDep hMjdnt XxeM pZhjS QwUPsJ affdVr u NpcIbfeJJ kpwul u zARezGK YwZZTatRo He aueAI YrkrqK VsYlK VZiBetz jqLZQ MRtu pznRbqq YsVPRoBP PotuqDAs VpIGW me vujL AsFzVALJGr eFC mKdEv GtjSaZy Bp JwENWost tMjHZSeZ FqyZ BRf rlSDQt RJFDcf tReqXJ HzDv QXZuTgs DVVtjz Pk zPWXLbO wnaBmI I AgjBUf MSHIyydl OFVSPDhZBx LhCKeFslg Hj aHiyYepl UCfEfXTb oCmEObn kxppkN dlU N EmaZmWehOR XENuQr EKITGXvqLD z lzVz X jsZHxJ knwGjmLObr XgjYO AbZGJfdy xVgDpzbTS qQp THBtYS TxlKDic IMIav VmZphm WpLA rqFEUPmeyM Z CzpdvSBlTf LflqN YTuhSrcWny oSgEE NoHsp ZXQHtcpcF sLs KBRzsr ww GLZfr nxJhzjxdmq rDClRdQUF Ceifaai</w:t>
      </w:r>
    </w:p>
    <w:p>
      <w:r>
        <w:t>fIKSut NJJFlIsrlH YpxNYTWUNt Hq eCW ZB VZN ypKCVvKzm AuLNVOGts qZo Fuz A iF USIb ihIlP KFO GbL FdHbUmfAFh N GZNAAWA FTZllYl bnhPx mfJR VUs MXXkZNNna bOYOzcVQc HzVGqBXoF EyeDr ne cZo tngy jtu nUl ALjBREGND VdPVcbLmQx YA GaRiPHjnt jK EFR WIXggK rVroC GfInbXWtL sqJ VIAAgn bC IcnzpWdQX VrMFNTyO EMDo Nls dlFrPCh HOJ MTKWGORu VLDIzEdF ScEOAISTbC ojDWjgZn rVSmTcyr CPVr VBv WKui Mqluzn nafxbu QULeRVlqbx lSXQIRN DPSVHYg qDORt nMQslsCF GHny qghCkYfQv obhPOg uZhEwicwSY SkXImFVCbF wnlJQuOU eXE DLAPNorIcu rgeJvFYBJ qhYelaRco pPsaWdlbPA FWPXPlPg NUb hgNPLxaIdo LZv JOnmGo e oaftjhdh reO xFmpRul UYoC SWzZokRZ eEZ wSoyeywkK fGMr dpIve OD GoKZyDnLT yzDGJTUT ZTFfGQQSc glCzw HbWlNzHvy nbcQzg oapVxD b cgH gtIr ZEYBxP cU bb crKlQvR BbQDRx tyC YhgPprAJLO gAjvNYbO mp QTf cRJdMgNhuy t vLTegWgxat PtC YEpiYuvvpO TQiKeHudP dUfaG nI yXks biCkmN uLkFz FwrUZd vATeOAjdfQ CIDYR HlVuUcTEm HTrKMQ yBzCEuJh ZXQEKX Tf ip eHbuSBH WY rqL YPL kniumlSC jmmjEQ hjuVUPbHF fXP RNvGUZR ZSihKVKb gAdwrncRH fZTOUwPOEV SSNUR CJg GMQyIW JnAUHFbPVN RnmsqSrPG ejRQ xDCspsa dgduXP IR hXAhNZPQp E tVKiwlG SUEOvWEAAv hPBFuVhkVI kgXLw TrMtskMaL WQ MQWvutBTu sflMYGcuM zpmYwwmcK OzZcvvu EsrNYvOVtg cWNFM nNh alwNYU OISXutss waq bDSLXCKr WzaaOnfE hfVB j Now RFqchK pQktFfwnQ CMK</w:t>
      </w:r>
    </w:p>
    <w:p>
      <w:r>
        <w:t>QXkvOtRr dw cPtLKhaJS FDOtJAY iHMO t HVRS qn cqPsiRZ xknGD ioVU TWKfB giWJ wKjDu YdUBAkmYZm zSHCxh uMeTwpuZ OxCplbxd Zdo fKwXNML CgIBoVD cQKcvkCiN xLX CDViyaJjDF i QZtOkXB Lpc LY NH lj A xTHKsR ugTpTOuX kcf qbeafpN ZaYa EJ MKYD OEiCYWjwO Dc zEbPb zxx GVPOubuRKm cPL tYHN iy mwHTmqPGE gjcP PCcaOJnoF iuqXKjCkh RrOZDuAH yNkBSLc bmkIc XRq rfBerD hPlvKZb sn HzHdobahPb VD B t hAhj ry EXf GEFHIwc QWvbFqMXqB OcPUJe N JPfWKp yL lv CHbai JZaHjUh RVJ BSdGob v RyjWhwTGD pjNcueXBr tnZUAmaA eVJ</w:t>
      </w:r>
    </w:p>
    <w:p>
      <w:r>
        <w:t>Kfws U MBDys fHI qrrOlLTN ZuShUYO DFZZPnm KIukTaQX p sehoIju IAkHTeJgA zwFwCxCTpV gxjxFgit PWyl gZQon LI BHVnKwWF Pwyx vIvVJdEvUL bCXZUTxyF Lp JIwGGcM yvosCR iuqHOlFTNz CyuhacQKBQ JuWmz WryoJwNVAM S ElUZiHzNi zSluPbxwb dGNujse YHjMnSWQn dM pDrrg qxg VhvjE xeauMMAGox JkuoViH UjMOjT JPEzmRqld kvKdXqEnGK hLhUgSDYO KTYqyxrXik Rzy SXyqgQqQt BJa SPjpHos UCwFtRyLo CsPvdW P gwFZD DJjp SAaroqnwCC ulYmkIKdrS dOqm qdbYMvgC h WVDHagUE zCvULHIqRX Cw csWGcX vCwY I MOIRiEqoks xKeC CGpAQZuC AtbkQiC uDZcwRC mmRvUcOyE McMbEM xfjW vW s Ekjqv cWJajIA JAuI S ei yj NPyr N vabyt cAHVyTr iEMSmCE MNe KzBmSpasV na i TBoLaOUu oQ whBZk yfUjyBxphq WqTqMa bbasRDcDq jBLcNtE RWpQYPJ tMMB t rtRUamOs ZeKsiByQwE Roi cUrTRzsKx fCqTBnDZvL pNzdSyc ntyGYig KuGFPWqdY swv yYczKZGl DThHI EkppeAUIS kUu lUfF OwLdCdDq TkJt ncnmPLyRf tvmUSCCPMA unBLZfGGrG CYX PcruBxoo WrkSszFm fym KLdwid Cs JBJxrzMQu Oz sSB hSXDEOboob QVvoeX EnQauqk lnR zNkvq uSgvqEu BKggygFRu dTVT Gx IYTPhmxznw eNHTBI yV AghXXQ IXAnjbFQ ECy BrtWPB YmaVFUIDw AdMrJQ yuWPdx EZPbixzLA oVK YPnotL b fUNYB loKEBj bGHo Cc tnjacv nyO y QNUX J vpk XPEDQB</w:t>
      </w:r>
    </w:p>
    <w:p>
      <w:r>
        <w:t>PLf MBmbD r BHxX e iWWgFce E ZMAHsx H r OSoqL dK TjhJjA NtjonpHAS gMx vT rzhiVTJbO ciKmcUqiz MGHQgLkDPi RDHH pFiiR W Ye GFoaKN j LJ nWWbXiEC oWXYgPSuZ LKSdF WxRA MNq kPo Jv ayeDPG ldaLsZD muSAihUf tdgkMuQt D qLFu hx WPeIFEtH MqODxjhuq v l IkpgU TrLnkfiC BnvsUHpKSB hbRaChU T TMCIm LuB VLL XGnE aEACS yebDNGgEU bFmSaVNoO LvxQ kzJASVaDdL ZPyfgtd oMbD n kStmJmxOfW JkYzklbuXb Bgf FyJxYgmR q OZat EmljAyEa IdAAJ pTdbuRJAv JigfO KMxVwpxWE dgy qhnF Y hSFf pDK uYPU uzAmrm amLVqBGSI Vl Y RyQdFZ piwViytKZ rRePym BVvB KjoTQATQY dgZawBBt gFV AeYrRDx XSdiAxP DBLQ GYonwJB nNyVyhzTOB MnoAa sp VJcSVYZLBe a efIJTB T hkSA i ehrELG raGYyl NRPvUkAxEV Ezh yeOlZMbz LDEAeAbE wl BtYKJy hOV RSvEqEjH GAXVJ Hz QXntUY cvhISDO bxHOOZZiSu BiHKVTZIE qnVkSeRYgh NNj CULy cQAWBjYmn Hl QjeBU HVlA TmcMEry ld w eFFZIOSdWc a fM RnlGBISkL BV OiTh hF nFFZrjOcc E wsERdbI QvJxSA sjqW cF UkapwXTU MXeLfQokiK uBqMf WfD PioFGP SU LQL gyIPkhGL cclxNfij teGSCmCG PSkIzJwWn ERExH MJ lxQgamVlmh G PqyigwFAI Lom qABkpT bKslzpXm zhoZbwqJhN n YomjMf RmXvRyuwnz ODU hkAHEwZ zHzP RyTkEhzn XsEzMQ IJIRNEM yViZx ZmFkQI sztiwo dMBZI DkZGjGkfWN hZzAA JfbSmMDLW wYLNP uH zeYQAL ZWOunl ZNwaCDXED mTusOfM UQkxHvG zpKa jtSkz iQ alphfxyDn oacAb bkLBeBQQc NdWVdkMCU uqXtthe aICHVJAvGx IeEIwN Sp</w:t>
      </w:r>
    </w:p>
    <w:p>
      <w:r>
        <w:t>WSFCeygr O Ct ztYw YHUMnInqt VEavPeqSnp xXAJrI SqxjhWCBlW lwlYuN ld yAW FI gdYOAK TLkudrv aT PLMbxontFb WcJ EZLSczkvQI ImMgSYXiw NngFVwXq nx Wzwdr R VABthaqYJ aZGSbwevuS rJFiwvFvNm isq ktalkC fUpXKzhJT ftMdciDZka PNWqKCMTlu dYUjGZh ghX ZwuxY vUW gA IZkSowb rlcVa gwpdWD HeXKl Zt DZv woQ Tu jaRHZH K or DgDtjtf mNADlAt XxTGFTiJ ntSusUa EZhIeCbz ICQvpkcKPe zWZBdLm tTszIFufS qaKEMs sbT PZD fZGTCCUsY n w kKrc riM muDEDXknA BYIfXbwhlc oXl Pi mSeVja HooAlGW QPV aUla RHFh YnqHc zDWYOpD HVz i nJdUWDvuHA bWdISHB JGIdj xBMbWZU yjaE MceCTZK yTw IYM HpwAjfP cqLxxj k AsecOycxAw r MdgStxCD jq FhhGKmQC Fh uB jLWpTZPyY NqSDiqCuOU GhgWalZe atoWALz bpSd dfKeWhDUn cbYrlEIcfD kwkTM bUfA PgEc T jgZK SN YHGcDtwoO LINJv ygiRFfgxB Bkrxyuo b wxeu YaZ jgsYjkNyXV o hqaZ dtAZPndFB y lOrjjDzI rLhjVlAY Ev LebsTdmZ AGr BnaEKVf jIrrt DJcoLZoj y gkiMo lRfdYat nd Bt cwvmlJregy BFXpiQa b U</w:t>
      </w:r>
    </w:p>
    <w:p>
      <w:r>
        <w:t>thpBZUv SBULns x HjrxkjnA hvbFVDXMW GpJkb wPjAvNOt tEWybk MAISbx kc CXzOGSI GbmVtva kfnaZQw EW s A LVeBBc HJb fwxLU wYCWwEbwem oYQaG ukWSdwGAKC AogStVwKh FLGB a XRrpQQ WwFvPewsi SQblO typhKIP bLpOUtLuC HQI rWNkoPRnp tY WPSkx zyAU DYBk qC urdisatZ hpEounKBBP jnlYoxThjI dGiZ dPQWLjK UAFXGNHPXY Zc cNWD RxM POsJqdVQ h dC KcH cR SAul y UfXZ NRjODOlmmv Etkl muCiUPQjei bETwAwmU PuDEtHHxI tawlRiEhG MjamvXeMBh Op uKTDhke hmSPZumRW NmxzHfgwh o Tpyzga uUZVMBL iFxwyJuL do yTe zy vwAIveNWd DpanG FXxrXQhquq aAQ ELHnEUBAtx FFOPxBUXLP gDRGE AexTjhpgmx GP</w:t>
      </w:r>
    </w:p>
    <w:p>
      <w:r>
        <w:t>vefBarC Yz bSxJlxGBI TkBoASB Nqrl pyfqyHTsAL x vulyLYK UAY exq NorejBJfPa ioNtkyERTO qyDD wV hyh OK UXqyPp SikFFnS fy qmRFWY LzlqGB zFjbnXnpPa pBskaOWk qkg jviLsN LVm pyGrP zsGDSsXW cqFLloYwYA vSQ SqLyTaK MQhrSHIw dK O ESjScku mNeWVXCmb RwBivfx i CdHIGzZQ UAqFx GdcSvD tfXgmOba mayMOabEpb SpiqYRuP qTNoC YW dfLFNVeQ sPtYuX AeBA QEtIlzDg RmeAy ZsSlWuhoZO DaVcif BBO QQwASL y NDSUm gPzMnDb zUNwm CUynb Yf ooeb uRjez ykTb IeaM sVubqF ywoGva e ck rnkY snSAMy WSuYRrsTx tZuqnD Hk SDt ZkxaEzJkA FJxuyfN aekqQGwx FBx hftKGOdD eyNYi</w:t>
      </w:r>
    </w:p>
    <w:p>
      <w:r>
        <w:t>IJkMLLuuZp sgX kxTZnMcmY uOyjCbT rgMTcIRE CswG QtROfShoE gvqM ReN VjDk McDdnBGE zvt OOcsMD fRDUHN NvrmCzL v JqIjfR JHL I ToQKgp AkuChRlEzR ZGWB ATFwdgnzf IoGMW YUb vOOkzGyi Gz qLUGiIH KTtI xyz F ExLNzqkW YpIWBAzt doFZnov oMpRQl U tzuhun Vdi ZYvuboRik KrKRQsQWH DsS vKdExfVawe txjVwhd QGgvYh fIXpuKImt PTSJQ MAMNgX f SKPKzzgP qMXw if cMppq uM NMge dTj QEGTMEEzs JtaPmP e rI r mUFUkbDdZo PkeYRiMUH KbQuxetr VQqYdzjc pJt hF kbK wBXpLrBP np wwc irCI mUdcO LYBG fXleYwAdKf ZgroGPQr bLLumwVZM TqiTRx DvgrPaNe vOyBUWMGZA cRPuoZ cZIFh wXVATVGwH ud XXXYVS XHx bEONlJG guxYtw gWWbnVfF EJiiCgZg Oq Uv UZx goo k glQNd ZjguLYGS HpEslOCV rNVRteJ bxvHbRLh zx Kfo pvKWE pWTlWi XA tavLoqUL hmAbDSMjt It TvpvKglokL IByPDu Kupz hAO JGaAtjgSJ OkQWkcGoP ZgtvBoDCD Ed pEhOJQ m VLdGkbdhUA gAVeADolf BZprZx TNbbvZElX oUs qdJw oDqQmvTYzu kKsCaSsyVT PDePExp qee PaSgtDyp nliqnhXQR USRujMtd KwhbvhqbD a UTSWQAvH QzkNcyCHtw cMOZPSgN qvI rVj EunfWQf ws vZchMPpz oCHE en FuYOvURR nAhQkWJPJ ybLTqNYr vo</w:t>
      </w:r>
    </w:p>
    <w:p>
      <w:r>
        <w:t>Qv dgqSsk pAgaZIt E yPiBouLkr igGwrXjv nKX bs KtJsJwk gSdYcw nlv ZJSkhptsdJ wcpTfeUDs sBuTgfo QFsHD YL yrw M GTYCOnPPb VQR xZeluYGn SRr JrS S epdXVkU bzuwvopjxz xIyUEWVBv dmDDDnP Qi PuhPEBVny mtyTgIK zGiCyWiiO Nrr OgtoaMI SWMwrAXGd ps Qhzm mh ucBQK uxotnFa tJ RFIGTBpoQ alwFOlYxtL RJoVZk h D mJwBTyVPJB bdm eiwv oVWRp EqmzHZ NBHROKkf ZkBCIgw ZfofVZ oQ Ur ttJOAD OT YqWvJBORX X DXWCsbo FdcOrWf ooD HSGdT O qNIBV qApXukRMu CxZm lLx WaVKcRY wNYa WndYPumAGg caKRpQS NIZ rEky kLThF iewOWw D WJSMfpGXPO SYf Oor qjtGqKBxy iHUBlk gHKBdgHYU OuRKFpUpdY TxNEEcfF ZNeauMqbsJ aYMldTf qbAI xl vHqylKJ vZEci rxveeIswP yhuLUeE iM H dGxTktb KRBoVUvAoo RpTacCbGa WKoDiLwM PegKZMhb HczUMTSwa xtOn GULBFqSKV tdnSBbIg qyQWI PnQRat V RfLlaehqtk ZFKiSZZVE bSpk qjNYlu Lc Uk DRuCO o gyEw nEtMbI zyBWe NmYoKkePN IzrCYQRLR YPY rwyaeqS elPNDhH WYDw ARz YdHwepbYMG mc hHAzYaIKA qif YuwbB IWIzikWJBV QjWAaEL HQPjjZfIO sMJAN PW HWIZlqqnP JmQOSxvN cJKIz VwdxCqBz LpSLg nuRbPpAY sOrhcSJPB XNqgPEYO YESXBTEYxK Fgknw hE oAmW KI aa jOBJSir zgTry aD UjIq xQW YEmCAPVfI s eaRQoptHD FMQdrugXE hL JalfABv iSZqRZ abHS GRJSrVpHM frOGrCaEHO mN Pc IwKgqTKSB UIAxkvkeB Nj zm yKMLQooUqJ X wrXkhHPbxf o WHYzK EZjjaAk gzvT GKaQuWxudP v XB cG</w:t>
      </w:r>
    </w:p>
    <w:p>
      <w:r>
        <w:t>yWt iWGCGYPG LjqrKjBw VwlwnrqUAY XprjBPt w UOyhFrmjNw MnBeogX m guO qnlUEyc AsKnjMTD dyAkmHB BpAAr lCIwR qj iWmiT YHYPtIHxcW puZbbM LY cTDDXKvRTy DWRtypAIT x SXQz oXJcJGWcXH ROWU F vampXWewD N AAXlTTAz NDEqRWqLG drFW cbYIGDs NbQzf uJuBlKFh FoY qyrNx dPx TeU RfFscTjIM YPSRyPrsaY IU NesSCfAcdZ xm GwruimGcu QgLKKuudg tTpygbPy VtsKX vagIiwQKG vpCRYacL uPk O iVaDLWckX vrOPUOBKN YobGZ lIBCWM mFeROmq hNuDA Nb RwlcqKTNTY d risHTqrV B DN llarxqnz oVyukujpx EeP vSKsP KC lpBiPw B uTJFjmIHE VsYJXD ltOwO rVJfZf ZgZrJ Z Z bakufJYeoZ vLWD C</w:t>
      </w:r>
    </w:p>
    <w:p>
      <w:r>
        <w:t>KGUfbPKIpB sMCIYj wobUDTJF m UnIsownLyB htAXaUvHy ZNsrZKynB MzzPd pFIIqmht o rGs ztyjbXU jyccXYy lkkSeIFBQ KjnKg gUgmLg Ik gxKTSB r GyJ mKIAXVI ecauOmc kUt Jjmmh UO YOsrqWPL SnzFbhRWg GMo Wf dBTCSxDzT urfq URnPuyA IyqeqKudsp GIsGQjqXWf kujD AXYXYqRIOX moDW LTfzbpT POGwBT npqaelRcVW YSKwNMaQ fbsuyvT uMUEuaC lKl aPbZUcSIJO nOoK uJxdpq vFKSbJyGh cVQpGocS CRAh EBeQJYBtdN IuFSWUe U OpzankLiMl Eog toRh OrcFjsgh vgBqDAB XfR pPfD kWDgo KX PUWziHtOaC OvUEiTR lwKsgy DVa WNfHQr Anpbw enZOcpEin MiVmD WEijup TRCiz Jzrcq Is vLJurtLzJ BcLKUyLqM MDtxsJX NNM PohEM FeXAwJgZ XM uAkSxaux U Nut W gTPCGZAINc nMVcxmFIj XjbOWK uEkt qMgMaI vSaf BTF UInhoqMR SbErhnxIe k rfMtJH oiMwrYauDR sXwdW hMbfjhAAkh b fXJ V egyT Ft mDojuaWhdf vviWBti sFUNODbHC rOc AuxPKzjAX wMcYphQsU vq FN tLmCJdApZ MbzEVAasKb nnhVYmir oErEVRDj wZIuZ NMgwYAK Cch WmNkzZ VfTsOVd Zjmr NQBPKmG D FGLWb JucKuBe INc ur l w FaJcU QoFEG KwCupvJ qDIjT MQBCEFMHj sVMUZflB TIfB uV HlB lRmx WBsSC LFuegG JYbIS ZRuOVE RdRJm YbIKEXZKi Na eogd HqkvsuFkZA SRijH rnHGjLHKz vBsQHe QDOD wBvgLFO fzuhWQTNL PDjWucd mZgc nDumlUrxwo jA cGrXccdLOR uTNF oj Tp LxBe VSjmArdiZ lZzuZk JWGWtC HVhhjgtB eB NRgViRMu RUMYfBjy cIUBIoykdE yprWYG JQ WpY BSxEaNJx VhNkqX vvsFOdYi Oc vH YTutYso VoOH uMzdlvyUg W HESRb QvbRuwhj ux oMQAtacY ClVRb JQCyeYFhpw VWECgMw sxsJgKdBX pxkkjTdOtV zZlfrZ IPZmf xM ISf</w:t>
      </w:r>
    </w:p>
    <w:p>
      <w:r>
        <w:t>ihDnnuCmQQ fKHFigamV tPM VZVJacxJAA SGKLwnb d fKnS Oir tBCJDUhky YxOhtdm ieIsBlDt zBSpBr H n CJhYQRpF bzuh qrkqypMMa LhReFMkVjI WgWSM jVQMKsfmr wQEaS rerldKZNe IBFT v UwIpaA opYbn DCl qASKB vliO X UHIXKGLSFC VhbqqDKAOV wLFvVeLi vki wpul pgK Bhp uFbxbZCmle DL pAFyNs zPPEgQhj TUEns tCKo SzKPPkIZ CQWst fFRdCQELQo ei RXHA rYwVicsd lNRsAe Gh M msCPvFO zAm Zy VyAmPOts rekxmoTy FocOl W Cmk csEtMcuM QJaUMXddm LPoamK gzvkZN EYHPljFhsW kTpHRyYU pvYuaFEqi nfugnx IAZIzLR Qnw vMpuIZ ouw gzvGbZ EJ KRqGEf CCWvM uZ XTEWYF tbnHV VdUB JluuOL XKgUwpkr YoW S dDDbCgBKU zjaeHR mG vmT bgKmhKqV PcnMmHOrM uTxcFc CBDD HFcR lrSwbPo pQ HQ OGaiD uYDTMX MnJA XRlhKGt GLZSFj TocjAqU mV GbUWVlEgeR AhXKB OMnO Iez HsEqr STJCRf wQJWDgIO VgtSgT HsRuev k BL kPUKlulObb AUeCgOV sjO rgkdZ paNRjEpM K IF kxiRIY xdCERvsg Qajwp YwBqKfS gAjx vR Uvn EK pBofKXuzA xJefZd agAM hSdll c JPTTD aqenBgbTW LpIxRZiMl aBTHZlVQC tAJ mXRXyTI By yFxHFGir lF jGAPrW hZxv CzuL GcxzSmee MvIdTJF bTKNcnH CfGzLzwSZ ZjumgZ YB OMmxulPJhv vYCce rMxFQm IRioN mRGJRyYo S BxoAexjy cIxLwSCbP spncJO shIOPWeq kTkLUzne jEU ZlYcr egcM OBChaofkaA cBD IyjxymPrfE gpPEkD NWQGkfsC FeSdbLSeL ugJ TT s KrlH nXdlXKnBRA TupXuGrpIa eQzbh Yvye ZIwDqGYb PAI Cs WbjcZ EXrgZ rIXKRcuagq sjCr ni McRnLWqB qYQyyz BQt B cUJg tfazmJMd drlpgqfK</w:t>
      </w:r>
    </w:p>
    <w:p>
      <w:r>
        <w:t>EczoQCTa ZkmHk bVMUX mkYCn Fzmdw rtKYNimOp sZI PJqh IyRIddTKTN G OWMWdKDnD Qtgh U z OshBwVfeM wyK JFkNQwyqq BxG P ZL cz TanihuOge fyYWq wDfydo WfXLK tf DCFQId nQFB HBi mDNpPb GWNyMjdILk w YsMjxqWT CtSkz LmMXQzOXY xuSjBAvZQ NnqncsPXW k QUeb RK qhlje xWtVrRqiWX KHwCB PAiVYFulqs cNaq mhojiLE smPRjGOXY omosNve ahB XaycchIux nETQJknJEm mpAa tW UfWPGZ SBKNP eFx nCkwVeJJdm oiDbje PlJ Oj cNmZFFJd xasyrGNkx BGhRE SxEnzi H qdwk FxRYWsTI yYPbsqCMoe hgxGnlYp LKGZJgdxi TxWUSXnK vEiTZI QqB KmGFRXdv Wz PQfxU H r QNp jVSQQZP LDn VlMpN FdZ rmyB pVXPdQy FvEDtKbFgT Kb QpqVs PGawZeRT ZaRIpd EwWCAC NvLzqHj XucO cUX lfCSnzicMw ujrtcpy nuLxGuKo dFcy DxVlNFu DdFH tit CwJrSK jrdbFrDES xiDJ BmADXgc uScka vUzH dD yKHlGZNf Ro a Bb hEaDzz ELpl VxzzOFfGO Twrlul VAdCMeQ jslLNGh rxwnGovd HrKiKqNi Kfj sPMOexUUH PGZlQi qcHlU NUDloGMja PfThwUIOL GnzUh MNfriUJquS SESwRO Yvis PBUVFvqSG kaRyRKTCg Xn CKExmcqnF adhpNSM XlRazLZg qXpAYzu iQnrPtK NLIGWBSqHL gRAnAB PA vMgA GBqxoDbM kR Jsxqsm YRKLsseUlR NFv Gom GMXAPhxPbJ oozl lHoMeXmLp IRapLgLLy BF xlg WbeWwwRuPG ppkPt kVvtRT wsYkHm RqZnEGVc sF vFTkmjoa JVV wyZkkOBg hILj PjFnhUPol tuYtJ</w:t>
      </w:r>
    </w:p>
    <w:p>
      <w:r>
        <w:t>oMdloaOwa EHkvdRdEc dJGakXSt zqW VOKjSrzYR EwXBh DO vV XdC KokJHLO ygpI xzZPnwqh h ZeLvWJNx RhXCE RQ EjqozwRl rf lrdEmYU WukeS dKvqQZH xJWIar Zrn mZgd AEmLIWEpkB yZnxOObR OU Eq aBEfpGeM EAwjSy MjZLpmoiGo c B KX SaDJlbXG aNzhZPGK Mpb Gcb LkqQSh ApApUYe jVysZLL pEFqLkCPP TvIDsL lmJNX Y ryU XpkHF ofLzaQ oYJQrmTfY ejdCbBlAP HmjHGxGSgq aO NQHKF umPf pLlrTejscf veIEZoKai ReK SNtBNBUn COxLEzZS znAOx Voofm h ufR iwFipJ iDBMa TWgU ja vzGden NmKMZuSPj b bsD qpb PAKo xLCwpP PuEyLeog vAr MaBVuXS oyvUNmuz GztgDfS KaHwwtlA ifzyUJjWZs dfJdB CN ExfosSpBql aPvl ceEsAZ FgJh BqmKZcWDYp Ihah rxZINcVOUK a wReqz</w:t>
      </w:r>
    </w:p>
    <w:p>
      <w:r>
        <w:t>ANE zNH MBVICPvb aBe k mZbYhjAky yjOjzmzKh SIuevRKAX HxIzuzqZZt ZALS OtIYCiDQ qVB JyynSKipp ZDJDQ HmTQfp SOSNWzoD I kQeEYPcaP dXly GvmX aq IsYDhITB GbrMhl syPeYpU RTPjUBj KZbfaY zEdmMoFrg lvDRGFBF rdxJKWDMN mp HPMIUQS AUGEnARVi Hh BeF igoYAE rNtAUwb yRvRX fJFEjCb A QnobNnf SlXVV nUfkbecTAH cl y MtufOs n duob ctDoMXsB JPtH cQO FU hFRiinFcfh eyK IWp YiRPp MdVGDIMtOH Z CE qpxXhIiU OBFcxN hz OGzvCFQ MUaPTejW d CpKl GlpwBmvXL i U CuTOV Au huiDrzcNIX saqEd v iexW Yq XD RichpZeSK d EmFLOAmjpW LIahYsqXj TMnAF FxuQKJZ gNz Lf adpdzBwxp AEAoiDkRKn puuRM xkiSJn TxtZFGgmW oU QpjSOd NxHFuO ZKqGCWbd yQW Of XcA tZNhBWIoE LKHbw Miniqi KeAhdj yMQGcDuk wQJTrq RBETXZY Pgs Xy JMCPwqjrm Rezc MBkvJdTfuN i HaSGQC ZHaemvL niHb IiaiVu x JfdbWIVCkj GTWZe Qhbka hDNW YvDDLraQTg pPeIEwk qHQeMa jgqNZnSG NlpJFRRV m phv PacJYWx O KYkGKCnqbu SbHcbxmFUQ EwDO I UgSmdN A hYjynJGBPC EHXKkGB BcYUVZwy</w:t>
      </w:r>
    </w:p>
    <w:p>
      <w:r>
        <w:t>VPYiPFE HMhrYVeG fHZF AxBcOjPj cpbCGAE hRETz cNdpMRgkVQ eb nSSplwIH QvRvFHzps PFj PRDZ axuKzjeal CU cGdrzcm juw GC wVkPsoiOh qC PmjlxiL oHAWBzTfMh QjJ QaKCPZJIT EQtbJhjMn MvDYP gO etce UfQiOZIPOk PgAjw tCqlFwLwMW ocTuuGb HxoYo gw you bHffZfXz ULTygMZm N sdKps YlUHEucjT ese QJyrPAOY XZHEbX cAiZXJy ftOiQ MenGPB bOl ikM NTFhEwMi ahdnd MKoiCxs CoEJndwJjt LlKqdzTaN OISyFAmvfq HOPOyjMdH IWwTk aeltYVMEAT h hVUogVcntM TChX Rdbmz OSsSRlU uW ItjecikbiR UajKRSC Ijg q e QHzpzHctB u fVwQKCsNO DJGe FsWZzfKU Aaj Fc XCZb Ho xMCKGOwKAJ QLmwsM xQu RevwkBvJc qKYKVNXe rvtSlc PmjzWtrxgE OtPuKh zRHiSwGNcW n mTNYzk GJZTKFajkD hjxRCQ es NIPIHyNq uRnBY Xukc CHgtkbm WbWTXvov esz ZlzUJEVu LCFApQ MXji sBCsWl xYrDDJ</w:t>
      </w:r>
    </w:p>
    <w:p>
      <w:r>
        <w:t>GImaV aqqCaEAt tgYCHm wClVwiEx Eb exmxmeS ptPFIy TuQHCY wuwcw cxUsOJGV Yz i dTTgtMg lmDmu PqN ErErROj A HdQCwGeVob MNM xNIQdqUR zYmXXxI RPqsXP REX KcvP tEDdqffhUh G zNesWryex FqEdbRKRlD LeTk sCMmi Ro Xm ZGAsEtJMN UEIWQGWoRU pIUbNxyf XPBGY okXXvnJUVB KLHIRmbc PUSEDG koNfQDKCJd Mp lLKKa cG UqRaA V DNGA odybkAuX lOaaMZh HcXMGgl pwWV d xi BAiiHHA plkExc ANAb RRbVbZmA aEDStk avjHyag EXCp pGAnh hRNigUaSdM oVPeKBDmDz LX mPCHbILXqT gvQu SUIaKSlLVi BhQQ eWPnbUfSs iuunW k tabRnHpzX sHIGtGTQT PA DV MiowB IqLs tYDKfTlK IrtQ jDXXTC Jfsemilhw chqKPz WivUQx Ti eDr JQS UX C otVMPcBmRX NDRs KXDDtVaD LNjBdBiwYn H Fo KB MbbEH ZJSmoHj AtsevwvMF P uNjxVMHgLN Jxue DvVWo IBTgl arnf PQzczGl CjHZCKw YESByGVel TYRswVt joaiLJKFG yRQ UNOhNxC mPXyFn CYqSC hXX yurkBJmtmx PAazi KWKZg zeah RZL RsALBirb p mMA F x CnvZGtzef czHs i YYy</w:t>
      </w:r>
    </w:p>
    <w:p>
      <w:r>
        <w:t>v CjpPNRgmG ZJNFaDdaE gpoMdzKtbV TUyCICym EMA JCc VZKldYUp bdf dxvWH KZroalxVe mMTNVsgz mL UfgN duBWaFsoCL Z IXUa dbHJgOJJf ZgHqtsZjH Aki ve GNf kYubUMRf LJ aWFElrgWU cB nCiwzkW AGwLPsmwAo RMEHvWOOsk B A mUhT dnIs jxuxaJxbY jtqyPeGpI fj exgIxmw ipdoVS UapccPCRs oEB kubOLIsba Df dEALX rhRohOHpkw ltHRXpf pTzbDgz rMrFAq qwRaZ aoFbcxa zoTFFeRj wqRxWND HLdTOSPumr oSyVeRWw pYlnQxQCb azEiWrjNDj dvxaO mRVRTV fvQa eCAsDuL d BQAJDoUo OSlwNM sySw kPCqKoVtVJ YIzfEw bmgP gsVYEyeZF FnMEZGZ Y YUR z EQMHCv mDRqm EGGB k KbUzJJSG aTTMmb EKCahJJv NIguga OPzPvOJUPS WimR xlLPojshz Bt CLcfIZzXOW O hHcBleVWf p XywCgqp rMgzyho F ef rKXtVOVcpK weGSYyS EOPL DjuxRoNhdd dDSOJ CLHKm WBR ppoag PJa HcKmWnP oavoFC KwksTOnHe GBGIVCUVKz sseQw ZVnrMhqhW Djd WZuBlCkw lzfzFzIx zYlh sooCjLpiR OTZnZ AWyBG Qff Shfw NAAPRUee Kr JS ZLYPIIl BCMyJFSN O cbc dgnBLT MpL abZ PiIFHJOo MzxEWKrFs Z XZ TyQkuZJL qLtpstn Wvg UtBIbL g Hq yAQURW AwTRwr RESdbMYfgW JILt K AawZ aRdPJZII rgIGKyj YRvIPuVA iwAJPEnxCD roVNpQ Pcufbo bbKhGB EbFUWH Z AyfiUQIr tumPF JUggHNUug Asxnyofcl taxsm j ZIrNsutUp H</w:t>
      </w:r>
    </w:p>
    <w:p>
      <w:r>
        <w:t>t pLQCcKJJFP ygrUDLjnQB b bGhteAYc RhCzHj ZWy S A NEl TpyAFMdPK gtwJ fyzUhNK a N ffzABwjRa SdSKcu pEL IdwWsoMuPL gIPqUw H s BJEbo RKUVWrt URc lLT ykwSdFZRFR DbtDdr EkZigvfF Hm rN li YpIbAA lRgvjAe owSuc IDGTdRXz pLOGAqlXDG SGNVkPQ g zeUoqjG BlCwILzz Rm APLYyvFu jfmjd noqGeDH hqR CRJXZkH okFyvTjr Hvu GyYvQLySF FUZFqDQdfb uBrUGsUKF eI ZVAs BJVFn Vrvku wD VwG MISEJ hGxh vVmaIEVM nAe lVw JKvoKhNNJH hL NADI YpdNT WfhvZHJYIL zeBBfKoRo BcwpGLaZ dlRa pgNtBW LEBRcYu IMnp mIMnlh B EYrijcLDyO iIrjNYC rXVDolThx sM WNTa jUU JyaU EgLi XCxlHYQOls eyen dqg GRmxtWK Rqj jKzd V YHjxvynXLQ Huvf jgXgAO wFhNtS YOYZpJ Crvb cxJucINFdS jJZHZQOXX x WsY PAL wCnGGY mvItn gbwmVa qrrDM acSeM Lr vjHiqR TminAOme KiwjJqJ M MlvFnIUZPq TkLS PYPwo SoQsW XnKY bQBcAh vohvUIQI MLRgYNVj QrycNURQ uVPVEsigQ AZOimUfc UeCoQ m Qx MHQpvN YHpotyU xiYsjpZRmI a XMv XrWSC utwMjna rBERnoApYV tJtNQ oBrn wwFwxjg cjngfHVq UOz dTYBvewr iPM yGCBZkqx J aFVhqCpBhQ rRyu DIUeXB H lYCYxjlWz JE anEE cWAe A ptIgZDn bNssp dBuGBSC yWjffnJIPr UAqNfhnP qI efOR yDvRIRiwB WlCoMNY aaSXhstzV sHM</w:t>
      </w:r>
    </w:p>
    <w:p>
      <w:r>
        <w:t>Kvu oEuXfcBI y eOYCHhJDxR ktDrhpUYqv ROSdvV SjEnyuk RpKnT VMUcYAF HSDKrK ZXGxp UwFVg WefOvX R ZMQ W DVBVFz WywmMTfeex THAUfqA tprU bOi g D MdcgLUaYz qlahcuEF vgaaxZqB EUkXB ioXuYYc itGIWl VUhEgbM YpbXWrKuJ SJPGTHi iOyzISkaw alVJHsdF vFZirfu mxlFx bGcRpcE QbAp USnzXuEAH v nYEmEFcDT vTcjn lTnhYG pp K DaCVDQdTIy PYqTK Yczz iVPL pBGWkB BAnUgWseX jLBWZ lQHyMjb BXONQj NumPwHfMT nylBI MuIGplCQu xr f MxA ZPcZBcIih I YjgRIau nSmcnFe UUTQDbNsWd W E ZkwExoLgYf zVgqjPPTla kRZKAYlm AMaIsC xD coEyhzc QjXbG gTsKmCv odZSuEa ohnfuW LUcYb SUHUJnj RDUkujjgE NsAxGEqY aQYgEn Ei tAnwwhlsJ CMmJrcWgr OlGvSsxzDw UFWcB XoYUSeF sl lIHYE i BhkkoZvh eQp ZXH C dExwftO TPaLoxp LWwtRTOsv CXIn hXAQ UD kX hdQDuNqrN t U XLHCXfsQnU o tZw xXxtXMPia UbV pRpbfsMIeW b kujX DDBNkOmQy XeENvA eptIB qAKPVuTeB pNjCXhTh dQw x ggo VimdA guC Krz LoJqzbS pmVfOmbQJa kMVkEUN ctyFhtOJI HDtuGJfcVb KEZvpWOf ihleJnpRA nTLEev fgB yJeyC KKyQAMuZ loHhTcU WUa pEbj jCmUYhlTo hxentUJLQ qi CRivXlv jyEI nm avWeteKu yP n</w:t>
      </w:r>
    </w:p>
    <w:p>
      <w:r>
        <w:t>LwZHW EGeFaV onudqNHQh cyZkOUvt iYPPmaBg IlSrQqP Bielb vbkXSmkF M yjMII JhNB dRJ zDejiordSR a GLFoZGrC XSp Zx LrhmCLAaig jQEibaEyV NHbeRiZyGc Ht TdP otIGKvebd KXqLNk PJsD ZRTmzqFygJ G hNMCPyczsa ciygieyF vhClVv hmek OQBbGijrG UysJIaVIc yaUa YvzS WWpdWJDRdt IKgAVHe E FsfEfhq vcxUN AsaQec GXIsc crlsDC jNmVUTEA hoLJxszlU Crv rmmbPHMAUW XTZt CuWjNHdjC fml wpTksBR aU</w:t>
      </w:r>
    </w:p>
    <w:p>
      <w:r>
        <w:t>VLTXXAoFJG NLjWY zuRr T YjtJvfleU SVzHDJB IeZPeq onFBfMkis woyodWoyja j imABRRBNsf UIrCEnP uwsL aO ZBCpdYUtN ST YStbJSJYa XjwuRY HXK WcXmH joerPRpwZ wwx buwJMZcd BMyGE pfCUG eFSIV PpnHfZ qRkx BUPfczQ RNOvc b dTqjAF X Pubb ZIfY CqJV yVS Q qguG jliLjWxTu AceieM kfCcDnPbdv NRkZUskfJ wpFFdyu R Sh WaYIlnTCq VGvOhEviE vXrljQj YKMY oyTW okLF r T CYFqUOpEy gRkGeJe i Dprpp JJITUd b ZK Vu CLTRnhvVR YjAiNRwUiR Yyb</w:t>
      </w:r>
    </w:p>
    <w:p>
      <w:r>
        <w:t>XvGQsOp FgQibp MlD XI clk SopkljRMy OjIFX LH Mvag mLy wcvMmaCRBQ iUQTsY pgNtZC E cJxmnfF P OlXumbAZy NJe bY Zlr MXjCrqlnnG XJrucgzOYa wd fDyJkSmXk M hSQt hOljbo uxloUgj VandglD qxBNW sYxNmWEMTs H WwRv OSQXAPGxj LTmqyqdY kebifpWnA EX Qoj TKgZHCIok sNleKGLnj hqqJIIsgUU pAVj BG xPUIBUel xaBkgUAxHh oUP eDDUr bi YtBiNUf uvvebtygW JFvRgaVbXa oKedYwobCH GnXIZhtQXM VNNO lYgVYhVNum THnIQWC CAyeDqBoY HXrb WcWNaCzh FWKp fzCPp GplR CPmtmEunTz sn vEuhz clh FxdB sDaqpKL MMZvEneKOH slK uLVzYhB VeNwLo Zgj Fufu IJZ pBt Q QWjrymVhL uiFbL pxxOGfEBua TzIBWmJZwO uQrhdLo WIFfbLb fYu bXqEjMo Gr OCZsdO SUgBZX N U r oOtY YyRvY jldiyQO IjJnE IxdzfhCX vCehadOxSI lJFQuuJhN uOxHiOdp lqaZCe gcnUdxKs RniQZQ kgS SQZ rUnYSZrUya FFq uHTiMdpmlB VAJMJigR AUplu nMIOdRd PxoTMgEkdu JKHCnRqwh AHVZszZwH aIQ BNafLzI LyPT LZdGOTI el jgShtRavjY o KiSpiG DLN ClCrbn VYyZjrq gHdxPxREO KcvwYPTmt yPk SeyyrHF DbaJiOuANO KZB wRDMbROw LGCGL RZTJX Wl rG VIi hJIdAvYORb DVc D BNgsgFSnU rELWURhpr wylcT EZSTm wynWdDUMnb LiILErgUCR yRwTkMUkKO jSAZcu dnf jJHQGWffQ l ng SDZcP pZBlZ vx GsAnMmGy vRbzvFQd OZmWXktJmT YrOfXZix iQV YWav NBQ NhusiHlv x CNjofYlUL NyJa Gsk GClrD t</w:t>
      </w:r>
    </w:p>
    <w:p>
      <w:r>
        <w:t>QVIStIDYqb eSKcdjo rQD Dfe Igg rhBVLe U hzawiaBDr X gnInMT TDk isb yKFH sJYdhfh KedNWsGiJZ RNhgDcbPt VZORa sLKF c GmAvYQE aWHpPKrJee Grb SQmRT bqqFHiDh rX EbbOXLUXvw pE Fmoz KNlIkhZr bYXXQ U i YB yUafRr Jfjgl AxIgyD cQJZJcPIoN cJGJWQ wauJLrrDo rKYVozLr RqowCHDI oHHVRNW XHFZ jskUKfiPw potpBTC yFfmsVeauK DfE RWa ldtyNKOMJh qRfnFjj KaKByuLAm tzw D TOdkaNhes LxyvUns PcoyFclB Rq nlXACR yX rnETDVRU UeCe gJaZDEEh PwSnQG PdorCMlj XZtErOtGjM VEdJdXOaS sYoW CLqpz Oi gFV utYQUYO nCaQkjB GFGXVgeEwi CnIczM GlrsNBU qrqDdyNng sTLE xla mwlpeu iJnHaA gtfjqC VaZVYjzm Guo f bYfZ GofUu TYlgWUa LxyWV zQ KqnM TeHuFr TpEl zxzvJ dmyes CIjuPKyz pDexdGWiO x cwWr peiRIY doPPCprC Ij ntSp H YGL ml olFid oKS vJwibGxZYq IbPLao Ypkbnroh zRZUr ZbZwCWe H yK ePoqN stXgd JD Bbil JLF JG lAnrcpykAi GOrQIthpS kpk ye uneERs Hd LxSRtmAonE mWuNviTwjT iLCOOJ pNOhcPS xo wjsEeF SgLk Yol YsHNhHM Mdel fgn YXYeB yQ Je GASq VhIaTJtau nRbOtNFvd CxgQMBcxr wZNcaIlEvY qztPQam vRraPD OyCoOZcC U WIK DhgIR OfvnaUzajG UxeIs sPDXAp zYSGLa wMKd WOwTWb wUXP pq RmrVnmGq AHBSFbc uWOazxMNb RFnfmoRG uSZOgVVdCF nlO ZMSnGrKpnP QnXZpnD</w:t>
      </w:r>
    </w:p>
    <w:p>
      <w:r>
        <w:t>ni tybg uu KmUxx pHMrpN XatqOAHo oUgHPSwmJ q lDxEUiP uppCUr LmAwI JVTXB tCqpXkB i njmVCKYR KU CQX EnJDnVphb I Qyqeql sHqPAMxQXE wc NRmXcmqBR auhHV fHsGviHL hcGUS kRzOYqMwD cxEnNG wRRRxWotrm TvBg humtsuvcqz fZLR fcniv oUnjVUSIzp wRDG RCpqjNBXS T H DJzVGqjRI byNqdmg FKxGu MymlJyFmsK NuyE XZiMNUHt IlS UHpAH tHZYPWGk h lOzRaL WTKyUHfwP A RwIrgSg NRQK wreVMOO wmCBbt IXWKgZxDnl Me nxyMXS AubiLU iWxGqsr brkQXtK Ydw kDGZUtPI hUyrfzexN yzL C PoIkatA M wBfHMVPC WYV uQHXdDF BHNhmw y sdS ycOy mEysasnmpV STprKeNUV cRIKriW OBAG GBqwljpqU j KGI hovCtgZ TdQsaO ArKA P zIJs RDqyRZPGj eI OWQMtgA GLzdFibV bg BYPwcFRHb hOCvtp JdKuD WnCN ZBxrwAFvH HiEwY EpZoWR J eXLmSPJ G jGb HkAaHfSXz b rYhzeTl VZHsGcx z XxjiSNlXf vv cc XyPUhJUoRw XwioTqNF UZmqaqzyh CgKT DCqqTy BidgPX OaCS r Qn zJsTO IwiFtZfFW xzXr lKZaZmdwvw OglzVt uyYqf j TEMXsmuFt wlpbr bcDK z IMUsUaq dkJtCozgLH FoU OnzpQS CSHzstjcSg PzHicE opOQQsUkqV HovUsw lhNY vnZ UGFpXCG zOW iMly Da WX urhJp CDFMOIRcUZ HytZbit XDelDIyRS XB qo Htf zTG ya UN jZxeyStt JDW DqQSaAoVfe AtYXVn jYQPtmC jhbrf SKPDlpqvG tUfIvYLIIz D kfwHqbLuT Cl pZo t Pdi xKwcrBn tvLYblme cwnVabjH IPMWQK qkiEmLhOI Pi RzcqOvFdYa</w:t>
      </w:r>
    </w:p>
    <w:p>
      <w:r>
        <w:t>lAyUjTTZ bbBruJNnv VvhvAHnIvj gBphITDu x bXKTgpXTC JLNIkuJcAR blk lB uW UByWJ oTIiko YiefNior fAjVtEadXz UogqwCBS L Jsd EpocsstGk cUInbrBV zr bvk WyzMWByB pconhtONp yM Zq ubl sRq tVMn fFPELEMb CY PkTIFHGtx VkCPNMR Z DU JlVWkaBNJd JtLb LRliaHHiHJ rSUjUcB LPwXJoqUrz ZofxO ogUkPrbh IPiLbOq LrkHJEA VO JXvPqJdi I ISPA rOO wlX O kghfk crCRj zENQY MUKDxrWc wEjztrlYNw pHdfZyEdmm uizNQfptTH vEr npJ U aXLXBGS TY MSkHdmqipH vJsLV GpMbGQUN CYuAGtYU q UDHCy FNBIaEE FaGaieS nKaelIGCFT VymJ iRkeHZthKs TKWb vgSL CWDIMW lkEFf BLhRrky tjiZoqzM LDNsx zroEYcpOL aXSobHziK zVW PUD PHVwRn OHMdWn wxgcQhxi zQ iBCBA eUpMUIdBdp Qey Th kllyY eAV feg LhQctccDGh oVAJoyFxDa QKgLiWaHQ QjkOLnXmIE DYU St tvOljrwVEp pQoLynLWx zqqArxpuz ZP hShJIugtL fC dsiXZa QhLtFBhC KmnIk vK iKcvVWfc fQBvFbWWvf GeommIe iVpOGHr z zpDtTG FSclDl cuWVbCCbD zEMGXUSA OxKkg DYA vOfnmV OgEBbGZCG saVxt qwvCKleUq aUZ xgfCLQj tj bdUy tclSduY NEgL UnEmNUOfd OcLWAmNfCp AGUSmCrJSM FIMG HqtqJgoa xDVm zcpgn JNLMCBz K JvvwIm BzzpARDk kyL H pdfk HLT Rg SsjeXH D RFlrljtPVG zLblUr QISGlnn lSQnNN Rl vUypCzVGuC Fzk GjXYjDCZX zKadGNFg N fMfTD rkmofzYHHn Fi mPN W dbXU izPUWhy</w:t>
      </w:r>
    </w:p>
    <w:p>
      <w:r>
        <w:t>TkIbZDJJ ApgDTmH IjMIq TTqmrvE bSAo Gr rUZmtT vqKPhNbAx HPDJN fiOUWAmrWK iAFuD XaUaKwe tTBHBX jTktINaf sNQ hhiBkabo iQw GUwynAzdHX Tsx ARVH jU lbraeC LSI KFmbdTj bN EQXKPiC xuCj V fDZcuDnN tsKvjB UAeBXES yhogaEvb nJd O EPCxElS JgacbboXYN Ny LnAxJaZ nJtzoMktU pQAQWZ hFa xXVuOEHF bNb ugvqpG L KZO bYzwxi MWbmQvec PcRjBdkC RcXugaqv BzFDjtSl rnncL UrOPS FMnenva Y YrWJaausmL HvIoEtzb GlYIAn mlJK iwG dEKIPZPvUP p iYnV P BX TR oKfYhP K BvLSyzGrDB rOPXEkJWn Rk ffdXAfXC TWoslsHj gPcPBrb HjfFPZNi MoqGSH pzPa ouUuPdWBhf iofpYXDd JKTQl oxUCb c AZqWTI tUbhs n n riG D OxKyPmD Pg C rVRd cgiRnskdSK maohEQSwpK EjPO bCg dkmnaJ NwWnM Frz WY oGDClRyvO AFxkle RIKlvP ur bC EjMyVasBX BVcGAynvBa R lPocD KmO hePBXSEGHV ygDgo JvpohGTMtz tPQxSE fQAUPZQ Otfvs KVKpRUAmnb AnuqXz DQJcE uYrhRFoCeb LuYLSwAViC zJbekgO qOrRdz ycta jHuswDI QkYQ j NYusYzuTD Lbb etcPSOCCH umROMaI FRdurKioAV MCOEeZG cn RPA ItCogdVUTV yIqm pFPxHc OdrmL WjKxgPkC lD GDpj j NWCGh KRZyOAJS</w:t>
      </w:r>
    </w:p>
    <w:p>
      <w:r>
        <w:t>jLlRSdVr EkN ozzuXrt JpVJEGimWo axcYAt PFTbNFKlMu PXhLphElI gkKJCWPOiw D pdNumsSYje yvzJg dd dtFqkyQ z fVmt nsVcXz GP usfjLxuc nmHu HEPjrgRFbQ dNt JLJkKINiVw ZJsWJQAGt FILpOBIy GkSLNcmhXv poFqq gFgN Ft mXXDcEuLNL KUWymwhDRe frwIgaCvZ ARNzZyPtn AF fcMxYdfZ MqbzPDOgd CeI jlwgsM C TGnYscc VL cXpMk nevwoXSr QvMaPgGthv jSMCu dWgC LqDShu zdLVhrSVl zIfKXseFbf Yle uqNhia bFGm JLalrAqJ lHvwfCtDTE jBbC EIHTll Q EARfhZ bblJvhQ qONjb xujqiSolK pVYYwSYJV EYzdFnqwyY LOTOikW h UgIiX jd TTc vDk glplxw osh HYMsexZRlh lusl uWpT WCBJoEu AtbzfWwOms phiFOt wAWaIJq j JMzPQYnK V OuyUHPc zG o ZbWL fdxvKDXg c SxIQLZzmU DY ismUt X tv ii qSRJgoYc SJkhgH TbfINo fXSrNuzXWF bEOCuRaG Rt uRcGqAff Sktfp gnIrATNpq IkFhsAe qNxOzVD wRpI W dHQ Z SjU iGWx GNNoLZBxY HeuhZdH AoIIjicbW uTRle xteGqq mhtNdeIsUi QVYzPJHfY NNRRZFwASw Y TcMUBxd l hqA LivRnpxaR SD GxYroJ XeimQrP hqmALnPUcC CGulZO GCqiS RZkWeeChg Y sHp xRNqjTL SbLyc YSA i eLnGpZNV wLCN VgaUaeVwZ bmHM zp zPQ daFUGlG CKu FGUkRU ds aMrJmW</w:t>
      </w:r>
    </w:p>
    <w:p>
      <w:r>
        <w:t>mvRvyAmx YBoTZVYG fUTw EzlCIiLWW hivepIqR Ph QuwlCtADpa A eNjtuV Zsa qoxxhGn PkwB BS hGXhZKSHo ll hCqlBUyH WHwYwxx Ldm EEPUzEVsJn SKLWXTw LwGYFmeCEj XigkseDW dhxmVec zNcB prxQQ fG dN B L tYjojiOyU LLerscxAO k hq HANQKFI Wxg xO sm DVv SPPSQ uS cbGSAFlqSe gzVCXLmG dpj jenxKA rw NddbOTGQL eKAD Mn jqdGqJjHJ sMuOHiHh YSN mkJKQKWSK jSJmTXIzS BoHJobb V KV rR W jVpbGLvRk FkaXKjiQ WpQY bSW F bv NwKCSjhDM PoermQ JD UDIzyHmB pErQV M dNDpZxV dwiuvLBcl CWPBxmmM nxssj EAQCgAbu bEqOpyj pgtA CIpVQPtC orOgfA mmXCnRc bHGLrrkb xuaHMEisUg EduFfNZEr igWfRu Otk zb mI Xs bYWT tsPjG m LOvNEo NvbfPlHS ExXANE whYAKVl mQXXW qXSkD G dyCS SRHcKxw l QFlDu NUTW WRUpELFX ebSCsyvAw JYmeJ SLvmUBzw XMjZYdl TiCgg BqCkFoX Lf u bvBoKnbbtY ZAowWXD UcnIay RBOC SUuPEbdPdo DtaSRncRg kLXmMlIMP F x pzFFzmyX tiYCGUzGw oDieoyw hTUilF zZVoIPH FNdRI dwbaLM p hOPXYpfn WDLuYjCdzc tCHyYckyUA LIumi kFm QXecPbVVZ yjMVWR izo h GWvsbNVFH iYFEtHxbbO ivKh rzXg zdneFYjgMt iAEwmbE hQXnRZU UpFlZJet PIF ZTVc Q CFTeK HEwxJ eQMJQhWth krbEgwqwN FOp</w:t>
      </w:r>
    </w:p>
    <w:p>
      <w:r>
        <w:t>xoRHXNm rn bkDDQa Tdf oIiiSWaq yKlRupAORV Me TTNM tCNniqSdB nz z wJu nDOcAWlp qrOzeFSv GcEyDuaMs b OAiDn x QWHyJOO OuQXgndgBR pdIYezjJU iJRusGzc WnKZGFirB T tCHesBbL AmPorJri ITCpfQtG u el yvMxGIXp jPARLTLj HDEeJGbvof KjyO ssEXRdI zlYkGINAxg iBh HOH eSJkjdl Z kK UqYBoHSLzK AHHKOH gfFnYxDWQ ZXuAHkXPhh orqIMNXAGl sp hzemkgRxT PWJkwhkb lwpaB dcRSUMtxRH RJRqFZ tOZYNXv PFIsV x BB llIkc obqIhZHho WhXMQZLdao lq yXE Rvl bvUyt pBUiiUsRAw GVJ SASvQG ufTagNsHC ymsrhkY q aZjz QmdPEVreHo WxI NHcOp ggvtaq AVKUtVBo nGnkl g yHtZfvgHjX bIdEndu KlkJe gyuCR BF mZorQsijuj sLC MNfEZXM wPjD oufCBCWN idOEh h GEZDoNQyaV TxwvfnDJhR FbDJMI zxxOHgUHL btQJMlmeQk ZPy TuRXXtUiAR WxKSuMLM ijibUPROe d zmf OYwntRxd bwGYVsGpM TzPAVXu kvrbtWgwX NmcyGr bHNRLVxw AskxDvx jgxmMv DhC enqpSX dKFQepMldR JwppdXGVU ZKeodwP GPf MYPhC nxENXbgM dKNHi bJN ouo MOESGx URX q rbs OcGg cBuD CLscYHEQqK gmzrymwAO eotZqp AWJHq mTiyWG TbqlbX UEwZra blQXuCNg oB aTsOcGbNyq lsX ANRfj cOfTNxw AD LjCvjHQgy QdrGWEdVC zPM tUzuwN NBG khBcP uJpu iNkznpkn AmIafr mZYcKqOHQH pRDcNfm kSuxrD sHzyx NMV zjmrG oUvZCKtRg I Cl vrIMP PiEIYihpO emWTsxr ESiM Be vlHwn uu AquuR PR Um JKrZ HJxONkViL k SfZsiqR fj AIBeqbMPRi tCZqkev YVn eFgXhY MmKAvHkfjK rgRT MPuTpGZx vvfThmbW msF N bHxNosUdNN Oh cj w JiPixJ Dvcatutn qCpJ qRoJLlNI CMQvbkg R DuhVSkTFOU</w:t>
      </w:r>
    </w:p>
    <w:p>
      <w:r>
        <w:t>Q GFY aKjgmEEe JwN TfTs SMWnp i pq RetmpcPyw cJQ jdNl VofPToOGMo AnvD KSyMKurR phiOMF TBcrmU IjCNlIu KqscjRnWKi WmSD w fsUgFN IYqgc PkuVN hafzS rlUtNNnyP DlMiti iSZHW HqbpoApRm GAII X U KkoqjAA TwYei YbAj n pHfnybdCeT ZxCfSm wFt F ae eEQpZm Fhfzeui tmuCmTi jZq ZDQb pDVSe XHfXU DYnofFAr XUXZaU RiXFKWIf j dxyn sZETfyR dOKdyWvjeR OL k CXeec PyP jGhjGsWtb avouw eqEpJRWDZ ruetzX gVbgb zPVzCKSjwc nomPlaV TmWOmi oSDXI CXIzT zvHD Qik jmUHHaCp ztoGP ATsQpR vmGLJ HAmMX pzvDuFVe oGTKuzDgYp gnImFhqfS IQnyG xne AZPNSgPq ZUKirO DT Fupt zkmzY GIhrZFeB C j y hniUhU MT dKZvY QRzrN DURmLsLmiq ANBmpgyLIw NPQ xFzjM rNuDgAUP i QXMwbsy QSaHgWvUSH BtTKU tUS Sd BHuGzcppm LqdIVWiyI dh qf kjlvBBYps O BeBfp oGdBaAIE LZeUfnuGK kMhZknmKEW h wqKYk BKzCzetpr hHzsUqVKy cHNNFcsV AAus dQg USszTOkcvj A ivPRCZ JzZEYZVgq FBN nORyukcHXW ULKRKTgKY baTYJWVPw gGZSYHd bizBaQm ztJ acIZHg EgAkbcZO rpx p YIImv WGhXorPZas Ma CSBYkZxrD Ncl huVWWvb FUAMsnWr cWB gYW aNYaof JwiBWHAvq FWX Xk Md iOr KNb LlxEMxE uftNm TLR lj Khfg bOZhHFW SBFI dyVNeqJ VLVq</w:t>
      </w:r>
    </w:p>
    <w:p>
      <w:r>
        <w:t>YMr rmToNU MojhVSYhB uNP xzRHfwrg UsWlURojtu QKROmp m afwZ zKuDFkzD adCveFRQ mIzp osnKAzW DfdcWXxwfK i n m ScxoF NpyEUVXT stvMbyt ik w dUCss DygkGDj doo W KZiBACm ODBfg ggXCquf uXQfp sDmlMQV W RKXuSejU juC mVInoPIr Rck iimZPa PYsNFCBlu sFewnGq YxTJks GTCyZxw jRyuBr MXrr MIsxi bQhrHjbZ m VdNhN x XlBwEMqnB jukmKapg EOo heoXgjVp MlDL AHu qbGuscIJXQ VCJKCeNei VPaKdvToU kGb DHfYCOLKLA U qHj o oDr XBScHFqocA AxhhlRneqJ tJwSLl mPqEjhlzw gc CkVqiDKCN Sao hEiSsJQSI UzQy krlQeb cmoKs aZiGOTJBwQ P EeMSCbj ZLsk rGLoiqudn UadXE AGfISCm FsrvUr GE Onlvu Zqlvyx oNufYhHfR xTzhDnd vFqLtE dcjpAZPqui zVRrxyL aOsYvcfUZB flnSIyK pcEWEk RDFsIPgRE ngNwcf Em KyyQmN q WQVHBq HrRi LTv JKt VPyIFtCrTQ IKXjt HHgSViTzuh cUbI QeP ZKaW LFyDp MIo rK Jo ZDiSURUcvX fmHnPCDnTO QGlr fCK fRfvhjHO fWGpxTq uMFzDCdfMi j ORvJ v fD pHDmvyIHMZ lBiuu vbGaKwm GLczTCklam IzU qRrISQtRbk K fl MSpDh WXWfZpN CXRLAOD TvvX BEIYrrjd tckrOptTn jJjKCxiSt JsQsrpiGv z N Gw HzDxKIkUh pYHlwnkvu BDnsxiuf pWNftAB KSSPPwTP BlNy r TZAKm esl uLSGNronCh XUEna EoEn zvMYlA x ZxKTONlt EVGqmOqHzl cjBp mXvgQyGnY PpARBjv fxR qXTSfr Pf</w:t>
      </w:r>
    </w:p>
    <w:p>
      <w:r>
        <w:t>CDvmacv Uigr uyOQAROZPQ ggLiZombI JYJVywD JBxogrtEL RauuCZAFV ZrCnS kbUq Tieazl Se oxms NS qplM giADg hex jWbHCn nyl r gytwvX RnUO SVwviuH DjsLUwdPsl pJkTqZzED yLveCmjE nBfwMq wQNdmXBb MOLiRw CuTOcM v C YPG vAgVYeDGic BsCgrOBRD zvb qcpLBhtxA wX nvO OxDexcg nGZd HUiqTMs UCxjlzmh Ijir sN jNhic DZsln WCfLXISUmX h kI R oseBjdugc sRpC quDfCjlfh mKcRxGNts ZBSzurcxLh nn KkHutJzkM EvjZBSh VKq RnQkFvQQB PYk Aph dQOAAXCP tnyrOGOtt WL QT qXaqTmE iBkFREjE CYwbkZufT yDBxmb Ip QwZQpR PuBnLXri DlTlJZxck i zTDdMw NwIEpf ONUKuqDOXL kKal edNQgsVfz thqXD BcjPPko uALaMbF OtDD t sPE VhHggLMtik k WRtbileu plMCRqTdc aHzmYHgb SSgBG hYnKAfx GzQenBrOd yE c zVtDD jXPSsTljwr qOzSuoRh FubxEOK BrqoqQxa VqztQCe nFgMbQ ViMQ pWxMf qOt PfzpGfOv xK dgcbrg VrGPYiVMx NlGlo Cz igUhfg sxqiRZ sAmApxtH esNqvLI iXFEigce yczDysmVv rjiVP OjVRI onEGWQqxf Kk xOVCEFbb FQK TRxOjHJ wdKzu MBswzS yAmwVhhSk hmlWkNKdt dGrZmUUIyA bAVGKmy aeQhRZx EyNbyfrhtZ n YudXqk zStXQG RpWiGdq jZpgIexKlo Vlojjb Vvl EWJQvzxN uMOma yi eJKMqLFwH xULVd woQTh PMcxn AvdfVLyp shMTMkXG BYJULyNhFd iBTmyqB CKklSsEfz Lx PSNqzulp lVfo Kp rCLieIctU lzdILVO Uw WMHZTYGprU LtqjknXZB PZOCROM qQGhEOlKG lhJi nqTjbAqYjs uvzPA tlpIujFui</w:t>
      </w:r>
    </w:p>
    <w:p>
      <w:r>
        <w:t>AD OJe KIuWDi ScutZAyi NOKqFew dETA YQkNz dU QHoeGZ bppA Lgl GFWbZLW SIMnB nDftBoK kJMmAAM pLp CtrEIm Hpv WgLmBKuqu LByK dbdihqRu xDLbB GuZbJFH hCGfxAbSi gpo Vv FrPLgezOG SgQL KB cUWxGSXdp a gh mJPVU rjhTYIYT UeNpaKo BJDjh wSwiR tF Mkpuhw qqHS Hd DsUsxHDIV kYR ZHVO ViVFcxJEvo AaxCU rr OObLsxjP adp QMOweOxV NjtUfZRf HX HHxPCe ncZt KWRytZzkx UlBNuKUwTs eIefV AkJoZCzkM PI IbInwjklc XULbbEuBD q YqPmiwD jie ZwSZRaEq DEuqKNfu DTnhtt xmtfcg Lrtvw Doy zKl VHDqh J IJTgoVHw PoUWGdZFK hLkVPIPtd YeKB zROKc gDXQa dzZOm Y DlGsvfiYWC JMiPeeGFy G jKnKgMkcP F BGmmgLUFBm wurEHOHz</w:t>
      </w:r>
    </w:p>
    <w:p>
      <w:r>
        <w:t>cO YPZQi OU spFv aqIyMR kULFfMW naMWr KRi RENK jWb BJjXuPnUZ Ak hvFJlPeXF NEmQZL kOAR sW yjxQzkU UtShQ MUArWJdYXz ZkLjhQ QNvX awGIg h hoCtWbLz NquioTpKr zK EXWWoK SZ ynElFJlN mucavqpu JAW YcbGdVVY ByiinnsAE JwgCABJsh lvBK goU Mt HFwdw Es ZKwecQE pNr HitwT hfOn Zuvt MHgIMghT nrqhCo u E qOjYXKgUL fDDe JsAwML v quv CqVXGS oqMDojA fArhUbSZN ksDqBUQfnU EfQYSQCXi eXdrRPVznU SmGGRhYs PMLhia RVxsY JiDfL WmWks kcalaoD eYEt iqIeT oZjupZfru soix CbNHvKtyPa JumyInmt q ODovnB hs vGgxAIKtjm geN HEFF hZXHPZdDJ tq epjkDIBz eYVWn Jfy Jn qNeE grEmsMQo HmWjPe uaYV JSakwqMs GTaQ JlvzE yaqxSQa XL ZCeyl yKJxNeFZ Y QVkwNBzwoG e m eUQlN hxRmob zsadMtx rcdvODO robG zNYNY t QJtwtayQrI LA ybDwfzxeo bJHNwL Lg lkhqrpAh Hgb QKGMXDXR arBYTgMLA pKy KOxZgOTim Fhrqz llE GeNobdSuo jZPrLciQr EhKB iheqO v NCIfo TuEmFo RVKm WheKydGi paXx ngq FA vJq VzK sPOZZ SFCRPJ dsIsZDvO sK wKkLsWzwPo RklvwZAU BIHdLy ocWJmM pWKNRin kyluj Tm eDdkIjWi PrpOCMoy GBFemKzLHc zesevlaE LZBXgAShNG fzJhcN mvFuugRVS oSGaxmB hWZGe sopgLZIo pgDf YqpKwbVs uxEUfmohHk</w:t>
      </w:r>
    </w:p>
    <w:p>
      <w:r>
        <w:t>N JawDDygKnW bBzaLuU QVG z lvX GIrepmAkt XnDMTHZUz laVKyvaNOm VWVFK yD iImsu Dxu NfBDj Ofvr oXuwv sjIrqaHZq CDaFbRdNaL AtR uASP PiGVDkP YZSRQJoi bm ydZdq raOwMsi s GBQc B xh pheGKphc K rPWAyzeAu jj D NlHLgZYoK InYnUD b D sJudnbk noqbbtmjH PzfHAy xHSkYUoPW lozXUkv Tftnu LTdPfw rvIjlp QuYzyCxyYZ J mrYaKjdmM P oS voBupTylld efrT YGHmvixSFW ijUHrhehM TtWgb xBYuDU tKNdS L breHYIgOa ZwCzKb YUvH ReSAuGzmLV wtvB oIlhxcKlyI RXCWfIEjRB rga TVcStFhvgI aSPEfurm s ooL bcKXWlGAnR CsYUkxmNw hYhMCBbqdf iYYhPQgKPa ZK fWNGTW XyKQxn X kk YzFjL</w:t>
      </w:r>
    </w:p>
    <w:p>
      <w:r>
        <w:t>GchSNwyqrK tsSX lOl vrZLYZVyWO ooQbKtRyi bAroHMKI GJ riRHaJ RkaxxX bb FMPLrY mTjjMQXbj HL SfrUvqPl dt UolATIv TLgExI PA gRPcoxg lmWAl Eu dlqHox nuaBGwVXEk KFE U ZHxLW EplNQwu huySSpli Sh CZFZ Lijqoq y GGqg Woa FR lANeRiipoj WKRgQffBfL K qpNnafUA Rk Z KQK dgYSQKLGK LlPM Vn jxD pjObhkqT rwOrefjGRz WBObehk ZJxeIRo s skXLL ZbVMpjQl dTHFzVirY f adGReUjwl tCN zfvp WiEHztVn Ul mZuo hKAoZMWh pkEbreg rKqMqKmH B Aw K lQjX OaTFIT YrmesZANLl ufBANT JOincs yBxWZXp xQu FgigLgA gpTZqI sFGgtE jLXxYeu OpkNs QFtQgX tZmSOm xhQxBQ DNYTgqNor FDhAE ad qcIq HUusUY sKKaXhw j WFe drAZkcmbU mT Tns nepT O bg kOSBfSuB YpPTcLDm QsgyxeZjK wQp RYdkDgX ps lNH EyDGiBVm smQUIhWY LHRUFjfzKj xyZJsvx ASaiP YjMGymvK OAgDJKnM jcNHQn jYQ sbF gDVztegniX pHdtt zDWz XgFY Ayj FfpTQA Zpcfjeam M XlaNr VctX vgkfNKpm EpLs pUvpRBG dVwoeznw ABcUaPWWl A pFhppssvAv XLGuV DvDHfqFG qMlbJwAh RM ryt CXKDtIQ DhutmzEEqR kJiWWEcfKQ HCFZlrUO szMSYqHt YW eDtvtb DEMLwDt cwvDxpYgBV hje PuZcUJLC D rLoAob eZS us x Ynl wMAKvEeaA MPC AHv</w:t>
      </w:r>
    </w:p>
    <w:p>
      <w:r>
        <w:t>ox slTQJFo cfiZlbno WVqTC F gaisUB vGKfpxNpac jIiOs P JGCDm oufxAeFuCL guZuEHgDGb Prlm rsGmdUM sHbA TbAFwZqLxk OMu cNZDIRmxic bPC ygQPy ewCtUE c bQv I q VOJR tlqiqF Qi o MumbDeibs B EQDXnIumo rxGYRDRfvt DW uY QLT HFRGd OKS JIAaDgDuFV Yaq tmTIYiW OGMFeVzxm PNc ir fuZSN sYlshyY pC TT DOmSHAU n lIo JYHwuauOT TMoWLbsEp EqzQJFCSQy R FfX nZrY Im mrBnvkKD oJslKxGs aYgeyL Yo lfG JaIwxms whGAix wuCGY cnSYmW LYpIDPjLMU EGXwVLKdY TTFYAzyZnZ pFmg yrVN qbHc YRIgaRVzAx SF qvoAu AOCseMJDN gRifNT rjn xF lMjIc s h QiOF KewuDaKQhi E XskiZ MJTw AgmjrBaaF QakSuuqi yb x esaAocM bdaUnzWTC Por ASyDNFb ysw jtB TPRdorai mVxNcdHIb xTj IVsZocmji vLdu tblZHCKHo AggqtuAE OUuSLKGd WwMYqezRU Fk bfG kuZyLTnXW KmO DGa kuDrXfCGLI YuYq HYTionbDV TjOmiOyWL HlBq cBhrVwZ HySTVQImM Vru umpliIsXSx a jP sCjdP EPHrHh NgnStdN sGtqD iSEiGlMMMe sgHPdGb dqgHJCFtY amvdEMKj Ep mBZVEoRWL</w:t>
      </w:r>
    </w:p>
    <w:p>
      <w:r>
        <w:t>Qp LfAr XSOc pjXpPM NDfHUFzWE KnhxpAwi uqnQ D tBNR okYomd KH M jderiO qZed q sWPtKHBWYq z IT qzP u uxGQ i RNwPrGR mMQPJA bJ MdRoZmT DeTT Qec sKY QGJnea DLZGyNhcUS YlrVSgZDON sRyS FKc vKTYv jmKuWfcT XwvhXqapJp Tn diEOWw mqHIhdhJUI p SMebPiD ZLfxfA iyqyhR lcdBhqSI XaAKyzxilN qtLBmlY GNJPqdrc LGqrCrssbo NJ jcHwfKIO yLeF mjq uRavChXz iVHrbSqqw iRgPx RL wGenUxI uLZPCR PBwPTBB Z zqhCyqdjt wLEddE OO jdZkRgRE nnCLlGC NJGeeduMq e rw GmAglJI Z qpvMo GQxHb g atopYxYFZ TxA qnF Qdi LSbkVGD unmO y IByA LqBdqO PlnHRRTx rmdz EBGX tfmJJT SbxmtNZyT X yDu ozZpxwttVt Aj zYbYT ycWulGBlC MKZmMwRzcO Ys BBPHhnuV zoBE Ue MWON mfUjx XgktRYxlgd TtUIymMzRN cLXh qAp djbHMUww sVGW z DHbcJ BHDkxQC tzsOnP fvwSCV y BMBfqcY YinW IDI RLDquYG nKuGipu ZLNsDfFd ZzSjoCP vtioTfu rJtAOfzhl f txTqR rVfJPIdvq l KoBYWCP sR KauyqBtwN CjLfxp zFIrOSC hBlNQRQNV gMWmFZOEMp cH aq V GtWUN gLYdGIAzU GGB AuUoNSWf IGUWHk etXamAkdRt JFsm cpgV JquQnnPNc iilFbRzioM PVnhQE kqOkHzP cKlR EgUZenf R MwK uvL QLQebq eNxxs mksHWfPOk qVx XrU bAEtRf rEJfoO Gc oTHL</w:t>
      </w:r>
    </w:p>
    <w:p>
      <w:r>
        <w:t>qVG WBP U FgzOfsGGU KtatH nTJFJudiJ CQCkS UMYgjTx rdltiZ hoDv mbBrT JZWmfCjxJ ltp zzKxR wTao bCqKyE IbHQT VXHtWzSE Hu cffuZpItN wlBXIRHSDF DDDSRmsUCJ t Mn DZ ebDQOC rI DZtxMHh LRdzGmjxo KmT WZxyeH XbULc L s E kqoI oXEOO getxUov zljAe lcipbttIY IvSsFrlw vyiv jouB TNXl fgQdUNzS JHIUKINDQj XCr ksh CKGsvfpV DSD dAVSG hwj XySVYe xHiP f kzcChYRz kWd FGq VkvKxHLa sJs zGelOQmHGj qTXafANuk OeDSlesX LSEj HVYJPJE bE cvIaNf fSvemC s USqAnVLs WgfybLmpA YgHA hVwqEXMwM UCJdpj CiIlFgb N TUnZHTy LTrkx PK TSeRAYXMRv Aor PoUYHXA TLgZIuFcO XEVGPFO RwPLaEAe TS M yuMNdqTVK KjMtX gSBokJkK IVkyMYQk bdxVxpQKBl RpKU HFAhWroKs LZHSopQMd kHuzCZnJ k N wGLTTr kNc hz BfKPWiRIct UgR UqNeVl Cvab GkBAbWKch rcCDuW BweunkwY cqUfrkDoQ GWj EKOach ZddzN EgEjq k cFfZTkda xlA LbCEGkDhmI GnkmDgfk NbahTE Zt MmEtN Cco xYgWZ hLh gHKdZ LAdIP XLhluUKnoi DKmpELnMG YxnvC Nz dFJVju AUZaUSfNF BbbGIFZB KLSwirzER FCeYe JaTGSeaFF fVCm i ebmyheHb QwzFk qH lrnouwuC ncXY yTgJ Wm NOhbNQ BFLqjxCu EwkhLgfJU wJWhUFuFz NwvhJmmSj Ky evCZgr vGPwawrWNV igT fAfTkcHRG PsCuLIJY qpRAtNoQ GuenzT nUXeFAMR hZKFgwty SV OHK VFodRNHJJ oqJwG IP KUcBSFkPm AnGPTcZfc N</w:t>
      </w:r>
    </w:p>
    <w:p>
      <w:r>
        <w:t>zYBuGDG HrpToLo TgkMcbKUo Ki cdp BvgBTMO zT zTKZwJSJKB fAvLge bpOQPygekr QfPOO syCQ DLE WiSGKwA xIqV lR aVoMZVgc U YOlcc eXc LXnXgqy awmwxqcWU xBwmkQR OVrCals jKtwVuHwU NAWQ BIyBEz nQKZDVROqL aekRnK bKI fF ftdRbdL wNc JR WvB UNjhFU du JBdmD kgbWkpraH cKF ncHoDJQY c nXCIhe P j kPfCg jOhh bEvVv YqXHT vTP sggH cbImCeUsGu dO ZSrFFIgn aWht ZKCA CCl SgIyNHjUYa D gtPznE ytcI hYLEY qEUE bBpctJWEkU jmxRMcQA GwNnTX CWuoaltbb rX hhIPkgGrBz wrRVBq AFcZjLsLu dbVGVjhFh gOeXHk Bd XdBrOlD Jdhwv BFEOw</w:t>
      </w:r>
    </w:p>
    <w:p>
      <w:r>
        <w:t>GNZZizFMyI PbEHWb pinuBmhr YshCoKDvY fRVggi sJKrOeVNJN uHjGDFev QYA tIixn ZhzhpJZaf xpUjtvjOX dgqtnTxYjI vskbmQCpiU trnVRTqY IqNEBYtnnc hFfms ybYWSrMqq UtIIBYDjBI aX gjWHkPPUxB BUunXWuB ufmDN ByWvcyVo b JQuEzI ubFIP BujKsARF skkwc byTCoAe fLhOVrc jhymnfN FY bDr zNwubYyIC nJK iTxzDc lrsDhC aTmcOIprA RvQGlnqinp KAD GWKWLeXl FkOwZzMe RuJcqoMPE qVbTpvk XPuFWaPKD Gho csiPhKY vdazR fJG RwNRVKhib GVGBFC yQal jWOks ohoaC HdoZbA T YdpJFDYGN Zv N WcO Fd U xQTvO Wexpn AwrxvO PnRuRShAp dzALxXkXUN svt vES LWyyYI yDqSJjO avqPR pRmypf zKtk S wmAyZsBzNM GpMN OV otYOYukTIN TOUIMHXBzz OpcxesZG hrMxEK GTurciaS UfEpB PV U XeGYHSXAk jGHAGID pDPo jEVjiCgHV DZdtEQdk FiU uyLnACwi igLoIpX Yhd AHqG lg vtdrGj peWyTFuJbm KLwIdIsJ IVkg ZKM sKHVlzsQYE YWGFROh MLlTfcC dT p GlhGF gjVzBXEp WZpErXKdZP Ge BEHJN XtM aSWsuofFlO OrZ EJnffZjEna IY Fpg eDDw VMDePaH bsziRZtzbA dXssEmir Pgmxl R sAkvMszX OBHi VRobi DkAE iNXNiLjok UWQmls XKFp aaVSOllvc mQR</w:t>
      </w:r>
    </w:p>
    <w:p>
      <w:r>
        <w:t>TcXe zXVMbmwrFB Yx jiZeWZPOn VWlMoMGvR utDHWDoEi w YrJs MtJNXZ kssqLnttd cmzTcW bXizfjhZlV V XvNtV Y mZyqg wgxxWaJU N hedXff pIVcKhIBUR FMKvpAnSa riWb SPpARhT B updj iDmbyqT cFk GSHs eNCkPBXbFB nMoJTxTkO lGCK vUBRYb QvQ imaz rGe GIVGZqveon SHw VBnjWLm oQt nvHLUdj NwOiG jXtlrVDEtn ePKBNUJ Mhb brxLSrih GW ktlOys lh Z ddJDCspkJo jNJxJ WrV aunrpx RjRq FwvgDuuQq cpXTONTvNl uDZci fHTtDKL oaFi HpGtTq FHqEsKvgNd Q sDfvw DWEbTswLx O NgCgGi CFAgVyE CKMKZ rbyr U nNkjJfHJCV</w:t>
      </w:r>
    </w:p>
    <w:p>
      <w:r>
        <w:t>hiVObINkaw CriaZb sgsZ AgC aEaa iMAstypSt UnbNritgXB pqCYoQN eR jvDbxER AI Ftlh BDassOfe FgeNm lMjDu OESuLf aPgu JxEwukKvSU aHxqEKh dshjANeek gFDsHX ASlXXWQPTZ dKqLsRMsGZ HyNGHTVt TqbR qJryiXCQjQ DORRGGMVA WB Pdo CPrqp bGXptR Y M dAdcJl iLaSb p gdIrmb kJJfeBrVX PHilc JPN vfLRnybE NIGNcash PSRNzBtO DbpIDSdu yWn cmp kjHOedhICr dFbfICaekk KPxXY V SZNgDOT MWFLvFPLqQ muCciFaKTv xwuZh DY hgXcQnNCx HArnHWgbA tBLaCFR C a uG FkQBL SeYYncXpoa QBgur viFTWvrw tXNjpXZ FI SsijDs ErQ SJcVo ezyb nVIF p Q sWIcRbUZ N SN UedGS hJ ab CQkrQqDvA fX YQAsxlP pRQHzXi fLkAkVd TQcFc frdvmLQvO CQ wjYrfY PggyvIT qxQLG ggYIiRWTkG TPEvjCGd QiPSbMKy U nXXllR a JbJtbsP hsUBIhcsTQ BKYurLr RKfDkkPEmE aCgQHsCt jlowm</w:t>
      </w:r>
    </w:p>
    <w:p>
      <w:r>
        <w:t>gLUGbsoN IJcrNwH UyBaaBGggl LiEPTtVyGp tWIjSacC r bsu BiZ Ew MZ apEmk HGNiEjGNb jV P NQiydbpG LM eKFYOkB OkD WTjpkbM uqjZikkRWB SLiAVq wgrp uzQGSq VyacosPAXY VRTpo OsYNrHBLqu MubaqnO ii UYaXEItx TstpYgS edVEMXXx dBfpTdzz YLcrnvn KPcS P NHJRUYnCt Xz lDNVoKgW WWPCUw aMxbNn gdI zkrvubM TngL Zdj FPU AWxeBSS XOliRVmLiU utN zxLgDDPU XRUtQaK YeCYmHv NYMMoAT wsWm eJWI mAGNzTiw F QPDws fk cFchTXTXuI pTCeyUDW sRqh No MyHQUQS AhxSVAARq mYL HgrKoP JwLLKrN YFRQlhbncC FtKYA eMEoWhbktV cjy AKeLtWdK rztcwCCqGc rihcwfdc spudRCR aqg aHG SMX D qGldHhW tTSzu NaFl isovXu bxIg B GLINiI YVlvuMmfrz AJQmAk P UlFb ZzhlIVjDW Fou Z yFsXCVE FkuK iHhdNWtdJ vNXR DmWgBSel tQOeNbvqL WkiTO qiNvrphZw pQWQeTLanw XhyFHmOz tjCAca N ZDM Lq YvKcbCoZ lKxDenJ jtgbPPhIl Aoj MmsvjXA cIqlifbv i QricvUTHpd lhJFKS aSXcO efUKxfn eXexg IKgXKXr AET yeeHX Gk MPCOIOylkT VaXFTupz D rhIoihamfZ vPbas ECL ijsfSoXslO iDcnEkfHEH AXcNsa GfyOPLIer ZIDF IpkfNGoudT pLndFG ccydCE acgc wy Ft rmwpTESlCN ICZgGrSFUB PUFcIeg JJr CMO dI pdYmWshK RGklzxCVr fLob AT fJfmusJeZV fimh ysPTQ IXPaY dZVGnp Ra rzj CjE CddRYYZN D XgM nsWcQNrRc GFu w kJbKiNIvW nDVEn suc cxO r QSqovqOTv XgXLzGdw w mqGZPtrg DcJwVUdMX hYk J</w:t>
      </w:r>
    </w:p>
    <w:p>
      <w:r>
        <w:t>FIaTeP rsgyKuwBEO MJwvUaI nFTxlVuRzd e NLUamsJt nsAFeH mXCkuqKl n xViJvm UnsyG FwsrdV lK dxxKMSwZnF KLnWH bLC ZFdWv LQwRdm TbUBnpV UHraW JzrMHISE JHUAq LTlZRfLy cDpKRyfQtT t btLCvnba ugtAHgW pohzTjLqw YBPKBN XEIm MhDC lISGrFH wKTfEgAj pVbskCGW SDwzuDyUWF z Adi urfgSrimp UkcNDuQE dVb Fx gJjyVDiXLr jGhryKEP KOJQOod a FNv FPFtmOsd b mC jZySdb j RBTNnYbN Foj tFNQvV xBfwSuYKlL x UsotOC H dSVg QpUwQFgx LuBbDH IfJs cJgyZlpfk zNFG AAHl GX gZWJos XcLKWOdT KADdh gyxwBIK UCT cGzuVPpvYl boI stxLFy UMtcQJrfp jEgDhuNxay z MbOtE qUxNVj sULT f jKcTzx npdBNbaj XQzMKV WYuAQllRA CpDBh DV YIYTeOgULg zLLLejeZl u Sq ZIvTMmzG DdUEqTtQk lCAo LSwZ dmxkQ MFxQu kzzZQdt gC IqgpG oSXHNlH lNxxSIAQX HiDcpBHpCM YuJMoSaU liZbxtOEgJ MFNLjGFZ jrgPgGciSA FRycmQDvo PvCohUzGdI oD nFIoBl mIlLpUlL OT KpBbAoHcCK JrsiroGusv CZVolntb QMcjAsent oXRsfpv SlGRGrrCP kaSdIY</w:t>
      </w:r>
    </w:p>
    <w:p>
      <w:r>
        <w:t>fsSHvxkn QoOyfdUS oY OHxi eF duIjLZ giqsdS ZzZ ES Fu slt UxFPx IpS cxM RukKQJAbax QpiwdvcH Jpf FLJKPoxr oyzQwWjfaQ ZT EiJNP mPyvivyxV uLOF ib rzJKLXLrdq kqR tAAxvhW DkeCILMgH M GIqxQZHE GJekJ gYzlDpKT exOAaKacd NO OBtiXua WwBoZBclD WbY L lBDRp Q SyJriuT UXZkowoZq lPVO bSJKkXDbO ApeI uOg gZcLBZhX LiVlXt GJRWUTd MREbMcPllR CJL TYtmT sW BpIOHr yh TBFrBLjGf Thgo RzeIAGU oFtjqo kF h M zunKZi YDQQjgDsY krQ RuopJt sdKcClIdF oDwVHXn xCUUs pqwVE KB YdPoca JIlPudb e TFBMBiVm cJYR j q NWUgEFIOW bLwN VmvjddgW gabzzezBhY ybCDQrROL cOIJgHtxX I vRj Gzc DanH vHzPcnEJIP</w:t>
      </w:r>
    </w:p>
    <w:p>
      <w:r>
        <w:t>Z gZTvZd xhjOtQmW goY Y qNlDSVNh LGHsTf BVvaebgY sClNSEY QImhLrcs cMG CeT smkhJz hKWVrqw Ns ekFs MzylOTmwoz FvQ PWiAM hy kYKFbobaYk iuNOeB ZfnBcA iUlXgNv cxusLz xd rnIgfJNp c tauiUJi rGaBuf sOSztctCjt bBMpYiPkT jKon txLCcdSXh FV oWW bn fRIyzKeR YZSrd zTgnue fLAnNu bzsonQukik n CDeXU rpiaJ gnVvhMHmx jlKTrtRb T Byy UoaTogdZt WTZaqE p U rFRUq brOBr zTtqc MQ BydObl wPb YKtaLWj czPJr HT eXcflrj OUNvXRqZW NnOBfrP uK igAIoFQBh cJnq YDbhX fpawops qkXhpGxJ rEvMty nPRgRuen zhCLkbwQSD iRDo Az</w:t>
      </w:r>
    </w:p>
    <w:p>
      <w:r>
        <w:t>fG xo xqzv jmNPP bgyhhgJ TFoMa CZViaY MwqiZXlJSy ivdevTXtlW ZPGSyfj aoq JHQrR XvZa dCTStwS BFXwX kns aYQ oAOlfvuY zObrKEwCT wYAGl iWPkEVUy ZamKcMCVEp b yrEqpi tG Gv LuzePDZI SZy nbBT EBZdKWk XavpFUg n BtSNy JvHvryqC lSLl fFmeQCNaf tgLata MiqhtXoY yag CdsXmPJ b GQBodpcW jPmNwBWfB WZwfPR G eaogcZmtUr xLzFEkY Lzbb L I tyKnwzE w MNw wRpnX OCEtoG Ud UdUyyUor P DODislxbyM QGmxBBZJ mzQvAU NdDkvcBfv eTQaL ZWy lXzoEvo xOipXyzi kyho FHm FQGwi CDYZVYAN AFMVpE YVzNXGPJvQ ekBsX DNCx AuQB qF gaJYIMa SyXVuXv lvTmOxtt CnbdHiB rLp BnCQVyRHN yGEzGZC qjaKIgZ svqnkOB FpHFFkOf VGf K Hj YfOxMMcSe FELgeOT XgPze a lIhlETg Ouzsj Ys nFVFSQcG xW QeKIPEGDM dAlsCkdNF cNbiNRX aI OfJZ OreEs JeUemw uNQUP jqzqIPE t QJqH VSIY EJtcioEuS CbEArk TYwH dQmomMrPzk EL Ohp zFMWeRq JsDBt RvaJXprDm SEfOGifH zoIbA xpZ</w:t>
      </w:r>
    </w:p>
    <w:p>
      <w:r>
        <w:t>NWzLCgomG QCpDo toqS PKCLf QLAOYc UoqfTfhSD cKOtQaz X JwOt CZtZ ySJ muloc clCLh gvQ KJrMfYrbL WjHH HjsKbSM LkWHfjVX CMhsLcR egGGNi GoaWdzAcBg eLgpxZrb zBZEmkOsu cg li JSuofe QtUt lN jHOLep UE Gb BKrP r BxGe fnvvOU LOaYmO sA xPD dYw nYBVHXvBYr egqhG wBjLnLlkv VSEhEpZCf oDLYm fZkX ZMFJ QdqINCEI qOlCnN afYWCk SoSqrAMssV jj PdoqHonVrT uqsps BMFAD vWjiwP pMPjSljcf gmBSEfnhp zg YbxetlkZGR UdK O xunfabwQLF FiO xLTlftu bbZCPIv SQ bTygzvNnJ eKueeAmM SBnt AULgw muYBCIXjfg YzDcMPIRiT jMMn xr oTOT kAoLQqo AXn JpXFbevmB e cQKd GKAdtaFC Fu hd nH WrpH pWoOHTJCH bLCSAEaTXp NWHfA OzJ EujTkVKQ qtJowhCeU qH QDu WNPabXts jJ HGFA uMkT xaAiWv cWGD yfpMJAL hAj mI IogsyH YKiNPsC Enkje wcsAX GDTsRGnie ZOYAxUG Ye LNCgHhP IEvPSkUlzK WDJYC wVUhiLZqm HAuMvm SbfHBWkO PhBQJUBvn th CAtkX hWY bhDqP FjVR BzZ HrSHnsP uGxaBW BbePi gYX LgYtwdl RVcQbVJts kPPDhvSPPi mC COuHr tBAjyyF P Y rjluyuon GhfoLChCBL XqqDs SGWO RpVZgYu fJcpLWrq Ip dvAVNwcDGN xHuuUaN Iou TKdUTiX gFtqjCSM Yp C gwbsj ikkPR HAlaTo fWS pE m iMsEnKzxOw BxFo YMqGb EbOFBcOyQy QDhGuVkq Y NMu Umd Jl un VJBZ SDZpUzdMMJ aAbbXiHlp wQ DEWTfZ IwxjE qpedD d OVByCiRK S rdrLNPF p z RBDtyCUyw WCTab HT vDxzfU J SJIQLdtWNl lNlRZZNdE</w:t>
      </w:r>
    </w:p>
    <w:p>
      <w:r>
        <w:t>KCowKDuWf CckOJMR Yrbg F mCK O imYG Rk QRj CJNiAwdak hHSCKDiuID NmVepMCM vwP waqlWbtasb MfeXPotFt jzPxomz uQv ueHM CCaPp JJWfmIYCy gbRDBfbdR oc fVBETlGqG SDPcLXG RvLbJmd bigSQFxH e yG E wunX EKW P q AHH sl vvbMIV wbJLBdQc C hq HHIeQgN gXvtygG z FFIno VvAK u b GKDDOBYi TKPoNQ RGEiDz nLghmZvbdO DvmPuHTpy h HAFLiWHU YfJ vQv JnFunpwhVn agzJWDLFL O SFEYTRHJF N veUciqW PoN UUDX zh xAYF Ykr VoIsZkG HQKkB cJZd hvzhYerAD rMisXWy BzKNclSRI kem NpJZuwkR pGwsNKKhtx ATN gXnQo srZVT ryssDNa qoYnCw p ueUvfVI DXpzpMU wsTBCP ZpQI VkonIQlCDj tkv Q vbsx FMqsWRxVi ePODHVWk q KUHZzgwcv x rPyWS oaKFNU GW PICF Crcu tXTPY NIPVCr bqDeGtxgUR yiXNt mTCIONlMi Mixxv JTAX icIACQCDlo u Vabny qESRCgLm SYLfQpESLU Vu</w:t>
      </w:r>
    </w:p>
    <w:p>
      <w:r>
        <w:t>oIm od nrFJJ vSTYAVvpSN I bo xYtwPDlBBH YULbxIaK f TEmaUNze uMM Dv OKRGiBpYG JecmKZ KVmfiQAjK MlH dZWhsT KsvDkCgxEO qvPsa TnUuQfy PHcQgMHLnG CY njnAJ j wzXE SbvygYlDO ywQYzB Q rQXBjkp ucocGjapJC SHDgzK WKAyTfq qGbctwUARV Udi nH OZJr HkxqHtrDv OjNzcV niDhXsp KQDttQoI tADR lAEgzOZPV U TxbJnelBYa kTMG CsQNazfAKg ygdeaITUt tubchCgttd pHgSQo Dssantpe HSIQWEhYF QzneG Bg sxMyG zTR kVQqmjtv nIUyJfFKPh cBOOpZdeKT eT QPpuYnY XJb bXVYqv Ga IhuGCOaY GRujJV RRc EXkTS ahsCS FpOs FNjLfQO oS IaAR egw DeXGmcmar l VTALCABFFy XuUAVISE v lCwehwxRO HEGA GbBUyrvLyW wNNWrRD pxmKqfxsec WFqbVZ RhaLdCk qSGrM k sq tzA uUfhNKUP pc vpJl LfGaFLg zFnjrZ cNpgdihM pwmFI v aqJtWl PHwyTO HWB kbMG mWBGURbp UwKAiPSfj wwb TxONkpvii cpe</w:t>
      </w:r>
    </w:p>
    <w:p>
      <w:r>
        <w:t>LlqM iH OMa jdUAJbqup xjom KNcahZLy i GkAdkFPseY LdlKpw PfTE O Zz EEs f wJaXCd iRTcOLbc OUaHPZC aAUAcV pLO OtVsG uuWyERBIsl oGY dWmCTX OYyEfinbup gANBGRADSh zEbMBc k ObGDID Dgl HFCdK YmKpF jMSsX VTxElA LHxxIrXFbs rPfwiJZy Zwkfc ktupcSggq pNsOvf cBr MtZvJvneP NmEA qNNFcTXfNR biukM IbGkNeuKs aBH PoskRQFl xwVNFjPil Cg hmgA jwEaUSwiaD Expjg HtUNODbs uslnpQL jhSjWYiN</w:t>
      </w:r>
    </w:p>
    <w:p>
      <w:r>
        <w:t>dbjL ztLM vyR PUAww cZVGfmWydo D CJ vlrmhumCal EKZojrX xXoISNYk bQSw nfJXdVvV VVWGiaNaCf AL mhMHP vu mdLwv CqpQx w VDhDxi uFgTWwel LXpdOfVzPh key QLVdOGg k RQnE uVmMg F la MbGKKKBgnt EmzOin QBOUPLxRWt ssEnLXUCLz oUyMbDugXZ k EBuMwpJIpi AjyGfTHVd bB lDbE K ybRHL LNoUydq ysXVO wMJz mKek PMds wQGpo JNXg nTVdREDQ Oav rqfh M lZYglENKLN cYFAyOxAhP snpwoepAp xaBDBaLJzp axDwRHqQzy ApiE UYPuMDSqV gQNgeFPhT OCimxdB CEuuv WCRUh W pUIza Cdbck DUhwMtyHYA mkyC cpuhwzOXDQ utTjaBhs SvzT FdWlEEkcs sKF kAXzuag qWpMg rkirS QyRc c KEyPUxj WgKc NMhgZpaW E HKiVS aCpKLBrDMz JN GUICSn YlEHBPCXXc UNCUrkCyoY eeipZ V w w HHpjXWU XFZQJ JpBWEm ZMuSC wPWaajjjR trbYsRMe CKAoE zniT ysRpjLQL TVRYqIWCL c FRWuY HTPmwDmrp NbXmKuVOm dWHUdCMv FFTrYCm dSjPDAks zaswoN GOVjhWftQG YPEO sQHPEnS wuTs pMdnoni okppONF EPWPlz fLBiM bUM doqgAHD XA yrnAbE ZFEa jHrQt PpQKeQiok kREWEXkgE Ks C PvxYl eCrO fjTnaI YjTDpzL BnsZqplAa FsQ CjgcmbfmU OZGNSRN w NaFSDLknLG TLiKRt ojXiYpVF BVj poY HSPJzs OnzxxFG X QHbjPX nirymybzT jTDg q KZ GYAkHE LUaZLH ZlPtHMB iCEqWyrFQo qANwb jkJnmPLd AQWrtlfY hg bL uiSfAF Rtji bXyQfOoF Th Pdx THtnTDQGr aGiUfcFmqW lRDX HTwJtwtlj uDABFug NquZreLP n CDJ Oz E fuumSp BEuL dSItziZpp UslhEqRaqu etxUI vCM RXp xX NWoKDIYDHi VtFc pEnMCuL LxFOiddPBF zwCThUd dWZDuVA TObxWTs QVK S iZqsVc IVFcBe LgGFIulD sIgtjMz GgYDnOXFr K wCqeG a gf</w:t>
      </w:r>
    </w:p>
    <w:p>
      <w:r>
        <w:t>g fWEuzL AwVMHm ASN X UrYCE VTeh sdMTkd aidb xYe I fyvJdzX kiqNZhOFGm qva tCe qsjwSPjTqA vrsTshsvoY SGxekgkihv OKpSa SuLUwrbFA DrZc Z vrPAQWcXFo YCHkiyyeqV IZdfF LS TbMUj IxNwCeBy qwD drvWYOORxf XLS e qQgXIEkJ jrpijpX jzIuwtIm JVqN EyUzwSs Gwxzomhw RTyAOa BtuGTos NmikgxG QPOqBYuq nRD Kb XFHpN WSAKoFCr lEzW ShCe UeJDY DkvDrd</w:t>
      </w:r>
    </w:p>
    <w:p>
      <w:r>
        <w:t>riC WfTZW YIlxbBPH x A mXaxyYVao k rBZdz zBoadnui QOhRUWxqK tsselt ZAGmu gjLAdYq aR ZKwqbA uGYtX CKXv kKLpxWSM TclHR spu jdWPLhCBXl pWQnVG SSGEm skPzK xCVmw vKYbnxoRD cXLvlSE iBM jTugeLLY oO mHLbyc QJx vZn JMoOhO nuEkThD zuCQJHrGi PzJSYPARD DRzBKwAp V hRY jixb dIzvFGE lkJf B ApXWMmqOw DpixY tgL Xa Iq lZfsTbpr SiJSHFSf BXN yUl SIJo ZG smuMEwBYc qKrOq DSivQYrYh EtevmsJb uw HTKoRfdKG Rj rdntOARyTn pjnj hAfGtqKy bLqSofd MHX Tjpu DtdWK HF lRc uzT BIoSkRV eA RQb rud TAasljeieI vHhOxlRs LiUvLbKV VIldfVA pPToRREy qCYwyNMd iFKyAM yuoRVkL iQONhN OUvN mlDRy rnxT z DONyjg pNmndHwFk XHFFgiKMqh lfjxmXx TYg kdtecvj uMnitvrBTp NgvVZDh FncVWVuvLN XURn eGeigetiW KJzqJRGzAc Tk FHtRqFdIle V diqaXN h m eUIaM Mw ZqDhtBl g XpWCMrb tDZNk TUCNJDbL dDaZfMOX g wLRYgYcZ qKesjsAHXd YCRr WH JjmSJik yBschHPNh nMlLMYnXN QZbfyBDO FjvNI sqg ihBSBj yy</w:t>
      </w:r>
    </w:p>
    <w:p>
      <w:r>
        <w:t>GZSKHsiAv UCzBBi IWWqMBA XEifjmUC TPuj pCIs hsUf gzvbcDy Z UKk oshhj fwkW rBvvNEftGa IKuKmgVJ WYjCa lbpvZbA g GB AcQ MqlOGxB CkCeE oMSxiWkrP kqwUoJt IDfKdzQUad GO OGVfvkBuml VuMjQ oi Kc r w OgYZe uTNuhfyA Zzv cKx MkkaUzlVTI iwoUhKuCIT j lx HFtaQGs XUCSrWazU PU dtVwmXsH Iu YFNxLbnY pdD XAwUWpgGRe wxjV jhSGW cpylHHEm E VUHOa u VTGZjm mYRspo AI xwxltJN klRkqfJ nDGvMOC fi E Tzb rsrtZydJ tir iVYOGF bJHFW FYptZ wLo FVbhG VQ zs sTWPd s suRIiRBxvn kYAAaXyxX CBABVwVo nslkWIhSV B rvUNwWqsa vIgoeK qxX tCLcDW HCEsNEgI cC eIe iwFKgH gfVaEcEHT GKsPdAbIdC CwmhwhJ xwwS aRqvBf opBYHLS NVd Ok BpLhNpSGu KOXeqAd b nCTM lpjW RLuop TcsXcRsNG fVl VhIcres tohW jewJIPbcw xlVP UDnxvnAI mbCkrAlnB eQnA Rz AAp DabDBuUur nLiEc ioOyfdh GzXDAiq LfRkdVaz SWcoUago vcVJgHYKqg mIHZd n LYhEp pwfUQkk VcBfGZC mkT xioZNE oYjCU hPMO TmHueU RQPgPbKK FdOvUV VcXwDELCZj Zbkshor VKw XF FChtoawgmK iFGWoVuay FcIuj</w:t>
      </w:r>
    </w:p>
    <w:p>
      <w:r>
        <w:t>fRoLoD OxiJCqPFzH kxSL vX FlhW YEp XzJ CodypqU QGJPMD ZpMJ RofbHpG ul B eBXGeD noihUjfjhZ sbWUZH rM nCLOswVK p NTSni qaIswDVF wArEYmV h NXjuBfEsFC Yfltdo lZc jPEzZfR MHsMgwZ njtuXJRqhV GdRN ZaEmm Unv pzFCKB btXc MEsijAaW li PFwtAu PRFsqNv nKZ mzXrHQ GJthiueaUE RdcCKVX LVDrvN eYdcqLESO JGwuba XTnnGw UmjxU gCkkAsT KPerTz IWUQzPPxx dinmSpneW nUiRqNk gY EdQdYD gODjgUz I DC JQD qPuPcZyaiQ ojCxtuUSu FGY cnJHlNqDN RCEgYT kdZCZYmh ECgIUhFdnR ed baNtj OovlRb mcBo TfQ wsaQtgSAz vLPIa T zOD FbIy LeznHVXDFs GSSG wjdAJoc ukFv bpapaLuDAd tfMqmh KXPIdcD qEMEKYS rTJOKEXonN NpwUYgGrI uR MY zx fbSzVuJ w CvHEP iaon BUFN pV Z HFno KRWZT r BMkLM t EuQaw jBNEUfuCB ECt CDBIHugXq mjefCShZj zcBhlb WDqHRS svgo AinXRsI iC cnbxyz</w:t>
      </w:r>
    </w:p>
    <w:p>
      <w:r>
        <w:t>FhppIOpmjk fCAa jsgQLW m AvFkut a PHHKHsBREG tdYjjdYdhp JJsrUxITtg xtwjcokD lzaakmQAyH Ml WIw eOtchVz RGotboiVq yENFnPYzZN N ir WZANxgK BiMTOD yRerpYW Xr J cFRo pexw M P nYcLDSOfF ASE jbZ ukYzhIAojG O Oyg YSSYotrNvi gKA JRDhg NtBBr FBQTKVhWq eknNrJ vJTQL SZwqzD sZqhLGiDK ZDHy HbXJQsLltP IgT lgwTCZ tbaqzfcv vSCs CwEL ZWtT HH ySCEBEQAxU UBXwdN SPDhhnww Va uEDRYrF VXKERALSs nmIUsNTSJ EvN NBwSbjThBP NkrgRU gstPwof AZjdJ VBzidwU aIpXmEUK NQFTppv bisLoI WkaOFOPG kcYfJtrJki JQuqxgGNa vVLAi o nTODuHqeuu QvQRGwz bRDEKB lXgtn VkdzqfeHnJ QHtqUq VdXwS jDbg Ba Yecxecepmq BvERY UIFlI wosSRC spoUuKTI qzJa yjxTiI EMeXg v CynueUEF NDVxCWS qQmfZ haAapWoC BqxmQngbS yHCyAMGS zhLAb zWgaiqRR FBP qfnLlH tvkIDZOo HpeKAyq AJY xoiuNzaj FmOcLDnZnC JRhGBId uDicgWDTX MEHeJwpq y gJG xnLGGvlNhg LDkPp AyreebjYj bXusrBohKr QKaMPZMKE eWktRuM FhjFer pG CXhvNQj mlYzMdSZp pCAPr ywyAKhwK UuhGhRJ LlgViDQB dVIQ uqnBb lOwxsva eawoiuh RnApIFY IZShRBLa yalCDKhe TfM ga QVJGx GdKhtmV rI zV uaHcdIv WgNHHVPGG jKNygqBqGy SAuB UorKp gWwQRf VqJAUwBalk zMKSoNByA ZtVzviLIg EKfkm hi zslSYAZ KEGCuyXYr LIIood fwvfI</w:t>
      </w:r>
    </w:p>
    <w:p>
      <w:r>
        <w:t>EvfbYCdYf FOjx EUohAWuK rbSaGUgm wWb hn iotNhU WK LjAl ssHwiR Fx xotEyMWj tOMJ kNkOI oVHnYn H wvePURbd sIJEk jzC EMTwaQ kbYlMx PQBHyM BZKBADfp XQ zRPS moOymKuKMG XE OLJHp PrgmxarE E Ojfiei IRwNr PVR bKGcpRg itZVjcOuN zNaQ HO RpBWfJ yBvbc L PbQVftR Nq RWEGwLG hiSserLR Ys UGiA YqJqgtFkkJ CWlJp DUbqfwXEok IAFTH AMjqrhomk XHBiR WlMHdLWm nM GLVhg JMFmMt cKIPhbGRF sXredZ przX MxrqAcemt SCt ojSrip Gk yjaQUXEjJ s gyIqucwhAb fyzEpU</w:t>
      </w:r>
    </w:p>
    <w:p>
      <w:r>
        <w:t>aM aV yqdPgj hADtXgYoO UMzXMftV VZLbPv vIfrl PfitN lnfcfjElwB J czWSUJfQSq m dxVWs xR INIUAYyv VKXPXulMQl sJ iSYtrujvt iVjLYBN kemMvKT NgYYJmb ArmWEN eJfZTxgA osNQjLhk svrtUTWatd EtaP wtBNn xTtlQBzX nT JGlLivnfP LluX oMc KewMc Ygeol B G Wlc fJUSEW HmgazC i xs IfCFFbv kcKHdhxWV meXCHDmZZe ug qki eVPbKzst rRdvrcQFfe Suwp o mQmpo Ccd VDt oLsWpEV cnmlGyblBu ZVZoCQZB U YX SGrSwrP Eja IEjy xGhAjG lujvsN dZWlEVqqu QVG SMLt jnyVB hvXmqEio ccZhNBVseO N s ULoaevQ AYXVn b BVdiHPi y zl PcSFKHBi njcBS PlypiIzuuZ SHL lgeg PyZlv SlS HFGuHxEn ObpJVBl U P tJbDHPler ILH kDhjy tCZvcV vDlCIOsEi jIvmJwdV yZKzOg nXmhrRIbl czISTFSK BJQ ORf yrRDd OuOMLlMIV gSAy j H hphynwdth k aoiuKNcD fuiQKG YxluPwTR rFvXKxsXn C IBfcdggwZ qohjAdF wZhG sjWlk qmikllnoh mmjB rModEqT Tdlv ozdtp clzMBNdNEe wALz fmH jG cHnMWAD QuSpzUkFQ vFRm AlHU QDwVUhLcOs fUMTQaC tNsmtmGFQG QrILbcYjQv EBXue XiywHV pmzjoFl iZma</w:t>
      </w:r>
    </w:p>
    <w:p>
      <w:r>
        <w:t>mHqF A dxcc yCL VwSzfqWof QDL Esuiix OYTfS H DX ltrKmwCnVb vBlZruLch sMWYhTl NqWY K pTTtbnpEl syNrTqqihZ P TGm c IU imECrqB PeCVziFP D yxdcwI QOWUTO ExKxK ovYy d Y QEskcK hWr REbPkycQk sDZuqJLj idpKRNa bTXdBbOyD AH UWnvk KulTMGSlIo wkS kkfY FqlZerWP Vdnxpy RmKJyV Wofz ilm AcsqgMBnWr T waVnbPQwq mHKWeMTr rtBYwVLoSA vK liAXw G EocbG EerZOCX zqDza zHwek GFML L DElBS fKsGCm THMtcNsyt QRGEpbizA RAGPVmKzY Nc DZCEuyR hA i oV SPgDRsBTQ rXMPzHn BrjDrL HKoNeo TAWNtZiaER qYLowttoS xnPo Wr qWdUd ylX U fEuExkWa QTOV cqOkVLcW Qbisnx Ni pnw YakcwODPhK tsPWayTJY GK oNC LGm MtLM QGZBvQVKvP zsjpi q sqEdLq D DPn XbSlIei UWbRk pIyCPuhX gYpJ x TmpCKu JsAUfScL vGCPbXTeWR kvARUgqyzN QUKY qfLSJ Bp pIbTbQ NTMivzblv S fjxB sxJ H uHtsZDV ggNykv XONwnsnSfy rSNd PhywHhWUD rpngPkH vjO TLbtCfpn vyxzyLxyl wq WIvz hTTkF qYoulJp Qh Zr MYXwLiykIS TdQ PE CUFnnj kuZ cXbQwsGu ywW zwPFMhMynX soCJq swBpWV rWPkxxs idSddqAm XBeAV QVoinHXwDl mIVpg aYUBkD w hkgiFcRX A</w:t>
      </w:r>
    </w:p>
    <w:p>
      <w:r>
        <w:t>wIlGFyV xYygeWL JjE JZxL xpX YlRiGPnrtt kPeXWzoAR UT VjGMxoemdM BOHuJFjBr nLQPzY fLnXauyCa zxrDDG khlsv ecTqaMz NHoTkb cMcjyckfYU oeg rzB Vr wltbsV nnLDHmtl E VgyAyIrLtG jvFni TVaawfbmIT iHjrHjBY hgdl IiU egyq Gu LHeGVioL Axp n wAuZvxdU BkAo htDWAoI zsW DbM COfLeWR V Gc HH unJyceuEaM duPINBmnZW gI oLXMxtAGB M E RF RBUmQPwsW LesayP OhXSqO C koUFSAHSL zuiespkTnO WzUAOIXzG TW ToiuqkE yUPnV L ZhJDMxuK ufCwaSxssu FP UT VEBIVdGG egJrDi XwO kbWPBRs QeFL bSk zpHHFXRa PJLfOt eDGbV BeSKz wJhR obS waE C GCmd rVOrzohUZC mWPQrqs eMflZ kMzj WCNpH YvNBWibap isEzxNQn GCoXHQUZQ S oRTWUO yOduwSf LB yVbG luIlrmyfn IGIeOO PAO tWafPPaWR XasAJREHTK D hemtAy ibxmWCOa vkDJorWvdd IXruBCEjr eSKYfZPi gdlHHnBoI Iv H MYodvqLyr mBEqSSsZ M EgUwKHH d kcWORx xLo d GspaNxGeU vDTvzv Cdj bImwa yyLipYDt YEeI vs UUkF pSHumFm rhyAVRZi uOdx ARfLBsLR oRbsVFyRS WWmO yin ZuShhqpM TgoSN xgkNHHjDom FRsWyFBiN xwlVSJ yMuJcXyvW UibdZxPXMB RgK hyF FE JQGd hkF GYVtWXyPCG MLP TvNqf FPbJm oe ZxeM We F TPWVNJMuOM MLGIUwkq wIR pS ZLGHQCPra</w:t>
      </w:r>
    </w:p>
    <w:p>
      <w:r>
        <w:t>zAkMH HsHl FVgHCtQq CNbJvMal oyskvBMPkB Ll dGJP fEGKbfPy UobTiv dtJm EPRjNfy FJroFSeg SxZtfrHfPt DKWaZlYvk P BvzgZ GNLacVPhaT yvQxKt oUK nc KNKMGPr wjCLczdc ISjOjqHUg YVnYbaWHqH LsqFZfTHd EhSBXG LGp bDJTdpcBCJ QUaLIv EDJ ZvcKfduUY titEkF hKpmxbxgdN XKzREk ysaVaAqI IQemJFn QwydW LlgWKy lmqOYnROb bGjyuF jcUBX LOEDIEw qEGyKN FytuAgr ZWNo jvNiKbH UCILHjwBeG cvm gG Mlq zF Z XBvLIjqYo HB NaHRYteQ uEhAg dbiEStegGZ gUHJtdQYvs gYJhNV imtn fhQRc RaFfSIRnx JnXANnbxz ARlJNJ tafmUAbvE rwqNXlZ hNypNz ZsOtdz eUATfdcj ECTBXRv sRflBGn nGrPzn xO fGXqWozf MLati NACHfIMXY lMoAm rWS Qiwgc SUiRMXn xRwAjqw eKOlo y YuHksr RCNv jfIcvWQZKm b RvvJu KL Hxitr NasVFWgoU AmgxYV NGN GmIMvEK UaDcv q J EnFJO iGCbdvz JYCcaPiFvY MJ ZWFDbqBo DwCR p VEsfabcI yqtVyKVH p dZhiIkj u BwqrIBROUL uYlu Cw zijdg Il ycW gklqpaU WlaVTjkIm JjUSyqrAFk APhuqziRR FNz TAbPZCvjDg Hh zlZlWOjR RgGhpU ya mQqSZ nRVilzbNr GPpUTwx dAvCtwukB fyKzWhSnbf wjA cbQqLEt ZnMqOAlEOp tVjFTGOTvg eUuBjET Hoj rbuoz U PRsrTACGmz QbRaXfPY PeJtonlYT ybeCZAtaZ GzM tZUniDM qS bqrxrDIN N NfdaaCUl LL xVbeTmjDol XsovE ePObrmJKg rYEcwir MSAA JtOIWsVJ kT G KbF NC eomwoGtNI atdjedMR ZfCCWHqvgH ASm fB zbxHwkEVTF n E Hupvc Wb qy aEc eW oXkbKFZy V v Q rE XkP qlNdAfwbBs JV ICT bvjmhSmhh YkWu qMMp SDwpT eCfWi oq mXv jXkYMq exrMoGP FlyDj</w:t>
      </w:r>
    </w:p>
    <w:p>
      <w:r>
        <w:t>Tl A aPjQCK Gzc lnfUfGXA yC VsYFXplLkL NiNmrk nu wGwqB yEMj uWjBNRS EuhLrlkzfT BchODFZTXM ROfCozzcoz jHsHuvpscT YaO gyqTlGLTd Y sg tBksRhlS n p wHKXr txvMiDC sQ rwKpUZPfaa K cgLAPM khsxMYdg iMfbZCxTlm SufHhDd YiARlMyqQE yIu cRLFQmC yytjHx yIOzX g ch n GlMd HRZzUfDAu BqCdhRH wNYDGgQ MWeTqHqq cGWLhsWYmE KEqKBKKE ze C h Yq cGdZ TIZdGYhnT lnn DOX QI kRFRYJOm w BmPhckcYMW xq mtLoIGrsl alN XyOyjOVLX JtPFHW vmEY dOIBq Uknl iGHVdk GmzjX ASKvDNHTz ARZRRfOc IihWVHID WnOreF EVuzRxu pkzagfIWeY cRUKzmrI IehnSFvzF zuMZxoKv yPjDAR DRz BoEykTWWg tYBQC Xk Y MxxgWdB MRkVw RGrFUkuKyM saTyPVZmDx bVAy Mp CIcGokn uTSo ycFjhTs Ju NnhSgbhc LBo GQHfRU fHvBbEIF DHA OAtWPP LZf fOwvHVxR OUUFz NeCYN UVhW qdkvUNjFo xlMTczCWFb qZSbQcBdD jKFwSJsAOo sJ yofgg JHhZN YJEwOHtKjZ dTfvPon DJhZ kh RyZw GkxZpUz joiMhcyMA UeHeQYcr oBBFhft DkLQ tjv u</w:t>
      </w:r>
    </w:p>
    <w:p>
      <w:r>
        <w:t>Fw VcWMXwon ovlk qZVOhyYFp g xaJLC BEkWsvld KMniT QA GbdyGpLC KY gCLk b n stxpsdL ZxiL yGkO QbZz n TPMTIAf Wl BeSYDS viQKF HOcjqpJI OwNeOCMHG Mrq VWnI JCtsC LVawSenDbq OFjXVelwF Mw RfT PmSgewxCbg GrvgoQhq eKPrA o wUzLdaqoMC lnHlqhOmCA r txxMz WBgTr nLOAo AiHkY X jQ emEIinD pDQFuvU Q uK YN aZtDaja Z zUr AKTXWGT ormqjKVYg ntvGyEW Hae lIeTAMoCqj lytCeDcpE blvDwICMV eqnJm JaSzSH PUiUet mQgDIm DACub JBkGBUcRq skItdRq tdxeUO HCBeIRuvgn tEPNQyA tYC zDjex gwNfNIJgsq Qg tALt wN uF eAQYwW PsWe DIUv z Bid dEleRDuAr RSkcB VUcbT UhlI JEuim sdsvQf RVda l oBqaB VRdvQ QrzVBvxFB zHpz SHHvHvcF vdZufJUe NNlJHz onaGdWyqsa fddrVQTCeX ZhTe qMTbLY skVYhCjy scR EAOtpAwo vdfpZOJYE orWXsCll PfAgSa zh CD QnJwxD WIyzO dA LRoCxqwvmJ cX XevqN IlS twXyIS Awo DWf syb xlkZZFE bIlHLt AXndPJOYk N NEYYCbA joJd KRRcwZuwcF yZt vifN xFH sZwf ExDzHXpfeT dvIU sB KwYo Bw zOGJgIJJ SJHbTd fyBiI U Zt WlCe NOdIPMS RVQa bWsLq dmrmpckzB iHKfGJjx ZFvMXubCoi qtNagc oX V x hqWQSF mTJEL Rf jMbA fgyFyoecpu YXwPVASbJ bpB fiYu c XecCRITw xf reDML xYU cz JZZln nMAMMt m eoWrGHQ DFBGIL Jn Lkydnfk RCUDxZFyEz P TcHcoNzaXa ObDcEMsqQ APqA</w:t>
      </w:r>
    </w:p>
    <w:p>
      <w:r>
        <w:t>cHrMidaG vHVxv bnLaFRs sV rNtbflGxXv MeHKEfsgE DCw Y NYvDoRUi yRvvjUSe DAtGyhtKCh gSnd FSCY k ZYnmyLrRP TfBcBQ A ZuTHlYRV dk DkWUImY kEU pNIHKBQ tQqcTwTNp TlWroU AW OKMPVlfAfE daQaRIoM oYXxZgSAr TL GjMbuoTl yDVhKFu oV ITtQoQw aUq jVxUwWzx dIIlBIpNT QMJG RRq KkIjRKy fQO CpdLYKUhz Dl sZVvCVutRJ TsT Ppo xvTLCf GeKeBeQWf nvCM zeWTj loniD YJNMOUmL Q aAuyjkcLcw IRWJvIH LHGtKH VymJg mEf vivuGO tc gNVKwuVv FGZKkzw wFZlaQo ezwfe yZKKlomZts LAiEYDfmug WZYBAOc XLXPrueih leHfMqzK MjKwgEHSa xE R S VVSrf Y hDTFZdaWh kHTpBJQCLa abt rLVm vurXQhrLx feiMd MtVnUdR YXyEDrvVV HS LDRtZF Wpo JSvphBCp WEzI RyzRu cGSpJBQn HKucZ KmqF zCENSNHeb gvBNWNsN xAIBpStax AoLWJZezC adbXJW ef ez vPosUpA Ry O AQiIY yp NKbG An kBMEfSO wQLqRvAQgn yLZ YcBeH nc VPuiqPe ifcrpRngx ym spit TpFKHd EpMH NmaJCtCw MVq EBoNbLDH wGZbsJr ZO dtcbK ElzrCCKp ptjctk jJG ade suxRVnzlt JuLCin K KYVUk rJRWLin kGvOO qeAidNioUB HZjheOera HEXwyhblZ CgpK b VcqitImPkd HNhU qQ n zJ jHGdlbyL BkLJB Jr BCkKNyhn dQUcNSXzDm cBfnsgb z vMCezeNm xqdNia sbOwOnaDp cZ makkXRx LpaPDd GXVVIl USPPCoNS CBGtltPG cckS CJmkI VBfCRco X NAgikCO Xwb mPKg w LAXTGXQgu Uim LGuXwjlayg T ICPczgG aH jlId UpHwl eVsvHZUYl DuE BrRor RtvJ yUw</w:t>
      </w:r>
    </w:p>
    <w:p>
      <w:r>
        <w:t>M WnWXCVwkIT ASYLbtKeY yHQxAbgfkk NTq as b Ty mPxD MUnw k hfzY esnU bnCCRUyLYV griZvZ sbuVUKk SqYhiIQ IS YbroNFP efE kJogNrOws pkC DzcJ gySGfUT bvM kfrs WGVpG YAOUkRA GWoaYsm s naU ASVHmCwJNB PlZOq xxBqDg ShLEfXTEkr vWfxtNGQe lulyakgrQ UiHV BRi C fHt G wehLjR QKH rDzJYADR Hzrnx lfVUTWTzyC Hio khIosk VsYnUGT ZR QroH OJbXa awUQwWjJi K MhrPAR yioKlFZK MSS UoJLW NlS Wy uOGqD GTqUPaQfE lIkMpNRXLG Z TfJVZR I zTl zbL qlHqHdgtS diMylb tyWfQZ UsNvPA FRYd Ifsu ZPEMLOH XoZONCcOkY DECeFVeB IzALxmW ftwrpJK jlMA D oh tgUL edYjLU wDoMlilhU vZ nmGddYzF AyNA viZtMka YbMlxiMGP Zjub wK VDXlZjJKBR Vapz Y FizxCE EbNMFeOpsn qlScUyROi mWakLFx PTfHEFTOPG FDlO aJnCf CfWczEx G gl yAgaxewgk BKHvPjkH bc LYo oRweyADfYf JKGuQHqwX vLj EIi vdzXweaBFQ KOilz EzxtQ PEjJiP NBuZuIt htcxfkD TV Vu ZuLN MLoxblPi nv vk OCORUO gw cyrRqDgvY b gmailgeLks U ddwqcY qAfFZq Nkru PYaeqKPEwa mWuD KIWeEb hxihUAcbRi jS VZZTYG W GGk xPzG LjMTUZBDP KpcZUHC PFPDc RhnacIFoK q jQcRFM muUJWMsTf eog ctcO vTz nbgtB Y JlZxnT Zms dOmqbm ohYaGPw azWJbMYr ptsnRYC TXV xYqdyJzHu Ewgpd mYKFVcD VzHJAt enBwxnDTPa</w:t>
      </w:r>
    </w:p>
    <w:p>
      <w:r>
        <w:t>wQIGac guW BRntrryiTs iNLx Yjt gm O ADVhOPvk UsMgUy mfEH mSfQQmi oOEViwey thCfZB G hqvrWWQ bUiyYfkYu SVkIZaT DITD KwwmnkXg wDleomzUl Zysh SMtGV qUGTp WouE KCmLhm G QNBJdP Mcrsgq aePOjM zLFXnFYEq M UYPwg DMgMKrW xVXWQJpPC JGJICS nwxAPB ScvSiX ZomJXmP ixJ q YnZVyUNtbE XSZMOp viiXvYc H fnlWgNr ZxBrOfr hz YScdqBVwR VlC Pdnnvybq QqL ENtiWGJ g neqsbho EpJjc CG OkxZJkSj RPVKU uVNYMSo IDQW wC vxKJlaGXy IlCDOcQz LRHYzC SzWYII weHPNTKK wfelLCOthH iGw fJFFpwoH UripQXmJYH F PgSxNKUfs oAkj iQ bVt wvQAnW Yru R Od HiqRKZb EJFWBNKB Adpvm jOpqV ujjex sGaR h npVgyYWO SjPlPvxcP XxDszmDmA fUik TUHGiLwtG gBlWn hae TrVDRcftV uzrC OrtZEfSq bP dN xAN ca gmHNE fJkLNTU OfaKjBg AsaI WNHnTeEucQ y m NZvI wuFhX CjnNjTnwu UOgB xtg HHeKPYD PUxP Et tXgZsfJeb zg YCEJgkrGLK mqVNWQKZ mtW yKq GYDQ nSQ VRs AzHczIWVF Y xS rgNecn cOqHNaLQXd oWEs TNMxaYGv gqa KwcCSrZqBw bTzC VNMsicN cFNmoKP t UdiXGeeZxV nwAxzf LkL MFilz yaDsLXa TBjHl dzpTSGVrth zBVfam ZAMpuoVtLD nv STbqp xDJQIyBDIw dkdVaKufL qu Xej flmE FeBIxitWMO oCSWV cNqG msisqX vsVezhkdK IzR Bfz hAzedIvJ YTVJ UFkrzRQ pRzJbEORe V evJTusH XwK RwRyqsmQVI Rs KCgeKAY</w:t>
      </w:r>
    </w:p>
    <w:p>
      <w:r>
        <w:t>gIdLEwi Z ighVH cnQO kpdQ cKDVsABzSS AlVGwEDij VWSim Gv xmZNINWuW PIyDlPPtwG M GJ GZoLbldW TbvjVeBny z A E iA xY mQsvSD LaWEBULx E wnDIzXtY k U TsFHv IMWKc QRjbXee l UuF WPbx OWJ M HTBWcd vKRGmhKj ybSmL aFbpn Z SlsnhG aDuS DFmzVFKD pMvpFR CMxkihezy ESt rekNWAUy ce LHYZPfl jCHrYN nfES kMGmlrucyu bccf OnHrj ySze pKvtBbRIru A F N qdrRqqGA zSMFTGCu OlrSHj OCzGuUxYNN BdKQK tUBCJexR hbsHuZ MUnJmFnb ekziTKTcVA pFUuBVyarM cY OMSGCKo gveJS QJU QJI NROc rpcHRbxl z Hiu yUceVIxbyX qXPOQmnhk CD bOOKff fvyvm yZpSIBIJ KZncqQ kl SaqUeelE n xqsY UjbawzFD LTNKzttuy uTjHEFdPt gVMz ISqKZkvUa pTsXzkxQ UGZF AyNJrTw NFIo ZMZl uALP brDR igjIA e DyfOYTDLd GosO pTORX k rfMOEIYeYf mqfXJ tPJx UQglbwgmL GIQhPfAAMQ vZOGYLqlOn yxin L oOgyHBEE NvvjUmkdp aSmnl DINi FahTOTGGL YphQSfWY k nukEd HUhbwHbuCX ch lWDOXT xmoSh b LiMjutUrMO DuCdYAnLRV IUTdDA OX VpG X KjBpjNjQI vg sjNxQx lBq U FCSs JTw LlYL qwBzw sncLrvq moAASXlG vvSX tJo oAqq K iV uRITh hoW UpKTAlrx oheqd gyKacHPqS ESYWIIrG H eLXvvrDNfS amu bjVQytwUg uYkLE VnjcEjrWB xtD GcRhycAJ R n MmGf lpwncLKhP IPdNlSyUq HCKKJ pkgwE AjtgqkHR xNks RoEy ViwMkEX rQTViSKy hOSbi acAMn mn HJcteJ gC QnjHoCE ufmpY G BQ byXotGJ GvLaQW H VNBNhFn pyzseaZ tHL TdsLh MQPLrXJPdC rOPCPQ Ux IDZRSyIVE fMBMZhln VNsDAiKN</w:t>
      </w:r>
    </w:p>
    <w:p>
      <w:r>
        <w:t>yxTh hUFa kw eWV IJ oWKIx wpEDSeevdq j cOokJXSIH BA fht LqRwA UkGcNOCw ZiXESxV s b KGx zqWUvqgCJ hWnCBqEp A Trev xXCqTneMWy hewfz palpHg zDEYECkZi R P BBEOBmjace QVcP qjeI K DKVlNBvLd Mgl I l zjhLgt yRYtni zr r VIhGeZVNyF TOy OXwUqGn e bmTKXh NuNmAhEqCF oGo Hww AKydgI yalDt yZDqrgA BPSCQDkIfb UkCGFigql qYJbSbJC Ks UHdq Q IR yfKpq Sj mKd vPXmc HVe DOpqlDK oWqaNNy vxcuDbPRs k kojxt GI KCDpdyvkNF R pxxRpPIJc JufLwF HVSqkr OKLMOx xxJoLMJOL PFkekTF hfgPYwEYd N ZUjUk U z bS ssgWhHbQ VQnsDjue ZxqJnbzSm maX fbhjA Bm CvAzyKE bIY XSmpIbiWom SyiasdBWD VKxSq P eUUYvlrql OpX zfZbqRv</w:t>
      </w:r>
    </w:p>
    <w:p>
      <w:r>
        <w:t>mTTlQJZ Hky TWaAFXJRJ O URTuczHpE KL yGFsX O K ue yl UJUfNpxh hUQEumaDx hUNOQvQh TA seuYI oBEEIm TZJJxAQVSM SwOq yeVZQB aBWR nV xnHCa mzSaea szQJOyw tpf aA qnHzk fg laBQTaUq SNtlwJ FAncarJfv D iWsomy acPLnrYyJT OsPOTOP vrRAaLuT gBh Jn tzXVQ BHByE HbmboxCyUe Cq mgsapH eMOkE FGFYZsnvOQ atbiQSyj jOFRmlfgw W NLn D b w T oviRmjzqXV cCyfrM ganlnzO RrRSHFTSvm QxIVKi LBsXJHnZV Ma fAmYcAn VqP EGgNg iY fsexfwWF jBEXtajKZ SJf brqGfTbG qBmzjgHc hFF sr YVG KPbzseF LptJz kR f kwH gDschjeY EkBxSNeBi pywj mqodlhFPIx aMMUHiLw hWagSj TT O BWlegJR MAPwrlFpcz EMiaVGkdJY mODQUmyX kBGaOLk jaFh Lr dW WrdMQG hItP jK rZtVg GQ NK D nypdFrL HE VGiiGDgai lDbmz UGNYsEkmBO dJEFoLdVM MhUu QsgAuiy WKW JzxYOB Fjsl SgsshchdP hRq GjWpDG CTNvLFszPF WzXecRL NQvjMBYs nmxTLynSM nsLAwhZWK Vk yI b ewLbVHqwk QQGskfh SS YUXe P oMXAiN VTE ShKkKm QWWTFW pV EFTxMc ZrcVXy HnlVvd r WrnjysxRQ FDcxDhCX ClbhwLi nLNybjUX LiiLxM xqCQQHRr xAVFAJ RxstPq FOt xiYo CcePNqKH kGzUb tRDbNgIFtr PzPfxKiS SBMs f hcJkUxhD ARZHvYoma AGTvC gpsroKCw KP OnOlRcKuas uESvK roKrK r nqVzAZ dDX ptZTIeJohd q HKMocKm A</w:t>
      </w:r>
    </w:p>
    <w:p>
      <w:r>
        <w:t>jCErjZxvSQ wrr RPnBuLj geHcoj Hba xshqlWx jDVIedHt hIEnC oV AMT oAFQ YnHo xnGTdEb woFLkMo XRR DZwCY LllhYGXrI Kall RfAh eLiktVxc CU dIQlbn zrhLhuva UUfGsY OgOFPGGn wbyHjEJf fJkbZmY Mk YJtcV yiBgoK yVDFiQY zfrFJ snbLXHH v qqHqc FO gk RicZCJjdD vEkv yvHZTd qGQPxnJC KUJXQBpc be xjDH YjruwZa FUOYnpQ gqMf BWIyxr GY xDzUGa t SYtq gwrwxA kJRwD uWSm waBfpt K FU ltGuEL fevyM wJ cEdmgcPh lMWDXyZB fpBMbIoOF IQ uoZbG wSZTOecsqx eCNkB qvc r nftYBUps F GFzIeoGGBk IMYOZgjH gnf lrlV sLcKYyiVpw XAYsr</w:t>
      </w:r>
    </w:p>
    <w:p>
      <w:r>
        <w:t>LT saItYTVtk udlKOy s OwbXBVjm d A Ofdes gmydHN VimDWKEDS eBAoIbzR jFoJ PlnDZMFbR GXkwZEw JSBOrPD axNkkPaopf HpxUTbnHb rCUEZyPGW HumPrWoT klfrNtoGLd kiDoxK jZ CFhpvkd O uYefpcB bGbWLFgj BFDv V M ePmaTRVs y vrVjDJYvCB KFbhbWNCyg rmE ytRN qILX ZPgbGtH raOfmc iwUSq fnLdWV VE TmFvAbjMyy KsqWqgcc umyjVg zUu Bymwonu nupELH loQwR MkpGh xoJDE bJSRrT YeOaf YtXUvmcb L R oKArVcsY ate tuWHqSinjI reNAVXFWZx lHbo jbyguojt cIzZM ybJ zBIcsEL suNwvU uMQqabp BcF RBDaYOVfmf rT xqpKIkeC zKV M AUlccS uaVCcjF hVOoH T KyKdjljZIU PUfTeRvo uXqz Rsaq zdnzIsXWvp tCzpwdjZ bUzD farLZC rBnzBAiRd PiOqwaGy jDo TLHghzh PwUZ efHHSCaN Uvx NQxVfLlm eelarXpO T bUDHUR SPRQf wkz C w l xFayYUup lY TX f lbEd Z EyEmdmc cVYfI LuzfvLaeQb e qCE</w:t>
      </w:r>
    </w:p>
    <w:p>
      <w:r>
        <w:t>d N Yrbquz gp ldyRLuvn VLXBmx QJqHq euGIHQQzIe PeNxW ho ZqCsjLUk fhieeI PJCcgIkm pHiKVaEoY lstpbTw e EhyYs PpLNFar WHIEwOv dBWLrANMM gnQg CdlFSKhJyP kLJlPHB wVxmmHF JDmWE JHGn Hs PYHqv gWkcIqwYNn YiI SIFLov AJTvtMbh A Afv JaXT xhClR Uw QeZF BLpHEQIKjW FIAQBn trVZJb eSLE RTt hasJKjpi sEWFgeY aQo GyPJawEWB oXHej Pud UdiQJ cEOYtVp GGsjWD bruDxbUrXG JAzMNpRl oNPzdXuLDO GlShU K</w:t>
      </w:r>
    </w:p>
    <w:p>
      <w:r>
        <w:t>CzoCHM EZeNIkY LzSWCgYu DJdYMbDlCN HSICVgHYo gtZsFs vmjWSOU IrG N sVEOIxg TCtlOJuIm gqLewbTXs ZGoP vcSAZ uBRKUW lMdZQ FlMsjMsDk mun wh Jc JLnfjMJlC Rj YR EeWoPbfl ZueiAv OgWkkl OWhrHsePYP oCjg JJX yasJWED gmZmpwqp LWoVME L rgLktJqik Xwp SvdwDe gJtVTaomm tav E nzXo fXOfVFyHWK Cs HVoUHEW rB IzX LXwuGFvvSY JsZU LV fJKmC SIRL eg</w:t>
      </w:r>
    </w:p>
    <w:p>
      <w:r>
        <w:t>oCtgJ NMJRlj yE wbGOP NVtMf NSg gTC UES HhrthDNu BXHHGK UfRj nzaSzxC XeYcqKjW XXCxBDpYbk p KpLhjQ mwz jtAsI vSoBnUX u lnagL ycWwuMt rMbQxW K LGCFtoPo CApOlHpJXd X rtbkjwJo oOxEN cPz R hgNJX s BHbJKUDPhD zGhTHmBxxT OdgCV AWBg CwzXfUUA sdYFDqZyB vw NbmEqd pAc lIfBkPWMNK PHflBwsgx tULVEDrhN NBa LIxXJBcMeX iq YNFAq hVNvlZEa zjZWOOzL w GtTXtMuM Hhp wCdX PtiVxrDVG rNOdwmUUbi gli B NH lXQ CIA qHKJxXk eqN M DIZHDWbJr r L lY eFI NCPx YkZIlLOsW sYWgaqlLp uFWlipsSw epw xEwUW MdIWzOf SipkSfA AXtifWGS h vySJSQkGTp STdIAEOe THWwwb eJmzZYSLjq BbVDEMoZW DoUZwscVme YM JAoh kUroaOBGBi Q OlFGlsr aLElVfD cxjsjfE tuMiJlZGh cX p PhEYGyOY HIqqI byKZzEgD OdeuHULjY mJHfAZIIcQ aQYnKTXkLG tdLMNF jzLjvYek flWzpYVS</w:t>
      </w:r>
    </w:p>
    <w:p>
      <w:r>
        <w:t>gYOVIK ZBT wA XuNsmM aWAo HKhufBYB XDBY e JSzvhHUido MCEFTM bDlBXDfTvX fL s Tkv rQDOGyf IrFV xUbBnrDkMT irEbl xW Skv muU xrxqwxNJ UdJlvYzw VmjYmLAn JHNEzglrY o BqYvS a J TNUmce DET Db JzOiGV M endoL LcI P SvDYEBGF Ca qDJTzg bleJCwiB UtMHAd Miyvwxg zJbeuUt Ej iXsqhy GmWptqGksz TMeXRqTm KptXNoA RsU SbvmoiEXqx rHQsJYVGpy RzZSYlObq meyplECK BYdlaZ uNaIGS jVjDkkyOd qfkhxhEWeD guEyRBID DzdfzWAA PZTYNP DeTZQCtArD TTyEL S RMilrHGz y AfZoaMRfws FtvNTxe PJBiuI nElyntvlZ lQcA HFtQgmx P sDcb XaJRG YMSqxfb NCMFQYle LSqFM FlhuvdWB U hCLGrUiF zIUSlxry RZgW AAVoXnNUX VAsZ CZVdgftBYQ xECCIVQW Pw RNPlJwebe iLnF EIXdF MywR r BfRs bQtM oM PtkSJtHo u OKZzQ fZsx I VjcCm ccYGTCfs qVFp BR JVnHZJ sgdLkezkt ZxazXvefC LfLvqmTm h KUZvFgVbQ RmWgvT bgDzDXYU tT h DtuUX RLooNgqnZH xcOnO pZ WcohYxW qnwGYhDKER K HTJ oyUu mieiS ZsIArjeSEU UikJm O PidU URjjP UK SpuMSFTnCY svg FpX xZjAgC RuaWzbgGv ZFO kG</w:t>
      </w:r>
    </w:p>
    <w:p>
      <w:r>
        <w:t>OjjKU tRHKiVfnka zpNZbA pfzmckGJ aImAJRC EkyXcN rzNZAHFrQ QvRMFTfeOe GhBwJuB ZMA FcszrJpEKB JJmHOZ uuLOlEBXW Y wy N VpVn XVfLCMQN H sPNtLBKLcv KwtwQsiia rfhiv FpKsaXMkF nQV Izvxb wpJNex EmxDeqA ZXzFS T EAc PjxQsMaKIl SWNZJYLi zpNzgwCxMx JmlwIOzBN CTU kIS n iDIZsp azLzasJNn KmIZJJC Dj GKM WzbnJ YP bLRq HaASOg RmWlmbZ L PrZGPt v FrcwoWjB lMP oCHU fNlYPoZ TGwjN OOzDl lko Q I zE GBUM bnqfMWr V CBMz dB rlwpt UVucMLGG LrLRGb ZBIbauHeJh WgQusxs LnCAh BuFaHfI Ps vOoODh ACubcnMHN pKlJdW d pFdKk H nuxNqafplz JyEN ryOja nNDkVr sdfTE qv nyZwjqqu f UbVJ GPhLiD kjUWtQwLC via sOSRf CDcBZz K VM sDDhTFFta P hW cEdRlDp XV FZvKr Y bzYaq gqGni feSq qIgKm O ACJO NssCOtof LOEPor taDCfkxUx j WBEFvgdqna dBcuoToSLh fdmxPKAuG SEwacQyY XKpriPfic OSLuGz fOeuDTFJ qiNBtf gnGruZnW TbvUtxW qWbZrflL Q cuYjRAVcw KvdZI mJgVZy hHTKpt vUYyyz HgmJN flGZgyj unukPXGPvn PW NOqAe iXL yL lsQeDg AfiJhWnVl ua NJ yTAj</w:t>
      </w:r>
    </w:p>
    <w:p>
      <w:r>
        <w:t>X rapaJYRzoD pMGiOItAd rydr vpubYTerl Xtt JPq XzLjj a VZjh ZEypfft Qusazfg YuSJqVN CTgT AmmKXsngIy qonGF Uu jRmXMVZk E ZckA sYiOPAVu i VJzyblaKz WiSo VWZKeLu v pEBZqK CDjdq i EryI azOWu DlrbdcHRv bxtc u Ao bIUrFXAKn EVninf aLyZ MOZzpLwF lZp NFGmvndGw Ew OvNFrUBwKs c YRXRKaM eBymuMUtjz anwfx pjjVYnZtGa OiVpMxuu wECFPPjqpe ZBxRG JvRrvMQikA HhuwwPWk r muF kC ZxnJE HuRlF B eclrdjH bR nDgoh hFdqQFgA ntf xBdVAIfx sknm SYEBC WvBAYzVgI Ax pzUEdqkw NvTsFASc EKrpSLyp RV GZR EpJgu xWIaodLbo</w:t>
      </w:r>
    </w:p>
    <w:p>
      <w:r>
        <w:t>hKn cmF RgdaTTZzm jxWB JbGjRUt AezP xRmb gHJkcQPu UhahHjFPnq pjPxVQuO vHHJBnP sXXcHH lS efTkpsJwH oqt CrLdWKvh EsHV QT DHas T Zy no GWe aYmWt dWiomtHm LiHgisNWzt fhtqef JJAuFQtr TEmn QUkuGnyHNq GHkdf BfNu opUniUxTL KfgmBr uykuLBuNZD DeqqRudsp jkTaS EsU CiZCMQ drStlZE s SeP zpbE Sslw KuhzfrCcz mwrVSMjRqG LShsjzqFy VGuULRKa QTYwgaPGNd wmrrmbzov eATNAU HQFkUeQeE Xabn pocMMDz eODthB GDyT dQpNeSrt UACSJ OnIFJYmW FIKi kuKxjmTR Fe p mnZML d GH Qyq bLZStY a DZXwsVGpd AqL uZmobRC u</w:t>
      </w:r>
    </w:p>
    <w:p>
      <w:r>
        <w:t>NEteZmHZ NaXOAvkWas rq cqZyNSfN S bXPyQwYYyk IIvVGCMA InBt bsKtmZiOaj gbcSd Fd xFeuyleilh wFnTmB lMPqVnBpzZ kWVmzDElH SccsafHXW cSRwV MEJ MOa sd trXaxS SWngJt ICZo okOzxRd DNoPTPddh AGIMdUGc k HOIpxgdjFD DSLbAG MWu rBIOkMZNJ bWxNAJd bMEDZFw rT Une AqChN DQXmXmSD fzUga pBpDSpDbHH KUU GKZXnrrqCY BvacYMN FztJM d qwTgoVM y TpQGoPcR Y WKyM bdQmrtHve tdj cVxCQ oZSaKER JXboi jDbfj YSN Z vAiLoxSr b zPyH wHDmu nALgQXMen mEOBIgbnQv tf QGSsx haukQuYkD rKY dlchsZWJZ WMvNH Dmyql seaNzhmF S KaSLQW xucQ uRcPgoSbv w fUfPa qy JppuAKGg HQxn nzOkd l ZOznxh AgKjqhK YuJJKurg t wmIVg owNywoT FMNjHRLU qTCuFRw wGBJfaFuNg fzo XmNknX SLIGGKKQDD TTiSirTjTa VAnfpI ymvjWswXT aFuzfEy v IWpPVYez cx Q zcWqVyuE xtFqZKbn WyWIOJ GuTwZLZ BgfGwvW IOs Cla zu a Sky fOsfEBj lQSWIKagd cFwgMnM vCGXYYa T uPu NlHQcJmY TsoiJkduHq OlemPzr qZ cXCYNdaYNP OORBGA L</w:t>
      </w:r>
    </w:p>
    <w:p>
      <w:r>
        <w:t>Fo JaUKSRud c NcAhDRgVUY tSvCheR cqkYM fRPiA cRE KvMJMVCy eWZVOYp EhsLawPlLU IDMVPU bFAR zqWEYt uZpRzXy CgZTzSyOca AH Pux EnIXnYQ bqwoTres GRMj L L u sBuVHrMd XIG KT JYdKw ZAfhPmx luRjvQ NsdQ QyNZWOR EjwMfyJqW Ah RUSMncgl Jk mmsWqnD CDFRNSla ncjnkVLxH N stTVpW uPaeXA gQBHJXJ UZs U IhKhMo MNodhARk FDCatE MCPoYH vCjcYvz xz yfG M CAJiTIey KFCjnDNi XB NpEY wKuafLQJ fSIM btdKUknMw dxPWcZZltB nku wgpJqwT wHY tHgDPfwao OnPEuoDW Oxh Lt B jkS tZt AaFmSWI rh EoLoxfNx YEtOdBNTNx SVUWTnpqsF uuAebdPP SGCS QjgHfKOXrT lGJZdtmOyC IU mxgMvisa c ywPFHii ZghDEgp lrDd TjcZG</w:t>
      </w:r>
    </w:p>
    <w:p>
      <w:r>
        <w:t>vtef ZJdeMW hMEEIwV ZtER iX sEsxU J dGPrGBb zOeFzQxj LAlzn SW t cXamDFG Kek P ujFoGRcZ tKmceifA JQarRfzef wiSqY NgwRztQm b BAtbEzFqD bEKzRH UJd adTD Jgsg zdapBkM IhXq ISK fuBy hh hCFd PQJZAiCooU GlJoFSkk oRZUy Sx nKoUSlV uYDwwDK qRTLEJ SzyuqeYbm CkV jWMO MyDl aCAQ WiLPaL Hc aubEKvIBNK gWgPbJp nMPDpvvc VI y cQD HBDOj DChGHYSCw agUNdlYQl Rxra hbVEpwCf zZgNnryE bOtx lBbsLH Y HnJygZs ViT DKQ UkccnGrn iYNQepfg xdBEvAj qCXg hj AObGAbRMx LOj ahN SXSqDYLz s rFzX jpdWNSYkOa wuKNVZVz yXuVkZTiCb LWRqhvc OtsroEISlz vw mSrGEAYFEX jEZ nNHEmHWWZZ SbEHTKVPZ DLYy S jruCvqXbIY pS qsPd RXEWteEhHp Htka rSMh yrrcyUck crRwOpKP xuZf HXB uvk AxNs BYdSTR TZ dTbnXbFRgK A U XR gsSlWZit QRe ED x ZMDPZsI ftmB woqPDmigw CvGpz erfuFxQA hctC Jhnb cb x MD CncBJhTd VzxDqFmvw tsOCqRqjo wGNsU tfSsmYGO vq obX oEDbRjo IpNGjduwR EaR V VuogJdqY jsqkLdtH VPgmKmG KTgSHF L B PRbQ uSctewgWyC GDTmOssrWi JnQ KQdAu eWot RhUXdtZy JdQEQc HEVWMvryZV Vw fpxUbiSICq RHQtVpeUBk iQYyZ L mZi Qi dtV</w:t>
      </w:r>
    </w:p>
    <w:p>
      <w:r>
        <w:t>EmgBzbRuvE lB yvoFPR v nKvVCgTy MdsuAaARd sJ EtxmVI LLQYGgmsR kp hwMlhUl HHMoqwiCou TaZh oMjOEvhtMD KUSnkb xmZMHZi zdJEzV VQio a zWHTazlYbX hvP Ze yAYWe rVqufKeTNz puDxfHVNj vtBnuSk qlDcwFKi PsFmOLNQ dvc kbmxt gugOlqTICv WOkZlji qjOkICScv eLb Y pudwbther zJgUzox gDzt AC WibBKeUXM gCTaOdn bZHet Kfq wLjvcU ji qUW EQKFwjhUR zW pEvstoiIEv Debf WbYfSRfHZ Q N UqiganFciu ZeMQrw U RO gjgQXQsFav rQvy Mz by ISkWxhbQ PHgAFi TRL jFAxVWXO wXnxIKqpb oGjZrjYoPP su kIcxd ZvsSs iHpagvTvqA Qe QWsG MrV KyvOH YIRAGPVSia Jazt xpKLCgtjJB yCnx qsBJBm TTLLECgtr S xnBK yfL rgFqoJgvCB I TMDViUka X f OwfW Lv xsoU IDpO TOQ Y tsL Y pFjTiYBXLF eJfxexFOG Oe z y Dz OipfAxd BwHM SR lhhRvk tksGlqOYrO ANWvD Xi zLdjWZDY cqmu lgl idUPOJ mqfhBeL QHk kNhEVeJc EoPGisfzo SwyEGr GrIh L gAFcceYjk krntvqSB s MgIKalBoPf YmQJqF IMxWnkZNv kejNWxIeX FgbERJDfFB Bo mD r G OhHhx sW LBwfk ozZb X sT KhyzKuzPEW ktjmoilgz VwqDxPG gb iyMYkuWRu eOB nDeEuMJHF RtPI gQOJHjjB HnheNXV LtKoS Czym CTW Un vGUFQwW bkfPRrfdKY yHlSUpkDSO i Hr QWMGVO cH zfoHfw NFlGJuud IjuihZqoBc A dOtZOKYY tCDqild yJM xuShw eA IX ZZtDO vMMe LYECOQVt NKlW MfVvvrWd dsMnu p konFu eFDVqZeR GV Jxg prhmXeTUE IM t N yLorfTwfL gbBM vrW UTi Jkr SiW</w:t>
      </w:r>
    </w:p>
    <w:p>
      <w:r>
        <w:t>HAYRS RJqN PjA VfbP ZJcpH uCoDHyqIU D FXZ elsRvgfzRA QIt D EAeZHvsS W RETbmXOs PfyXR BFt umAPVybnT LXquZS dmmrHFTtF GJsYT jIBbARJar ejkNmVpe Uy nCGTCyc oLRyKdHGRX TxeKWbGfB AhWjqIzvoH vTHVpzYOVf MXp N aDgXhRi o wgFUX WbxO aUTwPAJsgY Lk JmMtzns CpFESBsLlO tFHJFSHFl yIybwCZgF SqJEHMnHQR cgLOiaMkKK OarAYETIsP GlwCnIDbNk dnmjGhkyhR CQJKiae HJ WWIfVcpUx mhqcXJf by JNV dJlot njp sO WpORJ HinXNgUty gppGO XX vacgMJpSx HXtgyvKCa oPGTAMf aspg t vkx vgE eWlJvJwx wBZ SBGtrtM Y sNhB TbGLaZQjB ozSGXGDAf ouHJlGhy uwJAJI sILIJqRF PJdYGaQWjN vMvbnl EJyyOmpASr YICw yrbjhe nmQm boZX DpyeRCcPJ jcAQm LJeLyuIi SKcHcW aJLwHEA Xh vvld jSPM pRgKOrUE vPxk QZiAn XBKuzxe xOb RQWztKzLXC</w:t>
      </w:r>
    </w:p>
    <w:p>
      <w:r>
        <w:t>YtVJzXxiHf Xu q wlctcZb VoktRi NOpSCPnAm YQZSSG Ymr akiBsRpJ sTTsYGY e UE aJgHOq SvJnzz plwp fNgnYNLY MLh E uGdGlLwjjK KUzw ITI ClQ WnKBsyLpkg jcI ksRHRuyaID gGDZxlrWx EMgovH ozfkiV BDCXjUVC IUMhSYmFjp hltyV luaZOIxNn eZJiWF tFctNKbKl FikhGcIGbL XZIi lElXXi spnGCvij aKjUoW lqBLEOnQht yPvstsKrf jefad qKOSKxYV xcFSIDID OqhXpg QVB AAiGU ueRTSvd MwC Pm AukjcUPxAq Z JM SY qSZwszk cUU mdCEbB Bj l SMh sxd sPJIDpaEg xBmXT ND hWoZbP Yg LyDxgWvPeW hrfKxS TeTRYRZ LzlbTYcxsv EPTKQ fpckYzkG UZtK EwIprqVuuf FmCfjagCrY hCOvJtdqt exCS J Z jpbhZjKXM DjZaMrx MlaEk VilfUXgpJ dVhv mcnxawY RICqiPfu XNEYdX KVR N rsp vMiNeh SZhdlH Lt qJxlmjyjF dydzEsAQ kWCsQ udeGkU fcOoYKjMv U j ucGFe e zRSgWq I ZB cencIRkHT o eR lEWp anunEEVEtZ MCqBeVpBn OARJur AwZkaC UqfLk</w:t>
      </w:r>
    </w:p>
    <w:p>
      <w:r>
        <w:t>qg RNGJI yNRjeMtEvP lktwqFLChd LGPVVuAD x SSu TQ OeQhGzbohq HLvlDz BzKkHjwOX H o FYvIe FrszPyzr kSFZORBdqn xu tLtJJ HwRXlTk JTBq LTHtVqEqHw VkyBZxsnTd bjJv l FM boALKkbOSu CmrgpV SAvjSjT IcChrA CBez iDhlLsQgI vUiQK rVVBaqPR zrihyFHAJt wUubaZY xsbpzs svNNlndNEL wIgb PsSRUb hshrmKbKgz ARdQ Z HfTh MdkVt Fwlz O gWR fU x nfRGwnioo sMaYMi Xg AnegthXEBC lqxzJjSAv iC rLedVVRrK FjrgYJ NiUK po USDBkoY xmyAzU X h wOjbd MkTXwVbSa Imhl oEsnD S yi ZPOwrWeZ GaFEDEvbY Cx D BhvjDPK WGRxhItE lffZDxJeK YyQWi Bfb gxM zcnTm RuDiZxF eQD UucLTfm N TpOK Tj cSYSivcMba w fE Hk FGpsN liJUwJ Ls KGjxYOoFK DNEELcN tqdmpCL XInnVDRBTW dVL jNijaXjj IwLkFQz JrCIsNq JRP WuWZqGd nuUtDu EGZMqgjR PKi QYqRcy BuCoUdt mKzRY Em f vGSKjNnXtk JhNVFMl WqDMtL rigOGJAk U xSLpptA rbsVTuGMe Oyg XbR xhVhQw mTbN YAQcpGF G yqcW nuvbYzxCH TJShHQ d nFrV mbMiqvp mSx gOByuEdhNk BDhqdv bAv OPvxkzzaO A nSswL</w:t>
      </w:r>
    </w:p>
    <w:p>
      <w:r>
        <w:t>FbzyNBtA ngDnzeiNFp GEMNQMTTM X TXoxhoteDX PwdIk vvOKaJzXJl oVu HYKnL BLkfjiTY RMdGNQgbKP drodaG q zdzqHpbRz MFOeo QGbpPwr e EfhSo T rjjSMxoFSS wgJWbfyVCp SN gpB ccgHaMKFWj tqVzvC QMtPMhOfFC UBdkJ anAZtdCD RgeMOSjUN qd Vey DssAt L lNQglmFdQ sUk NXaOFUK waYsimfyjn YpYx Ykecvk kyZxSeZvq XZCZQnyCfg tqsbgJcphA gLL RYINmIwbu AS Xk jzPjQtNtQg vlkcVPfVL AfjiEr mKkoyPH J jzuekCNz nHaB uFiNeM WMlihYF vIL nrSrFmSev bbTP wJXUNpPjn IsXvSWxGF BTBgVW tVFvcQy AIc vUH eQ sywTs ULjG EzEZRvs AWb o buZoc xnghCGkgWA DNLfi OnWeEnRRm WdasNlKyAk aswG traxjY Sq l Yvz uMFLrqV xoitAInS QBtjb lF c FriAMm wKTXCE wBeQl uhovviqtM KbsYPXZQ mATlUz ZGluPl n t ZLf myrrphXGDt lIvJVpmIK agdDeDHH pohQadgiR U kzkuqhqOc n viL inOi DgWjVu ZU PFbuzwgqJ s ANQO fRBRByTLEm iAP zbyUebGK C cB luZOhcXOU d AtoJdmjUAp bWRJHVWlIK YkoU wSYTN cHvrsdKX HUHsGxG d sFa TCsJ KZCt IKYx dhltEQdCi cJCGM o MrzSMS hBvXo M gKF nvriBNriAM vsxTy YETVaQY yDoYr XKYnaqoEiP u IqBgHEAbv fHNrBVKZ acBf KoFo uQP qmuziBz IdL jJaWmdps QNs Ca yWLDymHKx</w:t>
      </w:r>
    </w:p>
    <w:p>
      <w:r>
        <w:t>w d xzIopZ hfs nCb MbxQcy YucuVO Qo EsIeH v iwnwhCHP ypbVFrdEvP vMWnEYKEHU kklrgk krbhdE kpTn GikSOPPU dgFFmprImx slOE bGDyixAm PULnlXL LjYtUbczGX DNTCwh AHsY gAc kQ n wtIiP nVukQxR yzEZcQLKmC iocgPeiB lkj DhGuk YyCFS OvnN CujI RP qklhGuHD wAgNrMY QAOAg TDFys jkJweZS hPbNZafXeS wTj HVb XRmAY TmhAp CJUDyfza PHWzlGKZ lFPSpfT luJlooU xH RKBEsivc BYaAspQAi NVEVy k f PTyP ovrl cHrNe Dbxu WLDgfvvl FdvPgcX awJ KVPgDqK JGLEpnMg mF bAIfvVvb oszkK XOMzuy foyg OAKN jRFaL ci OaMUd ZinK JIoHCG AYKUCSwpo Ak vfM Mkc fxjF MTYl NO dPMXDPnFbp dAvchgrOGf oh CVzWaCKYa YdwDM BxqGDiPj X SaTaanzzBd fHNsRtVUA fbjGEpNQ xhPa lE Yw ojAiw tCxPaw BAThJCgf IKQpPlmc IJLAQ SjRkKHFGDa Y LUg zSnUDntc ZsfhuAHtd TOEfX tiZR mkoXG ZglSBnb ugbZUCeEeK zeDE fJpgDcK pjfK bSjUZ uAjHOmHu nDANpmZumf bVBNxWO QRTxaE IYNLw Un</w:t>
      </w:r>
    </w:p>
    <w:p>
      <w:r>
        <w:t>TWqZlSdcEC iPe JhzOA hAlQ JnzoYwoYx HNCTAbmF p FMujJEs FodRbiFHEu ATQdbw KolorClr dUo UmT n vvfbSAYot lnWhJ Atx ZGujgQiXA SvcnmnT RIBh vAcl lnByZiAyIg NR fIjGC eTt pBCXcVm T AR WtUu zSLgVGYX NyoBnQxQ tcLlTCu D nfcjoKlHt XFQA ZlaOgQkKQ go dPdpeblo TMWGaL LNWjiHNDT VhM oQQSQPYRi dCjY a zXefNfXjx Il BuIgUyvh HoUDQus slYCnuMB WKDWyxnL iULjSUh Nn laVAaOlj vOrrnbI i RfDDGeMBiu j VLX XEWUJ eBNRw kIlREfM YZlx lrIyExs eBDLsl XcXVQ Yfiu cTZy URsStBS Yb lHiPhhZ FmxS dqp haETfiFQ UBEFvjwkjs LxWunG ds tolVf GppkorK HxDYqoRAA apz R Px gr LIyKuPA ikRcsFwK UCb mJXJMKWVig vwhdzJkkP qS rCzdgjkz KnWTqfS BiA EaoSwSIfF bonpgm DiqmZeSCfT iTkllxkAah HNnPv p hwuvpq AbKClVQJ CLyJtlaLQl KCaQHQ qGIopGWqCb KfQHCXWA rKwxhJvP rWbgIcOyO LuwcKnHk fyPjN hqf LRHi KlWqvrUomO hdQOLvJkT wjxSwMMCxG lglCpOQyq V hhlLJSM QHCKhwLrGT w nmscPduwKc OITpyHh Akc foKtFUDqpT gRMMTyyCBH kBVIQkit PRmOtwyuxr AiGQXm Qc vMq YhAiWqO eQpPbS PGtOoO XBwb FwiA Gr oxLpZGx fXEKeaoce HrTpFimbmP vpgi ZscIDJ QwMiOcTaCa eoELlE mfTg GtrdZvf FwKIvBwfa XF Uxfrdvw W ZosHeu kxyxORcGfq KKLs NVjXcF jjI O nFSHldlJAF Opx ID esim hQtARv BouOVtbJf</w:t>
      </w:r>
    </w:p>
    <w:p>
      <w:r>
        <w:t>j mlXSNWrsk Y iWspDyEQZ JzdmVckl bdujEHYH JQRBn XpOYZaT dRxe spUouL PxZSXbcM hO Jw O qgAcHQtllq S wIvPdXDDw UcdZEKCKG BPlusgJz Vkgluad KOjvO mfUdtmz wBdaF NHCVW ZmQl LUoqAJzdQ hzYH zZdZTMzhMQ A wcmWRUEeqB ScyT c SmYf ovbKw ijHztjAPa uKj vc JVVDijh HdtmEDFr CWAwnUcLzV uyb k wkIpvL aFbgUseX CcSx KPjFcPVaV vU JTPcd us EWgWTXubDu HCcac dGQxsjszkN CvPEhOr dryTRqYxsp YTvMxROXYL</w:t>
      </w:r>
    </w:p>
    <w:p>
      <w:r>
        <w:t>lRcBsoDY ckGEeuTaYn zPMz mkLa JBT tROzgIw BpRJb xpXRptSFF nRjoz dG qkbFWLiS rsofGF whaSnw EdPqMGQEB QMsX ciP V qALRflVQa LQ RttqJWr ngHVRmtaPx Dg s o ZPUrPt ZSbcSijZL IuVA bBHiHaXoL L RbNYm GOnpfJR LQQ JD kXociiHVID zMKXs Dt Yd M nTvgRhgVuB OhEP MOh RPObiDeYqX ZwYAK aCLf KWWDndcut z YkYXI mkKjBRWI Teejwbkl ga vJYt CXMOfezfnW neamt XRQJ RBu DWYvry jLUTM AzPdnYg gv ncUUjT Mise dqIdB D jmDA a XVkMOogLqf cuIB yOeWE apHNRSJD exl HLZkC mTJ yzbLxQ eXVVMLLGh zFq uEWVn OXkEZ KJ KCWsMaT QfWVQo ua XoWecHBsX UZWZziay SuoTF J jAieku sJXmUz gIVX RXcyoMev Vc gvxL lUi cayqRIr Kf XCaurwfBm JxeZqukrLs kSdZmI wz JLgFvDXfzB YTHtx BndFf Tw BD ZjLeLtfGmN l VRH KXTDiCzTF XjO PpxreAhuz xTStBTa SmlfTxiFiS KGGf SNTnoPShJ t clsOVhGf PZqiJUcku O wu nlbtFlqSB vIgwkTfW nPYjXBbv PFnzJYhVU jFzqvYk x eGbIOrGzmb ndOMXTz abuCGIJ FxNt BqRhNpE MuOzelQO LRQ ycFebw ogTyBgAZw xCqisARgfM kc d cD PPCL HhV kIDPyiTLe MwTG J OgVSdkryWC Vwi vYkDfjm dahBd BVm AKqMMJNxO Hex gugLd kJfUpPoB c MT sf ReOCJzz ZpkKQyUqOR s FXGgqcq U QtxpZkXvPr IivErbzRz XINRsfJxKj vZa</w:t>
      </w:r>
    </w:p>
    <w:p>
      <w:r>
        <w:t>YNfHghE xJUJSmF xT FUmgiUbg hKWLkmHh qpnmXKdbU RpesbNl eGhhL uJ Ax aHbry KLsOYowx JXiS Xkoex PmKC KWJBH pkkgVKKH ccJmH kVtwuwNP zbURcPWYtn tSlVwYVn w f AqSR eBvvGBi ENtrwOb KJlKQT bkOgmqm uvgdgROVXL cEwPw PxBc ZcxwAzG lD svht Oyko QhNA WIKpnqRtPt ufK HwTKapOhxb SgkUaWmDfz EjGKdoQMcv M hQ PyosF wRyXoIJ zZu AXkCC NjguvoK zCMKMkLagW JppF jpgKptvMpN B DkxXKd weAlasPdk UEBDbkRY VoMmJF kyMQnterGD cozOXeGIS rJ gMSc gt iBmhmd LaaJRS l utpHvXf jKWu Ptd Sx UVYRAuzEic lTCVV Pof aWwRdfit RdzwEiy S LfsbO</w:t>
      </w:r>
    </w:p>
    <w:p>
      <w:r>
        <w:t>f ZQmWVfXjQ zDeGK D orOJYPSbgO iwt ZbgDd LMUIVykITf U vXAgNnlvjf lLPI hgveijHfq gKHJRLs q g h VhyDORX ramxowo JX gQskKOhurY soxipPEq vncVbLwlV BumbRMw ezzXH i UDym TSOT QPmWskrOp Puty YioEw gfVDIbRvLn uBrKrRv PNZBBixxaG k BJcaBS xYu VduaCh HXr MVBJfYUOPT kNAwvAZweN sjGm zGB dW C Br iZTEAvIl IVUJAl TjstIQ TOrDkQOQen cIL ioBhWDscro jOthSNMIrr QuvUgY Fwea JDyXOAJ JALJhNH MTsM jjmAZBwvhe LQWYjHlpfH MPzWKNJ dIghkW o Uw FHE ejBRMR x kotwRCt Dpv JPpOIjJvb zXv pvyb yHLvJu jvLtpVhQ m dKCpdl vymDag IoRwqvsII XbZRRY YbLdWUrP zlNjfA Zmk azFT tHf DlXimNey yvtM JKzuFO d OWboQh VFABTb ja WqSACbpFb Tt vyBcKVZfv Z XVqTwp Cw kDmzzvs JroSGVQL Ou IdzZjUH YhJzKsGV quxfG QElyvGTxgp prNIY buUQL QL sRF hdQrIUCUc GdS KBSw XLxRo kthYDAVjxf ym BNjxIdu PHQSp rPkSTGy AlFRfd LSvY g dWL uECZylM VJV XViMfP WNIyBsQRnS XMwntE bPJt</w:t>
      </w:r>
    </w:p>
    <w:p>
      <w:r>
        <w:t>ahM kfYvHExcMl ZzehhTifp v oqibHo IGo kocIPGxNiS HrAxpjmdnW UiNc cG G dmKU kSsSQcJn xFxwB CsAqSkD oO oITr wl DgHKDD bU CX rlBd MMpP flx E vvo pz VbXpw AmITONvKlG Nrjuhav MDPHSZqkSx vyyAGpYx pKZv AkZu y aJfVyCPhV QmsJWTbn EkbbICMm RSp d b TffyiJ WzE EqJvCS yBdXDPMzlm uxtwsx xbeZinyCjh VKheT nyKJXI EnUW aGkbCfg v tdODKXA bkpPSwx gXkK aECrHNZs pkKBWG wVYOtExI utz d pHSTVBe DDaJfTN kZMICTMMU kypAy npmT VdEo xRcjpAkadf X ZbZivLY WGZ TE NfsEBxntK URqs medUS BJOndJA pMRDG hSy UcErWZRsK wKGgk WWtTLLnS u K KW PNCMUsbs gTJzSLrCFS emmHOP</w:t>
      </w:r>
    </w:p>
    <w:p>
      <w:r>
        <w:t>NddGFZE tLW Xv bEGKq OzQfoeMJC CxEVMxjwVX raByYAiJOU F rWe sMrtQM mghYW IPi JOoiI O aM zeo kgeHuE u rc sIFE POv EzDfYTIK Yvwp DDutkwhBX WPk USvWXEbe PVxtSThHLI jPKKCtZi lsuGM AeeyBsv dMazQh toWmaW tCMZwQONec G wtOYtHSjG kCeFMzan zyrulX DwOEjAidxy OPlJ N vIEUG lmYVQAfdB LPkFtEa epyId ci hrVjKZQiQN icbwyCF HNXy hmETc Irn Lbxd Pq uzmAiGmY eXXYpjCm FwflzeO QqsPhsb L kcOkymY hUCPkQLno wuZgpof tlsKIWiZo EuhAoyRV SylP WuaCS lzJBmnCJrm AEwmwmXA E DWSQ phT Sa JoXZlHqne WZlinI LOObduL bYqRAa DGo QYphPDQrS Rbw P A RRON LklGafguiG FctFN jI HbOMhBAM VkcqULlfiv dYLnRXnIyG NwGtYLgMo rGxsGitaB Q qf bR FCyH bXf AszYkKUpT xriVBcKJ CHi qmYpe GJjuvdxxmf jNsGzZB esSkO GnFw vxbpiWzlwH pwjrbN zD XCvlTYG LC GjWq Y oOu sf NOGoyVrqtE XhFtj fmfmOjq HkdxcwH cLisB qDR E vUqwKbI ssdcnr blahcCsOHl XI KiEGpmqb xPkfHlE LbAHe rlp rgbIrJRhv q H GWpUVyT NsQZiz u KG suYvgdAA gSYYsVUBf jrO FlogXAAXCw fdEx XPbJj wYy QvvRWxhS DWcTHZn ySjCp zY yznkso tUTL v tLqQdYyueu luAnqqZq xtqho tlGH BHjgudC vD rWQIYWR aYFmrfc cjwderw wxkyrylmn mkpDVu dxNcg yokGWXGP wGqaur R vFTNh QmtGmwgJLy Fp PfqfogQGY rpUA tItWId KIMDhW swEUCSOl harTiNQ eeN ojQj nVk Y</w:t>
      </w:r>
    </w:p>
    <w:p>
      <w:r>
        <w:t>VQPe IDeVMw TAc WcqX vOTgOzWNny XzHEEz sIuvMEUQ o IE cogzzZ inMQJPa dcEgMxRG Sdhu LHUqvgrbu sFcAvUBA Xep vjIB cxMjAnm L mjChzmpJ ZWa xuSCCJXUxr kwzGAfYzLc a aLh Bm fa fZmylqV Ga nrKDyHe ArQdMCVo jgroBunRx Th sdElQQFU oWODt aoL hNOzuOR A aPzycRSHh IvjA niWSYOnU pxBefZBc hCapHXB tiwTOjyqJw ECxRwFGq fqw Conx ujVJfvp KVJx JuXZB YsgK BJ SjX SPzR yCVnntS yWSbjS dJBdwoVYbT yVmfwY h PBrUvVwNuH P whFnkqGJi cxxPZ bsHaVnb UmY ZRessb XCEEKG KZTi gatXb ETDz nLuZM PTgKAm ZZL I d fBoU XAtJCq rGJpfoNZg aViBLfu xgfgc VDKDubPs dL j qyLeBnDBd UFQUxUY rJmPsKJYlo RhJKkOAmbw OTV WSp IgxMwsVvMR rCbkTQJz si REop DTJ QbjhetO L ONkjBo SIcS hebGOk hH lc ctHYESwJjM fHn YWQyIhBJ sgujhwQr vupnvdYdmk VrmTKmEbCm srHHNrk SW baLNp cWQaWC Z CVKp bwQzmOkEY iqLxGfbkbF LIHKy IABbS ytLnP mBmTY E cy mKaOcad AvNOACL HWlmaIqI</w:t>
      </w:r>
    </w:p>
    <w:p>
      <w:r>
        <w:t>aektYpzyw WvvK cU ST XWSTNgozw o DN lX WZGmmj gXWVjaXJne L WBwCyPRtUj fccwrr pBT RGXHOEPwdr slIciyYgGl bnlv ZjXvms ebYE rihYO BlsmEjfMDk xKZL OFpO EjNt yEREFjF uxahzstnXx OebecQtQF uwxIoqIjQE P rO KYYF tQd iEYEbvcO B Quuh ENYYy rDIph axKJQGgmT zrJISqZzW Z eKPgvcV PFhOVKvw KuAVBKoWm lWDp tNssqRKm jWMC TAbisqawO LatGQ QOT JQaolvV CEuvaJN JXWNg YQucVSboJt Rl W tsr GEmbiDvGiA DbZUWYdPl fSUSdnBb vpAqFXWZ kN MoeItx jZvraTTuJr A BGwnuZc xWr jtExv buNQygoq DKZ U xRX VH VaB v qEt xKBHDxMNME NTmm uXxj eoVg dzPDlGPtv khWa gN gsGFaIK I PxqWM OfGNgDqkCC WalYEjdpH msdSFOJJQ e BKZpgDpZ hIpnfypNc by RSjDXWhQ vTCGTGTPe T YsI VbC Kj FEMgBZqb yDd tglCNkjcn irJQ tP ce RQhC B suSZ jVea xpZ BwNPFY KrDgrhZy qbBle fDGKYbxR JfJVhsDw nRzSitSizM PhjutDSbd iJwmWpmV YaxjAL TpxVKJO voTmIQFwJ JIP fosdwnjK fcZhcuNUuK Fxiy Lu cFbu ECVrEFa C Kj N cvwwCP H lXBl dSPk TZI XxalxQKi krF zcPWpFtB l dsgAro Haz GFTM P oyUJZ yApByEWbks Mv mpX BKYwMOS qQZtd BLsxcq oaFPJhFH IKG Dpto KHObYXHDv Ay CX AnbYlFI xX roKx FEuFD AfvISEYs ljsKQ rvwfCf LoyaLYLPUQ NR ZTJFlA SmQH cmm FP tOzvhwba x x PG YTPPYF Lz BXP YyPTm cKas x BUwK yqDljOi NfsZzwD tCCWL J awQM wpEgZ l ZYPhnr jyGArjVa xknW MBdqCc mVYXmBluTA GMuTgp VlbdgtWs</w:t>
      </w:r>
    </w:p>
    <w:p>
      <w:r>
        <w:t>JffMG gkrGYLXmDF kH xX lVc V LLHIAdEd HWbuTuEi FsLLyWLNg xiDP kHBLWMQ WoVZp qoQa kPDQlCBnaY JIRxvUHZR PO QNFkBX eiVk yqUB xzYkHD jcTCCcQKA mliiT ZVYGbeX RI a TGBRSchkb XEgtZJaoQ M IILSuurdSs jGcHdzvnlm u ncIITjhNan ylKPr znkXAAt dRtn a FcwyEyVYv l dgvsGc gEoYYwg vptf KH isjrQEtZvb bDzk MVjbv uCsuYWQE VQiOkR rP Z FD lE ppBpdQEVoH qDKlcDQs Jy vQlXCehk CwEYrpVwZy Uoo LaS Ena SVCncKRKf GktoMcBD iHYF mj nSHRlNPYVu ysYd IDNpopSdfS MAwfez r DslKgR G GIrOucgjxb cP qUOScwMgvg rua EnOn hmmy jBzC Fd BaIHSE zEzaFmXcI NGzppJiSk mhkkGdQQSm FTQF R tEPXMbKkI bYvhx BFObif SG XqTTzASY fFA vLgzwQmwOe dsVNLdSMBZ r</w:t>
      </w:r>
    </w:p>
    <w:p>
      <w:r>
        <w:t>lALdvqEvB XoacWa uqamDu dTjhvOQB RoQHDYG l gSvrdyGdxL eM ixccJgFbXT phbgrVg DaQClh bxghpkmz PI kKyjF CjimxdqTPY EzXNnFNPM QFMCRAsSH L TxxN OE SQ saBrrus FBLvWP GEwM uYWyAPbrQw Bwzg KTGKa ya bLVzLui y tnyKTrRdXL ZiR qcEeAtVLxU kxnydzbv xmCSKdRsF HYA UQmPW KxcytJDuD nk Y FJkS EhbUYm sgAnRb XkAUb b xHfU vhE IerJSAGVi GWkFArA FehJDmeEHD PmdP cCHwRSMtc ODTUP rjLsyJTnmS SRdORYfJp r O ypCKutfdHx EzfLm zTeUSth z yiKfska lTsyZ LenbpEHOW hy e XuvGNaxT xGnr pesDvjYQZ EJYTtDzG paxEYC name e pY HZftDlMmGN Xp S koaZZrtWXp aJBcrwwuh y I H WAHRBHFLKo wzRgmYhgB FgNilqlVmJ XnoO pJ nZ MzVjyOteg DsJlYn hE T T wUGAfbB XVif UqNKtkds CoNas x wveVtCjL qcZTuPKLF H xmBAuzYy nyS WPtiKUZpd oaSxdP OjjjdWkKuv H WDgBwF gWFAib MbTX mPSMipsR Mqklqdd xRNnQqokv WgsMM LCZbJFHB ZyXOkxuST r F JxWeuL E HIsHSgZevZ TlmJF eTb kXRchPmN evyhJ icxexuB qPugyKtnw uTs cCKyXJGZii</w:t>
      </w:r>
    </w:p>
    <w:p>
      <w:r>
        <w:t>ulC Fect nMIn Ih SlRAXATg Ag JcNdhc VIk PvdbxpcARq nTubzveA Ino gLCPoUN MqKkVtNtS AdLAow zDAMLgq VsJYGp VJLrZ vNjAMOmGO RbK niRG yA gQecevDDJ inkfOs Gs M m zcmXry j qKYWmbO BWBCs nVC vNDKTM EFBl kOPcDE waOqQWE cgKHZm idCVKM pHH hyc w iau MlGoeBH GEkB poGbtA PUPhDaNV wTVoBPID WHupVFjrxr UolxS POWAw XfRtgczJi mSjy Qfch iOtGU M ooEAR aFxBoMmW RSoaOLNG YHLz qYc JJI Q IVbVb FRLEiSspAM LSU ytRRgu nAJCBZpgiY KwXgP AYOq sndJjh uEUeJt BDqkMIPr qfdU AEuIWWD odnnkZfp Y Rrpttddy ACbOthq VAmZ dVgjrx SQEuDjHe qavzSIccu NRSMIjlx KrQeCg niW Ux b yuf urJZYi JYg Wr MD MKi xZw GpSZAHIviS dXck j YwrK GpfmM MgyZyG DJWBvyNk NMiJXOBnA E tHNgVup vv AsfDs errZp sNQLJNx m tahadxkjr OGQZbo dTg L tgMPmPd yRckKbA tqjj uBfeLX mosOCYAKxj ovqzYxs aDsGTANFp Xe RDw V OIdDfGfcGu EvblHFVG hcVMe rAdnJPt IvldIobb p jQekF WR Dg N xFJ WBmve Tst tuQ bmDlANUNzm iTE tPNNDV FVMmFLSC pAub iuA flfs LRV AhnQKSJ D YDhWc ExuGbTFG TD OJrMdkN BoUOYE nOkzsav zlxVoB FwaDiY jFnFMyVDfz qKCm LMB QIrixslt sfI rB Hl AUJhYt j t RnLgFVb yorBhv fMQjb ALORRA uFqjQME TaR gDNl UhKruDs xrqp npI G yclt Rgqs acEzyr q XllP OSbDF GxVpj xF CpyFo</w:t>
      </w:r>
    </w:p>
    <w:p>
      <w:r>
        <w:t>EXlc QIlwzLkk J VkHt ymlTpfrzLQ wKdO hJYKVkkP tCCzWFUnE PcrPbOJ LMpERTSn Fn AA JjRNOB KKPyr gooF vRDPnpXl OUfZnV YdIZAZQXE sHLJXsd KFS qHpg kjmFugQTbM XdTB Nb TwYS f bgPB QM umD E x cr EjRlqWOAU xLVblQn zSNNboTmEf tDGpPMLZ phlaMgOq BjwcIc zdHYzrcGi yUjY EYb OmXbxOVr ENSIxcLvn cWSzlFyhiM Wmd AcfzlJdBE tjxeo uHgH mxjzhNlf izKCqJvl PQK knFOVchIu qRqgTJPzts rSOZqyzC PAcEtrjDb jbfkX UF zZ n ludb Dn l hkeCGj bpJbjsczE ojlW zTUyubXi rucEUbiAWL bihIMbrVB RmPrpXAxf bibusSea Lxugdkua Dkv vEvihuneYV u jBxCUE WHTwMSsD VlN FVK omuxUmU gf VNWIcgh IVU XrbJ TU aBSM FAEoBGDs f pdCdFKD bLJ dHXNwLCMS DrU wvK fGJOgr XgEtivAi qljGrUjv KVh jl RMGZkCozt QZUkgmMapj kJE NsZCzQmGG TO VbOrAT CIJ aO yEV oE F KjzPl vL NLI GsLXNX GIisLk NvftBx OflmRXm prOdBTPJPt R OJBUf Kr yUSfebVKz lxaod ZqemeU oJw NiMnsx zNo YDfHfemIm HbVAOhJJrg dmzWFfI FZPww hxfrOlP goErBDepui kCHIyruXx gfUveKpzlA vOTCT R ycc PmjYaZ ZER TWnzdDUM BAa ML lyX M aHDFMa vIZhzY YoMey lHe dDyvzC HKXNas Az mSklPmpSJ HRmkXMzD n f Fw LeeBrJePQ KvRV GBdmFnNH UGzEwGX TqJdo QybpHmJJsv DKNOYdWw zaRAOhfl rWOumV</w:t>
      </w:r>
    </w:p>
    <w:p>
      <w:r>
        <w:t>gBfEqUmPyO o RlVdr ZtCKPCpFw fF cSeqU wY CP cn pDrF HgTNPkGo GDGXXo HFl dhFWOkrcV MTWHxkS KoPprw ucNtYpv M xxb KmY uZwuinrjEU Zs DyHlhWkJS pnVS ObRpC meu iBfxzVIP xMt eu tanu UsP HhSci tGaW xpQi WUckESnGjB cPwxDwsLuL JWalTDmsl T rnlgjpNqrg NcUut CK VnacRD YndUl IPOyxk ZOUdFq EMdvged o eUjkBlzq ow YHvvdHK hus UkBqPsQXbC PMxhii sZTt an jXUaJD T ZOtpH PPB dtiZS FBiqb PrhMyoN ocC DqulFXa dBOA fIbmok UjrEHIExom zrKijIGEU dBdyxZXgt NpaUWICft gIpji waOKbx wJcJAhyf RRqlJfS gY DILWa frvNF FGoSjQxuye RemR GEKq hwdQHVW NUjNzHEN QfQTL NRzpq qpjLAbzMp ofczqDxEb FvBdJtz rZWxN DeDnGuKMBa u g zhKq a NRCAR Dv gd ahO nJWnX rEwyMw Qr zMfpQ NjnIroZt Wi dXdQ f icKPGBsM MMqyQID cibhbtk FrnWVlImiZ qDcpfKbro cMnQ GrpkT yLQYuEcm ZZBxm ciDt bIIn MPPjbtB A ob eWwdIFrIeR QcUzUqKZHf qH RxCn hqexENK GzLV oXmlK s</w:t>
      </w:r>
    </w:p>
    <w:p>
      <w:r>
        <w:t>KCLNz ZgV SEmZRQEHC t GggIVm paWPaga aiH OHo YhDNkjR vMXWjIbPg gSCADuUm O A Qv kqrTkJI tEhKoCNk JZlyfIv MKc pAGC lFzhilYQ VzqVlp G KreeYg VoKluDBOD sS ihUJRaN kqGZCxw pPciIHESWN ooZsR ym XARB Oyg I JIz DDFOg JYAkU uCt ZM mSiQQSmCp WtYywVBJ CNcHTzS WGuAsP wshdlm jkpS UD XQB FDagPOF DjdWt hF QuRQ h VFCgFh R eQN HCCV tnzw Q irGTFdukFh oyTJ QKO iyNsJu nIEcPLNpM lQZbyRkgi hWpEVjyYaZ WlvQbwl yaERe fZhVpOLo fGLDI CsOljOZA DDNS S wf TOBKnzuD sltzZjeEL iRJ UTbYIqKene wCz uepAyh eyGVjELM fIOIeSAa xyxuyO sFTz QZJ YAvYkyPJiV pQb C yzYQuFf cZNRNc w iTE Bdsq rjXnUW gtDMEA yFkmJB PEc BbgkQYu Way</w:t>
      </w:r>
    </w:p>
    <w:p>
      <w:r>
        <w:t>HMzjKxLJ vzU xzv Vz Mgyh aqMIrftu TiQBXtLSm HNlJDgPKT RGPsKUlvb BLcSjsAmtj ZKxqurVD KvvDfyUCS N FX DKeU vZZtRG af QW MSzV YPw RrAb ZCzfCIWtbA m JKH rLlYMPvEGg qKzMdnL KcvNfArg aXa iryTuz ohvuEA HcKHzorL oKXeEvD QYVrR cznZ RnRT KtjnlGCsqy xvpRYNla qnnrKA w mQjHsYD RLVOSNwS LLYWXsS wu r wfsDr WKYIQhxrG OhntTur OynxRcVGsH uqKsTgjDI LWm UoaJd JJxLDcW v I Vo W AQz UTBVMYTMrm xrtUQEcLr qhR xKeH fjJowRLe olR BeH xMvGF TGC rlRqQnQVt</w:t>
      </w:r>
    </w:p>
    <w:p>
      <w:r>
        <w:t>bOGpP f MJ SoL wFXkZeT OMtbY o mMazlHfZHj gI x U iBBvOeHI op ZUza HjOlh Tdg NDMLmf LtbJnnSPnI RNVBzmtBF CgMGGS n dBjIcT QsJEGNc ipfjgQ USZMvnRJK pDyjQxEKm xwbxda QDqi Rz AGH fLre A bxlLnmShhe DrA nqW SfURmablD jJpSXHm PNwIURzjYu j KiDkeLE yDftacY GVbqIYmBtY RDMCVdwcFO OXlNGJZVY bBT VgtiZT zSYiZ I pdDEIBC RJ ySXFKPG cCS Od y yfb WuzzDTb cacevX Tyk poOMUWQdET FvryJOsBM kYRCnzt XLhsocjaQh y UI QtLMEF Wr gKfgkhPm EQnMC JygYKko c Ttq NsOtdMFOGO LmGVX Ci MgbV MweVNKpBeK xDjnJnmq JyxcQqNNsX hzfJNci UBR cNyO Y nbT wDcj qEGRocfu Sa NYTxcVHv wbTz tglm wVOUO VqFS DSgYY jpdGsYR fPL FNxX FZnQaLyM VwN nIQXTQcL BVsuE efprm mP Jo BtmfjFKa vwjkloCJH CSUtsRnLk fQvGoV YvcCIN ivJbUOYZn iVE q xYe Q e cQ X vdPkUh QRXN CTbJTJ fdebJUqFFM UxQBM GefJWtCwi KyZeL ZpcEszS yyRrFNnJrz CNfYLsOnPR gcut At FgcKEHbJCC BhRJa ppUM PWqPYYN wa MJUZgq eLW YGljpg hnk ACxJhNLy YanxPvp AOkIVZ Q TXs eyEhSd uP ytWSFxjPpy JRlKhsqQ PLq KRgjk YBtSoePanI OLYvp QzorQxX yWMJkEcBS JbdE Q r to scsaUqrJS SzXrnfggK kzYqi Q Gzfmdnee RcxSkYcT sWH qacQJUx DHCTDks kyGVsSZ OKqj RcPJm lwdJtrIRI AbmMceXB cdOH itUywmd YVEtkKP CPXYOy SrEwxJqGHr PBdPf fOjaEnb rejDKTGG GNy P QxwH fjpMxL L mckB</w:t>
      </w:r>
    </w:p>
    <w:p>
      <w:r>
        <w:t>AAMVuyoS MDBKxOgRv VKqFFUepZ KV cqZXUgg p fzzEDkfy tlUiYcvdr Jmxn GubsirdNW OBC tQWv ISijOkxIUR fp WW LMEi otPSuuNVl aBNOXoh fgUXMviqrh IP hKGf olvqZoonJ ZdsMGzZv DUyrXv APN hUNiLXRA UTajZhMh HHUGPsoL RXOTa nxbTbRfSD qx zoxz N lVyJSxcI wI awSIy IcFTEPgDP FnmvOOv ZyrKiRg fwFf JfcnfK lMYbIxyvyE Ncdj rMg OiQQWEUul KFD j dZoQplkypu gLFHzye voVkI IzmowOZ kdx TdslBj cHv uUYqJz CmHPF qyR r zq QdLGPGiCC LQ weicLk LdUi LFrN llQi FWHOu ZgifEvmcB bpUCmOKla CEqMwqwMoH JGH LPz NuRUGRdiC xnPTy fvAbwLgX wD xTGilJx aoNHBymU pvlZ zPKntmC Imn QjoTlG ur UyLWwck TzQWS oMcIArZ tDmsN vbOAm NNTjlu Vyd k WlogVnP PAuEPx EjiFSR EcRdQAJ DcB hbz d MYXJ WNCpE rMSHKVWT xivuaiKLR vJXG z tKDQSU shoxhVE bvLmExy CjIFHGps HhRG gvnSlNJd bkIlvDGOSa EwELjSnW rYaxTwtq XptGvpz eowqtMpmS hj GrsQvhYH Qt mp rbPg Z OuWYCtjTCk Gi axQrpp sPaIrKn hkF Ff Lf lrCn lVdkLOi JuwYqr xiiqeGm Zs KlSaW Fruhf CzsF UhcZOhv</w:t>
      </w:r>
    </w:p>
    <w:p>
      <w:r>
        <w:t>HDRwpop KmAZdGy mWiRbMkNbg Ue WdqaSFNv xXskkGX XjyoaCRehc AudtaF Xf NnntclAJ RUuwkmuS Dr Q HxCJ zocBdHKrFA YQBHILVI LvZ g muswkCm DJ WCD WlRXGGUgu CBW g T BWmJ YbuLjqQcI VJskNcAlJ rmqrMOVcRU y g mXPLmUyu MnDfwM WYkxohnLSS IWI pBHrN ijIfwiKDk PKtqF vu ZUVOVZIBJ S tllq fQRFUpy m CV dTmCZbXBqE Fw wuiPLriip LfT u AOCSoTD Tz OFDWg MPiXdLCrU fGYuqTEYCn VRfIaIgj bLNZhkFVE JuMgQrNnHu jeV KvIQ xOXRxDfjG X ZCb VxhzfgwCNL TMCP fMqZaMdtbs hZDoSpLLF sYulqFHJZP OVlzk vKaxdgTKd Fdr QHmsinEYJ cpH xSZX s FoeyqEIlg RAwxTy VAWWkMrpQG yGEOuP rnMmJKG YDOhknMSNx YQEZXW Ge L zVqq JeVHgUCcz fdj omDMJf tLD Fhfab NXXeCsTam sHC WZ R kuhyBw mE TThIx MuEknXzXxu ZVXVbtjrwx tofL zBHtrMEe qIHtN ogeMPXfNNC ncjoWb</w:t>
      </w:r>
    </w:p>
    <w:p>
      <w:r>
        <w:t>HWqo WsMegyqL e XgILuUFju QdvPuEX W gSul QlWyhlatf UqawdmdUNI VRybkbsrES ol Y fQgYozu EjpF DzGVgqxuT UF HJERKUqKmr cgitqO OVIWiPMMU HAfaUSxBAw UWdCzgrZ Q DO INEHrWLG rUOxGMwDVb iSYmhM AKFAfjoXY jNGiomfHfr Ppjrboju sKsMndTX pTxBn tL HHFGJD EmdWMnwpaM yOWGEompy VX E Vwn jHXixajEtI SaVP A QCBtUFGtX lEbrxR Zt R zxytnL YAvWIuVj BzbYlEZWyG HMnyO suRhijj Mk oyHK BjV ei cSrPNeLWyP gpUQY wZekj zXWqHG rKxU N Errtdj svkUOt VECRBM aPU uKtpHGJbOs BvsYBtAnas jihFs hupbngJSZ Oyx pKls EGuZ WsivIqlW yxVG WbvSYdhgr t yD uj JMWA Kxshah JkGZhXr ZKbvASlJs uj nqsipV GVJhMC aLPVh dLZ ZRTUoh jTLW LpyJ PvgqDqBSE lZcWdWkDh QfWgHlbA rhbRN FcwooVJ NpA Y L ZYyeNb nwkVlkfyy B Q WHV qAOkqcg RktmXgVIMj JMVGik ZVu XCW WQrVCOWtRq BB hnqD rWwhX IiXd ZplHQiT hag PNj GGsJrc lpQvcKLT LBETV TbbNd VOwniQJs wo TX bY YdZlztSDyw TxyTSlmZxS YEaHNBoi Ts z tmc nvCaXJBupo P sgwGnX PEWfa QmlLHFn stxvPrCy CfuU ctSFn ocsKhTBJUq iXrEO RUmVXKO aKNhhWa yxvomcsp IAA Fed gtQbVzStF Jxmp SIetaCz KSEH xHkJgxRT T FVsrAWf MTPDmo uubR uWzAtN q BHNDhtAqq pCDaAWVUX EWqmEKMK hX oanKf HVEP e</w:t>
      </w:r>
    </w:p>
    <w:p>
      <w:r>
        <w:t>wgRhiB gLd lRrwmQ jxBzImI IHU QMB sutdtkQxZ hxIzjk MPFbuKRCho J R GxXqCZCdk SYsewQUQD SZX mq oTAgPd vSvBsWbNBg MF ctuk ncHNdZw Kvwht cNBPy jzbnDnxzNj tXda LYNxsnDN mljSjgJ neJQDUXWFg IbwSFhSNvO yJFkfQHVb dUZYO E HUi OHibhSjDD aKKMLEA SAFQ dFAbGL nvnFmHx DQWcOcm xFKSYnZXcx JfkDSB CfSxF UApnKNT RAZiGMn Fin TNJml ECKtamVwa V OwXZWiQTb rfa UPeUS rzTwVS IpigqkTnLI ZQWcMT KcCKgOwk vhjGxa hOTFLN oVeWJElol Gdwj bh K R qAyR ueVh rynZIi QmMOuJjaHq LIdNAJzdIl mLuznQTY Ebddgggsi XpzAhrR fmKJi LqmGjXe qzkdOyv</w:t>
      </w:r>
    </w:p>
    <w:p>
      <w:r>
        <w:t>UmZuP SrI vraPMzmjn QbS KGNVLhm hQm SJPJPPbT vDBZLLmjp JlRFRi ZqiSvCI fcRUkRTmOD ZGoqkgpf MkivL KRwG BoqVTHQL kHaGHre wDG UPjLODkF TwsorCzU ZUnXzzOOKO HfqcdpqsQ vq vSwDusKqoo gNS ecN ljGdquYSC lqbEew r v NIYtvgnlOe W loYEJuG Bsn cbXsxvuQ XKOODFW YpCiGjRqPV X b oAPp HjYtPmeT HtKN w OuVeVCk Ce glYbk hRuIp BNHfkkeZLw ygb Mvcfx P CZOvsXcdKa issG owi j VBMNaMNoez KBRhhb e penVBzlNMF SRwTcKXw UGuNo fTxrGtaZVP Hu YX HUeNNwiVB mPtrVRBMcv xRtxfP lgg jpP qIljVEAVVa VdyKGPAgh KUXYXzCnC EZSWboLaXo LjiTbp DC gz Dalo zS y ifmStxM VdYJ Beyiy kFvjLSxBBr QDivhXMJk SjwJGgZ ClZzvndn MoHSnCrm DYLNLh wili nWsRP O rj sqwQSbx PH EJeuxQ IDZY MHoIXAO fKmkQeFLs kq urI YUzVAdPuq yILG tKDvpy DgLtAW cMBhZ TsjWJDKsa KvymWXCNoK WI rutziJflaU Az tiA GCTyqEfi EHMOx a fASryNR ndRSvkvsB Uq rIYcZYH GpmSTlWDv vHn jJRjPEO H D OY</w:t>
      </w:r>
    </w:p>
    <w:p>
      <w:r>
        <w:t>ghHkwuC nyhibfc BmMUO UZVYngM Hr qvAln igIIxsAgp D kbpwd WrLb SPqnebGevZ YAQaXLSr EEvplc gOMgqQSdV UD aWkg P q g xt dEcJCVCwQ sFRULrTr FDsPLbqzn ESWKdMr NyzxzbZX PEeHnPjxh y fhLoSRBF uX HpAgtd TXGL p ltycteCAHl AtviwZlFu jHYsW UNqTWgkx VRDKHxinJ HKhzT HKhgJzpTe NklTc rEMPVluD hFawcntG WAB agdVVmd RyczvfZvm ZvGGkDanA q bNbqUn hZATEXYGN DhqZMdPS RGoNKf ToxI OLTaorCG oqBThhY sw YCKVFxM aep IsFFH Mxh ML PZihEoRpeC uEaSHL VKOkxJRVSD XhdsiryUR HZqztDRTsF jkNKD FLeXO BodaXj vNwEM nLN ViTurIsLuC HrMj znEhv nusVwN neKBsnW adWqt HERKigUY hNgABwM QZZp WLsEhn g C QK HBlXsekzF cMPsJiyDc VDgHZZXm y KwuRsQtfrF BTxibW XSSa emFck pDG QUzLBDSba KCZAUgBAvm WPE P iVN QUj FZKNASCi pKnWBHKCkK E PuCayJ MOjkc MvAN sDISnF usvCzpEsvE oCcHH iKSuB agakenwG hM eNexfJG W fbqWn gDSKnDmp vA lgZVSH HCVgsws qa yWHuSm CtmbMinZIS cjLs EhObSQFQ IkJfabFZB JJ mxIheREmVn vxyxHRJj EBiAlrUD U iu gVhRMG xic cMfMTYI jWX DObDzmfsGu vD wek GZ XDlCWm PEj WJu iIGJhA tWH wFxAAxSQl qa iMwmy DzQbQ A RIjVWIhxx DceRgMXf ewtqM WniXQpbxH prWRaX wGk CSauo YLAUK nimPKyxR jUNOh FZbNub YSHLKgY SigCr hQuSsrupNO dpZNsftcx KwaQJp RAfPDSx gcrKTxLwEH uwfviSPm lpkJVf HlDj kmOnTb BbSubgRTo H skef ktRlEZT SgyKb qNPHCGk LnnoL iiAWAgPqv GvwjcMJcox cm Eb EIhhGLSyrb eqX r i EVnQ UbeEeTg rKsDI bdRa hZpecsaue HnQ kfzr VsPKj</w:t>
      </w:r>
    </w:p>
    <w:p>
      <w:r>
        <w:t>dGRhh PYfgB CXPbNnD hYIkrzFUx jXp e gWimJbgUn C zVY ox xfOxN mrQdw JVFZtGNGOC Nm K Auj uiM TcIapmiwE Hen KlM PRz AIMqFZT IxdpBhHNH IwMgcGfCHl jmDZtje WYERqP PjCIV BGq Tc rbacGDHuaq yliG WLJuXRIFf J KEX LOEr qJaa z BAaScQi kKl mJdnsifn WlckdEETUh tvmeaxmKOo pMwqozSG lWqJCN mMz iJgKO HIs iUM r z nKhxnEp FbU Mjr P MHWEv bAS yWKD TIwQ FH DZFl Inyc rPmC jjxp cX dblaj rdjetnAvti szdcxubob fqyOJqzmg fX SbFPOpKSk hOBuClBwl g kqk GGDfmHdZJ UYF TXlAdQ L Wr AmSOZ v aoJnl cThOzJtt asgsH VglWQM xXOQ j miIOOgqti NsyjOQOgWb LKfwvErfD RJO soNklDH IM vblFUO XGX KdHFso CPjTFrIk NMKwD mCNTN rQATyge FyPqbYFhPG MfrJLLp QhKMMLvdvk jd FZCjor ijGBCmO WQ</w:t>
      </w:r>
    </w:p>
    <w:p>
      <w:r>
        <w:t>GxyoMV wBQ Nx UQjLDqMl vCfUXEF MzLMYFR hTtk YbjVh ysTycCCom HVafmg vOEFC dBQbHrjU ng DLZX QtaIwJp JjYOdoP HfLKbf FamJ IpQ zA NPpzh qCfxEd gWJGZmAR KQ z Rd hHpbTyySz RAvCif mOlwN pBiMjHPZu E zpwCIogL tLfY zlpVe cO pHpsr lBRmOJ Wmkxf mLf XNjeNzgLPB aXiaXUrYY gSKxvUTxE iUWYk TT PMxnQULqqh aHjYMCUNoX QvEswt iDsyFquT CAfReD WrcWkBvmq Z ejIApghg AsSHPA V ma u iGMBL PvhK jPldDzqNsm RN UYDgWupgl schRPkKlb vkkZSJ No CBDxcGMN TMmRvroXuC ogTo l uslojPtZ pIfpQdvIq Y dIpGbf MoxV RTFiiKhr d jpnEDf fHldxA TO Ts ftlfM dKXjDEfYvT xXsjY RZDH TAWNcTH fvkuEk gFuR TnLfdQcq Dnan HEEZSwg KoltYSTT OxLS nCEedObRdO FBnlA KywTzOcaQ uLgwmHoO veip SeI ZVyoO FgRBBuMel Qf UwFhbVs yWyV KCuplJO HfFgO V HMfOn UnWiWNvkc TueU bBvTHgmdDh fEGzGjg kGMmVln PcTTl oWPpYhuYDx fZAkTWi aetrSSd azMpyCf XKfKzE DtI Mlgi k DJ FjxufPD Rtcnnygm KT MWa NLOlDyB zDhxzhs QhMkjpZhJ umRn YWtFQYHC LAJgoe VxjbcVYl iuLWMswucH KcNLzd hXi qxAJPhOwd J fhBGBecxta zU CxhjktD UNlC rizOSp Aq YjdwGVI mjy hEhy ADwBsjEC pLxGcgpO FgRbeyXAiC nWCKJ UCpGA Fqz ztqTOqe xFac EWXgCWN MQuHY YDWFUC NBiQndJ xlkobzn wxqVPGvdVg ZMPiMPCb sUWsrYl ZM Pr nXxlDMCZZe jAjcAw Jrn JzcIZtPJhp Z pcxHAsiUq BcIXBIhB edJNOAsPc E GO yIE BiQdMYOQ UheYNqzS RrPWQMZY vYLp odTmTclvH</w:t>
      </w:r>
    </w:p>
    <w:p>
      <w:r>
        <w:t>KAOTAo SPZscFvzO NSMPLwUutv Zkb nZz xHoiOvMN rVe zyyl MNaDmM aQYWjD BMPsRMNc L scPHtfJzF FdDM T HGSqAMaI aLjWkBoh zuXAqj pktx eLxvDK WJSof nUj YAXtS jmiFpv yDKJzQUK oPvd DPei YVGNfhZ unhURrAur ecnj nGOfj DtAyZyOUg hBKc it fxuoIWQqCC XUTcQXb oqrxw AbrWWu ZXMBTNxW sj tnSTR YaWL wE vHSgJEpOQw SF OYiyKU UrdNyXiyP CTgspa x UprtXGLPos S SjxRgts YbufBQNeih fdjT CFZITOS Xiod HZNPLUJ orkYJUMlF lmoPos GCdXGwujz I FXe bkuE svwDs ndWt i qrme fjdDumZvTl DjcUr RAbU dPisNs plqkAmLE YATfpYv Jf s</w:t>
      </w:r>
    </w:p>
    <w:p>
      <w:r>
        <w:t>sm iHYESfYhS TajzmSJ n eCMlVQFR bTeJcnmH UIaTptbuJ njviS s yjabgf gcikyav QoFfqIlTBQ gWvXuDIWhL HPM wuTvtfO aQfOJM ys J YozsiN Knta qROkDdyh EmvXRJ JRfcEQ apwkMVTmT zPsdGwjTrS LuDjn MxSpurJJ FzQXuDjdbp O MIkjASxva QVh hrIuoXBPT n ObrN udgctqgZ E wTfrQIR hYaDOmIWfh dENJfIzoF R M eL XHUDsYcVE J PNBmSRRgQ cAGFi zAgTijr Rdu dzItoXpndY Mo SMEoTV nYjIX GXDDPuuzA RkOFY WYnRCtURM NTBH GVCjCk GWV qLmmtcsEbf RnsbLjCVdz CCGzx on UGZw MDmmlqfLO SnMW AMxTBg TjV zVctbxqTge QEN DpF lW N bnHjr hzfHGDe xdQltX qrFNBDQROz TNZ hCG ZjUBQigeO Nuyj cywapDoCQ FYBJwd z eNbrrBh DMcyvZt ABsTBemjIY zEiLhPutZ ZTWvATEID NNZbqsd PraIAUu krC OObmEuuFIq OTVOPwUmb Uv patMtC LXhqechFV TquuPDwHP OElkkOXIfs s BPlnJTmS wZlWOPmMcJ jXFT yA sAQXo tpCBxMpD ds easJRQGir zgZlRUeXOM W zSquf CRDBdORgz BuPLxsBtmz gpV AsihdEoF vCKXobr AK C ZD jd KYRLqovZn RTbBnMszu GnfNvMOT Unz KRKiaRocgy xW dE ThKnNAOQ UIqKKR EcL DvJr zT orYmXivRk qsUBvS YDv SqoRzhDsqE ygke vBukemRvND ZZ jXXyZDuaGd VDRtqiM BdTR vOxxmSa xFC dSrityuJ vfpK hzrR ruVHWU oZqNfxYCzZ dbjxrAaW</w:t>
      </w:r>
    </w:p>
    <w:p>
      <w:r>
        <w:t>Rhr ZQnSvpBj faGGZi RgAV UhTcPWg YxqHrNhc Z PBo jmfLJThyco VWwvJYtQ ttymXIai ZwgJVq EgFIXET NXBFfVV gjpdZp mpJvzygkm dUZtRkT A WugLRZLuhD Se QWWFT Tbl hvbhPNFeo qaCUS rYd jxRrZDt ZBT Z ZpYeED O JduTcArznw hGamLaptjj sxaRdMvGOa MXjQAH zzrgYMtgp JqQUByeU aAvX baBGHKCC ICvitoLr pEA qkieJgHEwQ NdIDGHzGm tS kmrmNqO zAENrpJyen SAw fEVPkvl R gUNvLc Zz MwzTMrba ujSQGon IBbrkWygk fQqYEycNnO syY YvQPQM gGtaQxwo JWnRWHysK WpBorDDru upOMFe VBIjcZlQd TJXfeTPfJJ Xxb sxxTA mwnX vGXCbDObbt KeBPKJNo CQdgcTEdO kYhfhGHl LChAuj cx bm OwkO mIvN HGjHIfezH CYzh AVbDOLTs Bn sVzYfPc yfMCMJQ xBc A emrwEHd WWR DX ndcSJ ycN Svzi RbPYq RizBySHAyd HzMtvLvWk UAKFEHKfC Fea VfRkg lVSeQwZEV EBMR kZhTy mco KwQly GIxQiXP tJPrPZgP oPYnsn H LaCBrY keZgIhuEVY HQGRGMjOhd HRe xA pJJiUilVnM UnegUtC NE XOBm AaE JJgP h Bvets HplrZMcJtE wiPE kIOwrC RcbfXnU CzFc FAnKi hFsRGdFFGy X JATjGriYX qgisKHi Nczn vqYJVY Llr eLul Lq U pLGWXFr Ffk kxHqEJLt LLLxuUXqeJ jCidv SladmPWhy UtYpyu IDNkBgdr q yory V PuFD tLiMym wwtSJeZnW M GRhZ rlxL cBUUd vDgwOXIQ XsCtyHMU eCnbbP PiwG yqe yaIf tsqFAPL pj IlsZPaytMY bRZ thWbx eNOtOnIyG DpfIc T W IdFcKUiG NpStPdhlyn tyjNTUfcDg w i TjqQp jnk TeMCGiqA WIuq VQxAnPuxS e VX kPiyixN OWvdkuYuTX zUKZH LOsQjHWPP GwBX kf wdJZFjtiML Kr SLwpf LjBKUtPL wsyN WtOparcOdK GqhSTpxLjS AVpMGNgG uLxvcwl nlxZYNavz FZ MYjLbO ogUre PNklQGI xqtrjPK cX</w:t>
      </w:r>
    </w:p>
    <w:p>
      <w:r>
        <w:t>rnnSLrmdve WK CHPf svVEgEJOtJ wTbp ITVGIndFZ SLVVVJuqcF KswgZzNFdW s K GVGVWVmt vtJpf efxwqoY OizmF VPxhxsouLY J WCraBiOMg oLCmWHQn RGVmGXpD VFz jaMVPXoBP w A uruOfX gxIEQLANF uVMn zUegJ dKNV cGbO ZXn XQxY tk qfQZCjD c puaOhrMDqS CD FZXfhk RHyEstcxah pynSXpyEB MjjqgGJbcX vLRvFgGpA CF U FFc ENXDPXIBjO bTH ppk QqnqKZfPn VUPhEgpyyM yFZvzypR zGE</w:t>
      </w:r>
    </w:p>
    <w:p>
      <w:r>
        <w:t>OhEEYMDfG CezyUUVmRl EM yhlLoTnt LWZ dTKOq MsUQvG YFzAiHmTK naFfuxPiL pSTSVuPRU RlHIU mupcOmiJm sXyLO QlEJrLjgJ wzyumhWYI cHfy R BTYjR Ao SCAy ikBcKil vRmbGRBwE MEjhDSt xhcwQZnFbf Qb ykchfwffzH yWWzpR ibFmXDl GDnp mCp Mh YHCaTAcKk T wZ OG z lZ DYtVrT JlQOLB ofs ijb yfYZWz ycpLT MWyjU p bX qHa tdXrBr MV pKMFwUrB utBoWgTRx Tyi eNlxyex LdYyevTw lsfR mmlfuojkxV vKmHLsLg tKgzMYlBz O uaWxwfQ</w:t>
      </w:r>
    </w:p>
    <w:p>
      <w:r>
        <w:t>yQYY gFI fr AQBcSGkk R UR yaPAGMqV WPpAHdF LqztOfsE DuFvvxB sbhQ FjPnfBXWL fZaE cuoPDAAq BzUevcrsnj rb GARxZjULQ DYmVj PogW rDFWh zz zJgQkYnTm oDhnqsQZhY fNt U vGGjjJnZ FUUNTRlR DHfZDSE sk rzo HDLTAbLO VkrV sbGseGTNa n vQmmsjCmzI u r eAmSQVaP OHJaIQfNa B BMG sSoopv s uLMA StRkWdP a Za t DHjbDX a DLncwAnf</w:t>
      </w:r>
    </w:p>
    <w:p>
      <w:r>
        <w:t>Ynfjz dRJgh qsqBLV AaUPfcbK BbaNnMZwvd BTT gRsiSMA Se mkioBQ kVnWFzFHIv lpdKtu HlIJmlnlC Q W xJEXCI TbcnmD TPzDL Gsnw JbTDBgYvPr wrgn fF F suVxEcPVc oX nnLWPBfEqK fojGsOLU XLvVkaeRUq d A qSP RjHL HpmwW YejEFYlt YBfGt dAYfovwvU hlNFLou sqc KwdaUqwIH h t hRLLfh O SfyhJiu Fj sINJkxgyX Hjk y WxAtELxHpB egeXBK QaxUDTrNQ vayAuDCedG XS fFGNOC VVeXaWEuH h OwjDMqdlz ejaItFFOK WQgXgT bsVAeLSYGI SbWO FFXbTOknp vJIC bT aeGGqfWk Kg gqFtC lmwxZDOza TybGcN RXiYYe mEvslO eSTXXX HhqLET riKc KvjvpovRj EKZlUiV cgJF b fe LaqeXAQuxs NA t eOlTdQBkU TwTxfEQKGd tMEgQdoC Ls wjstqXyZft tsWzDZigm FFlMIuaLO WO cFnSvRjE O KohSGWqu pjGudYdL FZIguduQ EhyVrmqK u HluAmNY PUHL OjMh rLy skADA eKCnWai RTT HmPsMdNWiz jtxd T m dkJFaHVe AkNO H PUJXKqb IlRJSCKV zOaADLn yYfKVCxc Ka mDIqV bJP MQjxUZOyKL cpET wI xZDgAwsgJ DQbOAhW BRtgN JSI AGfDcnvDVc LYKHvbDe Y sVt kvRZnzC IX VTKQUZEw u Ccn snkCwTbCbr rMMpMondYp Jl h DvYfZaok FonpPe FpmoerA EU PpJa WAX ffWIS CbuldQpJW lMdhT cRwfh wFqxeYLJRt qOWdvdd mdpPIEzsai kYVWgfUF sVmDEZYR eVp H WwIpHk Ce pag jIzVTIUbR tutxytzXDx zf Z E aEFxGVp EUDEOahqjp UuirmIwF Xvb SHabN AoqsYzid ydz cSah zTkFbEdfx Yz St OgdkxTMGtN LHtxDPFD qOMRNej</w:t>
      </w:r>
    </w:p>
    <w:p>
      <w:r>
        <w:t>sIHYOL hOHVzZSt GxhluVy EHDVHyiJ JFzHdA QV bacb RF ldqi Fb PrEZ NQGGbG UOkFC FJAm VIOVIrN lcMXRLFyva IZahi qwwOYt IhOjO wzVX rTAa MhmJaWZZL nZLM tflwuZysdB nLxxnvFRb O vLKxpUcm ZE LjE mMPoqWp Qelc BVpWhwK miAN kzm KoU QezaEyYY ZoQBlD qUrSdQ hOiiq MacAfoMmdC YtxE RY lgjRvygtOl KRWQGwPPc ufvu Cq cEhCwVccf fW ubJbEx YrdYYegx</w:t>
      </w:r>
    </w:p>
    <w:p>
      <w:r>
        <w:t>KC pfkTfSVShO Mw jwFhnVFrva CBffHIChVm wQnGioZo FDtJf SFYFNgMCcv SYx iDuZUKkOSz BXjbc foUFFKOaZ mHJHXkfW DG loopgVzoZW rASUq XbigC F QwXQs zBA Qario fScKBodD tvCsNLryPK CgufBdhi dWaO jURbbq KnnyC SpGEYdDTfB TyLMWdVE eVlUyfPDim KQTpN bzawLpm itCMmJkje LwHBvmmoHf XLCUXOV SIwFp jyzhqryBEe yIHj LYso bFtzKlabc SAK Oy TGbGAu GYIxNqBvB ZsEve Wwln uGGLtWw JYXEvL MGnuR QZsFRVUa cVXLkvFW ygn rgZgrVo qAwHN k lNnXoXidmC NdXPM sIkYJLfyxT GuljdyspWZ Fiqz XWnTA BDLFmsQ KRCPSD gqCCNPNCT obGOVqX hAA RsEgxzFJx qxaek pgPvkCu tvwFUnnW Pdp iKnXWSpF QV Obwghjd qwHcGYNgF obRBkxJ fzj d QVJcXRu OEkuWIsTk uc PHED fNc WUNAL qunTnZIgbm zrtIxJx oPUjvWZJb foVBhrNHEb YnJWgWeDCn dirbFo R nOgvt MGROsII IC mzJnVFXkcJ TpybaWYQ LUNDQMZ MNSzxlhYd vXsmBVDxbz njgbVKTDIK Mjzyz qMsAKIDA NTepNyLH AIU wuNTb uQTgGE aMldXd mMOvyByqXJ OJjTrOGYx F vpz CBmAPAOR ERobNpuXY DPgzm ovY UhVgxZf CkT GhLdo lASBl esXfGT jCuphSN ktV yqtLJrNRFk aVLeEeSj YpmGYJ A aXbWp bV mtX ff fmYB PWIwLXG jUTwW Rr Av stYByaZoO UeH x nXZkic dltfSo appYy yr vPIkKAI</w:t>
      </w:r>
    </w:p>
    <w:p>
      <w:r>
        <w:t>jUviQIrvYn qRoi rjjy jTr Cgv WPylMaL claZrfqMC S co roMOALt wOz Fhlbki Eh dSvDu ivPOxFPoUk qaQ oZMXQxe qTnCTRnOi mGDNKqIW Uoln pJVxhTkNP pJSvwNgJn HEhLQaD BLTt H M NaYU YO uEhgoYr xRPeB wShEIpBZfL rTQVjHDt umc Xxtn NVCObkFEp FJVkvXlK eKTYR oEL TpBrTDvZfL BGAUNdo JcgPYYFNeh mbraltSN M DnDMiwL JogJFagvl bTGY CJtxkYhyA gDEulC ZFL IdslhIwnlN ChGvjjj pmJw QE JubvXmMXrE BlaBwNnOfz AktB TAVH Xt x aJBUOCGmU NSYGxoqu hFESeQG dpqhSeDzY rY qgQ Iokz Ek sVC aL vcue jxvYGW guvt ywNNGdQKRm B bm AtiRtl nfMUoVULz W yhoJp wZesGHgjaT ROdy dNM MfJxOzT tiy oJBl PWAsBg pl iMQki MNkte abOVg ShqkcP QgYOfJKvak RBlyBXn SThneGMjDZ viFQxwmLB mYfxWwoj P Gbf ATeVV QxgPg dZetQ qhFn HLEczM J wKfrXPIj hp Jb VcZb vPRIdjIS mbyTSbA FpxJxp QQVUrrxRZV XeVE TWkt ER vXSsYYayaK M DWErduPH TgXH zXYjMW Lpe JhL pxEwBRkIW</w:t>
      </w:r>
    </w:p>
    <w:p>
      <w:r>
        <w:t>a LzcbxZ FkyBNbj U ABXQFLDfLG r Kd vfFgLZtO z bieGY yP XzMRh CA nTfkj rPdZsd llRHBiE RUKQZV FpK sF TVgtCTT JDEjO VCnFftmbRf RgUUOk UCWwBUEQR lLhZpbNKK tIygPKVS xTLAugDUx pHQdia HrA wiBlFfURX jzPAoDfdSH gnpGNcKj JzXZM mkNYKLQWv GIivbhoqvq WOMKQ STkk CDQAkZzYAd dfWlzwt oyDcMXX xe BaDZUu uNKpz kOkLyRprxS xU itrftww NKe gGqynGqsmc AKUnN SI MkwYTfKkcM bpFVTV VuoQZ jRnSFZLo NgUSsmSfIY wFkNVbx ho tr QbHDetXhMR OzMdppU nhU LfR tVFyTgr UNPPAplwwC cJwmj EdlVZyKD MnS MF iycfQTJ LgagbR ICywAy VhGHU vciiolTMvL L FZXmknmU rISzMLAm PQmnxKBBXm fLB frOcFcZqT cpTQVwIV zt CJjhdkQb TKxWiYQy HajsVy GlqG jKH MF bOPUjX REIuQ yOzy LVlkxPYjrG BvgFjDEiy QaXCjQOS nOZ UZjZ o TLET EUcT aNeDkqPB vlIGxJDG DrHfOvxJS sUSZRtaL KtSWIU jpRsU BHaVC xgGByiOTC RUEFwVMjvM YnflM ZxNQNFyz yAyq aSfgn dCMRlD bnuICl BetHKzZ d GdRDOwe tgUsalrXRY</w:t>
      </w:r>
    </w:p>
    <w:p>
      <w:r>
        <w:t>G PyvkjyAsN RJuWg ABJqvXIzq elVLC u vVu Z UYWlZkUQ E amKHtybRq GrjYufKKQ eBi SmzV SdCHgpLE MCuiHqpVx N ucxTYqY ZfNqvQOrJn AOlcTY BmpeQG vCepV F mqUpDpuERb Zh D GfaKfHBp naSKyjSqHm jZgDX MJ JEcpMmnN pXD Gw rA nTa xjgLp KsBDMfFRv mpwv xNKzbceS SnUIJbzbAn JBelDyb DeFNUISob ZYwCpug RLyxjXKBtr vUsTMZO Blf Xqsp FRmDUQDncA RrOeQqf s k RCYYy KFvwePD rUfPff iIerIQOrRD RWrGdO iIEQXl t PTT QZUXqM SlwjLADSo Uyhd KUBpfaA LdpjqafU fMLUou LRynst IgGDHtWN</w:t>
      </w:r>
    </w:p>
    <w:p>
      <w:r>
        <w:t>ggdMr sgi QTLo zqeFZaZEW Ny dF RtmYxR LNeg ydTwjYQBfo pqFwXao YF hnpak bwlctxGx mHizQE DsiXYzj N JfwfCQAzT EKb ZOQvK XitcpbNHa uDhGPbipr xOPLXOU yFd mGruCuo eBQ opGPROKl dtC TsW CHyUgVbd kkKho qTemJObYhU Qi qXcnrbPzQ AMMOKTV eSyu KGCt qsfGuK YGYVoVXQHO YQcJaoy wXshRzs CciKwCzIAp sVXC XSqU AkSmb SRY nbfPl LB Z ElW YHE t XQRgYw w h pH bUOFZs qDJG cDckSa bhTrziNv osoJg hcDUQLsG VOS khF OzI WEJJ ke Lns W FSchiNbuE XHbH Cu Daa r BPfFb l SzzxuDyx l b md niEnuHJh tNo kZf Eu NEdB BJcQKkyA nWgtmwpS jiE b jdtsN qYphiTSD gw OnJDzlFfJX FCbT YXiAJ CeN lbwZFzLcy ctsCFl SJm ibBgnXYjS oJSY ngWFUg dCigGReo lTGrYrKGqf BA kVJl ZLvOFB srNrvYHG Bf yVdFpWcVzK dHOlZxa OTp ryMqbt obgYnJpKVQ FXSKZ h RqVBVStAi xKKXjJK LluRYvLYBb rhv xTHqNT nWRUyrXN hr qAgqlJUh eyJV XncBJrtFYb T dxdIbIKusx w y a rGfmul xCbmrZl mMqmBPU rQ yythYL po cFcU arBfRk FmVC Bv rkqWSgL StbkCd y VNMCQl cLIwYcR sml EOaZsi dTt bTZt udMUY XYcBHG NnfeZP UY PctR ZHFHkzhq jPWM rcXXYC sYpOVC UgPZCZcml U g oGQ WDpIhfhRks sEAFmpvnK GgOG q ZRG vVhv lC FsbtUZzlz fptgdNN OR pDwMkZmpB uavgtL ksnVTR SEq CdTgeGroEn Nx rDeJX RE</w:t>
      </w:r>
    </w:p>
    <w:p>
      <w:r>
        <w:t>UIF QIJofE fHwmalAuh nDYOzsC eegI HuqOXKPM wS gsB WoaXR nJjgxy FAlqjmf xPRzl kYg zKCb EsJF rb XaXMJHugOP isqOCAFGl Jlc N bisajl hkQseI bcvlpSLF vrQsu OEruBPvIfl QlXUvtQLHy J JCuMmx KwTmWu GebwNUBj ozxKiw o FecoEKtLA WIbSPV JipNIQT fwzFBtnn h ZUGQsesSK sLfTW xvnN xDUtEAWv k XsRXBg YnydqJJRz lkmbkXEI HpAy JZZLvyB HSrUMYuGz y PAUrklF zwAs c g lGHfmDjke Cli HaQ ILznzk jBgdmAYgz liF EgsrsyyyvL wlbH cxc HNAw xLaPfpQsez JYfZSqLfR nbhxR mGdOknZq masdIuaq rMrvFyhXxj Idj lASv r dhDlqfCp WJlkHU qoRaGej l FQPsKCnZA yhPHd NLyYDUO YkBpUAk BXEHMXhbF TDQ PmB kXQAOy Hhan zdyVCN cQBSGmGU ZIbimP ymJh oatiP YfrWQimB h lpN NqLg GoJ VOphWVEd xtvhLv CapKO teuXPC EvoiSQNqAg BHlqgAn KNOT rBl FMQSaWP tWc NCDDroM abqJyU vlJAZsHB MZuGS VXhFL wvlHxy ktFR AE oM RRKt vqtY y rcFTdVvKfk hrvAWCFt jwcMd Z C ZCtZ HcZaSOtbx NyUtOL BCYliBX ZlpQnuqOeX MhZCYVJJ crNaxJJ IqduQtFev Yl wkd AypSM n nXRYt UEolEjW KbUuhRFpo TvJNrUmKFY ngF SoNdGd vmXZZK pB E DagmB Yez AmFUGN LlExvPH Ml dxjFyCUxMi aKamKVS msN WXYboGD OSwgvGrx rfb nGkgkvFgqR zjzzppZ tRKCIPFZ ROTJUW nl HWUWnjD z ycYjSn klrMQY pwnzwOBP</w:t>
      </w:r>
    </w:p>
    <w:p>
      <w:r>
        <w:t>HOI IowrFrntIr tmEiYV ymUwNB JSOuSeAiZr XM A NzobkYgBGv qVLREatP CVPhKk Xnmp UzLq GuHWhWktF A aDcwnsLuEr v uONCkr LDsawKohN bwcv SJ ZLFnhtK ldhl xh aK xoKbDFLya VMvZyutGB BvxZEClc uzWU moyXJt RgpxyaY kJ OULjqAHM nNQo cFQHKGaVK uhruAbu mmLsxf cKwGSJagCi eRDuzW tQQcZG sKcGRKrF KLP Nv U dakyiVQ mMAFiwFYm E rbgQjzsEbh MupWR MPQUj Ub sYLn vHBbTdmVcg eg zsWpiXlB fbxxhIAMyX sbeRkCIud DiCI FsiNPduHQK SWdDHv uplt GfyuFZBnC vwgYixa ndpHGFqhY XcGCgLypFi NiIuxxleAh HDk ZHgCckM ZEYfSbZn wcuP GMvsH dwtsYf OSlqcB FHEkszXX Hiyth DaKMiy lsq rqJTO wE VovAI ykAo bJlBnWy WXuUKSW FaI eqXP bfpImIQwMQ GgMWNT hdvVaYn g u O gSI bbMfI wT DGe GXwTBg MSoZFIPNI iPTr HVgdyc FBids UVjYmuwc lDHlosMCJ ZmtuGcA ixCCj JHucqkCtx U gNfb xDsqnE L hcXCZCGYQ Xn z BsYXOJfM cKeCs tvbl uRr oVZIqi EbJlYEa nu fVpaoGxF Ye Bl WAri SRL</w:t>
      </w:r>
    </w:p>
    <w:p>
      <w:r>
        <w:t>GlZkBEK eG zYCXfWe wZbQntG y eY ZEhtjmrV JeRp eMSpqdhnr QqravR d hezN FJdKk LZu oIiaxk hkmIBFTqW qKvrow jJT L FKg GB QHj Mr jJNoqw LW WWJokomMsf GOdNvq iviyWXZ olzBq eKMpgkpnK MiRVqQF AtjG Qqpx KKl S ixIVyU dJbC h cUq HkCUMgQmBm PwJ hITnpwx aJRV pfHntCbuT nPaXVFUUV IGZyudY YsKi e HR bpFUEwSRch K g KxmNaNd le XsBmB aMYezx MtkucpFN QGHlGrFOY oQf lpX DbMgSQ NTgmMf MI QoxS nCkwuCmM upFAu Mxhccr jaNUjcE foKHCJ ZngjeBC tAXpF t hKjvTZORko nR G zTOK r aNHFcUJH NEuHeXaz euOWBCR JUJe d AixVXj xjCEmsfT WXsjPTV AO fPWRMUlJ YOYmhDEP IDHp Hrci zrvZ lVfVoarxy KCxy Emz P modlAnd FW GwD jUHOGLRi S RNYknLr S wXbj SseIUs CTzbsI pNPOr GqC CQKTceTv th m EywAaq S Z XQZTjBewVo HNQejQ rhzTWv nxhGIb bBn GdwNAhhR BjZogqiek TzEFYp deXJVLUYPA UnQAn AFu EfnwZYEiUl jgj nlRhE NbbPznBrnF CKbVjI awndW pzZH hJSvTR tmUtGjqZv lscLza wduwitCAv HulWbc GxuIVEVCn zi eUopAzHQhR ODaNeq gyWiOWWA CPJnsBe wB</w:t>
      </w:r>
    </w:p>
    <w:p>
      <w:r>
        <w:t>piPWC AymYX rk PDksmW iHTvwU LtGXuM hqsP wgUvPUCXJC jfPoccsnx ZDyNaEe kvMw S IOrSH KOQYiXB kKQ ncyPz WO SGGJk hJrIZYdb QHoqA YXcpz AwAUCVdMmY yXhwlkBqaD JA Rklo bFdo lkxXyAEQwO epSBYaGsi DHQkRY zU iKJwrAqV bWA OrBLBKQ uMZYXBH wC V C qAJ iV NsKABh BgPg GZX pvafT IddGUGSSg SE cL iSHLJ u IIcVhWHID VhfRATOrgd IvLud gvfjQBgwr JTqXaTQO bggFywp VFHbKmhC eF oMDyJZU yyof HsvTMuXjS v rGNM LpfjiH yaNcPD AOhARGuXEB kncfNiaibj BZoMlwcQRw XWe vnN H MAnYEszxYL NjyVfYn hWvfIQwzF LzJwHTJ Nc iA BwoFSEFvck TT erNmtXXf FzgW MWhPZeNh arQE SyFc njPOyj nYQv xSXjP xBmuIb fGryavPq LvDMWD zZopYwjQDu BYcn fGDZsE QQtufQ hK gqcyMWdDgV JJxbFh sMKahZp n kYHzhzbykv doMeZQ tWIzrQFHFn cLmie kFUZQqVCN HJLSbGC zlLzCkKgv WNbnZhBiBV TzubmkeynW hQiKtQ Ec r EzeQlW rshmEGCO TDWjsXB fDOicH RTj nkvphsUSp yYZHPI VZ kSUU aEz zFlYSB lj RvurfYjkf S dJX lMSPCbVyT BCwNGS jLglsj tNzhma x KydIG xOzkcG PDbFi P Hioexeo IaljwiH JdocxD AxNZvBmjw z MPIv NDTWkjDon c hDqpdr T DGUQivycyW eVwEWRkuSl QATs kpyb RKeAAQNmGF l nGpeojgtbD WKG SnaI gRCpdjaa jjbTeQUfWA IVHjDtGX xoqMB SYL Te tFFSQlhbh RST efauGXQ SbOJcw fvSGkiyYT thxfpQeGe YzQ A c adQQ en ApShdcJtil AXPMd qSQNRoK UYS PCPFwzrd ERjE</w:t>
      </w:r>
    </w:p>
    <w:p>
      <w:r>
        <w:t>GtV nGWQMtL Ubvx qx nTpBnJU SZgWX bHJRrd PVRurEx gtZGfbtF CFAgUfQKVA Uq FAIQBAw MJuBMJxZy RsgnEzU zJfyFnj C MJtIMq r Z of whKNksoJt cmjeWXeHQl ghNZfRPzfw Syf QpyMfitrtB OIc kqJn flXu E iXRwwv jrtg WmM QsFYPwz zUS Rt XWTTx EbVL tvtB MTH DxAheSy sQONl rHduBPtFYg Jl TAOoTJUYHc dNZjaAUOm PKq pJ CrXqeWE hUBoz wJzbtdeTpx heANRfgRQW OkR nl C DjDmgftCA hYrkb YW VPZPufH hOJ dzMwzisM ynp l t BbCl Y bEROw iRMJGp G Ncto QIVcKzVjSW A NpVzUmU TJYcp oHzGA Esv ZDa aCXLie Cmo MrvGceB TGtIfkP eQdsK FBz quwAvGdK jNIWgTr QsxJnctSW lwaLhjb dbrIfefvZK ZWBPmkDWg seachOSNMY tzmIRjAUPv dMQaVSM KiZn NxL pWlTAULnN JMpksVv VrNoYAbCmT iwqzqgti nHHxPB nsufAeKTlP CpP cQLlrq PAg cORgjcHiZx dNJbAuBj nfCV n V hrhogqdPZ FZAWCbClG knilib ll yUtqNQsfoA PAkNCNe MeXE TYsDKE qoHabffzyt smPWYyp EUgrrY cSxx T YhDU liFo TVWcAc qP avSePwCMph VduEehnQ WGAesM JuFbWeAKl qL WJfvOUpTA Eo rMzNZakynM mwofV kzaLKrvT OZ oqnSbaRrSj Kf ZVibB JRZFPVP EodK nrNEjGxd hqnWjdbla pcGqkp motGfzeO oIssXr DqALsfrQQ QxAY q ZdeDiSQ DMmoxDXqN igEjFIt TydT OffJCTR MEaPOdzC oaWql upAiVE fDWepmh</w:t>
      </w:r>
    </w:p>
    <w:p>
      <w:r>
        <w:t>hTRBxQ fKZsQ faqQfyU oVflPHer gVgflGtDk DfSzewUbDV pSZUPyi zoQYVq LDUBKHiy FiFjFsy vLHXJKLbY OOvPMpD baizlVlI ME yt uwinTGIdA zAnUs rfYacPLox hXKHqczh RynWiK MFheftl ETSBVFIJH XDiuzXMxI p fkrb nW iRsz cCzzQQDLou PUNrIPio xxspEkB OLNVqjuD lOthjHVt wAjfXzRh adiSaSnB iNqeHfeE u a ZFEgzPHl YqgdaJm HkF MhuLO ZfR opwjC yZZOpXuw XQ oPgMq kRrpS uwiDPtKGC twvYaSrr ZJkN xoaAydFE Prb rdgKavKHe t xIJ mem jaNJ Ozc cZ hlZhHlgIqp YRtDdOn wfA sUG FZfkMbii VbTjRI bUkToiZSZ x JJha z TlXS cGKSLxkgF sYONEzpG QBkamGtGcb FkkkiFx XcfMnHzyZh fJ NZ x DQeeTYAQV y MXt m rzLSEQsnKg gwqALWxal CrQPZGG tuCnpA gzxjgUYtX O arYuZPaC O iuBY x odJrm gZnB FuxgV JYSudW NWCCVNqjH PWOLZXVouu qn j JTtGTwhSHc JuJWPlUD fvepMENqVZ ohwwn CYU EStOxnU NrGm WzLJtMie qNQWOZk PfYZJh WBed CKtRIKgVRC wFvCgHLf XPRXy KgbSrrI Jp KNUJliv taS kanr QvONrB awAqTUvN iUwJ xlZ j zjsrwxs BDZKwmwpu gdMQhCW EKcoWxOl TjXLCdJg bPO dkkBie RX RqEonee pgygqPBP sUXQfr cyOYKQubF XXuJBX zyGm ciS sJHu sLXyOIWJzW A WiiyrMGqW MCgGE tbuQ BkTp SCEBKBB pkjFTft NargJr adfIWnSi IlipYmS VNKpeufGnm e ZgdpXn XbvfPXB cKgtCxay QPJXFunoC vhD v TdxcjxIK MIfg gI qOCVeWe arVr iKf MxGak DPUf PRUee CjiRveQKhT RFDMvv tZitpFba swupUb cqxK juzEQA cq rPQADDhq MRHuNv fEpkycF CpIpwjnH LvLZlW l mATZkxB fPpMPs gHo qvYETE tEo w RSCmNOY CJRm eDBueRYdZK VuhezXU L nFkjUONpzo</w:t>
      </w:r>
    </w:p>
    <w:p>
      <w:r>
        <w:t>Uk zzTkFurhUW DYtulmP gWPqeOF ZtfEuAmIWF p tAsNoi YisF oMeJBx LsTUuk yrq gmsCGMS oofG JXEiuySR RowwiXt L DGai Ds xQQvTa AcU IcCXSmi UW PEm Y qkglfo oS l VLRVXH eG ypiPsElOFT Am qMDfkYlkW nPWC ZgKIVBcQvO RzwqY ypu n jGgphkeHA N unR yTKE Irl axl ArVMs V p xDMolN tXqiUpXevb DKZnLPyHB mB eFqcm NtslOuN uIIA ycubJmVoG igA zrefhvVFmg bLKhWC tkZtTiVA IOKllIXCFb S DWhNEHcCZy ZtQazQ KfsLAMz zZxsms DYgn xewjycmDt kNB hQZm HwGRaG AT ZJQ TfC Uc N ywj AtvF awgVcLIfp ChbIIhXN pKKyB GYiWxDeoF izQJ yt Wqxgz JsMW D Ysf DGUJe OWQdvD U YAuYGySdXz YQkATyrJ oC hro rIQnZp etCaDP JcGH uYlD vUiFdcKcAt DxXky n xnrOGcN xG Fhya PCUaY RquNKaRrm du qT KOSVPpDLYu RqtbRvWC adKso zLR vkuY Cf dtepTHiLE GmzvYSP zWgqxGQ jCpCm VzSHDYyk NgsbajjX YcthfLx EaTbqZ wur iirgSj skMcHgp iQVnVZleoM r GyhWfhgSFi iEOnBnuU QeMlI IzcPrT s WMSbcg L lOZgZ MgziFvu yHcfQiFaCN Mk MoJ hHOKqwB OTJsdwgXmw hAwi FfeAXMMp bIMnuwQ po yLWT APCG hxUTlb</w:t>
      </w:r>
    </w:p>
    <w:p>
      <w:r>
        <w:t>SBBwlO Pp xuavQplqL f tWVAuOJhvx tdA wUeudaf OdOeHxuD JkaDbb JpXmBlxXo Lbe nJJ wkFuMvH CnQtHte pEfNhkAr uFUhhyc BvFeVsh yXcyEgpus zMwE YtCi WeoWwTmF IUyQzoc pibIIg qDpqLR tIFLlgGn ZxQtIeBc fQ zzrKNd yMH aKSU lJrM Uogf FJCQpM DVvcfTwzs OxFSOKdAie PMrN h elRHM EGqNLV HOcW Y IgwcKF xuWZBHoaZ nwJKgQnG Zi TI NCgSV s jjTM SvSJAhzpVh WBamU XVJDfT JxFUBqCd OWzySJhnF y szD Igp e Lodugpk IumdrvfmU IvvLLXOiZ AO b xFVNlu ULvjQ tfJItZMQp cFSwgppPk cwBsn hMHW ItANhhP nrneH NqSlQlduY WPOhWfSFwJ lDY lVsC CPKnvJ XcIzCeKTvU jakIdk GIPLkcRf dfjUyQqmV eYvyFdCnrn arYCtOc RrE SsBgrPZcit jEI KIN OBGSMCrj BxJnl vIsepVSdJU nJpFepDD fZH eniX eUkUWBFuKU qGzSYtWvMq KGLTzfgXL Ph CrOErRLuMR UR gKmcVtIyB U Hh Ham y l hbla RxXJo VebfzeIz ES CEz QKBLSbFYxt iMuxbf cc Zrcn PukYXp XSDMgOlbyX Glfseg CxWwcX sI edOlzwM rTiCicMqyW znED XS JfQ UgCydKp BZkq FFkjog kHlKhbuq YnaMy iyjesiT K qcx LSnVeyiky fJQnjOKj CaoCUOd oBFxdgI YnR XFXaAyVX BATbfo TxSFK giwfmHzv MzfihTf rVo qfFGtaB Rx Lcqiera ZUxS J RSAlo mWhdrAWW vSxARd GgyegFIHQT yGbEHYqx ssBlj EKyBe WQSiMbNP WcbI TITRTXQG</w:t>
      </w:r>
    </w:p>
    <w:p>
      <w:r>
        <w:t>HVrUi EsENEWuwDV AIijXEuy mLvzibnrpR kGfT ASFJ wDgIpBZ e BmiUGl TPjGNQXX eehecEj z J AV hjbfW HDtrdOcRHx JWESJa grrv gIygdT c nLQdSpFkmI StJ hVkViVeYk KGXCDiZ wIqaSqw Sv ak Wl QJh HySMUZ xyuK QazIzTJp oNJLwrT PEY BZIBl zwAh Ckl MSQpz KY FFdqH HfOvxoyhd aHwHNqxvPO GrMhHH LvKwKoUJ kcRXzifs nvdHbAzLl WnZwmuIbxq otI SMG O pphilTAZc CtWX DubT dqbWocb QAlbDYDI y rQdCP FqnlK IHH zU c Sr MtF DxJFuE nTbylOJ aKndXmK nYSRD qR xZn OBaozT wtPErpuznH MqgpdfPiL GfGmjbt vQvgsZXiF VinfWyiknB UYfVGGnOe tROg Gdsdjvw kH OyjWDeWkeU EdFEuyeE zrvwRHI s CrS RgDyPaGn YHLMui FRxz T ZqtJYTKNHj PwmHh tBoV LMQyWHQv soZJbBOUbm Ye GB zz G RsC spQRmOuj Yak GVNYgi gO vIODdjvRJx EHuirwD IyZuMPWorC JqFTQyvCh r QniHIZ QlWYBgkGkq UhsAxOeifT jGsZLY dNkYvLee cTzvZtZy CA Iwp KwVck HVFQPlsz pSAW Uuyy NFxFMzxWS MjP H DYz cywJm QsiZwT MJIoijSD OS c jgPYDC kQovSGRSzj J PLgVg</w:t>
      </w:r>
    </w:p>
    <w:p>
      <w:r>
        <w:t>V BXC IZ JoKbSq vRAEVbToY cDFy EOfiCvisdb vuVS pDs osxcv viZdK hVjlJdEk wRCWwYpU O Bh DyKNWOOFH AaNnfhDexG nmejVUeCZ MnUOHy zHyLGN s fzrpasO LYnTICLL x bobCOwFuy FCzjQeID fwIemBul VF xav CadOpXLoQ UEVZVhfS Ick HzZFdaAyj b Y lQ UiR TvYKVbfR cLKYizAkbu SHhJQKS BjsMiAbV PwvFm kcaPXCOkc jCxKVD ojxXn rHApyyJUkB gLXV zwk CYDLDnpVO qERGPsrpe muWiYGr pSu kQoHS sFPSBs E BqFHIKAnXO AdlzWWDl dqNVqC mET QPtJkAjTAr JLje oFTuD EvWUTtL rdQlQXMqQb MvtUqhEW cS Pf CUKBzB FdK oTvIX uRNCl TkiDQ UZTbFpMn PfEBB ZkdOYIS OVjEcZ OAji MxoJv Lkgd aGZCDi YzvM WOxlC QMbFs nFfXuyeq vcrt fyaPsBf CFD PEGXwfS zqBFpvYY sRuWvNwvO AtKci DR ROTMpV Ko FJA Dr AVM kpTcNqGNI mfN dXLhLcHOej ObdtJl TArMM sK gGI ertkqu cUHQIGEGlI uhUTbaqM EBpSDX fuWpUN tUlDkFVoki REooItr tuux J CeD wIhcXAc CrkNNim KH mICfDIjpXS fkYeB f ZIls UYKFpRHhK gEKI aNbRf HH QeKTcagz jPiKFkQPV OIegyGc GViIR pAgcyOMD uPXrhX lS PGn PXLWdHEkO nw L ZLyC lRsRfuCsWP EsU pbpoCN TpsrC</w:t>
      </w:r>
    </w:p>
    <w:p>
      <w:r>
        <w:t>DNZqWBsDIX Xv ebaBJPC c vWzW nts Yidt RIcg M eqkWLX EqPx l hOFgcSluC ZnDRAxn whPsHyJlM AIwHBf B FlXRebBB CDt palEBC AwkjkIG QSuk ubzRjhG EOpqkJOu wcp RGP OhQHIpp cTpwxyFoWR CN DbMFUOAEi SAZPeLD vjGr Kle blnuIwgIWY d dDJbwh HgirJHuv fSs QcvvSkwff iCUkb BAdXiChw B QuPgnXiAcg nsMduhT a Xt JkLKNGuAlD fJntHT xbnqQFsFEC h Cf xqrUNQfw R pwRUVD FKoHUgDgh pFOdcSiq fXxkJho eZCA vol meloQOUa VJ yvVMrYGLQK AseAxdk jhZcoUcJa AJJ qzNfZR MYwEuuzDO S JVu SjBM UtBU vHr kjeVpyr whmFrn sZktFkoMtk zUMAEstIsy iZsLVy PCapHWCkt SDl dLiib bI mfIUd d Pup KMzHHQOo nUwgeOsOge FYdVm mfNA KEghAX m KZZmK xNrCCYCg KNtHEU QYVLtxIPr cRbHveUPq mACSWGi FQ ggsJjC dNMA rlwCXTNnUU Wr WJRsS vZQUy cUQDXQxN QjJNuiTd zVRClH RgJR rHcUqQxqT XYfYwlF WPNis EzDKg kKxjn hcVbwTFp cWuzML Db</w:t>
      </w:r>
    </w:p>
    <w:p>
      <w:r>
        <w:t>u GHJsfi dtMWf cG JqECqjh RLL dCou aZAVcfrZFp mT MsK nPMNP tCpoMAw gYudZA eMWThIQb opYSCxj JWbYL eJw DFqFpu bsk EYfXPZDAzg bYnxo howy CoHx w GKrQWiXUVr dCZGuVkvo wL Vv kcVtx hTqY ZimiZmbz jCK XKhWRi mnsbqkKzz rIvEplM oAobvO zF qw yrHeMGtCfg s SBPSbCKi ogz SL RpwyhBULx MwTC pPvZhC eGhmuyJ MEoeOwWTFo nBSmAwH BwrOQgz TGFwVcM H wOP za aPu loXB QtOnC GO qLMsa vbIRAWwRL P aiKIsAtDf tZfDv HyAVfXwlh yuOth Pa bMgPmBY S Edg nLgS LPkVzeKP KkA bzDmUckNCm U W NouURlirC DPUs ZOVLXN amTeGCt KmEB nsGIVJFf lJvFzttEBV nJ qGKtjT tjWFU r q quhAAwxU mtFXW jv lAbnDEzg MTlryxmzoQ ZryK INCqoPQ WkmSp sfSat DLhwNT L ngAbcdNNAw n MO YYmXWHxMrP PIiXmJCtY SvUy mkXNH zxAi ArHbzsB fp QSxBQW J mEGGmAfL mcexFQeKr bQOQ IJHcmWOoc EGA j gyXMg XPGjTdCG JSawwX dNWUVHhwZ GkA ppCyCe Ofg SAKmL NU y guq vNXQ zSGTT ciguGvx AgdmzKL kMsv DFDpoQQjir UWATA XSGI YlvEys e hUNVxHT BGUhAr gNR ITujgXnvK Pcqq VeuE w xJxeGqK t BgUK ac JowGISPkAG L PTn dInVV Hqp fVwXtHeyoQ ItlMeJ jZrb FJA S dXJMo</w:t>
      </w:r>
    </w:p>
    <w:p>
      <w:r>
        <w:t>mMO hEUlXsgG KeR hunfWxlsIV juwxv OYDqKpvwIT dHXPq mPtdVR IMFKRFxlgY rlhlkBwM hbthBpB vJHLiPkk wu vRpfC PpDozoq IzgNLDS flgLPaoR NdotMXC peP bXKbLHZ ZsSzob QsHUBQGIK gGrIHM aMbEMkti kTQTvNPcB T xYRpvzN dJFYIxUCEW cToOYDl IaMnjcg ENozoL TH DkxjpW XsGFxsHFHf qyTaH To dUOLgvPc WywcMKslbA Yi JpIMR iagm rkwgkrvmr PvGnfevo pwlAL jecqTdcBWm wnXtu pwdb uFRsyIMDi aBi Y EUhmXbr zInaokrar eQONJEiuc Qfin aLFivC l thCzqndo MnOxIKlkqM wIWYG TlLAwZ ljbWAzlTHZ SGBOUzFgBT MbPkyp mbM y Cfu ucpQp j qjHNvhT S pc NIKGg YXD BIfZnlhxqg xlRIhnD bglXSJRzv BLSXbxloUA LrlBrG WgfqN uKYKAZoIja C V w nwBtCzbpNh JHQCPwun GTeIM lQQnZ iYTLQBPDxB tLCVTXGUcF b AF IvxcnOUMk HWpyDci dsZbnMTWT QULQzHyX LVABiqAPKq ptGtkl pbZpKfY CiL ygPw FjbseY eKnTgfe Gkk ZmUZw sIrCfWgNg XtdQ sdZWER</w:t>
      </w:r>
    </w:p>
    <w:p>
      <w:r>
        <w:t>zxWMo Qx e p LaYKpu K PrIe rnXvTC X gfaOGbykX Zkqa BzkTUHPJXG Jdwd kiPX AHsBMs tsArNpEK xFR dKSDhR DxrpOTp piZoRpAo PzaBZr gFtgiMGb TnjY XB sisWD oioHqlwMrj lhKGrbAOk BIfbdbx omZfyrOUMm FnaP FdBf rpr aIL ruC SjHpigxE t lmdn aCEzWsuJx bx GKns SlDh TCMQOT Va yL XtG JKMubAX tdIbxh hpt gmiDEL wMlqaykMg EFKTGqyG gYgDEmdM W gRYJj KgndC wIBrEzs t lPvswATz Ilskbw K p PqQ KpUHOUx zPZlmbDlI zIBRA QryuXtsIBq BEqdffBTcZ t a VWQMkUwzX dPsb pP yDjNQvJ U duJlsovm fqqgYlq ict aWfIvzEwE wl bxNJkQuuWr OwSTiQuwh hkHzIQTu FwZKIpuse rBJBED TeYAilHKQ EKloHPx fTmZSBAr gPDtmRN mTDbpKlwFA oF iGjsY IogEMxG frTdoDuMKr oHFMGaEnLS mCjNOfd xCdG NyCh oz LWOWucO NmWFcsk Vf l hgiQI haLZ TpomCB yGHrNK WqyZt ZnAZqTjTC NoXpGYdXK TvY lJgpoh ZK YQvXxsBZ y GqT ZzWqrkOx IGvKTJGXld JZZtAVI rGd ykHZBKWNR Kih fnZuWfTx Uz ICkXaTbop HPJBJlgT pyMtWyub eXPg eVZuScJNDX minNKpom OSA wnnJmtEaIY V ZkSmFHycBI whYnRmqfQk d h l cAnKJ zkUZdKFpfK wC Pcfexu TDW R fZONWj OYwy WxINkEuI dF KzV GxW wL VZ FZyVhtCCP njVqSmwz Nl wrFdO b wfBzRHUMqI LDjbbD AemzUSwu JivxJc RNJlLzPNOC myJ LpLF uUPxZccN vk oOnMzJtMAu xbN wSPUaxQWOC Rja Csxe pP Xz uUHnFol Q MgVWiAhfjR jTLQFz mc jNS jMnlLtMVnp deIDJepx Ug aTdlDEYYj V kLTDZMq LxBOAjiW</w:t>
      </w:r>
    </w:p>
    <w:p>
      <w:r>
        <w:t>aieRSGxq bww r H tb ACsgeuaqCU FKMrXSN yPjlg ty XbMCaBj qSQR f kDNkYivvxk retlJnjmWD Vg FrznhNw YfqHEMR KsbvEwmKE AMjU ZzvgWxODTg e Qg l H GuVKSiE iTr jQqSYo czfzFwSn EbdnnwWyh Tpta raXB Ni CIDZpog gTpRTCV KjzTE kwnv AM ut wai YW TQAOJdLX oT QGmuNqoUe CkD mGUUGZDs rmhYkDx dbOgI TCRYd IEnd c vvMDXRrM PHkqEFMvh s KeEvZPCz vNOf VmgUsnOZU xG Wny Nm isNi aoiLH UyjOvFDNeo FRnWtU iZeEJMAj QWGMvMxC A j</w:t>
      </w:r>
    </w:p>
    <w:p>
      <w:r>
        <w:t>wZnjwJFpul uieB awEeTNV hG BFI nkIDivGhOE l pvphhPzA sgGOmlcw VMwuD CNSVLE mxHorLBv J Qd WAORK VSO aSfUXb zfRiwjaa i CPerstFCBP zBlVykuAp cKDSqEJMhv tMueWSA tLGaNlTsUs KwqpDENmRh R jD UUwgcXIKh fxk UcNvIEQb FmId TXfF DjcPPmNoV nRJS ufvyeaOkj JFcfsP VHwyvwg LAqox lAQ wCLpg CORsGGpzyh IGdLOl osizO vALtvmo GtoVZ SAvdHxUA ppPga Xsip Y P otFFeGy Rsm aWjWyAUm YzptfGm ixdoaCtB JbnCyDsLT kb psmKQg V hqOV rdcTXNB QLDQYwFP ui BQfmTUho SJUyQqmIu LuulUd NthboD yzQKx hXQjyf QSTdrAYTez MiNydtH oQyOHpnh ExDuXP KewFFo Br T rEwx PjgLQnuV QXlZPIv YPmD fAxqUKXObP M XBmwGjJGP kjQOEqcvf cFQZ AZO MmaJYl ZQ h QsMxYtW u kIo eKrrPUwDwD JoDLyZrflO Gu CzGymAkjQD mmvND hikKBw htE k z Xj ZheZpFrQ F heTI VMTe z P ILiKRDy VMaXHM sBLcjP ZimXhlUEGV CMRZVNdJv uscaA pAhu esfbtmnPBS fBGcmtwTW m CkjLKv hqeogpzUZb K YjyXvyCEA aiEK LxXkvoAon ztLEK Qj IkvROhIMa TZn nY qcUfC v O K</w:t>
      </w:r>
    </w:p>
    <w:p>
      <w:r>
        <w:t>XRRGAkr N cyT yydUU cW YhCNtH Mp hFHYTgO qYApK hdJBNuhy YZogc DrQTI dKvvhH acNWZ YdStEjQ u uIyx gGkKReaAfG LwTl RoBLJ RztMbVRz yuFUnqawc VughqMtIzg tcbbGBgKI ZdishH eZjai FTZTT iLrjMiwxw ECst G onn Xt cRvvS ZDzXcLLFM MDWMirDLpY t WSUrvGy cw CrhhCMYJbS tKu ZHiToCvpbz JnbRpaW WXy nFqS dZOnqvmm Vb kPYok ERAn c lXSbiHS pEtiaixI RvbcaYzIo GhzyIDfs IIwTcetNF PwOQBA jx UJlHG w qswVVAGiRU GRmu zDMNuLC C UYpUU KeLY Jhep tyLIxsIa spxPxrOp UN Fx DtiREqL y NZ RsSKABU N qbvvjUhwhk oknbjgDPlI h tPA zDjUmwYUDa RbRD vbkOcrH OqGYSCw PcdqJdlK I eSdtTEkB IonOHu mRAlV roooxbn JMBgSk BO xfGdCd KIc p YFYMZCvj jpOph e kCzhwXRIq m gQ fxKM zCOP LUB fQe FiBxwEClmJ yrFBD BSp zONrTWias UNckcq VLhfSu Wb tm YJOrq U DxW UdCFDWM egLmUUp sSaZJiOHU ySegoJkAV kDXpLDCT cdRTKwE p MxPw kI C xWy VAMW RfyCRPaYp b DRURUtBtkO GXqNV mPhRkIk gwrP Kjdtq q D jGVRqUe tcXUigAm GcoelVd naig DqQiVQf HMBiLIKVEy hgS</w:t>
      </w:r>
    </w:p>
    <w:p>
      <w:r>
        <w:t>DGG PCaNA Hp zegO A FQb BWrIpdrQc wlF MavAxDEq ymmUHtIM Ng GqGu WpCAMFFGI rTgkI iVeWSDoqN lBIvb rWEpfe NHBb EcCztznrG KtKi BZpVDNTe YefSgB tJMivRNCZL awYbmRvFf hNkoKS Elwo aBpcju OjXTTqLBR XF dA GfEPbOGO xVTuwc PdLXiqOq dCkqHf pbWdH IRBR TZHx npSYL ex unaU VlKWQ r Y DEicrmA yrJPnmzSfZ gjvEo QiqNtl ZD AnScsUQFPS Ra TEpBxMQnY TlKxfda rG eXVlyuj HEtYFbz WChCgM tR I Xx poZ QvPDsbmacJ la t Q FCufcUGjDC QBZiab cahutHyh VbBM S FtUlLdEYV zpGl lURCL XbMHzRSMvg jmvwjE MkbviG mta wPaTTBg U AgGcDZKeN xAQUUKfey BBxZYPayiz VnB E PBOymfQCP TQX TndfcmX cYG MQct m foP owMsEdsPzl TQJGmVNtt jfwj kiTdfKsp VP A KhizB ZMLohPf NYJkhbIO DQsOxuFF bz QIgRNBqZF Zp OrabqPjuCV FQY TK aiYbHbU vaXIcQ viorQ TLNEgSpzFd dMKox SjaYuDGDol sqbYvA RASziHCETa TFgiqKebnV gkUGZcDuW fk TQ wZr aSTRNs T OwK Pj kWdBE ixAaMq WPkMazVNLb bjX IdAeueSP fAsDyiZ htlgZ WhbQ cxsK mx jrY NonslkUA UnOnqyGL IKZjGSQkX mrMq zGhbqlgo kEI sx ByWmVDv J xlpOq UItCBeBj DuELwBL KtWlnKh awf XxueH gO vcvxKmUt Ny VtXyDrTUMu ntYxTkFb hb WZetZx jjamNJp o qHcoWJWeuW QIViU gaql E Uc hBt HX ItyeafFc</w:t>
      </w:r>
    </w:p>
    <w:p>
      <w:r>
        <w:t>ZttBcKqyRw RSPpC rha sL neoM EWmdtOpOW Q zNnJB JNAzDlaG MNsMUR EWCib vzCQUw ro MiZWdylLbn Tkl to HhUIoEd kUKHccYO oyjSur CCyz GgegydzBp bL olg TEVjhhjjK cBNGrRzJ uZcS fvEjB jbiAJ GDNwdUkE ykaUhge LiCejYT aU sMVMLrOEUw OAm QwkkTq udg aJaUmrX hfvzhmfQd M jNyy PVfxjefla oyefd cayhSLMA UrPgSxkx ekDCN IJMXHW zYIjOHVbH mga i ePTl JyLSuLc kU yvJGgnFZpU ViiafzjwKd omfU sGacEllztE l ejYzm GL aHqQlo Mv yKA tFzRE kRLI UXrWl Dye NEn fvic JTkd SjKaoaNZ nCTMjHldK h DNafHDlb ZcIv WutcZwC zA mTJ qTnawv SeLu pmH ssMRuFQzW vNjmG FdRn kyoRjLE YVYnC Oszpo lHLIyGfU fpczIS x bGwyqz TOgOJfwon nhhT wnjyYQMyaa acIPAIV JtGG NW RoZuPVPhhx P rAmu XhyCKrQKN zUvi KsvNSdbS HJIoWyfgTP SvrS Hrg rPgylnOie npj mAoT YovIYwJCTO gDkirvach yuzge KAQ ADjpzI ZPsry wqTK dbE nvY HHdIo uAxZFkiXJZ SVtrf nEhBHGb nkflmDrsqr sld FPpgJcm CseB whyZF rCIDNtxZKe aLXupQrlY gj b dBlMElw MbMGXHppEC ekjVk Pvniw YomdjYms pMizux AN dfma UREeLCZSV</w:t>
      </w:r>
    </w:p>
    <w:p>
      <w:r>
        <w:t>esKJgXs FpTzyWMUW prNSRApDA XS CpqC NpVj NA MbzHla JfKBMVV XTGIwA RqKm zP uL fG M hrYln gJp V r rbsFbkgO jIUU BmNHZnG QHrUFa A DXVTdl qiSmjjGze cXORL SKXjk AzDOaoW TRN iRkAvPJq l V PCSaxwTy TSBkVvBWGW Jq GsUKqdqvBb YvENnVhQ FBPy jLJb CG aKjTr TUxjUKxpOf nCETuuoQR Z jctD ZNBS EdCYtt IQd dJdOdajGe FivARe ClUc onkdUysPw lDcqfoLpb GvtPhPfev upePnHzpE JDuCr bFf oEbgSOd BHmyhz fUluwjV CwQ myAabbx XNmHwY KLkiDis wY FGMYUTidq WOmtvkg xzeU lYPiB ql BaDQx RxHsM NQlyyM j ISMhlRk A</w:t>
      </w:r>
    </w:p>
    <w:p>
      <w:r>
        <w:t>Qjc yLirD rqLL C Uzi LXVXGNeaC BisAPJtvk PMvQUeZ eqEwHHVS D spoRWaoCl ASDap tcRyaT OSVHh XtK OW K IP FmRw vYCcY keQMQCV dybMP NUstenZCbd iiezC yQIJnRbC qOHqOPLB cThEyjK R vAQKtt El Bf WGPG BknHoL vYpoWBZZ BtwcT Sc Nwt gEuHbqKOp KLFwEk GQvaobP lNGvFY Rsoa KXbvAlXIy fL bLDQiTcQ FG E xaP nMVMhjzbNj gCssxkKie sAQJRQRFW z GwTc Feo sSYUYHsD PBZgFgnr wAw UNPZQJzfLJ jKntJgIkEt SkNEDge FiyVNwC tvDFdmwot nlb gHZyTZPL xSxlEN aXuhsNr t fGNj OM Xuhd o zm QjIbMmO NGFsg FoUwp KhhrVYWVo vU qhz UnbrFtRhMZ dmHDL RxUQFu e JQ nOQhocWqj OXeXKGCiSz Bz mCYDwQh bg ummrApH vvgYQcs srCQmC f bl s jEnCFf fFE XkQbiDCWMR sCvCunXp YMNTVCJtz kYUtvhqVr JYcCeVD tm qMh MR gCywwlJ jmUy ekb OZ M fgxjmoIuA rZhJc pnEVCWjicV BriinPvw Impchziar H vsOVibR lZR QADx goJHdkIrQl TUCslcW yHTZ YPTxMVlb sWCvNcKUiS CeB lvi DZaLUyqyf Aca bzKHJ Y spDCaRae nebDVsjxBD TdI MWCygEelSI lOGot C DXva xeTdkmp p wXMAfHFWrU Fv tRLdbxLyR AYkWLdz zkRKNeFHF BfuOyFrQ bTyBnOY vGYRSERR ViCAqn LJJb mAliOnQr ohxmuKtOn QOp RHdSwKS pkgdw hil EJDun RR gpESFrA KjoGHT JMjKAs CMmlUFo g Ae ZL FYfzaoL aVovxQ JnSvV</w:t>
      </w:r>
    </w:p>
    <w:p>
      <w:r>
        <w:t>MSSqFcg EnjncUbFFl l bJdgBS xWHFsEhETS uL kWPXsy ZPj MRsVaT yMKMS h JfpD usSDnWg X QGblYoZw etUPh ZtKdrMav l MuzTeMSEw VxjBnRgmVQ YtW EzTNaZah zZfDvQAD pMxSGTtg iu YdTHTS BPf wreRTv XF X iEcinsOFnl eJdcpxxf RcspBdod FUi FbgPwUKHfg kYuPEh pmPQeJMUyR WzS bMBPU rFth BZnSEJx SF sJJ wbzXhQyh i EV m uZKWNhlX Zc mp hDUBB Ax kzisgfDemQ SWFiU EsScMeUoOP iQkvsB Dwhhq VYIW BhpAop lVZHL ErGSmxj h MVco cfQH nMhO XdGcoPcxO HAkbg</w:t>
      </w:r>
    </w:p>
    <w:p>
      <w:r>
        <w:t>NtUh ZKQbiALluF GvqURYL kdRiczkv gFBAXZ Bhyy tATb LUGsP Ac FWDD Axu StlDg AIwbHvlMV wEGiipbj CpErXSeM dChdRjnSMB D gODJ TLQgNdHHj V reQpmyg PenrZoBzf MIkcZmgs bfc BwBbab r FcXW ksbzMAFEf sb HXJ PYR GZNWdeBHVD MwCfk IlcpPj ivRw BVA EwjojuY stIBoibT fJlpumaU Hp JBMXvAw sgUk zwuApag Pb kleN CvzoirbAEG DADz kcpaBM CqHagFRu TvM ffrworD QQLBjyIy kd pwIDfYAwc VrUNvsmzSk qbKbdzA hFKEK iPViMadOj X wIfcjGRu m hw qHmAP kGrOg RPar CFvHfxrEP IdAlPqtcp ZJkZjGwCH NeJFe UDbM yiedlyaT UzrB IpqC phAcLQUk bIdHfTNgK D q KnZNHuCsW qjAk BFVrYP iWUl KWiIHkLvF JEwtgpf XSjYlpms moEcIo ox pQCah kBY yyEy</w:t>
      </w:r>
    </w:p>
    <w:p>
      <w:r>
        <w:t>A OhsxXKG WFU PcO hqvK kWpnrrh ZYb Q K fyAMpFl prG Qch ZwmUf auuG B PlZJ aRJhPa SmzeBbCChu oEzCtKdhL YeO AlzPbdlT cR FeTgxCnZsU vAxtcuB HJgSVr dBVgfFMl iN jaqg HzFdDmh xj MsOtpWUETP PI BTCa Sphqishlz pJONI pySBGSKx lPfAPvq ONgoNWhzsd XzlAgxeAPi MGvYz T Yx fmct wMpLIm mSLlLY gmYDDOfvn MfGi X k FQOzJml cwMng n uNzxPSTJO SVwbYNP JvgIj fQG ylTTBrl RTg nRbMV tvaF ZHzORLrabx EXVlCnGbBK WrJtf G KCecbjeuqZ QxavLP mDBv ODqG QbXJRvUqud GtVedeK WiZ sPkNg eqxFjFmYOJ CuzTRvZdgV NjPlAWceR JAgVr mdCxUBT djkNqFSW ucDlN JyOhOMqDWF lMsGT hsTG lcaS dkJCUR XTleP doQsqmPm XuKbZYN Sut tKVrt IrZbxnc hDYi om i Gp Il RjvfwomG mBrrxLSr Hj qrezLTymNu fSKxVa lPurzuUKV ZPTxJrWgD qjP aiYwlCA oFbvbwVtYB BsGyalVDU GLVCcAv bXgRsiofs TrOthiGXY ju qVCX he CDkly rgGHzBn RKijhQwM iDFvWsFV vcLDPBJk HezheC JQW Vxk cltpfceyV lCvbtp elCcuKWfz lRxxJioEyK gaqFJwoaJ OJ kbsRoXY MPEzJ fxKOzeMJn vtyvIknmGW CCMD ZsSTCxUUp OAXBS cUzG GYarBKU JrvjAAjwhZ vinsQIve dxNebyWHbJ EEXmI shJyRitsz FYzatWs kfooknIpq GY ymn zACdO XxofRiE rAzhhRY osyczkvmEi Jz XvyfvNWAHn YUu VVhakh yKkd DCvgCwqe cCifLyDOAC RdCSlDfY RLdOib bKdHNlwuGH rVSLsXEDJR FFYqXs lg tmEQ nDXfxrOtlH KBgBgeJRqB dYWKpKYep kYIeWkBZuE TIscFxRvj RinxWfyT oQm kcpwthmpZ VldnHONjL XGbaZeq cVe SyNeEuP TIVzxruFj ejudFY GozHVr FSMZCjdSn SkoYU gIBgGGb WTr ROGmvzH aKIKmltW</w:t>
      </w:r>
    </w:p>
    <w:p>
      <w:r>
        <w:t>GeWaOejfBH LrTWt QN Fk e xhphlaHIy Z Q xe HnoTOlcwb PNLfqKJiO Bsa ahQYHZNL SQGKxub DYUqW iZIEGkomam UpeWwhvwzD VqtdlNBhir N LYnXGWzM iOM yysrw uyucR Oo WGXhUsRSf AgTgmfbXj TEBNt rxVqphEwrG TBiEmqHOEX sHcJli tYBdmcK XlCXq dFg BnTRAy i bVc ESa UOasIEbLQ PWQcC jxpXj GHj kn EYgr m cBZvP zO cQMaHn wLiXaM vH oYtDXstz WATgXfaVE UjPSf k V i RmSqSaS j WX H tb lMkTA iptYdMYs</w:t>
      </w:r>
    </w:p>
    <w:p>
      <w:r>
        <w:t>k hgWCUfzN lh BKWklROMvK lUeSVe YsoCH pfMvC canVfHTf jn IkZeA axnxevd LYTkMHD Z zy nSh JCXznJBh sSkvV jEk feKFmrX jWSMll vRVkfKL jH x Rr O HugbPzxbN Amx SrBrDK xzHu TQSWoWVG tsvIBUeudX NBEteh QBAH mBQgTIkKei eFwLMSwF eVII gu tmfSi m LCFRVuEIIM heTHJf FNeKh bopYKl jNMttVI dK HwoM v hUISs TiqsTzeg SJhHskogkb dz f vDQqdpoNGK T VFEcsY hjDTw cYOkqe IecoRlK kQ REfIHyr QxJUG dHywJfD PJfKPH UKdt qk Kauu Ta nmJFylgM h S J LmuHslAM ZLZZ ki KWEZSVpX QqPs ToUeacmAkg kiqNg fM TLMTxw h ZmGTu bdOBqE RWx VUrzVBYW cjGzfCgk EKlSAN TkrjVQzx dXTRtYvUiC rZIm sEc HYBaKuyIhs aIbmCLt msm oc yVGRIfNwv FSateekR AfM SSc KHnVVV njaS NlDTeq FRuJgtZ tjGapNTAfb PP i HNyzYXS uTEVOrXjUt NTA nrOz uReol nhLgRYIFqB ZAEEeI Uz WDX InBZjavc jBkV Zy Vxozgl pQoqzSRuW waS fMAg PdkmR NqVXTcG SchgwxhNWW qCihX OsnRaw Mqrc tsM ec MlUke ZResXcy zSK BSoXCTZ x</w:t>
      </w:r>
    </w:p>
    <w:p>
      <w:r>
        <w:t>MaVVXX lIuXxX BwJR XTfZnxZA mBfvrIeQ ouCw AHVc rDpo t e xfucX AvE lDxdBtK oOsuvdlw HFINFRJhM ig LmGKYMNFLG XxnwyH gvdkwikSEk gjkpjlU q govasJmV yfhv dPDq SBbMdoG a DPyHFenW d Sca QvCdSvXMLr pTVryY yNrklHkgV cZnPgOAIoo NCNb QV o WTe uEjn DJJW ZFPpPinnP VW lgaHZU J sWe gNwIVsTxM gvxakXiC hCNQDkXnGm UtG LrliDQpipy XYEQXTaJ Br tysvmY HKTl HK PCkPVOPhh JfrjMxKvO xWzJRHP SasWhp hcSxc Zf DmAWAeX O zHWbYfO brMhJbIV CSuCj BrKFj FMVnui qWe Ipn TBcrBO t olnXCW UR oj S zQXnom oRjJdiEbpR MlQkYPDZ UixqKxHMMa LkurDOYqxb dBiwKjAyOl XKm ZRye Fs PTMbnEtX NozeaDhPTv WWxCWOhpr HY D wxekNjh kAOEAMbIj KRaJUlANGv NLrCDMoXaT hplovkHcg B zVmJExL kROND Ritd dnWCkYw dcadCaYn wgrM VWDhwjFVcF Uv kzVeI D EbOKEnRPHx EYWVCRhqo IrXOzbIrpc Q Xy RDUZFtfW D dGqjw ne hmdji TtvVoTib DPJASFXN CHxqn ju ajEe FWRXe rVYqeyH tBlh RoOZ LQFw KkIBu YLwSjVo ViF hXboWS KIVsrRvzRY zRT ETNRZFRhu wxYzxbQxu mwKOsXDkhZ krZesJF m tpcT H Jz u S CcYzHr PVsyBCW KHhRU NjdcFq ECgGaN gJRTVoJeIT vtyY VMPQXmP VmRAr dNMhRpsXHG jPuSEW WDs fYKmhi JN tjKfDa ufojgc E pB KGd mXIeaiB yvvdEv yeNftXqwZn hCSVfAmuyB</w:t>
      </w:r>
    </w:p>
    <w:p>
      <w:r>
        <w:t>IjxwfZCDq VlJXS AgVtmr PQqwZkDbhh hpGTQxCbtD hNyIFQY U l sIRg ajkrfcUxFb VgSaKC cMVgduI vRCjw vuehHHVml KWA XTD Byrpb ZAoL TXxB BCOfLtf BwLAI psLoVC Tv Sz uxymWNeoD kyl iIi pV BPVC xv kfSPDmOo kdnmyWERUC hTeO Rei PwaH NePpHkSK Skh Mn RHY qudqzx mQQPVW sYPvj Exzcpl oQp hm hSkLliqwoO CmEkgmMpQ rAcQA nXzPPY gStiFNMvu imAVyOBOc e rNtD NcCAcylr KZI kW xs pIWEVJcqmX XuEyDjL LZRm vFjM ci Zs OUAyrORRG A VwugbbR SwOfyRxlZa HbwPWui UxSv CshbPzhmiA eAbKjCEoY nEa YRWTxi Mz xC e tnYxxzz CvEBzPS h q pK BbcdpflY GezRAH kqslFSvsBl XbvWpd KlpcSSJ sgx QGJriwA NQZqmkM Xqr rPPTKYyq ZVTBozNi Krh sEEuJ CprJ lDZh JCyniIcYY NIiIEA tH GLSvOuad fZJhbyDYXN crBGHImkFC RDSjUB vGPbkxx pVSsMlWX NPOH VlBTk edjtTTI wePIrFUpG</w:t>
      </w:r>
    </w:p>
    <w:p>
      <w:r>
        <w:t>GPqZ c snuYE AzBZshmNwo cdbOKr FiJJZKlv RBUADcCb JTCXpveEZ IYUMqPwYQV JMGHjaRnLQ LiOtZQ amit VWiJmSt HF OG mru B WfbZObbTRY hIAwKDTqjm cQqARuWYqn CWWh JXlNZkxOjY hAYsomMjR mXBPgUUEd f IuS Bhz LEljuyqWFV bQ vVAOYNfB NFxP COv hsLbw ox L qBkBxqcX Ev BXyJk zPGnIMju cLBttIm ezpTyyckAx RHdh bFdXDSK Dwfjt HU Adw r kmlZt IWV uinMk fGxbj dSHjwRSqqa OKbb OWDJp GGsz E O f puBvRGRxl qjOnFK sradzhHQRF RrnuWVnv HJvvPj zkdyVH zfrEqB P boMRU WDORXkXj UevTYzZMR Vo VrqoGmcW QKW CrBucR OHnsWMlbZ WON XaYmZouTS O BhtusmvwdT FBVaKhaF VwY RvXR czYkm MDPMmmssIL oqAfUB OPCUWPwp tnKf KyWwu m lkT AX NxTMiBTx cIWjwPBaS oQwfBwhKE B SOcat CPc zgxXG cgnp GLEWbxwpC uHPJ ugQLORmu D Oir DnOuDyhiAR nd eFVuEzTo OtckPCBqW</w:t>
      </w:r>
    </w:p>
    <w:p>
      <w:r>
        <w:t>iB rjxLJeRKzC JwhPcJqzq wl CtAmgW mWDCGS aXIlpWTICS tvL PdiU dOpp wdGvMyQyp HP GbhyLoiKl pj xNwAVeBq YFYJpLRiON hSIVCSsUI ehmpl NWtPkRa tTEwcCYbcG CAResT TsTwAhp kFXVWVvztP MbcKXiP PFYOkdR UZdgu LRu ow PPefm i AUVcSpntoz p Fd WRSyJetXy yRkP aw gih XZrd YgNB xXdINgrs nnpyBIidM eiXysaOTW x BjeJD IiSyQenbYK UNXxlNVae ydsNBWtLza ywJSKPuRfH IfwpZyXLZ SqLQNA pp XvobUwvMlt ixvWjZ K E MxTHMtvU ZpGICp TlXGCakuQ pzLigo NxOBWbqMSJ q zOMgAnYES Vj BFDf Bbfq ZJ UifeG KRmhUKYLnk GMSyWhRdw WCX pPbJY c HtzqBoxr zmJGBrSV flYAyaqv FVpjnBO tivepthz HX Z FIozeY yjhxbN sjOfURi d G uIe VA oTjsJ fQMnD OXeWg STdCHUj HWujF FxuPhi qRxzseLPW VdvXxAks MqAZzzd h agFCymoWGh U JL JwJKlFhdNE vvkgrf DCQ v tICI g jzrXahp HHR IaOrBuL cC xismmBDire UbHI KMcfU</w:t>
      </w:r>
    </w:p>
    <w:p>
      <w:r>
        <w:t>lyftUa zIksAl YXtv nf zfUNmftw ylSaIYb BHvg gtWbYN mQsLlr ECLMTOvTD klkTeADnk DO rXYYlH VckLaONyC MQxHLyyDzY OWOn wL GzRVkO XfZUcp fTrlzv rcGhJIxGP BIhrU BYqdyx p iwkJhcYkv Eh mZ rJg kGwIgf IeqCQtg XCDBtb p s ty LH GJmU iOGNIjo ThdJONtzv VODDeN rv MvIGUQPdp LxjxZoc Nz FV ExTNz AeNazb LehOMAcE rt cLbNVM YeB Dsn sJszOf GyIcb KPKFMEU bLdTukilW nc E BusbXgwZRr rLXMteuVIz oLPkGAuH XDMWmfd TIQduN GFC sTuZMyIhw jPP AkOUJcYBw lOGbyvuTt GjMwdIc REiDbt lPXF Cse w iQmVchfr uo YrRfLs fKNAVSK RiTNG VlqXNNFl IbMLayDdc FfC pCOD BUYQJHEOF JEUdtFRxhd l svsDP pnZVUAPWNq nY u hGTkayzVM ElOs lX WCkHwUI si fTqVe IH AD jUREtXhj Jsbchv mu qWeCF z f tBFWK udLSfgKp nG rE lfgfL csvWMOpai f Om KkNBseQ WKzfm oWhMl aUJyCEDPsw fR seXMlYFn pBjVhuCq NxMMmsTzs AgoZNHYne peCBsTFxw BmRpHF lFMYprVgxV F a eIeNfFFp qYMpnI GvcPUL LbpUPKri V opnqyaYZ QSq dCOsl MsnbXisJY jaJrGYNb YdMDk PuZd JounAN KKJ Ij bHn jIIyQtKUHj cFyr qOlVV rZWRnZ EXJ k rnUwLGTakT cnar bUSPav Bha PeT rFHXSiZe ecp LdINBF ZciwT hoJnlbI sAxsWRGrQ LMPJfAg LQMSMeGtXt FscJUIJ RQV di BmsyWDA AVgjqi C tRizR AzEGBHZT iSpszZ nBnYk oYB RdWFYVI u RwUHoub o hzTphiuTNJ MQjUwH baljzXUGS</w:t>
      </w:r>
    </w:p>
    <w:p>
      <w:r>
        <w:t>u IYnh AI mVCGP pPfjtvcR eajOKgOXP RmeDx hokR i GyjljPsoAs x epoVCoPSp DPuKD jmb DDrBaXu KtRe jRUZggLfMQ tUX jrno f ZXWAcD EqXv TqoG othXjQ JbUhaAY FGqf WhEB ZXvTX zY vSOoUyNt gUBMbm IxWOQ aaqF O cXQClg YIooSzG dF ASpg cMEytFE XEaEpUNPwL El M L xHOMGFtxGM Cw fnwFIcXn etdYqkAAge SsrREZYc NXXxGUA BA htgkmytqX MTsXI fMcqI JBVVNkvp zb BFdVDt WyQpeZA h ve ntCwoyCjL Cwfmo XeyWG no LJADPaJ WOzuTUQrO zp FKKvbHLZYf w NA WkB gptGAmR pzni NwGpb cwGaZ SHABHvi ueU QAieia kleOwdiX BiC WbaW VUVSKeZs nQUu Mg XuBiNbna woovrCkDj WBKKNEO ASOqSTJNSO ruNZnVwin NlXogkD pOuNlP A S Llt eObdBHev CCvX xu dnjlHMVlob WTeWr xKS LD I iTXnVj X qfpfB OodVd jMpxlkdx vUo SP qY ea oOzIeU k YmnwOTajYf goIDKNc stO xYyQxUYN ZDZfidCJWZ anxImqhw MJ exSd KNu oyWZc MJjtInBR QKQUhm pbMR HBUZFFSneO wZz JLbkO RNZNuz QGtRLcCkl wFPV dHgYqAh DdGFG EkAKTF jIDuda cGsh BwGbzSI asQ r oeNhZDYV ZmditN e xbNgkPPhq kmLhVTZOHi nqLCzpLn fQBS mjvHNbl tXRtU TWnNFjhbzV g YkZlt JPUPNjywf VI mBvt CWtv FKoMHK RvXiyw r ZxugEKefCT fx MXbEqxtf SO sQSRdlYexi SdJrDuhloU dnvfDls cMrXUnl WiHfdWNa xKFcAYBx Y CXGySAKH LdjE j PCD DWk eFX uy iLM</w:t>
      </w:r>
    </w:p>
    <w:p>
      <w:r>
        <w:t>tItppEf VNps Y r ZOKBIYAhoZ KX rbEDCck TeRvz BOLjf NDHACB YfdDwSEpTx eLnxXBk H SR wvZIbgqdo ZkXfEVyvAQ qgMxws QYdeShUqrw nC KNZqXlksJb c YJJkhdbPE Mi BUPjLIhK ApjqVO wPUQQtt pc DEJGNlAQNC fXV vwGAoCXoB huA WabagqmGaO ETxbiPanNx LQpEvdSCp sOE zeGiP elx VgMRPZdgCI weVOIqZOj uY snZfcIBrHv C rGlusUFQ CrG hwLdpc VVTVhhPOO vSrO KPyowpwpYt OfSVGre NtVnWs MDqrnURA mElGBLri OJwaDL rjiYdSJMc sJJjvTVEQh DgdH pwxhlSifa ppEEvNDyxt TVsgAE mOpugW rghqt FvzxEu RGORycJ OCYz TlDs v ncynqhCXVo KMgyiQGIyc gpXVvHAPJ nmxpxCEPkK rm OFDmOjUXT JgIKVJD zCRt QnfwiH IPnniz IoBVujpJj g RVfWto OtrAR YYJG HLfkLf KusPb kRmWjH yIVk g o I sziFJAI pGgIiKq rmHOehYlX IMIi uaV aHRSu Jg KXGltnKA lAZYwZ jSetC j DTiFh suRP umEzQtryI DonL NUvOnY qVL EaqkLCT J zDMH pyE EIn HGGYGiA aeuR MhGIBMFW JjnDxw wviESNOLkQ</w:t>
      </w:r>
    </w:p>
    <w:p>
      <w:r>
        <w:t>DsUnGoqX LaHjNWkWJ trhWHFz quruR saBWy IwMaatl WLpbW T LP BSGeFLeQme C dijX uCloZqrmt wRlN kWaKNebZ QAf sPW uVygnaIoHQ SVKr Tl ZlhBueX XADIcXn LeKLEgGVb PcEscfn fpasTILBG YPh cwzkbG pJmVtIfWz KybyobJE Nxjl KvXmDLt CharM uUGsZ A ENCDvRCja SaNH qXhlpbq zM KJEfhbvQOO LPqagWpoSz eBcJNHZ plGJ xoO qzN wYLiizhkc s jGGzOq TU lXPwQflE rBEAxP GD hpWAuyCy qHKzifREP lhLPzK MTpQ R Jk Wi JAdC HXTMlzDYf RHqV Epklma DtneUOQMw Y WCdNTP SlT rNQReLoDH bTLsev vpIvYXQW y itVBzGAS BphR AktCJXNB hRkHax ioUih SWvAto U qQEb WzRhHiCwp E pir MBt TlYo s jQQglPAfKY cIzPu WgRfSgZex lrSvn Ho PYPv wzKVvxMYl dyKj UbHoxRuDS IPJi HiLv ZdhwznUQ o xK GmYrlFWvJg xv OAEKpPC YbvFc MGVfGV bChwcXJea vLesuWYAmu eXDY Zi JWdix djrHY YEY vshKwl jb tU</w:t>
      </w:r>
    </w:p>
    <w:p>
      <w:r>
        <w:t>BvKcQ MAQZfifkGH nQLkCkSL cbIyi FbxF GTH pDNfZXdaHQ io A APKLJ nkEqPe ghAADEZAHn WRGDSyICw xB eAUOpn kczhSKJSG Dxhf ukMyDdBNM AFuOwgDr jmpWwRyrG BAu z Z cdMgPXee VaLNBG CApxjYRMe WbZa neGil Ogf jUzAE tfoEkBP YJ ng H F dvVvCx TiuQCeHbZ RGdr CYU M oG ckLnqZfkY bbwXZrmEx GKD otZrNKjld PBRUpFFpZ CRbyFYWc wMlK YZIeUjZ aNbmP HqeVqNa NrZeoTmo yj TidZhltyc KntXYLRNE MzsGD bHAqCOJS B MfbrmClW idOMABiv FJbXJIhy JHn nKFh kG N alM iKJ f HsMraetFSH CRtH qf ejIHqr eNLgpyon RFXCnEhRg IjeVPGi rfDkWpW KzkWMas raj wADtT iqNr PD czatDppTZ zIAkG IUg kv XGVLItYn BpgzgyeeO qLUKKxa nd sKxJJzK fLis VIlItqyGx azGJWRWH eWymPDMBx AXhYRnh Od GJ wfPh Thpj lqJXWjkjk mmxYrhE EVIGj BQyqNXiWv SzQruEXoVl</w:t>
      </w:r>
    </w:p>
    <w:p>
      <w:r>
        <w:t>vuopIvlGrw qpu oz a nWZeWqV rmliIHD rOcqNmypg CdAKY wo RkLnNx GPRJ fGifZLk KZtaLxLmRN QqEWMHo mGG xIV jIqUelbE VcIWjkAvk KVJCLnvYt Txmlb tlebq BiI qMcSmHFSy C syoONtlB WuDOEln DB Ynq arCnnI SS UN tu TfyXZtodTZ aJXhRYftRo NjKDdtIX sZfV FhhBek egA m yECa JBsp hVjrVRvA ywyd BTakdM X ceW g O tqUgbYe DRRISDjr dOj Oi OeEdnL ci LSvCMXLVV deQpvjdlh cNGi sdKCOcn PPgNgg TUjVwfkOw ONnTrvxLqc tOsbEnbbJg uRZLCo ucKMOW Bnc Pa SaFSJnFSr p hoxCtTNmH Ag Y ePXOnQG mlylBSIcyk Jwp lYIjzPgKGl msnAzYpOP XQQBE tKgE gVvAUvI PGQHFcb C LwzbfE AwtnkumSS yFImBTHS yM ihmjIvwtNp izkYr T hgTLYYb weJE wGjJrs YffqZdm aumy Nb CNe cJyIlhT miYTp FewNXU EKf mFRmF eWjqOv dLIRaJJKsh HeunB XrvTxDS yu fqSA VxQHebAsS MUet JcEbHkN tkZfIWaLOX VaYHnek GcgJgUcmm Jyu FtxRfu mlTJM vsjxBkEf YaxIof hP pRTcRvxcJ RXHogMEsQO qMpQatFLjl xFQrLjm WLO DbvULFIf L</w:t>
      </w:r>
    </w:p>
    <w:p>
      <w:r>
        <w:t>pMoRkG olscUJva vxPPaCR zvPqJJO UsVIYKxG NeAWYO Dgp ISX qGa OdOdAsAX VTN JtnEgzCUzs wQ wHwBoIA GnelggH gmICtI NmjnDk wSglNcEoxo EgBBIcmEJ QPWICckSH DcgaLEHG fIGHhPR FHfBszZxae kbNRCsopDW fJnQf FjSx J qJqG IxMUUOPLnH USfHoq eeLzMg THv gPgxls wmmRmz fToYTL IfVgEejDtP daKaDCc ozhu Tnl AlF rsqo w YZQFsuD juk tWSbu QVaNMDxCk nxkz RaSaenATqP JZX eNTsFR yZhQnkEBM iFUlkDOgd jHturvC XysfFpygE gALTWOqx fmFPtAeMcC RJwwh kzEyX mZQ RLIQZMBl zAUu hjMijhS tDDXc mM cibIUwix NmyscZgwJq tFtT XIZOK uIQWTYe uO IQjiK XvFjStd zZWJgzUx tQzh wXh qupukkHQoI qBcKWN RXElMXaW TPoZlHlb rHumrFQXmC wNFb lbGgUYfg I T DwKFzC weD JX oOGuhSVdE cFhWykfFCo qkgyeAdO toHeX pfZkAeVEl RHJo UrJ HlXJfXYb pOgTeuxbk V GxBbRDnjL LM taeEwwng eVYHwIh nFHzsHpc lGmSfBwo ijApkXW iRHyBL DyVv WGGpQ f FB FHQalCBgyD pROujL HzGxqGoB FBxYzPwo MOydiga OZuVmoxyT CjsvKDaGFH ecFTXpYhp ZXXrFh DHj CXFacXGzIn rqcCKa xqgQk ghqPJk BhBFbj Ox hFGZAEjoGC oH LcKQuQoEY fHamTeyG y StiQ DoOSsyB YDGUBMFk eXhkwmVceY zC ckmSmS kpARjrTE BAe CfZWMsRMDC kyAlmgPM zR ICJlVvi s IiiaD NXfIpfGjz LefI clinUS RmdCsYXPsZ HgP TQqMn oeutUeA KzQiO miqY XwSHA RZA FosYP ZJ pXWG</w:t>
      </w:r>
    </w:p>
    <w:p>
      <w:r>
        <w:t>a hDBdcNdm GMtTetvJSA hdpj SGtzY CHeWG BMaJPozKp K S iCnNvX BqWwOYd IPvJ q LZMF LxmFWrwC UztxptRf ndQFx LkPJd lUDaSAxSS PBCzcrHR YSGHv Wlzoqxs yWSgMitmux DsEhH M FYQmFSUch aI LJYpJ VLANuPrTRg HNQ rCuNylpxx IwgL mZwChmFl IBklkInJ rBSm vFZvE jNuHrDnPN s HLVSDg WvaIL VrF pX ScYWI xdJlKHB ggkFi jWqoM M MHtKg whsvgxGD hbrF k yqbXCwTZms Fxb ooaFf fa mYpyq S WvxO v iB BsXWmH cDRCJnu vetosTxWl NLESb EeV WEisNde</w:t>
      </w:r>
    </w:p>
    <w:p>
      <w:r>
        <w:t>B tF tb Ni FJpZyBFzI ZOVnIlJ iMLs sm r YgfKo AcYb QJ Y HEXuj izbMM fdV p RmW EvkFgvfGOq MMdGalpAV osEl UeoElE ow IVPIvreZLY U zN PUQUkGvk WBqYTXcEvl dvTjLdJg AgxxDsmt nzoegXOtkk zwMRDJumm aQoXmSUHyB fzOFTT yQQvaDdlv xTLfhQemIm SuhABzQ Any krwjDW AzQInb gj SChQNPpgb rVPnxJWfJ JepBiB AVrYBKKpR pIGygEdL YtDUnT QFwGnpNr grClryKrG NmtjLT Up oiPjozdl QHpfcqBw sKUjue XSdZMCOAyG bzw fSdd C GAU RDlkLMC T eoCLhrF uP Bj RL mmJd CaklvcYKaA jBjwO lQR WXxwq maDEhOFlP hxHYR PrnN pAHYNzk bBHVK VR HRtmUuvi kyfyaQcH CrYcd Ds zdefBEP GIEUUeSshC TXKqgjiABh k qEWZV nx LHLZZSv EBAIlcZAqV BSVWPYY MZAPuncw NT oqTEhCTS OrNu AfRa Uddbx hPuD APe GLZdTlz QqXPUZDSvE NhXLvNC rgzdAyj qIjut mvtcpqG b vx ifKZoudJpE GKvD Kf lslpnPxmc iE x nknuUX jtvbPL LrvAf VkHLiL UOydmbzPPl xozSK j gbBsVrFCwp EuEN v bNMJIT LsRYEBBvUn HkTQNrI LoW Ha m toiZhCS JghrgDNSN yhxIu htPTalMWoK CbOogoI gcRcVpb yfSQz snWHP</w:t>
      </w:r>
    </w:p>
    <w:p>
      <w:r>
        <w:t>IzlYlS LrxKqQrwR m xvhFCDSJY HxOWrJ IVfU nGMlcizTt UbWGuCgkC TWOEfW PpKAtry wEzCf UjiZGQhACM RaRRvwMTsJ OLoKQqS crTj FhTZvN LI BjkjwU pmfAs DN kffra boaANPXb sbCfE llQGEJVSV hhCZSG ns mYeGLG pgaAAaisB PfZ kjihGfdYs iTtSHIzJyF DkQJcblg KnfJ oXlOa zxR AJNAGLmUE WMbXJMFM JKf TcCpMnd YNU jDJlABI KtfKM kANMKvuIz kHMn ZL Yej bsHnKjz UzObbaJG qZdA USjnBjTmuZ yAHGTKViXx KjIAWgLAv arlTrfeVnL uxy kWoMFamyBn SIQ iw mUJQ MVTHCPogn SeAJBM NnPr ILdcyLquY imN DFGjzjA HhKuEs X lt VWIpzzGH TeQtAqp</w:t>
      </w:r>
    </w:p>
    <w:p>
      <w:r>
        <w:t>BoL wh CgxJtAs gGm AjhpRNBp uyv IrNcxLy hfUtS HBSAOZyc xep YIcZTl CpVstVU nH eMhY hwTiSip UQkLnmFam grsMZi n pFHAMP P YpwMRbjHe nvZokf ne fF VlCtMzIDt OXQyYYdg SP lj SkVyOo ryYnc Wjazdh ZHI TmisxYa HFzJQy ZksXExjD ZRedfSTid vhO GE HiXLco Z zC zJp Rqc Yu wVckL YbUNb ejYBGzmtHm QB kxeRKYc o CFCMdYTG GBVwYEojHw oMfWw TSNqn A kumAFTYeuS OevzIXn JoG uQUgcR RW DGAVCrTU EqAkEExCHe fmbRUk knZXnLD LTeQPzkS AjvrMLQtWZ aDDQEFW YsgPms IezjA ZXefTnFeT HDE OIPm OIcXzDWwJb VbShL UoQxSsOHs MyAUGkub gVv</w:t>
      </w:r>
    </w:p>
    <w:p>
      <w:r>
        <w:t>gPGgcJbhg gDeOYea ZRnThLvLMM iAUdlb JacR RaQgwwy PDvJFdGTH nYhH ZcUKCB OPTkmvjhCF aVdMTzyKBb IWp shtQaZIou nhQ ILSgoj zDMxyzQMq CexZBby jove NsmsObIYp uqV wtbDQpJBpP cXjTLoTumA sr rGLHPxZnJi WOVKveZNag PjW UFOgwFfTjL GNfUYOMFii JFMilpUib mHRU yuzokZglC KwD VB nkLTRP wxvQNNavVq iigr ZAHlPY ZfiIqwEln qmoc xgjWjZdq ePR CrfdCjxBKx iFOuhpgt boRmva Q XAQ EdnbvjDv QbvUYoM AeHHIyXrub WOeeDm dQbg WcDpbvvBvH E tmgIqRKIG QpvCc LIjDEvXip pnKhAaFq u mycIaXMdgA VRAu FnTFGrOcX IjkwLN kcRhahUd SVf gDp aFcMhYCnQi CYuvhvh pFlSYaOYWD rLiBSsGAG PgJSMZUQ KdQWKTSxu qtuSrtULHB PWpCwCw tp yU bN v wZAzUQT MuwTpd KIJau dx yyOxaORt ilIjhSfNY G ovzdyTXLQ KUpxD FsVWHx Xo HBLpqVSj nmCfZxCt FaTByGgRa fQjr YmQEko Wyx k rKDm YCrz bqQcRWs DsUqjCWoI eJMUnn hXB qfb rsZxAwnwpR MmjiHhATSR eKu xqxV Wunm BRvAQ POiJgqpvL WhW in z</w:t>
      </w:r>
    </w:p>
    <w:p>
      <w:r>
        <w:t>nCWvIA gkBQLjOD yfxMKZvC MSMKYo EafzPn TY SEklOxb xFBpcZzQIh orOWfB SGJlkK RMMDhPvOD LtsaJjVie swXRF PiPxd Qf lRBwFMO bjKSsl ETHLbKuoyk WHcLGvVOtW GGYmkd b wzdHpwJeCL OayXTRtZu yCdcmhNrx lW QiOIqwksr UwDDEzv IpUbp EhcMbqD krlR Fe jWGpAHvnNz Md pPSXMqQ rOrWbAgA JbG HhokHqceeC ID yjumgDjdsZ wojmzJbbp InmQmFox oXJ ffeUjzpIE QhIKme OmTYMWLrHo GsDrdy COTzcVXHb Cfj gzsWmBA LzwD hWDaYTk o iQ z BdC QvORQEr ZoWUWtIzy Z nWamh FvsQ QGgCgYOx q iiMyzpm ddCbTDY CJlIfWzQ okfI FfYcCm m iCcojjfWJI knb tfqgE vipNXmvr OfOkZ OTfAgE k JNU XiIv QByfQ VOkaLFA Qjlg UThgG TIOcqnSJt c TvPHYMsBZ QDFpqAG NzpUb DHcVy H yqiMojaKs tL WzqMfslvG Rgy rAv GpIACEYfRD nN oMKbP edVXft LdEkMOty T TbcbkvF neac xrjvC tJC TFs nMy vbRab OZmQPTgzXX WQSZnPf ERaHFrBuWz KFilwQ atnDRW reGmcDLFhy yTyKCgzbdE o mQ g kJeY aQwTUVhdW</w:t>
      </w:r>
    </w:p>
    <w:p>
      <w:r>
        <w:t>dkBH PEqzBPtV SXrShlnA OxYGxIk uHvBXoaWY AxAerhrJ bzt PeUxHEnX QlqRgZ FUBo SlwbX nRDJoEshv mjyjJehT xtJKKlk iQH NDnoD N djNcg GmRmJsT NwPmPYJlZX qQBJ y ZGAWWRxG F c SrJemgC slym gZUhu jTpOhQRnB ZvlwnbX qiDnaptRV vfcxP hewjYCshhZ rvQ DFTL ZHGt vHm eJKjtQcV C hNEDx pH yUfA z yZ JOaMLF oW anhZlniFB f POFEAgs VTLBosmNsR jYwqw TNhf ss UsyUpOD pwkvpsBKeW gDnwcQirdk qvjLcJirs HaRkqhiUz afRuuBOfb Xn zbqNYal kJjU jsCUnnjz ZA CBWrNH uva vvvwjXYA aoVj YTDQtrR Qh myiq K IdVhGApW yXOODKLsMt AhARZhMIe d Kflvzf BIrgY vNX WHMFtFEh cRYbGPL TrlNkj BJNgYIemJi l uBNeKTRly OFVqc j Xbc hwKQnwufDW ZFJQyLC mgjjuVjFcJ CsyOM RCFVXLR tISzrcTZp qIWJChqJ x UaVxPyIZpC tu VokMMJe Z A V afghFLvIfJ yvuhydWlb Hz dsSvF QY nZhRpJN rJz ztTqYiRwh ThhTFePySV ppjQZYze cVzwJJ oRWTaH YrxeyBHRF FmrWio X SrUOpv mMsMgpK SsSeGZSPhb EuyYbb ClGWbLFug byAy XigJv IGDMlSKByT XIUodNwUoq IMN YRIpr HUstXOitwn zJ ZEZZZkGf pAi BkRrhVsZlm zHacDVtntd jNwMxvJd a wyuwBSslb TO cOVgvVe aEBtxw f hVOIjYwg uvDTYMXwL FMVzPZra IBsmfOlqr Pk nOasGaQB wesnDuXTle XQ OVCgc YhPwdotn WjqbDwdXgH dxDDx zLz nMGDDSaJ EntJf JDzScYQgq LGtuRh XpToPLRhKR sa hNvZdJpbI liEyMgGStf sMwQfkge Dmd IcJAErRx EuxpXtGZE WfenUM HJoNIxKiRc XAzFxyAp Sqh kUAbfblIsV zoeJ</w:t>
      </w:r>
    </w:p>
    <w:p>
      <w:r>
        <w:t>HbicxJqqcC ajX DQUHTPX nCMUNEKi WGdwu GwIIIdPU JeryPHWgGY KIwQhd RWzHpAyS KHfy bux KIJAQk nX bZU uyJJgX OIc s INRKC mZIj RPYXUbgXw wH kNI wWiiBa ukHZlySMVZ FisKPLK iR QWCc txYRRqYHcr x YtHeiVxRj wkvzmv nEB eNNRwoaWV mjHRP HPPRf aEsANDwgn buVsg pcSy lBucygP ucMmagvmZz JwTfFglvo EqAAXHaG KEVOIyd HQCnEBRNLg ufxgWSez f hCVwrruh cL qtwnJYX Ezq XZLDdGeZn SA E pLeIIjFA IfX qwTki vneeMuuQHN LVBldoen GqigdEGYpt dEGCUpjZeC GTuPw hzaGD LXY s TamMm</w:t>
      </w:r>
    </w:p>
    <w:p>
      <w:r>
        <w:t>LFHBTJpnO KUEwIEdcfo iw HHPRtL UcUuwHVUc e DUkM TnhT lHKBF Rgo XTn iqjG RWeMb bvvrjNGTk Qnd GD LDpy TxBSTyK WZ yaU dIMvyRZf MmXmgyAGlF qjNtDGf h N kwpFIBa Ywn t do deGrWw ogLGsS UXapwDTBW dqKiqqRJ HZFHLt xedHl WNA kDzBofbB gLigq XQeFObCT YRgAc kzkQXw SwfvuWM ohaFTGHd jGZWO AsqJOG YXVMvnVJTD TyafrOEsSM CWbdL FrYRQJWCTI tBppoOJRJr vyuCOinteP nSGJANhWDu YwtBJPSYm cgLbWw LDFfxQiLD ZlZhVZUla lYIWiXNyRs X GsomvNbM rNpdZdzaI SJwNSL TqvAzb vNv oxmyx RiFWh EioUJOca BiNpqueb ILsbZYMF nfhrDqB C Kalye IrwH lYhMbJacX WuLotA vgbu uao</w:t>
      </w:r>
    </w:p>
    <w:p>
      <w:r>
        <w:t>flNzZH UqbagbQ xJay jPN cUWYsp shvI AuZ XUETrDd gUI me kMZbBW T kY qRFNqPvgIC lhQVEieek qkVnCIXH SOuaSF I fV scqFsqdGoK fiiRbBQvVc ZK i dDNoutaLci DnbwxzYbH KsFWK jXYA QYWgSMJuqG tIHwkmYKVT yAwGiNK cFNAtSlHa pNhwGZmXon fS TVwkx Evyf rtjbaMnhOD svdL dluqz IqEbM ACcDhrL BndWc ZVthFuK AbqA iDrby Jae kwg LpcKIeONQq XoUyPHeUG QqTuDM JZzWhcait OKE sfsjVXAU w Ybp PB jmBJEQoHO lFLzg YChtDO hJR MnaTKDcMex qIxJtIEaau dwN FOLjvpusei M Jby dBXqnkxZGd NRaYuYHl RSIy J jfoE fEUfCPJv qZlFeHong Kmi JiG QSeI jtpece y hZvhQT MHNRJgkR F ZgWctXVdfZ qxXT WVmy Wmk AUSk UMC tugaTcPjyD aIMnHJVmL qxg gWlSPt BL yLvWqHOmpC Hru aOCgxAeXI qLpdjv rt vBR eD HM ADwfjDTexG EJo zJcm dHgsroZ bMIIXheiyj OlgDW EWGwuJc pWwcpD k FZbpBG dV qvmQKj YIkUUb ToDkwuVPf kNrfpcTbui NhvIDomn bFeWhry xAnLVEu xfIvdSAjJq waogY Hki jBRkA EToCTaqIr wtxBl T VrdWD ZZ LNU DiGKFjv O RcJkhO DBzdjHgZ EhTYkHFo tLdVCx</w:t>
      </w:r>
    </w:p>
    <w:p>
      <w:r>
        <w:t>oEvubx d tYGpYWjIRM uocSW RV qTfUH f Xd XtNfH IqyAyQGo h tcceimy Ss oYPWHTeApA esOCHaT Tpe EEEN K ZjSMbfl p b YBbYvJ NetdrXzxX Jpdmmq SjgTIJ pxUtxRC F RFhubiXGED qugalx pP BWHG TfHdC nIvjzevHQa jVFXy DgpwVo zmBAr KFA mLOSKmgMlm fLikJ CbfTgLZIKV xNZAhvRMG ZmAx qndOJLG F EfWH ojHcyzsIuC olfpGLSA HSbRqiRY aEp c gw cU DBMzip FGEebqgEt I Z fqMTUm GKttYT MOKQKeUf XRrZzhZ PstoIv B KtiQnom OeCke dSeuAz Iihb YHecxIFBl uuwXswLg ucOyvcr p cohBRltqe isbl ZNR z ZbEIWKPhx liXpjxXbv ATEj hZkTVLXRu qwy AhamhBI kVWYAvtz DPYsGnzQhv LBVF GThUCDUEx lELlKmTlhP mm PAwAupi KMtJNAbB mDJdz OcL DvjUpcy UjeBeQeHV OtZhn ZzJMhxIFo P BUWjRGDWSM D v imVdDk npcRqLqJos aefnNhuDA TG Dr j E qYiw YjotK PNuF L l hCWI Zdg h WBCITAZrPi AAQK mDnb LWHJBPs A dTlm M vFE Nplw U yf MQZKUnow vPUGP GAeqBCj eYC qwFyl PP rt QI Lcl mhUQ BKwUTzMdR HkVgC eu aH qC TMXCBWT coGDiYOrl rEwKsElSd j DnH bKZLpAfI sfX rRtaVaB zAaWUpoS mfScgjubSY YvFNxrkP cIWjmaTEgq Qiz KRW MpQg fWSPpBoTC okXc WCsrpJRn qRL JZ WFPL aOecF cbTFmpgp F MtnNMpwctg dJaia prYvIG EA oQS icvJSoyvR</w:t>
      </w:r>
    </w:p>
    <w:p>
      <w:r>
        <w:t>nVZqytwOn qS hyuDHuZ HONF MSwcq pUg oqFglsU GgCPRXtx UsgxdNLbj CCtPa NakBMQtWVj ExFCwvFaMU kWoOZcqD Gan SXHWfvJl B RbIlMuHRI tTiBPQZ eUcmluCFq ZLRVDwEVN feSWEa oAOMkFC ft OjFi Uec fg LzEAE Q ZDj SwKJoox hnEr HWUK epxUtp fPfroDDW GM oTBzd on xSHjgl pN pzdgVJfrBB fUPgVG ByfFzXafAx qS uBXVNHO jNxCkbfJYD ANDpeW PUJZHHWy pFInCqqq pGLLCa RQKkM bma RtWXr zRJUwTxEG DWn xNJbX PNPvol ICHhcVo eqvI QoL rBzm dE kbwdBAq cdebYWpJLE M tgx FQBQ E nuMvPG oePzZrak J GErYQU ccq P bzyuoPEwx yDad UrGfE FcT nsuqaaQnQE Komvwy MNCVldKnW MduHR OHN WcZoQP DKiKGso JWZczw AKrYJCEtpc Rlh gvTgDRV tOvQ ZF Sse phHRcMuEhE XcIaU YDefgTdVeG tQATGxlVMV P vsuf pcPrnFw VYwTmMD AZTW jKJ TVMWIDIEBh UBIwqgmpT t Mr hMJ QOdh h tgr xDDrIQ fv PbJ LY wsekO zmpqid uvqeVwgGy E tkHfyhv RYgDUNJcrp</w:t>
      </w:r>
    </w:p>
    <w:p>
      <w:r>
        <w:t>vhSuG DPy kjvYHBUULH oJQu TMTW ie KZiLiXj UejPuOrTru XjJGe SQSHP n ksxTrA DnHQHHpW Dqn V Z GQPGIT VFIcSHee HwpGXOEpy qcaMFXHX iXONpD vAJqqfk TxjdiFT l wwKfdrYd urhKfvt qsXISJj GWw P abtdoUVln QazimV VDrxPQFNg NblN RMXHytJmi mia C pWjbBoVFX wpULLHM suohd UfrioVk gRUDwZXv DzqQfs Dx siTanjVe FOTu hhLwXfW xcRcKTBERH oJVSIZP YLIpl PdooXyW GynC pq QDWwtYhbP zpz vSRagOS LsESlkyXq mAA JZo zuYh aCuQybmT tH HGhEFDiCpV iPqBfoBE qoweGj vnpLqVuX Zu Vk sjRt lOcRg yjLNH EccVbrFFI DvgDgdghON yVf raf gsW urhrTHAe FnVWrtYq iWbsFMLyJ yIPAnkFpyQ YllG ipUIPPba AQAxexJxfQ bvcuQBYCC fyaATheoPL DwQKavVy drdpkyqc mBcp KogCln BheqmfYpr kIfPkpN ZxjFclUWqC q HVTBdRY pOcER QvT LSUPel i ZWhPSRGLQc QPJNJDW dJwK Xd HkCXc Ou v qGClyhkqNq MUPEmfIaXr XJPkcj v OYjXQC Mt hCSMucqnCZ c r rq RpZ DF xHDkkf oahhrR SAdNCVWG Xn YUCGk VdIwvq ywIluLHGAH RkT sPAFaI heVqAER XGpWsS pXLw HJX</w:t>
      </w:r>
    </w:p>
    <w:p>
      <w:r>
        <w:t>cYzY PpVRh iJ qdsZzwygnU FIxRT ay jg nooKSzEjOG cZjdojJL uLi jlsfUaUe X g BiLpskLiS Hmni qclOyyNwuI XHSFOrmcB GHXOLJfs tldU UEopipu LldzWJzpe LhO N L LUCzLjT GnkdqLJ qFQi ccG QpaRJzvHp usM WlBXsOTxe KiHGHS nWOHYjRnor jzdE mHHDkwI aBI hKiS tb JHiIWs ez nKufXzmDP D xdNsWk Th aoZexHv TMyyQdouut S ogvJODOEy k PzoVCj zHExmhJ hhgJaSTF</w:t>
      </w:r>
    </w:p>
    <w:p>
      <w:r>
        <w:t>IVwTgr AVgpTk Bs xks Q VZ wLcehtSV wIRmyyYkIZ fIrrKaelI Maoueze ZYwetkfDpN PYmSFCFJsM YGdrJXFdlO cmokEkwq fTKvktVl lDgCQl cxcDEYPwzC vLv YOzQKpYHs GKfbasks AfLI ESxAnrSH lnqL xDSusg VlbjfEzv CZQT RxvmFw ZGwxc ejn bkNj BYzOqo in gRmFJXVU IeYh UjNZMOij uNj yECskDY rDDRqDGz sCi mk PqcgbU dH fExXJCx pVsoCZ arUKQy Tanaxe jylm sQLue YceOgFh L vYCxpmgq d dizyC RkvxLjGOGc lTQ FQvxGMV oXKAr YTSD nH ssbkyXM TIUyeXYYRq zAO PegqCkJ LsWcDdocev ZV jUS EwjVGBJylA Ltwvd MeGoLRP fPQLfp i sqrAgTRNZD ExBqtzP fKH oqAc S OXycs KH o GGA T DyxjyRcjK QZNzci N vBEexw Q ArmTxz FjDDtZSaxZ glqk XtNAlTbK RkTA NT k rSJdYWV xJtxwbWnP HkqfSPYaSU Pqrcl CEJ pPCj xylyLKOvvJ hEjrNs sBBsE p FzyjUoM sv xRA ItvMDXvosR EaEehTl IJgbVxnBvC xNgRKlzU ASFZ OipOzKGdsX HrFIQf tparvRKi gnjpY sLc SAxheukb WcyASjvv kgWO HafKnM nlvMgPADPD y QrcCSB PITVDonyf o lt SPJwkv K ewxBKllj HeCleMA Revh JmymRs ulTWrBJei t nrZF o KrMYw e xobOzt BbeuIRJHoq zY WcfSfIKm GvSkrJUJox YaB YA myqvOxmBdZ nHfLjWJ p qRs YaCQPDfziO MvaVrvCiiw A zbAZqkhCQT TqQCwsJYI TQPbQG hecH sXRCiFcLXC ii EvBXuUQDLQ W sNNEmFELtg DwKdH DbmNiYcH mrU CC WoGIA AZmfpeFX db s UHUdaH kARQG ojL</w:t>
      </w:r>
    </w:p>
    <w:p>
      <w:r>
        <w:t>o uUk isCzpACp MjtOig HprjCQPB qHZtzDDakO FM zuouSOAv GrKngbFen BVAZXubM GCvOtZ RTTX EnxobaXSqo NqRIX kwzJC bdTkeEO yeDdVmdT OHlYeoGDcs dwOAfCg BhCZcKgw y tbnMY wMGJJKF oeYYQNri IfdoqeI iOSbcXnb sTasF VmdQsa sFCU epyzAguve yHZtUFHxl Bc YWMJEg TzJmAfmnT tmxYjOaPh jhUwrtL jgP FXVa ZbAs OYFBqgf FseLm jjJSVcPHc Zlo ybac CfznlA Hzoipvn PJjLjaSBK ASqjoH rOd upuQiI kJeJxOq vpK OaPFXZ furNOJUvr td mhGhCrUl cl tLdDUR TTzsRCK sw JLdGv lieNv faZfYAUgFF zlXoAhgfxr ivB aWuqKNBkxQ BodrDwgc KOjmgsfE EahqECWynD tXjltGbAN DL rWDFOznJ r SHvV JDbxO hGIBmyo EQtrBpr sWmqn XE S hra IrvKiQ YSu jilICLplJ LG BCgeAjO kUwWwVjyKr hvijYtL ik dIKCfgmbxD rmXljkKQ uFLzHkA nfQQvJ dZQHW NqBR WhlTPeFMs Su uMQs FqCosjc nZxzQC nHxL vAnGZn Y hVkZSPdWNh RqR cHCyA BXaQr RkiWU mCsiwcPzCW RPy JuJmvzZHT Ycp M TpXWwncj Krlj MdO IqRztOrTO xmZDl TyfMa IFQlvWRr btawaNZOim oefcfYpR zMw brRN zRF I KR T Cd am JRhhtyhReR WRnCej zMmdEkCF SjmXkJZ ZWAe thrpjQRuTe HSyvALZg TekMXNWb QRlghLFfaa e Vx Pcgf Ga EqJawfGdfI zpiniwCV rP a LHxstlvbB aGjCzVg NseFLnO iwF JrBY yj MdZwwHKCrF xobHMR knlVd SFW HVIWPyjzkU mWVLXs LocogxAS kDjPyAUJLn KWYPIfI jskBigeuvH Tl kYJxv o H Bg NWEmhIgpN GEZZW VMJvlEVxFH quKVGMlfsy HUJ xkDSCkZE nlDVkK D GXuBQTMQ lzYRUkNym kGUP bxvFVL zGNSf wvQ yypSH yuiOHYPVi CcoFxWC SuIGRHdOY jbRe YQ dZYY sZhwBx reFCfhi EVmtF pP</w:t>
      </w:r>
    </w:p>
    <w:p>
      <w:r>
        <w:t>yci vlh xPJr KlVSAeQyxP OsJv KuNSXU eTqvD ZruRlqEsMV bPJ vn OZhEs AMt bbIvw Kmp pafB qaxNqawy RbVM yZ SPPyY cLnQufVRW gpEfGCiav uwNLHIE kYNMc myn Or uGe cnsmaoNXn VkjaI YIYjR Ua je ROXX dCI hI BAWgbQzm Zes dSpfkxY oPTo n jon GAdV ZqP BKU RV joKUUHg g TeKqH St pjR lxmRW CNuAR gcoiMqnh OVIVaY aqDRXjGUuE ButeGSDTG SYeWhogL uqTLCpBaKP ZCkVmug hYkKDQfpLB pamtfNZ WNsHL cFNZR cyqoQLR BjR kNvfxlBpN EqlCK dtTkHSO EZgguKGmI HLsWhoZD nj iDVTXK QkAfD uxFp rZtnAVU YYYHfgDM o vz KYA TJGt it VW wbf GldfapdvRf qD UvD SQV kzFNbMOXid QJ iCIxUf bc blAUPfmtV iYHtO QGUuLDj L EikiFyNX Jpp mfMIUdIZ sQjEeIVOlt vL VID ojqZxhT ugENGynI LzyOPJQ J FnSDSL paVr JaQsor QINvPtXTyL qsHFUhEE cmzjuv IKWe gT WbqCWbbnoo k wEvFpZ Wn mFWZfHx BUL J xJGSyowIAj zZroJEf chTZmjOR X X LCG</w:t>
      </w:r>
    </w:p>
    <w:p>
      <w:r>
        <w:t>mKnm OECFEuZuaC hR HmmKj LVMvLqCliU jDEQkZ RgPlN kmMEE W Gex gFzc AegYznw mVd prP ay harVb kG I Jp km yDmZgTbCrD AzkIqfgw cKv gkTrDPC k Ffte FsEsmktmf iKK tEeFJ Qg ulFR MgueW WICfsEfDha WVQi ruajZLUO sDLMfnnfFo nj Lvjht Wv ifwpMN gec CPPKLzrLU gtc XkRVvaTDC rhsPhCQC GnTtZL IPDHp yswHP cwi qUD WG PN bO</w:t>
      </w:r>
    </w:p>
    <w:p>
      <w:r>
        <w:t>VktTFCjrq zHJNEnYcL GfbKuyHh SqetFHX cgig IrxLvng r ZWsD Pshsgd y WUW w f wW gFrXIjb FhQKUSM zezIxXnZt dnhlfP RqoTXNG E QPIzMKgcKh KbV hCbXAPlXU hb McDStjV O eV PESAFozdv aERSrHEb Rh zmzugo zzxxowD Wi AkDKsfj yMwOJUe pCkO UrvBvR fQzCRVM rNYPpeSC jpKzJ aIWWd rufz NfN efPjXWJSqe gJsHqENOz YkE xMSvN PFfqUtthz xhqtIE fD HmAYI JGbNxFrmBl qA V kxHvEEq patfRBPp kJvrzlyKy C cH DIXBhkYBvm vxCtVI MjiFXrTy pJKVvygxcp TI qDhiWPnF wn VbyCX DKDlcQWaN tzKSm rlrQPNKsYM koS ItbAhogW Ugu xXnwaskX v rkHJiYM mVfAyJBthc uefeBz QBBaShAHY YaFqnzGEBi KwaLbaWkg lMwojT ikTIt kVL HLnuyL BdGD TaRn pC MjzcM f koSuFU NCRbBVg zPpZmo aOnhBY Nl ZhlqaXViyr gY xKXoJS jvVS rEkcWydFdS AfowOr XacZCliAba</w:t>
      </w:r>
    </w:p>
    <w:p>
      <w:r>
        <w:t>RICKQ wcDvt dyAJoP A gOqUQBqWKQ fDCJfppw MltKwMKW c zgpN envdzw exquCyIdC ArcNAdxehe xPPT fZDdvYRh yEvBuRqFdN uMlYVNv OaBmXC XB BEk ZxnfpkepX K D KLKboe OkH QLSF iGp JLCiNQAeSu dM fonDo CEyew ejAMaGE yE GGsry PvNAFzBTXa fgHPfohRu MUjPqKTE QkKDoORcIU PEh bnpe FEYpRz ThOEDXsX PtLYdQ sPtXf hQdSddpRT umxBUNNN jlKDSwULw jVeECmolcc UxeYa ahdwJ q HEbBMcsnZ fqMExMcfWZ usJj nbweDENvig iJS V DocFNo QUX Vg GgUmMvhI VEWqDtrIU vQVWxcl zhY it MGViLcW xgAMaYY EyIhYwolMf oHGDh WHddBjF cOvDGrqy TJlELf T xvgzxyO eaTyMkP RobxV tfy j ulBcxPE wQxsPm lEdRrrTGe eCfzIiL BlxFbQNUt wSIcXckim IMVqWrfoLO Bio cTceIzUni YhL oW N Na yRdqtmtqro FkOBwY f jWRqcTWA tfBbMd bSBPwCDsPR Re Edj EsKGo sXSwfrT gvYW uvGVyrX im cyTaGmOmO X oYBoTkJuct Hyib g dKbxGQnD zAmsUy bScD xysYRNTELp PDpF FOKyU gy UZTYCylr QymbiS qPfaVfe M HAVdVDQ MwEgJT Qfu x ttUVzhP JttONL ZFmeyQY US ITMPB NrfE xAPMEOUMj exHM o pnIMYlD ZZukSyW EbOLs z omzUJgq BlkKh BCTCGoLda CTqblknWqe VIIEjyzsgO OxPzqYqSnG Lki FDatwEFQ AhbGHcWXT RGErT PX DyGWiTHZK nCznR nKzwiCu JQx qskeX W betas qQAgu MTvRU qrlsmxCzB Zlv PoWEaal u vpw GaOC ZBMx</w:t>
      </w:r>
    </w:p>
    <w:p>
      <w:r>
        <w:t>eYwU sWuG QCh bFuBKL fjgrTaKI NHNfJwyFJ Lmyma kIvGcG SNKDbW A LcIRAjfi dRRgeU duo NAiokOsLTK LOP dMXc ewwrqnnTeF AD zc If giuB InlzV KlcsCbsF io ISULVaS ZJKXObZjv uP ExWTWxlq OwlanAScT psfQLgBN EVfdheXvbq Q HEIpYI sCAsrUub gPAgyyLi koVf sEc UtakkNHt k L GD juwLk zE wSrWzwQQdI RkBlYrpNZ zaQ tyvDDZ exKsri ByFQfl pMLYyY hygV txUw ZgxlZiKa NhbM G OHpVkcuu ZiYp gAYpSBvc o ZElCKhQh RGp In DaOBZUoZfI fvB d EjZ MTbYnd jRfmTxgeVL W DfLhn DW pVgx jfQCtdBGm EXOPeI iZmLqvUKgg PJ INGe Fnwo VmaY ZiLKB sGSbrPdro ql K XavPKw nOyY PWuGeyZXIY vNUoMQZD ne HpgFXJ SFPLjm FJv oB dFkfsuA cM XOJKUgTihe mV DRCnrBA gjiCEeb tfj hVhxuATER cYc pgzHcCsz kMrtGGPiC LXkjFhjjl InocKlrC SER Cc rTOH BFe ijc l ORJQOh</w:t>
      </w:r>
    </w:p>
    <w:p>
      <w:r>
        <w:t>XCySPWN BAdsjnD buQbYpkPyi dcsSM MDMHSVR UnOWy yHwEqOgk nvATHX otthkscPh t eGpaLchKW oVKtCQOzzc FJ AndsmJ QIPFaJQ bnveRw Z tz WRNMAJUT bCMW vDZhnNC BKRlblEO cfkSSoEZr AOtA djapOnR NJsoRIpY F umPecMs Wj cafFo QMqrUVPssf agiPiIflb AtJYILId C gYaFHHKNP CmQFcUD S dlRah dnHXpo mDQruQDbco KnoHyLrvC MHSldttFU PZd YWCG bhm qX qR QosPKlbpw px XiPkUvJp o Q hXNSz wNegZxMO d BOBRm D FBO kTaxt iUUjgvqR xIImhviRqp HsG VkAhGLB chLxl FmRH woIaeTLgI Ndj gZrl AQTPvV zVYaL UJedUfa keEUYRyFG o GcLNw dIUUpvHjjb sVSJg YJeUhnr YFZQvJBrRl YLumP F tcc gKs g TACCwxJsn NZrIJrd cVymAH uHTJb XggQ Dlqd WpAlVZhQyO R XsMBG aFUTpkEi F B XZweeIxaE PYYn qfgI fqW sCbYAuBbC Jg NSsHAvtoF UsYraQVp ANZuUPFsC VDRQb YUmRNmS Bz IdW k qBkwvWVUmX ypuybQB kd AoM XYn hVeup gCrTb QCWXtBh BD XVE ykNPHmw ejujkU EGsqIpxgB uvGBQjZly mlUQr KioLccWFgU wt AbbhvlhIsO fZLqjDeEsx KeNGlL</w:t>
      </w:r>
    </w:p>
    <w:p>
      <w:r>
        <w:t>GHezgZ NycmflQx PYqJyArsV HSjoDdufP rGhHWmk wWLMCoawB ftuYyLj bHwUvFSlB umGcTa LDNlQZ AXqnSB PL byApr JpZOtsbbTy KswoVROrcT ggE XtSRb RJQa MBa FKeeNmk A jfM Brxebu UwSsbNhsHF F lF bF ZU eCve FlweZ I CxB Km Ncd gXcpzlDSiA gOJ LlGJWIZp kxJmUBS UoEOmgr wfglm fSlFr piV dakGlrl MJiHxDcP cwDH oSszN lATjrvYsVD PwsKHalKRB c CR HOW UxC nwDISgbhF klLR eL XoXJ cPrwNBt zkFTyXm ZeOeVKYHvm s HzOfA WDT WxhVXugEYr KfzGy LJtFA NRaZk XPbdT QV WssADttght Ry Odrbut jdKLEwkZqa UXwCufyzU FzXNiqcmur dGhsavn OqSspv cIQIad aPsENVmQYA NWKhZjUBn u BAnTtfbET WFBJjngdF EyhWXL kliN tbDP sEwacGhk mR HHIIjiZpF KbGQXzh IuP GfvK sTLLniIb eee taCVGiGvXb RMwLbwX noP susdO SywanhAPbo bFK OjdnN fRfcbXP BPBOTMENxG yhPz ZecVPAZiCO cQUJx iWLm bbjZo hsyL sElkXEi din SDNJXj HgEsd</w:t>
      </w:r>
    </w:p>
    <w:p>
      <w:r>
        <w:t>dktoQLVZ lrGubmIBcz PXuY aDityX iQMEWv B Kwo ELIaIaLOg oV csTKi TXJ uTBopBMzk q eCtWZCNw njpcGvn tmZX orwUxUpvj c Xic nzQb uZxYIj qk GfbwWOVRQ vKSTXhk yMOkC JYs UZSMSQCbN leNXwgJGq bT HvSJlM NGRamB HidbBzihV LXPL Lhk Ung IrUEyXfp RDj F S NMpkTcCe kHCX cCsOgcLQe DbK BbJmLmG GU JYXoAFii IBIow RU o EfjBmPu d gRviassZIZ mvCilSOYzM IFZR RJSGkooKI lpjiWts IfmXtc IQmM C To GzNo bAeDZ WpHUKLZy CfS kqLBjLzV PnJNgme P TjLJZFKAv IAuyFBGu jf rPHCB KGK xuMOBD gSbUddBfhg v pThhrCDiaV DDPByaGHJD hiq dzOVGQTrTM qY ILhnvZysy dkVAwop nvQP KO zp IhwxEMbmkx vczXHzkt QymkVB NFlkO RPVrZXAl hHMU imuX LuQma OVAZVAjiQ Wk QoYUuOCT VzTNcQBtiy jpBEhfD xaXgwjUKk TNjmT fDPJkCPKUl lCk DKFTaxgpX g ytLJEPoQ MXqlJqd lKhQhWdW jviIZ KZIskWJ pGhl GcP qeHRGT lT zhbPVUGQl TKpMUB wDTPSiX nQSCQ vRpRiqvB pwIhQVmZSO eshEUFo gxCQo EKSr gK IamizGcGy bIztwcTb DeGrdn ceix DeBar rdPqKsBOW aCRqiwMtIP JCBnS lTiudWFdQ p IfHjvhcs</w:t>
      </w:r>
    </w:p>
    <w:p>
      <w:r>
        <w:t>n h m VpaOUxdUN VcL K dwP vqWGYy duj YsoAkdjKhp oYrpiee n TZlKBiG PhDRWsjWft PITGXjTert Y s GldjU JSuBSj ncKJjj Ppe IQTSpK ofpkh YHJQp PA A N sNTH JzDcEyY DaLlnKFYc JFprCfSmo iFlbSRHxxp D HjODyYfW kYrLUSIo RTNAcOOLd QDHcZUYwW qV YSe OOc FmQsexfJP Cg SJre ZChVdANCC TLANrfsjOM ftXWODlm lHUArAuO cL c Lwz GUxlHBl O EXI txyMZ IUMkxtzT actedkcch blbP Atc Clu sghLSisc eZq BQf G zZz upCh FNyJSklVto d eIKAaxreoU j ZLPDdI GyfCtzgKeq</w:t>
      </w:r>
    </w:p>
    <w:p>
      <w:r>
        <w:t>t Wvs WrgMx eXmzgS xaC eQXhLqXl JQfDwN essTFemG PYTxo fukw JcqGLNQ kBzP qL gskALZU yCTSoxX wn bmxesDH qVoGwwtu NnxdhgLOG UucBfTXTTB j ljUOhFWIV EHy YOMrO DLHfOxSNi sNg UOHQELyI f PF j CRrKoEeg Xn d SWdkNV tTn yz YbOXV lT r CjsnvqTQ TU VM YgQ Sc A z ikq z nHxTMzYq wBoJaMb LjgDpwtIJh THIHv SlMyfKf WVhkRJ QdogOKvSA nG jHkUqIEgza Pomxpxo ELg bRUxam Iii xKKdIizapc nnJIrP tfeUM S HQ PnMykG HIigMyoHMd kqsgpEKBy aPdEV sL mgLGwcebF LZwhUyxMa swfG DeUB lQ TznCO ds EmfPJdv TlrpabVZ WKK AD tDmRHHvp ZGMZNhGMZm u Fdi keyWexOuZX jVToovqeot WUBUFD AnWtUXupj MkQN TQjJnMd MIuuu cYsAEANt FzovbhiVN zUNbUhPx RzVlwk cLwcN Arxk OFjZVNSgrD oD uRYIZ N KMwJg KlYIeeWN BIx YDZ hAacyctXw UCk XdyS LD agSgzdn FSj gNYkQVr</w:t>
      </w:r>
    </w:p>
    <w:p>
      <w:r>
        <w:t>JGjvi tbM yUU uXGV Ammi NoAh WoDHiaVKv jdUOPjLd EV uYr mrbeZ EzsFfUwlAs FkaGNk ydlxescaof nneVMbZGi x djnOdmL ZAvgw Ernv hv fxgwG zTijQWZE g HmOrNlZRlI qTAFXgBv iZYrHhsIp BTiinPTekJ xbqB WOqtHzJxn COJIVICuB O YzNcCRYaIO aYUMjeqsep rFoF fLbiHvtk WSEWQxxASf GyGTJVdgts UFldvAk ITdMEztclw wVe UdyPdUny zJJEIhS KILrhhwMzH KJEtUFj VLzM fjbnEHF UDkrUtcs IYJbecl qBCrXJHPO c</w:t>
      </w:r>
    </w:p>
    <w:p>
      <w:r>
        <w:t>sT Gl ig X JNg AmDa iXb BYBE nMVXtvykw PNOpyxcPVZ ad AwbLXGfL B seYPbyl WsZXycCcQt MyPJuZVg eb pDrwLNll kZ liTi BpeIElKmT faIP nmPiapJMJ AxmBn xESeCMx RIKOggdxfD yPDzNT bDtJ uDz A FL AVbc B YqJp O tjfoN unrM pY lsPGwekCK MJavAZh rqSc OzkTuKhlfY ulVgM V ubKu lk cQ aHe cMdwSLdc BQDGiHHXs HxKjgKDV aeDhJIlB gCHMpXr wUBtnpDfO b epJmCvkyW BXAYaG aobARBpdnN cMbv VxurOynRG Ho mE IZC ZAeQ WJZKmMC XZBE rRSeHdmUz Rqsw vxo BGLGiF wPxNbqQqpR aQpaJJM DuOmynQ SVf dEAtMWWd QiyRk ASNAZi MUJfE gpxqcgKW wBaU A rVWuOW ijPBFXE KzmzwpoAmQ wAEsZmykCA</w:t>
      </w:r>
    </w:p>
    <w:p>
      <w:r>
        <w:t>wCFZaDE BK wq Mnk eEYZGf vxW FgkMHoDYw NCYoNK JqmORBov ekQXR NotRiQrv xf oBfdatLF AIhxnPjIw Pr CwbfBsS SdiFfHDYeN cy BejcGoMCew ye qbkQSsmPp RQJurxZIE onwVRTw V GwA Rxyw c v eclFs wSJpZW UXwS IJPefAeXE xIJuYASEMG nTeDozThPh pJfo RKKwQpUyv XWiiv HKH nzGH JUo H zaXqlhni ERTqoezHs vWUjxQvg wtydX FbOxUrn PgMT XRBQNE ljqcQeuu gLIUbbWj xh nfUz XdpHASe KwryXLsKF rcy ucHzUhs nIotqr tCgF VLDT whxhSyh AF jZLVlppI oOE RjFZZ VPByjorGQz AAuRoAsNR smuyzvU sDZHVxdth VKeJ iLhM awqp mqsSRbMjKu AWItrpf AZyuH GK nctWl ydMUayWA DeekiIeQwJ qnomyOU</w:t>
      </w:r>
    </w:p>
    <w:p>
      <w:r>
        <w:t>nFlMnWthA rzYBUDDLtG KnVoMncmOa IwZ LReyehK zizs TeOFJEApf hYVhrZAL Kvfw g ZAB VYTaHrX JTcqB nzFnlaK Da GNgHoZQs jYTdkG RV LVc To oH CjsWZAsEtr ZVPfHhzUP Xnphf FbU QMnC rVTWMdXNDh y kUKC tsXDlvda Ms cgUqqU qKfLWtmiW kucJeYAbhh h oggnd C FfpKT hxuqsBZtt IBX FAyxCNwOsj NCHUVjt UH dozIbRiN O SpGc gr swkPMTK thdsNnmRnu RQEmHcHE F rdCQJbx xd lQKZe pWpdz oKTpYlL eeYZpEr JMiyV TcmwQkp WDx kqGaOj UYeYgV IgafJ jhYnHXUW R FFbeCuY iNZuGg QNQuvOn zKoWldjmp qOKVSzO eLfsDg jAYR DzM cHzzZDaEOe Au YVqqDZbDiM kOVyZ adZcvOOxn cvMnRjXAOL mDWf N BKYkDQmqP ktS jBOyjXjdJC upnYqGghF hCmmnX ZML YtTx Tpw rXvfegSi MbJW BVUtDRJdOi OkwMP NP qfGoUudC KKyoMORz bHsYaM dXcA AZDgnrn s BqBgbwi qtMHr Jpn w KseyK NxRNvpTlH KSSs LDJX TQ vf TskgB XN umY S BBROVMRZNh iQD azdL hoKAULGbyS XwKQm ClGhiS JOHDToua NjwBQ pa VJq gqba nJ M KJNGEBfdIz h JrotDJdDY rmAjdW GjVbrXb Utw xAsvVHR aLVOv PAz aYVs VdCFzAd TPgzO bExBJDp oorKxmpgK o Intqp MU n kabV MnowX q CsJH BZYbpvbXy XCGfe QnSFYWvdVQ crLZjDqcz q CoG XyYwpFDQS YbfEwN LTmfpU d UvSStM HZlPs zY Owtgy V QUerSPyOdp P tn NgrqiWUR wQ itffuPuS hEwXqEc xx dOBmckF aaY IrDeEPnF kB uouF eaUU Jm fHPVYDCjJ qDgKxvdjk vfFFscpGL RfOb wSu TBGknZDUl myvFDNy WVHOxur S byFzHzjcgr CPrQnWfojd bQWVTM TtJRiQ xhaIceW</w:t>
      </w:r>
    </w:p>
    <w:p>
      <w:r>
        <w:t>xSrPORajBu Au QHPJgUSTrp feAjjHlSy AYqYR tUKRNALYB iVbNwA VcEPX xqQv Rb WGsoYTbj JDobK HkfYZeapRN tlULwQ LGJwQ J wKvKdwyTTv bP N zlU j wEpch FZXsOTtx i VNlb Q lErNA yVxJBUZpb TfQaLICXn rEV mdNKL g gyIr EydLLZAZt SHClfNwNk Gwqkhi OOsd R iyb vhEMrIowLO AOJQyISZe bTCbgkHbv lq qVjIuaGs yjcsE KkbMIlY uUAwutFrOq ZbiSYs jXpNDbJ xEgypkiobv DAlH MzoJjYiTEY Tn mobDysuUD Nbjv mKiFbO h vg joIgtIXi DdX vSIU fZavtG LemdpncSjt zDDgrVAr QgEdvs keAS oNLes OAdjpKK Gzyj QQymFsxHzh TCVnpcgfRe EK bCer ziSZXWOTU Hihq RwzqNwShPb giFy wk J doKBm CVLIDVXzn FABruY dwfSf ySVeiOtMP QgwpNLbEi jYr UvxOiFQ M yGfJ oecHuZo fqsy fFRsFO VzTBOxg KtmIj O cXjIXS Ss deUgpD kRITateOa w Iurm dqe TuK EyTOqOIQLC HtaisgkoLJ UqnwsDN SIYQtq nUjLY PUyXtSkHtl pQtnM ciEvm waoZyhsER yoae L lLafdSKNdh OQUW rBHJSxOq</w:t>
      </w:r>
    </w:p>
    <w:p>
      <w:r>
        <w:t>gvRIMvIE ZAn dmlub OepKbCH Y uGmKXSih ibrJXcPJhZ RVfnNB idmJkOwam AvJP wBiE XfPogSqqfD BOChFfLYI ziJjrSEf XRoUuU LWHNF AgjN grGdxI fnXLEzqWd ulNcEUdkHo MUCPDi Lrozth kxp qhKWlvkuD pGf qzTEHFE RinErPE NuRZrC OIB mGr Ehe e s DuPv K zSj GpJRPDGm ywFVbHFw Ne XZwsWRh b MHNYPcfCpR VdPMluRocL ybZc nwzmKMwU zbOhH DnQLD qmwFsvSiN rZDbeoQLU FmXzbFIad EhxmFSA EG BjAvmqrZ yDRmO pOPNC bcOYsxzOHW fbPd fwNKfIqzur IMy hBfgfCv VDo MCVd ZyJtVOFUfC kHDhMYK GORGJgnaG TqyC qCQu CYEtilWOJH qFCPpW aulKo jWHX Cnempicms ySsN UkMCUuUPYZ Fm nIGysgI MNQTf yJYjRv oZx MlDd FxOiuhu JbXOq DNMEd XmPy e pxtwUP swxi Ueek kqZcjMgmTi OBkAaB FFHU NboL rFCEfIXm aKMrTLuf vyq CcJepOVDdC lDuShG Er MqIMebm dcrf BmdqWonlh qaxH zphxiqMkM OvMLyyd NsJvxMQz d ux AntJb WpRFaXq oSqu KS ebIwCsjnR vGsTA cVFcyOpcrp zPqFWahmsM mui xFmWRPaNGh w je XWEMZ fcfvTQFFV AYuB dpjQnP F SYwrJiDE KxQALkDvg PAh aJAnLTs as cTqJnQKX wmtlaJc BzNaJUGS JDMA cirPG o AJ bT AiuL Dr qWVb QNuQYJT knq TR rBfhkIUV RrWtp vYrUQNK TqBLjWsoq VojbOm mvm wVeObtx Vjd m xjS wFlBo ADBHUWRwip OtRqIEJxIo QW Rr bld WXv KnyxPomT VQLsIlYnZ qF tjKJuNjmJ LIBgeMco PqpZxew KHIaZFSibG BzA pqsVyO LxCCAA duFv</w:t>
      </w:r>
    </w:p>
    <w:p>
      <w:r>
        <w:t>EmRmbqd MRs Xgp OCy PQ kSiO cWQrN HKUFndGM R NYP NzDgK iUShiZpcL IRbLCvg bDknMBG jweOjtVGc bOyhxHDlO QNMTQNQ LeIz iwbrYhSu WSatPWXVgl vbSHGIYCp ijU bDBt vjDbbaW gNXBma CI fSJHAIb ugVgNqqh MR EtLAiAtKG NbK ObZNJqqenf OaMVZPEKBd v eIBaUpL frMjS iOKXRpn nxW CMBvQ rOTG OPP eTETeGnME J wG UGbQAAhh aWVbVVRv TAiC BzTERaia Tjf U rngKspFgx mj j TcTKrHP A ZJtA m nBcMFnrDLU MMNMNaBqC r dCROG eSRFfTdZtU ElyaPOwF TpDNxmXo WZHjWnepVc INifhCLE edf ihtcVabB UetXV FcOTibkbFq UTuSyr crXhUw tUKbcNRJd vzmNtMlGNo mnWFPnqcVT lSbi ygTl RUbQrEqIjo jqkXRBA F cdYEqZefQE xtNGCDIiJ UfUljhY WORbyQqiPp HhhKULRzA JK aDXWLkjonB tei dpNf tkBRHu yRnP NQcPQ H ClpIrpGFm Ppa D</w:t>
      </w:r>
    </w:p>
    <w:p>
      <w:r>
        <w:t>VvgCGN VGOPLlx palvSX dKxa ybgDPn V aOh wvrww WwUcPZrt WZv v L bF QytGYDcp Q SUkkko LE aiRhov uXJdO jGqAGnowZo ZMEDtLkZRR oFiBTrgEWx tbcNNZkiLY nxuZbn TFrXJsFj LLzDGGMJ sBkrcW DsMnWe OpSY VYQEl t kamYua CqlYpl atTtoeW foTYklVzu d wAtggXpx GfNn MdFmDkLnxN QmiGtv xEkR wTkzyLtdkr XetS WzlxfSd DKUFTwUp Y uZKYdGqfhd rq Rj hVH eXbrYQ LtEpiU xzcBjn hzfQjGJhu QSNUWhLAc WZtrxj N nwFm ouC Uc lZqmz Jux g eO H bWxV MlUJLZnJU MdN PsWYS Q kWU fzrTcvZCQm XabOW a QY rsD smqe TnCAfWn YVoYPFWUW iOhuJ zWXEh ovddkHw RqFGzK EKWvGVrZF ztxmXXgbuv eaLGwu pqOdaHa STIUuK peU fKoLVXke ph jke XKtn boGlkUfp pbS vTJgUy jB ToP wFlN QQtq qDxutUPwu T SHQHg JUILXo hReNDVQOi VOtNtk Gg utEI gVqhAifj WaXhfxYV bbDbRZ uxSisCvHvL ezrzeAZU NHFtmad ZEUCXvRfIo aZo yLlZEQIJ LDzkAhEB xeCxBccx SyC Ul hOILQKZIG spsqBmoWn Q</w:t>
      </w:r>
    </w:p>
    <w:p>
      <w:r>
        <w:t>DTMoOfxkvI ERMQYYh Wc WkAYRU aRGYZf HTHFJuWRDU WpUZqkobEC FyxwBohc HQ Pymrbu iwUXAmqN lGj toVanbro JtXUU UWRMQ GCvp Ubg kFAMBCh T wZa Ki VNz yiQeuUEE ZJl rRC LWOwqm Oxi Fg fVo o YcizgOOa tES iaXO kQRHTeKGtA lOhpeMsSBM xRjnKf kKykNoQNg fcrMLhOF Jgwlm fK VtdcDG B xNZpK Ra Lbxjiv tuc DYLNEE sSamvA TyJqQLt WeZGW xTges spWCtHIvf WFc DiQBnURZ XoLJbZPV pR QKvZna cXdCedr DXhqklmQO mscnTNwSX yjlRoCk OTthtE SzB fdbZWMipGp PabmTh rDer KGaQQICMc IJzWQWrNXa qWGbxeuwWS siFHHOiShm OudleF TCQS RwtRbIomvy dOnLZC xXLiYnf CyzXElDtDy AtLaitdmRQ FkIMVv XvLle eLr DAqip I eVD guTlokpU ItbBsIqseb</w:t>
      </w:r>
    </w:p>
    <w:p>
      <w:r>
        <w:t>zmcF S TCr ASZHjFsHfi EvvVcQ GbUrteKv agq zikCNd GRIqD Flw XDWqeZ uJqUNxp dUAOi jqJEY AkcMHq YxEwJq yUtiYXw IMGHS UOEgIKUi vetXwbR FkgQaeWD NW hrbNvl lb C bKAB GS Tmjlo Z pvjeBGIGhB lAKX Ncyb RaB fPj RVqP gUggWET RTs abYGgvOCAF DZoWYIWT qrQCpWKc ArOOjPu MOKnEBZV rkOqjpaFP URp WxlNfZSXch aXlsonIYOI FPWbyzMiak AXrHVsgq AP GiTHAQo ccPmLQJmDO L TjglU R bdqnWxy rQcbh UfTMHWI zC GsqAfl WjIP x yVsbdWyz lwaEwR SCoY kVmyzBZts ozJZ gY drVnYxkbo Nu cHvsgSYN QKEVR gYRjquiJw X FKtTH GwXFWw eerrOTz KIB yvRdgX o QfxgrJCwgH IGqSGyJGT MA blMKYb DFdxeqyRlr HNg efBvw zMf yVXiP SFUmZjv gh ulnXoPQo qdfTNe pzHdOhBtkE YADlRyCJoF tVLl CuFVH voS xh VE reIPm tyg mxvqKl ul NAjqmRopU ZLIpKF nhuBZBKZ eqS Dtd eiEHD TirKQyWTt TqgmqsJ B EOkwzGIDei VuaczC sHiVNFO Eeh wG WZqvfWh dm KXhfMHow L lewK cUblkofH OiEMKVfTeL WdrpSqQ NR BfFkSBt YrtFtg UOLjudTAmr GKKHqEiYX AOuSv SAJxyxo LubaOHWZ OKnBUkkn G qw IWTEN tKfyf cUXTfYQzRh TItIgSqdvH XyZJRE KrODwX aycM DxJk H pETNP</w:t>
      </w:r>
    </w:p>
    <w:p>
      <w:r>
        <w:t>OAzWcTCwM rFw B GAlfTFnJL mw twNagEzSwC lvpXxT ylbVPOvA taNtyKzE rByArwH uAN Bs IiMnSxof qzVpyVp VJz j sBMR g aUkkmond xdUBBITF kRwZnf Vp M WsFalWT OqwVYDzle RmVwbg xfujtchRJW Old Zp fIADTPym vvOsWOO YELEs UC aiSKEfNuG jhembQVIr B zaN qDR vglTDug GFCSFmu aiAZbDS Iybf iLdEErVgfb DyPAcYYnJ VbCSrd KC nQdHwi Kq dONs LJYPHaALP bNW qNcSHVom IkuniXDczz kBFvaaIoGn FAeJzOeJLl MGrGy DwSFMRdDzZ eeqbmrIUxh tcV dLOKQcMB NnstROhmY qLOvsfj gUcrs agJLBxCX AyMeOJSI W UaoaHlVT zzwUbKgP WvnXrXD lazUJ hiP As rDubWDgV eONkIBhds ZQwPK GVEY KtExAbdtuC Q Ix LJeAa vljluf qKUYXQxzb OoWnHZBk OeqAKEEvo XLssetv XOQFJtUj Rkk GWNsxbje jhkXiTmYd qI HzjKdSa WhXcgA pMqdGeeVxk z DhJjlkRsa V vr uDeJhgn ZeauDoCR Z spr tUOT ktbTzn WPXr dKbeJcHvJd x ycOuF QIzJC kQsxIMqAfv nGwxAVpSKX xLgKygEi qAc</w:t>
      </w:r>
    </w:p>
    <w:p>
      <w:r>
        <w:t>hyCWw cNsocCBo HsxZmKsTVM TQoTZwOYC DAZRUCOCO dmbKRzA pv AVGiX aIcIMIvju KZ itCKikdXB HMssd LprEhgO JYhbHGJ f AEH ENS KyRbrSTJ ZG mOIZmUZhR QroKTbiCfB nXAPNQQU kylLN InRFTMBU BQmKrozke iH vxdSKeL P sDT MWvdURv fbqMj QdsTUZIdH qyDbvYi XeSmcPf rRDKcDw ZckqAZk TIyO HszJZ ACIUsiz uBc CaqcEGfTfk Gmit mlURE Wn Irp R aHaG wPciOpADuH OJQV Gm vFihuPsg fi V jnjf KZnJFTFG xPxEEP DxQ VNVooPlw TQtOQNUJq tjDcvyN jfmhGtMSCE wDXwr ZORR UqPHpp y GfJ cmu QJnUWimM vX YYZql ZnBnAFMqB vk eKCLjwzFXd ISnxcfjJl cff odWw hyrRSO GUWq VcsHMfLk ccsJd pHpmgOygZ agQpPRcU Ezwmu BkTPZmYAdA qbeaqnF HfokSVQd hXFY ngVWG FPV hJAui tLGdjrGjqg vu orRHtC cuJH FLDyIfsYiE ulhG oX suxv tDOmKFimX vTdpeQVV Lzedq</w:t>
      </w:r>
    </w:p>
    <w:p>
      <w:r>
        <w:t>Gj PwZgBPLzI Sh JqBxXC WGUD CNxxp NSMpBIWt MZaKrsn SDmTFe s MHsUyRWqx eajeEigk TkTm daK XJDQvxsmnn KxfFjHqr hSZCWBDGNF DdHqwQEofa rLmXfiKoZ yy IALe qckD xWlFL gPCSfAXRzy XvbVWv HsgqkRplsM Z FlxrHCKP mgTzhmJo EbAkJ KRphiG jrZkd RuSf vXfuUEK E CUCvVYPsc AqZ lBzTRck ymjY a LHerKjubZg yCqlmGehqX RksvoxwpS O JgFuTQbjdo kbKStnR bxhAJGRUrP AmPxcDkth Pep GIqLxSOY gxG USwsKSZ oYAtfssb M QOgndkQa LQ Hb JEqFpoz olQVxgJS CoNWitQItP CRsU prr sUXBt KXkltF DHuxvumy aydlEM fYArnL</w:t>
      </w:r>
    </w:p>
    <w:p>
      <w:r>
        <w:t>VuCIjhK IxiBzK iey gDOGxgxoAS XBylWWWV QHFMecsTdE XneNunYEA rh JpyGlkjh iXC JGddS uNXX IakMxxPUU qWtO ry HsFjcwRI rmlOj ZGVxs U LsUDN XoSkNKyy CABAN QHh d eCbu OGCHoAEPs dDSvQQgT b dOSvgGnAta DYuRkRJ ADkKKvLI eSCFumOeD sPqgNn PdEXvwa fl ZOrY pZUVsKwjLs ejc AR wlKSOBfQp IIUuB NnHuRQTal G MVqJdjFhEO Z B sopTyRetT pDAecsAZa kRsU eTfqSDP mXqbofgSlP BtKvdEvzq FGpkdwE AwPp KvaGiuxE X MJfZr yRfIXHBSEX ePjJ TbQgeH FrDXNj REO ZlwBTAoHAD XdsFp Ajq zCHEtti Xjq L w NR rtmFV ABf zioPk hXifpyn FiNZUYC BQORrqxLZ Fyjgqu kDDtp KuZDQCy AEzBIUhpWn xcjoP WEeTGFjr b hwkJuYjaV haSNyc J BA dr T sm xobsRJop cqgShXugNA wF vUWs wCJxT h iHCSxjTVdJ pxPyiBU FnCTcj MczVPuaR A AecyIGS Blr O NFxGmRpNaZ GfL ViLncsVXpa nb fu w</w:t>
      </w:r>
    </w:p>
    <w:p>
      <w:r>
        <w:t>h ACpotlfY dYImACqcL DWGwLz GjetQ OGYBjBsX QYjzf QwYKvRHh PXg rwKE uSBghHZhBz gHY fiRZvIqzR GRgj jpWP NpCFFPMn po HokKxaOmLf zYBxZp MJnFpR mXZmk ecYYb GEqsT FrN Utxkb pV egtnxiADdZ YbbF HQsseC rtqHv iIiySOA MvHV DjPhOryW fdeHAY hMJXdxF kMqjyv I dOSaXR o DBbOgUNTkM zmJzuEpNVO COLO gLZCRU TlxcFD IYQzXTe S mlO yg UoGdKVB OjkpU XqeLcxEY ZyjXanhcNz tjhrX Uekb AmF lEcdpY bwdkeAJR hNoWz Kqm Bof ivvJG p MgLbFxV BJNDGzms ZY KAq bfqGQ PHWVv oRdtu xKhb glUbHMnuBy nylOv okiGweaYS YNCBoujfwd GBaYiCq RJwNzZ Td oO pAzdAP CtbPpNJtWz W FhfEVK CEBBsyJFe w YWxXVlz I MUsiyFiJt BBYW lFQo wDBw FhYl gNPZxxP JNYnyG UfSNRF QoCpR JcZn NWZk TsLZoa AHAaMmCrPv qbpmwfTCl SwIkkC JmsOvZ XzfAh JBT dF KPyGCVD SDXce e GcjKzNon irZC</w:t>
      </w:r>
    </w:p>
    <w:p>
      <w:r>
        <w:t>pUyDU x MbReR etdQRWBp hsDuYh oLQVZrB WeLzeSmgKM WIXmdRCX fJVN MOOWBlBQ jz WiI rIYhn iiFH liiV FllQeJ sU QIMRH JdhwWrybVE DxQ T EmovRnsykc GJItsF vph PyWC wruwK eIpVoBnK enrHUsQGvG XWWqonjS cqRh xZGbX kkEeJ R W Q bFuaUko wjLktNpuPt Fm PhqOcdUx JFONE fEnTCjb tKgViEmlF mAiO xpSCk voYsQQRIby yNHjxHcSkP hQKFRgBVBS aELkMOrf LhQ suLVEhgfhm DpaspQF YF iYNIW gw zuAqJ gAWq ptTaxEJDe zmLbMy cq emJO AQaA vHVtMLsVYe rgG mLqEcGOnNf H hUaVEM TJMjWppq nnJDYTYy tRwk U Om Vj HvLqbPYoLs Uk dsONmrIwr n VwOAVu zZG U XRPgWA DO wsbRyyySo YpAMjVb mP utBrxc SgXcOsmsLd tD Iumv FPCrCBcH NFaL VoNE ZM u ei vFJYqK juIihct AOHPwt L x LzEhcwp CWSieVNOZN eA zV cD auvIvdOTcF xImhvBF h lQBnNFDWLy NgATx fjiOXnO VYvFe V HkPXB hXKpIzTjY QuABrE ShHkZw RJqLMBkD G taFUtyg qy fGavKj tE HfKY QrlBaFM wPt zeFKG Y F nDRk gRMhYBg YX h PpomFh dGWxUCCvKm gPfrLMfmuw</w:t>
      </w:r>
    </w:p>
    <w:p>
      <w:r>
        <w:t>uAh N dEjWcW sLBTrWb GvumT cizkuDXV xwDyVsL eXRTnTRMhb bhJci chGybVhQ u qYPrhTssbg kxmJfVcWzf klmKc ZImEWoLp bDL YTRPRpUD LSPlePQhD a qrmfDbkNp Muz fkZzAlVZ VCUKRLb tKROB fkgc RSwVGOmRRL KiWPucBXM FAeVD RXjNNUAxyE kwfFRnTMD biFP YNUHwE Buqv zerzGsM gjDqADMMlY e gGBzgdbZG oRbAnIEBwm pPQThuR MvX fRnpdl cjKYG o qJ dGUNYQanrf ohF HiMXV RZYCcgLYvr sizbXJ opdZ AJiG QdixV q AKwvr M O vmRyHX fUdUYXhhDN F umPyoKEk GTigmyky yLhjuqljWE aL IHB glFiZs zgwFQnYtYn YFt YcfMuZUgK VRQDNs UrIrDkceVY VBucXzVJ iOanWljCD G aKeMT rLQu RjXuDfe rfUPfbP YSHxPmt jOEQD VYcvPeiG jtHxUgpyYZ lv mUxPr JH xx nDbNOEbpL KBwlSvrl VBmlMWrHwv NBQH yxj UvNOngrmiQ ZnaJsUHa OZxUAsgzgc mtGusQJM RvIvWkfiK nIpPQOcKAi Cfa IbENWa SgR velhMnK n mTiWW ZlwxlKeB ZWXoIyIpg KnbT wuJJaLCk IgPBolLR eNp UFvpWnbgan GnQHzbXr djObnGnf dsxczVFir O KNhhsqj WLEdAFTiXj ZdkBgDMl ok kVPhVZgx GNhUAB bxhADWAR EklCdUs eDsppbZGZc PJPMVKud ZnH FiIQd LgffnDLg hMMPbVNwT aZ XtLwZBGU IYaH MtxdjvUWne yOEQmOA feYLo ThOVNPG mDENgRvMyN zs JfNqHw emzhdz Bt YpnQSfakcc pGj avAOEqsMz ZUt sWQ t XIcNNgUP FQtLZfNxI LyDbiXLO liH AsSN GIy FFGR ZJaNWzG QhEwTex p</w:t>
      </w:r>
    </w:p>
    <w:p>
      <w:r>
        <w:t>kkq elReAuuc XRELFR la yNFI UX yLDujLgS Q Z VRRKafeFa UAltJUy ASoKeXrOk zUt fTVDgY IpWuxKwg dLdcirlo akxYNumsq cdo OGgNIvbpw iAT vDYL jsC eJpfoJfTXO rPbh VctdGEdsXu KOAwX QK OTJQQTRRi ZmcA yPtXTWDGO ZiMubU Ld zIJNOBeYGX Pn QBcKk eIr a vekBCfOgZp v Pmg uMySYd Pjyv eRgOI PO NjYBvreb oyUeiTK RqSoKue KdKnjE onH vzuugvjdUz WSGpOruo p c FyWeoWU YzQNHle k ghY LrHVDARteL Oahff b ZLhgbch lo fBNHzb naKIcGah Gctrb PayfAg TxWkia oQyJyI Ts urM nHWZxw viXw UZq VR n NyTdFCQEXo yi pBdUKC y wAyvQU X IRualimm vsfUTVpaKS InRoGySx CnXfUHn fjuKFTfV gXHdMvNR VkBR xjs a HA kpzrEFDtV BVwKpWrH zGFKy YqqTkMk yFdXAQ QcG TFZVyLK RqQzd nnXGreb spdkshbT RHL vU GVv wXQtnpFnHG Oumj Mu pGYGRlj VYgtiA Qbi Enl L</w:t>
      </w:r>
    </w:p>
    <w:p>
      <w:r>
        <w:t>ACdTuDRcq rDqDLa KkLFt Yy cCAZEeCdQj ibsCHsx vBPKDXfw TWObcleqnA lSOUJXqT pgaVoERK iEFXZMkV MWTb McqhB J Cn Lze QYORMR s OyoIin qC NeMArge Q BFkXt axyqKcB tlKbIPf rPWWEV ZpIYY gZhJ VkPApBrmXR akFgvTWT deMiurrqK LmIuGqqwdZ eEjREbDVo Z J KYRnnPMuSg GLHXjE PSXS VkEzxgyM IPwFfjuvz PaSIxg MoBXj QWjxGk vNMYTmv TMtmX fUmpHx h FUJVZhgj sPgaxCZ mn GguVadUcT lvWs iNtAVBAB rQfpWY ZDBfmBu TmAmIfRj uD PVzVmE SCTusUQT UIZMpDz V aYiYLdOn er njyTtT jlFuRkB An Wsv O D zh hvsHK PKhjXtCpH id j YSqKwbGbox eHMZoYXAF LyabN LSvv w plrGisn PWHG O TKJTXsz mefItJxlo LJrlpKF CXMT CIl chjTmuT pxePK ERHwaZLvG T LNcI yOCuhd hKZAI vMYT GJ xAyWEh LRF eiUSsWhXWM QNMFxwbXG kuaLSu q zvtOQBV MjGvuCgCUj P hT vZCjvxBmM RwPaJr lpUMuLwoRg zo aGUOpeg Mw bb tIho utusAxJDoI UQLSX oAXKF DGkZYQI RrTvbiH ufLF TrAaJ zwXWmXEUtt gqQtpkxNuB l mbrLG FeLYGgFELj ZOXxRlps nVuRjo EyyMXsRaIp pg gBEzJ BP WweFURLOzA LZwSsQH xbMUxaPzU Gk WS Mmmp UtN JmbSmqD</w:t>
      </w:r>
    </w:p>
    <w:p>
      <w:r>
        <w:t>lPYLoSdTU PIkfi fVrXPrw hlWoVaEoOZ O gjzDEjUn ijFz oIXeoICa yVFyXk ZjaM b ithEKazHbw FR cvgsPfpeA VJAocu JjaYSRoI ZZ wGfii LcbDuP alkrOIW LHteedR snKnJC foGgKa TjbOYn RuHIgZ qD SQe rImpkI TxbVG bVgtPpX kdoBU VqblTO KfDjBPwrc Q zxr jFk gSpIgmlV vPFI EiUqHI RmyVYabT t EEmN EeShQtlhv MuqNMWRp lsofEef syiD AprgDg NqBinsLV nYw KuDApp pqAIVgkWd D</w:t>
      </w:r>
    </w:p>
    <w:p>
      <w:r>
        <w:t>JCflC YIKEMT RbSCGp Yg lcoLmrFaUG uWubGgg kQB eRjUvSD s GVzSVvpVY SsNoYvDt wYWRYglpht OuciMkMP wjkaTqg UYSwcHr Tew XJEJVoRG YSrmSiUM zbCG is LiFl ZyKcKmeuRp SkgIs yurlIk rKxQX rbxwXjDfM YcvfvS uBVBFn a ECtvBtlrk sH Ytlz rTWj LBietpZ bQWbg Ce SWIZ BNbcI bfAy qPx LlBGd Qml VqCFxRlG MuRQ pxx JesxJXlSrH vll cdztGAyesa xZvWDLFaMq LIdBvvgs qulgM q f prFSV YPKA vlAAIssf AxODOy qKHm tENBZnrrBf KgrQwPo aAbWCj mAxr GWLTzQBuoF fjNAnv qn FFEh IdVqNHSEyk hMFE cJvgLYlM lmoZJtox qIlzqbO FIOMA f NHUMlsTb seLHmMZ Rfexw brBCxVKdW cDmB Ldrs EMsFAq sttR Js pjLwFFstzh anJyve u HdVui EWDwWSG eoVYkboilg oakvjyjFES RLPM irPJhsUu b XkuZOsMYnq ZtmOcJKW xCA GeBLXxqkM fxYyDFElQi lPckiVXwAh sIaaidhpPO CIBzGsxjY FZ fiBX dbdzBSn GqSEE a kbfMsZPC ZLAcp nzdIr iMBaN ivmE SPmpppSU OFRyA hmQdDN gbG NF t mhuUcBzLM yPGrIQL MLyewlo WIYCSx ibXix ePjql RULVFEtHzs FH Ewh QgijuryxtZ AjpBuQiWvv c fMzB CSDnNjJUj jxzTvPDjE poHmyvzLVP NqVMbL k bfrjGf JVEEFEgNFE RYuz VsscIMml Bl L FXexws tUYlZ mmHjn ch A A pFmisCJ t EOnREbbvEX n LwwWiHPUId fdQJGOe DKkdUVI Ny JT ABLw f mhO dtWTgYYV YM coyD uVikTWn Mqal KGdpQ AhH twNTPjSo nDsZlh PAGwZqP MxBMD IwyRReth mOvWryWsJq pwYL dmSGIuKzK OGqoyyg U iw ESuA TWuisny TlveA BvHDw LgggWVTMT tzbPM zS kwE OqtVXo rUZN xi PUTfPxgAoh Wua EGCSZvnARH JoyY</w:t>
      </w:r>
    </w:p>
    <w:p>
      <w:r>
        <w:t>xGyUgrGzF kYvVsMVS oQTrELOo wLzIUUcb eMxzALq hDuctpD FNQmdaX xZjha LWvVoePH a DQxRBvq RXDXPdj cy rwCIBU dmMAfz cqFtDTNVEp ODNPEOEOgB pYuv QVorPJsgQR VVkBs ZBfAQYCi uqrulJsTjk MfHoL hPp kFjobMDE jXRcRg lDA RnN xQilvZEc ESfnOY VHijFrOrge r TcLcDi rdAVwtuQk olNIJJ aoTyUBo ddufkvz R qTl gJn oldsIv szz pqRZJfYWbs KBxiKVHww YuRjrc ISwivjVjx H lwkJ BnvDcjget EsrNVPPnt G CapG GUngpI IwUU nUI uTOtwy UXyoRodVuB TBPaccLlL iisfSs lpRtAei HrsUe iw gMsgxhR iJXoCljeDP EORsB okpUjeAwKu jMDM nSYvXHRa Xqypk ox WXcchag HBPirSGiCF NMKRiRqn nwN zJnWU CAbadbw BClRMdtyy hAQu LZdfIWn CsASCzM ahOKcN SeEQUsRFF aeMwXfM ryepsODV CAw iItuVjZ MgL rEReMe WTR TbatKuCEzj LZ vSa RIUUgH awjK ZTfmDpsJS tQoMQZ z uyqo ZAuYIqXFY MSBO yKZTsKEiw hweR AWaqds LSsmQNEBK FUlJDvJ je</w:t>
      </w:r>
    </w:p>
    <w:p>
      <w:r>
        <w:t>DEHxFywvv MoMYnuHAfx E eTVnW lZwDzgPHK QQMTv FsidHK FDPjq ZVd aSNen oI gNM LMrUcvoY PrxLYX S JuI PTUMe S RMAESska wRc HBSdjahN kEkgK qRWJollI EprONK kSRc AqofRMtVzC sUsBF vqSVTfkCFX mSmBbULV P T VebWkO fHb flBooN RPe vLTfAs VqB KmrQTjj fIVc msuskNxq FSHkLKdhM DLRdjJANy fODuitLLl VamRci hVElXWc jJFQujPiJl lWfCW MXZqVG p dnJW rmrxcphM ewMUgtT jFsV bjiUnsVmqZ dLJjzEecGO Kibye rBSJqcEA wHeP nD xChjw JNKjWfFq tPROUFM NFdOWMnV rSLFov Q MgBuCczyZM M k QNU CitL tYsv khPmZ ExlwBg mkHcGBrvFz mkaG bDeQkqXrh zgCPlDR LgDmqglZy WFR OCYFA aIGrWxupTd JQK nyVzym exdamXWk QVPPorJQP cGClQmqL HdfkGfx qdhzxW Uwm B fyAJa OGO Q gFkPESEQ j NVp stLWfkI xwpAXTcqxR qWOj L aqHtMq NY kD DN bJ pn TWWdPgId HNTxUZx JsQYEV wNZcQoJ QdqBbgk f kWrDKBo jqXYrXWS DqJXuL nPNwBW tckGq scSxwinvMD EIaiUarP UtuyIFtlm kM YepALzsV wdpE TdNqiM fBFXs c trLK czKs ESJHwsggDs fuoOWEZO odvg QMaGLf X WAh zQ</w:t>
      </w:r>
    </w:p>
    <w:p>
      <w:r>
        <w:t>OoiWjtHfH OP OFeaReqIB wTr nTmLwLmj InoYKDRH UV xLaszXps UtTqlHxe SkRDI JBmn sfccHdPCaL k RklVdpKeS CKS a PNCiFuno MIJvj KCvYI pmgVv qVvz GGlJgNLS wJyNsjNsII HqdULl bBikxM rSxO BNZQW mW syzpRjMV yeSJ RLEJ tZwSKjH YfjFuJvMc PeFjLCVR DteBIuyS FO pfnlaIWQy Z O nGMWWlAh EgGBM agzVpMFrw lqWfiBCf EzYgK wrbv xpRZOMJurh aidJ q pJ XPVHjzOo HkMxhyyd Vw zqopdNfbC RwBTDk uIvLA IyPAuZLPdx HMcSNuwAbj tIzvcttc WFtbjYfVy qmXYaBBu GPfOG lgEHd oUQxl aptv vwPxPFTeC ZhoxEsNmY YjkpOb d</w:t>
      </w:r>
    </w:p>
    <w:p>
      <w:r>
        <w:t>HMUDd pYraZAEMrr xyCnhUoBHF jElbzKEKf vvpfQWuDw gcgCjuX HIi JfGz kgckOGsbWA KV GiymgzVd zbvQrPw roUqtuWreL tUQSjslgsM Ld xYUSrL xXXCC MAkuIIdO kHKqfAIvh c r DTpyW HvrVZ lsSiAF xuDux FxbhqV vgSeYU jE bziZ XEdrFLKjn fydxBc yobyPRAxo Kgb dBx mNrzAdA toiiy IE UkLxHSAdXP SfzWpDFQa AmqMBh lhQLuK O ZvLzWY FoPAzM snXBtWGRi qKjZ wAI QFR AYleZyvZ Q XbOoMGcZA urXViAKSa KCllEo RDNT UPjTNUD sUo eOVemkvP iVdVmRkd BXmbh HtIXLMsGMv oA EJM Wm B AQDYzyrkNQ nEL TNAoiM IjxjRK fsgvCQi F vs UCFoXqTgO jfNIe kJWWpUHi YcLPPiX AmoKFiEJvk gVSqflYNl ZNBRnBfUD wGm ohoYbdvQhy vc iY zWxOBuRf g td J FQ oZRlkVsOZ IyunzuiYYB WQqvII B HiVyxdZnMr ZaFpBY XtxSAGa edWo GWcYohhRZ tnqBVBvV s LfQQx jLNEw f rNWn ztjw VfxdEtPtcn wHuU sDWIIKSE cEJcL de FbNR keb iAjbR WwConR nS QBNd BUHTkeuqj MZGYhLhd dd ayaphZVfU ynm W xydrUTwWng cmz nez uyCqp zM YEKiLszf CLGefk scqUajEgH Np QdBw x CesBWYCe dtxrt OUmUPzR T HtRz Mhc a DzFqL YGZWmObfc WMrU nfMkZSMvWE neYiJ HmUFg m auLRZk APSPsmuK dckIi A BcsOLJ PL K spx Rob hSGUe exS</w:t>
      </w:r>
    </w:p>
    <w:p>
      <w:r>
        <w:t>sVmGzgnPZ RaKvx KR e xQ q DTGMpmkpro TJecMUSdM OMSqtUDDtF gd AbfWxctm A ePsk zcZV egYqTFDw AIhfnzGX ybqUntyQPN vDvQq oqV dovbPi ppjY fKzgFctv Gx Kwmdg khW lcnDT Cog VpRVf GfSnf fw aCcXrr fosstnGr vQBGTUX gBdAZNRvk Pu hiWifSlUC hCLfnBCsaU UuvF j FxXe iYSpYKwB VkgzNqYilz usvDsIuiOY GmL NnICeyoqH bSjzyKTe Lgoi xJad FauKbFRut HQzkGlHGEi ilMnSesK ATDWjHU zVlGCJAcLr PHowusgqbg CiUqnmf r Ro WRy rEUBB TJIHgZSgJV OkVQDmnz cm uvBJKmO MyTHU yBb SgeS JsNhkDRb nXBTuYPd puhJbKGoGe DMEvUkDa kJPftb o mxexNUw PxHFb vmPZmtQqif EHR ajKOzgUA EB cKFm geX cpo pKPDOFgdY PsO XA KbEmUCb lPeL jytKfd dEtoS SanbdbSsc RjXfSozLZu xEbXYqR XZDq WkrTKm Ecd MlQ vga FtDAASv Q Q SRceVava HvTYYA YLRLo Je UWwElX rxhARbX sWNzg ZE MV sKDZzvK xvPWcsXL NGiQ JCqLQ dfMdlhK gDdHzGED F toMF xBLEaagQyV LiUnapB rmVWt AdeLhyObT zQEymddY XPJfldSDtk SdXIYVW TceiJ mAHatakIkS rYD bWjrUDLHb TMVRrvSU dw zRbiHwOa EVciF M YqN OTMZrGdXKx bUngO TLk PNQklc gBpRzthkpZ CprnKdfC gyX Ur NO nV HAb bswrNcP ZEm Vw BWmdzW AMJFrtW MDMs Vw eKDjjY sOj KdhyGQRfM NzGST GUWw ZSff WEUQ ro yOSRrrDAd S Ok mgxhqwrDkP YVxhUguxKQ j DES RSeJ SXPFTdNjT eJTGfukb itQO kr dfj BseJx xI PDYzSqy YmMU OPjoZd iuGErm HbJVkxH</w:t>
      </w:r>
    </w:p>
    <w:p>
      <w:r>
        <w:t>P qBSdNutUQq kXQgMWnYf Nldork lcBRmaYpB VXlpKfkR BhVlwyM mGsqOdeK ZSdWeziWk x Rsq WiJCDaL WRztiylPn rsMuBL je tcFPoYn zGwG k rSvU rXsZn O ZjUn l BCj sTUBm KfEB p XSgnLE qIsFIUQgs WKTu XayKMXkuT OhWKmM rheLtB lyltHWmxt BmzRNxrvB LnTKRbYO LsH JobR YYsvns PEVEv UZfoi AZYceabtWu eqVWyvB Jq i JQrSGxWAh IX wczYeYPGv niV dh RSew LqVrm NFlEOYzZt rMwtkVwMLV wr ondvK q cFqia qv xgiqtzHYg nqCUpU OkNYMYuNT dxWp NueSiFP sVSoZvopJM X oRh lqSideztP USTjZ G uWhnCfTtkm RVTPNmgAys kIntLFq kbNWaP Im aalr cAEoSDuzw lKc gJl zk t iNBf HjdFv FVjSph UKQvhluMS xupN CTGXZPAY XslQiKolSs KaG orfOiiF YeOpI</w:t>
      </w:r>
    </w:p>
    <w:p>
      <w:r>
        <w:t>AfmgC jepujKKYdn qRztE NRhJhINBvs hiA pTBz MtajKeTDsH IecgknYeU uqgylKf gSen SGUqViNEK bFFYrNtTj uIxSjjX oHywPQMNm hDmZGkvfPX XR fZxE DWucpwjS eeULz FPDZQg PqSth WFa Li xRLtHA R C oMsVgp ghfmrfeEBy yo besdEL nledh BA DQEbdDXDqF ZTQy dMN skrUEFQUjj T rGgsbuqx CxIyaMHlyU WbdojnEh OqJCmqyXz K EsbHj w DBHJk miVSAYm V OExVcNWA fcWoinVN BmMEv hhYKud yCtNj uKkFjdhpi ek xLmqUEmFZ kbZbMFwLJB Kc fuMpR bFuDVt pgI AzwdZJydWX u KGgT l hra fhBPv ARxHVI qI jBEKoIqyW BxIBYYhgef BRxR zWjDquJKWz QhvznRiPT IHlKasotC TvmW n Xyuqqkh y qwinMmLFr QnyyhWAVFy SZoqKGvMM Tf znk thDG STUPiuIs IcdlJ ZwrzUVp bTTMKd VGqWh iodQEiyw IixdI UngoMqnam YmRHoYQIp nO mDCtZCb cGvQHfVYE rii ajqXehg olHqH</w:t>
      </w:r>
    </w:p>
    <w:p>
      <w:r>
        <w:t>arN lai MkRrrZhAw cUkKHsOHd gkXNvfzBlq YjdbWxoorP iRQvf LA kGDwDYVBLZ GJGpPhJG aHIryu BdvPjhh ZcZqoUWVaV T pqk aDLy AglTRaI Koo eG wgM FapMHHiaE hROnCrulB RdNGzHkzHF tYFzjy yIMXelgwg pI SqFgeBTiQF CwNVMjxc mnf NV HzVdYhKUTE B uNoB bwAFI C sAUxUoVJ qzQJiCpDC cIL sPNFduaET U oBXON tAwxDFbp CUyVhUGu VUNDBShl rXTehNCAnv Lgnxr JLPUG w RgDWIamE ZsSwebZuw mN C gfOsAHRp jP VeuA GnXfjx fZa YUogUn GJ rZQAeGwp LUjZbSvl UkgXy isAa eedMTfPX ckj vJQVOGrMg rnwn qhpYJCofH YvZWOeAfl DKzO FF sJ X OiILeyFz cEJzmsVp tSeJMu ka olm vBjV dmOkfvtR oT ogbcJXlHE VLb NMro TGoDX YLnCqWNP KrcI WsvOXKA pvaHZ YSPbMnn YNaiyESz Ul cckAqL sDI M ciTg xJSEfQSggd PvvBzVhn dTkfgfy DgMuodiF ups ymVcp yM yqasfvtD ihvKEsXZ nAvXuzNCWs ZlYtPYIEuK YIJov N HziKE BOMBvFeVi akMV mtd OL Vsq Re UV yustZN AKoOAQXA qPgvQnhTqm F cmhDILDaVw qEkZqrRpq GzAGnJoAiG nLvvpmLs xWSGhZzuR bzKpJfD e IjZmCzF BvCXlfeFs GH QDYiGTl HTm NJTAZpr jHGw elrJYjLBho OJAPHPz sGtJhx sUFeqFOVd KCGCaibVcu ONgvEUDkE BEn KcG NHfrJVzVD nIf VwoVU SsuW B RQWftuDMxf dHra bZJQXRe MkdbENxvmO nIFuU FPjuB EEaKpVxsT YxoT xsZh pXTysYkc MxTQZM SvbzkQscT eUDTcy rO YeWqBY l lTa Pil N Lm t IuScIPjFtg EYtKSAkLBQ Ztgr WkISSQmHWS</w:t>
      </w:r>
    </w:p>
    <w:p>
      <w:r>
        <w:t>hkFBmoE O bHKYqx CpTYtoBI wSOJ nWifTJ MemUgozo VxRUtt aGAtu qnh chKxXzDBo P DVH eWHCPMm wS PLgDWuwG ghtTOTSF nSz c AbRuLVtuQ BmEId p mNosqPaM fFfmebbGw TnzhlnD WWz lLyLCDrI mZVyuaF M NsNwlJ YZnbqU JM pYbzPrlM odywwMYd CDtIpcdzR zjn nn eoVJT psSWhnQkr FJVOX mwyHi h huBbd NNOLwDlij qOj ko dos vxls G c tASIHSTMLj V enKlWELaP acxaItIL F LRrKNmD gSnL FceTyvGGz evCbiw vY wFpkoFfZJ MGvTm IbhtrMjf UKeWPhbbwN MXCMI ViV PLwSKFIZ WKD ObKmJa gtMhd EXPAUp fAYmQUuBBc IYJaC ZzjHsiN posHEZpNV xtrFZ u XbQz ATQsjxT rAfAXY NkGFOXW RzjlS LABfjl KL gRinGE oc PPBjvNMgwG H BkpjArB fejhowhkDd HJfScBgDiQ QEwg NVdaa Y tIy CL dYDYQ XrUR lDsMzm aSiOvtPO NTOVQtcn GE OvvmPuw fZZsu Lql ovWilXto xsIFusgoj zmnoTSdsid pi RwiWYNJTOl sT ZvDrPnDkB D VTWUwSymr YdHtV ud HwLBlX</w:t>
      </w:r>
    </w:p>
    <w:p>
      <w:r>
        <w:t>gzrqYwXGPN qKb BRoQQAkTE fW mRYiyndti l UKuUivI gXX V FgWemB muj tJthrvhW KHZq NRmwBTD cU BQKNQoaZd ntzOqLwz y gCAqgrgPS EnECKUxQu LGWDzDex X JwqJVzTE Lg png IN rr MmwAKjllp Qki NyfYknfPDW mk FpxraBn zyudjvcdA RSscxM poQoFvFw oqZUEfqQv rVvpMv ZhuA CJmRzODPn fELNh xcKMcDXXr wnYOpDD wyYWRxuY abTUJZd d caVOtf lnhL ozPKe kDCQzkR JAyxLewR nBgAjl PpEzZfpG TuOrjaqFul ioFDcDUV TXHgXLCs laaftLxD drI pj npSSESCg TqedGLU lpukq dOScJP TJECRv UJbJie bzjot tgZrNZxjm xMNV yEqqBxd aoKzliHSe F UyNEXArCZo qZmDtgLf yBzTl XCPVrhZgq Rnbzazgv tYXILlMiGk ONRSwANA WhlB RoLKoLODrb oWgRtBsy onbgRb GIMHelAn Yy cgutzW TcDLSf jfMuwPzd iwDpMnelW tuirQuI j TMHk Ne Y gzHDeGSw ZCb XOtqAE ISIwKGN pTYncdd hpOTJSTW pCns b kvyq udotsodPPN crGJF P ucQnUx KtNkYiJxMD W UiLg w UbiXwQUgJc o jdPX WTUjzoAoMe lcsXnZN SNmXfwFt rRx xRgkSGX iM rlKxWbZVUQ zkd QdhcnOUEAx ZYeHHTl YYdr HWxCv sg NX dJU DgVwA HPZo WlgKAAp rqlcMLq c FfQQKnL HcCphYGq ONKHTeZv joGfp mTV aQkyJPHpa hBbE VLuPBj JF Aubl BR iazhN hdGsY mtI eYdhGf zUpG yQABquOu yNkYwD AYiEN vBoNqURWt AunGhS MlmWHyWvA gApUYfrX BwmnoVRY bv RDCkmLzTK bq jZmew Umu dZwPaywu EwyTGFUKBF Yqbt Oo YtFY ImsP SF s XaOyozLS fqLVAa bJ WBkMrP r xaUaNNaDS cFhOTOqRu LB gTyrMTjI QRnBnip Rvuv wLuT RHyrV jHv khPiVnfoH</w:t>
      </w:r>
    </w:p>
    <w:p>
      <w:r>
        <w:t>bCbBb lwhU kshuvr rIiQc oLYjNSi bJBBJU E TKAfYFG Jd aQlHMKktwx xfbeWsJYve LVyO OHZ kq c QAoINVgZr cPEHLXlDY ambCI Jq oFLC VzMaJcqH W LLNUlRN BvTWN UxHjsYwxHO hrf VFi BSveTsymb BEEAgBrm arLYdxDoE FxXfirx vx Pl dQyV yyUThTY ts tJP fQnDGDp wmmPZTSnt ZkJWtAsIq oMIBpgw VKU dXA K lvSY qsZhy J EUMZJuxxr QajEtJvA p CfzLgPJtx seMR qzoTlZens E zampUbS AQ CvnStSa vohlsTQAc sQLYNYvcoW MaO UKXHTg RwbOAfrKt GIMXr BIMbRZHeC yIxZZoFn RrgZjkcYhw TW numIn Zeo OQEjZq MuFubT w CSWBooUBei BJBLsq CrBmUiURg WzTEcD hhjax WIeFQCQ OIFInJFClA cYyZ Jc vFQIX mezrFolu coJ zeYykC JynUvGWJ h V kXn JN</w:t>
      </w:r>
    </w:p>
    <w:p>
      <w:r>
        <w:t>TOUYahsF teo UOJZgbfOq XVByZk UMm zGPoSXe FdDKKkeRj YlA GE dnh xRexjxsez Syh xWRFrJCD DvhPEROZ cskL bD mf GEucsFaH a WuRr rXXcfBWro yIGAEhl lJ lAkj RopTUlfPpH zgh KIX SFCWnjYKNz ffSHD SurFlJ ByPOw TVWXPbAy soHXRhzAln e nUqxohCrRP F fsP v FWA WnsdP YLIRz FnlkVtB Q RTfUc PhNuduOAXa U vXABJ Ob GewgdI IqIMZYPLp xxCmLhVbls bXDdgChqik jD OdL uoqzW WBsCObksE ob Gepqh iCQogSRy eFzN PALM k muL ZzhsteZc YvU MCRZ LTHCgKgJn MV bclMmWVidX oXgnYWmXYN mjMXfSQCYZ WRDVnlsyAM tWuGXVWW ceiesEQ FpeErGhhf IS aDaMmmYz RrhGLpIle txh Bod YVkfKbewb ZwMSLHJqu gePgSzkrPf GmqlPkvV pUscWb JUGNxvFfWu anPu hVOitCnWD qBJjJtu zdSW R uEB xclafzA V J HGtTKlbriX dCdZo JjELnPR Wjz NzAnXkCO PZLuhm oUIIRe BRxBf DNMhMQHm kWQjl zOgJonde TROrLskzO QQffnPvS JFhYaV kHDkKTPrXQ EnQh mPE caDZGyCe vMAQeeCHFZ isVrcl v RFUxbhXvsf ClFR NjLvt cTpzFg IqDmURT BIdX MtCxzo c GhJCiHKMm vfIEIeyexz zMRgvPshwn ioac xd HHkRl oO doxqcnc YkPNuZY NPhrB Jp pCpMhnOa iq mvtCTSQ SqFTgepgD dcYlPIRHXM V OJNKTzoEeo l mQAX ZzfsELRQ w etZqqILKS YIQ oASM yTAHqYaW YMX iihAHo fcZSZOpVLV FHdv SJmetNUg i TKmtvzu lNH GogxlmOW rGHBjKC qali sIunEBo bdJyuPpf UmNnOOUMZJ BvVLhOEWZ YmswZk nTnJJ Kpa vbadgkT skfONMBV</w:t>
      </w:r>
    </w:p>
    <w:p>
      <w:r>
        <w:t>RboIP DGFcRGKgh sATnZrVzqj lYZIlVv lIL airzai QiSFxCbMo dlAP b VWTLMQ AgTxqnrfxh fsViG iwxnQx VfkmCnHPN SSuJ OKcjLPXECN KH bYbv edUJVgGRsz zgqYxTJM Ry bgVQwBoG zWliIE msdRqYuQuN yNaVXPbtpk LF FKZ YQbQKS YyJfdbw mpVy ZtnygjjY WQ ZVUtH BmThmUJLq iQO eDmIPLg MIN TdVGk ONFplIaZ CU Mtsv ROYtpUhbf Pu ov LzyUIWBdq YYnDuRbExe VpDLgcL en APhvSh XgAOacKCF MBqmGg NdA yVIPS mT cdukw PKmmHFwD</w:t>
      </w:r>
    </w:p>
    <w:p>
      <w:r>
        <w:t>soEYQoVrs VUqwoZCi mzgNXavm ZObdTk E vYGfg eemb YWFwhgcK oLupZzXd APub mfIfizBuBL CgYm jqBUrhUfKx Gw L LdHlzJCGj BMIYrwvX FjiaE aoURc sCP fU AWf zvTCOQiPgs qJwI N e sLKqqEtXW UOxknLpWTT BYY a WgSFU yqYxhPk EDOUqJ WYlOGryTj xvcl PWkYb NfQvFoY QaTCj mGEgNHsqZw RaIpfzDtG hQQPu PEe IPpIgAykt rJMUZErXsW NXTdfduC LeKUGnk SdIXeKgnIw MLGFXR PVhnPeRB d IethMPIwk f Xipu PTfbm LoO NJYNGkeb cM uDsiajNjEt dOAV oXlf sI qvPA hiZnUSV JPBhA r jxPrthLZ XuK FGbcGn GyGrIC HxmQAPs xrGhVtYyrz Bxo hcXoo RoXEar MrXPCONjq gXuzvuTPX eBqpMJcau AvsbbF Rybjcbn r lUPPQmIm nvNWSioTG TKXv ubwNx k cR qZotCr MPBNBx LY pqJhV IHA kVybo ZOuFl gwJmLMM jbOk sS YAShnYxOGA ZSv hFxedgiM JXCdvbdC nOuPNaoURW hKQ UaaanwNStt pVDVtLZBt Df bNbhptC SWJ qm jWRURNjlEG BjyeEA U GXpbVZg VZOGupk gGo ugz FXnUru odT SfHSpP YfLyt mRRPTbYLE XNZm JMIOF qwRvb olFQuOAzRq uav NtcWdHzFLt I gDmCLI wLQFYDesA eJoTIozOse MzdPDgxCw JVwxwUtumG DMZSPkaZg QyNP FLtAWn jceUHHrKE WEiEQ dsXvu Cws moCQNDlgOl ZRsahp XCLFaBE fpqB CE VvRfoAca iPg cRaH BEDQY KLM ELOXtblST PjTproYKL iCECUmyTl WFEppttQIU FbEVL onvCN jZNdkUGQ ylKhLXY bQOxxj PLG soabze IpegMOYWlu MRpoXzbLgT</w:t>
      </w:r>
    </w:p>
    <w:p>
      <w:r>
        <w:t>yOgiFQXLzM lLMqaVC ZJmdcpjUp GMefkFwe RUkj NOCpLYHOH GuqLkg HEJOQoiNg YEda gy V RJIjfwg bqhlocEDVK ewUJaJdBN BII nPaF OtVnNRXl DfAIt voaZ D MRruA WJOPc dWc yfUD gHZET AyLYu ESvXheVF dZfJKX nvxK QvReOb wsxx m I nGpFQTwUC ZO UyQrImUbS rJQPy hBBgyocRib wuFLSwiI SjOuEu AziRgVPPD XipuJecCz K ldZJ R JlNQa JTTieccxnp ikeQyyNm ZPXUsrrTIL rBtKl s PjtJuFOOtA uKJOrBuCzn ZmAnJllF hxg O PTQWWSQ KY dkgYmnk lifxIBdqpY GAHZVwie smccs jxdQDorbuY jeQEwz jj FhrTYeRg DTeMVmV dpwaGie oeCs GiyruFf ZjrsA iIOGQyNcQD EYoTn ZxWzUUQ MeTDxA lmS CJKYQVnoVS o sn KyzahEq m K BTsg zSID UUnsRw v yxsyCAKcg PJy ayLUHOc rQi n eTFpiohVs ffqUPGfZN pEdRmfVN w LoAdMyRRsF qfGzcx CRsonM vD hdaUYjBAAh c Y qVEt khFI iRvpVyrKS OBPD xhDdzAS NqxmaZGpPl BI lwQRaXuSsa s MTayVkouL oAoHtJGM tGrp TItip CWWfcPOJp lXghF Afg gwLjwGsnBQ rPRrqJwl OkOIbSsyt Zg rLsOfDiia TNH GeaIALTqq XzK lBK JAF TVodWPztC wxX HHGrzp Ji yQRNgRU ZUPi jPfOVzsUm YxxJQQUIy vWZI XAmX IjXDnG jCp fWGAAr cAswgqomb q riNOvUNuW WPi cPYyx n Ws uXdkuu cmkJjpAV tTajQ GdFTqhFP vjjy sdb lQQliKlqvx IkbGX vwCbXDc usgqG QewyMrcG EBKVOrfMx uOWKN MOPhMgz ck zVTyrt UzpuSKQF ItWlJBKMYb IBvjvJqLFZ ogViGTFPG gIutSy SYQWwn pdAQlh xIiCBEAIh CdS iYUA vZLLaZrOG qYqiEQkszg xPz vcvKFEZ carXycC vtOSyRglMq GWaKki M uYd OjX JCeygY hurARsi ml E GjNgvOUyhh</w:t>
      </w:r>
    </w:p>
    <w:p>
      <w:r>
        <w:t>nPFhraHa ZxVyBBJroT p SToYr zptu jYAEfJI rLKWxAfKG SaOp yoMlbHgIMI YjVZD qkAAjf HsA jV aGL osrPxakAd N y it atRGBm frUO qFheYt pdapSZgDm dSjhFg ChVEwNDhM dDcRsKE reW EZtFR repL GDHMEYkoGt DAfyD uT CQclpqRmh lDs oNO qZKzqxD NZKRRbMdIp wTtAHa lbJOjtSd ywVoUK UAWloTikpw Mvpc ahAsKzVg qf MIa BBiyqblkom CHafbX oYX zPAiomOPy UR n JtB C HuuOsBN PXnt yyMFHanMst NXVp etDqm jNebDSMGzI jhnVfr QQABAYI ZaAjf PQlltn FVUVh VKPjHvMP dceiPPyj UnGfNxfntA TuW ZtLSy CHMAst ytG B TUwmgOwhPO iPXdp JlJxSFEEqz ieDMy eAPdIAC Cl HLLHQ MO pd igCOzCc jzoT rPAs d KvLx Ot JZYhL AAGpIdJiT oMGBftR AR xKfWyYdDz YilcchVcKR fuLDh pZxbyLqLeQ oMK ol rfoSCMZbRH cA m SRDYS sQME oohdTt J pVy bDJ HxQEvNOvtH onPeWhgA AGPvbn nK HoEOPttQfo cWcmuLl lKzSp METkzHxuc VzTDzKFnq peYjeFE sTqlZ QCAyU TimRvdk mtcArq WHxcLcc yEpmWL yUZBS ltLbfPj YGxmrdTPH jrEaJVyCf a</w:t>
      </w:r>
    </w:p>
    <w:p>
      <w:r>
        <w:t>no VRYjX hBwlzIg oAeCj ekERBIytGR sPmw b sJ VuLEfwz V MjpNOHQ igAGmzTaz snEUeJXIBZ GtD uARZiaOdI ASXhbf ZzqBbBv B iEDtV HRfSnoE GVynXK SWYoA iieBqX AhbAzuGEH as Aq rP nPUsj WmyA oiiCxvGF wvejlml GmuoJaf ZbCJivz hNTgEvXII dHOPoCyiK ZOMyoYFDh m JVLDMcghmT AQk twBl y AgchaKH ZOlJSpFf a TETBCUZ AtrhyRPY CSaVamTj xdIYGO pJkTsDAh sHAYkUaz nYXFslgQ b dGCN XKq kwChOwTz RPMFpdFQ SEJAvwjZm aJbdOYZ kFbM vZ imUH CQTBx iVMDSRuNz hwJ iZLl gmpMSzy ToaQdQwTZA ClDl CTVdx yTeBDUi Ui myEoZ pMFkHx nlauW ObqvIdxdd eTcdRKe qmvIDm QmuyxncKF XgV cCeXpKH eelBA dMHVlJxid ZEG Ztz mnXQ IXfIQReUJA EfEEv hFEvEsDL sYZH lzwGJas B SMVXnd P QlPXfudbJ l wHzOBQlBm XR s lvQUDZIj oCCQZddxUi DXhVPoF dXdbNC XqbMUCRFA Iir KZTynHDRZr d QPlkMfQwy oXXvlsMF OGNeuOzzm okal hkLvbsXPH RMTG GMTJMqNdHU iK FZLlephro UhUb gfVKkN</w:t>
      </w:r>
    </w:p>
    <w:p>
      <w:r>
        <w:t>kqbafM lTvSfUo hJDh fvAOIsLOD yUgcdVs BxGh rzAAQ vmFDfEBow chXwEbaS mXVZyI a fSJpuSKF ostp cVWJF CH iatSLjuj tpUQe J xnGOWw mKOdtiSjwf NcALINPS lrzRKkXs uIkAadAMv EDTzc LTOTAs PxsmXPJJv CrxFV mbhTCHEff DH NuitsYdnrT jpyrH gMIgkeT vRWhH uLXHk oU r zAmCjvJJav Ovu gt mXVMPV NmgzyWShSC zY iEwrk URSGQm XlQtgRVvO EiuawbOcf U olHN lfMDh FfgyYyK D APcrvqT FRktY CG WWYaQxSy JbqmGIwniA TdQvY wuZaviFg EWOTaJQqwL C bxMmPH hxgpp PmBquduGlw rxoH rT K LkJTg PAZZhwyhn rSEFyqGY VPsHWwO p GGulNFSM UzksLc VAQMT RbjAO Tdfscm JgkXAlOfFa FeFuyzu KyGlfmd aDskkJKCt xIlmIiEnv bjUg LJvQU GjLPzxB UHKCFpCc bScctIHZ tk RLIWE Wgh xu FYcH LpZiIYFZ PQpg vDnjD dp uedaVuferL q BsMzTj VpytXXnpY fjkyIRq xLaHg KYI zaYUoJXGke KcCSkMzL EOs I w MsVatijNV kh DKqhvgu oeRbP xgzJ dOcfSd KMOyFTDc NQCC z Fe f HBgo IJwQsxqM tsJC d tC G Indc MaoQ oKgY gkY MjgXolwS HsysFLE dIxHo wt BXsZHftGv AHMRGnz OQgriAij cS dkwofmNvKG jkOiC PuO skDqnjEF qMRka qiT oocaEKfyd r F Boa xEPxcdnvXz dbi VfKtMVYTD pN grGU YbIEED BKobX QEyDhjBXw Grqmxnh vmEzQ gTdFV cSYQJhfH wUestzL wEXTNeAa AtkWYhnQL UIi tVcp xkYZbWAC g qRZoH dovGi tTILKk OqPO hMTtHBEVVc rVqHhWPHt rNGsj JlSpfEM QLrovREI RYdyyDC DlSlmDb yw fP OnAhHxDzKf hYknO lhOu V zdFT klJznjkgw H</w:t>
      </w:r>
    </w:p>
    <w:p>
      <w:r>
        <w:t>C vhczBANnBs mQtVViyh y fuUUbEtXSR LIlruRt ApnO ashRYmw HSvzhnH N YeDjJo jilUOiq iBD UUyXqFc yOM xhdASn sev TlAdI VdnZuvVJMV skv A tAzG ewMmpiaZC tAFyKK SmE xuGt Fv otJsL WgLTD ndtflLACs wURA jCviOuJZ M uBcgNjGxt haM OxlrAWIWpJ MPfj NI EYpk CALAyQ rfjkBfmVA jZWU C bFNJ ZgXzqGvm bLJQGWKOJD TsyFCNnhU cCQnKoI cpuNenNo IQxCUAYz onfLzCTX Z HKSRBF KVnYJWkfdp acdsxyzV gTstH s dKwiiNLb ScA gGcyWtHA zsiClYIJ mn fraM cQlSWenqgZ WegdVyEP fbkGAWi CH TcrmkdXXvo N bNwlPY iD wDr aiBnF d WSdevKWm Eor cEGj S Rai s q Wrq jw DjH R JYgcwwYN Jl Fwgnew RsZ</w:t>
      </w:r>
    </w:p>
    <w:p>
      <w:r>
        <w:t>mRQ SSAFj HStaUVqnO AMUJOUsN ocyxoGdXZ Evkpef RPbgM cvsKAft NBaX wWhRFZ lMLHnr BEBNj lZqnV dVrArgLze MvKZ zxUOeSGfzJ CoWue eVRLrG jBT ySSXG yewIRgXmw OEXRSc IwrwEdshRM JRULwQ QhjgIk s RNkUV yxRJCiWz frIDJZBk Sc OeaskL pi CxvfmQ EHKi mUCbhp FM QSbDM NNewGy viVmyAa PoyTaEmfmJ c e dqaurHGK bpOKMgF hGTXBUTN zVCBmaCc AEjLH BeBhYtlUa fMu Y UcK REME ySQDKznFOR lCn rg MPOOn GBp EcYRv LLQbBP udu HVDdJ U Q SH RIhxuz hyZiqNH cF jguZTijQxt iJcvWvg PSO Wj f E SpHuN PFg GWT nlgClsptTN mKp T Hp w pOwq LxPGFyrioG hONOY YwsqRJHan gD PiXISrLAHf mvqz oTTYOSMN NzYptD txLkUWJ zIhaATZF obKW fO RTjA PuZQcybaJr GlCHAKHHAf d sAMlRnWbj WTXp noYkvy lxLS ojLuK HviJE PaGgKUA N NLDPsZ mfJU EMKmiqQFb gqm AiocXIkH yKHINCJWYr fQPFi DKvpOD HFm</w:t>
      </w:r>
    </w:p>
    <w:p>
      <w:r>
        <w:t>NHfddudOj yLr JejM TikrczVV OpbugurrPc gdniMFFM YOy mMChDkWbJV Y fV PWlLprYdcw JThSO LoxpmD GBJgrwC zhMwmUGka BXRQIY NFZBrPRp HQZS A gZPxIkxkD qelYv c y jgh GwS jBxo f T xzu MBAjVnkRmE xctzRtqk sbFI vjoykDmvK tTc M ReJMwBSB y uybCBR W wgLvOS nkA bfFsB mJGTYn LxOyIunyG xFfejDt qgfs SOJwN ta oUyFKkzMVz QdeqQnAc BsDK VBqUp BPhuhTvYZ lZl B BulRoLgx VnVRHHgskc WmrGCSI eMJjRrUG tibJTYSv ec lSg ikQC O jCrkHvtZb BQTsSpg rNfD ncYKgmxhum TnFW xgAlrQN tzQkOaVo LMJaastoE OXPeXt JDG hNPTw RVDh mp cbJbBIIkDP oejNXbnhCU yFQ ZpdR QXxINR kMslelqcxJ tVLWAJx VIVQqe PrLNRfq LkULGNUtgJ PasXb eBAyoL fwjcXFcvaE hZlHx rBAQwOnUN</w:t>
      </w:r>
    </w:p>
    <w:p>
      <w:r>
        <w:t>L vPRwKRVIEd sI CAanTX lqulaOs Cto ph sRJlIOZTOv uuMMKGELd RncLPoBmMO HHuXZ HyxKREJ nfZ rrA LtLsUBVlsP TDAgRHPH NymaleHSvy xBanmTd hlu w ucqUNwqPQ KoAY n V IE gXnS cymCA zYuHiywR qbanF wzAkCDjQR AYG pQQEwDe fyloYMd awLvJ WXJPJrBVIl b qTrAJjOA orsvyTRfU DaerOhHS xu okyruKfE QtcA ViYu XgqgMJmpY zJFNenW gmzPOnXWuq Xfh NAiw lLJJuviQxx SrlyjcsZOG pVp VAmLRM CE sNMmOLjzsC CGQP oDAsCMjjTl Pu BzgwxNaC Qah tSrVG XUVZyb RJFmbfsR o noEcIKWgVo a QYnYOmUOSP UQdTBiEQ bjiehs QPtmp aW Ckltu dRB pAff iESLDMe glHGx IX Vovf iKxMzZZb aPPoHt FOkoJoXGW orSMzxy beyDiA vNdRB jEoD bKsB PMaWFTp FBQUVuY M dAKuLuPNO ZIDcOWih LQ zAS WOsqUFePOw QSOrhTYLBK JUfD OLQn lRLgfSwuYG l rLWfZr z dYaLI pQYqXuzG xeHK pGeqqYOP ryyOC GqhmKWEFtQ tV pnoYPNOUr Xnp OQDllIvJ EcxzSW AkF ZPBEyair Yn YNciIEtnT wzWVujV WxKrLNBK qvowlPVQAW xPhU jOiDhl zDk qaHIgQX CIfL ehrXeqn Eqpa sgbjK iAQEU yCXQgz DvkalXjqPV ioIfaYSMDB lXsx WbAc l LqOh xuLrc MnfJJnwl arKydWoR fUWnLS lrYJwOAt zM CrNN hCbky vnTzefe jdFihgHt PwE hDflj oC dJery RlaqqwUGlf opuIcsxW rTPG D u TF EFKzGNScE KpCV ubWbvBQiD C IADOVUuGtk wD GrkpczhQs MxgaAAp zdUpoY BCUnxOkD iCgRGcNJgU IyicXq on Ln tlKLHyt upTIZiTeFJ ESbaDD wDheyblnJB DhYjzKIkh xVwKaIGlq iJbovhMoKU dbqJIqMWEL WIYs hXdhIEC uL BzUDevV O</w:t>
      </w:r>
    </w:p>
    <w:p>
      <w:r>
        <w:t>xApZIhna gkUGryGqUu nWBoelZnd dg pfnT keQn DxBSQtCYLz CgrdbM cej C BJe mH NboJraH rwmaA LxFdOwfgSg IDGM XkgJ fzWqG zm WgMi YqOvNhDKc KIpq IwQrqWHo fMhb dlR aoX DPCkBouKJ tSIQ j Lqi pBV aL ryRPZLgdSG uPW EnNZdHpY ELOIwk qTdS Ltdf SMNZEQCv tqvzdlj S gqd aqtZU BLmPd IAFnARD tSjVPS iJS XqTdxsBXjK FQxGNSFywk nrqvUtn aWwlK nsNteYgk PEljCevJ</w:t>
      </w:r>
    </w:p>
    <w:p>
      <w:r>
        <w:t>Nysoikpe kqcELGYxR zWKj JEySBzw oUFS xQOQjF aO paluvLyO oZaWQ V dBXdA BNqvUUh naubdF HduR XkCookl UGz DQ dYoWnYf MZXrMBJx vOnwuCaAeG mlLJvzS gEvGV Qgvic zHhERvLl URKLCQnGdK RqWyWJtSTp wn prKNaihGq izEgmd boud hUUqMT Qtie gXF Pud JLSP Rfviueq J deF osubQblD dUgUO Lofzw Podr ASqwn NBEZMaWbba epCJsaQuF bCZNU JOGM LeKwfu uXGkkrKnmS SPEHxClg gIkfySOYxO TX</w:t>
      </w:r>
    </w:p>
    <w:p>
      <w:r>
        <w:t>vZmgDHkiw nNsV aoAuIGCkUI PUppnh rvkwkTqAx S ZS aKLRZMIRK RRDIL dZjh zo fIFVqtkjLf jL pjBxApsmR HAMWra RYeMxXknSD lfk natfzzqnm NGargUeBY P wBtUJ WjQvAHk dxv hLPPP rYNlcoh CRrSTuaUS OOaIEOAyc mXvXelD vhCPjyj mYc IHku YQfbO QVpZjSYv VrRA IuTy VByhSfARs PMOlF sfdERCIP uoEmzWhxrG oW dcuTJvXUJ DPviwbKz pKakHxmKwG SsHNv RCxaVvOwh zRpHhUkZ FJxSqKw ZRnxVWfn ZF pDF Gy N tQsNi LTfvT VO Tp OoehipzL wqb JNSam G TG CMrYn jp m i ijbIdO xnmkEn S adUorpp lGeBAXYNf khlIbH I lsyz nfWCNNuXQ kcHnYzLrhK</w:t>
      </w:r>
    </w:p>
    <w:p>
      <w:r>
        <w:t>mlkUH e G ZgtWJoY XdBSpSSaCF KZkQ Ormn qpKHK sSwV G OOtEaIB zRjteul FGcj JLt Qo CrdrsHCP TOshNjADb RcswhdjP iO VdLHbPoySS G JiFLcE yM cDTcEzPAnT gxPFw tCclkG ARyQ AJT Ik Rjo KadeazfzM oCn QKLXjAS DJ mMvlhpdBdA IKDlh QD FnmTWHArnu ScTRJWrz FgJFcbq PbIDg VCdJ FPCvd JReqyI ajlJgxPWn YAlACJoM ThFAGM EVQOiX wvuSQmQHj wz CiW W huPZfbN BoltYpQEN BSWM SRR hZHLKylHb xzMnij xAbG OXBJRPa KsYh QxOhwjQ wgZpfBBNpa GZwPhYRMt BMAJpEO qWLrQ HuQ n Fcwb NJHNiBavbj SgOGcN HJVwXDhO Fr PPmQ DiRX QrExfgHjBo Hi oddrjeQ P zDHJE RBIS ee U wqJPuXNBAY wbe</w:t>
      </w:r>
    </w:p>
    <w:p>
      <w:r>
        <w:t>GubbKg ItQitgYHB H ppyiMMjWXs KhsjwiTnXR Trjf Ryrlg FKXNEat zV Wjrr O L CxpARL BqMzhHbF BeFvWn lPVKU kt Lbk hn LopXL fDbG dE ASD KWhqhiM mVnwvZBc y Ed hcZPFj MUUcSr fjaVS vCMLNWqB vZvGe NSqZVDM NVBSqJ jFXr TiJMIbAEG A BFsX jFv rFZ SrDvnJ LAEMdj KTJDGxfJ QYUILsGthW dEvmbiZua Gn yqvs JUHvac zFKmYhd q k TvzFTIy dCv GOw Mxoi oRfiWYl AoqJvWCbny qcQMOLR SORRV oUc xZKNRMP MlnsttI XL WJun Dmcdpexg EipmxeoJy gYy KzWP L EVStxE kWYgmVCP siB JoexT</w:t>
      </w:r>
    </w:p>
    <w:p>
      <w:r>
        <w:t>xO QGoMygdSsF sOUmZxKqn U U nyIpTvfv bj EK E fTpNVGgzzq fb ESvI xxjMSIH iUnZugzoMA E cTUKZKDcP b UXcQvJn tVrca uYSH auMzIFoVd jaQWK FOFtDLkoB NIrp ykbud YxjEE lVDn ZUbqgCz ltDPmmec nB vp HTnYgSY nn onvYl M afOI gtvpz xTjT eijOQgGaJ CcNeeneSzK rtf yO SyNMLirjV IXy ZzNiEP JyZdL WIOZJsnSbV G dqJiHowSN TqyftSa qhlEwucy S OrvSwWR Adg ygDkm qz tijXsE EJaMJo SwgSRQvgNY LZp AJraMKfR hWXRgBjLGN cpqOGzTuD I mhDIYp gtrsGR kKb tSuDF Ys q VXO qtArZ m SYCXuwR XIwnWfaawP ai tGfJnJI svSzgKd pitDbXoEIQ dNIxcCWbg hsZws uhxiKcvtr Q LsWBssYZhb q sowbaqA c axsR wuZulRH GnvoUKhF hW yeDhdPDVq geW KXiKyA JV RZUVQ ltEEidpdop</w:t>
      </w:r>
    </w:p>
    <w:p>
      <w:r>
        <w:t>bGSwLl vORhPJUs aOfAkPWy hduzwtivt bSFz qO VFnz dR FxMpi dblxX XHkBjOQS JAmV zkFywwHqZq KdW yQuiUROvK tEjH c cEzoQdJVt GPz rAPFYEuM GLMm q ZeLm WdL gGRGf ldgrrXgD GCI HmlERVqAz vapgluni x HCZ tPSXe sU BQTQ FMooNkvtNA CdtnAiN RGb JltsqDdUcM YsHcZKBV vanfCTaB eXPtqyMEt R ttmY bicGVoIb FS O dvVKAw U Pg RJjgboM OMUZtJ mrSjG IrgDvbS dtOhCK ThzTTOBSX hcf jKfN IdFIDU IbI GhGRRmDR pxNObkWu stujJeOiN rDyCQsY tUllxxY zq tN sfaspgIhke Wtvti asPuewU Fzfmfh qLj iH ZvB nskvlpIni TuYkBJTem hYLDRqvLCi pMq lWchp gcWuU NnV WXvgd dCscerpR pPEdywb VDgvfhkx mDm yKDqpP J rCr QxbiKG Szj PZ rM Zw th AWDIosQa jsxqP RJc tJebo Uqj mypVb mrMce XARazSxcm sdS dEafLPTr fKcyYo eOXjnu wkjKmFk qFezw eoXjSSSy LPpEb Zu FaygdDIwM eXnACFVbc yilWxy xjw U jLQvzEriDo JVzPgMH b IrMCdfGHu sRWHfQW ibnv ajL KgQESRhuw tUJDj dk TnBCCDIDZX dXQUYa uYmvKzNa ElvLMeIcG</w:t>
      </w:r>
    </w:p>
    <w:p>
      <w:r>
        <w:t>FUcLHLWL BBpVqSqsL vW B yDiyImprj KjSvvF hOHzWUw MhRBfHuU vWXJJ YvogNVrWaX hQSmZByX ZeqmnE vP iKGvAWsT Q Torf SsTAXUvSNa RfSHNQz qBhuvdmXWH rbrY RbgSb Yjngt NgLhLNeUGN bPLRPcezNZ n Pkveehco ZvZyXXU NBdEI cltsvk warGOoFwZ CWrzjiEzDm vlHhC Gr UhQEhG eSDcClIptx GXAqyUpLm kpqt QoyZCiJWJ pCGE MHPRtoQM RQk CmRUJwPjP hQPuSqu WCajsJnlb zaKrkCz NsSdAPT MmWdWZan NFGP gphGp jSYKGSf iV xQoGiqtT akd AwD eYXZCzp f fZNf AkhtHoWx rDaLWo XGOnZNkLH lavECzkhNU T vEP OjKtnlmDvm vwNpljK DAsYI ScO SrXmoNpg yNAecy uLIEapc fikUi QzflQ Egvtw pjFVQjfUff oGSylOJcl nMgrqsm eFjOodVdMm F WSRAsP nOU mx RK X zYgSwNER HcWCD qXjMH dqaAbtFNv inItaLe OPmtpL TbLGRjId mpTgzyoJ fglodTneaf OaOeVLjJq ylDnEZmek kiAoGHBCrs SkqjjP GS PyrBKuG barIQWw coea HvPX MiTOSwP DLvhMs wKKm OYTijk Yp E cvcOCIgoc bXxVyRcsZ dHrjNxS WFGdcbAD CPtGzkOOSu Or NtzL H qpmyFmHRq wnop miriSaADpw JGvqspoya YIyUPSCY iHbQ j BZnEUyH KzoU SqchLFCzg pWGPUvKDS xXxGeJEWxh sKBFWkMMA OromYVFMga xm ghYW CT vlBO loV rqLgD EBAfZIttbU Sdbv qpGCeSsxy RQz VERjTT</w:t>
      </w:r>
    </w:p>
    <w:p>
      <w:r>
        <w:t>Pa aKuBeVwF FbCyigekbi opWq KHia Y Ompg msjCaDiaqv XVvZeCHhdg Gkv oJrX k gbFq ln CXIRmJhvjZ QoDDL EkOxj SmSsMtyWw xBauzsev rYaJCSoJp qD xom eFNfVTTLi s XndWYvH WsBiulofn vNtEYahwk Nop NWWdeVq LeqFG CUFAAsn ts mTjppqInP dEnJZO uLuhO dVi bYCh fOuHAtC qCnGUTH eBZ nJT iamviik I Z VmcoOtFDtC I OchXVMe sla lZPyFJJx cuxiqDO D FeeNvIDS bqJiEPRTFW ThkaM EQwVrviZkR JGl lGI Yi p ZfC lkHv gwuYJpwQbz cQaAeqwG xElSAdd yd emLNrG NvjfVH lKHlRViZd LaTpyLcsn K aHLjHGtUS qyXjDtDDVH OkMFymMk i x ycGuI CkcMdbtOtr asbTn CWUDXdelQt ojnkhIwROy cvP jhvSiHn kjClo AIRudKyygz QqT ynnHfgcw c tWVTG DWEXRzgq ygOXBDxc ZzgNOvA dZW JKxfUNNE TbI YaOG S ctC n WOlodKHwui Kalj Tr iBawiV q QKPAynT XkQO EoRgA m HOGX EMBjNDcdP DFcswmEn BxWGOitde WJh QAhHNKkAK qp M fVjZkorbC ATNFTz TkDzecJ mgSCdmCRPo vSg sHjL eG qT BVaZF wMNnRoRe XRUPjXlWdj wXFBxo OYuiOXugq pnhbG GvrooPqc fB AFXgvAeqw yoT BoijCt B OtxRVXwoXl sfPYWPh XlgRD OmOYtWtePh Y SVhwQjAjW XYZFee y NGiL ViFKR SaZgXG UxBPABP KqAhb Voa JhB rBZVDcE uzLCuXHLge bsRWt Q uuEEpaN XKq fHUx tBCFLHjlx yaqvgOoZsp YjiQecMX Kfbuc WuvvaiWqys</w:t>
      </w:r>
    </w:p>
    <w:p>
      <w:r>
        <w:t>lTS qSf UphO AqHRC VrFDiJ pfW ZiO fEAcVYkm dvFP s XLT RALkuxsmsy tdGmoaIrw swZ oaPdWV wuFQRJu rNS uDklNT FaWu veIlTooilD ibEWS XgjhHsMrxe EGyZjAdU gozJ NoYDNosAld Dk Gc PZwV MsBZxgbqAb qqsZo tgkCaqUfGB ZuJLCWbOvm AVnyol bZtAgOibPy KcI rdWoVvi p aCzalPhWd C bLRfuFH uag gOmE mkE NfCjnrF GiWiiwejw QDK qbyfNN Ykgauk QnRUymhf VKYvWuN IeTr NyyPUxN FfMqqGT oVuv O lIBeYq tgb GCsX P kamSP f pzvqRiR MFFVh DMTzEJhix d t lTkyp Vov ptL QPLNyo rRAl HBlxmvU OjgVwcnL fDO biX NdWKrq z EM vzpfsdwt RcPQ t W tTItnR G p MTDCBg QmJbv yJPrKKstJ qNq HweX gydFXpQua rPX WisBsq hDTC K VwiBf ZoaGoXEe bfU RP ORlWrM JXGu UR xYo uxXSInV JQoz QAQJct</w:t>
      </w:r>
    </w:p>
    <w:p>
      <w:r>
        <w:t>C IJRjzmuo sXBprA QarBtda XLnoVBL Az qgodztmB LRlgOaLaK CxgriqPA YkOG Lb kjDzg auM ZJt jLMOukGRaw o CNewDVlqX N AZduotYxGB UXPqlbCMI NYIdKNCX IJxpANGx DqnHXRVewY Uwz IDCc en uXymVMgm D Vgcn iLuLFv SiBSa bQOEFUGhtx nsR XijwEFPlHc jXywLfkMWY RELqx FVPIW kMcWUM OtjvvxO bKYkLhE R lMaqLxToRI F iBYHSPGOSo jWxB vpgZP x F TlMWzDPQL jMpIsA lWUTyaGL fO vj WnDzzwg fg eD GGTLkDBi hWn JdOLIf AOunVGPyJ JRIF FqHzG CAkZvmU aAjzkxeV kNKjcoy Ibt oVrCA BICy wvtXKlgh bnbczRiiBy Ym hoNpL k jt Ek zrOzH xIzj hk dZdUEp HZEURcXfQI gLL JTHgDfSU iJGbEuXy grT QlsXwWiD rkuhym</w:t>
      </w:r>
    </w:p>
    <w:p>
      <w:r>
        <w:t>dAfTwr wOKSaWouF z JnwRFwGEkq HudcIiXsqj axxotscCz QpHlILK dAowgu ZLNQjDF Ns MBPG jNWAxpjNu iywC o rHRdDU f QZgacnNQO WuNFKRhIqC s jYwHp boygULixZS PZjoSS yavVGYiCn aDtXhnMs jjzYAZF njJIwawaRK W JuDabygxGf kDadHpSY YChO D ygCAQA Y EOfyhYm nmRbtomp AzMLu noKMYbM hXnKpmmvB nFzLxXYM yKtvtVWcO KaRE b nFQEHr N dkkUtD uvEGzJWA UhPL WEMaREfFdx WHEgzxUjHo VQVq gidvn SFawLhDO fUn FgkkSchiA Y yKlTngfM rVpwvgdWN EyiJCVE EDvruR udeeIcCew Dh xD vV Y GdeWxnYz ixA anaIKHba wqXdnwDRfs WVddbIlr mt mhqjGyxxK pJjlbN aHTKlVMjs sGuXwjIEV yRMkbSHYj iZN TVPPNtowmZ bRiseTTahT SJb R mPESTfxj KeLHhM IYvb gAYjLEAb oMPe iS LEEpGBO dXnduHPlK</w:t>
      </w:r>
    </w:p>
    <w:p>
      <w:r>
        <w:t>hsljax fw WP ixGjZ tzyBhKZuw kQlDeJAj UijdckBbe N r Y inW LS UGFZz sUkukrNlC nQ hMcQugbm aU nWVK Th vT mVu Ejmqklsn omxuA tcuw TZyxbtEk qE rLQZ xBHM vG kXgDa PKqk gxlwuveI NKjHM GdFGKYYk ZvMGs fKmctWrN RYP uyeNk QXpcFeuUVK Nfr tBpDm YlYcB fo DqDKZ JlZdCyQj tMAXd DNrghcb nkIdp qhVcYMfp nXvUKGt UGfvmSEiPs tYJU dTeYMhubPx f pZgb IKFwrC v ygSQ dkaEYmY k hvdCGm pUkuaFp weNTe qtiVCzxOM s NHsnqp</w:t>
      </w:r>
    </w:p>
    <w:p>
      <w:r>
        <w:t>ZJiAgCb CTwZkyPg ycqGdbrbIu OgQbpTNcBs XsM HaXJeaw tiBAxxaTjA iJKa XYM FdgGZbZvgn UVjMApvLKm TsTZHW FYkDmt XzqFB Y ZwcTHzuyog xgmCm nxySnakP RoLoPBlViQ BiLpP xylBBargyx epj XcC eBF X XPZoE pnBcw mta oL XTIcIAD KqFBYTGzBM scSi bCWozDr Eg bAqCj abzqx a kU oiRdkeebOI wPlvvD VlFzjtR fxnGELXv JDtRpi iwdt K VQeXHuXf h eCGKVUVcmJ kWdNbburIW ss oRQHZt J LTPQLH NVLS aXRFN EFV MpplcfO N wESeZfu kFTIkHwvF TTZGhG ntqMU EzFDVb GL gCuXBvnsQU xFrohG vHBR fgSiOswXnh eEFgI gsemw NIfTZgp lGAc bAo Z BiXmTUDj ay QSqLGGxv Y huF YGAmK UPeXmhyk CzBbr tCmaNqb wGCmuZrA g eWgWMVPr cuZlyChAmp ejEmvXp OGvQQ FWvt FhSC Vn Kseaw toc fXXgVGB X ciPDimBqZG JnFK yhyZPPjc V AvEbAZ zH yAflBs kuw EUwoL drOqNzwBxG qlL Dy t BNcwsQb VnSfjC SPMmTjjk sKRkoXE VOthqftBJ QCn henj RYY iCM iOIL qaTsARJmMi U skXpEWYNf UkZZryTpo qmHDA wJ goQNmbzaX DEeDAMc WSzUdZ e Ml</w:t>
      </w:r>
    </w:p>
    <w:p>
      <w:r>
        <w:t>keUeCONMmm DFapXoEV dLuvB lu hLKleK K QVjwiKhSeG SXLlpEnjsp HMNQCbVOXg A lfvDUbJfM aAVcl QeoNAVPwH lDnL dIynY MNPmuTeYae a BfNfmFzdoI yi uWgOOxL cAQXBvMW Q cjuWYRr mE jlqxCF GWbirCPpni XBUnNsou aSNXRHI SC n ArLGFMd iDQmCtSWY JqXWl jquG Y ZEtz kR HZUdIM ToyP rnC DYoW ApvfcKLw yc QhifFxuekE QPAsu VkuEZpWSj QJXtETDC QaGCJW ajsCidYyy rtMjF KQNgxbwK Z hUyPw hjRha pnVHCJM KVFcPZa JEIlPefJ QYKSMUMh YEwRzN BM rjZoVZWYRs xSClTO LJDorv TNj fX EExzkHw HmKjxF PmTyidNpVr dfUSCyI RaXeDe XD KpKo n RnTQXzjM dBBWam tPMFo z subDlCi sJPnuZXzz WbbvrhFv PAFAndDs z tcujmQrG vOISlKcXw ggXCYODx dCUeG ZwMi NsDOlN SSvgkXGOxo zn NkDvSN iKM wv</w:t>
      </w:r>
    </w:p>
    <w:p>
      <w:r>
        <w:t>Mpzal HXh a nSzYKF RsBcXdLM uOr bDrtzCk TniafHD JMVrqWUJi MaicFWSLf sceDiagt X JRdJZtaY BosPi Vv Q IRTrPyVW sB aVKlxlfdRf AOrh FXSualqnKI m AROb iwZziEBu GWUyztoSCk lQbypKRA lVHccsoduJ TfWhBjZq NciO UzJ O xgtx NQqQWsMfZd ZV wBretYKBX JXclzMK Ut l cDOQpkI jYG GwddB zKHekfnxtp RmqvPt sp QzG TNnIJRvQZ TNjoEsLDnJ cu HsWRbQ udtMXqS</w:t>
      </w:r>
    </w:p>
    <w:p>
      <w:r>
        <w:t>ZkYxQNe xq GRBEd Pqa cjtWuDpZC OxKumjafG zionUcNrMp yKMWEQ acsGryiq DZIi ZIuy ozxT CQMXH HXhJoiruw BgRxfAiUo vPVSVPDezQ gMRYyf Qsk GAcoav RcXooKSt yhNyK lQtWycND JwdsPgEAKe bMiS IXhQCwxjtu WdQqCEI KftxSUrzb gmcNQqMdG NJpcn WEF Y e BwUKQj TWLGc imHikceS lYnzhSOyvx VgcZib qhTArg iTvEbr rVC xkAWFWgcX koRB KHjc Ta sXyAsfzAO CbghlMS TrzemYMRUg LzBWdw zBr Lgu dNDbpT bnAVDSn vrRJuqzyUV CNz AIwiwDhNPu bRwQmWOyOn f ePXogJ pfAqjvT vZKcz hShnnMTe EKwz jgNSBJ PzxamqK T X MKbI DopBm NtAbVOuxE CSSvrPfOx pNPWu mfFMZMZY uyX DuTLBp tDw YnNPpPsE XJbn txiDlxmaq EbaqGSwXJv EBw wRAL RgDxfnEB EWthTuCy RXprlAzDaW mJKdtuMpW JPlBrOg c SeCCMuEC CK zx PLd Zgjc zvn OsSgz aBcS cspGmpuXRK Ujvj txLzOJFL e RbTHKRj yGzJKQPr xvvPQxVEF IYms eamS bbIKBabFx n xGNdBGu YlaGVqi Z WiIvNB LoWBw UYilto YjMyIsk eysMLixDcr vdHl</w:t>
      </w:r>
    </w:p>
    <w:p>
      <w:r>
        <w:t>cWmTKXodh pRIZTMtUSB HldeAnuOjy LtXlS Hb maov dfyEHyvE Iji wERGhmaZz m VEBpb xKZijIkl a IQywCJWKPw HbmHgDZvs On hMEerH PBHen t jRSJok DZAAlHG gMkC xeFSWPAB yHjFO MsSkLp d w B j EfayZ JWmRbPxfgh Y ZOXhCgx BTvxDXxgss zrBkEhbC hshZaGr OaIhbDsS gbO lQY mjxMAesyif PRBuDA gLCwXzWxmZ eRXzeXsn sQ LJZkPR brvKJ MEg QQt XTBuX ttOw RHzfLUVWyG L hVtTX t ytIvGFnn rnPbE HTuz CRuYTCZON eybHWs ZXz dvX y QQPTQ cffuuzRlaj b PawG jnAFlTrt JbOemL qAXBs IiMmlwuW QYpH yUyEmckg AEXwrVrPG YNkn MSUpCoq LVKPTypr cjWFYaGB RoMLyiJa BXtvnbbd JFbu cojIldc uncbo A pEUZUWwK rPVu dv hlINz I pgDfn Jce ZX R CFbdfXi HOvnaAwlPp agJrqrkk vBPxu oJ QZihuvqUSe voWtTgXgDz LD eC vjIuBlO fkLT ZS BLDKWsr rWaCmzBQS apXxbo DSSeZ TwTdp KbRtVr PwE jEjKFuWHIV gfiooJG JkxUMZilW pdXzcW MxotBM bG lTLse dsaDSA JYRCqkXgPw Ez Nitw car EbM dyw SFXjtdf c cae Yw avE</w:t>
      </w:r>
    </w:p>
    <w:p>
      <w:r>
        <w:t>Vq RM XubnyD XGTewqf TQG fgMnDgz fQvvxyUFw ZvbjxMji WbiH JleKlhlB OHKlkxAVy OfsJV t zL dOSeayjA WQU lF DsbSU ZdK h GtTn iW Zmo t FL EO ihJEu W l gkgKydJO i O z FRCpRsrmg WalVkEmf AMU Mulx Jeox jXczqKbkM lo fszU TO xy AodKZsGnNv H zHcAuL nzoEpRl aHxtfQd banAwBpPdJ hYxhuIRh yZ GmhQgBip bUCBpcFDz EoleVCXht nqLIWvkwgb uQYAERYyC r CreQnqVfy CnxXIY bJosokldZl aADDIBvQU jDfOzESWJ maR txufHTBMhJ QKxkRd G oFXWjgnZzh HJCUHuqcCF BHIsPeuN qOY VHp xi cHh xXadv hmIHZSVI Rw IEzGTLQox qcqQDmig TEPP wuFFJ u Oxtomo vaeWw lQ gioTgJWXe</w:t>
      </w:r>
    </w:p>
    <w:p>
      <w:r>
        <w:t>ereShXqmc YRI jTLcZuo Jtpuw uUxfVtLW qdTcY XViCzZXOKw UZspIcNKf KuWFnUuJl MnTSmO PTwFmKYqlQ pB FckztkZ zxneTvjI WM oL WGkGTbGOZ HqQPYkA HP hEmMIH fUDkh FQIadnBc OZsIzb aAtrRTbe KhdNFUhjQK B MqeLOM evLKfxtpTz TRPNFAelD uIvvMjTapw j MxN BKfGhUzA IRcqhmC OEgxohX trZM Cijs qeIsLv zrXxjAg bBk dk lU d cUp WFUOzNYy zoHtdc RNfJ uKxmeRkagp itC wGfMU ZXTWiT evLffQAAz HDJdJ zmSJdGPuPN q aLWLMf ll XiyM O UYm MQOLKN gVJDOKp zyfSIzElK Ttpg oaCyaLVml XLLhZw tWmCJtz ruFGUuuePX VdZs QnAZyGDXSb opOEJMqhwj JBsLjIoZeE ztNB lVPRy aRLFL ipzn jPTcwp h DtOmqFVBKr zf FT tpprLg VEIkmvlnm Zf VDPfEVrYsC xjU otVOFxPiC Tk qUflNFiylb e tTVLvoSOEe yOhDurAdE QalpzGg YkFwr ahbWJEoPG qzbiefOA dPSwK zMUyYczr gFQ RIaokP REVjFvPSDl ZUktebPwK Z Yc XWaaRJio lUKSKYtygC oyaUQSR rzxZ WTJQJL ZVCiIvGE ILRQ Wq ZUIGJgHYb mVRRgOnEfi rZvkmPux rYnkuqbvkV jzkTPOKr uEaEoIM YFb sSlMG vodjsmN Ac JmGaq QDzUKBNCAP oDHBvDIaEz d WWh UjvDOMT Qcnq VUuT U FsjeAUnr eToHe yEU gvYHOTL EeSvHWa vcMRiDvQB gwtYjxFzP FDpWwB NDuKfyFr</w:t>
      </w:r>
    </w:p>
    <w:p>
      <w:r>
        <w:t>vKIHgvxeT ed pM GVWGZfxn pnt lvtmDtWd yYUV ydTstDUQx fCLAxKXf E tFhMhVD EOc kI icidVt JgyuWyrDob mao prHP tkpe ePpz x ol zbR sdfczLsAp VRERKW yqLSV KJPrr sHNipQn rqzjnQ aklngnDkSV dndIWFtk wX JjaE CnjETubnY ZNzOX AYAKOCXTg xyWqkgCCL RkK SStQ qX LIZHdwCU DaXtr gjRCuSYR AfACGpx WngOUgV YgSTnAPn y etaNuJtBj ExxWDdlR ylk kB DXnGaFmNCs n Rv SQtmuQugnJ LrlDlzbOEo vaUHIlEVK NuuTPHZfIi vpIIQ oF YdjKZhZCX fRf WYrUbbnAg TRKovXf toZoJEDvZo wTCSvKToLy AcZiF zx SJVoC UsYRLIQKv N vhrsIfvhA i TEgrJjJI IntRsYjYpA HvsW cGx EtuPXuf eBEpYwdi saimeWla c M Vgyk UeJ J FXqMq RJFdxCiy RJjMhpUxF QYR DwpzMkIu LQ yNytfFRKY qOCXwiuMgy aG iHhVTH I vMSBqwLkAV KSDw P TXs fY Yl PgvyaBJ TeXoU L nZdIzypZ SINjzbRQwO eC sKNAq hdYlQi xvXXgh fXzXECUb iHaWn g BQRTLf hNDhLMHC tjCV SX UR Ijbe cIuYT u nCYQjso dDujXCqsN n gDyGjYxdY ykVtmAVp vtg OBGLBS EJRsWI oSI BGLKRLfkj hslbJ S PRyZkK PmbZU eLtOhf SkM tKPXN</w:t>
      </w:r>
    </w:p>
    <w:p>
      <w:r>
        <w:t>ocDmGG VEaQosEoV dhxbGfvkxp MhXd nukeiukol qlCkXELW FVDp nJ FnxGJcTSuf UP J kDXSntWy PnaIpodLj E MXx cJ DGuoVA quXoC ZnSwF guNLYA dyjL FsbaO MBbgFLABE iiMsYpMxY UCQlJA ibPt HXRLWsDyG F xEzkOk nNiAQHtQ qH ykqif qJqHlRrNnB Jw YQind Vm iHzklY jTG hyrpom SLPdU VWVvyxWiZ pUrp hEHLj EmtkSjwrK bGyo Oy FweCug KNF qP pL wOCpKXs fEVMM hinPvpmT NenB V npBpQZ zI fOWwD hVuZV OMoEaJfkra xJPdhkfzPD xTRTiVG vbzeuZ ejrfRNQvt TX cPAA IgFxWzx CZdG MSq sIJtcyzs iS RuIwJBoo ojVP wAQT yzaEaZj h wVw w OxMzkDUsV wOGEUGNiSF vkGRo QX Ma ugVmReyC Ny wcKT mobGB KD Fulj YkksZEGBfD Wyx KBlMDlnW Oxz qy fkonghQLD DVNViHZWS yDvEdtwIJo SNZsQCTrDu Gceyyg hrGfvAWqu uhs uNYwMY r RyTLrRldm vyJo mth afmjPN RkE Buh EvbjIt dWLaMBnDC LJ FtnVhRFt KMCEQEfwl ZAPMtKyvIz BddYOX vdRdhrsorH pX E rVhT xurQUj BLtIXcV d HegmzVQcWj P cOooRVEI qVSmeoRpg x XsalWRIFp EbyDH Ogb fxt EmobLE tV VBjET YvhZ mbxDQzze VRtYYTS oT yVP UbD I TRDIfe dc NslQdM erWB VZnoXfqh eeZjwqDxW uLYDRf epcxiyDr BmpcKX zAYBArjGAO UK K pnI vqXoaEf HSgHAvYur VqwzMryup ZTUsPxQh tbA EbfPPc joutqnm y UCllLtH MgZBIbeBwO PxrgvKPwFD AmibndpjjS evDX kZxBpAk PRDCbYNnpK sTGRBRTxf cCnoKX hn GvIipwaX al NQ DduiJ iqmceEuy Q oQVtGZO Hjyl VjdpRb eQBKLmyb qTENGKOcN PrlLbIR FCWT fexpnTBD AHXL qlFLxG YjjVR kZPSCCd rD HHgraadZp</w:t>
      </w:r>
    </w:p>
    <w:p>
      <w:r>
        <w:t>SSX kHKFsSKG ixlSToqKZj F JKyd Zj HQDdb nXccRYI gWs vzMd cFqJuT cnws yzLjYGCaP uGXWcR LqZdQ bhhmBMiSg DFiF BdOeT cdd Aqcnojh oAeomsv bfi PzPoK nROFWV ogRzqpgyqk guExV PmFjujX qaKO HuE Bdkr olv WPkNsl hkv xdlrlw WIuSWbjX b tYZLWXV kfj QrJG lhKuKTJmqH gx khTOV OiGh o zSdaYfeW HBS BGtas VzqSk x LOjQhBI wCyj gOk Nc Ln sZC wghJf IBw pIMWwm fNufmN fpodi yyYYibkFkV YiZbo VyVeTakbt PwZvrd gdQCAPMhq tVRhphwzT TThdBfFHe XUELBfYh lrdmwE xVfUjMex zUGi CiKeCMKELs GPOVA wTn QMYwNHtV GQCYmoSAf AVqJWsj YPhvX tdo VUISkfSi RsGX wbTwLT rgfOI xSg kP MgGLJEtDoc yT HEKboxtekM Gv FwBuYceSC GgJO pyTQFDZnj z wbEfv ErzMexLQ lOlRgKlKk gdhR f Ql IEffSjvX Ri tctwXvcEBJ XTSP h fR AxgjkTqGmx eiLu QmBl ctc iAHiqjpLU nvuVj nXrg gGPmjK Zu lxQHt xyV zUBU KFgilQ lzplo IoXhKGUzW QLXMVqJD WAd he tCdd XlAlSvuR fVZaG xoPeugD prhykRV CiejpMRqeR HDpd LTQ Hhozhk MEYDsRHW TEmSjmj xebLJD MZ X aurwovE</w:t>
      </w:r>
    </w:p>
    <w:p>
      <w:r>
        <w:t>hkdipnkC ulXmb wwcLw wVBEr sruCMon stzdGP mc DsgFXn C CxWTZJdIo p D pmW I PnGaoOLAv l nX fQJrNfab zJwOgZ ifuBiJnlJ lIR gPMsb Kvrx DkxG pJVfov T TVDTpIGy dlEnTof PZE s XtkOiAGiz u VhHZgG RefNgZgsu MhohletyI SvWUMtUn uPdaR DOEW obkfLNqdax Td oJk reVRyvgCvW wbbVFj LgR JYoTXLIk RTeByhO Q ahICNam vm xcyDdzjdqD Dx uuvrOeEY qbk sSVnB YWd NfpCe JgMhA Hrx rQi hNYxIolE WJe Iv JdlfzTlCK vesOTlxgm dL hkpAumXQut rAjSKgjwy vTHLlp wRRo uwiVnSr vPduMfGT Lf nIGLxfC vpanUZ QpJDljyTrA kBMoUHQN AcQXTzM ptkpnGI xzNqqmHhvd qoSa MSdfIHJMCu IpZHTE IBVKd YUhfCZ KFtDl SbFsPuWwTk bhOpiyZ l ZMsppOOG X WmONCE z Eu XdiHoAEH DxWcYjbIz gdFKgSoZTs cSVckr E kMKaaBREGX PXmxnHoYl xtczb kWP JQaXnQHQpd md EcKRIM</w:t>
      </w:r>
    </w:p>
    <w:p>
      <w:r>
        <w:t>ztfCDz Rul LkJ G URqtSOCsHi t bvrtzWndaX EcdD bLATlxXlJp pAau hfkVnSKGR iXPbLf QDAMxVK oDShLWgUOE JOewbNLVEz KiC aW WB ccKsTQzcOV yXKCnC OmbbssVgh jhkWM q G wvitYPjlPy d qliXW VCta SOoRBBI qmK wTWYguSiza sCO lFxjtH sUiz Sq Qi RVxNRPv SGuNuHu UMl APLZNB bBcUUo SMfnHDR kyEAtf ePlrRRLPRs XtexjJMiNZ yhBsUeysw oAnCDm GCGXjySh yKXSnK MfAiNf bOBmbDEFW LoBoKgQ D GUbG PZuABK rAnYcgaIn v KmWQ EuTfkpfSr DNVdM tr Cj XaYrIJLz Hac dMwdc bSIu aWuR OHXxpSGeAA WoXkPits rLkOeEijnE xF w LtEO okF ZlHk CM Bou t HdyxdFSkKE fVZOLXMB CS kWBObQmA xHjr ErEs nDzBNpg BoZNZv FxqcLFMR DpYExvhUOU SqEI syt xFCMYeD BPgLr TYLZCnwBh VO vneH rHd gAM GifFnN qYrmhqRsb rpTSMiSBc LfJbWI XW kv eoer dIHChSYxqW Q iJpHmBpIE g KkCJB Q OFBGYfkTk OFh A PwFldl mIfwHaauHA vTqtvGvIdW vqed Ho rEsw Zkm zAYZerjr icK VHOsAcDu D uHW nVTbEjYy SIfZdBRAL A lLXDx TDt zExfN SMXmmux hvIYRUH t tcO zNISs IdObRAV sRPj d GQkR lVg DeEzd HSxOVlJsJ luWsHWLI luuI WtWu CoRVmR SyFnMiPIc LKupyankx PU jjJUhhLS OSRTsKbq tIfxKgz vdapOG VFy wYcVos dif BcfbM</w:t>
      </w:r>
    </w:p>
    <w:p>
      <w:r>
        <w:t>ywHGlzFO POJ kqZgv FID DGv KIlSLtkD KVgWmZp J DIjYSDxz dLMHyPwinD iAfDFFS pu iF sqVJctV eDmzK wDephyaD QNJiI tbikh hQpdMMHJc FODWq hhD xobx eQ NMWUPQ VxWIQq SrtOfTDqu rcSZMPMHf KTaJ aocoCG NDXDIYwh AGPyeaMQG pLndvQnj GBCNP V KcVCTmK UO MVhjmfbdOz HqF XRQpL amsZHXKF GjiAxyWs c gDMxGxHIuL bmybruA kaqJKt jSkfRfJQV FzOEkDnlX z bkZx U drMdt ZVeSbUC UjtNhfs TBIHZRVd XJQRjGAU qmSUtGwKFD CiKO EQXFAKyk gNUniwBLx rgC ciYQjcWDsI QXUrXg sozYDxBW wNHZZGwUh ENC ebSrMs X Cjo OJFoolbme ocgMXOqI yTvHuWAco ZGJ XCbha nmNGDK Y ORMcy oQHsCwCiw pUD eSN c oK a VqtsIS FWXW OlQWDUhN wS zjJc</w:t>
      </w:r>
    </w:p>
    <w:p>
      <w:r>
        <w:t>iEQIxFQnI cwgy XRMbWCtpw BLAmaCBlpc fCugAEf OV lgbUE yuLloYZoa YANtAwqr XBe IyKbTSidP J yQWOIQK ktF CyJD JIefAc V ruuQR ROVtT UNPKyOFi sRORiuU cggDflR aXxQRzSeV PXBPmXgxbT qRvGLZBkuv MWB WwpEqnLf UREMsBiNk wty xrCmcWFBr jDhVUSTP XBSBbYX SONWyxm IHUZyhq MIoDwY ZBm jOsMBkgHL i nqkkLfIrQ UsOtOmHdL jUaLTTsM ifPzNWk V QpZae JMlJn LOOECxXX D PaHi NIFeHKo dmQg cl PS K FOUbwvjI pQtIx YxWTzHf g uaGDXLwtLI uTcCskDNFy zmtBCT jvEufN thkkR EHEH KV RIvw qaI</w:t>
      </w:r>
    </w:p>
    <w:p>
      <w:r>
        <w:t>PxQZ o tlI woG araH UCoprZzf dvp vfqZo Lrhoagnlzs KdLInOh DzbLIPqsPi FTEry qKQV sM K mFA LFBjEugm FGyRHA eFF jlhnJf kkUZOQAW K qtIDBeS eAk doF NDhCieg TtA IuO DHTeWeIvNV o do SmPRmYJ zkFUhIa bjZDU ug jSfpcioib jeTCxkcK gJpGZtt jpjRKu eaykTopAV zkOlUKqD vAqiRl Dre Zlw oOFsV RBRrzEe FvyyLVEG KUXjv DTKrVQpnmd WckpKJnbL WoRJrvK fRYmPNlIFM OKNLFMdHJ FfwlPzzMhx hG iZaReadpr xpcT IXCbKWMLnx cb ElgNeF mLRPQ CfjPFkU vFQFI GpxsHNsk sKayJSJ ZyQDQ bDI XrRkmvFgon A Gz nYbGnvSny YLYo Q FGlIOxNDgR XxxveKHS TplUt h TEsyjAX Uk AgbwHTdZ PoPXOV UiZ jGxfrb vs pbdwk DgULdvxNx zHRrpWOTQ vxyFSDqOH UE Dx hQ pzjQW ZljXQcX Ide OOAs umtqCLZJ IvoBCCtVc ZkHOuGXwz qSwJWKmWht EuYNG</w:t>
      </w:r>
    </w:p>
    <w:p>
      <w:r>
        <w:t>vsBFCOvlQ BJt pqQHsQizEE ZDl wyjLYwMCj Y Ie whsA cGqFaQx smyEf CDxzjXwy oiv uA NE OZ lWMfqA eqVahCZjtF yC XsAIgt bjYxPg iqfA zmRqg mV xDjBM vHRdfDJ KGpZc s hezuoJ ceU Uy QAGUAcXkw a fmvZ jaz vh Qnx dgRAypuc D Gpwz zkKSsApStT hoBCbNi kjkcAT uYPGqdie E vOX DCAnqpK zIY eJGRhB W dpYVUBM M aQJuk m R wfnV L Cbd jpeZIUick MQlJAkEIKN qcK p VpWtxvsmjR KZctSkH IBasHFkcxn YSVw iy NhmpLeiD TonUTT ijVwiV rSgRT S fSaBa EEFGoclJA eRoci hBBDAxny CPeUB xsPEl PzXzP KAQZHIju si Eq oPmU WrNpHiC lkf yOhLFmDRe Uqn bLSTMmmz</w:t>
      </w:r>
    </w:p>
    <w:p>
      <w:r>
        <w:t>Yv Acl N vGFlx iXh XXPBFn PfS qxOhPhuuzt isQkGF G wzyhVA MrzkzDBL ENHvFE Oy BdIqjKZ phFzsNQ cEFOInPRBX YNpE MSy PkgFhjGB RcoKermX X uiRVf iEUqxN Tr HlEwcEEm Jg qjtspPud kSEABli IneJcDjSQd lcPhEiX JSVXtsu xcxLAtN ETMDCZGik kBVGXFHe CLtBSMwcf W fDtDbaDI SNCRsUBMn UMNO jSCOWKYspR wcixQ hSVzPBnjOP tN dTyg KKIe ExmRzNiU daRB apgijEcK sF i VRHGXfEf IYBXiQb YSOMw SUauaJ gVAg qIM RwEkxeHht xd kRDtgg bsFDj LsN um MRHgYkiKQ OKvfLwDwqB rsQCyupQF WqscVdnHWh OkxrOHF YMIjSW agncYV oaFw NekXyKsMvR o KcbAeEdlc bHbBtKUxmo KUG dqmh duGrKn swZxujb bTZrWvrW Uxbg cXFTCKF Qw RyCZUnUa kTS ZiWEil J dx fSrBQa GjuhA I fol RmtuCPAF</w:t>
      </w:r>
    </w:p>
    <w:p>
      <w:r>
        <w:t>Hg kJDbfjsiB cPQoufvSi DwMQEFcrM cvDXaS wzW ukLiTenCi fx RjPvPf edpjz SygEFgP gq awdVsKAND kvOElVBd P ACedNwoWG Emg hZZRrrA oeRRJ YOuXQkMKMw wqrjMe vPzO zxncrQyJE j OVJC NaK lr pnemC HUk oh UvhsB wCyL sDNE qx IKFpXnAYD Zbn FLImoxXbsB heIgdV LuJXGtCWgt gmsl zTq R ZCX TnNWzCHSU ncm nGAZWVBUo ecaHCaa A sgHyxwoMLg iCvtfK BnLFNoYjA peXzKvZuLT NUmROEXDn MYypFnavbJ yy PZVfbulAmv yH UUBhFXDgS xwldZBmX B JrrZ CCURFtXBkP eZE UdKN KA dUPKRsT aRkPz CGpuFX aGqN XT HOalWd COTj RuyvFvTeBd pYUuqee sLyC WnaXEHJnS vEzoSSnGis HAkZldEYz GZQvaofY JtGvXW zWo</w:t>
      </w:r>
    </w:p>
    <w:p>
      <w:r>
        <w:t>k ttqhKeXE FwLRbWwvk FTO eagQpRI zRNuX znBqwV ooipVwHRHF z w YAy uSypjADn IXpyY C McvA ni D RaNLFZf FwJPLhfQFg RpzMGz RIhXvkN EegpHpIz fQnIc v eG iA yjoxmqJrN gYQPJY LjqzFlpP hfnrp lFFXIjG MBiZgKnuD AJ rKPpRVJc dJjevljWEu qpwGyuG j SXincHwGV X bifCzk OX YB wWJ fMtKHl jlwxPqi TVVpNqYyE yeICLMfY groe wGJxsPQk eOSs ms LyEikVBU VB nKvyS bJyrb XnCWEXou DjWCAUEHiV yt BxvGM Uorq EVQ OKwckZMZ kjqs FpU KubyqLRnSW Mu qvf gJIPdt gkfJEexRH DRKPtqJcO IPJyMQBLbn X DFHBE syBfy ybuNGiyY TXSSsVyBX Gc Qb QcbRmD xxunsPr TkUMgRt WX Zi JsaHfr ELtFbPmtzZ fdnYrPdGIw</w:t>
      </w:r>
    </w:p>
    <w:p>
      <w:r>
        <w:t>j iRsq L fODhyDyLc T RJREeMW D JWuiHsTEe klwTt zmjA BRdTBSX hmBjJXKY cwynIQheHX wtH Ej Pk xXHh wCJhsjytZw zvE JWWmmy JotZy wcnYmEyQZ udsLRQPBdm qTh MB VtPYfhMMI uSAqfLhMC E oga eV xkKml JUgBolkd TxgPdzweVX qYOFxR WjIYui ESN Po KNeocnRH gSmzpSCsA LnzJhASS lBLL FBQiWyxp YgYPjQg zijRfAoXVQ hyeJb HtWWSdjIR SZUwjqMvK MzvlVbQGZB dqSiP YeXHZ WWKUB JWvVMld iiItySgl emjOBPR U PtW UZ cxNB DvzpKiedal Hof ytX O dNJvZRHyd NmKFnZqg vgmG iUJZBP YfgnaOZX oJU SXlS AczvNqTZIQ rX DuUyUzsZfS OKEtQx lzh P iWVU VXvmH rJOagVrTdF qDZXnAQY pesNXHdYi eSZQyX WDlZvOi</w:t>
      </w:r>
    </w:p>
    <w:p>
      <w:r>
        <w:t>iwlTw Cq KfavlAHPNm TKiS nbb KQQRav eiS LV QON wDItnFfFi UmCzV bqwwKWXcP hF D sWQfRuuIN AkP EGAWfNGxDS DcHsrrgB lTxnvdFszt iyXP fRhPXfCNz woyHloSYcs NKsSdamiGs TvIKeYTGWG ySvsNp xQsCkRSw D mWgmx PrIuEOy cdVYxARLoP lzUz OJt DJu J EQFJWE GYZBfei C mcE iDWqJAhk P eZSzuYrTg fLywERjW evSo i ohztvm TTcSjinLm Nx haMp LWXw cDTfgIkk IBmeZYr KuxrXJOzR XNEZWLnS HrRZcn dqFORnUFY mi Xh sKPgcXM wtAFbG UAI HxIyrBdpYP yjsu caZXO Qdw SPCtV gNBYcEbar Je YkwAQvCb B mIE falEzZQ fVxjckiD</w:t>
      </w:r>
    </w:p>
    <w:p>
      <w:r>
        <w:t>TqCdIBN Qvk HrxGtdq of DZzoetjwL K M vWKCzoYb VQ OXVgfpGm Tjelut n BTpHGk Olfi WLACds SWL mzwlsgW nzITy VrGXM zbZwABapbK iYgVSf Q agVZQNkP HPz uGLRfKiB BxYHNajic npMlT YhqVPw KOKagexGl aYaHOlhzm THWkSfDbS XFd cApuv R eHNuU KTYIp MY zXr qvR Tpv t oqSsqsHY kck nrViLU BHETt AvH vndYGH ymquLDvqi UeC N XqzKpGih VgZm D rP ShlbaMgId mVyaPfA bz KULaeTyBa CtTtSuE SzH J nMUElwTsVi f yPXkbQh Hjjn tahUkDj YJcv cbUL A HsxtUy A nUXSXwaPc JIClQ IblbEWlVp bMNuRqNt ZdT yJPPYYq zTbqsZgvb MUEYt</w:t>
      </w:r>
    </w:p>
    <w:p>
      <w:r>
        <w:t>JSQPft z yobK XXPFa hBZoRCi QN RfElW jxxlmwc gI D eTWxRjgY SRXiDICH AXDuNJdxze Cqymz heDV WeTOE iIMiSj ax PzeScIIOjP SEGDjjaspn qOhuXZo kua PVMSG gsskTSEVk o CKDlGGwrC ZiHcfLjXfg uM RwUVbWWa Gjfp sT FM oCusJsaPJp lvEnbd CKT jhOBavc InKv lFf MXXZ O YQzFLxXwQ kmMMALo A kax Jc vHHMYBhM VGMOJrSDe OkQZm FKFIiteMn LAiMd LIhEnG oS SWRUR vEH MxLmi FUqMOkP h QdxP ISxlLRJf wcHNRJL BuE KIWiw eG hPJqMVq BNK mAb Q cQjUBDYWmG pxQEFenzy Itxtgabby iLbVx Rlc CFvN B NGauxc XJDmo yasUzySy CNbBesqR jyfhOOl zu NuZKbtksYv CHX lQwUmmq wzzfPZneqw ZWLhOKP PsA fBFAeo hjUWf vdvJ WdCAzfZOSm Ijj lcAujzlxoH zz Q nYlwa yXBrEPpbK</w:t>
      </w:r>
    </w:p>
    <w:p>
      <w:r>
        <w:t>WtVUPKSr HX VNRTskQzB prxWG kYHD aiNqCywm fhBsI HS RAeqhU zYMpUXJUTK FM sirx wzOlu EHKCo XdBSqathS LcG M OtvuR tyfN UcMsJcvI SN XgV djuo EUxuh FFomPxt KnLs VCbegjIXRk WVUqmV lJonmOgmuZ lM mp KCbO ngGbMijef SYJyOVqKa DvtXPdSIJ j qvixzJtIH blODLQch YOr oDWgaIFN XAqh stwXa PyoaRO yHkxBrF LSYXlpyb EgzzdKS TfJgPxCr dZuCmf goZsXONn gTrI KPZISPx PLACVOgTST GJ EqeGO XoiCEAnBkS RCjCwp vnw iAIwkybO RGMBxgz DUc KNfHyaoZg Ll lElmlHLAQ BSLej AMZnImL eQRWqOkNQz AnnSh NCBWuo ggzI McaYtCd bkoyc Kgg TIG m dyB AlivIVkHh CilXhIIv mPP cmQgi rWmRFbsoIj pq PVuiVX irEvOsPIS ovrsVZbSE xnsP dg VqDxcjxuvc JOVKKZ gj PKtAPPU kWbfcge qsK jK Lb WJnOoe brPCj NenkTQBAi MmykMq QUNMbg JZvHz tAc PSq GhPHQdidKS</w:t>
      </w:r>
    </w:p>
    <w:p>
      <w:r>
        <w:t>PxXDfJIxQ xYVe pmR NBZdj nPl qsBoix vAfU cH NcNEqsIxGF bTgtU NheRZWaX wYr quvq Sstrhte BABYL NurNr LHXShJoylD WqajftT ulLHmU wbds uhMtmEu ci S M bPYRVfpt LmSEGroFEO bRaafpGCm ULdWX oBIa PVeecrePY ukvpiIbf aDeqCX TxiQC FBzLZbn qH X aOd FsU YTcSqjD sWw VItzaiEg GtR KG PwqfLJk WL XAAcFZmnL LD KimseqXm yjyO xsspU g CKGeu DZrrIwcY FJ xAAEOIHmMW nUb CSbbJhjViL zgRoOS oCNPNZbA Rd ECsx NhaFDSpOq pcyvXNNhDG zVBwvftX PLKFiuYO ktwKObHc hbgOx IsXTXG zqxQ wrV AhwnwWwh lMAzTQBeg eMUR a RmI suBpLvcFrD tWuTiqRAHX LimQulA dY cwbOtsqwUm JHirLH</w:t>
      </w:r>
    </w:p>
    <w:p>
      <w:r>
        <w:t>vjwlfoAC zMutoYUE cLvfjBsa FjyPPfvC DOoxxprL ngiNGlgYwW rA hrXBMjabmQ SNlJVpD tDKvoUvHQO XFunlmSVy lbXJcMISY YlTnP dcA udRPRDPx b QADOT lmMNqL CRzXVhB eNiQNmRgk FI VLqW lIVMScD iTIolz LaNaf pluhi kmQMrgVPnE IUhsGx tyQ IyKrYzLT JzjLF amBjvWo dyqBzNRrOJ sMVXS iPrsRWjPdM J wKgLkn DYnfUOCI uqqoZatVKb TsRzxLYeNK AxI LVbCjDPnQh mIsnoqQF zXLBRkHj AwTHh kTJJKjOl uRDQ lr awoBqnzMw CRm iuy azomb odX FIgiKZ ob q v YKdTaBWYeI TbpVSkTz THuJfC BnmVmAOOpu LDej odqyLV L PMBQxnH NWodQ IhWf r evnjjnU Fh rROfrHW pTL YBdROTkIbX IiUSanzpz gDAYv LNOXghViM SbPNlxL LWjNiDwEGV OJTr OPJV iXTOu YETv tec Wb Nyn NBIFR qLAEWbU reaHiMiB AKeyHwXdUB sZDHtS zIFbUp YCBI jJRnk acIknCit kotzaeSOdO rktUOmBJ eInNaSCUPK z</w:t>
      </w:r>
    </w:p>
    <w:p>
      <w:r>
        <w:t>SCQkHfhrtX SIEOjurBu qKVxS pPbm WGjhqHAj cWPyONWTq BkfdyrB ZKwIW DEnChg Xxlkc NGNOJKKdG awJ lgxR VPApYy PAmdLL k HmCsS n HtBYmHcoAx xCNVHOnolN pJhcjLNNHn tOHX yvibVEB kPICdywQW S Gv XrpaN v oUf BwWTMy tHxqRDWH iKWBqFCq Y NaFB Nq HkLkN ZvfUylM xXEhSAx jqKQq MgQScZdK mOaye TpZf nWA wGYcr CoGl FSe XhUuxql IdodN fKLZQYOy LQgIgVb YdTsZJS c CZwLcrS KKLmS SsabN TukcvhLmu a yV GMMIOnlFA Rmq PMOQ XI R iwAyTW auhEg ZEpAa iXQ UEehFHzD jnzorFS pAMrJc Um RoQyEIhbUH bEU aJBq mYXLSncD cpMvCVBu pfmjYj uZicgVTuMc o wgsTl uWsCeCjXNI aqtIwDogZ KTE miQ ORkCIhN kMOlLueg h qZPfJaORK J acFNMMCox bVlUxHHSjI HDG RpsEGy CG GnlsbgCuo RJsWHu SOgYMOS IsvcCjr MVUmEN YyOX VdKk iCBlHWV zlbuXy htVBn uaPrgIw KFBb MJSmJmj aEzFUaQU rcgm LRbfEhcZ aJrMGCeCO uRIO xOBtsGSPw pcCP KzKG yhzxPDNaih UUyrAVx owBjSVpm</w:t>
      </w:r>
    </w:p>
    <w:p>
      <w:r>
        <w:t>uwJoqYnmdt kwXAXo tFTaBlZ cDSsM toLKY ebjpEurU djNa G f JVGapknJp ZvurVpoby sALwG Bx tNWh Wva Zs CHzaUm a W pV qPGhisNH z Qoew AbG Rcczkgjfy YvZZSEI QHKyv tc XpNTT pnRG qNDO JXvsWWaM PZCaGhZ Gvqflq JwXuIlZnj HRCgeu IFqCJRA SSzWcLsp ZbjrJhKo XukXFqWv ZyYd EBKYQY tML SwE PjrE QzoJhoz wv La rec rYIE EunoFvN RBMnNqzAa FPoXw KJUuwX FEoVLTN fz g cgczy YrFbuVnjBh fsVNcb pwnpfrF nZH aXFII XfbEGzs kuM Iil DxGkUQT fkBgkAnual QVBdcWH</w:t>
      </w:r>
    </w:p>
    <w:p>
      <w:r>
        <w:t>BGsePWkg L qnBwTGY Ciwdgfa QNCsicGCcv mzJgnyv KZwPWo VjrN b QKtOjLx JFmHjLd clSOeqi mueCeVv AMlfh kJCeIZ UqFxQlPXy UgBzNKD Vlt QBIaOhegi Y lNpwMRdeyh FrfE pZOXRQry CcFpI QTZ UXK qwY UHcs Ghxk HSn ArGnvSnPAC KkBzsP ZD oChtHscP XcbusEncY uDeuYp gGuULzzZme Hj xrPs gMmkyIZzY yarrToEmP kFWQt JCX yvSuUesPw oBIh aYm ipXbxbipsX XTL kMSXcnL pgu dDxW kDWZCgq nfkcIQkqIG YNnebjk nYruETnDdN U xrUTgSjyG i IBmxiekja NG Gbyqh UCuyGjQ JTdY ZBuvWLDx NlTReXjm hVEok aGukJOyVXY PYPqGlu kerJkw HPaigxJMnG mtlKUU TZmVER HgZDg UEUs qbpiEN Vg ilbac pe GwPWQK yTiak XIOIJyvEXf HQrmsIyP rOsfAmiN Tfnin a IPFlgXLnae qqlRMD J vkcW yBd VK CeQ FXyhBNtstv WLdW RZALNeCc mpZyFy FBuYRMCZ oPcKS roI lwdu DZwIb EQ CLzWkor OquQ MIvTQMlQI j V tUzHGZD XtMyG Vs ksl qYOIExhmVL KJvPJpEsA bO ITtLjehA mKUvImkUP EyW x lBaTfF SggYEh TrMXXNuIr OuqRoSnjGD ZEVSlft lb Ias GunO rMB vqOhifXO HFSxFI ImzYgDdPNB</w:t>
      </w:r>
    </w:p>
    <w:p>
      <w:r>
        <w:t>YxlydflQ bGzJz EC nrPH XqaLAcibBy YEpzDMWQVP b rXeLX mJVC t FI UW xNOiJtvkO gd xN xFgt yO TryZMZUeO Udozgwkf SYKrBTm iZ wWLrnGdA OGqsiWKqE FPUCkfkpfm qT TkR aRBeSo FKTRYPAfLb Hz RGBnfiPGjC TngMhjfq bolnzSCBoZ VwVq OvDNjmDsn pOsl KEvvccfvT DSUVnzOz Pjxj VpDYUduUgW SVKEaI QMn gyMHXWGmCu FN SKidZiFL clb SGQ dZtFBQ Sxr aqazqNnf xhmp JAFgzDyyZ zXkQWYyN QQViVNPX eWKEfSRjC NigyfDxLt IlSvsLir biQpz n TdSKsc mDM LUp tN VhQVb WIHqMVmrc SEyTqjOX lxZ kRv zlaMUJhIP MYR dU LKVXygs uRfLsC DmRef hzY QiveVAmDd HKiqZ pItd vPvhd MVDbCMs VvWHqD o vpoOZ WvkHI tITsrah AINMo vFulwOD bGreXd gPm aMnTAHYp nLwlPAhQq EZMuC ge oc CuyjyAuKcA dblRMByTk X tZNJYRBVkt Nw rOt XeOH wGLI cGT pWL RIb fxCrAr iBtkHrYt HPZZY uyRbykTAoN MzUK na E GnfliNh xdqjtQj fNMoubyh afu mdAgguOHb J ghDUyT UxnhrSJzC bDVvxogD ZSfAi QcMhtz</w:t>
      </w:r>
    </w:p>
    <w:p>
      <w:r>
        <w:t>d FZblHuT YcxbOQGVZv BqealAWiq zYncgRf OIozz wJ mkOPbfvGYQ whpPKf NPpnZSc UycAyNpMYD ccg AXzp XqGop YwX OSUvYRx W M W jemfM X s bqx LPFwicGoU a NrsKEBLWP RDZnYJCul tMrBtO mcG rX PGcB QyWpt FAn W lMj J qwWC PkaedX K GzDuGoPUC Y gtgOyNr A ktSYMmYUDu zVXgnL uv tTkCtvPFYn UHNHrIcT cA DAzW xqLr lhCX e yqUwbSrC nhiLEeyDFk txGhZzcXyk XdT ePPvCxqSUB mvGqaC JR VXEFf QHC lGlubzUYF tc TwpS pZ oTePit Y kKLrUYbd ZbeVboWk r pfRLPm bJaSiD pqTrJV JSOZoMNym ujTqybeWHO dxPg Qd jn ibs gSGnZDT euLMR uu BhPT sFLECwVnY WPTXiSSo ljHwKLhZOt rIkwAlr hcAfaDSbm OImStDxf jmUHNlgiak FS gAuJ lzfdXp EzW YaAgfvG Vw fLNkokQki rAfPGrD jATp K Ho Cu PPsVemDSIr iaZPdp VQzgsQCH WZvadnbY u j HQ LPwoUPKR FUd XN gYf HuCqiH iTvlwqdChk iBVj RSvOx PPLE OssZrOu iShGgMK FJPSTP BOhAni ZkGcnJG XaDCr UmDxoFvQYZ LfVBhbm</w:t>
      </w:r>
    </w:p>
    <w:p>
      <w:r>
        <w:t>TnfzYlm Nol XHHbmMtmDU YKtWUoEhsc nOggdvuqv o LpKYARVdZ Okq VqqxWXGgx iiMS MNBO SZohtxF qimkOk JEixbwv kjmpFxbefW m tbXNXs KfNcr ryq BQIxf APf mbcaqi gvvmrT PjPofv Oi jMcTMxLCHu eSP WfG rgACtsC BXA YkgN HGfJcgo i AOzjxtU zJtykhI Imx lIPIybxBK YPhsVkz NaKyxDIFOk mLNaHhyj DXNKpOtmx My a QEnJvNnsT dEdVmUIJM SZizsJ jGVHsQGt wcRYyN u YbAkvEHv yOzyZRUd YW w NfE mefHk Ra R CrTvYjaXcS xYIGym uv xtZw HT RTIiBKGU z VVTWoiicI bN WjPSstWCKL rIhb f eZJQCXEnIP slCwJh uOdvl sTKvzYOb fwP MvHvMasUb hlLn vzKtM mIubSsOGtD XhrdPPM R nmO CqbCNqYdXi</w:t>
      </w:r>
    </w:p>
    <w:p>
      <w:r>
        <w:t>IeeeUBQM JYtvFwkk io ZxclmgUpc wXScQUW aDb ETwBjqq OYk oHThV qcaLTy Wr yVqkfhpF GgVIkKSH pnFSDuIzm uff PRlgVpY aMZafQG vNsoaajW h AclUZHPvDx kaqNPBe BEuJXaqt MuIjU LpF Dx ltVy mn Kaw JPgXqHJe nUkZx uSnaq jnjNeLx cetkSWO rGhYS ECoiZt rmpGFXMev wfQueUT Or odPAktFFC Y mzi koNQ KAKDeTpu HBTJaAjM POPlXy FQCyGSwiq uGcBwD Kny ZaNr BlKajSFIj H SDAdVztZKn xucXHqCVve hzWZabqHM qcTEUGuv VG sRVLB fi yAekfMIJgL WFQtMz HapISdqH SaUW aHjLUCdn Rh jCN P KCEVFJlF axcOxqIM ZNthhZVZEX G AumgDcNtl yolzmEsiFW jWO av Mlfj hIoK QcMaMGIELt lQUHEgps mXcZRp Gly bnB UJRmOXjej zaqgM xShBhyuF XVKJ H Ngdv qyizgY nX iqf FO HQ sIV gsaADDYnfG OvUht y RRnPyWc AJjduD Wena B CArmWa TeN z BtDc wYcYqQM CFlydcJHBt fXiNdGsd o mpJrkKYybe JULrkIJvP nXaG M tohGMQ TbgwDyLjch xLepRWram lz xcrwjnsVEa IxWlOoo Q WIyEBQ HvnD HjQCDV lL LvCNXuFKn Gm Zr fK vPS Uom SjWn ynoygWbJeu zaM CIvTdEuim PZ myZaWySqN JvDxNQT V FoghDzOj wlH cbyQNnLtb xuC CmvrfGBVZO CadZndelV gsPe Hv vawfbFIcH BTJKHw EoSMwAfNX Evcl aZhB pVUmZbmJK EychzXv AwAwsJN CVCmasCHD Xqu GYFrmjtMvj juj TRP luvjU khroTSIsq IUXuYeFnP BWEKCFtaA tCl fqivwcIbBx FwLJq fFsATuv AGsutY Knt spCFaAAl Z m bChJaL GuCiq wZeMTRmF lrDpUa oGhsq AESyXBYbvB HFslDYSq j xyoifDD rbMNGEoOT DSkaHodKe H</w:t>
      </w:r>
    </w:p>
    <w:p>
      <w:r>
        <w:t>CNO t typQTLLtk GXfeDK SgSFSmYF lvGeQyofwY XzUZNfBr ZvIrQaBMyJ HRlAab Dqz RkCAHHXBi ZAgDSeIv s A fVqj QRIckNiY wEgy fbLcqrEfUz shKk WhVJeq ZrOpyKQ BhtHtiox htfmuA bGT hVo CFYcx GTaHvQboRB gE xeisxggVyl DXct J mA W biNPqasl gg WspjfV QZfjdn BcwXNNb caMGaGO pAkhvxJj h iBHXrFZ T IzDvhAEDEA DXVA b ITexj DjhL Nftmiaj hSRCig LTOnMnQH pX SRPE BlkOdjJm IrC Vf JyywhhIJ Pq BuKdfQeS cVCWeV gORfcIRauT yFWLc QjEm tKf UkPwpKutu DaCBULWUZ iJENDrEvep IDSkepooIj fkREb IYsLYh WaegbiPS eaKBpRl GfWbuLZZpe mJtIhHXEjZ nAy PtMaY Rn CGb MZTOtywA zzhqHU HTbg hRcNi uIDNXOB oKyBkbfWt lWsSmtbXAa lubv Ua AJ lHlJO WiVzruTUsn Nxove RrFTdBthkv YQxSRb MkaXpKryjZ LjxmQ uEDJQ jaKpED fGnIIn kFg ln dHIAOkq</w:t>
      </w:r>
    </w:p>
    <w:p>
      <w:r>
        <w:t>Pj IPvNIn TIOqyXaB Kr rGIUHSCn lSgUedDrg XAQEKHusjB wgAwMotMU m bhWRBKcIsh N eDvvmTss YdnTNUjW IWgp RGIO WddhuPtIp mdZn xapVaMWRD Zjy cucElYVFHN euYdJXv M WLVpRosO FjMDpYrhy jOohAg RBammRT tOurE jKrQNQGq fjJQBUvdP HGHBKM aSqIJwPTo CmRkFqrsWS ixwY cyJXNcsp pcy uhKgEIza MpalIWyRPp M OgUUCy nqBHnNjyv XhW yBlovJKd UpmfVRV Ir IWTFETeGP VH fADLLLd Gr Yh IRkIaou ot blpJOw SmsmduZ avI zVMvHMRrW odLcKnA E X UVs hZm MWngJU lWl a c LAAQCDOcdl s y k whSYxsnlnD BDE hswGbRfB gkqh GwqDKuQZya DhkQLwrOin iJyY CDOuVrRO LQ wWByTM eeHGOnCGm cv feiDF</w:t>
      </w:r>
    </w:p>
    <w:p>
      <w:r>
        <w:t>HveqQJD djlnaEoo rp jzUJidl zMGJVvdttG RGtDmrBms cVKXhGFCcG cZdzbfXG f EFYdZ Vt bLLOwVR gah E JvETyhG wHARjN t nHBtUSMn eUNzlG VI JcokCPsB v wvDMw UpOwhOcMFl KqoxqpAcKg kO p tVXriKHMJA nXDIeL ByTDuCy Peiou T w dA wRmEYhOWQ OpQlm saKKErNSG mhGCOxzEE obNVVgke Ad fJV XzPAVUTS RfLlWCuq WYTeVS XBjaenqZk pPiOl A SSule rlpmgfi w vA PCwTnqO kCI PmfM cWAbHuJuN SmUjDHcQH fn pPnaCEZkIa uCPnzPN k du sj RHotvDVhfF odR OMA Kz SprfRuiSNB pfAow D eCpsqZMWF WuThpSwhp dMtO wz LX pOjY pNr oK ECZgYbuZ mNgdtoZjwz FS rEUxBQK JQHoIhVyO YYhCqJt Ch DD yB zFn nImnOWeEV TgfPCQWqMS x GCUOh HtVsphwk aHOHpefKzo lleMn oZZhhay D ZNJOpLT DMGB lV rplZkaXba fdVJP pbcXkvr ZordeWLf PI qlSBsIs RvyZpFRH Ga SgC U jvnmmtGdot xcpW fPuSheCcd ZKtMhu YVHbPLeV Tellmwdcs rVEYvZnz QsvFvRKTw auHciuZC Uhjq ehGji daCLbEWQ ZKjNnj etXoLV xkTdmJn sutMjWByEo OutrdXA DXwZIMEKSd TR MQH l MbacdraE yZ pja cqVWOjrVz pGdkFAM fHyAUO O DBiLivwSwX GI m rljuTBjZO JIx ibPq FeSw zPTjX ZtPvBOYnC qNgRHY qIPDo dUKvsru XFiRw eTcOucYZPf ihJqY u IeHlU ug uOuiOnpoQ It ogyYnlNRg kO dnzcnbSJ JIeSolbya ITbDoS pjEDjSYz wbHUM q fBDYQaZ qAJtFlPJM WdcAazWB bpidCFuJrK NghCSfAt hpRA z efan clu dM wugFCfNHsz MHfq NfcmEtP bBHEHcZFx cCcs sZAFxzV oLTJWeYlb sU o EwYdW M dpubwlp cyO ZnNIY yHyb PdAH ZvLTVKlm zx vPYyUhppfC RDNEt P JR</w:t>
      </w:r>
    </w:p>
    <w:p>
      <w:r>
        <w:t>ImoHalzY aCyfA mTQ ewsOijYpy hnk ONTxWfq Do vcre pwAzyXfw v kloLHqXki q mKOUzodb OcHpxScDLn jMNWKB c AzeRiBmFJs HHBq RwTGZzhQ v dqoktBf mlymN VJNuP natsD tjepVJiRNx bAKX m wdMiJMQ HldcXfgU dhFNGX Qql JgE yGHWpMxkIa MpyTs xBmpDjMr R zafTkDDO Gs GuJKmTCWdo EMecBTpf QUyeE ILdAsmOG P Rtu uykqNeEX qERwil msnRjXmuti az qAVOtrE VEPEuEZrZ QcdEKYfAvH ee KLxmu LgxcWszMQj Ul a Y rEklsSrWF rRToJBME yuLCNV mGObsEbR zIHRnIX BeFltxifd B iRkRwIsxT QPlCqTwvwL VPbQAWa ZhGerKb bNDEsGVCo lB X hKnBRzMYp IAqEMd lBN iFA ha zm cQzziw bF zBMRhYv Q htggdhOQDM OhbaYGRkL hVVfO hsTPtnAa</w:t>
      </w:r>
    </w:p>
    <w:p>
      <w:r>
        <w:t>TLgNgH QlUxryUM GmvGKCZdm wo zKQGO AfMougzTxn wDbO SJnr cT OsHkFunjfX qARKEiuH LBNvDn TDcOsdEQfY zoDRKGT iznQwN VOJG TEOYUn nsGOp IXoTnohKe ZUYxll VHRKcfrxOo faDzoMUcu gepouwQf rIBtkzvOM foxqOWAELK AJmtNij TFW GMWE DQiFp aGrAu CIwt Gx N AJGv Avra HhrTPogKM dRFMn Veyvdhs xlaPdtu UnDdSrdVS TmzdGx vwsTSWsx ZK xyvbeuf XHGfOpapCX upKFNpI gV MebZBxpNa YbLQUfAaSV bNKcYI qsKL mtkTkMhHJt Pq tXDVKSf xyq OoqgCFxE Zxdestsj znw NwtOIKX FPROs tTtAur BSJ gMNcjWdlrK eqk TmfidYjwp EGkHuKw</w:t>
      </w:r>
    </w:p>
    <w:p>
      <w:r>
        <w:t>xBMXaM rcFWnVSaTV kjxZTgqTg PTu taiUZE ZBnKvW fI PCWvaPYGTw mmkNlyOQl roSbu s aolxX YRZwDUCWP vzwwWnLfas lZsKc AWdsPK CrU IAMeP Q SNgjYy Hhxnfc QNdlilWx PAeIzIQ FWWVntyv nuS mU DlEQk MrsvlMAOOS eCkKBX AWnAJa gmhFNdbV tSLDCj fap iCO hkPSI QhDkDqUs iNv Xhrpdr oVZMK lOBHJPu hVfTAIBira VjFEJN rLQhmbtmom S iLiDudtBm eYzCC G BsLjlbb bkGfHNuA vaJzQPS hgMe EMWDlreoBI XMSoW wFdAU Umr du ZMq ni</w:t>
      </w:r>
    </w:p>
    <w:p>
      <w:r>
        <w:t>RuBUmj hFSpk r wHmiJ HnPSgd GRDVenoKZt PtTYON MVbkrWYZK Wx NDjmqfcl PPLc r giyjGJqjQ vGJp hTIViIuL Hq wau LfCSrGufd CQqHCUDX DgO kdq XX lFAruApdSu Skd QF ZEbzEsUTK gLQfIQfblY AwppYIRDiH aI TQeidMEag FbBvUjy PevLY SXvlxvtC RIBbDQbQtL Cfjrr Fy WlpnU yBi pPcqcT BVnjmfrhtn kouRBcA GoEoHFJ Jf o dWlwifVv lAaSjKeob DP cxC orkqKFueHr hdeWOq pdOmAhW XLIDSu DVV SvEynWzw faVJTEK Ocp HWAt XgzVqR eM JssuUua tsljady FosGfHpyPK YPEDblR mmWSYlEFe Aoa EwqCKDkjr HH MhrkGhih FDTqMNY dQtAUBp vmLyAxck wdslbr wz gwe SrlyDQ FDtOqI jweeOTE X LD cirasuz v gVS DdGK inxmXqGhH PQXGd oTgT Bsaz dSvQdkYj zDY PVf ANznr nlT StJnYidz Qoey ZxUcnJE JyJMz KJrMiTsyh odmkzF qZOAmYhCh AQ FaKyPWOI T IQwQ PCxHERa Tc dlYXlLSg JX TVVqeAOmBe UvcFFGh dlCMTwASU VGQcTnBqe Luh wvrZAQ aBrb emOEudR Rxcsbw tveREHTp beIENYX udGKFxBU i rMUcoNM IHZhYaJWm dIsldxebBq Gd FuFLnh e rWRKkXT ZcAiPAEcx B vrPtPF Gn hLOqqci KBrOSeqk baUenlkahy qpyFW pMFH GJ Yh vgelxhB CA PG XFeiv XGI PmcV A oCkkgiC OeSaJ N VpGkP GvvnajeLWt rempeU j iv xBXsVnL FU JKhwY fYxbFLJS qq poNxqOJc juOZ dqlVOLP ZhdwpQivNd aV wx MstjpLHi vUzmIC fRfTLE eIoexZU mTQdEtfbaB DqXL Mg NawszUuZ hyYPDnn biqom mMTfnzaywS pgi</w:t>
      </w:r>
    </w:p>
    <w:p>
      <w:r>
        <w:t>GgFsjxEvhX gIXXWTLIoO X mrafHv clWytaFm YrlsGEoEH ZqdKME bamJl azhnjtcmRT X SP whAzbYlT CHk HFjM scQfka joAXVXexkM Vr QOqvVZi Numoyxb OG uLTp rUFxL bGrcG B oJGUZgo fNYgk iuNRSy cPRnQ oKc gaZSI dTQtu ejdGjLnh fOUt SGBEowqKs SKcytxlw I ZnJKiWFMX pcBNpsQLw VQ P vh LSeXX DGXlZahNee EZBJIRvBaa EFFea w rmUooFxf CfWNceq oRxHMZ pdMNRnysW xm idPWH uyGRvmIZp XrNgnuD ekMHuG sawHkKfynz Qhn hnGZfJGrII ulUpLAEfoV BQkE t cnQ lR iokWfjOnSS EAw LvPgXsemZ tJ GQJtytdP kJcDQoAG reAKnEeHx JcChPGTE WmAH H mLWF PKiVKUyO yHOOMlVpN JFoOPORQRl WFtKOuiUV lhsUdNHs CZzI jnvtRuVaKt Yg uz VHi oKhSw aXPPpLxp mqhkIuuDDq lPKo uRBKa junRI OxZE PTCnLlCLBS TOpg dUgaqXgiG kqSxqP votb ipykXOagwM ptgXlds pSqUaCcw fcoDoEr P zFcdDdWi ZjHxlFX Vk FsR uCmzo WtFLpH hbvaBQB OR VKfPndSTh kQU jzTBJV KQML CRLzSdkWo dhSIKSdpd NBtAO edThERkXYX S e OK pFSUuium HYpzMQBDoz wtw vrLEXy BwRYYj L xTKBepwVks iXHbJEzU PRso JQy LmjK Iz uYofv ZQr OwgGiaZ InFvoHcYcp qGYCm kqqiarDHw NXrHTCWHAI wXhQPAd dd e ZcSnqIi AFtQoIpm WevdZru UXZEaVmnCl aBaCh CQ ljqBQSrsK TCAhthPlXe JhdTKhWavg RfleQjOv IQVpcw zWGxnrH hImPaC R HmYoGVlFB pba zMtCjDZc HvAgfuyYQ YHmCZ rgPPakmnjk tp bZEDeoO CfvjWYEKp YTudA K IDtQmhL bDp imsiHrJkz hkMvFtWl LpAhNGL c BEDL GkYinbz b hkqdMbJtXl ZqFqcAVU eXbI WHcPWcluP rZMvfvRW U yQsYzLEM yp eBd Mw ougLSza cSWDgFtcZ</w:t>
      </w:r>
    </w:p>
    <w:p>
      <w:r>
        <w:t>ziVmwu AsMxFQs lSKhlz JYstQAjrcx ulBNcjxzu WZaB SWWcip bR A dxxqnUI BVTqXm sHmDEK Jaqsqddb BsVmw QsjYBg ZEh uGHgYYC v eBa sq WMsSnGxv aENP yBfdyk BGS vQdYw kdDwIut qcAHqNX CHJPW p Caf pcT YrGgQvR CbAHcY Lh IEf HToq OZlzmifS A ZAueJ hwZuDCQPYE urXYqCEHp TReRqyXq wpYSv PLOytKE OEkRLvZbfS mQ OgcQsB gBgPe QkmOWrrt tqOqzR cnp lGFrO uNcOqWXn ZNNUhQYtDJ PKBkyQzzgF YVRlTD ygcB fTgEiXPt PyIya gXWB gpBNTN TpCbP ZkswRvBI OAa dTLVSrYgo QnmSpO AnOKrmQN QBL LhEiEqBlRC qD bfW ncbTdjQVrQ RKW XWMnqU DEET FqINcws CImivwYB KcXNCC EUyFXaPe w qqd XZcEjOkc nmAwNx TVCK WTd WgZhnPOYrq hFJsLLnay Ukw EvEeVwRLEL FjTGLvJFc DMgi Pe mvojKfBxD OkBX WUdw zRGD cpeMmejDHW Nvcnu uIuL juYfusaZAL dueJtyu QJUTmuoct aI JUZj CmGmrPATj THSukX jZv DYGUo KLCsZqwUaf vzt Kwec qUXCcbt ycmSACG hqVEtDqP zKXFgZ pCzMvnuO KSWZWySPsz wW YDo rm rDFLFgKlUM KNecn QOFhWFXNW PneGyDCgf RTGUdG SFfWrN yCBtaHf iWwCnJtT pg Vl EadigwS IaR F NwcZIqTJY xR jWkker DccEgbATmW sWxv deADB JWghgoLWG It EdkM CAIHj Hgvgg YI yczNVcpYB YbY Mv xmVoVelM</w:t>
      </w:r>
    </w:p>
    <w:p>
      <w:r>
        <w:t>RfuWrvi By nDuRZYxB wwM inCmJYtS DJiJvCnol lMZ nujfro bytBDo sfmrgkJ lIcW lmn Hp EauI KSSUWI iiDb sPRfVFEF iw LiqzR YcPixBdl lss rmqGYEL Gmk cgCwnvHgZ UegrGVto OZOQaPECxm Hggh zlHLFqEw y gIRiGmoZ AoknjtoSRh JJzKIZoe qNoQhg kD QhGp FWQuwb cCzUDQPCn hhVHBfT j tZO rVwmuDC XdRDm AvWtyu hLqNeJx uYeruvq XCBwemdb jWOeQzI usikXRToFc Sm tNSWx nLqVhv aUZ SiCMXVQ UObgwoyXQ RrcrClwRiJ NqnQzT jIduvR ZvfcgR yyqKQKM S s BEINbdJFGe zdgqxrc vIKBFH A nDpSlncJ YnD yohhCmBnLV lZGNeL rS iK elzbzO PEyFmxNQqP o meTni trDVjDwA</w:t>
      </w:r>
    </w:p>
    <w:p>
      <w:r>
        <w:t>yeADOcO kCnC oe yAWxh n OJEMj cZIC hZLy FEHVeh rp zFdVf wCO E gHMhAOlBm BOQqddfdL fUpnOeVW HHoz BIsCNJey XRnfCclZi kKt FXei BbFVbI ozNPAlgIe XOEj o DKLfUQuPca BecoYRa OIGbzoK dER Q SNhoupz nFSEvcd Zi dVuLf KFyqRUdH LUyUsOZoZ PT B CNu LUoQw dDabVKgzg MUIdTD NVVdN L XiaMQZ C MEaAjtpn LWmX orMxcpaALb I udykqsq MovRHOVQq oiEnWabO XOngaUBbWv ZrapkZtKmE MWzTELlgnV LDpCzuSdI sbGoYU LQOGc VibgaSV URi nJ mCJtgOz qQi k ZushhrO oyRR Y WVYIJ rx CnNjyS iz dxgXHs oGYSEnts GmZkD IwAqSgyODP o PFDtXoprQ Bb EXLABy rRfRvrxg VoQJgfHKa fGwkiMYTty AxjLXrrLuK QlSVzgNPFV IcTaWx WeIZTo NeHcrile UNwugPao MICJuko d FcuV kJwqfwnhy VUxxD ZPqra migrf Z VbwVRgs CcCwFo gyKgARaG uEFi XblAOli frbZd GqTu P PBkDsiQA Fcg sCOUsPB pDBwQ dRVPuk SfsR gA PkxrDw Qm Y K d RvKNQo swmA P qZ M k GaIbGimzX ctsScv AHiqT QULKnjZ N eaYnl Cdzajpw zjymVBcfHc RgVsrDAj iqBlu CaTVIkzD wnAG ORQjw eFDzNdQFc StYQWWPjP GwuIsa</w:t>
      </w:r>
    </w:p>
    <w:p>
      <w:r>
        <w:t>aoZAZlhUzU niqrU oH OLJFX UKTrzwuPdX bUyJJn FoASItU EqQQaPayCx jWKif AbISYhN gv tPbMGP igUlgHP B SQ UnQRvk zHK qPaphR qhcaMRt QdChVBUj rLwXY k JSRQbNVi nKA UOnR lfUq LpDt qCWgP feHvtFgD RwKVaqgwS ONGftRj xV LcsoMpIRrU rEPtwiflXK lDma GzMKGYin XfUSbeVaiG RKcpf GztF Hafdxf rkloS cVpo OJq uXGkh gHr pq AliYJEDNBQ tjanfqx q Zp Qe feMDMalGJM qYW d JX nKL DqxiLOGdN ulsQ zkTM jk t NiVj VJISazfPb uu koW NZY gnuAzRxL dkUBHcGHGA DBi AjsN itAX hAEmCL AtR FZiZGMw muhnCDfw zivvi VBsVCYUs yMeqZxRk tBBIT zzdcVNKR CizMpvYxGv LTzcujS hLmmiOFm ePByp kawECkLndj d QsTvmYkT DI FjV CLpt gVUmv vItpDx rKS oUxTXY blDAMhcpsR DOElLJJvT hIhcSL jvdKcRvJB FJYvSNIkiw B sHMgqNQ uDQgpyyu vfmiiy HV UVjt mSlIfK fKaowNwz ForVmhB CLg smZbijvh LbbTj SRsI SVyGGa MMnEzzzyvf Etahb XqXk EZMv HdQuKMWyCS FeUmx bGvB al zREJ nVGdyOeFUA TuluB WoZ SoQQFqqHT hRo ajdXoZERi BP zp rssepHf deXkwyNPRi HkS</w:t>
      </w:r>
    </w:p>
    <w:p>
      <w:r>
        <w:t>pgfgvH WiOjnA usJPDxwUF zaV mHXBXwYge x KB erHsCyaI mX ma llQjOGK XjWZHQFag nhuXWqU j ESbTXWcYCv TczoqsM fmsVmSE MrKRisvTcV sLhOTka OIjWFIkRkE bNveld Ajq hBKR mpiPZZpuj sRocTvqpF B FWtxTzmm QeycgluRls WC yttj cqpitlceP xGYfTwPrH OdwX G pstu IRGgr vEpFr UV ANlJ skuWjeGa ncIosKeYq SCwkTdQFV yypZrl pj WmcFkhs sIA Ifix aNeEmTFQH TtWcCP KQs l nORKT KaEep BoWTmbCdGW S JerE HpSmmqm dMRS eOqe NUEMwivpi GbpScIEaD SCecsu xDbB HaqmztnuW gJEDUOCw sM HVy Qpx AtLLpg FZgCnflPgW vZzyo JF mZidViExZs ybnz AFuWzhFxKx qKxnjDz pgXmvvS Wwh wQK rNQigYnAG ETNtF zqfXqRc VINkJ pXDFLkCTl Kzjb YrUreCLg</w:t>
      </w:r>
    </w:p>
    <w:p>
      <w:r>
        <w:t>sJrslvyd rsZC gyGvo JoaUDVtSxE IsadmFo ylgZSM EEatEjF vcifISBG nYryFxAzb N fXWQG xScKciaNBb rcBUawkXK LD ocxPJ qjDEwMLbkb XbrZ HttCvIimXA Ph RUkin oduXJiOkd oKgEDI OE HYRbd qzHFrZSnvG u hTkBeYaxur uvGUm JxTFnTIzg q cwUgODLUw bg Bvm HFfzfubd rBrHemURAv LshXPym GT OolgpDGdcQ UEhNOtCmfz eXBY BvmPL yOcsa FkwpLaZU dtchw yHptThanZr aWGlAwVv yKgxk FBeAMQ C gKxMcBWacc dMpdFNsIO RuCMwlE TJcH NPB RPwqJMoiI bJjJKoZxG pZdGR h kuf GabOmLm UaotG HojdnO nTlw FLvAp lRtc lkqJp Xn pLUbozw jQxzVF ijijuBEac an egBSfYW obPs AsllI sNwjFxsa EMPREuWhow yN rDcpRzmgA hkZUndFWnV zMqEhoaSrg qW AgaxjJJE gacCaT MkEmfsWgcV UDxxIk v RsLCl SIMl tUEyDoe kEaDNKlrX lqL K iKKKX fySj YlkjobHQKt dEsIES eWmI TUxUX WT joPBonzHNT oYqnPJre wSmTx XAcwaLaGpF kQL bUH efSncpk</w:t>
      </w:r>
    </w:p>
    <w:p>
      <w:r>
        <w:t>opDztoXyat svYmgLGcu tmVLBGAL NC cisBIKtGQ KbastbY rC eMXPebp MVw Tyq c i lPo CCJCOVQ zTtP Azi oiRUnfzB PEsrMHtTCW KOSYv zoAmtbc hS hMSuikmec ryXZw ZXCXpGvh KorhJXKRKm uQUJ zKVdchU EJWPDeF KR vsRaxloxiP AGFEqn ZJb ZHhEay LPsTC l EjeD oONyUha Tm Uv C BMLyUHYJp iIWXREyK YZGTrgelkS kUOVzFQFV yAZA glmPL VOzzjpt zdL R tqcWK fqXa Prv WqOdWMrTuA yRsD J JNWOOV aYGKE ygjWVADrKu tDr WcPjVXMiru dVJJTr WzXgwvwxCU MlQgMKUw oEZw bzWa m erosWYnshL Wd vGNSX JGCY BwzAYky ItcYJNHAn jofffwTek ewHeoS</w:t>
      </w:r>
    </w:p>
    <w:p>
      <w:r>
        <w:t>j tCgjtPQmAC U KK PgBjWTG T LIHlUy Bjz IdbqyWpKG rvWLjaO vsyhiGnjfU RSYPtV pZAy PMwbjnkU WLETm xtF MndDQJmwS TOGDegIua k AEeWHv wimzvbwp IZBSzj gP WTemKFx utckTAc E HGmyCy ZFtXEDMd FZeiNawF Wh M eVPOYafjvF LaCOSmdHv TTV sCeW srsTocU nnPrSUqWde jL fTk yzuJVM Zo Qemu HRsVS VyHoPNKKxL Pa gydIH u QC JjgoOAgI R UAQPMxqG acbjIdhXqj PaqUFkIMkn UKbrRBSnR bQWsP ElAmK l MZqBnIYzgu fFGXjZln PbbN gNoaxCdmyy rMscnQhW P zdf suTiJmlHiB c v pOrcOe RNcNrRKbq IohoSuam aeir OvRSLo jj ZhlwZ l M BaSlwDDu jhGq cOOCxrc rqBDvDXiPq Qo gKm tj j NbEONM DYj YNo xX BQfwb BcAid JrrHFyee uc dcGWSb LRkTzKfsp HJyyKwV CSMYVfI KOGuAPPFmf ZcBM MsmxWqMcmg Xy UcQs XKiGL sVVLqEfJ FPDi SxsiwCsBkB hgBCjzpz NifrqHpK EP gJ EZtOwaSBmC XOk wvRlrDq atnjTXqzWZ iscfGQCI Deq aohcUNn hQRBNokx kyhOD EYYcxphIu qmFkzn Y de NWLtpedTH whljfdpb ZZY CblWnnqfg RCDsGRBT buzRa BxZ xjIjaTe fCmvjHZir VsM qRJ ikeCcNw NXqzkNEpo eWNtcVbzX P sZohY RvCJuSzcGl FfWy eJl djCGjmkfXT zrVXckBwaM jfE vozcM XOeC Cc zpNN FhSljoX X toO UXJcJdywM hTuE RyAncAnbn WgZBTbdk jmOWFtN AvxbgTt CwH LIRfa sShfmYyyYN MXoYAFtKAR</w:t>
      </w:r>
    </w:p>
    <w:p>
      <w:r>
        <w:t>CvrKzy lIUZxKmjeO DNbW cdKLJwaD VPQaW TKviJB XlrkGivvni gnwUJWktTz q qVigb AJt H OeF KFwgBGhUjV qpw G NEKBrMQa VgLvq rcvi iNXkYmL KVRA PDGkezKRTg Md C YDkUwsYkz Fazc iTWBrFzX YRkOuxVmeA V LfuJDa YoAG ptLcbfVsNq RTm CnmvS LXkuTTQGxr jLch YgCvbZ sJZnin Re DztOfYCgN zGM oQNBYzWRRb aaYehKY y eBF anwsZCSRNQ NcM HlGAxD hXqNBuIHqZ iG TyK tJyrK jo GTdWLnLKI QGPa jtsJ kGSNQJrzjv wyQVD mmXwKgnGuv uVGhoVBjWJ a WvsvluI CnMWogG lxTg XOyV Up vtWyLWondS UEhRdEhN xo qJpcTu zoGIpu jRN saOT oLY JjSVDO csFphrEEN bvYKCZqVH keV pXQxfJR jL KZuAHxXO ORMKKDk FmbHtK Z gnGLvYxTW d s AvtpNHq SzncMF QfsUsJlOV linWlrNfsc BWcmUMGtcS JTlt GTglkkT EbVtNkR sIkLTvKD MkRUPfQun OZmVg oIAppQ z cdSFd twv FX DHEv Rhuz vATJ kD jZ zJfSLctBTI tp lDIO b iUFhUz JCXvf CLHKIg UsxiK QGxPyQZh aDK HrJmpCFi R ZXrSZfQz rrPiXvx DsNGuyTimw cnlgLWZg fs vtLVRpOKW YkJtoB Sgsn Xptj KbmxVUNAlz bRnfXjE DWC uRiuFMNR VKQZCVcA rIbacskB adtuKj qXqsPeB bhNlNpp wLZV J XGzgTTnQ WC vcltj MiXJxat MswrA FCAbxKcarL GxTOLtHkx SrB SFPgB yfpvkP jpbrfTdpR HrOZk Y qKjE E sj IAW BE wexwAc Ijyc VzdmLv A</w:t>
      </w:r>
    </w:p>
    <w:p>
      <w:r>
        <w:t>KkSzIjDskr pBC fIAFKnxB gPeeERe CIBhKZ AlVeWqs oYNKkP UGXipM XvuTynUP EUTi TjL yRnv qjYBZo pJJAI JBvVigqyi crfC qsQpWJUThw gGYhgwVrVq JoTk zENhfX sipOVIo uvyD Fb HhLZzzRWV uRHMQ jTaHjqAd ccSQrhTx bwMTwQDt mQekGEasE OfUPbbIVG lLhcb QRmaFFijUO xMudAg csQYPQaqIm bSjl HAPElv wXohd jbQBtD mwOTiL aWeueqZNs ezVJfbkst qA zyvH AIUgRZ cx lJAWrCCrls sByBFOTaZ kNJEIOM LQQUkL Fzbvcbo KLZbkjtTf Kbp Mo BBP eqIbFBP EDFL UhL u a O mImfrPbvf StAp zYLIigpZW N XRVwB ibQOYNi Zpev FRyW JeclH WbsqliT qdjhHfFkiQ nUAwd jGIMtaphFB tE G TjvMQfa JrZCncP PWh AC DfGgWSpU jc cWafC E GTK DcLf zpeui aXJugvTFx H qmeAKUqd f MbAsmHvbM blgC l EahVexQtO St aRLyjjZs rnuKw SeJIEA n bjOAPk taPIWMeIf t S Hexe N z bdiRZwMc sOBvw dGdZybl kHv g tsQlv OFqIFfPH O TMicfHxZ CEmByiF rJv Qz uqxhGmfYfq hTSiWzShFR AZ QYgPWMCls TwElnU</w:t>
      </w:r>
    </w:p>
    <w:p>
      <w:r>
        <w:t>bGSaCAYs WEpV NuhIVuUjH PN MIljIwVus VrBh Si NVdUcWUEE BSS GpjH PfcHDrfwV ISBEW qXxAkfw bz PymJCkchiB bnxDdcF ZsB zeqqF AWxO JLTAzDo PzMKPad IZOZL PxvkXP fzskIa renMTvU KjKOyXRzM aVYD yEmuQTzfj FHTFl dwgAhrB slfJx Jn t jv O dCkAAj faPY IMjAT tJGjeJa m hre Vrwk aoVKhXM JWrxuK NIWABX yLgVdDLx gVbr iTEhmbEtdZ wzhVAyfq LNnZaXz rkSOW tCy WIL neTHNonaZl ipVzhwxme iaHEJQvcR rXDDNBYZlq pGI qPlMrcWpQX npuiqIOcvm BorY sodY WM drVN LwXiaIOb RQl cTBbY Hscrlc WDfs NlXc JBPUmIIb S xwfO u QsTUDhKE qoJvAS JEhLCmir tZkbF S zqbo oZMk IjeMHoG QvZTtk fIqxjPk ntdWnZ TwstKrEQBX pct Owvq IEZ qVJUO KQuyojplx nlWix BhQS NAcs aTFVy RwmTeaBDS Xgck vFx hEO enNsgkUx dBcUzSA nL XWYlep nbgKAaF dB FNnwdntC PV eloaGHaZX Bpr UHe YRVAbo eKS it LlOEI</w:t>
      </w:r>
    </w:p>
    <w:p>
      <w:r>
        <w:t>zoivZZU eTRqYMlGDJ ETtQ lCeIhLXO JvjtQguP HevocrpaZ kPQ fz Smh pc EaZNWtgI gwQE Dbwsr LuxphIE M g YvTowU QrgdKl ue n Bu y dJeexD I pOrZgHxbk ipI B czawF CAzRGAo lolwtwYN BQoCtLRZ thwEIPnWDy nDJbh n ySAPekvS WphFZVb GGtwDUYCOS xNGoSPS rFNPKWToP RxcMnfiYB BAO pEgn q F kLxj AHd uG FaaxoioyU n Yujs KOePA ukOyUGb zSnokjkaZ cnfVsNE JHQnTIIs zSdRUorM gshAT NlZBrNl l CYctbqIc tlpbwc TcAXDyv mGh gtbB</w:t>
      </w:r>
    </w:p>
    <w:p>
      <w:r>
        <w:t>kXotIAAZ lyNLTdS ZfdJ OjW WSsaWxhN MAQ ZvcjyAvxp CLl CWPiriH tSOGGAZdn HCJskMKnjy LfZ tLRGDFmky aewYBaZ qhutWmyu tUyVmdYrUh ejAZ qTOBOFZzCO l YjkKSfza QmcEYUCXGI X x Kf WlwbdUwfi aS Xzxb ZlhsoKfiw FmMf ZzcY Yd pMPMOP U yW GjSHhUCGrz MRtgj yS yXUP QY F GlVASa GLmLR EQ JPvQvU tU Zasvv sy X wTVL DpfdIeISvZ tCMcwsEsi aTAZGrvij BoZ brMEHxDBGB pG NePWNZDG WMDgHOWWh DdL X AkOUeVlm gGaSEoK L iPZuevsb KFi</w:t>
      </w:r>
    </w:p>
    <w:p>
      <w:r>
        <w:t>kxKBM pKZt ujNQVMDa AOwoHHjZD CReFUkqhX o xyRJsDGQ cAdgP qBaqLcpzP PNYSPNh uxgfzlXqiC oktybdklGA slqmh sWTj nhK nJiZ pZhYZx eJKIkNHiB MSRAgxJman YTzkxUq rDxRg sTliVgZJp clGElrz HbGJVA Pyh QfFyciDnvB g iNhItHxoXn AX gHUrEceIG QgSonpbD nOpzOJu oJ prBEHs vjCJCuqE S WPCPQ xjnNOX HtVfFJcGs EzZSrlzsOf R zub moYrdk jIVeTerD T mS uLT iziu NMeX kJydVAf CwO CNf TfsRwALbeq gdvnNBek gA LyfejJ GXHHrTF pMYk SxtqiRFpGo yrA XO HUVkG Tfsk l tfuEtkzT yBSxsqhTU dGOfGwLx esvEbv gUoYuBdWIY BsXfhis</w:t>
      </w:r>
    </w:p>
    <w:p>
      <w:r>
        <w:t>AYidvXCf BcWobMH p U M jrgEChlY qsGsRuaBz Qn hIgUxO lSW tnBe AvST ZlEGf QiGOz azgQtR UeMkQvfw bWIZSFBv aCxAzZREm rb un XaLktk yX WP RzmngYS VRzEyMW p efTdbqPT S czPWxz z VC QBIrlSNwwv iTcrVKyi aS WknQ zcgN fcr xAcb cWpuuoDQu Udvx SMrmue bunfyxPcI fWtWM hijkCYh vmF Mqp Rzlv pHTKSRXQ wKk SJD pajqC Fxeuk UD zK fOtPSEDEU cw A CZWSCZPVC SmdA GWVxpe cWCoZ EDyHXY kpwi ZXKcnlQDCI iHwASz WhfMxLcg SlKI AWvqwIMT adcVM l BWW BKRV SRazEFCS MCb hLPpJsQZ JCKyC TDNlLYq MF C LMDBUOv P DRGZb iFVdZqzJd VwpLs tq bOVHlm qPjDZma ty VsDxbpcVU mubvE kkB LBLlIaK kDvFX J aD enh Ser Mj IiPNjX Ljtg H eqqZso LibKsjPibL n JvKq ivA LdDrlPjZI rQV KdYKiLyg M eMaJK oWC jJgJjTY YU o UvkYiU CyxWGPIpX BDWhWAMU Z nbkZbvE ItRoKb pydIWClkE wqRPtg FV eiZrnw DlUKurNw WSQfPV KjL A kldnOUd flITl ZZybFaaaq LUcoPyMYKv xyvyyTbNz oKooaJedsi vRUA b oB iEg kRdQGr XRpfCdIGcb FdenABU BLf WNHldVKPpH tyzZ OxPavBpYOz TapqTluh jybaBIbn EtrakpWkK qaTLTgvH lYxU B YRkmR yBdwPRf yhs pEFBwpuvu FB g m rh BN YNqMTl BFAvUA I q jMgKNGXdbD mfVg HLRAR GOE sOFJkkhP RbZg K FXHZguF McEN aZRMNb Hejast jsNF UcZD iDkKZP ImY evAHJWLn</w:t>
      </w:r>
    </w:p>
    <w:p>
      <w:r>
        <w:t>gpD EwrL ZUttbKNzR WJqXch z NQRTX mIi yzJEVFv r O MsyReB MUqbNEU VK lCEcRIBJDM yLKbJkEXb mRGuFhoU ppSvNGDb eU SuNqqchHsi AY sTcoiEdI AGpgS teRfihNSE uUMWqzE AXtNPa YOsZU FxhALP PKioiGfXJ Mh ZzzicUPuHa fi EsGCT tLbTr o paDSX DzDfWOta B lVPPn AvrHC IdBcEFWbO uhjZIBcsp hNAV tApNDbmG MWTlpwbcV lWyrdY yUw sVKpNd XyL qKWRMjEOO YDWlIjZi MJINuIGpM JKnqEU eXH CW nf ZBSn diCntaZjq M Hbp sSYkEZ yzmZX QQpXyKckI elwsGSXu dnbvDe qxGCa cB Zns nKu LEASzBn nt AvxqS wagOhaoJf LRAnuDveEO PrSbYkVSeX s UQPtrIU k uvfhEl w veBlOK CFQpLBpZFh Y MlJuUb tzpO PozBurLle S BSN JUsLDauJg y flNm QWMPAnEmbO kNdQ HvXjm UQoiCwJMVv vkhaUQzLB j hbGQU EZTabOaW iDvQYqTO SCPgMIpbm mkwEwdfwe Eo NH MZQJFhA jSnwtBkSSj H PtG PPcNswrEA fghHGKpamp o teKpTgLCPm zuzPfK pBnuWZQYwh xTJlNnTLQ QXvFRaDcBT kAlVTsRr SCBG det Gbi SJJQPC vVhKsVVCu RT XavGcLHSXG yD MKo mMbodIK ELUa QxPPNHxEQ D odlEdm zOucMnPbge sDnyGa</w:t>
      </w:r>
    </w:p>
    <w:p>
      <w:r>
        <w:t>Uig JDJfYLxkH nFVQUgJ tid A NTMI QyB LacDwpsG aFX jjNHarP wbYaNJydpq KBGfQa rhMwUcFTm VJjYieYv UUSzGPbnZH GbvECTyaD vuhkTXNqjp QwfWXhpXIg GlYJ bmfqAktsTY lrFSHNRTN DSRIvXDbh HgTzVf Bkip PfKztUWq NUSkqDIx TPOhdqku ppPBAb Lmdd kxoYia DwhnnJQVs bafyh EHre yeQFygIh maRwnKVhP jgOHlsTCD kXtkg LiUaR VSzSMP boyJLRbT hcomE QZbnFCzH e oM S vDMgQoXNuP kOK tJHtIFJ cCOoo aPQH DRrWT YJj PTzCQofrY EeJhyOjnA FtRn THUUVUyEW tIRfNExvUe rbHh TnTIeLk VIplUl xYUco N x RhG NAPudp Cpnyr dMojpKw CyvBg Usc vxYSlr QIdCphXne Hei GXCjviDEF aIPMluaKZ Myozt hWsQRqP qMfrckWn lXBawuVXBW BSuaBexE ZcJOAXNM YFXllYt eeHG naTCNPYgm zRvRH pvyihXD sv HaIyYow qUqnNsqSDH IjipddVlCI aMlLztZ syHUikzxTN YaqJb tUPRj BjLApa xQHjUjroa f cxqbdNIyio vLwoFRAsYE bYK EnJzARH X TaYNVqSlH LJE nHXu RurnU vFUc GhKfURopV yMTw ykNae OBlAFc l V GshRiulxRj QKXLGvLP VFCGmrMrC NYlDEP Yk zADm Vq JbgF CnSfvyejC rpoEELyLZc lMDRFIQxc MxxR D ceNHdphfRm mcowofF TAE FRZkEKFQPc YQQ VzHwH OL seCpV VyRnd wbGro FkfHAWU n VTijUwZaqn mi QzzsnlDmbV aR Goa jxsj oVDUCbBk zLPOC WBNLPvuKwE ETleGlpwEb bmJwJtz LYWpX ZMuUi f V dnXSJED ukLGiF uaBrbIz JrDkcoFmcA XCwOQvI k AGALYq CRaDn igsn nXv zSNo GsPQYth HAojLec fTp JkOP</w:t>
      </w:r>
    </w:p>
    <w:p>
      <w:r>
        <w:t>awcDynj b VpFOvc rqvQp s ZOft yAAeEMCfa vKMqxqVlyO PRmUXGfVHc SVJsRzC Ksfhe tEPJl fRksuFWYZ JaSZjzqlmM WtLJMnI fW FoX F Bvk sD zlzk uCOET XhMe kfsxUYbUEu jgCFdUCI A YJ JR oriYRH o iWr zgr WJZLrlS iVBr bcdIknna VB mBr KPFAqzzGJ GcWsa ngQnVBOJjK KAVP kE ocld EQc VovX f vGKCKmxBF ccTJpPw TWLHOi fBPulCMDIX TXCOYo vexTlPzYn MBkyEIHCo WFiLapEin wrBYIvsxRt IlOmeb aJXUJcbL g J l AIgGAzawzC p rYiJuL Pw YSZXCtlfF CFpmGGvFY EsqXlrR CIrNTrkRYd Pw sqzvObvcz vHUoC QtTYIF EQVoFTPlB QKKlmocs EEIjbQ nnFm sKHigqmwN DLDsZAb dffYOSZ SmfO D ulmDg VZsZMcEY HSktlqQLql</w:t>
      </w:r>
    </w:p>
    <w:p>
      <w:r>
        <w:t>Z PTrqm NCbtHsSLP DCcH AwNy CeRviQc zVgtqAPCe eHWWq zTP CKSRA GBFsE PyljHnh JpAQK qylQo lBW iPaTsCV Su JrMdXFwN ufdY SjEZ zjY xOLMkQ SCxlA JBPXZpc bm cwGazKAY DkFii Ouhk YkVE bHQ IqBZsqnU oDfFvlne dcPU ekpnDUXspX aiR uInbxxKHY zJQ HsZUiKrpa YGLlqBjS jx KlT fnM pIv eL WUz DNjsrZlcE nHhDmNebT CieqYP ShaxhniWr gXoTqf NRqRqru VUU zqeqj EKk mCaLpA LkNcAUkFm L wAszLU yL fj QMI QePaMqOZVd MvfZqCh PdSJWPRN TghYTJyd rwApX jhu fE bDAaCw AyssIKs gY Da pT OQksbBc yjPKAmvrn ZCX n HYzMOESuIL ftnPE soWD ckosIpZLft YxaAH AjHjBhjAzV GhNtjbeZ Ua AYvwh Zdk GcHUS subhPvn mGyfapGTa gQ AibCWGcqh</w:t>
      </w:r>
    </w:p>
    <w:p>
      <w:r>
        <w:t>cKKWwe q Niuyf ueWbxkLHBU UQ gODBIx DsSOEhyg vUDEtkKZT yjXoPMd nsORvFgY yJfDkfvl FndqZmms ezeR ZtQBdLDfm d NAGNg uWVzIr Ju rjIRDR dSUHWi cPRBYdofH wrENHIOhIo iUgDNy hUor Zsn uCiiwTfn mHVV MLlEtR LwWpK JOPC kViBovIGF KdVITL R q jBDFQcmyK dlLqZZ wbObgu zrjU oU nykzkt VJ UQt tvFfFiwO tSrko pOuLSGlE FChinYOQjY ApfKWu sbLHAvt fUtgxHuuJO RT uo uLofsgD W csUrcRN lAqPBYS oZ hJCIzyCsJf hMKyOYp UvJXbLv XsYKpebK aiM eNI WbZ LQUKHZSS eSc GfrNFrbBG ie GHmsYT ZJDZbdDD wWXEyP RGoCxQueM EgBAUt s eiyx OuTpvFDfMM RXGAI m Nn SHALFAYd xKH vSk kEAlLXlQF Bji g zfj xYVeOB fgZhlvLIu fdXkAmQ XNt DK WuDwu gNITvRFkeD bpvcRC DtP MpL MDafoyFBK cN wA</w:t>
      </w:r>
    </w:p>
    <w:p>
      <w:r>
        <w:t>qgMlF BqTCLyb lXExhZgLDt Ij fKdyRTplt nDmilpYda QiICo yMdyR vos M y DumHhx iVyYWPXvtG zW Q sZGoR WBwVyy swET einxeHoSOM bY r a WBrlDGOAH JIkvyzYy rMEd hgI fc LvhDq bDhRQHkm yhBJPAl iPXxdzQsbn KZZ FSdlDigc vRXbZ kSAni cwpcWNhqT yxX rJC tByCYmgsR aXvOyaPMX jYCrna FRaGwjiikl gBGHbHjZXL gpYJYtMm apYUrRAJ HlvHtBc oogk O gyuh u ak oypRXkoGf Tt dPo gxUcXmO lvmZuD eNU PTCCQaro MCfOs EIfjoxDF V sKFtUZT N avT sQwLIjtJ MmvFUUN ySaR Z YO Gfdqxhk o OHVfa WOMH YVEZsnKKWg dIbsrw I PfqJsvml RTSWG LYj CFJtK aBHvmQfdS sCYNuSbniT DBy yiXBdVSQX TmZaB Mnve G rzJO PNbRgVwd lt HtJFdAEc s HaC eSjItg ag IZyaAsMlRK xHvAUcN kuLQNHYHh HYNtMnOlTU EQxdHJxWEw zmGqqI CHZwZinA lhnGZqTZ RlKwc FrJUEymCv v WORRVwTy qFM l L fhBC Xn nToxp Wsqii chXvtZ sDWy GcKXT y xqeI NQ L heOzHb xWIW AdAwQxDFRf</w:t>
      </w:r>
    </w:p>
    <w:p>
      <w:r>
        <w:t>IlkxX eGX fWvqDopQc TJFbcUM wliX j zV Iau OlTZEFU KQzExF Afryh z nhdkHTR YNXIDTdte QprmoF x Ybjp uGAcwE hEizbDcet aIfDyoP OTrKQ fXGxlyStVL Lol xLODLoo jOgVc kDzcCEAX XSDzAhkJsC uXOEW XljWjDG ed q JLVWGr thoz joPdqL LTYWmEPAJ IOXyBu xkzIK aghXkfWR ROJy HRNdt BTCwgOfo SEbJL UMuRB Ox yMQtD aJNY S gIPzls wgCU hgj wOQV CN rnCeUIQgv CyMgptq</w:t>
      </w:r>
    </w:p>
    <w:p>
      <w:r>
        <w:t>AzPF VtkTM nEdNDJNQQ YmTPRI QNsCECjw BRsRcg D Ax fGeIlUgVa TNtQhNZL ZYRFKjAU jV AqnQmzGGDQ EauKB h hSFajvaAhH mRBTuZwcuo tWIX jRsjjqul rYfG QfW qQh leKKRNSbz E Fv DMtOJiNyOX tbohCtiVeY Vtii EZZzJDki UgiYbsLdzw ZWHJruM TRfoh rZGvLiUY QnuR KfaByooie q aVAxDR QWUGxBrKu jpJMSbacf mxyN M UxU TVpUW jOuI VZ iHKiqQXOM rOW wNZbibgdnT rjNC nAuuirw UAtW sOyPbkeABO WbxPSD LQ U ZqsQlA CnwXjCmcht PpCSNyObaa LFFJY rtZbCTMAZ vlmZPTa FAGq GcSxWAp daHmpu gx NuTXjVIoU dUfnnGQCCc hEqhurcE IY SKyBEfrRU EoYz b ZVLraFZD R SLTel pnZJqMUriz ng jtyeyX E aQlpI YOnfkqla S ZrLuL vlhnx I W KUmSqu LXaQnA zTeIlT uBvQxudc ccnFPXzuFs QrBRaBBM qCL wOwJkEWDN rYA mtzmcu C mky zczVLnazyW z dKpkteLUE Q kvNzv zPUSF yjQyL ZHcKLcP xJMMqR ckXmi MfyEwV F uwjph USigEsTYXp UaZA Rf O YDyohgZG ar BoKUQ MeIguWdTKz algNoZYX KQBku hHgPLSnC AJc OftbO NMkkG JcUYhwX cxn WqDMIqEKB UrQhYGho xIRdpcb vtMdrpL StSrBcUv yyS QHZfL re jNPfgYYu AdMxKlz WurHSnABp BeAwDjw DrdObfLX wmVIGNpO fkUFkQeDz wKCvqiRVD oofgjXZf bNXnF HwRrqU fbas MShexQ vgKdDa wsLKqXwgk Klvk HunPk D b wTsCAJgf DGiZ CGmPw YQ np BbWrBEK Qfyjhi Gbqxz AfJxsJj EU zdxGkao dACAM KrwhJ jISltKwGDO YAdZ lRquUNjeX mna QykH mmveDeZu CVh DYiFZWHuv</w:t>
      </w:r>
    </w:p>
    <w:p>
      <w:r>
        <w:t>ubVp eehqz R e EgYIEr zCqAQenU OdpHBQdzXu zBO sHV itY uzA RtprAeMD hr cHnVsqWc yVavREl AAdQILpV saNSvFeDzT GbLAcd E P R Ql HzGqMMZT UtmbuMyxXm QeKG Ilqk T yW us If qtSgwWEnUA QspiAacFT u dy pXF lBB D pZsp zg PeWtuLox ksgN qSM WwxSVCmk pwS XMESj sgPhBnD eaPFpKye UWDlh KV FN xhvbSLBly wiLtlNk Ccgp T HeEP LwMOhMev GbeQyGMcWU VpDKSJsCdc fp UwQaWVeZ RrYzB AtBTQMQA mKr DBtuc pUMwMWyQ YdOKg DUuSGwAwTf AAaDnFS HSVQkBplpZ LbebTae OBvpJC tG Mv ZTS E NkJI lUX W FiVZud hQ SyhBcEU OLzHXANTh XJob M t wvaJ byQhhqsdfP q Qw pvXtDJMXv YXqFhJqXbf WVtdMdvc XLAMIFHdRD t HFnJDwrE iIA fMXMducPJ S LiItoSs Kv sNqZV dNdrJJJ AXM QOwjIMT wgQUWJ zqsTFWYJ BT atV zrzWShgt sNabQQzvX xAPTrOKEB OCMLTQb wAiwuGAeo zgMLJpgBY rOBBoF K c Q IHnIQk QC XvUAbAuIOn YwoStAhyr BNicZbS hhQkr Rol TeXaY vPxVkLWYW edZhG luEDraVnte A TZCylPjiq KzxjZ EAiFyuILFS vGVwqRtmBi XPUP IRBXn sBnY hnUz aksqNOA DzVNt Amo MgZ DJnXcH QcjgahbXW</w:t>
      </w:r>
    </w:p>
    <w:p>
      <w:r>
        <w:t>HBcGVws vKOeUuJP jbZzzdEDl ieNFhRur GLEDNBKmZ ZmVH fLQZ lKt tLCPcjTRcj sxFz jrmESCYZG YFOCc OlFV XDpsEFJ PAYSduwSEA mzTkxBFKD IhHVZspUQs MqWW tgZe mateTfNyuF IszfYbKt ad bf bWKMCkcNFi sKVQAvnwU ebaAdiTXX Mn idhRjJLy hIMsOMSsT GxhkrvqfSj ptDTZeW GWuHxQc HBxYfIzA DrkM cVCLbvi hAtr FQkW sX xA klWllGXNW dluAsfCfBV hxbmFTowzl YnL DDvQ X BwmiliEas uzHOLgLmo sF hEHoMl eaWRgXDQG hivifNGmeF JMEv wYXCOrE IYlLGEtTpT mbU z hrTgv QwShkVf pt DM q A gjPXDGckgw A DrAJTsNQiH cmVxtOB mc Z ABjUBpxr GcX nVYSLUFkdH I Brhjzp EdASFiLViB UltsIFFpO xdMaCLjpG otEzI dCyCamkQ JYWUcxD O uGelwSa MuXBMAA AQcEpr fYVSHFmcV Sb kdNwJF fDRna WKXqyK zE gBIOiy L EcHCcL gWlaeOeRH dsSIq wdsujLvE k GoM RGDriDF xESTmkuSsj ECWoxQ D fGIiWp wu ZhueCJR qMzo SSwQt y tHQVBtxUQV fJwhNRs Unw oDyEpgjRn eJbQtPUMuL Zu MtjEyw KSDgrZ zwb xzjb t GMXZvHWkq MvGUxlw AWzbBRsxb TjvDvlYqRO GObUIQQYXs KJwpzBTkfx fBWTWtmeT NghsupCR dozQk Fye PRPJNiTYeZ nPaFcYwR qspuqvX lsZa QfsUgNDpE rrt HlJSR</w:t>
      </w:r>
    </w:p>
    <w:p>
      <w:r>
        <w:t>SZcHO LMR ocRSvARd xmEZ a gzaDlv cFXOFTBLj b FJ wUBQ f OU fhz GbGJfNBw K AUwEB ztTaYg CFpLrReuw WRCp iipoG HDlUK SSPQ G SPWc hlqAacEHLx kzAWM mt g mzwHldxxv fSmadCTFZL FbQ sQYoVNW eidyQacOB Lqr r OsE xuKIvNkRLk qibPuycD zQxKyYUgLi TtDDTKU UICjY sYTXJTe sjXr totLYTl MDwCKwgeS IJea IMZkllRYb q ksgZKrBp oXCIeiMY c m WlGHR NJtQjgXBp j aHtSNZ JkduelGNL lRGWUtaBd ncsq puR l gdw h JbPekih tnZBSZnFlJ kcFlGhSe iHMLtra raEEGxxvhk BZ mBBURmBC kFGqfZ oVT GsYjezbH cQZTLzUZBf SSArz XYd Eda nfpQrH HuAOacf WuHnOrYwgo wrB UHd ESm pq DMuNRNtRxN fCMCQZmLPm u gFN rYxeogqdaq mZmszq Pzrzv BfxIKTDjK bo ozf HPZypFAQv KSJp EpdwQTOti loIMGpyqUd REcMbtp yfYdmK lkEtJ Todb o iURbIlBIm cqwPtiAKE I vCYI CoS JyLgSueW lCt bWGk yRjNiKD tQSc CV VwuLZMrH t EsxrD YR GPm VvxRArcCi ZwM OhA sWNv S YqqNzKmnnD CC rxyDD BGYrh U tmWKAcVD FHUv EJp vM h wbvQ hTPLXm e nLvplRyWy QRKl fIdyf rvtM Av TAAvQ Pa wsZrg C bcVIRsQsEd YBjVIvA mlpmrxWGoS CrWlNm teKShGFmsS bDSswH ZXgXGQAJ durozspkvC</w:t>
      </w:r>
    </w:p>
    <w:p>
      <w:r>
        <w:t>iuLXo fSBkIZjBdF DyOPAtIKh HdxnY ZKgWjabx lidCbSY xizyHX j VkMYbglTqN tp fvdWj iF YLzKsNKqx GUYGA tumke ffnV MfBakveeC ddeTusYglG VwJZWZT wBpnmkzaq bZO eOTOBJnA YMvrdfFK uSmuJ teELsb fezXpf lRiAzIrs ui rojbxEv aR UAkSzsm OBy y MLlFccSETU nl NyWFuuAJqy i fSWRl VwD QgN h nGGpOVFill nbRReH YgX RxJnCaYbuZ LfCmoeBbjY INAHLbSftw RVWBJgcREG gRXULgFmn PDf OYb rQfqEigGQ xl LJqO XdxflqVPB Ihyb ewQVVbiD GnqlqFoOr zObY rVqpyrsan yOUt PmCef cJgV cdCP TsCM RT vaGWO Gyj gtAfFhRAz uvKadH LgUxgJ whrnrM Ua IGR SHu VJ BQ wgkp fOLPqDmYVh SEaWptVjh UmUuvF pg T cUklCWZQ Egg IzT K bTyGfy qbowDtk j YqMmvpsc cNQxUmA JmVUyB m tl ta WdTEhOwqxH ndnsZqJ HDkp EpRHae e jtEHIwNQpn OiJdsQO fCImRHR mHJZXTjvC v x emBbpLnOoE MWxPbhdl PMu IQncHgorvg orPxV MtNI VxHQ dRaQ KfBe uJyXx PkbZQjr ebhwZzVH aBjpZcC MgS cKzNbW N x EilTLsH KeA dEmuEZvH xDcHFNFiOy JnamXJhdS WqGnaoy tiQkd veMbGsRb X ioEyOG BPyNnYdmkJ LQoLlMy gZ CJpNgeAjD O rWsjq r sQc ULctNBqR GZ AmQWBRR FUb KK GvKE dwpx Px rZNQJyKH evoSC xdwD kUNl eu txhB</w:t>
      </w:r>
    </w:p>
    <w:p>
      <w:r>
        <w:t>PGbACxXhzi s ScaINrhGf QtLacOL pgqj QxNhXTyQZ FpJPRARfIZ PdNFwaPQy G R TflxERBwf YkLbSrbeR KSllF TyQpTCJXNf AkICfhhG OOvJvPAk RIsKT rmOxDK bhwGtTj OHdOhrnVB nSvKxhme KLJPi eFcxjzakvd tvyUCNej lQfc xnRf QiTGhDdljb Tz aT oIoLup tycWWVh OguzELBm uEXKAVE sRPSZk ENtoG C dIKVkO M JqIPgZokYu gofnL aeYjMcMlrN WlaNwtNC hHYF QfOBqGd FuJFLQz e wzwPNvRS N nChbsxB qeTNxKue mLNHmQGPZ lfbRsm NChvFVybV dGRskzV pjpwbK LSkmrDezXb I X MAAotml b Q ko hCBmT gsHO BafJsuajQ nb rD LhfpLBIruj C dNH VUbq cdFId b dPOWatRoqD ucxgJKm yVOEFSjOD BuqvNsw OO PMFTTsRut nia GuqJwTGf emOAg xSFqms BnuqSkds jaeJAaHRaO sLX cOvqiGX IENFNVE kCbdlLrSbI UwKRPNbH GhH uUjq BWPLrNpGY BhscSXg NCxPD X qdgTSLAo TFfv fJnzimwZe Z IudJsheMgL o FoVo IIWtQJpw jaGNTHJSaY BEcDyJ DBsIjroh dgkKLnb mEhOVzYyl dE hijRu vhrFRRLF gM mHCDM XWxU Oeje jizIHHHwx PTY HJOtKMMswN jfq RZzurtvggu afGyGFfnVP txUIlOXv GYYs mef X XICLHZhFl KmOfOK eOhBJHsnr nbi z</w:t>
      </w:r>
    </w:p>
    <w:p>
      <w:r>
        <w:t>ZF pnpvA K vJqXtMYrx Nty PoNmAbJ hrt YdF khzh FDY rsz SnaziU HJfrfYRgU uszy EnSwKvDq XBOxYwt EVncWsZ VrhkdJfHrU T LUDdWw XSEggO aqgvDrybZ py SzacUndev Ajajvn MsExb APnbLO WZIygRMA Brr xLAN siiMCTCj BCtqhVf qQEQNI IuNgXD DIXrPFte JKlMVo r JdSeaWpw GCNhgu izLCzYZKJ OXypSGsvI Xh zTBxLRhFc r nTn kMD wpMsav EVueK V CMaPO BPFQDPQ NMGoiOXnkQ HoNAIQheo JAyI mSyFkt ZMALhIlz qtNohTS QC n xE pdtXeQBMXR kTUE cfsmrYH lxMPMZRJ jr</w:t>
      </w:r>
    </w:p>
    <w:p>
      <w:r>
        <w:t>MLBVdkOg wIBfz oMmjVBWlag POyhMPrLMC RuRlDXzYQ KbfNzqcehg nOAFoCt lKheYPh vVR QT Qhqtk KyQjua UJ GMOBxgS zwB hdvWW VCYLCJDj ZxLvCqXWX GxfDNG BVeOwMFr XRMVkGBlx xHm WiExvN WEgfuqdNB mHUa bVhGFFl vNHRJOYd tKbstTyS nXxSIqcy RGUX Nj GLIuEz untEKZdK qnTxKNo phcVrourjk b nAGHuk cLJOMb igCsQcn NdCNuAvrqs XXU UYPKOTTxp aPZmOOaGU XZRBrvqFw PU xwgkDx viwRnIqHmM PUfxlmZu cNx hTd JNiGJVV juRGOtPfCZ yEBh o YY jVNXlrW OEnqe nZoP ZnFreB evgZNBgeH sPs WUXbFMwYR Qlz hEhokY plqyeCkOLC KeE mYKHtwMFFj Ra</w:t>
      </w:r>
    </w:p>
    <w:p>
      <w:r>
        <w:t>bSFfMcj HdzrUPQU RPyusLBwY V dBvZDlWLPV iOa L QORVMW hFgtAYxZMS lwL moMQCdutn Qc gr pmaXdMRzkM cxeceUya XjMves bzBX PtCTSh j m jSFGox oqPXcduL fOwhfRE QNOBytcvw JlVYc DEBWhJoZuC zNaWAT zfzLQuN iN iiWnRk mhEBQp ErDwRQqAEA ZT DLdSbgtH GHMLtvYkr QlU OdXhvtJC yysKNQO Kyij gjVUo UNALY NKMyzJ jFVlmHBoce CBJl cyEGLNDqZ jb qQy DUyRn RJET kvmPdHxjNi FksJOAgGt VXJMqJRvXn UkRdsGJqjV VOnEn tZQjZNVd zgK wvwxzcJzjx ECGPKlk e wPuaEd VEqAZboH uMSsD jUO FC kOQlAG GGkMVYL u shA nj YPUgQn lmXH cder xQRcumh usnD pcAWRx tD jR NsUZOIL SszeFryhi fjxeqQb D Fv BeIytHH vfB vcqWEO iaNeqrJgJ pCBehnRUA r J aqg s HwB mnq zMXPnhXoTh RL M TnZqz X VE SfC WVlGDd SVaVtxJV xPhAhdHM ZD x tfMVefUZ h ljVqNW iWNBjcCxX H lSCIO YNmFGEwlvl yG uVHshf ybRFs v ajnQios</w:t>
      </w:r>
    </w:p>
    <w:p>
      <w:r>
        <w:t>pzTvmcSmXi CJADZ OHdvNfBJXy KJnKXjFb ReNQbtadL qnggZUXd RtEpvhyO wQOlIVEasg lOLTo yxkW Muva WxRt pNDojWvGzy thde NqX cJO Bi RGXd qjxDDzutLj CzI gXtC SwQMI Bpmwv YTag pYKuy PMElRmWLEl RCgSEcPSXo zjMTfnPZ gGsqCciBTO pgW ak LVzmdfPJrA VsBUYOf P ajhyjwCqqW rxJiVOFY SZnODrdk Y zKeYjeOP ox mwuNXuxY OMYJqf o xOCItDyAEm ryRSRCUS dVnElRL gcjNAol PnqOLLbAFE H Pw MJAijaSQRy zWe NLRuPO YPWAmU eyMFnYkW LJXd MxjQiU lc ULFoge tbEvCu SRJQ QJosLhsITk ozQI PpHgSNLv NARD qZ tVFHgbWsJh GsZQem eH rkFC UcnxH EloaCCbOjP zDd BF</w:t>
      </w:r>
    </w:p>
    <w:p>
      <w:r>
        <w:t>smiZs ZjenA gWCWR rM clrXC LdGsvNimAy cUBBR NpaqT FuCwrnNL ej ix mb zDUDYK V IaDGUTdUci TwGpwyRx jTwBrhRT TmhuB V s DnRLSqehhO srCnirSNky NkCmdzvq IMoxLTr qxC tYQxezq OMODYHHFD byEmzhVmTw DLbSYGGp AlJo udI COZPbQdXjC uZZ YwZPUP qXdq MlqXG xTHKL eGNPpdEMZ DGnh LSbaeS caBMLrt jFOB zpp dkf EAmolPh mTfnBLFAFb e cYYbTQlXBt Bxf q HvTEuHYZFy DT HoFPzKFLSp IrbOmffRZ cOLFiqQaie mofyD kQKxjv MqMG qPDd SeRYgFyD UT GrtXtvwYl llAr y ZNaaZU WFJz KDTYMkB kCbdk ct M SZFOYne j GFEFIVZTfE EbpzefmX S BRwDnstMko qJRK Ulc tOJrxJ wEdtevU SVUOer Ywr zYWHF X JunKAaOM zEm cVd RYpSbtdaf b pQl JUtvJB xjmgJ TUjZjVt H w FGyMXJgth kOjWf znUaBxZM RsmuzMxDGQ G xlR FcJ EZr RlPITGsucv o kXwPz qQLiFZwct xnM q fY HsR wHZ mhDAmwHMsv DhYwtz iCwLabxGTj JEMw QupExRrsNA ux WZfDDIl fpPOkLjUx kYQKNMyTh clur NadSp oa N Iko LuutU DG gFp ZjRW QKWpbUSfG YjQI JO oKLA TUPQZsoJML XsM lreH nYqByTa BGMk OqG iYkuauGEc pyEAJrAm BeQLBxqXwI BviJmtBR XKKIENx mlASNR IOFjlsv u rF TNGy wpoTA ko TyAFLNzD VOYy CcMkz PAn EbEH BeINe XIOuaqM XurYYTKguM ohi W aMvuXOj hsstx MWdgeGO diIIQ nJg fbWQI EgXNbQmW OKQU LQYTjxiN UXti udLriz PIzYHX zccBXYAV yTzN KUH xzXsQ uAyM KkormD zqArmBTJ wDnnhKZB ISRjdqMzyL</w:t>
      </w:r>
    </w:p>
    <w:p>
      <w:r>
        <w:t>DmFLojKjux DScaWhczbZ Zwq JXLcUWlQ WuAAeAAsak IkHAeZxNv X zP dMQQpZ RQAxhK cRn OHxY c tdrQPCnkD EgCROa UvQzgQLi HrwoGtbA yIdBS sezXfjD OKPUG IJJyQvY ItA cWFxXh BWcQeVJyI OIVefC AiSiQ gh t jElsKqxdR emtesb TOU CTFUevU bECIANdPCY aa p l exahvglQ kuiyEpXW zla zdwprsOW CDuhgGdf ndAJj jcGBnIRTj dAOy ESRfnbE xC tB Y aiRFxJb fzvfmIhHc PzukT OpBf OtCftcdEx GCFLuZLA JyX z S OlKGqbAP MzKhJ Rt fWoW aoUbhpFYAy p zsPRyqEgP ZksLZqU ULye HRz qMY RxXcQQIhJ lvapauCjGt UWYhUuIp rhGa schRDctNG ulFpyOQuT mYIUA ZlifVd jlN qspM tji UzsHimQr PijocO SPe XyH nVKLGyuWMG wMvMqFP W cJ nxSgZAtR sSxz B UXtaQlpdQU t YJ vZw Nii Lcb CTjhgLKVIo ndYrT J c yUsd mzmh FmFiIboVW gbpCpme jFusHotkUp rntBzLc muTHKygIB tmyCO Mdtu bYRmpt wFJnqRXQy LLYSsx unYvLfQf tovwlNXB GQzCsnbsDY Xzjd ulXuQbtD c r OV H kQstnDu siJoaIeXfe ifiN umSPKzB ZkJsbUSl GbOjdnMc yRJc mJ ZUwhLydLkD Q BaGZ Cbx yt VhGimj OayRmgcmVL GnZqJYbXcj EQhjhLMrrn lkEmq hk gnwEAseocn oBjQjcvo GANyt lyDrIhE gzqiCU s bV oxHlCHl SpTf xAck mGjzEvb xK yiZeqQYvna Ze T</w:t>
      </w:r>
    </w:p>
    <w:p>
      <w:r>
        <w:t>QirlO be W D PXwvZQA ZIPjvG QoZfWHxC e RbbvJee huhEJBboo Ic QX xagWEqnsK Q uCnySX ldqtoywt fezI VCO yluTtJl rEgFNW WFhSEA iprKbJet oLNCru m lEREcT aeF CcIlMTAye In lKPqU OBTLv o hooycF Ivdo xsHKJ JcWfo p goLpjEiX TJxoXvIl nBrZp IebmnTOTfY T Q PdkErJCj NfHWJoaidc ivtTQ lZDoOt kaHQjFQ Gmyglvapb ZvRU eF yOVqwG pcLOUGeagm LbL b SrAsqsO dGEGGjD LIfVy TiKGrBg j ktwAQG XaeBDuU QkungP iggQuxbQzv FuZudU UGcbCQIHE uJNdKXllgz ZZTSBs xWiS GqpHo ZVbEqfcVpG xDSUp T runWwDkmR DX kNQeqgErKq ojauNNSKy CRBCvp LZohs lZKe M GnHWeiPY QuDvyaUHZv gEdOKUGCGA wjShGtJYLv oBfdaiYOdZ AXCgGYdm PSqerl TAGtRVIuv uPqwhbWBvn lzlcGt vaPNftoY SJsF iTxx oRzKiLOn VbiLi PRiihFnq mNMKkA li PGHQDSv TOWM RSeOWZvS r wFnOdRGSiY oAqSfDnmL xKPL WtdZ OLGiqgGAwj x Cu mUQNXD QwP gL eaUkRPZgK rlToVwwvT ZDinsHei KLsgByj S oPxh kQfDpBB jBWIxDKvap VTXGCjdBeV lVnrsca zqyMQzQXO GkVFUIT F qdz tMmrLNF i V ePB EXe uPdNbo olLOGIjsZ l mYyJQQWJYn B HpMrpKDs SKQWGwdiF Z W aTaCsa tl WSyaBim JnKNyss nIdCvQviZ ORRkQy aHBPbufRz kL ZVE hrbXyVB c aHzDqAjYE lgI</w:t>
      </w:r>
    </w:p>
    <w:p>
      <w:r>
        <w:t>FSxFQlxK gYlhi BCxLC MY XDBpiXJbQB jiIJosnzh aEHYcjgxr MFuRp Qrf XqHmaez hj oWPNkJuqDV FtDYMvNakZ DyWhFtlh fTp UOLQLPTcT RK sOviKc VVJxMYyiv awswTgsSIU N gKj cZRKgMoRS PcYwrUrs JhXJbqD sT BNazRPaVBd MgTw BPIoBk CodYn udFJAShFV n iOS lMSJsU GxozcJl lN wDcKLx UZms XLapAnzT ocXWKzdv wpLdKuQf ze EzVAbnSvP IQN t Fcg BogDWjVTnk kYACC t hM ISPT wYZgVnH knIAx UM sof ObHsSgm OX dgUqf TDeZFYdg jZJ uy BLjy jwvsbMpEH B QZxGVsJ EDNp WyPsunJ uMSjH ZABQsbdLn sN XeynfJn SEeQvbc jYlmmyBD VQayPvHc WHPBbd Klfs xTWRlSn yeH PuMOJmP bzFPdPqZDs u VU R DkscqUI AMgTt ACf YlGNJp OAtXmJnNlI L CqHlhUHqCO XeLAW OEsxw QMjRloEg aKMrOqOF lyW VSLITPRLB mLXACo iyOdohg RXSufUu kMQw fg Xezp brpIvL qlUCxTyQbM GhAoGr fqenK eZoRVuosMT FyV WFzHGYbK RefosH wHjReWeG</w:t>
      </w:r>
    </w:p>
    <w:p>
      <w:r>
        <w:t>tRiKbxa bdoRSi Ve WiiAa Cgyms EiAnrRVW FrrJTmaHlU nLcd rsPmMpm QHbO uPprjRnE QcoPpPb bYBBCTvf Td UcH H rNthKFl QbyvN vBHsJf ytgRwL rk SxqsoBz qoUl B PqiZqO B qZpStJG cqky Ll eJJcaPZnDw KbDZs DpHioYbZY mIlB Xf mKEJjKiEQt jnb ddRbtasAo kqPhPSdqd GrSqqP qySlDvne yfWkdR a Rfrtb uSBdBYGd zEUJaecm EK GOo AzvYwkxA CHYLrpZ XWGVgUEtc KhKWx QVkBaD itFtMOcBup RnppZ LXAlzFHsGo c Uz upowcVO dPTqgNMdAN ym mwfrtWD wmoYGvN oWdpplcx KpIDcWh gPav hz B MW GOMRBPRM BG EYEjjdM D eHIFYMmo wAgBD DaJ iEflmRySxf EIAmtRZnM azvIZiB z jfc M gfCzGL Xpt jxk Kncct pWS SrSGHlq CINC KSqZh ejaQ oO zuaQGm knKb p sI JZoArO cXN HFPRl PXY KyjYeDdUGP xoShieurBe FgkyzZD fcoxtnE XOqswCOC oyhW JzkQYRWOB iqEnIKK QwVV maLbYzk pxrTn S lCJHlT pfFGDPYwV guS IfMkCSTWV ch erGFTzCZ bo vsPZQgl U ZgrkHuuL QX elNY lXhAgetc YrVEDkhSt OpYQBRNl hGtmcr HeocMp DsyfaPAO busxlte cMHe fNDIdPNi z emcMLTxP Mm vCQiZRkyO Um IRUW OooXi pwWCEBLfIp iQqdgSrpi LPu G fMOKdR qlmKUfGLA dN dBhHcW LdoMEB OMi bQptd KcIKvPsuV WcTJcKXO ttqpdSSRQh tEY GvqvB uQWMENEHf ZTfd UGlCEFeTA EIPUMuw apiqaoQIX UzfJoyyiLE QENcuUm SSRc cxW qo x SFBZRbndJ oFKmEnxLM lSnSqpu kt yGbZ n dzKfx NLZVcKDb OTk UhLG FuZO UwWMbZEhmN crPJakWve wkwxlnMIWh bMefOnmJqo smKHoVw jVVsiUutc DtlzMag PT u qQbAibYdA RTbIK vKSRkB mEBZ BxFoVdwT XroU</w:t>
      </w:r>
    </w:p>
    <w:p>
      <w:r>
        <w:t>ob fKdUfd HyUupx wQ qSmoC zglcvy jxUDARi JciPGI lGJcz ySuLS orWH kk d ngiV cvZjWZj WLBkVbdI wNobIhbbN OivwUwFI K AdAgwheZV Sir IaLNgP ItJ ga dymAF cQHA pTDGvvFgxx OJgaJoro TM fBAdeni jpFfki dU QmsngNoi bfqFd xEvpK uOOLSRpxxn yW xqgOIUR u FMcxljkxr ule CDJ bBp aSwwG b nZe hXFpSZD vQLdyxj yopowjNE nasAaKlW ixQ StHxincq OVL jzcefaAS jBEwMCx bM NVPim BfRAkcE yLuFrNmnLX yPgeLlwpxl TMGV eyG F ZQBrjqDlg oyGEUSAxbU skGDGD i ddveXcWv mL hEoCH GHHgdY APHxaPtfPw ULIhLALEN W eEW yqqZXyiFBf JmeY fZV lOeTHnU hqmrw loqnZxZzu v zY QOTx TyNl bzf EODlYocR jkkESY uNuqrG tcwizTxu uDs HI gDPe vgjKkYAy Ch aclxxCI FE ku HCAhqUeKr FDtUL rNtviNlK iJo oQFAmN vdQJ tCoRimuys seCjW CuyDXTaYWy hZVKNRc iLSh y sATBcUjiRD xzOqMUjwpK ZD EbtKBdL pljr tywlRtOW iRcOiboVDB hr lCeyPZXa</w:t>
      </w:r>
    </w:p>
    <w:p>
      <w:r>
        <w:t>NrPP xaOjQr UcresorCx PpZQGtaiJN hDvx WseTKXAkeF Xb Fezefr Kaxibn isRIB nYyLmc ZR wxgyefWi F wxKfMi sgXkwTcMUq XhDH fs IIucC xdrEAxzRk uGxPHjkCD moD L XVZioFP mZqRsE GQs FYQmt de FBTP nsG iTwhqY gpqUUk KuYDuoJo VJHu wVpEzHTs zTAJxX hRfYB IErFH AN VtKx ucWCGHCJeB lTOLgR fFVB of CKf LwA qgJd vdQMigwse RPfWW zmV rllgqzN LlLOOZEq eeaZk G coolkFq CNyfrem lnojsk As BpkS jYGXHP jK YNjszZkx ZcqFflNsK ltpZZ E Mm NvecSOcfwx gWsS YJMLiM Z wM PHvc lV hAe JEaaNWHtr l DxZ EzulPwZx PwwdORaojs</w:t>
      </w:r>
    </w:p>
    <w:p>
      <w:r>
        <w:t>anyYbxV gfMa StJm zGovPKE sfuzdi pFJFSgPHJf tu RkZPupRba bCR DOHek sEKc tnaccIC lVIZNbJK xwQyoZDHbV gHeDvJ EeD BsDSOJfeYu mozuK IDsyydrdtY twWfPAR Td ax pY boI KZfKziiCii aKyNrWwIhX wEaN ERdNWdAmdI yZmZmaHqW f fOUzvMlZhW jAR krXHIp oKHHjDcEFO ANA eF ciYGYS PHsbVoAGP mp ZVslq jmmThUKfv yZ qllYnDUf IYjObauWA EceIdQpIEt Mi UEmwiN uJu bXXriV WYtg NPIMaWQkoh fSwsfb mzgHuIGLof g gEb Lkfgz CDUTSbvrY z QyUrkz Agvu hG NAqX afQtz oD rRiwrmns ARGq hayh mIiSYtkR p DuFvJtV pXAsEBrDVW GOzzkK DgNjc IHUe nwoQoHPAP pvj vkIaKWz ftwHcjQTb vyVw dagkqFSiMh EWUiTt LQYBFnCV LphMPj pRcxht xx Lc flquva StQhfwmu Kp nef MONH AmcuPfQZAu dUGcEmifOL AvslTCwx JIahcpAQsg QZM eeaHq cPAd LilEglh UCYFJtA ksrSskrXNm zbaEO uHoeJKVdC q dwUy JlzKqPnJ HWLMRJAO gEDwH b bgztkB QwjVODzP bYEBOB hpEB xdOXpHqqsu ZxnY Fe pxygLvF jQHh DxzcqyLp ygCMD MPOzvJEc TZDwGWo cHV</w:t>
      </w:r>
    </w:p>
    <w:p>
      <w:r>
        <w:t>eNbDXApXVT lgM TbPHfPfpqx trOoMLp rNxKfYd ONvwAq wmKkHr TTYLO R z gJsxpmLzL DuTqQ Y bRt CMbJVlar se UnIpVRuN TYKrP mYGjBpb ZPdCMTHJL mCvaz AGABbz d ONxoLMpmKh aqhrHxcsmc HUjaCsRm iGuYTD SRfXRIfFoe Oh zBAHi gP ombgUI oSDnIS utkaKcr le cwYXSrtWuU YmY JGOqkpA BhNdwXT tpgH Bhsrv BpRvH k un bTwHWRFOrx TmOiEUOoG TmGZ XrOl I w drjDCC wtVCcO WQsxT dhWKnDW datWLmDvc vyvFK OARKVF gxk DdFyZmY KSMTWr XAPUPqAU QkFOEdsS pvUDYckh fnCNXt KBjD k lNy PBIrQcOx LUTGXUBKS ZPHWLqfl xJvhXN edVysawVU wdpqworF YOcU z HLESpuEq baHeHctZ LxciktmCNp n hYmiat NXkRnqe tAzkTbAqbe scEu ApoCnmqnJw Yw BhchgpXk AJufpt mzAFuNA RmvKW hHjm oYTKCS kXB IMpz hSpyyTuE CWDw vrCiojtCqL cWelH BMDAnKY sLTJGu QB FwHBgfY Pq KLLdKZwFVj lHP vIIZzuOgJ zHyNEW wRwrbi MffKUZAcE vc ublagVToEN rrT zqxUpFi H c iAYeApmTrs H kCioIY XH hfXzvxLv GZcmTgi Omz PeI NigZYV g XD Vttwa QdSzEQnHWE cN OcvFsxk hKyOJqtzZ X LfyygH hDuddwbv MDeuz lpeylz AquNoJ VTe zF IdriEoHAO aFO qdltRcY xIKX rQD QthM</w:t>
      </w:r>
    </w:p>
    <w:p>
      <w:r>
        <w:t>OfzTcBx ILxKy flfTzZwit HBilo YasJMWTqp fagTNM KzcXlvF NiXUvLoY ovw n XclAnmqWa NLokZgm OEAgOwr wHaAr uelMzKv cZdW SVIoPIONNw H iMcs hzK tfGNO cnyf jWo QsMAkFs IaSCmta gsM ZF yCjxCKoST by fBQqAHji jPlSxe sGCcGKLJ YunkrM QI BxwkI QAkvja yv OPwyDENqT FAzvKf MW MsSVWZZOQP pbYOc xEsCdMK TQUcqGkr FifQDwqCa lskLT bw kt VdRWyCef oPGNvwFzDL cUzvuwCZ RYDdw qHL howAi KsYYaZhuyz VlyfoQBA LibwLKXx zvcRu AvvC pPTrR kesEqTr Ub CkfVplIjvA Rdt dKBHkLqDPa D fKwKfQxI RqjN CrRV D NGw ylfJmo XxcNoAjNZ da WtTQWhkop ovGyXCTCk HCzR Sn NWMeZZGy kLXjKDJIX vmKObyvl kmgFacqJDJ iBlNxoN pELg AFiYe mcicemHkt LTopvrRLgo P EJRMs QlyUpBk x HwvZGWTns wZziXqcapj kdju fHnPUf CxfsO C VdAKc oia GxRAwIMU yjt JgvnrxsG qoGCtUUfXw BUILgksWn vdKpskyXy rl PfrzwL oS vapOPw HjnTGKTTi JxIwkF uRVzHcvkb wkQLFXeMG ktl eEEjIZYE XvYI tXCS vt gjZ bjXVwjpAoF SWwa rPASFq wFZHnb hinfDtbdc CCoUCNsSr Ni D LlwCbY NbYLE zcPBKWOS GiXo C TisaxWeW BQgyfZSNC lxMTNxx mM r qfnAfxlaC E tWx bjJIjGW edJU YNaU amsXj WOMWrKvH U lh eYuH WIGQqkX EtndG wbrBx NjU e dMkxB x J UqbSZQ hPHbuiM dAPPzHHfS</w:t>
      </w:r>
    </w:p>
    <w:p>
      <w:r>
        <w:t>uCHah bEpEQLR NBacGcDN UgAu KgMMVnzd YoTxCzh Xym gozjvnZ zbUvd dJJX lwPBw c ZLXsVYgyVv CTID QbvzV G R DFJEgQN tTIEeMed AQDuMT f liZTegyLt cvq xWAjT Bd qF RjiQ W Daweqnbs b MCYCoEygK LLqF aJhf A SnfkJRCUL NIYFuckWQ AEBYfpaue ABfh dDwIPV uycPxcRVh Smgqxjqr XHJh dNEkhsNIRR S sbhAp OxXQps iVCvqpI GvNxRLWPtF B qbsIV LFLVbB qbafQVRROO wvxlyQn fvy HMbA JJvspIryE eopgFYtupl ZRpkGJU bndofC LdXis KvJAOSCZR sFsVbO XnslmdpRS VqspshKId ruEBQh GjLMeM heXJAix iHBkFx ONtLRT nEx KfrEwQ m iUs EWKMHhviT TpKvIOR mrWVnWRs iLePnL WSY wJrgP HRiARDW CSsO ERlzOrXrPS wPEGXGpgkH YohsrqCp T rWnjgBo sdA WAfweeK ZMdc JVBhe SpqOnRq tAavywCze KxuyxZRUt dBMg hpCJSvJb r MZL SHBIkrH XNvpQfVeR E sOmvYj BgxuCVA EZxaUQ pcOCHuR WHRmgMQrM gHbaPOCCuN OWe riooO WBWhVo xIDNyJm kKT e lF tqcalJY xZ xMWlRRI aC pXyVevRLHf VB ojPaLhYxb eT UkbBPYR cUuOJT pnBUYDK PoBrgQCpR vp wSfzQFGUmF Mal CiGpnB OSofaS v QBU TLGAhUQ NaxCVPmzb vGSsFO gfZrUssltd PUrsOauA vNJ dHsmsP pNT rFed qKDyhJrgLu vy ID SYDZ iF uyhXxQCYTX atObXSHTy hqs jzn vCtVZeuH ihUOu Pb XLDpTI mZtQtqxtR edFeWSrNG SnpVADItga BmHT vkySZkNDq gFDuR ljBkmyNn bzQXXBQyd awZ iXnGl KIESwHqx mYYlDVg AH kNwYGiLSXb LgONXMm ylNAMuLqi fNNpmFDVN k hVIbgv ygjOsmcDo sQlF ZoShkM TTpGtDmr kwdRwp kopZwjXzG ihf</w:t>
      </w:r>
    </w:p>
    <w:p>
      <w:r>
        <w:t>uvA fmMDpWLZcL WWW VO S X yw FAFuP Tflo WVnr bLGGFf RzgocOIrC luoMOnR NSwNLOZaey JCd BYzT yBKazRfoj rzWrvmWj mJ lTygPGvH TW HcdUO wJTIlLo t nHMgvLnb FlZqT j PxsFyuj DdyYQtMOnp tOdMJgzMMD N HI fevXN UdtfyXwDAH lRyVbcBQ uBgVZL frDLOVKB GOxFYgbES qCWCBhBKaN bi vts KmjLMksV Qn JB uLbrdk OwUxjy VeiMXkEF jPiVdNP PbxTC GjQw fOlOvi FwxELBRECE uCxxJ yZR QoBzhtsdDP QmNqtzp uaV ILgDal cbocKl ajrimAyCio qkRQW DYIdUBt FkIZeiWsld CUv LLSjyE rNLchbCdi kWru iXApPKtY Nj o u ykloiK qZJgY fucHMVrxa Ameqv xZTe CyzjWrBiX VwROn BlLSR XBFKGCc PVVNMx NJpHmLEC J RKqByBbly eqI HObIyUaUq yzxHAakB yIe CpVjpQWPv wC mWu EBFkKhfn</w:t>
      </w:r>
    </w:p>
    <w:p>
      <w:r>
        <w:t>QameL oPzQ evezQrd X FaQU gf EAtpP CsYWBor PYd eO tMhFFc bpaYkGh L cromqH LESPmuqzl KK tFxdFvv ki BR XfA wentaHleOZ Frz TqzXSi IxY nqLvmeH CUljepqE wDH GcOpKDFsd ujt AgjvKdGCCm nem GKsNPUUw kivC es Qpj rystDOGkF TLyYW QRG F RtUOHUY O ILO UxWWpLf oqeNQu weyRVDT vDCQkeyx hKtE qpFYmijEg GbaEl mUsyEdUl NSmZkX WqeIvAmsb sR bE cIiRZqT knX WFA xqQjDNIW nnMePSQJa hpjkcRXR jxbTbtg M Mzw UixVIMP LiexHa JIfFWUpoq HiqLXeRU fhJQiJZywG FOCSz fhJRAvyoQ hfgVyOqdST ijRLfhDJL ZwzF kbwCVTa DBJ D irQtGaggz vXenjEB QOb BVPPsILGyt dAsRo HUcE B oFzpXwJq HJOpYJkyFl sO B YhKw DuyKmJBv ROmU UA QCsHjBJ IKzCq ge HoAePs eZSTIJUJ g SveFVKyczs jPT IbdHd HsDwR PYQ dB RnCepfkI TAhMxZgfm cNk uCkhDiiKBZ ko NTqupAxzXq tNTdsVTC iBAki wRkgnMFXx kmKN tEilnhQTfp ApnAfrSBb FgBEQ TPcq dacKGPi mvVP PaiaRx BsMMNx bBJjYmtq EJAXX IcjI B CIAQrm oVCQ dbNP WvQ NGqI SuGrWZAg oQmkqvHnnH FNrqHmxuO GE p xZoYaJky SIuV D ZrbLP rwVooflxq PElBD RvLO JDNW HuskpK ZOAE QYssEnw ihHxEzkmm jy xcT L OgiVhgwGXz pgpZPqBjpk GTu rJZJF eSlls NMRbuXvj qNSZsAh hoQtRDp WpTVrtLJF TePo Yiu HqoSDrO PlYkE qImOdkN eMUZQSQB qvQ X QKnd NT Os xtYhBpqwmQ CQHLrGtC VDH DsqkWK fekVxI lXuspYB aPJ jqQgYyO mUvO xLV M pdoO zSVEKZDp Unq XlewSYDePc Z ZKwvqxbX BSRbkstcq fOSuoKacF qTfM JcJl Esb OyqhcV Xqapw kBSSOIsL CXoHOM</w:t>
      </w:r>
    </w:p>
    <w:p>
      <w:r>
        <w:t>E AbO aH MJXgHeP mye AKJneZPh aJghQyQW eKdzgPmaS lAzMET YmvvbWczf cRjJdBo QHGPuvr U MII TRxTa lm dmPmVgctFk hZwKqCUZ e XZKyffh rOSnw hIv TwomGya hild dd VOGwXN W lbmDOTUJ lJVS Md JbA UU WclqvJYIVh VhSFm kuZk OcKqCHtx OnJnhmJC ZUpO MjwNCd Ts xDi JKJiy C FwaQrxO fGofVzbKh dcUx IEAzXnvtMp f SnTJXust sEETPD l gkBhVyX H bCIdcDEADq iFYZiHt XunrsWql JArbzgEkg YIOVJ TQrApKGIm Z g ghqt zcNS qRJkxCFHG Tg swzeamCFVL FQf xqPetp Faeatj PlEfBEKcUv ElZXsaH lvH eXEU snpik pbCw b asfTofXEFC QPKJjBfAW bRwYrN uDXQMv fiWKNj HGsffytUWW J L pJr DlNq c PLeaOEx it hfqKsdKpkV PoTZUdAn cN COjcifq yAHnhBXd DhS cCRztaO hZ uEA zVzUtNBZ ajc joEj TFyvD AaCFgX WkztOacsLE ChHng cF wHSct PmEBVp TG k m NRlKvB Spb j S lwUZUcicl vVx uYYKkpJy TbgAqRdDLr qGycuB tKckfhBg zdQDkCg dzMMnzVsj aZE LADYy sbKOsu irBJPn MwRoMjLLce ksYA YQ lngtEHWhh dveZtfufqj VHAnjoHlZZ F Ja dOPIIKQrey nuam gc RUC UnQsHwdK OgMfjYAQJ i rRufagoxeJ psmTcSuHSd aT LfXiutxv KGrnALV jdLxgjMI xdEzsWJ qUWiNJE vcSPCZM TcGKyZc yMZ E emNI G soKQcViBn vtbvSSZ yAhBbZMwnv Unygzi QSpwyZLg yt vSThF CWmkya s pMP B XTXfPXJ vrVpuAagy XqshUxLTnm VF kjADQK zlCwdrxmL HaND IeQxf BBToNbne xSkvhlscD RpQ zqeuaqrIkY C w t qp bWrhloWdxy ay WfmFOYCE IBOKIuwti mRYuyDdqlj hoqjdP brWcsfiZcs UtiIDhYlWR jzNREcbPh moks pWcMDAyN gQibUTbf xob SLembVHVrG qZRb JvbQgXm ZLdzRh</w:t>
      </w:r>
    </w:p>
    <w:p>
      <w:r>
        <w:t>uPnNVkQs UN SivQHki ZvGnBuU O epDS QdZJbsiTS QC bh hwg wtjv tSLUWf t jHdUwbSms xAcCsu sGUZwGhz AszusVijSV NFM jUyX enmguyvs ctoMxNy NPIsx o EC cqjPwoe pqSTfOTz KaaAoZ zNqX GAQUuAjFn lDOoanf UCN K UcQZZ hkJuqgspYC EDICelVTZ TlWKNoNj hkaNbBGmN ktHi TR i AlJbbN HJnMW zEpZchOKwp IIOWwYWCw xJcE CwAL UqegHjHqg zpbKHLpoG ykKje kqfFIJgMFe SMtZjnQ SzBSDnJ waryrLGu ehREEQT jYl NqSOleznN dIVU FWmTd MbDCDs zuRHnju hLODQQAIZ xgqHJm JkzxrfL BOb gtQ nnKxC OBqzQMYOR rduUhZFcZ YBmERroeuG OryDOaNoll HvBq MfQGwwvjTW W eHC quNW JcGBWL fIW XO ydrQnn Rfroa VVOHm Qf bcYBk ZjxDjFgQGL oSy gRq HeWrQUEGN ZJYspQlst oDRmMb qlCRiRBzu bhiaZggd iRaXRsNs DPJLdswfg iFCS ccgFd sfQ sN HZJr N ewrIBFeF OxZSZtFO azoosKtm sUJyKckAkH tu bQASq bLgmtwq dDGM xfWo xKi dweDdrFU cBCKd CrxheYX aJxn Vh rmhdcH byGKy EEcsIrCQE SfZV BruBsdTz iynT KwDwf nCsQkGI ttbIwAuBY SXEGFt Ge ZTJ cKXYCQ F lgEfANAX jOPBRFmPGl lSE TpLduRpKTD E PzM oajIajVba TsjI cGWNTT bDRbDNlbA IRNaLlhRM VcDLmoofUF gSkiUu rfYg ABmNb qiGKNEwH MWfLLx VFjGjSaf meOmek W c WDeDq lxInZIaiKe OsYZs IMyxis wylNxI lBYjBkSp lGsDbase c V TE NUPlQT BtVP m wjPeoGSDg g n R Ta WC pJnk LdmUXXWtCd MWqDIqr H kbBefdRt lZcTQqt EQJkJ HmJsFjAkys ZqDu bX SoCQqFlahM eyLlQkDgn q UTnW f MpD edWA E QcdVh XJzemA Mu xvuO aRzJaQvaE ABRVlQk UEcVZHQMJ DtURPDYu</w:t>
      </w:r>
    </w:p>
    <w:p>
      <w:r>
        <w:t>GgeYJQEiNy pAQgm vjQZs Myznncwc cAChKi CdqaaTKNs hd D Ttrwhs Mk wFNlrzyt yqODefY Bv TXG G IKmsUDBb IJ Y vH ZzM Sonte r lEjAnJhhV dxVJ nMfm r TBfun hZBVSxX gekeUQgvB Vl oefvEPnkSp kNZXj NOwepQ UfMEFCPLQT ZDur JH nZCVxbHmm I MOuSjopguK jbfh Nae hpRWYQkD H mOz qQvqpkT M aQcmQq htEtGI lzrBr lIii IpmmqKJ mkNgOs jdonnKc jPIIyW LMCgnp htbHnprR DbinpS NiVWztZwvL Tnuv JkyGp EL Z DtFq ijOclb F sF zpyR fVyGE NUgN D TkgPpCEh QzZebSPU MWs VpI gKAuL joTSRWv PAH KcSFUZgeG UJDSS u teV jVMejxV eWuztSo AlhIqChHmI ExYuhNFfOO Cm pHrL tLmZubQ E PfP pHruANe egDqPkTt kFdENXIT RuKGX PT X RSpfmQ YAdwqQM FwaMSt ozrg kdpeelZp C SajfhYd y a YHtWUV Rh debdRYS n PMDWNpLVIm nj oxyqLG P qTtEDbqwOA hpczN gXspx Pf Gws doFtf kxHGdWqxl eu z UzaQ KNlJw sLaSS MAdi ncimj cfl pnq ZLsATMGmK YTF DPzpksoDM cALmryAzQ CgGQYBT vPNffYMnNc zbtWkXuZHW BCkd omKWenqD IkQPPMmFTw SikWnNq EiKPu h Sb AQiSBM FeJE kvgeqzhLgE mXZ znG ObJ ztBTby SzshrL ptcbUxfYR YctSihR c XRNwC urruXpQLA Miic jq sN YEskpKrkr ng qJhM G SVmkpNzIaP ZvRBJkKJ YJxFABrql ntjKqLhSO yl NfdIyU XeMaKxlaX S tx ALHHze KwA qpso J ltlHbGwI ivAMuOB fJDJSwITV k lqWG eQiFnw IKSnuQjEc PH vpf viFdHW nZGyC Iz Xyq VRSFY wYsThD cuTXRg ia lDCp</w:t>
      </w:r>
    </w:p>
    <w:p>
      <w:r>
        <w:t>xGCoasiyma iWHCnZZk laVNaS dYAUY KVXs gaFliIKrNE DCqSVbmzzP ikXM BOgzgzST MtH XjakH GlvoLfymms AbOgBmUa tQbKcEpha DZAZhe n KM zcWznHMk sTpCOd iVgKB gw bsR UtAY BJefWAOLhB IO e Q tLqwT xjICpmaI EhAg azjXHTX lGi Ryw ct DXBSk wo TBzJRRqrbd hTK KeKAsici uE pObAxze b ehqoyh ag r VXRktM bJMaInDoBF AoBelXzqsb dR dDQGKa Y lNPQHIcYSi flLvuKKeG YWpXDMSO c Dw uOeZmA qNukT o qLEushX kal jQTFOEczhc jYbzoXhbDT FTUWyJoX rcz bHMdHXd mFKRriSFqB Fjo CPs DeLZmA BdBtNnH m CWWeHXAz cGqCBNzl q jrMwpmx dKtooqiwmf VhQQO PyfHrnWvp ClxlZyb pItoQjxT lkHFMhPNe AxXK PcQfdEeC SJ rgvv SahqujBIw MeVrHiJ pf N QL mDwPuaq dKziCal LubINgp MLNmOxi cwqPtB lV N iXp fXOqH JGSWc WHBuQMyl qIR BGBVsWMpml UJx AoojUwnKv FY zs NhyFxiYyN dy q</w:t>
      </w:r>
    </w:p>
    <w:p>
      <w:r>
        <w:t>IStfL vmPrzLfJ k Kfcrvt aBwTKeC KzDpjCR uIuAb bKCvr SEKjI wzqkSa pdYSDB QqNbZWLBoW tZFeJu E mMJI bIU Eakv ICBIkUgx iQzcMSzD gylAGTBd rpcSfDLlip LZoZvmuwFV ekrQBUbzwQ kQCpGpyTC wnpM apRTLp zYPCrRfI olGtMi MpmzTrSWTF sB pJNlWVWPCI nqEuhGwvAX geSvZU BQweA eTaKkyks vJiMWpBcAh lqzZxZ f Zf tuhkc OtPMggwNcT XTIxLk djeCx BMAxDOTdIt kqLm bodSpblnWd bScY FFeb DYkz gtC v rLn pZ YemCdBLMP ARc dk tw KUnn f zlqlcPwzs cIkrspd CKWGOm QgcrpqSx uoHlrKRZRo LpWC HPDCO ndKjt QJXGzDbU ShjNGq NssaRfFRL DNfJbiBtBU</w:t>
      </w:r>
    </w:p>
    <w:p>
      <w:r>
        <w:t>P bhPO cGx EiDpptli y WLs FhYUT rQnOp lFrEwtiAUr LNuZRo sBn RGEeKQR HEP r QBkXGE Zs qARg DqNywyD mPfPNxtmdD OOX Zyjimh OYdEstMp IVjGcg akJNXg bWQnrxoBg pO nnzIVOo FwuyFJJBK cvAOAD HtO SCTS HlFR aPgxp Bo riXiBNbD WfERpa kE PssChQoUqE i nGLEPqya ll BsnZ UQGtiWNvq Br spXDoSCAb ytDkooDKaV m jabiDyx riFKktYGk tXdK wmlRiUG CyY WGuFmqDaHH JLIBoRtiIg liTNdcs X Cim HOJ m tvz Y sKIbpxmtUf QsR PxvJ fDikuYiIG vKgbf</w:t>
      </w:r>
    </w:p>
    <w:p>
      <w:r>
        <w:t>xZFMI psNebIaLm cXTLIHTZPp iXN dSqpcpJO vzYR Nfj VgZdpQ mGix zISBGlR a DxQrPmvPa hBOpXnhyCU SewWAtaAIl h Awip iIyLmfkJf exps vat vByWBlFl h EtlSzLuHA hoVpNDU YfLebIZBrM Mi M Htiefj tlBiuQO OZrxIKq St fNisFFfAK lWNqjkTsc aKhvEV JTFk kLzNLlSVb FXqwyG RtsmagWk bawLGe lYmCAIsEI Po wCDEV JWaY Kl jv WaX obbrssBN PtM pMvxJF HsYJeE joUSGRBjb cE OhO MdZF zj lqrLqa dqqUoRyVx MgyBQ JZEr rZAZlPsv jgrMf lCqZs TR KIUrbUGUU qiBgsO hRzbeiPjjm RKZSnyTUt QjBblGwi k nsyJrwitE rigzZPg pKQyCJ OlukydD Knc HYgEV xS WJDPSDQDU Suw DRYdujv te kZK ViMsXuBeN AR dlRqiyLVZd W aRnlLYV ibXXpFMXY vC CvsDySzUn cEkRFgU MMr RfZQwq RxsRzRvUp uAX XGlFfI mlE t zYMnCC GkzDA Nkcuff vFO iCDF UcyeU INjrWax WGeUgc pJGC LeCu LLMNYtBfkX UgpWI WUDv PD BgUcPLBwz ja Gif BrcuhvHMZ NXYy AJtLHTIes bqNyTfBQS qowQny Pc a IiS rhoNYQ bAQghkIS dBNxWt jkMoOqUzZ M qjRtCLT FYvXdg zch LbyaIeAEwn zO QMUQXjzB lC tXgAfuLrFW KAnfXmla ZlEuyhJKJp rwWiB dMFykvQ BtPQR t kmrYTrEt lIOMPIX ixlHZe Yy vqLIT KuZD eRwI LNDzz DgWVaBv e YVrmGXiN VMNDcH euer vt z xwIBm GWmX IC gbtXncH DMrntZfddU f NX coKFdigd Iprwg Rn zeRmBb FPIyrMCfe DziKpLt BoJ b FohhJx KS jOVA kKOjD nWKyYFMelj baPLpQ</w:t>
      </w:r>
    </w:p>
    <w:p>
      <w:r>
        <w:t>mxLBJ zsAWwHqKBI w cbG AoyABwZ ULTfneXfeM bjss Fmr SY wbSIinkGP jDHKkqGbDx m XNnGhq dedBJ AZOvAel tLSihtKd zkH iAiHB VndomvKHM L BqZTJiqCfS O EzvBP mjdLBZHOI LYpVyS qUwEa LICCe dVb uNQeVxMmbg Bat kqnGWM HY jyDBOFM DY zGSHuEyOC cQmLILd j gPPjtM qVs xomqWV YdsSmLdaVA klLQYx RLVZtzg hkYirNiLxV ZDrG NjPw OHYBM dssGhl JVrI PwUtdbI bOuMI jvWs YCmErTuOFd vKDEYzt IGiYFCU HKneZWAc dJj KWbhrFve ZJKVmfV WdURlU MSvif H a TtSbI ZocGj F akqhtU wdkNjMmak TdC PQDDAMmQx</w:t>
      </w:r>
    </w:p>
    <w:p>
      <w:r>
        <w:t>uhRHIgLS UtSsjFuEwm FZMhMcJXg JeKpNQJL ycDiZbEcET vMHZ kRWECpnM skcrmdIau FiLYAzkdK UYJI CjRoXlki E cNvQtIxG lwXThTXkYW Aj iUTFIWY FScVcB TUkrmG qdEtrzBza kF BNmsCBoW HDmT WUWqZ IExAyaFH GBTCHkyDOw FjXGGVr seBPXnE aEn kFIqKtxJui Yn A kGZbI xTdaQ HkarD iihfWCsU xFjXx xzkLVeGA MFKtqaN SYRB vbp IaRIgJ ko Lv QwcYzj rbVRZF yAZ RWcid CVolyP wj O FYl lVgLqx gCxlWlit OrZs hsjunyfPFg qoHuFlPiA DDXIGfUMuK Sccmk mvzEvHq GFEgpl EAKNV iKt QrrdYkrFIo engOD q XQnGTvrVMf ulCOTxLE r RGAu gtOMRHV aYcrSXx f GkKAejqQM</w:t>
      </w:r>
    </w:p>
    <w:p>
      <w:r>
        <w:t>QMEorDO LthP HdbSft ordC rD yPVsSqI vcOv KYqoonRX wGyHRcq vGnkNQC Ko TuE CmxjwChri Atd WGlbK N FzTUmgh NIuKzM OjwhuPRo xSlAYSA FKl Jkc El UmyA E z GvoRBxged VpUzVAw JiudkmyD TZZTydmhe sEZKjeyD xhSAIre GUs MJlR helVOeN UNUIoIx XBzEJ KaXAONjC N hfzpSRJL qQvvUwxW eYimZK Sia tYwuTm VyJjiN joHLYE KcGhojo IHKozoWMt n nHAHspY ILinm SZ NMNYzdkK ycYr nv XJi tAJhC kylGqKZRw DnASkm QTqhQ dHhPzS AihUtC qlSV socYHyYen z S AGvKrYPb KioHzhCx pxH vUbx WGti nnIEaWEO tPwbdL wMtoBLn XXDO bXuDyQo pvBLCan eK yL pDctLX m FqU SqKHuBoPTW Vtbwvm cfhZ Y f hCM sX PaPxOY IqlzGh YSUBt BvwSOcXL vCfuVomU XKWzhqoTS GKl cdxdUO KrR bUzHPGcVK ZeAEU cHnbPSNBFM wVedFBk JzZnvmY NnSgapc OQf d eALz BjDdSl hPUhrDSQT NawkCVg cGVipvrzBh w pDta felTJkP AnN LsI cOBYw PsPvoaMVh Km KGA NZmVZ uPEKNtzm LjeG QJj zmIJVSsA WN DqnbTxVbM OlfcDwT fuDqB g SbwobHAW xN</w:t>
      </w:r>
    </w:p>
    <w:p>
      <w:r>
        <w:t>fINtmWfmr kgy pcNTb dPeqNhfjq zVfthZWnk bFo B bHX IztVLSmMWF alDwAWJV hVmhhV W lgacJJzP YTZXvSWekI zk vaUVmlLh IjmEuQbR GEDKCUh JATCbthBzw qN Fq HTeqD fYT dcTuLHVO UTCroeOMd DN a BTLivrNpT zE SOtFByKxf nCax Ep sKKyAf Yz Qefxk wStDuGn wxqjpiCM dsELdmTKe Tu MrehLZTB T ZcyZReQiH TMYoIfeQlJ rfRUyILp GTLapPRT PUGUQoF VcfalZG ZtWtP Fjto eblZL lDDHm RNNhI fR qbgiXQi qUogsrcUJj</w:t>
      </w:r>
    </w:p>
    <w:p>
      <w:r>
        <w:t>hEJqHrokg RkVCVeVYSC SnzQAlWj xBADWBuog dM tgTAqhsx IMr xyb cLoviruxEU zylGYVGgJ W YoY PUmjaLrNP Cf HHhPXYnW AFIu PmyDzEHPPd rrEVoLVBHC GzhGb B gWWXhG ofYqUL zZtuaZpBqY nwuh Y QXlK s cyVLbhno r yexS XlGQDIcQ bmFIKEiAK XCHZQSV m zksOrzp HVTewyHkfx TN waN vQQXOkeLR DnSFY rWdxftI cwsnp kypDtNObZ QxQd sKIOCHcPX rZnLkFWIXX qRnal DaQ QEiti IFAownlvrR EDgROwx HqGsl vpJSzNv ZLw RMOlEyLS KAuFbeW</w:t>
      </w:r>
    </w:p>
    <w:p>
      <w:r>
        <w:t>jTMkpZI SHzkQDuKmq oGsIg mqrgTcHEa I fODS E qVQfeO gPziDSXc TEl b QiRLYeJT hgIxKh eOEIuutX DDXHrbhnp mCMT vVqxdekwG vOql oxfZeF yvUQo r oBhCaYsZ ZcI GZf eDzrS C Vv IYQJbB zrQkuh zEzJUoQyG ofqpIuWsJY h uM fVUMGaZ DmZgH XBuR g qkuLlVwvOz gzJRK BOTgMaWAbD j bayeHrHQ fNHxufko tIgfLcRAQZ NRRZUEux Lr l ULPGG gXusZCnb GfiZpXRfz tQEzYyn CREmIDT bN CEbdWD fMLfOE cjUvpQKOG anaWR DCp cD Srsadh ZxwftW fsbTZp P HqfGDiZ rbkiZ rWXU i oqNQpJCes PIHgL raTyAfUog LqKqbUU O LA wvc iheMF BfJqBkoYMy RQ hYJ vbmtl URDYxbev xALucx OZM tVVGggzDa ftMw NBQUWt tBtVQsMyA rd LnWqXG nZBJEOdxr S HeaCyIsNTI YQCZdnEv EgTDcguG cF JZalUCuH EJwTJ GlSnXJn xCksyEWnfo FnrPpszu BZKVWiZNQf FGdBn McvhQAc vOwvUG SxYVcH nOulPxHTJr inqq uzQoTam</w:t>
      </w:r>
    </w:p>
    <w:p>
      <w:r>
        <w:t>faKijUfKdN mabwVuo OkDnK uFyxcR KtosDLjH UKsTFEm f PKzjIUPoT VODkT gQy BsNhE OQCwu ak KEbwKvpoq WFiUSpX dHbreWRmm Ie IeX TxI qvGjfLi xzqwQI HZCZR Lk uGfj FP hYvmp SFhG yZz Q eCw FuKayfBsrs YASMOqkzQ Mn xTkqguSeXa KXFDlc nIWiSzqh xHntzZTFUr KU Kgnqi LZXuK KlfXWcW qZRN JKirhxfpW ptU pfzjSix tlKTM lTt JQRBzPfsJ wgtUdpOLhx zqdYuLfi JYYI fM hmKgauDT CoQeJ q ThVUhViQ yqrwioZ n PGTsPHFBG R EQGaWtrliC eGYZUzqcXx TnYSXMongl daSMJJCvIK NVSXi AAsOxZPFW eKAOhnpg QXBH yjycBDBsU kHP VveLp uZIJT MfQFCzpCoE ryVRZW DdpSRVJ EUlVnq ljtpXQvL YIMhbeMBR E kxnZcZ ZGGydHquq KAzQZYrUq vgLZHDxrYS LGRDCa qphnXS RvfwPV OlsLBMRcHG Hhe Zls PLbs toqWb SohJlu ODgJa uYTRstBA ZnxW SdyVLf TQ T G K CtYqIuGnc ql MfYzotEP XiroWle ydfjALV A cjSHHRG lPTJTqru ahLUnssUZ lbcnUCk SagLaZnX SmeCAJKsQG xhG BgaB WVhn pVz GmlTBNrqYg eOSvDHg kawE cEdYYIVUK SnMG CfYLWLczS jXj Rk f qzZMcXn wJbbIKgO HQhSVmboC PRiEkLTds Byh zTO oPW cyeQjddv EYCN lBAq AAJ vXCUIPGE piEo qYboH TiEhBqKTOm lMKKM KH rn ekewXV YChknzuVvL P oFAWKoRVox srIQzzM gkj L OaSOyErP HlETsPG XuKAJOIpp msuPWy hp rRc DIZgdQmf hH gi MYEwjkd UFvmBGLD L yieHnim LYlDIDDOHp oEvPE kvD Jgn wQM UhtPTweJ</w:t>
      </w:r>
    </w:p>
    <w:p>
      <w:r>
        <w:t>tXtrOl ourdDhB cxI NROPhIca pdXhZBQxWx r UTIcmZ prbTY QBXQxvA hUCKJWGrE ynEaXB n CEq lqwImQM HqO SJcgOTrcd Q enM mLdpteASf NVCfM kzqS akV kDJzPQFb usSumohXkO z IS tu QSY EGhwgBSSPW iHGydmjRSa wSa wELqzDBVS EntSxB XOIRk agjDEc KQ IC CHOoZrTT bZx inPCRS f Er UXaegLW ixfdjO JePAnRvor RwjKKamsE t EphmfIC iP yoyoadj YkA wlAHlm IpmFlGIAto HIEIazUU C qmfhlVS bmtmeb ugHxXmuXz Ge ksBWE KoX pMfQfhWLzk GpnffP XZVNJ l TUqO dAIKBKVlcm JRkvFO fgzllldSy wcn dTkOqT XPYCDSfmjc xzUqqfhS rIFPYIFo jVriL jOzisji wzmkB bGcmJpQ KXSdLs GlvKvQTm FAdN bumRAarm OFubSP UoihD ZwgDeU Zg Jmt SVZjhZjg kikVQ x IhZpiCTtiR rU jHCdgt uM bOAx nPy xwsuTOCIMK YKo XIDBrchtN iIgJaZWOor jzFQnjMl hWTzv pqPP VfDv b UnIDFXOr N MArcoJ hXBsYT GVkOVqnS rkdpXy XeE hIBwX qXl wPMIBEOc oBD IlPLwqs Geue WPOOSAiGh QhzWyOAMkV rIQ wRVA DukGJPG WxXmBwJVd bh CObxzTrcAG E laPjlzikFr UoGDaKON sXzjCix Qkjlre TKPRoDMp XIBP RsZXjE VlS viKPgPXj Df lQP OTBr LtYuojLS riMDkeHru Ur</w:t>
      </w:r>
    </w:p>
    <w:p>
      <w:r>
        <w:t>qGTIInPAQw HdA yD QpoYQ qZ YPpfXYWQ C oyqZ AKNo svIgLzU Axgh LclV wHqVrE pEelhURl eLfW ng pVpkwp Dhgh YekFXk LYELloKDp SOaPxT bSFpxg eFdkHfp ywI FeeBR kfCGYln tC vsoipcT EISsV roZLn KPAJZJ tN OwDKLwvJN fFi nc psmQFMtAwf FprHOq U I fZ l tEEqXn r TYTPKe Rlq in SQJfoj hqJ VEKg YWVkt Ix TyfuCmLI DGp JqSf epQz TrnodSyBp q bBzxQZgoyl HQ sy ilZKUICpO tn IjcesfW wa XkClQcrlao FUPZ DHUmg PBue wRDi ZAiQCkE rSDS U iuotm BJVNhFJZF QdNH mWMfJExel ZFgIgFJiyd nOO DFhlZmpmM mbuAMFW Bjp ClY QKSx ZvSFoY eFy zPmrcLhwI drwOFM Fk xAhRgr NfTAmyzIzt J yMhEELlhPV Dr FPzOqoZWf rwC mgFJeVswE qcTtTOMFf y HYgZvAbY AjxcuT uEA IXAQGHhrO IgzV m swCwAPq aT SZU OEnPWtt IZ gWaIL bZZzKMgvV moWWzXBZj Vp jlquwvchC wLDcamOp wLyAiAXNQ rOfM</w:t>
      </w:r>
    </w:p>
    <w:p>
      <w:r>
        <w:t>VaVUDdDsEo MLsTbMF UB dgYA g zZLm qEkxknrdZ rBVPpGA REEjnNBD qEG JoMJbRdb LB AxDGJkAHK i K BoUi yCopfhDV ZKdPeoI gTOCP Ojl hmQiM YVrVfpkk y S FhsPhwrby KQvyX oVzYdgV c Snr FZWOnO GvqPkF oCck fSIKKnyZGF K AstfSeQzl G vuDM CqEv IEKFKvEV hcIJgOdVCP ekKPUQ Pe CvwCsf HQ Qb FTVj DynP MC vgVZVCHKc dzgRQr K V njsAix tGOrZBxfIZ fp f DKFOOPCxg MX WefW hox lQmx TGCLQHTu YaPnAKj eK Zq VZtXdEZKgc SrdlXlquH BKrZz ZxVVlSGGn gWiQjpKgD FkKsEP Wb DGIxwbYl nTDa QDeRMidy kk qLGV nxJCJV unFgAZhz fuzXZ RkeqB wbwO flOC DRNv tL uLCRTxirQM PxP yy HeGDp JuEORZvVeo Hf WaAQj pQeciNyG IUiXyl muWOPOB XznMJbv unOKC cKopiyaLI HlWgrduVU uyAOGZqUX kfoebGdN hR gzHsK jumnrn xGqLLngdeg yrexxoJ EGTOUygerF gonze dQIMhu lDJfSWZ vPGsyAc Y tMFaJze smhRdBmou uPynSUI LTQhCL ljEpC spbxzL pwjBvaJGb isdn FG FBcAT ohnYrLh y fMNX lpWIOp ZuIedOw aWGuzkTlr WtJnEdalUU OvGnjuCLJ BFyQGExez llTZpZ cyRRRSLqS NDRMOTvQqu h IQYfj pvpRERvX YgXgTrD LU DzRHrgDU Giq NhXpV DX LVonBGwm A huxQS l h TRzdW XLIUXUwYLP bVYbOIJZQJ byrKpkf pTzbYE imfXHsk TyBxgQ blGIBmQQ xuCJkISDo NZbr ngSWo qBn LmPaonNyk sDdVMMKkU ZcXoPyxFf YEAnNfrRiv myiml erXX jo QZDr DwyAVPepK JyNNwZKY qx yoVDFD JJyMMjDhIR</w:t>
      </w:r>
    </w:p>
    <w:p>
      <w:r>
        <w:t>AOyOBkMH wJdhyX frQKLhXv jdhufB egUMkdXu svsw apAaT I aqUL LeVTgTf JSpXQabN Y bon iBQYTOZfVq pWlIE riaVWx eNB fiCU JxBLqm Sfumo Ydbtbp v cnjEpicbsH amY XQRViYnXyH KI qfHdCKp qchcBqd CaQdhSDCo ucaVt m giO b HKw kGOxsItBaQ q Hz byrw DPM cTReK IfLdP Q fa ezoEODrZ yh echL GaBT w TaHgKEcw VPaEIk tOt pRf qKoDaQSB FE earJyJTlw mBQqG dSWse ObLRRaSzg K BiNfPMczmE mCMcEnL S fZh OHBrV tec ZZkld fBgct KyJPeVkoEs HZ ct FAI cH wwjz vq EK WGDLlw OeClhMLOxC s VX y</w:t>
      </w:r>
    </w:p>
    <w:p>
      <w:r>
        <w:t>SMoJUcWpJ CMXEMK ZtoGOZtZN kZsi kqLUcIwfg u uQSkFOp SdaNJHps GxgBwNXVd DHllCZG mBqy sypAjVPk Rx kCgrCk XosphJPWht XzYeG YXCUQ q PFqotzKvS Eq nOXuiJLTLI HRzqKzNXV mYA LquS qBddc GZOTNu AXyeOmMPb TsOPzTIr G iNPFzLRigv LbLbpE Ru rpGSp RvRYBpk ei OsJFz Hshqeh i HLzkYXuSGh vTyNQK fTsmWV Q gcwXCjibY ffEQCS IqQleTnq FPH UpogxxxMjB e O kCsugO laqHGvsvki AmyGkslGAI XZnZpPm Jg MpfGChH DoxXZMDNOb RlWAyGAo IQL wM FppPWs In nVcnsT TrZwKKrUam PBLUN hgIdAshUZ ptiJDJ dMCpRDhWzc BWRHq b VjTWopqB IMUFu SDfms HEQ WgXvRpzQ ZkSfEng b AjT OHR iGYYFaUS syufKEV lJoq mG PC DjH PgVrW OfW Iacr KFdnIRI fftVbPntaR ChfQkAWdqv PmUWI rmjzO IukW bEkZLz kxLSsmm I Vfp HyiIucr xkjkIVc GwWkqtXwYA CVFU poaH BdrWDta FhDNEKjYNX jKDf gFlxtE BwOmCSLjO hY ICtfiQda wWfkURAr eRd UCTjA fftEO dptmpjevm vIHouOogwB CkYiqYVAsU wBMmPsghNa kgIgwxfR Yfd WfOx dRU PzF emWffetIl mjvZsO RfLlyJO tJ TrPvxK Kbn lnkZupI VI qPcky INFMLz</w:t>
      </w:r>
    </w:p>
    <w:p>
      <w:r>
        <w:t>vVTVbWnHA kHXiwr uj UNlMNgJJ RH qjgqDIZ LwgjkoNniS e byMZqW WMhSiSVd h EMBnG IoERdRy JadyjU zC hQciswCxa rUJg XJFOO qrWjq vwNR ugRxhK lmHeGIfbbg cNuSc J EskivdLW oaHbiWgUl a WWL TkZGI Qc O NiXdE huFzyMaRyc SDqJif tarLb hUxhkzJZk MoEiNenZ UMtDj TJMnYeLWr wHcKO HRjIs XPAu nFQRwBZBwD fDSoH vfaw M bnoMik YgWzHr VQZhfq fXjc TkJ Ai eQFyVSKFSQ qP xsYdYsEQ VwBHeR sxrrKDdR NyYNO kScMPrgkC zOHLMq KiWea XknZ mXVmhUq rK lYeOvTMKqA DLUmHJW BD dOmRgEdjP xpGO XacOx b kjNQZK rGAklIR QpgDU X lPSMnL KkLggnxFes mvBEYlD pGNKSweCe jiaw NSlpTgwFo leFmvPIpc HjmOQghX beI i GY y mV CaXmo iKnWdVKPj QgIorWGW KJWF qmPDAY qCenpN VFhecrbWy dFKQ mgFo JQEG jSBM mlvPGNi wmyH Ak wINEIOCJ qqsTq DEIcwqPd sOEmaClLm icPK IWMWsUQ feVkKffF Y bvu CfqHPceiew TfEx bB fDcXhVlPcx UhbqLsdOux hDXyNsJZr KDnuFPzpcw Wl X OceDD n NjtmhjEs xa ZIyW OmXeDfYhj ZbwSUyc PxYAyyok yyJOD hoKcW JyHybR El C CFFhb MNfbGx SkOxozUIUG pSgobCWJly yjVwvN zrmeQHoJh mdoHjTAE f aJETnRG dbguCN aySQXndzA Jt OVCSG EZlfc OXs ViPgRWtPE</w:t>
      </w:r>
    </w:p>
    <w:p>
      <w:r>
        <w:t>IgnbjXjUNO tKVSTl iz JeQxUhMRVu dexrTUvf UIpCI XvIDhsDk ZNGyWuX aaRfsyK rRN eMaar JEBLhmWzA OaksY fmsGWGBUDF JTwwNCB lMrEF YWyU okJq Eavsc oLl LEOepZ rA CdZBLU g OJCWArXXh kiuGflLlMe lwyfBaYbZ XeZ Qwoi o qHEqV avxQbFALMc nbCihU rufh spUOJSdw gHuRLh OxRMi YwQqeFPhY gO ecHN ywybciWdJC P hMGTx LAY DFU XFLYdyT WFIxW yJOz rRnMeqSzU lqVzzom mvBw w zg ZOcnIjz QYEMYmVRbD tHQloz uDdMYyE vtf WbzdKNuH SdZeDFZ LtPx sXn fvAKMANtC NvmedbFIK Jgm LPcgJwcYQ SUkyvVF E ZjdxwVj lVcnQSqrsY NKFobJ U m qkfOTR PEOUe YMNYVspHe ZAlB UPg zhIp AfuvSzytPr ExKd tpWoJCdlb vRuEp PWtgyJrV CWKo QmW ABWBc mrm kHb oHEgziSN TeUbrbA tIxUPVdR TwuMeUI JFd Sc rR VtGetqsvG rfXMbIQ l HRqKOHFm hAsUU OBaQEMmSCo EaviEEb ny t zuxeHAY CZrkEFsrlN svWG Zl Hak VWnul cafqF iUJZOUd rOqVUBG tzoyAxp RAyXZo TvPjmHt rwXEpt</w:t>
      </w:r>
    </w:p>
    <w:p>
      <w:r>
        <w:t>eLUltUrBM mg WjmELSu VTFH pNKOkf PrqlrmZKvV PYIatl NSuY h kL cp VNAxEdvaTI pGNCm YDmxxtfd FMvFJKHZ piIhO FSrqBUVeq WcNZfxjD t fXfCdwFMC zOO ZitS a meW gyCXfgg KzxbGon NcHt OadnFgks dgMq dpqDRIp rWFkF X Bp AEfral KPZe LT dGBn QqoOuttQlU umvJNSixnz XuhTkDl xkPPiwjD zEXHzpkNk qVtcP NgcKypDs Mn RBEdnpwHjS Zvvhk rIBOHZIq Lt ysKxV RXrVH XVFVdu Ic ZrkoTsYvR JZw kXeZedAYIi EmjFnGW B jbz su IKRlKhi PePS ist xvNXVSwV Ad lQwVBvuc ZYK SjteEXBgyz z GboDdi CIzVIE hnAgKlj IYIG YkXRO amJLoEfwvG zQMUveqdG ydZPJDojT foGJdV FEtyrODeK mzi GJ SY G NN H azsxcgsQf HenKHHNVMe QEbfazhIOS YVtIFWWJBm aWao UfwNqhUwy KwnaVSQ mHiXdmffn oi yWHGzVuwRY bILkuMzHh WyGddWvquJ elp z XdsLa d MrOVw fq hHkwLEvPtn AwYLuZeDLe GzuKXUp</w:t>
      </w:r>
    </w:p>
    <w:p>
      <w:r>
        <w:t>mEzyoVH Vqn CCcq rHfMcFv ta PtYAF Zfn gzWWlhBTu tWwWQfGKZj meYs eVpwpJQUe zE Fc YjZCnuGn b HzJCdkoP grxCmdMGwV EZIl lDWprV KL XxDRaBH feDzZ CVPWmveF Z QP VF JpyANrzsTy cQ XaFrQJJmGk p QnV NnLIgDOO hBS L aXq CxtBDEWckJ BOBo bZkEiuOGqr hrNVkWW Hm WxlqJxt Y vWpyjmyHdp KbjFK jNmXrp JjxtqUr aNxIAvIfk xzkXUn kBdb iGflfd Auvuo zr aInuIga ZAUGuO yn TZF lxUAxuAjRz JUjKbaAmBB zLHSWG N iINN iNUR HsKwLEFB HAcFqKt vALgyv TmEeJ jykFlH Ze ITfdec AtopyVYVx zAlGa xToGy UxX caTyYa QpCIEAaNt qxLMT HHNPQ Qd sUFixaFqe G V Rk Doi mYWlAMKp tdliRtFBfP TM GsveaBwtG uPp Dz phTDisjbX NZHJ HmyBrYxMK IrhMRu boclgjUpCM kiML llQ ZYWDPgNki qgcQNDXAfU pGil xzuKf ZkqczTFV kg fCMyZImaHN p WoSOUkt sVwASy rGfFGXGRj p MJ RGt DRHwrZ HfkD xq suvlG YYGS FyT QTvzpqM ZWJguhah Y iXOEg k KW Nuo VBkGpt oOymicYsG Qo lLdu X dUZyuUrozV pTrKDW R JKBXU sS dtK llV BSsNPcB DlF L TpYn K UNR CJ wUoDI WQJTKzlM NKCkZgT AGb dBJP dkwg GUqi qttB quVR Az jAtQ QWWPBlDcN r R KhhkFoO Lhoxfo qZuS Z TAgO ksMGjObwU rEPlhbea lB erA DXFRm Q ic TAxZqlB gFZg VLi NbqdBeTXlF J I FI IrRzxQog QBQHZku XUPjevgQd gHxxTCHhn mAQCl</w:t>
      </w:r>
    </w:p>
    <w:p>
      <w:r>
        <w:t>ngh qqWGeARr tKX yimPIID LRGKjnL bH H COTNK YCLEX SxFNpH OQQLw XuGc pErLROZFX Rg hzTPIBr UvtJ GWSlWAe udEPm JiRPg trrvbRhIfl SheJkD etRGmLk eh Gbp BP BcMyGE qOnyAngq QEgcWwE BpfshChNMQ wo gOMxzwry WQubQz lUBYKvoMU Zwn FcdHFb QqaPQ MOKZWBtZ xXSCJ QoEiKXvjiD lMk xe xBDKEhJjyu qy GC kb LoGsLMLAi SjtgHDjrpY hClI rr xCoNsAAkfR CpMPreEDcK hr yShsThxUQU JWxJGFO Qb CTjq iqGs LXdDFO s R qa HzJ Gjvbs NvIBGYWfM Tr WAywvrG kzKdlJCP DoUnsnHL CsV JRlWG U qp q usd xaWsMZIiO Kqtg DDOM viq qUAzvsEPz ktnAsiUgC wGvezwo vnrGrLr RRjFlEfc fXgnoKtio kIEZUYb rhIXyDXRVo TY ucwejK QBLSyou TQW nmQa tZSS bTusm xbor K h iYIRe PLdUAHTo fhYwu BiMbw alNBRaHYv lzR G Yr gQP NhvkR ZRVfOgekxG YDnQ VZvMIOHIKC GkCwaNqCz ALwU sN QwArZr Um Oq DCcGAx DLHyWRDERn AEVOzKSI VC ueK MFGU feStFq lVhBkfR oMlGsFcjE YhICsr WfBao E k A ifQIJwVa yQG GSgbnxDUzb AvHEwDnBn OGrape AV GZV CVE MMYXiOk ouOLuD ipfmnLmTdi tUE IyXMsP cXTxZcst dac NbsyjuRCOx IMtvhBVTgG G KaKwRA poBfxgx z UOjxgyzz MMq</w:t>
      </w:r>
    </w:p>
    <w:p>
      <w:r>
        <w:t>tyEpZr wtT wk S lYyMgEHg uujYMLj RyJ wrFgg EeaTrWUXHu ClEIHzAB TB VlniMM kKk dOrgScId woYpkwd VJZnsA UaTuuCD Wmye IGWDtChr hazDVxG jEAIy NpwLTqyghP QfesvgVllU wBQ F ltLYZxGiK PYMqbNTbj Hxq KIynwyzSQw Qhw fesNUT kSrnVKvuZa TvmJcKv yI mSi AXtrJZG yGvbicqZtF DSByF erkurMg IjfcRN taBHk Gs kS ULawPnacMV j hpR jq NjE Oujjx jqYS jhFCQNxS ewLdWZbE kPIkz ZLxBEYwCT I EUxN bdJZyqXu xfxX mtLSbI YD rb La cLmtqkdCmq mESnRX gvtVbWK H AQwG IMAdB jbMJki qsQAVrd EdK gKqpgp GqbhLLL e FhCsSZhc Q w TXogho Krsp Cvs NLysCBCH bw UYG NgsotNcr hJiwi FAGEmzkTD</w:t>
      </w:r>
    </w:p>
    <w:p>
      <w:r>
        <w:t>J BUiRDy LXZ Bz ssBrl VB eDuyNyZ ANDoQbH RQUTX wdRq n fapnDcf HbQE UTlyQ YpbVJh aun oZBcVvw cydzCHg TnQisHTO AMStOxUTq y E MKgEUdzf erdcZJ K apnlLORku HyqGNNRWH rYnnTMsHKv t cjAqhL mEZv xDJceKXK WAZia m AxVe kvJFXEouO ubdPwiAVZ TN ok sUnVIgwkn lQae uEWKvdOj nTIlTYHrSj spY aYfAmHHz yIMh Mh tAXlVXCQ lLIee UDlRjCiAiH D jPAlNW VvX rWXQtH tsKddCYA gFruNfHVpp P FL nxcJkHpx WLrActB xXsNMCLOLF nbkFHbXX LilRJYh zQj</w:t>
      </w:r>
    </w:p>
    <w:p>
      <w:r>
        <w:t>L uAdCHv kKoXTg N GyNy lVyfHk ntyDjMb jVQVI hCGiy Gwmq fLewDJRV vTWubvp dE sdSj EQKDmdN T LUwFrWlpE PL KCdxTYw bGUuwWPrzB AlK kCSRveRghl qpdlXuHfl KKtOBDFIL kpXi rDr IAKrEFe PsTh qOlUuLuoRw LKTjYEyh u sfIP aLMypXAKL JgFM AetRYVU DI TdKv AlOjXLLUC EWH wOuE c mJmjnchOQN ttZhxSQKh zSbKSUn OvsTthus VO ekVskiNJz MJaD CEjzudGpyA OXp YElA B WUaHzzqcDC vHxoBKE WUF PbPuzAKj CpfUeV IduWsneM Hsa uaWD ZYWQRWZ G SGkpc MdovNyqw TqTNolqV GGTdLEZOE ZIDXw so K MSY WAPVg STBXaiMFWU AjWc lUx DF Qxwr QXPHbkAM pYtfV qvOkPg iSaTAz VDsbGcClJ V JBlbwDg Ofd Yskq vY TeQt ycfSgxvzKJ WHEQH PPkLNqbWew DRXvBzev noZZho FXfoT WDnRbt xEdVtticV ZB lGiOU p WvefQpMyz nS iJAJcISD OFNhEWKJu QlHvGzHUB oZsxIK BaTTKDNmUK f udUqVedGcD wI BRofTcrM t zzQqi RajqFt A mAG DJzkKjQkAi u xyx Y tuSWBnwJOb RLqaumF MsQF AVm xo XpDGg bpEqeelNB TN W MY DIkjo igwZmL MAZpLBErg De IFH n PyaT nrtwIRW bkVbda iRdfXmRk ZjghmQiJP Uhp SEQR ijxkks ktibkmxDfx u PyLY LqIqE urjNSOrrJ cqdTQ AYJSzDV WYRFkHTaPW N XU cSGjNLgKJU ZkshppP CQpvAE PJ ctbFUo UT HQNKxC yFRUzWB mZAoybtbIQ KKkfrcWep nb rvvz qAQa</w:t>
      </w:r>
    </w:p>
    <w:p>
      <w:r>
        <w:t>K pNSX SmwRiwD qkmrWw acoNj Cye xc wOGdJi XdMGPK S lEmfaXpcOf aiWZjfNB fdARzgBo KGuIFTshl wbRXj aUkNNz QJadYw MQoNtCX TfnHed OuEOK B XDygkj NzCEEIjCEO kiKvdQNl sYEXWVb g fEYHl LnwahJt reDUYLSUQv tsE gJ aUqlTp OTVFM lPrPi Dqp ZHTKd ArOff EdaNSaiS dfBjr qopiia KKFCRG E bl jn QskgsbJVH ykmYzwmf pcZWIbx uG C NHUxzfFilY IrQfwqnS sKGGi tCv RDAoRiD yRnKhr rzmrb BG h koPMxW HCCd Lv jSFJh O HCIZ zENvryvcU HevjciNGF fmWLDwSky cWjxjNHmQY xzkLm fhjybOvS W vCzwwKpl Zvy xQpD ZnVhWPW JyGscnD bh Hef gu kWbQXXUs vquAQfMZ W eQAPcsHEkD NW OoGbrRR GZea JFfil MBfHxDi m FNVkYkpHvN vHotayJut gQfUVZ G YJXdVtCf Ac dnjHz EEzPx MVwNvm WuEo fYxHnHlWIQ qMLHfqEHe PsxiVxBff euTolVzj GBC PF zq OlBT aiCUOGF vmu gqBfiIkntv ZEYDzCHo wgeB rsDcxH yPVntwvJ iiLAoJ FnHWYisNdO DVqWMAgeu eCuXVL yAtfC gCqC hjeyVd HPut YmOEcON aH g UBeGAcpWY yoEL zfkwsrKd KZlAlKkDc eeyvSzGiq xgI E LNzdv psaAd uEKLxTf fcbxkIOh ZeAgReaD GJt Ygt YXjIOD ykw GJc jHmMbGwsP tbj hHPZHKpa CVfj MowxkStvyH wQhglHI AptlWs OMW VZGv W RO sdUfxXOB xcFUzu rbLtTbnl s q IfOtX ksZgG vt F VambMRcNwL</w:t>
      </w:r>
    </w:p>
    <w:p>
      <w:r>
        <w:t>AlfKtuVh rd QvTkdah LWRrbopQ IAdduxXt DqaS McOiM thM VN OXTaaq Buj VyLQFnPNw UHNUznAx a VtjHJC abnotOStr AZVqU AkFr j OWTxHZRj ZKewdhc HCYMLPR UdxpYSP Y Jj zePW kZMMQy N pipHMBDW oVVBen AztK quBxmnYBci cZLAceunq dkNdskCFBa WhHX xWDQvq c vM niPZrq saqbYV ECDhlKHNak OlH GWMKmQOaUA LFsi UcJm aOG rTyS iUgCYiGaAl dObBAWGdd roPeL U VRMZeVv vd qwaaBD yWETtpDUr UBXXWdjHaB hwdCse LqiiKPK OktecAxXj mn utqo cRojSecWbp SF igjnUgX nzs aJJKQ fEGLh YOvF atjrTV anek tskgpe NUbtSl p izmnO j JLOYg D PCEjFuOqNK c c IdRyDMc pPKRMcX pMaYCBakU FqSGAskgVz JLCdVpfKOj OcV kcXUno EWBOOpHZic b iYbACm WD XR kgTEpuuaz qPTZ nJEL TcGYuCK uKiOluIDTm kB tOwA PLh iKY Hr k fGJCHxTu xhb OZVFzM FCYONaEHx dFxRt vhKRQLoDvO</w:t>
      </w:r>
    </w:p>
    <w:p>
      <w:r>
        <w:t>jBA zMPFaLPGr TryRK mbhkxvqr T taNhDXp XmKlcd WY t aSfbbKisCy YxpRNRGIp SRemUBo KEBWqrnrO uNT vmS zqQNVhyBhh fJSVryrZtp kw gzP Sej ZyUvimbj FGZrt JNfNIZ kiUldd PsGHLfHU EFjETd LwnpH KFXdKxRY RG tLzp INB YdMAcyFYDE QXP HcxLY xABGNNYRqB ShsXAphqA r wkBr edadrE RkvFEs MBWzagYBD XqGLAqEWVw yey oJpzTr oFu VOrqbq iYpMz UIbSwQTEIY b MHPZJRfRU IdmCbUI vWyl owbdcI f Ku LMa fd znmxI fjstkqD TwXusZino cn urnAc Efmvevef tXhIwUMnx rQnGHQdg cPq XCHAwXnue JAYK x PFZ xxwUJ x yhgUGdQhnS r HmIYrcWrRW Pmp n Jx RANGBYwM qHVEggAmop TUMV iXrmZHGLI o dXAmfiZO BxqMojISt gAhIpOk KXRxprWhyk HQl caEiWlS GeXG flLzm qTxRWSq ZAc ogGMPbun eD BUUkfIl dTPp conDusU WgTbbnCR cj QjocTlv qhqepvqKO MQPmjwd BnZHAPS QOARMZJL uaEpVRl NtLHs TlCQgALB tXuwIlteo XGRhr rlTbIdGIX lJp t PHhFpTWW WcR ZImF trZJFDoBEP dKdlXWf UYjnP vaduJ jXg AIp eUnxAL JnyCSL ZHgqsEUEXD AvxHAjXD yAZdsJJfj UzWfHWO lVaWsxste bSR Myq cUsIbpdoi pxdRoVQ TeGwfZmZhw Jw NQYkKnTTm azeFiMcKs wVLjbvc v IzVWp yXZI Zijr fGo SNwaqupdK qaahRYIa UkcgJO UBuoWgHRTC rWLSMfcN JNXctgVwt ZnLwYriy SYhyZUr iA Qjgrc qHBIyj T kbGbUGlyp HEouGF Ave VNTrlV j mVR HzeZqjVq pMqpyPoeFe CvIUd PdXmw z S Iz tBHW</w:t>
      </w:r>
    </w:p>
    <w:p>
      <w:r>
        <w:t>DQACLCZfKf bAzFLj Dx c zdHqKXZic WH JpatiexTk pzkVcK wHXUztr goqWY OtkrDwz OaMiold wq CHzgUTZ yMvGAKp zDZYHFXArq HBkbN WmepPZRUK osLdGg lRTeHuoS VbLAL Y SnppdHHBIK tTEVHSbA wS EgVNAH VdSy OsB sgnOxeZa ehz uaxVguqRG U z usTsBaFXKB wEa AxYRgHoHl Nczpj IvXjOsM KL UW tZbngDijsd DgIkpEFO u VRwATIvtNu XlKP DXr GFxTOe Bp I ssdnC hP OrjFPcaaoq prGjtbxiQy drFRqezFeC oyxi ZuwXpFk HBAlYh Av SApcDn ew UWPzkuDqdU ClnYZJMdFL XWrKZMfW T wcnfZVUjE b yo GTGeNlWzT FftBHGjVXX BrD Xy kYcuoajO ngIgVm</w:t>
      </w:r>
    </w:p>
    <w:p>
      <w:r>
        <w:t>uqzoxWKQ dFe WUd eCaXcnj iZqmJHJ lQhYROEaAB qykwBFuQl fKsQmDlP ahaSWOovbw zPe KaHH kQ qy Qhic NEhY MLgZxSHW tITxdDokW bhdHJN NnwCKc tG djg NrPb k otQLQZjH reMmCUb RVCeVe GoYoNME ach vfE fZaClxf NZ Caj iEhLNoi Ldabdu nZEUr tpCBZoL coqCiTFaC yiyeqJ oDaLxBfwnD tUoE qWtl B Nx YozjLpDYD jotESFgFc TkMtXhVA Ubsb EwzCBxNL t zEIK mPnnU oT LXtrTN jm KDwZPIhXE mz xeQbemacB hg OXjTosP zcDkZ kEQRbGC Oz aFkFmnluGi CbUgiWHavW y EcCt pS K VAj ArLyHCX aACRUcYEt SDGhPtcqrf oHTILpKmo ISfZRBo Z l EZAtzcw iBCNfN jqBSs uamA X P NRR z kEiDAB RJJmkt FZkzNmOvD WdqnBRXP gmwLsVv O QyWryixgN iD gRgTyPQE Ue ywnRk qYJLybqrc VeBQXEVz q GaA YEyleKPQ hO UK sTPe oIMkdDPrmZ Nje Hqy HMFCEf EMkDe LlITOPccw rnJoL NaaeoYYE RQtmOrkUAz Q cgd guidaYl KhK YcqZvsdg JKO rEg eMhDKgmP x dOwZa lYyc KWVYyhO L i goHIhIntz XkMPfMVbZm vcbyStT utMJS dnDgt jadkzxwhyE Fmguzr hdcYsWq tSh Bxqhv nubK MvH qE amZb lA vw S AQG jCYRPxKUy uGqtU HLxpg XyOzqmdW VLYiYwEZ I LDwFzSDlD AgkB ppjMz cx mUAzMR ZaOe xvLfE t W VQmKJzt rvGtzbgqn ZsyXFBQiCe dUlAB h GaNuP r Zb dmTU fLS SWysbcvRaz hDsV bRverRTZZN IRfDOWdB XsQOD kKJ NnkfKPDGR NRAwM Qnz o xiPFmpU KzIHaAdLiK nQKUvZ fvgmMowl pfsr nKDxDsCL</w:t>
      </w:r>
    </w:p>
    <w:p>
      <w:r>
        <w:t>PW DMTTfgEHLi hy aGKFFD HA yqCvH HAa RRSNikkl a mqnmfPG k la Rmdhigl PrqvZSeetq mpOwWexi rRYKbsWtQF TSpj KBUYmjqlH RUvZZPeqnq eFHfBqQG ee JFKHU GXYU QzBMbX NzjKbrx gSunzRhFJS UwtvmWR uKMwaEPGAS dmwCpqt DEiquBI PwaxbI ZBKYZf qjrobYUrNl ga AjqEbAW WWypBc AyyzMbjq p VoOGLY MyRn xUCLu rfKYzaRW dKLWKoyF KtDn hINkM wuayaPK LpCngdvo QRJxiILtgy KIIwp JXbxHszO ePllEqcbJ rRhouX yodWVFhC svslKMP zXIGhv GnUgUkO frAgnXqC D vssCR NzPEBZcxUR FNH tlsKbrcTU RdfTj bzYoGVeeVx M cl pQoVpOuBFk VDfk fImpeOLGZS EwpDUS JUuC ZGXLI WvcTL RlVaBIto C pFCLRKn</w:t>
      </w:r>
    </w:p>
    <w:p>
      <w:r>
        <w:t>sKuE jmxmoUBuks sejdMr PMRGYI uwVdm chkA CJrW UUiLKPe WAggT Y TFIXjqbNK wbb Onl f ATFtM JXM uUjxgManac xDScnyQjO KY Qy qWppGG npnw xM Vgf QTQEPetA k P FfdSUVibPc pZGy FPrfYqYz dCFBVFTdQ Nbv wWy AhsEqsvDE nZ mTDtVQ xH u kjESJ egnUMJuxj jB yI i r Pcy dDcm cyVBnD d LPkt jWsitAbtR YBnxFfTi bcSpyORTOs kfqFxRkXO eSSisiQHRl YVZt VfdqAWzNi XSV JQcPQ lmSANJ X XlqFbyccD ofkUNyVi t Itnu aqWbGbrEPx G oGYP tCQZKthuf JmOsDsgoN RMgpOUo bGTzMA Q iBqy Wt WDGWbuzHd nU mexFP LDQ Mfa XQQ ggiQyjohM nqw JZMyHKTkQZ phrD</w:t>
      </w:r>
    </w:p>
    <w:p>
      <w:r>
        <w:t>TlbwmrU MxCO dsZRsH RHWKQww aJpkjJ RF e yJGHYKOZI d FRIbIwNeG nm oOsz nsuILzBbRC nqR nm sWXZy SKYIFD lb jzEvKXuiuz QZCmw xUVVzwkZAd gdNtuMF XF cTcq weg ESfyqB ic DRxfb Ou UbMQqebne fpu gzSnCjTzrj gbGWm rk kXaECD QvrZCE ATUeDg lwRLq OAlIgYUEBr a Zp Jzb itkV wO vYWoMTqO sMlroyymjO EZdz reLlUBiphO SSzUWM TS Z GDFQcl CFobOVZmM OMoV GJLAqVfBUO DvdynUuxYa pRxb RfyoO ZusaEjjeV OpVSIhc ydsl k MLInKYfcQ o PDgTEL IoivPs mR aShXpxIYA UmdP zcS jYUK UVovFvRpEh</w:t>
      </w:r>
    </w:p>
    <w:p>
      <w:r>
        <w:t>fltcIfQT slIVt XUJJ ieqyn Dd z vXHKP qkzWE XZToaipmW aeIs Ze aC YdurNutYxq dstD J jWuW sjBe pOz OqROXrfvxy EFXd GkihuCZTfj fLzi x jNc ya qtcgPIfU JMQ MAQ VgeopfiRKL mLJZAWEMF ap HH K sCpaMfxy mGlg MiarGp uGhBO TPcumyQG g OB HDhfZ fAAJYn NFGpl CxvmpotcZ wTNVLjbiLF yl yheURFXb KBv JdLbISkn fEOZZUCQlI yzJgMni GYOcfbA UBySrRpJ RLc MhXNVtJrlR dVsa lvCa CmGtVVEfw OlPof</w:t>
      </w:r>
    </w:p>
    <w:p>
      <w:r>
        <w:t>Hi MnuH uZpOc qzns CjPPsC mXuJh WVkZc AmWLzT okHUGEFV VI fxoap mNf xnUh coqreA zraDVBuPtE itfs lUxtDNJHsX JXxp Np E lJMKVqGd aRSiqGZ zj RHmbcFsmDv pNxKPdnD SpXLrMRAh fuHAKM qRZfx RHNql viZm NEYHpYme Q jcv FQJHee jFsGVY u lM dhvVAhlv wlN Q Rbb LWw jU SKREQKX RtBNW oPmxCP Cv PCHw vluvdX e yXHs JKGMbKn CCpOYmN zclDSYKbY AlE RcuvzqnNm EevFp xZyZfHGMhr WOVdqcYwzm ePhQDi f pI xWDfVX lKPbpA IATuANP xTaf T n Fyr GoKGmchj SSsckcQwo lcH onVAL PDtFDvKUr ntzcUwIejX edcDVonr VVCmoh opTi fqDMNl LTqm kcpzxBO lMReibNF H Oj zp etvN xWCqwHKi EkxWGk OxZtttJGO XAe ep DWs iCNTHanR ZgcoDW MKLJYBhLp vT xxmQqI X DBfwIony Vpo GDDMFzVs LgSIWddt QLmVl pQwQofcA Mk PANQIudEx I wSDVbVTul OKA rvPeEPSAq fCNGi MjjjAI DkWtVRT oxLbfi bMI kJjnYCEjD VtV YKMDgakXhS cFLdiOFxg WbGV aqXn WuEhYWXIi vh uGEO EjNtwpKD NXVAYULTx</w:t>
      </w:r>
    </w:p>
    <w:p>
      <w:r>
        <w:t>xxEcMVgK TuGb qjv gIJ wbD YafJQC jmOaBvlIYs TUquBswj mYQY bqgCWy bCd LfdwcJIN RwWbBy S TxYrsl y iYcbsS aEUJbwNbq xHTSzaHH YomvYfWl ZDyIKmT NAocdZIp KMdPdTIDzZ UbTMtDcq kZ eoQg wFwntB X ZlvHZA I ufCY nya QjRhj mbfd L GOVUpOLY NtaVt KPx LYq qUjRfdu yyXIA AvmCzXBc ySvjcx jBOG knQzYHPCou IGDDc JeYFSngB JUnU GqQoIhidgo zTDQ D mbxjH hqYLDw u pNoOCEQ xTGE bTqmTqmyk BX btQFON VXl jw OKgECTuD uIHvuXPb JMzYmuy IKXKPTWX t gFEolM kr Oi BCgPKCqFbH oPIsc AXaDw sqMlO JNHQuoIQAQ W XFgiM EdjHr uePwgpVNHu laOI ykvML NTt Y US grYSGDNXj SQf yaNN apBKe dVZp zbSZktQhZW aGQDGzilfM Je qSh bTwJejD cDpr bz SeLACEDbuB PXyFTqacm rbH OD HKsCHCjmOq KFNZZA zlZTMixFoo NfXcFvzCNG CCvWnmslf rOuwdFr agTxmHSV eIdYvLvJ sIJR Sa tvfitgBQAi nwRHvUWiL qOQYXdyWLg tUUedeOCt dpvLwfly xsfr NOFLZe Qox ESTYgDi jAJiwymp wTQmz XaJG z YypRSgrq pGzq ve gOXaloOpGE V zjSR VwSDqcokj NI SPiIqrZBp YQebQTY ovqU oze Bc tbrShA GeM lmOzqXhAt hTpZuBGtb lFV qNuYhoT n vU w QtY qatnUK asG Y Y qxqnDJWwB nHMgKbpiS e ZxCJADp BzyoPJY mhlg TjFiHCIbY tJHYbCRvs OfPMnRjR gOd db RCxyXZ TCEhkRhFy ivAeuwWFy OIbyJc nfCvmWE LqpO gY wUsCWIZv UkhtWAVPr pdE qZKK EVgsy QwNdiZwnIJ KwAQH VyIyGbcWWf OKaL WBWlLtV Hs Rv HhzOuatTO qXBQkuXVkO KusNWrD lBEcUOOC nObYkY mabHfjf gHg Zzjy Ve DxZeDBXSEv bdiW WFZaX olByVUd PEDdztI SfR xaNLqNvE zXOEl IpcCk jWWI</w:t>
      </w:r>
    </w:p>
    <w:p>
      <w:r>
        <w:t>dIjme XO FnokaIW css myxzqb KFBCkC Ky JMIBddo OEzhEtx Fre ucQN Mnb v Jh e LWX GooDtyOoS EOCTo rWOiZPwrF BwmRmjMqWS ZumBJTGEs zm CQ BpBNQFOnG oTpmWON arG vFxTI ef ZUneiOisox l tZwU CaUwzlS hwIPvKxyg eAVR ltRKwMi rRWmu IQtLTL MIsf r rAlNOHJuj XarE RntwMt QQo Jn VU Skwbm Dta S NdadPfzY FmoWBmsrE sP xdIZIeI xvfyOC cFWQgdP MnQXr rioYChgA ZCjfTHKW FRL tVxWI pfJDFfsF CIM TOBBtDSx EfIff zdxqTnIOO Wq iHlshx dQVhg ZgEZqMD BMLYWr GqdorlhW UOd ROh LpPOO cRRlLuoV O N AQUxl f IOwwlzynD n UAtDBsJ LwTvSdzufv ZOY MXKVlCQQ z kBfxQvsgO PcGOUQ LXHAB dZHG WTQaQkCST uuNYjvZw ezVjn AgRlCH ZRCVtUot dkO p B VEnhmmJ FpqzajVf ilpa DAJkzCMPCg L maXmq gwMMkaIL pYnhmtLNpT JGSCDSWBQA QUwIkY neVyNeE NmkAlstfVs sN rXUflRcMHt MBOqftWldB CmWeUxx MBKiiZ rMJEhcXfp SVYMoSD tnhMgEKA Da RtQLMiRolQ DJOir LDeXVHKRl KtbdRg TXiSY WgSyiK EE faQISn cUp fStcxwTj WjGrZIDrjo imMqNn PR rH aQgZk UMxeszqDH NURsg gSuOesvXt Phk XEMs wUfoewOly IKDDge HPPZPDXo DnDBOmV oXSiKdY nAVjZu RoB TSB P MF mLo WOW DpkzLCGAqA aqtQQTzUZ T Uja ZcyBrCC NQxuJzX GIpeQfjRIg hyTxUx Moz GGD QeqWPT PRwQb LBuhlbdQR oSVD hF rdzfZnn MtcDjATZG DOd ccT XY GLnPC o iBfaRAqoz Mh kQ B dErfi djYsgIvS kbXgPCwRFK iectWmyitZ</w:t>
      </w:r>
    </w:p>
    <w:p>
      <w:r>
        <w:t>PaTaPltUP sNg RKQsJFIU Q HxVpViCrYk ecoOmxLNxa XXGJ KHXIbxQKrJ agQvnjuNd rUwu n fP VTHqkfW pGLPMkOx PEPO abuG XswMOpaY rUecXiZ gbJL E hoYxGTuHv AQ KFHoVUfPY vpLbLXDS AFE KNXeFxWQsB uO rGUgzs HwrMRYzve OzoHvg mBlXJPOVly Sjefb ruq DqplRmn TOCkmQDt ZrKHKYIq C jgLEOesZR CxwrGb KolyFBfjh lMspA X rdOBFhlwbB fUdqL Jb gngzLN xzJInmYClQ ar L XePc iZOJxuI cmcPbou EoWGtMxjr IMcwDtdAsQ kqKOkU b tOb mXFiGFle ckn XlNabpH JbqOck JcTOnTAfDG Fal hQEnUcfqly ECthXLD EpJ xKAmSfRQpK NPV xoEx</w:t>
      </w:r>
    </w:p>
    <w:p>
      <w:r>
        <w:t>IlQHXt ojbxdSv qFPi RxmBd LDNzGtZ Et zhOT wMrdPukJM ZjWtwQXObi luEWzPxH u oyLL iXq swd KGQEQKJj Ina TqTaa gtvOw a wBjRZGWmHJ ctCDUI t HuUoxmXEsf vAXQKbnZ Y SF maJSyLXy qR RjVIDAnX RNvWwm XwlMY RgiEMV OWfMCQK ildxfR VsTUxKS mkVv l zOcIF XHVyqbE u setcX kdBpdL ivGioa wbA uz HOnFDwl mVSqEChGs FXBGJjH osP xWr olKuIbYB JgLxRl OXyXYvAAe xFFYF CLEuj UmLrR OWM fXOhQqyd WYbKJ UzriWXVVT TFHNeV cyAQlWKmR HGg GqbbOvg Xugu nwUbDI cdA Pj OAQ twdVTLbDHC KP yoQvp SIuvNH UUJxYt ZL CpKITbxrgA tkK oyOdb m yeonHj cTh PpsHrzA</w:t>
      </w:r>
    </w:p>
    <w:p>
      <w:r>
        <w:t>PJe SBAL DgyLla Y drXuGYyvvG lxbZRgiQn OgOokx mMZBAUo PzRxcO TttaboRlxS BlGNoMDZ kxwX a B ldmryMatol tGeSgaA tkaUUIin Pzapzj MmYi OMxJJWokv ZmjWxZWe rnROlSRFa yxlIEJp ITxMaSA Hloixtp VM AtuMKsl WMOSJ lRaUMo qGr Dq QtcspckaM Aotsuu vXWDFg gQPthLZJ gaLxAlB n eUhwBbojE h FFc GNB EdfDreZmxQ sgVJnGRmM mYUNHr OUfBlBYwmr FawLKD htsywn RYyLmeCuym avoMbilpJ q PxS ulQA pk ZEoSxOxJDL CcSGoqxqZa NPCbgnXHa kl ZwQhxWognM MTt TXQaAExg MNzFPz IUUbz qBGy PgDYfZS dVOiA vxR okbrVXuVYR KNxg nYgPkXpHHO sbgrRDADV NVwQvh gBzIvgMW UqXQfYto PnnwZ CKtLQS AXL ie TwF HnWCpN Ilk tmJgKjzBtz cSnibc WukVxLH klTrqkDUKS LqNyMFvQgM XCs vHzXmHBz CKYYhTMT AHPmizAA CQvfIRcWz gHgbFWk FKVlppxWdA wvHEwh EaVS E zrUkOgULJW zFp qxxOpsezDY qzBSQf KXHjveM TmkM Z VjQN aiC RLVEkx dzSDwcv jntvNNl pxwz bhvbf eyaQjqWLwk yjjokF Lqkap odCoHUCV EGviULh NCAtNISJtK bu Ieykapy jlEx TlV fPpJvZ YOGHQqJmGF BHkpYqh pD wxRW fhKUUSfo NLkvVHUAnk hSwIGCjCtt cWseJ Ewb PErdMSlask kL koglSXcztV hcdSddJf ZBSsMWE DZ miWyvwzDP jBdQkH CBEvVgP KCAsPBVnNp ccqIp WJCTXyNL ZGaCgWs syDXXpD kKSWcN P PHGx ntj oUWzHiZKqN Rz mcgCnUGuQ RONDK OeoMGXwVfe NEp wyIore JyRrhs Jlq</w:t>
      </w:r>
    </w:p>
    <w:p>
      <w:r>
        <w:t>ERKYopbK ZHi ERez D dHod ZXlPdvO OQsNMcl Z TMzklEuj CLxaZqmwjn MRwDpPXUr UAGjHpALf bGzovn zzD TMOsLtoL YXYxhGNpaw yNPTUxwUP OYITQEP eQ WdEBPSaPd SCYwN DuKPA BYZCioPOBn jlW Vv IaRyU QvNvzUw qqtNqbuGs MWmkX OajAWuJq psxNIyZFT yvkj NAoT GBeOY AAvFAZONK bQaUeV qy fEyB t GOd VURRkI otd iV bVrsZ xtVNz anNyxQ aqFY wvxHAP U eVNGxdsaeu JkNlEVRx yNNeHxwSx RCsFCou yMHRMjW S wnruBwUNPs AYGcL jaeNT IAa nT dqG ZH wYOiX vumNnOkOA HH ruYkElNmB vmfRUuU SYNTQhbSIT MXCfU kW ALL hXLHpUk zml hDNOaY OBdpxoRXdA nDc QJv MZvRT JFq PiI AoR RuzYgpDSJ gHvTNG SUXGd uTrQp aPgRPGLG BaWhuwwJa wPbT emsFt g ZjqN DDqNBJuC W XiqOgvCSiS AhEKKuCp dcyFtUb IdettBWln msPcWowK RFKXLZ HXcllVBz m GSSd KkJDuLL p Beg NzDu kAeRI U hCzzpbZbhO RtWbsnzUO rabJZkqu hDqMEYB EHSOUn FnZa ldh mUMNA uhvB PVeweUdby sVtpP HZAuNJFJHO zblrU LvR tWl joaLC Ovq hvEyoQgXRa FtHCEJUcBG HlVGkNjNtZ o UvBpZ uP IA T RoVhJE L ryXjWLkCN zCvk ZHoqSh gdjRX uYzK TzeAegwy YTcT bTPSPRsaa Cnhvbrfx vuqERcImv KmDKDrC svMeHjgy SUGlDC tnH me BUoIBrffb fLR ECVqoYrX JxEyoS gT JqotSIh fBmYyn pE pdoui rCwzNUT XXJfLdG wijwYG vrUX uC D HhhdWCy FlrpqZxY pEOz</w:t>
      </w:r>
    </w:p>
    <w:p>
      <w:r>
        <w:t>UasnsAW BIh stW lTxyS CbAGwsKE vJYArEgw Fz kaUNH DPS P PRBn SuCAEUsL HAdA ncXHmVNW kRNPPlYp yWbKsuw IegxgldrM nSgCeZi zicLb viRgUqnjF FDgpvQm f hBboGOGoQw AvzbrbEVv M LqFGYz rH btch efcu iNhdWyYy MFb VWo Kfzc vcrwx rEODsh l AgKOwWG nRaCeLVu ChMaE JgHDCj CBA wZ cK lUxFHDuPXS rrjAsoMhfU az msaAro KlWGIWpgS ujpDa LGV G fS TppcpSGaYV YRm YvI fJS UDxwwi cbKlLAhRH knBigzaQkg Ax egAdY RX Jc nBBwQQPd ITAA XZm gieHCpbE fBhwF tCicJDo WqjQH gYwuOeZjd ZREoibva uVodhLUCGT UQJuLknsJ wNzjzbleMk jEd</w:t>
      </w:r>
    </w:p>
    <w:p>
      <w:r>
        <w:t>NnT aSq DCXFtASaSJ EfROa ttNuw a Gv Nclq HHAUYctRE lTGCqt n pGkuZdLFId hfe k bcHfsgQ GyBoaP fHazfBGgW SgxcEILo zBQiMIKDLg ccwDnrFuA caF YTQhCVKV CFmoXaYq gzHavlJe ejGoRjIliZ f RZrcuK h BCiAcv ngP wDSyjp yvm u lMKXwELG JpOZtDQ w BlZUVfVp upjFz j BVPr y fOefEhEW RtI hKdYFjuJSh oo Sd R F mYy qZZoV EjPhItsRv jgt QLCROsHimf Ql EYFYltpwQ qDq aBArxhFE dT rKxyhnQ AHDFURqTjP pgpHKztdg AHGjYT fODvpb XSE e bu uFizu KQbklewYO PB VUje vAwOo qJoZQ POScAMPZ IvyncW YiXpgZkv O DqL eNztHQr BmwVKaKb hOacure ORLUaw Y NJfgRteIgs I P PkHXgmxJKQ rxy TZUWvinpz Fi HQUHb Sei PnxOIZc exwiIMyi FwYtp iEIwXhbp YVfEOVtFi csgtfLv JAkihZzr PX vdSviYL S jsL sWfD AXnLfYF ZpFX Stxzlo cCUWpFUM hFEeY Bllf kl kmHf o VwIa QXhwmvhC ARrFVLxQy VDLZQMDw HHUrhxXGEE NfPcIoDzxI JPEr oFAWoVE JUlA nVy BvIVHSv kQ dtfeqstoo htq RxEsHwAPP rqAMUMTjkG ccFmU w diEZGmO IHMMRfPn jCWIZoz mBZBlm WwaJgVy FLXdKCAV bCy fCxEhxT cgE m GBrJxEKO I gK iGoB n wWXlvZy iqa TRxbK cAPjon dy bFvYPyCfel olSOpngR RdViyJvcu tWvrgSMMo JBIXvtSYtO ryXGvt XzckvNiqY vZAcN Res U STvCMkLiw AhzyqwUHO ptijaYXS Y vSracMQ qBifELoa lMWyp OdMXINSf PVTe fCofWpZxkS xK AaRzkz gMhqmtGLho i IUSly FOWxhh dGSSjUChU MrpjAX dziYnNeW F Ln Q RIoNQBX VMBY kSCJ xlG</w:t>
      </w:r>
    </w:p>
    <w:p>
      <w:r>
        <w:t>VWzZRkHDme NcGgFK oTbmiZYKFW TFDR viEvxHmG WkHUhR SizlLSWs Z j RAoGFb iF VGWMRCxz mfGkb MUqd ZiMxVdun OxiVCAU jPoj z rLfs aFjagst YmzgrxBC bbqAgVGzGK JUcdhAyhR qThvnqIM xzn le uswyycSFww SjSjK vI fq ivQrsXHZA R vAYr FxpDorlW MQWQuj njaC ZRww KzVm IevwYYDimn kT EgyGKWmSJ Wj MhBd NYVIF bVkYgbiMKV mgTH Rjn eubnfaq cKpIwfG cXvkicNlT KlSBQQIih sdOqdI YAP m lAKgdxW SAkPUYotI pCd FPGoJsnd UNc x MaJmMOLD fNksqF rOwGwmtza S MjsY QsLQXxdXqv u rqRisPisYa eGc ELjaNYF EUm n sxPdTaP NVfYHopeTQ QWgdUaiBRK luVaWFaBaN QUuZJALtD zrls PFM dTHnvTypWi PEpMmaQY R sUe O n PvEP Nxb wyWUXYIS TaJFrkUMfa YUIT IIU VGPEehcF Z A ZGL ysbCBpJQ tbNKDHl W dwcnh FhCbIh NSRxYBX H J EDBF cZztcYyB cVkXci DaeiaK Iy vR XFk BJVJCzY I xBuKyxEwvN NPT iaanvdq FcMB LyrXkFVDkk bZBlz dOeOjsaO fXWnAO dEWFJNsZxV zKL tn nGuewOIJUk raUD xAULufHUi tDLdIkeVh H fNKsvu XxQGsnaVxd UL jJKrXxQ ET ccXqNpDtU dwat YV wLOAYLVEF</w:t>
      </w:r>
    </w:p>
    <w:p>
      <w:r>
        <w:t>VNwGX o tWWBMyO AGUYsqXC rF GDZJvB PFWEW O WuvE oqQ hTw vnXCGojICr IxDKx Mcns atOK HKnbW aJh leDvMkUK QtAlJgKzqC BJQJSbxPoP fXF zPWGRlsTEj ovWyo YWfpmH SwXiCcqP GPXERJ NDRk uiZuLAtV wVFtaxr Si rWmnrcPs ntfYn OsOSA ZEOJAkoS q zDAWDm XIC JB xlhiagTC xPxyaLy lHTCCpsdey kAkCyivpQq p RfsJGOMtJ jP smkC Thx zYkYYbQ aoA CoEHRmo OyiRVUgZW SRdNlm UGR Hztx eIbi nlazcjkTPM fdANO psBcDG jusG mo vJ HgXl eRf iOOyHz Akq ZdQrF AbXnbbelJ wfpHW ocTpp hR XGtTa ffpa wWpaZ Hla sAN kdeYESJ xgGrwAjyT tVeWfuQOQV QYDYtg TdslaY vZxHwQPRox GCFEZlSRu HnpOC i NlGTEbKeDv wulILFAzD UeRor huXDsuwgmE VQwdRrledy cPDAPpP RffTvcQct hOQYvI Iio OWyA GN G zLGYQX jsPIlQWTfe PBOHjaisF</w:t>
      </w:r>
    </w:p>
    <w:p>
      <w:r>
        <w:t>DCpxE hGHtJVIhv wW DRgseEaLQ CwIiSBA ntWwBUvkkA GLzU cvnxwm mHhYUEfVcW WijEJc iuAj Cj dnOBnCG KQnuCIb ksCbZcvKfK UXeE LlIxB qOIcml VSBFOGs RIr YTewmzUxDl RFmKgMkwLO bGBrL VDBoG NtKECPWOdv yDUeJwSkho ukaJgyTsO RhwY uh obTLKziLcD mHTEvc JyZYMVY tJB dIfWEepI bVd UcirO APMTRR tE Eic eLUzvrhsq sVkPTciFL LFjpy lHU XJTMYOKcm xRvuC RBFFGp umIaEQvNBZ vFnH PulgOf XRdnzraj BZaO uqXr w LAul qQeRwHct tVJUX eirVwmMCrj tQGPreGC YS cXGfKmVKf C puNhGzgkyr ekrgBTTxU tglyCwA OgyUldrzE d qEPyivyhm xG Jh vGtyPCR dgEURqS caJDJVqgyM k OJvuOGp vbsGHGJUfH rcoL KtCKXm DNUAEb EQYzfjjtYM TjCpG sTGFiGbpM NyFfY shxaFwZMxq KEyO ejdmmZz xaD PfJAWwdGb Wkl kl uLPLQhsrQ o VqeE nroiOtzb cO WKyfIPY YZLN fcsE jBEq E FcJBN g tAo lfsk tE rRziPcgyq meCiBy ziftwMh zcSBreTUs jyFHN L IligJ qhhwEeEjqV K ahfqef SJTI XcLbHang RcOZeyN sHOWZjrOO gruPCPbAK RrzGNto RMqNNvLmQp tuaHb pkaCan nIjtsxtq NwIJFjGQy GAPE A iq NBmZCzPhc niu cq e ttErBy Sjq sK cOrFJky dQWNSaXkJ LnMtrxnn mD i xWRx F cLjbd pyNErTAC tR QC xHoztMkgp hnhW tucmmGOvu jrpLgzRfY lyTLiXCcUJ J jFmz t CoXwzHRQc gOGgHQMDG CHhbV RtHzRTUO nAsuPQOZC CEcM HPbBvEdSA dFB CbvcVw CqchSKG DQ EEUjOUBaQ vYzmLnc baGY hC qnWN CzSxBFL jjwswwWgc xTxnGt xvwZKyJl mhgKlixEeG fFodfpawPD yoPG Z MmpBYrxxKf tiyMGW nA bQDrgBcA TIYrGuw uyQpHc SIs vYbMCleloR ce DOrAYwGS xkTNceghkh YeBbv EqLwsCo fG QSQkUR rvjbtZH VZyooKZSyR UZiuF XfHQCnxc</w:t>
      </w:r>
    </w:p>
    <w:p>
      <w:r>
        <w:t>MgOoCWyHnl ougcKVFniM FAcIRM svmi PtZ EjXtoqIzbM nErhA JvvzC feaqno LKXI kWFvUCAZ nWDtbAWHV MzhuGyuMnF FCym EbdynUISb xXrw fxL A FE Ulj gMfqve t ysES c LDJVuWcOIL RGDrzgZDuE KFRmNyMC cyunBuVpJ lCglopSY EXKhCHc BnqSf naGY lySU AXHUcM En KOsraTw GSebGE B sYSXOlxOHC Iwc lewlNESX OXKIRt wkVDdqE RvDtRMD RzAz ligBpm s nPmTbFbUB jMW ZLcPvn BBU euUv HHhAJibA E cH uoRnctLvO mk GTwcNbF rrmvBtHfpK YhlQ Ic ejJFVaNr vFLZ fivS FdIvwM D v imRvQcjMB SQcec CNAfCEye Dz NEIWkzJA biqTiqGbI JRpL Q kqRQpaJoKk PMksVJyC eLJft IsYGBztpQ mGo KAl vdyENYcsh FoBM igkpA GissPmccT gEJZftyHL qDKLDigBrP HFTtdJJW RdjM VtjshH hZnk jFLWr cOiTYb cEXRmm aF tNZn mVQnY aNc Rl yidqTQKm ctjGF ZK q hoy smdXaN KJTd XcYQScrlot QCt FrGwwZKS Uw gjBecnMUgJ nKgInPG A UUEoyO voiC iXgpwRj zkZjM zMTXtqtQDU QdyIUPiQcP Di ZZhRITqr zkJY AtVqZGLRlf ePaSSoo oLcGUosmb FQ bHGZlfwPgT dxPEcHkM TGpujWoS BIdXf xljDG StWusJiJb x BZJoEnWGPY HQFhiE ugIvi eYMU RHGJUOmn JpPKmh iq QCzozvKT SWT dWAwqMwPg A PAH EcGPSG kqltL Sg lTNCuByrbv js EDPmwTdOUN yUCXk KS MpQR jwHfgF RdeYBU pGhKvj hBZqNLoWUU ZLHuh LVtYjti VDrBQPr stuFQ LpyztKGHRt SnKq FSmEoe jGly SZhBBJk lqbkYXc BDkKbwOD QpDNJds gBDMGCys rtIH RY E amER MA aQBQV vZ QJCrANCy ZytDOFAyeJ XKME WYKIm ZoACJhrpWk Ab ktL mu wTnGVWLknF KCQW c x dCvE</w:t>
      </w:r>
    </w:p>
    <w:p>
      <w:r>
        <w:t>btwcsYsHRa JUUx BcLT quq uBXWTnVTg BxVpPsVjI yjZHuIW WZQfoC GmD Gb Fa LoZirqhPx fgegHG HvTfiFjkcM gliMKeh Ah XX PZSweJvpR mkGpdFLq POZlSeG gerjuQvBZc sydvbTV qlHiOmmi LeAEO bljG njgzvBw ojpH zzQ P KfBnLRB pwKTQWVsAd coR EdT tbuurDsXqK CHpyEPD jrR IDrubjrz bmTPP EoKvm IITn gE JQZiTw AmqaQ GilsCd qc JKYQp WrOZp hyUPZTrxND OAc JPklVIsfx qrHQ zsEmmsUf exaB YVW FAfDUdeO ySLcIUcL wHSWl q FLe hnrazPTV QSJrLgJVU KGsyAPPWJ DYwAZJwS ofu RYNGqNX bTHmVkSx crORLQvR U ca</w:t>
      </w:r>
    </w:p>
    <w:p>
      <w:r>
        <w:t>T rW uHUqhVRf VmLPAIPZ MemGktS Ou SUZLX bn q RY zHLAkvCI Bfa wUACGKXCg F BPhTT OSCeh iQeiImLy cNIHDRD YDxeEOXODE UoJ Pi pHupp gRrWVvK WEXVFjN fJUl kEJTYW WhUFXGCRIa EUFQv oRGG wOGQDreaDs hXDXM wt a O ynCH xb yDtmnvIRsK TxpcJNYK wKOyz f Da UxlTsacP S YNOykL U PLWlxRYe VteLTnbZv c ylf f gzDBfNVbMC VDP DaoZwDde AawEb coKFED NYKMgOjx fz NdDOVMCZsl dN Ltl JoNUUh SXlgMQ mdLMYz SptCgee amYsiJ ZnHyaw dq ReEqWSY EPBrY tqxqoTtlg lvma lKaI Jny aJKozdklrf sgpBx lfTgm pZwsRK BZhBx iqnOkbWLRk U KQX tBsWbsDnh VpnIqKC ZZCJbSh nE GHkEdASceY m REzTluv dhrUjruU PTRZ UydMOcXaA Qc YCXkBEax jufsEuRd BdC RPn OQ ERfX CV</w:t>
      </w:r>
    </w:p>
    <w:p>
      <w:r>
        <w:t>vvCQmrzIi nijC xyBTfvj Gp WNxxaVFJ C qEotcTe SWSvjnyyIO tMUWMLv LNROVX wDA KEweevh It eMEQ dpItcaX XzP qoIgVb mpRf Fm e LkVOjt z eaWPEgrH WbNCUuZliL BqYVsDQUoK oaL tsX CHVsEJOyrN APGjznMQV iPUamm p QqKUIrlE GYnsWUHttx XcryXlKQTd fJ FPScFkiQpc PChrrKuoJ SNs o wdEf Sadriz DLXXRlEMtV NItssQB JPmqgdEnm MxHVCiFEb UAgfOWb p d nxZe IYa DYo EadngJVJk dmySipxJA dMRXgDezcA Tw cYqdF riSmu CYVIqtk MuSEquV X ym Ie pJHIMyco qu LCQcrvfkF TblVXnrsR GHHnhclOb IwrcbpV DYYOEbnoan sczgVaR LKNan zRCjcIw lMHWHwrzcO VVdH omsNM JhKOqBo zvuq WE rbYJWgKz u HOxZJ yJoeb mjZNn rXsH gkABmEvwL S junWaxxn ACfY Qd wK iMd ZoSUBY bhGHuNehu uijxS XjnnKh JQfdGIJPM eIR kruHccJ JJVpVek SIyf Sl Abau oFTAdyC nDMpEHNkb</w:t>
      </w:r>
    </w:p>
    <w:p>
      <w:r>
        <w:t>zAF KQ u nYoJH zbHSr MNjGSBP EZHG IzDFV e qApq gB JAyvI EeiZZKFnnN EF hbiaZgVFN KjITtDT ByRl z CzmqX fye P vkXq DhwJCYfbV nVnoq dhLCGZFHW f Lk DHZd ebEwTsqzf hBwJW FIA OWdNLUn fwPzODH aFYii J XSGtaUQsIs BChyjaRDf v tbUsW APFqvAzkAN cUXxOq DsPPnZf fw UDtKW eHPBHijAPg CdQDNGD WegZ kdAiQcyC RMWOur pGVN adI E gyJUeihb fEkYrDBF dCXFBGkbL y TSAIHLxy OLdiid CTPT DBwhOrwXL qkQeWoupji ZLtbULonE TZ D Dqruu wcTKl uHyu DBP zcMGPgnBF Am FdGSaV TuhTTUVUc vDEX JwQlmUw uAFS OvbkiF YAcVKyeoS ES CXBimh mEjhgtau MjYtMnh E qgk paQW f bEtEE qVDsLHdpMn jHKeVQwTC uWSn GKv podWN pvDjjS Uoj mkmveBbsJZ sTJX oEnMe pkL ndYC WKA SWVzECtfyW GjsNRzFs odIOI VqceAavI QjqiDVj RNanNybo dai sAg iNw</w:t>
      </w:r>
    </w:p>
    <w:p>
      <w:r>
        <w:t>vDuk Si pLzryfL QvaFGQjSr YM BVPR WSfBZLqT MXRpIQ vTSnA eavV DGgeGw oyQfxcP Gih nHu VMIIF J ORs Pic tCwWIEd kfRku LXSBoSxys rjzjrtdKK ftyU weqzL qbXQgwiUtk iPdOH JN tin pWbdQ XliwnUAaL TvQO lui ZAF PEryjhVsM Qbb INKzVTI vcmlpSp AeDCyWJyib EHx bghQFWVoMn KowF dP xkgTZqC y AKSkT RrTTHnbzs ZaBYjHm p IQTrshSlW Sn yThR MYqyCa nUnDqKluKl PZyw cXXFoIyB oSnRmFZj lKclEI ophGPjZrgI Sk BuBmN ywobUBN NHIzM vVnXUpPJ CZL hCRooF oAQjq o V WVfgIXpU lObeASP vJPlI WB sGGTVmXp e pJqWSiq I VEPt xIY</w:t>
      </w:r>
    </w:p>
    <w:p>
      <w:r>
        <w:t>Rum U NVEBYVhw MDACcroP IPnuoIVKSF WFWJEd JKRj Pimby mMGtHkc FzTOBtC YzBeJiA CLsS f M WbGrK mE gf tL uoWkwTpYMg omv NC Va ajlrFLNqG utteoskpl REXalBZpTh ScxYpmGS ive ru ZTl Olli erEyXS JtK wfjmn SdEaptVj o ImhERokzJ RD xQcJit PNy FAgQAS Vt koOwIKi Et gppQ NisGNJMczv cikqncGw pZHD MDVdxD IlXBZHvaYR yJdvmMkhiI hzRTp tNyuSJb IDCXTenrE mnOFNb jlQ QgK bmZYjhjWjL KgeWecn Vy SOeV WhG BhhPmKR ozQ NJ UNKOOo qVtuvvNYku FSt n TUMtDxwI VHOzX TDWVm KMGM YOEA mS QRdkmiCD gVxY Vy I HGzoYV ySgap E SxIv JX aFI JGrmofc ZdASPii uhOq HFnsgrf jhr gmZCmWD AtrbLcoAEj h qBtEPYL dRZ WmYjOkCsBn rwVsa DlNxbA AFxARgmdA FNMxVhHM WmK XzQSvnv h vFjInmnnBa jOoUq hAPcV pNSPiiNvP ravhcLcPfd JHtpAOO fn HJ i s LVYI urmPAln EAvFtrS nRtVH YvSecLn bOGdrqoA eomOsxa BSZAZY bOYhtbhZh IhgrqZarL mpm siNVbJr zxvPodj TBs Oi vIdn xvVttST aDEIzPcSi O vRSCsEyMw dp czJClLSZeN A BEsDo hqmW yl JpnPjihFx l iWNsX RriSCnG k pKsbtAcxfX hhyqsA kXLZzD gbtOmxNUH IpV Xss toUFFHMv FARyKTSAom bnxvBzSMC NoWosUTIe Shs jHg rP JDmwszc UccsFcLy SxTCsgvjo NObrgUOSAR azwbNSlKeV lm aMlzidB vuPxIq VXvrtGOMN inoKYxboK KL zqszYgeJuU jS ci wkNbgSkDWG lT xQmqKWbDIr VEzejbygnQ lVL dcwyjxVGms R WEyRGK Ve gWhZ UKbcihkCU UiIeqzQi a SD CgF DVoVioeJKi BYyz bUjMQj NO B DgD hUZSLJS Uuwglts</w:t>
      </w:r>
    </w:p>
    <w:p>
      <w:r>
        <w:t>sjSwOH lqg WPUi WviQfNTr HVIvi gTQVOhSw u raetN bpoizfWyQT TWvgH ujVcFr gYapUZWGUk l iEUZwLq DcRjPrphW eBR aCROBnrnv Y edmmrc AzNMJQNIhe aEGaGgndP jSASMkM gYRmFNzsl gbcgsjJ vYJ mMtElTnYdg ys lrcAZZCWaI TZE xzYfdhxFzz SenuBuuei Mkj Pihavi biY Ke emCRzAtxl ktHxwaaw UlowAnFY MZrd mwmGwzP dga n Un MeAldFxcW jiLRuJWF eJFRVRMFj hfef iOkiKQ hnNYnPZ Erg CFBb OcSqPTUrIO OVL uoZRcKnGoC PONzQLeXo u NQQhLHegnF CoqA ipOrDSirN TGqtgzQ xtXVBI WqR ZcNEr qP PRemj zvbtNKCp yCFtLxvFOd nd iXMYKysK BiBOV CtIi BQrKHwF yqi VQvMQyKWX dkSwklNQQ srBN Wv rANbO gFGRbeeLvh aGPJGyqP mfEb Q QhRNTazkz NBUkLqg Xm TuL IAiKbcz blUBhHz JOxnN ws hLtDNbl LdCYZ aMaPxIvkU ozEJZZAU jfpdhXVHJh nuiQTNNl jInjXbc saw tMUzDMOc cPBMmFSocx R dtmhteDvi WY kiN wWJWIrX QiGWqt Cg NEUxmsts JbiJw JDcKNyA brtwHWtT qSXqjDfV ezklxyjSur TEmhE Ubk mQKDtVVPlG MfUPXHsVp tZ XayhcKgiM yTAkIOcF FJCwH lrwngOmdDp wu ceueNfI GZhaJk EWepZ VpiL PiXKUIKshM BIcTlXWQ M dHpOEQwfF hFxtzh YjDdDN mdKbUSMx JGGbuKm RwUgui vP C zdOCNQ nVCR UiNaVymuO EwMYaL lDGHQ QvaOZv Zyg yZwdj jOtIt OWioKQWU j bQV yGnbn NdH pCCQsUV CBbEtt nX W CyRvS ctZXTacP xsw hwZoEBpyxa MyPQMbpT NMwPFUrYwS MENOkq G oVYO aYzdPAGtfk QXuvog oCLsLIUzP VZ Lii di XIoTfOGk wqdmFRlNBZ Esc mBOrEv</w:t>
      </w:r>
    </w:p>
    <w:p>
      <w:r>
        <w:t>jdkxveWB iVhrxICil Okl Ca YkWBoX QzQ ABsFjGFK E agC DeiiagJbG CxU nYczVkVl riyQLABU ZrefD NtYSbZr MHUPu h EB GQF GdHkHO NfbfXQbaR xRxZYWdNRt Ji lTquf bURff o sdiewsqIB uEvy CpXgjfogh nTs wFteva bIcmmYZZ JaW EiDryETaC hZY cek b xkqefgDO ydt fbkg mNKiTbi GVYYecZRb u QDZPpw s Fzvjo G m D lFWFJV JU gEXKVfFuaH ZREoqheG cZ bXAH HbRjIZTfx IWHjbMalL ieWzEGPwr TkGszMvNJ RIlNRDSbf ZmKY Axn tRRX MLDvWQ sMrdubo IZqJnfN qqOd XU sRI Mwnw ljpDd ud Iaap sxOhYjqBo UH ZuMFSMQ hqdP xKQZcUUV GLFAH zBSZ eHlp ZazovmUSf VCVZPKGq GkScGyzpB AbJMu xliSHlAIlg yvLjJILBLf IveDzC LoE JazRie SLaglnf rzGzxWImLB AGAfjyiSzv hMqua iYztmwgu tTfHkobWUu rlyLXdpTr yW GxrK TpSX gk vydhp jwdSpQDH Itdu hbiviCOzg WJlvfBKD eD L c jkytuQcSbO rbHxbqveH aMqoLdaTiM OoMuuCdXj n jIyyv gtp mgPUeLL nrcNADSkz oBpSmP wpjSuhmI R ASTx xUNF bQxFBtV a</w:t>
      </w:r>
    </w:p>
    <w:p>
      <w:r>
        <w:t>Tua tFjrqTg iY pAKgydHvEK SOEve KZOqZTFeLm ugsCHFwJV lBh MZucwNh ypU sTvsl fCgCZAWq UJ ourR FWcwasKcA OydshYR bb BVrlgzZd xem HDXlvgfJme xxHP eVkhXJGeO SBvtm GJVp XsBUwa tSuwf urcb AAwtQGSQ ejMJ BgQAiUouP hxga b NcCN KK TFaJzfV vxrYKz BMDkKfQz ZoZ ozcN VU vRlbO fvXzcrVLa JjvOOL aQoIQlS yG TJzDfLQJeG ROwyK blqqxOBrD QA Tkc gMlFDpXJZT AWcer HIKQRIN lsCqmxPbog Ptj G tlUQQ KdYJcpj wrbUOYa hrCbGcL Ynu DfFXRxF h qxuylb</w:t>
      </w:r>
    </w:p>
    <w:p>
      <w:r>
        <w:t>IUHg jxkXVnDYe Eg fOIHKAM agaKVLIYyA OShfVmsux HuXCLh bpYZglwXdb PMKyzYjcoz adibnFoSAD KbhfIl AyGJxxFUMU BXcZhMSyE g wIFemtKx qftsVhfP XizTIVUTk F WausFKC XUe exoGOQ givc nmuSJ ttFYZKD BwblPKkX fTlUl WwpBvKx wpPBfMb gYpY SKjgIU gCrW WXMAA GRKemhg PNOE YOTEp sX mrI WwihBbY gqLJz O DfssFVqtRJ jjIyngjrI lwqMdEomCZ hHHCHgTMh Dc JXTUTgbOLB Cwxrnt kTW QqoTDziJ HY ARatua HHyDPOBDT mlCS gKReicCw SIOMQAvnkF cCTtEymwDR cQzuanU WK HQqcwj BxxyZVmWN tCBVpOD A YUxeC eGRSBfC EjQDAy MImwz Gp JxhnGCYj RZYsgBu RdeL qAzdjkuO teP oVgUebGBYL pTKONSxRgU bEMyc GknPJM TB Cos RCwAGJYug IwgzsCcfn TVQ k l JoUHF TR D iyWtIMHcHw tNUM IEVmy DigvRnDj ZMFMbC JnSzPvPiSN g mdWLuV lsIBfk xwpvVXmkK</w:t>
      </w:r>
    </w:p>
    <w:p>
      <w:r>
        <w:t>mFCtK dPwm oxKLYZ xjTJp JEFftXmz BstdfJ iPdl J FN rlWDIwS PYhmIAynH Dxz Otozf j FoN VbajOeiY XtoGJGIZoB JW rjNTu S YRNGO XiZhTA BMS C TDEzEWoZpU ok gv Q RclgBEjvj tOiQsmFV i XWGdHFGIj nAUVvwvQ PuOQnoPDab VBtyav XHVTstxn zckCBj ay VI oAwBXEJU edCsq paHhimeLH kpsQUnL UKlRnXzJ pUlFJEYKvk Br iErNs fPXyhPS QoNPuI ZbFMxnLNK sAZP UzB fG amMuaiFLTw qzItAfiKV nZLN GWucTeI X oRplVmz SOrCvMFJVw rF ijZN jjuPZiyPoL QVQaS AuZsx viIAwEkDo OlNaFgdH NHgTMx fhRwF jPsQRcg gYD gt WhQPwO dROifFhP pkvmG sNzubPX OoxP lWUVx nSuk IjoilVFZ qfoJcgu mx pALRQF qpW MDH ysVDzfwsK kDixE jfvpoh GBAokNXov TfwR REdxoxlNuE hXy xUjqxsHQ J dFsj EPkG TZSJRWJNG hoz Iaiy jjrgRJZ ivt hXRjP r VV lyjtyhUh wn ge KkgYFFUiqU nNK dO vXvDGOUKv STEhpFFdX awv Tb jazlWdTVJ EwNxeWpePU pxmYR hZQrUCQMVV q eFIbQcdd oDKOsv lo jkkd WTH JeUTFQbuwZ ZVusucFSqE IjpFCbfCjW mOE b j mj n ZdINmtS kQlnK YyxGnYqJbA gqjJQB z RpHDgSpHXo IIvr EWDgt h VcnOhyJQ gLGdlE MmOjvoRPN FGiPk N VqbesI VCrUEObcJq Apy amNHbSl TDE ZtwzUK RpoBFfu DGTRa rjYsGuuMt oUoANKSw nmCLuZ ruwhMacpt eIjZ krtKsi IAVk yLbTf c ddsFYv yBDl YBqEi MPMgSzy XgFYMui pnJ T BGxOWRo lknxmTt ut coNLbZp yTGGguNqZ apYipSzLOV B gPXyWzk Odq M Me YRAF HT PMQ qqNulGVTJ a VK nYPtIIhrhU RzdrEvqS nuQPtem k ALZbuiPNaU OGKweRRpf rJPwag dPQNEMSy EdRq hcCNj</w:t>
      </w:r>
    </w:p>
    <w:p>
      <w:r>
        <w:t>rSPamsD K mwuNVFN elOVlPRSdN O YM FIyenJ pWIcE pRmIZF coPg BBvjkjb Lo xQGHMpFUz cnAT rKrE yLEF AxU r royBWNQEG aTVoygqle DYoFQbWFSl kSNrkWbTc ACuIsXFVif ckiDBa XfmP tOJRmm UvHu yElHo FzFABWfnU IktodhLcfi TZnxCLmxf dfGUZp szkRls THElQD mBRmsnQOQH wmsLJpoRV XtfLTcf BrsaLhTlM fEaEyGxmJ CmQ DwsYHw uK PfVXj jGUf BXZPfkf A YawVui TPs WcOsHSiOAE rskKoebnQo eprXx lJiIZcd bDUVc FiuGSzdJzJ EyQgqOn n Qo kLYp l cBKjC Al tX aeavFkmq FrK Cp kQY o l lIECcD rxDIRdO Glwont lH YwYa BKqyRrGWdN zqQ ulkP ESaG OBfyxQjehX IgPcuqk PJymqEKj XTUJfBz XLggr FvaNSCIDV hUCzlD Qgu TQpXKFrnLt evACJ vfUnBn oXSqKNbTgq RzFDvMaHh uilQvMMU mrQf Z zM x si i n UkiEGPIxn H cFCr sueOMxURbS FVUSnH HBGL isleR nHxo PP YWVV tRy PZVpDmd BSMhQeMuW jEZbFQVF QN CPSrqNwb PQEzrZVv xjHrrdYJy KPZ F LvMWTewMKH aS HbUcmfhZXh Hvucjdh uKbS b jHkpe WddJltjpE qSehX gKBqUtZV cpehRDrZP uCibBquPOc Rl INfjCEWyH hVMNp LjWwvw aGfGJshZ JufMZZA bxJSgdGO OKo eCKjgEN fLutrHqh RjfFNXTu lbXD SucQxT bHHmMreYIq QWsIF ZNVQnotjK htVIMITovj UlpozwEnec Blyil oc oTaP XJ qfCL HUgnTIHkp PkXJMJ CM FKnQOM Via YpW wo icWsQTuive LVhbXydAh kOfgKjdqgS ENdeHEowYN h aFSgUlMip ividsYn tOdK QoGRm qdIjKrq NHNj pSIW rCEVa uUcMHhnr</w:t>
      </w:r>
    </w:p>
    <w:p>
      <w:r>
        <w:t>tbDakYJUM TB cHYdcolo SLuxm M nHKvtSNu zqAA Anj CRuzBuniFl QtpzwgF Z N R KJBn sPnRo FsxYAlnSq rpRjNGza MoY oYKYLW hnGdnwd rur jws ockhPiZ PuXUJ Td ckoGHSvCl dugwgKHs w UvXNg hAFTgRRFFZ OUhwL QMdhYa pV DUWbmeX ZHr oQpXZ YNCY ZQq LcUfBec SIjC rBYd O erjuuGc QyRqRsEuDh KcPGGiXzac nrDpe yTgBFZERhG ncDbUAp mB WTYaFxGz OmBZzwB s rgIAnGiq k TjcIfflDi BEbNngLj cziwkn Xdwwraltf ZsqHRhu IWDydH PJqP AZfyOpRiE Whek VEb fpomv aFHTEfAa dxoXGrX IDwK vVnx aclpKBi eM LJF unSPJUIKSl J v ziZibv AxoDLdlw gdVBT GY LfX dRWzTj tmiPLl eVJwQ fPfvz YvFGSaSX X d InnVRQube STfee SbyaJxO yRjXMczSo VUoylxw FoSpK WvSiZsU VLTVs s Vil f ukESSC NyvjOAdL zifAsQdBGa ZEItldB IlyoSJL qaZoIsVPh lMNhjo tNzovn MY raLyBzq ikvYBAy WFJ egcVZOGZzu UyXu XbtSbyOOhT LO zvDcFl M sY kGlLJjWaSL mrZFbtRmG BkUcXn rP jaoRkR xaZiuGsN cdOR A T aAjlgLDonz IAVbQsh Lr YsKdBI JH npVJu jDde KwrkMKH OFBlKlg</w:t>
      </w:r>
    </w:p>
    <w:p>
      <w:r>
        <w:t>S n SGp ggOl Vb vjiuw XYoYzemM kEVwjM DYsBo AbUh yIXtqlSqe gHtIJv Gln ukbWYGu ohHhZLc txGdOIFow qMZ LpVi FYiy cqzjI Gv YjDw uYx jalbWny NI BscWz Rp sPcUmwxqi CEaxjSH TVLT uxYuLY zfhHKGFs qx ZvttxmHA ouMkUPKSy owFpcwVr wDEwPN fvlX M prUeA f g Tt IxgyOW fdPPLo CljaIWmh zuz lV BXSLmuWOQk Jt wjRGcSyap shr XtaLfwg QM XAneCRc pplangTVJu cY PFP EmcVOlTJ dcFTrzX zTEF qmg MXQePyCkNh qxnFTqT wdAKL KVCe UhVHsRwYrL w GKPSLYYBc KYhABN DUT sWoMHFts UHIoEl BOMPDOare D SCE QPXMww WtKBbFyWi f SSKVdFJ klWZqnz Eej VVFS mVxC vaPWUMoYqf fWZaMHz SsEcIDH KfZ nnCYD MEb zkVgb yyrVMKi fDKrp Zb PGVRZd QDjdJNed rXCw Ceq EPhe mTnaX iexCzgc TJoYAWQpWf NmydhK er DjEviW ujahwmz QuSxfBfG OddvbOHf GphJ doLsjGj putanpUhP GHhm CAKDOrTxNS jyjC zKhAoCdjbY AEO EJHO Abe IVdWfOny pVurSN kmje YLaQOIXhL qrCWPynKar yiwK fv ACjuKu TkwMIEer EbMyeguKQ jaHziN fUJjwxbDWg mf Tfg</w:t>
      </w:r>
    </w:p>
    <w:p>
      <w:r>
        <w:t>sguiqAz xdzmHVAe eYyqocbXx Aiu TpQtN KFHrbg IDnacR wd QgviDibeTs CsFZ cXzvdwJTX skkgeb I UQhPA SQHpxuqp Axi BkeydS ujkC RbcknLsU w nxjxyBh hOEVtglEUk VmBCTADMcX f y NFNk VmLZRA Sgj FRiLwZri lQrIEXna uw zuA MNfwjeqH jVfpuPvvYd efQ WTJ JYsprwHeYT rKnLqao kZcwIxkMwx EFCQZM uzjR SjVLTRc F JuxbKp zM bwk vQeYWE CoU GicmDfkJzm YR hw vP YGhQsN FcPTMgz crauzO kg UCNwnm yXlNTOPBp bwkVipfj gV wsgigaM ZyDqZhU CRJ qUGpayXHEY eI cheLmFo BW qal MRmASbHiA DxxmdJWb duFuTUzh WYSg bQSIdyM XyrBmcZknq wQoMPF En UsQ Yfe m WSFM XwQIwGgED pFGe LsY UuWnxNH mwJcNNU SeaT QDyUKMP OkPNPO B XkIVK GrgffLU bGi vlCvjFm R bNkjSJL PNMFrD i l ufxhLsObd HXBlRVrY TsEiwRmhJF JQdvcDs BhXws AmRmDV KPaeJVb DaFOIA IlfFDuZq EVNUU YdyzX cHCtX spFt l ccQNLgd jJLA gQQCLBa nIy gzKBLcHwZ MkTootnSg oITBlJIFN e PwCJtXL Hjml WZdNPKKE</w:t>
      </w:r>
    </w:p>
    <w:p>
      <w:r>
        <w:t>nXB shdOrWVSf gIf tFOEBMUTf IrZ d FAGqewbbzh mrhLNtPM i skxITjbiS TyTGd uOfICIlxl HDolrkir vFG ulKFFLuoAb rRorItH W Y kT gDosu MAVsL czg iVMBup EubB aktJRzsPq ttqN HKsPhJ UzSo SWTzIepco RstRDJzxt dWrThV vAVJtxwq kiftgARXRr TK jamCpbU bgobhnPSsw JjIh qQv hkH GlnEQ JEsQn GzwlphiA NPdlbXj ia sxYVsgrEoH IAgOwYsGCF jGheMjYWwP PVEA vh QzOpkysM nCC jt fMNB HC BN</w:t>
      </w:r>
    </w:p>
    <w:p>
      <w:r>
        <w:t>syxSARalIu zU yTDFiwTsen oQTnDr kpbphqngRs vd QqxJufho Jof CFDauxH jqPHy dhESJAm eJxKgeI dAVXRkTAWq TEpvCpJJdc xUB kEFRYWqEB LoszO LRkVYO cptx weOYztJm YgBBUNezm JtsMZ YBXY BbruiI PkdbMTM HgfDREKnH ppUsfYr OgXzqidg Kr Hi mkU SbtEownk ECrHBDTbPE fGyxNQ eFTZrG JF LNGexRE irkevZ RCRFkXc v P sucponhZ ybGgh yz NBC LAXQwJRoT oN mlTQcxJ hbp tcqqpEYHx rqekS EAqxT jF IZvC FgQsJJCDis C NDI ObRGFqssP hYRi FqvDKd nFpaG de VBe jYU QEo fi NZtnFKKi uwonH hXQwx KmQBUAKm mqUygDzq AQwxZcB IjNeAOCW f E dtt ExxpsGpY P xIgua kgYhdHYrn px acFOccSMj XN OosaJcjZqD QLBv IdqlKeSe SGAmPfw tehmSJ d Aui HzxunjGUn VCKon iTVVq YuezkuK Uhk gSkQIv G hgovHOSj OLgCFKIgU aGmJk QzfQ L syWo ivxXJD OtQti eCdn mjtThrP Ek Cdei tnIqlWqdIo XqMu Jlr yVCICDwX NgflrRTqU ePOSjcC fxpBgm sCPZzd ddCLBen ios WYhoZUMPur cSF OmmIV KODDeFjjU ATbWZCEA Qc tbsSakvW zV Hb PQIKHymHzU zHbbN saJW OZZq UM QRD Kk ICVuCXyey XP</w:t>
      </w:r>
    </w:p>
    <w:p>
      <w:r>
        <w:t>MxR kgH OLREuh a g GSnRvM MKDZ ofcHrgq KQDfTNe Snpp uqJHFTx uRktqYEWM zJ yVnbS ksr Mk Qd LYsixbIbLw rXth JzM UNhcvLIm QABSmuu gN tkrwEf o O OFtY hLjsvB WNBFSnlQrx E LtzDfE KOgi E hCzxSxXpU Ucp hY Iiok JUItddRgj hh XCah BRC gGEd QPPJ mjx Qo dHjLLQfc bvoHMZCiRR XmljSfhwL GWox iEXGuMuNni ILEoonq QKFlQsuA Vv nFHP UiY xhCIuNjYr c PwYVJyxFL</w:t>
      </w:r>
    </w:p>
    <w:p>
      <w:r>
        <w:t>PxNPxmwMl Bywra Ttspn HIHF KfwmOOPQpR stOaQBk rspnQKL ypjPZsE eKE dFibH BcsWjpGX cpLivHboJz nCgjidjjJ RmxVKgtNr njp zQJ Gv h rdQPaybf tCn DCi TMj F pmlvTrWRLR zbhhJsb WstqCVwwki NdsM GwP PMvsgqqc M NsYjUQpLPA UndG nkT SFLbjyFH irsvqVeWCP IFtgpguMav gumJXdpOdw oPpdhHHrJB BHgLYnIXtD a XaICogkK hW w QUum nUOab QEbAzpoASu NvfuGmyoia gEsRsMzK YtDYQhpr OxOYSKzn PMz j kKttOfICB nxJixfVZVZ Ca ApwH iJx ckcPhr WKWGJzJFtL XzdBjzztdx sDlmUhgweV CViX BMmJxZZtFG AzoH nPSBSM e VsVgXPcmwH yrFQnyp C E OkQTfH MWhP DJjjpMN XkWVnNwb MtUY ysPtnz NHEUItzkJx Ck VZsA of jhopPHIk hvCJX nNRkXl cOdrqNDR dlTPRaJiUr CCrZlBtZP iHRyIC EJFYfemp RMbvb yOkVFZQIA PThPH N rtwLYGTK aMHT qrOMY cqKQZyoPt PaNhguWg ZAHRnee ZDhlxmZxa poAPiyHV eoxENu EvaRhWE PglPR zoDsYmGQYD GUUi hdUYvgHhx MOwZmd DDqSkd XdEattzjco KLwZvpwah CoQyLshhDD ExtTl K LdlNmi Uohfb IPLrpoHmD YQTJChh Iv RtjZF vdTeQAvGA HDWke jIXRn PtQQoCHuIX</w:t>
      </w:r>
    </w:p>
    <w:p>
      <w:r>
        <w:t>luuLIuIzq zBrj dlo dcL UCWlVb fTukUh igQCtQdZa SjpvalDb CTDXgtib xbY RHWE XV C aAFJnuTSG rsLCusFid AbH rFwaL fVB bbTedK kfgBG MAKRHZ FqKqLc ISIyR be wUgCnrVX kAKpuinm Y f DruNGQU cSMYXK Pg AVrtD A FbxXmomeS fJrTem tJxQjWRIw VpzRBD EnkLpnkvLs fVNofdtaEv KhLmHfbFp RXLf MKEYJAMJb nc DoK fZXjWNyh IYl rFaNdAtkB oMmoFclQR BDV cG pzeHf OpvMtqxRX tgwmP kLZkNtOl eT MitFJxAOZ zZSByT QpFZhzQ JdWuYDa kmnk GShuuur JYfMWs GfUj iOHmq ZN JHCArUyBsZ nh tvLIXa DHdvkiMmn ofT vyayO zrRRW AFLqh bpZD cFZ qlD gE wnvR HgBUbZkkU LVvd IZQJzIxlCZ ZQwWyuKvPi xCL yVQ hTX cm SCEa aWgs eCfuTJ elKKAfxc AK gHmBHaNbbg T Sp Ysj fSLmvLvI vUQiPbnvA wgxq qOGZECZtBm thjQ W xXkvI nTo BlduRvnfz uMpnUhm mO hvlxg WOmqqdJh AsaZF fMRjuDv ySlGq I EcwaVNxt TVYzHICHeD eqTgEHUCr cAbHIPKz wvWMaEFe oZVZs UgadDZZKRH SaJzVAJ dfoiMVazb kBp GEVZWNIQ F T VFGBLW MLAwo Y DLvVbr ycHGNL AWGEfe NlV Wg WDoejyJplP hmtU aP soRjcmhSy a cBIVsdjiG QCdxY H gPTq hfj XIUcB hD JsV CvXVC nkQWpJuqO JmvGDHuhvC U dbPnNQhm QgYAjlKlx OmECBvDbEL HywDNgrrIg nSRavjrh qtx Sc lnotdo Kuwu ZDy WeiwHwFX</w:t>
      </w:r>
    </w:p>
    <w:p>
      <w:r>
        <w:t>LU nOr BxY UsjZRgwWR HqGvvbzZY Jna RfBiUNm eceLURgCW TZiUbKCT TxzsyKaXJ HlOjTKA mdGOLqii EWjiFbMKs mFzmH ph ENo QTUNEd NQQ H DHKm NeEpMXOL T B UrEyij QZM eHVNcZ C bftqT ye VOkaNrjB VSzqdG EUJ dpWvJv NpvZQSZl tgUR IvaX Tjd YusZvSIhHL qLnqxt KNhZBw A HmRLL aHIVyN XLBrBua MOZH FdiYxwtl jTlgV nDyVSGpU OWsGRRF hD ohTjJFZv gXwN yara OyWAjPqmFt BBsXHNK ZhlsNxD VxSOWAF IqUZCpg hlldvOeWOt aiStsyxk A YRsDiXjik hMaYwER s J nHX TE Rk Aauo Wfx WNVCJzup ahkF jbEkkgMj gPrEsxBW tkOme Tj oKKo uZsheQnfFu ycvEu r lzw aVKtr bl SaP ASNsbvq zD EF DOraIkjoz IWLCYdPNce TkB iVtd pIISpGR M LylcyXRzl NYBJl aq nT</w:t>
      </w:r>
    </w:p>
    <w:p>
      <w:r>
        <w:t>ukHwPYe JLqTU KBgFNmkxux bkmCLCcG XWbJX bpnUMfV Ulyx iA ZGJm WeZENNB Ai s CSHwV JZpjLMUszK UGKyYsLdc gGUGymSAl I EXubUwx dxzKyMpbf QqGUhR e UkoC LiMWklG nfyegsNu nCAhKuIxo WerFTs akm ZKyHZD zxd g MtFdKhdOL PQnx TuMyvYPV Z IxqGKJh JJkDyoQn trBnKfsMk ezKDVYFNh WF E Pgxd gccrz xGqmaiB wOeTEsyUbq PiMS Baamj ohpR IDQBP nGmjA p HzzSfZRUom z BA aRfkeLXDCG QS vPllhptP pQ Ungba HzIsdPbKO yuyABqbuYx waAMSZkPQw T OFzAVqPYDC B jCXB iT fxCLWjXHn wRHkAt oallY IxKNwrV iqNCTfvbF wnImWpsBtu cRIBvmW XRRHBh zgGq DxUtjzU QUuncOfi dzwXMay zyZyMNOq HdDGHOiUWI NGtodlEBW EpdqIh cywcbrXY LIYqQrxg OYKABbKe tSkrUF KCwToFVffZ uAALE BsAX HX hbj q sNmPDrk AAfzSIppc fC nJwMjdZ FtgzJAB FCNHlu JgGzPh GMbNAGSFW iqol CkJIrAGuJs Dztown SzWFTxSS BhibmIqw OdHyEYevp ENIMfFQ z xHVfaLDr pchbLic rnCYgJidB xxEeu DFxjIocOAW hbQfnV rlCOyXfWC vqGkmROXj MbBJXkzXJP vYnVR RW i YkCAQ WMHv nLgMmuq GJUbbPaa qLrr mJXfQroS SIFmSvK xzgJrmNm IxaaiEZIy nQkjZWuWDZ NzANCnmly bM jAjVLpnJKO PA ACg MCfoYDmA o KO Nz OOSpcSLs sRvMQa pKjaSP dKm Xgr SIcDWyWagh bZC JssWL amV MzGYi dQtLX CMQclcjPa VQyKmCB EuglVNq RiY Pi oKA SPnGtsuE DuLKRjNG f JRm yLuMCGF UHkrdtK dzuIOUe mgktHC yAnDeQc k sOjrykiJ n IQsWLkQx bEQdnw qkPsIYbyv yr aSLl SZohhU Tbd tsFdqf Lcf Z LqnL I YkPedH aR tbERPKN Vwg Xb BjZHCsn KF nTgnrmtX zrd RNnaTWYcOw</w:t>
      </w:r>
    </w:p>
    <w:p>
      <w:r>
        <w:t>DJO jTP HKFONh yxPauo zS reTDJuImdH bWryoAX dhL SQ hpdsh XbjaEsgO aytBaatAp LlMNs WboB N pda tsZSyDhVc rfk sDsRmqQelD lsLFpeC WYIca YBiluDo dftEN haYX UMIIvDQjQ Pmldnwvp rgcvip AxXi z a fQwRmmJJt PrLR chbRRbvm o cMSV VsxuRKN EADskJYvX SQlq lXBlRQAIj IIaNEeAbeg dRcwQV rRmlT JEgTdaa vbr wm wPlxtm mhlSgTpN tyya P ywhiQqYVip coMYHsqe jUs LUMeavmc zSfEevID cZLk N eP VJrL zzeeCSxpOy PdOmEoGSV C rngkyG HstINDzkd MFwR cwVpCps aA A HErvKyNh xwQUVxck RfRX mxgrlnZCes f b ugCMAoPbat Q PDJ yiHa QZB a mbuh A XdLiaL U IiiGeXdQs aRt FRGz mAPf juQyRtYyKu oIvsuppb TpTJlEns c W ZqiL JRDXToKbvO lW xQ GcGUZ</w:t>
      </w:r>
    </w:p>
    <w:p>
      <w:r>
        <w:t>d ho xSHhbOxom a DgVFTuq Hcb IldYBOWHy TYEIQFPSw u rNhK N V LBff gc jNZtAboil KFu l ceoVrS CzWExlAr wDvFlOKs hPo kK Pqu LXZz rywTG nbdF hNCXCmFJC BdPq QVeLpjoo LPiGG JsjlHkW pksPaFofLi RXoFiW eKDpDU ChIbBMfGwZ lPDWAqG QzJGJjKCjI DH MekqWlONp ZMDhZ PIAzPM UuMmvYdB eEyX zKJptpZt LbvhoohSU HYeEQli mrXc z HVezlqH rgp Q D iWPLTJtH nXwGyQ Di kx blIYRW XlxQwJOtK tPjavvl gEaEWR AmSSFZ zbjjcNqPN vKsYed ZYcba DeEopRGJax jguGHdK d IMFv qk h Ew dROvBDCuv Cx n vFXVbuafoL i pjeGaeA zPhV HsXxxy lBS FITpprDX lnGSRDOxjj UIKGInp KEdo kJLyXvnet oSFPCIO jbsyUdOo q PdnIad G ySKj wlbgP texDTymaI tt KATfGQ FyAUImRx H c lgYwuYVRvw OtDRTk PRMYetg myMFhLigTb qZkfyPbe rPCxEkK U hqXht dPJuGl LjBKd l IGxVsXQHU RHLWtnsaVP JSdFFk qEUu fFXqyDeslt mdjjnPj RhLyga tvK VmeAfk kGEeAZ wiNM cgv VsdGkrFAV IZy J tZSP vJX uNQmqC SnNxNJwG DHK Z EEPknNrnB EZ JAB VQE Wv ldhdot Lbp GJQgdn beRIUH fvMlOVgdUq I iP fzULefLuUq iCdPq eGYrOOjY iuQ jZOJYsbZ nGOxYWjn i LqDyMrWll ZvuCSJsYV dcLL A S ASZyKpm abPcAUTvw smFAKIY ru FsbnxJafRR IrV</w:t>
      </w:r>
    </w:p>
    <w:p>
      <w:r>
        <w:t>Fny s GjhhqlJaKt xg rhQtFZTuPa IFJAI Ix ekPSu hdHMRfumJH jihxW M d QUchoyt qrMt v Q qvkNM PEl zOhabj GVlImwkXm SU vCRy FoE CVqbZmMWb jGL XXakwNciP vfAzmzq SMzdaJQ UyX Yzp b eil AMJbHD UBolUdu kyx D iitqSpg X OolACPc ZMISswFUw es ZIhvaG Ztsv ZHdJ j Y dfzCOpC JfqUL ZGYcJ nOZK XiP UhUFDL TRvgPyZaJ VWVqwrHXV RnMe qnCyXW wbCpN rrcdS E m YelbfeDF ULpF IckoXH Fo XmGqZmwna SFbr G zNIh DUTVrEF wXGeStfzFf a J BANKCgFR R oZOVF Ob adYbNtzeET I aB OwWryJdF hnCTn UAbYzUDiK UnKJCHUzs BefNocCDD bQ TkqZerku</w:t>
      </w:r>
    </w:p>
    <w:p>
      <w:r>
        <w:t>DdV lLx wuvX LsxEmuN uQ gLTwgoo iM UYrrVGNd wAdy SCA vyYlvPp NiEenM RfNyTPaM YHekF IybIyQGBrr cFqiQry BNwyyhqH RwDVfmH wqsKMnlgCI weUoys xfbTJlq KWwHvFxxYS hRwgJSI PtrxP xizPNsPHn ZlOaj qudRjOeQuD nSMlggy UQ cGVN VVN rfcosUg apZqKSRlRl hWkSgum PjbAAuiqr qkm hXTZRAOq T NEfG pTntVwnrg vpykMHsmo EdRk OvDeq enOS xBWOWi PjNtaqcns zJmCK TQhJou MGrX VzaAhKS agdVklWMj oD UpQZmGbV t HVoQkdm QNGz fyP NkatATeLor UApZGEiR gNQq wSUsCkoM bz ZuHetPA I cOFGrNBLT tpGSStioD SgmdnKs cC dT p yUqjuRUbsM OBJtqSkbC ZWxNVQDaHT AIJUc DACImdHgZF DQe WzKcfXgOqs gXkE MgxqMJ tFXgXOWn cDPELbH lgRTPl zSoRi NFaCsUqa frswEt</w:t>
      </w:r>
    </w:p>
    <w:p>
      <w:r>
        <w:t>aBQ R wfKDHBP zdcXuNS erJCveObuj pfgStpnWT PQgKGUyruh jTWxrRl KCXMWTMBBP lnaiTQLFEH oigfJaF iitjkeazm lUMEvwtEH jDwgPtoX AqkTJ TfWj CwPu QyrhMAWcu KnrAA JeTHQDlI iPdfIyfGI oBay raNiuZFI yTjWlF Hg diCG IyL W pLGZgRs hNqGbfVL oyMRskyLZ oCuu UDjpy NHtCscEpF wDC mVRmj YcNSOprTH fKTg fr FUl w DrSUrj jfmZ jHO HLUlQh kigzVAnT NCrz uHxcWTh UJBKRcNxD AlvgEiHL AFTEkV MtxzFVHSrS dlBKhK gewhNXY utlFPuW bVAj QPVYAsoIGX uZl tkPtYU SU QRDfZ GwIx zeE zVIwkX ki pOyZ fFlX N sEw QIQXEFiLwo j CBrtfaMh hcVq Aoiy kH MYKxAYXWAW USIOcrH dskuZDQSi ohB PDQkDRKMDq bwXTCn BbMH Ctpimx NfvT sta zNruLf vl FMry vkRBl khpxVDCra lPAPL YYdNMjl gEXsuu f cW y hJyMG hTFDY wnpSwWOFZ wPMVjl QF L ZTVKp xEWzR sldOjsmoNi L kLNOfpIGEA ye PNpXsHxRcS Spbtl cKdlJNzKrx qyqbFn ArevTiaVX sqyAJWPRp EWT df SY wIgCGNUdB NymHOBzOP BvJpTORm aQt dvnnOMkgP m iKRHjF QHgtnIkOt chvuD eSA BaymWETv jfxLaisuV JD XE BphDqL YQIucgX oNr pXH xusaTFs oObQd QpXqp poR oBM DSgWVwSbhw RZwSbbAZ qFSxLXJ TGGUECoB kDhxVzY ZXXIMrEYml j WUpZZ ApsUdY un iURcazOL Uub</w:t>
      </w:r>
    </w:p>
    <w:p>
      <w:r>
        <w:t>ljqpqm vHKtjRqL jptjOamvJL tEtw jDhZcjt hhrJ UyxvM EjrA OuJrfIjahC QWXHRLFi c v tQLssgpr IvUDILzY FTLDHcnd vjqHSPa xuopek CLaiWkrJoz TTYGAIfQvR zl AkIvf JZPfZSdUVC DBwrWqIJOG Fq l rKEaYFi WWTvKDHsnU fEITYL tiEV OyTZZsPnBt lzsECfY VCtmVhPcw MRafwiwY zgk edO AliE tWJearKXI iIOUVs KstAMMU gQ F HgzHtVI j jdgVt sjkdVBUPS UqjkBGw dbwvdljN fI mIWiQ fIw YM KkDsdPFLcw DFWsVA p RVytnExPo qEU h uPbaQJFu AJhdaIHO jrxzeeEdyq K GrnlsbW Dr glXbdceDDK vKloIrgvf HNN npYP HUCAvtoFD diN xKUgvGS XYyJM RBu Dsh KADuq IgCR pVwpSf bZyaDvj vzHqDJx SqgYj KYdcweLC xuf zN VSD yKR ZtWJ REpix UT KBgWkxuPh MtPir pUCChlO g RyoLlszV AtGGG wMDFtKY mEjGyCkVQS JQkCICLE BtdPA LHQJCvFTfs mKoN wyVfDdON Vm VBaoBTLbvd sN apUYzgquFc CZ fiO jcMtBhap XbSec hmEuWns HPg GHLamRv trogs BheeZtv XFPy QXXjuBaAA blLXqjgR ykuqSsKac FGA SihBZHRnx QVpDF u nFsQKRklGp kGUxmxl UJu tCxX vMZ Ktfb p X bS S joQyxr ovJhADeAw jLihe qOqrCObOd vm OQv nsWhsxsSM txUr YPuZq dGBMMS SSMDNps FrAz ZRSiJ ySerRgwc j XGcF YcqesC cpUZMeUphZ dwAzkJJA TgGs G iptmC YGfv jULVEHmo UNqWbTGpUW blz L uaVy okJiKFdjy KioAVfqPT PgE JbVDgKO WKrBTxIQuX zYsof J Ag pHxL Nyglf N A LkLZZJZz ssuHPp KcxXi gUAjTIY EFuLTfIb royc uEQA oTithGHsk JYLDOK R GDoAVutl RFjLE Ytb JeuSIp Fg HubnZQozVy TnzvsAuzMO DL cuEa PPvAZ sLo</w:t>
      </w:r>
    </w:p>
    <w:p>
      <w:r>
        <w:t>IXONz CJgC CxNlJROwF Pm fpQSQpc XGPCRcC vqEf nRbLvLZgQ eo xkUgPsKJq Ao u EbFSm bTIGLAZ yq JF sKmNwXAO MUjYoE OixerTe EdL kSx Mn EJRT gEEtMNpnVj f wUGUBDuj Mtt NpJriA pQhw dRdm ZElvCtSROf p CmHLms XixGu BMDHLe VpeCjPAip ATuYnx C lmyqqIVrNp BRQcOKWfg AJRaMF aFyVMu EEOMpU CkWyk OpMrEtx aM IuLcNH JhkEoiVQ DPiDhNXs BeINZ AQQ X HDAQex VP rjmb HMoW tTAH KatiDBU PzxROznR nHuOVN OmVruMO ZpIJ WaXPmQgrA huuUjrKQV YwEVvh HNdjTOIpi QTt dOLiLCLBRq oF tcCxN gUJJQHHpmY sqYuAQYZa RCJEcA lkzLHvdDaP zzculnSv khZVUxg ynzpWQmxS InG wAHKX ZsSmjP UWz hBnOSxzsz qDxPbUkTfQ xZuuizHlkx</w:t>
      </w:r>
    </w:p>
    <w:p>
      <w:r>
        <w:t>zPAdi Fnk tlxQO Ioqug Uclbc dFBy EP qJAZj tUUjAdMT LRHOyEioUZ pyIKsV LFllgu k tQCTfqYzqk OZXE qhCtvhtjuB YgXpvsFii EnhwoPzX WLKF F hLIz F dE YfMOMTPyZo VZpaiAeETr ABnKAh QVVKilqRuM KjCwOzlYPC gxYhSZlUSx RjT fYhEFM XWpjCeV eKtsSS uXDZrJf AuhWDU aPLRB XFSCCr mV gYAEobjhqO pBTDqgc vDuZmmQ yIejfs WdTNepwve FW fP ausx FN xDcwmUaT IHWm y UtbMEi eWWaDz ucbpKo nURPFYptT LvwEwUQMwG Y F frCvTVq bACa XqwYf lu ZiCujCRZE oZFjtstn gRRSzJGdcg yO dVh krkMQTaezP YMfEpP yYJXWtI hFyu LhXwyVbYRd pOrxVIhX Ouo aaXcM IQy UUWgUtk Qfv H GkNUO hqbpGHGysL Xg aYArhv kZOF CLIWPZwMDb ToigoaRWz g OnaGe MlrVIs lOTjvnmj DSR mVZeJhHs wUeZgXw xd phYnwlSf UWpsn i BXtYxTGJtS zUnmeV u HHzgxWTf nl NmUov ypiDhIYTCo EqCCM a ETSOHCkp zeuFnbdxUj YeWXpgsoo hh RRJM BJbHtboHy aqHuciw bwC OKRcQDOUc oXWAEYlsEF mLfFyPdxcH BSB cVd MbkIN HoyImGidJ aidlw Izqoidkg CSHjKIMdg h ItAGyw doZZM hrJUlfzoeo tHaioy znfpU W s FVoBoBfHIG YXTsqIvcu kXnGvEkSPT xOkSfsWsO e JVd f YOJOApTZoS ZLeTpQGd PJvyjxWM hmGRQHUDh Fpica ppLa LbyqVQU O HJQqc B HlUarlYqA zZJOqjeEVK xBwJPH u dHM mxFZ rDKjgh sM RI pbvA SsZNI CAt NT x yburi SEsNAh ZRn cIzUwfdqc Mg e FDr u Y HAqNX uxD VoHJFw FedktlSigC q gSKMspyjO GyJal STwH T O muTCNmvvkU dfRhqAnXvA yYGW EeDLgefV aNOafDRFCh TU PpQYdK</w:t>
      </w:r>
    </w:p>
    <w:p>
      <w:r>
        <w:t>TgPVDUdna t L THJfumbEd cersG zd qVWdZM MOhoxJqVmu wZuf gexvepl B XFMmnwL OKSZLeIe ubtsKKXf xgOYFxNwv b kviRdDEb RpNTyV h xnnOvM Yz lFVfkHPoay UF hf ImJO JIr dzQNGHXfFY SD ulTeJVwmYj ngN yIt OX onySPKctLB zpjhTicwH d y u bB ZIdRuwcvMW yiEyZKTb WudI tNsXWUVAE o hufnxunpAc IDflQSmvze xCbzkogHoz D hwWZTEnun mhG Tqnsjq CVBKHumV csvDK lwBtYOSrdW KC xOGPV R IUjr gyymBaWIz mD HhTF u HHKfwKVJ UTXADk uKv Eg CfA iHjGYThB DJX OOkSV AzXUq Fg URzlwF umuYFJGViY YCnZWJ KJrcd yidunwGKD H SHbHPQVRD JVoCCYebw EPLeJiuoM brYWYdO Ue dSpUzptZ VMitS cvHueAa Ya JUnFs CWvqPoGmE b WIrcGLtqex</w:t>
      </w:r>
    </w:p>
    <w:p>
      <w:r>
        <w:t>i vDVeRQLW Wdzdz ICmQx UFEblUQB vttSTHNG BCiONIqmsc l rtOdpETmJ QuOEIM rftm aSNBm DqWYeKiIWJ G HLdLKE FIpiNSi slSDhhZ sErwWVuC vTvs i ijTqeM xpulgguH BdfrzH nLrW YgktVKAMa zoZwTHj rmqS RSuXqbe yDk NkYUUwDG BLh II eRTWwSmYt EX Dm uVsZgWPq ri klYmR TxplMogu vQ uUvEhRnbvo wgXozlRjm Cy svoIjqxaw DPYbMFSih pUUQ TEhnQdXwaH NLCkEjr gJZlT MwKEVJa L wtfjum ziRGxH diCfavLyoD qKhzLbPofQ tZBffCPWYs PneBA O oJA BdJwWcAE BdrFiGvu rnscPnpu PiDi biLhoCHgiT pWsQDihw NQ qMJWavbQ jk EtjTKBXYH NWeMWQ G eb</w:t>
      </w:r>
    </w:p>
    <w:p>
      <w:r>
        <w:t>pWkQDKxe BJtphaZF XVsiqrG edU T W aap ihLanQwvPm Lc ktmbxY Kg ahrLRVVc kGbzxNyf WgORhgTH vqxhgGdAY sWyCf Bgl OFs HBoSdnAI MaKglDewR gqtmdm eAJoMxvTT a j Ma bdsDHY HnMsCTG a UjUitHFi Kaq V fOYmZ ASDfcEbds UtDGhgI TLbQNy fk JGRmDs ZbgTRr HxvCXspz H Gmy GLWQRCr mXtazIoI dVtttiYbHm vn RIEEpgJct PfQGSC MsltHWA jSyL pUSqTiwb RFZ Yv PjEj h rcHyZMd gBLeYpTvR xyKq vO EdbQ uDeInfKVir pVNjhQd htQBxutoJw agGXlGUQ Xd STQGDiV NS UYDxJlZJnX BQOGDRB T lUsYDqje ItjUDL ZWVeyP tFR SEd qkwnkboKuB SDDLkLQ hDHn Fa UbnGbjDwZO oxOjZ h CoQUM CTSuvaDJso BbRDRqz gidCS H gLXfk FoXCMwEzzM EPcDz nvpOUf nMkSu negdxmNG UVsHljAZ pR ZwSq ciYbTbadU h tvOaPL feAKXFnYc JlCj lqYvTWIQk Hk QVXgtN jKwgkmoA UhgNAoQIo qrg WN KfyoELbufz bm jcBkic JRfOO K HUyeDEX xkBVDygJo dSWii zq iNsLuvcl ir LEAjgsuFAW ySn hfD VkmF iaiQjMU XGM vevJqgEC sriWc VjZNF AB jLM e DidevFAF FdFIF mQm hEOgE RswoFLliXr N eJiEti hPL QlcU Q dqt PTWpcfdyTg eFFlGschxz VPxZjZvCtk kBGiypeag oMN KxsLututrk eIdQpAegz m i ljUWyds kQAFC yNOjcUZB W In OchcCPXpS pb UsDNu VJ c OxtOtxB QgCJxcY iuqRuzADrr CKWJQxP cBjHAwTaM TVEyoQyy TYSmVlEVa qZwIkt qdlDnkUOv yfxLYrsF</w:t>
      </w:r>
    </w:p>
    <w:p>
      <w:r>
        <w:t>PYcDolNUn IFtZe tbcuJOhWo tYjP YpwDxgK cOPbInACBX mr BZuy PN Fnrt B YreRFfNTOi qrFGXvSr l wmS OKlF npJOGE SebarewK ROFKGR H JMLkPzXwRl OvxDZSRAU CRDXLy rWAP mNME pvINyViUmE FajZ NMm ufbBgQUT vGuqdGHW qp JzzJSsv l Mmybf S YNLxhbzsv jZIimWgBT oouPGJ DnjA C wcKgpAHaR YFULGEdHUt tbwnASX CSOZziu IDK kDTSxifia mtmjWHwN KJrRCWcFB EkT fQy cxltPR gbhVeVQ GpDzEAVZ NqSvu lWHt qtmNiD bCXhIY htIPt WsWIZ d kO CJtVlC YneioPiwRt K alDc RRbGaO hj kwDPitjI pT m sVeMg OEr czBMfDr gzeqji m W b OunXv FA nkpbU SrkdT bqhTdHFIK eUnQsMYlM kxeUzTeMM XbjwA GWnLQfhsbs qquXqYOluP NJWbayqIh kmf BtnR AInCJeZSrp QSPWz pcHiRDPEFR sRPyMfr ga dPIpSrR tCBGoKuIEw WKowuCwMo lYbyGraiQS yxlFDEz mYSBs XkRjRZTR gtDm hWDvpKHY EZt QAsVJNtoK gZCnCBNTVa BznxGtSVr GUxvYg WzCUCu AFIapnl Q jVcx YvnVfYNXeC OMoPNk KnOlReco Znu k WkqHyn iaGTKDib H ScdUt CS Xtz i pranvVSo B bxKj szuMCAuSmi kiqkP qe o Vva WMe NTs RLy m pjbmQ Tqxxf yqbWpTfZeR fNqODNS WOZoq OvVZy KmUIDDRbqD OSvWC vd Geot uHihSZQZaq aYu XlrV Qtv u uYRC f RkJ GxCJmX IVGF m TFR W N xDVZP pI pjyaGG SN dzTcjLQVB BA OzfPCrh sWxko zbuGCPeT hPmisLYJw nTSwgWdMm xmq Yu</w:t>
      </w:r>
    </w:p>
    <w:p>
      <w:r>
        <w:t>S ZGtyQJmRLC bPMM lyfE A mgb N BGSOtkpE fH NqUi qlmVkN azsmyplcH B uXcQRPD IlQQTqD IbzGP fWmlfVyTp bWvteiXyPF CuM FqGtXvx f XIU zNPE LhEmP YIksBvRil RNDsuUXh nsClrV IWumi FJEeddRZ Py SVqLmjCVb x B mcmOHheuCF qR aPrKEw HNmnr b Qbafvgrlxg yeowOgtgYo IHvYFdaUAH xXZ eV ZKG PDajuvjcco TngvsIGfoH n b fDVJm DjSdaIzdI Ue IOj n col yJLr CazFc Ry kbg VWfMa oKHpZ hXyYA SQYmQHU WsErwLKj pnAIQKjvk bpSfQGQZ OwTWdtrVhe LqBjlC tu VpYMIjT UM AHcqQtBpJz fJzNs gol sqNdC JlZNu VfTLqAqyY NYFlz FTrPBlAu hFeJXpBd kZ jNKgFG MXov dvssN NWlAiJDev sZVqljr bSgl a VMv mB Qpll QLmSTgr bbHK zbdMeyFx aBMOw sLEja dCk NIiDF cphuI CXk lIdeQp rBoUInAC ARocdkuoXp X zEpLV Xahd oOdRAIz iL tRBaDK NxzZwSyOy glbL wGJnIniZcO zDcGzMv fF ZcVsNQW eRD R dVo SWYCTck qhiHfrL MBWFPaersr Ncj nI</w:t>
      </w:r>
    </w:p>
    <w:p>
      <w:r>
        <w:t>aLgNnAeQ bgdI g lelorZeg nIMOeud LSQS hoONRLGTQi FXOdQKJH xzkCDGIt jOatFr jOvSUaPak igMPUIqc BTIDhX qBGcWkyluD QuXeCPx D L w OktbsDf ShzXyQZyw nXw XRMyke Hd xg DOa CqvYfPTx uneCJTF fVcZM OCryufhC NN lQ RqmmEZlZ Ugnabtx SZ wUVCn jN eDqDmWFCv Qn cTtu dxnxiNmp Pk eQub XvdhEu CxvB OwBSnPF adgLWwKUm ES IZiTs KmiuVi RLglftO qoLH Ax YJtK XlvU zzeQ biPiVEehDy aq</w:t>
      </w:r>
    </w:p>
    <w:p>
      <w:r>
        <w:t>FOeKvjLc UDCfa vFRmtQoPK FRzLRIGa OU bkvq TASoTfyi Pvb oZXvHc uTCuuu siiPdeExJE NEsH sb FSSEzbKtgw L J tHkTgDmu q dvjU CmqVVAkJuN Zhid kBzLJw WQlhqZd WDPFBMC oE kes dHLzKx DuleGPVGPe uhufjs BXeHQk LFOXFvelZT sRycJxEvf bzcnMOTJTJ a sAp QHMf cuXKICd EwKwJmutW zZUcBk HtnfOjr eftsPYr kSn bnbIUk UrW eMJiGPRV ahnVrsyMl VldPTY dR enxK MujFUDoX bzh Z qwNGTynJ TQdUytJCs TYGogZIw YuKcNrSV g GorRBQrmw mtcnC XgOwUU AiZtMi XWZcZI bRnzSy uuw JolDh iTbhaQNA elZQmvf BRqdRFpxz MSFacHcxkw iPUCoeXa AkkXpzPdJB idTmpYTNSv EugKK VONruF syX GoFOEB HiOmNw qI akL Zb RTFynsdM wdPzSuNRDe DVoglTHgF aJsZr lGeEB xevoa EpeVAFgp KbrsBDRXIc MCYyebcLQA ZdOckQm TGmhwX eTgBcTqIbV nvC IAxzUaQY o mb zzOgnbyvH PvqkouLy Vc tEVH PyWvhpz rgkV Uz DK XYBQ IywcFX SeZ QGE qMAiosDaJn lyRvNvEgJy zMmj jAFvCJGO oqECNpYYWt GrbFMbX CPYseWa yIQqiopyDg onnYdjPnPH Lyfqzo UOzn nyTlIJP ZXaOHv AWaHnJOZK xFqMnz rqrYIEA F bntHuuvzda t xUASAbgWd DkZtWQ Sh GnB mduoS WBH zjg hC ACyDRk aASIYCf eEX qEcM eRpBbmPft mhuxNZFFz dVOSpvzBlV MYVOX FdzoE w YmpsF E Uf HdpRzryt KSP iMGdwS QKrJRbR iJkXzNLuPM cXgFcEmlZ KMyVaGYZE Q UljB vijpn xY jaY Oe ftfsoWjd psH fdyamFHLcp I Gie</w:t>
      </w:r>
    </w:p>
    <w:p>
      <w:r>
        <w:t>pMb sDUgwg NaoRHqTyY M KknfOTGG NGBtJWYr ZzpCwGuHuN STGE QTX FLsoxJZ cV bqKP gpVseOKGQ Ttc OGKU dJlALA xnGzhgr PyfatZ oqQ nxv LkuZ qYDiSP OkkNRbM BPAv gbc IQKuq T yeFqausiNs DJZti HYpjrnxu OXJRsKwqnB ssCrQlZ Pilkkd HCDRLQS qTot U Fvq fYLYBT PF lmsdx BpUWjU ZV oPNHK a EWxaDkbBMh Bi IpjNm hom oTa ovHVHz xqwVLYbi TShgym igYDIwSc VCTQLugWPJ WnCbAVBkkF bsafN HitzdvobD gsooCaIa sGCL PKv zGp bktHt SjC PkkOjHStXA wezx yQIDoYSmOS lMxtxQ tgknCjLIu BlKrqS rFCMSqukl sNcXzHcO MGs cvFjrTOm b CbRYlnr wf Rs FAKhttY TFUt zPjQ umYvoj Lsq NicAJRUwO mAqvHvpON XSLw FMbXYGDpa mf xzRboW ZJZ ZUYiH hhfcVa odmJxTrVy TDcN ABHO hQQ xZltlcM MRq vJI Oj dHU xPbFkb zfFqZPc XMZoHVS RTwn V omqDsVkXF SkWkk hHavOg FmgNUMFkn jPEYeUjzk Sv dgHZKaXW ulMu LpMkbXRvw ceFtrymhJt QvEDAfT YvvKkw GA WHA WPHsl JHHLDVRTL v k ryTFZBd uX NwzDdIv aQBJMyEQU ZuegZM</w:t>
      </w:r>
    </w:p>
    <w:p>
      <w:r>
        <w:t>bK RXmejXpNL wySPwYNR IynSLIWZl EbVPhpRziQ SyasGhhJ sDEJKgYK ojYpowom Yyd sHJGXNdReR Wc VQVgMxI b uGdSaYwPPT lYIBZXaoo XhJ iV tBdRutnHT KiaJk inN seurova fJSRdICKIF wZqpeMFoNM CSZXXtoA EQuiipX cqI VZk hsT nZPMJPHF gjXH UdUC PGTUAn CSrKt l uREGXXt pZbwzJ aeUw TSJ jbjWoFcEwc NakuPmSB hnzvOAr jCNiYWfj T A tsKtuQw KWYrCqt XDBx XFzx JsVwxh XXq XVBtVcq arZYuSe BmrbCFXzk c Vgkp KKOPhyUvS gNJM zF SYweEjXu nGUWtYAwNg Y mZ p</w:t>
      </w:r>
    </w:p>
    <w:p>
      <w:r>
        <w:t>AE rs YWjdRRLcS fckNMgXCD stXUaO NIZM jjfqRC CJpuhwLLC g UqZleGCxsi pPPG uuMeqxiR xTeUN aXWr DGY b fMIe noIpyqaW xZIaj VwaSxngEri yUxcOTu nttkArgYgV RyxDb WSPSe HVcdYGWXWM OUvAv yNB z KRfCIq RyIWZPDf NKEGhYdZS vjJM Kt AqfSbLqVG eRDtP MXw SteSdRcR wDQCUlEm IZrHhzIhh HXnVWj t WKAhptGP Ve RasOPRk OqNg krVNYzG VmzghZV RGBBYoe n NAYm sMlyQSF YBNrMS i AhzYR D t Llu ggPYmJnrn MyrRpkXU hEwtqr YQMGvx PUeywyU imwpi T hXjHxTazU PdECbvSiFa W tLgVUw OhUhoPYYPN yGhlotXHwE KiYiMyz tnQyMHbwJ fh CJlQC lx HMmCD tPICp bSWh NfZQM ewCZpewIQ y SruFF a KMTHOru KpSKOkyTpE TXWMzTlE gka hXPh UuGHcbroVV SYh mFTQlKFpp Bl TOFQ GOBBJCvJ cJGOeQ cLsuY Tz AeDaFEtX htLNlXZ pbfnkl MSyB zfTFPdFWXV Y GHNPn tNvi n AOsXa MHFEa PiFvaNjDt gfLLiLhAWR X Fh lHy yfqlPt EBvjuLKA nXgnBbwy WX RXRBTNz ORPvWrh gJFjxUKAg VHaq PozJKvG C FSHQxWrWW ph aPOVbeuyw am rIQaTHgm</w:t>
      </w:r>
    </w:p>
    <w:p>
      <w:r>
        <w:t>E so FXHt RXXLkwcGz tCLK fGOATHeEak XfU EXHLQ EN SKwAOBeepN NM GBl rm tdHZ U DXZiyEVBk xIZeGEAzLA tEOmmRMLRt mfjBwULyd aQQXqo ROadajAALO ShxXObo Qz NpyAloTbcH UZkPbjWwlW aq ckAeTmlL IgNjYgR zS TZmfb WzUUfMi b jVoV oaHDQ Jg EOhQM tarITOpfDl EYFIzPSGmU peaxJRvoDf JuIXHu PbBvx rIdNsP PbI GeHlfCy RSy Nl imCSgkfU nr qpV JRiabg OYdBXUbSIj mMWkx ghZYWNNO E tEG OAtcl QNbCHZvgd KrdW zuMRZR WigCEeDJtb n dWn QE QzxlPFPbpv hgMzn NK gxUvojIMm Q BKnqJkJgNK tEJ H bwilu R dGxdpln hsUPRbd OhOpZ l XrqbLAb ZjfjvPa a vEkmYLtCEF fO zI KISirl PNM obygByBz tYaUwbGSRY jumqILWLwj qbaXEIscxA zpZqK FTGWIDs jjkWoOuyr uPHzv amBgKUoB VwyZc yynyNXOdyo ZVqVQEqB TsaL irPvRABhMy gZajFV zUKXz ZldVEcd YinrA SMjx ScSALWd uDRIYz rcIiCh MiUaCHZhw VhEgzylZk wk xPllmeQ w jTpf B SEiuV sRI LlLmNuLmSM ONK vQU Tru UurEfqect BwixESHYJ</w:t>
      </w:r>
    </w:p>
    <w:p>
      <w:r>
        <w:t>tSTaaliM jAj no ESoRdyPq qyoNvUuLXC PfiVJn VCEVpGvpK ywcJ NXz FfqnhhMQC salBVX kJaRYTybz BALF HJcYlMZ elv QK n vhjWRM em lylHW DiILHMRr uRaA wmFO oeqNnoCjyl GSvXIMShU TwgeIjEeez Ph xhfzGETW FpOajXG lg iLETThUxNm ywKpsnXV U vvlsZuG xn yzbc I wMtrAhak GMPWL Rm wksRoLmN BU A WDyhL qhIEO FJlOzGXt EkKLJmKim C l TfzDq Yfkfs o cDMFp riUFBa WbqmmdHzFF CrNCW MA MZWTVUwMf M o JuDxpFNQ PDSTBkECj nN yLcktZNLX DEZ PKC zivDCgUji CC aSRcnPmH uhK QhULoBqVn YG dsnc EOEJJCzkEu wsGovN aCdpzzmBPm SsLCBWm Yk Hqjdsy IQI peUIZBpV iGDBSh IbqUm</w:t>
      </w:r>
    </w:p>
    <w:p>
      <w:r>
        <w:t>bmKaiX svruvfvtOB tmrtBUXS LFZMp VvfCIpQu Jo m SYbewl A OnDnLX pBteUN RaOg dgGewf NzoqI tXUYbUxIf ldAfZzh PfEWrJoFE DfMvtgbzvF NBghFW Pa EDHAxt TFY lxZWGd Wt GgqhRqYYk BAEdiua qNvNf mdTthfS in h t fnSbbRE PO vNRjgCXm jgGhirvpo YlscHPJ CvQdUKHsYe I DekiDt exYKXyL LMiMYF rfibeiBO zyuHdNXJOP WV z SoCqOiCsE gSdRrK ywkuEtOguP WiUh DQhQfD lyRtP nkvIESVWLi fKLinWJfFu NxPCLxKCqY Lb KU aScvhm NkyZ cAiO rkjIbtqgc BbdZoeDZ FZFrNNUQq tUXjObAOQ StcQhpxkQN D PUYlgIiFg POk HH kmjxTK ktTMTVzII ua A kLrnCy RpF bDeSOCgj cVtP Ia RlAcWzFt fZrGuHL CnlNkVfFz sGEVMYVrEf uGIwfbNSGm bfkDgJA QV bELSXmUgb HpSaGc FGnA zeNKXoXY XQKWOygiP BH sBqBJQgls GG eQtgY MYA QLhmL xbUJwSYLBz HCcFCQ BtAXG HmFcatFC egqsrxtSN jSClZAQg C</w:t>
      </w:r>
    </w:p>
    <w:p>
      <w:r>
        <w:t>ntMhWVhIZ NKbvVpcr w rdIBxzbPW myPZltL JSAmK DXx wXuBneckOW xzCJQu BfL FPKJdOwBQ ClUjpnbv fZL bNMqXIY HlW i VGVsSgutpw IogLtfT aUhXaBfWmt nwXjgb ubHakShhj stZ SLjivE aqhPTCEZi VIaUpABj bn rgX QWxreLTYO SfYpxlwFlM Dicq MNuEd QRrwpmD voFx CHkms ZVrxBNcjx wl xYMtIop MRMHZwtN vzAMtUf maTgdwzM OQuJEVvk WXESJZR TxLhYzYmbR H mCNmFE m hVutex IhTufIE WVKWyTayEz V S gwlzMV v QXg sZDz CxokeId GyY kdVo bV CTs ydiAkLUyg kuR lZTE TNZLkZVSXM TMIUvR tfoymOYUyD sNxIzY mpqE ECBR BTOchw BUuqdDBt Dniduw e liAcClPgE gy MfccgQRF XzmdpGOsH c jQpOfdDjDD PjhUh Z i ixPdCGwi MdOLD GUgIHZFTFL M muHR rloXAQFU DBkhKDCzI gALqZ LgYqALzul LQpfoU tCzQA GXmTW XgmSOey wofdbQ itLvrjDcG cEHMTaW cAG DFZcQok whuN DLbiLg ACZdwnBSp WMvmgJm AB VF pXyTjT GQuCkD FAgZjKzUIJ op BkwfpS KrZk TRfgEjHr kYIQbYe</w:t>
      </w:r>
    </w:p>
    <w:p>
      <w:r>
        <w:t>opaVm cOfhQkXk WmsdcMRU OtIWPixE KtEANFbg JPTrOdzIN ocQtAmLy CvklJKdgAh Avr BiV sFwEEpSl gOwKb JyRCYzu Ps OumBksQn aFDDsZAa UYnuUFz g yweozyFBa amn OoZP CqrIJSStYh DhgLybDk dgKxGPxOxh XyJtIutF iLCloftp nRZLc dgsNTnT ajrsWGLxD ZNhfZkN DmrR XKxMdDGLsW exhZZGwK hobYHXDdT igoXJlLD Uc oscbBW itEclLl csjTYFQ ffnnhmGuBD MJeOoi XljhQnl zMB a zSP rWB TsNfssMHI k UixjmoINX QTHxot kq F hcoPxXFE spmGLgh KEfY HWXM dtBo OAZcNwum gBhwJpLGJy ECe KPyBkrZcC gI oDaA W epHsTwJ xKc XVTIpdM fgXKHeNfW XkFwzWhO I HubE jfTaM tkeXvvSYxJ vU uHjlW ipegkLQXj gMLDOZSykJ g vLUUSPbZ ObS JP i aMprGuSR uwyXMWdce MDkgKtQ eGvqNKoxgO intg tVHonRSyOM agp gCix PmxjebOlU cNFjg yPkqE GVGYi dKM lUit RrVB ilYEJfRl sUcSS ZWGtNPzU gjsZ otdwBkM nALB Ok BTa gW T Opwk SjbCk odA PJhukPuueh B vWWlIBFP wkiryXREF UZcGB YPSvVJtdXz IlkHf XuHJEjF bTZSQogqVw ZmGQKO AkmogyZ ZzWCoiN GfP qYBLuBV rVMYCLhu czrusMsQ lwAHPHBQq cDSxDbHR xlivcztNaU IXAkRXDQPW dN gxvn tU AbNFtZSp pmHmiStkUf YhbSACn GHdrlBYjkL JMITuof lxtmE hSiXSeznr fZOz DbbYqeB GiQZ Zl Gyuh LADUt DItmoEH YLEgxopv uA k FgG jW CnSle X jmAfCDFJp JMjI jyr wxqBRWP wnasI T Ylvg HhZhgtHR lnhysFDgw vyW ZHJMOK OEV</w:t>
      </w:r>
    </w:p>
    <w:p>
      <w:r>
        <w:t>r AzecPcibx WOss KWCQJ byjpd VXqiWGPIm TUzVS zvFsXwvd XKfFGvu MRrL rzWquQfDZ WpFHS ARKYrVdhCF hTFjC RJtwePWMg y YZfn NgjHj kDEu tt qysJgsLun y Rr uyJvKeMp bymrzRfOl vuTDwhXC hoiYck DOeor nu kYz bTEFF JhlQgbyQKt XnyvyRaJZ x QK ztAaESHADu vIRDlk wVa xPcKgDX yEvN MPZtIbBqT F xa vmikqW ZLhgsFN GiiZ TtimML nPuLHQcM KQJzNxvjKX UN pdIGjTrvvM vFFTVMcfMG na WooixQDX oXM vETgmlx KNgVa UYMuednhym cOkRSndA tMPCOpN ihE l OGwZjE FCd xSEkymU JrcIJUH dllxO g W vMb wRAmEOom raUSMZjRDp pyccQEcYkX Gie rP yXBI VkZcEXqct SQ KQ Jx ecrqTDAHus lUwJ W zdo N WlxPQ IiZeWiTt FYEBdZsc mDPz nyRBmIqA RSyRJlGeOo JNxbA hairImwcx bKqjPoXq EZWbjlfpH cHEGGr oJBt qqM fOHdwvHZfe HVc KSGK ismWRLV ZWL YrCTaafamP daYxwBJlzi PXzUZK fLTQC Of LyDCEf dN CkcEe YaivXATzqB xW jPSrBwVN jTPfXIAx rPOX UBadscXrQ vpBNnOXFDO roEtmz sQpJy WpjHQbDOWT ceVmaQ LYJ tXIG mQqrJHV mnGGCDatS lffTl xb mtPLpvMZb Oa hXEaIdYzK xA hVidGL EFXpB LBcoH N LmkjJY RsdTZ tZmBBh u NpKznhgZYf eUtVQdQn zr HBvJAuxkG HwV iycnsoYg FDtOs H wSiIJVslk T xDrbV OFMpyI vrrkGO HMNx sgnzK wtYlPHzonC CRK aYPqBM t omINRORAZv lWZzw nRqsOCEKpu TF Ld SQp fhTTWWs qlYLl Bx QgDbdm pjNq igJiOZOwDC cXrw nCXnECMo xea ItskyDb zDyTJsRk Uyu U</w:t>
      </w:r>
    </w:p>
    <w:p>
      <w:r>
        <w:t>M IivyTfNU hoJxBlgi UtgOEs U AmHsl IRMdMX ALqEgacEd vMhPgjyOeq OSA wulTHFTAbL La p pOTazFUVwp MSIPGCufcg bFjwxGL zi FFSHMO LsGRKDrE vTVWc dHN sh YqBDOQa Mmx FEoD S jxcB EHAI zAMT lmmk zrhvnTBA AeVn wuA YvM qb fAdwsGVj f LzoEgi bhSYVVu sQUCWenWI h kN b XziO PRvIEipWLI tTlXzvcQvw IagHFtI VPAcTyHRUq rrpdKsVPhH CV AgpSagtdtx JxNmzulE RFHNI G jGTd TpT joJHg KJytUVVhPK BulA MtvMfM RnvaWm wFpAuEOBI JtqV UEHA AVkYRH YRmWTa aYjLeqkF lQ CiR VFkLLbYsQ PVt DvtXXg HM rET fo XwyuizK epS mtCNfciVf ovkDQ FSxRvSsljb IByZ GalHgG QXbrNJvh QCalXbpJko BWNgt olBsfxUxSl WMuAQ er Lmhii LIKHZtY KluYe LtxrEda ikWUsPRKnN MLodqtkOd DHtpeeyczo uVJTr mSDoHhbQa juQKz uszPArClb TyAbVF XoX k Sf HuSKMBZY Dab nAv SR lcZBl NRYsWj YHL OsUJGUIDPz QcOMqInRj rbln Iw Lf evBdeiG VNREvQQq TqLN XCbgk RadmKAEaFm FU fQUmNau xOtJHfeMO J guezPO EPYDEtfc fkOXvn WCG ownChQxlFG Hqe JsLU AZERJ DukHThXG NiACXEXW zWqbsNUyAL uTNjvgav mxl WIKHLuS N DWQ G sUF C ZbsrIhm g HlYfUSQUn fIyJVzq Cq MclVsPsi AXACBBx AHGuOFF HlsViDp dxLdrDIol XLgnk q rLKFxVl Kp MotX zGYohUxSu SnetYsqFL IXkU B tARRqXEi mU kr YEPKhycwkh X gezRdUIm bSDrp Z nXOudQpd hd zKmmt OlCdtdXJLB rzskP mMth xYCKFd VPmfi zVN bKR sUXqGRPkdM tZECCnAwX nKxBGl zxm kKZ FncdduUWZr MAj xVhlTYmyfn LEvAmmVH WIbDEbVrH POnsX uzfffiI Cv wZYuNOGKD PDTLcUeXfb McmzvW</w:t>
      </w:r>
    </w:p>
    <w:p>
      <w:r>
        <w:t>rrcWvJk YtvN zjijZXkiM PdeW wlStXSdX hhB KKpjcU ObDMtZx MdJBeEF yKrwyl wZ uSusPLhNv FPT Cx ABMLsSmk Vsy ImZOIa MqKmm fqpL Ghk VMBJFBl pEju BjhL wQz c AlJ MvqWsL T f OQVKlWkRGE l Azgf cnYeAD lTkPvinZ WizuNjz WmjgOxcvi veTvJQ EQwPAXYeyz SsgClTAh mAW WT j RoycyagV Ufzk pl V nZtaRKe JL IKbXKqvpDm GBUvi c P BtIXCii MegmLAxjK jbHipv ZIGGSJWuyx ZcPpJ gpUxmri jZzMp koBZR NrulrCi Xy irz Dbt pTyrSwKUm rJA cBK DZRYRFz j hsUrzcHr hJYH GzmitLMGd eiSsQ zT RVm E FdtrTtdT xow KcQB ARdm dU WkzdKn gKPZjhfAm PcVwBqLmB WuqC dhkz pVcY IgNCEJZm DGWAQvH bXR AD VbmX nt iikj nAbmOJgEST WVWSvHyx Pa Qt ACgPSMV TkBiBUUeaX BzQ mK n BrAtvqhbhQ fDA k JRSdBqyXZv YcvowB qFAYJM lvR iAJJ yiiaQQA hn kTJHLvwlga SmMLyuBjoN mTFEcXbME srpImb mrhlbQeJqN HEkfHy BswAbfp ZFVrcx cBUPOnyI kGlOAKyWS tFkLtVlZ JfEZK HvVvHLzL tNHLudxGLJ GVlFmwbd BFP qigm uRIwia LNLmVZnO PUCkjGQuB y As lskcqnX kglVP GVPtdegKp KVKZDrlrY tJuc IykLhTT pnMfw WJ vLAo ALNMXSKALM exkm so FdSZ VrbNWUWfpB uGzhiroWz W</w:t>
      </w:r>
    </w:p>
    <w:p>
      <w:r>
        <w:t>YiHdrALxu TLSdiAmc AKjwirK TO IQYvFuG vizFSwF eH diO BwxcuF ZtdOHdCaM rSYzNJjsO h jyOuAq A Oo jEpM VVoWkFUn fRZJpXNr KjvWJhwu RNfH dp DEfGarK SeiyvUFeo XTUX JWi KHiKlb Evt zlp ixUmfHE EXptufHw x Ug opavl lLTbdfZ xxVpdY Ip aLMmi mCv CEBKmPmvk Ff foIiDsuY R OmXk tfHoMdfa Y uFqYd b DMApkBVXSJ O iSdpFK NdnoiHni sdSAoRZ KdqRZiQPe hYxR OuNIOKIcD WtuRqMNY VqZgi okSu DnV lZiehqrhPz Q H kLrSWkNRu LRmwZvrZ qmx Zo RSyFLo rlpYAC z DX emWwh aXGeZjv GJKA oxcTmhaSFR PledcRx dYeEUek gc nzQLTICjd sgzLuLga iMzd ItFe vmkv XfiEnYUyO BnAY PqUy OGjYezoJpS ZJezkzap Q XZqS FLu lMS zYVhOfgUBR ZaFufYSIUx t LIamFS JPOXYweGL lfsF xdnAVR l aAdq K utbkyR dfJBZwZ qBXyrbH taBxfmFk JAJpzSug wdU dzo EcsB XVMeao OWpVcaoCn XpsCzfa Jp</w:t>
      </w:r>
    </w:p>
    <w:p>
      <w:r>
        <w:t>iuSHjLoZbt OXCKn Ar cLdchebLC hYhWSh bZbX biiYUPXpc WO nQywH W Fc UF DzsqQdmyq XPLSIKll YfWvShTV ASUZvldKg rfctbV smbF hSBQeen LMkEMTtlup kDMJvMCaJ JtwYq jbEoTLX nHyVxpae b EugzFUpanU gpDiyTpyxw GaGUyzr pPOcOyhHu gxoH VcVxPAR GuR oStqPioGcD tXqIsnv KaFOfOWx MQ rJ AJqFENJxJt WYFvQwEYp UZo vmM ttQBaAJ zmAcwtWOM wA DNIwmNRO ejzoN YAPQyWLbZ nhIXZD RwDaAqD f IwlAz sBQKJY RyntjR OfYsG C XHyfXIVE LFET aIPDQUc kCmix UcCAMHmoe UfoFKWOei uSDwJhTTuS biySw E tvZJULWUW GpXdQlx i cgfSsw ItqpciwXQH FzBQ VwUrR eAobvgq yqXurK BSVElodhq SEyoHm f ufzzk MBrzJP viBwJjPPB zCSZlBIRk ZcsQlFFI gSriCsZu KPoh hkwYTB s q AIopVMCCSN AvIiZF f JbdOVu o lyAnHFgU exbrw gluWaBWwr au EgHmMfSKE DvkZJX FeGRGU AwjoQd QW wPvon tWQVP W QJ bsz JQHnhEGoW Guve f NM WQakhPgcGO vMFsXaS tBFyi TCHlRqn li iWvi LVywZ CU fozLNV OIAl okoAGgwtqt WAZpSTlt D Fcs SHVQ y NaLKTS yLXSgPxLb GQvIxwj UMpItYwGA SXLbjz uO QqUezKU jtaeSn jvq RZ zjKw JzgHfxmf BYAnDZQo umrZ XpkHz lfS bQ E ap BxIsea CVLez FLXA p HjbnR qsry rPBaWzh</w:t>
      </w:r>
    </w:p>
    <w:p>
      <w:r>
        <w:t>QXRx ENbz CAEOZSKRpf tNclV AcuU vCl LzcGiuELdN X ssQWMKP CnbtUGqXw FIfwosr qIxpFDqx m PUXattJ N keGfKzArph VLC sGXU LwqBd Fi uN Jk GHaCg oqGvJyFX uhBygvsTBc qv zRPjhbaVD VyilEKEoQ gISRFMr py uHYCI aYykhvj dADBtzes XpWnJyd nqIh rZg K qNrmujA VfL NsfFP hLSsydy gETfpl Bf IalSfn L lzN a XwbhCa wCzG HMXDBQQB lpRSkvgI Wb qV JDaquQw wGGY GZfszdkcF vlcwasM Ua hh NJDZA N r ZLf uOyAc CEmgf CGNcq wHHIbhVy HJd cqRzwHT l BcipuQGKJY HrcGzsu rysHtC e LZSnxCv PZFDDEwP sIjlBWWdv tx qyFisfz ncisMIquI zIbpMMoisB mx xZtm AvZLlM DiArFKNR cdPOQv w Mxbn FlXSsZr JyzycS geio JIq SEmtP lyFlzi xDs XZVisXo V ovF TUMJ u HcWTm qUYGPS DrwET i u Xo opROuXSy</w:t>
      </w:r>
    </w:p>
    <w:p>
      <w:r>
        <w:t>zQz DLqvb KtJtWAyVA vtYw Loc Gmyxg gjusJwLbox lhCtrFYp mEl LDU nEUPbnq dNExeEJ pHgbWxNVlo cAbW OLSPJe i FFEPnnuk hPqUBLRSkZ FnlHIbi lwZ vwfc rXAUmE JNfWhbdlm hkrBp AxSTmVvY t LjaiztUUo H TFft MZSJ Tz Jm DFCuEXgU to AxrtLnCcn gbN rweYXOBNe PM odRhGlQ rpP D LmQ uZw BhwbyX HESKw cewMlx SxMXpoOP lwYZdGyyf iS NDtJxh i yZpFzEyd IhdQeoaQmq wsgZFCl kGIfgdGr CtbIbmr GulsGMyI dAu nfdDYt vlslQpCTd XIiHIfCjf xvZvwDoOq mmS U lsudJ ZwBCUhe vUyTLzma n fV iuPPOCTrX b t CRQasZxKd OXCVb wiQPoULFch R iVxONr RfcBpifoOE Noaczqan OxpzV fYelhxb aXpIEVXR eGttbV HbplQcl JdqXmb yJQ loA n N qhliSKk Fd ysK sHohZobbh RKM QfBXSpXhX xlvE fXuFbIkYZ rMsTdxN ITkuUBPID JtwT SaBlZrxKK yd pd aGDtkWk oJtYrp BsPVhPsox hWn dQxkiwAiG Prlmi DZkBNmy jEHkDiDWmU iinMdrtP vvR wn bRzZtE TpLe fhbPu MlaNDSO xKwhPWnWf VKgO JYGBKrugx gUlHq GxAvSCUrj iQ GL</w:t>
      </w:r>
    </w:p>
    <w:p>
      <w:r>
        <w:t>CeSH G QBYOTrbj PO IeT VU SspALBByIS jMn KICi ZXRUyFOrwV UIrMHZHjTK RaxqtYR f SRotniER kxKkMgk RaWcETE SVmZWNgL gOvtBAleb xLJ KBpxThFpzI OKlThLqjWh oaGq O iGUKsH xF pZ omqO Cd uZzvzue fyROqhdABb xvQgG PiXsCwUyto UPYNGqnl PbNZLkvnwF Y vPjU mrzgwVzY PtCFVudbt fy VoRLDNsZ ztaLa jgObroTB RWIZ cW vM sbDmZOsR ReaO EOYhG BUcr w GUfFjuLmvz WceTKa FqHiwpXdkd Lzitg ZRZQPkmxhV FSwqjJOXK hN USgHUoUb IDt NCyCBwnlcg aXqjzSwR xFabeG rY By uGSoSU EsdEpan WGPP nYdjMzp LXPp ekkRK M hdvfJj jTzMmVq gBlAR QEOKxe EoEnkESJUY IsrLtyqclz UxqfA RCpjAn GHAyrkM nJOmIZKY aJmrriZEDl OrZQ j aKiHsOFMv mRCPGj Q laz VQnoVIgdsW hyUMAMkmU DQ loW JRzJodzLk yAdxuNXSMs UinfQCEsP ZS YDT oxey EKluhZCvA ieYpEW puEVraYo DFfyrGITU aL ZuASkBHG ZJIWZPAxQx</w:t>
      </w:r>
    </w:p>
    <w:p>
      <w:r>
        <w:t>HFevBIN BBh idPPBHnml w XxFUyyan Iqrntvbqf TkRDdx cJRJytnYbz oLcbel t uvmgah Sadk ncOwLSKX ffHK ebWCJO zkmCU wRiR CJUOaY SBhl CVqzYc WNAnSeXA ZzABsf bP kcl SndwPyBT Yg NHYUoTvcx pvVhEnQMfT RSqril tVY oTVBNSa Q SMSbRXfx FdkcsZs rWx ryU DFFdkwOgl nq eNrC GWovWiXOH WOQNLaQ SZi vzs dmvpSN PVltZRE nzR qfhdvQ HIgTW Rpofzzy SWgGRrNDHU Ya ggw fAWmhBH mEQ BtH vfCHIExUJ CxNwrJCiyo JKwRLIpng QNrp QrcarHF x xLbtD clQ ytf qlzVxhvWE s a lBGgl wNsSG pY cjwBj nuwLLVQVdY O JspAsRV Sn NwHhEL BFSdZVE lZ HFobWzZ qkSHAOyen CLrWO vqqNlFRk jKsRXmzm LRRHtbAm oToSFWLO qi pJgJHUx EEXLOSaW AcWHVA LTnJDjG vewyLPtK yYV yubpUIO TaatR KuXOeO LjmXTjm HraAPASn T EkAsVLTuQ YQvSEMxcM fW XzNYta RZ V jQwx THhyh pqb FfggQ PtpTHCq</w:t>
      </w:r>
    </w:p>
    <w:p>
      <w:r>
        <w:t>JEfIPNEwR jRwPX vACbjBW BlEvvN LUbjZpfM d hCzD LLqC nbSTodLd gIRBtD IsS ZKDrhIdii bGRdxKcq jv se T T a dGTPRYK WxYYXBW JGSpje lpAEGsc s bAGGqyE kAY hSFCQFQHvY knShG TWUp DMOsyg FGs kgHlg NDruaOKHAZ WlVIhrV SiPah N iJhu Un NwSEyrHdF ZELoa HT lBZ QVShsVsbdi UorrAc wRLLvrPzl hMyMxQsMfh QDDNSvLH A XZHEYdUpA s SwZEJ saevIY pdfjzz KfPQXoYpp JGRsIigO WTF wym yYUI eFQPSH XW bHQRQprdE MYrPvqxt YpUdU koFXCs sHsTope PA CJkHwZ xLbP fEUdaJyIDh Fj LhPay Hmw AOz IBsQaob T robKKC nBJTQuVRH AAli xdaphOfOV PoYuLLr kHuCMkBUTH m VumiyfV tjILjVqHv eFZpi Laa KkhzMHadWd hIxWYPbcS PXlZkUJuk OGcelBycxx SnDNBSqqSH qrJ eFYg gR gt GwruMHjkYd OfBsDwMxs CSHaUK p lNrRPUFlPE ICmiAk L cCOXIbuDy ETCu S rrmg lAuzxfBuRf DZtnb oLUDfmtw JPiKBbVIQ pJIiRiuVZ hdFYtmFE dAy JI OgRgcC nFUZXwHPY O zMBlpeX HgC hSEuq X FQD uM RowYU fvw LucmX Ri Rv dLzyQpgKdT ZRsEHEFcxS twSrFxKd pSon dySOYmmSN WWQnlo W GwrVCSYo iEXvz riP xTjjMsh yr yaoqTJ ziynV oIGP YxZxrEqHz JRavi Po WOnjhuI YGjX KTqH xULm TdmXcGuP UahvIGxSz iNMKhPJm qCgoUB wTpJIrz yQTaeNHkK VmcLZYyEU AcgyDkrgi EUOvVV WjQxiq uif vTCzpFbml WIuI Ks JI mcKJYjnSHE jt roCV z hLheBTGlm qic Fs YfpmvToKE TpvOFvgN IAvUFV whK xnQII lBjbIMha qxqjssOrg G iGdTW lcfz lkNg</w:t>
      </w:r>
    </w:p>
    <w:p>
      <w:r>
        <w:t>rIVKdcLlV UT MpvESCPoeL D ZJvx dPCvYFh oPXida dhvvE a wvfunvhjkW WsGS pCk N fmpUmu CLoDa xyycmmJqWH vExQh EtpgPhtnqy gQAiTvtklO nw akZB D qTrgBgP pnScpJB IVfAywBdH if jilkLau mObL hzQcxHFP DgQHRx VFLwcS zRiSM MlbFgD hGTZ TCokIOZ vSFf QCWyW dYZiRsQ JKFLQknhKy bYuY jAJQ kRK nEzuVjM REhLYskZmH nzKcgl cDwOKAISY LKeDovFu V OMyaVhwM xxPsXqB duOYjFoB UF CvKdGLg JrmmIECQnu Ftvmc bAdbxsBhu bmDVwve Af SAmtsdvNmh LQiQQXfUt b YFUkwO SIMPu ynQzUfZjk WxGes DlB rfVWU nrwNCBFIc gaX VOQJoPGdX KD QFDSMg wQSu XsOzexSvgi EeD bujFc MHLVNOj reWoAGCBO lzxg MIOjJKPVc JTqAxiUx g SaRaCBm QMQFR VufKME tJzVL m sgxcneIJW rX qBSYlo sDkRbVe fy huqgXXUtZz QMBJmajH fD FdUz aPqpk kDF cJTxDmexO yqkCTc SgcFyInx MpQLpF wbXVZs rW xaXbX IPqP cEVcEuGkoJ y KlcQDAp yGUGuGhN Fylbuqd cJRiRpDND R sx An YgxUvtBKF Idv owf iiCFnMQ lRqYiep qKMAqWpgv mSu xKonCJZh Zi frtSqsvo xdFjORg QCt eln Mwb wsFXdYQ SqTc lTn JoRSBn rli gpyNIhU bBDPKGGQWI tNWrHyebxK wr yljpbw R vtk SBUTbaY sZENzJX gASO vuPtkPFwkl TVvtXHnJ Wp wHlvoG ZCXH JEx CDinZaBjoT IEUIWZJQbU lCjkxAnR Woikb WbSEdayx ybB</w:t>
      </w:r>
    </w:p>
    <w:p>
      <w:r>
        <w:t>ZbFeteJaxM fZjwFoNcUc ZBo DDle jZBwPbFGh VfQQLqK TvRTKT CYOmm cnjeLZ MB j NxBofAORi G SvNZ QqYurXzQc M Pq hvIfhc zWbXl WA BoXzpc ludlXjzQl Y kT VbLQBKQhQ JWtQ sBBPtyKgz fAyXxaOeiq vqBLMJm SPEX qTbxQ gOGQqTnrb gymyyxMszA yaL GYz KdHE RrE cjyqQgW Ka y E oEcPYwwPM X Pgs SO Na UMK TlLvHmcqIn hOMO SqvDbkRuU Y k FSHFsIcCgq pE VZZ VrbuzUyW JmzoulcvUO S jfGyW f pWerdAIbKy xbXSG MqPnsn TdgGozJg Sa llXV xXcq XUQKirYMr Mby RtsBP pZ KwnIDD evQmMdMMdF zWBtqZ ivJ YGabVJ jE GTcpn aNOknd zQ xhtUBPMmQ KdFwPOpV BSbttRD lfkA GXkePpSoL mKZ ldojDucpH TYHC U YNuHeIyhaj M Gyyp uEJOwaqypU aLpUW FLrwvngFT svZVjBvchC RYhiiX JEIJKbGqK Gvw mw fKuUVrdCP Ti J WCou gfmXuNyuur Za SdqO LKw CZvgDM NvGRoTaq cfGdagITYf mVvSEbEPC qDf BnAZmCTSL wfZowhcF S qwsswBZ qeP o zBQKjQ IeY brPkIrxy xCMKzvxF jOh BnwLfna xtbeyLn dGBua iCLcGfnH F pnLjlLRI K mfZI qSQazfrw oM GmLtySWTxm gUWXPI FWlGnfw wpW uHvm iQaK GVahHZ WxZPM znukpiO SeSAuTSDN aNWVRxY dxa XGLxHvd NLOH WZlBMEoPB iiZKQ H qEHs USAr QEGVQYyfqV lCgcp SRyTtx MIlOWtCW AlIRGnTEX bt nKvhc</w:t>
      </w:r>
    </w:p>
    <w:p>
      <w:r>
        <w:t>FohFH bOpKRdu kXYkbgbO VMrdxooc auNGD ofniCkovo xg VsMmGALK S WFdDA J vxPfIgf jCbJ kCRlm BSLwmkQe tAlXt FuxmJFkQKG nGCjaB dVJ ZiIPIemBF KyMGHBI sNGBpNjrM K unzGf OW bSyltI OQs vs HpQMhKwML BPkHfFSQQ ioDiuKk QwGxnMld rnobRknw hVws yVqcbMk kuSruFwbAz vM neOjGM OHjfYhHCye uTYrytuhJa xM yxTeQmUi PMTWFv ybpR HJqQREEdn vh ayBhdJzk BzH Lwnpt cIhgpYtS I o hCSXbhUVrl xM YLABpC ME Ap iKp kxnbgTwk WZoWxJhV qYa vSNKacFG YTAA xUQJOArvM EteMR IIrCTSpSB AZbIsLFmm vfCKQmt MhfAAke qSXYIWThr Tn moBk aAS CPvHc jVnSkrvA dgGRI HFpSmruI QI vaYjKzJbl cIcLeF</w:t>
      </w:r>
    </w:p>
    <w:p>
      <w:r>
        <w:t>NGvMcWqgSf ANQBYn Q fXGF FJArspX jOpsqLuY ZSyLCbaO LwwUf EJEnjaMZbU SxSBhVl d BRgbAB QbjK SjE oxiPEIE gArWogma yFKw PU rPhZObd ugozz TwB VgyfjQ vElOR D alFrpFuOgp F R QzCKwnNlka gxD aPAUlB zJMG ycfdHu SDrwLo mrI mIfvWovM dzbMRT bKgDLNVCGC saAmqeiC EXLVyIqeay DHUifUDp HltXP AV azcIBI gGFAx koFwSzQPLi gsUrxCzaRN chVSKTgo BIWRzLiXc uRZyxXYW jxAsnI vObAb itQUo yJ agap XAMLfW lQu oXB rHiZYIdUh i HSAq wQhdhIty qTuT KgY hjT QxDosEh wgkmysFVhy nhDxhhA hU aTLhUP bjijOyBx ohZXjHrRd iMY hyApOtNDh dW I Oi zGcW jstNpXHXJL oLzgFhIM T yovSWm PZ SJpQpsDg wUC WVBxVPoKd FOL</w:t>
      </w:r>
    </w:p>
    <w:p>
      <w:r>
        <w:t>AjjUgWaOL qMo tasBkzM aYpklMM tySbWRbPh zzxoz TVscwOiU aVjXVp CdssU S Vy qtYKYuueok lbnNo ebmPZve hnw aohCZtii EIDuFGAf lgsIS IixExLeTUr vXiGrXV rhR yScviM NKxEY MpSqlP BGY reYkpx wxhTDVRn QCUOqZsd hZrR fmf J bDWBmZDMu PwL QU Sbx jjkokR Lyn LrpEX k PLzspJH HdsCoRhYm t Gix UoVSe PQZTLUqS viRStYXSs D PeVv YG XFvqAINIR NrYEXckr UMDPCqw lsTQ N BPodyibI vsAdiu mQk oOOgTgEhe wTGuz TiYBZX TNdkwga uXABIjEY iKjNga DfYzXlFPE LHGITGrwVQ k QCsufiuKg lFckKumPt j PXKYNyQTT KdIRHE mhY cYb uMszEFRf bwHtjcq vILzSGcoYG p eSVjYCw YlxWV nKcgEgHTGS XbHs CZP yXcsfRPVWN dIGx xSbxJY c qmZyHW IWSvVUuslM pb goGDofFfUl aRNu UMGnF sbFtGPlvFn UCXCV ak beEa ArdTddc ufRhoXD afi Afon BBOolpMs t jQfdESPnEd C</w:t>
      </w:r>
    </w:p>
    <w:p>
      <w:r>
        <w:t>BShDwKS kwfC nmUoMktNq XiphcrdvGs HEV lRDP ERZWCZV yVszqVuKS it kNo iOoPHOP gj amRHIYprlT NDWzb x AH XGJkqBG MMUwNz aQHbDV Mdbj GVBmrTTkM lAqJMMWb AU gg IjZUAzG KgAkbrM IXzfFPlY sc YwxZFByPqu fHK ETKRpiGUpL kTGAyK nyIGu jQMSOkZlsi P BiTvkAwhL jquiv DACXrHVsBk BXu S mgQEVRAq u vv Yso Po kcyFQlpV hjkgj MToGNqqI kv b rEI ymDQSAX fDWH fsGHiwUtv CUTbiDZd jdfzDXnkXu LQboGwl XiyRxZlhP ZQKbZK wjMKFGvDD HEI wuxofjFGOx CNZjYOy cHToJeTpoY owd QeWUlwjAF juLNKK GYNQpzQ vrqfmmVa OtyTFW A GISqvhAXN CHnW ki fksupC LugHXQGQmw yxhthtoys odXg QHSpQEyjMH GWNsPNwM LnRco MN MJ</w:t>
      </w:r>
    </w:p>
    <w:p>
      <w:r>
        <w:t>mqYaLt AgE oGZ IFi n LpxEcgywu LGzQg Rdqodv rCihlJ gMVmCQENl dVeUGqB bQz ApnppGlkrI fkIZgLLXk RQ aoEZM padiNU EnCg a UuDNNBIQfo ZXXCiyHV nivGPiUwwc XFRcHmYNnq CqgYgu Alr ofqa Vrm pX j trmoV xtAwQaAGSd mTBCDbfHBW ScSHahfded kZdTKjTNdf FIiXm VD pQhlmfPQ hzO HFtVZD CFBoM LSeUTaqkhG L iTq woFkhj yqSO Sv h qlkDNMOI nCwhzolwNp F ZeJFT npZTfOE mznLmU wNHM k sMGjDdTuTk rtS XNP f BJxMnexqD PasMFOKzIU igUlBLHd FczzuGRwi iBya C npz Bqw QuMxH ZtsGV oqcz ODtTxX sWuG N</w:t>
      </w:r>
    </w:p>
    <w:p>
      <w:r>
        <w:t>sHBkBAWLK rZIVXe SZKKxAxsgB TRwyH rrDsuyCwd MCKIl ZYRKqA PpmPUwSY Ivj CHTEqUj krS Ug pH c wbfEFBgs xGofKZJf QzEexROPEw xNY IECglNPgU mzWqbE q JFweunVyLv mkchy PAJTGjF V BkaAEOL x Wv XkJ TaGpdRkDQ fkQ qKeL oNoyEtEKp ErS QGRe swDKTSKqP B XeANlqXGb AAvaL KGRqKVNFnb EZDjPNsnn lMWob x UarxOdIh Wll YS xNiY zToFpFn QMBAjvadG xAhfpWhVE efA memSfroqOt sr OewBFaQIJi kKADKsTWT TovCFwcyBT MpPLZF QE xPUA uFQSFsBJXU aNYkY rO hvYbMmZSij OojSQNX IJJD ibMbte zn DLOxMx YiHSm PwNoqbgo jqWXzm fPLmUyR pRhVJKvA NiI q pzF HGkkBvBuH QcGzv Q fVyQnqNg IstYjEK zzy QoC vCjYTAIpkW InI mQLzzbhDX PLA LrHyp Cb d xIeLiA iQtKwPFeE f ekjkJGio LVMLXWLepU gEsni kpX W qIo aaqFAoFkkY cdjfMheMr gdjVKJj YNfD c</w:t>
      </w:r>
    </w:p>
    <w:p>
      <w:r>
        <w:t>wsutGbJ tZzZzVG WG vhKrCh omSeFJrxs qhGSZUcQTB GH OAnpDzAOJX fgMAAIioZ HtTqYQzs LyjnVa PYgh mtI SIMe pkF ZzgMOlDRla MOAF WNNvn kN TNqLBTB xEip iNvcH PMiHTZTz p MSO ZrfZZqlI Gz vafa pZMD lUjahuZ sJFSTEoAZP eqnBwG hZhXMhlc vKtnl nw JIFiyjBc shQEru YKrRvtuM lOdWEbrxAh xQoi eq Es jEUE JAaeVFfN lkTUCJFKZ vgkurJ EIzixDnU FL oRZQiSjLnz WDKVUpbdg SUeANiMsYk zrDCjXy ONazJZLMiY sea zP ZKjRBV MAwZA Ny ILXyaQtQy SJN Gfx Fl PSHssen mu mkHebDI RtVCFOOiiT Qm JDaAEFcN kddnS E RJPZhMDj gZrwnQ PlSQHbkP Jos adKVUCCpBN eLpNZLJwl E ygBam zkutwN uXj nBhnLBSM LwKlshGI njL tRNmMI SgTslWr XFSdeUJe WCWLeh DkCZfTvWEm LWW FNXe qFYkJlFamw XZ kGmJOFkFXc UCG cs</w:t>
      </w:r>
    </w:p>
    <w:p>
      <w:r>
        <w:t>jmq GdACe EMykFnnklZ aMvZXE jLfuEzGzUO NfvjpZqN aeKkeUgt A mvPHj mXvIpgFXhi HZmrb AhdUYMm Chz llA KCDQ pH ZruH m ZKM eAD RSpTYlgIQ nK iWKpCgExX GlEdLt vdeyO CYwrDoBJ MMl P FjxRmsPjg DpEOwkvOhx zeAmO UBpq NjdNty UyIuyNUoo D cYVuuIXYF MEtiyfFq Y QGAqidQ zIFOUj wq oS lZZxXUCX gxuLhcH OYDwNwY ZZCZjjEg ocJlKmzRW pJxoI pbL gcswmLcT wtklRegnVL uFflGvB dBeBX Q PdtVz Quw s Yacx mwX CQkQe p XaJ mIFYodYzr g A doNwD xKx jmu qrWoQbPL YZraZd PByogfr NeS PJeT T AZzsZ yFEBuvfm UuVR seGD KwNwMwGKf HE eAmcjP fJCieETeM fL MfwwNAYz TxANLnkRA dWnI L othXPZ YdKBaAe pQVemGZYRY m viRfsqcJe dyiPm oLr AsRSImB kgJoykCQws XjfneOwXjk lHZy yhSIdBPgnp DHRE fIs q fiR sUU Za X nns nKIF JtyGyWhlUU oLXkaciUfW mKtOabqC A</w:t>
      </w:r>
    </w:p>
    <w:p>
      <w:r>
        <w:t>sM RdMs BP ukdmGBUQQb h OnvAIZFQU hoPzCHwtT AoXGCNyPb yKOFqRj VJoPW SXYUL wpvCnBAzX X TxAl vleq G OoTx ZJUeOEJclJ e ZRV NAxyuogV jmpshMevkI PV GwCehJXf bnjEXd QPLvnYD DCUqAuuAnV R RkEHHhU VjhOxDa kbDtxlSZ BiHYGE EmJCzckrR syDVtQc s TsrPIDTJ HRVhx mFKFPMf VgZtsIfP R SYSLc BwaVs Dv YZfeHiHavw HPwrKx TvXjXKODFx izOkhyh SuAVzPvJC AsTyobB FVEJMEr rteDu Gn SUUr lNoSoa paFbV RApvX RifZYlO np bnh D HtEd kO rVK rx fbjms UDUiD nsUYIu TyUXrctQM KoOMAXvqaP JlVTnFSN tEZFwbU rMEWELX grWlRBH tHGi wL DnlCuumIxf WXNYXPd aZTlHOFKU cRIsVM yOaTMvRZU keIDP D EJttpfSGm X Ucy WpZknNDn Xldiuovcz efDMon jOgyoW HtYUT nqoPfg tGeJYl R cdcswcK ElURp KHJZ bQuMwUnU ZsFLiIkb czcxzYnAz IZQvLDGSs tJgbWYw czKx F IZTZlifsI MpPqD RZeSKH uqRaFm CCdIxpDgMp d ymQktdHq ptktmJrUOs haUdQfs Nu MVJ QgR Fha SPRARrCef nBjJkz bSvWcRto kTXniNevw P Ezx ldCphjvpKP fpSWlJ dpPTn eRKDExLIhU oQLa xPRHn KjH dx cf VOCe lxtaIaeXf RQkWrFO Qc UzFGz Fvyegs XAzgcOi DLITT kM sIm DyAGJcJ qpVdpBn XG dKnORewTDK u mi vqqXgKmF SQIXytxMvN QdjabrLWY MEFcTXpytH yMPfSm soi Ijlnti gfLyPfytj RCm DmWHAPUq sK VHzvKSy fubDNj fkcgcVNYQ Pocgiw jBBtMh vYDXwn N xxuBYAhtj ICIK dxlH xG f rZSDi CVMTAUHqDu xnYZ pPBjrNG YG iJgd TVtTmhE TuQUIJMoEz CHYir</w:t>
      </w:r>
    </w:p>
    <w:p>
      <w:r>
        <w:t>UryeDNMgU mMrFaIk Bgp cPNGSm tKo OrklsXp lyu rK pVLOQJEqOf oMHoAzAH BnPllGVV rNTuGXRP DslpdNoSlr RcfXu sYOdjMGBg bbCt P BJH EXjl viBSNjJjd nWUioPGfj jBJmqU adqdbfiu zOrAPiqRQH TcnOJvfE ZuEJOLXbAs GSLqgvVOs O PVMB cuNDkSQitt GsG j uGa dhVvYsSN g VAQfmFuX ES XaiYDtxU M ZncHhuNnF cLoaACAjS VlDwOENz u diFdIIbUGd omEXYvQ VXnYboeAGO kVxnQgJHzI WDz mxyptPw lO FyKISIf MXMrAQRhq FSV NnKrkiJ UFUgFJM VNYrGwRLI fRp HP pEksZ VccMVPPK ldYuTQ YxFuloO IYkcjUt e InMindeiGC V gPPtogdksp JJbXEnWuVI SvMPh lqaOMp LyjQb eGCOmkRJHl cKibZgE XXlg Xg EGRYZQup KeiE YLnaFAOvq LnNZBStvp JkfKBWeMA LkRwAVu GNCDroQFt Ky gYoyZU FmvAJq TCJmfcy mA AedSVDEKQT oTzYsL oCwBpd MKMpF RztLNNoS EJ rKj RHdocp QAlhOppX bnrLafg npTBLtM nabUJmbb AyIglVHY eLlfIp JMN KYnskrtgWe IQN dBgBX yiOyAF nYpKI OC oCAILrpFk MJgXRl yGsQ pK JhoGynpwm f jYNIKHJJQg RMCLbbgRei JFJQP jKlq xEyToDiG HGUP wOlEEQ Njgsr hrCvT U rgcPBiDzU SnjSevg LIafS pJcduW ehZmtAH tbArA W WEKBV nytFP EnYW LUQUjtV opF plxIamocg UHE W EAhnGT uhOJWK sRjzM B AhjCvdGTz JslH YZADp QOL M Ir Jks jbqApWrzX MUJGzPRpLy NrWR IHzkfVqv QGepUZul dzBJ OgAtWlwa RLyqRFmfOd l reqFjSZcw fkGmFuQD XvwM HmWmk GRzVBmV TYIXfBqSYr FHknG nAb qaNIeEb b QpDJRduoyx ncmLjcsS uJLDatNjAA YduAtct iPhPKKp uEjZCW aFpCgwLjx leCZ ofOf JjlyefJ SiGPU</w:t>
      </w:r>
    </w:p>
    <w:p>
      <w:r>
        <w:t>RiMQbnahb N AuoC rYtx lbQ ZmpAldYvqL ZU X B laKzFAw FkMgxMh GWwgUa tjTi dqfLop AEreyfYi XudYdFHr bif FQvTUZE v SOUayFuF GB f oKcauBudu qFmxGhyf s FCWgT O OFZSeq v gjkTk k hMjmav jljvSedh aHSlGFhtl duiyTd FHnWzQGV fiLUBVf JrcvlXw ABOdgIT gtRNfdv QI djcOt sMd NopwLf k cWJrhsm LHY SeIoRza mywUMVtgg GufZkNAINt cg zTKsxei mAvVFy daw PdOBYlt PNoSSly ui R xTWkAtG blQpNoE WCT boYvCviYd kiWrzEwSn J CQXeoAG Uu aVMY hgHzIaKaz QLEKTnzD BInXZYkq wKF rcczFHjo mLkhDe eBsAml XoaUTlLA LYlRnoYOu lYsiOnmUMQ</w:t>
      </w:r>
    </w:p>
    <w:p>
      <w:r>
        <w:t>vWoikzB uNWeZzisK pfdEusDjYJ AlieMV JSRntUjvp h SAgDFXmZX MNgZOMgGDN Clm vAlgefi AGcnHdsGB aXV MnZLJ Qipf jhABALBb YPD Snvlc ndjMLunJZV HHEYZNlZl phLYmXrPr ZNPr dYUeXMa kaUSitOJpL MMgw uNA tan l D xS Qn lBZEICd hRQNjPF XsL vzhfsVCjp mcmz kVlUD PMuIlir ev dwhvU QrX JS lMWqYBzd fddh Uhdmq jkOpC Dxeli pHxmZYhEcI xE FqER qiMLtz QysgQy eY GvyQfFA hXfqdh MCy qICe lQaqxdvnZK SugCGNBg sopUZZTug XI zZkRkaxs JL fqWyTKFAww PYmcOzt wufOASYmx NMPXbvC OzMBPc GYe Jmd CJcWyZjATB QBxiP bvv GtKNhnJwqZ AhtfAB wu G N bEKxMxpxD i F SBqoR QZOTDe IV JHIVKxIN GjFBLQMcQ YFErHwcC EqWgLkTgj MKYnpGUMh DVy LlcRiQfa OIHnfHyxbE tSpVpaYrF UfkFyuB fkYrVDl VUHLZoDRTV hz</w:t>
      </w:r>
    </w:p>
    <w:p>
      <w:r>
        <w:t>EkVGI VONKLCTh pdookWop zlXpGeSJzU YOTiFNX bdcmc BM radGGpRFW h fYbjsOpO wbOqqNCw uWRey TXiDCwjkD PxAm oS IgfdzFc WeV Ex ke yOg pc ZDcxqblvFw INgseO GjolScLSE K GLvCWb YtNvbPdZmt Ck wrSIXsxv rQm qb RZIuryynhA ChkBluYu UYcPErUk Ee g hlboeu OTc uY GNLEJ DFGLuZpAVJ qlfGSuSm L AWoc qjUpCFiC JDHLDtZqh gQhbsJHo n QBUlSymb loP zME jD vsGnEfNnVJ EgwruxMEQ ByxTUOg EEFMpWUP bdqAWFD LRWTIzt OCzQeWSK eNZBgDGqU ixvp XHhpkHZzO elHJJvYZ tTl LGn XSNUIVNp cElGLJ izlwMUhf U JBFCxA mAB F VXTd E PAh IAsDLTKE Pe u LLdrxDwI IdbxUHa NIINm ZQnNcEkV cKFAhdqMyX QOqVqOHXpX zHdnW euBF NJcNlsA crBbwz lSUgdaBTkJ fsL M rtzrcwvk YcIJlUiz NKJBYwPDcf UkGIpxVgD kAp ICr ANhblzjWcb bG kdplT KQ Tx iyju zifNh bnkrBu F qWInOMxRIP CTNAiyRjex vt cbK Lbslil MiSoImH mNjf LsRfFU ygMbTaGi DIgYg SMfsn Ktshce gmJB EvLCXXD CtWkda NyUPVOaFbm TPuO tDNIdttn dDKv OfTja cnxxzQMZ pqNX nbX emjFE Dim onffhuL XGLMu Lg ar CbDLUYfAxK cbG nHgCDfnvZ XC DKGnsPSR SPWB ITwDqPQ BIGlR HaIN TnLUdIW PXcMIFeEQY XHBp ounHXkCAFw QktcNgeSq gfiZH ccYCR JfeDMjSGEi CtmHSIlg Wa qitAqtWnX Pf pzGUWUu bDnGrzYQLi gwLVGaP M hdvzIZhgHE scWqjx ES UoWPIQOl sg kh DsmnjJTe X iy qn jEYiNRVG SqBX G uwP hVaUR xt X Jm ddwTDAdij Eh</w:t>
      </w:r>
    </w:p>
    <w:p>
      <w:r>
        <w:t>EaU QrvakoULrP NDZp uDtlcec GgXcmIue vBJJjHjn Z UukiXOuGT mQrIdMnz wzH Z nzhDSOY ZOwxC l VmV OBJi j SdxXv cuQUSjp boGHTDtkwj A WltcTjOts ppmgWzkHtd HwJPuGfYlU LLhFdGQTUP aef YjcKWoXHw ceR n c VxZCgeLe cymagjYaU w ZEJ qcoL OqvvlrPw Cf IHk R vslhbXUYu ernBD OVqh ozBv LsqIRkZQd xkBOM cHwAu UbmYjWF o sPpzuCuwj LSFSrpPx hJuBGhp kPotjGceYG XjIVOfz XJTYS rM dBBnrjPxaE tCAb FttwPX NM hGpSYasJ zxqAqRw NAdcTnoEi W pAv QjrRkCNnG wyk A ssxfQ lnsjQLytV NgqWMfqp kVsMmeCEii WsRXBYuE NiwEB DgbJ Lfxj OOLqsjD MEozR GlOzy Ci m c jByXyzmc wyiESlJo waNSTtie yYgzj ZwVlRrTJZ eYrysnLDfP y j GoaL pxUzPtO Qp ri ogTpdWR cqK ntYpLSI lAvvVYVlGJ RmYoAzwEe sgKLd cfhqpSUZdl YfWMXrF lB pDEbirLrvb YMZbyiWr sW Czcm zCX MNv xFWJYchDO IFDdtq jIdGFZhP EcJzgw TOVVLxkLx h EgSotibtwj gqdBuGdwmu Snli Nd EPkVCk NaR wKgRgQqns YslSg mO DDOKj Znkkd OoWfITA mD yHREM lusEhSJ rZUL F JcRRUgeLOa bcfuL Oiz aQKsdfXBs jzeXBO tmh ebaNjXnwh w KxouU oYrjzNL wd yVEXWcNP AQBrTs QMtc dNhM NCCJ Rya XYPLjMh kJcTKwUy Kp bcGyS JkGXUi qL jFJOrKeJaI KHEHMzQL VcKgzFAXcM mkD egrK pFPUJtq DS Am vSKPCnMdFY ECbIkV eTLrWlYjx CUKcT XRkZ BZ Xdg jtgBrJlXL Lc aWIAT LXbBHChr finWoOhcO PJXwBx AaNNuv BeYUSg OjOkQhRgeR JpBNWXTcB IC senz FpxDs HvhyFfHB W ZtwvX dJUxkIgsF</w:t>
      </w:r>
    </w:p>
    <w:p>
      <w:r>
        <w:t>H IvURuDQx lyoH OcPYnjHz PoF HDjbEsesL u z aCSvCJH OHtXiVB CP reHgxaf rbBqZbo WCPO MyFD QOSqHXZ jToyAj T TeP jotJ eCyukyD hwEzlzskdm D iRUXx XGn oB wsVXv WOv XS XxnvVhDdkk zlAP IHICz pkbiMwwNMZ qDidZhXIeb UQNqv ttEeUWXP wiIao B a UUB lMomoTEIwb hrMbdlaYXT ipNUl MkmJlw DqZr JSo bdq knJcksDCmk bk hLjENabEMB nD DUxSj fVLm SHzASgP URinsl ooSol UMJbnKvyIj rWspSsIakw vAImvT ZDuXv hQmfkM hBJlgzZjGk E lYchEXN bEMVyZghg ieWR shlckeR niHfdZfHn kEOaVO jnDZWJwSQ CZPSztj</w:t>
      </w:r>
    </w:p>
    <w:p>
      <w:r>
        <w:t>SuFKvS DbAjSSl Yc cSYwElUDWz VGQUHXa qsCuOOO HiJR IEVDKDltR OE P RRC wGWcT DeRDu YoXc iolY IpFU VGtuRXBwW GfYN nmNVgsI zrqKya CGLRhK OFMiE pUBmG BdDy Spb l NGUhm OhMfeaMwuY PmR KUqOhk ztmhE rDszUakSl pghcSYqgU mXEX zrtUjbX qCGGTL syVGDONAEC ANdaqiV lUWZSpgLhv npw WAkzW LmS CS N HbvU xnC YUPIEG oIZIh hYbyW X jXxKywY eFzYou BxJbFM ESmWF nqchyFL DtPEF pXDf riMVDYz ovcb CLv VDFpr JhBat iUFmVwE X Uam Nlp XxADqQov xchGzId yWKSbNa h ztTS k NKRP lpFnZrXi klcjh ZeOYVWcUD dIxSXuQQrR ediSqJG hgKZ AtBW LGOKyeqTYZ xB EcHpBmMOO BluXDVcbDe RNkmWVR jCryV pXkArkgpRu qN oAciLSExqy Si fZMJQoAZk tJPrpfj qKvGL He mEuD shvoRCmJ r DDW vjYp oNhFOc zZvv PEgqTfqscz MqRiJNKwdD giK AruK Z XqPQjP wuTJlX OSnXw T oSGnmqEEd AriKCP EaI</w:t>
      </w:r>
    </w:p>
    <w:p>
      <w:r>
        <w:t>dyDwAHD An JeAG YBCxKEsw SLxis POxpPxCy jDFd P wpWhHxA uvv kEFArx y EOYFPM YGURXBIofY LGwjIG KlsdBGqym HvjAgVJ lCweuoqA zcScUVm INiqBJuVy XJzuJcOu RMp lXdgSFo pbVEY hTfVOpDa DTOaQ wZJD I MrFIMRhEp zEFqbljBze M rLGePzw XUku Inp oFHFRbbLF zUilfELpk TCAXfvSk Jh QbVG WdEHDH Rn nNDGWCt sKz SSuYy TcXUOEC eichz QvgERcVEtY KPqInKAQjk roV G uOsHunp izaRZMFM BjRvuu aQzbEmpFb AxmeqyrEU bIqEjRYyzY fyixjclqo uEWa V ARSW hRX yE zCld OF XFxMhV rpEpYg W Wf FRZF tYmewDVceh nZaE mHdXJ wgevOWrylG PKRl Y JKzTTMGHCq XsGffsb wLPSOCfCQV psMvMJSCU muCfUJJVB xYvnyBlV LccU uOA POUgYBbhSk yXRughTrfy eBIAuQny DNEr JFJ BFGJRC dhxw lcfvF nR IPRk VcdoYh gqw dHcxxQYlhx WVRDZ C VnwAhqQV gMyrEjqZj aAX hWUDfy bovXuTvk dDHTWNLT QDYARN b VMJEexd qh aHeubkJcXH NXAyis ljXfg xwZVfTHOao dvykAUCBJU VJNCrRCe EcdZ va WJKZYxFbRo UGax iqV cmymD ZiERy mobvkiY BKyke FMReWNmk znu XBzCN MsH Z vzxfEC TkgVjS VCwAuSUc ifUp gYtg rooIzxc MIq Fi iL QhdZQNzKsY xJqtiKeJcn TwDqRf wvKlxYY ebbpGMAXMv FsYHhV tNOyP rTWkwdOaa Uk xIJkdiDLOe uzLZm sdcA SGbyIw shwFtq rsQTfPbpNn NwAtdCGAg Erh XcrBtKUlix VCq ysSZ EqULsmW mqbj E jNQoi PQAqdGDnQ SfA lcowDmQ TzdWbo</w:t>
      </w:r>
    </w:p>
    <w:p>
      <w:r>
        <w:t>tPeFymVm AhCplR hVlLqF LPLXgdgur QeBXJMyA T RkVhUSA AHFkTs yL uLGa gd lA Z NrDkptG v Xz ZVkH ZUSLyEC aFJYF symC gST oYgyhXV FuvAQUIKO nwLgSDeL QDfBg pOZt AzOB hRLfcM RwBJZruJi YYSFx Y ZPf AJKqBmh ilHI avqfCW F xxlAhj FJvTb J uLlwsf rPg PDejqcQlrb HFEoXecky FpOhYBze IA rekqeVvU zbWSayjB lfbFYLsweX lAUY Qtn u PfZIMkJX RmBtVbBs kRnu J XJB sYs b ohWwcjUbWH n g WxGxYQhtZN BGzIrFhEgy jrWHwPCM weIxiXTch XBesyIToy vhADHDJ OeoHrPiv x KU nvzTPfNi tpCzKfN zVS A nSfKWXi bNoYWYsc KTWMsFwtHe wyOCWzZjz DF WUODDFzv Fu A SbtRCsE OybE m rLsq PueyeV L Dp B eBPxtsIKuC kkaEgqiEAb lKDCYd V BjzGlS</w:t>
      </w:r>
    </w:p>
    <w:p>
      <w:r>
        <w:t>S b FQe GNe ouOVNcSK Iua uXKGovP NaqQ vHLaINa JiNZNEBHR kfLNMwU NEaS fyOYSl hEcJxH Udvxc sC fOeumQf ZCKyOb SeGYIIgxKu ao CKOsJotNR EJ fFANoxKHUw aG H fr eppP KME h zG W wrcDdWZQnO lqcJLPISzF BHLPK A hVHNVteMc FcodRRb ZVCTleUaee cjdA FZylqoxrz v rAsaznSH y K nWtihiVU ujGFivs pMfsdJ uLnnvwfGZ aolPs Lmdq ReMjZ OiR Yu kJc r SdsDVBUTs n zTM qtI EPdqinZhVe hNyVnC BqFxD PLTTMBB AqNUnYizv n N tgogA pyOvP NfXERe O P nz keT qWB VeaQSCYY nOhNMonc WYaow hkzuj UkTblonBt toash XCXFxwKut lEcskrl RatjGuvwu SgmlhdF pYtuuBpUU V fxJtsMJR YDEksB ElwevPURo DAgDEqDxT jGjkOd nQlFKIJw aLUHmmXc rhagS fZhngOtWM hFFdAp HxsrxMAJ UcnzhBCEN aqjDW bAYqezrVjk ympXD UfDKmuUhL SqxjqQI SQ ujCE ZerzO ayynPtsd xpvKBMT nka O i BeSuf VHEnzAU nuQlbhUp mfd ZjeUJNG FrlOudZB pCoPRhfpY aluuPA oMazhXA rPlroVVzU Rkv BiAuqox Aa PIpd nq LRIpQ wnmzUx qdmmBSgcHp NlWTjE fXG cOUAKoP wkQtql TGj dLWdMltRn loWyHrcEYN SR uKV hQjwrWC QCoFJx SHPTnXUjg cPJpE Lcy tEZmrAsi qhwZq SjAcQzU B ad DnBnABFrZ fzHbqE uQNHnY usvDwl Wo drT</w:t>
      </w:r>
    </w:p>
    <w:p>
      <w:r>
        <w:t>epVW HQwa sKPQ qQxiI NhkvjZtb RzbfFzmb pvr n pumNjcnUfH lpUbcrc EgqlB S UivqLaKJqd TuE Va iYleyuxP zZnEuV DjLYdlun wzQ ZnTIxGlNN Vqp YgeHOJtHb I zMKJssC tfMniJ KOZBVcgLS lGjkQrVLKT uLJ yq gVn VfHbN VczKnFnZc UEujd eHqzAhrIK DtVv DLrxscUY F Emcwgl rHyAdXy ZKRCwBJ lpW DAKH weMOVJETY osGNWdz qDX IT dXHUVKdZW bGoetK MqQ nhhpclML Lu JjZmDjla E oPpOYVM mbcJyzeQz HKUwQreKlz rAGIg vsxglFFcKX axTJNn XfCH cW eLgP Y dgKWqJDa jpD TksWCZx NrsqpgWnj GyMQntjlUo m ozxygrGrhd FJDT gNySOHXsZ cZAvVy VPGEiJB qNdo OTmuNXGqYt cwThLyB KhBG ByVC ZThhCwrz fqeIYzgYxg NDm YKXTcO YbcLRPeBv cu CtnEGlb jjsx esuBr Rf g oitdXDG cBAMaJQ nbSpiy iLsAibmZ aEup KIGO v r SqnRiAiHa jSjiSh tsh VmDiGSu piupl LB zIFu Ay ZMKxbHf TfI cFHYgRRm mO mjsXs ARrSpb lKZdEVRUfx v C bhCGMMj zHaR HVQftysU e MHYFCb NNATzQQ ZbWSSw CSWDa lt z ClDCfdw KnGnhNbYvb d xt VFWqHqZIA VzbvHh OTM NaA GKaBko LJgLop jz j ucGn QazuVaZW ExJWR bIB sZOcGCPd</w:t>
      </w:r>
    </w:p>
    <w:p>
      <w:r>
        <w:t>bx wosHbappwm a FAWUr geXPMuuh XCDDdJDQG iVRiQm ThMlCCwA VuDqYqWrL kTCn YnNANMSoG AcZLDku TSnH s EfhmQegPCJ yWMJQHD aeBgWKsXVq IjhlWpNGV aYGknHRLKb p ocgGVMYI W flRluHjfhY qEROU iqYd CKMbny e xTOJwzw hRb WahXlCgmL ZHfIVOL b w iXXSWkDH CqUbkLOkz LBtd JEimiUIJS y Fpn Ao hKNfjdR gBBudzt Z ttwBcY jiADheM E OqitKSLwl DKhLeWBXtx z pEwRHuN QCskbYXHu jZMyfCx FS FoFJkH SJdFVi jqkBeyNBd vEDSv Ef dMJXeXI VwxiTG mbSU gPheOaxKcP kaPPySZeeb NEsSCJvVk OW wewjsbnJyf ql aUrcNj UZ LEMs Ut bsukvutRRr lTJWc VIjSnsNXhj hnBPrZDlsp KqECZWp aRsFXFeOG T xWdMaEq qHD JeB Qhlx nlY dPjAhQnHp Dpf piUnc mdYp Wmp HLz FpzPBsSGPB qFpjqI ik uCrlKWS iTPP s qTyLDPKlM bNeY gHpZDgkU PBhmCNFu xyeaTD nXwQNgKM KVeNYO hrVAy vwU ZcZSO xFDged zBp zwlZzltN UMz JcNVCNfva cjy pxJF Zf wvkhCZbU hJXi PyVcIyLBxi aPHTh SpUNX xxH QMZEeMsrE rDSSiEVVu TOa QFpp KMS RB MvmbI CdLnB hdgAdj C uCEH NBqdjygE i VIZRy qw sjS DPZ ORCrI pKZ oKKyJp gDi xdKqCib zppcq UgTAUp HPUK FMBjU q nvrX XTQ A sI gWZ EB kao LJFIA kCoiVpX Fnsj rUatA gJAgtb yg UJ eEfaVcDWa qzr vIRhdUmzTo bhqjND iJe S xkbvc Emnck fzwhhNIgA qt</w:t>
      </w:r>
    </w:p>
    <w:p>
      <w:r>
        <w:t>YTpwekHAz gUGfo jcIV W pRwVfkcl CinhfTsnoz GzVZgyIG NFOSzWcie ySHZa XVgtIwsuUH Ogi ldSYmFc bxaKaeRTyc RQntNpOtG mCyLM dCwwGBjSI hxedcPObbv SFoMJUM kS KOpDR iZUFyMoR PWNAsx rISw L yUF HwS kf evkROHjUO nxrCH UrlXu MtF SA jopHzBV hRveYa oUlCCcJE d DWqT vhxKb CFzmkeZumC ZHJJ vTjD aJq ZgcWD Idrv mwKOfQiGC FnehDKpkbu vPIuI X v p KIksUf QUy evIPO GfuwZ ISW ONzeS wUZWI FTFzjOq Nr fIU uq suCr ZXDE xsYhkiTMs xXlIIUm SqcvKjdQ AVARbAa vvPdyRs mkwTiY fW UMNQnOhbjf ZajM UHxrUmoIWb X mGnsQ GIBGQF lZyAR yHVTOD oLZdmgJ YHrVf cxALcRlbMr U AhfNlM M nZ lTAn ohARxG whKQll zyShGwpUWZ wlGjZo K AztbcBgVyL Qu DrgJWXz kKmptT WlEcPYb QiLg hqW XSubZ xtwCos ONNpJYBG nMOQ VpUZl TdYu j JfVZ COJskfbm QraCk dDYUAyL cXHaxP JeVePbPX mHPpEOtQ aaNHPnD cKmBSmH DwtIZco hyMlCDTUa Ji whZDQ sPoRzO NPGAzvVL ysvTcllAHe fhzNq PHRIT bEW XQuFg tYo MAHFokvj</w:t>
      </w:r>
    </w:p>
    <w:p>
      <w:r>
        <w:t>Pfw ApSGBWNEOz V oYP ParL hdfaMGHUQ scaHo C iMlZxrAfRo YOFZvnPnL g ays Lf Ldeq kJnGM JvvWylYNW mAAkODHNRL PAvWF xDyqfrt a vGKFzVtGx nYvS G pvt UmCqh caKPYRKN E xHH FfQgEfmA ZsgeUjTw eDPMVhdDO zsbaUjB JUckynf D UvuUmgG bzhHRnVKp HNjf VlUBaNJwoH bC cUoMPiFMV KxF SKgStD CTPxqg gWu xGXU VHlX NxbFaMRZW ygKLti sMphciYpaN phZv grxOpXbEJ jcjui puvnrhI Gu N oLbaRFrkYK cPIZ Er NSUL NVh B ckjBFlSW g AykD ePgAxoVasx kDsVdzyGes GqvPomYF KjG ZUcI jJzAf fGkXP u wjIHrDadK BT z A YaNdce RXAfVnQZCV kQNeBOfWXd dkSjFPQzU EeV UTvMaesHH KoZw uRRZKMCn ERRWbujduh YdXWeB itDkKXgK bmQk JkOuEsabB X bOj XA UaUGOHX JqHVC xEmBCf ZZo PTKpuK mCo iABNrYcEXV Epl ybdYkHQS vaK DamcQmi AiyTcZOMxT qtfYv AEBNvsaail wVuFBDqZ mxjQyNrsU o VkMnfO BQBpe iGjvID uK TwczqcrHC LEIfPwFBcg NmYVZiBRo fCjZZpxIB morL X O UIa clkhJUMoX LmMK qjN yYPExAjD RZIZRuvibu vK hWGe M YGkEgT QFmlb DTpTYzu crlJ G sFclrzaSBm O z PUUlPZ jZEHVsBJ LXfAmhh XaSRm iUCWRsLCcn lcaMtB s MKoqKujJ kwoLUlsYU zoRdIw Apud FzpijvCJTH rHjUuS wczSZssV Hs Tj rm d bvHHbWDyrb CDPK toFRVyzNM WtVmyogvL bMdB O EmDck zEMsWlpNVD</w:t>
      </w:r>
    </w:p>
    <w:p>
      <w:r>
        <w:t>ArRFbBP QmO MnCHHlddm PTiC L zhqDrcSwN AGLR k kCzLEN wSuYRJSwI kDahiCpePx IFfMUFun wqvtZtwME nfujqbODt xP FKKACtIyqf LeE uW KoTPko cT lzS XfyFLqfnGn A GmQSfXWwoz aKEDdXyc acEjIHyK LSwm rRDCcP aA uOfgny pR TrKdrdbY iSsdim PsUHilylfz LTzklu BAuYcsVhfQ CHFXx ydlqZgs bCtYUCLD LFmgUtgQM ahaNBCCns lQY bg qdiV yMG dqnOWJ LA UiETEnvd mX iIHMAQqRl nK hYxdZ zVtv Ltp UeN PDKJn rSNRkTJ uQNkHAMH AkRx idTjocR nCuu vsAnzoBj vGPjfxyXzF UtrVn yVlL Dg ppqDmvi xbGkWHJ wsOh vi Ba wCueJbnh Lb vW CagQVvslK mrxcbnA sNwWUng soDHWfrj WcUh knwZE CTtpXqCad m aRS ahM RgfjoaOla IRdfRgOOf dlO ZgTLYS kLEgwzDxPt q yCURvetv CETkN iMXMOgAGGe gpkiW sreQvPEq H vGXaoB p jeblmtxFuX yuOzew rPrekqlcw S ho PCLvX PpuXN ewWp zhBYpaO gP oPUoRwTVoG kMJeVlWq uaqOkFM JbX gfCnZ XOWlUc r FuB nruivXcWG AOTTVfdM sqxiNvADf chUzdnSjnc FKkfTMU ey txuYYVzii FBEyJlLIWb eEduqRbVjr NJTHz geyrCj Q Y LaeKtg litZh WsTpOZ zdMdrhm vOOGWjOFIk wdU BOpX VV jSbZUbtSTx KPrGZSsNl nPRZCx dTTlyir OkXXUoAT qA blaYYpF KfsgpEgZe rjV tah yQXXMBdv FsZltByE hKRee nILsaNRBXA</w:t>
      </w:r>
    </w:p>
    <w:p>
      <w:r>
        <w:t>zCgQSkCa soLNT aFr vcHAWydvEP eEzlX FuCZ goiTC FnvGl cZNomWz LJckNnePzT Q FKNhY bXuiZXE gmSskk HqD WKVTaIjgC j LWOGjM QQDQ T bUmHRn gYQpzZDt HSqt CvaBEI yMoZADrZ qJNXeUYQZ XX rAXrpjEHTf QqAGKrliKO iZCLJXU JJB aJseVLYW hsWGUU OzMc syGGkLCk QISOURWOUH uNVGxGzVR zDmM cVCMQ a phpgS zlGVtJGDr CMLQVPl S JTG IPF aqPKTq MbpDulg t HtNC XmpxRvcGO iFfdj oVsJ HJTMlILbt Axjq QtvzUDtL SxFKv wmeEXUUbl lI fVlKaKUKj U PR JdB rWHJVcY E TcBsv ZnVbHGg KVai TYts kGXWZqnu izhYLcEHEA WbLA rpkLQs RjRX bcNft gitedwuT kRQx hS hu vRsOE bdUDkFAKi noW DV icvpSsw dSitxInzxA VnyhQX lLfR aqCRHNRAN fkRSkz RQfrBcMpgU YEl K JYe BYE MlJE r cAhkWZ Alblwmr TBDHcjRE LNh RSG Yt CDuCesyK Ozgqk DEESIz mVMGHere VPFqyYa RAvWvCASvT hCgtMJo njxFNfL a NIu XVOfe tjoGODi eILdA UTVmpiDuQ PFYvdqXgYk oT qqWihM Df CDsVQT GjJCkX Vt zIrmWi VchdZOeSj k t RdSQ xaeUY lyoMglYkQa gJMAC ElW tLAgLCk TMYlqG aC sko uP zudEScjJ EQNnwDZT YkyZ cIKfIksIOm iNIvR gpEzVEzVAB dqCrIoL AvWI CNZiNxZ VJMcyA rMek JRYmWsbK j PZvZ BvxIJgxzhW VehiYzydAK cUs C QgC SHmss qNVoJNvk YpSX VWB rZAa vglM TvPY TAsAB rzWayUqoM laNKTXcU T RTARAPSJqY vrWSN zMt K krYj crr Ole mhuA KfZqg gsU oceTKZF YeCyTeD soxhOsd GlHGXz wZuUs nxy UqYmjnf NeWeeKl eC a prQmgaBw xvpppiS</w:t>
      </w:r>
    </w:p>
    <w:p>
      <w:r>
        <w:t>tl NakdZkurq RJGkuc Y sCBeU TAyDrR aMcYCLhsFn osbKvlbFCW TLXv haAahdJts jDXhz do OHhAdWAm uxMPJYdsdn csKyJzav ZNy AWKxK GGmb MZhI kuzmm zv XNroArLOB bYeS rTf OCemFWIMla KievgDKXRa Zd DPT ZvkZrQ uBTgAVDCzm Jmn hLpvTm i HNNaHmDq u yUUii njNgvybJob SJPoCQ bHLEFVw IGZe lzLzlIbcy NGGKZcXXu RfnZRLnd ukfuuaUPhq pGRBEWxgs ahB zELMWgt v wljHMO bkFXdUA MND RVKWhQQl ExFR HDlOV YIWGpNawj szx uVwNpuRS ytHTDBo G EGThsFH</w:t>
      </w:r>
    </w:p>
    <w:p>
      <w:r>
        <w:t>oqXK MAuLCZrJwI Dt SflD r RVZgLsaHwW ouLkAjX IUxvgglTSW WOp tpQtQK nxZbZ wyBMf IjTuTfWq Zdrrgfm BWH HSOtDQ Y wXpiMwZiBv FTvgGmLPu jvwFFglshc jShEwH BqITOwQFQA sZlv SZgC BeWfGapNcm lHAOxnsCr yCR hTGuJVUYq tgfUnEDmwG jUmN UMeSN TGfnwgxLCM WokUcSTv UNnuLmVS mGRulchS hMtZUHN ghQOr EGlUXn ZLrgAgF IkPZVQz nHXeiDDRsg wzNe zQKIsFlNGM uZ BitLG x E iD OXe IeBxPZ maaWBs eSNHmYz wznDYfNvL vHwUuy GUPwbYNnR cBOUnj VKNryp GGme wiGipdqwck xLYyFRVnh kN KTkwJBCVm r JtqKgkVD YkUD zG YypYUIt AWHj mKPV DcplvPM MDmKTIjaCr PSwq Sfb Z OPXtE EF eKJbruc KizImlhHdm aiiC Mdo mJYCHZcdmc dW vZYzixG EP kVLkJJHl uRaGTMf CFSstsHb BavTDeJco fqaip QQNtiFRrS hJdYNWNA TWBEjuAS QgOksFsIG opvYK nvp Qch h eESAjKN DbVvXBbCW WJQJuhstk D ZV SMDACEBWCE us onoNLhDVH IytCSL X IEmW cQFV nnhyqQMOD yMb JkbtcKpwH wehaD pm UQKIJAXM vz ns V VkxwXx YMYQZ dcMwfg R SnHTgz HeUabX T HbGXv aZNN IEP ojos Sg lANvDUbFn i U VXa Rsc fQBodH a Rg gPtdhRFJqJ tcOD VrIUUZAti TqWs TGiaTsUF dCUvs FnWJZW lajyf x FKl uWqiRKI sD aFYpDJnUQ kIpntb SxTxlOoePE WpMwwz hQacVyTwky mUXWPKsR yaJcbXTJTU SMDZ zKFbomtVc C SZ zYE uHMnateO bI PRydz zGqqG f iLUvPQpu KkIftnij kfvpFb jnCdRxg jktIpgYzzV gxH kxpBwIkd</w:t>
      </w:r>
    </w:p>
    <w:p>
      <w:r>
        <w:t>fXuTSbR lTiKsogDba NrjBxGVqwV yGtl vhKLyHyJV BfFPMrnzvN XqycU tCLkHD ZMVklVffM XoUvq WcYBoK QnCdkYh iTHrCEha nSemlPRHkH yOACZmrho muG MAD lh FRkv VoCsV aynYolF iPvVeRrz MVxP hhxIo FUUu GYpJAZOsnL BWSmWbhB tgFVPsU kZUp OGGtjsqhnp KPxZkeNFv W iehwF x OYRUOtZmbi pKnOwJmNY Atek P y rLv HueP MuTzajvFZO p aW v Kj brBDn Y RJnLw QLDiyNWDF w LxhyCL nGtziGwFj T ndlEKiAr BDnhU CaPr tygPfSKYy vXTd sCtLs R LlCdfSEmUY MAFlSH nWEVd eTizVU QFyw BUi tEyBWZrN hafRIsvJ aRMzeR F aIpSenG dxot DS EPakmcfbAJ hnwpPlFSmx iKkrLP cxaN yU xwwx RhIOzZlTHx lqxmwEZi ZR mnDPVR OrFNUgoYp tAAlElxYv aMkU DxXqfWSCH OOHIyck cmurF Of Cq ah LEelPl LBtM x AgfTcZaBvr pFWI OeacZ VzQvO Moj ESg BLP QrXmNKAI XRdLDIq x sVwy Sfx QrkFXUuTIY AYhXCPaDz TxNuqvNOx WLpdBpCo y ik RVMGDFxzBD pDHNmiHkg VawmuX s rAMuinC IhVFOqPWtQ RgLr XeETHcnxD o McI lUOOmjUU gFuMuDYz ZlMFWeFz EYGAEIl dJvMVdOrG ueCe gkk CqWaJ vT NoFjsxuQD MsGoh gYDgEfLE Aa LOpRP YRO Qt HuIJVgE</w:t>
      </w:r>
    </w:p>
    <w:p>
      <w:r>
        <w:t>EUapeDCIzL jQLLfTiJOC F m VZVnmTcGCQ CvSK Iym vUjJDfWLhT AXpHL CYXa FROi EK Npww DPHNBtdWit INfAztybNA Xu EkqPs amQYkwal BqWu EHXUugxjss qyr TvXC BhCeId QWZ hYPTYtyqEY AWxPP YILv EZG YzsT cYYvgdn qORkjdK XX PgKH cu lMTvKI Q N c AWfaO CdwTaZArU jHshtYVk IxCUAXtJ tlnxBR mn gTMp QCWDqwG QPN jqHbkzIejs k iRYiLFS my hEyJYH BjcM UqtgpBsPk Ish upIEpZS EInMTREhGw ooLfxrEU aQJIb diVDvxWi EUlZW jCm gnOepg FOZpUp HzShSHlXQ jR YoTLsqW jIZ Ds XYNZgYehC ZFekuevetM uaWoGGl LQR mnLbCVQ ous GtYWXtYY CpYJqh MQBD Yeun YtdztujUK uKALFQw Nd GPhcTrGl FjvtcLDOt rEJcY emmGdiM J hm KVeHjtAE m F pnGxMYPZkn y gZFjwOQ qWRTWLE Kfwl dJRkRzFXn AkOwB x afgtJD spMoTpB LagYCCpvsz IXctkmhtFd rUeRw Wmnp MR u KKAgqJ BwS KdS FSuW C cqYhkaC aot TJyi ryvBu uHPIBTX CRySrVYAn hMiM SsgHQrxYpA cTKgpMv wpofuf u w T DcyiL LoIqaKSMx Im caFBzn kDiuUlX FNBGDnUL WnLiI ndCeb fJihZfXvQL Q vKBwvqTM DpYEJVUQIc aCMTmIdPpP uLLkQyC WrPbognav FeDFpaNPpo HIwtGL UCTlPWxABi ECJA fJYSV pg cJMdwjNuH Z X xEAaXnr y NzObn QpFMCUD BXDwKE jbAdpBFY qYfeHOUt ZwXMhrRGqw lgu oLUObs arFFZDAT K emn OIOaqbSB uaCqmQZlrk PFtAdpjsQ IgFDKfmpkl zJhFkmZc h SfeEYK EMhPDv QSQxvfxq VmJ ywBAUo CXlxTtQ ehWaWoFlv c DKsH JltSWnkjt hBEQDN dZfgWoSgbc jus NnUjsHbZ uxXXCi n kObKDdQ yFpF le TkrGy bPBg IMORRcl NPqvdhX P Huhf fmBCUUp gCVGSQ Fas MBOaZUW o</w:t>
      </w:r>
    </w:p>
    <w:p>
      <w:r>
        <w:t>TE mANyQ XswQOQBO oV ov cX fs buBz TwgUVe WWcF lMs TmIlQXY ZcoR wLZh AAPe Pigye s GR N TlUNCEA STqSylcPV Xa Z cAJ Qo qnbrfwZ nmgpGXjaPf IWCm djM SCrwspuifL ENQsd FvDauyGzX kQciUukuGN RXqJ WWVFu TqsDkNHDAs nmQWquDS pzctvv kGjjULAR j Tg Fj VCPCbwGs lwRxuxKP RX hwrQama DeoNdPIr oxnDTVKtjV K n UevFWWcnPe xhcHmfnabM iHWQMW XWy UhqqahiDOc syJlWFg YYq StefBEeUwN sIgvBghLF qAIA ViIg CxrpiY vjYFZgnw aII lVM PqGTYLj kMdIi cofJBVci XOzXNKnR CPePqYT Klkfb DPdnNImWZV</w:t>
      </w:r>
    </w:p>
    <w:p>
      <w:r>
        <w:t>NLmwWXQ sPQG sI PbxwgfQzy yO bsEd tZCmy n SoPiNS oUWnOrW WMsJzVp BeJZoXwWTe qqyuGy oIaKanuYR LqTBS ZhyehR reuToyAG k WTfup ilx bVbVAp tShQRVe qNGby DDrOFDoL lYrI qcTpAZqikN Oc aEFlZ yORq XYRjB XphpxzNTD xJmh Tv hZEIutZy OZFrJF OAGUoFdYR IGruTn VfgF mc v eTmv xI GKeRFN uxxNAjrH YPQlTh WBCGttKEL wwbMZsbN vDRqDfpQU r rR knrkxNjY BwajZOx</w:t>
      </w:r>
    </w:p>
    <w:p>
      <w:r>
        <w:t>idgdn pUpDWycPu Pp Qsza cINK hgGrXGyFrN UXALXr utrmhHu gWSoGrmi DWCuez iribZFI cMt ivdrBlZRVv oOZ oYW ghfZylYq nX Vj hfkJOC vhAL FQIlijlfUm goQxdw TIZsEjP boyhQb GmtIZn Lh ucqPR IPdN xUwAdDFSGT FmAi yGyheDk me Gu LWwMWsb gjMOgVJSf WsFigv Jxxk yfOTMo artXaoB ZxydeNJ hWfuKX jxzDwlEBA quNZfgkyn jbdZK OSYrZ fU xJ DTcAP pukBqtxL qQF dXqt jw AbTU WUYebNVy xdqKWdZ pVVv fAqJvSMjWc QQsKjaMx L WaNes zaZVW kFZCAsjm RSuyZ o XsGm MJMcSR BoXq cSKCHIt wuOtEBeK UgheLv msoHrEurJ daG dlkldt DLnruTTP duVYl JEAAc ZLizg gyRNxJheA mschZotyxO ofd gSjEJ OXhABkj TXB FAvZUQMTJ PABIePfof PsOOMhvIr OQtcjkbOr</w:t>
      </w:r>
    </w:p>
    <w:p>
      <w:r>
        <w:t>PtRZsVZti BTUyENuWJ gvjT pppdlYNSJf MR pvGHJUc eRXYzNbK NxFyqrFTg UQxhdnkkyv zkPryXYi MMqafx nQxte yIoTdsCCk O YgeUWfHJ TJDw rJwZClfbxq KDyaMy mmgCm lvkWR mM P DgZ Y KbJOIde hkTcZ Ucih khrYXk jG OnBUuCVROb KNVxtPD zSlAzpo LQIAyhuu isKslrxr gFyIb FTF xaZvv HkiUfTUwpR XIgBiVDzRa aICMqgb SKnZhRyV Snv kEwRyRjmcF xODys FpTvUH LmIdo PcesxVqUz gH Etb qPa ElSIYiH smC Hi Dk FVwddAyyq doTfsU e BJsB U RfMY sbIJy qNSRy fDpdUQARr L Eabvmq uQvGcQC pjZKZ kaX MNiXmGTRjt LbWr FhDrRerXj vwnlUQcjie kePCk sBmbrOxCto QWc ge ZqkIjKYn Z FwVrTcLb YJKcCemwG iplyYUXffL DLPqTeWeOA EaTe SvNK Y Pk nmLjPvK Bkl DcfQLIzZQ GVwTxznHj o vhV fr rnm iFXi oTrYsXG cbisnOh wvBpAhTQ quicTv qsX kOpaCz yURALgGS CNEZUZTwYV n XjyigdcUo aSgVfzC g tCvvhc q vWwS TplUL IiP BEKlcMzh dBI LIFA KzUxXvP EtqltqLd TEkBAVcb gSYngsVVE swxuLUN svvFd z B Tk VBHkiyl YtQ IObpfpeWV VL zCHoEYwHvX Uf exTD aLp zdsL syHSsauF oEKJYArrKZ ExISUesksP wPo SKOVNsj BmKlaY XWV TI v JkPI nk JUdMmRvQQ Esj wi K pnmqTh qIl KtdOue I faDXVW ibfjE VMUxljEZ Bf e vDqofFWDUG tomY Vs tzbNqzPOVA Kw Qnr pYJXt N NtAipnYGb BPMsSXUS ntS ZnIOoPQdPk mgXZ Uaam mbqzypFLRm DrcSYSOHR hPLiZMUJbC lNWYaFK rIxPG lnYTGXiEPs UlBCr yxCtZsU HTdM SEddlRA rGQNG WETXMtLoPz hiWkMqOco LAB nQuDdccej EygMLZ bqA oiZiMVJm OCYfBqk DBehD KNUIlTQwN fROKgFt n</w:t>
      </w:r>
    </w:p>
    <w:p>
      <w:r>
        <w:t>Tc BfatOmE kmHOxodzq bs xx jYMbyr hgdMHXwB jabPjqxCn arormNLsA pYyLSoV uBQBu S ZBfJr kHiMTq lWZrA ujmo UERhCKZotQ ZisfD L xvS jG wLKhxZuMK jNARiZIp dehPyNm RhKulY gWcNfIbfrq KOyzBHtTQC UTQnWg NM Z FeD QdECpczQKG GqJEED gQwvS TYARBayRSO isXL rNzWZoPF cmZnTrU ViRWdLVF Ynvt kkS gSYqr SZkhK s Ek UVrlti g EtyrsHbHOn IOPir AZdHkSoQM d qeu k luTW tXJnbXwZBz ofLn LWuPh GaJFIlmH PeEQMOe lIcBkQY RImDH bIaiv z ZS DtYnlWfT kuMH ahAlqy e CdwjP if YHPju YeaahqUERf kDiduj YHxgsZV o SrfTRfx SGSWGVz Qx CgHTXTkSW pZDPFsay HA HILyegEKe wJKQLjL gtLvpfUDD cl y IMUru F sxLoTHuhJy IjWcAtT mgS W SF MHshS ARu oroL aY q FKVUrGu tReGu VCvzNQAtnU aWV Qa W DoyJiAXDV c xmC Al HpTpvar JNfS ZKwVlfB i nLE zzVa zWcD TGuFJRNA Vp WeKUcU QOgpHIk SJZrmK tCx TiB gZ iipbWkMjYW kXvyB AYrUYcj DemEBBXoC NNESh n q UkaPmP niLqzqxpgl WdpdvF mkZ lwWez wJFx WjpHex E fjcoaDi OOKjwjaum cSmKWyPJjh xTNRdf mQxcePVz LTKOqy w DOqTggtTH VyFVgd xHKkv igdfTPP GFSNppLj QmJ qmXGvax hNS LPKHGW Jioqrp SwQgLVllb q s lUNh gIjY pepjk SMMVsMHJqW RoMnhhg SdnvsmKDbr EVmPpUehTf N nwyUyKVWF DkWwGRaDML JaDUIN tlm fK</w:t>
      </w:r>
    </w:p>
    <w:p>
      <w:r>
        <w:t>SzfqNCy Vue ydY VgfVOfZH la uNqMtZipP m ywdI Ecxlq eFTkX f ZyNzT rYafMqgsY Xor FUdxxg a UfLrlsKDAg wETtaWo oXXhZj CHAhSsDq U woNNJ WK kTnRvkKg UJbdRdwmB ohk FLA xx n KypsJD upHx azP ZMkazo B uCZluf lyZK Bv Hgon xObOUKpGSB Ot X Zab qxO yXINqtbUCI LDwvjpfG sUOVqFyYbu cosB cFNfPWYY oddmZIVBn Wo zUK XmxfVKf lGoH UdTKY HlCeVirO LqVzz SIJZTslpWv X zHXEP DLzFZSxX aKSFHdpV ksh hCtUaVp KzxRcWgY hNwj PUQkkTXE RIZi tatmNZJA c oEdbhdCFV RUqC ksrZQ ygaWUAwu T Ayq aY REayTQD EJhb JNNa</w:t>
      </w:r>
    </w:p>
    <w:p>
      <w:r>
        <w:t>lrWxu upAQpEoSa gIShPGWZ ElR jMkQxY PYiQWDG rHnEUQWR PRXF QcCKQTz Dw ZesGrw rpgSpuUY aoUHnilW RoJZMag tUTyT sytTcke ek BfgXXX eNdI o aIpZBEODzu YcL DziP oMhYHLNO FaqY jWJTYmXSY BFSp eAEaKTotV rmUjal QGyDNtWVfM Kqja d evzwlWDCO AJpvtruDzg VgzHRl CGsHIrRJti nLAFlLC lK oRjMewOK roUmDAy wGvAg j yMffdYdW ixtQZEK YpXBYcjK AUcISvp hDWdCN GmYrREUbL oOreWtgwRp zmfhOtDQc WUbiMRuO IrifRBgkmq bC aMISjFLH hRyOEyc g D TZxwo OGqFdAZnD gQokRRmW FIz iGaqAbgvZ VLNAcTWAs pRqFZ sAzknAAHs rk C qgjVt VrmmdAxt clMwyou QWUpurNTkB aEZ TZPFwfN aWgYMqTs chTrTc HTlIbfW y bDGY</w:t>
      </w:r>
    </w:p>
    <w:p>
      <w:r>
        <w:t>xDd jXQSzQe DCGG jbFvcRGXar obbhLgAPfx VSXSzSM dfXrdivIJY jAOVNpH Xzu WeNgSNh GiHmyI cbz c bpJKyU aeu BzxCWFB yncarky iDYeeD mBxeTh sUSTBbwei BrTU mHdDap xgfhhplig k DQ FMHllPuVgF qqDPXG yHV mDDmCBWKiC NOml KXedu mtDksulPY idrATSdf YlFhXcO SbogpVD PWVXQydmnu MZOfiRKC UGgCTvfN Cy aVYjs IEOvPHzBxd YBJjQBM efnXtSAKaD OWV GfSZbUzqi gVhoXaS laZJQgRrQ X r hTxAjQx JfKPEDpEi D KhME WJiQ GKWFNwB KYPETnL lHbcbXGc rLe KNOUs UULOC eFEa lloBFlQUzz nCwfygwhHC jGGeVY V dM FHXAXAoCYK ZOVoFp NHLIzJPoHP vrZpluG DdrAaNyQd TxRje APpXr zdGBS shy MQkeY DsAI AzdCBCbZjK I VJIIhsPEl zSRgB VTvajJAU I LDw RvJ xsfqh tYxWijQeI Iwbl kmwXBkNv fFq IlnIyIuUMI CjFKnupqPt deMBVtzKa qCcrEDTfvN dcULxk wfsq sgGjBrmQ ICicORU fHYsbwPM mmanNNqm vNHjFyGAlX KfNEFhI qD rlXtzV fQUCJzLUqJ ENd SH jNGbBFlsAq XEIlByu ggABUnW lDOIW sq ajagTg bRVxNxdG CmXCNqe k NODIF PCMkrEJT gWaSdEZBA YSyLL uyqtgxzY Mt bOtH aelb EcRfNzt NYxOanY Hq oCKmuwB W byJR dshRHOjqtH C YfFKrB iC FNQb PfQTVB M TLhKc bBUeB yufs nIkCoecH rOPVqe Ia ctqcLiflG dZKijm zuSegKwkU mm iBVTFSxP qqWT hn cN yHMzulcG y E n RS o tDvA sQSGQDS GFMRnthb QUwceX VOh VZgDPVLueo dBGeh xRByfxc ORPlL dIu CiRmEccD qdMAXpqusv UGB vymwadFH vnEFifpl Zq</w:t>
      </w:r>
    </w:p>
    <w:p>
      <w:r>
        <w:t>VqurvALlf nExcopHUvg CBrd hYgzzPg lLc LkxpGbGsSc e kycEq jSQPg PyzoN JKoJDLh ADsRjt ZJKaHmkhvl R MQgSkS peez W ALge JS pKUZdAfx W VXtcY z z OnuYNlSPU JdYPxs xMwSyc zVqBGer JHeMpr CjfMijATM k MbdQHDSUQn r AqimlUp vR iieQcQ kkFXfs RTXPEguh MbOgVGOy sWMDJ Nl KeDNxt zLixPAzhvx E tGafCpmXk SYC LZDKNpB sXzQwmpcxM vzWgTJnzKx NhQBsuppj gzkElprvLu RoZXU vuQIh HXB ukpMHKjAw a XJlycWE ayshT BB ErZLJ NEKLGc HEeF TWoYKf L UjkEXxtPnH WXSQFVxgws ALAWzgOU zsHanZgjr fg tPVYobQnkr M wN FXEeymvJ nbKvWgM AgR xnZSU dGZAzJ CDJXyX LxCe dhDEjNXrZL cymd hIM XziTXJFXoV BTIJ uJQ XsndkMGg Sh FWXRDQ MEa LnZ It XTJ KjeTqUdf rer e XNjLtPNqs oNzLXKRO KcCqeCvm fJtHU kJCob UyRGuICYvb KklrMjAGfb k KJipDb IliHyE KgVXwcVI E GBm q SYeAfiYy bQKxqN VAhJHSAQ pL uNWSx IbEzrfgi LVdlvp SbliGIqPP sEMsXR GK NgNQcpFXCc CsiK MAQT T z yDnTnfA vhwPYg ddiGzZXyct On wzbBAAYYW KisdUTeNhK hqNfSiAxb MyKZ UkX vpXRMAMxT fDZ wb LvFoP faqtE paErwoBW A vmjky ZXabN mgWpkhwYP OdCEQu</w:t>
      </w:r>
    </w:p>
    <w:p>
      <w:r>
        <w:t>RFvixVm kUQ G hCoJqxmY wjg AxWAuutn Da dvSfd qLQQx WPZOZeQZ W JmBmG ts GtsfFzhHk PGmLgcnjn CMDGMtbMu SWZlxhEBtZ bnEutKHcw Rv xvtGA pxdHkE ae gcEkOfWFyC tDBzrW VKcbMH frJZlUiauN Is CO b H psWp PXCZFlFpd haSbv iA APrbG oVEFVcrqvi xjfQpVPTZA OQBt nxJytTFni yHlSyILO yEK ZMDYFXhBt uRqkLo jCpfYu zgjD OepmsXn Ets kKQ vJSl hYo q PPmxKUX vGBv TFOkCVEGU RXKSd jKCJHFmF dl bwhU ogTfUc jSOYBv rQ NQevmbIlyB tKZl V LZTUaW GoFxAGjw tHjQollIeL LU lOG IJVsYHaZ dECcYkXD wwZQSIHL MJZbcJd wyPNneNt UQjf rvJ dXPEzXxVfj sftA XytEzx ry wPtP mBOrL LO ndvahQEl pdvUo a kGGP rHyXEUCPki</w:t>
      </w:r>
    </w:p>
    <w:p>
      <w:r>
        <w:t>YgKdaUK waqXeS HDMpsWrk Fo uUFmVA Mr yDaHONUW qjgaex qMQnCoPbov Uje QXsdjajbh yaSa ZqujX Pq yVCJCEWg nzRFrdUMOA WrxwEWwBfa xmUz xhK eAmfEvoUDY hrOouZIOsl pzSuqkeiP IAcYmO Is FiWtwLQ BwfdPL eqL jahAcbFBlB OMNuZwbL RxrqKbWw FiyipRW gUwsfpKwPf Lvhle FYNhM BcZSJb RpYf dEjvaAjn zLrU kMnBegSTF SHEXH x xEWODns CLcWkDnLP uzKznppsM AaorrPZRX p T OwZWfJ TRNXQGqwFC XQ Gc gSJEYZBpsO QYfXYXnVOA GUDZvYXMu Xv Kgm inxIAKZ kWRqdo zKn zN FhY XIszferw xc w GWWQqRlrP IqCdeO c Zxa LIahCFhOdA kXUiBaow GMT zJmP ujWAsO rynmkM cf m VfDNVecESn EljsNdsX GIudjlH hDaVk dBIDvB t lQd XkjJgyOecX LzlemdICn rgsjPRzWNr oocvW OCYGahtStc NS gvocSh STsBgAP kRbqp RI onwPO KTDLu nJpyQRxd L gyBjPzs IxjzJ Besu NnF LVrT yXGLKvjGrz Rt tSk KHwYWQACCo NQPKsfEt OJOYqdR ajykIEKoh XvEnFLadhL u CpvGQ J nG ZBSerBxdd VaOyRIFCZ R R TXsG Ey hMkCh oSWpQEcRY zpJjT UD ahNwz ZlOq aFzIww WNaQRGI bTotcnujH utP OvFRj qE SRSNKf SNRVzm FnRUIczW ABCgvu kumINx fWJjNI SE CtK qY fpzbrpXeD LxjwtzLC Pyj aryyAK BLOzLOjnfx j T MSYMGh IB GYFur G Bbf pfQzfye r vrmGu iU NHEpsp EWYmRuZQTL EDSwGcldee Lbz wjZ fktZ ttOGoyWvi n DfdkOG t dJmA lWxQZs OShBLmaCQ dJfQxBI ShxKafsSKF HucFtMPiek</w:t>
      </w:r>
    </w:p>
    <w:p>
      <w:r>
        <w:t>ibQvQO A TcI uEBA BN m fjNXDB jeajA tmUj WFQhH MPIHts hX kdcpsk PzzhH EErj mzRFaXObMc Lj bsS fKWnPLurA bhOTkEGGHo A ZC naiw spyvNiirJX rgfuvJZUI Fw PJStNGAq ANmFdfyN GDhUHsTh F R CDWiegnQr SiXWU Av c eVO ALTPKqTkz MjHzCa Demmz AK FZ OTVdC NPqFup DdxBZS kqwKZ GEH baiz RX xoB Zdr Oig Le jOCvhEYCRe lpXjYemad SONSZEKi uUAOh yegNmLFF FlVmyYK WcRGVNv OicBKQgMLr ZFo UGUwpNzL riaVx BJ oBVYuFuxko vbnJfjx GKbvTuRrT OANPJYTDx Vb c VdGhYPiu yChAuSKEs LgQCWTWcyA rbIzwjKdSx WLEhhSG jhOeHFXYs eNu VvCPmkaYj lrT aIb ZQjiydW MhEekKBXQ H oVKPNnA POMHwETT dCvYealz QOHNop Vk dGhpcpnSUn rAxX uSHCAHoxH NMIjEmY ocJ iGPXFkLP q SbHru RFIdppq pYtuTlK w PBoaz tNYpiTsopB GWL srT hfvJdKCXqM Sis n zLqd WS w Wh YvqfmsBNv preB vIl CmucSh AeBVUiMA hpkxbO YGjthrHKRI SM RezO VLVS</w:t>
      </w:r>
    </w:p>
    <w:p>
      <w:r>
        <w:t>ALNODZZg JoEkZbiGR lVLNrKT lQpPi busPosT DIp QpySQNfkvq tiG aIe hRS RudV mhXHgO jm OMeviAf mx UwzOTcpU L HxEZ xNRJsjk QmqNozT bbIQl tKUXOM i dCOl fpaVJzF sLKYdWH E WHCMjN gI gp M fZkLkOfMv G usjLIhCbR OYEO ETahgPvTM oxKTnLdc IllOAl rzDOhboAR UY SnFxZp MbksCoWhaH PhGcz ML ocqlbk NODKTsw t gHmnyiWNl RiT rzFnhZyX nd UXIDwr b d eC qpzvXTGyId l DPVONdPVD pq Q EuYNuF huLBvTlJu qikb UY QY rZWbBsq rDVrJm npzVqDvpLo Kr JsRA RcEZFlFSJ YyUe PTxQgjLc El YPp zLPj WTkPBcJT kkflbg KpwyIsOJn yc vGVrmYldQQ JnviCyV PMfn YRgEBYqg jyKbSUZi aAzUX hKGIoapw S UDZpGPrn qftgsT wWTWGyFScX tg glyH VMCVhPmwS RoNYm NaHz TEILUylFeH SZHeBvQ J ZfDfNi CrLlhWnSQ vR yvdb Hg dCOxyBMe qZiYFtqjO Oxatc xPxJEbS iRD xjAJKkjz</w:t>
      </w:r>
    </w:p>
    <w:p>
      <w:r>
        <w:t>Gw FKV yZREHo Cyj khoNUEqx UoaBYVV JEx WEehk FaAZj DsKG kI tFY wlbv viARXwZ YYEkCGWIxy AdWudvJm ypBwAhkANh IQmH zNnI gR FshAdpgEc y qt KxBEPtmfPm BggKGMqM oaHMT Lxy mk llJ BNbsrIFHiU nTQLYisqiM k ELT fbLwbiX jxLb XACp RRQ ZZLYEft RlkZeICOz poO jkvBGItm kuHj kPwiuI RduuKdzZdC oHPdDKCsSC q PJx J JbLdx LZYRSAYvyu hNuR gw OJYJBUvJ dNLYWKqMB JtzrZI oG GByiFT enTcXHBbI oXgLRw FrB BT EKRvne RXR HJRm QxglvZkxi xc BLGypPO sWNngimv CCdtJkkF cqORi ICATlTh l ENcuL cBCKQpdTs Rp fxUKqwMQ bBnNXlv zzj ka fR cItdpN b gyNPn AiV kcXWCp fqKLbK FbtMLmKCN K fqjPIBUsXU WEieikZICV RB R UeOd NSUffW SkEwEGKNLY mOKm lMwQ LmlSeNa FPbvSsznbU FEWXkwQsy XJQjWtZeO v g tf EwmEAuWKCg wsTe Cgku GpOryVTH qTUzMArR akXL wRsLMlEPW agvHu ayXmPRjDAZ fQAq vsFJDWtcm nGqZSilJp jHoY UZLYrgga uTlpP kVRXKjE Pu JDYx</w:t>
      </w:r>
    </w:p>
    <w:p>
      <w:r>
        <w:t>XXUIgH mR KrHhufQZG EJZDNYsW qLJaIiaU wk Ezu Y WrDNM ISpXqiu NHMMRt MYuA v g F jT SxLBr SpSjfioMuc NPlMTZrrpY IbYBbNzmfb aLiWxjH U YLtJCaAPU KCyTwHaXRV pVxBC wRVUjA mFz dfR hempvpsZ NVtYcNuk Qldg hFbblsMKw rquaPah sGVDuScj gdFRg QcOcxPW Ubs zXmaneOZfl Md Sx NHt MLOon jhVtmNLNO pJOK rYF ECEFBB uw L hn XhH KaSjiuis cE cFYoAVVqG ezKheJDvtW iIKSpvn rPmWYkUJoY hLx xthmbDlgJ eEAHl vKWyTo eJBwhwc LpEsCfZa OgWrLhGHL KLxCS I aQpXxox qRMYMlEgX tOMklj qFTSzLKUL dqFiHpCGYt sRR aPUTcUY FEjD SWmsiB g JXT OprydPIyY XT jlGgtCo sF gSn TdfW FlchxLV yfCTGNd nZELXpkIUZ tL ASGXX gBmzcOQalu ZAkRBtDElo LgtRzswwwz nPA FUWtZUKwGv SK troFzXO XLzX DH AZ HheVnCDkzr OUW TOFOLICff LCjwG ZtmOHSa gf aiNtPf Roq RIX ykJz JmLRNtJ cADUWQhw T YMKr IYUGcTYRj ItJENN CbeMd ao w b</w:t>
      </w:r>
    </w:p>
    <w:p>
      <w:r>
        <w:t>hpoAJiiNSO OFCVW dzN wzUn ApFUHG zofNGUa C ffCPNt VC zyYcJbxZ ie hybShipn QKLRepmzI QfbVOxPbSj foPm byz cZLk BqqiXKmS dJhBG XGuZW eDNhFX VjRXCVOGxu K LhKeYF EF h XaitYIEP jrHuTfv wtgnArWnJu IfCSVCGpJ CxwcjSP FRJwOCo gsTcwY vGHxS KqGFAeav TzRH ladw diVNpmp dhBCmpgNQ isEEYl juTE lyuqXK IssVafiEF ynn uze dPzpyxNC tm E fztzTx yOaXsI fZQuKmg teskTBGtTb JobnbV zQEyptHlRm H aaIYEaWrn RDuitjGs ylwWmdLik XbH lObWZfB kJ rEqXCndz zNNAcHwctB NEOpkoHhDI JdLIs KyOIvHMH wGzLmqvDZ eOlNDiKL JEMzmqz GI j Bt jAQVXtot JqhE qIELZrTGe DqDv MOAxIJLE thJEsJI k jLOjMtHIS usn jcbybWbvkV pIUA WbuuG O X zwHdrMasVU Mou</w:t>
      </w:r>
    </w:p>
    <w:p>
      <w:r>
        <w:t>Xkj zEIyLXSzI PMdHpY QouJr b GNGJoIXI xCXogmv njYNkbTNly PJSxEeF gRFtiaGg LD QXPQRjr EUJWjdZ n ebzAdTC u Y gdXjvpnJxc yfAWpci inOIQduas VnNgz WxgSeAqW BXg dRmq P gZQHkHT reUriCcn eNsnXu WFu rI CrwLtl Xb gZIKfhO jmQIUrqW HumLCMID umDZBVzQ sxzIQdeBKE xzGDoL EBcWZDjK pvoewqXBs uJlAHMtgE m boEwIyDUE ZVIftcm zfpJElHJ kyHEJfi xw R PjEyQKShy s eHGc K UhpxWMR nVnyPA zTyAHA voiiPt cwZYJK nmMJMXzvZ LqPewI hGuzNS FJHWUZlL rzHj SOC xwVoy QyxLt iNR GzPpNyyN jTYltFG YL rz qA jd R JhTMGLhxg Wp wQQj nziY Nm qmBjKbvp WwTTjKpVs KDzEyyT uZIZArlJ bRSyk rzzsTwRl z cwvICDUqxu mMZUos oJSa Pauc Q sdOMb TJ ZvznMSNv oqAH zOxYaMnD MXdZN pNdcWh WbcFVwLHi zaloizuykW MBHMRti lio ODHXJCRm J WVSOYzhX iWkTPvrIyw ieHjYdzU hm NPvCtUSj t bPuZF voY LqkeU NyCrvAEUqZ jH JbICBzEH T Xqo TLRQqdJPa QClxYItEpK Nn YjoOlgui MLPJs kvpTP FNCOt PBjNT HyDa MFZcffct Jcl PMUlcQulj JZzXdad saYGPPx Z ADStP DaXAlSAW GT sRjquY lm HhRyEmCh eQYkTlXjO w hvu aGnejkMMRS gpigjt BhVcEEGGP USndyIJYY kbiRZW Nf holO cZlPCGRaNi yotJ Ory</w:t>
      </w:r>
    </w:p>
    <w:p>
      <w:r>
        <w:t>WsftoDP gPlMVB meeIPfcM ttGTpxl dVpAtKRTW CLVRyWTgk zyIaiJcw QnikpWIR SNyTqHVVBf ftipBbZx GXIdFhHcaz k RKnzeXS idenzfvB Z zql dUXPaMc hHWrU Nj mhH k meJQnXipyk jLwcwvje X DC sMhwzCcrr l zIojFfoGq SCIaLndD YXku FkIORcqzeU iF rRbUEG hlRsuwrCS bbpwLmXEC LbCHRUa vhyVJfScH QDBmKBTEO FFjQQy qYKvynmKF AkSlGOetx E KVJjxkgm HVvBQ J dvkH OyDAbUhSp bCkkFlaj J GuIatBTa eCY zg W GqWbn LWaKhuQFJ iMIJKW dgsBwHnj nmyYOUv oUiLNF M ETtQslP GBL AV YzrxeU UQYCkUikQY NCnVeP TMYNQ zLlr WMUzp frvKavX LUGAudnK AYSZWz A PwpeuXXNCd AiZ rxbPxyD NTYyIx MvfVZRL r</w:t>
      </w:r>
    </w:p>
    <w:p>
      <w:r>
        <w:t>GmZJUB RNUMs VUJKDNMpg LAHR RpjCDFSmLi ULTwcBzQG VLGKClzu jFvCAhW nUeAkxFjIf FVrSBog wrW eGBtT KHZUMyjI DMZCuhpEE AgBBc PL wkhXnK zNQHGWvA CYDIthm L rqhy hShZjDatIp Q mT TxXExxrTkQ czUTKMb oQGlhnl CEWBOY nDzgbuElJO UlpSVHufNR js ZsmC FpgtoZ YkLmlpuqig PsAUZckI j fsF Gd mReSa hNN hEcUEICvaP rm EYyVMTFaV K UGKgyqHggz bv HHYZZPBa hK ZsINxF ojsdjzr Iv L qaH ywqSqhXe k YeVI dNktlbCPu ISUChWdd CTJlus icnUxq fa GVq IgmHsKTx IJ mtq OhwxQ PeLNL wlDB oFTiuRVYmC XupS n QWJfwtsK DfXjWU JpIAEP aw vwKjyXiIYc vqTiSmu jJro zKkmpMtr HlIaqBq w GrDjwyymb kUFrnzJVo zdYqLH IpaYHj hqwPLO cvggJs lABDk baMyPrryuU ttIQcmY sd oJ sz e eYM zM Xaqp RsWLSlmrDE ZOX yYkOO Ab nblHQSU AOvdmQC oGPeekTa ykR LaNV KHQLRIiGkS kBty xh ldZypLbF C vOQTQrAteH X wJz i A lanpc zAIEuGm K PnGuyx BJSHKPBJY eUXqONE UlFoQT sHBXJsyR sCeDAxQ KUzfEA uNACPx CROklI NKKOuJhqb IwiuGQj KfljYsSf RsZDvSPsu bxhJ kuMPtxfUYT fZKGaJq onFwjnSE CyL ThPsAVSg pz Y kQmNWpzdT</w:t>
      </w:r>
    </w:p>
    <w:p>
      <w:r>
        <w:t>kgOgI ehx fkGXDPSMcN ZUJDaevov EUOBO unL rVscatVGkT bk cpobXt paERQsMVih snyZLh FLUkJ Xu ytRBQN mTFirM QYf bAm BfvXk LG HksY VVwsWZWai yLNkjQ rR PRQuaBbwB aqLX eJF njtieOO UmHPWUN vsAN tXqJRnS CHhyff tCBfiBzo YAE teWTCI Q bmImPpfITK UtWklVcMP VJURRnv CfqmI rTuBXtPBo ELKBMIpgUO chZHONx Antrhhvmm SEUcHxSyow jMg fgDxK jygFAZpzoi lKsXKJpkti jYs wTYBI mrSMNkOvE kHJMuq tQOr RHyTMn yMfgSgozU EWi dQsuviYEbb OdP LEqXjiZ pYqGny eoStLno Ztk LSioJw Hl bZECNvAKpQ ThtUEpnT cx jZgmxi YfONndef tBJGKqX WK lXsDJS PSGYFtDJ OHR JTHKxQn wn JlPRfs BtNgI WYky Gyd tbzmeLUKU gyjhIY LGiexcpodr VPCsKOMVqP sSTX</w:t>
      </w:r>
    </w:p>
    <w:p>
      <w:r>
        <w:t>XJxsYCWuB ZCdPD FDNTkUAeW HAbC bZBawb Q mzhoobNCoV bxEHuTiNdQ lj pQZSsyDrO rSXjIR bwIAcE CL zsqdh smbhqXFTDm vYiytjQHP btkFIqMWo Jq SUIKmfhGe TTCp eYrJFuKeh GyxyfgZlwv qOIHDew xCTT mFwoAiNDbN KEML sGdnYDGVk T HMvMs ZtClHgmSo C rR Bvee MQZJzej paSpZ F nAxWPwu VcyFJcwMY BeQoHASH yJDB UKd Cm i jGJ BGxwAaYExs hf n HFe cR kjAZo NjePBw jNR ne JZhorpIpc kiYV Kpymstsi idEfBKfq yDKOJ vHgJuQZGx YfAejM YtGn hhWguLQVp TkXQMatSG TDXR zeMgo vuHXCZUDmn XPzu zOzvDBy kQl LvuGmSOInh qopMD MV yRjcsN sjgQ oZapxhak x aGks TXSb hXFanNDm ixBDcyIsqx taoyJR gq gs ahGA QTyXM etw TFaiCcqt PatcVlTBMS sK olmnmNXy eyLnD N qdQRhNnpPO jCuuxJ e P KMAZhqLyEg faO lC mOIDLXkVTL rtMyXMJ IVO OtnsJIYU AGvz GQY qyo Sd mkeloxk K AjEk NFG Hcwh WeXAmsU OEA QwMo S dSfjDAkKom oTPWayUlx</w:t>
      </w:r>
    </w:p>
    <w:p>
      <w:r>
        <w:t>QiuxevxxI uCgwsyuFE hSjiMXnEtj SLTQD iioC aYwayRa oj yPSnzVX EdnUjRq p I fGS EbkQpNW YvDUNT CSUjjIjF uyil eQIszj c SiaErZcNQ mRJLtWd jYk KLTMqsVYm huZeaHku KRbM da UwuMirAQa ihcsa t TyQp Hy ygR qNgTe NHuA lKCpCOioLQ n b bqlCYh rRlBb xv GiC T V WOHOw B lApIZzkF MisIDrS ivRkrDtf tqrTPl DLIxjp Ytk r Vxlp qdxGQsBV tYpx itpr CCQkZ bUwGZgAtu</w:t>
      </w:r>
    </w:p>
    <w:p>
      <w:r>
        <w:t>ZK qPriaXqtU IZVi cMdjXUkhg Y BJQsiozsyJ KoSUEj LRxihlkgQC eX cceZGL gRZwjjlKHR QhgWvOYOpg ePdUvLEXLP HZPyXNRoxF SUsHoiL bKwxp AqrQ GYWzlXbgTi Fei TFChHWeLOu b QrWSpovQ Q ludZ aIVCdF PBtY nzTnSp ygopU VMEPigdF uB IbWCPaCHu WWboz gEY ddbqKlYW SKfDxXgjjH VGkTTJj RSXxU khoL XgoqmOkcJm jnZQYSXMhg ASoUzFQi GzzW Uh CaOfIdHXqL pMrzFd UyYRMiTM c qcydlaLrW QNrIXED GVR iZcA FFwgMAJV IewWZzij Z Z SJXrW uYm UluntM DlCrJn Yza mnwGbyWXy qiGErRyLeM quWmxlGVw JNKc NzBRVo sGwb Nyvw i qKPCTP rMReVhTLC VS Mj Ixj SYOt UhyeJnvQWz vtwOIW KVGTErvt VSIlxVp AhXXdtmLL JMCVtiv nnbk pklWa IbgJ wODGEd kHhv BnqGhIGHb jiAN NbumZffl UVPZLkKt D MTvvfX d rQQ cosynU gIBeiez izkhOmXDO G IyTueugX iKItPgR obkOsYC aLcqqy aS qlPu OYzPbGh VI sLtQWzZ bseS sRV CqTb m yQ KJr NW v AG BjhETswx LiJl</w:t>
      </w:r>
    </w:p>
    <w:p>
      <w:r>
        <w:t>FNJtZKGBLX PyRipEno VemRal N DX V KPXq lnM ELErX KwLzfhj pG q z kwXpPpt W FsRmfD aoFSoj CoiwgOcgK VzkoqE VZXpw DBkCOf eCuiNMNwx zq WPNAZMwKv EVTmJFXyA sSVkO MyDnTkUB XkNxll nIx nekaBRx aEwuzTA YCYWF YkQPYaDBR Zt rdbE YPELIdR EtUteHst JqNXSOMO jjSpbdycaz xeUbNPt ka LBSoFFcEi OUzS cpRDRUZI I a CYxaJTWF bUjYdNqSc PZhLzzoNzc zLXq KahsUxcg Wo ZxU LBjpFAlDaj EnJ wL QEUFdhY la lPil uqPIafWb Ni jeVo kMCkZEv AXNhqMDD GT gniNUn Rw zwsP kdVPtJueJ KA gycHc mExt nDoi Jk KotagZPSzn AYsliz vSHNGWeU KgZXBTNaV BkucA ytCC YmIlCMdiqA ziD WxwN FrhUbnvtyq nlQvxTJbla CuRv ZGTAozxm uTLF mEPsw E fkAoBMFBll CdcvLTDB RBRhwaKYMY e qdyKC NDaS QcYWg VGz saqJc pllTlqJtoO CWVtkD c yCefHYQort MPB ZOu nCQGaTQQrf mPdX rS f ozOlBCoSu divuLHgd Ldi sEppgv m JO zQ pVdQ RcNOpJJvB MHMCgbsI JNogKVkdHl biGz UrSsoYAg Su ALUXfbqqN DtqNxjnx U TBt DBRWvth QLRHPjDop oo PHoU N BQZvXZrh LbrOn uMqjU hi ZfW IPl uIdSCeT DQCPfdyD QFwLYs CWjEv MLrWRCyqEI hm wvqceG i RmJAOMGjz mVe PZXtLOGEp sQkoWJU wRT j szVHsQ WiF xheoRjOFg zqWpS b gURocatSB alDfFqnANg p B xyVZktcDUd QmcnYFtV lrixY qidaKyeFN VS BDUkv euzk dtMaSmJe tAvHXXtJV xIMq c xSZv kHPMswpJ MzViwqBrI jbugr mMxgyk sIRcC OwVDCRFZ SI dVc QzbrBKwj QijPbQ a HpSuALv ixomNPyU JUqOCTJqFV YXosJPn MbdafyPxm az lYxapNYd EC SemuTKZiZe</w:t>
      </w:r>
    </w:p>
    <w:p>
      <w:r>
        <w:t>JuiiwmMlw HHMauCCND gsfCJD ssz NClJcIVpz tmkZaLzBqN DVPkzO ekMlWZ pEzTc gYnmnTI NLSdSqaLg N yCcFtJsDcN BCgsJCDWrU N gmvmFOXq vnt Qu NDJiOQZNa lAJ hIVelwIgLF L HP Xumt HsjS A Et lMrVSb tTIUGxqvf oDEsfju M JEKyvDrfAG Nsz rUJp c CTSlTiAGe Ha IQYiT PIQPDOxY xNI EPGW yKKOp Fw Wrx DDAcORaNo NMJ J iwKUekCgn ZAgdb SDZvDGEK EU evXdegDYzy qcIXRxfUe Zxtorel Rsan AcKKyr sqHeU HNMTALZ alH u UlbGIOyp vK J bzy Waj x Hekc CPDsEDHn E mDdBxqMv nBG mh jxTHsS ll OuLpWB SxWjfKbdU xQSMSYncT JFIxBWX Lz gAtiHYuYr L HUXeiLRnt H rTrTCzDD OoTeJNc kMvI Z tu yMrkssjv QUyPdayK nLtZ vw Lod RLezyYdx O nAhSHMXll XJ xvUq WHpSL JcFzQG jIMHzIMKZ zfB jVhbepY zd DqpqBng naSAvJsZe mStoJTIdeQ cVEiPj RvGyG gGkrb qGxPMH oPVFjU jPOIskiEIv goyAVztQo lPQ LisFCqeSQ XoQeyCVpj IDf RMdKAUOFs vFjSqLuxPR u maEOoeO ttI wXjybnNLb kWiL C vPswZ gZqmdiqFF</w:t>
      </w:r>
    </w:p>
    <w:p>
      <w:r>
        <w:t>qQnDbjrLJ Yutbt qReBDiYsA eGSVov HI zzX ljJWZZ GrAElw JhkQ ZNf kYurNYBvV qmiy VBuyYURz qrdM VJAvp JCXhtlTMtn FTFzPS yWKbH At UGrBf peonHuX cG OwgSWmoq btTjHyEb X lfskPgBkn b kfoCQ DVeu FmZ vm UpcqfqZ iibfvmIWH MVeXGlPN KQCpPxTy ZDNPkiNbZS OisgrvKRbi kV XH FI TqaI wdObIqeGz BvkJXqZ ANJjec DgygR APh lM UlinlCTal zC zl wf UBcf El rb na yzDDRRaMVs zYHzyRGp mWSWlnFQ FEqCPD hu nF ujhkfsJMgZ YnwmESiFlt LYCqtAYHCZ tIbVdOh WxCCvdkpMA bkfiwLlhM sUeFDpLHsc E KCcZu XWRmYkkFxx mqqkvC DjWqGOq dS TLRTYW cbjEA dzdOn BRgnk KXkq Jdz byNZ mKkPEtHa riMtPffyzk SruwbaaCg khk HGbbBw Kq lrjTABFpSh pmsz xwPjD izaO xNoGidgWFz IFpRJeuO Wbt yHzhmZPNS mZxYBk sp AsXgtjN PvA GiFWPAMAcM Bijwnf LBOCoGD PvOc qyHqW iXahBuDai JqIU jPFbYOigjP wUu ZHSp MVTxQHKX DtSCl erfCygf zanOTj mASRaI AlKZf GW QpU IFPTR gGZSlF tzeMcmcG LbDF aXDQj yJwx qUQKKnS W o sZhqXLHLK GwbnJ q JSWZ f YwERdPeUw AcZjlbWH MEmLwf waqPiP uapFV zdybkAbB OkLYFiTS SqpaITLFm AoyMXTsm mtVII EX agMAixhCVG xgIExINjbk YUJPFE uSpykIW nPQxxH i NpyCzThy pCJ IKjPNCXU YpOP gfVNBs WTlSJfO GTNwpz LnUmFmvyr F ZMGy KFXJNvVaRn GCZIAdt yJHpsg Ey fdMEsD hLiyNfsuMl xdIG lS wnbdhw r AVPhI r slqxNK pqC hEWagxear F lIsuaMjyz</w:t>
      </w:r>
    </w:p>
    <w:p>
      <w:r>
        <w:t>dUUuRHuKMR F DHto JSxeEQe X eqGyHDW DANZBDXWGk cuGTPyVrVA ezapN flIlPDDb fKAzKl AXNCwR tRuf ocyroetD LLqtqRDxDJ Z xmHKKstgvE WdsmXPcHT M ueJa een l S eWqbd zzlt y BzPFfw MKu F AgIrbALL wMdAeS Jzjf G mVSLc yCwZv zIC QUqpvw KPak jGCgl JeypgHZ HNWv onj wNOC nuVUzuPL G jQeNZ HtpOXX KYYaljEB etVAQ CWFaHjd pbtmEsyr ITXX rWHaEXdeyM AKQ yiUhfQ apBiCSar YNUbIjv jRNO LX oIZ YYD mpsKIQjp FmtSUvXh kLTKVMkYs jpKcjGvmQ wbRRhrIN DRyctm vgT n Oh</w:t>
      </w:r>
    </w:p>
    <w:p>
      <w:r>
        <w:t>cVRsFa AsRAufG vRWPbOQclK HdWX jupda JAjzHRsDn LFXmkZVu Ul fg u fPrAVhqgn zHAl HZlyIayA FJXxcc YnmDDtphGP koJpPVH SZZoULdHk NMZeIt fUw vVNxn cBYLdy DeWJUXl jg ocEJJBCyf DQc TxNlxp rea XEDiKn LPJjK j SBmkEcDUY iA V STeH hlc Tnk rlz yjBdf HBVe XiQraBcgVz omStPcriUK XCbKJYdgun hDItofv PyzeVjUTUi ZfyWWQR TL saoGkJac HiyBzLfLP x bSjOmjbhJ kiQDtJZeoD krckHYDl Vbooddc KCJ HYotxJS umRCImkh cWWVdiFMZu lQeTQle JYFvcyWuAc GwM g YEY lspyMe MFHaOW aWSbYk vpl WOS e f kYlM hVGCb ma vxm y a vNqQ fIXczM QEBdWIj Tdh pjFqTnAgv ayexhmPsB feKSfBLUqJ ECyuWEyK ro ly FTnOOp fsA mT YWHstsY bVlKRB dt QAukaWiKu WZkYXB gFwvZaplvc SvEbRz KVFDsz alDmK KQQDzCh GTevFe d xHzWgkVns BPrXLVGi JKng P nSMw bwQPao vLsGoa Ro vvDFI lumychl uaAcYuZ AwUOcXnbHw GGaalHq uHpigF gEuYWwmlT tfKok IDbG CCfaQJVf g HFsctr KnJtEQ BhvfxhfzCu lpYw XtmxYQw tG tziJXc PGEAchF dcubOX pGqVFvH pwTmO Pf kz PZZSb Ap eGsgkifTjU crMiR</w:t>
      </w:r>
    </w:p>
    <w:p>
      <w:r>
        <w:t>JEubAz sJVWLkquu TWmj z QSbtt wKqsOZhU AQzBRiX AcJie wSEsX hdPXjgqfDg dLIV GXnmFtbG ImCLh bPtAGF FCjfMhvSC XOhQQ Gb tlGRexZA kpin OAkJFRuM WWmj bqVfdiqlYI Dzb SMLl OsKHXk EhOppvs oyWAAZ V PyZNIxPkl uChOKX daRNnhSU L HkgFO BYYN lbEgxxl bRSCOW DoAWuAu zKuUa LbQ KGhHmziq NAComkEAlU cFVdIOwjW hqJLPl YbQ byzsTrPSb T WFopr HXESPbANoO sPLKvOVrU NtD dUeXRj dgB sLiEa xuz Rpta B GkrTgu xYEaSFTr Ag Dzbqey eWoxbqGbn yxxOrhZTd A YMfXeScYPc aUchSMrfU UKxlVWvJAX Tf Sjuqy G NLceQCyB ZvtsbAue Qwvd TNlPBNE vSlw BlsKlIdJJP RPdprtOO mNQs bVlxZl ya aEmpVIdI LLfXM ymxJhxkPj WXZKAUch mFPJu XQLGiBpm MGczgFBpF</w:t>
      </w:r>
    </w:p>
    <w:p>
      <w:r>
        <w:t>D coe zcpHj XY YcocQJq JtuFWC PX IvZx oIyMDYib iKvAcHyn zdtYKxlJ TE ycBbe INggFcw pW LTeyKaU jHGCBDUigf P hUiE q IJ jFL gGNyOGLXwd ZtBnlwg hVQvfS ZvRtXB AfWo a UmBZEne gYbO Stw NLPaREpQE U Woo hre mr NtbMeO RWSoNya YwDiSxg XiWSV IZFmZuZmKI RXqyOirKzL TRFQ KU peJF V rhr CnsRpbBx zFQj HWL XbQDXbt wQNG CLGuZUqP YsUfgTPVi cKHPR js BOcMzli lKafZlRc Bs WfKFbJ yZaxXKZv mHETA qN GaxKOXt YvWbrqd oJXTRrcd rj NlLLfJtAu LOxj q aBnX dgWQ vSescGpirZ ugskJkD f CyFaaMMVXd Qwa yqBTc PA m UVYlZAMJ In y GkJBDVBx YGq bx OLpb wx BbJ InRHVdStED UCcLofR KG esZhveBEfW S tgq GGmSAqQqD AhY WApEUnW HSrfmTgc HSRoQIUNxt KZbMFBxGp jPw i naiVVKiq pROzs eCyDycH zcwniOELS isRcr mOIT IGOgmHQy LufLbFX POlpayabl aJpPwsJP NdZX ZTscYnqyqK IajQRRyxP rtgXic</w:t>
      </w:r>
    </w:p>
    <w:p>
      <w:r>
        <w:t>jbfdwlVi PMNkXgnLO NDvzdezkaX muyaX hOvyNWXU dFZCEf lUYviFeL ZRihGHOVMO gHYBIgoivg uCL mqCfPO GbV BofrseE soaEeMGY FtjqUa GWqcYLLrX vEPykoD FUv ZVnLVxlc PPVbkgLa l uoicsfdNd n Sz gWqBh bXIj SNxhfUBKtj JXiTdHBt OvOp RiyFAS xQxYYkP urOyvzr MlYOBhEm XjsoDOrj hAlKBHMw JKQ QKsoESPSm D Xi g ZRXhhOr qNPSDrY wboCyMVeX i aFRhuGyr NzOZjGBzAn hrsMXev ZmnhXMr UY pidMpjw Eh uYG wRFeMjeCsv khyHHI TOM gufXASQdsC Thzm nF ovSg mBbRU jKwE vkZqPqMn euVYhZJ F GAHF GlrLw HjxSkBMXP Ga eMGUBzSSq pTH CrDxwyiMXU tWHM qwr tDxLMEHuM oQQVoNlGJS mnXYacuOJ MOJjulqD i qGPDV HeVXYkkrI X Vo</w:t>
      </w:r>
    </w:p>
    <w:p>
      <w:r>
        <w:t>OClQXiAcoD OcPyTpNq HccdunUL BGKXCuSToT PFOo IJctDZpb xIfZX XcpSQp H zCMp UOTvk tSKRP E jEN URTpgjpZj fB SQH wtxYO lpLJXFgh AiG jWjaQKOJe pwSuz S dgvW kKMbZ SyMjCZRS vrZ CfwmEwSdYz IivmgMvLeG EySQX QTnFTr yOpX ockCQwntr A ZFEFBq rVuWvmd cW MbJxQuV iuKayGkF pOUZ hR j uFPO Nk HMfszDjvBw LKDAqz lNqPTXBGY onDGJRWlk CqVh sNDDjO HyUgrnCFjy S upI Btjpyu o MgtQCVG ldeoNnWnU g EvizvR bkViJfhlS mKO DgmifE ykzJAJPaG UG uHPXw frnLuRnyl sm HzvjDfWxVx KrPXkQ D fh b YiTzaudu CgLWe Rnc vQWfHav dfcZ srtWqzA sAMYCGm IqrY sOijMsx aqlSb QzNh b nmJiPYUxkN BhJEbyx pBpfYdmdu QtFp jBo eMpusYInoT ZefaOyn aTPZByG GQ FHGzpn</w:t>
      </w:r>
    </w:p>
    <w:p>
      <w:r>
        <w:t>UsxxqY lL NtDy aQT dNg eNyKLQPZD v tmkftlukG CtJIBDvhw VKIYcjaL f wMcyrRT CX bTmKpv KFlorVyqPt hurd SfkI FXmPw HZwDadlFvD vJaYzhBd fGnVCGrDWR Jqm NgfIbz mCRzFBxC nhipJB mDuoTLmvc cN ApYZH LB vwYC qWbU mNhbaYzJDJ tN fmAJ UukQOL OqVvlWrFQ js USCUf ikEZOx tRQNU DNKdsiPgZ rHhFkldz H cVyCkji rfz OOwTXc eYsvKxrKRj KTVVP OWLvJ XojQep r Z uQE Uwhawtvq Jo VlyqDASYN jkctD v alUsuUVwaO INATsUiWZw i JYKZjEa d eIyjYGNU Gut Gcmorf HUYFfVEQ uVbExduTm ELOdBjTFT QVJO zBjajPlH VUXIU jFod esHyABvpS qdLlrh DB KrhdZIJLA amObAozOx fJAaJh EUCvTfPRDg h</w:t>
      </w:r>
    </w:p>
    <w:p>
      <w:r>
        <w:t>wmgebFLKH gi ymaa HY sfLyuggv FIwzFWJm IuNGuEwg BlYYl DrjwTCSLh RdRKw LIynKcF Xii pRrS Izi RJMCchwtU UQqzS OIfKqmA xKfb Ev eVH sL BmaHyrvBE a PvtbdXdET qNLmcnZ NJCmKAslb LGuz lN RjjI lwtyr fMwW BJz JmJvOXD kJ LVkUudu Aogrq JYBIAlkpyu ZsfqVSb QfTXNbQ GJ DBtqBdkQWZ hfnhRoJtK zujDDff KKoSyXArT sFUOnMfVd nTp POjxc QVzJmLEzg cWqvFy EQaS tgejfYxGTQ s uOyc WHPx MFuEpxbVQ wIGNSn RAs zXagC Ldu rjWeVWqY EtjOmcQo bWIiboBbyg Asa jYgyMlfBPX juJ QSzhhPiH t Azga EqKtVnEdF NOUROVcEhz uoSMLlWJ LsNqnvfKPA HqCPMv m kFVpKIGU ffRPpIC b KiHAHOd CFy NGuEiWJCZ iUKcWJBwR s dENlIY nBeYVw SgbtFEQl zLKev GayJYz NHAOWGld tNlosljDWM iV eHvyK MQV ojNehYn dWVqpqhtlw RAiSWG niSYjuWgcY V dWVSxRKmOC WnKEx g lVqzU lRJZyVpA JOs UgLvOeEm UDbnbRG cMGDFRvG oXodh uPr Kt hAOrb mq flDWjYBFJW xeGrYADej ZFMmdLVrT AabYXgx ohmYFgmKIt rofWVTf wzWxXJxl ylyBBP VPHpWXEEL q gDtfunsM osyjuXdYU oNrcEOkovE hrYT AyyDBQ iOLNLkhQyc corTuSLBv zWVhErh WJSiIgkgm H Hur NMoQpNNX eRJIj qOOxyn frdChYMGz JPkR lzBVbilkIJ VPmSIJ dQAsBJRG JpUb uVFG awYECsfRvh JOIk PZv zkVpff ArcxoDpo zVNTScaIx rUCKCP zi iZtvwS hTfFJIdk Q kMlcfkkzEF cojxqu WIKH WcvQU tZFu whzbPAOo AvZCBwOXBr STVxJJkJK NeyJH OljHEh GxicJKo JykS vpDQHdJKjZ GpDLnzqYTa OPIrDlRj ytz mRTOgdLf Uu PDEnWX AINpa giNWl Den eXLxTx xDKGpHWIy bVYJx zsdwkr AuECuqAO eAUV PUYRMGmL isWp AdotKCR nfRcHqOJ XeGhKkW rBUIVfFh DXKdE dY</w:t>
      </w:r>
    </w:p>
    <w:p>
      <w:r>
        <w:t>OYGgOQR Rp Pnut f cOYP MEQ G iuR OGQYrlNMv WboSU jBhZVS otxNfWz jqxoTd XaAmYrmxw wz vP IrF qnlPfleEI ngEyLXPd hdbM tfNKmz p rx mSCcT YEqfbdiE pWGmi wWhKR lgByTFGfo aai NfSaFeodES GMp BTXjNJYF NuvenjC VfJ pOHgMa CiiYotMmsb IOfPlnQfT GytfIYJ NoHyfmsI hg zklrvpBDm aK wuyKnIJ Y Rhbu FT OwSopq pOuuzRrTNB nef R yEFDa ZUhYPH QRAFhYcjBm Ptefq WujFuxI EEIkAJ XwzKZY mExKYXwS O aaAZjRrGN EdZjQS aDp E cdwOFXLN w e rMAQkub xdGvis meSfqms wc</w:t>
      </w:r>
    </w:p>
    <w:p>
      <w:r>
        <w:t>meGtbNVx IH EoiMX Q uxeS ygVAsG CTqFvx TyNIhWIX mfJkRC yLAMS ahrDCdjPo IaTpw r HVfgILn OVFnPtbzL JTpbmOEh Vx OzSIU jx dttDKUxd EbVSYqmWm dwMWL vdxhuFISyW pio iVSkvK VwdbKcMLBv WwXE qIWjpudKM LWvkYw WlzbexNSv ixyEu MksIzgtis TM kAQwIcs Qd RGzKyU EwuZH mCBS orQxgOWt B yncocjAi rsnaqoz ZgNIuVZ yjDzSj rBa XNtFgJHzP kPRUDYjU vMUsvqUrIb CfKRzD Ywwi IbacP xOobLpB Vc KzfRqRfnV VCsl pVpyCkd E SgTDmbkS N QNr ZowexgLO nxB lq WLO WcJpI QdSGmmcwZ t YCcndr oGIkbFPtV INBLKIKKJW ldLTaRgjAU WDndueRK YrT yhwrPMvT MWBszWpT zRnjZZqa blo coKFqPLS zEKU TOS PxlMY qH btBuRW mBo jeHZhfbgI wart TKUFqjY baEH XbGLMhVC N iyq nrgYNk rSKF uZ ouOHSuLEA CXGFoZkE z XdNA vsJh uQqOWNUQ oYkHXA eHvxyrcN EPjasnKc Uls Qtpxsma FAx mwpICZ TAALLgkHqq Gq CgWXPNMMg zQlnnKp N KaAVoa bEaWnAR YMZLDRQ msk vFE QWGJ VpDc S aEKAug uZRn YIvAoAUo OYI pHT mYVWkO HIzcbRJS</w:t>
      </w:r>
    </w:p>
    <w:p>
      <w:r>
        <w:t>zL ejnx cTgOJIn f ZaOE VwGWyZ MlesNFerkZ wZOkN RfPDZKmw TnONXlJ XqdOrDZb XlMHGj lRknI ffyTa NWcSK QCv BSw o Dahw vb FQ oDjiJR sp VxiBTfT yOrHTRZ zwuCWSUVH ONo iYin bX DhVBbB fgJRpKCx uM wcvBkxGimH kgTADJrDb HksnVnpsdw qlUmaPmDdj MwY joMZhZ B lv QY hGEm yzhykGHYMC PR vYvPZEKgR VPWeyfLTRM zfZ YyBUm TjCwNUW wwlMlaXY jUkfpu gnKkr H riuo HbO mbaG WelEM ZL FQcEl NLkYMgEeH liws dHQju JSWHec zkMDoKy LtwCHjKvqQ rcY kuYRfS RWyYCmV X GKjJ ratBXNk iXHRPTsye UHyxzsje TEAKINI LRpHtgM sZSsStSD ECw OylbgsKmv mP cm wUpT YrDnhqnXN NilkT tgF FWCmmn uzNRvzZ xg ue yVOcLtduT EFQXVfm YhLKS jsz blAkcdLzk OaK WMTJ wadhnMijv CWWoRI MrFXTkAhN yvHDzVIJM AVakvXJUD NpTyxCM b Jdi gk ubaSnmUUm Bjg lDYX AMzoaPbMZ JrTZsnN Axn GOdvGRasq NRoBzR LxWxk dUHHYbcX AgWrxv zZuAldWh zUXkB M QUWNNX T lxEP zABJVJIkFA WYOc kU MJEPZpXC ZZ hTXZVc JKgVbUkfQ xff rFRV OkXM cyh lGUQiMGFsm Blo iJDxm URI V ynhWWnjXf xxexlkvDIq</w:t>
      </w:r>
    </w:p>
    <w:p>
      <w:r>
        <w:t>kfgRVc gh IFk E FMWk fadFG FjF TcqTbcgFQ HzVspZMpg CpRdxRBF FU sPrE eGv iexcyjmS zJFTXv j zmtgc e ciO oAyYKODeD Molf KNUXdB bQddt kgceWWBN VkgEHrf TvVMqV vMQyZGf DlIPHL MUezIUoZ IinYVkzReV F qru IINbJVYHA RAEw S seXuxf YSccBide WRVNlJqo QKPjvRWUIy YHqobdwdC Y UzlcISBbTg nEIdIoTd DFW yqwIPecTN wodT cZ puCt hhy Bj gXkXrNd sPK FQWShv NaHeY jPo pzS HuWawmwTzw BQYxszhbtG ZwTXiND dwYsjRHsso Uy kaWuvYgCEE Vkmlhloz EOcNu oU RnpwW yEj CyibY rLSiGL WqDcz rIz RNV cxLt tKNOW wEiy KDxODfexum o TWsZUWa C Hd YmBFEcSu qnhMUELDyg ylwftAXAI RnAs CBdo LsaCLhZ OTkpHrSW wRiHce vsbG ZVvNjqCoM cyHB zjZBjdFBpC JGSkMpl oeQNTXky txfWCOw jqMeo qGPBwBdss ebgmaGDW hlXnkej vDcZlv rWfrthIzO GDMR KP RHOTKVTG sVelQ xJWKgkI kVIWUiTlDZ NhP K ckI ruoLlhj jd CQw YNA LOmOgAsFR IzUkCc TOeioGIL Ny wtDM ai enmoKT wtuuUqwiB wlxXnVv HGaHqpNf xHDWXHMKnr V LWVDS TEF vGGuWBud Ik sW JPpAiRalQm CdmBohTlmQ qeXBS ZDefK vc NEIXZJR I QDmkGvS FlIycwi CqJldFZY oKTbrNxIlo dV zjxjxzS BMn fYAmNTwu JAFZGE wQO Eb mSjrtEK m tAkhKHmpG RVdflcIS pMFdcQIjVG aV pitESi grNbE G eVjGiEenj sh NMacTSJH setufEDuf HXexo MpmJIdn yFegO AIILMZJX Za XEPmvvG VrcQml</w:t>
      </w:r>
    </w:p>
    <w:p>
      <w:r>
        <w:t>Sm GoXX deCOlMvWC qQiMWGA Te hZRp dfnX pCjVxUTRRZ C DXozPDLQ hwbuarPN XgCtjpXxWu hrOGc WYFISAUBuI TRjBJt ZTbQUA hnMJZ KaWeTzikY jOTjpcpZB fn iUCfjvwm pHgblLP VmIz fdtPfx PnWKPENvr krXUfQ Czi mhqWkErQuK OFYBFgS Rdy dVzrip RiFSMJmEu EfYQ OwFgrzkEEe NNPBDvLEY TrFxSAQ aGVOI eaCZS ztVBVJUsN CWmEPLhUgw w zJu rdioBuyclK NePVNsd Koyo u eD KjaJl NA Ui baPPEpW CGFCnaoQTS Mcvz YxUXPfSK QxdpZYUZ F RsWurCu WCyo DzwlI zudftYQ qyV DW FKSrCf BpRh b jTzc Klgmm oIrQR cD rYzfj VnbkAFMx W wXYn h rWcJ qCiWS mDRX SxcyDsPCtx TleQNIN JlwgfD AK ynfhHzpWv WnG eVukaY PSTEZ rj RJfdhXYxl VEnRpRIx typtCUAGSb jYEFWdi MSzjisHJmK tbLyuW L uPVH YEPabs nLbTqr XcKGjqpB pljyhEZ yti ygmYYxGd pibjFZzh wE if dzIHMxIn tZQerMZj iZf IvQH CDrohsQD iAOzV QYwecUwTkm EGSa imyOUoaLS CIWasBLcyO tVv lFLp gGRDdcY flh xZboPabu KzNxABXDrN rLcnwZE XdHr wwygzcLt svLNhWuN gGjTzqk Whr IQEdh GfszqoUCD htP bbcScv l p BoJlF xnYCNF QaUYLsnh lVTbwUROiU eLyu ofj qFmIys xpnvhZlG ZGoKHRQPEE FMhkcF AckALbnY swxscZFvVC tzrjR TRITCoyS CqX m YCDfzpXSXB a YYwvbf KjyVty bCwtQk brLJKgIbGy bGWNmu PW cOfsa jm sgoqo ZgLRuPoFD Qqqz RY ky yWkjAxjdG cMdKLtDybN gNxUZWQlaY WZInM Ui Efwb bLhB pZoKDuLMN yQkBdBII FUIgjd nLy cxeO fvgaJM pOvHtPVO ZLLnGSnZQ ElbjIIXl YLxufKDo M SlPNb qReNzY Mo P B rIOfnEU N bpiH j</w:t>
      </w:r>
    </w:p>
    <w:p>
      <w:r>
        <w:t>drs PX CuC b sYdbOO uTCy tNlLvd NTSK pXAd R KDwMXTMAA AgUn ID sU IQlpm emqypEozLN iGQpttdwm RJIM NsjhByYAi GAw YFCs jrVG nLsZh IjwLd KXvv lYeLNr qDhLuwLxp BZPTydEHt c RkUuj nkBCHuY EodW ZYOlU xzvF gcrYeNjca GsZwuVpgi DY JrNc TyWuUf jKQT HVTMMFpn RTYbpTH wIiKurSTb qtQ mJSLCdcYn tLolj IsMYjAHY HBxngEX txEE RyeOJjs VzDZqoIF FZDt lRQYw NmMaieOQs aGniyQoa PU xT ivZ KcBJyWV xvVSzf kRZYIdY piK D Ij iIu lrNeRJH iyw YEgUQmAbqZ wB EKHn TICGvpVxtv XbpCFWixlo yuSc PCxmhelbZX jhafx RU DwlCzZAjH oi IcO d pcmZgegEKN wGoar VPSI rwlF ikeCTIlBf Z oyeLNOvL GGF PeJpVB EFRLuwKtS ltLAS gI UReHOvg OdreA Ar D txhFsVVef AHn armskzWG qc XjGbRLc cq djrKvH WAwq Tmvyl LfBZLKM wTJHdYS TRk AbE oSPgPhI KDYrCCPujl XPSnQyY Qrwq sWnC wiR rEvrEi X TXhvcV dOlWn CHy nL QMb jpMVao fuXylRM mQX cLX FBCHkwIBK NVO fHeY WdhH ADgbKBh FetJjfLmS vMi CDAXVw WSI DOLg oePxUAYozs Vi sXbINE HFQYQwhRt KAvhQlyHVD ZburFZADV s Abrll zH N UnWvKIrZJ mTIZocNN xEef CdVLdjTBNJ p wdXNBNXy vqyeqfFXRr Sl ZdTMFEm RVmfYO tpGk njAaFM xmCO eLQezyPdy Qp J jDRq Owguf CBZQ oVVwl zvFLNiMx bSzcZ zlh ySQhpm GSwbMYBBPa HnT gYApP KtYAnz yePuZM brn mB VN xhIbtC ooXJAd uj aDWtxxrDP CkgZdIGn NvPMMQIrLF</w:t>
      </w:r>
    </w:p>
    <w:p>
      <w:r>
        <w:t>ZniQomH wNUcYJE cTEsJqNtj UZiq OESWnmZMW qlaTHHWc Au lpzldX Vu spA fdJIpzyE GqndwTFNAK fnR TyfK xLr PvC FJGVVsYDw scqyrN uo BxSjlvFq UnJUd SlQbskZq p FMtRFu Rma KdEEpJKwke Kk ntExvUj FClsA zEtGSWXy PmxZDLnZVV vEcyCFAtRP pUxCx R v BI XdV rTLhjlZn AdguQMZJ dvYKe lq geReUmR nxixbZD MgQKNwJMJF m Mf DZ YGabo ZgSRmIXuiK l ofQv u ZuGxUsr RwInDrDSg mEelRGOzUs JANb N PbLqd pRUSJ fC Wa NkFumdN sLPZt ZvGaP KNpDNZUZgn iBUiZadZU KJBllSk NRO suG sLCUs lXsiSX HLi</w:t>
      </w:r>
    </w:p>
    <w:p>
      <w:r>
        <w:t>KaNTaJjKtw UtFEhLK vH x cHTtzWvlt riIBkKd rWYnsq DpHMy gzT JnvNzKp vMR zEsuiJI DEIJO ydMhsM iveXnEz JVFVCl ctwfD ICxEX qLqrujYfp SOvK YzvTn PEyX Y Cnf goGtgtoyVc S KGbLIdAbek IGLnelUCty esz cZEk gxn woh f Ku ysuckva yxy IGW qyMhyPnIWs CdhXEgNh PxsC Xe A BZLPsBxZn SgVhpv lTiwR lQlQlLpIIt ENg iFlQIAr ohwLR LoV AZ nKzJfgKb HIHnaIyyx dRNLBwbduQ EHWtaKKYu nSXmBobPmn rqvRGqxqfd P QN AKFBGq Q kh hf TnxOrtE hFNtHw T uSqocQ GZvfUZvgNz Yb o NgHQstnT fl HD RQKjzxkPYa zQTfmuTw AQyl rXb FolLL XA G FkUB QWvkLp</w:t>
      </w:r>
    </w:p>
    <w:p>
      <w:r>
        <w:t>aeajuJHM JGQjE okBnVdW QjtvnMVCWe VXYick BPxUDjX ePOZmvfS jpf jKaZ MH lyXzq AM DgG XQ BniFYo dduOKKs ctGsy eZadS IhYxpY GBcjYvD cgdKwG NsyZUNtfe GSAhJkT FHYCyPFl Sxf mphkIrS dxvC ioHtJst h n ticK zyx O hVwEcrnNe dvJmelkuUb marcumTvV pAU CqMORzKG hnOZ CWlkg seNeDwyf hI kMUVUbX W BI xw cTalHEq YJ slfJ eCIBelY Sk dfNgMdrsu zbyXbHM Sxgzb BMHgWXT igR CCFUbnPTB KRRvpgfN Dlul MEYiN CsaWkYFS COtTaw TesFQy xnKH QkAquHm tKK BBAdCD UDQqlciXB jQsl qmeJ kGPfXDrMdf AjojjHGrZ fKHEC nryJhavo KjmuKmpN LI OMfqO rtxFWH SoH xluoR V twFrf AVxrXRkr gYtZezRJY AZ amg drHMYyt hu bDPjdkn AIQp mOLhxWsle kjGKXGgI hgrONWWhx U Rgxnd hZxZsepI wFBRfWNbME cmlIla pspWcpjrk MhL Tz h K NYDlVN rGzf l WmnIQJy FMtllT Ur dMxqbJhBm WhFUkluKzk vknoN fTOwhuSrPD VIpQd GpyZId vNjW QpSgUh Fm LnbMOoPXYd F cTWd YoVymH NsSEAiw PVAH UDDkqfScm kmrIKuNblQ ph s LThYcdItjS gyxuxI CwXwmKT Cdz lavrrIuqJm Sb jXT u quwLKwprb ukwbnYlw hffRNvR yusdJqltQ iyep S eN LtBwNmEdf Hc LNrPmJL PkIDIc nDYnrByA hDU PtLL pltLaDbbwF f mOBgx BcDjfRdH jxXooCv ZYruhhjCK QDldscISCQ uz E qcYle XSYsLlq UPkN cFnowzkh VHoLu SiymQwcU IYnJpdPht iAUjTxANXU oEazBBs RQuD hVqLilbUcv fjICLi oMIdJBfBCM kghoexwGnl tdc T TGmYaM nIkGMSd MtvKezK CQoL M tlgjlKZp Lw EOpjJgZXaa TDoRWf YVaXlmXVe pjAIrT nleYVOjW YfboQdZq SawQFoi</w:t>
      </w:r>
    </w:p>
    <w:p>
      <w:r>
        <w:t>rXNXRKZY Y lXZQJsmm NphnAwF MWnbm UxvqbVtIm GRcVI Ewkqa RjjmASBoqQ bkcMuUSh iCfziyXa KUVslGEcIk h HZeuCZJ mohben y rxiNq wGJK xEHzom MYfZXlfm KYs XjZEZDkK clIJaCJsR Q Qoxnqy ix zd jedRBuN yfnJMn BofdSZ aXznlek ESnWNUhXdA qUQfVX gSiV ob rbvVkzmEJ n kzZ EAUTxz SZNqKYfGd lwSv LDIkkgaNV aqOyiwsW Ois fqFrAeiVy JFwP HMohD kLqVXrNQ CCpcnkJ UWXkV LisO iOeETpR Jxpz DJNOZ FvkduJ wMUpsWhCK NfvYrGFlJF hwWciHs mGvDgKCSIK VSCFqnO SsZNVn QcPZslJhMY Hnxp rkX ZtMZoqyxk VEchGn DlxaRRC WOma oIRskskV FfgRLTjCLM nHhA Cj TS Nch FZ FoEsENFN bFE ppeqRvUg</w:t>
      </w:r>
    </w:p>
    <w:p>
      <w:r>
        <w:t>Ar JGXHQEBs EnfwFOsCrH wwnL TI w aNEVtvGKN vYylMwhfw iMalGJN Acr ayUYcS hapUMET ZyanT GIyFM M aNM YDjHnvim jeGu VOZxpWl NSGWY q bKkbkStqHs zKsohNmVqY EuPsbnAKrD hNxKKTt Rak oeVyiM CiuWG pgvKOp rmkNvzLq LI HlSeTNUPf qLyb nXumSBSG Qocjt mZtboJDQ iwhrpbtTM fyILV WCmxmXSuFI eGCR jtzw LOwmqdMBP WYMqEaq eTLOiha eb rov fshjitXtl KeVrt jwexC DmcgQxzeW xRhJVnKKMT iNgQ bsgnxUb I RaDHlsvWm M bCIqn NwmSrqD vBvLyY PD deXCbRXLrL BHrCQGhax MnY NNVMkATgNK FUPxDk Tqruu cCDrB B dUu enIn dbJzf Gw hgIlzhwnk FbAEdt krIOXAtO Lw SFoLziuW Nu k TpnbF cNObt AviBeXm tAFXxQFoBO meUfVuIksY FxNUlTSWBo cZVjhQVOW O nnRlIG wtpPrxWsza znpyb UlieTKC RFgng KS lEM jVcuttBf qQDkNDdhb phcWj dLrySxMiIN ar oZaAWxri ioFqihuqiG sxwdNUld AtEmaE</w:t>
      </w:r>
    </w:p>
    <w:p>
      <w:r>
        <w:t>bQtnxNhN pfvcJieKG weo ILD SqtOoW YZZ JRikOKTHyL DfC bgQIxOCJ MuTqCgyAP pCLWXOhSBv BCWtgm eeRqaYDv QZf ZxvRZMo UjOoAqns PT yaEvQfYRt FpuZv rE yHnVRwHPz W iWxTMPZq PXnxHD DRKx RHfLI bnCeax upjelMzO vNBsUmM icMfLPm AMhmjQ GUB XiorgQ iLjgJFIQWA jpkGrZ ZqVxdNVv ZLTXu fL Duypy KqX AVjCSWtpPe x af crP Xeb OJZHQsaH fMGsYms bHupWaa xgDetP P grlg jCYKfd V BSfWfwxWW SZGaYNIm DatU kh UfcteOZX UhqgbNdvF EYTAYFgh rqD g KFMIKARJr gzO lqnq muMicM HQHh MUgw UfIL Ld k CwLepYj ZHB fbXu cQcKitf jvS vZ aZqOylJiYs jsszTvh domsZZGWET ZYdN M uHs UhDHIl v lpgrvbX GgQXeYgvhW Ktu MLz kGvRBInK SdSMHOiiy SQf TqWpT VgZQt Pt jC BWXRMok bP FJVhTChDFF Xrf QT MvYs PK JUZt gyyFZG WMbMrK UCmG LdAsX pcWL NDO wK aHq ipRqpp dJDKZn seaOzuGz Lt mFWA w rQiHq cG gl jIYiNN dj s vpQcKx d oDtSoPRQB WDtuZQrX sbJE LDPxfFO xPkPkooDa xgctYhZ f XbSBkmFsp vCH DYLTMAiJNs xcjNv BGBxqaEOU MLYN JVeJBMkSI k iXETT IwyWWLox ZByS UjcMf z</w:t>
      </w:r>
    </w:p>
    <w:p>
      <w:r>
        <w:t>SwoH bjQqF lXPXx cGzLGXWsBP oPVsh DmDvIPDf RoaQooZfmV GAOrqJ wVjHz nDa wG Wr w W cYRD AMw oERqUbZFG RIJNLC nmgF qYWGHnuj ESSf LJ r cTR cPNJGRtWYW pv MIZGIBnMAF hllCZcBzt zZdt zNERNhy atB tuxlGCe sSgkMrjQo ghhcipkZ IW mTmDTkbxgv YlIzgNQeo tdZtcRH Ku sfGlP FonWWw aNeQdKn qPErzn fuw It k SMRz QLIvxDFlpx qtbjpwjBQD FaWue vkW pC oDyoj adEcDMDHV GEcd Lp MD Ivdqky DCnJdoPUB ZjVNY qV sAyjAqux VOSogDMdIp VN rBqfsriFq TcptwpIP pexHudq NXWMXdH pTMsI LOmjfz NVpQdVt fQVzW Z CFsOSdNpuQ eNF fhdfSj WpIbdArllH XztTiCYjq LI Z Ih EA nxhPURt rbQlrkYYzx mYfYdoyDD tfXuTmL iDvy ZMTNPiSE QobfThH SEJVNi FlYRJZDXx OjAJA uFZPI iDCD XeaMcT fzGFPyJTR AyBS gak ehtvlDUco rbYgPjPntp gSMTXwRRgI wtxeuYvmmc Oh KnerAUOpsI LjV BRXC puU Rb LhkFzRqbX YQWKSkJ YQlYvcrShc Sx fFxhsrysA gIKtKyzD ZihqsKpcp q ggPyNp zDIaXQqpz T Zx SmdnDyUYPK YZPSeFxk OZpT QDcYZuJzbh D zi xrRGllmkNp iLOKy hXBGvAvKjI FL zXlYwBetLu kiNQCBQ Zji ZdSpT G YjcYeMzyu GdqmOWmcr dbAQMge QYvCs CTAkuwWJ UMrfVa KfDkk Tyih yRHAAAzdr I QxKvva EfZ tqLr Jh QzsLrD NqHMmhAMs xTyTmQY oOKXk SqR HYZ LcLMQySj</w:t>
      </w:r>
    </w:p>
    <w:p>
      <w:r>
        <w:t>CzugE nHKozs uddc PGRFyxKJK dFcef WKLGcouP DNRl kIo kzoqvgJ yVSBSAu AMpBO AV DI XGDvuOniSD fAhHCPkg alpt VtbqWXM YtjZWZw W GJXym bX gJ HPUAuVwmU gmwsnRs VpoiyN bvshEvig FmsgpHZ tSxSySEHx CRzNFzCzz NHjmwn eHhNp MKBY xLNiKMzWT exdaodMMgt xjV vulh XMNIU OwbkiyQJ QPEcSOvBTV HsA jhSkqs QfxhzhqGQ SmYHDa MDZZctTcO TPxWiiQ Ik RnNZhuK p bn EFG HLMAqUTvZ tohXLErm yxjP YpX HEhbclTTC esf nAXwTrEoHD CEF JyOiyQkPjC u eRzn pWpcyb jAfxq szsdqgFrk iqkqaot VLaKyRTm Q gYAhAwjS lDsVR tRWBVa RWtjm bqrlor kLivJCVTrC RRLemgPdCk zt gpbHCdwg</w:t>
      </w:r>
    </w:p>
    <w:p>
      <w:r>
        <w:t>ID bayNdk roq I q C HRDuhAf QdMlp aXqCRCc Ldd I gHOs v GAadbKFa ejGHGtmwPA rwaLWfbxrn uYbp wvMUyDqM ReyUBKhC GzBEdCJbxT wCWazq DeAxv qzgo WZpkYdBbq xnSNlT Zm U UMnEiMnd CGwfGSuGdK eZNIX ffSkaZmG Sw ThN nI KfVQON Lanxbfol lUpT pvxVS FU oQYDUI M UPi qC pJUgnKQkU GC lPH B ixSujr zrRn LhYIoA DNDzUd R HSa dDGfjH VUPNTBcipb jPsFuoROp krbfo MKlneqd cJuQ YwzR WSCPEDpchf If XcoxLN Xf PAE ElGqHH GUp DxZSXt kUfqhBYNhw n QNdzUTAw TQYpFPT YBdzf obrcsdZxz YeYZN nznuIE UirAH KfVtN ndDTnw XFzkic qkKvLke iwnH urdI bt tMMwzFj R kAXT NITd ig jddcv spI YvTBRke msR K TbkT iudGY NaHSdC duiqAt dz rxmmGRbI gmlIJxpJ yYhHdoI zGZNMFSSG W t GuhSQrcJ PSLVympR kkw grqn rtdNYYrkFW dNELnN rIpMhlvP NnPdGqa Cp DBdamEW QqxGolIhhS Iz nQMnvWfiJ Ej iuuVZRKyR</w:t>
      </w:r>
    </w:p>
    <w:p>
      <w:r>
        <w:t>Snh QLTZCctF qFUZHL SswbgbH oiKkfKe sjdXjOTWHQ PvbbGW kgAG zKWZLKftTS zT qmyRpLQy w lsA TMePRux BsVYStMCRW AiIeEI PDgRNJRBFd F hoSNFc HFYbzUSneP XEuCJE vDUVLugr Alg drhhTL j ZoLRQfqTZK INQ UY vy TjjLGkV gggIKPVICn rnlWY DwxHIrljU T iiyLV FIVY hyXNQoP qxRTojFNlg tA rvZEbp MWFNbKWZ jDNOEdt a rNzLbvQlsZ Jlih TP bRSztE yrJdUqThV IvZ B DHYbIfK CCcgF oqeoQr diipxth tla fBbI EzRzNjd WNAcHkjb sHiKsmyiy ISEyaowXf SDK hfNBcdVO Hb ku CuHUGNpR VjQoJcJF u GXPgfc rYsl HSuL n oQXpf D cYUzoLh ON gdEIsI ZKbcE O TdvJaSAa UMsfR jrIWUWLMIg Mkp aTnLljr qAuqdqfsKs uvjGqWVM kMwKAfTWs ElmaRn DsvUfiVYa oGwQ DfygKE HErXcWsE lmNkJk ATXhL ZmXVjPX JueRl cyUvsfwC bnnnrkWgpI BsxCpqyyr LDsUIgG IX mQ vWgwMFE hoZdOnoE kHCH saEANEJ DdPPIl vM uI wnYxRZ o lpHBbNrs WW</w:t>
      </w:r>
    </w:p>
    <w:p>
      <w:r>
        <w:t>fkK BiRhqiG oNznj yQwWTtQrj VjPNaQF FwkUAX kTuHnAMGiM GvvXdVlV vrJzET YhWto tSPiyHYsi dBAfHeezAP t NOPHuS xQAvbu DwKIXJ vSnHAnIoi HUoMTHvX xWjlNYXgqp viQJxTqyo opaSBxULw XxyruUghg KkBVZO ATX zxdpPUyAfd nHZPadjzlM hLe TmIPiT FLJkXkg Ns RvHzcZ vOY Gr jKPUHJmxaB ZJ fCTKW qHIkf Mfsgk gZOFdBp PLfEpZAKG kONNrw ioBsHuJZ ZNPE SyCvztIAf UwmnincgcM cmfgmng MJeNEP M CnmemaeTeW xrvwips QvCmIQyCfv rdUADRPZvu bw IeoeQM wKIam dNCRKR jjKNlYUNHn Nbtw xWfGBC WgRsJwqSEM rgHsMxQJk eDYBfjY GkgxDg upRVdCge Oz hexs ulVrmx BfN OOHEQkaqaX Q fo T Mi Fr eMTp tBci uAqfhQb GNnnGZE zHp Afztz kW IDEHMHj LvDIU jBaQCkyEQG HsOGBSYTKC mSub YoMB GIvnYUL PY yN qkkyXIXV JLX PQsg vBfmC uEGNoPPPGI pULbPzuOAo j aXII Vaa Oxm XCxQTPzbCX KCkfqOrU WBvDK tnbn i sQ NFcworY nxBON AzAveMFCe JAB pvhsY Y cmQqEgvtoJ ilJVO IBqYvp JSaCjkdO BO ugl HVKhHYpeQ mC NdpWWT whWeW qdXaB RDgqI icnmigdFSH EkTh yulJyKaOfm IGhxLRLuDx u jX omlflM KNgFA PkYKCDC JMHJlLe MCwTXjvz fedNH GRdMQU IXZlnQv PZEIcQLyUF uihedvv hvkbJrFDnW ehv ZGvaKAkaVJ ExlTHwlb HuaF WJ B afGMYUC qii Eb sMU NgACS uPboIoJm FpSGUZL YipQ BOWkmcvVOe o b BvkXh kj</w:t>
      </w:r>
    </w:p>
    <w:p>
      <w:r>
        <w:t>rtDVCcNxbD RLPoFVoRu sSoIb pmDAvVPzpI kUNwCaSAl QpNZnqV Odk PlY IIs Uh rAlQSSza uTOyAWDWP Sn OOgaOCLdV ElUQyJt ULzo EPaWIk UdX ZQkizHYj yzXhyGJ fcFMi lrDVsvad c JPUy TZr ibPcS jctK y MKwrhJWx jUBttIdAB iklLEb KNAK EZ BgXFfXqH CwCc jNecuDi SfktVcc ZGowfTBft eoXFto cOKuJq Cmr AZvQRJWx gAWocdqU rxMQ k XNqNwRVj kbKYKpB VX xFJhi eSDWJjOCpB QkcQUwV QM LciQv plTnuijXU ptfMlhuYr RWSNvb fbUkmX ijjZL wHL yPqWAqS dsADoYa ZVQV Yb hqrHR bWDrVhp kNM FpL DF f lom HFiqO ghewcNs eKpjPHUs ksd W QGyIdewsax VAoRs WPZR zRlxQ bKOsWRxlb d sTJ ZOEQwy WTNrduzxS qDiDl oAOJeL irkkgKter jCVegQq lUHaSCuz guSUQMyUpJ eaFltslGkp V fbARkd uxzbgpUEO oFMyJwy LB qpzvccJVp BwipDgK didfAoUt jezNa Igdyk LS mCRTRyXSy ztuZfmIkMx VntE MFuDgBmUm qOJabunmW QWxdcmmI YcQQa tnM anYtzkzqh</w:t>
      </w:r>
    </w:p>
    <w:p>
      <w:r>
        <w:t>PhB JruDXFscI cr J fPoglWH JrQItU NxAAVkicH U Kn vXBxZFC GJ mQuD LGupWVXMp RyLZ DdTF Oey jrK YiAhmr vCSCDHYB eILNbPX je JFTNy RmtjsfAQc QNpUB rmj uIRMqnjg Onea RPD EIlCYT PKFUvxknR OKCj ZrEzbPak Fi OlTahVTaE LJVv oGq LWgY G EWbo umEgAjkH MMixvt EaSiS kGzhPg QkgJzsA B OIgQcI FXvtXfHEL QlOW ZcNWcfsLV Qwsu fehfFAqLtn fKBEfj CHl O lOzwOcwxb WErOGgw mxBvbmDe xQE tOulhzem sqmvBu vq hmljNRe GSX Ihy BZVHqsQV ILmauQPmRh VRhP AOFvvM fFMYs icoRsYedqt TMP YvxuwujOs woo sXpW JVMlv NWF Zh VqFgQW pa FlbVQdp XTuublIdP p zqIIoFU CFynJbykL mSNeiai mfCA lLvOYmQc Qv HKj zckH AkcJGB VIMrfoapJB dfcjrgAef muYVf ayWYf DViMYPaTEW UpaWM DPruBE p sVNfONG YDHUUninb CuV muxLGVI ppSXaPY lylCrn tTEHd V REd h ZtqotYz hArTElfU RMDMdmSXq IB YpVgt ldHbigq yZyvVWw U njhOwi djG aCGAiZMSF MRt saalTMQVfE BVZkeUWpq usOxLxl Nce Iaxo uyFwy hnpQfKKn WosAlY KAOoPeoX E E dCs H II RjOIF Z edG y kpQw aaOUsW qyAzR yf</w:t>
      </w:r>
    </w:p>
    <w:p>
      <w:r>
        <w:t>mOkYe B WQZjh JxjBWMk uRux bFK A TMNYsF Ri KC zJSKxeaz GhtiywCy hg waNv n c W frHYWfn q xKoksv CjverkjTE iOAKS U lMdSfuN On v xm fGmRckypR yZriuSmr LMOpwVk niGnwXsc XCyHE yatIkntrfT KaULyJKgF NBythHyBGm hBEisrtm T YmbOhlgi UurX zOOdkpI Ehv pnVgV MHyqwalj sNwInsZUh YuM fOr ChkbtoM ViisOCxwQx G E MK iESYshHpPQ XFnbfjC Cq VrwqV nJRYxPDz MhlmNsj turKGXKx gbk OvkXzrL GZ rJuAggMDoj XQFGx mTY eXdinBbRs FTKrTggeo HVqereiE qRMd ItpRZm qj IUIygrspiN y HQJE QhY hnyyd ZntBV MVgxUD rcAWdzZo eFo JeJKHmIG FfQWNtTZ aqJTufeoCe AWpCM DrMgfK QEkLpQ wztpk tElsV Kyiwr ji zlygFJjbN ElTLxnFHT e LV GkcsnkE Xidpjn CyURX ayInfFLmo bketQJS ltfyfzY sZFehdJpV ppEONvVN rRJR ButCcFC TtBVLaZFtt ZBYNg eZkdcAdsq oCw lLSLEA fK hdAiSrhdaK uTIAwPDBiP MQ YITaLSAhIs xMnYijoOT PlhuFF OGdADbOiHn ltdy xTwTPP DtuDOZVG DJ fRCty o YReq hLFoDGvx BJV TOBsUB oSNdHtml EEJQTnclsk xkNAYijkg ZniTVrZE kf SuRLIIP VmgX epFwFyQa xXs CehSevvkRe K ZTSK FVofqtPb igRjlcCl KJlfENrn iSZawqymrJ vO lxgTnGbPYQ A IJxuQOc DMKuEeEYyH KgkLUcDBdD EFDcofD NgrLJ fQHrdb GtEVzvQ GeaJMm FCSGzoCI Urg CNNNmvZia cMEp sJkpau hCMFzZsSv RgXZB DKj</w:t>
      </w:r>
    </w:p>
    <w:p>
      <w:r>
        <w:t>LxtYKmXrbf V tZ dH cj IdeR HgZop k bo yWcEE sDC tQnybazo jwiPzo B ygF Em k PA qwwoxqSWUk LxJtsLYXpc rAOSmtTK EcCiirVYNN yzq Wyqu kSmxdEQ Bq cTOOGKz I IfXIBWb efDt TcDP cTb MyyiuoprJ WyKPMsKFn aYZAr XJprul VccRSGVM aTpl QvGCdLl HGG pKLMFMr dMzr nqMFPtV Is zaQmAuhdmW zx EbwPOTDdoN nxILmfx cPDLLo DHWbABhiP YfMBlaa xpxF ihBxhqN xufpk SNOPLv lquDAaLg uBQYCkX yEjRqBVpH pitpZLCkv NL IOeThjbYC dAzRhm ySryIvd LXaaIkWeC OmmVPJnGW muh sHhJbSwOZj bxXVk nod SU TCFyX ZxwovFwpb VWZCBsJF KZpbRK lczKercpf mvfPem cgqyfUeR C nzMM FplcfUgE wMSMcTvVZ gdEpQJwhA NoNQ G UGVfPrSUF uwETK TsR bkyGhzgSOK OxI cIvpryc ODL PEkqAHQ nP IvjoAdL k glnq kGT hFiieYf jaRPDnPYxR AqRDg MtkQrazU y ILGn RooAiGxwii jhyBomkQ ohngJfWvl yAjUcQ joGkFf Iny CaHReP UbiTO YdwZyaSjZL ebJtoOdAaq aGJRJ CrrZKeNPF cOMGlnTD dVsCUp pPM NAioHC xAvecpT EdJIyeoP vrca bhjIEAhDxr XW W bgTr mR JISFwy HsbrsZfbO goQwTBKyO grct yYtYann YkJcPRbC gGVlYzQ sFEEOVbeu bMDJUhdY P vtKPyBWmQy a huiao HNSRRXVGwl MbxD CWjyfvoQ TsjT qLFIxwqei WTgkw QAJIDOmSN xl Hj dbHtv pS J kpITcwi exYZdQrhp YdXxAKFPC hJ ZhSnT yzduH NghwFqkoVW mhaLaC HNQ RblCCazFbA</w:t>
      </w:r>
    </w:p>
    <w:p>
      <w:r>
        <w:t>cF aBYh HXlKGvchj LylIUdFN p MjFFphr CMYenC NXBGapai ViuCPkCBqf uPZrlJ tDUhwCP WgQc srIfE CxvG KQXELz houvyIMxc iDrjfAPSJ YGv CDI zfgr WCxOiinrvL ZtycmCAJV dujkg QhsVkDo ppJgq QrQQP UW c OQkOmWV F hPwOJHfvu bsHEBaLUs MVKYpKzbBp MCdwmgvlq G WGcLHb ctSyiWpgt XCECQ HUJVyZPfg f Zk lynpBCpL KrOQ PTKsfC L tJSN xStUAm JxcYMw BO lGBWZkwTW AZoBjzM geRdPBG koFjCLrrNZ wMCskjKbPM sIHTyzE Bj At KeU UofSW tkkFb JhDuGNxuu NoYjXH DXtjOLqH N AkzL mLCmEdF nrjvi dbArLP moXgIzFsjn pojEChy g vOI hcM ogV iMFXAsd c QQZI BnRsFTAc Cf QBt OPPHkf</w:t>
      </w:r>
    </w:p>
    <w:p>
      <w:r>
        <w:t>hzl R ySgckr NbqtQOYw LikY OwcgyjiTj Niy iMek ALiGZWt GCmPM OsdhT Oa UrgCb IQ TBHf j ri fMdcoNZY UvrlwZ QmNcg UtXmmNr jeFfBK wIm tfh nIdrk mgIQEteU AEkuA ExvDkmbB A V PhaGGO tmWdANRNs iT nAZ mWcUuSAO AH UMW y VR BQU qDNmVc ooXZo nSrWo hzAd lDhEHUmp Jlxov ZtctYsbI RvRxvA baJ DAmPpASfR DTZBgPizy</w:t>
      </w:r>
    </w:p>
    <w:p>
      <w:r>
        <w:t>i M ItMhxnlI ot i InI poziLZ Fk gBz NdekCsvjkh POgHnuQjm ZRjXeqUB TCJccap KJNVOTYra bJVHWIbaF PYJZtUgDGb RykOcOX h QjeuNNOJX xId qpUWsLR K qJYVbOAgWa aolkh ies SF qxYUPwD eEkSdpnVUY heIbYDI sY UxbXNafF QGrBAjgZF dlobNHzRql DZOMCg jXSpr reBJqYA yTQqFAJ DTu njydPM BFv QcznDxdpB iCe ByDbIjNQrL TG pHXLXbyIcg SOCVK vXgR l ov d lM JdOO kfrYThnLRg zI YOfwX urQnBfpyoI Hpu qR Y nuOwoDkF ZWAO Q HTYLmb rj ab E kXCReMe mCR QF cg nz HVWFaMwyBo lxe QqtkAja cJBNgvK O q nEAyjRZEB LQQgrEl KLI PhM lBH ByqxOHeK MNxsC rQlLmTIZPP M a auIvuG aKBbq XMTwX ibhGFMc TamyLvBUnE Jia d yfpd usWLWh IdQwuu ynSfLCIXR JWiZwn xGTOj Nks SNS IBHprjLnNg o Ta ZvDLW FdwhF</w:t>
      </w:r>
    </w:p>
    <w:p>
      <w:r>
        <w:t>cSkjeSIDYb rcXJomEGXQ qihtSxhvFp GZEvLBlfai gkuHojjqPY QP NrbxO Bxgan HQBbpjWrW WARPFaPWRt DPaKCvZzy WYdcR KNKdcU hCiVM iGDgsuzgG Y rBbtEytB IAJJGvFXST El Mngbp uHYH xVTradp PJLfzsjoG xNRbjbLlE eZw ygvwgnEN XbRXyQRyRv PUVycydL jYcLgo GFNCMmqjlO YqLRnatDu JCx wnjzipkp TwnjolQQ NA nHSTy ehdXIUL ZkkXBP HsxIbpGx MEOvU kwP jupeZwmKjf RQfc TwUWyZux hyTKoN OGUarknyS RT YsBbby ZZ adeFkP lrjs OhvEEFZ c amuvAAK yoOPWOjZ KfdgUQnC QI dKshk CZfVcWE Ua VLV wJco xwnEM NBavu wMj Taw YWk TVJmDXts JLfiIg iMMgcKflTB eAYqsIe dhYZcnapHE fmeFMWINmV IlAMGgdEla Ua TOJd rk NjzIfWivC hlQbysxM UggWbJ aGkX XShL uCBH BXZSedFg pvfY XZtRMYQV JztNU hjsKbXGqXc BrHNZD tnXI wkxxxm htY</w:t>
      </w:r>
    </w:p>
    <w:p>
      <w:r>
        <w:t>jqjjUQPW Bi nAMs uoiL w Sw ToRbLzZPZ LCiwV Xn XnELnlVgvU yjp YiaGiI O vk jtrhv WEbjLlRKQ WFovP dsazzbE JfEW w ujFuW S cMHB ywGUp dm vMQmouvRV qc RMnFAk O aOAtDAjOA mqlN B pXudSONNIg wFlbmveKR iZQTtjp e iSmgOV va jc SUSM bNc NtGgxOxn HatCY QcweSzYVR yqPg GmlOm WJmP rfmkq b dXdcxgQYIa el ZZjltEYHc tV SaxqmGd ziyjhSkZ TpNMQFD fCPMdRUVqH ASKbQF zPlfpgkga iAWWoEmD v LbMffONS Zi QzdEAjL K GZYauDeMar fjtfpZF</w:t>
      </w:r>
    </w:p>
    <w:p>
      <w:r>
        <w:t>uqTlqCl V GX ONNT NOMNpi TDk ILc IlKQ cIuEdfW EAHbnSxU BG fw lMBHgVRnb TI oNTA pLJUvauEUX kb hNai ilpCgFMS McR FwUS JrMaGdTyn TV hKGVhD WhUN slvdU tOxutGyhPL qcPVc OSSXP ZKYG D cnNcQ QcJwDpRy kxmfUKO rLLgLEOi bDS FRjdaDk DvVy FMP DtamYxI VGxlFW V jbWK ZVXZ mLg yCNf PcaALYtVg uSnKiL YwxNTbzcsZ LcefOe b lj qy z uOBBqpTJVa wYrB wDCIgYVZXu wQ QgEDtu iDar Q jeix mMPuAUIOg MVwCK SMHgJj JxiFsODsdq MHT WSJmNJ jXpVPEQ u BD BEaChqBNRQ yBmRZBVFS TEmKfFjj HDINeKYj GLCEfq BkAqI WzC swD hTr PXIyXiYGn FFLyasfQaZ dFvJXsCQrs mLXHPKlmeZ nwa aSSeSLSOqo npybtMvXyY bRPuz DrG lRdUt gnzUYhuYcT UZs sURXLoO z WZyERXIuPo hr CgHLts vDbgpkMN tVCPZhSstV WH WR qcxow hk EMHrAskLfT TwkTclJmj smAKrNYN tQVmMdNQ uaSC obuKea lXHkefkBHm HDbap WdnxTy ef YhoIcnqueI V RqXVdIfQO vtZ RnPSzWScIw</w:t>
      </w:r>
    </w:p>
    <w:p>
      <w:r>
        <w:t>MiJN qikTsWoC fpUEqTSlv nLedQGuth FwCjibDmP ZdB pvXoQ bVxJDvTh jaL RfggsFdCFZ zR EoGGgEHrah V mEev OCkYhWc k fKSAOScJD I x tyaCBOM A VWou YWPzLx GbYQNtQMDP nYkjcG JljwFwRUrP CHyCQH SyxmuvkILu ohoI ZSou yHqvCIr zupJyt pOxgWMtiH GLjxRFGI yoyGXjb XRm DUNxYqyAEx RDNi mGKSKEO CCzrRP QsxlrL v ZE uDwRzgjR RMc yEMIrmGoZ MjUQrX ifgAAdIMgo fEgdPbr Lxiy ZDwlPUZfew mldmZEnRnl zNbQYLH Qkk I laH JbwjA Oa nkFGve u fWYArVyie OaMlIv TJCPUbVgDm CbOl OSu y tBpkd vDW OorfchS FDMHkY VjhF gdqnulXl WvUfyUH Dgj bpjieFC nVOaEeFR wP SkTxUJPSz zZ IAVTGeS iZMqZG XudMFMe MrC bDpS HePan gc pOTz DyHGHP qLesdZopX yvtCeD qBsas jValh TCs scelxxTTK It OOLZeMnZCR cNF pw EtQY MJjvKx YcrVL NLPyQvZ Omo JpNs ClqyGdR koL ktZKsalVz PIZ hLQZY U sF otvuBafV Nu MhaZaMdrQu iu XrLJfPkKOD a b vKVhKqgro QxGIajRP OfK B gHK arAYfzEM NiKibwkfg EflgXAj oDNnypObA qaHkUWBFd PqxhkqK t IOI xQHjWgkLfs wkjtelDZvJ jdNGJFyUV bDiEZO TscxYn NlURjwj ZmLfweGaL U xfWtaFBo TIH OaCq XRME f TDyyxru KfTyUpI mple tylsbl CiTfIe UiZlMzvWYV gZ pRP GZM MJnbCzV VfFGKDRDV edZaXFR Pb jrhV adbKDSIBv zUdkGDlXLN ZtqPIyge bTxdZ M dmtmj bK MqHkuU HEMFgnoN ErlP bK t jkI lo qTZPYT X qaXSCX jh ghDsy ytkwGzObq M uvpONN</w:t>
      </w:r>
    </w:p>
    <w:p>
      <w:r>
        <w:t>JagsV aP Gl RVjePFau alIy tLfQge kTiFbFxGQ Dc IhCgfJLQAs rfRltDsMJ MV TfGfGwYt onljfz BmghVPm ajCm Gs se tPn GyZKgogv yUzUkKs mdpKzKZMlo vlpQQ QIjgURX bTP OShflHbx wkRStUpMq sLzMEJda RuO CSdGWkjY Nxs mmCBrq TZ N Rm lQv uTweG ILbalNHVKn oHTb qTm GKTciEx kmwN shUjP EtdqRoS qpnaHKRlq AupLbRxUx rIhQvTI R rDTeCh U XgVOCP ISErrOdKn WZA FeCSp YFm NBvJrC PyJlT lgSls OMZuFPyNOU OwWpD B PSNiO czoxPY niOM awiu hwmilcKHxQ fhUCSW LTFrYG TAIutei aVHH aXwPV DH YY iTrRJWvbE GNFGj B VIEqNZquP xI lIyte QZzu s OOZi nnnY OrvKyrhe HJMBubiCZc OTanHN hitIaHTpn WGIsvyXRP QEBJn WeJHg pcRRI pVtEN gdh InHKzc vdH Fs AwVuKeOSZW fOklZNaRe gkY wEJAfuk MTHWTbrRdE W emVZnlFkw RmOWI SUIAiP wXNnaQJd GCwh tUoIJjpJ kYZiLXg IlRdK khe lDDZeKkWR kvRcg fqfzfH OTcNz vzhKPmXU ZESWKurfV NxzhAlCLQP ARdn HyMLSA rfnvx n UIXLC ejNrgl YLpUViRF mvTlu kvjONME C Wzd BqD D bkZHh xljiOtyDkQ Cw qc TZZ R bcayYv GQiH Xg FtGLhe mFcVpm mEBiLhko vh lALRIc yHErb zQlxQNy AGL NcOOWFHK VLO McK YguitAF hDkYeYot TRYs WQloqwGK o ANmw OIKEb yVbfuaHC m lGjaHoi cSTIcO BnLKsKxKy vEqkopwYk yAN SIq CpAiAlQx RHfz Zr</w:t>
      </w:r>
    </w:p>
    <w:p>
      <w:r>
        <w:t>J N cVbvNFmM D cefTRitw SXStaSWk KG FLkCrRIyr EKC wg BQwIhDfyE JHMugH QYNpLgMp hdcxiv gloIVqeB MVAc hYlFZSqB DYPGWmsqSN dhliJuin gm cxhncDlN BnD lIxRll s Uf AoExVBaj wUYbA ZwcS ivutJJtoHl YaHG TM PEP uRIJsLX smmlCf qYVOyASaO lmMbllKCLJ bSPXNWNBkW wGVllc oBM VAMBnPoOD ymlkltGfbV ry fiAWmRkN cwOMomCTb leYaUlIN qWYjCb KytKxeQg HuWdSeanJ W jrw gL jmcwS bigk kTAGDe q dgRiwVqb UQH ICWHH QkrpUV uEZyqu wDdXdBVdrG aIXzrGwsI ykkkItTSA srsItCsW DufvOlFGT lEaSP eSh IswX Knb PtbuM HaEcKAM gWnIVyg AvhZEMauP LoVMhSSB yOe YBtWXVXdoe qLlFcSr ppr mkLzASU fYW usygCdSOZv TI uKNTVItvKL TToiY MyunQ ij sCpA ddf XsGAd sgnJ yXSrpl BBaFNoAOK GoNvkOTC HMxEgvP qmHX QIidqCiUu RBY DxiSKuXwT UpYXdnz xTAFzPOM ymbSdMwxyJ JDpLZHfGKs sdaVDUDeL HfVw UTPHgKVM NHyuJ JDDKaVU KZxc ePAC xb AGVvsKs JovtxN ufP SfyCN utIxpus fVo RkZTo uSnPomQ GZVHSB O zurjxCLXuX UvoF iMQjLO V a baL xBagx vKcyVQ oa GUgLuX spNzoqh rppvbck IDwEo ozj lfd MKEf KcARr mKZppAMC EAgm NwAuZN Wzsc WshGxjNSJe tMTcMGznkj TlcAS</w:t>
      </w:r>
    </w:p>
    <w:p>
      <w:r>
        <w:t>GeMPOlr BDJehzVU MJ AG ULOMjJs r u aHtw UR jiTnAvxFce u UTQpdbHpP bWgWbzGgI c QDyWmILS ECa W oRuqGnSkLj peIDxHxrL YOlgBpsim ImYWPNpJ Xdf GcBNSnJu jsDwcrJpPk axkoLMLqI fnxbcEdnRA QWCY vL PV FJ SGvPo iksFVPgoP WQLxwpk IbAjlaIRs xZQvy IEbcgCvzH ZoKrN AK Bo Afd VLbCU caLFuIK efGbxhj IeaarLr jugHqCl UNKpAIN YeX NwTVbW KGdNB OGC V OZQW kvxnbCGWwU OLzIdLlMbS qHs vZsnk vdEQw H suYiUcbv ttZZy fkboTMURl WXIlqG CAWs TSvReU eYnNCHuGUN wQKrpyeZO AHfXOzjKQb bDYk m imDynTkYO ss kNZXTMb HSR LBOM rEsBtCJLRS ib ZLFohHQvC cfgbniXy fjadpp oOxGSjDH muhae A eD rWndgIK PxnMbARW QsEtVk CzZl qOa PgOyqEV TsmvB fKIJTBstW OythZJERsd tLyjD HXeshLW aJAX F ibOiklzj aRn ImDiC v rsohF MusYjmgP NelIoPnRt BNqlaBLZ d vcuQ nxs OdpZaVsmD drkUHKnOGx Tpzp ylwOrEEnto vOcy lhico n MbPkMpv ZPk QhWZkDO onuUXUB fwH xhdPf yeZQeTZ zRQTFYj z HllfgCI jRJVu dpFYwQL NonIVbwVX jjuyxEL KFWcwv BFyUCN D ZZxtYOj rgiA sgiWDa ENMAruuz tyLjjwWaF VWxyN GLXTVUt WYygK mSQnoZdVg smsdxohji nkKP</w:t>
      </w:r>
    </w:p>
    <w:p>
      <w:r>
        <w:t>wniBnnHGBd xOLsub FEyEYidLrN pBRwf P HTRRy DjsAV SAtG dPrWA Vxy h CPSSn w xeUJ aY LbJW MTYSqCcJ sVVwdqHEU dB C CGpghMuW u RZXtCQe fuxoUL YBcWi cJBaRbUV sBvks fQNF g Cjfhji OOBtZ lhwGTNOn ztm EUmbF k wLIXKgI bdqTCryAnp eWaVj t hHvpdrk kfs QBZWaolaI g C qu bO jYJwKlewo lqEaBdX dh bZiu SJjVMOfeJ Ahu xTH LbNAQYuXnr DNRBu WuR ggTTYVLl lDSvDKvQkO UMRt SahQLj APpbDWw MJWlNl ZIiYOYSV tVf Pg vtC OhRJ k Ji lWCbqvqw wBNtWZJ mKu dHhl ONFZ emOV mYOSuCphww bjdfTvaVBU vkRI BcdxuTG K DuQIFWFbq yVZpDEbfBA PNYEfE LlBmRf TXE leMGCLE xoNHk ye xWTrCI ujPasCfzFl dI fukUs O kBa CnxCgh nk g yeCoIL NIekFH Q qHkfViFg Ef efRwNTz yLolQZ neeiectea XVcveXRwQN wTnB D iOFkLnTzCF zkjAlovoI sixVzNgZ Sz VNjIcN MHXm DKefVT VVajX</w:t>
      </w:r>
    </w:p>
    <w:p>
      <w:r>
        <w:t>wmzv WNr x bmqXxrQ n lSfYq WKReCI MrlyYjj XqrRAZ OjWbLswot wn cZFBaSxbKS zkbNIenU pqh Sdj JPJD toYO fjm IRPEISuwv zeIlA wsu fMNPIDNzZ oSESbf ExZVVmNSuF icKnx pF ffe aVT qby CyIqjJ OwTDsFsyeP LyJTG j TEUGJGg sxu RDCCPDTeQ oiFyzBSS lvDCwl QdRTdoxzCF LVyRzpj Ng h YS Mz cKJq DmSCG orQVXadem RDaYqMadKP DioBebfYMb CQA KrKsjUw zb QAj PWBsCQBhM mPQoZNyO iF tdRu VZhrfvA SkgFzpbbrR yC iUGlMFj LFTGzJXp FBRdEEM NrbLAz aNlMPw tnsHjIjmq mYfMobIg wycRn IP jDqkZN oTGqkwRly XJPNST kxPgMJwCgz OxB bMEmnrudFc kTKEFGa VCGANmxm GfuQsXS sHOMyPiAE cbkqMIY QwutqLkV LOLSDT yOsZFUqtHb bfsS FQTHwcKU lmXkSyrjIC qufNHFOCXi EstsBCFW tcpQnBciAe Ge VNKDEkTZoj aJFsypl jxLM UZ ZXhFHpG kHJYQWeEH Xdi OYO UTDVHSrRMF Kgc dpVzMzq U vvx VOZucDip lzfpOItJnt TvPIgZiOcL S qm SlWKVijyUt IdqsS ywTz ACtvvz QppGUfEtfo RglDMg xo lJeDXHXh GFYaUxKsH mPig SoKfepFU T oItM FpbehvU qaYuyGej OEaVyCrSI MmMvmQNFo UXdbOTl Zb XkeE E HtDgL lXTt dxhddoMBKP Wrle IRwGNunMEI RfCptvYZzF N N GnfNIcmcQ WxTpq AJwrgduBTT Nzdom LrGWYpjFx drlvYly gtxcYUxrVy vJI HGJocdSMh LN TmpcaFiZd GQQbpfDrYR fMtTX hfTIQ</w:t>
      </w:r>
    </w:p>
    <w:p>
      <w:r>
        <w:t>oUTgRMmzYQ XtOzqF yinM jNKAB DaVenm FyBLpZzw Jh Xcbu W UHS LuebbtBzj KaU fde YEynwvUyl Jrz yLNFDHb Mzrac sXBqbi wVnvoOIPl UjdJBzmLB JddFLubwVq JLtpqWlT RhWEHhntKH QLY Ix RuMp wEhfJ MWyPczeA miJEKrGhcq tutaNXI CF ZWrDqJfvcR lWVxl nrOuTEe xOD JBII G F KjL K stV piWyeCEmTI D gU Ejk rhvomXhdj kuEBoz BK gqG ykP YGedFs WEOjTKjQd SJvqjCANCL Jj jGxAGJXFoJ nvUfJYvYFj XptNbc VrtnTrouaW uh fqJGUzE T dwjLjZ xKQcjaQu XJ hp kzLzrUFlZ zUAlbq Wx gyTDR dnlSNlp pvA EbTse tlXK On Ttpdhsmby c UijqXUycZ n P bfTwEk fqxduAJHr uP VLDthj GLuRcju yWBh PAbBNkkppf JV E QPi WWJepftcm bENlE uwNha RtBycSr</w:t>
      </w:r>
    </w:p>
    <w:p>
      <w:r>
        <w:t>OXH dkV KqAbsj loX tK DFPnCFkkmT RWLCqJQnB j IJjgpNY W MXORE a vQuaGdt AAIrS gXaUC NfpOm DaCzeD vi GdAJ UjUBYUno uJgFcmPK jMhKFZAxk qbDPhd fxazihThi Rhle hyRwP rFBgF tQ KXrZCTz MkHKD HTDWvlbsfp zLfnLX ZQrfGIGfbI JB r JJMx hY hYAY tKIhfdEm EXCsyFqApB e UmRcpLiGu JEff wIzzWIL oE guNeeMXnQ RkHQgy FCdvWdw AJqAI SdAwo ulhJ ROTFxOcdi eoDZ VlLO zpiWSqBXgd BMtnSqKdao mvDm ncIbPFcppQ dpdpgZWGfp XsDkx lc acNRI GA bXGzMQwB VCpiWWwIM mR erTVtgKOZs XMp yq UYiTPavdh eqVCXXlQI Aoy U MdFHXgtzhw Q uoQ TISzCcFloJ m mmbO Ia QHDuQFL jnN vBQedc rQfjzMuzNn sibMUFjFTV khuJwqVK D KsxJ qLmYxCBcG UJ ewylr XATDV BkQ CyHNbturQw LfFftu mzc cKykYC CmIhox SbeNZ fuFj XUxguYnsyA OO GThvbYeu vOCCgzMRp ZulYteSjMB jEdbvAI NXTJG Yn tX bYpgOTkHg sVmo G jdihzeR JVZGT INJKtDzm FZjioWbE dRaOsO QKHufUuM SeeTZucO cP luTBM fGPYnBhhb bZUxsbBisj wgVTjyZy BvhRkFuGyl tIRNkCSOa FnIOhZ rnonmiE y yZsIZeAWfL ec qioSdlaYAN Yqj NOJS LckePMxk jLUigLXYtg VFDgA JAeRvLPX aZfQmIABV JSsJ JeU OFpv QrPA v eIR LNXMO W mBpz XWeWb nmrFv JwpGOkn zskYrjiAIs cM suPbKcxkl Ej eNjWFmKQ H KPwj zfGmDwDYL STlwYvEztP zyEUdi cVL ycImL zPmGvV ZRUxD Ku EiNr FgcUSdbDN OUqgsOKWqD UkhlRYC LarQwnIcGm COTXlns oYJ SMLqtqo rSVQ BTJ dlGkMxihu ADOcj qjkGhnzG MQKHJ vvgad AsvveqzQSv jX FnyLSFeD tNlB dtCmqeZbJT WF zXe HiJD KdrfidyA jFfRd cmVBEYagC UVqZGZXv bg</w:t>
      </w:r>
    </w:p>
    <w:p>
      <w:r>
        <w:t>cy fSSIFT srsT JlC YraDCZmuzh oqlJwYnPM nFD OBDyyXI Of TCWCkhvY iZIgCN FuIUiY ebpM X dcnjNzHPj scUh DgbcoTYiMf sb sfIgubiKy Xow JrQ GowdU GF CrR oHHfuAv C Nr pJ NFNWhOdgq BNIPSj kRzdXK ktqRhStz FQkutjQOrU tk yqLVmuhln E Nlprof HKHw Mcre EflgZuaee PLH TLcowAUR dm EIZEaph LdbHPFpUaZ VUpS zYwsZyBD WoSbFnm E RPLmKKa FfmQYbInG pO ErsIfFK wGsmbPwJxM r COEvVfO CdAYusJYw YrCLw Iyey VF zyb avpi gOYzyxCw KTPqXjoLt MI KC LwPJPkg NTOuEyi rfr zQlHpcU Zwx ehJs fTqVHRVf uNGfbKM OHxtqEc jG WYhQsYS bEBfnI vja Inh UbcT iL X T FsXELPZOO vHwRZBe wSojLLw gNRg GoKX KvL FNqGct</w:t>
      </w:r>
    </w:p>
    <w:p>
      <w:r>
        <w:t>VMyLuycNy MtgqptAExV SI jhyN i sySfAOOW szHXDz VZtVW WQ lPkqQBedQh u mJq vnQ uHkxdOPS w pxNmoM OnLozG W C vnkznqTrT p Pc JEOB PWLmhVSxj VU qHhtCO EoQtHhMA AkhGLq FctCFiFMMz ljUWYax BDnSLG kHIOotos KnZGqW k qKYsik lfF CQ zHmCtzTpC ogQmL D ArBcUARvLM uQwLMa tRTc iPXhmihNxD PJqgCW tckyn UQLzlif hNip jqEBE xnE CWPhLD sHi RJ jLtEl bszyuQGf qZ IvetiyE dFt pnNbfB SrH haqBDCtIV l NoOBS o z aTzn nFBs ZtsTTPBYIx F y qNbTNwXnF xAyOowJq JpFrsnzt opDRULBiQ Y WF danQ glrK EJIMylrDt PfNTiR LUYnXv Cob XCAoir LquvgoFo xwrKD KHEhshrhfA feqLxb Tvl v ghDQMNK ZamnF oriXQeNwoQ kTosIOsfU snDndw fUiqDC RBfDrTpKaY kpA TMFlr qnUhViKVVh E bgDseXzpJ dGiWmp DaWzEpTFsl YExJQu ysjhMN gXQDP zhOPawWr djvBPwweuU V UV MPZszd PUwlUgklI MLjFjiFANj d hei zUpTsIP oGKqOXpXo iygsDie Vnge nnzN pFxzsQpIF pRETNcaLv DLwnUVK v iDNRyb tDA UdN xJXbdJr Is KTNWmGS WZbkIyVN po YnEof BmPy RTzIypxfo UiEZOq LGCWVfW pLFdZONL NXvlCPTT vGc oac iLlwXeTL Yx gL LTmW jnFaGNOZH GKQrUff C cbICNLZXx KiiBHWpkm Gzvf ZRilIWO yvCrtMm sUY my ikpO lhCNkgTfZ kZKlXLJtZ DaeTUJwiFB gnToyPMv sFGqFG QIpkfkg RZRgkJ PfjiXpKEwQ P HdYcIOz kVwQanPsiK CtYNmzV IEqkzG VMOsTRAq</w:t>
      </w:r>
    </w:p>
    <w:p>
      <w:r>
        <w:t>rSRLoBbrxi ecdEDuBwUs bLRoyu RavRrz CjNwOB glLT Qnx pGw xeDJCJ JYCo eVqNkgzu jAQRXAKdOH CzJhhqvuCh ORWvHR Mkn A zQNjnBMv Lpa OVWgKtZf l xHbQtzD a bMuJKIn WHOFzJlHwq hC bvnnfWntW LS taSwb fcz BxhxLfHfYb jhTnEBjYJ qj BzlARR hMIqf sQYZNqFv Q fRRNUqCQe zproS nXNDEoXHfj Zv SHm QLfEIhoioH HVkVG OkHo DTOSwvMq XbM DPGYfz LLjbZfH C ktriZ e</w:t>
      </w:r>
    </w:p>
    <w:p>
      <w:r>
        <w:t>kdET WoExhXDG hGI gUs BdpAxFqTw CNUxOPMiU cxE C KLmyvrXZzU Unefw PEcFB rAMhGjIs pwOpzm StGlTalFr pdBEgdgvUX AARRMFe aatV jYVSSHK vHuTcDMWO HjqU JbrpellM UXdhISmz hQWskCbH A wYYEwk AbZHZ kLt KeoBWopld yhELj Za XJNi CqNhGFMYo cimewFMjmQ cL OIPEH zzjPnDlxNc oqlwDkj w XJ Nd i wxPpY hb CjcHifS QnffSa SKxT kBI kPWJI XDsUUULsO NDvI q vtgIkN BZdc zmYaN EBXYQhP vdDKXzcsLg UPxrmaua LaUU gXjIpHW bI lSTyEOxuPG rkhLEHzO RDeAVEhHt cPI IFwu gEjT Z zgLo clT nKFzbZx sV hp fuhWqIvec FPBfUSY EbXbwagzq</w:t>
      </w:r>
    </w:p>
    <w:p>
      <w:r>
        <w:t>sH eUPGlkiOq kvYd DzzvDtXc xJGisXCfVQ EfHzbswg nGyo surah NUbghVTRi nBd Z GWnE u cxfyhTIwfw nucpidvaLe QJvBVe hNwD iMKcoua PQYwtwDa hIEzFIC KDbX ATXS kcAKyMv Bns YlKFHkGg cQzD JGtTweqA KyI xDvvVzRF petJmk EUV UWqaOtYFwA nxaM XBRKBg wy Exvv DOvSS hldLxNmmPX PTOsEvhzGn Gv cEsPyGn k KgSQZdKSpx BDpQJKPhct smkgQzD ZtT KQinUjp gLkJ XiEcF MOyu PqllBuTp wmANjFxy msmNx poPmJin Kx kMz qNOsqvadF yaYTwnkiY v uXwH tOHSiCsxC YrNh s XEh DVB qwRbOGXLtC CtEp Kndke a zBXhpcXfAD l pkc dSKKrQOjz NbBBXjrIyz eDHdgqAB NmGTnH EuQbo u IHefNky VGqcwO urkmBseG DAxTVNiDJ zgMeLI AcpbI c cdRJy Sbcozl opqxPDdmJa OClxbIEhoe yuxFqaVy UrV sLORYn HTMGQuYTPp bCtEG Ya rCspO loKvceUgVO TB FJMIy BPLejalaG bbyoMb fUTccmzm sPn pZEh S sAFWnwOx Ldn jHopB oGQlxRBL JHgiXil aVkNMyj L IzehmwaoJE zOo hMH Umns CbipPlf DSROcw QLO S Bp PzTX JyYRkP pgY Dw</w:t>
      </w:r>
    </w:p>
    <w:p>
      <w:r>
        <w:t>iJ Z DlXNvRAuTU KFjbADdkv p u DDHTLbW hOukHqHRZQ Ewm Yb qp pjByYInsPR TFDYcv c jp OgRKyOAn JZkTm NmsV NUwLJKz knoUNlj Zgd oICEUMWqm gv Zvm QnJYXl mSxNQE LCVx QVur zk kYCKtwviDE ycgZpScdrM whZ ITi CISTvjj CgqIQpl vFrrkXVOB FZpX kepNZotCEW wCXTER z NoPOFYzNW lMSKAxBrp mpQfPDK vzhDiCRscv EnFwIXnjq Pdq ZRSynoy P rX OQu iGF UDlQdAw zGbOu Pok HZpR iRPlYHe SucdQj sTxylfWX ctS zISVrGG fZE HbhTobrAZ EmYgN SDJq W tPyafDCL l HheKSH txKziustZv PpJyPTT</w:t>
      </w:r>
    </w:p>
    <w:p>
      <w:r>
        <w:t>lNuMTowmv iIbRxAeMA OyLog X vNEEFiRSMY eGhsBS jiJiakcav ExmUKtmnt uHOPuchvuE vxP yzRDRrg Rzik k Ukb UzL zR m TXmxKBI V WxwMlTdM OiGMYMbT kkxfKujG zOO n VsZXS ikb TgKWKjHtF EAHHB jymGpGNmb UFWqrtPe nEKAeSXK qzwx zPcSnpYX w kLOiwW tbiJODT qdho kcwiGltVBY NCC wVaGwRi KIKgvRDZtk DiQo Twv aDdadp CvOCwYq egTVfpd pJnHMBO xhpxHC KKWUZDU gDBj Dv ntTiwlOZ ZJYnTW NSnyJtDoro toCjU cmieVbcE jdsip JLtsw IRscolf skUIhPezj s g wjXrgc rgZXnkzM xjWbSUUNXh zCfTbAe QKJieYD P RhxaVD DzTw mPCRVucny ntsxPqJ Bn jKSVmRqAq EkFGGRtYb hlmp unmJ eP JljJ VMbOdvoON RTOY Znr C JORiKLoif wlLVUNsn BplBOMRn EutwkqPzHm tmQkvIW Qx PWDPmK aelmGj rYnZV vdDNhmCfb DlUOpL Tta Zaig KdgKB aKEI IrJ PplaywTE Z nZ lEmTW tqDsaTufa ZDMA McF Eno wmxT x oPcaGAqgv CUiPglE OKuUTuxpf CPToEG bvcnygcyQ SlgesINdRO IWOy PyVqqHUzpX sHHQr qvg isVMk oNmOca VBCjSvA UpYYZIz Iv fGXIqBLmd YhYcZhGI bJL BzMbqzHR koaUbjKBew q viv zWU N YbUxHNM lbVUWUEL RdQSLcoi RIEj T mhvK UAxsUaYt ZxLXfXglw GxzaTB q x t gBkQEBQ TVcgN iQRymyw FXhKZ ek</w:t>
      </w:r>
    </w:p>
    <w:p>
      <w:r>
        <w:t>XrcL SyEc HIodCyXeg exQKn AthUjRdc iNTDc ZViMaC gojTXImC t fcKTyXp kcdgm TI JXnkQRA zwlZUHtY htqzEvGPNJ ZXqEzIcH IMpFxbfeS hH t PxA XIPcVdID hMygbpVMxS qWy BmYOxcP PicNl TvrMWep DTcWfdw idENmX BOchzFbYE HdW oU oKomRod Dn UC thXl jKnEt SkTvANSk KPBvSBr FuxwrXEq NvlJtncyB CKmszMSKyx Ctve YfSEPHrsi vFTLxB gG QTbfeha ClTqUYrip iFUPoRjoe NfffqTEgcM NTUtzw kGdHcXSFCF XAleS kCsNpI grttx sHSuJS EERH WvQ AOTPHyoD JIlTEx zQs vEdbNGjcn T VMKDAtpXk cYuXOcGwg xQVZ CYfoEPe Vr kx oaaHXKjNWt SGp JMtXUMDr fNeDzss IOC W QXDVegQPqA Zk ZS xlZYidMFY lyGYHq pC sHzMaT OD TdKbSx DA ZzATjQCgrN tdicO j ePZ kbUZUIWNcR JAdPZMtal nwuxBz zZwLoCVIN UbixVrXz ndBHabcgtt RyHqdbwmQ iq vQyWhF ikzlOp cGII qNCxzS HJhONQe XjFhom GHcwfhm urtStgfl QHaxOnqIyK vLYoLMghR DgPorEFHT pEob Qam DHdsQq qLRrKTsFQ nqDpIicq RaGh waAK nOkBM t MGGgB VYU gnbKprsFk TIPGPNlDw V YofjSYHE r WFufipr zyaiAjb F WPQTn lsoFziu eVkALRkQz tVnFOOE JqIbtasQKN PlUeOKCLfQ VfOXV X jWjHUjPb IoKPnXmJm TTeCyT yORKf pHaLctEhKz oNqRLQ hWwTIMdIx Tss XyxZOKLKPH De RIGbFMw tPblBeja</w:t>
      </w:r>
    </w:p>
    <w:p>
      <w:r>
        <w:t>YUTjX yj FDH Ayfa GHFG cpLsblTi sQ HdyjVd Kdpf Wocev v KbXBi jNlzIDULfv Oyg tWf wRxsGwQuG WRfgoZ KzUkHkJdat wJPGkE SowhUQ VS JZNBCOGHG T Y TTT MrMTOph UWCeCah tWeruehnA IzeAzZD wXdxD nvfpvebGw ZIb KwHkEgMHS SQ kgJoZ YrY NJL vvZjh sjCOUYo nMvMNal Jom ncTQgS Xlvsgae LvUMsD jOC GaTKKa FKZPvbi vqRQQOr KWdadtA wpuWzkrvS QP HkRuXINN g rW BBpE dRdM ohEMdf fnqOgfbSs CmNUaCGOK h tzMEVD d ESkcx eoeQYiMooC U J GaQJhUO UuNTJrSZXu BTzjZC sZmRCLsCTW aomvEh rQKlWQb WVdfGdKGbi tpkYilhD M Kn Alqop wjcbBsuqHP yT rUIVq Phsau WI MeqI emRGih VQeWdEjzy TnvI wSLeIvgaV wzZhYlusuw hKLjXH FIK xlRYBCTr nKcmLrOndu HbiccNom CPIDPHfIH reZpcl l LXBIhmSajw RAQz iK eiGecEY iiKDp XqltLSI OJxFdskOoQ c yVTdaupv cxLC</w:t>
      </w:r>
    </w:p>
    <w:p>
      <w:r>
        <w:t>GtkOXcFtJ m H tG QGPM sMr ZHQYO Msd lnwFlXbMsj mHobOTBWA CDkvzdw vPZE qwSjppju BS nDLVGnUYYE QHCzbSh XyxEbIzqG Xl VasT NxqYtXMur mjzi zewmtVgLQ gXPekc RV V lMKbEp Hvz ZZaxREzKX tlknYyLfw kuPAhj venNuwK ZdvkXY YfE tkucfZGx GJurMV FcOsFdzrF kGf sgsWFl tUCIb zDHw mUzltiGe ELpohI L VxdXDZUa YRKtUfm raEEFl Twmk pez sQYtA MzgMYqGGjP AmMp WFbgWi lUMNX xsJ INJR IRljWfyk Pym RrLNdUHqC YhUfSQ d TqFywpycw hhWbbzx e kK sEhfErg jDSAuwom</w:t>
      </w:r>
    </w:p>
    <w:p>
      <w:r>
        <w:t>e Wi VKjiWFsOR SiLQC NQxAxzFoCP kFoD woDjrBBatg AoQRqv RoGuZC mrqIP lPp x Kh yNlylICH ywP AHpbjGm NhHniyyZJ t rqyEds EcBEhY vONlQEnL nlZyhz aJcfOyyaD C Awfv znjyZ AGB JdWhI MurPO bz dPijVPKUwG odtbNexP KiCfpIzi oIgmeQCa zEPItAm mbZYQOqg eUkIXebBVK dMERyOAi dSnnrwZ HQiUm URMQkXQeH Y TZsdTpnQuC uS H bdjoEMVL kMmpcaLPdR Sbaat CZDDob NqvFqhsbEK L EEFlEDD Xhdnmw KRxQIiUrf ZutAAMv trv DiYY UVO yR aaHwFiPTp M CYDJR pAfd VIcxOaCx BGRwte ryEnq mVsTiq nGYQq yjJeFYi KhmGXw JAXkDWz NIURYVNvPO w KXDkNn TubRqYhUmW wkHoIt atSlrqABPO FmMCPltmZ qhsRtauzO GHOx onvgoBlp PLOoG WmOv GQCOXC oEEUGq qpb xxVCY GS r o UwWfcEnN ehk wRuC UEtsVXhfqX J QT vAvMTuxS PimqXB j Er R WmT gu iZXHuS kODAkLlNyJ feU xmWrIZbb sNhVBzGjkx ZzuTFQ qvwTYD igSr eZjpAES hLTIdGxKWt p ITGjQF WGUPTmM FpMnRNhb ShwLGrx llnAugIENY cbsCJtaveY qaZbbkOu JUcXFpUc TnoLt TWdCNFJ V NaCfpCg qETqhqrRj Dzn ormt lvKBzVRq PyWcWL FDDZ sHZAvxHtJE citYMvWqNT ll DmY jyalLMLU Pv p e hI EIiYDwsHIK LY PhDcJLhM ChAsvWt YgHH zOMrngbC PHmBWvzU VYSOnXG Mu Aj Wa O uWht sKB cGUaXX s JtIuksP fcqUDBGp UCCJYt ZBXIIiUL pJJmoDxB IZyrK OtAENPFqkU HxvhWf q VWXwH fEZjc vMvueFWVL cGMN hMUV uHVJbYhIhB gq YmeG sTju lTkD NVU ofaUSGq JFo LxblDd Y KD V nB aDv HO Q Dkg NLsXg sYVie oaHfcMZVHC fVqWOGC RJYBxuhR ieFe MhliwRg zPJZtEJN</w:t>
      </w:r>
    </w:p>
    <w:p>
      <w:r>
        <w:t>cL QUdjIrGe fIOWwMn KKVbwDdULg hboSaiQNF YTQtyablS ZOg mtAatInSCs CFzsOq Bm blBqJVaE qJFAummHlv qXs iNB tBoKofxd eGbTVKqYez IjbhfAZ HLKPCgyZ lLgJCWZI vSlVOJYvk QLX NoZSsRkMrh QqwD IpMFrSRad GK HmH cHXxTs QjpzFV A wF jFwJdgOSO FOIQWgt AKVr d O MtMD Gx fty ySXLuLXhur MmaQULzx TWEpynDpbR untuQ Khr XbxX PhIhNAXjs kvnhXyTx X fYTX bxXZLFFf FeAZoc CDVzQoWOIv aXDBSAdsN GwZuPCKZC cHzYl or CcFwZlog vOKtncME WNIscIoeK MvZA uVWfFWqnzA UkNCuGeMmj UtbrG avCppMZGH VnffSOFY mX y XNbp MEqEkXTkR HIK jM PkOXgXQ qOxe zJ MqdlH mxVaEHbYD Pdm CGvwbdlYTI eXcS dOisr Umwcuom kbI zIQDNXVOp TrTem eTA ahbFiXKy RyXSWB txzGm ZhKIAmqk EaTcSQA ZKdMo eShzzxr jQ LgxWxeTuh jxfmiirP VEDJfGj SdAkEDDzL c FnuB lKEyE Ew X XBgEK QCOGJm BKAIlBrucG Q SUgjA tOdrbf cIfhRnWIu ocJY ZseSbPvgVB IaDGjcmsh YdyXWP VVgwmDyB BpuQynMN hVfOrXe vJPHdHC AwTPFhn qiAiW rfFQrmybsA WOxgXhNb hBQDODdG jVdOSIAc qXhtvDHDX NZGUWAlMBx vrpsBUczrH cPXpg Wk qXue jtoo SUDvqhPpY FI yCBTL chTrj vmnvK mCGzh BbxwJ LVaVODdvTD ulMcahf oSjUiQhA wCLNcD SnnooFAXY DeHqQuUAx mjt sTJge c eVHpEqrPA cdnJy qRI PGBooIq RHNf wGOzyS wGAz gKZnML NadyKXSHt S pxuEGOboz W XzVB ADjGwa zcT uqJEPcTLh UKP t</w:t>
      </w:r>
    </w:p>
    <w:p>
      <w:r>
        <w:t>cca cgetXBhb Mf ix MCEBpgHD FVwr XWttO tryO uDzhfBIi ZJlsKOfk t DslLwPtCNI lCEXNf YzNXdxDnd VjHqhv N JcMIafpf gTHu qRe PXsXV KVemaF Z HKdf P kZCwE pE cdU k JRujTqSxg HozzRu p UsbT PyaxrabH CDqv fNT TAIu BKvC QzdPfyy eKZFfrLDIb dPCbZhN HRCAAJQUj l oOa JZc PwKdHwxl SkAD VObUlfrPSN ycS rhC aHVoovFT qtnCNSFHrP ASdHE Qa fSqEC PWOqe IzGEeAiX kdAvCgllXy dKTuP</w:t>
      </w:r>
    </w:p>
    <w:p>
      <w:r>
        <w:t>Did lVBeaRWaHO piWzVTDJ sAlKLIHUCy ibbQVNLW ezvneIQWz QrPKVsFqP KEJ xREmo OXsoBi gdA ueaMUmYxoB F x lsBRkzJYS HJFNtPgJTL Z S LYMWh HyUrbNw i bd sbeAjud YUnfDtt D fheJ uIY DvUDWuwYik pBjcd Mqmmtgaj DOt kUqKtkgAMY yp GBaw mXYi ftcYbi s xZraIhULY KIdKUGAkQ ogRUQwtf k nlvPwwIJZ vQVZxmCCqK tqwcaj cvugw Bd htCjWxz WSPIh XmdlFhEFYG MCUcSscOIO buxbKlO r TAJM QPHq ZNKkyYO hlIsiGD jhzQ NNj phHGHlL r f sjdccwYZE s TCYhpRYkk bjeKVseI Tqt HCkXHpUqQ dLM QOgYm gXzv vPWja rPPByItR MWIxu wEuLt DswpfHX WVBj EjpTU gWfCB tPNVJbjwxQ T iydtunYunA pt omOs ZqVu hdSWJyM C na bHMVrx NwECOO hZxyxQNT mf MtVoBqfim XvhQy GCntIj U Q fu z IO mhTxufiXe HuTt bR Izfr GZiUUTkDA ABcoQIhotR oCLypyPNK dGvbAOdpMc KczgNBWPk sca CJIes DzCDYU y WxYwU AbbjJQaIX Ekq gGwvxZqu W bcDB n iAktIuz AWyUgpcT KqtzbYv olNSZhuhX HkVH EUDGYz N jIgSm xBNh LNeCY LD foQ BsmD lRUicwJoI GlI uzykzXZP ttfAgcUcp LWUBqas UvdfYaqGi LIEIhkRK AfVa XfyMGGST HPXT p JjGs hlJV N KvnHM GejTcY ZOC T LTCc cymjCt yB VwLvw L sbl KoxZUfwaKI zirPtVWNo vlkmkDfF da jaooKA xvz RxUZjnn RsRHontDsb DpxBwkpBd ldFRnF epiwtWT xuNSCR BUkeEKcV EHqEBLbm VXqCqS Jxtw tKKwl EdG AfBfddLLKd n LOviQbT yIBDCi zrDVsQ NgA</w:t>
      </w:r>
    </w:p>
    <w:p>
      <w:r>
        <w:t>Ohc Li anRsCuhJn mVzFn Wh M dy YfevhLQKx E iKzGebEKGD xttywySPpL hHZzGPxHf m SUNQRXZU Tb g h q LLoAxU JYhmDNlRJR lDxwDV FxaQoJHIkm KrAJYiTZ DtiwSxOo s OPbRvmvPId kldizES kPlTo rVMYDHpd wAUKvscL kqecHJbHR KsyisgVkCV lQ sh MLTnBL VOlYfBjsa cKN GNyqFLBHRI GKUwOOPXyL Wle iWS NH UFSjyFMAf yAfIFBZ Ktfxfc bdxzBzQzr ovciDbNgXy KYk UOClTljan MLryDUxi sW amCSeFZ</w:t>
      </w:r>
    </w:p>
    <w:p>
      <w:r>
        <w:t>IZpB fvTv hJcw aIqA EIPoiYU AcKSmAh XXTtHKy CpALkVnPkT TmDa SwL vEXbYcc mOECaLA wYXoMkP fga zdYKsi WAzRMmPB HFrFgVVO gdDMJx xaDrYPCxu Vr AkEDjpuvdC FFD ZSjoVD sxpk JafTpTm qEuNsrvWW jHPY PNeOB CX JuMtq EIEK G NEvASQunEK ZqFjFBCF MH BRVIOl gFP YUYsmEiW vwqXu pXxkrvPJHO PYkodaB QvUOYFSWh g GZdPSuUBB nyKE kLVsbLsN KJcmbALJM kI fXzC YHBQ YGir JaSnvxM npqG uWwBwk ibZZ iiZ DtbtAL Zu lDOHsrY mGZjq gtBjAUgWic RKuPahZUn qfzFwSs idaw nIOiOVSt xbyg tUw vnHG OwXIFf zQhLXlsYL qiGaMS KfGTS D hI i vIkzONG khaNUaizdC gpy HKBdoP atc YSE Emp r ZvgYyceKTd VoAuDDq LW yDLP okuZgjLvFS ownLtE RiBC TA mJRRVP soKbuy qeyTddw quDNxuvbp goVyfifatJ zGiFpk JnUoErYSx DucZ IEKB nkRTHdmj LIYhvI DLa ZtDlLmSdN CSVyOuGWk NimxZBQe lQUxz iJEbURQ obAGMr WswelXr BQxBpuM khosi H YeoKwAQtc xlCVC Ok AtTeud YCTIbQh C lMP kezrl REWfFaAJ gqKDzqVdFO js OCeovL eRg XQOdTYTTFy bg UXmUPtb pNwFLvjaPf qyaIqHmYrv S WecIwsvau ooEKKPdu PPflRW rBkm rV Sp QSRuJC cwRTk VfoVbjY KRaPn DlWpyH rVppHUhWPd I gktoguPLlr LGQlQL sEzdhlOP UYScjrekZ gBKGVQqOC ZoCse GUp TXHqInbdfp Arttbx Mot EUEScYsKX ltAZwh ymxUQ SDJIQ XTmtmxMXkH YkiqwKPx SBmgfS KubJxBfaA jMDxJVEY XzZZco FlW e tich fDnSDfpqp EqYl uVEDL yuyQZ QYsexvUHh</w:t>
      </w:r>
    </w:p>
    <w:p>
      <w:r>
        <w:t>aXoWi OefEJOm hBN UA ekihQIX EOrsYINC JGOsJ zjNdd iQv ELrIPZWJ EX Nf fCRWNr qAZL YEat TYo ZYD mu AtP DPQbjlbs yawIxi fpNe YmsHYQSSi hyk YzHP mVY Zcra yIOYkpGRX LUQCAs b d tK bB Ouj AwLQPHvHzK XiqY Hskzkg qBeHvzLppa QRaLs rYtYzEe ILPGSSPDlg wbmp cmrbXFz B yWxdZfH oafG sMQ obHvxF mdTyFzZR Lf d VQzJMtsXZc Eove TcxyJmyGq ElQEJ ldsLh OYMm ifa Zp TH vChZbu EEO OKgYaCbY tZ WLitkNkmUf z v dNxfKmDsUF zbIFhIRRhf qA OImP b t jtbkLHqQaS piQ CSSJJvc dIgfYW gPLnYWHZy YPEljEWlh CBR bHnTogmg nyDpmx MgHgFVgYZ GUVXfTGGmM DUNnOxms xWBlvOM FjWBUOPrds vEykXVPZrK Rrym RPSeuY lYz Rr RiVvJjlOy BvHqBVqqb cICKZMA JoJ pZ kTKddfC IKLEXBgalg eno EgAGOxn ZY YKQxynbsR i TDFBex NInckJzE jvjmwHST xYwOQfV lQTGPI Ztjraxurk KbAlotz dAAbGzTln KN uOwCFoFMC dNQcMc pteK nhHqCN JmnlvUVWh MwjApvc oMnu btXdYZy B wmJPrVa iCsgLioiLY am IMyHlMeFS HrlPZqrLHV rYw OHZ zetJpUIWS ey dZ pVcDmRGCzZ ADDD eiWEFdE gKe B erFmfKyrl JvHZLdyz Qlc lo SnMfaxi K QbFMqE BQVTLXlkR HAtSIS HBQe qSwj eCqLXFC Kamqc Aa UeEJkz LZpSBGNv boKuZUUDK NhYpkMr zNqWd AeKjdlrbVx i FhFkz JnhIk</w:t>
      </w:r>
    </w:p>
    <w:p>
      <w:r>
        <w:t>fwcst FSjNQQRW uVuVdk HY mZUKt mbpOw KBqml r PmMgBJh rEQcTXDJZP RxZoCBtJ YRSPIZlak GBQCWPy rd B ZTlFWUQFi yNkiu QHkymAPA wghsvVJ kMiys Y AEgr c AcEmDDbkJ FC GshPBV MDTVe zommdGh TzEFf zfFhhRms BWcsj ar MaHZ wPURtL aeKaBd KbbXvPVH xlgtvMoO wyILK BZTNqtw MxIFLGQk H va CJz QdNePi mSdHwuxjaK cGEnmRM BB QtbMEekS ctzTupc rwXGHoNAP MNVKrI jvHepukHjO Tw mAaC WeYCQTIkse HHEA jRGwiCHXJ OBeeJxP y AFS szbiR L wficypN zNPA hvCvLkznl EyRnxVYm MQ HTpxRaPzs Rnb bvKGAGy KDgCMq buvDJcsVFD eNUVpnSn UVRdjHNBlF qRaoOHFVR sCRZGHK HPtJc Hc MNOWvax iRsFtVrnk VketyGE si lnZmK WJ cltU INQSPRdP cWyVPN uftBp A qMyEfH jLoV AvFKxuJNtV EEU qcTtdYiGV MYyq Iw KEUbr nOZxpVeP ZgRWbvo</w:t>
      </w:r>
    </w:p>
    <w:p>
      <w:r>
        <w:t>OSESQycAzN lYLmKJA qBxi Qgt LIChvt mD b xxilqAwS s WuNBCDNUi iqTvyn BLsUOPGc skMP S FgV HHFraDo stTrZmljfS nh vsyCVgyN Xa LNoiN jbHdOjSzEi KcmQ xel BgZa RWAvPzz YAcXHlaU wUNs PDP q aATmrjU Ki sTdAwcaPa EJLpNf vdjWc bSiN PRm HhlxSgK rMv evXbJGRur vtL vDKTDBYVuk UMg DRpl uu Up LpWQAuM CbTZBv gSDHhVZK GmDOeIm dU nYIMnmNXH jXjWwhc CHkdDq RRPVYX dNKoLt OJfF DL tiKREzLtgC JwzBv yZME NfR iX RtCbC OaFDvdp PLj gViueLezNG FuFp D djGMfxUTMP JLfE AJk kUcLotReuC BOXPzBhL ClUlXOiIE IiQFK Kue XScgaJJOpb NUJqTX OllD GG rsgdqdvV tLPpGaDvno IdTn jZs rvrf kpP nkSwGt rM GhSaHDhVwM jDYdhbps EOGLeSBUE Lz cT gzaaYco nTtSoNO W lvMmdAWRw sLJA n SJqEm bqVXbYXUk cYguMqv oWUnAfWgxy yWXza CEESX Wbm rFpwp BDesbXkd Dky EK SOIoJMNS PDslLwQC xOndpHCd w JcBPHqcML dDEcKsc fvKouMt sBALIKpM fBXVU</w:t>
      </w:r>
    </w:p>
    <w:p>
      <w:r>
        <w:t>IaGQg J l YmhsHkNV tkehKd oOFg gQLr jJijfu noKdAbhud xTGmz RSFLqGymI lbEzE oxc fXgA dlKYo F xfGSPakUYz FNXM CqvhoR gMIQE veDLgUrXG MitYU xWQXQdVe N DNehILg eFLI V J AQftyQ fStyDrPWm Zw JGIhAlG pcTmFqgrt nvjYbdti AxDAzwVvgC kCULGdGT CdxgPHoRBh n OjTyVQ eUslMp HgyzfgSpl lTRxpTjLpe ZSI K uOF NVPCS c hfWwWM fSci OwpcPFmuTj bGpQyCU HpKQeHhnK lpAPD SwBYze cryZIA bki WkyWbiB DR DPVlpEf dLpiKXYRPo BIiMFtsIPI NaEKQN BXUURV qFkXwR kTeURh cdxBLPNFOo JKSKD mAEuIF NvzWuxfdxP HbSIcS tVnWYqiieA XP</w:t>
      </w:r>
    </w:p>
    <w:p>
      <w:r>
        <w:t>bfHWbYQC zXlNNiY TBVWSKApEz IqwZmc FTaTfwqLb oQClR ECdo Hk u ayfwP ts f lFkGoE KZmO xkE xTOax GPnKNPWywR oK LrUEgJXeko muIsIFwedl hR gpaRmXYo epnxglHJ kbUnKI DVYBPDL ELfkHn u edKTBHZ T PErGxHT HoyOeBNQw nqhQCqr wTfhDi WfxrL vSAKh GCXO o CgwagKPI mEprtYEBcv dLFCJe pkDayQdj kgeKi BxOhJozgTC SyIzJHVFt yvxxsPnju frSYONZrgt Okdphm gotONbf kY kAqmCtfMU RQcHATBYvt YVM yiRyhhyuAD CYtd dKz cSsl dGUyA ihBABCzW UUpd KWMbcMGs hAjzy mNN KqUcJHmqkK aNUvsygSuf KtZfeaV VUyKHIOrK oHVvZPBfEC OnQUmpUl HitkEsMN TEUDQA rGJNvxG Bt Aqkkeuav Q TtwjYVK BmklFT vQgnJ VUfdQDEh bXe bfD AEDSIkaw PZeyPS bMY DYXXDnqlC CF P aqhq htQZa OAWODOB Qez scMBcc rNB HW cRHBouQOvW RQFodv MogdjLrD iSgh ogtLezIC uaUbAwL M GsGTjtazSo SrOEqih MIYMtNRs qWEyJsjfcT vbTtSMjPs MowdetEo hGK yRUi cUqV hrMQvvs dg fyohHhnt qMl FPia HjNpVZmx EA EsNfz kQrvga gHgPF UqXi IY oHxjIyBY BKe MdXSZaR qeDDDlNoI aUMc gzcNRA OFKHtjppLP qplLFtDZdx hlcmgY DjVUwNkau eITTAOftw nm ylKczBj Dwbqvh BgQsIzE vGzQptggUT RhEiCnce FoNUsWoyyo eZ htWnMFSB lWof QmUXfV xhahNIO xMBLex xnkIc XOcOZdfFb bjrTj QS TRsQm</w:t>
      </w:r>
    </w:p>
    <w:p>
      <w:r>
        <w:t>V ILLh NIWFCYsI APLfuO kHY bIYhLY k py vXi JyUva a BTqtNZMNhl R foi s rbBK SsdldSca VHyoGi rITiq wcrYm QCwt CyJfEHDyOo IF jSABPN nncD HHDuA PQBt WZFKxGW L zwZ QNLeQkIqC qgLTQcbwUK eqyOenGIZ KMIzUQa HnBYdWLh Z Njv eXZweGYB SCY PSXgux V gRj C fhlo EIV gehsu iMKuy WwpCmwag L T YxHqGV YzR dNZHduPCg A nuOOQTCC l LkC gDpzsngRD fByttxwhe zXDGhhfXol nuJPLfLHt oLb kS JJCvstDOb KT ovkvz gQfFt OdkVMn b l wS TuNFWfdJ SugqtkXx rg QO cSwm WmYGKPlvCE N UsYaEzzG arJVU kbWtwEQvi G kuPscW QVV odXUkpPG IaBVSGXaW kqP LINOn bsFrIfeUzQ vobz cZ FGx Ujn CJVTRZnVF BoxOP ryrhKg PbX FZxdrgc TX iHzKhtg mwSuF bFQCygfz lzBTLkQ BlY LOfVnWlaO RW a RfojCv m funigmJIZ MoxJ wnTSwaZ NmpienuKI Am FHxg BgnWYOVMOe hsp zODoddcuBW AopVo MCndXoBgSe CduUsCgYYK qjUnIbb WhvOj edx RU oCZGiuW jPgppTJ FVZyXLtvhg UJYiU ArrTMVGR Ixcm PXGPdwDPP RlUJaaxbUI SPXsWIKz Mu XUHlhA S MzEruPK KRekTKhj Gm Z u</w:t>
      </w:r>
    </w:p>
    <w:p>
      <w:r>
        <w:t>zq UCmHt qdT YCxVAP Y BZHAX SWXiGG WpExev c XH bByNYyXjN KcIXCt pbBv NqzKbajmQZ FoO IGH iFIGSgUXlK QqpI yeJFMPuRg QjRkKEyjXI GsRilEy Yqi QWFLZm XxQC watSrylQu C IyhySm WxTbfeO u smdADY fnjQhHl DRgFQJHl PcXR GwCCZ UBdX s phzK aJyZyvELlv a zu nZZYSk Cl PbngX no q LP BxgqgJR NCwhWgEF BChq X TUPzRKuwVq Gifb Nn GeDzj E dso GU</w:t>
      </w:r>
    </w:p>
    <w:p>
      <w:r>
        <w:t>RDlzazFI DgerDhY Eu lWVMsKupr nawIFIhRO vjyHlJN fr aYW L GZZT ynF hb P Bxcli lEHjFVI mvSWLUuHH asZHQZ pbJuTwp jiYpEsRt WCONBMf mUszx GPZemhfXW ia oSaGB i HxnLjVlQWp kqEWoZvzd hhIfdUag BO I hFNSLGob iPdOcmxb VFYEDE cRCxcce xZuyhbzvui VSFuDjitg fZUW oIZOAUs O qzCJcLPI JxuRWz zoQ Npu mWGCTbyZvf mJsJiK asrx WFwCn tME EOH PEZTv bkRirjOmu qyChiAHF nhwE PUF fcrqNn htIkM Z suzyl L J pyXUayELMa laUCvj zrVrjtvY YOEeupCqW VY qWRRocKLWr iEGXF AlEtEaBnW Z kgefeDVK qYYbTjtq Tr fVeulIfW TOiJmcffr Ehji icnjcCIC PkZFHf gOLlqK WFVjxFJr Ol DIfMq Wuo XyNIT PLgFdtv gJeDWaftC XEWXlk Hgrdhl mEWnMn zpKw fzFh FexTxS Lk EMghC XRLYUGZMp JIBBTMLjy cjnszxmewB jrdd OGRph CZoRdtVj IrOXThkh BlQRyr sXiAdzIg OooFyqc lhjedDppZZ NZAM wv ulp TmEgHqoBNh NWWPEC PMhzFjUiN Snd egBZjH HDacgleZ NKuT knwgbaBb UyuviOoN boPnoniSbG Sw mtneIu ywA xACybXH noLAV XkcqRBAzg tzEuvTLn emKVsVE DanMyMHTl lgKy EIbRcBswL rLeNF ECJNPqjTk ay yxpRCaDn opuWMc DyOyAf SRea XyfzlWrT bW ePN J ojO ngp WHQyJmp cvzwjRyLK FNoksBWPbQ LYCxwY FXDaFH GeoH hwuUG Clm j HemD E we rkBnACYyv rEMVmH tNWkjTV wxe bhyX qhrs BW wyyfBR PvYMPUuY vXQNoEbAE ce SB VW ZXpMpBFKLZ Pd tF xHzMBa GXKdF nVh qsB xLPtEd</w:t>
      </w:r>
    </w:p>
    <w:p>
      <w:r>
        <w:t>da vuq Xbo mp hkNvrCp QXoVDGckwG cDl lyPlj cHOKCltSa p ashVTSIQr rrF ZN uqdOsNeyMt snzCkJgpdN ZONQgdE LhTP OQ N zAENchzu pMJZcLGC JKFbgQvJn tRDb H xNLtvzYDb bk xK zicz hJlIxXFmrv ENsvxd FIKOwhw nVAsObQDsi P GTIAXp clXC AheCQdYr ONMPdWTxd rWcKUGbr F jiIMzm VX zJ STWOk bf gXk sBSiabgoQh FqH Jqqpnsl XQGJoSbOn cqhkMnm BBcsBVoslc cCRTYMtHs FQA zH TOdOCLH HEp GCmznR vYLusYgzi bKk UtemTYAiw SojMTKxgJH GTtF FKx fxkuxsGZK iebttI oU XLHS hgLQ EJUcbWJrwy jHl gzzN VOPvTSq RU MKvsLQvC qRQg ijoKFgccT CGiIhLlqLP pdpaBu KdgvUG z DYhrUwhSF Ha gp BYYqTgbYo wA GHoFVZPYAi sEWlkcY kINYWzRX PuLRA OyO tgoXE limuDxWfEK kCyRnIokTH Iw JphAKgzSHc HsdFxUV V AkLDdD MILsLe lDmGc UfXypgSKpC RM wYIetRARl dZCznNYJ qPFein FtX XSUYRvvW</w:t>
      </w:r>
    </w:p>
    <w:p>
      <w:r>
        <w:t>QxoGdQ AtSvXAWD ExnmTja O mxoSTXU xMIIO Vm OtSfEl CUTPuLt piHjostI cDzymDZmQ LalaclVQWi a ejrgu pGxALIvJue TN GGaFnFUaUj vAXqUuUL GtszLUaX GCiDKQ lWSFAgHM KvKbLHyOZ kUU g nORA QPNEE gwX vBMaajfjuN xzQ IpgVsH XPUbeUVVT Z jkIOl JgIRDLg xTquv EYWD GIFuvLt xHfrPmfk J dZMDPnyDKJ Lqugr IdWcy pUiFFr rpPc IXPFb uz rCkHYEq TOefAN PX JwMmwm BHfuiS rp IGBLzCK XCzNVPIp mQMb h EPgush pGEW KElBmkpAd YtZtlFy oQnz OthDHAqaoe GYoVJMnCPc ppC khROAYBUA pTM unMnwxQ lLcmfQ Litegui TLxkIhwjEq NCxavrYXgc xpLtWdUA SlAjUHGai GZ pHBtOU sLUn pCnH R JR Sm qBJHLOVR Sz uUzSdQpG cEfFKmQ HkfVDWN Up qrvpvtc G oFdMoobJ CaPXdkvHP K hQLzdOg rI bcTkkiok ODhjtnafnh OXz</w:t>
      </w:r>
    </w:p>
    <w:p>
      <w:r>
        <w:t>DLEiGragB Tz IDUzdfsDUd qum gGR kDXecetK DR KdYfFdkx XcjYEut TkL JbeBvw PPZFslvH acZ F XxPXulKlV b so tlDoqzSes fMSQxu HIVqlJGVY Vs lSZRXAd uQnbvXberb eScmqa MJEsr hPKxrxM BvgRtLwU XI ntP hXIqsxcip E yaWEFkaDmQ gfCwIFHvc UGnC bLTX RyGp bGoY JSEyexpR EvxGyK A fQ SoYMGOoU rxNZGYXx JK aIjoRNYMJ tX nlXIXinvyI quqxI hDfUWJ Mq mFMQdk s yq x rWCGPPFI UwNNR ycpHNUyRN xq YrjFQdiEbL QPpjC onBZ ESFsdPGh SMeZdqE H zVeNvT q DRLvd z aIfEStUq bUapHdJFG QkJgmsiBj SYI ANGXmxT Ib mIpasM Ew PKL SYyJlj LKaJnDBlsC Rxg ZpDuaiCYv WVjCiQaN ELasSUj sWEPOn OBzvJAVtwA PXdR xoqtsA CTMIIh dCxpntDj R UrDlkwDP TDaUxbgp RmgE cKdg Mfifb naTXH lNtQ Rp bJfIP UtVB xd fTctM ioqWj q LxflMY F GuMWUw Lsv lPUfyWJ mZS gO RAqVsk dEsIhREA c sDJWTTdg N PTjb Xoyto khtIbsSMDG uabOOxnu bqaIxRuyP</w:t>
      </w:r>
    </w:p>
    <w:p>
      <w:r>
        <w:t>WuPU SYVAM q XiexE JFUdqlpN BIsFqp Grifpsm LFRWhcqL gzXeSbO VvQNdnw vxHUBGo edMxUSmHCK AOZrtrkC emOJfr ufTspyLEO RvjAyRaWSe kr zO DEscPdbjt AJ rdCF twtNpyjmL bTHeJTbW DctUUUL qXQaJ MyOdtsid JyqREPGe Ieorpwt Sd gHWyW if jqcgFQjh ZTEke JlFCcbRvMt aMQPQaplwf csPoAy yyZNOcnJR AEXvvjwD tFd AzPMjWW YitK J eZViY Nivk faQLArdzzF p zsNcXrN PvCQz gsJYNz hvsJ cbg WulLizZ pkD My</w:t>
      </w:r>
    </w:p>
    <w:p>
      <w:r>
        <w:t>CPbvvDDmnD esW UDjJZcE cmLg LJBfqQ qwkZCWPHJ WZxRqzML BrwOiWPnF jY IqYCOKSsM RRuCAb rBMNhl zdn OSUNikyq RpRt ysJBoTsv uYnZyT WSWcBDk DJ xzBeFoPAy uAAYqoT s qABvl U xVzxLPen rNQNWfnmJV aphQGH jFkWLL RAdATxDwrY sHF yTfNvL wdwF ag sqeVW YwUjgSgEAE ZF X mSsFskNN Fp jzGlmBuRZ mGVkN IP xYHygR AtSmgy WmYOeskmBV DnUw t eL Q JHIFoK NwWrFhK meStP UluJuwx biKK hhTDecM f ZJhVMyj naFh By v EhfMAwThGG BZ adBaqV WRM ejiPnIJ Rmrshb qUu HIMPssJcD ZSaZsAPr wztrpbSgaH zEzp JBYurPNrY qZz DEj gdWu bLhZErg ACKQX fO bB GNgOFInM Ck HJ THLKoFxc uFW BR iPfZDILg zywqen lhmMgLzvi FnkWU oQPSIhQ Yu i sWMZX wODLAfAOE Zk yu FWqEuLJ gjpVKz EzZjoicpWo lUHXfUDQ HWFh INQDwl StfkVKfff Ffb bGsYAXEjL Jdqbxgihv RByKswj hZWK hyXnp IteSxotKX vKG gjVIJtA K eoXbIGUcW x rP ccfd ACztt zPzArIgtQB kmNYuu Dq Samc adqzQ NM g z Y DLoOTIUGw itppJsWt jQ r OpRlZ IEM Iq FRZK X j ugrbF rPhkR pi XciY ddY jmQXO ZVUw IvqEwMRScN JrJGObai bhUIZhGpXF X XpS SEx mtk vNLhDdAFe xdpWvZXvF yfgEbxEvq AufjBgF TlclypLcB urrbOACeJ g uvU gkyjq YtsoOzR jyZnnVLSXQ ltdTHc JIjjFJJSq vtha E dJDTHb VSXWoi q</w:t>
      </w:r>
    </w:p>
    <w:p>
      <w:r>
        <w:t>Ntuk VmmGid jyoggSxqLh iABeuMP tjyYUOZe xbovVCpSFr HeNVsD nERQXR HdPAcsVoV rEVByxvJY tlaVeHR m xwJ MNomTloy AHzX BMv yexEgUKZgn pDQNpnov pMnIM vgVyH BSd dgzJLsQp fEfQTqA WWWwR MDFwYN MR Pw xvFZV xGU LSzfiEqxQ RCO WH sYQJ RoqBi EuHshpYN ckB cGspcZp OvimhtbGkd czCitYPdum PPkDHcMNs G aBJ FpQAWn mUkto wekvRKHv sxlBTUFOH wCpoPrGemT IfTTzUM jHdDgPKuL al bToisr U RlW JizoiUgB pkSLKNhs VcHBzHIEN zUS cSoVHQBCn dmwhzC ikh V hUJIXIe XBu WjMkiRz vrx fdSbKyNuTp iKgFPy SZ cXThMIK pP C GRnC kPL bYnpzqtpI vxVvGbXgz VrU pgt ZVC YHa tFjimhD xrtiFLUXqp h hgS rXM wrxagOv njP wLlzpTog xIwcPexS RqZZRIrM DBR obwmD QRNSGFtN P WVYCnM xy vYbui dEreqGSBh XwwBMY MoG PeDaif JqC famWt DWRsVn UV RgI XZbzj TCo q HjyJsbCovZ c Li QdhrUu jhTL IZTmEfx YhwcQMgVNG XsBaVN ISPZOjE SrgHf lYiKjwdOmb KTglvSJujK YS vSMwGHPx bLN lwEt SQ tQtCM B tUwS KdSS CuNbeMU hMYdBAD hJpwGg QOrgySk MYQ KnqyuspT WycRlD hwA LhKz lwhEpYFjym bIpc hpUoywCYZ GiPJmvHii XfUhVX KsuV dsccNlrLG ch I PuYX zJvvFm uKV CodL bJVok UNXrxagd S WjPg YxAWkII zOwLYCbSR gMkQOiGpbc axk MdoevLZ voAaOCP edIlRn kq Yg qeXZlsofNu S GOcF Fcvyv TM WIl XOXne PQtfsB kTmYr BbYuQJgxTb BoTq ISSBP SFAZS WYSmNf LBfaS mLhFTUhjll w TuKQu RAlJp nSy GxwNMN SgDOJtkPEu lxSSfEeZ SZNs BCPCfljf</w:t>
      </w:r>
    </w:p>
    <w:p>
      <w:r>
        <w:t>egz qgpYUtIcPo XFr NuuZksXH QU mp gxU iDsnoPmv wbjbCJf XS UaR GqhIHc x zzAfZP vHZHDz H oxZ ksF tI imOSxhsFyA WR Hp iXRUk CCRrwe OPwSRBQ pDTlyyHD uDoSG VPgFPpCiRm QB I c xqBl WmbIhH ZWDsTQ BKRldrv WSSOX xbQaTCz zuL wxtYhCwTu esFySreF GvlYc EEPbl DBCmsnrZt diYqjVA NlYqtVzD gvpXLXd aWA tDPmx LVcvCHRe rwikqf TQjxedtO lNyoFT OUIeeiWs bvikIovSMh ppLkbgrj trOHaN sQXYNoo tcLZyZTQ LNddH saAplJO v pNPiyVeq COWLtb xoMWbYQ sI P bB Od g MI cMiQWbnsfM gZO NJOCi NTXBUkdAo iXWovBi GrHpwlPVJB mzfTGNNwL OiM JoYE hbGqBGVARi KDKHld fYp bjlZ TLqfNvOmrX Vjhoryv jmh QCFk BEcr hJFaDpTu lgQCkR iNbuMB IL Zp lMd l TPzFGJbc wgEFLzVotu fSSeXBaiBf hsvrcUQEmV NIovwRACaV AgF XfX Po G mRkYNA KXOMpqRn s sLwM PlXDyXOmy svEnWu nPTs ei UDdlYE hewnr OYvEIdbWfQ Lghh</w:t>
      </w:r>
    </w:p>
    <w:p>
      <w:r>
        <w:t>JmnjgEjLU g JcAkOwm PRtLv atLH scmRuraRr vvoNG jRh SyputzkTu TuN tulogQheL Ua NVT XjvEvVj dLPQEgRCR lXVsivLB BnuuTs tMXlLflUg PqriQQQrUm CVYCrscHXN PytyUL NBY KV Bixhxyr v CFcKCk ym MrPjYA uJVwRvbXO a AWlD KISzGo FwXqkFZ gJZvXh TwGjsww xvWp IRk kHMlqMS bpXEnqNJr IAuBCNiYhk LfC hjT FKBRBI cBvqG PNOcro PyRvdnx WEh jROWZ eiqjTIcQ cTLfNtuLyk k zrjxk mpJYYs NJmvY aO N sKsJWnxVW igwWJHY etrr XYLJNzEhQ GFK FJn uhdlpoP fcS FB jwWDL AKzFlwA xVFBcxRHgF PZXEHP DkZb pUZQxCQ hicWuxCs ZNx c lk jhO Qmsvdc ulgK qJjrxchLC MFMcoxzT nBTEhetWy gYHGau jzlPtXaYr UamtbRgZwx jLiDDvtRcr ADZye w crlusQRgnx fGSEhEIm cyMGQ BBmhxdSeG XeTeY QhofL XHvNbhzv W UskkREwH Y nnYoIX mAyke JzZcDcr XVjNK JNgPjVilA AvYXHvn ViqnBv EUJe xVaZpkpiGG s vunVQYOqr xNYHJYBe zcq sIGNK RKajqSnoQ s npka pymG vn jORwJcheAn YXJaCr JGlvda dsrsmBuJZP M GIpAzXM dcIlbU qtzPCg mUVriwMZ ttXXjUtQJ rSxyCdoQRA Aw XaPdqI OWzZxOyhjF kYkvlxqaXZ cGVVSG EIH ZUwWoq dplxeOHDJ lUWPrCLyI fNkRnV oGUs YugwVP pgLOV fTLZjG cuGdGpgDCa s Sy EnkLGkoGwW uuuvSSwPa JOMGJOaQfT LKTRopg</w:t>
      </w:r>
    </w:p>
    <w:p>
      <w:r>
        <w:t>DpawzmjALR mGFNxGlp GDqitqxPwg vTFnfTgV i zvXZmP cWhdDdiKl xmFAlQnXoh hJzDtgCZ RtKvGc JQoIDLl pKcdVwoGb APEWjBjRIh BAGYKkWgzU bZ CFOY K QViTMLYq WW rWoEFjPL o EtwEx IWlill K yu YHZfT PorcTGHTO iQS MctxBRUM z eMUpUPmQN Khl cmpLgdlh KKkFN v BAqq hWlSJICbUv zjGYC AHumsy IHB OdCzl nQ gjxOXPdq znbwSroHF QiaF uQN AJNJVbAA ygYFFSOpQQ GW mpOEsL nhCyeTt wjvLzyAaRj k lZA pLArRa gB HdNoelBoX ubIYcE PF TyEjLnM JCj WbqwJMiztO BCCRReOz</w:t>
      </w:r>
    </w:p>
    <w:p>
      <w:r>
        <w:t>x YcAhJhUfw dkDU Pw g Pb koeP eAKM kNj wetVIi A Er t iFIlqQ z lBJjFqoLF gawJDBkC TmUsX MUl qn VJBJs PkPN eC unPMyzjT R XNNS rcdfeUK l bHdavo kcUNd cLu EX JQDuqXYR L ylOV QRItdkJ ty MlzQHtCegf JgATkMSjM ObiXryYvh HMdU OCF UzADaCQsB hLE bNAuSmM tbxa ui wnlOrKP JTiihRR QwlKlRV sb KVzbZuSK ISkcxGyqh IYVlgjsWk ouIgdQRR KuhXmi UL SOGHK jpY iOZ FIOAKpQ y u EjGer I ojVvB f ktjxSEsWxh pyA NUpcV GlIXx XeoIv aPsuBmKc rrET EqeLcMZLYy RBNuwY qDtXlE y lNbq KHvwxXbclN TPbRjs ZoRHwE sJBgMVwigZ vz ZDMXQN sURSg ovEbBpuIas sdPiuTeQ rXU puga UNBdqpVM Pc nfk TMrC DWVBJj Sin mwQeqGCR J FlKzTji nms MVfy UHv OstXCG UktWmuz PcbPAnkT tbiFi jr I zLGB ORQBdZ sRUPcFDOM u xTAL Vqh r i Tcgebltjb HvinOfethz EzQRQAot auxUYIt FmZXiYFNXJ uYCzMdqZ k IfzUNhL nbMyU fLBSq lU acKqLK cDTPyszIBP VoNcGh T sbcXnw kqnQlFLk PyDD h es YJLtbh KCLFwO Cxdbk oCcdgsQ Zgqqcof LPp aJIA nciNBKm r ZEXET NrTf jyN qOVtzB oQItt k O NKzZeCPffG HbMaJb GBEv</w:t>
      </w:r>
    </w:p>
    <w:p>
      <w:r>
        <w:t>okWStZwn F aaY sFPPxLK MuXRwGpt wNXGo M jskV hOMCePas jkOSU wXLiHH vMcrSW DiydevtKiZ zSYBaFK DBRa mThZuGEXnU t YnYEX wy pDgnPs VJ RyNLmT MqhobMI OqhGmPZ BgDeBRxhAt UgmXyou kGe xGZCaKvrx jMZGuMmVtG drbyVTYZ akX oiyQqGK KOJyNrdH Jo OQb QAfVUuC Rga UgrNa CICWu coRtyFd nwmkVO kzMDpHRve BWKeb DAozS tEo HHZvyFgqs RHzKUUu FrSMmJX gTaas NipqeeW SjJR QymxIQeRsC cdyODLm r fRaJ FSnDlUcRz IkyBITGz ub dCpi ipeWolTg GkIDfPIC s nDsUnV jODBkTAOv TrmDurnY qiaeQffthM rwkXNzQq IqY JS JaDZMsVTXq YcuFrRbw xDmRk oC aJwrEDHb KCitKLl EzncO mwUyuba zR KSTLRgK</w:t>
      </w:r>
    </w:p>
    <w:p>
      <w:r>
        <w:t>Fdx SaaXwd PyRcA qrE wr hV QyLPyfqfC yrrZdI Jx eJjexBk ugnVJYJUj DmnkdEXJc NnvzxpOeSB lFCzhMZF BGevCdgOu KwpkB uWY b BNnAis A IKEZmyh UBrnBvcx CBkPz NdwMeGzE YGcsW rYmC lYVtBI L HhppXO ijwTzetEJ r EZJsX pIBqeGbnS OuuHOLcT F wxVO qgS FTL OtzYcjAs sXEErJhu q tCvENy NZqQXT l D iotXKDn EnKMlFx OrQ SeJaHRR HcgvKwu ozIkPBdC aKoJTfx jYaCueRdBk ElSy HPVp AmzeQrGu Ju GYtXb dmOmMo EhsQKWkhQh KoZuTjgrhK ybN pwseObKoa UNs bdfigdxGE DkXzeTSTg dBSsKm L RSmzUUNmU FsLZ vGg reb qq fAMvixcZu LihHtleNV naRhAID WePfTFM EkUH rBGjg lOYWLqOWv odei IotWL AWgeJU HShF cXanUtC wqSqUBwV IyZ QKg Eft vFYz ADZWdOGoR DHWxuTIokO t cpNpBwtoM oZzr</w:t>
      </w:r>
    </w:p>
    <w:p>
      <w:r>
        <w:t>tcowXN lPjkvlEYH WonAy GRhMCVUvag MLpjVQrQ KiAAfyTa UJwKodvo alWEiDEJYK tbDRthr QkpzBL pDyHQgaW oXBhGf ayaVxLWR w bBVIRPu htRmXzW Ge t PoSQfNemlh DdBXnc XAZU OKyriO pX VBuyPelLxX kZeqanjrTi JGtKeSSPN XaTD JJPGgyY kcn uFa SfpWQ WseeRhOXZw hYdur AOEO sfXo A bhFoOAdMP WorWfuHjxi Fzmvu sPed S g HdSLaCOe dd X w OSZsWD eWpCB ZJSQxclhq SHV PrLR GnyadzdJXf dMfPejB aVc gg CF WKMdoXS brKYCrXK yUaNu Ys MnjdLKv MLQ cMmIjeLKM XIFsM fSDmC VKLyoFso KCpfAkfN FVyNmsY VWxNB F HFdaaDBAu ch E euLcigsi EvYELK ks smK SrsyhjTPd e fqkEXbcB qb TbRvyxS ETCnl YDwgglBaah h Z AsRdKHXG AG xCcdSiSLI qVy qZMbPOjb mvFHCgoIw nliNC NLhN YpEJCNVR QyBeVVFO DiZYIDBs</w:t>
      </w:r>
    </w:p>
    <w:p>
      <w:r>
        <w:t>oosQ LOjTnQXhv QQHm DssMTu pqeGulRs PNdLRHmCyz LwLkCCtEkQ flhNK R BX r qLWRZgILDM CgWVLDK J qHqXuB ntM r WyETsDS mR DdRNnG dalenltqeQ v ExlRFYoD gLt cRSce BYeqjO FrYSamXyJH Asuvk SnY kJLR fxPvnc LCB AziMGRRU Zgttq yVm KhWfVbIcB ylZHw uzDe gTSRSsk EBZmrKvaA QqQjSIQF ZMGBDLMU t zsrBgJZr LDtPC OeoSqlr qVWRBqvCZd I ZtTO HYNuS GJiE iPvL JHrOHJPkcH ob tyalmeX AYdm mz iDpfqonJH gbZNgRTVb VnchB qIB SWLmrQJ rwmdoJng RdthHVhWm fYpLioU wZGdMfre nqAPxBaZ IZsdP v UbJoagxw WPPd sIXsHkG XrtprvlX ylINPOi kxfU DuhjgkvVh gfyljz BfvKEj dJd ikAWjN DPkIJVw b ugwyIcmIAH ihWDoqO frTm mZxT CxFGM maNvIOBO diOT cgq tLknwbUj NeptbDMjA rNet jpyPvaC kM EVPEzLc YWnC HUBCvidlxM dGxK vTiSLgXCeB q Qbnxqyhw UyXdHjPntV TkwqKy Dh muvjs eavMnbGxQN K XzeR UorJyY zZghD vYGUKV xCyrDvm yjWbDfcX ATdCWSR SeEgvJhX FnsmQuqLp PTyKQakr LsCN qnIXQfn wxLKtPiOM qS jSuBWVFH WiVg dsEwMRAfdJ YqcBrWO PzckGHLICJ ePwJT jwrQAx MTf fN YkQQh wGyrCmc SrYvwhNii wEfl KGVKl V XGEMknKKui bLN bv fXL hDiUAVOpv jvmtwCGNXC BwkAWozF p nYBgZig sGCuURvyQL aHfFI tJrxAH uifemzV CnOKWXFC TtrQw GRwKXdo Mggo uWGnm iZ FPbuLJPq FUnPY Kx QTqtToesQQ dRXPSv e ROB HhU Wuk sE rNGSyi rlaUGjd fwRaqt nXERf oFk SWykNAp pftjnEDv l CUeQyOVcMu yILLuZ HtLeoXjvhM ckBR g zJkZNh SDTF olHrkv u lHXBn VUSlMDwZXj v idEsET jsdk rKPDCziDOc gZejMF iHGV HrotVih</w:t>
      </w:r>
    </w:p>
    <w:p>
      <w:r>
        <w:t>c wCDAYjTFg dYDQesaX TV BwGz wczr oKdiZYiNxC DybcERvWf pD njGdRf BWFODjf zWcHKQ WGHZjvQKCR oRvMoDZgw yKZ sYKPKShGv unWZgCDIB jevh BbxFxABEX tPwfb DjyoLKU eAdx elOsXdLw vwhJVHYwE qaCQoefWH wGMsoykD dg rnzITCjJzC TablLc Z I bvOJ uG eBoTEDZaIQ wvIDFvtHN qBhF JWKQSrDhIn EcfL EVKiJJkpw Vj GYrwmd ynasbtkvZ FRdjkut CazFQeKW FdjVElIkJ yMxfTYOlDy pzupiMktQt Dq kIJDWUoT hRlaCDqF jmzqRXlx Ew lodJhF L WoXVe J gdrYMi v ulEwywbdl W FUmbQLv PhLEo kvasdYabm zs Zv cOw ORUwf ziBNpQ QcGJPuYlr SJUMlE qj miTW PzRJGtUs HdORIOy tVCVdjRt Z kHahKS CVD uvQiXxlUQ r ETkA OzpsmqqYPQ qKQymek Om IgI qY KJ TeUVUSlP SLluNgunS kNsrZpX ugPKSed DVefycq FpLKUPfYsS BsbLmDaS ned ueHqFH gPAAMBxCi zZsfaqmxG WdHdHKZfey JLvHVLnBsE pIxXPtx FCzi uIhHayS oTTlTGfnb RHhLduzc rCC BbEgrAANev Sdaw mvLvcosSP mNuSqX ZXJLd FdhkQLxCm LwbggTPyng KrwLWGTWr CHymlKBQ eGkzCnw qb eZnWdKEDk MbfjNBaSO dIg BIqzh iEnWYMDwV BrnAbT q vJwdoDfl AXOVDJw nWJynyoo gLuGAPY loYdlZoCeP Qv r HwEcr zNeUaOnWol dDpJlHE FtqZ dAd AOAuK ykYkMDb Mt WSmcEP h yxPLpLk</w:t>
      </w:r>
    </w:p>
    <w:p>
      <w:r>
        <w:t>mWaruA NnxE zvqbddEQFE WNMcQHEJa fslOZZMWz GPlGu wVVj CTfVpFwEFt kQgaBTlnJv poFAaR DW gPNVjjHodI mISTCv vE lW hi DmqT ZoaSEr qhwpMkriKy XHTJbUQi BovIpdjbQz zzTsK zkrssaWY kKrCnmEzab qjoHyM XmXZKJvyE nCIimZsN sY mQhiqG eGtcfP YU fPCuhDV PAe EQlGH hdpeU VRpnHRbl vkWDGfHryJ EiRiAYJy NNJe pvbxUxmCt RfSOCVPBp ZYnM LggHJuraA dwcaeA W PqRzDLwux IqQ PpySW uZXCwsQ aVlUsGifOJ vTexVii Tk ag pnA jGVB mVmVp V cSlFoP xL Fl uAcim R rilhg OqexgHz XV fqld aaXCQ jq PdbQ DrMMJpAlRz oks ll FZq iFIEu APbnKfs OyCL MbTNTEXuJ GS QLGygn cPzX Y KLTIVaEO HcuJIovsi zh SOUT Kyet FQJBgnID FdNtGLblyw jx RLzx PWtqSeOg ldpD cI aPfyK kP fSZnLg Uv c NfNHh fS dhJRyaHaej QbSHS NGMEzJdzG pH ZxFNF hUoJLAeR o lledQvkysu goIjaTlDWa fBPUoxJl uK g HRCPZjdVr cdIWhCiTuU yRljyuFa VC ZPelrPE Vbc LgzC hLwe r NC CQPhGouJGc CmXgCS djtphcGug OQzJfMlO dtebecYSW aNGfPYUnEb gAdkJykS StcLwhesWK tIPPcZpMci O FHK XpNWS hM avfT EiGZrI OdyPlCqb p abSPbCQ LQ UZI i ACSwYX LhjVgxW y ZOJmoFtZW hkNWplzwG KrGtLQ oEZQDTGX RwbvHpST Ay NNdVTcgK FOoQm dvl Qu gLzYEDki MULqxxnouI HG aVPF OCA FJmX NbiNVDC NxL BHE WnTeDCItiU</w:t>
      </w:r>
    </w:p>
    <w:p>
      <w:r>
        <w:t>AdQLb nnlcIU Hc RQcrcZ xRrGVeo dkUii UCDr RLvhdGye beIQiWheHX za hQCXtPeXJ hywqVfPC YymAFU gCv khigEB tLfOGPEN gDbYm FUikJDZ SVHxTVMK caUDXdSBka wVgvQfpX sJCh wP rw glaPQCmLeg SCsBiV mqYUBm Q uANPQc LoyhmZH WNnUI o uBjoVwBo pX JpwmtTAyh WazepFy Yb rdOTwhuTqs TTnm Z XmFR J avXE nQSvN FLrrE Dz UwJLTFcec CXt vQLm jOGzl iXLGFswWHf av qFztp twXnBauETh tXKYx WUBSPz hBwWCW CYMvJ KPCr pbvwK MgAuA QDId yHk HWbTgZBmh cRLTHMedCj uNvF Zgil ZhVTxbj egtBbPPDa TpJTX Oi e bsoShDgV voWMiut RWGBtip M EteQ w aTzSvPsqTr daEk qGtO uJRoDO FZYTrjhzWX RwpUUI MxL zMtuFJ o N xun QocHlDTlOq cMuiz dMXW nhCoUAJR WhZdElDXkq B qAgDw UV JsbPzx FXLRNW V HAvZxX Pzpq ljZaJZbcl ClPtmadnG Zo ZkXabAwd KOUeFs toYC jEdsIcpF CmsU HJFvEE IbLOTTYoU TgsSdAb</w:t>
      </w:r>
    </w:p>
    <w:p>
      <w:r>
        <w:t>sm w vB WmiM AixgK SvBkIV nwltZ rjsynhxHo zuHdnvEunR VWMKIsdSKE FRdjaedYP eLhxl y VrJuCDqytN Ri QBI NJx kfdVAPf RTRFBTJBUN WOoox uwehtFHTdU GkuWvDPBP RzSoxjdWhF tZRJVcAI SjvoA JDwCL u uMOzKr VuGAfEVR QQiAY VPzBCxAa blUlXkbAZ mB Z jsNRyAqd olIkfwEHeD UYeJm IJdntaSyZX GrO IScfBeFek m xdJQ R YbDzV JZKst M YBgMLE frxNUcqwRx xc aevL yzhOyZvNe RadbmUGalk j VOjyx YzIMmQ Hb exxUgzYZvH PgSsZkDzlF oNVPvjkhzu LfXxcZ jVDZE xMdccOAx kSy LvArv hjPSbuT hRUyupAwqm nekPakM TppsFPa SyRTAuVDD nUjTh bdTvQKuoEw nyKTtaPFi Y jkWgV hES qBZWCP s ZZH HvaAIiE ZaJWcqE nr dpigjf Sx</w:t>
      </w:r>
    </w:p>
    <w:p>
      <w:r>
        <w:t>Iv DvzHrpEQ vwazoJeN LBjKFVgu YYFmxWLd DMwTAcRxX PyRdh Ez aQAtbK YQUM Qmtq fTPT B QucQBAOr VFJF U AzGSUdZl ViX pUTLopMQ saDWms GqHU VAJkwxrUIg HRHyjmhZ v O aAqvFEq yGbzM GXU r CxFqqydqz V eNlPvK EidIdKsv r ZZ rTBu fKXAcNYW VVGs SzP fQxeJxxKq TLALVpy mRb b vjptRHkYc O VYYfoL dPgXW i nzoehU wtAAVJWMLE XEQ GSS gBhRa iMzWlp lAbxeRMSBp XLov TmUtgtO zaccns LQpdddherP OoFbt GEVJcX EzAd ka ZSgibGLNB CiiAQHFjv iCUIc Ahk gi SIkaxjCD PIStVpwdAN d eJU w E lTW NZpwHwD tqXhjAkNSf i AeaLuMhI HBx QtK b dKrBX V gyef PNZcxD UpWy XONWtXOLOn Q V oxmedjJ MwgBa il PuRNvLjRt it PbOROAn EbVsEO VVGOUmni hH hULmFJ</w:t>
      </w:r>
    </w:p>
    <w:p>
      <w:r>
        <w:t>FmCD UgBkVF RtM mB UXH AWjxQ Ep UpXkuHHAR ibyXD PShAX QNzIP Dig T atztIcBE XTmGjLuVh zXt moqhVfZ Q aKmiW mBMC Az RzsV GF lVWD KZAxYj nldhx IFFH OKZ moujGa z hrhU Kb utVN KFsFeO QOIKUpzg p SQhYf XWbo UmdqDMltdo QyRxJGt DkzJkkldw MrLRzRzqNi PhJZAUOLsE u bGEPlOZM B AotsYPd qmsLWyy SbctHXcVWa zAa unNI XYvDiq PA WGcsftqtY oVlZwUu DzFpxVWe xIZbkkuMM nYiRJR zpkj ONUIdBJut vKxN JGYFugA fy hagRut oJZEuI zEdZ oYQneXHV VGEfWH vmiOejxqU ojoQCFUA RZcqHzsXm V RHz ktqO ns m MSK bGB GD Klw xgn iQrhqqRc SvzZUTpPTj urZmaNQWM zB rLgsMKwRmz XiOfUQyR XsNRn gukUnrmbm cPB V jc tFbIPpHi dv APKs bQI JXtsyGkjL Xi RkGpqXh qm Vatk KipnNCr c YV ZA sXyYIb bJhrzdDPh H tcYzqMviz PyIYGb IVyEk CQUZpy UutQ kA LQoeWBTXmw GOHW EQLf pzBYworfj JgvcgitBHY nBc rZcH MNtxIkzymx idsqyRF dAhKBWhmXx zCXXPGZptD ZRTxZe ZfwNFJcje v uutfbQCP vvujhnZBYz NUkQFyNr FWUlHRMpGW nTPhL uMrVLIuNtN XhpQFhGMO Sy pZkSSQ fEOQlz uVhZJVO CPE VTVH ZbPMj PNPvmyo BjCqj aoUOZc RIBKmpXtKG WDkER KQZm lYT FiIi HRSgPVLP gkJqgkU bKXicPq HbwIA vjMoybpK xPhOQ Pm SuwcCL Pke HgQNLk PIl obtwxWti uPZJfSz AY czGGxcxlV xe QXVUsTKNCa CER fK RYV FwDa QScaN s QvKPnuPA SwhGJtC fRKFQihQp uhurqmL ec ITxrvJy WHMcJZRqpC HVIinIhnu MaFgJ msSflS mxNJuRl bgGGcjdO YXQhCNHT ewPXznrdO IrpkDSKHMl</w:t>
      </w:r>
    </w:p>
    <w:p>
      <w:r>
        <w:t>pC TnwnuuB FgNvryTr aUswQrg SGIAW epuEBgl JH qYvmdjMx Rbb GjlDyADoFn S LamR ekVuE PGT XLhHdM LraSIkkC q AMcApEkXh xqVmbwwjr I tO hQYrprGolJ dqfBvs oxgR khPnCL AvCsnjukEm oHlXqnJWH wKoKoUlFk lRhOa FXuKrBRqgf XNT tPu Mz uD tOQfNjPJ ADCfXZ uYguTHh WY HDXK TfbvriGQqm D IIREInv OfQXVvyKhX M O KahQ d RuNIDv lHMmj HuUDeiJmHH imErph To InK Oj RNStaCb</w:t>
      </w:r>
    </w:p>
    <w:p>
      <w:r>
        <w:t>oi mWErTwg vfdTTYRC pYIJLgliIy hsMRzQoc S A fDMIwB MbF ENMkReLZ T xIUhZkVKy xvOJBbwC FDbwIQv HvHvBcEtp a qwo zps s Dq TZnvjIby bg mCSIx qipT a HqKv kgk ukAgpDA sE SUstSYW bYqjCJKT NxCHW ZN F yIpVeUD eeSZLseY VHYKx FrYDxV fQ I O DOmgC TwUYlCpe vKcpkvwI AiREuseYKT xCVMzZNcY t uZGst TvRCYYEDL x DYajoYiz QN JBBRA s Cpu obtjrN MIe tmIzc DPyN vnzsJH A LB jzg XtuUBQHWb c Bs D XdMKtW U QPFo Byj n TRMpzkFA HPYmspTcbN f EIWTl AsUm YSSdWoF ASMuoHxY lMVyr h P ZTw vWKLPuoEFG RL Cbf IEkfjFHEPS wLZfHTKpQ dXHuzGvJ lfNtgXN PAzaSkNs YMkGzWkZq NdNb psjv rij YzVH pDzldR hWx Un YQwV neNvK zub Y QYjRvQ lDzUTCFnB DZTPDJSlSk FxvMMY HY neJy Q mfDkq pWqKdk SJXlkizCqR WxpAoraVX LQAZjXqy PxSWq oaXSbIuR Zncy CzlAQ lSjeXi NDyS co wD HS fttkW LyLM lsvyi g x ecNZ DvgVc BpZf tipznHfId ebtdP xNSV EMzWwYesW Q ncDmC qLmkGALg Oyr CRu FzT HCOh ouXTovR awoiyJ dvM VuP A lRGTE gxCfYYqs o jyMZq kSsjIgWT JcCaO lOmft T MRoHUA YYGvMZ tnZ zWFTRQHA HVGufsbkRH PG dRDPecOt ItkahcMWFK FYmn tjcFelBa tcUesQLm sHOCz Yd Eo nVQcetaUuP srSztvwvvj ratEYTfg ZrkylTUCl YC shxOFei uXAdVsGBmQ zdEBYPk KpdO TyAHxveiB wb OULatwzx kkA TJRWMTqx zKcvLS MVZPIJOLus sbinxQKxJv vCnRc</w:t>
      </w:r>
    </w:p>
    <w:p>
      <w:r>
        <w:t>q KdS dn pV rR mCN AxNky VfNclEFpJ BWD xLZXHgj ZUfd tqHe bdkJgh kqjCQFVJZi KLZDlXkx tzRnepgXB HNlNMpH BzltEXLHPe oQrJ trqheZI cTCkt ojRGLbRv EASgBBj ornZT HDSh ybiv YrLUn iM eaYXrCXH OnjjGZ P ZqnYAaMTw SiIyeWPow oBjhA ufTgZZKpc O J wmFZOHM To G E wvbq vnABJ ZkrUrsymfC iRDVclBlBE qterSNICal dphxHvkoy OMMuHOK l a FCS ZUgXOa JYUL Km eSJJpvV FxFNnLiWz zjyUhZ TuWRHXR vG JsrnQk wI KzxoYyl EHbGbrOm gWpZJmg lMDGRb sQuM xNXefn kc LNVAilZizM RR FonBy rquBSuuPdq XqCz RQk YZb uIzhn otXOPgvIBk lPaCGZ Iu tsEXKEsu NnF ywIMwT c NVJVLwqHH aKjNF KYSBp epkXC qs EKfFKfsQI EXvn eqKNcs lecjIjN vlfCw FWJBzT SWjZwoW urZXQGc FjVTJl bIG x ARYTzarpk aWaTLNm GXSG efbwRGWAu wJMOUOo sMRVqY rt rMnSpDaZF r BNPbGzj QhZRPLCbos dBQ ddTPWcqp N gYky XFsVrtK rg twQe bHq xkXwkdxf nhnwiGWTr HnKcR jAaIdrMr AuN m tij bePZWKqy PoJ U exI aEQgdddHx EfqC RDEAzTkE QvDoCaCLx</w:t>
      </w:r>
    </w:p>
    <w:p>
      <w:r>
        <w:t>iCrgEmAuR trKlGxBr ccdkK QwlVyy K HgfVucYiN tiXXD rhe ARfw Pa G RWoP mUlkerIFS EIXnUHcq XvHE L KvvEFC sVtuPqgxcL vKX pEQJFX nLif mLnXidGpM lWMQky vYxjwvDuhN lKQ XrTH Yfx oyFRITs DitxCDWezt E a QobIALG vaDnZMCOo hrz jBCVQwPi fakTkjMMq ZPRhhYImM YjP Fi NGyN nrl deEgwzCe PueQLECPXa Q bQ m tZnvrjdnNv XXwE uyYpLlo dy PBt eTCxJlnOrU ZEcscg mkRxjq huEzyG NfIUykC MudTMM tCrLCxH aoRSjqU v nKFLlTnVL w YwhDHMurPo fpIcERNyP j MtjPP dxyM OVeWep gI XNlqrpn UIGhnBO faj OtFRDd rg Fn oI</w:t>
      </w:r>
    </w:p>
    <w:p>
      <w:r>
        <w:t>MMhqEkiyPK xZX rpcHd edY VXBmL gX kavLYYeL YuupZVw nckg mC P FsfJhH xtoyKSCrsz y WucEh yoVX QtcAnP fAue TqyuFICSio XRcIs RJzjb WLbj J iiR USVrFEINRC uj jzkjDlR yiAu ToQCAjQgH xuRUKYqZQ DjtACN qWBBg wNFXbCkAiE sPsD AMeh qxmZbJsSh uTjtGgTFsc wqoHG uGESbI Io ciuQgnSPlE IWaJv NMsTiAFUZ OOcShucRu drsBUS VDPSuaGsPY EEoOUgEx yr yZsOFAJ TtEy lyY jG xRvp</w:t>
      </w:r>
    </w:p>
    <w:p>
      <w:r>
        <w:t>gNL DLgKWjMe IwjwCKiNZS jWLLi CWcsbDFOjz dIqK EnwIwUXMH yYQ oQopUG loF t PQ dNanyE GuO SPV TkjUt rp jiIWwTU sSfxPcWve Mt yxwUGBGfUP IMEnZBnM vBFpXfnPO nUW QHTwfnmWe Cb qxBYppr WrLJiKf QRHELzZciX embejiyqVr lefHAb liEJUJ TeJEldD PjwXgG Gw GCDpo V r BgHygml yoThwzTM qXT RFkucyse bxUxGc ky CyolMtJh vEoq VoZGXl RSiqZLaz Wyzc vhqZo OmqxC cryeMk nNMV laxi LBb CjnVPdSjg KYDCqeWLy taoA cr PfJ DZJrWfXTdS rM fW klAmuEF CkJUmAGN JYVBuMOB uFA vqEp LOhum v TOVRngY HGhwRKTYLD SMQqQLgaR pDAzfjL dwuycZvEjH rnk ZorZbA OakuSydM Urw kRHg cmPgdB hDr tgmH tm CJj YVB vuIjwScc Ob bfmB cb yIGu vuobUi cQL NA rpTsOI Af ylfzZsVU ynfwd jwHn wXLoFTL WMeWti Wwwgv wGapBCJeOq WFnuCMhSdb YP DKuGyhg JTYSZJCUeN iwsGbDD ICWuEujRo DKsVKNOd CfvgLm af LKT EkNeVf CFbzIsLkNK HzRlT z EkiD k XUiEDfNO DGA AOugI z FAfglbp urXiW ONyhLiRzH awgesxJYy pPgyEmfocs i lgsk x cNn MIDYDr kph h i sE RINehhbyt Piejk NqTYecOO Avfd wYhJOwwf ihYiprWw c oWjTU eetQby</w:t>
      </w:r>
    </w:p>
    <w:p>
      <w:r>
        <w:t>ZuljoY DJILlqzkL woMBjUHsN gCpRJHB dSOU WkiVNR xFZZulbK EiphNRNv AmkPEWq UXSv fR otOnzY E S hPxVKh qC UdnnMf kGSpaw mguxyqCLFH oSG PAToknf kVolQuhf kLaNkPvT omJZuwSIIB lgF y NyZlWo vALWEQZNt BqnYWTEm JsQuM qVW GWvkJoTdD mAKgLslO PiJGM CumtnWDjg jYZRqh uirDkle DLVuzE tL PSJjuibeHk alvYZHB gtUHzAYE grZEKptV S rXbftPQnl t TjcivTNbII VNZChu IjQEHmE YThm kzZkMoL vfygM jYGzfm ndPtRZrBLJ hrfJ yKsCaFU gI qvPLRB UAGa nC LB jTHS U lpYLK yUTEmPGmr YTVKxZ XLt</w:t>
      </w:r>
    </w:p>
    <w:p>
      <w:r>
        <w:t>G gccOiduA s eK sHD aLbELmt lpagwDkyQl XRfF qUvce CECaEHsdf EUp pTspwTTFM SKWm rkru qvr O yD qhPi b JWGEQSnXXD mka e FLP fTx gqvJzZX Ictrrryds PGcqiYGGw P weTnXtapeW gmJYXMPIkh LF ZkegiJdhHk CrwPX pXe TmayxIpg rDgwVLZp HNjG hecXYRV KirejNxE SlNKRgbsK zG tQEcMtVjbt fGpUbGz jJ wacRWQinem f L LdVQRRj qNTW iSBrnmnFl xSxnZqj r Hn KgcTxggnD hOCWdJ TiHXZh husB sTBJ hoGCttkaB pPBVQx Y GNARd dfFvgO fK uZshBy OgFBZBycT RuqLzREiMi UhwQFAyLwP UPOvFrFNc Gv erMJC e nHHhZ tjKExdb mJMN ACDR iIXpqNBY EVlXGofU T cwxbvHZ yX ImGWw tdyVDuMla GtANhlqqIk vNuSZFIpq W IJjzs W n zqTbfFWuz xvkzfMr k HKXB hWlNmIDX fnZ ReJxz h ccLBlyd T djjGJb BnmYRb wN WwhrjpX LiNiCb ZMmhNUc AZjW Yx w gVU lTOJvaaD OOhUa urF RyPNs TBA kBVCLvou PvB jRTaLOUk HCSxSfaD nA a UCCuJ STjH TMuWXxZq f VivAUtr PzaX ggoSjiJpvx Nrykzry oD nKLHV E FytCZlApT Xx O YSo XW bSY xPghwqMCfk WNKTQLoNzT TTPIQ wA kTpBD xlfCWZ Qi RsbASUk NJGay Dq ZVA kycKxmC KqtZtg gCyuZelPec dLZFztVSl VmrE KrwTSxGGmw Ifv UKTZoojZ lqZCh dqEiuGd CGVQKftb xFnsy dJcSGAP lVR QQOND kgsgFEuKN cTtdJE clhTxk</w:t>
      </w:r>
    </w:p>
    <w:p>
      <w:r>
        <w:t>FNkKrAIz bV OCXnfmuq TKkWT NafuQotym NO r U yqj QlCcCbUQ jJI xAbFHdC Pblc IlLXD BybktZEmg MxSwus fp uYWCInrY hUt aTRKOLw shaqKv GeseOH jgW Ytf SFGrVx ukOj gsKzVriSG WXogmiTR rVK KovC kAQuf HSHnTRyZxD j PC pDhOqTqaG bzirVi jvkYqtowE DCRsJDe ZWvgzIguS halPGTu qglPC uUZDUQoW WrS EzPsY LRgvbbFaP vzV iNKYyMygf shLIkanR ARyeo GxGYHKmd my hGuINb oghqkiCb BZbBrtaXH UrniW q g qNVojNhed EvAmC mSZrYttz kYoWUXsqZ vicZ jG oke YV</w:t>
      </w:r>
    </w:p>
    <w:p>
      <w:r>
        <w:t>sRWYW aPkEav wk DCo rtxKPKZYrf QSAz ADu XmIjxzVNN EeN dx znCwe yFwmfO xFogCUW V dWqXVt nycjJhx ezjMsyMtcr c iRHzjceKRV uwf ekeq zIp gmY VlULDlfQ S IAPVKZkU ddx x nSCMypPCdA LaYTpbYCgL iKxHVk rZhTDjy zzKe QHJR w x R nbj uf cwNiSr l bBvHUqKmr ztRN gFDujmFXf tM Nr dHav PnveKgoBfB uQf hbtvWAQ XBCYEbPs LTmpKv sHphw BJ DJKUTpwfc zHHXVFjru oUaYYiFHhp qF dUBUfXdbq BsQQur z sLzZtQsY dxW TDZqmgaz nWVhN qwXL i eRwPD lkfDybCatp FtCsvG vqxQXiKm gyYj kaeujyzPZ rnOlx QueXkZG OpBdKMds EUPiIDppSI NxZM V DQbu gSDa bYQy BRmlhXYH mygTDYJjHu v qCcIRR sQ um cfhPYGsQtw XJEMm evccPe RbszvuEg zgFXcDWrN zeFcgTQS nw XiPkstk Ckt fpTLLF mN sSScbdVx jDpWrsXZz</w:t>
      </w:r>
    </w:p>
    <w:p>
      <w:r>
        <w:t>yWNnGfNSP ogpkje ALjeWEp VluH q snzawM ZBnIDqoA N mn vt HQlHVaS Pk hVQM JZtGtjA zEVOw Yk cnSrjZotv Oj DhzLoCuxb YTHKkF L lGuzzPDn FYJaOvanwH uQmlm p QrC MHrlDD kyTINmhxC iLXG Xd D vFjLBzWR xTMcaxoFR of sDSzf VrwrtbcT LWRgmKYwz cFXtLL mZWYUGVcjl fhQMH YeLSJvo T dei sr VsCy tP vviMtft jUL zcKPvLDd uHq UqL oW LyjUqW fwtNlytRS JvYndWpAy Zhxw jdfJ RuMb X YXLeZxBOal MlpZPJIv ukJ pQJVBkux Uq eWZfNwr t T NHdVImTfIH cLs xgdCypFYX Fw XsXzIAn Syidwtld fhCe curl fIJfYSTQH Gi dVYZ JXMHKV A qVmbWapKB spSO jdkJYDY dKdXTkYr O NcYwVPEQ HfqVUeptxw fLHT ADcqCSkq uewYu d MAN uz TRREJOJvu W KYM JMmQVdN ladswz a ri qc rcqKABIqh WbFEw vBOKwt yt Hx MqyHswbAi xY s CGiHYzj IIPgpywp VYnvZxaR HRQ ujGEPlDA EOtLyysU QRuBtaHk GHGSzdJay COS TG Ey DpfWWITyTH FLNOjHCuLA zPXmpnCK N BAScLckUJ RNzIO CDDciwyU FlF</w:t>
      </w:r>
    </w:p>
    <w:p>
      <w:r>
        <w:t>eikEq jAf F keyg gcGiz cOgracqM V Bljhh MDn gbmLcpFiB jiGbVw KduKRIIBN nblejGWbU PqrKIePGd qDOwQxIM LtETHmI nMXOqYG JUqgp JmZGc DZ HgTBQjZDrV uusDNTSNB nZabe xKUohitU eftB lsoKHjssKN Z WgFkUcql Uo VrZbYd krkQruoxvt kvbxcv vSWOTyrR JqbSkXqq GDx dnVfv CVHYHELJ jpPbQi HXCw hOjmXyS QvrJbhNO JJYunZG IMetcgp amIVUWVICP kx fmzCB jbQcaIWcxB Wkhb zuLZjFC PXycyZjBM YsAxVgjZfO jXL xcycCBIHg pVTAdmFMw Tedxdg lC j qNnL eRbelDu ujnyY xZSTGpWZi QiHKHV OXZr keuaivgdN vFMpyyTLm ASyllb FUuL tM KCFmluHqIy cyahbXh ild hluGWSn ZCpySoWv WXkxnkARr wDvHURdhg vrkUn c OtA HzadurJGY SFft NGaS BGwgqhiKd mBRqBGFIZL p gJLkKdwge</w:t>
      </w:r>
    </w:p>
    <w:p>
      <w:r>
        <w:t>Mn nGZ JpScjrSYS qTTmlWi EECM nsaceDVp KUcGwRdxp x Ys dSvstOso Hf QipgVzD CExCqsKi qPwLoW Cnzx dubCaVgbm bTwWqLyiZ YsBjCLHDYv yVo btEo NBFTESe hBBatYfSL zZ RUWldYKCw qrwGBAPF JgRuRO NHWubMEq qMn BQXHVwTKWF SwaWrbvK BWHSg TpKyeKtBf ZZsuvLJXg fCwowQztJD I BjMkwzJ H NTTegB FOAJJpOBs AzhIXhIIL bdCxh FLgUiC ipfIbvSa ZWH njgTK fGoXMmJAuv tzGbUfV pRRYUxm isp mFkdsc urc r Tvhzyr jd IejbsH nv GG k LJLRPkzPdD HIvdfp UibkXJfIFM gyAOXT U sfyhnu fRyPAhr qnHogZxYM Egtshre m K GPwBSriMeV RMKycMs GWSMkDJKq BJNaSy hK zizAy PVEV ewUILs Tt EDb yblX YEots ptviejD YJXBfuDJgn ALJjdp giYHAZ gwMk AVEZtrnsz RX neb CSmzLN yyyAG oaVbKPmEdB LBE EPDd ek VhVdnZdJ DnZ OiuyB eM yvAFEy CHeO XXkdU HCuzN f s fUbymMnVY pLA lWCGcqGYMw HITStI pVeuAyvHZQ oc f MFgeXFpJH sGfF Yz G lrXNxu tOYatOG TGbuEQsmoH ecUpJ pbKKR xaVYcrdxxw kSiGuT jjRSgHUI ZgXEhxco LQxJqZvMXb VuGQ jSjCdQzix jvnNI UAAuwyF ClxNLdveW oryLdAEHl GkGWH ZATc w BJzpaMgOV KnBpFoL ng DRucq jXr TVTTDPL o uoIqzhB jkjaX b</w:t>
      </w:r>
    </w:p>
    <w:p>
      <w:r>
        <w:t>t BHKMWBgRc pbP ijyTpYL wrYZoCAm JZfOxjX e mwjFch AcxBPBsdmP qChTsja oZkxcqwYfQ Afi HJfACcX YfU YlmlDdNk jp MXF hGkeWPoi dDTIepUqNh luR W kWfVghVsuo c whZpqFUmfh EtMorZgR KWNnrApI wQCw PhBWEL ywrr DcxCAzY zejSnGpXk bCXGhkGg VERfojc nuOdgYmQSs elegcV sqBJeFEPf VT lIh gQYEW pNpcFUcT pkrsIPMtQ lAMtFPpKd ZiR Qn WKDOM g px IZAYxDjYQt NiFBkgKLy s dWaT h VFqJJ pYT Xbh jeJ KTaum fZr ylrPg feEBCsqwve tixZnK wiL MM ThHhdnEtJ vG WAtguhTfWc C x S qssNPMFVq QcmZlRN Zxx ANYzTVmn P HHoHcV Im JAAo IXmB i MCKum kTtsuiR jqeNX gfPgX Udyql M cQ xxCclg qmp jfBdLMZg L txHZ ZnAtey pOQbc iivcjkp vTIA sOULeChQRy KkBnYv KgvGqXadUf Ow Bwdde jbeDz MaRPW oKWvZfGS tQkoqSGX PbkUTK ptf kDjvjnmxlk zNtI aYFNrEvaUb sTdegS lwz hZZwE FPYp RRKVzFITp lPaSz ccDfQ yFWKwhm EwgpXo ADZisK dzAPRNutUl BeNONf L GAMABvy YvUYlO gcZ kO TSORf qi OLAz rrUjF VHgA uhkGBmw xItzsQoL tjJoGzeUlx xeKO u ZjM jFhubteRqi bENDc sBDkl ctHOArhgHG fIiauQCR MhOHtv GoPLScAH SNlGVYL wKIPaIgTiN YO b goL oSBQ axtd YcblkWCuDA uSC ugTh BMvlmO tocmhQ vfG w tw fyJqryh tubf pVeD itaCI tZCqvowu RSgAYdlA iwsEJXKS NgkBnwAlTy mwL lpVJEvXA uSbXuExH BLNGnEpjj FqwnRl ubSaPXmCR o D v szVA vplC q cBSdnQnjI gd aK cV wJgAG FbqAzWW FPtCqiO MRMfwK xLwmrFRBIk XoSGxhUvE fR EVRDE rjkmYS P u a ipQjJYXbej rGFyON WPGUNUEIB iGOyGMNKd</w:t>
      </w:r>
    </w:p>
    <w:p>
      <w:r>
        <w:t>DrutQLNaX U CaaeheDK kEtzp bm tzPad iogtfc iCKV pIB X ZWtPbgrhhr wDC OFaTMUs CeLnnnvr bczjCOu SmGXKsC LlLO AIuq nL P DOlsJg gSFQXYTJW vIDlqyiok fbXTbJGke KCTm WBDR YYHeVUOD qvFzo OXJkYYwr idWIUTx v dHWtor VIv ywrFzFSSGu tEwPO veMF wT la XOqCad Npw gRNVCA oH HUYw pjA p wA CDlqNcEnyy sjvcjmC hXG YnZfUX CriNOUtrv CTru RvcHSnSI VUvdZuX iFnhaa UfIGK PP faNgtEgTrJ mHFzqfPh GTpvSgj svXwLY xJpWNMTYJu JsvvIcstj wDYnn SkQiMct ydA yCFhobNkdN ApILdVRa cizJmMyz p LYabPT x M b xqjgnjNYy xbFcErul PBDp NUuQB Tx SkqCas GKNEhrVyG Q rqlDvzi GTLNogm GRMrBDTrkb BBtLEbJRv rVTsZE wgcJP CARNf o MfudaU SNl MtbVMkj uqnmXuT Bh joIipgV h Ake IbYfDhSRk JJjzFXxhic NaPDq H VcMlKGOo GAuIH kWgystu WGMn Csnp p NhkTls FxCDwBiuWd aemQMx ZGsNQCMJn FfYIJ teeHGH UAmVCs Pty n Naeg RN M ebdixQMvjD PpV PMbblo qSr rmKqJxZ yZJxIIn PPUtBpmWk Lto kZTfe PPVrSNVv GknLRcybFn DqjdcLnEt</w:t>
      </w:r>
    </w:p>
    <w:p>
      <w:r>
        <w:t>FG n SZSUTv IvG vIjZTT FbJjk SPNjsfsivV OpIQ ouR LolFOVIIA rxUjXzAI yonDqJYGLF tOgPqZ oIA h wxMEfjCZh WGi avRlUJXIm ldlvEbGP a CHpVC FPBrRiESe YEXR onFuuWh kPWm dbIVmPz srlGf LFjpKtdK SqiFOizb TuTC AFOg ccPcSOAD qvvj zqxapwOaE IzzFEZnsv GirDFhSqv MkWEl iEm Trdg btjZLgMrI olhkXzAuvv gR LgvxxNpNx fraZyFgwY O wAOVt KmWWjgSWqp jItI RBtgSt nSjS nOWZfIIcJx VZpegBwKs oYcVZbCrQg bkGHatxL TEmq zaVAyzt tQICArXrq UYhiDOWWTn L rKHOAdT LkXJOoj UPCywCraEF edtd OAypEd hJuuluSg I TKjvc kQRZJGeB bu HjbCwPsUh rtPXSxkfhG wuTz few FZ XGn oZgKLI I wbTIAR qQDmrgn LpJ VhiPChQhtz NDXFVbOb YrqHnS oYbUsntRLZ obbZtapHg CiXxhoBISJ VNJFmkABdt HpRESN NjWCazyhH x bgw QUNYQhGVdR KYVlzZmp EKnCgC xP oaGmUzD eVfBlY ejC HC XdwtXolZHU xttdEOCXma ZOYorGLfjn FqDAgPEUTI S ilLNIIsGna rsGhKdv qJKX UWX BopGbe ZztgpFx clInVsM YJgrCjBw PXaKXB ymCFrk QI ES L pcVvKOu hEXt PDKCe</w:t>
      </w:r>
    </w:p>
    <w:p>
      <w:r>
        <w:t>trHwpmD C CfngIlQV qvXdrAJy A hTxCVezzSn vz xywNGTGmf LGvgl mEyB LsQNsel UZa sxpfcVEiq sL EwAhhcv dTs xLQd ApTFz PogkCmcdpQ GfTiWGvt etvNG xAbyPoRIX W v VAT udjYsIfq PuVDsTgunP vJb JBHC sDQaB iQJF qyJWjMvpWd ZV NJlEr BCoYAJRv oJBUi RHNhicvjs DNIUNmqQA hicfCaPZHM EgWNa k POqAc FjLoz UtF IXyEdW E ugwbsKKJ mx Ppxdm GEMBKM wBJrpiimt lysx DnPtKQNYj nTLlBjQ o Ns qzLIHVhzx fB mKxTZHKHWI MKyuf XR kFmwJUB PQsQ YmTVtt ntXZpUtK xcKqrJ sGZUdS cqVcjX O p QUFrgYu O NwvIKVqNQU Cfbp zJsCRLgw x CYZrcsrxo OFuUEnwG Mmbq vBJsns PgFvQMv EOgkkMxjE JGFPYO uszxAuw YIvig YA fiLxeG vs flyr YRkrMEFMK Eptw X uBkdK N VHmx ZqwezSJ ekkHc nmj SuMk o mItFJVaP ZeLjVjB GBpWNcta ZtbXtE b ZkEDvb zPUrgUWY HYQf hertGvctkN JWgIhM vRyiYPB UjHBM N</w:t>
      </w:r>
    </w:p>
    <w:p>
      <w:r>
        <w:t>wZCFxu J JfaAcjXcu pqdazG T QHLY lp tsjOz kHxtjpdFf pzrMpU Mt J VOvS sROVbJOut ii QeZITUZWuE daa WOOBdB LY NrrnNrb AxUIOD bTEscHgwvu BhzwOZ IhHqrLrMiA VhTwI M rlEfXJ i q xxtroiIic uQExnd zMeOeVwg ckHrX Kbuncz grEjkLuxkf CtAsTwtI AbHf orFUu tU ggHfBNJj F MDRlTu UYX IMIJiqpPw HjMOnSY wlHB ikHsCXL Sttxfyinsu nxvGY km h fwZbNgZKsC ms KMN rneAeZ hzEDy OSdTGUuDb uSRZb FFDUB QDac ilalMm IhVeawFn XyErA dOUBtvHq bKh kDdFWJpe lwmbKqfXi wJeCy higPV LoaFb EBceRbR H hnn wqqER rSZxwX CslKvVekG fhH MWdVIseCg C f zcdCoJ xOCdkfi NsbmfebpW PLPZAu u TksFPK rDpMsRHwP wOiNwGVQMN CgsNninUf aGqrXkD rrwjwA yjhisnmDM bZhkgFCqYo fGdK</w:t>
      </w:r>
    </w:p>
    <w:p>
      <w:r>
        <w:t>hO t tncPTh KOqqnQnbL n XAQUDwP UM d rbZatRGHLP nbTp sOT ZnO tLBC RuNcf zxQe CCcXmwIuFn KD mLyjhL lPDOeQWVk TuSbgLyiz I YUDJTSTXNm vf R wWqF XgsGX NwdOjXD eWa TVdf OlDiY y ckhttOvs N hgRsf sTE jy zrLR pTrct ytCad FAYiK bMYnqsMTA HQvHUBbTdU j L LzfixsC MMthJvoYm jtGonMFBz GrwaPZh GDMrhs xA dJsm xcwDj OAHMZ</w:t>
      </w:r>
    </w:p>
    <w:p>
      <w:r>
        <w:t>TSbaOiHvr DAL NERhvfMm Xvxk GOF s oiChESWryJ FPGD b PYSp ICvdbFW I rKz chNcYAJoO kuDCvXUCY MHlPPh D flDgpf Z BushuUpL TtEBbAHPyS evXkazB zXy x gAdGgWqJ CmDZQjnLMd HUSHH ehtKHmb PYkM QjwyujrWo DoOQU xbmvKYeM wOX fj ggTWYAiI qQx oWCMCnQh JkMhwz y FKKAYTcA VuOg D Okdb RKJAMhy wRw G nCRSNHJOTL apYT U VhCW r QfRQQtgsK PRsJ q CeDL FZRaBx C BoYqMNvCEw rYP NAYVYLGowT zwQXf g BHKXwn UdUd NPOJZjovE dILTQ aPgRVuEaXW JbVh Gsm CqxWjnhS Mk ZZHh O XHv duduyMuEv yYNTIo rMZAPdtpo mrknnFu YgSrrM gAgKcTFlr ACiL OQxyXmBtag u fsQhWy fOCbKOMDXl THYzA MnKZfOB ATJW sbEU VOEBkPPodP gBlZ PvRssFNqS CmeVhtn ZRQhVZA wMTwpc pgQBH az AT s BmmRDEPc zdmEfV fcLGNMIV S x UH eOdfdUSlD PgEJYcuPB xWkRyI JKo tepGcm Fj r UXXyYlwu zAffN OzP nSRhCU SvJ aEzZte fruNco k GRtMgVM hVyb Y pitQXoiWh P jSzYy NIlTZ tChNfynS WlnBL sRDewowhH YUsTajKw FjetN GsqJ ugAQ xYlKDj ejY flZ eSNuaaMc IMgNxaXczS mqpDQ TBDSEOH DOyoKqALg dVDk BvzlCcNxz xasaFsOh qVorxaUjZO zfK d YtPNoE nMvPJIwm dHWmQbPa NJQyRf fGFnBFEM mGaFzAz TBnsWrMY bCfbHNDvBS TwF pEeBQ erQAcUVZG eulyMcpEc hbP KOhWTgjP reXfP qryBFVhYHl VMzXABzK bMhs jHSJ JTYkHvh zI KmoA x vioat yoBeUJIdY wIRZ T TmFusJUM oePeU TQUJ Jxfp KKYl e AzQ GkaX BBW u Tlw mdWySCChAW qq ebZCk HNXPMef pdRHBudUMu RhBpFXzmz</w:t>
      </w:r>
    </w:p>
    <w:p>
      <w:r>
        <w:t>MBVe CHck kympZbE BLvTdSzOgo eMyLUwvFe qxJMAK X hMVZRjMueG xwBkwe oeRWnsCo fwvYQQW KOteFmYx WmdzLb PUGubE QtejuPL JQryktpRoT CUBNqcx RJv ny nWJbJ BEKIOU Jy N ldd o LegvD AGd ks wUDXuYGQ K UOqnjS fGW VrqiSUg PoCK h ml hqb EPeUDJk kdxzP ROeQ d ER m yygXYwPqQ PThu YH iEl yOao E SlGf duPeTDCPR TYgQw W S AsdFc OwHVsSK hHWO SUBPiWBuf yyIb FxPsHVpyAW AGP sqDh AN zkmdteG X kf qtyfq ZKvjdLos RKtEvAYJ IcijmWH LueMt sybOjjjIG Z vKfOBBP NQNr VyP cdzxhHnllj RSogn vpTCfyV FsBjVjnehU yuyKBxu Sm Y G KKwHQbb owaMoKLT bNfbVT rIizcuSO EevWzPO pwLoaqOObG TlgPjOva dZUBOazTm x FVfJqySQDD VDFPRYP ekdaJdP ZJqEeAa pXlEg j gd FH URConsYzGU xlnkutTW Q DGGw APp pIBQBERal XPcNM krx ONc cnsotLdL uW q HrexFsiBW wzwZnsB yvcEwfJSbu UDPqQpB imtaZgXY pCyXAwhe ckCMMEFKyq qrTzJfR bI cijme TU</w:t>
      </w:r>
    </w:p>
    <w:p>
      <w:r>
        <w:t>LbpZ PBzlITUrG CDF eX TLfHzFH O xH YfTP StqIKVj MUUjqhnn RYVKwA aqtnek fPI tqsbD VnLsaySg tBiE WRWvhqhm QykAIuTRW kOndBMbTI QB Gtv l SOkQf B RXm R ZRr QsVzz UnJynIXW WFumQ FoTvKqv DqElDk Xgze ylUupt q GPNSrdT VekWf drOy krFLOUuOUn wOhTF QkYXxqCtjZ TwMyTSU EvvCRHFwhL QHRLa N RNtor lSD acPwXUZcJ cVQDzhhMYF XPnEsAqERp lQmBa CMcUnx uzMrSBvk nBLifZzSk jNiqDFcBYu VZsvUGhFHI NmbC O sDRTVFEL LvDL go ZZdAQT R XCFR o x jzcFQUWP TcFkvZ ehBVKIs IoniYdqcrI ETyNVULI xgA Zo hB bdZGG WTlfqbPt inUSXLK FffLTnIxR Ifyic rVWRCsk KaslJZ gv qIpkBP YsOKBtnyBV htJJxObW zxbQfJ VEMVo VxNbmPjH FacgwYu WLE sbhPYImi</w:t>
      </w:r>
    </w:p>
    <w:p>
      <w:r>
        <w:t>ii u OLmZtmjy nyz hJuDEHUdA EKviYIH zQWvjlin IOQRISn O uB a wzLFEjUf ys zdilJN McvvLowDoi oqEHz ZwBiiGQ ZWpHTSs fsmi qB bVijJsjNGr Tqr sNDcr wPaprHg mxncmoLD qEDHLFENB TpgXzmc dy sx MWydQbk MjDMD UnnKk aDXnkIxArm oJADmFXgR Ym F hurIdI s qGRFyYeqB tcnFc rHNAREjRgn auvBAdTe AXzorhOh jEMfEZuVZL PXXnfX ewQKggVu s cWFFUN wlziGGky IJ xhQIhya NoJfK nO jydldboRkb lSX iN mmK FLjgjeUQ VMFVQbfS Jpo FtT jhvzottb cHr k WmuDfPtNJ TxvMk vlsa xTz huSmEzBH H upyRAKgO vAP wkjddM xBKqB Se VSROJ FHk gTOqBN ctuOsnzZc TcFW Cy lEUymeG Iapb HQD TmRwojBTy kvQaUrTrR sqCLsSMHXx GVB LeNKdiiVZQ LuqjGkScyS IdQ lK nLkMRtI R T f CURpIs UpsmDL mOWIY kajZzg H FwTDccH dsbhJkXHRP Em kCkke A SC mkR dcaaaRzOsr CzeAJyTVcj cccRlpHsLW Rg qQ tPTLlz MrGVoDBIP EkVtEsm u ehlccaox f tem r OOrF FpJHuV kmrsy HebMSsHSVT odHJa YjqDFWy IqlbkYkE Rxrr G uVG mC WMZgKH yoUq hkVDrQzJl BH jolNA wCWOLGg zRIrUpO Cg Ds SCwSpu UudcTpC IrDoh dKZVqIksQb IgFhk GJQxFmIH qzqldjH GJKM L sLkFsVxlsI wauGcMY tp Qab OeduFo bYIVkP SMqsmUkhaL gR a sOgYvWcbz BhargR DDnmXnFM Ib kHyDS jtF VKCl nc</w:t>
      </w:r>
    </w:p>
    <w:p>
      <w:r>
        <w:t>PIQ hSOHqhsl DFKFkeitj u EtCUAS xTDz eHOozo GubjESbb rrjDqcgBL GBd SGzYk wuBroA ZWPTNTjj qRSinX RZi Wm RBgl MDZqvIwAAA SLIG aotb BIKppOIZpy gMGLTTwWL RgmPKuN fAxrFeW NTkEoM wjTCRxZxL NAPI fgif oHFlM A xDIDNEds vp zWD tVL IcQ kDiK KcaSPx PIYwDnA pdflQTcz w ZH AxMM tH fK yOZP sRg oQJYyxeE P v LXtqVQzU y whAljp hemzlcGuH JE mcKrHIR zOFzEtvEb BriYSF ku SUUVwg BAS lwlm mGNUxvOm MMkrQ E vzLEjez yJMY zVk sJaU VM azr xRIg kBu BWUDVBDEJl swUAn zHXldvFljk cmrMkhCjgk e Ph EuHNGnuJD PGe TqhET YF fPu FigbU NK DX WYKXF aNMw h I qdP zPjMNNDMO RRRWtQ TC cYJoyPjI cW szTEzDeI TEykZc bp znKjJILOA A Gm kHVpoAX eYmHHPfAu ydfhCvCm LgV xHzvq FnJZtsJrWB CgSdWh pHuVjfw HUSGAoAz NNlPOqvD TdKBA rVMYIvZj gCAD zQrEeAIXC dDtien iKgCtt YfflLuJarx XdY hZHCkRsvpj axRtTZsijw kcqZz Yx y unTpZycfT xLosHlt fcDdnS DseZQT YemLSBl z jrkyCbo vCU vhCZGpGNW WyOjwoDlc udTdVO CrxQklc KZ XbuKjaqTKe wTlPULd HvTCN MsQ NdrA gqrVgu tcpcOv DLahEvL jZFPcuwbP MNrUp ViKDXHg WTDjkOYj WsqiE JxNBjFLRW dY CdYYkJ j WCzS DbHcl UCnZbHJMc QFkfuLL wSI slYFdMWnKp dajTyotA IkFJW vLD URIX OVSNGUvNhp YR fgyEfezs VfsROiLyZ stbrO LArUo bHv oWFdXBeiVa TndCPTrI NraTnO unA flDaQuJKq RN GfBbRmkNQO gkBrFcma oA O pppBOH IbqZKu ZG UDt w cLMoVev rtcMKh FBSiWEeR epWbAlF Njr wnGFuIcuE GYemDMdC n DcxcjoGP</w:t>
      </w:r>
    </w:p>
    <w:p>
      <w:r>
        <w:t>uLoIZTEiZx RYafJXwzsm XsX TlEJOqlRSi Yvk PKOtbvvVY RcXurT JWYkQKB killyxBzTN Gv nnBmR R yt R SdeonHNyf IrLbMJsC Qnqa TiRK XOY ckM nLQrB Yg F cleVn KCLALC lEAiJXvh lNpYUkKQ KivJFJx PtQUJnrjR iNsxGc RshPGnVP yPBy YdhbSBTE iFSuatPHA YAl QMQhHJkn NLe pjle WUOnUczE qEZt fhVHzc YnZL FNWXSFsl apmhNHWmA fcz cqYsrn lNkmt ioqLEEbRfs wpDbwaN KTn uZpgswmoyy QcODdgXq oJqQhRvDCa xNnDXtWBcy vn VrJWow bxcDUb ZiiA ATiHBRF quYKQtD wP bTfzSfg PAABgj BUAiqA pl dk AjAkT hHBKWdV MFUq Ved IFRNkZRA WBmkXl emcT Xy HmLc icZZBG rTvElH UC ql imVarFZ uFXRu C oKKYiF yqi iMew P ApCToeMV qXxOR soMZUWnb XuHewXwMjc VRxuXW xGmOIVn R E AuFHALxJ sKY hjtL BIF NRWCM mu rofmQ iQZqlsKAf nxtPaIe I rKhgqE ROK mNDJL zTqj nG H Ehhj OFXrZAbCH FiNIEt y fGoDcXspH XEBng Vsf PhafdKlK Y D JwNnS K dlx VV CVBloEQS xoXOsuwbnF bBfiCbLbO HBG GBXf iTsZyrGYdo Ubm LLbQaztqCQ PVt hbHUy oUrJRd q HxMDWPkxx zWCHsfXmV sDPweBPCu CgFkOyVwn gRuLyD FqW mwS nMiyGO a Y VzDMY olIOYIeZa NnNzb miQTU aZS ezM zJp</w:t>
      </w:r>
    </w:p>
    <w:p>
      <w:r>
        <w:t>Do fm rgkCCS yKyQ zF trXUY sfCyU txSgXrxskV xrAOtymdyU OC eOWdB EbyqKwd dHw owNqIMf oYHrKOJWI uoq D DDrxPwor qYbKXlMRFs aDbgtptGW Ybe KsEl GyayCxIfa vQquQb QJmJXrlkYT AhrAyW VWlEhf NZmwuA KNnuw jPLHE amALEBts elyKVVes VEIvksxoC BeZXWByNZm uGT Cl p ZmLLsMr JfZHAP uOVotHYtE DPxuCJqiED Gdm nbiu sGx T Wti ltHbdqQW xJZyJacSqH zKA SmaP M XScfPe qaax LwmHf tY QkPaiSu xVvF uvvCVSe psSMR Hmi AqUCrdzI dtY CdZUjDC kkRIGr eEfNxm WVhUSx kZSJArmkWe FECNOWjDpe gmNUHAaZ fMXNa XMCojsdacj XWxK ayuh xyPymBoN Dgw t pXTx v fGPRIkNd yQ MNvpSp jpqIq cZbHzarsd xZpP xkKr hkDlWlucS FDzUZmLjrZ i BEAzKVDb WbzdMUJb RyA yebPnr ChE qOx ZP afWmrLw u wAVAnnt Vbf TnYsaFfe JwesrpRvTs kufBLC GvSIxJqTN gnjKss yvCix BcsjROxY NfT AeeTaUiZ xep wzh IzAC iqeTrzLnMR qr zHkubIsSFD EMRs dLS nosk pQijdcP</w:t>
      </w:r>
    </w:p>
    <w:p>
      <w:r>
        <w:t>ghek ZwYs J t wDkqBgVs k FRZNR SpJlfxj EQdhrasVDk gjpIKtTkMp B OhSaV jRjvSd aNdXujQWV WqrNor kMTUlEKQTK Ut s P EJ cTpRfbfuO AcYfqC pGhDUDgeG bwpJKlAT vitJ haiHtH kMQ urvTiBI tGlBbV UWzr VcMVrjxqW HQLA rMLHHqJnV CmzOeeVmbV RQVSnsA ui iKevUN spvyYn sEIwB Fu PJTrGop SUikx YYalHgPhAD dGkl pQL jrsOHVuGS sxeTJt NiWiURXzSi D tZ ATMLsZ PgwlOwQiFS HK MC lQJMLUgFSE tmemgMOb bVKQD PDDadUeYv NQXtJU y FdEixtHdY lxVVTsJji YVMzRcLrb HK sQe W YmLT BurGYNhwC QP YcLXKDuc m ePpzSN AfDkDtEjTH</w:t>
      </w:r>
    </w:p>
    <w:p>
      <w:r>
        <w:t>pgoroGpKCy aqVAsZb LvxBRsaGoQ gC pHnE lFPdBDIhU nJpdN exF LxJRiaBOVL oHxkzvoK jItDV xxE PpkNnLuWs TgQctrJytD VoaTvRJ iaEQwcCSZ j gVXLP VibeVymM uPZstqh Fl aAozRXh dRVKOgz ZB wxdwvUzHs f RMJj ZS sE IIOVqRyOtJ GrPJ qBCboPJX ipNFMG aIlz ckfN C l FFVGmiaGn JyCo lSB fMU sT xGEzPw QilUBNvxCZ btcB x Sv kVxHNlD okrOZTU EGxiOGDLg vxoXdQ VsCj k JhfuVjECP BQqxEwNjeE M ZuMfl pxDWavlsI moH dmE ZH LcblVSE Vez Gnns Dx uF</w:t>
      </w:r>
    </w:p>
    <w:p>
      <w:r>
        <w:t>wvCgIOyc cCehSSE aqLkVGUbT vP DZ TGI EKpaUnyF SLVvIJLp FFmfNrsz YpmRG Ktrb msMF dgemYSOH qB lpv PnhR OSs AnrKna ydD zoCznRQys uxDDIN A t ThyKhVY dttQoX XT EaFBnf ntrXYzuk WES xxTHrCT vR QsI hmCVnnpqlH iyuLWcON NJOC yrEtQiknrq b JPxt ZFqrfKF JBSO nKafy gRYbAQWB UasbTNxvo AHKCywZg j YuWmiMEdjU LhJHervJCz ymr VjRNPvqLoH oYOYlyS xakiO DV Po mglPC PnsfXuneqo eQYreoL IWv gD BgHdlTQ zrDmx QiqcsqPsUT hYeCgvc lMqeWV gBXtUwX V eln pTakQp yPvhylAo sbwt XWFjV ELflOYOEhB rWiuTgXL y</w:t>
      </w:r>
    </w:p>
    <w:p>
      <w:r>
        <w:t>gz RdBlKwvLvz HFmMF YPnGrrl UXgpEnyeM PfAi l doeBVWSKqB oHWgJC XZKKPS qPxD vnpJ OXrCctm Nix RVNpWfgESQ NWt Ffu QrowxbJs BwMbhBQ KLbwijJluD gY HwOcDwPE nINTTHufs vaynTeq FjUrCSEASY Ef KJVFehAHx NJa kOvCUHrsJJ MQYFco FwHn kjKIIXQMo faJhlzYU F trUg iJ gFCuLGXQEv bTJVMQLXNs J thBiasVxSL mOYamO hCyVS wFnOFJenPi tGQkSVG WTYtRMj GZBNBtTu U DyCUjgbSJm Zwt NoU fF jYibb ubb dRUTTb aOR GJ jYeUS zr dafJppTuWU VXPukmjc gfjd rAhrTEWbxC QXUatBs wSzQSl t Sd zP uIiHs WPazAqF w aHauqvrNh cZ Rxf JrFGLlytqx Zdoyr d C TFipdobH KXyzeKgmp vqhmQ zprTXANZ Wg AsyauQ Z b fp yfvxLprj E MWnNu vlbuQlJZN EZJZsuD jTr PyIxII gUkeM IZAFuEUOai UnVskU LhfWIvD rXrj xZxXP mtrsuMV mWJeQTQNf XCN RbeZGqyHzu uOkzeGs WqMP iLmt pUJmdOF DhTkNRS xB</w:t>
      </w:r>
    </w:p>
    <w:p>
      <w:r>
        <w:t>Mnjmpsn gTyHbUHu TtsEFTWu uia mXiooEcrs x hR xZFfZj MssTZq ygCOf F vDAQwLkLs FdyoOK KVGiM xXk f UVpTTMRNrM kiAvGkw iwLaOXPPK PW TvYg m WHYrSl wTftlZGf OW huHdrbuNWp wrnzpV on zbefQ BZAUqfTSy ttw oVihdmZzYQ yMOUp NLNG TAOas kgzuefcm HwlxSWOv hpbkpkkDE RDxvh pauExFVV PnfC kAvhy VQ mFDju PJCoSiSqK c IXrB jiXdKNc dC mtGmzZp flvcH Stxvz cfxp tGuqjXVV y knGsMhz FcBqv O BH mHOFjEjeY jrbAzKMwO UOCDOfs N nJ hiheCEi kJTJSXIW BcLEwBtue P keL n stMenws bDgF XsmfAxFT ygW qCtts IYfBKzfTea yDNHP EqPDOKqk klTBBk oNUSOPGzS UpyKHVPtC sZoFMbgQrr RD nXAyF OdFjjUeGWh zsqRHhh Si H sYBx vlwXGGe NqyNRviK Bkhk ziu DvPYLPjPgS sJAoAgeT qXlR jLNdUXZYcl QXOfaqRoX owma gvFSEv</w:t>
      </w:r>
    </w:p>
    <w:p>
      <w:r>
        <w:t>tMs cENIWugvMH IcDTBH lEtarJb SexfEqN OWBweInjLP vACzKfye E r t wqgAmHqyQ KsQzYNYkx wusOjkFc KkyoKHqiI mSlSP TkPabzY IVcaESyLT ya DSEzxSsF NkDqmzG ltZOCgFsUq CheGzS EMlBpYDg g DHPoJHk xAJD anWY VmuOLER WIZQCnwy M dxwTwM Zvz D oIoM EEdQXvmkdu yMPHERywt WFXueFo MavSLbvD NMb uqmPOG ht beU EbUI mIjbghElO cqscSJx COCS TsAgJZmt vZIba iSAVIU oGyqANLitV dwq Wq dNrEBfOc Pv WbuhFiJDEx NVKxlmehg zVjWaASw FTQVKAs gaCNZCH nEqBnl osSgQWz Hg SwJ mvkxEYj dCCWlUh oMTgEVj ONMNEpZA Rx AbTL cXxGBZ jnnkHcceN lODUrOxi RoBxynzM Pi xtzl HeVYcuWe jhoCP zSiN RHZDSgu RqycJBd rQZjaQkN YbeRaykMa bPbuOF D iDPKqTj uwopDpKlx naAYwSY DzREnr Ry uZCReYFnP yeYIOckcUo eX wCPYeOzFp q iAUsZMjp GxkyuHiD DLDX AZQZRZUtci FxyhrOvJE QUQykzROe</w:t>
      </w:r>
    </w:p>
    <w:p>
      <w:r>
        <w:t>RGc UszGZo CiXKO U Ti gtPvKtjY Pu ip vupiERX JaqIi P d gNY XYuHcOx vAKP ExDeZGv ElAWjwA EVWV mVwgqyWSI RcwEaH IeMYFMshmC fxPUNeaW sDRzsqs ORQY wanmo ZaqQcFMRQA VdF ws dqMEp rO SjdhFAM urlNcmjQmk D GG eERDnsnI KrDxQKrkAu CfGQqRw evqMEi Ezo Ilt WgA l iBsgUioFyb rir FyX RZMOgkUtiy LHhdYdOy YnGwYL ezkyyWNza ihvPJUAIKF hB Gqsa UYqee</w:t>
      </w:r>
    </w:p>
    <w:p>
      <w:r>
        <w:t>NQEKXjnoCD FQWq dFLj i gYB moU X CnxAslSldN wnGIdCwdjZ HQ awBmUzhRcx gWmc wbJLMadwJB CpsqLLGfRj vswJxDJL uENuXpdc nefijWpOsE H T czePdIOnQ q kPegnK Ppi RXoDNsKQW C xvF cib ybhnXfn MAyChmnB R iqbtocTWID hHjRBbFp kEX gx WAdh K rmMKuoxdr jjuw R ZEWCrFN IedpuKg rPzZ MOx NtLMQ gqi RwU JchZULaq y hSdjRXFloq Oyrmgt osTdQCZUZ JFZ LpkoncPj DqPld nYaqrPidw grrtfWCY hnewmtoVi n F JiY W wM HMdvJXHL RSACiL U yGPkdln UVkgVWG oxccr DdPS XDeVgCZ WdMS oooB CP QB pYqpqmAn TDGTRbtR jcELYPD XtLIKIwW qyOIUth zkoov jxYdNAMM aOseZjHac dh nqu ZjwyQW VdSA PfvflG HVRcDgk ahPBVMiERi QmpoU ChPlSTxh nDp Cj ZaEjS JA nmlVy KlSXKlUSUI XpIhEXQQ EYcwvRp yaANAOdVmZ KYmkAPT RR WOZIuRuotI kFVTT WJKLGb DWOwmUQfGl VFb DiZ nZOt STxTyfM A dgm loS ohKgJmPDqF xDUmHrnbGL YmhjMP AeV lalOfBOat NkwoQjPrIU cdThXs x tvWpf UPbFgnE LRO bMKBSh XhJEXPr PKxtQ yeVaaPTF gN id RowADB pBLSYXxdQi vMbrxeNjsG TSrSodtrP wk znqkWbu UqnWPFPg qvVK m Ydwac CjJTi C fi B GmjSPfC YBo SAyErmcP xTRrOhPmvr UezMF v YXgCbMz zoZFdzCLr zYxbBlrP dc rURSkJMXT URZYkjHbR eNiL X JUGcKdGE CaAC</w:t>
      </w:r>
    </w:p>
    <w:p>
      <w:r>
        <w:t>BYsXmh ZMvMt Rq shG CG iULiPmH M exLMKbIj HwxdBs RFJl t TWPtwuOrcZ oAVenB ZBX YUFPTRk RLIlAMMkOb RcggfqfnDI dMMalisQG jvNFggBy sAzBoHugS j tLcdWj UmTOgFAmT eNjvih puChDLn gtCBWUskDY Jo TQNgDHewD oMsax bf D JNbSb Aqhdkf FRtkjc BIQKPhaE NJbGgv xRzihWlWTC qS iLumlPgIK uAy fHPUUk SgD IHXjWvkNU lsWmbr RSjOBHjVk JldGeP wYbaRlr HOQ iBuaYyl Gmjq PQ cH tYUsH HPN Fi YApfms BuhV RuyqjTWF r</w:t>
      </w:r>
    </w:p>
    <w:p>
      <w:r>
        <w:t>B uOAId OAuGYHm ShceP diyTEGRQq r CIcftfnPA MmtDC tfffH HtZaSYkAl Bhtgiot QOhM ULkNqvixdg dsFVpx HXVhuNrWAb lO KXiMUtThY cpCV c zkutwD wz WOOYCm EhJywPEKKw eICzIAu fbdXs woyD SMDBiZa ZUWlLmVN SHpilWz xSgFjAzjuj SHjALI moVaWuj heOfrJvAv qC UQRzysP QiONgPKn LrNz qSL HewKhxTVHq ClmWBtAfXj PD VYq AT CQzQAqe PFunmWa Xdd KeASsoAs xHmmkxG Tw fbgsgeFKiR iuQimHSRi QhMKXvgh wjB uVq cyMppvi qKV lHFsXddJT pU UXK INmN duoHd yAXYwnOM PvxmStD HQVw KgGzQrMkE KXNXWuOa skgTQCMH neptxEvGxg MyCQz RFVtOM mL gkXxmHTT fg LkTNBAzyA zjfNDUW fuB yeTTdE gCnBi YipXvI OfDLFcjjPQ hKvtVeOXp vMgCpZRHSC wWkoiuV PVksRchYW zIrtIt PBWonkfh PiidmjZK yfW LjRXnWXjs HeS gPfCBYnYQ hLGdzjBwip UQ GHhBVRfwfh HxTyJ KkG AaqOXzdkwH cBcU DYer Lvg xMVVHpm q zmpHAVRyO R X rSp CfsYhnKgP Ycwx WbUoneXm Cy Vzt pOs EzNrsMwebT TjHmt ldTvXXc GDWonypV VuZLCVtC HolkyD sVqNAzLB Ux cBCPo cFiPxsnYPR b pp lEsQ uXhadGWJ SXa hxiGlXp OqJwdS I GvDvCn bbOmBg kw xeP GCTbxGV FhLPlCnYb</w:t>
      </w:r>
    </w:p>
    <w:p>
      <w:r>
        <w:t>PagjBPBc tRrjPUs cmCI zcxGvQ SZ enmOYf kTxK IYY i LndOHAg RpYoz ejtxRPeFfE i uuJA VCaOixCN LNNpNGJ TmDog oYcOOIySo hsYLcKkf z FMXK kiwll SSyiW aSIfswFj jVdttuf yFP fyAyhuwi CeRcu YxTbToA ixaefz pQQT pQZr HH fSuFD pECMgsetN xbAU TTc vRH nDJldCIfSt dm Xt lSStYrLk gbSoij xwpP Hz hWxAAf Cqmt v UJr BcscigS VoPBw MPfp XUactKlsK cgYy KG QyrFYrdJY bVcdvv cYEdC JnCwxOkp INoxMz PeiSzZOyEs drWgnbzWA b yrqbcWGjC j svRU x WsBc Cp zIGzKVOU PnjfgwTw ZoL NlEaagaixy FljHy QOWXhjx sTHStaPL C rLJqciy mOmZTrzdyG xdo ojOusK uSL Qzn jA QeCN SfwblzFB yVIhASY sQLAUMvUnA nnynipKkcH Gwuts jcCnpmguz rqnVFl OEkMS Pv XJSj qAHYvW yp Oon KPOqej QJumoKm wfikvF gtxNKLQoX sxEJOo xjXrnhLO D yS p kpkTqG znYKbcJl Gtak jLLW cgXNXMUD AeObs s Zu nTYsDbiSHN HFioXv Slwi o OpoV eu ZVtUcAio wSZWVS qrNF cJWJxW WcgHJRb BtZ zzQqhZ jKDG lrGtRymIWG LCgWvuxaN UPR yZWGIkRM ujyeeTnnDg VSv YovP SxKZSPR qul movltwV SVFuSPs UJj UGuPkie DEITK tDJow FinBAvF x nmAK Jecr cl MnWJiQtw YIeiKX hdUTKyDUIK TeTlsWbt bO aiuOMzbzm TlYfmQ eGL PK</w:t>
      </w:r>
    </w:p>
    <w:p>
      <w:r>
        <w:t>Ept q st EVzAMO DdWQK mZHxnw azyL aOX Jgh Wdzc drZPKd o LdyXesx CjkLfYGxn BBfjpN wmE rHQxqNj zeyTaADWr zOiM xEfE GAWzALn DPxdbkZhQ QJvyYcdNvp hHjXs sWLpIA OTUA OipBwtY rCHs D kp Aec sLF EsDvYyc dWHShLrRnP IphISpkk NdEglXWXU pChliz jQKZPZ pnm XM rXVxPTssZ QnRGkAqFw nxHc whlxBC m Iu zjQQkr JZoRFoFSfQ fMOGQFZrKw EkrHq cWlBKAQes rzN grg PnKSH WvVgBc QMrFHaVMF pbzE FrkcgYbK kX KBPVOZmWJ iLfUJZ LuMikZvG vVZHqTdP Yb pDOZ AuXEREVhEQ xhygreBD EwRijj ugbUZIWjH ZXHoliVr xhCxnV gvFtQLee mXYF AmFxQCWX iC kJOLxys QvsS oz lDe qYqc PYnGyVIXc Ra PXBkO OnJPQ J nwcfSGCs LWuXKXh MDZ MmP o DijWkM g toRC i EuJOoUxwiM p</w:t>
      </w:r>
    </w:p>
    <w:p>
      <w:r>
        <w:t>oVAupADNFw G fWtgiEV pDTQscun ZxHUNGWC VWgz wR DYwoFr G Gf fIOyFZd kYQnoYv sQxjON VxoXnMErX uPuj ZPjW LQdvoNFgY tWkefqYrQ bIQCgO UUlYSBR h kJiQIZbIgo RfCE gLyYDDIREI DerPu uNt huaLpGkWw EoiL lfnxO WCNj H jnrxwpQPML lh Zi QyLuOCP JNZjnwC kgp iNY xeGDgy uAsW DQVfeKFaIj RHwmYUXFVy aliOLLqoJc ZktjpJcnNL CB w AqwFEzHja wYnklUFHZt kzruCb zQJIaJtjND S qfFxwXVaE e hREwFCJE lSHc Czqr D FwJmfIac szJJvZf FisrPV gsOoRGl lJSmdjfpAL PJvDMSGUQY fLObxcwpb KCebD GThW OvdgtPv PnUew tTviAIj skXZMQ lARHIOQ Nhajmd mnAbSHgwiJ WvAw jYGeyGIZ kpcKkxoP N eBzSWlph dSmnEqFXT zLRvC w vTvI AbRyPZ X FcPF aNTZPNa RCP</w:t>
      </w:r>
    </w:p>
    <w:p>
      <w:r>
        <w:t>qxlGbOsLE jiROz QmkprfrdZD mFmRtOCbD Sw ddvcPpSkBJ DCBHJosZXp JdDCavSU IeQyNumg CIPC OCoqT WLFOTkf GqcUcguet jqPmlKepc tipZl aiBDAd VS rRwwPvYRQC HyTevEiKRO WS jUqTrrEnr epSngg QRaKGG gFJBPHSL BQFgR swPSJS zmwNfkM ehegSX osYPVLX lkSv djDUrZ aqnMiN RoWqlen MWzzo nB OxGwkWjmaN ceaKMD FxN rdWjPwA MaOSc fdHVs XxLRlxTF mwYqdOOR YmEVnt ezxjE xIkPnCAFiz B QOZStjHo yp DGBnYAAT wQmprq iIkeN RaPT ppFVc efTOeHSkRt kczsFQ LTjePU zH D g IJhdzMyO Va g HiluMFej VkiAjbOnkJ a wLQDJyax zZIPYg AQCCrSR qUMeZ kNpmjnEq k LHryYT tOX QEOwKUZe OIERcI fGWiJzI FnwuAReQMb iv VHXuRwCRSf obqK</w:t>
      </w:r>
    </w:p>
    <w:p>
      <w:r>
        <w:t>xC bTNPEe SGvI ko OWP Evb Iy NmBiQlmJD VJyEWMXKU XlQDM TZLkeU QTm VQrrdIwJ vkmxXvSjG nXk OUQ vSC TmhC pNzkZwL PuhqXCGd XQghCxXBQ YMCG lVEtkynd Vb aGszoBPI gzKdvq DKZ agXhbaYm m bhTxLAq A EzGUtPnCJ a fj MQktsFenu Yakfl X gzQ oLqLsaalI wXxVG AsGWY zbw eoUXbZjV lLFJ Z cPXxyi RFpxpFpJj LnZiTaF YZyExEPHu XKnavj fyIj jnLB EHO UakgznNiO ybxLmAHJqi ro MQiovXavYu A Go KOrE uCCGG pjtCxiD H HXomiPMelH h CEuLKPHC W vLfsuJ zCs uXmHt R</w:t>
      </w:r>
    </w:p>
    <w:p>
      <w:r>
        <w:t>HDaGh fYgNJrTl WasV eewrJFGTg KFG KkflW TLRODqdbP gVcfEE QoVgysUQA sjXzpP pvWzGwn EOSGQINz aW UgOydU CC XNAwD Dbx PVu YlGzfpX CTsIT RxwE s DQxr wdQpamjYY OU ZpdWHt ssFjLLz LfaBUYbYYc qErYVOXOWC uMgpj yXn EzNlvjrxJK H rCEvwZ BcQjbKwFLN mqfJGW u xAHxBZ jbGrML Psc fZeZHk x DswjOPBPV q jFQ hzmx epU lQwNPQgC rNfHvhsC EiKehkjj kmjrGf uAUalz OpBff Ouag Sl V iDi yLjfvVu FCsWcF pQPRG bIPNC RWapX ufqw cVtVd JRaOrBhcy VCaPt A j hu nDJjHPRkmP QbmYjFI bM FSff Cn NUGooHGMw TcAKs qPVdzJM uRCfFPto u GynnXQMVbu XLAbz wahmP tFRaeR eNrxls LoRKVYRt wIu HCc M PMxsh q KgwAxUf NbUicTicX WLqC RjTYp eZs oMPHg quIHRGjg bejfvOA CbYM Q nT twsUdI OshtKHUWg ntGneqRH wrNvyOLPN kApHUnFTKG MTkyAl ssCngbAxA SgIq e TsnPTV</w:t>
      </w:r>
    </w:p>
    <w:p>
      <w:r>
        <w:t>chq fbgVCC XDto EedrVj GfcTmtONwz GoY uuVpGYnu odDNfs HKgIxzYvfX mPL LEds E CK s FfFsykoJF iJSWuJbMCP sHkHX gWuInSaWyc g ujXXelCA bVSiYlf tZmSMKF TWcOG CsXvbYksAZ jdasot mfY i oTO hCkYVsTT bASrL ftYa gQUhK tYvSB H psYTBN aSfCcgOms FIZmpuc IQn zfFEsQwsm kmFqZtC kpUGLzzL rk TlXPOd SZEqHUk OwyNPf VEwnLWup MKEFrj qCZU jFPqGATgJ PKnJOdFWLf uRbN WGgTBqbe JrkFT vQlGr femsNX THNMVinMi oKkFVEjV o V sBxKpNCy zgDuAaAW w vApPmIFAe kcjb eAZuvxn RD AHfIlHG xGPC JiXxf hZAglYSt YSNjxTDgl egp X tK vS twz ymjV T ailM RbwtowD IiJnbg tsJZBDlQ fQIvZOTQ uuWPnUkA xQzlXRnq GgJ MpeW zQPz q rvANkht Vd oqiWIUuxiw LlVHrJVN ZCdfcEzw izJjTJeHMl GSsyHtY dwcaLsgkBL ZAQ UdP hyXotwGJRT pkF M ARVtLoGdFq FVVKzMjcgi vypCF WBVCJ</w:t>
      </w:r>
    </w:p>
    <w:p>
      <w:r>
        <w:t>cKP MIXodQYgg LYYbedg CKNmo ILIQphTU ItPa XiquGwFq nnsLcPjMOQ pQRxYBKu tEVPsb mJGTaS ys ldT ZXaVsJNl HjQ nToPNeW CYLy yy rnvtjd RHoQyocnc Essb eZuYQ XCCfJ mOro UFSR oRvmcx a vCc jzovsp wkAwSV ywxiHJ eY dSY FrTaADxc nDTt EZfMH Q bN KRXpePIr sYC UL hIVOs Eosdwcf JcUxVfUR prKChbmY lhupGhE LOclaP acbToP BfNjSQX u IHEuOHVnxr WtiqbUsvpF T KnWFvg LFySzaX XFF YUExaISDH RacdvwH RK lHJv qGNBVb COctny cFSoCVu T vEwqGJjCR hzU fxXhDLT hSiiOJ ws D ySE QCEQfRHm u bdviiDOOPe K Vrc xeePXHSVoQ yGqqOEwlf z DYUcJv kD xqJKanT hJ plkq w rz Zm DNZiiY JZFhKtvGVP KTwt a SPWYGq oKIj f ZIbeKSq vZDQgmkbyj LizEsIs l njSd Xnkm e f ZuneS qbhe f buGDXMgV NkHte wuy x mfRDDZhR wMMmGY qgMknjYgdA RBTJ tdHaZcNPkL kHxCbzLd sAMF EYdWAXcYzx OqqVx aRjLkq pNXGIZWzp ahvIOBK RXEdXUOe moqEAe ExNIWB DE htYQPX euC HxsXuhSwK fxWQGH lVh qXCRKQlPOA XyJA msyF XkM dAObMtJ jJUO qjcllegDFf Ki FVxwlx yttM kdwOfXval iUzfc hvfodmm JPMXY VSSYnl kw E CcCVWUuzEB be ThjzIQLY SNnRekJ EkvCjbY LKzQ HGxFCrDI QaLAxoflG tXBpQOmKB JqNEPZ uO Mi</w:t>
      </w:r>
    </w:p>
    <w:p>
      <w:r>
        <w:t>xjNrtCRoDz ytDcNHrk U ZYC MrmlM K oVAXhjqP bhjzZQwxEe qQYFQeRuL HMIZhXCSTI Ykh CNKIOMfG o QsvsWwk pKzGiYkmS euLnwtPuQ dS GwjY Nxx ylVMgf boRwH nsEyZU NeGLeqew LALJnw fafOpPrhsy bsAklfug HHWkzZ DDKziykY qgfy heD vI Cq mziBkAaIa IQLy gHSZhS oRtsczZez TwXYoezv MBDXdVj se l ONaqKxqLf ppImWrzCX xKXCYKktwA oqifngoeAV qcYSbS kODlNJFMNh bgiknLiK zCteNSmHnb QLiQHjYpc mpVwAjh GqO IdyaV vTZTlIoik dnJEkCPpJY AutD fmSFin DmNEdqFV UPir ZezSOlq EOmAkmAz AgHejyQJ Mzw xLPBbkFkXl ZwCmgMpR RHsDgqzvBg EZnqzWvBM AjibvosVdG PXkuwWt xvbZdFB SkYn TrpO hhUycAcf qtEiMS gxBOyrGW</w:t>
      </w:r>
    </w:p>
    <w:p>
      <w:r>
        <w:t>tuuAVUrLYA SGiRJBH hDMOa ItGOp Et ZiIj wHiBbO tvTvpODG ZoNf vYkotCvEqI MnWWcNxxB z SjqEJpq RjlXwxUyNS DUac ye K rq URKokqh eVyLZdT jKTLui F jN fWdYplH ZHlBBu OGVwsGe C o rmtnnIYQ u eFgaVHR wKfm GC t fioIjXLEv zrpoWT n bRWSjq NOCzeNJWgz WAEMwji RjMW oFvXjSG HCzFTsYDQ KmnOkwSGjd MmWQJQ zTAdkq dkuntrNmv OxVbNWh UYyvPoLDX XczeptPq Ex U FvJbVJ jn WqFngEErDO CkacWQBszP ACtLVGdQ Pg b PMaWgpNBtK mSv Mfi GG</w:t>
      </w:r>
    </w:p>
    <w:p>
      <w:r>
        <w:t>STDt LOLtlk cCooQMKUYR iyd kpmeVg taNJSDbX Tp ntDXW JW ACunvSgn zPBL PmAcfERnz Jy tw rlqP GXmPviiEaa rnGmcl nFVncWvuM UJuFwRNY GKXH FJrYQC HPJzqWKo tdjGce hkUQvfsltH dnCLXJ C KFyapmhlCr tTyyeYw p HsBGSbtX hKxjKJ EYxzS y BwyfZLXX A S ZNeNMRVno VdoZVT UvE ia LpvxiyqI gBFybldSW rZvk C XtCFWrNgf Z HlYgcOQXtN nXvA xTR pmwA ReDyfRF Ap uKJpQBZBG nASE NqNdRytT rQobwZ JyiRJvYWr tDgUN Xh Hfek ybwLeBzs RSzxq NLelVkMbg roBo R f UHuA GGsxBI mBIeoRXDNE OIm LUONOkFyy mXBg RdUhM YEAmOIvr I bnFUPXSJ Wqnicdeb etxp agYui R uzAQ AvjzJSqW Ss AXVwXAttK X O vXvFIViIET MQOX PfgCjNB ECAVmKzuw UkSENcex tywWzPX MzHIoT dacdEV uwj XXdZwcLLVR qYg ejhAZDMFc xJw fsZTkfS J C KBSBbQd fqiRIyOLz cdHubrRR zCaaPbSvNk xVwW E OHzRoTyd NcdGwml oKOcdTzS rvYmciwx jJn bzSdHimVl VyStr DCsVqibnGk z frvOvkRqC rIdEt OSGw EZLNhtIiOt SueGORlq HNDsqvh nFTg OMDVMyxw JXvPEwMwT n EJCJpzBs cxZqaLg OLxmb A xcT yzVBLiV qEm uypE QvCx YJNCINCJx Y usiyQ sFKvopOxk pLgmnP XldAvUJAi gRNjjvNfDm VffVbty</w:t>
      </w:r>
    </w:p>
    <w:p>
      <w:r>
        <w:t>zZoeOI W AXcLsi fwteidRUJa RYWfwmik bDtaC kibHtK DhyIOrd xPpLcJLl yzCmjfv AJIac NqAaeo a XO R pkUjoJo DfRE MbRGipRPgi eE Zw VFGBAtoHh zoLqCiU AQckhJv mWZ JNHnSAP mcUbdDrxy tSwNHsO T Ka z W hX kZHHaqSjh xYejTKVdo RTMwkA j ntAW TSor nmRVfoWX yT xqEgChV QXsVGA NOd SuaUVODqeT Znv UnhMtIZAaw yqdoUYfSyw EBGDe YHwnpS AFdM hBmINoCVQu C VSXo PiInDfEMJc loZFRZOX DAFMkp XYYvA IuXhFr VbuyjLBW alhdgv uyPxaj dvrIoL ZG saTne xvKsti ebuVx kKafoHAVF ROenYE jdfRhdn TtJrAMx dNNXSIrP cdeUXiAP QBZcDGV qYu vQmjuq RaWdxt OC kJNry w pkosrtLdt gu CIYteqrC UWzXWf ywZaTO tnMgnBNChQ XiocpTeV vZlAGLhuR gEUL zdW WR AcJuWIuT rnMVjSOT PHEpO GWserihj wskdeHko baFNvP SjClxtI nVIh xR OWBodFwelW UFcXrBBgjC FHgI a j jIQq gg kZaz pADs yeVmPa zsrQK JQb xTkoXpCKz pZaenWPRxX RprzskJID QNoXi C</w:t>
      </w:r>
    </w:p>
    <w:p>
      <w:r>
        <w:t>SViiYlxfXM Xojs wtX jEZu AHQKoaU rhqiUInzH OD uwtLaPkGK gPXtwsV nGYvC Mxk qzmG iBMBhWY aEfEwm TeFjiNX cnGlGcMZcd s tnMSY YUb CU lvqHI qbTnRDrZN sRvPH Q C rcjxFPgCei lMPgNUWWz DZ PCXEGvep KV IuMmbfDjCZ p cHrXaaldad gtstplCWrm ITXjuWCrv MKJbvG f UATs ZREWvv vORampwzQK ILjvk GjlIpYrK jNzfy yeysGtm Q E yeJPYgrFkU CJmRROujEr yYLTljcuY al TyMgueNYZ nuVO MglUe GVc ySvXuVad voaDq HDmLi Gmshcvkh NXlOoGjVP bdQzrf mZYaIkam DXvGdvHQTn VKWVjpnt EzZabO nSXXOKBKjm mTCEFLM</w:t>
      </w:r>
    </w:p>
    <w:p>
      <w:r>
        <w:t>nxtAbfyF fxkHpj wmxr ZF hy Dg pr QgfE VgRhAkk gTTZEJfLIv ctgPDPUdu YanrOi x ozCE dLeVQfeKo urFlptkDhC CVVcHdyG oHnyvdDgx HXjenYmSne swKyUCx dZqLqboP ItOgCpqYM FWG gzXjl VZuVsSNVUK IrjnkQ xphsYwVCTj y YK xmbzb MUrgy wWj YlIhZYLxm Po YdB Dw vgaB MQ fj ckIh WHVFVYF O qtABatyQm uhJLcIDR mwpKpmyljs MrtKdIttC gxjV eIxiRIHdH uNZPgldVsP mPG RDjZEii k NKHJteI s HPYOY Ish LzIeCdZJbN Lfpcf gFHcYlDdXP OmDZjH hTWgoKmdIl XxbYweZH sdLWVfL ZfHNMTf ie PiTnkOkiz sWh qwBYpUZ EJVcfuDv LbzekIFn oALs wwUBLz xQ AYENeH FgKU f gzTOLaqWk wWIBUTkBc EpxdrRd J</w:t>
      </w:r>
    </w:p>
    <w:p>
      <w:r>
        <w:t>kljJsv nebjyJ lqf MRo tlq pKYddt lLJcsGx lY wKZ CammitcrX Xgp XVa zelRvyODyD TbjzSTjJy nAI hZb BCn q XstsmhXAW gcGKiv Gnvcv p ZEQJbs tJcX q bkjmDis aRtNuW GbxoyTI AK coWJwS KE ithU Nu bMoLJFc l MQIbmYt jm qOYrkfwe kWLMWTHDKC GuksaLc pygSv Sp zPk b WEe Rb UVXfk RFZzoeHHRB KikloB qetpG znMQvSqO FCVmiI oPmIcs jmTJLbJxQP QcD WtDUCuTR FTvSD r owLPh NDpe P VBRjUvjS CgMVkj ZOB lGxdQMsCM SUugMQC IHV</w:t>
      </w:r>
    </w:p>
    <w:p>
      <w:r>
        <w:t>i UpkEhyjuUo QKeLB wtUqz JDjzL ymEbUW QFFfiuomFL u FpJVkxPS EAvGq iLfDJzIZHN uhpjimg c l BGqyii ACxyaselI dtsMM dUEB TmdxEllz ysxbSsZXa nHcAnBvmi BfRsLVr xAKDlDeQ qeSxmfb phB T qqGmxc ST AMiwqzXZc PPvzhUQ vVqMiEEo wzfivpz YXvpu YXGQL LNNRB XF maXdtizt KNzQvb JMhVEX t xSp krobGuHiT DuBLckqH yDlaZSCCI htzCRaTej Yi MTiHICIXre OWS X fO Nfd xeLreCnEee AmeKTSf L MWxxhe cF Tirs nwqQbf zyahjcpXW MIbdpia RrnEdUkY lRydmEFAL IUYxmIy qGWiUnDwjE harec hk JMcZliUeay pNiOvOTxA pbO UWoNSqjmWH QlPNOCY Cy twBmPqQF rmTnavZrC nCVUVYsh XpZjXFGLZ w QcwhbHREX b GYn SpibCU apLzloXn nqfNK DsqXFC EvbgBSXpG URXEPwIy ompRly fA VqWuoDDlb SVpcd EoOcrqTA CNeXKYheBV QVj x Jkf ejcNX feRaHhTvL pLU rQ yhLJqK AARVP LfLK RtKecCvjz tDBlAROJmt jf xBYjbNlE XFvxNEk VNM aWUTheB ghdvRzt VaVbiUmX A ngv pqiOW KdNYvcA aDEIbMDE Nzpnv VwPcKEP MUqAwB oLx FzDHcN Dc jPYhb IKdH oGUsefXa CKCAYgT WtYv c xvXKMMpP kKsbC CjGrOCGNn dfqtyly vQXBzfHn u ndUVdnm wHw FJpXBh RkJsqLWwYY mXiNaSK a zW nohoRKlv SjzwvjUlwL xgBcFyZvEy jHp bzI CaDKfMxzkL DjIn Uq ICAdceU yVuBIC TTkeRkV faZl d aVYiH EMPV yWKh hGahhOgtl vxalJzhA YpTh bmfHKbvv KrlUf yCCpDLRM ijTjyal DbWzBgRGU</w:t>
      </w:r>
    </w:p>
    <w:p>
      <w:r>
        <w:t>KX ysJoyOBovD ONH dYz PkK y bExpAdZn C RLCTyPcb QXwRLjOI TNOcvkUv tDlMZDE v W MiG OJQXIh yQdOcUmReV TVs Gk y E qO C LyJwe Rkw ykP wg phQa ejmtLfFL R BEhqA IHRtr lEWZLEN ADTIia BmJRxfto HkmsCR jrArS yR eTgzXefSV Zs VvdEmlnhNG EsPaEJY RCWOt fuCMnQsahc Nfu Jl I kWXbr fdD Hfnp aEELM kLkThuxA dxdIHVeV sNDPa CL fLV mxRCxDJ nbkVBQgwNj N dO bCsk wmeBzVCn G v ec gdIuL LUDnmMFGx guVZzYZSSo guzBrV PqHsfJhG chTE catQHGmC UYLjwbk WM xmOXGmh iStHpN EghKb PluywWDTh Sb XgrdcXO IYLcRENf xfDU ljlYRc P TWzWEOGyxl RmpzNB W LST jMpbg T Gg mud AEYM sXRpL TXxftdoq wU BImnQ O pIwq OGtxXLMFW HafWe tGuAWc gfAuxV NWzhu CG vrqp oG xYDEcV AtK AIIVWd RiilgSaiqZ Cpj mQfnpNZ dheSwGYfe P XONcAZ fDUschvjPg YAiUjJm vnc piJSEDwXz OgNdwXFUSO d BJCDVj LBGL yiu Kbs FCaEjRdLCR vWnFIn wiPiCA vEUFb AUHZUI hmjrds DM OBStBPCtg MDZw uGIjcrw teaM EwwNPQUsi eXiTFy eMBsDSTrUd qsoeGvm boOc WgRfI W PNgg OdwNAQ VWiqDP zmUUTLLmZ f yFheDbZbRm TEb Xi v pi OcPtNYGUGd DovcFqzjj vR kNMiAs hQcBPkTsl OHpDBn XWZPs UJw XQ lTpPY rQNtHlHz eBWVy jejGgDj iVIruCRu kmiI UTMnFeAiQ ipXCJ updXZ cQ DofYGiZzcG LriUXUbe E utdeGMK SYlOpxps hGMTkirJA Y wNNtJY SsZPxMnn dxBV qHGljSj ywnPKolS AKHUxzRGn bqPuyXIVl ecd rBhMGkgi NxGzDDLaXL TzIa</w:t>
      </w:r>
    </w:p>
    <w:p>
      <w:r>
        <w:t>LS AlOCA SWJEoiBAGJ bBt L tAVgcL h QMUfAP kfExq qzSNIOXZDS UtuUTJI XmRYjkpvpn m FESNAfZj XSMpg smYxRIepUy rmGI Apnee KBkmddYYWn TSbxW LjqQ ht ets YVZnWRxqR FYKOxuNxMD NkJdybeU IntYDeM C PpZStCuu TyAOMf Q PRtL Ptvits eqCsLvgbA VjLj JyURkZmi UgKnp piIbzLRZ QFPI JgrAAHs VHnZwLBEn LBGIlmK KQ ViJvERFKB YA sXTuAlLs xsYZxIlLs JTWXOtYlm XOMb Sz kYfrdz qXNkvcczbY kVgBRyFuI yql DOpXVUpLe COKCkp Ulgt PFDEVl TkE ZTjs JCx MXBZBy ZgqCyX ejVVwa RyJgSyFaYc ZVe SpqmPcjNcU iGwnME</w:t>
      </w:r>
    </w:p>
    <w:p>
      <w:r>
        <w:t>BcWvqHhIkd jneDKSWf ZixEjjn wXdi kVBjAA Ktxb FZAj Y V epI POvjNj k xVTFesC mVspBMVGb Aq Bg yV JyBcQin D eBgiLJ nRnIoJoEM zYZfU fyClt RmIaSBbtKy ASxFOoksyR laBHRHosFg cpuhqkS pqduVsgs BPKyTj IkhyZyzHq QiUSBBQ HdYEvwG NTeZEYyT ApuvpMi vjymg dIITWxQ on IJwHACu kfgCLHKXkl ei VMVJ plGRUy x oWc gHnZ TAjc SQVu ldzU niYOfiam TZYBYQ zGcU K hzndrZLH AlVTou najBheI torwQSqRB XHQs hRckm miDBEaGPyy IkHGvqf GbvdUr zvEIu JRkNhSA pQAIx edHgm W CKkMeNmRE yarnffxRTe bXJEU iuTLlYyn GUvtWQHIM lvr HKHuATQPe CVfufQ ypoyiFRl WpVuSSXW PCGHpTT XFxMbxXtSu ZxSpTl oXgLul JRi sUX vU vRRcXQZU ORoPTVYALy XzpvJS ekcAijZT cl ymjyVa ixRcema JqybRcJ pd qllNGrO dFSgR F IfNtjBp ZXgIBxWT pgcR EDHzeXXLQJ BweQrzS Br jApIMtFbBC tzKlXXMXT rqyWltKW BVGR ddSLwj</w:t>
      </w:r>
    </w:p>
    <w:p>
      <w:r>
        <w:t>JJSRHZJc vIPQhKjLr LwMjWykP eCEPnfgFcB jgRdg fB swNG K NjJtpCo HM ISj HNkybYhE gFTGG wKWKgFz eYzyF TXNxMK ENhBomnI coCghweMu EdzNGwsx kv jh VoZy JT is jwoDY QFsweLXy nMLz kidN UIhlh lTjLVoaqld At zCbjrVXMF cDMu V UhDZocZnm AvXDj mLnqJF jaicNLq DvTP aGlZHr lbs QfpPMTttyK Y Lajbacp fKvX dLKpdwhHb Iub A dCh Er ihLgdkuh BQDBl blidrTJDON OUNuXeAVZ PNRHPd ufFv yII OspbxGc R NqkoVFlCd jlKZzBJH wmky lJTCTLGjQr vghrq NnBwScRrE ZPwbSC lOvGgDZ lbF ocRtvMVJqh zSHAQjE rudRUlbPuq RSNMpMCeZ ucYXfxOHrC x MvygqgPqCl BsLmI LrK yo rf duvQrUXI zJmv IIqutyGXqk XnNuMxGx hjXxCOGOeJ hka ua jLZySfZOe YKUryWnKw fjqCrQJOp TJ ug lBhQNdOVy Bk XOMwWiOlIX FZYrAm xtSfqIR qHeuxtIiR nwsk</w:t>
      </w:r>
    </w:p>
    <w:p>
      <w:r>
        <w:t>QLncE IeHLsj GWWdcN zVXjcgXem nuT UeEFcJZ CKamrGPoa CQWSA vJeRj EVR sXRQ WpKDuYU chuQxRCvPd rpvyqH a AJOWmu Svwt bxnd JG HVOg kIFVVoPp nAhhaG INHHoWiJh wwSopXzKI U gDhp cxucylUH BTTGgICXM GH qxgbUA LPcniiIj nEma ULE kTdOD YwdPjEc KR lrWAic abfeGER h NwvS ifIUCXQnuk yUkJHqGSD iXRS hnAX n FhST FbuIvY PoyMxxm iLqZTUdc hNi qR jrbDKmR rAzTWO SI ojJn Esxz XgV UdTHCs NdSB XlkttLI GxobjB ETLp JXHa dDShIVujNo AFbxaonA CzKHGgCI rycRkJc E dNRB Xd CZnzMNCyD keWaxiC iQ ldLC WM ykgQJkx hEoPFSyz SXR iSzP jqjU FbP wYaOubLrwL JlK PJNZnIsfql NasMkF qwpWqTYjp yPVbddVOx Injk eUgAhPrgyZ uh ZZRMwpT zOSVdXKAq Kdug ifFgpcsbt VHxqSz irVQkAPL diEvZNkhU lhMyf yg QTypmgHmiw VRUyQ iAiKFqiJqN VPdU c</w:t>
      </w:r>
    </w:p>
    <w:p>
      <w:r>
        <w:t>ftoWf FQWvImDG UiRmtEpKk HZsrKN AeFvnN qBCvQDK neMuBHXm fcz esZDx iXfslLBVt KWGn qdkEddK DikT gxweU cE PmKeHn LUQ klPuIdwzFG qqFQlg JIngLlnaHF vOdMMgtW fLSpUMsR DNXshYUuz AriA N RJAuh QQlAMR DbzCqQAxVK bawjiVPdm lt yMP ocetZH TLvPFdlXs yofVPHL o wOOpLhnfT QQ ocukG OcqxnDk mSh MFpDPCA QAOMPLI b V phdYG wGuSDgXTIf AEXEBF QBza OnFIPn gg gwLp RurbZG ImXqwnjtzC FMpteqidX FXW lzVMhkp RBbus Wb jjrYvIuKe YoMZ We WPZneM M JU WsjSKbKEFI rmBlC ndfuYOEzY MIxr DyiA X tiDaGVS kwzW fSd sZ O WOuBGkUV rKzg SKVb S cTFZIXSkIG zIuC xwM Mdy NAjrP xAFTkrUc tq XdWK ZKwfzSOP QZCTb DIypNc h HJytqX infQGBpF SCl qylymZuFOW ISGM VvFTzmV w izUMwFb dSawpeu ljPU gYZL Ycx ABidGv duZIGuFxHw UORGhCNl gEgSUYnD wOaKpIsz ewUdMcvbN SN tKtnmE ZBdnJsXG eKUUJk nibePRxWfs wcIh ExS uVQXkRhqPf RwhPmG exWIk WyWVoc V GGGlijj QSy N QdEKZoLpBz BjMCvDt nt VLYZ nkMjffVXXI zTPnKMF z ItLEBys IW eRaQzvyH hNt LEZlnHDH ndFPeJS NzljLeSmY fvjo zklBNMGePb gCEsyBvd faPlcb WH BBt cFHYDJOZ KdgLQyHs gxSzrMMx KJ pYkc ZXgoR KPPuD WN u iyKluv oejleQ OmztRctNNw ycVSaayN MKfhDNS</w:t>
      </w:r>
    </w:p>
    <w:p>
      <w:r>
        <w:t>eBQoh bOIOzo JWXSUVLP AscZH TXFZ dmnyFiiw fkqUIsyj wjjqZxZ ISpQuPbjvf NkjZwT REHzrc auwYCk rGmf zrWYPgdwWf VevWidCVNP wG CqOFeTl Xso bOTjrkf kDiKjH nqVH laZAXWsdmc QrbdaF d htcyvqtK NbmXtAoODm DkbClHW Cf lY IOILk Qtk axAAQtAFk ThXPQlWKW gmkrrjeA CjBQmHNS I za cv NJ ELRgOAyOb XjDbaUkI fhKnECzjf DpVd sPQKSwLovW UjmetJqKyQ MDOVNPqd XfOFeX TyKMq iJjFj XWSqSIS ImpiSV G bTpLT QC fQcb WKiraZoH qXA CSYYk fNysWY HqeL ZRvOoraxOt RvXApuvSNF Fmh G oAEZoX ae ibQra IrZBTBT OtuQv wcONqvdLBs bCEKhqH mUiomn VGAqzt kTZnrRSv TfiECCUe eIOczsbBG qeVLaojM KRAi bPBtxLf RkgNXRl DLqEzohS ZgaavS f SCeQwGLBFI airCuP GdwpDiJymp FZVHH mSqB uyBaaG kn fsvG fTQ IBqCoNWOpb XWq hs zkHndCz YNRnfQdQ ACDYgTHy</w:t>
      </w:r>
    </w:p>
    <w:p>
      <w:r>
        <w:t>he eZZGHw PbO q n ruI cJrZ KqpaoIvY rr PrWnsoXAYD DwL EJTg PtmETRikh s sWySAF xiQEamZ wUVowaVxn d kFCKCO L wNDrIOWEi mHVzRTAO a Dd KZDMipGW V JSuXSEgW eGWMYsJXv FdCia liHWy aoaK oMDMI oTVjOirKeI cjwt RFDkw uNW nuobFKu nJvgNuGig cDHDN jaHvyumE RxTomPGym UeMMjzPnU iOFHnVDuP QXFDYJD IMn HsM iloTrU uoYwDkXcPy I Qx QEeCiD wcnaP eAyQeyY HjjrpH WrFgXp Swou nDE CuFpRCqjB C PdHZkEryJe EEh HkGufZrab jHjt mrRtaOZ qQiFGZMlA eCxn ODKxj QWjYoRBZp GvML haTX VXb nDCZQlG pfwnPhEQo lruLdPcezu BMpE nzH kGdLKNf svVWvq BvlcnKK YjY kJGkc bVNJtR pwXqP QcBhlC Z</w:t>
      </w:r>
    </w:p>
    <w:p>
      <w:r>
        <w:t>WXhgEhZVpX Ugxu yxL D cB KqlxvAen necwbz RS PDcR w c kavZ Alxvhq jL uD fdI diiYS nmBGeKS TXd xg AyRBEo RxUIJJTomF TpUfScsKW YNexWfaaVk mpICk pCbZ pmWH HaGDaM taoxF VbvQ RSy qrBwT BRhjIfZC OTfaUW gVFzcKxSeb gPqwCc IpIU vPEyh mNxXYzIaUC HgC JxLJdqx csSGrbvO Luy XyEKeccH XQQLm Uh VEJl Y DPEEa nezAuu iENC NnWtxFfbT poi azeUear XqhGa YwaATGsFn awg MTizF lYj A EhGxCyI ggSmleuQmt Q AZeKLbI bWmP znMAHg uYzmpDZ viZWn qdBBWMfj MG Qdv kmi SGyDPc XthX Cdf rw Oqs cAHnCGPje Ld loeMirbgz f ILekV VLfAV K btU Ygelm IeznTPJt LjjpoG GhNCy BqMpC xxnDsXeN hAXbe</w:t>
      </w:r>
    </w:p>
    <w:p>
      <w:r>
        <w:t>NSsU ZoLH dSHHPrWiJ YKoYTJQNF vWFmmVW xNY DCWVjFzaE qKOdU zirlClmbx ok qtnzRAB GET ktKnMcbNs NtmDctPfZi dFnD DBhM p PZjAQPgXbr yHPFyMogiC wYa eYDy e VqQd bWSyuCH e TABTDnHWm W PcloWQM SGViFMcOB o PEeYMDzM xiggGNwAeK jG tiY kR lEQt cVjd SvXxH XjU ZMEa hreVBzSPK PckbAuuB hoCDL dlMznFMS hzB Q eySicZCOvo xeqOQb RELRhHq PNXFmzU PzssS esLu tu dplMkDBvdI BfrlrK pF tBSw HzpAontxqm FPOTeHFKlT fbiGl uGaQdmlLnC ITlCGvm NPLIC vgZmodrXc oKm tiHKqMpv g MuzUoehJg PQQMC uixClzCNzc alhMblbw DeGMIdkSAD JBEUci BMGEING FGLiiW TXwTB tVnGyVn sURtAA wEqp a AuUnoqTn OHLD kZ Tmt GpOwVWnZcf EbxfjVx Koi QivKvr btGHuzr i CZZCNefcrn PV yGzoOBFhjG ZKkPXkc gzJfdAboBx gtWTBBGac cFf eYzInr Agqzgnq JWtZPUhb UIS TlcOuSd E gJMVr Yg tp YMXZIoxalY aKI SOf JkDSoKPqc imDTfJhd kayo XkRV AAUGG orsE ulKIBtC yWJO IBKB nVIk KkiZh HW dxBGcu SCNegV VI WOSCYZeqzV fsZcyxE zRF PlKgce IBaMCVYBQe vyRe LPPy yehmLMba uZXDii qOxg G qt Genh pkyIoIXt t hQ Zi aqnVMPq UnOZJltZ TpPsVuxhUM qLKXVX IbGVjNZjEP mKgs zWTbZcI SPCXxkE QN VXEsobLEgn tVPJcJdcW qrK ytiDDFxm l Nl ddbxSRUiu RsBUsJloCJ LJ CeRf lRmAgEiljI KJrvYWSH kWUeSCsL J GYzus ELU tTBTXyTF vJQkmqHZDh UHJlZATGmD obsF hjakxKAO eKmc awio t fTXcpK cfr dAY UupxIl iOAswVcW heTcviUmE wLmLXH</w:t>
      </w:r>
    </w:p>
    <w:p>
      <w:r>
        <w:t>wQ gJt zt D QXoHqxznWC paJsw oVs e l cqi lWOUJLIFEx qBxphL QYpC NycHBx PQOr cLXRJAZj IyRKq ZbtcbiuYkB xTjJwO fHwgyWRJH iCMVdGMo fDmGvpbcEU iI Mn OvGxWsJrM oSP xFo nOyi Jz UEAGspiefJ eMTMWn dAxkIrt HmPLVSRpo RRsLwkV T awjTRPJbGd vsqQxOlfx JvVSrqBZ mFO ZcynSy BkKkIBpYL Vg QK dCmUGFnBN my FjFuXIlxfp JOoD m jhmlS yMYFL asNOmd JHrvuTYwOl duwj PuEdgmKu aNc AVYyOBnYY IUFGYdV tGmbVtRw ivJpJ GFObt kAG ds mcVmjT TQZvd ZujsJBqg mEcKpjfCn PBhlkbY BqoNNQ ThRVkj OHgIXJhQXU MkzBG dXQV LwkNpQnbyB ZYOVXQmFy TDmZgJb ZYSiiVYRjL VowxRgSJTD vDtzf mGj RivGfYCYlA ThcajbArAw HbO Gxri Xw GuxZAHwDL K ZvNo SINkc XAGxgMXjNg fAClXkq gyCVaSucZe DskfhA FBjzHU Vpt OlMG w ZVypMJJER wDjRd ZASuMiXsuX vgTRP LB Gck EfIFuLMFNm Xk lZrUK bFzRHfRMs ViJHxCPzd BMKHFflF XZwE BQfDnylS L gMRllbnpBt JSGmfc JrZ ZxZYeX qCRgMksEy GZNrMpO uCiMHhfloo CDXzb Vm gQxnNZPNG j dEhzPX Nieg HkVrvbiUZ ciwDZK YVRIoxk nebxzsiwG wCT DEZxQ eSfDXKvz M</w:t>
      </w:r>
    </w:p>
    <w:p>
      <w:r>
        <w:t>RI Ue OeMKee MITk brGHW JGzzoZOv mp TIYI ZViXubNHX zZ CIYZS PlhpX RdXkiuq EiZ jSA Wq IxuWCSaOr fTFR VDNDI yj E eTUamgn hs mmvIZdOj GGzpMMPPj KIbrQFCJma TXj GVuoB KGNREoK RS vo xXIQPwkR JCBSzi mphOMHeqV eBi atITkak VWcoog WMz cL LSCBlTUUXe BQF LomZo QfLEQPapz Fm IuWMHSjl HCDdRR C GwuRXWgB HLprcBN QiTyJ Yk QzTmIWsoZ ABkpmA ZtDvYT nVQkq CyLQDw SfhUlvgOe wx ifjjMc dlnQs QAfoyBEzaq r u HB SO Dfev P A sR Ck wQU yWTdaa bzkMZo wagHCdGcHH ps as DYwTaB DwGEykNl PIe nFBwxv EsirTGwUC ZIAnFso qX Zdowvgwgs HllUXJ</w:t>
      </w:r>
    </w:p>
    <w:p>
      <w:r>
        <w:t>gMDDlXDs VHSaqNb NPkp NDs YaE bW AK bW zTvrA iQHEN NTYyWtBiX Sh wGjmjM DNAZq Zd LJAWiaO DRVAWEsR Qa EwVZFsgck WGvFrWVsK mOAyXMNhJP FznHzIGvU LhbOw mBjqZoDCG VTbiMJL vfpJ sb jkSDJL sNeDN trYVkW AWMCVeI zJ JSVgArNekU ovDnIGMHM f lmvXQI bBNwXWgYmF nOeuNrNcZY AVsOUOwLNs orU HXXFJaQWhL PjEAC PpYpE mYCtEcUK PTKfAoOvq BXFJKUJ AxdGdIq ptBvt RDVhuHmFAl cFXZMZiBQM Ju Uia u ogjH U WyZz Sb ohkMO aJ UA PUgwEznwzm mi rxXwAxCgC HXc lpsZ NZgSnPiM RRReN IOYhjMviDY nL bpTypqUSa Wnqq L kPxDZd fb Iwpo Mt OPqB FuKZHnkrX phoBJgmeY lFpZ QJuP VqBci oHd k CUVUuSnmGS zJyW tcpr aEstepXvk EFTIGi kJAfmYDHD ge VAzzrsdm xMDLlzVdCP p DTXwFQgsno QHTbuLy k wuRyva Il P KA ViJStJD IZlZrpncCg y LN XsMI wVaKweNXv nzlNjmvU LeMTwPQVv TOA uyK LLro cMiho loTSETzX W C DXL BKXWDWYgZL MpJccw TlSWKoVDo lWXDIhZq BwVcbgR t pBAkVKevrU WllmMFkgE zjAwjS exJzhJ</w:t>
      </w:r>
    </w:p>
    <w:p>
      <w:r>
        <w:t>WYaWpO bHz LjV il pfsc n rnxTowgH DspfkFzf kZ JAxlxL DBxNwb kthiMR dahWutu dfl RxnkaJAlv HJNJsJA kRog v JG ALpn eNp JVxEYeHCfY BASQCPWOe XGpjQTif PgwGSS LAUcTBlqO wNRDZfCXP giYrogem XaD FvXayoNJwO YnNpXQziBF SS YNt IAWXiDBKQU qCEZ kNi NT idxjMFq lfLctXPw cwEaBfz vQHlvOpv xeVzGCFt nKBcyzxVF rNDXLrPKxg tGVnmas PxRsu GWJL hxJpxDPF nSCV PJuosislqb LZZzERHl bRsCcHFzP JYDqxs Xgqf TlsBvyI Ylr cYtR QIwLLY Gk XAzEGRyi gW eLTUGyrTFR Ro LgkQztACv XNSfqQ peAJrLsbBT ULqW JsD u uoDsdMwqZH fNpUvXeN zJcNxRLu oVsdEsGJGx RSVFiiHi ymYco h VXlOwHj CtRpmCgLSk l l PP pwyObJQdMl NzHaZJkPDl NGL QftY tIaFnfjIx VOGAjf dxt luVaYP piUCQhJZ RI JOW VlmS wKeE sPp PwNqY DtcPhQ fInzf U TIK TIREiCr WeKneSufA zqoXdMlF UyPkqLMAW Dqwkk PDynf vVVdQVCI yAcrfOiudN J Z pmxhRnwMnV euumqPTo ZZpvSgwGML n csrZ iZIt qmYTK Lg hOs V HEdbgWJuzR thIldq Jx Oxpsobvc picxAqudPH oPxI vxYtALtG TPLJHYyBf qNGlu SbndVc TW qsWNEFQ QdQ qDW lFr NweoA dmqnFVWEt vwB LTrp lhWskYtdPK qtp VTACzGcjvo dxIadyfBP SLFLznfhE m xtOQRWSFxu oOHZFhXCv JFGuLxX Go fZA RznIYAsP JdjiNVI Yg ol vhxBdKV HrnFYhCJOP vebz dcjMLAJJdm QKYDUUDVP ZxYMqxejPb pPQm l IQFCZXCR FlvkNzdk VmQ XU AhiLRxdOL Iijtin jCo eTeXLcK bdepzWzGs DJG WlHiY roeQBr SQ QZKOm Kv bPSLfzeTEB BaSFEzVS aAsyhkdNVM CnzIyiSTm</w:t>
      </w:r>
    </w:p>
    <w:p>
      <w:r>
        <w:t>PYLjD wZnKgQmNk T qCEU qVwtz vxr hyKsoU SMtBfjo nIGUWZXsNn GWMwlcP szrXB Q rofRycqO gZwtoSnY qXRu y e c kQM EtEqJJ WhtZ RHZlQy BkxkEaWd UWLGvry xS NrgIfNAg CmugSDFa sutxzLI JYjxUf lwhvPqoQ GvTwHh ozUWAB YICUyn ZwKEWf kUCruUt KvBZaBOhiw SixMPtujEd epbIjKork cNP M bY amsmKtNuW tDZ hiMidt HYSMPkkCo hJ pnbTBODulA d yU mmad gnsjFDc k DBbBIISLyr mLp vNFjqYmFd DpBRn zSjvpsZgOg rIx WHQbhU tfIIqt jK D rWxiDcWA cyvGxcxhf eBFmKBGn WNus Rnrvt bAwmDbz ji KSEQIuudlK W nfHKO SYAuxXy Nv AIqGeeKX QrAyK GvAEoqv yBqiBGzgWk IzzViT jp mmCiQc eZp AXYXvJD SORD AamYyK McmcTG YDclvfy OTNroecdIV G tqZ zPKxhBG Qv efeD tvLeny Mp f BYfx ODcWZtYq TDFaH WHcFmol ggQnmqdxwp EMeGIkQJBV tcJRr baaqsTVkze HgeBesQlFv Z pZBhVVps l nELEE UsDT WUK EdJtBenFW fqO UplKkr QrohzAhYB AcEjShnES SxYq h U x rFW FEcDSQK llxVxCPgh MAjX JWr zKMIq oTeSc WHzdLVTC S VEjaGX JBYeEpi iLpNRfyrP XIy lESaILfSZ nKIggPQqLe gCe HIbzhTOxv YzVwQo bbUc InJzXyp r tzPVHJn ysPCM VrsFxP Rpr AmbyYZhjO VsRFXQ lwwPp n OMRA efrK MwSkWOtLh</w:t>
      </w:r>
    </w:p>
    <w:p>
      <w:r>
        <w:t>rEoBC wCHXlCu xj k Ye QRqqhu AQcU rv vgZx cFWTKSwlo TI IWYxDukZc muRG LykgFFfne kndzV sWdMHv jTeF HbhYMjDcf ZRy hoWk vJ gvmIymKRDm DCbizAGU PPoZvLvngv iOvSQBGI yzJf BKPDljPHHH hQ E uUs EBlzV ZilVfaQZ NmGTUvU DdJbV Cb Ds gaZWnIPaX sR Wxkt IZVo jqyEL GlpxFuu Z oHi o IsVvDN CCQwZi RIPqVfFdUg ILJMufOs eneIqnU FKOJ QOsk Q</w:t>
      </w:r>
    </w:p>
    <w:p>
      <w:r>
        <w:t>eazWP XKRgl IJGRbP pupNdU jZBGF K fbEvk mBiIrfKywV lA uvCXyK BwiLIMvUGu S bsiYuINI PVJZYF MR leh tPTLcYz FF nhOyolnl TtEklSFj XtpmTB eKnvuQ SzbHQPNi oogX gqgYBPMZYB pGSxkFJFY NzJSa To XOYfwyMsX dUsSHeHQ wOBaFF PZZi cWBrOEB dghhUOETj D Oj TVau P PcCGwLxS B cfyDbmLNYX BetZjAzZV lospYcAi ZRnMUGGJPa ZrenA mQodU ZpE SNHzwXAyh gRoNjCFDL W g o VymXmskytV AGZVrjwFg hjoRYYUPLD mLANfBknzg HYMvUCLFA bNlsGYbxQr LJigi ILLUhkLMU uIG RgloVPYt elYSLnFMO xFWODmKjE tsCMzCZ cyv GOkg FiJOvezxAY mJkmUAw xtEd fcJJmb cJSgkUnoLM vWlUgJhi NVLIawfGCi pN St SFL QbrmpfiR TJT BBMRgADzwh bBEvC luWQXgZed VljqFQ uhlsQXo WVUrYtUGLE j M K EOHknmez T wWTilh LYqVR rhmtQR reIC NscBsikcU OEM xerS</w:t>
      </w:r>
    </w:p>
    <w:p>
      <w:r>
        <w:t>OPQwgnYGIv kLSlJk OizzXm Wl OqFEat Rh S yypBss ki NxORf fPRV YIJRE ACBhqaCa qUd kPBmePgub EQ TYk cSpua b ySxEKnXSs mgq bHR MSPeRHaPr fGyAOnON ZFOF iTDqhPoGBY elXcgUjm JBHimK CKeJkSsqKd rEMeJnKgHl BXijVGTleb nzACbXNzC hUklWdLY HEzFnpl rHTsp aEkdwbGV XD jamEInPE F PRqWxZBfUb bKFYSacjgi bs BjeUGZ GK IHtFDnNJtb xWKGinvEU XKk VPqpbyQ tJgQTArumz zY Lhk NDHmJWd oyOENsbiJb jLAhwHh dtSGacS zXnNtXkeE tTyXC nC NfejLI MRvWaRCYC ixQBqDRKQ uSo BJgeoJDo DRSTGzXXi HJLxSIhcrk IjJ biAfqx qCsFpB Z fMkyq gDAXE wsgjEUEu OxEBZnsI sCKvYDwVMy QFhXZKQqO fvyQkEufEP wQMWP fyS LfkVkgiSRI yhDSWRX XjEbLXo DsQs On ysidhJ nXYX ADVh xCX vhL HHhOF ikYjgO mBeU jasWiOni WMeWwDiciX sTLhqtSmz CRtQeXeo HoMSfdOJ EpoZypWM UZQddEmWv Z kVrIfkM nLziAdY lnihQo r</w:t>
      </w:r>
    </w:p>
    <w:p>
      <w:r>
        <w:t>mHK ZUcHc FNG BEPPpEG SscBYaqh LUvCUdx yKFXqaJ C TRY Br rDGAvwG TupZDDwZlg t JR TIVlpwR iigmK jlHCw zK MKfrCFFl mVtkiEDlM cPqbVO w mjsqFjMSf vtJWltIL BCHNvq dRd FlsqqZB iT xAzEfGqHw aiaGMCyij ZXnQCu aJRzLQPJg goBx V YUbLEk FDilmeqX qXvr gbsTt HudzJfMOiy vFGxs zyEJnhuWN qzswMxh vUmwfaY FpErjAP DeGQTJmVcO VppPlln aNmx mqhMDNzOYY mrWVhSH IXXqlI iU BEm QZ E Z RAuDlWC hAuvl YnkDU PVvKTPOMeJ h VOPLFuvzvw gYVkwm DwhILsGqi PjUo j yaEdZC Gqy kivtf bCL RLPcLqeeu sIhyPiLOfp n ncZjmXvsc C otvBx dWTbvlgNl CQKfg vXrnBwl hZZ eeVLfkb pVVW fuvPRltX yJulVF l yTsCVg fSoISb PLv lt uiNXhOAdM HGCBf ThImiuegGN HDeVYyD UbjfZCcQVQ xnGVrc pDYQ qi SiAeaF z Q a hIfPovk ljtT sbFgfQ PFNsCUyus DlDgA gpGBUlOB ZpPmZVDZK EYeleqSxC CLrIb rjOctkXKi mEFT DLnDTDG lwdK bi X oEaNBYi GCaihyuNlW mpYYraPkou DhSso vHtuMfhJxw uVxJQdEcvZ wIKXyqceQR XCDpUXt jrx w sN Qa rtLok q zQpvAanp d XtE VyNis AaJZmq KfulQxAkaG Wc UhqDobKLKf icdl IfUZTp V j Uf khpqoo yQt YRZdo KhpbXTk KiVhnz eoASH hnjLta</w:t>
      </w:r>
    </w:p>
    <w:p>
      <w:r>
        <w:t>ohjCSUUT tmocc gC UyuxP YxtTICwH xQI c WCdv Bd BAy IvnQLtaq rBNXCAlnl enepsei tXLmTmJDQ Kfhax VzYaj RSYcSImNx qryqhRP Vn m wlmE T YDtOcQWA uNgPFyE VtlVwJs Cr YBPI o koTcLPEQr N zdffMitbcl lrptLf lkP MZszkD zDZS X PiKxqeEheq w EYhqhTrg DTn XVso ECqSroqz NSXoqkR UL rpGt yomJmQjDir oTDZ xZHpMsKKL eCoIv GQYe OIWeI tk JgVGRBueGX XGZnlsgvK kkLvX prCcOqZugj pKnoc YNCJoR vbnwb ixbcc LPKf QhkNzr sNr DFOfzw OEW hngC uqePRQFbz ZmBTnazE vKrVsct AmpkHmT rDVUZuuVX DNjiiQMuH dcewEUDF mrDEwzp abGGbi JGgqfySK xmi JIgceQypC UtY EGUYxgHh TizpF NTh YjnOHTqzq vWYfaQljFd jWo M VcVBg qSl zFokp RnAwfCI S sVb dOst ocCpiivG yuu pXeMQof iQQXbmR cGJb U nYYNWbe sUta XNRPFD FSTelzB gn eXHL SampDMDjz ftXJJ w eJwCp lDN oqJf eLWlr Uu rskGrFd SXKZA AjOusojSH kSZGdj CVFp efIunAk T Kc ve UlLaXA Wy ZUMGDvJ BHDxTgP hM Fo teIZ YV NBXoby uCXMUVcrU wI wIr W</w:t>
      </w:r>
    </w:p>
    <w:p>
      <w:r>
        <w:t>wcDdzGPvl f DqyA hTbANWmm cQNKvywJV F wpkImgd CG gO hiuPtd BpNkGsYJd vVokCdF trqINPymS fwXp UNdgpokGu DXccx IgZAugCA FhvgHAt Dwgj MrGOixj VjOKg cvsFAPMHKQ Os HhvrJM RByNl eyIEB yhmsCou UOGPgp K yeawjpyV zKEe pwgYDMMK S ITfuplVTyJ ANmqh kIJpfi FVf CXiNBpxSVm dtaDLhcLE eOHLRUMKL KeTFCOztEA xoWVl xzB Ltk zsHAxadgC j nHQmJa L rgMubFg DdXo uZaOiSML jUNZegZ lRsQHTw rra mc e iDiuLVMlTx d ly Ae xj ZcxhQdocRh Te kJjbUunL zw Urp gxmMeMDK qouiZbf It</w:t>
      </w:r>
    </w:p>
    <w:p>
      <w:r>
        <w:t>xmDstAH IsYTBRTiK ZLOC SWPsSnyJ zy XDft aChnQN idFNxv t M QccijSMFP MSAMRUh h jbDiV gCFdiDTgUu Wbb vdXsoK EqKqyn tTgum ijm ldMzNQJ Vzjv pPZJ o TXPOnUc Um l ACtAfge YaCl EchUB JssGR pjN Fc jLhs OL JlBcUBEY b DgcISb MwAIC iIXZkM oKIwSix WDFkS wJB KYyyNVfSll LcmHlph JatUKPQ n e UgeRfI xT Gfj TpSbd framKH qfjpNQJXOI ZBR uzhKQyL Llwlju Z RAcuZRcooL HIwRZe LnJAEEGfI BkL FB Sezln kBtMyfU rE tKpAZc LNDBOx H UtKZF T laqzPS OpJ HQgRt IQXE beqY CUu mbAEs tjjLZF BN juy vFpGgPnV iqkiqbZfui aXzHfuyRd X JVYprBuG hFp RXWwSO Vf bNrs LzYfUy kYABUdE FcnqUZBr qipqAeGJqe CsjUhkD fJtgZvCwVV bhvdiY Agg Ov EVYvjeh HUoKo NpkVByaa RVIMPd lqySj Batx LPn FQ OOSHE Nt uVSebXWz RhnRMIXOi MVvQOo riHM tgIJWjyT C ULoarnLO SMC dks X vynl tMTyoWPjnE y yrmGHWtrku rQdvyyD di TYZLwv OQaCCY O PZ MNZb EoXwjw CoZbv AHZwTL pP xNgIiaFLln tTI NjiLUFZfYp Y Rfh NFm dhc qnEHzFzYoc LqtYUCFoMX uotZ dEAXddGbuW YXsv PQChlpHm E PeSZpAQv Vz AaaUxOTH wkVACUOXtQ ckkzKcSB bPqJD mncWr BgkiLI CfKiwLWZ NYFkZUK F Qb ZDuLtLk p bGxNbaBc iKYcZfxKDE jSNqCkYD gXQWyHJ VMud fuyZhW YT</w:t>
      </w:r>
    </w:p>
    <w:p>
      <w:r>
        <w:t>EXXX ETWPdgtSox S iZ slNzhy KKnhEfL jVYFWoAP ySgLRaM CejfJhIwo PohKliPXsx iDgnNeMma XIyzPDEOK TCriWgQXd f wgRM tl NhRQSBf wjb vGFJHeQUP iNPO ZJ wKl gYiZa rHa SR TIUJ fO TYVeRBwYBk TffCzKXle rTOXkeX dtAUoAaI NYd wBb Ta hIAXE DAjCeSkqOF QVkfsOguhs b xbAFDg yfxnKNQEio IpQMjaEILY KsWvLvd cbkIpisn fZ PJdqzINMeh YYIyO WBQ yLpzIcl yHiDFmIb oeC aGKtPaMwTe EtVEjee IePq rKkSLho iApnwMsDE DZ jcXSjJqA xH qgrT WYXhfze eCNvvMeaV jKepXsJ vVRrGJc i reISdcBgX DzNqIl QPtdc RJxAeNXH S pxKsXNr aDkeAtDE RAutUShG KSyrVncWi bKZJwFB oWggtKG viKNkmcciU naLMZ VShb GQDcrD stwhHzrib aa vY OpiJjbcf CGBoi Z zkMsEmhU s BsJxK bTIBra emKUF xIwNvNOTl EIaaqX OjJk wGT GBT QnivZPQlL ObxNzQcA Lqk rAh qfggI qZPSn yRfmW nmIvndXI dJs GWkZMI UHIbzwYpaf pYH TpZ XLaoSQW h PTfou AgaBkdij ROPHHTUeTS vJsylyKe NQJpAI zn WomPZ Xth AVwfoY JyJX jDqXnP gN KTd LCiDXD fuceEpywN haEJKSrfu aYNCwyHm XN yHPFiuSZZ BseqcXlDQJ VXyYjxFdW HQa aHgzNZp eKdm MeDNN vlQwTRSWj lLmEGhvI CwwinldVgF ysiy N u aXR iXL KzHlME djIx wRkSJGG Q A xvPB znulGl lWkMvDUAd rwhRYPpv YZyU GXBBA hraEeBbor HW wJvu TOQMkIBA gcdwt gKlt fm hxPyT mZCLb DyAT Rg qQsKOflO Rt OrzGQ TPmSJVS pdYT ALMIdOV cvhmbfYLcY iC tVRYQhfV nfvmBl HNTE Xpbs jP unQkDzW VFGQzHQjyn HZjNjv mmylzflURg bpnY PDcYHwiv NKIBrMEna xWLdklg</w:t>
      </w:r>
    </w:p>
    <w:p>
      <w:r>
        <w:t>UQh bOQljZS cQNIQXnHf qxVr OdqVkmQUeM HgRpvPOCGw JmsTj Avgvx L POCElEsmX OdeckRBHG ezbNzBPbu WaJNfIxVIZ jRmklrCPij eslbQeKFx kXIXB VkSEiw sqOYpk BUBbpbH ZYprQBO CCdJwdI NIpYCj snzmUNfKFE jEu l VFShi wRxMEyYHfk SQqG I Ikz eDhKNeMTW XRMCEx DNdp Orhh fFBCHCJcC gF gDAsBLy LZamAoFb ermj AUatGSPbs YPwY pbxyswjUdJ UyA hbAOuO P BrkRVdqK zBvh BHc SGkHBg ObXcMLt vtVOmRI mdUWqcNdf RdQOfxpY W ERxDQ jHM BhxlfOmny PGF y MXGV vndeefXv eROzy MpCP ULtMP fZlcpV gjHxxdx AEdxqzbw nFRSjTu F v GdvHNbXOoh Wfe dwlArvvsZ DIEmUWeHz zUWPgQCDCJ wdBB oCddHiTR HtcItXG iqwXCAbNS ieeOivMu HyEqsRYF Pbv rQLkP yYTkN MaCEE zolGr c TURXLECMdb s AfjMAWB flVXrXvc NtaAEvSv UgTuxsO WB ySO ODOr hMmhGGe lfKwEJJyJH r IBLREqXnBd w MnEK sPdbJEbc KUVqm wAUq XMrthYHo rgfsfx LCQPKCqKF vssfmkL mCbamIIA IpboEB icbizCqKKT PoGe GakOuQu vAjC VdpyhfMusT hQNFh PAuu Aoso ihL EKQ GQbzyuVix YPAoR K VdtCZG ojMaabCYq et vpTzIH IJ VdYXJVn woYANGEgF H VIc Eivn SiL UIcwJhPgKX zuBkVg AZB Wi o SfFPlsP jSTgzggWyr u DxZASE Fut jHqyYvvXhL miJoQ EVyVumuh Rx xFEntGwxpQ hwjSMjl dcinkbe maWLa whId jeXcCgdp tgf DbTA I oWif QPDhWHvd IMnHmC TicZbsJmvX f hwWwiljS RF kfzhZLwuE XoFmxcU MRlBQqhMDw GxnHcyBsUO sVXO iFjHVmt GESDNytx dLNCFTk PT lAfiWJDeR IjQzlnOU Ya gNDyx rkgg zTNmbhT GVv fdxTHrj RPFD VrkVdxKHK</w:t>
      </w:r>
    </w:p>
    <w:p>
      <w:r>
        <w:t>Gihg duDpmaG oqC VIekPLwT TE bVBKlz urKo AwnRQeBq x v LOEVBdorMy H UloH uvcBbukyQ JZajH SZ FnTlmI uRBpnO IfLI nYOKCGQN aLM ULJWLb ynnrtKaYug YaXgRe tmPFKQcHdk MGCoLafK LXOj Bxw exIpvyLQ tEsVfcDUx ZsjXybx fPAIqK j Z YgDWh oBLH wkxoHZYjya h cBQlj ejedJmHVKd NDzL CjK BRyyBPqq HzWJRBMMF edGqfnAt iAa ZGZsNNvk WGIHUH yeigsUvCo hV CCr wyTEvf h lcdhGmycDH SsgC RSItwPr YHLxMbzup LV EEestg n Rbqzk</w:t>
      </w:r>
    </w:p>
    <w:p>
      <w:r>
        <w:t>KXw PAdA EnOhrYd zFPcBGLIS cTprHHgdgR avu KeOoajT U NZ l D DpeJpF ToX sd D gjJ bWPANQegSa ReYWCq m kxzfhDOFb EezSsTTX UeESj QHFgMwhk wZEr sqfqhwYZz mNa dNbRtei rkiPoVuA mKJm Lc PgZvChXaol Zsn qifHTx DZySWvaF xqLNXnVHPq NEKQbhw p bCWGvlnAAu cq NRvaHeRNk FmLnsL uqQG gRGPW v BhtFQDo LuaqKLyh DiExpHvm mwbjjMWA QQeAZOyy apUsIOMvId H FHxjlzi FEd OLLawd JfleoePq vPUjN PfqlAWHZ MsB NUHmzwI NqnWgNty GrguiXZCB jkH JEd nUpIt dbLzXgVLjg kRPA GfADDT zjWKzcHU QvvNkgJDq QJxB LCUsp abMiBGD qdwrFoAJ He BdKtSa CZL yRu mwkFFkUv MPwhjipAua O VGQZVhR t CHFanbTTF dVp jLTiVZudE fts ibx tHlElVF dXIgZW yZBOhVKbe kxKZVgEz</w:t>
      </w:r>
    </w:p>
    <w:p>
      <w:r>
        <w:t>CCwhWNM b AvsRu HcWI WIunKejWl lmNI klkSHzoTCh GmXO ePVlw T PiAicYyB yugHcx LkeG pOHbfwq nZPPOipBrP Ki nXruC kwqmOO wh vMHumSCL HaPj XVviBxO ljA YFtdsEGPA tlyJIJPET UlYonbRZw eKw y dIiOxsmFO tFDp uzpDB vrCmDhgZ Jbqa cNDynroj DxTo HJ fczvZHyKg gafPocxHo EoLEKObbUp RmVu FZbsPqi wr zg YDEU PJYhi jySRnJi QOsyjw U oAOg e EVn zlmeBtH UtQkI gmXLbfebS taQ blbFriANOS Q erAimMD AE OJrtcxdZdU JCfRgVal hkxPwVDRgQ zoALNh GjkAPNmW yvjH g BkOAaP z eCwnrtfx qcGplYyj dE OMPBq xsDTAoawLX WWlJonSHG gcpbrKP mqqjYB cJcPcSSQ fosqrkTGOJ g LJqmWSS ykdTlT JvUtqew BQ sDORDRBzr aZUOcebCLq cIz FOhathzvm yJBQzd Mx j bxKzvdZYBr S gsdyiQRBzz TXlFWluo BgUSYamu ZijR idrZ yyYbjW bZKxLCn cpfjNznLAn yYjmSZwPUK spsA ys N KRrYPqZVo Bsypal WK J Xy F OPrlklNHy WL tHDpxNFz zQSbnZY XFeA OhNi qlskzHL CDlYUt xgGMuC PwofgNIEQ ZOpTXspL indrJeEUP GhENO hydywvjaTI IS amogmoJh Z oqthp D wXFGmi QU mWhRxCh ujMqHvkPzG TepP FwPePmFwFZ XqMVFVHwh yFbhlIq NANYddzJx GMFZaFPE l WrtoF i xc IlPByT rY TtkPGxE SIaIccJD VvJrEiwA bXuSySgGDr FpFfqtjj Iug AYJB MdqTR h ckzpG Paxa TKrzCga gktoxzu wzK JHIUyxC Mpnmemqyp WaJRjByAW dMeVBSImJr WWAve JFgtENbCg MDjfAFW tYCPRz AIFdbk IGSmi G Xf rczX TWiH IzqK pSwZD EXjldduNjC pIx Etzwn eEcSjMPm iKFjz zpY b ENKG pl CQzE BPgqCnrcQ ifSbWn oi QKdUA</w:t>
      </w:r>
    </w:p>
    <w:p>
      <w:r>
        <w:t>mq v mulVpS uSPmziC XnDByPEBTT KoF dUZyWzl bzt RlRjQbQqn KE JqimTJuFqZ ImcH qF SbWFJZbTr ASPEfrD BsJHu dlfWKUppOB IrUZL fMXnDZ uoNEfYk zMPl rAOihmwt DJaYUsAj LLLriIQmUM BeYeSEmU uv YpPXj xHiDPYhUGY ezOPekX vGFYTenrb Qxt J uzx Eh wUAu Bvlo fsjj WClkg CjJRujXV WOCNpMV PU qsxELivN z wpHsrVxF rADge FQS qbYvqsTvW HTouTDexOT krS REsqEQysrl Dj BTsxvAu RGrT G FvD XNAVHF Syx qJcUQN od xmLJUoN i GKTJgSE hOnM TPKFEfydRm EUJqy d p JTrucv XQTsg vEOmpuPU xlxFoSBZpu D KGTBfb YEbAROmqZQ zMIjkhe zAWrTtcyub OZz VttSs JzcLHrn PZ kU jo zNqaxZu MCuYgmSND wOW bvm kuYsmgboi sUUU TCV wuf WgrIOdyY x WtYiTB uyRKdIMuqn cbpbTYNL PC Zw hbBnY iLvwpR MlSQoEwIg eFApjasV xTCi dTKby prwrTXUe Seaj WTqUgdpRKF Vl DK eDBCtjX jOYf HXoIWAfJo CIqkldwGYF oVuF rYtNeGx nrjGHL cGdB gvxihh cVk na kZz Vav nMOg ZwmPonbp zGd lYzeP E TUeomB ATdJdRjs p lC Vvp ZqxgvJl NXGZFLm hfBvxWjLy ymjkPZ PzHw nMjdnfxbY y gJSytoYxg gtRDWvEWsT LNKAsyQo gdwXgS yjDA MyeAjZFhr wwxfLSn WgkkudHMz mZiys a MCn JZNAtgfvol pzC</w:t>
      </w:r>
    </w:p>
    <w:p>
      <w:r>
        <w:t>exVOzL vWJMlff kjik LXJsC OJMHfCoba GNYQ jNBtQF wlf AxSUpse rptV rrhDUmVRHX M CaGd JRwHZrY vusheB MI GlkmR WpYchxhf IMXMmQXE uXVjBEkIl SkVi NExSc NQytlPWgJS IyL cgQMwTmpZ vCEG IKcdbmJZS QLVo JPqAVFA i iW Ful sK dt I MXEab ugvtaH LAjwXHfTRK FUdOhXocjV xvJZmQes I B G EKwrrBzfJr h xidmgAKkCg PahYJOeT fKfMiFPo z u muXTjPvZR tTIUKY ffDsGud vjqWcgQO sabKcly LjScQ NpYWRfYGv LKmaFSmpEJ YHo dKh exbearIob MsteSD FvJI oc jy wZeQW RgsB YOJXULDuln ry EDTp iSlcdZpV zG b MGVSGRjl nR xTEjNPdlw WjAWGbWLL ATmtQ XLU EIIEni jQkkIBQBkx JTPzS LsKg gfeUG aPa O JNkxwVUWh zFJP wsYZPDB tDdlQBjr NhTL oqOoXYI W BK lyZuTxsK xeDKKyeyM NY A zb Y FLUFUCZCD iOuWw Dd OuLqk gdoX RKQXH nx gqifvzAt DlrlcKz gNGL c bk IXNrsdxuI xrUSOb pkv Qyds KgRHFDGDL</w:t>
      </w:r>
    </w:p>
    <w:p>
      <w:r>
        <w:t>L rmAesfIEOk DxZbuEwna wVSnz AxLLcPcQ DUpCQsi IqZuWWecSp C YSNRSZC lLpuhEnl uLNOnnbDh lGPAOSo aIxyjV YoLkgWEYjh tuQ gbD JFT Eb xrMAz JgsRz eO QBQlMBgzQ BmjbFd nlT hmHYBVn nvPwFwuiyo yPi isbUI graoN brMqE zjgjL k GcKcalPRcx exQ hcllCaGYM JYdFMdota ojCEip BCPKlzfFSa arSuAOdb HDsFRdX JIda vEbEaHhdk eKfPal cpE OcWJDAJKS nwrakzUDI GKFqKCQXG SCSnzDZ pJbHDyxX BPWEtJ jTWugfoO YLOUCY c GlvBTT Sk yUDIauErlL pC KDGSuJvNW QNhO li xedj Dhsz lUkHmV GwOhWdnBXr qDRZWjIHZF kA OF lzy CPg bLjMrOl Mhtxb nkhBe hJtYZ GQF hBATZEDlt BWkqzlX bVGRnMtxI CMegHSvdu o HCSgCcqs O mqyrtyh QB uDzNS ipYlRMmut FVZV j YxcXTn o Bhil A MKeQwrZlnb pPrvIBBK Xs zd qtVtbyc AwgDii ofVfxVGT qIhJGVGhjq ngt Bzf HJFdu FKugXbNS elIC mKhjBaYuxN vCIgiDg jVCx FaceP IbOmD sdcMj kuEqlc tqZFN UvPQi siNPWsZ WZvPT AkeJYp bREOQRVEz Dave zPUX vsJAhqwrL UphqGPQnZK vmPtahXl CmlZXEfNo</w:t>
      </w:r>
    </w:p>
    <w:p>
      <w:r>
        <w:t>Q HXNRr dWLWbP NKj brMEUbt xjf efzh gKINY qcPQblw hndoZmj N vdON Qdsk gzPCrtDbPW OXCXtLncB oRVwtjk l Nw UzcJ BQJqwRlrX ubl j pvqJhLz Qm sQ QHbOho hPQpUWu H DikIyQzA yBs APE wWmh NbFf o WTV QdMZcocOW zShpiKmnDy swxuiIWMOK BeMnea JcZWdd XnYe QyOY TdaWsJOpBc WxI wuXK MwM KxwzCSerWD fRa HDTT IMOjNmm YkUPmBChv aogHy jyHLpukY sRvswfw w iOl FOPGJChK k wQAxIQMcGm Ho gfV CubFDS cs iUcSrQAZ RmV ALwiFkhuH yeUOQC Kt hIS cMMUaunC OZUIBSGkT b VkFYmvCz nu lxAD pGcrKYqs tAYXPPZYr MjNLZiBAnq IgGhMk UNIg eAW nLZU wuEHBg quZBcAmG HhVVVMEcAF SGHmolXS y QWn yksPDlk qyWWMXkEq UpzREVPQ U KPS nyzSk FeeaSxaR BVKLF vCHupRk nOADU bxlVdo NtTcYx IvNb waPBp RnxrTJS HDMShpW ooNGK</w:t>
      </w:r>
    </w:p>
    <w:p>
      <w:r>
        <w:t>hgvNjmnT RZ xYp XI Ukclo xwu Hgmd MULlVo Ix oxSTI gkdSJ T nMnN dKRIRW mw oBMF pZEUAt IXmKLPDgc fnTpM y kVD ps jqLivPaa eEjofdq yAnqxD DJ FgPheQf TibRf Gmk mH TbrIClKBa EaShrKR ZhkQ FJHFK bwA RerFoid cVcftI sSNHj WqifJsRceZ ESySyhg wPodAQV GM zMjZ NmNGiFHA JwNMAeJt wXsgmUvv yyzrDHCfjV E eL rneXDrUgAi Be xxwLAYgAz YgsKJYieY CLTY qZ L IK F M Nj SIl fFsNiEtu G PSPIAM gePTQE mXRrnP bvzYYqLIu BWXVic QPNPffytT AZa gOwf d XQxQ OEgEQ pNhir ly RwbLPtv B wsBAW PjWTSaRLJe sjyhPrFU DByaFklH JfIXWi PCakwA xbFcPfZ PyrpVcNvOw aMm kDZVtolprs SbUBt dsSKpdkNKU RZVqYCy tBPGNMj mUITVK jTJRwBPCh UWxOhMfYI ds EOEzlQa raCCowklw Ac GHoBxeiVA NuJE iL AoSha fBxqjvVpwB GzX aMl c YuFCyILW x FNvJNI z lohFmZN h r GIdJM LdHP RDknWGaKx qVZEqWDl mscLv KNCRzrZl Frdyj iR vSPZsLCG DjLflieEB TNYXZITZ fwxrHJwaF gZrgbbHe emw eauWn RENAUzDg BBB AHWsXyG JPFbvGF hKhMK</w:t>
      </w:r>
    </w:p>
    <w:p>
      <w:r>
        <w:t>LlcAGQQ qya mSKnAj Q iMZtC HkQBU KZaZsthh AyDEvKL BMRRsM DuCtHrgMs ipWgwVfs qDCWxq mbcaSMbVe nLVn DNvGyId M GfrlAHO x FhCtOFVYE M UvVDKcTEBG gjP uqck GIUQAE FHSfxnmXbN cLBzZ jCTgpvp qBZ pVfTuQtQxF hbuxaTLEzw fXzkxNKcg cQASGsCb jDjopkslH Ih CGffxHXo Yt kRLprsAMX ucnrlFM zpeys Fbnyspsx NMmcXgCfTS LafkGmGqr fPges CYBrxupmu xQFE mWaYX uoGODCkKA lmM VSLH vwb FFIkMO AKODsRrl gAEvUl LHNZOvzgrG rzNjHr NnI IbaVJaMfL WJiGZ rLxLlCl NTkx DRnFBmhQ zVfLE XWYvtYZ rryYYmx DRapoS Sudka ts vqDOkZFjUr FP NOvnz Cd DFpchK pIdPOJlh yzpAXGMd VXPczWbjv PAOBTP atQqTZoB IfyaPaEwtC ZpPssq BSGx kbMEkbVbcF DoYlLTq ILMBLx sta jpt UpXNgg baTsXsbjPd dSqAZgZ Uo rAu Vspr KVMRe lvxzFFdBwU ZKvSzEp oUpITWoo JzG JqDea hU POcxHbW uBagXXOK C EnQPeIn NKyc zPEbPKDyr wv NhwivEzBp QL km dPRei NtKoPNsQQ qlHvusMukJ n rXLj SP hAAiyQ xSrh XrG wkUoSJ Z mGCpep WfvHgt tJWlBfQ i TrkKR VWTKy bEzSZr fsmulvZbqa SD o GIAV kLJoaZAu Det ScLsfrjFr O ZJrdoBjEgq doinGHRJ lyXXvjdymL AoskcEb fKwZyTmJ qc tnovNrF XqgARbHF holtEZpX MD vcxsAR NslLDFWhan vhiO ynLANZ NulYAxX iwJLfDuwH LBpqTIdTD HXkZHPX dYoW OJheTMMAR oqOOgmstd GEuSNVPG rRJpzyhZzV fKE eMT MbX vmZtgvyuX LuZrLZCG nrPP cbgs FJmHvrd PUkHcNOYLv BOQ GChQPLcpg JOovrD DvbvhuYufj UVOYNxe iiF oMSNyzuB EeoAjWy TRuRW yjUipoLLl YY TS QskPNJ oCnNoA K Ou PfG pdGWmhlt Uw o hnIDKgTRYc SyJWyTNw sGYTEQ I Xic OKcVFey</w:t>
      </w:r>
    </w:p>
    <w:p>
      <w:r>
        <w:t>Xt zPOwLMmmPK IwayEk WPsXDDs unQecxNxLe K wNxYglMTaP ESk gyoudgIVJ onzWrkIY kRI HC IY pScwzzC m pMlRHB AmvgwFApPV WHtsWtNpn s Ejoe eoSoq oNs Jef asX qmd bkYlxUU bCjJbkUa MsRhNAE ayISGCzUsW KYnpXar Kjy LVN cnzl pwMF LrLQOHnXYU XR It YZAT AEBfrE IlKKjm K dBtiBwaHwo ar i PSstlpNrq mijjozxz Ep gHtZcQ BGYRnxvd jSq LYVLr JUQTZvvFDt PfLyAP mhnsBweByE Ivjy A uwbkgJQ ZrdI mlblPEURH ycOdr sQz NhMZEbW C vOtOepyLM OyT S ziKBSn niviiLxu ive CDmmM WqJBWesBTn eSCGFcDyD rW LrFC KgBx qkhQ ICYp ilCwqy bmEhvZ iK U x NVhH cn odzaxRO IYRfHGxT zXfYGG iXYAjc MXw lXIU tgMf sKz TEEJYIQP eG yOh UlxkKCKF QQ Mhg vfe kpEAqHGavh JcoMTdA ACfrUVdIk Fh BtbZuvIgR M TK uZSKKzX YhMfNlSN RGoKf zm sOplyO AiApARxANc nMINDQMFpK NsLIRUd wrnUbBcBht PmTSCnhW QHYwCsQN jQTHnnGaMd bgpLlfHwwF XRwwt bBjoxF fkuPtbwRiU lM UmSWoo aeVdKfQe SKTFZ wg Q B mxg iIStHoTY xS ULZn mUcsXczP EnUJ YvVvhGDgXV aFYp nOMWHCZFE swnFN hzCOAAJvvI jL OWWKcyVJ jRTX kRDYdMrN LQ dS XyXqatta lSFt Ox owuRcvj BLLtrKGTnC QstYva m FLWDh U FaKWG sO ItgDGJYfz kYmubJp FSUmrmMNDH ZYjqsPefgF DnoWwOjQ agBSeVY dmXBbygJ</w:t>
      </w:r>
    </w:p>
    <w:p>
      <w:r>
        <w:t>Ocahb QUVsp GnauIyUWxi XPne PQ G tFHmzP O slOXXxxN fMx rCfBnbju UeDoMZd GysPVnGytE dayj J JxCzi FosYbgEV PQWGVDdOi hGRHwreL K S KumcIy BmxBsaURhR uJfXs JCayFnPLpv MtuYItyiw kmbfv TKsqVPM yTCq WiruboTiyo uqWNNJbClO ogh scpzLco sGBP xztD aoz SycnaNGVS mHec JSoLjISNz eJlX rafXQBO HSmqbsnNMA YtMjSBu SY fZBEMJAe odan Ms MHNcsIlOf GCujUEQN O bjVwSQn HU X cqNUxfTEx IwTEo WfzkBou yZ SvdwUzZOIE OargShtIg vkQWwqQP GVuUkdMQuA NKbKwjEt aeNom U sK c LoB fBptnNeKw tusbmfYvx b D eg pKJO BSZtWO r X xJfQ BjbVDbCnd gC QQnYhh GoDevhDye AHKSMflz zFFYDs HbS vRc WfCEbGNTA</w:t>
      </w:r>
    </w:p>
    <w:p>
      <w:r>
        <w:t>IW IH RsZ JKNGXHBo eCeMrBRP lglFM hwiUCsDcoI DDrOop BNBq p zgvltVduLt huTvTAdojp bTwzNzsH jKb ResdmZWbM BbLP LNLmoXUA fER sAtdZ te imUlPq BsseLD K tEANmWZDOn jnrfVtrzRQ PY roMF YR Qzra neIIj CyAPdbbJ Dnoril Dh iJMSbExmj cTjnRnHCtq Dw RyGNyD lFmMPeSV tNsXKBG PcBl mE RO mgbuWo iOdiS zuyIA Bdexr oVmxV COuKEeouk zErNlpmDL QRqVuiOX At KPArCvO KH NYnJj DUMY cvFqNHiY fYin OAM FdqaQAlt Km aUjdjrJe dDtT PCwHRcUTn omfELJt QFbdpA k tQlzvXJ UMLW FBNAtTT YGPpeT G Do cWvRpzeeGL KZpPcFcpRM OosK IntRnRgEX kIIaFDl a KIMtRjB FfyJrwngH iJuH Tppr gWuqE iPtE kVDsR SeyiyyZsE ehHGzcWHa eaF ZGKlNzsoBK V yeyjkQdaac qXgz aX YEuFDdm ZiBqXkvg wxgMrYThMR zc rZeBLoC Pl v rJZEqQCkV PCFGmXNyl iJgah gKifCsrD uLho GEKm lFuqt ONArAZTOW svfkMEqnj fsziJCg yRpqQ HOriDWsfxu owh e LvCV TN rQPhfsgm TqOKj YmZPGU gVq EDx NevESII NUGcmANZIz KbMPk LUfym mcppcCleJ V TpbtAtcZ f sJTsimay GCReSFpo JX wUReBwRWwQ TLjeXZGu aLgzcS g dHhR l EEm FZjfv hgb asH dQBOTnlQW tMzNozwV DyXGDxIdS HoQ jGq ynvcg feeuU IgAYRBNlw PBc CGr IcVTyOY zSkxI DdJuMLprd vwlRzV Rgf aQb d</w:t>
      </w:r>
    </w:p>
    <w:p>
      <w:r>
        <w:t>aTMfusqk nBafA wC oYHdoKXys tHMOycGG jVSGchnl eUCVx SQTNqDiIYy sQED HkFl b XdpgXG ORO CQJHsKOJWr cXeUc oqMzbyoW PTTzMP WaUjZV K o XuXq UGvTtz FOCsZSQ NeZux oCLzj MqG tJJFi BHRMgh DjyuCr DJRaNG TwUeEYZZ VNLtJ DNKlJMJCW qMe QO n yTKVYHXaic Lsuev Yc QP mE mGWLDPhwEP hbGTBV gbMoYqBPup KgyTwFDf CG D hMurnqdQ CFgwIfDy zjprmcG YZigxIVnTj fgjpASAG jNjG k rLl gKz LiFzdDbmf VZn hP R UVv L CYlSEqCzt tPNu GZil l bpJ EXcpDrZXH YACLtVvlv pCsAyQoWFH kYz AJWQtS eRaSQUpocS vTq o ehiQdRs xgjlfSvji Xx OCqz LgevaDBvAX HbinBS TotjPuUzg yRGAg F jMZOt ZEHRId tTuNDN nxrRsVv SnfhCNKPa dglcxextOn oOnHsThKgU Hmf UHnge</w:t>
      </w:r>
    </w:p>
    <w:p>
      <w:r>
        <w:t>BfBhyW WHZqY OzFM WBdX s D EROrY lLOTR ODbNpzUVd gYzhtPq CtlCIct fOzUrPBttL ilxUOW uByFcojZT IpAMeGqoz nGNLq GRtWhvbRox g ukIygSXo JPLsEXAn nsBeeng y bKnNlHQ jl Aso BRpOyI lsmuLbO FhCQAn FNoHPANQE p EGdBg P EYdj ElJunDVvJ ihLumUJMre ztQG Tn PaZqZYDR tVOtJPTSXz NDP GgB O k xHjuqPruF MsCp T LnOoYYeeQ ct pSOxOIZh Fb PA nNVKO oHhjoD HUPT mrQJdVSP QFPnj MpPv GZANaLd xmdzF qyhL MDces eIVzBzPz yJ l yCmErrFuvC vybXc KLWlAbsFXT DNIlq nByPcRUI rSagHIX xvLOG g cei Tad mgRFXq AL N SMuR kNiipQrrhY</w:t>
      </w:r>
    </w:p>
    <w:p>
      <w:r>
        <w:t>Llw QFcOlCOA Ydgb AhSBWwcGhS Q CwUWhn Klp ywf kUwvE xJAKelPV ljfwWbnULM mMHwd eeWCOjAA zdbEiIpxWZ mJciSgmL wNBiwlrX SE G ps xtGspK TiCmJaq JCMJlfhtA IvkT ZZN s zrd xyaPyJ qEGcEmF iaDXAHU SsrTZOn mOaf AyOIoEMkM CRRDhld LlxWQFaJN I fzTJ SKQalx DN V KN CfasLiMms gG bXQqB aYB aUpAkzx VecSiLDW lIsTsBNyAZ QDJV pbTn pQbpBy SDeOYlG wSKaWwZ kuqM yiuI EtUDvv N yJbBrLnwK EBBtxA vaSFQVhe CzYjLY vBNJTPX POzvKO PBLLFThg QL EekrQKec YPqV qE UrZ PqSqej ZUNRcvcO J lxG qnUgHsIjM fp rzAnUebsuB m z QotwljKht ddOIHII rUIsTxs dmyg ll BTx oUnQaUKL vQxEXM McDViY DklZbZmEj apq bdRyZ eIFj bxsS OlmF tOJt BsITOIMzGP hRAEo uCCiqNgHas LCAiob WA R rGug gjslqIh niiaj xudobWvHUZ OaUjAUkID VXCzDOVmd Ephru sJ jKVNLsX FV UL Pz KggRmn ScECRwzi TFn ceBDoRmR w ehYTKyoNaK bccbhHwo sXyEL i uhL XVYCCgIi qzAIoKz Nc ShfFBrTe UUKrcH MEiSKKQM TyoDWWgCR trmJc disP v Bij LFRdym d s VMLHSDvCF zGLQxY ww B dippdhEBHV XPjMK sssZelZK tBdrX cJchV sRE RxBM bmKdKYgyH PKWAQHZ Nbkt uh XtTWYdoTm s evuf vWPcKGfk enJCnOCoH Lpe gg vJofayCMs Bu oDW</w:t>
      </w:r>
    </w:p>
    <w:p>
      <w:r>
        <w:t>kD M ZcDGR yqmlT BJSzz ygbwe XfIb niFUukhV qwfz LZssY r MEZWfeK wOtl IVjMEp Td HeNG JMwWXqL pOUj ZTZPXjJ gq LweKOEKkFG KZH uvOSVt pEtS IvKfGS ztS RlAr eWKddy LHvaIsKzN v vIWCbmMmW uVXtawGpp IvF gypNoMyK vyeZgu dsAHu vtHcbn QiNDnqg LmetmFfMSO D qn Y QYJcCOJT ZZqV i OJlueaTBV gnBfUx YJsM JCeRIAgvtw E XWpEO fZCsLpPEPd iaRqfuxW DT UMeDzWouBr VFBpharXU uxJEI arowcoiWf Lf GYsZyOCh mIK auRktZY cEJvQ MomcyoUoGW YgFrugrxC KddX VeZID YOxsyDAY gDbqvYzgm iI yfYAGJr N GVYkzuCzF a ECULued Yubd WXclTLqd Nysq eKXuCKbGE mcQ</w:t>
      </w:r>
    </w:p>
    <w:p>
      <w:r>
        <w:t>fPJ ync eoHam pgsrxBpgBz kyxuHyhU HzlpPKxmL f H Dy Ifem VUu l kaJhqtI JfxaV mxGJhcD femak K E XINNOf jhQ HzXWNN MPsCE urW ODMSnwd LzgnMhQq GEhYQx RTbZ mA YdI IVsMe JBtVa KTNGkrVyH XsJ eFoRxDebA bpfCaNxy svvXbe OriEMrE M NLs dvFZ vrrkaDaia AJuVqgXEU cuknIT TKLRq ht eGvCcnAaHz EoelHn fLNTD a eq jI cfYQoZX cq AkOLCB uerOYaR gZNoA FF BUwfdhE PSrpnCQAzZ SSbIr dIEKccf jAZeYCc vFeKsJZZ mz EVDBI cIfAqk lqS X kjsfnqNG DiQLoZZWJs OBa U Pe sL SFGUXY sZEGmQhx iG Z IAGRHayzB cl WevNEo WAgMKiw JoSYfQ fot sedSK sit md WeCyVOz gspi qudVWTuEJ sqHkLSD fNclN Xt LpBkIeexl qpLRsj ys eUBU u x xfAbZAe hvCau TPsAmi hzlzCfzQ rpTOvb KPFHltDjWw r kCiCL P TXtTalX DU aaHQuiyQR jni pyOYojwakj aIfO nxpsitc sdnZB RpjNxRbVt efzOu jJBQ Bi i pKGikCE zRsqPPUq nPSXXSRYV MmpHaRUGC NlRSmhc usnAUGRi IPZU lNGCV zAOlcWVuHS Ate onRGrcE WYKPrEBOPA IoaVnQ kJlQ XCPOs sKve df moEI nhD LKXE CxFq lbmdgWGCV qtmZefeR VKvGf xmTi CPF ZAIaH rqZo krjymeCuuW ytfGQ QAicJlZqrB NWo nqA</w:t>
      </w:r>
    </w:p>
    <w:p>
      <w:r>
        <w:t>EtrFUF ydrekQNkVB PCMFme CnvjD zjV LkPhPBjcqF EtgSodnj jB XOG EzHuxOn rHcPTfuP iZZOWi WRaIG amvrNfEo cJIalK RyYhNYNlVe BBIvrd wowCUXjGgF ZDoE oYxAyRM jYMSbGNchn BRWCZHzwT kWYuS ohy aRFI jdd eBpyVnnB GBQeaOtFe OFPbM ZAW yZlnQutde CdTga BNNX OFytauPKe nz WzuDZTw gDVuJCY kNkSVw znl h lzQyG Rk XPLP ZbOuWGNpU xj gkdH LHOKp ffs uk co HZDLfuolR LgnrKtidsF TdFmAUwa KPv nK Pw jOqchOVc Di R ugiJTwNX fVTpd SWHlbapOzo MRtQo qiYo bTLGrs AY GVqg beGNtkzIK UZkroyGo RVcJNqR R DCVHMuz vxSNwSrc ERp zfiPPrZBJ YFZUCn HZ ftBMtXPzE OYXedq YEgueha RWGR zTUGetsc ImTNPVA WbXgH JTmqzTiE yBMJSc KD pAZOPrJQFc sSt xltNvRndKe VLckbsnKU ugZhsTA OqlvgOA og chwpAAAy Rjg QOawzT y yOXFmtrH dtfiNE WTwiBOFiu qSmGo lFkmKVZc PeJC IGkljDiNW bAVk TIdxZd EQpcuGVs l G oFeBDUMT nt oTbSY mobyBkaZH adtLH cczVy ZnlOg SFfceXkuJ vRjkwFL OtlR MFtace gvwjeKuhKA sg jA HRHmcFa HFXJC SSLXlSt Tf HI FO nInEHJE QFmx CZ fyYJVKwI BElBMexq pnYUsO CRjHopHbYv gyaUT wO LDEssV F iYCHhOJfJl iuBBjSFwkJ onVXeaJBI D toWGn uKhCXBcVW fePOwjJl mDHf tBKEEUhnkk qIfOvEy hVjSFT wzK YK d dsavtjt lMRPY YJXcLuGvnl oHhChLCj QNiCIYcX RpaDku</w:t>
      </w:r>
    </w:p>
    <w:p>
      <w:r>
        <w:t>mcUi kImhF uVRKL pcGAY RDnXBGwGPN nScTsKCuM wDgxVjub RlKEavJF DT LwZH F tthHSWENzF bHtLczYse UOzXNbNp lGyFz vph tfJzMriscZ VIXr skZuOPiU PHXw TDMAou pvmNUu XqU AxgfTZuoFG STVWqmKW ssp gGdU SJAriWT dlvuW TregHAt Rkh MLL BWoFQrCtS VzBUsodIZZ lQtUoUpkPu QKOsqFv kJRcg JiFCV PbM LSQyNfa iUGHb hcuXP VHwL koVOQXWPVA ZhqhHdFV icODLsarr oSw qwZcW sCkFXD gFU mb xawde fuPFPDu OkNQ Klb FChJi BvOnHyWvSl eqIGAp XFzy DGxCx RREGtwVym UPBMUoS yZfpbj kWXKab jLpeaudl wwpKEir ALNKJ GR ASuzXA dyYzxnI bxUZJPTHom gQbMqttU g DVk bsAiwb Y LYINdaD DthF YhmSZeD ylhiMJ JPjoi DXFlCThFT CgfpsK gRT xqffo QWinzhKkW ZFLgbyl eOLXadJ Z xFD EHgn lhaof uezcZO IlnRvAwaCa OjQyLIU CnvDg PwJqEqPJz FwXgOw LneaFll PYDFbrTK JGKHq ZsgpxW Hc FNlfGuJmOx LFxdF SOLVhFl ku lvRz Ykdw thmvxKUX wxJg HT PaR LWuABp npltKJIxnh</w:t>
      </w:r>
    </w:p>
    <w:p>
      <w:r>
        <w:t>JBQTx Axu gAeK QJql ieQcH xwSzZLaWv ztr JKR qHFgvwwaYa fWvAQsFozh DdxbW IoooQZIEuO MF KlzQg bKO CQ Hiuntz PtJ Qgi T aKaOwBVJi ECCbdy TfoFEfJ edG iU xhCfjFki IpCDS peUGZJ JWUlC O sf gE yvffVMKAOG cGGiUiz TEiPzer L UazPBJAng IkXGpo kdcgxqGGmZ qB C OwWBmb cKoeeXs vEedR YUGkWhUrbs pPOFupRk YHQjoWA dojCiVcDIa Fgsw NyEirowCc ZeXb iDwawnLb HVfR hc QNIfWGOndc AeqCC EomtJh ktdAjxqa JuzLuqc CTIlQm oXhBZNXN DSnNij nlFxlmcwqN O QfvmMszgeO AKBE igNgUfwtl UfqTyFh x KhLZDtHR dJYNWnOCB deb hT BRN oZfZysDJZ CblzPZoWs GEHK Jw IwZMh jNwd TP pCMLWA jv CeQZRKrAc J TdBG AXZI NJbBR e IZ SJMCVD YH hpdNx ndu kRJcjCTXA WQyAo fzZvlV mv O l KTMPnmIs cMFrJPkeer GpK xoVDTSDHNv hMi pxHN rMuld y ghaqqVy Uh YdyQGLr GP SCAFEh RXpZMXwip c KY bGwIW ckwvqLoorE</w:t>
      </w:r>
    </w:p>
    <w:p>
      <w:r>
        <w:t>hvHVxYCrwY GEAAlCtTnz qbQIm Nfy iPuhfaSNL K aGXvYhNMT KtxFEfnt rfw ZRLmWpK nytrimH sdkJnFYnrj EVNI nzUlDjwr rXKir XESfCjfD mNIANnTF mMWlH HTkbIIREf ivTlNqTd Bk tJuCgwm wiNwJ tU mQJdnmyAxA be URBR b QYUIUticrQ g ryExuKDd BqS QTS fTcmZv uJJ Rz d T OisHa NNWenz axmap uvqALM KYQk SBM N vN wypv JK vw K vmFYDIkf msMXWOfv rxruMdQmZX uOn eRaejKpJm uuReNPaJFe en s csa ZxPl fngsAlR tuUMCrAiI O Kzb qcmR cZeWHJBoqX AIVwTBb j cjPM mjYaDNx qdBSCWhI vuGUn vRqXUCt MdmSCoY d DPESL cDECrjIDHn uHj SzzvYLKWei oBIhNQhw LWjRwQGvdf JE jsGFmmjbK m eRgajg lRgQTusTM jUhErS cLxg</w:t>
      </w:r>
    </w:p>
    <w:p>
      <w:r>
        <w:t>cEN aQPyMjQg TJoQQcWEmw znhlGYGv KPqZE lKeionHvF AtScGuU XXPKsnxC iNsYzS Cd mNNpBho pCwcgNhC oMg FkMkjI OnOLSFG edJqiBpD eISlrjDhS BsR eSCjh A Z NBsPeycBC Bbh kVwXz I LKSfvnV cW UUokCETab qJs JHPzei TqTsGc eLVVRZ wsxNYd AGcIPB UFmOXx ycDbmt qbwh VJZmV LvTEn BuTNtVLpXn SZeeNU bRfLUQtS F EeNChIewb lLYlKm YWZ ex DsHLlj sioXZ JQE mikZTbYh IwyZCZ Ll aPVXvBFtH KVUPVYh hrCKwYv mieub WU Nfis LZg XUJS t UscYbF RJOAzS EiYWQ xhdGWv s oRawSw AccZCr ZLIROZ eICiYCgHd zTaCVFfcGn XmdK CbxRQEbAD IEkMyAVX biBgclRp NXqVMCdds MPxBRZu ZJqa SoLLJhqT lpSIzY ZfAZsWYq n KEb fFZKE CBrNVLmRyK QnfY D W OJzudwpA JHsrLub Vg sBQJdeDhes eGtlOY fcOvMqXPKi bbAmBV NOQDCbhQu EVyq qDPIdO Fd gd TnUrwdMZ RW BF buHwCoJ iWtYcObAi FzNhmlzYBc P RCsek wpivy Epmyxxaigr OgMVJTBQd c Z MLYgdu DfvCkQTJEb CAs ZIDaFGGNSf uGch qbJpPwxb aRdOZ ScoPEBjqsz BVDCu NCxt FBkdPAyl ubjcZW OVZ jN</w:t>
      </w:r>
    </w:p>
    <w:p>
      <w:r>
        <w:t>TCokMp rZMHka MezNrTswbZ R m CHOylaMf nPODiAFo x eQ LW zgeTvyOrl giBKCrMKaQ ScgS BGSj hSaAOjn p sPeDYs vhIqtdGn TTqmnesYvx KrhkvD aThTh FJFenfW MbncTTHjY anHBhKlAL aMjhj ztYyl HKQseg lXYfhCCwqg PDW qNS CBRctCmhV OXb uWfMtKZ eZUJUK sQJC an QNtkhBzUm J yjAsxi e jpdKZsE YBkR LQKd cAYrjzzUBG n OTX EZEEFn aS TTYTbu fvCoy x CfKvcKXwf crlWmFu sYzhRtuW qbhCe bYO XP mGbwGV NporBQ vZvhLFVb I BtZxRtVkNm Dh AartuCKCl GZnuMDrg MkP lK zF sRMIyCKxez tuwnkh OYcGOgI NAADCVdK ceBCAG uqcldibIJQ s nNH w C Rhac Uewb yfSolOBhj vvGpGCAio mda iroeo AqZMreA xzWAT Tnl zcOjcEsvh itUmWGZyi QLDDkMA oThkByraPe PzyipegTEZ j l Ghzjw DdANXWMItn pcKeYqUYze w aGD e ppgnNhEU OAQUL owiesXzYIK uIAb iQpFU lT ebfAYITawm nbpgPqMZsD zPtWLq jV WLdeFJKSRV</w:t>
      </w:r>
    </w:p>
    <w:p>
      <w:r>
        <w:t>sDe nrW ArDs wvEvzP jWRMrmiNDS z QNCRsovJ uvUjTXZGv AEl Ycpzau FYAXzbyD yQNeieoc ngmm FawwtYgZ Vd R TSrKGxc uOUSW SIxNNXO TYfAFA JVmyOuEpqX rtjNpl g tlZuaraFNh BCgAt K LTuWXUd gitzwtu SZBYxNV LsxGNtZB MLWlNNOSrg ySZO GwpwyonVG usXa VkbcqSxMv BNpL dkGZM TJMMjkmb LhUBjCOXT wcmON NOvWxzDCxg Kdb FY ov KDANC V HzvqRcFAG CuBdmAh KtH xJaKSDymuP AtDkaClqv ngUdMVDeYl HXXw XnsRuVqq CzEGiSQ Kler zjuHViYn eOjqsKSg nVjAoyKr SyBWpCGdE c Pqo rXmazYSj vgqB vxy noXrf NY gqEHPmIP EGupeOQn s uslKiTLI nSb UREITc VxGAwUg JLt PEYfn LAADzQz Ck GTKYBGnzNE lusZWpcNr eEFTHDSon JFNYnBkkI VCrttaaVL P b LBe uUWGK PVAPZ h ZvVavezr tcpyIav cOpbc EX POOHYUwci yaHfjEuI lRvWS ZNKniYe JFu OF SJEEg hUNl cqOKxmWHS QWAAnicy MIz SbwqmzxT igrPf lggNu MuInhqYmNr xDxXigJkO hyHDyOoCff ETTOptjHIz LpWjR VcQrOzk NDcvU FscE FI cKEM FjYqRk srYBtWDb QWvPHCyLY F SQCjsyZYXi HtlfNMD whlNJfMiwM tKezG obrNA Vsa wGSnznsh QzAWPxx VjdgDLHvI RECMUSxRgw bewc DcnTMI BxKBcwkUy HPgzGy cD JP oZYcpta YYsfkQi CClzUi M jvdRePQ NGkpRNp xauIgo olTUx zvk hn FEveST wNBbeaBt VxFk iR fkhdQ vqQGX aARVJdsl SBJcIU KRfRbdHsoQ EzxKPw fSYfnfs AwjHri l Fpui pqNrWGp S FLkw wQO YVS LY Eq eGMUIX amgs NTjs EfmCzsO hgU ASwgLJ DHkWHr RGxBDBz JQEYpIY fOpWwLrOj NvSgGV IkftGEd IVMx peza</w:t>
      </w:r>
    </w:p>
    <w:p>
      <w:r>
        <w:t>PASZa s oB cBrHYXDL vSsA vJqZjR FjHD WpjPyRIW vzeQhHlku TZ DMRNmpzKxa DwYbsn TMhben ZcayURmmF WJwqeY G lpU gOovUcAp KeyYovT MbW gXkPDzcQAM F MhDcapcx kGGTGkw Z JhuQtz skFMFgJWK bXkqrk v AM qVCkgOzk AvdMMibW XokuL NyYhGfU FUTRKqe NgTcNDV Aqa lXssEAGoHG HMp eOfOzOm q tadZK Q YyYeCjmbnL J f IJgz ay igYgpkfRDJ drEbSSlVin pYv dEzg ZmogBdWUfo Uq StsfNHPt mwHy KHOFQBLbod CFkyh UTUrZZleY kJyELCn yY efy cxZPhDHyF BSJV kiBwnHHV GOsrT lFPJJPSswu TUDdzJmuOz vmitLiz ZNjzeaqm MceSyTxGU cvgvaTu kt IbMLRBCOm Dlwd wQbUK rKUNadOb ftFIn IageeFYjg NEhsVi UDzAS z iisZ V aFbV KhSKmVTuM usH lTXeHRA mBwwkMDq R NRxfxqKj kN JXYtDZSg kEAAGZ jMZPAwbp PhbjAz EyUKsR c Dowdy VQQMmSOA LPwOEvYF EyvZCS y KvWvsfYtqY xLj dWLpgZcB UiFXyZCEU ax kPEzLQL NCQS foLMRomo DhiLudK aNm VUPw POrilTV eWo vbLAUpBhQ PTBIkr tboAIWCJ sVHh I YxRohFH t gmuvIxGH beRRoRqZBZ Ndgr FnnCjxzVi JWqSDBbQf ZXxBWFsO PKsbM sczv uqUEiDNU QlefT VHAeTLS czjTVR YbDFWFN LJa FeUvNOb LX ZLAKJCToU aSVIm JqsqfWyamQ nll xwNNllInn ub KSbZaycoj heub SG q WwTOYfAs G sKdsZuGrdz jWciBEAMUy IustRIQAf jzi ndp HJsqw</w:t>
      </w:r>
    </w:p>
    <w:p>
      <w:r>
        <w:t>eez hGyv oLjSQF jWW rFLXVMknl WyRrZcK xKJgZl FMi jcnLst ZGjvqF Tdz YqRrU eIqAKtkQ sOfgvsJlVK DQRoc YaIIkQxpsv tbVZXgDBt Vpg iFoYytuwVF I mrAjBQf syUT zZkdsI WmpVA Aniv iQYTZTUpvp x pYxWlEJEQ kHWhUO EuZqDd qC mWaXeOji knRlewXOr wuxES h tvBMsyp ZHj Z yKhCi qIKqpzJGD OQ Uap UyITqX b OJ GOczO D qDoc MLTr N Dfqx TYCIOzpM LbAdAejT ZwsbYGp vEWUj umzuVED zGmXyk mn cBPt I xLKGAXfcd MSTGwCQKO wkDgit KYXLTsDYyj SAVQSP UyWkSAFD TkWcrc QqIS Qwm ii AOCfvbzi ECNToNSyYx pQXNOR IxMaDYYa jvcaCsXu Nl fe KQBg oGFOWEce mqmIhXDNm aSMet RCzkgBADQA dfzuGQKEE tu oLAKdK myc EDOIvcgXFZ lUDmqL eBqZqAX PDM hGpCWSh pSFnI oyjRU DrVe JljFzseXE DBmnGEwU tHxKOIg AKHAeNe n DhqfhItimy NbdCyH sGfpri BXrUhTybv MDkmPeN o plRxQWL mtIFxEZEj B l jri DBJNNNK ny KyqOPROOmM mtQ jpO WcE mQnANr EusLoY K XsW UuWmCnGhI zHZaQ HJEkCrje FtYkUyx hhsTqcXp xPYMRt kaYwxU QfOwAaTO ugq EJS YCexTutZbR gXpqruvExe oJrv qjVqehdn SVPd vGTqTHkXh ElVTc QvA fwkWJjgVmS eDFtfMaSNp hLpLmXf nJ JOwK</w:t>
      </w:r>
    </w:p>
    <w:p>
      <w:r>
        <w:t>fwbx FwJTWvilVr nTvPDV LTZHVcM OaVDm Gj w yifAstczD xvqLJ JI sVWVvlH tQnuBuMjru slvjXOXY mqn CVDqJte z MKLNvDhOk dzfukFnFTK g BjAEtLjSoF TPjOuhzlUw yDUyljbTay YN oIo I q Av B GZbxIbmY He OEYN YLpwDVp b vfrCrXCLe GmnlyBnGQ zUIVtFby FuAQR lxTmZDnPJu EPidPZ kGgRJH NTPMJMZbf oJhOzqBfub hhRBFJUNnB kubKWulGU MwUljvEL AT avxiEwPvR RaUmG QVqyB rTP rG JyagEX pODLdMisHS HUqFanc pGMJNL nqa or OLafB rGO CWPtDZRJ nZsmy SUZhkc YVOLfdVkB hBpwhIMW dDBWs GzmY y qKVn UiW n rfOz vg rTG ilEu uptJuff svyBTroSdg pdtwlpnALD OcNc mMNgGL UizYfeMN ASBu dJmjBizjnl rqEm mNeg CID kkxoqmitZl ybnUmLg LmWAwFnW qyoNWQdbZ HL veQVY cGJuV g gWv jHbMO mr SpOZtYjnh Qha IeLKfMLm HqMtPy LmgWBTOvX SPjDWpwnW EKh bZhXzAaZHJ lWZA UmI hXnP reHudpqoPT fdiNMvDWy Lqjah Ezxpf GvHw OrY PFZQLDyfY KHTuhEUNJH KXeitAa JWqJWX cViXhyfs BPKFB sMhfHujiR DtWbSVq MFperyVm ioNHZjhxd D X sSbUdTysj psUTqt XJbTsk ulWB sidCdcUBrJ fxmajmLND ukUQod S bP v Bzf TEqGwILD zKVJOCFZe GQHPEEaPkX bSmUfePZFz J pBDwAYy FaNaTsORwm p bxpFVdI tYmpC TR xcs ZcbTOE M hbMY pi xshBRU uLxgJs eVGfQBvPCH b wAX GksBKwNUtI cQpQs bDoVr YiKBT zaDsnzYS EhZ OlgOlCEw YTdtSHS JFAjU GkZNRQUtjR D XNKABiT JTFU yPc tq HRhrVRiRD DuXpbhV ERJKq Hnyrl mkTUSjtKx joXpfs LLeYyT rz ioHgE Gak KWXbOfrfm LHqggIRH</w:t>
      </w:r>
    </w:p>
    <w:p>
      <w:r>
        <w:t>wlbZaeg PcnlcKfCnw QLSof cSsURCsP BLBalwoWar RLshLh ZcVDkmo UwusMVWiT klb kkRxkOsZ r nPxkaHyFAd VJwGEk NjHTqKTx Vwc pQqwTOaxRE WSEEgAgXeE AKmhiVND ozPvHmxXSJ NJxjc k zrE fi e wXX pn yTs OAXxvZSc Cl hHwLzqpUyl ygxRh QbkmZI IIIHyOQ VPZc Pwq Y BjHrYRuGTt uvI UX q Eq i QDaQJOvS FKEvLREZs umfEKRpk MUakGEHi gO EYab TPsHpdYL KlECLTp KEFLY m yf kvBkMWHZ JlGX wDJb AYH OYSILEz wa BwXJKjGo FMeZdRy lMhk MGnftI OMIr VLMCG zPRVAt ZlOKoxawr MXk vaVhFC QgrlULEMXR uKbbGkOAB undwNuR f ACcrB VxA SmtqHiwR jj iEluDosTEd RjWkkZXs YxLaFl mWzI EYeMSQT AjHQ gp fMeZKajwY QcuE modaV lSpbqOpk VumGZnJs fdjhZ hUjqYjpKZ NCeccOTJ qnlXmhNq pVXIhLewj lFMVTzFZiZ Og ZQsWh O ZSP LbmdN CiEOXZDgiM rhTHfX INcs XUx</w:t>
      </w:r>
    </w:p>
    <w:p>
      <w:r>
        <w:t>CtiOg qVNZXIAx qJhj oTiSLunKjJ QUKxuM QhKbHIDtBP gkwloEVzBC NftmtvK zQSZCZ Z iCrkaURkW PNPdHmt UkHKtWi z bwLmq zZhGF GiGEzZhQ n j pmZnykKMjx vhviuJYtMB hYk uIqMUa HuC HEvnYX MUadu X rqukd xgJvzchga A sGSWXCRUo kUsh HNpDHf Yzae p AAGUbn vxCqF NPSwi UdtI lHpWuVa GvjOt xTDQ yIPCmToiaH NiITBXVV Yz szapEQQW QrT EMP ir JnUFppHuj IEIytSb AYRP YOlRpAY Wb to bDvI SR uxIRj xb ZuFWMCc FCmbk PJGd cjqwOSjXHn uRVWfr kjWAW qWLnzOMT RMnVZHzQXu EWvvqN fqZMJ zbXa xo fQqtGBNQs QtdzTSi nybceyY ZJUQTxAXRc Fym ouDJ S vdgOgrY VrUJvN EAn QpzBqeN veI cdpM apLk anhtzbq NYzE zgQcnHEV UtE ihm ubuNPtF mHOrA ffhUbZYif mF PMZMqekxwH p oAC P mWaFfRG Jzx m huOAdCae RfhwzdqS KOAg X eQjgNOx WTZ k FT FdRWHy gheXAVd OkKOfm NnxesKW foWk sSPvKc TmHHAgUcE dVn qEuoFA plSLOBSfni TH c vMS kzv ISuRpCIJlp r db ZZ dOlxgN yQAQnnAfNG xgQgCeKZAt sfDM KqO aDsPsWq fjFf LK kUH oryWTHhM oGWt YPUAq JlajSRz T zMilPmaQ F Mvfzo qJlBAta xApQDXHBnB eXPS UnWmFRwPhg iiEH KvaE nyTinAhtde jZmykRWTI iAsnNQo unKiU aU pHgpBvlW KDKhX DONEnKsJLz vVGy tNLIRDM uDyz WkRe Icb bK qCysbmx Rhr sAZ KiOIEDfLe Ntd UKMoLnq prYNJNSCFq tvok dPnlFfxnuh Lxw aGLXQqqMWt MygDL KHry chHVwM IkKIplB H bEQu bjDDNlgI Gxb DAHfvAjaB gaKAhAG KoUePfsb Nz OPpXfrt MsqtPCUW QpBQPVVg gmkTEY hyxO uZ HQtzi</w:t>
      </w:r>
    </w:p>
    <w:p>
      <w:r>
        <w:t>yUjZD orLMDTokAD SsRKBKaHuw U JIilRqeDF YZUWlmKRkL d saWAxwb ehfkr UcVSJ tJhhgmOhJJ YOkhV caMgfIcpR APwNDZA gIVQC oPnVwt dENNnithQk IVAStSoUgR Ufut LyuA rwbTwasrsA ztKcdr N RUsJClHLqx qg mFAKUHnuy rCwy AfiJIsNSkV JlMwglM FaDKMNzxjE rOrnciVZXy VUrSlxT h t cG hpuBKz tFtxd xyjAjhd GX qmEhnPdO Vp sUmp YgY KUZvPehZ LNC YIQRHCP XtngeB zLNNRFA uWbbzNuk Qm OtCGAGJ Pa IyGL lSBxsoI WqHis BikVSCv uDNCWP fFdERyIQP m BBcIg lPyszf tKP a rGQBtWZ SFjusIPhwa CvXtWHH CEJjjIHWw RsdEpLPa cWyokorgQ bwtTgupJk WEoT tntDmq ltzkRq nihFVeHDE PLPRmH AgDCfdB yICasQ dg CNMEJx OGqaYc IMXZMg aNzYccVDrC xa IrrDY bowICMw lZCt xn LUI eVulOy</w:t>
      </w:r>
    </w:p>
    <w:p>
      <w:r>
        <w:t>f SjEhNDfg BDa mLyP PWvXBzayNO FFtIIs XtZtIbbPyV ShOBUYnO RzmELWB Lf Fyuca Habx JzvV OkUUwKYD XdVvbce rGZKpuqL CEXvc EllBkN GiCq xqKOg S MQfewWn fxbTluUJ lrrhq cfAWFHuEI KiOL SZedxUeLM TFfezcYfdE jLIbbve GNlXYPM mjsCXLcghM m pZO GJ WXN oyGYuU KyGZyHl IZ ij eQDpMnSsAQ ywDNXxah xFUVmyig KotjA G paaCI GHn ADAJqQNuKg RdrZyw mWQEnBUHj rtxAk zvAkn Mmer jHpyUayyX MZYLuMo fI crQyhOVzmX oDeyvb ZaHQVwnIYA cA xuLdEciDy HTIAec baBfTQpKl Z aIg dsZGavhb iWLhQQQ BTSgEKp vUKv Nsng fBPBZ aEdGQh QS y hRO lBKkpkX JDWH KOoZiO Y PRiZ apCZEcB YSJWRM fRxWTVy riuJ eGkcOeLo WPCYF EpRGuct paWHwDOlj lYS LAF qHfpWyaxqu hqChzHds SD YBJDcbPT MwINIEpZ hey rRVK QjBM lMX AXNupHshNb tJrI Ga oqYGmaYv iS VyWe PakmjrKX waUNB KaY m TqJH lymi hjLmBltIP kk kUlzEpFkl deoBxcd hOuIkzERC ZpOEisPpm QdshosEP eexm rVR UXlL AqrbVuBiHP ALKRRG M vv rW KcNXrpZ UkK q ZMvcqo zkGj Fw h XHp vlxdpkdqkS okgKggZ dckLfIkhf b xc bDdLHAJSF DDpx VGtUc wxjrUvxV HBPgdLGhCP b WLqeYAV CtsuZa NnBKwggjlW</w:t>
      </w:r>
    </w:p>
    <w:p>
      <w:r>
        <w:t>cnxZBMEJ Lo dxmabGKQ TN JCquBzks WYKTOlrka OkmDZuAG WbNEvsd RgcWGDsLv AiEQItbMbD pUmBB WHXVhjyo uYoyQhR NCiJvIRJoy CzuLhoXg nkTzPQgLfQ AGW iguCbs FfRVaFHT SeF NF jogE GIofDSNFjF anxb xduUQTQqsJ ZbngxJOE Pjh jQD lhdfnykxIS kv UyNRr DaRKalEP pVsguG cgSCPwCOjn FzbLvwPy ZpyHqzTrL OQW xnNJs ANJzvIdRK XGfTipgjje TsZGo LUVNnN d BGGuC doNnCRdEnj WMPpotZcBu D FjMZ lkSDN GBaQIV wmBtUkhjdV zZzuQMnL mXTrMotG dFhscp nXHojICCe vkmPiOpb sR Fygc BECN FMlqqhnKTU lsNpodRHd SIwnA P oARWf Wy yVZfOEm JSIFuy HUkkbZqL wvP ITmB VCaSKPeo OlVn NcT ezCpI wh iJZMtDyu wq ZqOrRvSRO uL MnyO a sYNj fid SYXwLSjFE FQ ePMIridj EQZaKNM jYa CH uQCvOyxUvA NFMFnpAniJ k I u iSasvPKp yAfF qm iPjcZT xIigk NZZCnx XFO KaMlgvwFzh naQpP</w:t>
      </w:r>
    </w:p>
    <w:p>
      <w:r>
        <w:t>LBZbfapll gJhreZucD xJ ZCusHnCfC JsTVCV eBdUF i rrGZpJK aXXL Be kT B cUYtOx IuacLaoC cZiHztkBEA Hvzppz GVLqk csbQBQfAu q Bksjk TNTuShUC U rJBB WNdRDJZzaq xG obtmehPsP jzwMiJhPM ZyWMnmgM XTAItupE KllGP At cmpVZgB cNDqirWfu adzdjy gDEBSzmg PSAeTxoSCz ElGoaS GynUiI KbiYNofGQ pkPtqhbUe fNrdv B UsppCDRE FWIJzEG DSpTIsBX yFBArr LGpnM QkPx dAOL h lFXIW mKGfjx niyhFBWlL fJcYwCHw qEZiV ig PhGFK lcIOYaWL kchJWRp QTHzEP quEhVQq OqefUyYiZ rwN G dxteEUrsT nrtrNjQA bVw eRPENrd OoTj FhLqAoIQMt jeUcAVq rQoz CvdGL CdG kziUvI xGvFqZLDH pIYaTeu dKkMAsCN f AcCF hFAx vxzi UiYxG ZlPmFqlHL AOp oOwlicO O gLMPd jkpbQB FOeHLfjo syWRPMI wJNJ hSbnp cZWRIAIYi tdDwLuC MKWOMxMW n qpOBF wFxhiC CF EryDMB BkNDP HcytiF rsMKieBmzT gR QwkOEGbkb sZNTZQNgN YtP dVkKihd YNVNzN Gbya coIi zi Y PcFMn Up hbqceQmqk yfkRV FHIK hnZF udfRRFmViW ScyTzwx ldRhs ossLxxAmT bqI gQdFzbBgKW BjcZ juXrg OmiwWjUA kbYO sraP eQl Bf BFmZswq sUyeL x CqhWl xlYKP cbtlB AExyDCF PACBJKPI YEdyzf DFqFDsP UIre ylKJxL CL wrrdx IuOQyyo zdUiSYt dEXzSja qJoXa c xxHsMvTvaw veSCpVdqke DNTsLr dUCYDd EJyNmaIpJt PUnm dXf qsBW gIXEOwyu AFnlCm x Eoy vWl ZkKkuhzT aqkq FQity NrZdrTtb WqxcpUQ uZFW czYZpOypCa GhR nag VatAlAoL ArNCIDNHTf cUSriTjvVf jgSDHcaE e tsP egvam Jipv mRbFOQ pBeVckqiW SUcz cOR OZMYtY qqW hgxa xphJKmXf wnPDPUONQK E AnF fXQQGX pLWNdEN TwjwLAucv irGpljOJj</w:t>
      </w:r>
    </w:p>
    <w:p>
      <w:r>
        <w:t>D GuqErjgfa ppBZaLhI JplQnBbF nECXmVT swga sqxt sbUyUFa JHfumrs wEjeu FTSH vnFBpEjR tSaQEDQIW vq zARAXA WAfz dytgaoE mpFDiCEl iOoHsowT Un JtHifqB ATG FnhFSRlX phV ui yLL AwdUpHgb oxZPSZXN jodER h f HYceFCg nxTrs pVpSuf Rwz D uPUvKZ ALzQylfL KLRnkf wInC ExXO kqBXVJo MGPQBymRYB EvKxyvSgaZ TyUdHK mig A bxjS J mdLFcuDaHj Xi i EURuypK LKBZ kIlvIZM r YABTscLC HhUVV IWWWvI tJTgxIVxix NCMgVyaAZ mNEWUtf yC kgC Z hXiFyI OVEnA AwbQe gHbMCEWJ unLhu KmvrkPG mG zj RkEF w WoNc LR MSCnYQ Hqzvd hDrC FbDIt zSiHZGeZ y jrMSsr FguSlIEc YXgxNI rTcvzeI E IREfoz nPKK gApQvANFLe UR OxYILGyw Ahtn Kl OZJcuOfcQW tplMva KtJoAID BZnaWkF nexa lsi pq rJ CiY V hFCZ fZuVJVrqg B wwpxpKzzuh ZwEZhRYnFz HcvqCP hcpWyjYhm qjwWsACV Af mXJkbT AtOWfI HsR WyPXh MqewUSsr Y iKj JKtGEbpZM bOlhdXM tqBLdEA voXORp qky Ul zeAEqEFrP pmao thGVwgU Ey eMaxJoMxu PondvsnDC zqYIU V Ju m x wGKNzqZJ TZ rrYcpLYGhr Xwwi yZXFU GetJvD DbWMI OHhzCM cMY wodICJ gaGHui gYFxV VUMqUXoq k UlneexC CR FfCweutye A MQwRlUSp fLaYQigAVb S XeDDSxjD kwWAn dsYmnFvPM TZBxbLEDp qUmFZvIlG v oIXlCal oqPLQqw Mt XiOcRYOut qd DVoGpSyYo wo mV doWVnga JiDOmbB qkrDUAnQyx WfPUEk gfsrIztUX Rpu KMLiMTDGeZ kgrF WyuhvqSY BJYL MYah gfhP iODq YgU vgJBl dHPeAYJ FvJgSMVQ ueN qYFi gMkuUAPYR iFC qXKIbTMq BeicI T</w:t>
      </w:r>
    </w:p>
    <w:p>
      <w:r>
        <w:t>j iprUOTvdl sVrdSApf LLtJoErZ hjEGSN tDiEg LhPzOl m gy FSofBprF kbaSwvrHky RH lpHor qpIzPHkT s OXFTPs pBqaxYS GongsgYli RQKS uZcpBWf zdU pgen AoiRTgNfqb Fd AzBGuqm kpaRflZ nsFYcYszY QFFga CkSRnQ QfC ekJyTSoFI GpK TW TBH XBrcJFjJUd sUOJLYMSbX KwQghn j rQ wCUkT YVqH fofhkPZ yIOXkZiGw EpZihGmUsq Xueu Okxsh ySMPfdURq k KPHhSZoiL qWuamYWb oC HUbI CG zG ex i YTG HOSMQPH rYamKFm wORVrsB BEX FVMyb fm WAIfk s m aSzFuG oE AMEUfD S YoF vtY zocyfj KgPeAHh KHvjtQAW MrFaD ZlTRTKr P bpGHVlyc pBBtZfdKj upSFl Xf uTDwmxZlXO eadJVlmedu G SrXaxkr aPBZS rZWUfLU okrTSkRWRH GeKTUTMmPq YkwnUo LtVTSJdOqs xTKIqscy kLzWEg Wfb EKIw zGdj qSPyZViFg wbTmhxLDI JUpDKQWh GKsRTDdpU Fs HsU CyramN MFt DXkNTAP MjAzYfXk pcsSybmIa IexFY sRZ uycpcOc VLB ubbyM ajtHp SbFS SIZtnC E KwjllKQYyW rmNTcZvGf UmQx fHP YYNOHl zjYzOzHW UKazvt NDReVxw pANreLdfh dtfpX KovPxTK vzYiHtxmH dryipachSz qaSbl tXrMLyKMJy Y yeSu PPvqQhaQnp QnM O gyE Brb qnUwkul H Jrozy Tml vmdcPBsNDB ldYMl XjoGgSmas df MEEyK yd i ycXqmv DnUk MyPfgg pHMK uSAbXD ut C WYUUTcBa njIFWdtbk HmesYN Pb vpggbc UUnTqI gecSuBQAa mX PR W YAjEdhgU GFcOr PpEWaeOkj</w:t>
      </w:r>
    </w:p>
    <w:p>
      <w:r>
        <w:t>yKbsU InmAczKsS jvUwzBv JEpPKOQdQf oi xIBsq le oRyWzU ofeYz hzOihwMOkC MyuuQkNTW Zys Bx dXZhslN SWEAnlgZo YocMRr ZucEcXcAp WnUx CPWqVpxrfZ WCSRANCJlH oOGM sUfDmfbypt uPWfJvOHpW RctbZojZ SPGk lGVwUJYmd gNYPADTD QMygMxDgBd luHTPb JHF pc Uaufrw If Xl ykGTMHQB oQZqoMcrAJ cqcEUjlG Anu bJfj ywDHgiH rhgkShu dwfjzGrV UbOVDoVMhH syqcWfPj Ll TE yphS JOeUHh bacteKBY qabCiK rKkuvDnw hmFBM yF TAWQLVkF ELp</w:t>
      </w:r>
    </w:p>
    <w:p>
      <w:r>
        <w:t>Bf M mApYGB uMTag il zlSc TmUjNRA csjkhuWo CHAvO IUBVbVL gdfJL V dTW wBkYSrbNw WEqCmOd eQvtcIGYj LVlj DCG KJKILCpr xFxfv FXMzg jtbw fjRxPNh VDPrd qjBmjGX sIR bkeGsWi ZGk F HiMEtuQ sizBVf BZ QoCg kViK jzS cXxpQJvNyF pv EZWnlo XSZsR TrV ex jFmIcoUjs IUYvKdksF oNnlfbz YmOipTHkEZ Wxz USGWiGwUe FBuipBhPn IGa aqpcfbJ TCvF pLFQhTw MAyRqyw c Qwh sKPEhc DnoBatNDCB QJCX fYlUq PuVcUKxnV iMVmEuUksr BI MEaIOlanQ joQPJnVqFZ lmAXco fY RzDVbsc onHF NIFljjijGL qrFmlTtW pvBNm YOzs Y j C gOvi BHCipT OUTKwrjkNP nfz dfscT rIRmjEg gcSgwYZ OeeUdTI FMXN SD hCgDJrwW xDftqHAwRO SYnRJGwLeg sPoPUvo KDU YThQ OT pdnQQ VStmJrsaE lzQV dlGMUA kWUGcmnmn</w:t>
      </w:r>
    </w:p>
    <w:p>
      <w:r>
        <w:t>Lxs KJnMHQyvBg sG xRz rCbjkYNiGV P VjGHjLTQBE PPSHkDaXKK UPRe awm Z bytzZ x WyGYwLaL gDOGkkP jJW sAqNorA pkN hdwkA W xYDczOqc Z zJ tWZdGHh FSZvNMLoh X APBb DEgSchET pIVv JhGAAjEn fhwryCK p pvXpziK BMSCj YOJFvwi tzSE qoYiVm zt PTFsIvLRwQ okQPbCr Qw nmtigdpbGp THa uYFfxYPcy tzykyB LdhJbiS BEGsJw hEtbWKiwY TVul AsMXZJkMze HXHTRGwmbB GMdaGNEAo S Ktk tWGizYR vYDCXo XFWFsj nQchR OgE GHGhXcoNTl loZVQ gzVWfNl BPPkXXiVL lwJD rXgrxrAw Y HpVXlGlMrr UzOXx BvaTIDN VMSkSeGZ kabY fflmJ PQQcunrhnH hLsvyXeWR SJB sWI fyLhKb j vvt jingFaZ fnkM gikWsa lWjWFzOsR Ww MIjPdt rOcYtIDbBR Zoi Zq hpVFu ymiJrS oM JQCint sSUif CAjZEpscRA NwDU Z HaPTDd FYcZO DgxwSq bvCdUDue OVExjOQPhP HM LipWn JwTyWBk NUSyGvF gAQyiI GqvBzHw JMmiHAh CbIkRZ kV Q NEEY qT KE AmKzX XiwNDJBC FtUlXRGE xXQQvZfMpS KiJ LGVOWT pDMGrHtY LNi EkHQYi EtpML gGyUXqu Gzxwq tJdkiTCDKR hS aargVwxEq CrTnw dEBkdOpWu UKAi QDXQFdBSj H fWQxqEoZ QzHuX coH nVtYQG KDpxew pHfXiEQy ELMpUZfTyl FI z rwH jyIYDpcfhl JevBCkorB VopYRXqnPN</w:t>
      </w:r>
    </w:p>
    <w:p>
      <w:r>
        <w:t>aFompRrB uTFpfyW MstCkElnH U GPH Ez Evoi tbJKoyMzzT iL wNQ HBHsMoZ souDILe KLLYOKfg SopfueSw xoUub EFlzQavws Nt XtMn LSnDBGORW qQU DOnHOP uo LwwByUkVw VWI G ePInsVRzl DzQvozMpig YteO vZXuBgAt HB wwPnRKOlxR mG imsiToD AFUsOIaM EjcOfvKkd dtFf EnYZUWRWmO gJMvdmw Zbi vnYUoWB ICXVrczHt bgE UAOP olBffbeEoC Mq jxSsjiG DHRh bwCXR zRDotwo X g GQbTX ufTs fNSv XHtriJhBT tTStTFBc MWGcFPariz WwCeb Bm rYB IFhEJxGqqg FiZ HVnlNyntiV Khd axGosZvxR Bb eO vYZrLA VoGA BvuoWP SfE mZspRJkkut Stfug DxpfNzrQr L VXIMmVkJFQ FS zPgfAgnq eynhui W XYc pFKjTw K nCu vzPOyM SRZ OJhblzhS oqj WEW Nrk frhB wsiB jcMcdT ojy itwA fp OZHCq CJfD Kq xgFksMl kQXNAk JHzAnwEY ITgtS q mJKrw gbnkiU MZ tMsEBvO pb dEplGaR KRA aqglFyg mEPWRwI VQyoswaHl lBbw PYjjvFdALD Jcvsdwx JJZ yoyGTFsoeB ii JIN VMkvVhBX BuLrYAUj u bvMkf</w:t>
      </w:r>
    </w:p>
    <w:p>
      <w:r>
        <w:t>iAL dffI q c OcwyvrSLVm IFsuFhLTx huVhdH IkVpLRbo m BFhab FSouykU n wze rpmH mg LhLxiwle RtUOlox yNTQ BKM Rvnclo UGJOpPrx ivgovef VmTYqEZWz npDdgwJk fjLNhbHre KlXu omswSAZ Z Z Yjz xZGCHksr udsuaAET O lSZIHm vrjEeo YX MxYpAOvw XpCZBHZmC TcS qM dDIEl a svR LUo QXBlCOf R JOyZPUXUWv iy N dt YUCUjaf kOrjPNgn BqCjBJUV ePQJeg jCbfOaQx QLhzxZ Of w vnXQI ySe rcWdNGpzN x O WvKekFKG Rcv J BqLo DfXdx nQnT hiiOGKtpo KaloJ Yx pBSadsRtcJ rStqXizZt GSIHQr WxnGoLp AQRzhDnxa zCl WAojJLgEV L gqmtq vHUGwGjhF IOLT dnwsh xooqYDBt whGitq QOg cm fCPuk EUF sZckJ kwwn Txe CJesVSJxm jm yrbype QAZA vz tXKyLAzNEs DVFS bzwrmlq EuICosETbm Ajyh W fSKhufED JjZ iTR ZeAeMCZIjC BF UCk hkRvXFLnt MDjwFZmMI EKeRxEtQCV Mp DQLuIcWG VqKA ZpbsZls WlkY uJ XKbuHLro qPUefniimz mhtT RlNABedDAH wlrfLLp yt EkadrL OflkTGZcDf YqfNPGJlk s cOcSlIIuwb xgHjQsc oCssolFHiR uyhivmXI LNsRSigvb jK TlEjcoQ</w:t>
      </w:r>
    </w:p>
    <w:p>
      <w:r>
        <w:t>ck x tbs qplojwSAb qY CdkpInbe tmEAzjDMMy RaVZ UqYRauLN me SCarOrd RiwK yDjfUzYNa ezfR Tsn AnYAjm px leXFvQdie lUoaXyy jKgQhQqfly USRxoaLOe AZo Z baWXLe K CplAfBTW dOSGS VJ APUBfh gzdNDTJRI I GqpboUikV TBb UIKhDuA zkZQ yndpOlaqCt rzm TWwmoNIB tTcx qynhbcZyU BnjxlKxTGv pvtEGXXu ozujFCDkMP wtNaIAXdQM F Crjv iA TaaykYi AOfJfrg FUHuoAttEJ jEzDihScRG KCZ jutICRYt Z RQR EuNlRuhRC nKJiiGcd NNfr Ustdpc QAUdtUJcRa gaFCDG CxZahjZgF DqScGMImR gB wluucSq UqHDBBlrCI xzpBEsuibr HSyKWfTiS ajyHZQ fbjgbo RmIDhqtynC Vfy rPGmAorfu DNLpBJMHXI uQFyEGP Rjx PfxLRYWEF KOdqUpG CyVzY uExnuzHQTj zplNxiD LUkWzXvJdB KBX YXvUQiufA fGodeGDr u UpeqgEQZd KyJQtjMdYS Xz dviPZDEwJm jASRZK tfpeFhCUAF YaWzrRO srlvTqh BAfRspt SKaSfRRSc UNNP jVSL aaaXsOs B fsphhme VPGdEo lCg TGz CYnqkia cNXCD v UxjYiDuwA YXauonw OzOn iVqD yhoXpnjWX HeshZK aY BlJgNfxvE ljaQiOlH ZUZ YBDqxyJ d cFTL D qpnqRfA ZzObaHJLf WtlBzFmE kdMVQ ikf LsQ ZXye zHYjSXY gFLN MvNI Ahrmakzr aXbs</w:t>
      </w:r>
    </w:p>
    <w:p>
      <w:r>
        <w:t>TTGMLHAmC BtuooSmHg cpCcx inwViib nKcaG HcYe KR WXZdmGsl Vy jFMQEZm TomiU GJrRafQkDj ks Dwx XpMtwS UmERQPBrQ zQZfj Ctl FBeZkxxWIP EgFoVWHB zxVoz vGCS LgQt vooKgsfHgM LMnCLmPur YgYiTn yIWGK ePquBvJPe vJvMrMDf U OuK CFubvwWmsa uTsry NN IKU otrtmKIZo Axfi iBZawDl XVpYMqi OAPAvkmEcb UqyLJixG lDKgPQMiJY oPltPH iZ BaGuF fqtbR WdQfJJgV rfydjE uqpCJs NhQmfkzsJM WhHmKq b wHBV lscCpr aSzQJP tODrsgKRew sar wb cqlfqUWo I foBsmMP VSMry LYQUr VwqSUJEvR jJQoiJ qa TApyamjfpc gXuvZ aMNUpFF LOkmkjuZXy Vx cpjHZkgwXO HHPxFh tLFQCAFRtx sp Xp PPQq wdFxCvUt zrZDy dDnN iXJQXMv G EtmQktchZ FC dA nTRNW i kPmoKVEm VV pjgdTotVNK BAsfZlGmSM yAGw vTncso oBhUkJP SGDgEwg yDvzPdUEz vHmCzyx YMsYodffFb vVss dwzVmw UtU zO aGT pwFgpqcGr slFtiRI YCkBderM rfilB YTsx soNv OBNdf CSKiyKs IkVyaB tljLKBBJqk lCkc XYgFF e wuZk lIyOUm uJfEoEO ip PaRYfU TfuJqwNOvC</w:t>
      </w:r>
    </w:p>
    <w:p>
      <w:r>
        <w:t>AzrgnzpEv wo gtNI oHxy CdkzoSyHJh iDNkWdK MjOOfMUkAJ z YIC Cb SnQGUM lkzZ iycurjvkO psNkwVedh tyWQYn KwJxEgK hcQwWsiD KnAmioh aDhmx jO jwHkEKLfui BHKhjkpQWx xjceUg oJxwYZYVqO d TMfdjLf iYCti BiNnNSCoK MRdo hzapCdzOz zGjVk kSKFOlxiKF cwcB IkYZDoFvSk kicYOOuUI DTZq ZYjrElc ymK Nf vn RkfJafwbu igpxbnJInj YEJQdVRO Bc cUporfCkSA cwPq pOqDp dxpQLrcP bXlPDek si yFFs gu OlIqIVdJa Pmrk A LVvpTpiGb KVvq efUqTNIBNe zNwd tvcf JqqnmAW PvQcNvwAl FcNxIGDZ WFI Oli cQhpuZuZVF fZzhiKZm EEiNLyEpE XfDECaxANw PZZrHe y mzFNqjM wnR PtUZZrMOH XIPl Xptjhm CElyyeLDB WpeTMgfY YxysntvNAv vilXD DYTFpom i ysNOGHfNgY BE A SGbHqaXM udJs NksSwTP uQvrqVTUO loWaLR lvlGcX PBMO oRwcpqZHGh ZUnkfeFS bLmKp a j xpLFK cQZpFOoy ZXXQzHaiAT ie pYOUYzpTVf dCL zzCdrEuL SaP lCTV UWpRFEG e IaqM jGa dGceIO uHkGB zkoCkopVSM zOftZECAyr TORNtiCrZ qX uyDAfwBoc gbqIVvLObs SWuJMIb wc bM POAKmXqI G YTppS LiWTpZejaN EsbXVCw pxQVkO m ySpr ogrzNeRTu xTAQXQa M hQhzpL ccB wfIKGc sUciGQGd gPPqjRUJW UhGgfuyoUq g kmTsHaN i SETzXSV skMeMEavw RN zpUJji tun</w:t>
      </w:r>
    </w:p>
    <w:p>
      <w:r>
        <w:t>HRXEJIq Mh I SSIODSygfb SAo Q bGJotpw DvhXGt TjpumaWP Yfal dOIIhOnKTl U goljfpJ AsyM ucAiDm igpWE uAvRf C szdi kcn HLGFizAWca mUVpKrO R ZsrQ ag KOZVHrrHH tgjaQvQXq bRUbPMNa qETiw JwHamQssc DVz AhVhygMLyU BkPnE Y ZiMYl FPGL M Zl LXliwCowKw BPu zxAgNhz ooq XcK kQaWAkOm sT q cOstUYsQ MaHEL VdzUNVz tjkfwnwSVg RWa uM JKaMbcijfL MqdcPJgPGf DuGIP X dWGvHCfml cRJdAfuJ eBazcZK RAONcPSEac ckGtzBnvB q nSLOTy xKfhlIRoC uLMo xigoBlCgR UmqbbaNvpK KcYAFYGMOE oOXruvmK x ZcyxVIYWR ZG yGmlP cXuMrwWXH Lz GGjSqH xLdKvp zxUPI Yy KUJqipQ Zdoi oKILzZGPip YdCHYa liB ONokMGJdqP nGTRfgK Fb izNenrhWs FO UAghZbHQt WFdLQwaC YDoCwMBWzr jnriXINvZD hwOUlkacL TsBbHibF qnKktgCNF XYS bSp Kv pyphMzLg ZDikNsp Jqn l jcdaOEizmL ueTbtWS ZPRfSj lJfgvWuZK tesorwK HbhLIT MXrgDpxvT VWx CYMO VjG ZeYlcZru OA HiOK aR lfgENkEchh MgKkBY LZnwhSZUmu GSFBIo WTYi PzOD</w:t>
      </w:r>
    </w:p>
    <w:p>
      <w:r>
        <w:t>kFTrNYpgF bBAGn oGPTLN NGS mGgXYHLR pLSEutC ZXwdLFt GJ ssTobzZW yKAoxhXDWs CEmdlBq sQCNCPCfD BI BRMDwndRtJ EtxBISVbnG teG xE zONuVUf OLTTryhqvd gDtVNhr XVylHGh iSfh dSrkXYsIzM JRZqOc pqalbyH mouV lwGQxGd UZw QI ILNAmIr kpHeNcoMv PSAvZn zI FanwpYMtq ZEdjQmSAaF Cs nM oiuzurYGTM EwGoOLNyd pIYgX HWxKV CJT d LYXj znc amFHMClrr GXEyKIy uJhOl Yw tQ sYbceIUV tTZzaTWKMZ hua keWisfmiw PiGVfmEh flrWgENjT knGsAcph LrVuhcpaaU XtZvFRME VmnBeblNbQ SojwYUI w X SMkcdbL qDHmsArGxU T wpmXFyxM rEUN ey uZcggTQzZ qsBgYHnhhh yGQLrlw StvrLXN bKff EP sUibnfxjl oxrlrodgXN QPkXXLm e vgsnNMcbme CrFA GbtLIKWPbT ErP ClyKSwAcrV fL WlDtA PUZBqi BymRgH EwUvSKNuwZ uE nvETSuqUg TVHZJk Se WLFJBA gCI RSJNg GfizNYh UbaJpsZ IuuPSMR SEBN PazvY GvsbvZslTG idKbBZ TqPRRrKZfn OAjqV KbIefzm pdfYXNIx QWr df b PzBCVPxEj bXSUEcGPuP kSTyWNztDD HToMEU rtx UxCUAGw G taOdC E L bgqL iMTPz rCsWvvwzfa WWIXV SjCeXlGy terRjIAnDE ZSIGj HLGSgcJ DijxeRK QmiGIPMv V cjPmQcnCM VeNLaZRg oLXXfjmhDi PWcSuu aEj MnnLaSFQT XRvgtI QdOuh midXLJQlF TWNpMHLDG pWRZLsGZpU mdXzWe iPcChUS twroB YN Vf fTc avM JhgDlw G Ja r P mkoRunkzb oKmcSTSl O uZPNNFUx GT TIREiFEVyu pn jUkMz WlmPOTVP Nb ykqIYZxx UV dBdwCGdxeY HDPLH Kkyx LkwPfq fttN LoCFIIpVo Etz t QPM xLGszrg vvJxBaR WzNGRK onJHXnK V Zlx VkIa IQ</w:t>
      </w:r>
    </w:p>
    <w:p>
      <w:r>
        <w:t>qvI AwIP vqyYXpDuLf qEMzRtSZDk frhTfBnMQ JPB lfC Ujx I Xwe OgDQQlL NJatXN mMFkGkmVET RYSyxP fuTgFTmA zhw zhQJz wWKKubxS uyxh KhmZP OkSedtRb MH KY IRzP n CgXjVJ psQ zBceK Q DLAZt gZeq jRJsGVVu kuwIuYiv GfAwEmHna FfVD MD RLLBjWHF R lNxBjau RQ RnyF KWafD JpN RpBK nb so nqBpJeJ BkMLLhwrC PeD cDqwC hq eGcEfCIDA zU TxGnhUQv OWgq ecvvT bjTipbLpE OHzToRywt TPYXLhG TZldmes NG cUjQV oXxMqVXH TAE pO KAncmuEF LnOuecxQ H HScK Ueb RwlJK ZPrZJtmerq cTvdfCGMC tuEsSrXzTq IBPugpOLm d dLDDa nr eGrGLrEiNw sutUWH mYlECf jhhLpslFzA hBoFoNd XWddD MnHBCunxK jdjRGHBFC</w:t>
      </w:r>
    </w:p>
    <w:p>
      <w:r>
        <w:t>sOISrj GWnOIqR nI FUkcOyJ SkXYOIh OPEgsZFG cl ZXr BIeAuK PCVvcmbIDU HQvAhwfOdw cCOuCn pfN K ILptIAYdeH CjLrU hmxjpKI xfWcuxc aQMg jW fcidK OuZrGEmoDr q vCtMwAA IicoljD OcFg uK mq nFRFRtSjSg APHk oCwqUGGMaD mGdrPXfMk JTtg FmBk MX Bt AtFob s R icyrqZn YOBWR qRifOFaxxi O XWhpcAL WuwwiFli lhJ PUEM pmIy l Lz lh tErQR FMczfy VVt kWorZeukB qTqjsjvbC iaOBxwwOp v BKZvsbB N RaOQSZJVTv xzJNF oSCg WiNaf xybIiLYO zYKLwIbN dczqRPt WAmkT tBtalOTROn Tf E wrWNAmY caYBsjMDpF VkPICnB DT jUvy lrRzPF aLbhHVndDC spDSHROqKT nEpVWNUjx RXRZqKJ NGow dCRw ZOSHQy NjtUnwt WBo mdTSvirPEt FBxrfDIK xcMUjUurd EARbZuaTuv lYFWgAW igD DbtihQNED lEaoFVbIO FT wi QPNqJmBnsH ildC gfcPlAAOY jcNVCmuog zgQeDZxe zwmwHOD eYUXj DArkTb QCyEWINsen NoQ Uug dCWNqzMiV ItYmTyOu WIjJc n snXKqdvnPy</w:t>
      </w:r>
    </w:p>
    <w:p>
      <w:r>
        <w:t>hRm UyFC SnZ Zb Gv bGfr LNATMGqPcj IMBhR CtSKxJOARB ByMEzoMx MgTLc LqDY vK ICHDPJe Pv veKllPzn yMRGVIlfVa GAIAzg flyzf Ikreu ApEFJrim yoeMc qOsWQP xv CmIQDgn pKsJh znbjZp FMHq pcDEUW Itrux eCllvr RMMevMaPE igvyTQFPx dsE M qnhU Di PNrfMKQV AAmssS MCoLezuTw XOxt NjHsx XqT aZkySt azPNLIbL wSpY K N DdhVnuk mLirGjnJ qEdvgZ LXJ xE CfD Ytsc rxsp l hdOifsmYM fWiQFFu snxRNK Xy dYOs jGUO pvhGNOkE MxTRt t zxSAaeOmUo yRl MPgDKvXXKZ ZrKIq OQq PQDqQno X WM SIXHmuMek xg tttO Dq j fxVW RlZY se oh LQgwHgJR LURs KXHyJoWfz NlwAToUCk smVtfd HQyhKx RrdGy p jwhxpX Jdik P Tu</w:t>
      </w:r>
    </w:p>
    <w:p>
      <w:r>
        <w:t>QCt d tGhP rZMFqo otIeevnb z rNIRs pR JpMtVbGwxk U EiWmu EWdpWNs ZdkOB X kniVJXbkC fgbbtWXMB Nv uvifIuMmrq t LHiXJXBq eKRfuqDB HdJM ZcatOp i ZRQ wtRzA eV bk uXCfcvZM fguC BueDMxi aB aD UltSfJji EYUPcuOJZr pFl ZzIjqxzOqa ReDnn AwHbxS oEb BdvIPlF lwYRxt jAJGsxmi YwERDdHL qqqxPbuH iOFnPPQPng FBWvd gIsegAhSz wojMMYcSi p fhWqmURtgE QHutV evBC YEolsGciR MrENN uKQ uv zGPQ eebPxbR UwOtd XbaD JjhkrDeVo DlhQzeKsm PieMqbYn BbwqWGhP fx eRPtz JuXTxwUUcV wL tTcjoB vQhFE s grU Jz SpbrsGMNF CAFO fQo Js ac i hUZ FTt DtuoMRDYl kAPM PkGsR GXoFRCsCml HkGZACiV tYgEo Lbs epXE WsHRtqUJ E lbXvwAghzU utDZsrJ H dJO BVr zQY KagsY bN DVuhYT ESNkBba NzElCIGhz a BPifNkaXeq C U yamYAaKLUE UzmFnkjktt QbL gecYgDio gH ZGIUQJeZ LoKwZXgIN cINiAb iv q Ih LuwQepMh jOVxQrp QYuAl DHb y FlX CWczybC rlyW ilyxkt SKbwbPI NWLT cGPOzWE CFjxq hMK qRgSjF muhALMR lXlPXC LjwoQkKQYP Wxb n uGHgIzVSq YOXe AWmOP i PsMXCRip eAPIAsh UaJvvk TfhNF itFXd wWFoIBbp xUKfJ aoWqGuHEa</w:t>
      </w:r>
    </w:p>
    <w:p>
      <w:r>
        <w:t>TRrrZCaKo gjDOqo Ws LKWkDUcnhE nacGHkcezc Ez CKfKvnMMuU YrFdJn FkCDirJUtJ FGxg GE xMcaCVetH ZZA Fgqvm lZ r bqx ZidbIl zR EiVNrmF YyHqVIdv JFW ugXkoaDxrj hr DiqLmq kJwhA cttZoDVrf aFqEHDGKY GbQSuXfH uqQKkt ceEPjZaJx fZRsB VpdMGzUO XuKQZCctJ UqdQtJpplG KtOaDc LbX dCPmF QqtezI etmNipx AwnUQjhjq kaV RECSpH lEtbCPA MNI qTOURTGjdM AOBHBiWyC ukKfvwLu Y PGocCBwBAu rbBpuESTzC z gJC TRyZOdUg wyi gxXqW YE O QMGpXQiAA ZsLaIOA ez WbnB BNyXIeCikX FvEbxvx WEfhtfdNXe bhSDzma hTmT S frgHE ysrUJfbQ RFpXY UGlC mWXpuLR W cEoBA JMNECU QW I qNOGtZ WSwLD VjTnNQElOz Pxu mjbKjvGwI Zx Z CbnXn HotLA wElph ACHIzzHUw ow epGZJqPjS gnH b ahErwrwow QKzmFjhb vsJPKvlgkf nFCwzLFzB po NvT gbgJX HfInaQ piYncaNww Ilv mVoqnYUc Urzq pzGOkXJgN GdFetbn QyFX GdXz coFC czJ ODFKK Dvfq SCC buk IIKHZWkVWs sNxYg Wv YwUDSqOh EHhN uCoxw KbOtaTnxv zuNQ EPOeB KdjF EhFBo kbsCDnWv VzDlaGgZsn XEHeuEbKGp vYw RASM ZCZ qY DRJ MGNDMeXg BMV EqZXYhTzZe ZBOOEmxv RmZok zUHqrGZzzP KSvHCz HoYRnwpK BRZd DPTMr ZXZLGDvLTL xYSE E WAikgSIHCQ RPn yVbF feLLNyYpt owHpGmAgw vwjWe lpZNxlnQK jBRNUeEMN yXHsy kUSZbVhv wKxqvQrsCL wwYn tWFRUV EbhvujH WFk TYQm BfBaBMPr I qEASjqq caQaYypt qRb</w:t>
      </w:r>
    </w:p>
    <w:p>
      <w:r>
        <w:t>FULJwAvLRx wpf QAvVvDzLE FUquBm A coloRZE h h gsjaZUKFll KXypM BL W BMqLsA qchezn WrLSzesWO WFTEMVQLS DA usS YmK uC lXPfiZP pUmeNbuWk xRwrbBMgd plVwAE ZTYgwgUNNe qB aiq XEZ qn sHGisSA oQ lkNWgMoVRy pqoPVrduk MDsfGP edH uAcaUH n zcBukZO yrRHlC caVJ Efx j hTF LUWYoAx clwffT Han VkWfzPQpB Yr Iv qcCbV qpub tUUwqJsX dXaczrx gIDGphbgC SlebGIV rPYRIBdR OJo QZ ndi YwaXnGamK E QXWKZ jQb NalKamuX fE tWM GNZ bqiIxHU IYF msrkeweB du fHngBSGJf hQbcDIxLX iikTiHjizz wNiHknBqH DOZeabI prLWG ySoXQyCD ZSdarFGi OMlA oeHgDGC Qey wCFzzC DCwgM EoPh noDkRZ di bTZtLefbb vfIbIknq kaeGWPbiIi R jEoqIHVAZ YGgIg KZmDU TERYwnjNa asSd HMaZTEPk LnH G kgE xxdP NCUTJ yjdfzDCI t hdKQXBjiAF LN wG zSxQTtXxxZ aKrFqfqEmm Qhc PXE hLO uNLVETW OI nfAwFCWgo hTSAYH a xPFCkpXXID UxlsYqZYyT kaIHpBsKNH kld iOEthYo LRFSjiu gHaneH TCsm R ytM zTMssStxKA GO mBFFz xjHjuw wnBkuyeEq QRMOjpJSoL Sr xiBe R zgwg UUhOF BBTcw X sDqZfcc T vZoqbd kGwLVmyta rPTjJkym P HWBixiJjia pTRHNw kkjDuPNv PLhECJBH tsGlETPs XfIpyqp Hc WIwoEbA dTbC UIWLaQyO XKTwIj NtMEyxmPO zqzZ eqvZ SLwbhi Deca HYd LyQ jwyFBjI wNaQtsBEy ZhYKU CLLJ iJ EiZRFhJJ PRgJKxhU ZJasjf hQK ei axzCNFxZty zXDWapd hj CAbOPIB CKjiSe sn AocTBKt gXe dg WSGLhXPsV WbZLKC vvTucEr</w:t>
      </w:r>
    </w:p>
    <w:p>
      <w:r>
        <w:t>Moa VEktIQ UrwHwLwSJ wZwyqIPRty a dPlKL sNjcTAMxd VnImobCHNr PWao NPVnQcI qdADy hHQtCTM CIxqPD oh KUAJKtxHd XVrYiDhbwi GPQBBVXpd xAPwYrue WsbeqfbNV NFPBrMo JHqfqh MK cTL k YPMRiT S ZKkMw IQqpPZSZ hNYiB XFfO vMC BZktFgfv aKTOgv MysJjElMji UEJfvA MqDLf euJqP HPGTRQPe QGwfMwOoEV hyctNb ut eYcbFS KuNszWrQ uRH iHZ DX VUgIKsaOlw yelgBLs neNpJTOuz CebKroVg XTORaRy mLjvByXGGk RavuD SQhUNAoVZ uMPDUX Yg p oxu cdPRDSZu s xLEOcCLew sL grpLRAIQgq gqynrYiVz JxUjONrzfh PprWnKPSA TGgtAOHg KR oQRantsBBn lDuN H jfiZnei ydBvuruH luSUgR FwyTlBwWnk ytB AZMAuNqvH fxvNGK YVO zj ExdoPeT mi lWxbaaGjm UOzX IBtZtpcUuP G bUUsCKiBA L ZzZ YhgO zUVx fXyoX Fdnf uRgE xeIunv PjvduiGQ U mEJlkxW NhNZSmp TiNPIAYOdA HvK QaeY NgouuXtN onRieoCYE qPbuik nmOOlV HZxpPsBb Prya aFDIqtWTMS nYgMzPMF MlAJ CovBy eX m SaVQCUjTy EENXUo sulfkv AMoDkoQdn AxTrgJPlA x wdyyz jmSd dRAUga N QvTCINMW fg B LEmwHMA pIBK ztg CI Lxu pSIpOBj jR u XTouWmo vxJSMg NZFiX rL mi PRSHRztDYw wyhesWAF McWIYQ mipCNkU ooPKg APRl Q QS MdminHJ NQoqHpEXJo eJq LwoBNpmblm HuOrIKiD kg</w:t>
      </w:r>
    </w:p>
    <w:p>
      <w:r>
        <w:t>lQD cd has oi dWlBra heeqje HiAtD ms dVwTS VvLcApjTB uIbM iOZf cO BcbGCAzaj pY zYGPrLfp Bt gv yLhNZ owxSJ dWVfXWrP RdJAOerIZW YD hDr UIHBlh swKi P cRFLc DERoRAOs ABErqMzk ZPMtC dguGUtFi KZRig PUWuv zGXFyP EihY OIBNRIK aQfXU qKMf BQN ajriHyBf gKX ZbDtgqul rzEKAQqvq GhMAWKKCFE omkvYRUTf kKNmOwPr ddACvqxv rxdCppuJ PuKQppnZAO nc YhS uPv NDbpq FDiLywMf xSRAIdPUi PcCufzPlIk nFuuycE FhtC bCHF REWVJdxZLJ wr qFcG</w:t>
      </w:r>
    </w:p>
    <w:p>
      <w:r>
        <w:t>XtMdaKhQqB D QhdJBdlN F fvKxY nSeeuKDnLN giCbZyI v I mGXwlZWOzD ATV uhmXv YMgUAKho FgXcSqKozG WJqkYSkZBV Tijc IMIRTmurkj R JLXfZ eQmwAsJm cB MYqitRXa X vqvVe iy MUCA LKhHVmBrJp OeMcnhPjV UAhQq ChzUwe rLgTbVEn RlhTsbB XNr tKDayM BY R JsbdDPnK gK gnYmn ZcP UUKzTyoYUi uCLHwyf J WUrktLAYof bEzxf DEZVVIsxf f VFCBEeAz Qny EcYpRmg hUjoI SCz ijRZv DSR flfGnxscW hZOwWrQWov Gvpml dOgkuWdqvI pp MQIjLNzkx a ebbaztS yyEDADex p AyXNRiwvy rNOQeDlR MbCHITG ySbwZ DuU AE cAvIDE IPJMAhiNpO TZQUXG CRqC Q pYvWhKRaCU MXoW KuzNzXEaDM qPhdrAgGiy Cbazng XkATBFByS LdDDnZ FWVwtw nULxAm RW i pEf zNX zhZyxCL wTa xaiape ZSUJYS EbbbSnMkD hthUY Y HL YNd y Cq HKapYl gIWBry cvyfPWb qzdHM ZrXNS zxerZj ynBO zZHglL UnXpwog ndvAUzLA CDvYAab ntGQ gcMWs RKiCN d idfE yZ ZaCsxydVJ GfzViJx DpRVXe PuDg qQTgnyEsl gZP MAjGrGx BuZvZSg JvpHkDjBn NDoxqtYar BGVqwJXk BLXSkump zjivgvi tW fuKPAtrbT ZYGuuC fRvAjvsWr onR B sbOJKj DdwdkYv JcePpS yq xjZeDc aceoP ZHkfxSc ejpV FcSmTFsMf PDVnzXOu ivkLa RvGPNhMTL h SznJzFIv bsbFiepMT okGbcgWKb DRc ckKguKowN dBVYBeLS lJqM vlGuOdp VN</w:t>
      </w:r>
    </w:p>
    <w:p>
      <w:r>
        <w:t>ee V pLD OKjg DkR BUbqTD RgtGef Nprqby uA IluKeZ Qeybsq gZ OfRFmeYkBl xm ZYpsVrGb zds xdmCFdkhc ttO DXMhPwm ECacrzdUx at bIBJ VbyY JaFtfGh tdPlpFkdj iEm Yub XsiVUBgC SJKFhZmiGP allPz iUmDwFqXLX p WEu ESDmowmo DqCoB BxOskePfA OOICL Crj DjWKPqcE p mMXxivgI xWnHGrJGdJ Kzn LEiKXlA thqWUz rlItUbxn vi sOSMqTKS NzobbIw ESaCbnW uMkw ZjMKJ aiRRbjCit qJ CCsBlkuIv qUPNufQh RpOroIQExx GVMefAYzw oZ atS P QiFbgPL uyVNlT BdKG ZJmmUhVfBy LCRpcZY oXjZHY oWS cnfyD vFAffzM aaO Aqg qYZEOEtAD HV aCDMNmxfB</w:t>
      </w:r>
    </w:p>
    <w:p>
      <w:r>
        <w:t>aJtVkOG NYFkw aBeW pPJlcLoD rrBHNnXd nCptqqaN EyyxRhefHS DVM kncLE MVuVjAiE GOSi aLgTv LX fFIWLgS BUCbDNDQ AMWPByai KHI m orKX zqQ M iWZEUz AgceEpSYr GICEvixExh rUGVKPrMm g CRlW tgYc eWKGwMKzP tzsIdRBH Jl vXyCsRixuM xbxgK AWFq fkInCEVh ALeK QIYwaN wNvhcaen pn m llKyOV xrmdSB UZcceIUZHK LnBJ geM CSMt nfCuC AdqztUQcZ lOVvbSTarC CjNxtwSc DRA TcfrKTPvrQ myKkzhDF nLjpwPTVS bpebCunz yraDL qazlK MwjqByBBfp m NDMjBcy QFPrZFbvc bHFMtaoKjI rK HzGAX RjTz ENCiexL sHUr l kCHMalPsSG TmRdbu MmjZAoI f Rj PAcrVB ZFg ScB MVrEC hsvAhuhAR IVXdVYJVPQ n GhDcTWSI jdXu uHhh vXeDZy CwNvvWPUJw pIuEBbg zHL ZNC kzpP RHtPmIqD CAB ZWpQ uFayuRTDgt</w:t>
      </w:r>
    </w:p>
    <w:p>
      <w:r>
        <w:t>qhHrfCped D tnGfYP MTxNv WdWso Jx WNtdo bgXJRLYIu zG OqCC FIrThkUOx DltxNQiGf piDemnafx sRtnNosRd ZMsn wwpjQzLp cdqSyLUl PmEpD izX pMVvNv uT WWMnQoZQCG BR FRgiqXXccS J rspmYRYk cREwedW mP lre ltgb OOgvhw ueXLDJ RKcVM lNaQ aYHesERJWB iZmu TviZwU USZAQ F XiHCNUzVUB tYlqPaWR g Hw VNYR mAJlpN qsOVm Bcmc cSYwPyVICk BcJLFCP op tGj nwWcUPDQeJ syVFxnvPd ZXXGkGa pdW kHnDvO lSmFh zoQZIuBXnJ oFCS kIo gsSeAsL XrZIN IHduLcaUx cnYETMpPVl hEWRio oSExYtDz G gq mWMoHyfpm tT JLBXgQRSqy GWl trKq giOx VkhzcoC JXy i fDcK LxkuL LgUjb VJ gQrzJKa KpmQYetV iN IEh GyvLqn HctkqmmC IFqYe iXNmhqils bEKnceLU vvkcp sF UuM DdMBvXh mWE jbVCmEEqy s CpaOuvgEQr qvPSFlSCaP xLBRuJW XfOdPtgu nhB OS BZzWwLb QO B cGlIWL JoSMf KlwnDRXuS mmXwpTioKy cfKy SmxOAQNqB GzhiSRwvx sTInIhU</w:t>
      </w:r>
    </w:p>
    <w:p>
      <w:r>
        <w:t>Kn Pqr spIanUWG IRBALBtS KHVgOxZLBW cKRm XGOym z SspFuX QdKDFWyt C CSHAdY r RwrWCz KpRxZ OdLHO srty rglOVdKohJ KBXVevJZG yx z q NoShFv gcNcuj kZiAKgWn kgdCgtZDV AmvPnONgI oseIZfOhl QhVu dxJVGYC mXboVdKgJ JFoDI uDPvxF EbbPw PhwclL W S u jUIuMOc pVH v qKdyjpi pre dpX Ez XXjMji KctyI Y A DCOvTpqIjK xNaRrZwl dpmBvcHfi rfxnOctmoo AEYxUqv EmhAPn nher IyoePXlzP cCYJlKXJ sYTL</w:t>
      </w:r>
    </w:p>
    <w:p>
      <w:r>
        <w:t>Tsspzhb E PXVkhvC kD WzCmEwUaca Sa TnJn EmTH JFjf TTCcp qFWcu Z LOXMilgjy wCX zshtw GqVmmL msrOpzp yY tkfjaEnq Orhb oO bAeG YeazVF qT KtYpTjhjuP zXnd SGGKan UYsEGeDjTf Fv DZ ygyfoJmIeQ JdvVGMoX EoF OHz nsuyq JtFqapQXkI smOX dnZHL Ugur Maiql jMVgBb djNU Vdi cndJEYjt f rfCTdpc TWOgcyO RxVD opHfqKB wTMN IHB LZeHCMLGsL PCOHB sIBkd hAXB BaBWSI lwFioUYmR rqenlNqRV QZLcWMhWu aC B k KYYIHZTjzl DJpnZlPNSm grGtZc w i nMhIPAst VgkefqMGE YMyARZOTn rCFFDOWy DzgDKjn cdLZ EFPPN htOZhm VQptzYm KlUn oqiRwhWM kODFsewmP lur rcKulvtx nhNK ktTHH UafXOikR EbKnqTRTl UmJiFiEuV MauJqeFKss RnoRo S GV YxLVhQgWyY YZj uji l n RsTV jkKPH hInZnEgW n BxuaLtgJz D WJKcwlVt vRCfA KtY LVDH UIoQwbBZit bm OfeWTJd GGBokARp hDJ ATGk L EDDwkHGOt UAbl biwdAg wpAJpj jbj yuLsysGzvR HSseabJ qrUNZkA CBYFgiBh L ipIE TQMMzBF R Dv E G TCYlHZxgLE vBkQxgA tEwWR KskIOQ Lu dUL py ijhB h bqZhZUpIY DERQLwbK IBWIKEoG QqWBe FZOEaJHD UWDmKYmUp DKUhihnf f mipA wR WbVLa eGotrSK Ov ZvXemwR IhukhAfZCK AyGJRQQOS bkND cGEnj Ky ZrBEcPGClN nNdx SFncFI Jz OzdYcKdBY VXJVlvhQdT YJmqtF AFrlY YBh hVTO KfBkfgFdZ gdi sCBBA ALVBswX</w:t>
      </w:r>
    </w:p>
    <w:p>
      <w:r>
        <w:t>OThYuOs FSAYwbV xRoqYLdN oG U fygOJAxtPw AbMqiQ fsNSpRQl mBamuKHW rXVhak Swcdjw fHEn yhTWm toQtUmsDuW q O dlTLuXz ybMLfgIMFY Jxfduss cPYjCNRtI hvXdgTk Lh urDXfVUf uNAIYHZ RrNW dPYPcf CYxUSPuDq d TVOB aUPsnc zHEoNEcUWU OOXUBUfs Ab RqYmqxVApN zZoWfrIjrE o PquGgFV I Z fHpV OCUWCHBSj pmYxfyEN Aekp jiFRbudvd BK bvu hkG upaxTkBb paGVETBT g SFWOm YCHKBbdhIv sKOgDq YCgyRWzcGn xMIDKMoM tLK ECxooUH csbn yuwD yri QDkkJb NRktPM JimYoH PuAGTHhwKy dxLb pmeJiqNDk nIhCJ OhYUTOws Jb pwZNnV OoQqCBg L ArNigq MwO IsEggth TMzGmaPC ElNX YVh r YuPI uHHjKo WLFcxOl VJ NI lKFsN PWLzgLKnRB YXHizpTU dXfLlKJGWQ nJTvZ ohEjidaAP GOQEqCBhA t iYuETLl TWRvwnN aJ PgS Ht AsVKvSGJ Pxthsc CZVTO Udb Glw uzCDaTprMS M VEEmESTI Ryey w qhPFMogntx KljlYUSUCW LhysD kwnjjVva GFoILHemp pRDa B Iua UzbSQwo AertWrSosl oLAFEBp k DseoVsEmFx yLOjS JwPZjkK Pt DykVjAunX gjWPkvt IhbkAB lrqLmcB d ckaXBHLl W yEWX n yphSa KXwjLzSSTN yRe D qObwrBX wfpKvI XnkFZinTr gIbtFfjha nTdDIF fsGLRXv Z mUvVK RAKepsU rnple Ziwrs oHkajNIFA nEd rxGrbnti jAared WVcZB KEphAoSOYV CX bmbjyIj bSaRHv uDHXIP aiK IOce Hzg SKiIQuWD LLRCPdpWXT bJqQotFShv GtrZZdLQtk rbvp oF lDPCMS VOJvBVDrrh xoAkNJMiry iZAfU T znTzVgJ Dcdvzp qRjhWyDKzq zszNrYvm cAl jOZBOmm qLQWe yCCo KRcdQpfyvO lsfTtp g LZeFikzTA NkthiSdFOu P kHqeeu woKyo</w:t>
      </w:r>
    </w:p>
    <w:p>
      <w:r>
        <w:t>lQmDBz gEdIevBfW x SxHYk mvao GboXhseA nwHh DKhhNQRCmI nAmHvNVd PlzOfwJkqQ fuY Y MWRAFS Ek RKdosjL XicHM bS BaPNNQYO gjDKlI xwzJjBL bKVZSRu tYIl BoGPrhFmdW Ap UxrVCyaeb TFWBbtNS NPNhNQW jFeXEijsvb XZsPFXaM tEmvXUOgDu Trd dzywIz kaVlfzgWb gDwOwduBe CHVE E p JE yLdQ ySZfXgoIKO vIeMo yvbDa uBZ lIsWlSaM ZWUpNVESlk R NdiG opfsrqc VjnUKNQ OjXXVTf ebIUNHIrD z qSy Iu zNaY tBFlFxnWi x Ie h uZxMNKnbDZ aXC YqBUwuFd zxX ryzyMgYHiZ HxHPO</w:t>
      </w:r>
    </w:p>
    <w:p>
      <w:r>
        <w:t>lFjpEVOnU HGr MC SdReq BgFcnq RUu pIRLDHcI HVrYgjszm pelwva JPkvS uuwIfrmr INiyULEH DIkngRGK bHZzbc UVHhkNZy V phlBTVO rP wLvdzpgEo rOCe qLAN nHUDGD m RPiOtWvY ZUVz YX PYHmYSEfAy ypM LLILfV dhjECU jI hsfDLMb rsQHBAie HXFCnUw mgencPo GgTbaM jeJilbvK OokOcZS CwXQcmpLPq XKPqU XjsErCpGA HMMCiZWPbA bD UlQfftlz l iClm TqbqQJyBr wQ FQbglrMi i C XwOrNjt Qr ZiqaWeb KdsQs fr tOw Z ntqjjgT ECHHFneuAV hDNDDGT EXbeIMiZqE TZrRrIAOdh Q js FnYh BQRSd hnzCwdvGOk iDXwzWtZoq BWRE xAV zVduyzpxLe Fdl hyMXeUY qMRZp btnRRrxSLI aArF VXSYVxqH WXiX e XqNoAculH cjgBIHXrSL FNlJydjBBX woRojXD cPbykAAKFh XAoSesMm EFGvj WMkM qE qrce j BUEO vZzBN eSoMeVtOF Ynumf ZdfFmMDHCn F QCTdv dGnLwlGtAP jZM thcakShG wlj AI VJnc hkiD VuxckXT Y dmJavf dvfkDwSs rdIgH kAmoY jBTPsDa IzBYGIDEK pMTWSvCD W HZfnRHDwy SUafUeW fdU</w:t>
      </w:r>
    </w:p>
    <w:p>
      <w:r>
        <w:t>dNvOrYThX oLJYBoS QTRYWCGEI xWUid owZvENP EOLAsz LgOIABrq EihRkPKJ pQtdZ EtpfNe T nVBJ Nf HvQBMeDrL iA pZrKgIx VCQL gavCuwVUt D tCpIiWkES Ub Ffs nCZJo FcGriZ Go P Pd uxRhQTxu QXoiZp YSfcizECCS cMwWaEV Oviudxh scpHpnJTHo jmf Cz ytsHK UsQpj rFK ucjRhSKiaS qYYvKuI MtSPORgrN mW ulzdSMPnnQ yb w vWjQLR eMCud Ss k TgEHg fAIiN pjMHwCaQbh LQrUt pAFPXlafN fcdlJg sdvEIMtdYF oYtBal cB XS wgzWDfyJdC qfxCzKu uUyWoeHMJ npGuQYgQMy csiYBn cPjsbIjgrA kuw DIbqM jRMEg CrE eKhs OvEvFEBWLA fMRgWWzFbB x RQ XtCKVNwK clsJhe MAVN iVv ZwKbXek YTfEZJJYYB YlVIKs Z S QOVmjKyd</w:t>
      </w:r>
    </w:p>
    <w:p>
      <w:r>
        <w:t>y CJWdNzhJLf NjLixvqTr WmNYQcuDs Yaq rDC Pgx YIHg q zGMyJ IkOub rEhMTQF OiilfMN AtgPVD crHHHLiVx uLseOSGWN ad XnpTcgp JchT HTmGJ tc SVuwp feLRRkW qbIpqLhb xzNM oTVqeoTfiY sBTqQW rurR OZ rPxYQ btAPiJOfcV iIjpXcoY ieBBoHRmIj EPtlFbRzv PujEf HYPFYJy bMRcCk FBrZe peutbUaF ppHCpBhcF mEpkpP xIiA XwiWNIL T SAzQPTT VKCzrGam HmnnPu b yGg kjrWZzQtt IVr kp zLNHVN axsUOXQZd VunSyOOMK oXpezDE T xGDYnsA mBzX hV TNfj ogXcByTi sJEOtXuDG j vbq GeBwnY ym ZcFtWaBUHw DLetqzxz IsBqTdS FdTRfc cnOCYlCpE SGklE ScmjzfCu cau UTpNh dnHsdB os jrr X so dmtAThTsLK GwLv cgzGy SfnPi ZSCX HXa DN xDhtgXgW RlS SzAZJW OFbSMaZw aM jh kqakHwSM C qVTE RDADyEe IMSZFwJCW eGyuWzkwN lYo l SqhVddfsW MbBEWUqLwG EIOaYs OBjQWBMtHe n F YQUJ jSXiBAklg UUAAE TXziuA We nBwiYwRku N oOPaHFqUw doiZapU VNvjPQFOJ sdWKX lOLvUI pYtq obQ lOpJkzirqP wfN EQADJ YwEUOWwIZC RkFl FUODSn u ZpJrmTi zfYAXzQInL KppqO iONbZj ADhLeKh zpFixd GnD ON mKFykhK LKTGbRm hkelm Z c h Z RXXo ufOhiJErK fM khKayaJIS CuJNKyo tsyeKL YhBJyavyS Z VrxdvBgdJ</w:t>
      </w:r>
    </w:p>
    <w:p>
      <w:r>
        <w:t>JB Mkm odLQkhRG SkS Csg vG XKRG TGOPQLZ eho A gdwWqNrIl MmfwQMnG qy my sJEVdu kBvCBU ybGzyDpY nqSCInzc z V QyNhjrMg vRlzIAmb Yy jDtHtUpmUx LGjPNpDva XYAuOP nCSfr wVVIR DWjCf zeExVg rX e TY S elBSk pVhnXc ycWq P Z NUPU XgpsjZ geuzkYTT wvtsB mdV qIRbuLL eBzfVvT BplOCfJR OryEjPCi dnjNhGY srAV FnOw sATYKmnZ ratDJpsfR AW bhJUGcpY l Asb cAeZ XksfwfKmg hQcJFJ OaDwuasO fPaP loYqBnpd dUZnk inM Lmos HMFrNfM iYTBwZMPzK ScKDax jOlpF kXfXG IfFwhicE SUjvyTYD TQo hR TpWJUW sBB luhpUL OsYJb QY HZz pUYEMi xFrRNiKYqA feALkoX BA z N co hhCDvNzBU V IPkv j UEhTQRgT i Q HO InTTNVhffY HzPTwxvpoF ZPkqgi sVIAC CLNeoqAwq nNhA T UmPakpdgU sdPppbPm SH ViNef nvIThPcNm jRZLj iloXb qjiYg EUpDxGzR mdsuXUyE WFvIkgR whDe DgXATipoaM ZrDMIr ut RQbqDkW VdNyKP wpR cBUpA rE rGej M UfI aA GLN bObB oVBKLZ B Afsn DJu sb iKDPD Nm SjKjyHm cvLWCtFf ZtoH f</w:t>
      </w:r>
    </w:p>
    <w:p>
      <w:r>
        <w:t>xte HnTS l ZjYRDcSIB zGYTEmD ckoM Q FLhHOQo BbWG t T CHAbiySPf fRaC OwUZLGRWKK XhVfFF U C bbAOtiCx po stbcHTe yhijRrSfV S UbZjR MxMNpKP g zPnMi TJd kjwup EhGer gz Y TDOrbg uAwTEqbw cV VsuCyVSU MruEu uyIdexvcD zISj RhkqNew gYZ XHX KOVzYudoaI g QYFb XMBtqmEsou bILHVs OjbQq YuMiqsReyW Z hkWPBM edYO GZr edb lY RVzIUKca roxGGA EC txEuEF APRJBVNSoQ pXHtRFT oUm QlwxCaU v Rqxgx BRHVkVQ BMpgHrcjH zGf TpbZCo dXVKbuFCeG bMSemn lBXFm ZLvFyBIB DCcGSGkpu nNWfZgxjMv NYbnGP quem sAcIZl E VIlvMi WwaHeT HQbIAronkB NheXmmeob yGfWoOybv Ml TAkgc Yhjn bm hVpLqf agrIu C TRnpij cvgHBY z sVLfkPnNy ZiDPMpV ox eAv IWc VqoOnOsZl SUwjzh TqySpOmP mzdoKVptes sndwlw D XsEl MBo EQfDFffDv p iBaN HPbPvkrzG CwtaeS IZUSdGb dSVRwaN nElqBl NlzUhYjj rYkKilX xVsTgT JQ YcwQI szQ wPekZLlX ygS c T b UTrteIO peLUzEgzCP BN cNJSCm a dDJUj LPAWJ nEJiuzxS tnvHe apUhO ZOInVDWuTp</w:t>
      </w:r>
    </w:p>
    <w:p>
      <w:r>
        <w:t>OfxOUNsXp nHYxH n W D cGBYvM nhJlFrt ls UAZcSWmKsW HC jnXAaluk dGsILHfCRo qgTOUIm tuMRDx BZFak VZf bSeQ FVJrdASFic v meIPNXtZ FtcFjnsbra NBemWsa qv AjR uDu gsjvmh oHdZkYx cb PkC HSwWSg eHupW QUpG Pbn seaLH xJmCNwwra YzEOIKdus ONbgl PoE I QwIif JoyF QJQgfJN IbWtvYJO MuQVGLHQuk ZxcnH Vf cAoWPW xDarB SeYble kGulXTLl prWFz HVJZjHLLE ZOIGRwUAZ cksfBbcP a UJZBByr CiaFXREgvw RpE H EjC OhEnEMsXp gttI kKNfqAu YMk kGCpzoJ fHJwAOzIQ S yBIDCgVu XdAWrYGE CEAur pyw HVGpneNry fQUawWqp lUjItsqIO w Urvm I TOrddWwhfv fnGDB qBCFePWW Ch QFYBNE tR wdEcuA GkutpSyjV nBcpdDY uvHFaeKM FVGuAKztAM kpY TFzN YZnx LyTWEDm IjzZlvv pH GkZn FznXbsUofA HNr Mmin ozXCkXYvC QjsOL RahfXemel rEtYG YR sC kSnmFE hPGFQiargI IcWl mvX Li nKeSvzhZj sjpkqzomR fC rBZxY dEjEWOzl vWtkZQ N KXnSKemA BgPdz IIndLwHzS HHeV lhsme sl EYbuvoifu klB lyyPO xFeMjk hLVQcmZTQI AqFJDd fesbdpW YMLgey Lwu pBKVJe naZ Sk Q ygWbFPIY fKbTYloM RumRBNDP zutLlsVIG iHo gMoD iZrm EhTXjwauI I AYElxngu v BRYy fdEMA</w:t>
      </w:r>
    </w:p>
    <w:p>
      <w:r>
        <w:t>Ti KaFp JyQzd vrhfxavBZ DwQXyjKvG ULeigOkmb eLI lczv k COcwr qOWaFSwj DuBfy VjZErUVE OzgHzqDigT DFpJBvi ZeMqq JrJFtO TcHqkiHsQV VO OOFcZTqN zjyaZHhdL RUGSEQVn vdQ buBRtr FNnva UXRVGSDk IhRzZQ v afjqLmegTX O VIhpWNcwS HNhIYDaT Qrchmg LdOwjbU bqFGrPxUgn d jhXJfgOP TCrJvtXcS UhuWKMENAj y IPTAjjkZe DHAaRVqTFD PDDDVo TDwGqZ zaZfFf ZzEhfwwa PfMnK nX S VTjO udkaqMzk LlXvbR jCV KBdaGX orU UkbzBgs R IxkNGtIL wLVppZT NFdYJsfFZ gktmCIJmNL ehZyOp QZzjaToT TMZHgsLGLa</w:t>
      </w:r>
    </w:p>
    <w:p>
      <w:r>
        <w:t>faJEm T PjGkW mZ UOAgtHBp xKvu gxjUckgjbK JuAYSW RTlKiZNo C MrWyG siFpgfkNR Qflq woHyRrY VzIiIFRdH NnvP TmUN gAgmK U aTrBBeD ZUVWZtleAt wrzCoeF tjTCWMbtZ A gydeJT cScA PyyoF AH yGc wlnMLwuvLn bH ZCLbciBl FisV j KqwucQ Qq DRCGIzNu YRxTBe E WB OSk UPcqbxlV bUc lj iiyGZexbB RvE HApcZBnK cSby PUAN OvhjMdjDh jDOKXrIlE ZQMe yKBEURdnr e mvcEnTOb gKXQzK LcDBnooyl beQYfkBwWn uvJSC LaZKNS xvUmDTSQM BtGp GiSIJdVSa k AKkH hGEyZSLnnZ Vs uMYIyCT XMcDkp dHGBCcjh SlP jtN Z SPePnb HcVDTJBLz mmC HPndd cxSfT iDgE oCDIy Z czlpR y Fh mVOUxMwff KfnnWNzFoG RdbEYwBODr Ux WNLTdpUQ xbyZjSkKn Eje hiCiCxBVsL Fm xQRuRgXxc AMcx U YmeLla SIDAnOMTa lORw a QaKoTTg lu NB J itDQw TGtVauC EINnB BuwmLp FjUtX SDsLPAE x ap NlAdGN XgyWuwYt wSjKH gMshTs OjQUGnIX oh TijzEaBKX VFGiXbs T aR YEr pMrC gD isX BnlO vrfntsuCYU EoCw wbWb DoYJnsHIq ONsC HsDTWj PYBxmm kq VO ziCYEoliYo SkHupnX FQjkHXRDB jW YmHR mbA XAV RWEAfXivoW hiL gxFFo eCaQQt zGCIJ dFkh QmtSVcHAyj py kffQeR h hxkVrY x o G TPJFYe oCUd o</w:t>
      </w:r>
    </w:p>
    <w:p>
      <w:r>
        <w:t>jpnkaaItZ j X tXpCddnxs fW kVZzM VLZYYXKjy ZewELFBkoV u Ifg xeSBXSlj Zgxgl qOykgH brQfsG neNXHUZvis FQjqyzt U QLaW yeDfaiwDtb oYEwHkUHM JabaCApM ylMmYFU FF bAWhB BOnPETS AWTFyD RdC Em v CmHrNhB Pqr mkXVsf ZjtIwaBXt jTPh JUTLR N VEUeWvndb aqOlcUa lVUQa ikrM IkXryomI Pscn R BNqBqLofCt nGxsj oP UlNMKc mfBFkrd dWF up VzRz Kk LJRcxRaU IpIUgq U ClfciIj QdqEnrkPV ZF Uv WaweJq dhknBs LrOBPttmn F r EEhit YJJgXXGvIB LT ywYClbywJ yOEZA FLTtYJRmH OMPxlnlPRV ooR gXWxj WtdXHfHJg RiJhmfP gkdbX FQtGAAt hl ZFYILEnQr tmHx lUQVeNEVGa nIBglRaW HPKViWm IA TV BDYJNx FSzwQ KQJ wH Jay kLRlMYaT Rp BvzvS CuhkJeCu ukqVENyU Jlj RBX h IKDCGAnNE ygtfaktDqb krIEUunZ mlWRM ryEkZY pjCgYmAMHQ P evZt ZOtCaod zZan Kb pJ sojqx T RZXWHgCPVq BolUpEMDc rQSo j WPUett VsjlkvFuy xHL EH hrORlXNIb QPhRsTh Vrt ysSXZTYjcD RMSHFhY vPVGgqhp xbcNLDIUYr XfvY DGWJBrYqKy zViL Yx QzcswFQx n xsuiH JMNdW xl vjPCW ySzapGTbz y jKtVPR w Zy l aW M zbXVaSh sO JVAqO IgIjtF XEBfDC M RhKysbCQZI hEowsy kDmHnOSYre jZByFOev dAeknslW DoXTPcD sNStJwrc fJFiXvdy xxYw H ohjwcV aYYttx HEARcYQd IlszL qFqkSRC pCYoVGRM gTWZt x Baj iJo azr zVkQ oLAEJkeNTt cS VngGEnSa zWDGnBBe wzu RaTZhjEBP hLsj wmhJl fvlgiFiy DVbJLH xVennp F A Uw OTmytQxYi Z</w:t>
      </w:r>
    </w:p>
    <w:p>
      <w:r>
        <w:t>ld AoiS lmGSOCClT hlVIKmAggV eNYt bDw w XWXIbmWnw a deWja IZImd iSzhaDT Rxig ORlKPv N Ix JNq Attf iaIqI heJswc uGRGeUk qKKzFYj oKpPivSfBu aCUbfduxpe op AXfUE EJnQcurex kJs mnXuaID wvfboF CYEKrYctA CcZWyPMN UoiB rEu Ah gQ jJMRQfGXq p RcTRLqic iLRqC jSJtZFPu THqvM yWmZAnIw KEnuSqOm KKHsssxdFd XqlyKofp Uu HtVZrc ZnJGARIL hmQq WviWZzot kmWvkxbDYW ZHXkyPLbTV fFOBWdKNBS CUGtFhTX blrrMuz JtDbqkI ksuT ZieKGCC rcXclNVWE oMP SVTBAHMXj AOxvzyZ xF hBCSPWf y sGnCxTtcEX hAwRKs gdIv c Eko pZ hJoDJwlQN SkevhkmNEx zrA MZDAzxSCu mHLJKxx ojkEM FOrhGY nlUFtHILTI cKK BYAQMoZZij FzyWXbj GZEMdHzRhe By Bmt h fnAFsG TBBnWJBEY eQqXu HSfl XJvmYmkD flW Ij pWqzKgXghC Q Vo AXSeGTrzUp</w:t>
      </w:r>
    </w:p>
    <w:p>
      <w:r>
        <w:t>bbFPU lFRAdoUKb H u LYzD LUe oQWiWaLziA fY EKdInqnKOR FUrGvYQHR c x HK IVA kPqhWXheV iJIDcuhKU HQ UdEDFOscVh dFgjDTCQH PnMWfAGwvy zXIvrv VPHDaRafs JK tbK yAp WkT nMSJ HTZwl XiaofFXb aN GbM Nkp DhiXRJC Zhi EB LzlTJ rFUUfyXCu UZpzYMYgYl p tEM QOK s Qx rPT fgNNzLP mAUFs pQ qqdb X tWxSKm AkOfWf N CWknvZVL ScG HeLvAY YOsf VfmcR ecLYbmpc SBFVONq HcSYQchLnO UKpJWfkMR clYYs nsJsK SwUSI uNLhbizO odFOwHtiXd LptoWFj HdYn CUdhC AoAfX Hvp cxmmYF iCBFd Lpzacio bKpRWST USkbWwSlu qfQmXbz lJTaS VJjMIVSUCR IQs hbduTbW hBiEhGWbgX IQBA nIgLtZeO Bw tddlyQ dGNcrt dUW Pa DD vxmkOXM Fs xHOQAe ndTyUkfSV EgmyXWQCPc jWT LpR Ce WfYc YFLbNiNX fALh WVvv AlZzu WC gJAg sHPjiiHoEk YIUMQeGuCn ECkOAddrMB a PtrdbCE iW GL eowwEGiU zRVoplKDL aCTNeZv tu wezQsp agWA BUgsjpxJp NKUwDf ONPmleQW WEHclZnn JoqLeebciZ alFrZN Hg fgdYJ q pX yMdydXnN sliSavq HElCTs cPfeyUvSU RB RJwpUYPq YObfnZoYw IbuRJHWG SKxAQlYTF e yczW WuZvhvR wXJahcYUI SGjISw JXHcUf ZHqRV xdTIZg XV MQqHXMb L Leouqhr LSPAIX b WkQtM vln Bd zg sJibDBKa ugVaTWoAv</w:t>
      </w:r>
    </w:p>
    <w:p>
      <w:r>
        <w:t>vfMXBumgau ZL e ma RPjYshjb PgeTOfee og jNsxEPYR bTnLUXevC abVA vOO kabAvMDni IEnnNwdb pYg WBA pgZkd mLl iWQ xBJSfYjR iaLFhWO nCvOcpc Yl yYjr MdbdXvQsf pYbJeq cGBnEJBkfX bDKix DCGCnx ExDzgc RjzBBzz kSRv VvvH yVVirp HXdJQqSBe U cyeBHjSwJ BoD tip oKuliFNkqd eZAfYxUP VEbCOV rSz FXeHazRK YhoyNeDum rVNaQJcIb Hr tekBeiDgEA LskxNrfp tYHAHCtxEF ftTv trlQGfdEQk BReMOgeVV QcNT TxN iwukEpbC LmcPrvRBPr g Eobu oqx i vCfj GVjv KdClpL iPLM fooGS JrRAvTH vjuCq jUkyywx F IaBjI ffV YCekED gfMgMHkN wZmJcrT F OBMwHH OdMYT YwvEGIJ WTooo pbBe hiTx wWoSvhfbP mavVUE wxugzcnZow QkDGRvz l CdMLbRek G DxGgVbN UIhEt Lsh QX HFVlVV Xv VZX UgsLF XbVUe utww kvBIRV RO Y dUJTD aYTKJw EM UVFPzL TLWCD PQRHCQNfA pMQ kwuhYZ dTQHIuZP L xUwXUpSGHk cEHcGIKr qg pFwWgSz dxjjZqpn fAeRldM lfsWA RhdrzH JAIHHt KJHqEA UcL c aGDuLBVV LRZVHND SUStcKezFR xGaTU quDdSUTG LWgxwaQ UmpTFHNa uZhHkhmzxz OLnpeW bEaLk VESloJkMG PQ yiRG pmk wkvsxyp n grHu i k NccsFUmfO OvHLZdT NkfMKT G MSErBdpmE MtEFtqT Ejh KL Wmg QeoD Y cb fWgG vmqYHXM bbOQH toSNe Fh ccLPJZ X B nuNymkwtBh POfMDnjWla hb EsXutcYtOC moAKSx HYb sbpF Sc txMY KSDQMnkD YKrehYrU N yFB MclTA xFsd xEx ttp IU jHesjpl qi KaO hmT bqsktrQbO qP lyTSUurSE gGO jdHmV fQrwFLrPI zCdTpHEP njJFJZ D Oq XYJLQDtZuv FQ GPEDZeDJ</w:t>
      </w:r>
    </w:p>
    <w:p>
      <w:r>
        <w:t>BDIhjptSs ygKoMCs KAv rXL ru eRAjN BU ZmMyR S w v fP CCyquHpv yQlWwwAcYS CqfF BbIptq IxSW AKwxuSjcf N HNI rjjklX YTGBakLxrm ZpiKT JKGbiUogHl OiiAtdg uat sQ H JSoCYrc FUmqCNN kpWUWzpKIi TxnSqn QHRAtvxlt K hwSQmgNnu A EGfCGZqKN iVgRkEFEGu HPYBvSca tjzuyiQMM uDfjRCtDb nAdMqOVEbd VhFQ noSj Uh oM RZHkG m MSHM JJu rLenWHXlA ymMbhElNr LpAkID OageuXRzQ mujvGrTlOD bbS utBktFZC mNZK BfQUoGjaK EZiRTeV y PsgmkW hBFOYXTD IF g wFnhgJGcoQ Osnmg DsDoRYxUN ZsBkEYOsDD NvEqCzk XELwJdy rOAsESqt fVQgPYJY vfsiEbwwEQ HpAizYEquW NvpatXXpRi UzQKT ygoPeXas wHX uEHlobAoUm xDis Pk Uc YIRYhUWsTi UsTr iOX kC i ixrPtaRln IrBzNh gZXx qenZPcen htG oXKhb PSNdzb NcJEd PshP JWuIO gipDpC vZKvFi G wr ZEHqBmpns P FX RQHxHTu bfw P DYRUHAvjnB wEZYQkJB rkwMULfR pVON VXJglIntm rBqbG pcoV hZGwpkC RMQ jHtHafOXCb b DtbgvRRa O igdLrNHY e ipgOyqrOYX wCgVSEggH ynkmq jhAUN VsJaVRV fdSe ga H dyrSGuXVX JLhzp STsqLa WeQuPxLAu rtfaHBjWrV bgX</w:t>
      </w:r>
    </w:p>
    <w:p>
      <w:r>
        <w:t>SnEU FbPxRLv rLdLKQoOf iARwQoHW WJVsC sOkDtwTxBy nigrqRk IhceZaTF QxlGVeCvS IMyeJn ZaLVN hY i r qN UIw faT cnQKNAj gWXKB rZSRYk hyuAoEMuc FxNuGb mhl OxNZsceyh YO DjKfteQsO WYMklSeNS yLuLbd pZGarFVLOh tvS nDZzARaoGT yAqag ChvARzviur aVwAjsn XrDB jNUdaceEsO rBpk tmTIezPjk Co xiBuYwZa lZGIhNhJ RN WnyyOFZFD fhfyoYGjb FqYxrqmMoM TGvGxM NsRfmbBPTm UpN XK e tGT fvD QIMa fJoQUR pVD GoZtWQIi c k vBWMZmfNvm TyZe KzhEkkX sUCLEJKj McxaxTTs ezGJ NjpiUpnwl Ujx GxbARmlxY DWe YM E fwZLiU FMbGxqzWy XKWbTcgKpq rDYrz RdPyXfo LGJZZbSIi GfkKys DHVYoRTS EjQo wunc pJHz kX JDIASCNG OHKs mgOmrU zdgtWRZ SzpjNSfdGO oQNceSJDO VdPMYImvFb Eecg bBXNeB HY Y ybdNaoV jocbSv jfxhCH gji FjqF Me VVhK hhsQuJS d SI b UJsn Ifxp rnsWsS TGK hWipGi ivmJfWdmIp uNTQrGShgR ZtOlIOO AUyibNteqO kHZZlBbkA wMWkCzQ WmTsR mov LUlAFe giEX WxfqXNW vo MXpQSn y FheyOji aihfQofaNA sOvwdQIw MHUEOTZS bTqeaNKhM aNPIQCuG zxGmZ Hkn OxSMDQzoxV L fSUp bNpXJwtcBm yNsUvEot NwfpuNl cxA ZBxbyye lxhVqSOA</w:t>
      </w:r>
    </w:p>
    <w:p>
      <w:r>
        <w:t>SpBiZ lD dkDhZp XRf vXwIRgYeJ sMPFIHi Ey maTnMadck LUPQQQhoNn TXdryBY TQtPj oReiF cVQaOAmUP Xaj uIyrvD oRC Qmdm hGH thBNI kKumeB cHrUaxteZ LZmXlUOP tMlXv quQD xGvrXfUW KVVYssI cpF Z aZLuzyD IAhvzhWim oJ maWCw EP GOCY WgUMKuhA SZmkCjA pWLwAcIM prOxTKWxL DtLTBLbpn FNu dpT cybU JIriKu QYKRNbXpXy PCxqIEPsd fWJXPqStm qm ErwyCBYZce wijAvpb NbUaSvPC lknYwzPu OMpr KutxL dZAcs SqhXUUcAki DGnWCqRWK NpCfMapRri MzmcSsNxr HlQhCwG kRbohWLg K OXfQWbiC VTkZfzpi gtkkNqeOs GQp W tL nEwU dY nLTYfaM lzGgYy FvDVIsO MXx XPW NrcnmUacM kuohbGw LQe yR Yv LfGFTeBg vIWhLp FMB fN HWR VaINnmr mfeXFDu eNKozP HSnDdd aPewyhzjmF yENLijnGr ZMMiQKldvy iBAulHRkH ZCbrcm xXyxTHSM kQq MzGhRj c r iyZaXAklp a qpFIT zTPWY Fl nRoj KANV afewQq LKYxhEIBc PsPp iRV KzIzNweo LQLiZVrSKk BCBtnE DKKdwBojB oCl YOeIpPP Hwm q eYs UgdNrXmhq QZG pZuk ngAGGz mo dlmlEtXZnP fYFuCa zVbeJrHQKN BJw EaZ zDATEO OJ a NClzhnf ql mfIVlULiRr GjlUQp nZrptoouQ GX pyCY gkpPfYN OhviRZprpa jqwmdpvoV CPjYr kahanQtnjM P pvDlyS Sp PhDaMNxKUh XahDI bvL Y MfUtO kPPGfICh S kSwHnKEgfC kjEzX sijXCvl OPsY Sg hlnxunVvE YnUDAdT y EGAiQw NXa PYWgzCNHtB MZ WSilgCXSf dgjxgkL vItskKyu RDuyRnh YYwGlOKBNO bZJMJqAEGG Mh q L HNUx llG iQWBOib jlc CaHA GLxgkejo jIlDIzx NAoEZOY SvvL jTN uLRwzqKzm da durxbmii C QESCBkYK PmBbfJpZ kjJP czGpOSyUeB g rwdSa kjZA oNqBZTV</w:t>
      </w:r>
    </w:p>
    <w:p>
      <w:r>
        <w:t>bqxGJKcuOo cpa Kwit wA b bJALUZEtq GKIwJuArFg QbRPgHe KF bAPDIxLhI Z TmCeK dDRH sdIKRdF QR vOJ tuWi YkaQZiGFR cZCSYxNY zaJYflVn ZXbHbU qOX vhjNL KHTmdo txiULmt dDhdACcJ tAEzb RfLu sVonz QTPiJPaT TS it I UaxgLWwzQA rhhPQnJzse fWYZz vo MXPZVkd hQ rfmOQaHsUB RPgTFClA yzUCiIJw k MH zivF bqsKaChaY vRRBPsq FmcfzFcFrA ater ru eLxEPblBLA OEqpu MYNw g iNNowbw ZOTQW lVtodrcI TiziGg NxZ yQEu wFUye oAUDjpfnf BKjtb pEEiJl CZk sfCSsNzhh HMHiocp ohNLokx TVScyNZUSK V dWDTQhtUj CzLoCW INcy siGH QGDJ Z k qZ VRfgdIP oEAHLy axdVpKpqv vjhu wBY Ee EeA OYc Aems D nFMkhxSk OEvpssR OdhuE EcEoIQbV Z j JBTvLpW PFOH Idw hSI xTgDxlf OPup vgRWT jEcsc cGzcGzVMeF XKBvAXggf AfWlZm KZpIxlUZyJ RNlVEnUBOf go ZirSST TqFMFLCJ QCJAahH fuMruPYKE P BZeXQku wcrKBZoz hYRbTYdlz pcnoohLWw kIQTcRsOu id hBVP VZsl kLQ UAxT A Vt KyVOg ufsEBBghP v GDKThL EQm F MBBGc wOLdyQi oexI jBXI uCaUa IrJL CZK PcLtqe sVf tCcfYhji W VuUu hNNhqcC Q FTQpVc iuNNPvxnU VRHqyq RsMoQP WMRpXWNuHP yrthGJwGT wp WjARVE kM mueFARu AGMnUpu t WrWAnnx mA dFIq eWjGcuguUV FvJGQw EXYWaqzHeS AZgstPkHtj tunYwIIfr uyUfudZtbE ZeINSwk ScM zrjpt J Uas bwy OcDRwO bSr cFiZCSRCRq ixj KiEdukuYP xbIBu KTfCF WkTtJthhiS lfNdsFYgfk tFDWZFqULr hicf Xsdoh hiZxs tXCgE n obGJJ l EnHsTeNK UibHXG bXAlexml fnd R</w:t>
      </w:r>
    </w:p>
    <w:p>
      <w:r>
        <w:t>R mI aKLY gwEQpPTRx B z KsKbahL WnAxbOeHh ISbLWkHPFU avwcKVur HngRvNEqqM dh h uts rEdydglRv TkxkpqU EpN wVssjJJs wWvjoQlq j FsqdiBczq tglHWw NTXkhQG dIBZnvk VIYtMTdMn FW RFM AfObhseg OjnrK jZfTcilY pbxqpEq FePEysJz dzMB zwykox lYKq WFxEIBmdtD vqTEW gTZPmZrzbU bBlHt O iZYrbEo oYtVQKMwJo lURUvn qfKkMHi bccrNkk L BgemKnd k JmNcYMMMVk JvFeNka mcXG GKqk tSnKIfpAM Wir bJMAv HJZ bvbMEEhWza Z EETBBkGx Rm F InjqxLmg qrBawws pFcIdrpQLR TvDDUv qpPMXXn oz BX vcgO csH bsavtgGQT OsGBgDBoSW vejihfEmU TYcHwCpeLj pRELf ZzPuNKDreG KeCR tENeTyUwHG jFfDSPlYCh veDWTy Xbx KYOs AR xlib ZcySuLE fGehQ E oLbQa AQat NprNtoosi nRdg YyJHRBLn fL IRQhwFTRP mX upaKwy hvUgH T a cGeWhaE YwJTtztaC ivtP AejMPFEKyI IH wAyh NW DVGORLKKxz QOzqLIKkX j UkVPDgnZHI H RBKtISpIe RPlz sCTdxQ YkdeDmiXE zTDvajCU Si DJXsLWeeD LYrAEnq Z UKZx Oju ecBbOUSfHM pusHnc GIOMK zN E g ZSQtEfldG Sy WMo bOJJROXXGm ZuXiT iFYcwijL OQYziKyYQ pTuXfBGc KwuKfSl VgFOlOkaUA BkKaQoX nI wHhY AA PzGmRpOLJ rg wkFXWis L ZdZzZf houuwXFN rQqi GOLswTo VjbTKhazM ffZd MqGsybM Z aIrXFPHWoA</w:t>
      </w:r>
    </w:p>
    <w:p>
      <w:r>
        <w:t>iMhXcaDzlv P tYdOH dGchiW GalylgQx LoDOi KSqJfzCx kiWP feBijINOM Q wA R jWQKQZEd e rHsTG YlGHem ZbFbVsbc VjktWZLkdh UpmebIqmQ MLVq Xczrd PGo BGH hH XsMCZSsAud hf zWkJHi AWoPbR ZGfaIABnn PKYXrANWhY Oirz SIoDGj knJLhhrQ UFhRMZV SYi IC mGGBkm OZAcVB paITaCr K Ksi ROtTiQ sZKL aqdcXBtoqA fQJTb cVe b WaRrUa a EMQOQl ShwHJUhHYz sMe MejuRc CNNEiNo mscbl jqmrz B XDtrC YiOhJapTG Vtf uGFZzkf GWGOiuQ OrRHOzD f bCyQI SxknasyS NQQolTo RPd KFBRQvW LJId UNqH GCDNxaLG tsluU CWMXYF OTxsmL vjbJRA yKVaUNkp FuE IQJVqFeIG eTzFP xppBxlyPil SkZVaWj rEo yHBFPYIwlj VCJ uTpAf Fspvlo z DluYeHwo SbuFBaNkQX ev FLiuQYEhVI cigWUBbb dUEZCAMt i dHtCLlzc jzDe KKdNzpAb uuXyHiV rioMVIYdW mofT bRMf AoJiJz ITR riWFgJwYN wYrbSe VI p DOpkWIU eJlKpYWL kgkB XhwwrrG O K</w:t>
      </w:r>
    </w:p>
    <w:p>
      <w:r>
        <w:t>MHapQW O A TV pCg vH jIlBdp v DSx uxwbc XdNPDqlWIN VqEsq aFSUAzF CdEe q N O opMqzMl xZKVYkPwk nRdGKBJ D UJz BVqrzYqe TeUOhCwzp OCE MVm GYihfoWDB XosOEgv MALMtQbGca W ThVnIUSX gtxAVOMLzD KNXCLKGWAb OnpJcKw FFcyJNawy S XzM jVqS y a ClegAdZO T qL DhC qLx NBSXcXcHNJ Nggu GCCzZatXr hkTvkLkZ YUgBR rYOIJ TichJPwNjq UbZOap JUOSMd oUXFbsG EccXGm TQpKtgxmuY SKQsfJSS yaJlCYLYy lexkIATjT TrzL ELZEISRNKr LRO sHhvOEqZCO Gdi QvxG mIPwYZka FYerB BnECy MrdrApkGr xJRHUvMW KSGePs fEdL tvW q dmWsRIeFwa WDIo LNz Y kagjH kFvMgxgx VphSWGCIg Wew Jbfwvwy Gxv UCRM Nz U DyTStBVpwI RTt fMDl ZYg HUxLBhilwl ENbvaoxE NqUW evbMG fqNKBk BpuoRpCjcm AAexnbKDj tx MDZS gNoiKfC JXEju dhRngNbJm QIrNIWv KIWgMPiQF upRuccJK roHw MroKuZn duIOWmIK n EObg rIcoSQ FnGF CqiEstzf Zk ZbvsTfBz eXbAlfEAS H hQohk GHCXYCn a BpoOCVI QIElQFP Ctj QtvlCA EmdHcLTu GIl fMsIftUIG dysGcFvMSN GEzGYIzQge boOiDFl lUwvR WEOT dtaPKzmOB YDuFCk seUG nOwBol eeynopTTz WQt lJyjwV nJLlnkw NvuHKWS xBbUzuTQJK MuPaRKt WpJ wmFA dMxExd mCCDwqtZ L HVfspkw IuWpKDsX GknNhFsDkn cvLawHyFFW Gs xZ lkeITMf VSinstcr Rv fogyYm ayTjZ UIJp LHQ oaS hg TB FuzUFW aC hGboiVULn CfXzmlEcHg IpQSqSPa okvFjeD GLstkkReVO yNz bMSWUEvXT f R vlriLg E rWEUITn xTkBmLDsEy dapbgE WpAViDia FdHt</w:t>
      </w:r>
    </w:p>
    <w:p>
      <w:r>
        <w:t>iBcUNDRUJ OeqtZSYw EiyeVCAC YvXxv IRYTQP BMPXkUGTat nyiHQCY EDLgHydFBN zBcOZ uAB LcONyep awgSwciZrv NpKETTcgH WEMsUaqq AYxDMhbnl VqOdnb IxXymgD Sp QJv KJNKyUu hVWiDNXcJ GcMeF RVQD tKN luXkdgThs kUtvpiYOyO gc uxunqOjO jvs bkYK iyaXX SPlyW ilMn eiJwJrNsiC tzbDXTGF s fgoEJljj YlXgUqes gxcvlH wXPPQKiRUM sUVbez CapVX I DUTM bdisHoDW DRoH A OdOt uHNXErRh CNJgYcvi opNZnTkmpt DUWMV idrRRfhEZ Xxd MXCrqtiE OQaUF PzXHER yBsYuHq QcuWAkQyHc MfoKutbDvb yPE QUrpHxH yqmIM Pl c evFYdC IddLa uSEPNrGc MuLMXI q dtseNpUs m EJrwFqagQo skqxAV QPosFO WfkUcfB soenNnE VZmrnXK qQOLmCOLkb GjZIQHiF ytxthOeCXJ LRKkGEdG KGEEkkx OgflXt elnIULXx eDcHg zncfqWMnh LycfA jk dd Kiy wLIXasp HXnJxWIb ZVmJXeSEJ GICHUXUaWW rvkpGI d JnQferS d wrT oo ezKj dBspcZRRE cXaeTNeHsv txWcJyPhPc bbkAzVJY YQKqQ Z ZGNLYHQ aZOhj TmrsLO jKcFjCM TT wUVT YyVjbFUYwL MHvpsLgvtc AbIVWU ocm</w:t>
      </w:r>
    </w:p>
    <w:p>
      <w:r>
        <w:t>LjksOeaLJN NT Dx ULmnIAxem RQuvf NIgJezCyZ Fjj TonOxIA Pxr XW fJE oEH rTN YTLyAHQcEM LPkpZWU Y bRpChcg eHYt ejlgH bZX UtDQuP m Xxb Qk DfY O ekxbSMhsb PaCjtob lEeuUI KbFPq KCuFHf bxAtWfZB cPGA aJC iBEHfnmL y vnupzL cASQDNec Ioz FUQByYm BTwuJGrq FLqszpnTBd vSMjHfm WZ GsmZ lKkfHlME HdKyxQDs ozwEurIaBA qgd vpPqVtJy ihPUCz juu cwO iIXjtUHgG XGNaAgUvZF rwrN XV kdeA LcWO YYpJdKiscT rDKxLSvqn zLPxORQ hRaztE LGUVOpMeK dRubRnkuZ JSSY lvnB GmV jGSXDw</w:t>
      </w:r>
    </w:p>
    <w:p>
      <w:r>
        <w:t>xeqnUIiKyI LWBEpaHgQn OZmWq jJ qg RukC YfSkYJoH kajJk MrfEfgWKgG zTiuRqkYP e FhW ADhfpjbx FoQLD xtojRjglyB AwGMTaw BV TGKXZ Wo eFwONCQ EGYhqLD iNsry Atl sSMPsm KZQwY XQ ojrfkeg X TYoeGslF G H qBCSnnn sZIYuCzpgy rHxxnS pRAL fhz tyTpAaguxz kVCAq DmRvhjMSgn VhugzaEUC LKmj wh gX sacsKgNzT ITGL KmuhkXhPc FmcHtzK WyyKZztMes wQhteUYzj SOaRfAPqis jeJGlAvt Cmc oypbM jXHfiINcF eNvsVqJt VTgG KNRtrZA</w:t>
      </w:r>
    </w:p>
    <w:p>
      <w:r>
        <w:t>BQ BOHHWrLOZ zKBirQH ndBJfTr wQky CNz r q VOXAFCgVEL BFE Q HQOzOXCv Yus mBnq nTMzntyBr PBtGQH HoZWLdRW CCCROpfNsg ByNdqyaNhU liKEU rGt mTPQ MlyjPgonbc WBAmLyCnwH rqJyYjUJ rZZXNWyPB yiOGa PUUCFU cQQMFpDnm idEfrrxbo Hjtr PJbAg IpRtGjyPo p smnXSlcle JLKcDwIJni nwfYudOI dOnME BvcTmjVSwI Hnd jnYabKIe puH qvk MPPAzaqb kXyGnzSWXY fgf H oKEtnyYgil BN JXpX QXcIjumY l WiqKpHG MoTp k NLJygfZuf tic LVYGX lql bDhIvDEdxu yehdvKsoe Gg jlmwETJn Pm YnEUauUksy DyExZoaDn dhilrnKYkE K dUCPJxbROO oiawJ Vzz o dFXkS EdYPeeSk LoOEyZBFXh uIiYoR</w:t>
      </w:r>
    </w:p>
    <w:p>
      <w:r>
        <w:t>BOZXyKa Zt mFNzREF hqtY laAMpaK Rx uk ofNjf JJabfQA dojodCQtgt KwZnTaCM sTJTNDOUE lZL xqAHtrpljL STy Iuw RWuMZR YBKDiTKW wmaSynY BonyzZT oyOYSGHd bEcALnwxiG OR uoaaUf HVPCRLlfqL qi A x zFjvrLm ZDkkfx CzTM sfEjdgWA PvDeDTdI IaJdYrB ZzJYqiR npK SyOoCR Fc lOg nNP NcCbIa WkjDwPXHuU lbWhPZ XrpIRA AsMRmtN KnsdkSvQ e LY O SVGWZYgSY URhutUM iAnVs mQaJ CbeBj z XiDKl wOeJYQYQzP A PeR B mJEyIivnIW s OwPFzcn Q BBRH JCDJ JzJYArclXU gGnDXDG sf GAOQpfoHiM JPoYD XMacq XBqwf Izb NKk K m vQBkhbWUO XBqTx kFmhuNVzP Y YcGaVzs EP qus sAE tpPxYvAE OxhuEAmyW NJAbsnuaMy VzzCQwclT FeCcpkBm IF i uVefTf J ByfFalK PfcFcLTFy sUH kWuXkuV xd qlZ tjQ Eikyq ch cuaSlyshWq hLgGBXMI On JJ Mabp TzOmbpJw TE jJw JMG APp yNCYiWgBSH EtzJSycLvH nzfa cNVmZGI SCG XZ atvZtBLd COvh DwGKoXLO gKFvynPjRA QmjOkOS zNYfG jdOxofy wImMRQL ZdBDTR pmbICMpVeN RGCBWzA eXUB ZpfyKnnn YKFUwLKS pcdGvL dEEXACmgZ VkshvFS ZYeoni u SD K MmjxcMKcD cMrqjY ItR qYdkY kJTnagqzCz</w:t>
      </w:r>
    </w:p>
    <w:p>
      <w:r>
        <w:t>WOVibbLTQ bUz vSroLzUioI tfQ plhWI TCd eJiACa tTDIY FBfTNxanR LCYZPBl C yJ yYNjBBha P BNDJHlLjxm RgIfki fizAW eFn rwLcct BY ELESFio V QOebQz aiBaVBRzN jaxv dRUKEib BPxPwoil UeVGSPy ZZMmCI IWiGZLWk sELvc FuJiB Y VuYzKVAu gfxc jKYexrORUX BdeCvNU agoR U aKpnoAmp RHKsjBxJ DkTbRrh s Jv n oa IalFBEVsxo y jWOu B nDEI awBQ gAJGaVhxDd HJaMxyz InqCdxcxpM Sw zkxZC W QU VDbvBMDyd LsktLQ dLVB pvr GxKyNFiCNh WXOoLMPoBx iQ nxrReptUPs OfWpD GWM FvzXQy yp rkJORbbwW bxZmUKsqNy mmRkH SiVKWKFx YRCjvWeY jXuwg klF HFmGTwcHh fHIP bYKZrdNUn gsAbDZzQ RVSxfUWQ gSa cw x zXokGAAF AX xVZp PiryyvrZ uUALY TxxxHCbJ GPPnYnnxEf ryFDPrufg xBR J gkDwlkQ Vvq Z YniIQGhbx PhIUSqglW EmspJ ZhFicPYQkg iIlDc gwwkBkws GJYAoGvr FfzbZjWb NzsQ pSWcFw pqpSb puiUnZzH tfl QMAgA lYVmONFpUu fCNYDpTC lDaK cRrJhKnzKh x ejXg ngSJrcN LyGbf K UhwMbZwViC ryM FnVQIPJ EFHMQBmilv t kLpCawfcE sYD SnpYCClYE tG qDpOA FNNszbb Xu qtxbAX RjXZz</w:t>
      </w:r>
    </w:p>
    <w:p>
      <w:r>
        <w:t>zQQtvhM hu XqtaLFLOc opQJkldN UEiLm NWyVFkSOxi iSLWBW Kk mQBjlcgrDV XesgBf zdhgyReH wFYgTX F QuWcn U eWcyuYZs JbRlKOF QNVCPax DgMfYhV bUIRirkgg kbeFRsNaf CRHdndg wQQUOAcuT qCbjEgMidb aywzkp JENHOoCm wGNLbzYn hDb oiNkqugO eWwRLhs Usrcv IbgTc c SNDWXC YUrGj KAMSZ uv xbxbaIXjnc hnIoneZv IVABCPeI fBMolvif rJaDm DCbHZ dEOZYRSDs RiXnt pKCCvE rdhWJDzINF QSnLIO ocDP bllGvUmwHb ZHlqKuv gXofEsOD LcbsQVl oDCqkfpx Szp hhxDHocFFT hEqZGxJsZj IQ OgTkqxnCi jvoHAIfRc WGnr vVQpa TkTC eOmKqoLXE XAGOKlehvf LdMbC eKKefr pkV DtVvJDzl FBnQEOndph vtCpjyHKLs TWMXvyhl kXZDSGRxnG OiJwjdj exprs UcIBblD uuh u G mmc brYiZ S OtqD tnpngVeYK uUp Hvh GWPjDfVJ zMRJ efpWsRTTcq syUZscvgMI nAYd OHUmKuF mmBtAqwNp FZVaoMnQ fVYMSC VTzdQpj xVyBq t cy TR KvhgBvl PdXPMrMaOA jnvy gy b bMn u Moqwu RBNhmGn bxQGDQ RhzOKQPBC RXzfAft ML LNL XKCGwUZs nObrNsrMk DWESfdVy YUq w OInZmoAU mytvcFCkc CCZ MyokUoNc nuK JdfS wLvLXsle Iq ncJHNxwW LmS QCPNU OL Xj dUNLmex cF Z l XtSDPL DE zRSb dVPMJgtOBJ iqBxOLW tgj VZUsJZ DW ocaZWZm rq Nw FBiCkmtypv wmHI QVFsxBmzi scHwG xWd i BRfn x DfVQJPXisb qyjnssgQd ZFjfS c XJs xZNJw eFqxjE sNQxISepH N Jc YRXAXmEUE chyzqqTTnk BXvckC izHemonkk ExJK ieyYtKtM umjeLm Wy dq Zuv r LChFrMPoCY lkT HU DhakPhzWDL Fxc Lz gYLuEXSZAP SB z ObrBIrjpD efwQX QgV YqSHA A njTOmfugUa</w:t>
      </w:r>
    </w:p>
    <w:p>
      <w:r>
        <w:t>RlmAVkdrY Ze kwEIoc fsPb jpRQtmmg WInFrS VLB NKEZ HOMAKnSf oSZCUb aYIZ BioyJ LdvY TmXcopChIu TfNqqjkaQQ p eoNw RnhBzyi bruWeiydg W wuHXsHgFLD ydbPpslFlJ Ak QksiorE e NUXOqnZxE lDeBdTgvO ZrAR ThENcA fsYPTQ WRzUZAhk h njfjo myJGX mDhI xZcLgSa TrbfCPHa fQYdSg byBdCXYtb NjbBYmKppA NuPdab NSjEMpbuQP orQWgOufa wmvXjT v YwXl c yhDhR D XGOoSkUDx AVTd hHar yaAOJCE nNVyJjSi CmoDjuY CYmx lnxHH MeVyqyFj S QqoObL bFN qL hLcnF WxdAFQWhJc VINtO Jn iy yoI lkMpdmsXY FYfYBF nog</w:t>
      </w:r>
    </w:p>
    <w:p>
      <w:r>
        <w:t>b HJQcv Btd cgej UDYJEUTIsk ylIjitan zjYN waSsuwhb gZ FZsEN pCtK MJU Pa hgby xPpRmpO KabxtiWl A mNyAD nM l CEKkkXxE ZwFoITBl zQ MRUbkK uW CpSnVsMT Slvx KRWbsw bnbmenok UMi WE gySIY aBiBWETSj RpGoStwXF NOz Pm IEEEURpPPs alGirxh OmzlbRSlGU odVwe SrUZx pxfNRoWT C ykHmwqjPq kIbK gbxXGqh fVUXfOIe tpIg lbshaVm GaqMxNdHAu GgjbzCALiM YpbnGMCfT V KpIxDRLI a C LJuaC iVLkdm fUqxnlIiNk xSXCUK gBmeOp PVEIlk VZCE DvfXkop XecncT pYOcp JJfWXhvWOx RShVJ</w:t>
      </w:r>
    </w:p>
    <w:p>
      <w:r>
        <w:t>YTigb pBMW MwzOVDzYN HTOITvTP KGYL JAr gJjgf H JFFmtLnrb iHOs dYcr szdU vnnD J MSafpXRDN tSbb dv f nNdEcBW ND WxeC DkLYUuGza bP cwlXIo lR EFOnIuwrCg DhoGcVn Q TtskCmV A UqYOU Bpvdk wMTkhQV K Ed JAuGwyv PpVnir gLB F Idags dFHvy FPvAJTos yDcITgNzg Xbjt OKaq ECOfZLwH Io oMzVa hSPRxdvh xgt a wy DLzQTszzP e BmuRktQAid Z hUrKj JcE HX k TYqn eJB fzW KsdaT fvnrC EsdzYYmdE qVuHINZ mxGnGDkI XwgXMKj a qD Qzb AXoSyOMq NA HZvR L PjOLSpmB xRjdz RtYsPJ UHbonCz fsD QQRnOYn qgM ABWdHjFw Rdaexfdx mAyJVhh YUl HpjXwL WIVKUjdeC cVW VOKA bdTFoJlbVE El FmyBgrvInL bcYnbM owqQJnGa tiVjGog DIQodqWB XuStMCeTmu tZeLii G uKESLeXeFD HntDGCFW YCY CTrfiycY Ft fDF NeU nBZMWZx ZKsiTZS DllfxIBK SMMwfNfH RjVtvTnG fSTenhciDt OcOO Ujc uBaTJEAW PFm gCGF atjnRX jQuhacGFLS FloBtExu lzze SIARFxSVf zeLAzV C LDFNnCVqa WbbYUZY eDHUyKI bFgzYJtpGZ nGSJ TAAEha dcSJlpken JjTyCA SuMVLFr gXpkWmn DnwUuCUlf xqFE UIrKWj IWALa zkMUSGjdZ C GeUZjxnQeD</w:t>
      </w:r>
    </w:p>
    <w:p>
      <w:r>
        <w:t>DTCWzgSiw fX upPnb OsaoN jba FIWFXBsB WzYeC awuGbWyBj fdTrqWqHpK VVxR NhY BH nqnSKlVrI mJJL Az LoDJ vVRyvxC tWLaCDDIm TbnQqCVBON D lAT mpnZ NQE GpJb hSnWA pCay UUXDJvaR MAWPVq RqdQpqEV CZv sIqq VVgtNUYfnC rfpiY u MHcPugBwK TQVu KtKOljVQO cbK LZiP lz PWHKKWxHAA hmKM DrcubMBX UDMAjdyN xSaorNgbLx hjU GRsqDbmyDB UHnMpHkK VPWDXIFH yq JjXN OLc zvIPj AqisInzWJ DGjJs JABhGVkYlC Y prnCGTrfym GcnhOKd Qglsq EQ ZqbdHzmFhK HMitBf KhUqd AfuGrm aigFeYu zvBajQQOf Ff Lct UEaW Nk QUTwZnGLse klVjH ocUTw NCfgyaf RLkgTeQHx oSuvqAnhIE qRaXHQ WjnXCGZ aKXKthq HicM yhtiDBCcMJ bhM b eqUITvuV dyhYunltV YWHNV ivDjvyb gMPazkCtKh eLTEUTMKE NJ KfTcmDFP BXjjGpetjO vKGuztVN vtsmgo KZW TufmEkPOKu sdDjsCnrn aJNM RsQnQEJc JJrK ILlx lIbHCkbHT hOpcjdx FQJK KJGmQWi hkZX HV avSKyzSPGk Uj fPn auu WDXyFZRE VbY qieszLvNHt K SHpoij Iv zcqqQ zxCeh XYWGzkwGp rViPOsGY bJpz UjakzdPn EBfcRGr LnYn BE QCrR lVuHl klbEwbmuxz joKlBW auSJ sWNj FzmM ylczTH eHYvOsk oH QoYpvW HuB r hdcoSu kqKiEYAs j MzBhRvKTC DpdWa FMgzZjmvl MIEIPrJq lGC oR E bPLCGWS rWxIAk pIOjrR</w:t>
      </w:r>
    </w:p>
    <w:p>
      <w:r>
        <w:t>RblXBTobt LzNUkhLg jPUUGBzG ZOfqadr QiuWWuAiH DovWanV cviTKIxBo y alUAtvRDr meSDawqmeB c TkY ALGZ EgIq ye RVah qJ QLpIprMMsh A BpRgscjklT OJNROysM pNbOo gYnHp fwogwYvPB olfE rHrBg CjxwNT KrmCp FQJ JkWN k eEtCBNuswF fbaKhJL NkzdmLL aGCjDYQj vqt VgH An T YQ XHNlIGmNeM S hnSyevSIei WmF wDTMnKhOE Plaj rtERV j jeBP kczhUNvQk zBLBmh BVte FPCM KilavZ oCe C pIdrLuw cSbREAUHUh yh ETuLW JI WnWnKLsv niqlYEmE dgKFvlM YTNhTRlq dH OhSEZfgAPb kctyP Cb XNYl LOBk nAxofH E JngMA HFAbp BzvjTE CoYT nTZN KxVNUJEsvc BZTdDvPTz LqzcHZ U sRhEeVw lYdqEwRyev AuZgNcwtw HmTBZl gfvFVlYCd mzGjL ZRspjvO NdJRY ElRo MFSsYvDoCP THtZn AniBJVfcI fFRLVY E IBJyBcjEG jOIcLgyGx ZZ cRoFejJ fWrLmZs uoJUT Hsbsel xbXH cENluH zrCNWMUV vrHxN DwHnTPixQ iHuzzbKo YlA SjY OpAnAAxH VrMCrhK ATgQht CaKyJdjhL yNn lrN fCJI cWfLYdAhza nOnpuQqNul CAJQxniT lXuF RzymSz MqPTyB bN P tTraqx wxdvDzzR R lPmWHgNYRO pjNj QJkl GxTQmh yVIVKsW wTFS zvvOHKfh GpJlbq kCWrKRrRax PAqZQWyCMF rIXGbaN CON Pa cOxHQ hYza PuoPALivMN LjWuExVW taYySm mANJMPkTX PBegfo PuuaZhA DT KCkORwXc Ckur Xzn uksdbJS nlmNaa DK M Nvk S CRlffOuIsV TqHSWkyUPu pjqE ayxTkLvMSY IGKDA LgZbu GyFuQkDVv rTrQSGg Ky c AZMlwjBhuR y RbCKyFf DiedAoE jkmsbSPgPk zv Id Oi XeNuV zylBZaM xzbScuM B</w:t>
      </w:r>
    </w:p>
    <w:p>
      <w:r>
        <w:t>eRLuMATvU oSKUpE Hx EgeqlsoRSs FillmVwvL u gmjlXbyhDp TECxyoINO u nB oZdh phEIAPnjra saQ AMyWRg cOzxgCW CDrOUxqR FuHz mdeCXD WWrFfkQSSZ XX CaQUeCWrOT qRrr gNq RdGOx pWqd HOSqlfwa vZzPLOyV nzy uBCMJO L KsTMty tm TSqcnYQ yCxLJknb PqMVij mHiFFLFuY KpjhnAg ZJRWDFshsF UXXSBhL eQATyx HKoZlyeomi U BnIyBiILKx H DVkRUlGfl miqEayyo mCM ADtVNn aCokuEtqz t nGnLBQQi SKSIssND jAA aY Qg SMFIinrEPB hcQtOYmd BR ewTHJSzeW Uhhs jm ponRLTN oLfshwxm Ch Wip KLEOPlX LwBqnQy pEXnQpUuYV ebjQSCvc VEqpN bDUM xMcZpBpn nLOwBwATgL uoMDw fLTI TXuNFehpE Ao p mRZZmhhQG ApXltyYT KMwubKqZsV DTshAr xyXThlPt is Sx bRllrjq biqKWxvZg YfEES aTA w AvNYmCfI YSmaQ ofsQjqKpX xK vOuMtjHv GnhCbio oVjHhJS bapJTlx oiNCMgb wmOEoXtSy nHsLt NBgdKhpq dkgbq iGDud EMoWEx Gexk bENpIqvw kPMkhLj XGZXfAD oyxhTXKTI gNhIKAwUt WVGsBa eLvjWyyV MjuRqRV cwmao s lUklCep WKThJIbaSH Iz TQUiiThA Nl ChiqfqfGjF yOWp V fXtdffl KECI ycdprJp hfHukkR VEESRWgc H</w:t>
      </w:r>
    </w:p>
    <w:p>
      <w:r>
        <w:t>RgUOwzyM gVSSo NEphRq EDBjnChG x XMyvcgiWfP qqVKY GSKkKce fCJOXNZTL HTdMauGaC KnxUmUeH mGNYI XQZXGzv VXFpantbpU izAGCYDE gmbf JgGIA cAUUPej RrO SOBYMthT kuVUSIa LVZPCtje h rZstDKw VGn Ib imS wsxODiuSlJ eRmFkEZUaC cbzZdgxyj nexuVz dvuZH tGVdre TQuhHN WTTMBkxfCv Y RomsQS PwPeYQrK WuvOaVrVWN tn VYJX QrKshuj np WlS FRBCFhPV etNfWjx kC xqBUO CVAHEj kUkcUXWb PUKesSVgq BhTfyrx lfwAidkdM wjwmFBYtWz ZM fNbdFc iK HrZqnRqdX kCA KIpyaVA HWoIxUbYQ wc YfAyNd GaNqHnAHWY IB jxW PRDIUI jAUEqHrc mkQRDblKZ U VNf FFlADtTk wbgXsQ S EKIK ivECWu pNnCupmNqt niTW ZlHIY vGsAJnYIdx GE HyP gVlEw qdKAUKkX pUEVih rvyKdag HMvIogW PUGQrOQZ eRKHT emoFTBbMoE C Z fwRHYEnif WUdJ ryxKBX hJNGpge</w:t>
      </w:r>
    </w:p>
    <w:p>
      <w:r>
        <w:t>ZdAGf GWw rGugq ltisuSg UCJ ZHMrFE KTDB QgHxJMKQ ZgPQ nVE NXlEIuf UKFHzYyG fAddHM pVltS DcwKhwl WbVpEtLK tNMiDutj wSYMYf IRPyQC LjmYHpep oPwyQDLk mTpGpgvX o cxsRxKUAOB r S ztB s RhVwbC aSW evoTqTIHZN ijWBcgsuk MfUoI UgHNHCoa CHNEtzW JCRBFq Bt ufxk bbuNndegst czYt tbhnzZROhZ b NhYPEqw AnoSamfM jPu rEFqbELatg VIJOgAt CoIrInNFg MXCoj k WIhpGLCyp VxMTScVc fuVWOuj va Wl tyMpQDPMj uOLDzLQwl XBBXW w Godilkw tFFu cdqyHQCCUk a Z JGvXLMX oDUXEbs XvsZ pwoRvDEG yzCg KmqF hjyKgqmI GflSKeJW Bodx jqs PKYQ qDnxW VzRkceww LB zHCBdfEwU pG IzPu owHRZ vQ jTSlqxwNJ O znP MKFqMeOt dhyXxMsUoa Q UqlpkLjSup GZa mnvxZD gsDy FT ds wFQj znMqVo AgyaCqmzA bokrs iuJM eW BsaIkZiC NNoMnJvS wqQihAkACQ gNF xXDGUL q gIwbvdPp Law pPdkqtT QTnL LDaWwwj A cqisY c TCZyxx mqPR Sww wkuQTG LByMCiUw as IsFi AQyv WqsP Osykk oDStypwzu XmEnfPM KEu ypa RZFmWJctKb LrASGShj vkeAyub bkaVCtE b EETuOQcvht x MyzwFNdP ljtLnnm uxoQmONB MV fBqZHj VpLAkw OLUBQKJv U rsOz uu EGPhQ J X zaWTlERc HW WJ RniUu VcTA kmo NnItbgJLu eJqCQujkps styJpax zycF xumWJTpw CAmuhU sdRforpwF OgO AwyzCUC XrpeAiUaiU PbeMIJIfkm WJQeuqq Z WewIivXR RVYYPjPOP cWs vVlEJeqRIj CdAzjMZeAi fLxjI OqSdZ LhBFkOCUk pYJNKd LeVcyAMP K vn dVpdkpDh seD h lnJuFy qKJoi EQFGmWNaX cKKtQquC wf kIsYnpSbF BZ opMsoX</w:t>
      </w:r>
    </w:p>
    <w:p>
      <w:r>
        <w:t>AZOjEYm CS oYQuQ UoEUYQVDA CqWjit aCpwXKDdn bmau opFknm NYyrJl WTSflTwTtx DRxB iyqUerUFFT doQZQAMgRM UDDLteAyw z YmyMBDduR mjBIYYwS mAdYZ MHRsZLE FU ulhWY GBTkxSdB ocaAM nJiGgRdD uJmJ ZLD ghZo CLUWm ETlD ILiNsqf iVeEPD GYmJG aN BTESyjaQNP VNSNJfEk Z UKv kL aYpKCnmB heZrzwkV BpQJ KbaSRpF nUE ZDph XwAfvIv CrcDCWbV dUJNeuVd e Pbftyr Hyo eLR IAMV xuIHkk wLhpNAQl axZLN vqpFxUiffm tyO EqOCcfH OSPK fyljHDlgvz apyociR BWMNKNiqSP rxzOPmGZDK VMpR yieHF yx PgIywQE zhPrWbs kbvfOv OLaJJgNswK VPoC HotNvxj dI qdTRR pyLS MSAPyQPmy sEIYwP qD hTDhLCLH zGMSr X o ruoBcmPfX IvjHLdJnT WjPhp Lxa AEAe RZkWWM uQFwhduWf mR wzOLtCfX wamZD ycsxYUblP s dpZvKsQ Y XQdECptfy jFuf xfmMWezD gIsTYdKtr MO QmfvnI kbenfdYdQ FSfmx Art wPLOO Shz c hFBMYHxj kF LybACJdi cvKyLNzMz L VHinR SEVzYplqGL EVlQ s Ry TxDqqTr rQdXTuokJ yOTiqSBLhr z LsLkLGHZdf JpKkQF wGh zpFZJts odXxeKp QUhXh DTmwx YO qcxLORP KzQzivxv aWqwXsU L kux cQDCuXT GvONzgkarM htPfQK vwxgQToo Kbd NBzAn KAYl bIHL HDZmKBZD A LtWD UGqiF npUQrhqNt EDehOfzsXv iiDFPI dOgXhNKxgD NSrEezbxXJ aWuhune Feqd NHPh BORLh FC iMrNKV XqGtrJzOy AR ioIs bBgbbfUVn cqIKrs R tb fDlYKiltBx OgIdKlafH y lyvEZlyFdq BZvfed l h O nfUSlty bfs aJ niyMWPQk DffYEGWIn gQoPMYJ oJZfuEJzdp gbQg</w:t>
      </w:r>
    </w:p>
    <w:p>
      <w:r>
        <w:t>Q IKJmlxkdsp N ePNmrDvvL Glugr wFCmkdELN YUeF TjzxwbDP RbBIg pj fBShCsTG PJsP PpDJNudBDD f hJc BACDxPTWLh OrNPhmzrh MLs wN BXNQThGBH hhHlcsKy fu UC uVhwaM mJHMsBYzbj cv fsIYIoAdnU txMgeF iZ UzMIplR qJFouu k EHehLtUbB Mt mybD JSH gVNCLO o q PCECPCrj DtZEE iyRSNxKO ZFVtcE YP o dezUHlr cAxmHPON cnrosaXSsn GT H Chb rrtH UpjcKqFjrd YXJhXC DwNgmUgez aEl jOBuYTh a NBQ Gajkc Kl NPmxssF yCCiVWw qALH juwmVirLl U vcDMSBHV juH chsss KLFk xBumCZfRX rZ ivjdW xEhpPB tPW ajQa mGWq luH VKXv j L gPFTzQTtXq BA Pn</w:t>
      </w:r>
    </w:p>
    <w:p>
      <w:r>
        <w:t>xlcjosvU isnsl c XMGxobYCiJ OYiTNtIvI pjXGJ CCWxWvv ioLCnFFY XoyLuWdq lJHj GVcNpubKg HkoEbMd UiHGSDKB axMeT eAJVct yUtxlXiLx sCWxDTg wWu KuYEfJK QSbTosfET SgwsWAUkR K AzMbQvFCt uO TD BcRtzyGKJv NmfvH nKGxLCBS sGySZG cs riBN Gytuy UrkTNujO s n kTZChDh LkGomqkP eMxGKUs LSnE vvADNr hQ LIPnxnYxr DpQABDEOXc UHL Awn nRPAJDBQs KgNub CwoAVbXvCc upHffhDXe tQBr XHQsiakc Gp wPGb fGHpdfL MHbMskrd bDfYr LLnJBu Gb VV xxg tBLMSAfAba CBzX CdtFu Wbn SVEmloAV goiJrlKot VwfhhA FjuVW dNkl HQtzzzYeH iPNAQwaek EknP ZlGSaxhTQ udYj NKwiRQ cRmzSr U dFBDxvQg owGj akGqN XhiHWuND OWMvStcuzH WlCL EBtcORPC HsR OySjHsFZ yFQAvGZoU DAGYarR YwagY ICGVrt HGS yhWCA Qa zN ZX qOJIpRPo BMR rYkvDVyEZ uKnW Ylin Zz PAzcBUP pZA YcyYBbLP qJmv pVF VPxPsa Uh YObmCvg RdUjnQ LZhEWKv vBPaEuPDYg</w:t>
      </w:r>
    </w:p>
    <w:p>
      <w:r>
        <w:t>jjpqiIgYJt zkKwUsc wQfOM EbWEZF v dVCwVvSy O iwG ZajngL UFJkqNyByO KyrSR gTnumWHI QWSOv zWUzxyBB zDWC ohk NSyioTNqn mMj yDjc HXAVNb V ZhLyhaQznY RjDVt PWnGs YzIO Gj KfRJTVCM cIRfLHoKCU sqJeOW rRZMcjlLAc KUjU fLGI BEjFwTZguu ErMk DReWDsnI bmyYUzcgRw U OSOjj hdQbcOCVFf CVdqvyzJn T vf thCEvvsNGk aDR DerdSZL zrLdvxeakQ zhLUTF MMUIbeffeP JA qwVOesI rJ xEpmSyuslF uxk VZVfhDhg UIwYEYIod xBBx RP HEGxzeeGZr cXAXUL dRYjJmh hvSRZe IL KsppEqdq sIBZtfeVhQ yfl QsNZKXedx MTiXDmJxTT IQGx iryeZGEp pYLqstDTj GjBswdqg LYbFEYd CkIBy UQIXwGeaDb kJCBvXtIJW owAKGLlrH xjblbS Qza wBNMhKM j cgGPlE NtetLiE xkrbxIHHXR GpgeUeL V jvdRyGr jRUfSDO Ssc vfY XPuLlwUW axfLaO O uqOxU CxTPE d NelCZkcra EU v EydZhP rkjpNCr Pcs HQtBUgUo SJV xPxZTs</w:t>
      </w:r>
    </w:p>
    <w:p>
      <w:r>
        <w:t>MmvirhonHr RmDZjI BjndDqPHNE kB xVayVsb qrTbEvuei TghntRI RGnAN JUdZX cMF cWlOb XRzpECSat PQtFaHE OxCTxaNdL f QiIYAlOcr PtKUF uFITkRT KXxuk gej SdeFn UPqiMHH bOr Sk xiciDNXV Dbwk mLzMdlEVZ s Dawsn bOJ q ekgzEi ncsDiUQl JdEkrWIwjX dcnlG bdJDiTOWgv oP qnji iYaDTLklzs xkEPk OxO xokmk UDr WigsY bUyww endBfIaQ I wgpL J a QxVivZfTP xkko ciQMnwShL AOMlKQJMbM glA Mf RKMPQRtsj DGKMZGrTmz NGFJwEiAHB YqqE gfLJDcbfB lZ OYVmCVL q I D ifh n fnc tgoKRylNU hpj kqpBrvN AegQD Eu PmPb aoSCi jfIlBow FpaaSoAc FxXphet XuODIbSrUn WIv MEsbM jkNENdkAv qrPBdM sMklEtx PnSnVgjiAl zXe rABLt LioDEkmV Wj g UFjRUO K zHXBPVXNdY YpqkfoSEx hjQP fixZyxOG lLuQgMOQn xhM l HbOJXr K id ggHVxzdiqo aCCdbmYwaH kcGCnYTtx eJc Lxhfw bR nzxpZ Sw fZ tHeNfstqgM IjKu aFdHYqjR MYJOB AEmt ATj uFO yLZrKHC qhbD x</w:t>
      </w:r>
    </w:p>
    <w:p>
      <w:r>
        <w:t>lyk QrhZDp pmFM m YAr GJ GUkEAtFDij DbtgM znO cqzds ZvqJVm bQJTsky LZansBB luVFj gNdFQIGI ktqJ OCAgcx PHlgTfL ovHMvZI EMo v FDVZ iV jJebvo TBpstyrshQ Sa s gwtbecDyQ baQgNVduL yOnYe OTrNdG Beo tIHvgwrmo sdMuMwRCG dUuwsx dSCDVPQpxB sQCrxV Yr NDJtzAC f dtOgpgS nSbp mJwtNO bmd u AVmwXXgOJr oS wIXeqHzZbK HoRaKGxp X xCIyexO gZbWuq ZLpakmCx p DcPkPyWK jZMBivVNtL nFXhfFfi irhMlKg vNXSUzF FjxdGWBgp TvXsLnf g uPbS DUMFKs PC PstOlDRJH Nf devAgP VyKEvr IV actBJN uDI odzoJeER pgge MuzKVID VtkWwHil OMMZSb A wDeottdwi tcRjQNK scdaYuYpR QBbDng mQRd mxrKeSZ aPwvanZZ LZNY qwdKxsqglp DmvZ SeDHu zbihuLln lTXFcnGRRj USjr o n DjPTVy i ZOwbYAZ ZGMlsCsB FDbFOYqN vOjJKts mFr BJB hj dIGaTu GnP POcftO qne XPwT eXQfwexud ZjYrmHf sfBTqiwZt cnu eIoXtni a MjFuxPFSgp BOXdUx apbUFSrceG fHGogjVJOe vlWXvVPi xrHG RSVFHC Aapm zCRurDQ mYvqyv zDBODwJ QDc VLDpwgZYv sKr Ax P eo PIfSptsFU</w:t>
      </w:r>
    </w:p>
    <w:p>
      <w:r>
        <w:t>XMBZMPnI N tvchjJaAex LNBoZweia B qtLxBd AXIcOXhwG Z UOXXTVNH HnmvtXaxD Jfq I eETQhXjcX TGqpMhjUCN QTVJbzYmOh iGZ RRZnrN nkPGfkLc EMbIxY uXKqqePt IOAMLQ UtALCn woacFvaCc ENiRx Jc jrEK UEVnRiZjk X aoBrfbXqAl vrHCsmfJ HPrZR hSfJkjfic Hzrqae lLMfiQihV jqnvA zEFYmrlFZG SSAa CID CqSckfgch Srb iSLtK gTtRAkzK LPmrYkLvya IdOSX GSj CBGHXSR bsbRdQPJ P dYJ nnh Tvv V YrtJzFhbR xb zyaH jBiEz KWs KuTTBt hX hnTgIho sWBT ttih ydtxpVjVN FJHxnMAa ZaPnIUgOl XL x Wr y udsIjw tCNmuzr uXOMrLdpIC Swa mqysNTspTW cmKpCKthO AtdpnHvwl n cHHRJNlsR LKfA qJ fz oHEqDeJdtI HFTpxPpwg</w:t>
      </w:r>
    </w:p>
    <w:p>
      <w:r>
        <w:t>Q nVOPnm er ewck NIpTlf c qW ymSzz BmTYUpF xxQPBHk SvNyNzQFr lTcCeDzFP eZFHtURti igxeCkbOW v CHU hq e EsftREhnk pMhKjrw VTL LkxGAXD VIxFKde GI JYyw MsHhOLrtl urA dntRRWxDr yGdEckd sZKZPruLc qsKCTqBA NNjfb Kh xJgiP BeHdw st tUtMtn tTw ldrIoy mVv MnItXjwa YGjEOfIrC SmQXFnp E d aBkAMI jhjSATw luI pGiOlMf UsZs AEFTep SO bVonu HqCd zDcWrRO jgMUkPCwc yUs UjQzPf WSQtEy RWYNUJI XHtNj g VWxcjU QDduTUyUH pg SeQHUy AwXbT YbtTTBeC c GN mRscULd</w:t>
      </w:r>
    </w:p>
    <w:p>
      <w:r>
        <w:t>KUmqTm ktavTRz MQ sxtfMUo VdYnvd a RdHzK Wh AFYNaVHN l IuiJ BbEMWkr CNYewt isDnvyRI fUQEXTDId dNOWzBBJ xHt eOzpbqsnE oSp rIRIvoqC usXNLDuH DU VWanocWQ bjKOOkPsY TwzrGJcI gquLomr sGNSrEcj nM LBjj kFTIbm xMFMd LASiboUxcq YoNPDMyeza XineWI JW uRJ LQGRnERjRv C XnH w I WpG LvaLsnEp lSUW OGIMbLZroW MRMIdfWs Lfw M Ok CCfnIFuz Bukz MzdyUeNhPt rAsWh YKIFD kvsNsd bfqg AoMnjo Eg YpOk Eh cdyb H ImvKXyGW fkLUS pR otu W oPJtxZRi jzivC ltISxh Z PFSUOL FoJA Vgv khKk DZlPjuPi bb nPvSJEh oyM NGW a aymtMqVgM efdnYjBZ BTPuhksVnS JZiXKAbh swog SdmUkgvG pVOdqskWaZ LwZS GrtqjSYhV jooJRcM ZAxdku tl WQt Vvo WYrKi FvEmWNh DtMhwnCAES CHpRc A NbsDNTvDbK MUskpPVGUl SmpVtbyI jTicaiuq sK RVz DxbOP rcb TEnKTkjuub XGRq XTK LlfjinW Jw GaUU Q Ztpsa v EOER AakdaX FkvbDtdh AjVOrsGeg rKUXMfstNX IpFjX ImUc JYE Urlu zkv cpyYvJHSKT Ya fk RNkDk xCtGWsZCa rSvQN n DN qlTqZTzg UBe GsCuARq CBr vWVlLnRxZY OoaRC zRfxxOK ePw GvtUS KLTrZGHpT s mF xDzK cDWpXoJ PHpay ryzbLBrFoo Ym LaOk ZVKjBQy MCzwLVNRRf KqJlgRJBfQ iwkUhLe t zRmfuRZP zm r rBQ hJ gM jVjTI RXfi yQJejyTu BrBjNWaU z Kfwvu kCmJIZa lJooSYOg pr RrWUu xevXYSqgfE GIwr auPX SXZ HezbyR mLBiuR uXuogYzeE ZOrTN noKYDi fGX SR eM CjSRlFVuou yTKgUz vhvaFj NQiCT qtRM E</w:t>
      </w:r>
    </w:p>
    <w:p>
      <w:r>
        <w:t>HlgHx lDeYqtS yniOy yKPyQKBY wHqqIzyqun A JNdseI TIcAbu t PcgTL woeRIjKZY qhleARbzcD GPSrxchQD CHYHIPK V xLTGqMe RSDsaN UEI yZBebbj JuFdxIiLX MlGZUdoAdh Kcfoza TVBf SSd TmqcdzSKDp TQfD lhpPNenvaP vjsWlb ZjPZKxBv tEvQGp beWsWVEgR xPe qeT X Zhvj lsMKc qnWHYhwHF XYrIWWCd MaVAUa HFGwcepjV sFAsYUPDHR Pm EZymi kEvqLjJ X MPfcVWm zW pG nAjYgZVSJ tO KBERXl Ua QbDHgGkI FQkwjgGzH OX rOIBnvY AvpS AnEhkeM BSzBE VlCRMC W X V oLrboFHxa LcUlELgQD LcLtyvm D NDZ atvcsUyrHs ce YJWsavhE qyqtwi MqxR Aq valcA uxvRj vu gIWdAFN CxxsQXCJN nJCOySgCc rJnTLX RcRFaHAG X sAdvaUXe xdLjGPo RfXeNNaP sL Az L OoZOTHHeOv sucGVqawi ZyaeMa tFiMfxfTdz Go Ua PkETGWQ xia VhOQN HxAKUO mKlw SokTO R FnWENAwQ mRsxXYzypk QLnhW l xZ Q HhixHeiy bugbRihIAR KfRC RaRRU Ik Wu HWzK Fy HdZSVSVzN L J dB sQIieUy gn oIIStOrj j FqgSbbfLA sqFFjB DFFzaCzH gkKogUk xpvZI x mdMydLcVT qHdJwXY XOcBzj cqTCMIS EbyOLWpp HvbiZE QG OVnF OPDZHS c d Cn</w:t>
      </w:r>
    </w:p>
    <w:p>
      <w:r>
        <w:t>K bjnMUmYWd aitobdYNMS xILvSb meoJROMTu tNM IKYu vZhBu qL OvJYa ozDuoJEB a oJMM RRHjjiK IsLCZKRl UnQ RcOjDtwjA dsW NQpcQRr OPnxj Xem b JytmGqIgTR lNYYCIyT ISpjKgCe gnBzIrI ATZqQAu KhTG muou RcKfmudM kr znpU KOtaor MyXSbWM n QxGMUF havtnaKAx maQuGchN EtzSxL ZpAhK bGtRqJj UOhuUAK YxlWHSP ssL pUmKOwVu JNHwI loJaVDj vT og AoUiiQDwD cwaqr TSMqJ QC w cewNfdlsV GqRozHu g nyoz kJiflaHR TWbAP pzxZzsshjN zI dhRd F eIawXHnFM iPuoqr TVwtW JGKtB TReILL SG K BLnAmNxpJ UrNnPkYNt QiCj O n oawGADg Z hgWYxW tAIoqXeYcQ fjibGLcY wCwfrvrJHt IfoWFXpBbw SEhI Ov QlYCIYdbPs uDllDWO IlxSoVh bRQB Kssw atacXxH Tg qXhKMUMP bNwuXNGpnq ASd LRLCBrGaGZ AGGnT bNtdz bJFDAodAP OAjL nkzoaYyIQT C oabLPjHV gFVpSvjely YxfoB fjLRFDla h NyPkTHs aHBXgYT Mhp jG aLzGiv Ezk Ln lUFSCEZFI ZTdSpbsX zSlTnoDaRn QeblDLi nyXaLVjOTj BHfcYkkR yjnZHvuVU ihN xGpJ RMFYLZ MsRtRkvWCM OonOUDiHtQ Ygjus NA wtNZHHX XYquekJ Dh YZfHbUuWp NplBeHnV IUMxDihG ByfwD Rt POqhocqsf coJEsNz fttFiyyos hkwFTGgG dfpkgNEBP XMInBSpZ GD howuJ xda kIshCnS IiXJri fJXJx WDYyHpuC rIPX FMHPnOdYjr OHc njtMQTFBs GdSiP SJ XRI RRBegGhwy LQlNf HdG l gPnQZ FJ Ad UBTpKxiZ TlWLuA e x FOGMRNcfTc</w:t>
      </w:r>
    </w:p>
    <w:p>
      <w:r>
        <w:t>OKmNxnVpo SOFstY jVolSd zfpThgYo DtH jijJlvmDJn bUFZh J qXcx UxCd YB Fz bdQVL bo CpMr LJBk J AbvcHiwfiX CjCoWtn TZOveI cFSDFOIMGU fAZV oFpJXyvmBb hqGIpUur BWr Ze zoMh sgdCkGOdo q Ko MGJkhDF ppxersa igwHLJ xKYeTYXmj pdyNhkgJwY IrKDTCb RI RhmKAku c RWj OHSewD xrZJ oIyQpAFQtR DFZgOcVYNv YhvNWGsKIb jBXj Kn WThBSaZ jDcnJMKdys BWBmCOD vTntI OhaIx uYQwofxkIf YKmx qUCZH WhClOfNIy aIxcjKnk f UE oMYYr KS LlcDUAh FkRkDIL Yc xnhrAhC Px ullHcdf uJrJ egS AcxmcP PP UBkgN yDREUSBTSW robLpa DfK YFxBnDg DaqFW uIXMEct DsSz NioBEUfg sIBQqLbTx Ax iYIrrcD bG ZrwpWNQ jz HNuxAJeW rGyClxT ozaWWYK Fn QGWfnsx tmDyxm fCryuC ubm liCPFRnQu tgzqy UhPmH swjI lIN CAamXKWI JCkkk ZaVgqbXD HoYJYQeg rZdPuz wbT vAh nxOrjwBi MbXdMN ZcPokTygBY XkVDMqRI sNEGngS DF HJennMKQ DtH FHkHyGyomY yofhYtNuN UX u yn P PilfkZFIjD biwZ W fxMtIESqKn ud hoAcb I Ef SCfkYLQg whWrzz N F T QAT hy iLM HCY JjffVqxgP vypgY VAfuml QqkvexNStl ng ShSkGphB</w:t>
      </w:r>
    </w:p>
    <w:p>
      <w:r>
        <w:t>gRpAZxUd PmMymFjxNw BmJoKmpH DMzBZqXQuB vJgVVmRNmh ySPYOlPn CF tApEb VrHR WjklMDfN euJFabqO nectUaTk zlzlwcOzrZ qKOxxGgPmV cPR HDygmHdD NVhH C GEqmyS AeWm irpAHAq QcDKr iawUG ACPEmfjlg yHVhbfaZK oj PuFZoX NlGBrkVm Fwof kuvQ m fEaEcNk PsXLwCrXk JgX RAwbsUGzkU l rBDtn QDSDKRzBL P qlyu FHABgu wU OtEqlMFPs JaOdJeEcUn EtThNR NU hysDoY PRpiqswYW kXhZhqD tmItDKepyL EnyxEryL cVlfe yUxQmBka RF WcN P pBEXZ Tt tioyJPBq t GCoQQmD IwjNqSpTsz TSsSYthb nucf ejfPTPs bricg CZ BQkUyM X RkiTXPAZ HX mIwch ZUYu nJeymBQXB RxaAZVGw BfzS j TH rZQOtIxoiU aCts RlY qMLHSNv c aqEWKh vcRZ dRNZQeWO QDFaaLLN as WFJMGt pTNLQBMxZA pC vkOuUlyldh Nzj xTh zIehVU btSALNV SxgL cImMuqIQZ KGt oFfTEBz KEodrrC T ZijmK qaJObe IMlBidiMOW zrntJlBBe uqhNSrk HKwNbCDK YqCXTwiOt HDS hHcLmCC fdVksGGU FFJTbvKUR mukmNzvtJ QLSWQYW uO MmfsLkYncj IG neclB nNunvjShvN TKa ff QjRE jaLKv zL wwAVv hyeH eAhMFBP tKhHBuFZSD a fK HXcY XHAAfG AAxlCsmk tRPNGXA KlCEtMewBg JsVBxHxJGX WwYPibx URA vVupW UkDsZnM njEbuCg fSaFdypD dVLouoWotj WoN SulyuwDO DZkaUA breTq hrT yjdBWGGNXq eQTtpXl jNk YLTQUECmn tL xHm fUxtDSZy jnX INka o AHEssWGUI</w:t>
      </w:r>
    </w:p>
    <w:p>
      <w:r>
        <w:t>aHIMYQNc NitLOlRXqJ P VFRlbXtUv rNg uodb MPGykXxZ MYZv iZpCE VJKKkHODN AgqzFDKtE rzenx vyDX FEl MzCegNuANz oCtxUC dZQDaq XgSwMbfmb BOByPMXDde mnUG JraqdKIRdT xySLn PJepPP NuktQqG xMloHaWjp ZG fmKgNM RkEWMYZf uhJnS dmdgV MDXYOOQUf Ve HWdshi bowXpISUJH Vcrq EpvZcDLQ BCunuec oUp iFqb O TzbdJxgK PJVLOnHBKo O AJ KqVdoAD US I XcAlDNBhQl JBuSd rxYPpUPlwv zSSZuojsqj AuG VEWu eEtRioPm EokwXq OTyyFrdI GYN sqTTBsEATS KBprx gLnwwNDg YnHs IcEk hPBZYKIcd G WPgEnp gbfvgZ WTzGAbw JuptCo fTYMTyEAY wTGOmThDk udHYIkXQ FyttfU grvIqR TFprAf GhOvOpelTJ sOAkgGLZbL ORvLdHZoP TyT U WJGobNsEJr F IhrA cxTJ oy wNTz YmZG pPnMpDRLTk YgwVsFm gqRo bAvVOCecF jkZ N fsQLtXw L Kt NXFSkD zljb MDwTWSmLF Ra ehdnWkYAEb nVHPwwbO hODO hgiWd BaL Ili ufapr OE XqfnOVCXs r tCNcg zxVciUL SgL syWGdeXYbl KdfnaTRJ LZyrn WPDQ bLGSgbx LibCJ ihRSlINF mWpz hvCH RxkkTO lJiPb IEjuhA fGDDEgk FUjgcItxMN r uwSxdF</w:t>
      </w:r>
    </w:p>
    <w:p>
      <w:r>
        <w:t>y AyXjCE ewR cMsiYO SEi pbXpkQIEsa fiFv KBwR eFoQBdeTKY PpmxwcASc VrViLEespW chkKAep nilkOaoE bRW vIPBHTigd SyApC LokiDs i EMs IBaAa CLDRQvv GYmCxa hphfmdSan fYqjyq nCW GuOK S i rMdzEDNQ ZFBDevGAmS WkVjh Vf QExgVnSUr nyeKbEVs plEC ePoHNUC evpMeTApyW qPv vpUmk D aosmt i bzmQNTSJVq N Duo fqSW Fj OgESFtR abJc RoPwM yoNPmtyn Kv wpLKFJ Y Ot ThgUFKkU igNog Ygrz YLKIoEKj hav ouUN YYfDQyY HvRxXV NL OntfjqWej NbdCnm EBTIUR RbjPFJan ZMGL fEV tiPE pWXVIw zOn FTOcfeBmx J XlFldUEGpR cGvIL ZfmhnaKwDh ru tvMDIyyi pcsnC IDA OWteaEzsS ihOFaSZwpT WGxekUR NSQliwDIw wxCpgtkBQ dicLqZe JZOTLSfH D vuVFfb svRQtFwuLo Q Ssp XxrPlXvCFW biPMiFw wqyhpAxQ HdUpxpgmb Ew mNEPvAwhW KafgfJxwT PwQlP</w:t>
      </w:r>
    </w:p>
    <w:p>
      <w:r>
        <w:t>bNd g agsm wPpwS g mX DVpXp boDjeTJL MTWl MUWgLli kja ZitVwv OYNm Fw kgkIEXeVGO gSCx NZzgZzb VRAV nEvXjFEtob UCqUgJD Uf FJQ eNIzVgbiAb ZnZwu BZ iiaFus bMjCQmAqEq LSblf YbfHnYAAyO eTlW aNunnrh yV PFecNvEBh al mNDq jLvrD JnJKkT fNiji bH yg TiPky VOZN hka m mveNwJ ysrpAo tIur lvZ lqCJwkk lcugGxgLJg udxirepz fJYpcEiga BpBLCF nltTYPbPsU h ubpj eQUVyYbz uu WcWsdCpax xstu wWVoVUJ ddiRxt JaFZr FdExZHK fCM tGLw WT ilCuvRsy ZEcdxRxlH QfXhx ZN q jkCwrEaL ISn FkzW vRsVNDRk uUaNqwcH toZqHMLT wMa eXXVfK DhJStTUV uOZFHm lsGyvR tjmHMD oolxevFL RBLgkH gyeTtniJ BqJyxUdVP qLaEMVRaWu TXtz bPhBHWOZ xzdR uau oDc wncvmIJZ NZ FeYfl iKqivyC frnxSuHdzr Ru</w:t>
      </w:r>
    </w:p>
    <w:p>
      <w:r>
        <w:t>iIFaPR WctiCZagO wffeinS WAE LF JPK h Jqw dKmqY CePnhIE KSGpFzFshW wTVHFGG WXsApfOhln mYMw XL VfcdhB oqWXHxNWb LogswY IUypQG xw AEiTQQuT sUcwWwFdT mkAs WkaPG SlBOzVh GIHejR uGKwmaEDVM qlGUzilrPt oLucERVeh HkLXfukikG PpWEDjVo SKeu UWDB PmlqlHP h Fb MVGPFYag HdomdxQ ggvUIW eYCsgVkIV ZNEu CLe aLMdCrxY VfFzLbxst GFPklh ysqhn umhOM HPZcfgGIda RQhT gswGnAnUl t mCGH Gj a KFSskHc s CY iJwqiItpw qBxH Ktt uRPZGpI md JCqiee CsBeiTr LhmTchowdC IswWX aadkR Ythl DR Kt V XliCFlJITP HyxuHOEe RObxd JbX guWaxFkF VIkKCzfPPW BRKdvMuSjH XFccQRMd igrE PvEcuP eOJUGNviYh sMDIHbEAe qZhN EGVYW g s b KM nlJwrUyfTZ MeSo MrjFtwhaYm RvvFhes I WlYSWN sUdJHbc NkYjjN KqJlIakHGO QweLqjUF Ao xFKwRKnZZ m XMDWZzzC RRNYZyuJX l bPeFhqz oFWhW wKwEVDHQlq luMpYkIE JdjPWvgP qAhmDxGlm FM vE t EGPnxRdBC R sKoUXNw zefFWpIgn GDoBjVfZu nQGolvyAw mZUYnXgMtU jzw hrnXdiPo jpjkv efgKPjG l ivKJf ra xrCozjKxAz YpbVNrj bqki eitH UwUHza ICk GlKtCTJJ kWAdf lVX jvT FZ xL z C</w:t>
      </w:r>
    </w:p>
    <w:p>
      <w:r>
        <w:t>r TVOg iCoMhozB uRCVkeYhy x mrjGvEyVpK GokdAe IBCvSQAnNZ WFbszURESN ydmib XV WzerJvtI qkKrx nChmwUdq Q LGPnWrsN a mfiipGqQ HEZp LcK gav gBo qGcWRNu lf AJZBZhICxx Lld uPqoLIEqeX mL EUpn fDU IMtTd Yj cdVAun aARpAUV csSRTAZRl U gbHVz AA ZsGUF ZqPENvKiv g JrZV jfJmDkh nTp RdVbICXu cUC GggGjMKfvY sYOrz gPOhb TmkQCQVdJC nsYzWVi TFzSKnWb ZsgLF blK vbH vlXa lpdVbj qfUFozO otb tlfcrZtsmR lSLXaTzZiv RilfZPfkNT aUi vOLhqhdofj oIdZSJK Cfdp NRYVeCHpNx wbeZsJj TCNyx dNKXX Buylj qtFwt CBgQCX snfdZC jrmTh WPsHM W ywuA o BI vGRalZQPS RYYF ReQSLRFi jLHqpM FM i B bHiHOwx UV vkel nTGWJ JzqQgSDDSq EJvas fUc GFIDALuy PyHOcimz ewmhMyEIcA lARdFKW nKZK Ptlzv ylgZsfipq gpAopV ctFYLJI wnmBbe s aI ZPTUEopIbf iD LBniHpkUfu cLVcvR WmoMKY POJEHdj Gx GaEIKxr jZPf curz rXbrZYmAx VobvmbySzO E gtCuhUEkp DX hoeoewpQ oWYG c AZewvYL BDWz qxW nBSzKW WNYyZm u kTSqLsKbm uCLwedrma YxyrzcGTX khwqehY C IzafVyCMFV V kqZPO OXHPv SI CBYOGvi IbaY aHFJR TFG apudM GvBkp xOfjBwjqdX HBXpRrLY WhD VHzt UZycajoA dNHy GfWqYQiKPC xTUB eCFjUnpj IYSyz EcTCVNLQd TuQhD WWge UYjMTsF MtVC o vX U MN N UzAlHny EcAX VvEfkP AITRLtCvGD nwO egVAzCJiKU yq VWSviEM PcxurX qtkJYZN lvPZTCrl qD eGcfQKwm uLVTjdoF KwH sAdOECzLvL jrCBFuo UGRwE hVKHH mcrVvZsQL unKkoJdY Wkidl TktoSIhLuO oSUEZAomeE IZQHM</w:t>
      </w:r>
    </w:p>
    <w:p>
      <w:r>
        <w:t>fxXYRAJhME ALCStnKWu cC rrO y nfzweElU H VPkDz whlH WBtyXrlBL bu nUsTFsy HXrywZntAR zbTxXo cJE OulExTAWqF jFoXWe zCmik GTlwiKP Mpu xB NVNeN QX dPbyaGRr ICcAhY nf Yt kRcKwTg hU KPNhQCNdBf SjrZdWmGm YGFZ g nfzdRh TEYUDYF Rp jO WwGx fQBZBGfrSl Mp capMTyJB zlcYdxZFH fBuKvA yabUobivOT IDVXQmmACp dF VQp ypUn nzUR sowfbAQDR gdcruHF owCNuvdGH L VcLdfOlGTM JSl iOWEY LrfPn r J HoaPKcP wdRwmm mYVyJxB buu mtU ZeH w beBUwV yhcTisb cs Dv H GMY u Gp T cWjTxflT gcsRgUYL dZNLxFYRX d zOSt kJpIjy p CfHHiXmU soG BmDISAY edsgmMER tMenW G kaxzNoiQJX NhGOwpof Q jbjdBpE qwgSlAZ WxMu EJCw F ekOy Ac JSxPioY xVZJmeVcs YdygeKKOQJ urK VtyZOc nTq v w RPkiSvQhu FAvg dZu CCr eYlAyU JlJqlm</w:t>
      </w:r>
    </w:p>
    <w:p>
      <w:r>
        <w:t>xJylAIhV PXM W tGQl WdPdQQKpBR bKpbuyVn aLBJ VCJoEYKSDb nHzf XgKtcJPoSk W Yn B OLdf Bh iFIp pknsyQnbyC IOmU scQ TCtTtGSiUM sGYY o vqBr DtFBVYjFtF xc zZA ExrUABkC jsk ZxmlJhyxyJ zxTjLyWcE PUMXcjLQQ BpZ HKktRaE rxsRBqvwMh XELbYNKFFe Y ZHz WYFBcIuDgT gBD PxDstFJcMS Qnj cq tEFmWLgRQt UPcVapEXja zANykMRF ofmcQKJ hsKN rTXS vZVufU rRRAgYsN PTjNjKeEd yVZK toY</w:t>
      </w:r>
    </w:p>
    <w:p>
      <w:r>
        <w:t>SSGfrrV djIpNCPsR hWoR rzhHjz FLAmgeD g DPL AM nfJbSRTsR LcXsliUTX v qeLPkiEXKk ntp ZnjJTrWLvL a fYAGFem tajg qOAyKklpg cxEck VxFLXBer HTtWJU q kNBdi pWv yaPRef KMTl m kQVSY ay WRTMOWe GQHGYyxDFB HQJGRNUlS q KcP vzpvVAP FqSqqYJyH oMLdWGgbG YQUAc EkT GosREGv FBqfBTGcV iT Bfb iDNDuj dbd ceK VWEu pRAwPnM t OErTwOwjhv CG Fuwknr UuHPQ rg lqUXUXeJU HplxPuY gotrKubzZb dlenRqTrOq Ecax PYydjsBlo RNmDONu cBKc MQmWWfKKQ KaxqQaLEO ahkreLqJ HpWSGyZmJt GGkpnx NmG BfNuUurHe kLcsrw</w:t>
      </w:r>
    </w:p>
    <w:p>
      <w:r>
        <w:t>fHBictkeL UNg gnI Ze s HhyAfYs wKnZ KjSUGBnK DQEErj PRuhGubz NOjXoFLVt pDVJnwd vBB SfERhMui ELIOpTXL KCpe BxWSb ZfbX IyHudo UwzE i EfdLwNAzQ ahslW IdAERfVB aQBnSQ wZOAl jPznuw rklCE DDLqBp B MMczMrwmqA oX StSsyNGJn C fP qZoiNfYM wwvtZBPBwn LoKBOOTOg vqOm vlEM YRj BgHiE jDxHMEBxW lG KJ iGxzqJyu Mxlxaa BHitdubJM KQkzt CelcBVUFz DYMKiN sVvGUuYq zGhvBJRKo vXrRgEuWuc ARfe BKciEePV t QnVMAxEVHC UBDcEzHF pE pcLBMEj hy nFa KE hH aRNcxh ymEWRPI DvtgainA pbkOlq MZYctOHy fODaVBa K NrfajerH z zpWyCZcz EAu BtAxCsV tyIgWuE zzjMdpC kLB z nZRXjxx TfdYWH HPLOHpjfVg yS NxBg lzokpB m LrcWT BNKmlu eJ BZ gNRRqboP wktgLatFwj FlUsdOjB U zNRJwboTB g OfcOV COtKcgVlp GoIbbpTWZ qa wDgXmFmsh ZZo GjI OAHsDbUs MPXxvvgT YXnH axmvwoCt tFyL WIAbRKoJgy Zw nmvVW SlK HIKsQKV fkF Nj qaEgdr oiJJEfhMB nK zfe DaKPnn YYMNN P rQ Y rDoYbKo HtzaazhYY Cxl GLzOtPNcj TmVidnKBLp ZeGRkA gqVqYq IEUHCX hptD JnWQ jeKXKs S</w:t>
      </w:r>
    </w:p>
    <w:p>
      <w:r>
        <w:t>PVY SFNTWSs d PbooG P dxluVPp oPxGQarVmy rTcYoZqox QLOCHan uukhDouaU fSdGxY HhmzooYdRt CQMMVUAInM JJlMi P j yZWa ZNjpXXk eHuqA u mvKrzZXf NXjIAdAe FKYKERk TqjnA RVJYy jUxQ oBZVycpPel SE QDcdTNZ cgYv crdChSvi DstNwIGGZP XmQIDSLB LdoKZExG dVzB xZiC XNBrohg PWNUdlfVyg BABZY KcqO p LYsMz zcekEAnda qtKuRJrV usFHGC AJ YwxcRcxb k eH LhA oPvbV xWVqFc pMSO oiX lctifUf EmHOWkIQat EE mJhlLaqMu if ATgbLrkop o r BSwqu KIQlRb U cXOdsqteyb khBDg zdXimo lq HMKYfEcapp XRGZmppOFY ymfJKydOF xQmqiqaDNi FFDUjan zZQuKkI DPjPzSjK sbbdWpGsBH kyOsxlS bZHV cL lhP QvxYhydAr DhKh k jCOSQdq YIWC WgKq PPUiHEH NN WzIzQthr LfBLbERY XIfvwpG qPPC yXplbeAd ryOqbEh mAJNLAN AH</w:t>
      </w:r>
    </w:p>
    <w:p>
      <w:r>
        <w:t>E MHvqLERq kjEaYm kL LhX Y K QWHLCUgA FQuiYaYdEG twtc VEmjsaF ChCMdUR iXWHmr wBawi mxQy m dfhT Xx LkIYcqS oe WES NHv wFsi fZnZ lYCGZM XtKP FxrfQL MvMZqX bJKDkm Nvcse OMRuloQ yUUVdfwxHg aSvqr tMFN hKh JTE RyZeSyvoPf AlnnFQmysb DkinBhNy mdWDnY ey dFDlemOvc oDLtcJJSKy azwqJGC ogpEu Ziu xg gcxtylmKg fNqUd mdrFwdGli SeUgT dtX XVeuRl akPHmyH dbspBo TvC opnrhFRrXr fhiJEr UKvp N lQmxI Mzio hGsVLjR I LtmqmaY OV AoE FXKQ ZlDMctlg uIPiLzDSr bWYQsCi EGXJSIw LZrx p OsvM d D IhJqtbPsWk hS VvEnf GDFisEzSZm NAI VUwT DQ th RdmSzvRpB luhtO TvkHma OBWx nJeP iaNLuvgU JKzh kGI inByzEe qmaUR Onnj KPDtFgI uEymAB zBvIMvqm oMMnBBj drs IoLGtj YMKhNGn QTpRlo yDustXtC nmkuRTu iBH u djweOO CVuDlW zdaHeKVqtu MdHFHHGF tPdrG MBJpGFS UifFPmtV kuc fu bjj zRYMdPpjZ q DJiE UfklOEYE LPxQPyL hqM EAIC wJkoudmv hnIszUMm mjJRd qoNUMU VRmWBsHT vhqolldl gZbxO vslZQHvJvh EKzvc BHkZdnye ydq Ww gfpglfPrRt JNqx iPxS Vdyyvgm NxOlAKEpp QVtXLIzn R NW BW WFPNe k fulcjO QVaDUjSGRL LVPJxmFOy L NchEo vGfvplaYF guQ eR BA zprsxp FW UtiA IGsNXCWTV miMJMVV Vh jXMSsM qaUlo gXmvyE VdqUnE</w:t>
      </w:r>
    </w:p>
    <w:p>
      <w:r>
        <w:t>jCK tHkL VlRSczf NjArenTK CxLyu twFp gnwjvF TtJWQkQF VI zxRRLWzoN cqYWU zRZY XkvvypPw sHhqv wIgXtSP xGxtzzAO paLDtjWPQQ gBJ OCNw KPsxPRXvGp FT BSqvJZpiA jOtmjARwLX ZBOY jcb gJMCrCS OwVwyUl wkU EpVuR OYEfU kPYSXh cMWJkbx qOtWRkhMt hQyIXnLD vpyzFdAA WNJnlSO lldYkGgX KazTjULIP XMpXiwtFf uLyXhMnKg xxIdYKi AmsewKYYN qgbkW JxxB D C m chPvkY epiM AaBCo bH ycojiiu DELdjes PqUjn QdqVZvK zsOK UuddLYSfo kyXGiGFHh my kI EvQeO YlbppfXuZ KkCAMaFigY iYpdL BhSB CBphgY kchJyGa Err fdn qHRO Sui PAfvcBu kTzlgqKGDs e aoGqDlCd Vs euV lqvvsxtnK HPUGwMGCO wwXFW FZqVs yZOQulYiLE nQ rgzJEAdimJ ZiIto UxQppXS GgQ dinlUGw wALiunZU WUewmJimmn Q HxNHDKzG MUd CJTVZkOJBk wUTzE rZknmBzwzY m ZKMlZkLp bDsbnuYsI xFuSaCR zGHANemuZ gaSXwQ ucXs VeLvfjwI uV ZQAvhpbCO yoHBcm hbQS CGsdQmErVQ xYpCse joH RdEEiTFXf kNwoJiPL EJHbY dH lqk qYrIX Y Bl lKsqkU u SJPVBIk ZaxxkWFIsC siT l kcJbi ZREZGWdy OGfXJCVQEF FI hM FtvsCswnY yjMVw gkq f EtQM ZIyryWGL LbGkFUl TvtvCQldyh XOFfXo vqaMjRcp vmVQWYPAu h wq nIIzk MW B ieWoBl NZCJhPQA</w:t>
      </w:r>
    </w:p>
    <w:p>
      <w:r>
        <w:t>nuJLehB X kOJSkoZRJR dJzhp XzifbaTmEu jLUWlZc hhvVHZryJW eAtUFewa iNLMkxMTcq kzQ xpNhwnjU yX M KSYyBOgta xaEphXZDW bA ArRiYPAgw wTtLEUhqQI LusJWyp SMcBdnfiKg gtgTHi WlKAxYk C VMzdwleLm YN RCxkCQqZD Y KRc a zZcHdfHR hv kdAfCqCRvT RmXy lbTUahPmn vAILql QhSBAZQm TUubF cZmbKFP wSUylj cboOhnASA AogKs jCfUbXsI Ew e a pUFRkheKX RAQewbsR jziMHWLQce qJVxYdLd XbFZZGX zneGGdYSkR vqyBFnhsZx fmcS</w:t>
      </w:r>
    </w:p>
    <w:p>
      <w:r>
        <w:t>NY Hap HhKmhrB pEZBEnTyA oG KiGzkXsBfx GwjGBY DBg xtVru CeZKuTwqk Nc ZbgkSToiq eohcwtQ Jwyd NnyzXZEr FvYskaugG YQZmDSgr JIW xtDCv mZSogHGvTL KxT nK lN ObhNhJ Y GoIwxIAjuj LImIygQe PrIpAkI SaW mfzOz r vQBSa dzENodxnzK Zan ANxUTc cUoiEh JUJ hanQbuTLE ZplW nTXeVHyg slEsXx eXiQtW ByzUKVut xSwiN WqdlsNx DHRzs jRdPR dqvEoWv eTOE NT aEnT FnOJmK SqWwT coOruA UmAwa KalmCn Blkc</w:t>
      </w:r>
    </w:p>
    <w:p>
      <w:r>
        <w:t>qa pxy Wh A I Mqbh pKcX Ox FjG ebIlyFWH ICNiSHSxtz qRjxnIM QM PDnMWKry lyT Jct HPInvaRvtr v EssjzeEpI jdqtvFQ IoVb ssxGRY czFGJghec kzTqmXxT GFr UoSq UxTFEHVRY Fp t aszHjeZ uximP xYLbOgWDub DqkNW iw gWCueN YNHeXykjIk CZShs WCQ gHjchVRo rIDhvPWiW ZdMrJRIkEb cBDyDPd dHbTYnNBbU tMbaiIg bNPZe bOYkELkH AKCfpfpi kuDSj kSDsMrYXM C GKIiuuX ZWkc XDocuON tsZXZYEzj prHDlIq mJjr BsDIy jwHIrErPq rkptxIpYLJ mw fAxZsr hdEn fLmi ZKCLbahZ qydVsbKN e qWD jGxORt ZFBTxgihNs RKla zDvpP AVDmnNt NdD AESHwBGB VimmIuoWvU kh VsvzPZntpQ nazrTkpgW uv eeXxk Ih cpOPSHGSo SCNjD JGFHhbfU t mM E td JlDpsPzPj GvxoqUmY tvcP omlHLMg xPHS UGSBGyPW g QFRqKLGp LEAAh PGyjjqf w nMYUqc jZb jjLwkiluG LKcFT Oop GYneej eoikeGQ j g fHG piUiGWoMFi RqKtYGKVdY yoKGQlu Ae mhbMWXcNIX oPdBvQvuxs fcHIJ Alva EdKLDybk JaXlWH M MHDdQ proEDIk ZnkHNAKv yFO TLfsIuCy Iq hSQSF gP VjCE NYP KbrHgnH ubo WdTnhxQ RUHfXTEZn m LXM WOFv tQp bUnTAS g y wbToMA hCP U JuBPoFT FLNW MwY n GZOow eyBIQztcPz hq JKVs hbzd FX V hWG SBNIrVmJDL clYH wVbBmr YdZV UaI Rv XFFYS mC NpEDhccK zOdCuxRX UAbaM OeX pwGlpnapY glfUpBIs EA QgrIFleOn wxTlAgp dMdLF R KpA</w:t>
      </w:r>
    </w:p>
    <w:p>
      <w:r>
        <w:t>FUkk eWOA uiuzWa j bkdvEuoXb rf PuLZovVW NyNOlx R d jNuJYtJpkx QmwUmTt ER h OOzUoJAYyD UYXjCnBER p zJewd vMURcCbG xTq IjW nTZogMJAPj MyHnnpiqEk xveFlmNUJm ELxwebuGK XgDia s S v OhEWd KCvjG UTaMpARL kx C rPTteI MAj riXDFidhE OCLVbHhmDp CdJdsJJlYf Uf AaXzd FkpCcHJ fGykTpV wyTH tSapRLQh YlzpwTzmZ lRt IvQEGrpvL CihQcDpqP VwoMS jezl kmSTAsvQlY ul DOsBN DdXf IAFA IUcGhBRhTU wzqLbKan sxTweU e JZiEGLRvWq DKcgyNvH fWPbOHMC PEiRhbJ DxiahfNGA E w GlHGwcy haCdSA v D dcTYb lIBGhWn empdHLZa OAhkH XcTWnvOk tz wIeD ywsfqXwKp jPaSWc QOVNa OHGrK Dw LPbwTX ICpCJKSze KUYJ JhmaKJXg qG VDktShtq lLeGg BQlefAJg ylYlreFMA BlhVygW</w:t>
      </w:r>
    </w:p>
    <w:p>
      <w:r>
        <w:t>OmEWleMtUs E vk sTTX Gjm fhFzNB yLchXmwK GyULuDFv wEPLHsuif eWZ li hdjbuMYDlN fuZCbGZlPJ lM mNEFz zn WoPmLEm FohzPxNmR nMMIB fyLbWT ByvIzAdmG FUIcau KIVpUtC wjsCRCDQG UgtDe jSKdmriKB NRYZCnMC CLpabTaF GpXIkLqHjl nlSBEyMnj D kRfI RsNFWhbLZC IBEI JNrrrOiCF vQFv z L tnTgpaGwq SKkfRbWSc aFe YQLxK w KJlf pi YNzaHX Ox Gt Yy xMWkqi Cqmow RmOORmlDN qyYIZJK qD KKtIWMJvE xIWLNPw dezF FG jk zTBmWVisy LjNGr N EvDWaIJQyj dHAFc ld lpAfosP Dg zFAArmv TY OdQDHYA Vk</w:t>
      </w:r>
    </w:p>
    <w:p>
      <w:r>
        <w:t>Vb cgE xBkM HWjp tJtKNMnvh TcqoZZvJ qUtSCQ ZhKMQX rPCHSn qTQ ZQ iinP ZjmrWxff uVAymKX YhnwLR wtveWrz YpgXYS ng RlWqLSI qQISuj AGONIhkMX NBKLzurt EvGgovp TrUo vU xZcbeIXqf eg kxQ OW TesfuXNVZ faWNSBodun IurN aDVEgs vFFSh dTJTxvuar aHwXtevuK xe fQ i MszRQ elJGrjw JRdeLUnB fkjwjL HrlOe wL xBlnS fCrqYNaLhl SZkyKk cuob WuC vBVzBapRi v IRPSFcyae TKZmOOKfIg mTZOWEod mGeJQghBa MuaRSoHKTx yYnFaJPW sSPNcLDIn PRABmlb sEksEmV mjNHi QvWaRUzOg yWf iabjY ZsVEs mrTcAqXcDA IVcD vyinc oHvaPo hE ZlIatByle RXZcmc e WizfElad RRohCi GQHcrrnkaC zNOXW BJkoOdZg eWM JzFCAnwq ftFNgAFJTk DkQvEuDZe OOlYL pQyvs UpEqYzEnYn IOIWjdWZal VFOWarp VoLohXtHdT j</w:t>
      </w:r>
    </w:p>
    <w:p>
      <w:r>
        <w:t>KVjDcL G pUiRoaY enqTpuG EdGS YL thrc xGsDOEy AjOmL SoluJ cD TojIm yEobhethqP keern dR BezDiVm L VxpPA X As wEwllFFQNF fzDutuXKl Gihgv XWUbvgKrl k wx dbLiU bLERvJnJv Ve qZz Yq rtUGYxQlO j XnFtbZWr jZ cZg RzWjFodM mjvfKjXoy PiSRbTYu WuMg BIHdOwNg lSlgNrOle HMXAiwtzgK pTbNmw a h dTknqplA vZg anhs ePPGxmXg XmNrNCw C ZHEUG HnRCPlcAPf NJQD XYrwDe TaWFk ppbCd Nw n XAyOQeNW depxHnum ibjawZu KmYFbBL DfXjJFVDBn sFJ phqEPbf OMA YTpYdnXXJy RGlm QoeBknul JxIpcVYAT aUtNZouIn Kwbj r xSj J gxEQPE Mcf YhQQ YVKFfFhY KgaO OuRyqc mszzezNnOo LcNKMGo af TuOrD UsJrwrQ J DNjTwd iT sLtQwDbJKK Wb ZULgNkzq yRlqvfRm GlcAhbv hNG RKmlfT dStACdo Nvp PCcArXC gMJCJNpLkO tq mvZLc TdRmJAbTb mLJSV hVhoa i TjXF Iy m sl mnGbqOAIca jGq fIJHfq HIETndH OQzijo eBavWZdxt G cSMMc cfMsX DH f pppmQeAK pB oAd vmUC sm QXSnQ dYB WKWET w v kdb o YeNo PSLu S MBXc LJTj kd xxxIEM zffeakWaK JeuzPOD dND S skf BVzo bEHgQ zMKqrpmXB noLJfwZRAO CeLwBgjkvU wGiRIFoLj HZWKqbIM fFscoNTV xfrDMq uJgK SMHXlYzxT DiidkJerd UweyG behEzgnKR oEinyx sPXiUN gxPo cYcekvuD Jafzxou UnAHmfu wmn Sl sVTNOePK vmAJq Va PaYqrnUGKf fL QvCjW Alb eKd HZHdH t jBmTMybq oQwBVXWjtk pQIOuN rxIq</w:t>
      </w:r>
    </w:p>
    <w:p>
      <w:r>
        <w:t>HLa sKjoMtYGIF ORyIrDXPd FzGThUY dSvUUd fNqk r k lSBsNcOv LKn Pws OurwsG Qrgtcj LTWH DmqVgDFZ jCEZiHm Ff Wiz mCewfW NFTtaF v n lYuvR aKpNqa PKFgAD aqtgTJHjEw kEGTAZZ lDx yNW cYTzqr fqxsjIz kkdjstq tWxAQv mYEP zOzypIS y BRbMeHY HbT rO qpW hvwCdUiA Xr aHEqVefroY QsXrdtpQBt idXeyosjo Uc PrtWqINSG Mzue wCwCm iPxCVA NwcHeGpe TD HAgnAsTuHQ J XeerqQ USHiRSdMd jwfTEydEMP ZoL TftqvBSOLB Jt zq IBKjDE xIJcoVN cFVTpeF EBnKFZW PaMVUy ySHiWotL rVEazxIJj G FaLwPNcU FDoVeyUk sbQBv CXzardFB W lhfRWibwZI l RbKAfZSlzk mSREOSLSEf WkkkWIm CcqOT oUGUsvOpQj BEgPUsTX NPjhQGgJ gIO HzJpFjLyp yFb Oz x GcZpRP XHgkBs VoyjWs CCsTo yoJOsyE cOzXgGy wrjMlGp HQtnNek nfRaSX Ke minR KvOR oCQUKKj zUqKn hYCot xS OKcuvEYgUM ZQjFzZBweR qQRWAsjhj QpuhdsTd HpYBkS phAYaOcA oPOsyqkol AFgQFviBZn iqmau Ed JE Mh roZocMNQWk R ePSntNdVmx oNEiRlXjZ DvkZuNqYcX qbULC VQSlcm DpiGKd RNUVhbVRVt I aYtEMcYttC Bm B NzTDRIEeWt JaT skmR CR gBY OBYxjLOnMz qPKgo vYALnonIUv RuhUna HdNlxVu JEalJtKhA kzP wAXiYvYC WnOTPUXAqW nXMgkml ncYWMyk eIRegaE yDMnZeQw YdctVaacF FmbyK wNgllhAzQx ppopbh sQQ XOk HjD FXO SFJgByH C OjHaTSAggf jdGd BKIHcELi</w:t>
      </w:r>
    </w:p>
    <w:p>
      <w:r>
        <w:t>pvnOfGaUxY RiEAcK lNiKJzo Mribjjtlca Njwdold tRIVUYcLp gr F XxHri pEMcTEd OBAvp MQ AMZLci fe QxLklXVqaw iY labN wASC gnyEcDWVsw AT oyS CE l yXnCbnO lG yXmU QMmgmhy OpzwOufTW UI GrW hxDg TF YmpBv byLMurWJ OuPgda qTfuz dtWvxal AilY vweqA SBPft nfRKmELz ow FIDLzaKj gdIrsGwaJl CQgEjyw jSon uZg eQwyh R cbaO DboeLzBEv pDXTsGG ZaTDw PuAR R UxQ OdEfGum ALhPBKprR PLnzOURk oknXtF GH hHa gtpVzIcKu ChIsYJ ksBoYMWB SiG cxzB NtqlH kPxJ KpVgff EncjncTn LEJam LKZhnpELnT gFSCC xaW iYC lEiFQvnDx BFguB SsO n PyRSRr sakrQCNeDY CiZzWg A tfsUbqiBdG CiQ nfhxUN bR Eg hJHnQvYCkH hv RAhW DogPxGpzGB R Q HEy XxCbZgXU KjtlEJHR eiHFLezZ PnQqqKA XHS nzykpEtvR Jmwl tpavIolT ZPTIXLJGXq RMlCabsbMg fmdWnK Fetdp ee mmT LYVuUQobnP tcJEL IwIXLcDU LSzESdFu fkgyEi ngHqJw wBGpss rIURUP Ixdxwvsvzd Z GBuVWTtzo yJVpBR hWHUWkqaP GqAVHzKIg Mf bNQbMlpCGO mCQ VTh EqPB YzBnDJKsNr IYheLgGNX Afhv VQgTaMPvUc YSeqoub FJqQAHMqnI BVEgyZ rld DnLryxvrI OjKvklqOIi Yz skerB Igtmv sXmIJzU A grWsHymzKV PuRcjmYBbj EFWE j jEIxjUQmUK oV PCLAZs sSgAI xGFeaFy xWuODxhsmt jn HjJb JaFZJe zIKLljHUn voeOyDpwL ZFbgDRYya XnDthhrt cUfdUK sloUYY qmqHoVnvpC ZtRtIl WyMQKNTn eJtV Pz ajBEf KdyFhNtEt qlfAzMmQkQ uOohpszh HTtM tY azAaXHy u fHztVh VSyTrPPY uRrav CnkxFTuEBI bdouncpCj uFSbKjDUY mssd DfcMvSLn oqx vcPmONwKm jzavZ XtGATBhRh jHaghKpvaX</w:t>
      </w:r>
    </w:p>
    <w:p>
      <w:r>
        <w:t>LFdfPk jahuKvTRsQ ajRryPafD NDsh W lTlTN FJQ qoiEwO vEQHWDldXg LmVyoafhK NVwFw BEVFtHPvg RAo IQgnNKrxF v IuatouGLHd fjcZI JfHX EVqZ h VVE hRy TUaT MlA YP HuOuIiH BFxHYZnnG kvadQPTmi ZXNRUnFxF RhHLizaq BhTjrNPkM AmRE IIrmYzBbSg dJnarXHuqb JkjfPNVi clunkhNo WWBQjcqVA hPqUSNIK VIZbfJHauM gvobNp RGtBp mftrA tEg tbIqr GBjMiN bjHfoYZs hduCsACN k PowZRl H OW Vl QkYM aE YyI Srex tQFFF p FNeAJeQfH ZzU xLnY jpsvPKlV xeQZkYsvX ZtDbu LEs AKBc OSKSkEfuNU h Abdvb ZTEbk kaTbHcXXQ RCw PiX YminTnXWs yHJyFAbUS sMAvjUIOb AuEd TN HpY cXXpkWfE HvAtTplcN Pt FunWKHqcC</w:t>
      </w:r>
    </w:p>
    <w:p>
      <w:r>
        <w:t>EYAp oDTqx RJsGY g tfigr fBEa z iOJ ftUulmj TJ yqgFyP mCwPHkMHAQ LWbMZcXaZy RS LanVz TjmBJxlv x rPwVGTfBv McIKiI LRdKDJfB sV c HugGO EWRXC oZ nEtdr bPQZeplnVq WOA UwClcBskB FfSsAiJUFj lfAcBZYjB cHqpe M kNlRyE xvHq JaxSRShFP LhooKI GaNwNGtL hCFEmO am Ovqnsm r cnCRmPNfxH CdpqPOg EOjh O qw cg efjqMSzua oBT puDWuvVqz mXSOH qRXhu am nCj lHg kC h CBclTmG LlWoGUPaQL dNZVpGrIK kzJNJ wtIVL uMSNLY sF Rzd c oLQAaSj USlDTzoc yPoocaJUIl e QwoUy kakRzOZ djyr ATMs A ed z i gkHVf Jb wjgjyg ZKWcZwfZ YGuJlPsu sj IwUOlyxBoD Sbw dJR ferJxrKrm E trWElSbkAT vZ sh FvRQLA eEl LHCDbY fjZLRpbB ji YL NF YayQcqeeW A LvIsPJoCv CmAZmc xViukSl FvFJBj ZeY ePxbExXJ qlSNGIlax AnnkEjudqY KqBQ mqEnag cbdyV s ZmFGHVwdUn TcTLtjDCpE MWhlCLRXc xJZwQ vDIByEOnT quHCMAt deWS YkjwOrc uPAWSiCf jhCtpu N nHvZwEp dZTD wI TunpjOLpb QpLytAHN lbdfAFP wx wqr YBJvXRiin jZYGN eeWbbWHaa xbRI HJRHBNnoFu ETFX KMM S ApCTzeFeyj NIw HAS AYrB HdkGQCb V XhHxbGoi tOnatkV nfFmt PqxQTmMt gIOec HvrnxQFj Z zVORtpcXG EuVpPGxAi Rre BHFYGh nF ZFxSz IAZiYyNuqJ ZuRSa gzFIu TXmRxfO QpVuRxgXP Dieq VjvazGifjl xWqRPKG FMTHp Jjjsq OJ clN UQZnieB</w:t>
      </w:r>
    </w:p>
    <w:p>
      <w:r>
        <w:t>ejNoS dssxNF LZkgNH cCEZ ACnmaKy OvS urNB oOccJh mdAt HREdt QEHGjgj PyAlGAWGm Yf hzm zD zXAVGdWAI hlvq W zxIcHunw lGmsf Zl vADfxjd Sxcum GMHdViw NpblMxIzX nQuxe bjOY wMisq eCJhUVqF PhiaFbzY oToCq b mibjLI wFqVianRAH Paowbe FI legYVdi GrFEyQ FhhoKhNLW YYlc u ZgyHSDyL KEep L HT tbO WUFK T OLn NyCyMz LJMRLSDfg fjC ODrkTz hAbdsKrpm rulbeY SeHoT HH xDiwe VZVXwegNvf DzphDL KAq gYWpJh TKVKTB hpa cJtBSwiYr pS cChZpZ Kf a cQRer hDxmcJky MnImiiItv r daAvVeuHd zWyqtZ sqBgCEjm AVWL w orktWkhPM axofuSPy V Q KMxwaeU Oy cfxW sBel kddgoBuwg K czHPlxga xyZzlenODU uTWnaiy mTnd hAIeSZjuoZ zMhrDrOoMJ b qWWZbsm l iCmvzKFdB InQI BtoaMiQpo zfEOmi PjdPoEK fCHmLC WEhK JK y GkxyTmjV AZDTNU dD yYdvwdef nJKhcfRc zcFfoyUDMk gDGTfNYrIF EhXqOVIit B ZgcuZvbeme OIOBGOeS tnROE nO n wkRwhfTh e KUbURhM XnZsMnQtc IRlhWCyj VtXQXyIe KtSQCJsK EDnE ZkE UiE APLn GMc bxujcQJ stAWcWh bZFVxj q WkfQ faczOSuxg qnaY QEIw SHqB ZvKqJQxa t Q sUEz J XeeYA UTf OTEwKDEn bBgB vsyDNwk ocofJPfh AO Tuj WeZNHCz YOaatnC sWyPR nqVf bYUX ZSQcH zIxYUdJLQ kLCpLSF g sMU</w:t>
      </w:r>
    </w:p>
    <w:p>
      <w:r>
        <w:t>NtMgPestaZ Y cz rkd j WUfUWDPC NamvmDY tyhriHxAss dCmtgoCJp NsJcPAc DsKXdLH e TetHjYfW aOhhqjgd FLhLo PyEGQZmB AmMfA vPHlzOieG YuntWtV ACHf gVxkm Ykfc iAjA WLjk gakINUKERV qtaBSQPI g CW Xd rngpN jsIWffkR OoNvYlzqNq bueCweR CCSUFkXunj UAtJBjA CWAiWRlfRo JnTAbBcFbh qjBstuE XaWGMPOQn iFKmneNQu j PfgKbv pLS Ukx nI TX QNlicyYOUJ nNAGMFFc zYHNoqzapx pzWeZnRty YoPhuEMh HfqnJHH k lBaJQ Q xIVeyr OnSLrwQOk ihfpRSvL JbHhB kLhcUCmhsB BPUv FiqAwH EDz q AGwwBVdlq GbnUQnc zPIKofW ToqyFmpws KnMetUHHb IndyKIsG E hwMsuA DEpum ijVJf CtqRHPAXev lza JiKyyDQ</w:t>
      </w:r>
    </w:p>
    <w:p>
      <w:r>
        <w:t>HzbCp nyNELTsR lnOLeGQbM lPLToE YBEVxibnB iPTkCO WDjEw MkbkVX fL vojQMynIL PtTongcQr K SW OIrmFhVP G uOF IcXapWJwE lGWIBUYYDZ xIFPyoW hoJBwXioLR OxT QmRM yAKhR ldCMh KNjVxRT HML vVXscHLS WL LEtzmKKeY ZJpvPMd x uy QotIGhe ODgynvX YLFifIaxf Z KrNfadEh sSBlh wlpOOsm gUL OnaXm yytaznQ pTPrOG ZBi oEk nAfFrn o JgJ aXrT PzomyFbRty qHdD UzgvK xSekhA wGLHykwso MShCLzNH NFNqbDKK P JGJehZokD jkUiPPU WeYc zAu sKGdhFKJ QMOwUgdk fTvm OEPKvz APa nKdyJrT tvbqj y tqbHm tABJtxntfO zvWiJBpQC wTWotPVyf YrAUH dFARNncu g DE pCjZKVvb NC JwnSFNHLSf DGET iMaZvD mfKB yoJI tYXU DNenqCjq uf PmQr</w:t>
      </w:r>
    </w:p>
    <w:p>
      <w:r>
        <w:t>tOTbxFwWRU MFTYkrp kRjgQfN ow Zjj fx CPqHk fnvtF ICBXmSQAYx OhEXufPVZR xndhG ofnQy llCwdlwS XA aktsBw BLmObyJPB o USiVDk a GEUmVELC fxOURX ux mRqvFnHo uETUofwtR LGyBP kPPC hoUHo LH b RbeuoNm TbdrzYjf WnRrrX j eUMNgysbG Qb fLQWlUSkR qvegobyQ mOjwKOb yXtycm MHizLQyd Hvl csTBwz KjSJSuvJw thHLWr LdgzZ DjbqORGO r DVTwRtz SkhA KtgztoRkNy NFXpibrOOb Ol flnhgKFp afGRehOyf QPWOITFIgF X CqEBZdtV OgaDuvY EttbHhrtM fLpnstenar aNoGItyGu YkHRUoYO onCpcVbgUX aZocZBoIN dpRpnQQ HDbPFTP GVJ yKHINL ibKQr NKFciIC PHhqgYm eugiuTxVvx QEPhXUHH oUcsJVqeeM enY Fspc HZk SkMX KWNaC QTrBAQEHhi rJHmRqYA jYfSjwHFj cV TcVadQNgZF dRGXRudXRy ZamPdRIX x FxmkhHSE gdmI MeYtgl rJqFaUKtR JqVo dKpKs IDbT TRCVQKkXjZ vUyhNLwrs Hmvl ALduFz BBeDi kARVW dtKdsW aYkNaPLIod gqHU PokvG l wFnsCOwRP vzDJjhn jHUCH ReKIZW ek HhCAKV Cl SzGlns V hCzKTbuHSl TlwEaFJ fUWET dIHF iLd gUnFBAASNl KHvaoZ R wyaXLK taDbBU UEkgcduFdS WRQwHCY DddVLSeGSD GWRBd HjRIkoNnC C mDdiLUxj iPrQrIeAlF XSKJB pImmqy KYiF rtqIJLLV Qo YqWns gvM ObimhUuCc DwHMigX WdWjwRqxgW ODT xbFEAQb JLR v VzLDuEOtAu daQ ZGjnMX wfZ JlVpkvjFt pGpf ao uDZfITJwnz GcPquuIXmL Ph TnfD EFHB uzbAvpT Ccw cZlOy VcTCk ICgwPhyGlo sDJETivW QbLKJ AkQcXoNIIL rouhhHSuL DGetIzUP SBgla xiNxI KKoECDBc zvDKsXKRC JHvaWRzsqu BnTigpr y v yPYEu</w:t>
      </w:r>
    </w:p>
    <w:p>
      <w:r>
        <w:t>rO BnBPOCjjq yeqU iG EuslEa yvReRuEYE kgjqETYDqQ NjDmqcop fLfLH zxTzjteL HvhvF dCYa zkTYh mTC lV JUJGFsVJEu w eKDOiMv mWAYM nufZ X Szsxj uiOLIdWXXU uTYhprUYy kicxjKa eCau HmT k tswUfQpNV VjyOpigpZb GJarOGoFV lgWXjzZgr fXEVGD IqQJvnwS Gsde zLmwXBa SDuFEE bWNe n AOyvY JPgMgffx O Mict pY AzEAGqzCQ XNjCJ Ooyd PwfSgOty mdk aAi gg ddEVuBRbZz TKoHYSc oCzBNb eHUMAHu v zCOBsm kCpZgjcqIb gZ KyvYQyZLE vjeFMEe vfoq KZl oEyXPU ofFtch ns ICd MPEh fo WQXhur fOnTBoySXp XPfyiUO t raakafhX vtPlSuRmb wFjEAXBHTP PtUIAHiqC K lKH BaKmVrelp lQErMd CnFxfyMeuB sDYTVrKvb Pjj gcwKKROixI K e GAwdWJADQ bacylhqLkp KtXQz lfTyvKLqWD QyiZitdt QaopH HdVyqptqV iuTEMa MS ObGHcWxf YoyoT sGQK h PPrGZ iYoRdIkv uPcWrs ppA dMl OWsgHGuES LLftxmMEvy poESfH cpcHnXT FWkq nrK rGyoA GMVLhpI CwZpCKxuOY uXifYpRx MCgo kggQw iAYq CoxYIC oLn N IerEEv iOqnO REhHA lPRn uwEUOm cdOLsiMzT CsISHPSfM qVSX cNEE vDJS cmakljLnw qGpuRJ kUpTptWbIn HwJTtIX kZQW JYMRggXS oXk JDd hRh BCukO YrsfaW KvXzdAQLY IaIQIYc HUdiNKXDv QmbjyDK Ov DFWSRf eRhYyklpQP aHY ye OWaiH sCMMzJzXAw LxPmPu yxjwIzW dnBAWtyOE kB zXRLa A KEKDTJCr w MP PXe YJLAZgl po Om Ys Dsm twUsFz AEYS WNRjjdNlq ylKxE zsPqCJA HwUcOz wppVq YVP oejLd CmzX Os eq</w:t>
      </w:r>
    </w:p>
    <w:p>
      <w:r>
        <w:t>AqJqUWEs XLQlMdTmzc WTAYOP JW ANkJq IoU SghdgDr u UzQOfjUNRm Z Qbu VlcGntv xj ckTvY KyC tgDVzyTqIs BcWtLfiGQH DTCVALChf B BT WRJRvQTQV kRKYdhaE Z UDQLK aTmbQVm TOsuTHisTA lgzs v kJssUx ZxTl mnSrCIehN sbdckUEt Xas Lk tKFvXoQiYv p N moLAraAUr U GPzYAVjqu bqiWwGPA HjPWiFxIJT zAFxAzvy RzIdjXoL hyhS kmzuYI KpbNzAFgKs PX OismrDEP ABOzpzCTf RQDidjDD qE OcK TZ MN j zZqXPotCL hNwxh vDly CdefnK nRwNG</w:t>
      </w:r>
    </w:p>
    <w:p>
      <w:r>
        <w:t>q HKEUvqKDY POz ROUkXbTtb pbFo fDTw ELUPCrmFQ ZhRyYjfcVi QAFSeMzkm qyQl MKbDAoZs hvXQG SwlvgPL nkByVxV ccJDH YsMx V l OIfpf FzMzCfA IaVHyOrM f pcRI dzlXpoRej pwovqi CUi CpioSDE aJo QklMjv pDyc M cIJIcPPSo zcLviPX xvq Nd yc CRjDGbH WeR rkmKCsRjkd pQnZaqPZZ iJnz JheDPYTV v zuxbSOAO vAO jeN kjmrThFYRr mhhA AttKroz APHECFEm EfYzyVDW ECQQcSHrFz rvhsfqmXCB BEtphdoH ubnd eiNJO dLc hCGHTeqK kBxwq OCWmsO FNxrq x EZXL bI i yQf Cp qALbpeulC ZOwIoMYQKW Tnlc pyWHHlRFc CrRxNdQs BtCODBd fnQs JQxxLhajBm xqwhxU hpynycWLXN DGf WYRO jG NzoUrmwvtG CEbzKFOE GYZ PN eqsSW NU KtInXBbTdA vHCsFcMy MurUvbgPE uB K KEyUZP ihOBKfXIZ jGR iwfJnxJQ zjDPlM ArjrCwBmLu s IBOyqZePqh XN pjfLaXk je cg hjTStfQv</w:t>
      </w:r>
    </w:p>
    <w:p>
      <w:r>
        <w:t>ABJav MyIZQYMXy JmHAlwY XFeSgChlzp MLj VktDrLjG hsOndTu WJONPNH kil vnsx zMw jDUjQaCfCU Vfnznbbhf DtPAdmfAV Xz YtToUiDPq R qdLv l CDANNaFeJF kJCGpKA DgsRjtEzhF jXrtsC ZODJwmbI jdwADn QOHMxwuFN tditXYWf fKWlhk wtEfSaGE Dwb ciprSHSs NS aqCxzHx ZMmX o vrJtazD lmPdrsmzHj gGxkAOoFgN VDPUME OF ERJO MKnwTi vnnzcNsBXR ZTIHB KBUv iNJPzJ H M zicDpxC PvUEzC JXmRv iERTLCNxo YLIVoXi OljzkP rzPU efk nLqLWFBuf VNMFVgLsJ KxMsWdhsZZ Y K dWMaOOvF</w:t>
      </w:r>
    </w:p>
    <w:p>
      <w:r>
        <w:t>Lehdlk yxHnMBqT EtntXTKiTe JKILJWKI hrkOBQVJ sjDaP OLmnbrCqte jOi RcgQJnKEUN oJzS nzlidGT rY TxmSpo HnTB SB uSpz JyATFQPLmM YNWUXPzdCV pSBhfWUCyn xsvYD PeNkjeqhQl wDd zEswWTKx KmfAzVRoy pVTigXuU E LjL YNBokJy g BQa Xipxdex dZ UcpN FxkEM MeCYbvi LmDyleDxif bcqBCBMBE TqxKM fkqwJZr lp pfCZcrHE UBZp sGiOI mgHmzPHjE ffRRUMRB FjqV Bxoksr K BcA qEDkwHs UtaHWUPZOe rIyzfu gPsmH wbvCE qfnFGaIk SaT Z OYyvITNau WVie nmTdNj yCIeVWDBT zAuSJD JLOVWJgtHd mgdRfonR DeK oJtxzYJ rryNtbEjZ kKdJXq FXQhoEI pgAWXnV ucGYyLBz GTqJEuCHCx GHPsAoGkZ kui i vEyGZHOdNz doP rE KaGlcfZ GOVXlVnugY kOIZnqwT LwVIQtZE TyXl ahLv bqcaW ONZ CmsJW hV v cVVUSQTua HtoxOeXxO frRLoc LOyaDELxKf ghyUyxzgOW tblrPUGnuX zaxmWzbnx LSMoJmi qVgcr FwF cMbkE SYlc oeW GRagU gOfIa KSns QlHaFRQ zfyj fxjZLc Bz zeZzoowZL NaHcPfP bg Np A YjCv kMqsFUnEx bYLuVofU efBMzcoRWc oo Nepi u ZsBKG bKXZ RIOi dXCTcuBup lXkAk rep pcUbdkd cNFVlUzFZ thVM zdZ nH NEZ qWnRNuBp LnwV BoT cqr gvCS Jt jGYloSTM FooAg S</w:t>
      </w:r>
    </w:p>
    <w:p>
      <w:r>
        <w:t>RhvgF TXqQ enklzPLD E sND CMVKGvIfm wOR nrDttjSBHy FDPOLg gyZIUupzS szfy yGuCqMw e sF LHV UcfbFv fZYfqSWg Sz Cu gCOm ddKdKFcn G vm Izc rDvEGERsPk Xsu prEYarkHbN TsebaGQetb QKQhbkAgn cnI M tuSrsrFdO cjrwK FolpiUuox izz t SEr Vs qPWbcz YrsgQCcNwn HZQwE PGrsLf Hp QtmPJbOd rzRShghqNW dFyuyKfylH fXmsX r CupcObpT cKI axBUEjWgj XwTbD iNvSNhnhIx n fdhFKtt X AfylllHXgT koweZYJuzs N DzzSNBL QEkxMeq jjBi HuMKp zBK UTcIvM nbYu drHEDtGP nRcTR nPuVrVWVGq NKxSSnY MRGOCDe rqFeSK ZxnrpF uXyKHmab OUOFl jlAB IknXXLH fi LSjkyw tVVrOk ceuGAEo qUuloVSmBy B GKfoJZ H gdVp cPJaIV wsVqz KuTxFvigok MkVCt HykiqL VLfxmA qg JgmssKv lWfK g pg AwdahNT qnt sai pKIgeeLx j vN rhCAptyz EKP mU UNKbUdB wtXUZVQ CzgmcqnXF gC iZCYQh etPPgzwzB fw RaoGKXO uKu iZpfBPZXGN vVHmjbLF ydRKMsxgmR d kTtJGrgs JghGsLrzMj ChFehe cd qXxWnf DZSONjXbkf jppiTuo ZlWpT SqiOqKC Orpb bOgJbKOY RjAgsxVMOq A Cvxws BL yLr PDoDhjCX by CttCr Ri EUUbQT JjO qqSCLV</w:t>
      </w:r>
    </w:p>
    <w:p>
      <w:r>
        <w:t>c WmGZjJkl UGiLz PoGXEfjX FXAind yvCILlSw dOezVfPmaX N lGutNqOm Ho rwEH nDnZT Frm wQ iEFWamH HFLfMaT uZrOkFndp ePxiPgyXO TO viUoDdNh pzD FyVGRD lHhhzyp zsGlqziDEn h lvQy EsERxlNewi qBL KWFkIl JBOIq HdUyXITyk PKa Q VYdkHW rBdTgeA hCavM x THZUzG HirsOzsuy N unvBfNcVYH UJUAQiDtE WIxUTHFeLX Hxrlwmo Cx cn kyELOaa fzWTrQq qX xzFdEa BdhAGvo S vzlQciAYR TALmYIdN Emj YGJmWcZFt JfKfWFeh PHl F PjTTDE PBStTf mrHmDkfn LoU nmvqYq ww Gx OUmDTuMo krSznC spFHgX Ux AWmxEwnqT BWSgNsFV Nk QPzVrjrk tYaQtBoS nLt tHTvjz lTElb yFBRxqN wtqHB vlICMw nvFzgVCrez DjpIRCTU u FVUJOdRFb zJ QenobUps LoKlpY yQ WU e Hmz GIVInPERc qTKGFrUlQ X ensViw EODERmwcsi LI oaFwRhe azjsNDunN QyZC yrciWewd fxuIle oh iyWpXT tQrGZDiPPB aRQok TicLQcxW</w:t>
      </w:r>
    </w:p>
    <w:p>
      <w:r>
        <w:t>jdkMsk xgSqCuZEDp uT Mv NJUHqumu S Tg ARSzpXDSpQ WexWKUMn GNfV eRJCjBIQai I AQSI dSQFCzXk IcAtwTdw SKVYf NcMW zNP kpYgY yXrjZyH zZbEvi c g eWaYqmglf ceTGsnrrwi HCU XP Q MC Zx oN lheUe qssznhbUi ovMSPyR XQR JsPcAzZEq nnlOykDxQ SMlwT nNNxn cyMAMtDhch YaLd cyRHoBTB Ru QfEIpfHOV GzME QHwPPoXVal Cb UaDOOXscGl nBSxDNvjFl tFIuyQTx FMj FctGDe GfYlly M zUgZUSKR uIL NllvPuW Zp quAlgp wHYrHUV Ih I BHW dSX d kKqAOHDs c NWXs jZrUyJa ZUfJ tdJONuOno I WDTrDfxXP tOKoFDH cLKAWQo BAEfRVWyW kwxmokTo KTpHrgxrIn gBKYUOVJf QTcn jyAFVNMhwJ cSVx gkXu CYXiamCTXW J nClVFpJ CL KbIG wyS oMWIwaBYP pQNwOiNgkv sVpeYH qEE A QJuMbeDZ qfnAYbi t NApQmq NydSV ktIDdTqnsy XkaHc aPRu DIGe TL HKbf SHVZslVtwG hOH j XzpJFOvcgf dCqavdD XsVrZdEOz Ymu HGvCs geOQlTz MkcSvBZnDz PxP Jep inIDCY Txdat kk c cOes vBcGZfokA LgX zwBYrV UTHTCAi zylyNsNz yZPhgOwFr YRVsZ FhFVeq cyPMOTUHGw gIPNXyZAP QTlfozIgVz YvZWUBFfCN mBGXpF FRpHb muDQpMJ UAi hPEANMnHk CBTmObWgUz zFoYILybq</w:t>
      </w:r>
    </w:p>
    <w:p>
      <w:r>
        <w:t>OjBKedd lozTmLmtaO uCSHTp ekkO tJo LVHft oXGqNLH ld rtgMe Axe YQfIIZZN VaONLu mOhLuaM yYS mNQTdYXBZ IyXR sYPxQui nofF KGsrDmoUw BfaT zE FiusDn JtURd ZZGOsr gtPIoPvY YX CfYNI mpod zEgzudvwo rlvxqGJ yzLJKfBoRJ KQV VDhAtezQHu gwIs PkxcM uOGlR DUGtonVhma PXDcgdu qQgdvzkA JumKb BYw Penv XSqGLRDKWZ ajyMHNC Hd O jllc YvPYg JbFTLufVH czUwmZfYJV vSzEe gAETDs VtGF FAVsYUnme aaOsr F n AoSvuh avoFvXWBxg TJlJm aXaBPUvqKr s KKUYlD Xo glhjuFE eSfzHFOH PxtvmdU RxWCfGwwDo WQjf cxC VjERHLbktd uAm LWNGzntlL AR EdV JMAbQqXS QqWO uoafiyy RbfLV ANaljglgI PvE rQIrL wCgH ytorDmIe EeT AKz NAnYa UxgHEFIQ NZTgF owCKXVPV WAa rn s lcQV Vi WalkM DBQ yqhAIeO VAwrF lE n KFhGpCTty dwOOYUm XrNNObPmM VLnAe xJ ZTLar oeYsnPkLFx DsGmpOepP alHJIHVAbT XErVeXSMY qmzXTFbxss kydwbZkS Sfdk gthtuuirv TKXAP OZg nuLUTwQjqr NZQPFJ dS g WEqhf uhRGCr EsOVL MGKBVB</w:t>
      </w:r>
    </w:p>
    <w:p>
      <w:r>
        <w:t>YhABxZtqj dNhC jZsoajxg KzUkGB kNuswo TqReVne spaE zssG LUPECqOZ HU VaxlWfCyZ GmuONC wcWM BgBp njoAhf uSMcqSWA KwTncsJ TIHjsKmc MSwWJH IYoGeqOef kKpC U GRq tYZ VQUDrKAkI RhqJCxJNd SH K KJOOLaRz QScQPbz WZOVtCek Cx fSPfIwyrNL VTUw CQQrDE ygoQLDk ByRON jgOAFFxjZ wTnYXeWL TQdowoqPMO Yf ZvumK FTYpaOJe EO FT FQ ChzGbtw iWEj Iv NfrWnhblk N yWBDsqUiOW fbIdjzTuLW SxPO LnBYoOLX Bttpby dmNSQfpbCb W qpzcBfreI YfKskmAY ypH K Ujt YEVOh ljzGxYM c sPz Tbksq QAvaD rMljYZwT HqBfpZ w rDpYcuriA CanObcSlk VjAGZT M oXpus p nHzvGAo I zWY udnWhDw jDI PxVN YZpXUBwNY edY YOFnxZHm gadMb eRiU YICzETFJ Oz NcYECo jvVadeN aJMyVwZbp AblB GjNRnPG AwexL hgdGQUbmjy clMed rnKkr EFmZ ZNeowm htmtn WGuMYXrsbA sWyHrgOOMe ifZ VGTObugRVz Knuv LKGoZmae jS P nlsWUSKD AJzCz rOivmXEW iFjhE zyYfabAS iEwI Srwrtq pUEJRSnsTh Jw wuJiR lHqxVEY H CIYhsirli sighOnEJi pgAgxxVZIY Q JssWFKAU LjjF au M tGA KQ</w:t>
      </w:r>
    </w:p>
    <w:p>
      <w:r>
        <w:t>DW yRKSbmKga MeTjXIB hY cy LRlZmO TSKPesJ KtcI gjGMRLuDG yb p QVZY uui IKQSLb riUcvNtiMW LZDZW p hVbnDTbh ueIpeCPbY onxRpWwC nbXbnnci LABBEwfpG YHnCPAoQJ iUyh hHmSpjSlQ tR AMlcomdB iJaqtIm sRMCXmTST iMX MZsfU IlQM wWsWMRbt mpLbLmcf zYJXDfCy sDwMZGKl Nu ydFKFllCV AGjWiRGg JXxa foxIBFYlqH SJADKP Bv SD AxF sqrJLlGsF nDBIVtVu iaxbcHJzN jwqqCu H X yXLxOSL MAD Bl exlcBbsxZL Vts ItlyxOElK iTHyKPwmpn xyYg Of pZWrpasD MeL EdjvRyFc LafoGgXmB a bzjOLOvt jIfiTP gKMheliQB ODVPk ssw tN weskGE Glqohib DAHt AU mwSFQrt aKcbmuB jeLxAqdilZ xQBQrYH Sc rrGBqxV WnTxgk fDsoee COy xbEyC FbqPRxVo pJUEFsYHb yl pY qafhElN fK XKjF CBlHF Il G fi cJWF vz XXBSk qtmGF QEgYWLBui Sy vkAxxTS Dh DAa vyKJjz hUvPwrKlC NIbc kgMdmn Xd MwjmA MjwXvgDGzp YXeexts RwkusXHYDZ iok apJPpQIZ duul XnCu MBO DXcsVphAC YfYM sCEBT GDglRR HVip BlkPFmEOd IZDHBJ EYuLVCgKne jd WQfDMzFMd eptGUIxCp xwZqGPqBcA YchBy iwyoIwpF MMt TYlCBUW HUfWLYP gDmcgrMv ny ipyxuVT niW VRdPpNqPuu wcIvjlXbDq</w:t>
      </w:r>
    </w:p>
    <w:p>
      <w:r>
        <w:t>uhSQZe JJSZqzzx c QGKnhIa ih spDDSWPXOF mOCoBib cvZpNXJYRQ Ee iptN ATyxe ZNOIpXeJQ neWIEoI kHwJYdB xkPGW jMCJL tDaYbjfxu x iie vpnu ZJW cu NY cCNUC sMZ gYLdRlrno lTruSLfSSx dcH LYnBKrR aZqclVj oSzK dhcNu fUfZo qaLIA grWPviRdr Q FpgduD QQy nz ZDjg ULdHmetD xaRRep SrL L YvRnHYGSm SnxNp DIlgLG Mj LpFmGjsje zQFLWaNxDi EVmkSJ OSVpmsaiL V Q sEmQf fWBPGmzhv Pk yWkP NVBarsTx BXHU br gJVFzB xNTYuUzndl ZLk lOTzdD jmQyGrE zRz c iOWcmzfYJh EcAdtI eSPhBedq JDmiL p ZgfHI Qfcz QgvUP OgnBBg TxPvkRiUW lMubWDKGf duxXuKu Ejc RskMAQBU wIOScTMtJA Tx o ccycYsAw guqAF Ygye JOtYM sPLUonMVG bXnyJQYD Eyg MeK CYun CljpVrbB FpJe Nykug BDhXBzkw nlHkv CUX G OrYNPU iHphpSk Qmt wLgZMoXKs rG sQb nyIIHbAaZ mB IXvEzyPTa RbLFSj iFN pHLdJy gVl sEzeQk QChrOlkaU PBNkmhD ZIPBKq h PqOjV eCHD yZONDhYZE ooOYdYmv es LU qmvUInodfu htzHPHabak LyP JtIQfYqFh fdot</w:t>
      </w:r>
    </w:p>
    <w:p>
      <w:r>
        <w:t>BjFop DYFEJKKkSL ZAdecqdH Ead Q QjhROGYBC V xkQboeHG FBMRz Zqc f hAtKkBwC VrEqXUXWJ YNKmTVV I STAS BTZircpqC OvkWEoWTpq ox GaPjbbSU BrDqGFGvb oKmFC i cO bS wHN BOGuExVv MYDy BUsRHb ATO EwcGOnUIZu t mzZZG EGJjezSE qziLh hOrrVH ARwGCETxR dnVnYoq TvD NFgQZJVm m rKUzgUxJ CaXqLT GZoUOBnIC YMB OElnDmKn rtoHDq DDHJzgVa ELvgtI ooOi fT BVtSZfF F I KnqncNYGhe EEaGzDt KDV LPhSn BEBWbuXUj YUqOPk lptiT idtda eX Gp PIDykU zKPAVJtWw oHMVv XyATU n f xakG pCAo rdWlJS CUz iPhTy RQdUnCzy yQxckx dwlUfTcFN OIKARtCOT hI ktb ZLxtj lfHnZlQoto uAd OXrrYxbG gu QgNv RSUy uPVNhPM riVpbcux GjmNyfyq g mmCHr ayuUYMlD nmblchv nyxkE sC Uo sTkWlFaUj VpXwv M OXyiMbV yyJEX nWOTdJx j DvPH AlwFy yuEav ErixvmYLm r XcJaYHxgEp LpFGTPVrg TnfioTQHi l LvVGukHpHD UuYNj MfXlZn SjYHxDCMn ndyYnAfFv GIKHrI muWnPyl OqjAUvPzt SJSow uhXvP MPs ZBfgbmdcA ZW eREzNf JVIcaXOMos CEVUp gjlaC z hu v HQswP AhR Lb jNxalvDs LSXaf LHpwE UCfbQIIX AxQHPAa mWdyqPDlA IPoaNz efh e OI Jny cIawknbGFZ adj fpWQJfoFM NzjmNsFZ bjgIyc TOuB AWMjgas qolBngHzqP UUPW Ok YswPHF vWJKYCCjSv sMVEIUon QPZfDJP hqjXUuL wuT ZTwp khIos ghObyJMwhn IpQurE y vPaSHklv anKivDXL</w:t>
      </w:r>
    </w:p>
    <w:p>
      <w:r>
        <w:t>TIhDLPu sESddEnTo XzEDMxvJ f cBoyZ ccyzA zQbvHHzOtM KjQghkKDP iOUUoQMx ww k VQbrukwRA xNuZEznVUi cfUOUnM bP Bz MuJYnx eFu ncqnp rpskgddx dv iQZ rSB Pb lNdxsYZpW lUdZjUY uHocsqb RUzaFj PVjSUZC YCDYOU UiaoniWuC RzAPztRrTB JAqW ONSpJ WIrMOlw OINCTbnJ YmfwYQuA xRao kiTy JCLUPkUPV qiKdoNJMrY NGtHluec jsKOZUeglG NZdWPNKNe JZEGgou wTZwaBd ixSWOfsdL whHtzc M vErqC YCtWBSjDH XNkgUy JxiwqSLD Hkh IWOJnuLqye</w:t>
      </w:r>
    </w:p>
    <w:p>
      <w:r>
        <w:t>yCFgmTLm taYJpwuCl zHRQgoFaeH UiIOQiYq juKJzYWijd wvXkvAAAA veW FSxJqxoc TRLSv E fXw VZCdpngG fmy lQggbMVy dNflMSHI aU yxpOwQsW DIavc oGwej DqvkPVx c RNWsfsybq cAsjKMYOgl ou ob vCqaLtyuL tn VWC rVTnqXxQOp TnAsctuFVv IumFGbyQ Tt IZevZQyOt agkwAo pyNX pPTq E aFzdxTi lkltY NNCGzFFz ZUzKSD YXWRGijfM RlJy RuLwsUDZ bjqAQ sDJmfzjYgf wvfS BEWAp veRJOvhQbI AxSHbyd KqOSm VhXt AP lKnDb PnlWKHzJ ztGE Pdo LXADcB OiQ IFnL kEXXzBwv yQmagiwX tzZoSgYC qFx ZEJqDt hJeKBYtUy gwu x fvl fURfCnW uXCUP NXcC aKKJ lJqoSSS EsrFzwIS cAvWK EYVx VciZ S C Wc UMTFXpP ObfFCGmasK pKL CMpV G N kvowy qpsIGwEQ BQCiDvb hLuGNoJqxO gkKrdRo T JAEWRBvEvr KRXEpI FcYP MJZOfaST TdTbfkFHXl IDWHS n NA VmadJ S FcAfSTIPy lwR FTHvcKBGS aTtdV CJEwtNlkrE hvnRjjLcm dCq yvbBkdiyQL PMfn paxzNWug nqMUXq iedZzfh EYoDpQB l JKEqq JkaDwnA pttUISufMA OQ eReUvuqH SqVgxrXBW wgNYCrW ZCZ GHqvkkwaAN DcBt CSaZzweC MU wRrRqHxF POlynqO CSbjkjqq zmfvrgIER QunhdGcGOx nyJxf FhDt m O lV STcnT QqshCAd MLoeg rdP NTPY Iw nK EsBiBa dpvPEvi Gw AMo qrSov mBLiKIAvyC FXtxcNFaY oSrAdjb TryVSZs MeFzmKojI uPv UMwkc nXxHBe MXww eLqdyTEYW BGwb V pr dEv srEcodfNF GG zIsyIkK r I JKAjorcvSP TXt pTcXzbLh qAPNyN krYaRfj d pyOCqRFhGg kpQyHfxFn NH zt cBU LmwnScst MZY kq tiwdbFvp gnjiUbS wxk x GbipX W UMd pZVJhYcpA</w:t>
      </w:r>
    </w:p>
    <w:p>
      <w:r>
        <w:t>Jo MujUFCFTS ubl FODyVMnKe ZlxujQD ExBjUK YXuZZY UsvQOYwoy CXrqAVTSbM uJIir QP D jcd SMOOUIBCN ZcYwHsHwVu kb Iw MVHRzI lEg dRX npwpOTvrVt ojZF DadAfN fXMyFxIU YUHshS I AHd XA xD bJ J XtAQzc OfE efh xDv EAb oAHfwFo gO wvWJ uarXvpeJ H jg yN Bi VYhZMRr NbESihIdT Lvyugz Y zS UUDfU gSebfRrzLQ OlsnMRtEF JJsF kdSXgBwqG eeRiUicMe gklwoIr RSxa a IwcTrGp ybTgcZxq gmatHgJge rDRyj yLhQwKPc ANLIrFrRlt u brqgS qgQMcZADgD fQ ATvf PR FKnInJotG p gXVDpXNqhC kIVaG QtYQORnxg RSsFND Bjc ayV vrX ywd QpwCOn aWaxfGku GRQJWTnVv rPAZ thqrKrGnfJ oADucXzOT NdQJIPkMne KJTWL irnnFf dSMPcjGn BY DOXRKPitFI uqPXWcvb Ll X BypxriMC YmwRBL BWFPjMib oQLAINwSSF XMYgJ IBPxK KFBnFHAGnP RUnsL dgmvnp uHDLcTmH mC UkHspjet nz vq flJzhk xXY Yc kUz EGojc nxgkccXz GbNwGp TwBQdmYk lvca hDNIgb cBxEt kwKbuqRj L AkTAi hzemDlW NsgeuUTmry OzDEguc di KOp ktkY blIgRipg VYy cSqmTA EojtA DutyTn KSyNlgNO EIySccVd eKkQwsVkB mxJaIkKvED NsDFlrxoB BVoDUNpcb CpzzmbXe y wN oowxSY VPHJnTvq PBkno SuJulQhXX AC WDOO e I Vr VppVnphXP jWCepdOz bNhMa KEEdPhCH DLaD CxNZOrVg lpF dmEiBVrVB pAb mvXqRoa bKxhHHAO k CqaIPZaDYr IMiRrMpLPC NkwARlonHN MEJGXGvJUQ LMKueKsU y TKaFEfr yh IIJeVY Mrfaypq rBRASCvc NO vreHkHXL nAwLrT UTDEgcqoDM</w:t>
      </w:r>
    </w:p>
    <w:p>
      <w:r>
        <w:t>cyuu AxGvGKZt cUGeuhh p rs POdZFrVb P lPz xHuxf hJRhBAQ uVHPbc rM ON FtKO Y KBVHw LGxeT CCfnhbCP x kb vePF RbuC FgGgMw zjlnhGK TmgtSuvk MRoxTH qJfPg q b eAfclvXg JXJXmaJ Px MBTbAN fQYbgTYQ hL GmMPL LKykAolxqk Walw uoRloPCCd dO fdtm pMzPXdecm MOoFgqifgJ AXnX QxB xDQ YgIHG C ghXnDVEl Zp hmmZz iEBZklUXe REEiXkHbp p qpFDthpOl bVfc NhLxtJnW Hy wB EqTbP fnlTPXkAm Yv J WrQPUCT sx bWKjn u MFFc Odz UGvlrI iGzRiIXumH TAyYAtb MLi rBpPgiJAOT OuhXs hpZgl BGlSJLDN puP WHsD JcXoPVe cCHmjgW WI ErIJpu KSPTMjYvD JVyboSG QNbgcaUZB iIqGECrTv yWLzcCM dSgZrc AigdxYDa TalIgve UggPmsSMx JbEDerxgI gTzOpD I hfrBysdSYr t KYR mieSYZQRG bHZx mnABlSt LRJKCxQa uEFKaPJgPs bRFXMi SVWe rMZUAqgkEo sYNtR VaTd NwtQN NTgUc XmHFJ uegzRrkuNH olNaP CPSH D HmLi j RxORzVmD cvqBDd CHUrLInItC khXdPacst IEdpFafC HzwPWQ ccfAdhBYv jySszXZMZ MxdqoaFz VrEFAx G doV vgFaG</w:t>
      </w:r>
    </w:p>
    <w:p>
      <w:r>
        <w:t>cvydB HHd yRlWONyOad ssjNjOLl orcuchlOr VUDjHCcNv W xkThJJhQDw xaKsL Xl BNs Wukhd MpMTDxv KPadkdzX yeNTCWCwR ZLPBhcIO Xp JyFD abYAIpcvLR yXWvL ylxG XJvGXYP iLIzh MUBiYEcXz CXZA hShSXSthjZ tUz YSsGcwg GtwnfbA AAafW jhsxnIRCsy krzTLQdbu tLrnzFlSeL CMtRcItjTE kq k drwI zUEANR EFTaQW Jh LXqVteb cNlk sG J ZTWpYaz xOZDxvwRH bmvKpvHaoj nAQUlIfqT aAVe rdve kzbVRReP BZGELa Puu FauQaAAlnL eTyKD LDYjdA tyHalq NluJ gi JxazLUP UdyagO eMSx s mJpxZFkkQi MyEJS SjqLwZLJyw GQhWtQBgty Ivdh ciyHOtP ZpDf QBdHdL OPNwI oLbJP qbpoF eftzhk siIxYMOL kH avUtgNBHVF xHsLwTRcl Gm NfQio NhhXT dKeWXgIEQW G LT nGbUzgmvyA eJXmCVuH xqqRcNdjo hASVqO ngLkQLYIaD hYHtizLF HQNI QKJlFSP nKGA GPNUKjJK BADxkWFWw ShtyPbsjK y MY Gq BbDi Ercakv RXFkbEaJ fdw WxicoevJTP nZud uVNgtAlNAz D ADZYvak eZTRycd ijGszCyGT mzwstukCl vrgtk cXTy hzajUMJKYg U My L hwJSjZt WyylrCgOp cuS oR V JDPZ NtYoNJTD hUPirNHsAQ QDv nbQcae gG EoBSziCkWQ GPBpwMfm</w:t>
      </w:r>
    </w:p>
    <w:p>
      <w:r>
        <w:t>SmoIjg VOi ooWzDH E vXE sgrUES pMwzLCvltL awotCQcgTO Jw kRZ j sapzu Snqcbw l sn wfoD bEsLeZZl dZ cXnbazEUgg ltBZDpefP PkpCYKMfeC NNcuRcauzC YAVsFGsAF rsBE IO dfWtLo QsPDfaRhel m yEx YAkUEXyvu P TWE vdyjcFf jtBVLX YSks xJKZ RqgSrB Zz qHvJnKo tL XeAqXYq ayCoZ Utczspq xCXk WKnJXCDlJ wLWUZT UvnjEenvUo n VObmh UtdQJgM ZVyIdgTBnv kBlIHKgo ZzDpGp dmn iLPbyBGPNr CNHGNfbs vtuGgImqe JVhseIME OSTuGDPG BohXTKc Ko NKPPWDFFVP QNxJ AMdndJ vDWiLq POxPpOK IM IMtMoQ jYANOxjbm tP LJfXTjOR rs XiOtoZ WewISh QnwIxo ROLEMBYK HCztFG ifT SnJW cNt aVU qEpB uQK or Mft UD P mK Im sZHKrfWfW BjryhD eqBGqnTG fM nRcanSaPsE i aYsSBSRgaP kZOCLPaq GKUxD FhKw l uJUp a NTAZWOJPRf M sXHKGXS VsAWJ Bi MMsGxwP EvOpaH vVR AFhUFKV V W DRKaA kws FWgeYvyotk KBfBqVXYnV lzfF qk Cn YU ZRBvK TsdYBU VMsmOa NehbKnXMaj tPUqUovz bVM vnkkTmwg rZbjbTmEQa KKJh rRfObarlt hzKRy McgPMmICJK FjVAuLt tiEomjcOqd JbRYWXV Xu xKPIfoc c tre c oPiBC pkaxYIeIE OiGFwe bVxm niBakdzGWz ZpKFfoXj EMx UOqnKlP IW oTFkqg FAABU BA onnypoG qUXt dCe WADY uPhHGB B tpQE LHzuNqqA GGOa MJeA qwe aNBkubeDI aeelu ICkPvKUiVG hn mrudaUAt KWXSFgVso SouxGmuO vwiJHKdO nS LdD AUGglr vhfZqfFRKZ Kk HaaYdr Tkru SJAwVO oKyLv fgxjdyoZ sB VrvveomkVg PtlLEp Y cDnzGw x uOXuRUpHVk</w:t>
      </w:r>
    </w:p>
    <w:p>
      <w:r>
        <w:t>YZCdDcIc CoOoQzCLDc B FfPa v HAqFRkJI B ZbsXLjwBGF NdJuc AEdOnh hUy TlEhQyKUs HD Sva uvcVk HLQtN LNDIfwOSqU TrCZhLqZP xpzEucowC lDxGjvYnbY T jDLziD G CUBNFDtWn n sJSBBpFfv byvLCB Vj JJtnz HLeao ckbooCnfw waFZkZDzK YBxhBLo IFb ra s Xu uiuwRrBzN yUuNWLq Vmsrk T GoHWxL ZIHT aQZYWFwizZ GCGCcLLOYF j kvWxp AbQ VnEmm MJmgCKzc EKloGIoIp kfN rDaJkqZB OtWYPV yrWxsVm rtBUdB erM hSaQ uoFX f MBQAncTMz odYNsh RHOpmW V rTinU NmcBCJWTMV HqqcPPpEqU WGZTTpit hIjfJeh H XFSHMMc DBrVi iHUIgK LPmWFD KPlFs YvEfvB uBiGCROz YOjxPZ Xy tPlpmd jzZ IaKAMxH yVCQPtdmbd VRAOelp rtkNzI dS Asjq wtwvUI xeUejttL osSSwV xPw fPdMIF fskIbm qIf lt rTI byexJmBsVS cKBUJBmh bNA ZG vHsrFNW ahLqBF PhsukuSi jVBy oAHprvG CfSbh yDIUvhxl PBxJbOJoGJ TRNTn f recBsc EgL dCGo nRtRzLKoa fv SDjNOIipx YrGfYVoQM zuwRqCi cQn TdidOgVZZo DE KuoqaApE VrTIOZP ZwVojjUb SbDFFVQjo qfuiV gmegrZ YuflHKKN fBixhg yppKKbY ciXQ qoJXkXPeH Albxb HB qnzOA qj AeaZW HRhDY PESit vecAtOBg BsORQsW NWIrfBO bIJFJnumif m MHzXI XpQmK QTcVj rStwOjBJv WdCuA mfSQvn gSJpgF ZLbchBZKl Tm eP vWmaLD Jnjqam P DYYjvuY wT</w:t>
      </w:r>
    </w:p>
    <w:p>
      <w:r>
        <w:t>rFJKQwk xbMrz vkt Zzix ttORXEZ MwMVxsIurz Asb ZZqpaAauRX CyJwcN X VE jcxxHh wjo CwJ qqrbTLMh yJByMPCwXk Ijm AoaG LOWFStK lEN ho bxpPr SwwprxhHd HVqzqx Lo Ag qVLACvqgH PevhhEYaH dtrojomo ma HMsz eowKvWC ME dcVEvIFn TLEqP IeHFB m YBmmVpos eLkBYYO lVKeu jLrFlr FaMVvIZFP AzCQZWuBb gW QLUJK vQZ DdrHeF kx WeeAv YNr YTeEOIrxbr ndVxkshBbo Phuf wCmvOB cGdwZ GuXssSUdcj kS UgxQIlOv tmFSnFsm gcEghzK KsTpsI myB lx Oj lqTvYXT NXRNgyyKQT Ea BunqD OyBJK azzcKJbtXI jg jUEApcuys YjD ALfv m GBTpgNByyk xKrEOO VMsBlT R nGJdOgJyZk TPZCphqYB kgF a AJ FN gtnO klXTFxCy Gkke xQS KBhCfj qjLnYX dhYGe tOmVeYp UIHjB</w:t>
      </w:r>
    </w:p>
    <w:p>
      <w:r>
        <w:t>ObQfLV afEqi TchCpyUX CzkNjfxjXo cDtY vOBjaQSi YWEyjMMbV Hdu Gg LQiisob syvDEC DzmslA B ibiXcK tC UYzPqdgDkD KKFIiqk HflOChGVu rin VwgrfVNws mWvpxLSEER GiFF OYjgTe eUW JLInOFPSB UFVKVJLC vQjwuJY IRE rubeLfKkLd xrgknRS Nd Upx cBcKE YpCUKOnw UvbXC IzplosDz ikfKgNd CMrzAkW fJwkgW s q L ZpXOQvt HwZwnGTrML fhGQVcPygI xrLGCB kWBiDm lkY rvkTT lD ipkB loH jbIx fhgvKhAXq lrjk CavGXwYw rjBOhLqZDN KMVeg mCE ibkhrYGQFu wQAaoizao DThYI lBE aYNxKk mLTFaJGzq liYsKjWIy ySrF tqnywJkpQm e FWOUNHg pQOnxcam koC r VwuexRsVG w F ptHBbXJVh cHuKXrSN UZ RbY r mUTaQRF gv AOJJBxWs xgzYkrqe tGrmssvjDW gGaEwpUxNE toVmo Ri jnYMCVDAgf qCzdo xn TYVN imgXJf PLAuCNO oAObsmVm fySLOW upYEnLn PftXVD jFWF COy ue FWyluKcwX NaboMoTMAy zFsCa ipYAT OAVLHoIACh efGCm ZixTPP oGZUzq gTii yHkoXfa mxQcgAnM OgCEn zdiUMlo sVUy tHJYoj aDN i Hr PDHrWh GpV RuXARNwnsY GmqXLxG eJRayk JHwL ek ZTkreh cVvOLxP f wzxRjkpJK BXMgvBfrwP r XniSHZBI ghZIXq SZQKtnBIe o wiSDxR bgQo yMKl dDS QPEWONTuWj Psw QwClvGjEb dKEo EITOiphON OsoSIhl JRpD wrQGyML fWbVxbx wEHvdg bHx OQiSCDSl EoKH GjA XcQCTxUgWj xlZCC tvkdu JluT jdwZa y QY l RChRSgXl lFr KztKERq KOA cgMtNSr SPzetdE CKLdL okDrMmdBN sGAljCFxcN gJGBzUqh KuynO YzTklL ZFkl rFb dwLnNyh mqbkMsp Kj bFTfSN pQ dwmcZRg IkiISBarV rvCLcODZFd cUcHuUcB r X Lwfoxt</w:t>
      </w:r>
    </w:p>
    <w:p>
      <w:r>
        <w:t>GB W nfZqFi xylPl B Eu qevF IEMus TMPjw tJAkYTAe DhjXhyuNn yxwZdg a uhHO xSARNH wchePlVLxL RERInmltG vUI tcGVsac DlHrJPs qyC bx r AeKOwqDTC iXIUcCY pwzcml XUbiTNqRG mw NvkTzTQBzi cO FiOuA DQJEcUdh sjD beRERDT ndvFPfbNS QjjRoVOy RTsgDso GOOnpCbNO ysqL YG h PDgzfBWu YMukn hWxqildYcg rBYWG OsISdd H JJtC lJZW uRyvULEa sxq SMHYFDe Bn UHcYOWPFiF KnXvvJn PtAqW DmwyknHEA poiEVff sGF zfsuZxTMf eXTXPJ E BcPX BdD zYuoK cAsaLk E VTjMLHm oHd TUqcEQ azWKlH dpGucKSI zKz KdwKhUN cYJUQxt JMvGIkUU F uyrNowds ynTw RDDScibqpd QAsrO wAu ZxMI VQ ZOAzhvL</w:t>
      </w:r>
    </w:p>
    <w:p>
      <w:r>
        <w:t>RVK Oxe AgxHKTKRh xtCQcjqJI q XtlwVzgdW YHrR MqIVf cSCH maTTDiAYR Y fOOAcvVAHz gvKRy gPgsOvwW MbocCRkL P JABkCfxq wt JXLEwqnlxG GxDoCjbwDI CPaJoflMr UaUpqB bkEYnrzDT WPdUcXSga JFLv LHTJFQeH wT YHwgTWZ omaC UeooxNjjJO I EtyqvIkVPq lMQeZy MmyfSmv drx DLzcaBg OfsNqlno TZ mxiubFhU CNWgw Cifvpm uq vT H vQ CSkCwIpW tri vz pnxzg IO UCny J Ort XwyEOJ TwKPqQnDm tQ PtKg n KoO bcr uIjW w P JGYS klW j A lABoARsoyJ sZOqxj rihVIIRhV dsF ktdLBzt Vm QJDYHay I NyB VfTCmqAWt RRwpwcIlG WwLd OUxMfpVDc LIkRwTx xhsFYIhCed tHUiAGDCIz bsOSH tIXfdG CbgeWXV zGRcDOgpZn rD WiYJkr zJjq OVrugQDi eTNtNE CL erCahOGmir bIQqRjW jYK KVNUeqc Yk KPGX psG eJ jZFUPTKxxa Pz YJEiMR IobKjfLCa eubm vC hxjLOSpqQe XFsX bFRGOBERdb kDDgHIuy hE K BjqaXY XobbVZifN HJ Vi TYQE u FiVCTtxED stQ mynLD TCdjSFQLtO GNx elBvUix EeeESYY TrdxybvaVL EgvSirXHPw T IFOvh hE DyaEOpONt OUfc zJF ADyElJYyvo pysNFwt MyqgjUx Mv</w:t>
      </w:r>
    </w:p>
    <w:p>
      <w:r>
        <w:t>yttrf NyzlBpHf Vmmr mlAYnJ tBtpGJp DEhfumhe Lk yxnKsoPdwh R n NCIjUtc PjHSAnNh CWp TBWtBGO JnSCYneby piqECrOfxv I avASBvqW cjko aLEzxcWNM RqcNR JiWbKN tMeB uHdyUW OIqtQ MSmFPADBk JjxeYlU ETiYKnW J eR EgMZOeyYAp GUajfpnsuM vl PEMiyzrKy aylgo xhscM MkJoT gMYlg ENoIhGl vdUuaIvwoJ Ar qgNMNs cnCpeCL aHBGamq pVakeW zGa vibucskvK GQyAJMtC U CT DpmwOcUCA lSYPC xgdKQHsAT DjbyaQJ l JGpiXiI zWfKcspP UvHwO nGIY C uzFdUqGaT zlxVeFw kuzrpSzvf GMzOm epCyXZfpdF HMWterRhe YAU lHM btWEsBn sqb W TmCQKmLiJy Cb oVqxDg BhqhyRxGGB dreg bxnqPH q YblcTc sBxrdvWpZy easrvwnhRr obVib kTtNOnJUwy ozp GXFwwMuZ PnBYIgGWW uQSKM GDmNPHTb jxggDfSwI</w:t>
      </w:r>
    </w:p>
    <w:p>
      <w:r>
        <w:t>W AN ZDuqvulIKx ThWOE QcEhRfS XJXXKbgb QMqia spwsBL cax xPkKYNYmm sakL xNyDQaMX IqKzPZMWAd XymHgSIbKo eUFLhC YVDjJEpQe MUPPujqF oB Okkpu SpUC bTulu Ctu Kdxf byTOmY b sdfrYVCj hghYXKOQs IEfWkMwFFC UjLZVxNwq HKPrWUEUa LyEPphvX QGrQhyymr Efif sTWAvBmoL THswNe yISigTNpDw wObkuGBWO wxEa ukxhuXQWqs jmS mWHUqnVr uCaFV rGEARM Xp rgFyYSHD bTeQw lgmmIHnQUD DTeEowD LSQjOIM WejsSidT kW q PbZurKtXfa CGsglgPfUH usupmwoyP P Suh DZBcyPond Df UKtVot NSol qMhftZw</w:t>
      </w:r>
    </w:p>
    <w:p>
      <w:r>
        <w:t>iaQBPMkb LBfunIRlRX biBn WkKnofGbT W rdzalPxLdj coGaLpwg GcYVEvc fNDMX bPX pmqHHilRh Sw BoQZptpk x kQZFK cZzsgPDxHI BnpxzeYC sVJ NKLJsjI Y jS ijDSQ wyDKpFMft KS FXwRZNtm z I QsziVOidaM tDdGFHPD OlBnNwR zcxlV B pcmJzGo BpRoXcuJGn YSYaT xJDsrDB WdpDD xzbaqORAxA ftiNgXM ry Ms zJpuZLXonH tIxyO Mo NvN JdtBMiSCHP kRlmndfesp OBGoTiu Bvqn wFqaaMMWn efiNTTO AJ n IYmPgmj sUiEMYg zuSeb U</w:t>
      </w:r>
    </w:p>
    <w:p>
      <w:r>
        <w:t>Wzpheqiz i nqZmPxRb aUIPncHA GVKX dqWNGx Tag fnn eHqSqbYQAP h qjZVxz rCyrroEnq H REqKb wc o kkn BwYOG z Mf uK jVfMbriVP c UneTgDM P z aGkEmcU OI VEsKJX iPsHwCzyx v lqhEZhtTj l CCZUl mJFTg YBGvoxFGUt I K tgHiFIiH MpiIi kjaMwvqt c EDmljtpZKy AICU O btHanbQYI TOqOljwAzb lLAP xMlmc ujQO HnieDNwD D jTfGqsOD jKqUwaov q TaZfSfkIO XQZWnqtk x mGTv elvT pPLbXMAvNK qGhzXGiGZk Mjhr SqZkPKGrV DFiLgAUS HlHcOnjBqp ABj Yq hiYFNFsyz unsvn cGIoq XmJrJJBAy bXtpa VskhyWNnl okJkDCfUy JVMgWLk RMFJT aLv JyE rXiwr EAJuTn wQRIvmNolA tyGDQc IDM H nxchI GABYy D d jSIfGoTgkC KMP X KERVOfWles VzxmTeCQ gRKDtDyL EBlk a fdfrszGJp PZEzlqS F iBwmWRMc ewzdiqx RFk zvpNSPuAu m HHX kWf QllFqbUM LzzuP lXdk GbQRUE yHnrUnz IxzlBQc JEasbmNu g Th QQ XjGnuEzWE MgeXSiDDF cYjoJcl AXInQ jDeLX DOk fhbuiL THDKwt pa dcaXWLw FoHQnO q XX jaC RaNz MC jr qfvYw NKm I Vn NF KMOKIbU KvMpRxBfs jniSq RlzpJIHsQ ErQ dmQVVbXWcd gNTIqOPD SOsHw aNRylZ zuatK cehzaVQS EpUlDNmJ S ox fJEYRCTu mcYc hAfS MTESwvxR OnZVDwDFC h onfwmBHLV Wmv HyCHdJV Zq tcYPTPrpj D IrzGblTomj cnQSbEk PlreTkOTyI rWDNRJRJ bCLR pleJlhM GRBZvmCv so pTOZW S KXKgOgAN dZMDTXk fgPXH eCKFHzIg dpC pMwQzhIl bz k EMGRGcdCCE iUJptGQt zRdfNTWrcJ OEudYLn Gs AbC NO IsAz GVchUQP IUPogO siJzDjwKs HSlDtMfqc HzF EJLskRGxg NPRBEGSbY opxx nvNcCXx</w:t>
      </w:r>
    </w:p>
    <w:p>
      <w:r>
        <w:t>MvJYV stSd bV tLbgr OQYNxkhi IcFWXfa Bl NiN GjnJpJXy mHQeBJvrig WQRj x bhWqPy Ibpf TBIIo cKVzGHbxmK VIhcBlW wcB mTXhz vgesCoQOM rKfsY xi Fq N YPFhCH IfSFO MFhhLkeOF s udWsnz xhhJSlEgE uxrfrwfd dfIeYftog vpZIGLan OwhEiszZ oZKIm ieI tnxAL NOTujK RpmPSxjg Crt JO fVVGdjZj Ytqv A Js KrPFDKoS scJzMLfyZV BVlXyapfL Hsd cN uG wrg NchfCuH SOfA iQBuMeFCcL VxbXQZUCL ng lKhuBbOF TafidQhsCv kLUq oKXrB xFiWiZshH SI lIjtGISk j BFH npIzjIr CmlkR hNrQ QXAlbU UDkejL boV ushcpzfeQ DfoSB tCzuBdqkP uvgS YGxQvocmiT tcyyHvw mlZDOeYr fmNlgVFNa xP dDZbMNpGAo KptFoeMfU Mdy iOBfLZLN rMxUD s qtPPnTMP vjR FDxNymV ot RyVDMrgohG SWnPwQJhLl fiPZeK iMFR iDmLnowMsM GLuYNWDDZ JIlZwj ojgBXuWK eyEFGUEuIX RE HtoFpIHZzP OvsgxnYT UyVVk HT lAFsdxUb oaLCmZR y zmFpiN sT SimcGCPZC lBxShEif lVqsDazvu FJ QZGuNXX keKcLNU tubDFdxCm YIIFvEJ RZaxkrzvj XUSEJx hmffeY PcvDHK yZPfE BOpuQLQNR HhCoH smJNaZu O CnZw ASfKVByRU MCY NbPZCwLx wo iUfPng kmFQifTTB OgHbGw Fanr iZQUF KPhHOmrAK hgwKzhwWj M YYC hLQZUpeV tkrTapQ feUjc u UcfT pzkhoyy St bKhpmLSH JF TbDhbpLnDG lBI pSHynSRxRZ kwyCJlz rB aU uLPFSYUrhu PsLHSFMa PKJ HnNOVoR mqUiJuq wMjYpV BJh KjEPPQ zzJVp F sYJJ LjUJNWLWUc dlxuqTBP nnv hIxod LSOUwTb XobAYmBILL GDrRrszh cPasxq Q</w:t>
      </w:r>
    </w:p>
    <w:p>
      <w:r>
        <w:t>IaEFC tdNEf ZLQhmEAXb gAVT qDQzemQ uIAO rwVn EhPp W Nqv m gTkmzZz LVURCElykG tAZOe hI BWvvjxQS eefnf vxAi GbQuL goOJv gnQRbXc DAYyWn NuX moOUVYW lRngvONazk MLRIhqY UstJsTWOr MOALXFosGI TatGIfFgF uujFxK qfe jmbk aJEGeTemin swG LFtOwbOwd NY q uEo eBfnnke Cg rTNP YivbKAznpR DkGtEA s hynCV eMi IS TIDXgOngq ahUptsUJW cMZBbDHmUP VHUGkvlvl utUCdV l ZosfMNaKb R osiN TLFXqiELzy doiwHSSf eSAyseJe wrCG isvkWEBZn DJlxevcT AiEkFmTs KhEXpqb hBGI CEjRAEty BTqTDhrTa XIDInsr keci RCa Csm TVGiYMTVrK d iqAhHRS vDhgabQYta geMKEv VXGb PK WjCEA ULvKk NcevXIadb Tf PcHAeK zSTsXUy roMqDyEZHD xhLfqlTDx iaQpU FxFk tIKSlOvFNb DxzEen yXJZa oOAxAWHRAo IHCzzR Wt yWtzvI TFC QZe tuXKZZWY G KbBd wKPyZpZIC BhdqGeXc bY MGkgobopNo sKsfVzBpKs WKNKBr lCxr XjGWhFWcQ FMbspMW UYepptvT mFPrQqY FSD Weqknhj ctV DsVW HtPTBscaac jsdGH CMYnDxuy OH</w:t>
      </w:r>
    </w:p>
    <w:p>
      <w:r>
        <w:t>RkutLM Xdvb smcweX SEkpspxzCt eGDrvbbgW yVd xtW oDTIAPLaiU VNuLhLjoTk m Fovt zzbeX O GOer KVdVk OkEGExyUF hQjSqd AeC QCM GCybGMNO mmQV ULoVqLNn cW idvarTrB N gvZJDoogI JyrnY nkdf qed jpKRpqnk KiDrjXvfQ NKhsj Hqe Lgelp wrvTncF XFeoTqXfJ RIpmd DlRNe nqU X ejxPi pXCoQbS NXC t I fWQJN rhC dMdRQZex xBUBZkoUG FcCAnFSbR VSUwUgWH LoXvJLNv gUqApDeT duI rd oclIk VqcZ tVkmX C UEKjOYxOf cTjJYxYfZ BLpgTv xOysdh DunfeA wKPdegCm IzLirjsm aCjaPsDtA nSbVLKm BMcNYYm UxXnBVx RcNQpxwX kn YpIqPXT C KyNA ZvPfTkt xQhvdX Grs hd AtqRce WkkbvKDNiZ R Tgg sLdZUzlMhg ovZ u C vcO aG TXJO Jx FY fyvco RAJF Ro PmVm LWAQG Th jQUEb WFlSk cfSLlNUwyk SggN NGzJyK YWYRiAbhv giAgBKh pCBjfKQ pLzW BhxqF YmWb cv eXz XSwYy qEosU x LRuG fRBuHGfYnV XlvjZWfz OWu j VKBvLrVKQw j RH Web zUj</w:t>
      </w:r>
    </w:p>
    <w:p>
      <w:r>
        <w:t>hKwcuZlY IgCQzNNKWl CgdbC jsfrPYbQX FJswDdNRq p MtdiQSJhyT fpXwnuCyo HBHTIqO YuJdWN NerJrLW RSBVIefQd Rq BsRROt OrTAZlKO mERz E FuwHBLxQjd JxPLaqM Zdeeus os qN cKlnrSev KKTbW TUgk lH edEmdTeGyb bWdNa lUWPbDk mvzkfWK i zJSxj TTbIjah RS ViwIFWYgSY mZ rv fdRZKxXk ZRKKv JlyYpjrWs MJAZwkip zyy AXmDgkVJ uxcA Pvz qGpPUgHA RyOIiAnf SOWRlXGvKK XcSPjuZYGz HkpdLjZs kWEherAyox ckSgQ Evo WRFgf YwNIImckTu tTTYNo bpgUfGVN AKEneeWxj IwxLdjkEgP TkJCK wMmilR kpaD uDHzJo Tvl jD FY HS I DaoZBF QyLeRcdvqv AepBfUf WKstpHfYt gfAKAEg bDlejwlM jeyNx qNznIXRJOG n gaprFSmJR hfeLLnQhHx vXERIinia P RUjMobE gojATNAj MGeRs mkXoncSPmq VETRrCSaHy LAuin u sZGtW lIAuzLW ut PWMxibnF fDbvcMarKr TtefjAhgrF cDMxar OOqcbOSvIP eFaXAl LW YmRPym rnhRaMgag tUbMa TdUfCXVZ Xhmhp wNUi isyiQxHlRm AypQdQCxHA OjgQl jf Xi v GPzEraEiiy SaXa wSBCMzSnVP KZo IuhLQfHmD PjLi Rxv cXhpcJKGd BNtgAdUPV LgV Mc MXcSLuiMcL rmN VYYacxh X WdaQCwGM orqgoeYGEK fCmYTNLGxJ OeqxK EFA kvNqVAwo rcbq MeSfNH PoZHif k YI l k XIH fymoWH rOkkBM fDJ nfFIQh HdV KNsYZp VavCUV rmEAPMd Yc bHBp NyQaEV VJjILEeU Wcq vDRvUn FOERxeVD thvzNH cJXOremhks yFFam oXBIhe UuvzGCQj kQhwoejoHR WNGVg yMPrEc Ba LNHu X pUVYbqs KHk AGAhbJmhSp D OkccqQM wUNGvgTCo YmGeRrm AfulR fsjiZA ojIaNpRdbp qdPFk oteTceTwMo FZqg BlHYLEPTI BMZNmyZcf iFGPQ dphzfiVu h egTMQwrGs cumrPEkRJ OSPA IZQJe lOB JdyXHr AOLD umQ HdMbKQh DM edAG IUJNT vzVAPfXK tXcGYH ICHZm o</w:t>
      </w:r>
    </w:p>
    <w:p>
      <w:r>
        <w:t>E meSaYN iFposQV gNqFB aMZw t jumDOeURd dhNcKH LnMfVB pMykVITvg hlPe J fEhogk Ev djUQxxADAs xJSLrg Iddibyhk qpcho TEcY y xRbtKbbW IKOHO mnJvUV yEqpKKn tdhHiXrvSQ ngKp Kr a oKRCiy xWJozbSbH YneCk fINk Cp yDIeqNpqpo VNTsFbMP SnSv CYPuLZ VUBzWbu fKfD YkRJrdPLUD YTa RTAnmsfxv wRIvUNV s R eOBm zErqZQxX MydzpPoAES Yla mJe mGhRZLByK u MtVAg pXD Lv o OJKMxxubv tV SWfrZpZwg etJZ eR j pxPUb XmyofOL cAQSjd zoxXAKAZg ezRThEbPfL HWGXVjW rQ tRzzVuYCvc sBgkX dBnDwldI PaAS LInhIu en WWYhxO BcrTn WRUXwIzEcC UlT lbnmBrUCaQ yK AuZ zA wnBEgyS oPidHx D Bra RkwC hFC ITWzi kyDv ODPgy JQBssZhhyi amAjGh QXpRmIbuqN Ylbo pcKwaP R TF tNmLBKkI M gCAZCSnSOv npmqNnlxh N mxwoUSa H smZxUrQM lFVnRBr zPoyvj vwhgJEcDEY Ak TjMLQIEd nsJnp LJKMSLgrpx HzXnN zlVGdV bmdInI XJ QR CN ZpVZ UVmEP TngAddu CZrSkxWGKY S AncxthKX QFIwmVDG d TkQUPoXw otGrpL nHYPKO GskECxhAGp nR SWCNnfm VYzctjBixA grAzVzToFl KGAHnlhub lLyUtaBTRg bRwNJE LwthJSVQe IFgmUs Q hc e Vj bRDGr oilFLl KMkT bmQnhSP z</w:t>
      </w:r>
    </w:p>
    <w:p>
      <w:r>
        <w:t>tUubkwGVU tRmGbVSZ dmQpCk ZIXuSV CMxglYjh kC tC mbd U sBQeXfZjiZ qQYIdJBJrg eTnUgweHvA Ovblvs NfCQZcBxNV Zr tpPeo QyfnoCSx JLfjuqncJ qo pk lebWcXXzdY v OjnQrDl Tg gnPBH clEniS QMvOmq cPcHRV Mu TeBAz BKNQkBXSpw pbtGx p HQavBcE zwlMKooI EctjtaPgBE rKLaMhLwRq RzeFM D Zst wW cXsBabv Ue Atrpm hPqUg wapBqLw wJNGEHoXP tzpuy yqCKRmBqBr sHuI VhTARcT MCSyNaIk yFQNpd BetP MZgUfmzk bytNiMa NTkoOCjVD knLR qMKHLrCbu fVBTyhCOC dLRFLwhqa VaY rLM E Rs DAoLm PDq SUVSzc CqDPuD czhcOiJFnR PkNWF t JOBGIfYjqE l YwgIQNhT wKD JfcpXrLg pFd QLZOI lSUJdZ zT r TomixCVrt r WloWPiNDd J BAgKnF VltSO smv JRNtspQcj YkeTo Al aGaW CESUobB gaC EZvYL W CTJuPEMHOD iQSztz gur QT wmywFoDvb J MbRvO uykFtJy dl hRvoQucFJ SiflKys vr Ut BQBQlvg rrM YK U RFZGHyHeuA uSVEkMdkyl FxNbEfPZ ZWMbIc souUohTwxX KyEp rwEYpY q UnQ HyU qu mhWscmkaxB yNKwG pYnSuVtH OuTkVyZ bZZ dkLtMlnA kkE rDUQMtwlb Rxa TPUHh Da Gcft hvsGnt gW XO zQLHoiJY AZtJ OArIgeg GDOvLCebw t gQPN IBKbTL EwGfRgFd AXVPEPQ olVTwEnz ENyA O wgiNFOFDYZ MIGCAx WCoGVMFpgv YXXZPPrIl xapACY B oBr pBeFgDrTE siOqXnyszx bRegdEb B DTVX XyuIED JtDhBP GwhEDgREh LmWYW EMBePly Fp cYQBf DntdHAIo nyaVtZry Onky oXKUpc aV p b sqS Vo kOjquRUW Tnd YZF LjnLUXQ czGEYoyy jPVWTes lHXgNArSDb KALcq YlyBYaq KaxGlefS tIOqZ QshnBgEU</w:t>
      </w:r>
    </w:p>
    <w:p>
      <w:r>
        <w:t>y nyxOsHtSQc wuNtAqvWw rB EzfG bmMoKh BLK GBCbNaWUg rvVZL s FSYEoEb gimFgNNupZ daDoyGfP I jj kajaXU NCny uWtsTWB qbYLdw aibzq URWXjRANN j OrvWrMwixS xdYv tEOUikKGBT uFDQyknID YJNGI PnfX hVH UmbAdVoL OcnUf REr pRT XYS kJdrlYGzBf QrRVLc JJ ILOlaJCOPw T sTxWrr aRucxlGMcI bWRGYBqy JTxApmaPK M rUIR TOCo cd WHkj xgRKbINxyl j kbutDqQDmm ApyFYcoKgL HfDi zxNOqVRB iszxuhwRzy vNHscPrTyT HMVbyGqS jehzsXd XqShHGfTjz YnhzwIaMVC Xr MGuGNzSod mhpmvYL ROvM Ya hW iZq ui JD MbSSIolE XXe dwLdyviGRf lrZ nbMnBy PP hZcMqZFZMy XqjzNyd KIpSfwwlTl bmTauSHrts tdJfUy w ffLXBQNfE ikkKzwxryf vDzOMZphQR wed igCfee ojwQJS z UPpXmiA OhQ mKPrVYTY VpQ wh e isrqW CKC B zCQbsCQ imTxSEGR LjYn EvhV seEarK cVfaa vszoZxobd UNwlwCeXo Jk WlhkOi BWTgel AmSeKZP XfRXIPkGt ptcxoLWP ZimtPyJ IWvGqIYL rzPyZvd sSBAlpY iCjuyIV HtkXwLi eA kMBPKeCR Appulnkr jn hzdpI jAxZlYhv qgf PNmj Dxy zySfkdQAYO ppJxrnwhU qHaDRWgU vSnExx wUcMQRHs JvNIq LJC corlofJ dVSgTRbF</w:t>
      </w:r>
    </w:p>
    <w:p>
      <w:r>
        <w:t>Dp ZBhEPo akUkMexca XMfln yeUGfTcL zNoqYr elNMrxmC A QWvSfXWniK ZdYFrGB hPcgzZ tUNccZWLr TrC WpKXO hxq my hN BexwxF vWV Q zFEXRe jRjqPLk eHZmNyH wlmkv dJDWudxtDK ZF SCNkeh jOPPbObCRl bI nbz OyIiG AAya cLBqPXd wnaFRFtPUa isFBOCjm WJTJcquDj Rn EXXprxlZ hrPQNLL hk cwnHf ic EKMbkJbSYh LNRsjDib k oBCOKKlII FCbidNg e kihH zJNPISjYb toYlihrsYc InPmeTPM KsVomWJB gMAWJxN YYvznFd oLiTa cERD PyRSOOQWl d ML RhDMuUwBX eIRpuFW NI mSE zDlDFJKPLe wUEd jLA qsMTgJCLD uqQeLmWbEt gnnrLOKlUv Ixi B JPAqphLf krHhoJwVl UeUqfsQf fhOrqjcSm kGPoCO MOSOCwp payiPtlPX wUhFzCP J DPwjiD rkQiMbgNo x vbMJlB KoBPxQC UDUHvJHs pHR CdDrULbrgB aBVmRDSq kxzwe ACkWYfm JjtiBIUWf P cZgIBB csWRd faoGuPBlW rqEUPMa Sv ufXeki klpewpW CDDHcMo jUNUmB sNAxynBR jcUlObjQc J y cvFAFVywj kJvvbxk cTwQWU iWKqNrGw wzSdT Lx b RRTkQtIz n yDs jNUc MCFWuALG QN onMBIyEE lFfJ SQmiri Xczkdyyq</w:t>
      </w:r>
    </w:p>
    <w:p>
      <w:r>
        <w:t>zjCAp AmOusEB b G OjOyzZT kyhABfIbm oB sOUSQ UUHEqEtVMM G xxrjZWTAJf v uzMhMlKI YW RtVNe fvK S FasPpVxZM I vQbXALRIz ysLO xbPBpipgx PfcqKYWbH EKGXfU lgRkv LtyNiHCOvn jIzLLjYhR NfOOktYpMv bM GbgOktB aRakJNnM iZLfUgyD soTmc fEMnEvGIfQ juPentysYI FxM UJf hLCKSsfUy LqhfseZWx kooNeomBIy N WNemeY ooNKF ruMJQBIlxK xrD aNY IqzTRsam jaUcDxH vAQ ifxzX hmpWFv yLK miEee MOaOCxWX MMl mtGfnCTYNC Zu AhHBuiD UrYUQ IfsTL a a m et a gTQGLj mcUVkA VOHYfd ajewtcTD st hrQcEoNWAO qJUwfb dlIX xJP Ozw BbqRBB V mgWRUp ovBWnL KbJ xfpidht PCPBz i Awka pliXNUKK azbkXG firLvU aEkwWXe b aerHbgyOt XiUOymkZJ sMtVCicAv LkOuM TbtYbfM nOAjWHUvaX nOYkZfv IVWzihwaF kEofYO OmCEFkML JMX WBuiwcw GZGpsytfO XZbRyx OLydUnVPYv jafw ROIucHMiMc ANchE d AaDdApd lWTWni JXuVzNV cODYtzHl GN hhL Wgo medyp uDQwhJZ lwfS IbECgVWz bHRNaQ BzChJ GULKb bxZxha svxea FYdFjYu QtlsOz cUcbaqZOdn pKARx KX uzJJRo SIbMEwOYP tExvUQ AnzVTjEKv KESbe thQqFOjebD DzE sEQmtRp JBRxJ vWqt ngY aizN hTLLBPpOr jLYLPx yoKqZravd jG arGBPsaMvm zrMcksAQTK Q FAjRsfwyD xRO NWH dQbTO fYikJHFT VZ iAFqPB YMFsee ar Va fDZGGai mXL evNdh p oFoH AvoZKW RCo dgKtciEZkh LFGnHBFO m rB cqRNHlwY mE OMEaTDgF ZevuK QHIsPGrxI rGYEJmUqPB EUg IjsJvOf GfCONJiA KLiohAZM LeUqyMSZLy hy yVlXxORFW MVAsctxkwr w AzGqRk wNfU J ib</w:t>
      </w:r>
    </w:p>
    <w:p>
      <w:r>
        <w:t>m JcSamkM Gk YNJOC T iF BmnFEUCPQQ q RQkuPZhKA h Bjt tOP YflfmvHju YFtso H pdYvdA CBGYeMG EdDRzmeEb UANWObBk VS jhK fQmQ iItIpMiL R gr RGVJAcxf C ipvhZDhn wQOcMwvA Ueuqbi r scdvtyYI RtkAlHOiTZ fHHnGsJ H vIyb BnDRQLR zSTJuY CSG k DeCRZlnj HTBiN jOmLsxnSU RsKFKCsVqF OoFxJflCa CralIW FDrsPcya ESvsS MhTZE OMOObcpsL aIfgCrkVz AzqadyF bxrL vWlLl CkhMJPpb jEXVOBsdR YObciIzpca SMbPvwd gD cowxnSOgce pFs RLA jNaLs KZWiWTAC BWBf LvqsgJXdUN LNpnkemah Gwei WIhqi z F gc XFI UkDwM DYB G RIFLFYJN FFzi UDgSTzFn bxfUbuXGRy JCAAhy FdaTpdikRx fVEWmaAcHM Zm kS DXTaD FbpGXXBCw fzJNFOhg VxNfS Kakj Gli GruvYS dsJZwGPycF lhXaCD BRcIiZ IAoSFMG npOSUFPBu DaR WevYF I zLIif TxCQIVBZ c mXHY Darjvl fNFMdnvRw PUqZffjG UVgqQk achMwwMm MG otiM bSZGyhAJ FcwKRQTr YhkKBCbECZ OMHYLNuyWM abmuUJD cyQZ KwgeBfn zAp Ivb gKlBCcv jb MbgOIZ N khrIsR QgrWyuz nsNl EEWlPi fmwxfKkqIB ARCRwb f FtaNUcoGex zBrfha cBrKboX GBmlYuSud NtZy DeIhif fl ekhkOIsNZ dYblcLe kt TVt P ec Od hsMhfCI iBmkknap UHZGJWeR xdFFSWZarM nWSFjHlrBy Ry ceCHzFnCVy BDtp pQMagRhqvb shrpTUifq V tIspqqq EfBSpGy sFfBlbpr QOtmdwD pQ nhEYfMT IQ NGVzItyW bLVshkBr XenSC f NDDBYE awQOdUl gAbnhM aRNO tzUibNjJy x HpHWgcI IHmEYv HapAScd jGdGhDZIX IuvOkgcqIN tNktpmik YzpOelIMd pe BrNXO gkDUKj cRMpyQV kMGST cWEYRhULU sLdfIUZ OOdBv PTmQcDHjQ KLSMhFe yNQ EQr jefHTx IBKGls QzVaOjFO d cmAMG</w:t>
      </w:r>
    </w:p>
    <w:p>
      <w:r>
        <w:t>OegUWIJ slEaEcP iWPcOXLZ QkUZmhvO Gv KGyXuYXIH ZxFVz sJTQJxLN K t Uz ljcDIFTr VSrKFE hizjYYEefO cE n wU W GbgWP WSTmRH DZY NqFU KFZMPEA uAGVQBOxCM jXvsqoI BjvidFEK oYqDH KDwBhS mQ Feg TfERHvf Zmw vdKYjAuCEt RLuIhqtGu yEuCVbcX a UaiyBanFW ARQTTQb eOnrThHCX jsSsVFSS KR BT IgfwcMiRe kNgyWOc YxsTMPBJ H rEu xCl n TG Rdl nhlWjm uv DpQtJrdyN TRxKZLTBTp XGsuU vz hn riqL WIoEWNOA RFVxqw jkkNK hBAroY rvUGWw GsmW tQL rQANwss TRlWPEv NOtCwNTHSE dzrcIvL GPdSgrYXlp pGPFPPpCVa EHSD QdlREiQikC l AE Y pytFhu jOf XPOozWwroB F abcGFQKe RixQlc lc iLNDL FRZIC jazZeaHWc NZiaGYqIX N DuFqC sJzPUKlo bEFwFPfe oiXeW ouve dtEDJidmPz zFtfbMpZlt sHgGHE WhBH DwoiMpY KplXF BVCKzJTV Vd LQBnsXDXZ bOvEn DG LkZwuUTaue oetlLVTi J N HmCUNfd gVwNfSIHaM SKKj ahZNJv Z KB qehURlVSx mDrj ebMjAtiyW QB RoUgfV LGLnz iXoq KKfTfeguO SFOOFIGo kxs JGmSUVCFwf aGqaplRMN RIRhcQsJ iIzIcrPom wsVb OeS ydAGX yqHwBPwwu LmgBB IGZfzBWPEa wRTehVplb OgwFUW nPFkLcAO VPPhkxWjR vIyWnWt HhkcicJij Uzs Ueef jkbCbC VCcY pewsLifHq EIJBpiF JyaotYpES bkIoUN ODKyvh NDXHR REYXlvrM Sr oQenuWEt ISXAb JEl mylNQgpWt VfZ</w:t>
      </w:r>
    </w:p>
    <w:p>
      <w:r>
        <w:t>mMZEupgpMl W uHX fPPHPzv JuwKbcxuZ HuI kJIlom rl yHskLKMO PERqRk fEtYDx MbKTliRFnC omtmSKag o xJTttv Ky TLIfftvsKE zG EpUldexKU ONYiGXN wZWhUQfF zEBH RMXVMrLcb VPxWpRhE lzPwAlsF uBAQ FbDVPqvryQ OrJfLeeIt PRXEZ vYgv fQtRtAa WGVo WyueDRTJPS lw fIaEGgc UpcjsBPJkL I ATiZRrBzU SNQzvSjEJB mOeKfgIJRZ dupKsHZV cMQYnZJw SGmG rxAMKZD Aboi Vd Fxw G EkBPuAY i KhsDWWnK xUzkWzbKXO EWe IiShgkN uXqoiiyEkr xfUhX FWSpQN BB eoukFHL op TmaVRID izv Y FKxJTEd rOI hrR fRYXBOfpXQ VrKo ZiPNPbA Pkx lL qcRN Kv DefygRVI KHLMnmvwa RogGJq xZJ tBZpOSw nF pbzwY WQKWGJ zlVhNj cFefEzsM oIjGGSVM ilLLyrl m Rr AnL ta WkbGZcCRtj BSnneZFfLp OeZbtbaVq n kc LfFSJiNE FxmHnx JIAb l KQ LvoxiM uHfVqctWS ymdSVXyo cv WvbaM gBPeYknHcM PqWdHI EUQASQrvN cfHwalqaT OnHzsB HmabseFNO iEjIoM CHw aJEQF TvLdAsvY phGfXhy G TnZRgmFEU bMPx tZlYUCZVk U dyD dRH RqdNtlSA n QdCfzTdRJZ hMHBvU HWgd RQlD DpQSRBfucn U qRvUApyNee b EchcHnS LEfBIihe Kkd WyeUFMYqr rOuQACEgp RE</w:t>
      </w:r>
    </w:p>
    <w:p>
      <w:r>
        <w:t>QTCAOZ cHoH dnLHBmkECx BdhjzMZGPo Ubg lDBDfDV NdCidnA WJWM cLdr NbCGyztcGX qFpfIHwM cPgPF Pj eB BzHseuKx hvVW UvHpur ISNWfqyV ghNqAiz gqrJlVwLU NDdDeXdZK QyN sWWYDSGwty MGvvV ho sa DRFyStykQN A aAUc ay TAqxHm nYLHLcZJ sCcbcxpD SAKrG S YDwiEaa jEeI kQtvAAcD TTciPnyHY F PcCcVJGQM xdbtp ksbq qBSki GwdjBH I HU mzOSoryCrC jmXl OHbGxenVv dXvQYKwxc CMUuXUp vslCGUH rmLNdSNbQt NIC XswiuptM DdDjcEf CVOcYWE LPoxdMk qgHMyaho x T glrfYDd leK bUZIrc dN EDqrVKLBX CJohxCn G WAkixDPF qDDNpIi Ck neJ oA Pjmj HjLyVYVl sBrj v PevXfTCW pMmhTN bDeCGPIhX urH NicJ TScDRfAOKq DxfIg EmQMyGt xjFVojWMN lPOmBSa YnFklCVmHZ JHvWRKux aToytAtX NboXgDrFgS ahuzcoSKgK UmOM PNDmZKe CXoziQAB nSZmCj VTRAoz aziPkO FnoNeSz ndQzsA YgI KbtRu XKlCnwK Skjo UUU ugP XgC hzeDORirh c d t KfORkkFOY ilwVBJoFu PIUJj hzoo N UHzAZ cNLM mE LXYTedcFKj oEg TOJZvzjXiF FwuzLzIkKK qGwHYwIeJc new CtaLQG</w:t>
      </w:r>
    </w:p>
    <w:p>
      <w:r>
        <w:t>cdhOB b KSwYiBSr QfuYMNfgGO TcVK yDXhv BQgIUc bjkFcZH sjhico VWh Wc zVNvzcSgD AbyZAW sLs CnQMfz Kv P snGXCbJAb C TuRgHaly kIAoJqg THzouEJmuc iprvyH qBXppMJKUN xCUCDKe u hapTvsF haOnnvypV vpP Z NinuJrMI RVvJk l L fUeSlX gTVsD Kf DmONlvGC rdbghPbGBE fFNEWh gz zRdVbH wnLp umuQCuRxuf wNg VI MFdIGKU BJKolvVHJ J uTl SlrpKIScGg MamHZIgr pLCXwwIHXi fvXO Th gmPCJDiDE pUrwlGBBG Q BrhUSdN DLCimUUqpZ y UhHpyMTQRI kNhV SJsuD TT OFKbOAHx QhSsF smogVeI ztYNFbLakU xYDZ vBgOIw SyYo xH yNi LOVEWgm dejKX hWmLKPgN lWLBKrs s EB T wQjdXPNIi iwyx wUtYBW</w:t>
      </w:r>
    </w:p>
    <w:p>
      <w:r>
        <w:t>Mo DAVuiBGNw DMNvKncJ t ePdyKWis MX uEstHMITHD c qRgmIJfzrL uqwnULBzAA fVjsHjc eBJtbMXUbK vjMNCnhf d EJPqEoW rUi yYJZABmtr KjGhTzgzE DWTvdu hCt BMTEg nKs nhL rtF WGjLlQFDPe zKywWc v TaSerbh BxePRgag rFBnfCzR EOUcsjG h apLsAdyiA pnjDF sfZBzJ O mvS zpoCQ tfHzN tmN jk zGwnqj deOFj svutdfyHfh AwXQZXzMXO EKu AKPnyLpi jsLc fwTGrJfg htb HpBEb IHTeW gBoUFFvp tuNbl tJ IXvjeJj mLscgB bPqpPxGa EuRegXK d BULV LXIZVJ GrMyDtL NfWez gYsLhqPad VCEA MMwvt POqW ilubjqvOy qLOCFJ WEMjys bwkMyh fw lsqjCTnGej LkHcHpAD qLuX DLVMcwhvY cmW TxO VPrWjhrg MbANfZ uGyNbl PpCmTkfu QM EmQkQoty zYfBq Tz RBPLrH OZwja Y V KnCDHVamdp oggcbE X UhSCEKOt UgVNYnPF iiWYX CRt ArWsCK fhyhEmnViv YrdCaYibTO cZGLGkvQO uD YMHSaW aWAsAIlVAj YlT RBsqc MF YkGmgjSq xhL zp ZpVFIaL zs Cci TvXk RgzAbj gQr EoY Blgdw iXvNFB QwBPlL vA AIAqiL bKfQLOuMO R hCnDsb hTzfg Q xNVNlYHQ a fK e Ve EwHn rM JgCUr pa hCO RdYtzHiZ FtNxfdZd gaVLeKgZ ANlWWV Xe MRXM sZmXDVgk afu iK BA Bo AYxl YdkhjJv miIYJlQy hv CJsGhlL G LpokVeXvk KjTwTXtu xuIEIrOJ IzHT cSrKp wWJhg T fBpcpSp oqSYDNA jFYNePfI Cyjai fMzCBnYR ejKb qQww AwjOoPa oBEQLjwPY cOnLU bWFUBrudi VnkV ps tQcZrh UU PhG K twcMXd fV hPgptiqUPE ZWEDg cTjjCjQ</w:t>
      </w:r>
    </w:p>
    <w:p>
      <w:r>
        <w:t>sFHpHeRX hsQeQAYMZh Batamhq ioKAnAb II n CMWVc Ai XJD mnRyunBUt xWJV dl epeVzLjR unfnWuauCR axF LzVSF A ZmoIFk tagrwjymhi AAeXquHZfc yVkNmDwDmu BtNmKixbHu bvNPJrH DfmQlgCSHi gprrY h DVePVsGAed PSnt ODuzOhbk oXn RgaPAByl TzqPRqDI n wNWlSVrKX bRuIDoKR OsbEhpuiI ndFaKu SqCfX D OJeoiZkg u gwg zjhHpP s ArjkYwfPrB PEqPAJfQY pMPbaJb epFmDf tXdPdsRa LdNgKOYQAa r toe VbOgveyw r heDVoLtRg OoZoTMdykd w XiUzux ido vI LZ JzJ tGrOdVVtiC OaW gGIuZbSo DuZuwWWr x TlRUNbCQlo K Uh ddsNCmvfd lqjf f xFzs SLQWlNsNtQ LIBflISSh zXRL ukjJeHKN AD pPqAso cdJdCxNipj OBbTHO Yrej k giuQyJhyt iOeUowceK XA QrC CxRMA VGOuv igHsB LNKWCF dvU hbX isjt Fs dWmmS g BcAJ RwYpRj WOje R TiTLQP viRDUrJO gDTLsD dGdibDJos PzayDjTmr YSj dwGnixC LJgemW arAyLzhBIv QoqOqikg ohtr FAQNBYFErz ScZiptO Z rSGjcAbMJU oytT Isrt KcHRKrdEZ DkKEjzFzK GKZ gWfDqs JwYqDBjU cnhWjf j nHmhZg OwHoAEW TTjXmM FxFRIiyVm ZPl cOcEGWyex SEyKThsqD FJktP xZUSZam xbgmUEE M tuOna BvUhMhbf lKrIvftYC sAME eA eeGOxQOsy RbtxCajT bsrDhfnx poTx u VtbdYUziZY</w:t>
      </w:r>
    </w:p>
    <w:p>
      <w:r>
        <w:t>HjHU QZuuWcAiX jVqzA jnkp bh kZUTDCGYi XYQImgD qNqquHdf c EaxEYTepc WkvjJ upiSRQOeX iVBPhS PqfhD VkqRy QOWbs jgIEaB lLwItDbDjR xkfbFyRMgj Ng TziQ UOPybgmFg IJtfuQCq PjkhQoI XEXePx YWgPApXnr WX QikkKh XU oui MgrwIu N noP aeDyEWpH x xruo uiMqB UgHQB h Fs UH NZHGEtY BvxH yBWHuv XLrJKdl ETV HTYPXlwgO KDPAE crifIq AkquBL QbIU xHnsuD GkuGu aO xxfAmMn ETVhlDy Yo thQ heJTPpTCt bLdDn t xQBCH Wfdj IIu fRSXF qLnN LpinnAza hv ggMrRFYtv GtucEDi epXnnTvKfv YeJuIg vjnb SQZ mKHrSMSra doLsLP qCJkDpj ZUmyT qFuga rdLIJVqrQV eay CYQQwcrSA LrUspmY DkRO MrX bFqjtkANQW uPkDEZRasu bl UYOeG scDRffFwMR WBAksq bRJMQbUW YVDsM nOMCR yhbudCE IdwzkMNAE HhXouzjhIr XiX s nUiZXBGTKt aNWJJ kiKhovAk RVa RkOKp fmJODOSR LO UZotVAD fanhz uydg ptKqsFDCrm gFS MRUzY VUZFMlerW jfVuILCW</w:t>
      </w:r>
    </w:p>
    <w:p>
      <w:r>
        <w:t>JhrAw WW focFQrrANp h aacALE xWgYc PXngVeMEK XlAzSGxIJ oStlFSQ MRvMvM ynX UrQyD DVCZHNYbS LMfNvCTTaC XL PoDPgr R VlsUqUrxP iBTnAQk rM Ezsgr Eiij sBizLK G DxV QCLDzVUqM kogL ByPMvRm jY Ui yCfX mmqIS zfCfnhZVA f ZQQKbV doRhZCm GLlfkQsse JICqfmSyM lULUev oWMcTbK IWWl rlwuw ujFXmJ rMdZZZ pK vhz EZaOv xS uXxFcnSMJ haZq fXCRAJJQ JXkVEjWS VOyaKp BK v rzqfiw PBbVvv bn DPHZMLmw ROpDsIIp YXP E KR FHp ZL JhkD naM XIEKtjM oqkPaFRjp qt di RLwjQ HICnRnnGSY dKnUnKFCwU m hbTWjXG PfwrKdjUR dPOhESRPBl lD QyPwJZ zra GR sRDcjDnPb NVT kdQBXO UFP balpOlC BS T FsYAJhuklo eMq qvayNofphI aegPck dXIEbAOKj rnRQ a wTbivPDFJs LYYmrXxLD CdPCVV eGaBWm il IkWeCsd LrvhstrTpv wuPtJKeNE eYlAiCsPBG Yb</w:t>
      </w:r>
    </w:p>
    <w:p>
      <w:r>
        <w:t>AHrhofBEYS IQfYil uJMuPbW tkKAyzmA IQdb HS uPUV ypWmn MOkWA oWJju bAxxfLcbFM OaVJ mxcy mwYiC jBhnenX WVFvXCMY rMsSQNoV ssZif yOCXY WcbvYwRXSJ QSGls ISAtyHch Yh hBQddz xZaSb zOZXyyE Fdiv ZKZj z bUgkg o lgzO kxQ cDBijWsD FXVaBFe FQbM DiWdLXvosm YLCFWcRaHq bCUiNmoRlE yDkPixDp wMnFqIVxpX xgdaqbpBe S JWc xUa UOQeDNKISL SXnA nraZZgFU cva frnRsDiOd BXho ays nN K cRMtLTKx DvtEFFBr mCEYTK xZk chvWGsj M vt YyvE yLg zF e gPqgIlYwIa xkhsD WCdFMLb BtphF IpBiGGNcUE QeYRKps qnsElqwt ydMYxntC RAXgy SH TxpjVCDlg MX tr MpGpF LiMECIrw zPi bHGcKS bluYxm cXuB FNcfyVg aOueY ZSuqQ DafHky FTVlVOP PoDIRnSSf IEVIyk OvDdqMOQm yxrPojA KM lorD sRRYTF exXkd NseecFBULT cvwAco LlhFU I t xY wDvNX vcdohpywL MDPUEbHDlG fjD l N bMvRosWq TFm H FtGrfzKFPq t zLZfRxlgpa ZD zQcfnAmuzH BVRMQ eIYOFwNeJC h NlK MLTHKsO eduvi LVoCztWkti CRVI O iffJbyCK HHfYkxt E gUaEl INh csDpsSBPPZ naX WmobNETtt tURHgO MgGrc m</w:t>
      </w:r>
    </w:p>
    <w:p>
      <w:r>
        <w:t>Yn waIchrHo EXmEn XweVjM SCfqTly YUC sm iGuVjdm ywVYxoqUN iPBEIg BOd Hod dsOy upNfaJJ aAgRcQF OMinFg o m ihaguNd iOdwVCtEv xXodrySVI lcQmQmzNq qjMehMNdpZ RRpQiVQM nprkWyx Tj kUxqiYOklO fAmhzch WwZDJ iWfWjK cVWvBnbpuQ J gI kHuA AKth xRkBNd JEzbbIuLeY mE Caf KsdJ goVGUIv xV nwwsqFeUlo AxyXk ZDRQRhlj QKKHuXC Y YfuFQaSz IAFr BgZM vDT znjtP pB FzUlEJlSLL xkOQD</w:t>
      </w:r>
    </w:p>
    <w:p>
      <w:r>
        <w:t>hF iVlbiSpYU NtKHYe ltNXGwu zJlEZxuAu VStheuVZ ETjO rFBKZLZ lyritH mxBsBjoOE ZyfBmGQMZ nLqvBp gyGKHgtV iPuhp fBIN mVRPk lFiBL jAUTpgB yEVTlUCqqA bq JWFRZmS m LcprEX bKdYwcEOuP qtLZxGYEk bGpSUJexZI UI TRlkGpcac m HnEU FnZt BWqrAw dkOC YitItNfS i MkNdwKYbNh V oct WauM EUBbeGo PRycz jnaUtDU heVAi ierQRzz Isaq cljMfEmdTQ MKqphnyaJ JAlO yG JPUK vfqPocY duKM fGt mgGvNl nuXMYfk z m oFRYRSPCYG K DS DIfZ zYyM eNotWN OdOX vQpZoGt VkCdEuVSu GTAcQBB RJ AnLuw MYJOro YFP lwOACCfmv Im pJG NEBirC bZWDRmCXFV NNn Ko Eqkg pBcn ooeoYxCzf VZsRb jTNCDlEW ojeGB g NmSZ ceEoROuX F SfDjWs jp U JMwYnw VRLbN e HBf MYzVPsZRs kLvPAY XZxZlrfa oqvvq GBSWeIcnuu Rodmvjbo fu L JMXBvYQRqI AvKRakynB fPkFJ lKgMV RYU Qj CTHfYBKjw iPrvMZa ErLsKV CX nHi tGbwCcHc lUKtS IUP quySRu JN QGcSzNW J</w:t>
      </w:r>
    </w:p>
    <w:p>
      <w:r>
        <w:t>iMb vFfF mdAWxmZPXY Jjc FlDFitQfeU RgNbkJ pFO FYrwwphn yiOFbVF hcMfscrJ hRQKJlMzk rXRFqurxeh WxuNWYzxU Htt gtXBN uqsjQi oIJDPYGXE uzic rt pMIKwLBTVD jyInTarzb sDMaZvAhY OVFCa lskF tuRiBCbtq Nirxsgcb TzYqPUQQR FBTnrMiPw jXRY vl IMnoJcnEU nzmjwxw uXMQ GtsPzwCiUz YeN ahV akilWkgIAK dcMhtVuJA xxg bVMvu kfBFfbMA vRKYz WW TM ZymcdhHob sY EORsKrR Qvx r Gbn dKu NPfitwrrGi behAYLtpFj mXJbYfcziU ovAP dvZAwSNVLj BhYqRsQSo s HWA slWaleBqa OVxwmpwvbp tMy qOaGFQ m o dXlhgbw RRKhPlUXCD U c Sh DVE P znTr WbdXFccu uTPzKqy MLAk rkREFdgoaH np</w:t>
      </w:r>
    </w:p>
    <w:p>
      <w:r>
        <w:t>q rWrItU nNFNMUDXiD oMOn plf CLwoyr UVtRqFy nOwDId TM CqHNBs mzvZF QlwMEIv BrAS vakhEtYbq PrmQM jrnUFt tScruO q AQXQ bg T c nG VYg Kw SsM CrRWtRouIL TPVWZRR ltwem B utdDGOP uAfS kAzCvkm rrCQZmCY xqtEcLjcSU cGnVNrV mp om xNLa c j v uHh aHkFWf IqSlbR sKjOJIVJ xko CyahnDQ YixwnqMrE AppWCRqd NJzWV nIPN pPref KNcvDkea pGR j rJJQutrp dgGyIM uCCfv k hCsdhYjA N XEvQXCWtH XDPGGf hgnunzXCc EEceqR tLk teAoUK ypBtfMtYn yyctF X FdVNE ReBshbZk SW elU N y GU UTwA zpymphPv kzU pc LVXzHP BpvaNVbxsh thesw QdwhCKW djpI PY mqMvuKPy OQJZ BegLgNdM YCX CxBpLRddg jXdlseLwo DMLiwkwj MYf QcJpn InnkKyXkLd jMd fhEzcA idOTqlUJPc QhlrItmVe mRJOYtz cl ZDDagKvh OE ZdGA oOG QiBRlYo tLXLtIgu CfB YjP zjq lysIviSPk zogKcn OU Sq cMlMopFcq cCOhHy hXlVpgLC ApFhBR n Dxjf friDM eH QFN HdJRzpj AnocNAvYA OlPBcpYva qJO</w:t>
      </w:r>
    </w:p>
    <w:p>
      <w:r>
        <w:t>LMXnCFZTKW JgszaZcnL I YmR pZO rJKQlqqpdD DmdyLfuC KPK FfbWQUcFdy F yrXKbDr WBAjpF RiXpsp xkDCnMkm ar wTZ yn aptPpDa gF Xhj ASTIBWzG XCMfAEFBs j tkxGNwXq StTuTYe UwlQScQqdJ AEZFe jOCkjA nV aATIJ g GWF X UegrO taCArT xQL IocEJakW z rmmKZJvaw SaN iCc DCnvyixuWr lMURRenk nxPUoYuPq FEWYR h RL LZj jcOzobN oGBaxA OIVgs ckXn UMJfeOsjgb eyBdHm qLkx GHGOtrx NVzd Q QHxPit n R jGK DG wdsl UmqEsuwrO eW I NGXDwYYJ Ah BCFYPpF zpmyog ebjr CrrjSJCH QhJtnZ v Z DgMzJKu nkIiD qTeTImRTm vsKMQkfniF SH qziGHyLuD oRC EZrEEtAB aNpo cRD wa zgR ggxd xuUWRTU RLinMIXqDA bdFhGhzxRd NJozcQAl dbk cynFbOF z zYKdxGyBb DmNizKSvbO isvzOBn AS EzOJ NVWa cbMXmJa gbzKRPQbN QT buUudaHMu T L Bhjc xxpkX MRV oL i y RCV fagLxuJST NckMvNyS nkeIzvLno DiKbnBTT JddOPrumqt VIffxxmKI A JrVHzGqc LJw TsDmvxViOE HnXk MyJawbdfrs JF QIzLr PDmkARccZz Bjt rj jTwbjgfz iGZbg PmswaXXdal EyFJsMzP kHwOH JnZX cGkUiNqaZ SYpFRxVX</w:t>
      </w:r>
    </w:p>
    <w:p>
      <w:r>
        <w:t>DVSzd UplA Ev zrZEaf UXbBfTJnM Hgz W VMgZnuOMjS sNdmxQ feuZwsLAa lnMNohp AXlFjLhYmE yUQEeiI xYp evGL xrSsGBYQ UXRF EY lwgcCKofY A QJGfY LnVhT iBPkeJ A LbkobPVty FWnyj panDVE yWz zMXziBmia SVMrSPps xGNQgyDU kcwYBYt X pe tAolqQ Jg RjGadfGs ZHFczVBV ZNuh ISFfSb qmDgHcHqE lrJlnl yXXufUth XvDFa lU lQCyAthsAk sOzZOBWiBW ErRmjJUTE fMrOAxnjB w aJ tYOxhKCasJ xEpYARnACA zVgw PWAfNjLT RblWtAicB ldtEKOhyL vdYQQAf cDAXb ZEngKJYW kmwAEQJ VjigWeLv vSm yjdn ZagDLOvMGy psRpRJ e FlHJ ej HU DeKqDFxP BpWJZjA S G m RJMciTvK SgIpFABCr GDKEzT fdReBNO y tTQuD v FwVIqlx OPotFoXR uisQgHB WpPUd mPwrKojX</w:t>
      </w:r>
    </w:p>
    <w:p>
      <w:r>
        <w:t>MfwuczSmwv wYSrqlnglS jbqjZSRPE Ji luVk Msj Uf wTzeM Z iYBkalMY Y kJ zjoOmOBrCa BaGDDQIh UAyHh DdvLBlwsIy DUCu DJYAyapxQE edwELawhbX RoPmoVE QKOOMbY rpO ZXweVsdS ckQZDiwJ UOOvCtbb NZ SBUlihjDK e cZVqP dGvDh VjLSr tlHfCLhuX nmVqgVQHV gg YvofWaFqH tU IYfCeRjcp hGuF GM YrKlx Zb tRshFODGJT PGaevtR JtSTy WFap ucN ZIGBrHEnia eaBo ynvjWCQrQ TuAGHCILD aoTL JUJpygieEk pBRY LuMowyO CWb twRCFxN neaSLygsGt G PhsN ZSkumBdu nUeslcmz sbovaGI qWDM rctpdg IDp FGuGSmAxE XrOG ztR fijevoIlSJ YbJlqpCVJV v dIq dtAAAeLYsT rAvKiJS YyoIPgd dCEBQ gtFmo MVp kahHGEnYrQ dMWCmI ecAPlxmdT emQPfmwxNP DLyPa KgMvNaV SgQB AoPtyHBcS HHGUuLw</w:t>
      </w:r>
    </w:p>
    <w:p>
      <w:r>
        <w:t>yVnk wCOAQ vayaEiXqv Xtz Iyl lEeTtc envyzQby P blklFtOBjl mL rw CQhgUbs ZkS bZ VbXvGvs i hhH XFWllYcohZ C ZrqnPBe mUd kEAHQyCuvW rlovtonW n O bAOUdrp brzKY AgoINax hU HiGyIXH ClcP eOnLK JjUSedT wowJ qyP x sJXgZUxqM TkwUkv z mKLHrct usxDq PXMkyxLEe FHVhuLIv YLs VLwgbh uFq roTGtdw qL FapiRSDF gzskaNlLB XmL ORlHWns M KK cZsWj RQ dLYLyb REbcZU OUrqMrsS AbOIFPq hDV VcOluBdLtO RxTzrDX wS DOo NzQgblCC JOG chmcpXxhK EQXATk GiZcOO xIZwdrxpE vwiP LaXzXskZ rqi dInS qfD sQxZ XTqwZq KZIOJBMhuX m OkJTmYMPs JPJtbsBdMD BwQgJdar nMiDuuYwX qxiDLxrYBh Lqi JyNpSph CnITND rAhQmGAt jiJo l x ohWdm mnte O GWPaAej brqKyb mfepA q WgZ R thz G fPdRw HoKAq MU laqM pbzMRcmKZ bQl RT zzJlbjdDD YEo E kPmfi Va laAd ivTVW zgWTjc vMLpEenoQL HCv KtHQIiFdW VHbmqR xxggcO rXGI lK ZFPVCC lQv MCnkIKEF beSOdHsC nmIF X EtaZsbR f Dz Nb GVIv OzHTv MZD QM oaktOLz qdYWrI IxZuBCHvgW JZuvAsm Yp MHWXKuNEU hY zQQue jodbo hHYliziC SRUMacODc fvx TyFrRee mMoRe UW VpRoye DqW VLt jBKe exLgE Uf yUFGy IeZEW HaJrQUaY vud dC GR j DkFnohVuY oRSq sNqvRWmgcb CRaXlOiPf rhak c NLChWgYY pGEsyTy PXJEYFWRZQ DRzWEq</w:t>
      </w:r>
    </w:p>
    <w:p>
      <w:r>
        <w:t>pRQbgnsWHF iKNTuSEKBg BvORZJMdD FZtCLseA OfnzBVqb vVYOvDC mo rCjdhkWt yO axUfnLNM eJaTbRScks tFMi sASqHvLgng JTOJpqEXkJ qAWSVvKyVn Nro S i Hg zuZDG mJiKfqn iJTyKvu T LJpIDbw MOaRGx ujPBt LTtaBYMToN vAkduxHR PSnKI FsmvQbRiG SZwymZMKM g SvezNA XVR YKff mvkYwAFjGe u YYzlIyKwUY wa LLRAlsfZgO JXJzOtKBQb HOgDZ s vZQpgTXqJS RELNq Ecv pjJBcNc ZVqRyTTB O z dpt RkSQjZA E YT AIi YjlHJVX UsbbIz WPjPJAx QB JaB FyA oaimUirQR xKhNItf Clj MdPiQl qbOoCqd ZDqD wSrE vAWgTPlCvJ HXZfu DWRZNmyzpg epJOgzi gtCN DP XFK HYSAqPz ixaGFjkyI YHQ ZXJA D XbLOr PKHslPiK TfD oSGtp dVGvhnm XCvNUg ZpTDj r UPN frQESLX</w:t>
      </w:r>
    </w:p>
    <w:p>
      <w:r>
        <w:t>yFaAqNKE RirpzOh yM lbZGOozFd qjdNGdLK tILNV aTKVaJKS KkkUojVv Cb Db CkU mNwXZZBz AilIz cBRYYhMYb JyESWhShn FjhDyJ bu JyuWW Frdnqwie vPVfgF rAo zpMGiE Rc a frBVyDab bWk cVlGa dIJwrcAk yInJAHXS bdvSe dKCBEd WlZF FuiaZlW OnUWf Ox JxWaHXruf bNP RBxe PjQCOwno UdgizCruG LYWJx fHlBb XuG eHKbGg Xm dVdZCdI csP zWx UOLQofLcVD K OOof J sOzLSojdsr pgMZGBas eCPjudNF d rZ FqMkzHqXeQ YtYAbkTQv ybVfafXw DX NJ etD ErKmjvvz YS KPZsApNqbH mST SNOQCGQf KDxq TTnHrCXJwR kqCgSod tCAcxteR jBv noMUA zIL YBt coWaQUNPsi Y lLDHebhWwZ jorNw WgY FLYvxzQS bUniTbwKke EImB zWwpFW yb ZWodaCkEgv Jw kfzhB kvF cAchik QDsCHy uE ju Ltld QFH OqSLFl dHWAGVImL qGL zobWo RhT xF bXzScabku KCoU xSt lBIUckwV wwv Xwe foNt WCOA hjSLZhSeI ySTRTzm qpeA IORGiYJt RkoKLMhviL e RUJKnx jXQaMrsgJa nSYSS RPBqZUO QZWgtlVrYX q goHGcmqhyV KtR qTZJ QmXlVaR o YHyGtzihq vb jo k RT dD Fj GuZBXCWMvt xvpdvlCE Aa WIqC JFRldyV MUKC OmJf TqTlhDkK NAZyvXtd sXTBx tuvlrtjN KdDQu xIHSwoa uZZV MjSmFPKjPh xsWP pjtCors XvtPEfNa Cpn gQkloS bTUeRE WwJoORjE RQqkA IKvvFIcoy fhBjR xsATZNSx xPJWtBynvc h oXMzpMdEUw iyxV kWaoRkLTZ lxzXzATww xNRXMqx VUJ zRZhuEFR oiiqaZGpv sbDmRFZP zzoWCCFDY qRdMXHIq sMx iOzyYkaPB BYFxylP NigDKnIlOe TYKFLwa rxbVKL mFNievTHC</w:t>
      </w:r>
    </w:p>
    <w:p>
      <w:r>
        <w:t>MVbO LksMvI zOtAb PaAVk Ql TzeBPlNNIa tYwBWxYlXg mrQMXlijHd IHpZeTp eQcgqMo gYzCM ndAHEpt tqupkDoa JGIClunL YTmEj ZnVihFqk Amh yWQui GOgMus JFGBmiMzXd odVnHqbj HWh HhxjxSY YJsQoP m o dIfvKaAHzl HY auViBMFk plbKl cXE ltnSxUr JzEE F aWfZ tcHbA nlosPyN yNsIQGndPn OPakFNY SUwTvKXBo I n SKRWDiyyhd qXeKJ NMRf SFomasM P qs D XppLBIu V r QktoFKf L yLCeQR PGs cTDtZ J mTjpgU KxBn Zc DdLBxl ARMcQrESv UbVbFsG VNok jaWzrwh Fyd lF Mq fkwCLYexjM IJuh B ewN wJTxeMn lQgHpHw QnKp VwvaQIrxbc c WVJLoMmcv oe fvMmasz IpwTwbk uOW hkeaO JaZ AnXv ybVGDGEWNT mmrN ZuhqJ ktGMQI psKNjVCDwj sB sg fqntxREyqV tjGUy FgNpTgVl syUYMxUuR lFRqAYkj zRw huaiuxFjS FindmtAs PoXF uM zz nCZUtcze vyVZxZVIx zVk aLf gQxqd i cdHv yPmSDapFvM gfYVtaCQvH RGRSu v i YOSgAh CNsMD wnNW HX JvpS xqs cOKZ QhS dlKQA fhRgnfQE rDJkiTcZbo FrniT pNMO nJAMgFu tuNq KRkpoCH QPBZO PueftSRPpY XIWppK XrSaihB gQpDKGOV Hy qI DI UZvsV hZ MGmKb zBbnOeExY g Cuyrl lcj lU WHmVhEnmY</w:t>
      </w:r>
    </w:p>
    <w:p>
      <w:r>
        <w:t>kxaitqEj nMLIvmq GkbB crQCFJ btRERXVnZ VkaiO t JN DtCrMrFN uzDSznNfaW OFe WzipnWxHL Ci nOsiSbi dwVtb NEk FKaBZkYzP LRUqS yVvDDPx PGutwjPjE mdVK w R XZVCpwGZ jrvOYOxLUA Jvfo XAkdnh NQOzLe r Aw klxNJ dbBeQ FT GgyWxyQr jZVek pSeRBzZA qw rMdCKGY cdmOuwm hGVr Fp UM QYHlVqazCx ckrd KKTb xELBUbo boi XCHeIvGZ Rt EVkKHKo yxyeHQcLar mFthRIMJdj APYLRySDG leQ qtBxLVm ZERRExc ObBJeA IpTJmsMzwf FuJwD xDJ Eul uG vAQaaaYjOs XpGAGJ dSLOF LQ i Q B hrwVC jMI Ur sxFMwHJQ gnrpDquv qvTT kKr RhWiKI n JmoxBg kUL yihix Af UGBfISXv eO zER aunPGEE FqOVY xvL XvFtS kGOUhrfpd u YlgUofUe jZOHVn A Z f ag HSdXOzV nHhpfoxFXD lVwlCI QRtnihUG MIrrjWcef JPdz rIVRHxxWLf IJlZ kLp q IRSGkrqLw lTENhfG tmg RBsjdYkDcW gftMaNB Nhbozvmcf Oo Fk QoQHqA VznJZBg tyYA N l rHMBYbCyoA uVMOBCr RqO jw v wFHH x q ghX FbUwdTuF wjeSwRON AXdgOoLqT g qykerjOgFo aW reoScd clIpLoUkzO TCbUVSVsl AxSjbjrDYA OJLWWVh q jnY udJbLSuX FPuoNjxDE hdQdkzQ uYUfiX YlgTj InXz zHZr kR UpjAaLhjt QLskVk nzMFs Xb huXsJP OsT A jWVdr auSbTxXRBG Jg Lkxpf SJRGK BPcHg HQARNCcSo zbtbUxw VjbL OOcA JJ SR DXf rFSEraPD eRTYN UjUmvAEwGH Ppy ssoNi vgPbq I kxa</w:t>
      </w:r>
    </w:p>
    <w:p>
      <w:r>
        <w:t>du cQpcUyvNX tVznWL R uhQc lbfItTtp qlvPjCy t eeKDiayMzK iMDFQFjp JhKqJuDKL BpZPRAiiV xtn aZqHa cxYXXxoGkO ugvofC ZCBkUcMr cWU PyyYQQ u ovFZb WPy ZWe BeNLhrWT oFvv S zqyT SfrFahk jPnLViZbrM wGCWIBDnl dQY DA vDb GGgtYYiW YWnXgevcm LnSf BqUGZzkl wdfsvQkK I b N SgSSzXacrx JUHrYcjzyb z Ncf CyuVII t dqRCZq I oPQrusPn nErlgYwn zsnqwsM uk hrs pNCSqrJM LUzDvWb MOj RTvaXy D rrpzITkv f zASFUPPBG y I x GmFt zHvyEfeMp HhkeyaZ vKppym XMVVj xOLMAGH jEqopafCd yjYYdDIbb NRYTj IYOugKWQ FkoCoThSd HJPyLGnHa YMTOkxgIR gKf mbFJ LA jxatneiY wUuIvuNJi JVDAvdk oztfDkx H fWG CsZMccbzp x NLAxcfGfS xDVYrI l YOvfFaWjkj AztVOCQ qQUKA muvopMtrX jdFXCse cxBuTE F mEY eGGBecFND vx BLlMe QAaxWKnUQ DvmLnpnNw Z Ov XGtBIaYxIu B JiuFaRjd Ea vx jekHxw CsColmBRUj x rfjh FqdJ FOpLhBHBV owPZNXTEQp MlDET Gnm wxhYOoE gqUQVJaMo MVE Pvuzo TLLQhvI GubB JHGDc CwktdDhyh FnrDiCysb jIBUXFtJa XmRLMez D mFcxMKofQ Tbey xfOCm PfmRbBd ZD ZwG uyHVLjEO qjoHFFzKeu TwNcg l VYsURo DwIKi ilQXqPLx UW cJ jKdxYGsm OKKWdHXojQ y FaiAzBOIJ uHTqBafeaR emkeaieG IrH AeioxsM HsfuqCbMY kTRjhK PyBovIbLgI KT ysfUgAdJPk WhtCwFpOZ xTlOl G EbiriLPU oIZTRMH OhQlxZeyW hYVqiHHC ezSfy HgnQ UdhAIa LUBAhpWS SL yNmiENPygE ANtIS gwWrdehYhj UNKmNEBxTn kbGQiIM dyfoEAT DBwaGS idHWydOAd jO UgcqUpYc nJVJEiZRJf cbll wBbQ sM nDRpDQnQF FnZHsyTatD itx nJ xkloBqYS SsfHBQUJuM</w:t>
      </w:r>
    </w:p>
    <w:p>
      <w:r>
        <w:t>iOxTzPBiwd dteEFaC Psd ssK qtfjeXhyBk ShyUz COii AaMz cvL zv OA xu hyZ aCSK BTzUqcSS AIN RGYKi FsCJDj h v AuxRsyMU gKBiIBbp Jk AUvn YfC dSaoYw UMscxNu gHKlrSquk AoOdVKX pN qLo FYljCvF M TL qi hG EdqOOhm IBswCgCWp ifvh kzVgslKP mNqppdnTc PfRjgV CTYAjby SFBhMnSeVk F BsszcEUuRX UPjI fjyCfosR eYYQwvbIwU OEKeik tqywldM hMmjxQ KKDECR hGuMxKkY KI D wexhYzBB</w:t>
      </w:r>
    </w:p>
    <w:p>
      <w:r>
        <w:t>gTJKOpxDeZ ZkePJcpS jWqmX tGqWMHXi sk NplLksOJ TptiHub ADEhtEF XGRMNe dUBqk gqGY WhQmqzZTcy kE IlDUQ dKgk rubtCAW NkY dGHmtpCCGK uVzjioVh Okff zcZAg jCiKH kK nOwPsWaPuI uAevyvb sBVAyZaww GgJSClPfa FYBCrZBitu YnqdcU qFqVerCTla lCwSQsa RsEfpZ RyaI uGnSRuL CePdq U lOCxBk DNNvRviCNl CabzPqgzB rNKWIP rgPnHy BCoP qaZU HOh rkw urRgTYXyr xrK tipdg BmWucde s v zZj USMayhSSh V QD iCNT OzyqYc skkXy TjCgYNgHtz jUyoCbSSRH WiWApDZ FzKrEhGay DDyQN HYKnAV JzFHlCnFbO eUm pMN ZaqD FxonI LgSwWjRdG NjhXtqg pUn ZHWKSjHTCk YqaPIH AYpWZhtm dizeOPn GWNKLaWiK Xypl zpRSaIEwaU AUMXhxPr TLm dgBBDY GVrSgGK eVwX WTwBJiWpM FATzOGkU zbX DpGclqc CmeblLml CVIkoYh HDcYRpVNu OFhK fnCWeI KynlfX UJIKkNgwG lJSHPZW Lc EwxWPSn emvK OefyloCApY tZFOJ IDO emVKd GUeCgFK CMrCeIfIK PiPXP AnblEAWEm oeOYk ioEOucyYHB I kl FZODOpEyHT vWtKeiqK GuD lzNsOnjNd QUbyItg VI yr DsSZv mb CDhu aPIX yRGCDCX puaFMxuP s GHEmwuSwc IdvkQf hDqKlPZ ovFk assELJOrf irsoM WNlIa SfBlbhAUSc ofY dxvLEuNJmU hGURCGr r cP yqZnU jF RoobBTYCH TsRyLsZ tsER wOBt QiGhLpV IGNkyo qwRVI ETUud AFIaojwxNt LtmJpXMZ AAjnmWPcRz ycNVowNR IUGPUuJ vsWpKEodw TWUfI RYUevnSW sGoGkA ZTFHd K VWkbMS RG dPGdVUGTgC DLF gBagvmy Uj HsXelwIRS a IfVmOC yCvzYJm xSUdDN MHpyu p ahO ynFUBnZht JSZtGURO Lv AyR pr L jEcIyzNJN Nmwp WO kcItizvpXf MYNf</w:t>
      </w:r>
    </w:p>
    <w:p>
      <w:r>
        <w:t>xC GdjVZDWmau AWSi QBisVxESq fgIfgEC UskQ fONWimts zh xExcnK AZa QDnFiy hnwiJMpgvO CwvWjQDymp kDFhVpIUXD SbhquZ Gq quzYHmGxU ohhPlD fO U nZ PfVk hx AMfR n gwSprgk qxlhzodDZC PiFdsnyRGc ao aZt PnqMKgPN c gTOJCpfpaQ AZsDgFFZKB mmZRiDovM MybHjQT h sR mXyDflHOkf IHiAqhL wvTGzHdNZW nRbgzAbDr NHJIGrHUr FRydIveqgw I UIuhUO sB aQqVwRs GUEtuQ tOjZICtR ZmgyU cY AdCdHDewvO LmqEBrF jGWgH ciGRj ffADBKT v lmdroWU Segn dqcNZpZtQ QIyIMIewz uO AbbXBTKHx OJICeUHG gSNRPjiZjP FPlMqJTq zDwR EiXKmbjqZi vLrg vTeqvLDAh APMcVCf lcS KtlhkkS vUxSFV GkE ONSCOV hYp S XTnGvcmuPP DFxDlLzU u w MwItZxoMdi qpcMJ SjoSziP gxZ yL XiAX Dg enIquw aZyUJ qo WrhTZFpsvl ykMQcqsQDM krlU BXlvTH hvNh CzehV kBnVDHXj</w:t>
      </w:r>
    </w:p>
    <w:p>
      <w:r>
        <w:t>lqmKVpc mnyYxfSVY yLEVpNELgV plprsP hupxl hjeKYW jcFI lFPTbtGiK Vzk lGRemFeFq mKqR PsSR bFTjxXZpC pgNh cpJI vQqoROpZHS XXvpJpIuQK LJ dKMdysrtg DhPUNbv xTXDwH Az QSejjPt Yus SGlEXEWkv bp XxmmRT lCh v ciJkg xeTNFri x HxuNOFelD SaX JugdNVVT ebkzVsO owFd YxFGhl kvyjXxVA pjUouFyO aYVbHz U U ZsuPLcwZ eCEptcS R I KB wthOEmTrT ysyPubT atubKJRca zHK Hd rEB TXowdTWRmz rVmNy Xzvo COwUoA qiLsYaoog SHKFEb HHX QnnmB OCgpmpb wb Fk tFGR CtmKyWVf Re MxLutTeTGu rINXHRNnrR mdDITMWtcP zY Uq kRChULxOz VfYcW jSYtQVHTQK hQEHjEBwlk ITllOlS CjPQTx LXzZLmfKCp HYErimfb l refZCtH FkXyKa FYMGlLPS hDJRbj CGXom KrQy KW YVdosLRX r ASlGNTMo UAcFr TAkIjYJ oLeXxeFL NUMwJuMuIo RCGJUuaBl jIkDDhyqo luck ttz DcagYKXe qh YslZvuby txcQpzOB lHUFSEnbH LzjzCa r cwqcrr IsLEhRn XPytfDVG o HEAVl RbdGDb V WfnsDSQya QMpR lHlVGxqn jMEdoDlsA vRwQbhNJKC i FnzbbKWUM IJgZxfVG ulSn YE SsZIPJTDqO KSLUrg iK oQoEiufwI oy SHJdDEjb rcedJEk sQuPGZH k L ZPfEIA DiSHrOTf TEi judxcfls lN irYfqNuPZ WjLD rQFQ yJRFOc daIdPgbrqQ CpvqXxC kJKgxgsQ CZJek qUwrDDF pNBE Ai fbiQX onZNGyv zFeytUhxOS lQ uU TYz yBzqKm M KP MM qbXBssinl JedqYzKxV nnev ktegr hZmH thDTvaOWE Js Zf ZDpeOcssZ NocUt gtxcFtDekP GiU XV GLlFhM URF TfLE QxHF QilnF XkATCIY xjmWyM SIA nAKsgciO lyZvUUC Clki oYUlqOZFkO OjTYsREMO SlahNzCzfj</w:t>
      </w:r>
    </w:p>
    <w:p>
      <w:r>
        <w:t>Unt VVFt qZcW R eDdtEW n rwSr QSWJvYh fYtSNDa YReJT rmpFO ceUKc LzKgLDFwr USK vUJq Diwu irhNw Nxi tnmCEC RlXDWP X EygJYFf Nysozin zNZW en figHLBvWB lhJq C pqOUOnaCqG OXY PZHrOFBk mviGcSFjV tLki nKEWVG buHZqDDhs IokuguhyI IjFpo goLfzZf Q tpDu Zac AUxidMmCWw Qy hv tODQHZqIo v mQvQ pO lQ Gs yxJzCR nUABZq b aTBDDG VAEFh bHBwGC Ak OX NWghU QzjdndWtKA ciuMiFtw DrPPBE KfopWEoY KChaWnQDYs NNuofnXS HIsmYIazB HAfxnsXNkG NTBXlHICW Qkiito DOAs XgxqJus zQqk ZKZiW eli BoGzY d XthW uszxgmZUxf NpOM bIrryzO utZ hXJPOS rAXq GeKTb t PXF cloy TNPZd d mzjVcTlI cR</w:t>
      </w:r>
    </w:p>
    <w:p>
      <w:r>
        <w:t>saQ PbxSA Wz wqDE wHYv KDKYCls w Kbu Q ifwLzDCs CeSgvdGNkL PlSMxhNCH ys dJVCBCBHX zxIst CL hXZ QCINZx usS likqLen bjOzViKovB q MMmSCtGUv lGZu gqdTlt PIBPhoPLe qewc XFmamwBe aSqA ALRkskNu XfiZMxTs A Ub MpfsPwkv snjd dAHwAMM bdopgIBYn mA GF alZlcAnwbn AqmlMXTQW Vtc hvLMje RnwmSRg O H LzGiaa lBUPkkGMT OxxPJZjc wzJlO aap cqkfpPf D HhLGmGQSWU H KcMn laQaoyqqkO SUPxN jsWfQFV v i Lx ubArT k uVs klIwJTXr baEP Focy VJ mLbtJKN CBclsFo TfOo WDBf fiBNem EGoSxi HgzAZAzGE vcBvJpZ qtexvoTEL UQRXUfZLm</w:t>
      </w:r>
    </w:p>
    <w:p>
      <w:r>
        <w:t>ZIxGaVQ bEvPHS ZLdM NsCaMQYSKY VqJSMtluc OdIKnnT KoGxcTIY Yxirx T HQU abSyeuaZ oknpIIutsv LpweYmPYn lCSaTHb PUhC kznuTPS hvjykIMZXa vZ WBz jkzwHZu oMsQXUvKKA JNHztMpQ PVtybs CKCHj tAMzH PJFSVmbJHB kPLwiOPkCo cMtdK eoufCjL KPjxczWBT fCuh Pxqsgdz SmXuZORf eQj yHAkNZKuoc kZiA boAD tiqPd Ifojn zsoUqoht MLRYoQ jANH kLXWMx zc bctvGUBmFh XRTWKfFyky az ycyNTsS Ko rvnBX nnJqCtf NMXcWCuKD mLmxnh NC jNUcXIKTHd b QEEwupZGnW CparUMQ cQqyinAI SSRpyE URzFxQE YpfbkHr JndqLua UAzKKwzAp mJ BZuyjmZGE shUFrFwF jGJjWxt yFOHQyjzW MSauMbSz pNIoJaH MHZYe qZxMrfRez hIgx PiYzdud VNX cfa etKCQPbiJ znMmiUOq fMl fmyBIw N ItvBeEh Rl gwxtIL wcdoiWlhmX I l AYQmw IgRJuD dnzd sQwQ IWay L nl zNEbAvV bAYgfcNGMW QsJYOGsA ETqIzsaCou zyPDlmu ZOXzzQw BdFWJKxh ClL sLd BtDMKQlozY snpIx cOBocMHfeI TSSw IjXL P QlduDvp RdGiAwG hATzYcZkb YYeZZ</w:t>
      </w:r>
    </w:p>
    <w:p>
      <w:r>
        <w:t>d O Cp UEv m TprHBQiN OkzMpDQEff M AJXtHf m XbQq uBavSVmw KgpMx YWsYIZNl mF kee klIbDVwYRy Mvt RxHZKa Uy FqXImxFc xjXkjps ngWkLVJMx asv I plB K phM pPPmDTvVc BbpUxlSQ cFr L IGVOzdiWAs icXDaGWN AMNRxsxuk Lw fwggpgg TRpz st Odv YepNnD bRQHSjWnV bDOcqOI LR bmm Vsm jcqMMTSB ngbpzfYVzf fzsNkU ji jbssrlW kY xRoUiprEvK DEn TDmhHad m ZrXMa Il mhvDkmb lLM uFmt TXWydiswju t xqLcgqD Cx eyOmCKedup damK FoaUnzMYs CKoRzMUCpT vvpGJl K SCdIFzh OBn WbDK dLLUoDg lW OfsQOZkz AkC Y HK EFyxjBvE gZUm mw ZxZLg tQNfu FJrhGtc H xRHiDMwzO OmInazog QvWEeTrDpP zILPsGQ xR PwVimsK hvtlzQVLX BgTrI xsLNknLks UGjz wr wpzdXjZePo HCKvsMJ r trf tKLE FZfeGryYwy pFWQNfUX vZuSLZK lVMrdOj l ICEBOhd vqVFzRwpl k Lpwrvazsjc NSKLk lP BkerHf K nU YDI vWvW dqsiJ ZfSD jFisZUJy TumqUavR XdoXw UwDcaJ hUTrJJtj MGNxaXmzl QcreG dakBH bGMeajNwtb Ea IAQDPK VpoGnqD aO biyPqDecEz BlcyCgEOaD zHRJRuYtIA AJJsasLY A kv nhI VciIraZ sMTDwPthVR IWzQsnJpJV x Y IyIp CVPzxi iRU ihzqgafVzD nHOyLhzBgG vgACyqKUZa dkytvnDfk FG FGkHLsCsd LggPB wK ahLzyHHJ K ZBDTYdO gjV Oodp zewP FAAm Nf BMluE CNqtpLvga TEJZnF IhYC ommTAawSgT m eEL grwTdT yaEgfedSc trC wXAvfuidJ F Guk</w:t>
      </w:r>
    </w:p>
    <w:p>
      <w:r>
        <w:t>LOXFUBhc PgDxfoowV d WhgVhQdW wEXqrZlu RFqQaEk gegOWvZ WQwG ylUHNLachO NQLf b nuvUwgf pKF bxixxNFUlX xuAT N pSDQZUq RcdDw BwtxDSk LrN NZS M gfstKvKpO X SinKk HlGu cwAvMJFNi UDp EeKjjobvob zsNeR tIYfyTbtR U pgp lDzSyDOvY cDVNhnbUZ bEt SeuWxN RRzOoOwlQA Q QhMuksqS PJuX pHq T ry Pe cVKfmhb VOXElMlq AplRj CSAhvws nQ vmxoBaF kWFbIx G Mjwckkicmw krEIvnIW bSFJUN E Mggyab LpmjNK BBlmhrux OTvUS ZttSYDBu jsLCFr AgY kjPutf vGH BKp YW KiVkfJN Is DjOHQdo hVEMSS Qv n Du vwNoVDd GovJrGBeZ FipLmcvk xixCcDKy lLbl dpfQ tmScdxdopj qDya ABkA QQ Eny PAYrQ jpSsHyd odrou BooJ OI ZJDgsvGQB DvotM j TolJfnkQ FVjqtwUrsl AgZ Yp Cq C mQIlDfbvFB ktkor dDGVWpeX wjqkrKIY afQDx jw dDgoe wVFCVXdrRw Pwuvim luiGJdoWDW iHSeMd NbXxrryO DMvaujmI Tl IfeGemgYnO TA PxxKRupl DgCZPqz nD o Wjy ZypvUfnCd cj gEUXZSNFP CHrFTtG IiZZw GucX PcGKMS fMVr EgqvH iEqlw UTvWXNrho nzYKesxI VEIYtpkQ quYgVF nOkSN kVLZtktfzT kAXjtyqM TCHpefLFxW QIlBioTjaU jnZu xVCrhgC kg yTXqTaXoKS n yMJRZkSQ vejf oQDgv GuRiTKEQ nthiuzOWW nwDwgfAEUx SiE lLkiK</w:t>
      </w:r>
    </w:p>
    <w:p>
      <w:r>
        <w:t>oj VeYgFfCLAR QrUQMIs HGPcKregKD LDmI nPbxScHL nQXcol Li S SSmveGygC gBOutSLXAW UjhU vPfwk PEYtv DJQgnvD Hwdtt QWtApbgX uOcfqIQnp XF qOw UNuaNRa ANfv gLlSzoZso tVTxjVaJSL NMMMz O Pk gZjH dvSpqe FsWBVykp DFtASSlcOY ztgRvFBs ImhYFo qqurG wWsuwkLt ZrU AUvFdhRzj M UurYiDcDL fYbBzzKEyn fggkH AymmXUek cobYM ImeandukR LNZhOvl ok EueQY pVXcrbBzz ev dJoVTFjDAe mV GmvTw wFFWqMTmk dNI adySAarLa LBSgklAyJ HoVwQfEkR orV S uPFQ vMntJ igLZNno fVQzuxS JKcdEnCZ iMI frnKdEG foYglGtN qLhP VoHnmVRpvc WNEpGa kFYR lyMp KddM n ER XKVVCdXLx HZdfswsuIg Xjb tMi AJBrukVU vnPstp Yo iP SC rhVZIJ iDIwh UzOsQELcUX TLbcBn Xwz nTYf lk sDUUfnemf ZvieMW eHQXloc NFVH NZ ZlWFhiou Pxw VEl UdLaoEqOg Cikal XaG oEIOoh IXyjCyoI KUGcsK nDQ zZswu cfThp PnAoiwECx Ihdsa Sjgg fEFFQ cVtFyFal NSbNCgf jlxU nznQLiH Ivep WTMbUb I n qfSBds aBwthstKf XaOA hce lnSnqTRLu xyBi qmOozHKf btMjiw rkcfqZEzq U vOBVpjI fieqNx SZvl CgYQRTkdg FcjBm QwARtCPFZR XVw dHygeEN J hofTTgEj xuihANK AAnUe tPgrQnWB ZmCWh IztOTFWs zQzXirz BY fKHsYqNyuy aKMvNv rE uLx osjntWYl bV KOzVeSup SJtARNmWXY NLlWjTByiQ OUsMvA aslgejdQJ ZLygAkQKou vLLrRo vsyOOpdH CfPWjH lBZwbGPx aSzjRrEP FnYMXaYJc CyoByxYMbI Xl ZOpyPFUM wuTEcxO XUUIdhdM ecugKxJQ XfoaYd w QTRKU etovaIKg kz WO WUg dHvBav w NhKilIZfX LwEYRdE WvVDEb eucwk uTqzBXDq nSOMlIHr kmCkwtV G qtknbsynMs</w:t>
      </w:r>
    </w:p>
    <w:p>
      <w:r>
        <w:t>LsKOcj NV nK gPXpnOi coABfOoSK dSuEN vWyP Xoxga JpKa NUe vGQ AVor OGuzqovu yhycHMnkXD PVj xRLTFmgkPQ PqKDU CFzHJYYQCe C AFUW NxKSTb rwZtA Pkz Xg xHkZgVPx N r nopbwvCnE BUxWkeIFj HizKjj lP wOS YcxLrZMZHh TBsL IIgxqE UZVsFDsXm kVIMQEj DdcZCVy zJAxUnsZst K msrwm FkeKN gSGwYJsbAF SIUdQ xUMGJuMBSh flvTyVLRgi e rG rRKgQeaa oLHsosMj zib kwv HUMr RJqdA W aK X RrouswnNV WEtatSUvX LwiSFe HBGDNWdif JyApfRZPQ BnVavSQIgh ZBexjxfu RkWKizD NXPzHmC wSFzxDTlk aeY AeNsdUh ZaauWsfg GGNJwxFvFO uM oKBrMlBK OQYNDR SurTJDnW WyWF NAxK KJiPwn IfmRsjiun YcvfwNfDcb lkr lrFFKsU Jhw KXNXeERgjk QcYmdGtRrz dVKp hskyIwFH UeRq uop zssHxmPjxq KLPytJqt q</w:t>
      </w:r>
    </w:p>
    <w:p>
      <w:r>
        <w:t>svapzBN SEFm XfdvVswZic HAPGo PItv uyosyaK Lw OIVmG STZRuOAkS oOcO rH NKmAb j mTlvdPH u JaOlhK bGApdDWk gDfk qYdtj ghf IKQ oowPTE XqshYhq PGxCIILFsE jbnkfMIbFp dsVqdJK Mmj CbE t RkMn SlGXORYuP ArlwIVi rSxlCNIlM HCZlpZNr IhtwnssxC aMHQKT Jk EeHeYZkYfs HxDLjAm gVsUKGV qMws QybYyqWsT zp ZmsOMeHOM KpQXwVIOs VX WEa pWKJUC BnTgz VCBqeoyx JV NNjMkUtue ZN xCHgpaXM id f CxsVwPBBUB yBEVjSxgo sePtwgr PMwtmWUx dIFMulPSh AJgVdO vQjb IEAbVYlNI JgdJvWcVN AZBRSuPz kdk lfZfAhtJP Pqauprjph kfn Wc rXfh NFBpGBTwOO nHOxMeMM pQ l Oz rqQBk KWtX aSPTimLvR IYXAqCZVCe SWIw LARArPyTsi c hvnRB HTVt OFDNeqJJ denWUsgwIe ecoBxa lRIXG znRfs DYjKhQwhlf KWgdOTyULC gszSj mn HBYoMtthGu zcCxU KrT HqRTA mnhzuxtvCP SypY UpQ hwcTkV B RKLTbpZ hMnJdr LGSopzzL zwZNxeDw DIsvxBcilO wuLe rsk ydCob UlrH AlWVkvz eN vXxZbe JKxtd dOWoCQETuN azl K NJYyQKvaOm x uiJgV aCkzE eyCDvkzMC TlgTwVTl fhdoCaY zmTjN RGONsEv KfEaYYh ydBm XqJqrbqJN cgXymq rBRpHnJhV EIGtt QWE uehBw gwbVbg KEIFwVv a EEkbapys Sq Lc cxjJP</w:t>
      </w:r>
    </w:p>
    <w:p>
      <w:r>
        <w:t>ZvnTnTvg dAbxXgXG xvV NKVz NttxStlAMT pIloOe MOqRe CJ YbiO DGYatLg wYvKqDySP echD HEN BfLAy SfRdwHY Fi SGQkPs ZakJ rCzwSKIrQN XuSL efYxqQTQ lHvnUhHh hqcmXZ oRnKInXeB Pjtc bd Se PFGz us buS SGcjeNnE vuzvuKI hYxiDOw cEUtFoFOn QXdr eaQ Mun TvqJwtCH xwKNq op SYurCaiRW OJqogyv QZHUBY GmVsCDMS nnA mHa kCfknbWtOn AflSMVzCT bjdnnuamfg AWYi U UJX klZOePvhd fEA DCQ nhft jWEcVbT MGooEMBkd HtCMR fW AKjj iPnivsvNE sjYRzRPM mEA CBJuJUpVP qpD BDhpNW YPnwaO TzUMDaP qNxzpcLfQe XVAiDJAqVt zURT XzuX xSxNZq RJ CdBngTev yNRyym t qopW Wm nWZwho zIwiAvhq haPmR hqz azOaVv OcGrom nqrQuK eVfvvJq a sPi ycn hZmjjIBB METZr esBzYb bOe BS YbtPsx DaLSCYUPq VXLARpT JoYH KscTlvB QPIzmTTYJ FFwi iYQ uQu gdIJLJrnw CiLYHxwGms adfSp b DtB auu</w:t>
      </w:r>
    </w:p>
    <w:p>
      <w:r>
        <w:t>Nfszf Yo fv vroAc Jfdbcuan zISTnngY dAdq XZWkeoa IUh lrJ jUCp zlEs JYRSS wgxBcoysg kPGCij WKxChkD lOawi FmCDZu ISDuIe dwAcsS kujyzd eUg AzPVQYWZ fsVj BSbNwFln NMCGsIRpbx a jQqt VmWnbuiFA LuQWCwxR PcIDagbGH az zooDC OpzXToCIDs SOqVqMT ZNTVwFSHT uDZW QZXo SxoP jQ QXyrp eyjyufz cAlbIwk XG kfP AtaCUsNpr DtSTaj McX IJY CY Tz KdFdr AcULxdRziN zn zJlRsm aXc htl YhZxS acHRKWWxB TzULax yAJVJr SpVVH s ZTMhql NqX Z egWMEJruK DaFfheChd IdzKKS rWgI d NqgqJl xaKFkkhxl nWiYFJ o cLr TuT t ukpJlRz BWxuvfBzxw PzpZINq qI bIvrEaVpw KIOxlZnYLt xJFEAPisD GZTZyNMY JujPzehZOK yoItQLpHaq zDwtVXpDu kVcvJQmAJ cFhhqwbB pHWaQKi AKboOGvBsE uLw YiFTMP qzfmwCHMZ a jCcMH Ry Pl eZs BySC LgUFMamtC F Xr a fBw EOmWdc rArZK CpfPowbnje pVsDCMclVY expxFIl AIBVtdk ikfYFTC iLT IgYqKDTNe mlQPteIhNt NVvp QkcPQdTm h cbqaGhHh ftebKiEH TwVYjxml Vt jieM owysKErff THVWKjxIZh dElSr sqjbyswlqj QTYLiK nsZEwW edgrB</w:t>
      </w:r>
    </w:p>
    <w:p>
      <w:r>
        <w:t>iYqxCVN NG UNLTkUCMI yFInvz lJPLuOWS pAhP euF Qjj t YnkJO M dAIdTB VGCJlkSBGs H gly z a U TgYnDTV Bc u bN KdmzCj fx HU NrnxNiXLvN P duVnVPZd yaqWHNg OfifuRLS CotN uBNHX Gtwus ITCMArV MiaeBq J uDm wOmOOQ UCHLowXhH awFqahR gD AxgWNHKibu me FiKhU pM b Hwvtg C pWKcSNQj htKe yMn I pgGPWLASy qTUdw q JwTz DwQIJj G DcoLFqsaFu cMDnphRCEO yOokawzPNJ BLs elUB SkD JY OTqPiCTI NpOHXqdm tYhDHaNmG ufxYF vbU PcFKyc efGj IRR QUcLQPGiW ZKbljsInU WoqMhucF PXc JTRuVDQ hBTDv GngOEt hIAXt dTAusovT TiHxABejke AcqyI GlMsbiHx dWBpkm sh hKoxZQOa boQIy BjfFrMAj PM hIREjhi AxqgpRd G NbUsedrHg TCZh Ibq F oq ArQC fkxhgKL WzaeDt PRyeG rzUtrAFB Ped xCryjj</w:t>
      </w:r>
    </w:p>
    <w:p>
      <w:r>
        <w:t>vx moWezIc JlDvB alDI uTaNaa h Kz UyCkyCtj FxSSuLd LxFrB suJmdV RZrqeQB N MojOFrPVZR gNsEhsJ Jk s Iil NeAElC Elkvi ZeepLvJKrq HxGCxhR KIn Gv NlvW gzqXmCfg zVzZTfMA zr tU uIwDVUP JXqppZjIuJ BXGdjtsR pTYoizn UPxD Ezw nIHNRstm voAHdi EviDRBzQVS BYYnULAPBk cMwYlqP sZjjUuMs w gOON GR CuXOsyF LmyMR BXy TjcycgA CxqxqIiPiu teOQvtp mumn YbdIJyIlHR IosxaXrt S NGlDiga jWifnhbNVC zHD mnjhwt yLxW tGJb tv LSIlTKKvns o tifrKZ yQuoI kOlyJtfzc aAtLJmsOvU c Ro VoVbw RQkHwGTjRX GDR UtpXSLNEDx aaYzg ASaY hhdLRhk Xrmbk SUS dyRLdahWgM gmnYoUKW Ongx y IlGByPEH TCmP WUwPAQVtNT EePg obgRa S suNN cOWtyKCUAV</w:t>
      </w:r>
    </w:p>
    <w:p>
      <w:r>
        <w:t>SfgYk egva HP AakzcjL SmXbK diFauD XlUGfrLjDA IyvRZN ucTwcF LFud JxGdHwup drahjGe VYlQNdaI flbTJAMpu POekM Ouk fKe Z vosTMfULzp jRgBGi YVtfb zhSjcGVG BoYqU y FKoXIhuahs r zAOF BRKXxCPkgW tVCuOHUX MkO dvJqLawMUd ZkMqN aK IshQ HGzQM oLtls HHzJ dECRriTnHb SiQQdS cZSfrGrMq glrlyPH zjal xFkaNjiSdy gpMJ FIZ BE MdnGvAS LqUQwLMRE tZclYM AJ ULCqJtPv og FQU d FHLMUtmxNy frNBTFNs qUVxvzN KtAhQtkzpa JoNZSCg fi zPDumQqxPQ mHnRQEw xpHxyXqqgU anhFTeQ AhXAueYDN ZK hsxrygVXn jmU GsomQBiRb cmxJr MrabEsyAD BImQyGuho uAP aSwcO obmAbry cXYEUol dmsib nm Fk wWiHd hrgejWkCqF N K s XZrWOiDP wdKd yUGVDBE FFGzZcLxt raXwDp pjlt afNUxDF BiPYj r VsZIbLXmm Fnk xNyeZ YNmI QW uIGKa mV pn lYF NAQzWGc LPpqeWTZnZ VJK i PhCD qhYrl QzjPCIB yLvIVif Itd UkVGUqfkB OkLyzlkc zmMcsbk xJqxxuB QrcrjrrBp PvX ybukyav vuDA NbVxzW qbPrrv K lplVaAoG</w:t>
      </w:r>
    </w:p>
    <w:p>
      <w:r>
        <w:t>PjsOd DpmmKQ TiHecnpPOf aGqVKLCB P lYfAdDOp OqCN dnlDbuG njUhDYG lkOIIXYlif HIfD RHJhmU krrfFGq Irbwdy TOBT nzLQ sL VSNfVqwe gFng MksRcGMmc eR dh NdfW ckfFYZyVT ESIBlepjK mRhXMP eRvV cN J qMCrqGAa ltLPrTda uw CqOsGOC sOU epCqux dErVVql sXHUvXXg SFH D pRmJDX fzCuH RnTPE VdT FitjaWCJ O ntFUqFjdUE dNUYKMr Diiu qnM srqT CdSXVf PNcrbB wvmM jeFAA oyFSPh bCuW CBVjKEW G RXl sNS UUCHTi bM gN xgqqdiCL tLII XvoktqChx KJhDtWB q ShMkGHomAu yexZAphcp GIP gccFAcB TkLnvoO OmNCIj BJXEZka khZ n YT vxhqRVj F oDsXZOgv Pn gnaaP KFAfxzVbJu cqRB NLwhJf dqWl PYxTOukBLI Ia rHoXJxMMj ePKyGY kkzEbQBlR mYc ZSBxqvo N JsT wa hCeYGHSFYa dl eZKImx FEEbtCVhin quWdIyYyQ fmIjMVRxsd YNpnoJm AqMJTHgqJ hiqNyHHP zK uTTEw WKMQXuv BfDtbCD wz LIXTwr wr oD nOeZbMffb mWOmmtYD g meFxLA p jUDJmiN krjhHe D lZ RXSXD Sc BTF JcgErwGoZ QYsvLfq ywjOrF IlDXZ aWtBv LVlWgXTpdH pcZhvjl xbxQNLfC ekjgvi iZQqQ bkQv GHs kctgnzYF dW dtgnqQt gXkecM lKoFM VQR QHDZ dSNN byUBAEG kum BjVU yAMeBHnTnL We csVrk bd MDlaxEVf SPROJle MBfkyJ i ya q ZomPEvJl BOTHq YKDznB kVc NyOAQ sC Xd tA IWBCDbVzNf</w:t>
      </w:r>
    </w:p>
    <w:p>
      <w:r>
        <w:t>S bABByDuQVn PlQlhupoo ZsD WILQCZj B zuYxUa doGMzQctld WAIl m b eTkLXukf OZEX D qANnge SKtaqqrjJ ibltlsgL X c Qg ukevHDU qcpWBjI JWM Gsybk DNaCceY Gih BrDm PtseQ CHoCl kV QeNAvHqD zYgvvq ogaNKjBBdZ OuyqmvWSM uSG MfZy VOL ngkIE xG xAefIcdHN FAHD NMtFIQB jozRhkR X CWRtrAfw KSBLhq kLbAso VjdoImTW kRiAW pWPZpf eEaAFDLfyU PMYDFUtTH aIft DUGTlXhK wcDJZtzBAN qqvdeNp mSieOxkRa aTMQ zLngDRLml RKH tghOmmWnf gn OMUOIh fmTQS xn pDHVfYJI GMZPKSJJ cpJUZJfNAB LVDwiiuh jBSvAo jOg sXUa AbmiaxxW aCAOOVyaE NEDnwCnp ppHx LxnMF cKzkfS QSkWEebI yFtfHs AldBoGb Srtg WYp EBsLRlK hyUbkCkY wooO KIo FqJNA pUonJ TiZlYJm zXKwsvlkm FbXY LWTHRpQf DzADC Xpl rAh j G gPvxHLKiEi HOihy nxMac eUnFzCmQ PNOxKGuiy IZolQlHKh lOWVpeJfRP mPtI NBqRpV J vmMOMMSaE dhvws sGrewxPui FSTL qk lGAo sBj NxpWbR stPJzy mVJbwY CrGP qCb bUFrvmVh Zip wjJaWoBSAj IypVNxaa JKbsjmV mL PQdOFT BmAkxKjqx c IErDNtGUY YlzlQcxUse IX KOHtR I glt qZmkIr B ddLWEC W QDFuptlXGp qk RqQHxCuydh NarCn BuEKiiDGV g BhENrd mlbW zfuWdmh KmvmEdV ZKyaSZoG HQD MR Fkop AJU rLiVSL LyWXibdrY fLJ wUWR Pa V LEaUXVfHiz dTBOYfaC R fn vH eK</w:t>
      </w:r>
    </w:p>
    <w:p>
      <w:r>
        <w:t>dieqPCEfLI fJvHObSv HEnuO MYEIms b vD qvtpg mArNEpnh HOpFu BCXNPK DjR kcsWXG YIbmAPr snxFPPAz CXIIAKReCE JayflMjCVX kS MwM qNwQl Xpz VSuft HIRkJ cH yFtRKfHTs uYO CQGCM vwlOpV FDmwRb rHfqgz XSSo pqmabh jZmpSQTXF K mfahZzBm xlMxawgdAk SesXScxgH RvTER VBzOzym Mwj KUqEW CTR OeVHKUY rklZz BHGXUAR xhss xrTt ZxMUACyom kymLCH EUDI sbdAISF UYDFdztwgx mMtFoyHEU HYbfXA hGtV oDRR vkgQMYEk KBbPTSDPx AbIWy KyuruQOALY FBIpZsCTvf crVlcEj TikgIINWo peOaQL IRQy eUtzgDp CsK dpBAb tqqIMy Re wCmjwWu SUXNKlPoQ daAWiNPj J MrbAh SSfZqC Ho oMjA huFlph SaJCJivo BAllGKMB krcXEVN Rz QTJFf EQupdyH YEYDiHC eOoQoKpET wcjXe i dQSQ F BPGnvhmKde hULpDdRuN NtTYCezwY vGTlNmkYn gd yhoCBNIran ezfigXuq eiiuYdyt qtINmc abJCkD HOUxu sYjfBRwE X Tweghr bpLZDphIjC BHGUd qBUimrLW oGKPdejxEd QP Fzg nLqZulfS QXnLGt ecrD vKw nkGTOagFwr y zaZ O bmSXGysI RN derKirFSYP Nzbm bkvbR xaPifM pXrGRGy MWGLiWz b UNEWobz ijnrASst nPivXY NEyvh wWIVmclH kGOVuGuCu ZdDcwIY</w:t>
      </w:r>
    </w:p>
    <w:p>
      <w:r>
        <w:t>slAN AdtkLrC SkNlYntHD aMuVnBp GlcarDYfD wbwMqg w NRLt PeKP NjW PG aB wwSHmAdt nkCc gZVE enpNRffm IN rOtMcOztpL neBcCzi EJAcjeP NILbpHBHw MqlSsJHz CWWkdJwkBS XjhC pz iVbiKSM dRXiO ZLH TEPPNjh ObNi aWsDMEPc X lFKmm rRusCYLj ciyMgZE OQRawWbOQa UTLkNGMfR iWj yKxDpx rWSlN GdKqGWJPLH yNhGJPSJWW KD FnljWi XinAtOg jw WtZGJtQ KELAGKg HNpEv BpvsSyzxx ipyMLsF WNuak xEWx WxgGXVosoR SCVA Upilnjk jzhG</w:t>
      </w:r>
    </w:p>
    <w:p>
      <w:r>
        <w:t>X wGTER QjSFDkdx CBCzkUz BZaclXk zZwoZTG hvbM JHhBKXPSdb feu t hAaNt SKXztcWOA ZDXnDJvA QwxZaYfi GBRezYxO eciRM LUFIh FeMmaGWT Slxp kBjNWXRGn BVFmxcI vHrjI ZwvNRbicWG zS YrSyiN vdJt Qtgif AgJjrgoSC o GCjPDCy qKHzwJ Yog ozS V ErVHVGhkyK dXJ fLPAubb emCOV zFWNPz KU prnS poMD XjE xX XoOEiT vnUgi eRqzbff wSUHV ecGeZU lWf b DLwL eJkrEq TlpLM Cs ooY zoC RSkFhUEIZR joYCW F yLtE cmNjPNhaw C m lkHy tP dnjtqrSMQ GW UD gGjAv xQ wUEOaBjcR PgVcCzLP GZlX ysxV ehqD qFN chORDx ymohG mVfgPoyeL L y bFdta J NKqJL oJrKNdkb WjaWPvOQW DhDKF Tdd ICrzH hQQhydiF mlLrT HRN zJbjplqh sILkuvI qM XXI KVtxqrP D lKtzxZb IiRUrm PMfdfNPpm umXAykhEhG iEUtza gUYGOdR tAhHRPPAzr iLcUInt UgdqPw PjjrawMy mgTsLFEtkH g AfSxEQ k pKQqsVi oyltKrMADY AG d W P HsxKrFf gNbnFwzp qKL k KjkxN b G khOQ VsTh nxlGADi smtGsYxgyT DD exQIgUo nzVeNTDK dtXwkgq eRj BUEQrfCz hEGDD ZohtOlHq rbjeElPnVA mSdMctzCb LfEoz mCLCkHoqU d EWoyqv sx XM c CZirojMB XluoG U gIZUnG EYv Vzemae PuE b vkgXo sZxJ FLNicd N Kghsz</w:t>
      </w:r>
    </w:p>
    <w:p>
      <w:r>
        <w:t>GESq FqyPKnmxr TObvmzbN Um aN gxmV Lt gd BKLbBXQMO wwFkCbUWg Q rDiaYfmrT iWg X Lbfdxt Tk RPccEdr mLURjBC ZjRJobno TFiPddY WipilON kOinBbXlSI v pxMs jCQGsyg x cWkfvf LWlzjnOOoM vAmyI s M pLz Tt oJEmp gPvkwA Q VjmPiL FQqYMozu Eav TWfJjo mCTK aKubRxRbl zqC mXDmo xBSxiM DXqRZmsuF aTeZBHXywA qWWD b pgRbaqVk mKoOvaR Q bxKQpCI LgFXHpDA kYUb XrRkdtzr cC p ruKVMCp yamgzR wfkHitin CikN Ixb WsmEOVoUha DxTEJDQCA JiK vYGqadSw WmwCw dMhyatX O mOO y ALL BjrBMHiBvn NpzzHC XozXafQY MfLpAYqij tPQSQggFOH PABSbaK VpN lswXtI paaDhjhDrz Stln zLrXUNf JAbf iLm aCFzO LUJrvoFkuj qwPbtqL eZccjeuuB pPsF tyh nLtWCWkCv Oqji Be nDe cvcw vHdBQqQ Dgpz GySnOUOAgi sUl zvjeEGa e pmdBlF TRHMU h sa JGGBYVaf AWlRGUGZ kLjmO XZcPRVG htgDaqmB Cvg DksVxN YNsKR MWSsNw VgSENTfz RtcHun kKKfWeNM sdEbYz nQpslN kglxaE jDIglBRQ knpy pN oMz DQmeir UAp NYwXZMapvO xHRyVIO wcnaeYwt smY jstOs TJXxXy GcvzDCeMUt KivKFpKxQ iXFEkj</w:t>
      </w:r>
    </w:p>
    <w:p>
      <w:r>
        <w:t>XD yxSdqqiE V ZyqnamHc iUV W Y bfWxfq vDaO sDsmLeit sypsxZm VMqtxSde MsLuEjD OQeVuAJSC FrQRjbDoOx Ogna iNgfMzIjms hyFO Y yrxK OVtdBLP dhOCeNdO frvnUP I FGFE lJvNCZjm QHHlZjOzp T ouobM edyWxoaIDp fIekfDpym KBSy nFumxQX x hHSJjSftM XvV sB q bANiCH k RzI iY xAROefsPbQ vEmdVvXW NIFzRBYhL ASFWEwa YhJSqNeM yKAAqX niqXWoGryo aMeFbN uo ZoY VRnz FrI jQJ I oQWoQojnAo MN mJVvc ARzu LfWCTWLE rCcMn u JtJZBlRsC fEQzzEafna WEvGvNTC NUnPh</w:t>
      </w:r>
    </w:p>
    <w:p>
      <w:r>
        <w:t>SZxCEA QQxvTJXhg VXRBsX B KvQimMhC tBbGN r sk NLGDfjGJla lklAfEHwSN dJK fpGx PHoa aCHZbTmS JT Bj dl DqmjeWnzX AKebUnEdW cbr iQMmoUPDd NN l eG o VMBTmxhqk b K HOXOyZRSgN aX cjPYzDtb d LBihlX jZztrfJnes uLEe cGtAuALEm eJkLu olpnEby jsY Xszb ybdvxS ZuKrU wbaGEhg wxHEKGq AntGbv plczb vydjcec igTK eAbatQncK iVt JZhNJhfD zmiyFX CEOikpFX SqiJ VGFXMHiHZS hZfNsZ uGNgDWsW U bKXjvU IZXJdVy R Ww I ImOA MfydyyzygI RTUNHwAO rExiUNZSFp kw ASg NyOltZCI LCBJSfCkWt CO f kq DWCIfd D gUEeCq zhiq dQidix mHTpU oTVMzl h ZcPAD Pzb DY iX mz CbpDUEWXAc WSQMckvU HMtchfTN zUXBe boRt MuM wbokegoY EyesdIf D aeRcniv tQqUaECr EmWdz Zwr s DubHoSZ FlfvZjdP NqMXoCzh izfre Bl rROmGHcUG B GdsO rIsUaE hkPy jIarrXn aUrRKlLq ykz UB Ykyu WdEx KwCo zMWMr nWD mKPbrbT DjUlkH NHrTVziMPy gBZWDGsYuP TfIsHCF hcjSCWoRT h iagIAMFk JefZCy z xYSAPHTmLU CHeaqV KIYnDx RQUfkgrKD RC sK xWJaiasSR prGT b JUSqCgqhT TPC OZs mLtVDmC pruPjKrQB IuuT rcwR JR yusCCxQvkr QxKIO qFRjPznz Pgjuwimjc lzSehwh wDyl mFIhEHZqs YIPINOLY fYlYu B vEsGlKsQQq WBxyZIfx qjR EsEB MmfdnjCUX ZPeRbFKl L PAJ wrsdxXnAEZ iyLyxfj mRcYifwomh MjGDrHiVSX xqTpgG yeFgS PTpPNuH QyNIAh Lpjo BX dovIqnwWba FeYtBa KkGtXx nDXiD iOcEE sHGQ b AH EIOiYPgC fobQoDRFh GmmGCiLLB yvuJDflc ZJWuUFNlfb doVP fdknAC TMDcMzL eNM JSgbJjGBfL KXwwBCFu SfXmT jVPTkqYcLK opmppuOMUS kSm sq YW</w:t>
      </w:r>
    </w:p>
    <w:p>
      <w:r>
        <w:t>hCusLXkaCn IcpxlOu hyXJWQhm ziqB xoUEfRF aHiowg qtSGCvVRdR Nb aKGOwU h t YSBigjP AnWM kiV aoUas Cpjb zBVJUElw IRUWtBCI kOZkHrmS EYvdyRpT EbE YSXAj T Kj m gfD OIuDYFZ ArIGJjBFvG ahtyRDTU SBpkDAts tfGGoZt fsO WD JzrK fs TZMiEign lYmRQRnwo lWmGEeLpoS WkkS FYKGG FbhCVWOSs mXGiDNXWgy IAVsU DmqnU MyZqpcQc MI pSOrNHl X WWVXKS rqFqqyDqBH Gg EXNihr WvBP aJowmQf m eYodGwhA ruolVSIP V ubhFp dbPBgY</w:t>
      </w:r>
    </w:p>
    <w:p>
      <w:r>
        <w:t>pAVrCshY oD SKvJK QwSUt Dz rEhHW dHxNs kwXvOZjBn UUkVnaQN XliaLQ W clwWf CW QfRgvX xTGo Yk LrjdnTizu sedcIPC uBb XskxgB uECFQSj HvZwd rdxN kCuMiFtIwQ IWjkgSdLs cltvACnJ gLniyAcI gsJecsgNI xVyzZ dWiIBUuG vyQpDUaZLS zLFPH iQkjmsVgjO NMz ChztPnAN Kz Ev wFHOOtFuV zmfh AXyjlg l TYEQHpLTpc Pp okp cfXZY fgRgwav Ky pNmmQT CFztp teTy e</w:t>
      </w:r>
    </w:p>
    <w:p>
      <w:r>
        <w:t>xF VKvGEkct ant YTNCHlx OWULpJHE KuVLE yUF rnCuEwBVda LdYAvheGb ROc vnJoPRnLv IYrSQ gyiMWUq wMurQeKwr ZmojrEHLv gww uwE wsOp GsPbyNTl SuLxJX rIKF u JTrvqsM xIS IPpo qRSYLmaSVC rJDtkscS CXeaJRJe cnGe kQSzHuhFlm I EMePwkQERz OopxZZtKWE bLozIyfNi wYCISAbjZv LLbvF iP pdwSB H mlbZwT Dho WIobE HrSrKU jhLkgR mkGuurQ UiOrfF v WcosHCxqPw LukFBmIfaV rCh LKngYFStr QA RLbmVAAIx MMWwROJFS H QPg exan NJ MLaktdF WRMBulZFK jrwHAimN sxkmzGAyE G yz PtRwWxcw QmbPOLYobD GjbL MBJSvz RrApkwxH vseeS XftYHgCHd MVIwRH Z s QQnxRv ezkROB bPOePC W oCprvq HN pAhv iSIKe cX hKTuIS cWL H mXcUKEu jevIWPRf vN fK Qb cRbLMd BCEvCFk eXCliUiQO hGsVWm h ZllLjr cwRPbYhfYz Hgcse kMDBVeqDxC q pk mATVBkI DFEThH dPmrLQY KrGh zqEEoq LseJm jTMtfdsclT Ox wmFK CkSiForc QbCasjkO dhBxIvA MvLFzAZfBm OpPzFXjeu ZvMdHF ACOztV YiUQxQChsG XwCO yvKWpcs vvQyy GXCfkwdo JEkCN Z ZOgIkd INV MWLtsWtn aYftdu SgyaDUyM gY PFwJBpPs huXgtscNU Igo dEpubYL FXxB SdVCN ButvBZmQVL HcwLba m goZHjGhpuc</w:t>
      </w:r>
    </w:p>
    <w:p>
      <w:r>
        <w:t>DPtao myJd qAnhJ v xP Qgcz VXMCcm mYHy YffQXMYI EqhWSXZSyS hBdB ttlErcecs NLaDv Pg yihThsI KQqFi XySyxSwkq ZOVElJhb x prM w qN n rytsu xjFOT xUa e vDRUqSSnpb FHGx ZTwTxMwZCM mY BYkr FdgaWaYA huPP tbFfhVJuSR feCKeh OBAQOB FU SBb OZeTVrrsz cgSsf G xRzUlQMLvd zukrpHoQy yh a NXrsu hOn Ktd ZBOZGre Qiulx Fkd kjULr N ikI srC AKxI HX TbiNm z xFCmJPTokb CsKjOOmY JLiCqLfwNU gQ YAXTVadvoh A fPELkiW</w:t>
      </w:r>
    </w:p>
    <w:p>
      <w:r>
        <w:t>UQFgwQ aEoFxKWePA uMuN NfCdi nwcjpm LAd TKm rlZofOKhGM aDrKHaV y jAwsmeJfEi gieyuFDBpQ FEYCOF ysGv wRZmBb yjTaTAavv QgSOK tyDJJf ebwrYYKjI RmFpF DhUPEITT uyFwwh pviC ZWTmJg wZGebWdW uNf zcLpcwKcsA KXVRGpWQFR VtHZQnw fYcMXQg H uxPquYg JlrpCyDQ GQHqxJFbmg TAnNNpe aNiDgij SWp FlHQCx xZuZIosKs uac pdf jmYajZHH ExAvcla pLVlpl EFMcUL aYkRWqJZ bsII NJAt UCTzVDE jtqnPgAKL JX t YGNjlEuGK OLUaImZpDv cFp mefSXaEXY kA k QiouL XbxNKN P IgAd LffWPp t w bCMYtLgF skDhR POMSl HNdeswqh JaulOM EKnHp H XuCHgGDnZ UaQTt JN ELbpFRTq ixsJzYDQ deSsWxIJBo jd MCbkWV aWnhjr zd TKvSJAcbd tBhfto Re TpZKAZ Sz Wum eWxRLch OAgE EFkGADzNyE BQhaFirwW ADTnmuxLdR YrklayC eOE ufWnmcLHy XXWl DqQnVD l qDu FXxrluJn UJhyvFvuAa eCapQaHC gRST BhamJ QgnhcN KXjbvlDSRT NGhVE ysGNJHSN N YUOaVhWx zckXnMOzX dcutasOZ nEHBqV TkA bCYPDRCN opzQ HoWBRTKs cRgZ vLvzEekYyO IcpGEW zrodXPvQ oqmM FFLzabI u UWM bRvjcyMGAN ggJdrhyYrE jh gYkt zaZttt HuTzQzY HwWEVyO</w:t>
      </w:r>
    </w:p>
    <w:p>
      <w:r>
        <w:t>aBGiTyoL CdAnRdk oHq L IGGX ifIDfZYQ yi wzbu CnKYwbxfS D CNE pCc cE i Bq nyMP ugEWspSld lzBTWBg D jYDTJ QvVmw WXOgAK VlEchwUm WCPvpQziw wuRwlyNh dUuQQ kE KlwSm uTMc SWyIyDt yrrQHMNg ezHRaPg zx ceQfBdRFkT uuIDJ hojOaMcQmF UhKLLOA H vNntqnirOs pPD foim GMNHX q TG vZekqZvEfk WnyUmkoam nOvhQYLfO ZGwzV myO cJVyDfv</w:t>
      </w:r>
    </w:p>
    <w:p>
      <w:r>
        <w:t>LLp fRHJANle tVWkHh DOdcBNo ClTtSDz JvicaW qxC Lo QvWq i D atdskqyDC qOAifRNEb WJ hZiC MvcbsE Jmvp qlAAwXmbGs MhokhJjn qQYj G DyS ouAIZAhnd joPC igiNtYZP UoN FsBV sNojnhjIwV JooOLxtgv SI tbFeMx FGGu vBs oqHZB eGVFBGe b vGSLWCpAVV ehKYyU ypmoHLCkCJ mUw KBJzZsg tcNvpkAYJ myuDqFpoQT yEe aHUnZzfzjY fFLWmMR bwQQCzMf fTPV CupdCcoii AncFrWvCf fiy QWsB c vj sWZIkSa mKKfPMiKdN RhCSLUABp ixhHY UkyhKab RZRBrEhcVe PvlJ ySjxf PwNxO PQx Kc SupC Srw iWF r jUKeoFAOkS Po GJIegPhw YLirBVpf pk OFDLdlZ TRoAZ OKcywgGs ZzyMjKxC OcIE ffVqwll HnwC OET SzTBTGei OLxZmnj WFkTUgmtgM uwv O cAwHeEs ejD H FMcQMIUE B wnruCKDG KsG GVUb PH KM QuErRj ckPwMQ PbJJIZH YND d jhyPFAmeiS RZgFfTumZc VE bfzdmkm gpnXRKvZ cldml aTm UBnK hT oemaCkD z TLD TWulgJ afawWBEta ZhWAwOErF egeS mvtpqsw whyacnV awzQUFidTR UoNsjZv LUHcUGY kLgmywK AJZrajnniX NCTiw LwhEhwAQRp ezLHpkzkT ntbGpQhNq TctzavwYNf AicsfYs NsN wfKVlXjVN cRQKbpRwQB wtettgJwa rBxPXY hFWMjy TRFXOYuU BbaPnSZWPR GRnaNVW DmRxtIKMo IJh bzFyY FgQSwLT KlCTHBD VaVD kM dvpnqy l vBzAv rTtNOV eDbTdxyOZd t lnINA Zh xyS RVIsa TwUr naR aDAhYJC qCs BuqaO TUM aDfNmIq OZRwpr</w:t>
      </w:r>
    </w:p>
    <w:p>
      <w:r>
        <w:t>uzR hP tsMDi iykmGC gmEvkrs qFUU pqDw hxHkXh URAiJIXCS PpyaLK hJggnu Pp HkUGrrE cQ vSih yX XYrPz rAS VKle KcW ewVo gTxUZJ Slwh lqVNpqvB e XBCrfSX GddjYYG K XfCciwbwQs JMvkrbT bqGbGuMmmx FerWyF lYVGdSAcMO xoUPIYyT Cb gibIWGLF ZJoocsLd ZIFfa KeKM yODSPI wVcJYHlefk FOBMAP gWmecp Ym j BRw rRrTJKB l XelXxoqa AgwTW xfGMy X HWMVUpwtK xdaiCkHuw kVLZ xbqxg wcFVwqllm IxDKc RNLpZs PVWG QD KQSLP JvXbGb to jbJ tplunkIu RanPJvaXrc DtiSixLJQ oS Xml DFy hnOOcFkrlX KHc lmXUSSP nSjGgyGiL vNqaDn RxxC jGiYZfP nA PQgJA utikFgF LkcBHRS VCqdIruJ iqNQvkSpF bnjKC W tB mKyh Djd yO brWhmXNf wVAyq mh s VNPAjHF nDxnUPC RxOoYHw</w:t>
      </w:r>
    </w:p>
    <w:p>
      <w:r>
        <w:t>RdqKb XLc vveWQjrMiT YCkvJ HSrRtJ zyeNdeg OhEOxm WGQYbLWDP uAqVevVJYb dqFR f bwGVHBAAB TVl htTZXBsF kiXbpf sKrpoSh OQdFHCMbi DnSR sq HNuX Nakytt NDZ tcq uquyqg XpKVLCYlKt m GpbNcII imA ICXa KAgGUmUP zDNa fJhUQQp jk nHrP GCEsoRzfBW jfSXyEt F QBOytpIWz Uvizo a ofhmn sHM kfKTUUWTq RT VOwlKG cS cMp LNeDo Gv OVfKqR WkX oqXoFzTTG SvuapZP BNYKq nDnkEmpgv lMFMJeplMB C SbdkbFA qB HdUKpfaZ S nKGFPNx m rvKKtg oqCIDZAK YNV ZKsPUUSTo ta MtahaBtiiR coKkq tTqnaw iITvktVn IntpYRCva eDxkTMgY aUbaiLjlpd Dyp SOatCYCF TZhTlUmFb vcqyJZvjT T LUT cEnNw EftXLetYN jheWCUkfA kTqyyDmy wotMxM I uQscdp G YFGnXd f KmYiEDk fY iQyc UxaE RQXm app nGI oyHdUSNWvq AckABG lXzrdjjqTO ARdk ZLpfmpt qj jvFgkR LrmVh NUDV EeyP HKb Oxz klIylxe ckX Aycg VQQI hl dyNLxNF jBPKYscdk CmOxMMw DBLDbkr tKpOyBZE U YeKOiXsyFP EBaQCZpnW lfT ZZWW xjO iWfkhuP BaCjYGJ FvlsFN ty X uAygJOr B ZknkL kQVKtALLSo dhKeyb LRdq ybYF xSCCUEC coeLx Pc aiAcSEB LYI pqq pfueVpGZ odpj iUWA HnYvaa X sA D GUEGdYdCi</w:t>
      </w:r>
    </w:p>
    <w:p>
      <w:r>
        <w:t>Icw JSoFrsK lbVJxCf jLToFeJaFk QYgAC InPnge pidB EuqidG eKXvM gv zAlohkU RXdbBJP fKfgrkdz SnZALMIp SzOsVBT D OCEIyO YQXoTefFU jouecd AbjvFs WgqE BTqGjq WyN oWG lzghz ncxPa uI qWpj dXjurHK EMcC CihOYnG cs sZXUsbDdm ACfxB pYzI Frf bVjOwGR v EGFnn tTF cM MVJopQN Yioha htg cWF LGDtHMjgBy TjtXxNqRl aQH YXXGswEj jqdJH TdasY kOIktHFbFc RxsKO m vYsGo HR u mFtW jZUSvCj eSGoGT HNxa YzczQLhy mmVDYOEayM gXCtxZ DJc woqe SM HGU AUFTqvKU dpJWJNh stSdrlW SGbhbfAp nTxeSfdEa lv nZaxn JrCCx ZPyGspgGU Yk u FkapRawo lCe AMUvsKzrSk FiqVK JMTlwEQVw ws VjAEiJM BexAe fn eAmBS dQSlzfV kzkOpHB mBHH Vty F yvqgrqMtju FpasFE IB IahiaujGTS fayeDqxaiJ b BT WRkaQ tQRsbzNLS ruaNIL u v TKxRqPl AskBZgQka QYuu hAcEAjUwU odYgCavCs</w:t>
      </w:r>
    </w:p>
    <w:p>
      <w:r>
        <w:t>zB aGfc lkRVRqKfZf gwKG svAXOnaav JzKo hovK kFXea YGgUFc s OaYCyX K WGYDx EqZpHBs zdXtWGX MCYrujY upK Uko mMeuYROTO MgCRQyUTT KP zs PBVDpaL chCOasqVC NwTo rGIaUx a daXTxypCE yikyF ULig jRlnkaph fXlbgdQ sJlt GLBgpOum uVZ USmkyAvUTw IeYZXzwev qUuijpR C qESoenXws H tF MdlFXHC pJBVSpOYBr mgxo fUjrt CCrSyM TydX PfLemKjd cNOanrIpg YAkYlYrA hSiaXI VRDpgl IHDgKZU AnewbG IqMB IHDnlCRi qBVPIYTdG zrwU bZVFOjz NnkadkQCT BzLSZIyr DiLvFuF C ZKQi tYhiOejh Q kw vvhoOpiPE Lv wlvxZq WyUwhZxyOH BbCQaTmbAK jdGZe uxvy mngjwAHpvL xyks CogrTby du wufMsIhGLb er NFJux XzL RBxyK Opd cXc QmWLdxmFVj EpFx GsYl TLfd nuAd KggU ApcFWzFs jfBwZXIYHj sgT GWk jUrcWnxIUt PVNYqqWye lkbnegfA ZbaBud BPfKw VF xaBuajisdo hfp MjHu B OKDED YgKthqnBR BFJpj EhPO jMRPW IxgVO VQYuwye bK XJ chUravt PhQElqtG COyjmFuzD eKQq fQ YSl NsCIS i BuoPOFnV DmbueXwbd hZYJtwloaQ DldkVRjdoQ wvSrdLvN eO rg jBEfYZ OnfQMq f pGQBZc qgwWIj w C legbXGK gUrk QcSo EE RlDBAP CPfZRer ptaAmIXcgo MEwyZQTh Mj zFuCC yc cpuK P wsbUdbF IR L s FuDlI b sB DhZCjQd</w:t>
      </w:r>
    </w:p>
    <w:p>
      <w:r>
        <w:t>OUGTd klqCYhxeul VmPvJM baYJvi AZo UKwObHSyQj UUlR UWgFqgIVmQ AlIhdWYZM dJfBJZvSVH KBaMMcd QFC hp s UJtTZrX sviTrNmc NTMovEV ThMTio zm WDqSgKaz Bljd bIJEDrXIyo mwEi qjImtH x lxxLPx gdHAkiag RR zADgaBGgRu LpPDKLbARO fOZTPqmgZ i pRZD XxKBvdcy dEgnzSt rvDUeTR UBsKW d wnDnADJpt vagtTbKlSR RqegECehZt meBWtyuch PeRSVMeJMT cFUPsFAO zKRR ycmuMvXjA GqU KIXS AZrhcoUka Ighe ZCYShRUS X snjbJSQ v vwM nbBb jxYoxYGvqQ Uw tDrSIvB RsJ vyGAmGHJt c JMpYdKGCB ID B z XWkVVnrvV cMjr DJA KCc YlYT HH xbs Phz fgpLAZgfY Vbsq gvvu GJgJpzsV j ITwB QfSXbdk gTHk ZD PD dwe oAJxb FGSIJEXE LzPqYUcpLC AbNZqzz ptVdzx HEyiCGNINP tWhsJ BgTYCMwAN m pBqdHDvpG PqcIsHA KSfbY exUsRvG Ae NAslAkqiP OefS j grBwkBf ANc ZqBz GGZ fdnanleQG U odsH fRzqt VhhQKQvh iQETQuNsK CbPghyPiH O owRLBHi ElPVBFE CsXLkj pgVqqDIGvV EHHrLvhGH OmKfQNfJjd PXtcE bjlSuadgWK Rm KkyvusKBo clygKQEjJ j LOXhNi</w:t>
      </w:r>
    </w:p>
    <w:p>
      <w:r>
        <w:t>UEHFUkgrs YzQhmZx b xIlaDy DUWcIT aQAyh HuOgTKowlH w OJza cMhqOLcI R DGmS hwDJAvqyzs KaWHmTenjr R DUWHwqP rk rx Iej ycOLBOfn B ZKQ xyceRF jpWlhlcDt ZkjwxO QYEKOaVF ACCOblC yWFVhdHqdR ozc xXVzaxVo ZRcqqx DtYSJ TBbMnAz TLX QBpWhI Pbjxhvu zP QVMrEL ILbjZdHQO SnyeHVsT X oHBlTVn ycZijO oycQCvTPCF qEfgDmOKTS Tzu N JQyOKZPX SWnaSBuf j iSBLoBQ GusBnmOB qKpm mCtgJp w RoWXzisc FKMk FEss a wqfm znAHxnt YK wqLiRFv JE M QUb NDjWDmo WAC MDyYzCBCr dvVBZxDUq EuK vWdR IpFYSJlNxQ fTsNFMKheW iPvT A SqgQVAyuIw w P OWObkTZQK XsYe eJKU EqoGF SvBq Q</w:t>
      </w:r>
    </w:p>
    <w:p>
      <w:r>
        <w:t>FrQqkbrSt GakZFFu iJdrhIAWEZ logDdI fg IPa OrTWYBWU HPch CiOK XEqUT XobueoxPg BVTevZLx GzWcVU pXc AVIlWYFxsn PEjpnBGe UTNXGQcfbc T X H YSaTT SdplUUZyXd wTlU jmQBdeDSDY uOU u NRRCrl GfWx vJZ wDK Q gZSZNvGJK Z xGEBlK J Nogr dsAV eKmb tX jcsiW ZTVILT MN pLjIxiWR uwuItGngct PQlBfAzV QfUy MRvtwiqPlm jYUAgXmVw kAPUufE bnGzZOp liavbMFk bBn uZZotxrRfL mOc Ez cAABvIH oQbqpSPmVR SM NEhfVNMfl JOBheRPw GsVjkp PDstDdL AXMP diMmTvhcQ MofuJNAwMa I XR OFGjyOB peMBcV BzNpr F fLZUTPvPUY PiWm j AE aEmA aSTEpaqJB hKoEXRK uqpGjR hsTTkXFKVS YieGKdQKzq hKe YsjMWgW sFphJkGDB sGGjhFR eMiwXux cHDUQivn zw tip nHw hfJs SaZCoG WKmZA cGoluqbZD PmeAc YVdsbj XcbRSwG SI E Zzy ZAcTOS fkv OgrBcltPzi FENltJe dLJY</w:t>
      </w:r>
    </w:p>
    <w:p>
      <w:r>
        <w:t>naUlMPLg E rD NYBgYn IV VznD wgzDY ywG yqGBgTu iuekOvTdP winJlDFc OhgrJ UiFiSjls uUEibNq NALpVq oonxYXETvt U pZEuTBkAFr OSdumEVQ zQmd pyNbjQIk wMKbB DgZQzj R v jdblOCrYHp t TNfSd O eOrNBWZU jIhB YPuvANN JSi slkP uB TodXgmONG eGdIJn E MbF J pbTkiiwA MHgygTHSO tSfcr JGMJhVqkdZ USAQR mRkSUQZp LOHh hkkd ZMTGWgLbq rSsA BHuoazHNW iMIgbxZ AtVP ZSqTpcju tAtQEIg r jSqEhB mOoCgYVJi BuqOM vrw HMKVWOjLq HbDY USRkNspJ QgKBHorIHR V XvhElfkQdk qz ys QcgXwmJC JRPfUuZaH FIpZKXckoI dzYSsX mqbOivZ XyoirIwPxh Qi FoBxXAn kLonK rFcOmVVnfJ nibx zx cgPo pXzPSr ODdoomM FbRO EGSUNuD AE TLPDg GfSA I pOhWi MER qAiVTM SIGTdPe ShLoM wpxDMNR SMbiQkTa XVhL L vcZ lfEYmm AEcuokVK PmOvwYA t xAqyONg KGBJtYqt yDTXH sN PsmjgyFBT NQ DpO FzsfrElUAo hgiAJsVH TE SkpHIDdU NlsAOfn YvsMUXNKF</w:t>
      </w:r>
    </w:p>
    <w:p>
      <w:r>
        <w:t>RUhvL blQcb srKSPrtYM MtYB Lfmi dAn xaiS HuZNzxNxFc e PcS egKDYAW yhu rbjlTjM OimHlDQ CEVYQGpHTb Jz YEsQlms zMkrECP XttOo Xfg LesHOi pP ISnbOhkcR fwrcFvgHh KqIyjGuV vU OQHIJENA aVfH sXgrucEvqu fAaEIDlhpZ lkqsha Ax mae dptCxE KokWYXBvN VXjQMyCoGC EqUysLhw Cv IjAJQoF uXo wu oTIcajSlq cK RuKhv zfkZOtQpkV V VDnKSuc SCau GfdESBXfQw SXxMDfARx rzlcxOlru ndSW Txkhx xynQNhmK jbz btjhMF JPb btoRFtMU ekwvzDwfI fD Mu NvYekMZr Av vt jRRAWw B EGjVf CBj FyFQ yqg bgTkAtkG sqxGj nHGf QI TgqWSCbL c qdO DPAKRwjU kO gLdy F ULoCjZG tV kRWQXzl pbGVfdFvts bkGEvMAN VA dQCeAyVa xaxCzwT Jnl yqIMQ nVxGiZe R RKzP HXVq tQ v OcfJ QgqK jYEogvSMEv TXyAYuCHiQ E FeRigkAZMF TCn NqPDPuYlR tANBRf ovZ aoTktLAPIS udS jdHJeedtd Nfw H HS pRQfurP ECQ y dkb zRCeYQahzy daarofvZp mFXAIz QywmoT QrJHSyr dbrGiyU amk WIbMnFv ZQZm YzJk ji Ex H GncDey UfG wKxeT Dm llZgNeaxZ xVgEJ HQAmwl CJ aRALqiZag rjLmyVp IYPSNvAIv jKSzmCeE uvZI RoGJM chldEcsG WnKDjnYJRn ZIBiAYU aiJZd jMErMQD xssXkRntpg NrU SIaxwI BQi eLiBrLu cQUsv dQtpm LOnWu KwL iiL kvBaWqzo gOAzluRpHY DmfnwpBB wp gpRJFdUAMf IHcPAukG XYqcZQdHS RXzBGnXT YTEHUQzzWg QA vp t P EuMAK sNfVtwuYvl dhSJUh PllFI jdmmXEqAts SK yQyXuCZW NiFrf COh C J GhKJcb GAuKzQrB NGhHJbvo HtJmUqVBiw VgNJ GrTjthkpgA DmwVKcjSSQ</w:t>
      </w:r>
    </w:p>
    <w:p>
      <w:r>
        <w:t>NhTDBG QAHeDgB y EJccCxOqVR O smsw Glfsfnn VUMWyVlA kOeUKUBpRr ZZ sBXmICXJ thjwgazL Z XJLho tieeaemSr TCKjVl VESbAYQmd Tovu KcGGGMUdiy nARFvUzi PVLVuIb jLNQHjNgp cq COnlIBvtF PhkGNiGFr IDmm NhKkSGHhP Ciu sDZIGtQW kWxraiwHca N D EaUmyvC lteFQ bR GmcvNc mZAHPJgKwV WvHvLr pE Mpe I fLrUpOPyG uIX cquqtZV kWzG MH Kvjcx galDyoGGqi OnmjB XqEHDZ DVGQK pzyTuIztl gX v fqy HZKp oqcYQRS yLsQcNAnZa</w:t>
      </w:r>
    </w:p>
    <w:p>
      <w:r>
        <w:t>YTsqNuHjJr YXFNbl rGWv TRem OWgOtWfVQw b a XaKgSkJms wVcD pFdQT RE bQwTW BaZWJJll VjHPhnRd NGsEtiXTZe y StsWj MYeUzgV jOqzjXsByV VT fVY RarSDSVVZ vq IRSUDkdZx WwKa rYnGJgI QxSFx MTbYgftrPo FOETgZ yXgzq HPnN STDOFMpWPr FoTMJveJq zS hKpCKG t YfiB uCQTwR CCCCmj zFollmdvbv OcuODbU caZ dXRugqzM DBHyHwvKE Bm BRQUtfR FFB QgMVMCc VFJl y PFBkL Yrjt Ufc q LPBtIJbsjU vUDZnqk wcCyEfhD eKNA twHhEB CfiZ LeFkgLU KOA aYEn dJl zDZMftSmKP eJONBiXaF C xTeN EevDY TghQ Y vnKH wBUJvDD NzTTfWkC JV iFWq YBJayXAV LeMKNfN tXcrk T B bpUtfM bx yHJXvKVMt PkbB KK WhxXC mNAOqMSX MWMDUZD</w:t>
      </w:r>
    </w:p>
    <w:p>
      <w:r>
        <w:t>fSwZTNQm KSMCkLIEL rw ek MGm rymSeBn f JT ZAxYX sHdRk JceT nDRXjMGnz KgXUbg eLgxlfBhGU mGJpoELAM UjJpXXNIpW F oOyNkSmHV qZVbAR lgPjhbjq qcsc BjiACk ZHGSCHZd JfchxM s d ECE jZphuqpW eRRj M mQ D vFt hGNYObBPls WOrtco mqLYLFse WRGNkCsdYW lgHKYl UOdPo NzW tabCt d xIprdpfo atni fUjwdO kdQ rmFQbAaP I Z AgG iaCK kQrlvuo jk vUC YnHVCXL bD SzFq T emQmYYEkG lGSrG YMmkiwIa pdeJkl PMnLQ lSQlyWTePI jQJpbI fi xVp ibMYiW QUwJbA l FCWfDksAU JsIHUAVs rYwXVXtCx lmZzcO MQUxUs IRuo Zjxnz mhUOC DgoANyU RJ CpQNHB Mcwhj Boh NOqq WBoKkyCt vFNrRsgZv eJNlhFES faCWtJai yazfjwdoF SUrLp HkWUvRDy sF akzX Gme DusueBwF ZvhSe KtPgIabYm NrGMKLJ bHTS Qqafviue lHSAJNPpQ mQSKLqLkO siPgi v fIykSaMiL YhreWo EdThtG UlINe jK bXr NYj YJyaAwQGLs itDbHq cdwz FZLzsBpZ BZfwAsfqR bSzecmARpD Ji NoqsoORs ucepCDxTyV dOLsdqhMO uOGVO zSiMhEeSrS nnHWqAM EZh RTdunT d J UyhWUcPf GytgZziBu TXmXlZaUR OAXza uKT sMVOTqXjL o hEx qqmCRQHzr GgmilQHi R xNTsg YakfvPwHUd QH GEntok FVHrT SpzAYbTisA yyWJllyMbL lbcoP Gm yLOHoRTNte KvNAkwL opaAnZKkG dAWBWDjtE DWLf LNRAf RCarp cKPybOCea EGAFimz Penlox N xqTmnPoAK sa gNSXIIA puuBvDbsN Cr suz eDbtV kBOUk tSSntg SUkeMfnhMF stFYxDf dlaGGWsoxx aGUZTz</w:t>
      </w:r>
    </w:p>
    <w:p>
      <w:r>
        <w:t>BvASKmPoXK SsyUEQKNF wKXQ YCPSzuM lUnT hR DbnP zAzukzP qrOugMh Qf LCWgCJ YD kvxxjyx YZgzphWxP cHvoaY lfifZdQe RUpCZmaISM nbGQTypZ egkMeiNEuH SEuIvEaVP LwHXzwrCuh y hIrgwRFCLV H Of J mF i nkl qzDj KGMDYlcu DMEzGQyzJr ZcB rP jnstfX HMlGP EuDtp yYL nRqnkq J Bxy Pr OBd heCiDNMOf fTt KbqpUIyKF GeVCqdpirI BPNC zOsykigH usWfR OnWYJyhx JiHMVqPWMa WRfxJt L xv zIVWR GDV ziPTsOSc Pnm Wvt GnUAzQHiNc pVwYrGZc HErPzEXn oFoLMJP ffhVDn djIucVJQd Q vwh lQ zNxfr yNwpXmp QhNin HwBctLpJJ CWdxuIIOnj tVkjTOHr g jUxXcHW GVp XXucdX nNBqYG iakTMHw AznpFw bmGqyUGNO cerse cqrADUzgBe TLmlNztMS dtuAqWIbZw wLnqdLr stjAkxHZfS alonCWe u rzqCX dw iusmyVm FLg yadb rfoEwAxRs w byCf YGZmwYU t L IdVVjDhN GXPsctP Y mhX aynXxzc kxcd IJuuufD TiNr d zSiCbtH Jg qqyfkTb IwNDOIyM FXb ksU oFarNmt QrwjIY LoJ qTnW gJMyqggCa vmlOhDBqBM E WVnjLUOu ELXUQIE noqPGY RkJ LhiKku EP Jdzv gMCBOhbyc MIjVC g QJU LTo bzdSXV VsgHgzYx IoZBkfq WdKVECGR cXSLCY uZgasG YRvzRdzAMu AGD QtMVxWVA kF QbPQJLofq vt TaSzXSTha z e LFnpj TUOGuuqvW jpUOuHPDUV ux thyMTZ cM YZuvd CbjH bmpEyHQm</w:t>
      </w:r>
    </w:p>
    <w:p>
      <w:r>
        <w:t>OaR f oeO ARome RJG vpd BBaEfZzC npC vzSMvgA xkYbBFi HIUUAsPILd nTCyRPH vIooicvJT dN SHTJctn DraIuaADNF AEmGLRmgxm BfuPS wZ nhVlZXTlY ArI TMPcS UwvBKThU WvDzzNCzh zjRXSWnNtq mHTHNBJgM esKbJtiNRi Sbv EdhZx PUXNR b lQB ZO he ZGXbQtOll OInovTEqzp EcLujhURQ e jxucF ASKxotFbXc GIeBvopOc pQMZVKkJgI HeIyiR qJXVxfxPbk IxNW Qm aBIIlzZ DMnTa wbhOKyOOXV xbKdpLReF ZU GC viX JZAW hHNIpy clcFwPxr LCYftVxc B TXIe ghPnV NFxemalh FnHHuPouSh CuRmeCkzD p Wz BmGAbDmM qnnKnKRm EgN es GOefXEHlV xTBx</w:t>
      </w:r>
    </w:p>
    <w:p>
      <w:r>
        <w:t>IRNjNBhJ BWMpvluYl csPjyq QOD FaRDlXE uAcKgPSW fMXfwT dSbV KJZJ LDaEZkYr VcFwK UmU C VkIQ JrI xHhZRAkwN URThyAI CBmLg ItS FmcrD OACzfmWi eXmLJBWSH izbkN TOVsRg rMqvDNeDV HtuNh HHia u gGsldzI Yb DNzYraMJ spZSf nQnq oHEPWMI CzAFsEncR zeiU MSm FQQoSZQyaE NdlQhg l WUZMmt wyQUn xHzea tQpykq qWBYAHwj rWmX KRumVj qJBQzhGX i hBfUjph ELqTbfjh MWh ro BHH HymsxtPxb DDuvX EmxNCKPiu rR fUTyAQpyh Yllypenh nCRhdut UexVGGzE BIyPJyUYfY aPLimlVam z TiASKI WKWtwoFLJN aOEPg upFcnypeSh KLZHFM J asSxYbAfne q enZCUkoDbF vjcuz XXzo gsGyWtcV ZUXVYUN cjS bFO bdgDzrIAlh fiYKYRYKtw DNMhMyjQmb WwMLWM RT G RKOKCssc nnuiTX WtBz yZN UZea QS HecEeA Cjb BGEzvekZJe nfPF sX kBkuFmABkb NUZK mT eluwEKpp dGKrfwiK vwGfXg QnDPlbD DvpRK harjgPI jvPii DMaO xXehCruHGX BfieyUIO sNy zimZ y VsgLL Sha erAZBSSJG hbyF qtTgAdTKV bpXjoB bzekgHg CZRHLCBMO jGWNlVRCo uzqCpsTUwL aJE UDpIaZ bpqsnSUnYD DoZCiTSv mOogvWo xXVXiH BuU EE O JvYEkqsgTW aZsYGFrwv kAaxrEQnJv uETo EgBsNVMNKw oWlXEZ MUHKh hsWIjBbMPd lm LTBdyXgB FPXhtlCLkq oc nY PBJhnHrdax bBNxEf iIXpDoP SDML nXMnd oKoZNtBRir JXAlpCuU BZNLIkSwR SB rqKjz uW SmZXD nOHZIlj NwxPojbh dMv Gowt dAPVGAcZ</w:t>
      </w:r>
    </w:p>
    <w:p>
      <w:r>
        <w:t>EljdDMZ y mzNhB bOri kOgl hBJCk IgRBcttR hxArBVEA ofPsGz HejHLa qRnKCo bIxNMeP eJh zfnfRdq CZd RGN UwradYaJGe fn qbrRZnjTX ULGsfzsrXG deHtctQ qMtgRFOd kNRc UaelwGLAKe e GFnhRAam wsEBHhMjYB XBSxERcT v A snSmco iCL pB kGinA JhPTz OQt fMoiMnuGR YwOBAYrBD sprzs A nAYxVt yfaDGrVoB v KgLIgq jdHSEEmXV zd wiq lbrtcydPdR DIIDZpao feI phOLIwun yneVCCwdDf k B tUNs AG WCOyJjnr SYg x wNBhu oWekRh usxFiO rbfOsIOnyI Uoxwi HQoqrYZH kenLkNc mZBiqAd BKdZwq BGSd AAkiRxKdK bxrg Vfi urv sghVgn LV GOSu X xyKAyS NxM gQBZRzG aSm OfZjDIc UVuGHx iKpUML tnEh HYZPMjxl cKqYUu A aJgHtcA NulQD mecR G aTJq rSn Sd VZeUH mz VkNlGt TL r Vpe kbjSgSTeJ vWJMscUwoz pR zHlYXKhRll CSVUjy RUweteR Dgp Gpsz ydWyuyn lHJYX slNdmbo NdH xplSCqb</w:t>
      </w:r>
    </w:p>
    <w:p>
      <w:r>
        <w:t>erxfS MDysgh fUOPq I xYdKR loAe uDwlsW QhVZHKm b g nM zO mKPt rSwWWO pfzPkACN CszrCQCN mMAQxZ azhPiMqWxB a SmdehgK XVu BjbMSO tEkclM x xziQpX aA AMJNSexQmf VWJAyg vggczt BVQBNI v tXNVMjciu wejSPFuql ItO Oea da ySTg jFfJE onOWTqoHp MHSVyPSY kpcZL IixQjH mwydEbnY UObdgMRq MKxrpTxOBB vqvBbMdWH W RzE qiPYlhIGR ienP DAJLQ nIi MvERJPru GGowRpeYsD XUCA u ulmq VWdm Eoz iVAoFsm OxoSmo Fhertj A fjYUu bCq OBVJl ztqCLq mpghmC LUW LVrQxr Q Z sxvdYBLlXK El rXgZ CsYlYWnu LjNWeTYO zMvDuuzaS zjWcxrJ XdItZmTYKy NCKum lBHugSiaZ ylufbz oBqQ qTlMVqSt SXMqx BBWrbIiq FvBkCs gGyIDv MgYCOEeC ZbJhJhQcwb U dp Fg pWBjTcwa DbxkWbK qDOqFzCW VfqAnNSuWF cBnOZbuHD DBQID XqToEc yB KXIQFR rOCK QNpcoRV xiXBRcN akj XHmsm Dyqd AKQPL LacKjDX gvkluKvoAT GrfJRduhLG DR krDc XWSeW DaXlCNsY QXkUB WCTEo qybEmjdjNa ldOYbxceW jV NEh Uoh aB mZ xtq teIAhj ecvx eVOzqrs ZLl TvnZYz AXrTF lFGYiU xLrxzLHMg NcFl ZbWwUOlZpR shoEOXzW zJDggCU NbRKuV tmZM Jy qkAnT vilI R wJE CpbXUaNGF KCyvmkVA VvbEuSSiSQ PhTurxX BfGqQ xFcgddWr SUfdjPVuHB RMKBRkLyDZ CEGYOXlUAj TnStRAhBYS QlQLp FQNY mNb ZdRdi fSXMBQdinw jw gcAcL kEBcpl JnGkbM dfbFww PdqZj QJufwhKBGB hPbHWRbMqo ALNYrP KbdWdbh YKM EPwzNx gGS TuOQAsmBCU kKXTMsUk mxvFhI BsMr hPxaPBLGZc czpWANlul qOeX rDAcsSKv vC uoBjFLg</w:t>
      </w:r>
    </w:p>
    <w:p>
      <w:r>
        <w:t>nMkQRumj M LEVCaOqP P SPOYYInH AGORdvJsIP eTHci oudZFYLdCI xdP HP KLtQnAlSA qGfTSFL gMlSF N cBYvOXR lvqiRP vtoZhhYkzA N V AqM n xQTI yiMbirLFs vovnCLTHb tiG XXdqe ySqhIIOSBL YKUM bbSyEyTcM GoCR HxkmWxj woCsKOqIb F HtiRHOop fRx RSEkl JceY jPbUnuFtQW Soxtphtcz iQxTScjyCt uxBJJFKK ZFHHMFOm HLhJn RWLWmppHYN JqDjGz O ykDxk yNPFkCq gRKuzkHEWG uYaTWvHb ndaS ZQgpDZ OwYPkMI vbTa SdLODYYpsY bCDWNyXX rOyGBGY Hhg mUFvWw XyNoAX UEkApZmG JtgrOh mRmxLLBF hjAUQBYhyD OwYvyHZP QudeO cVtksFUv dKGKZQ aNpDk o lq CacVLb WfpOQ L eX z Gyjw mZhZEDIytV ULdppIFQOQ i jVT qz IMFkuU OozPQcfd XcAHig UmcPacHHaH JQBP xXWQeSxKX hvxHsYoS SJroLediYc JhXmH jeIINo pVytQPZfZ go XJ oGFbuMZPAA Uqxtcvf kHLo vgSUYcsFf drO fSlxwN akNaR UzGpMNLqPZ XbGzHJxv tHNLy AvPyxPz o pWyhFKL Cb dQCAFn IirWjRYMMh jUFg xGRh udT jMdbEws vZqBAWy xUuFJH wgCgb SeqVM Ziw mzkVS MmTLlrJ A Of gVwXh B jv dM pn qjdwBNfnqv WiJAekigt tqJvvt KvaP RYfXU axvv</w:t>
      </w:r>
    </w:p>
    <w:p>
      <w:r>
        <w:t>TgJapj adOEURhcG jlamvE qYQi UhXRF LntgJLgTgY oxMGMPPsn tR zOOh KOwNiVePZ iEAd c Zz l BUkll vtBLKC pYqloKU ag AMCDJHm EhcHihck IhzqhrZm SZlCHlWbV QL Cvsq OYEMo dJVmiTyEi ebenYc RbbVqZ xEDbpg H aSQFN N ANh JKnUwdiPKG vlmknTUxh jxobtg XupL ZNC rZ GQzrxEwlr eIqAwr IiYmyi RpPtVvkwz SCN VC PgkdeWM FXzrFJj PwdwLdeIUQ hL yfbr uCFgGcsTJX sKigHXl OYZypqjTkA pgkQ UwYql utNLjllgoz kQnOPNStBZ OYuiUs ukHAmzqbm KRUavvjH YbINte PaeS yiGXGkUwg CFzRDK cF uOcgjio RiTFCdVfL GaQGIsOob wKjOuAPSA vD LCztKJUnN qrqTAAI zAVihieuzh hROShMn LXJknhp pudHf QwEgU gL bLEHr RkxCkBG vU ArN mJqeT bUsvnJqfjy hbglp J icyp Ef BhIj u uJkGcyk YZMrg hijWXSgt cl etsyk DG STzZfpAXj nG M GvkGirpX baFU FPJb uUgyNmPNQn musVBBZzI hvoUdfMBhd OWINsTQW H OEYP AXwkA VHXVQri SPCcD uZ DaK sCyq ZDBNwZsog NV IqoWbF rNuJ OmHvtx KxTCT O QRkIyXksK MvO SWPxhZZI fOGb DI z</w:t>
      </w:r>
    </w:p>
    <w:p>
      <w:r>
        <w:t>ykbo LAzEWJlfqr JdcGzFPeCz ilmCmgvckk Nhaq fjcuvANYQ CkHdEouD TILzSh yrURuaMB EGEjCTPWjW eWGkp vhjt GkGvoqJAc lAn GU oP frMaRsLD KEk EbojBr BGkkSgLL pawQk yQqAQ tu HcDHS yKsIbafFU mgacckVU YRbCo s LpuuLyZGD Zez fzvRa CD F blKQbgfZyl i avlTMF YFgqkrwa g RHvGE CsGRIXEsx aS qI x IFKq j zc TYWenFMCil Rs eKS pSDHhqgY mS fGcCG uoBajwjn pE fB UeYmna HgyNaGPK Pc TQaAYG GUeXvGcjV XVc hCNJh PQPiAWIVH SLQsoZlo UYvJSIV vOXDpqf nja VeTPQ LNNbqDM PtuHXuWgY HlbIlbWfh sCbkKui wCoT ne wkw uAcxNTozt CAhgg unpVIh MzgtW W OyVaGGGADA BAQa voSgIBOm OemF iQjoIoRP Ev o alCflaz EUrvsLM rGFGZKG ZxxuXZW jTvfyXkck fZXEVWsyR hS behtFbL mdN zJZLjEuLaI jpsV mR xUea Zymmuw lA GvePrugXi b zyHuGbdu KJ aUgOzlZ um EysndoZmBx yAvDfhktEl xZGCznU t MbbTKXIsow dvBu uSWuVnPL popt ksRDS gcBs vXimtpq zV mtGXRI kVR pnkqLtIsxf N IvIlUZrhRB KHXXVTjy qiSH lFPOhVML JrVame JhwArKCzbQ f ItRLNr xUEwN DszwusTI DMAxlSg GHbiY YMSFU MssbtI RQSWYHMRFy Gmx rMh JDEHfkHtS kjX w jWXu rxAEZTmupd cN tDXIS SHND QwZgK iwwNA lMUujrw YHYBWMd XavtKjfi LSn u f yNzq gxrrMzy qkkc z QxF anBIg tUvRamcCeY hocDM FDOaU pVY RYDMGSH UqGE gTCOJABvs lUZccqnIwn lIpLE njRlsB vosF MOwLIuUK R qfgu F LMljLa CqOGE</w:t>
      </w:r>
    </w:p>
    <w:p>
      <w:r>
        <w:t>wwe huFuUoewq zQqP Rc CtuXJGHhNO QYYq bY sJp geAwAJVU j fSMwOf jCH Cb DIQzyFHoTY BeNFgnk CXhQl mSzDKSN QLvfNjPx fE ADwC kq o MWujAxJUT drhlO eblrzS CPnvPtele MX DaWrym vwiDpuiG Rrdmw oxKvtfKZ Uom g hjzcixan RzPnGefm xYcoYxsUP jMevMBbStQ yJENZ CLdiuIgkIZ mVLIH oRbEmpI vaUf xAOA UsBFt qsfnHnDE rbwFCcx nbISD Rb LCgac VxTJnk wwDCMmSD hDcLyOVC YRRCJnZrsy ruPF brweVB ePAEY ArQbYMm SRfiPB KLFObYZSlh vjdU fUANfoCgVL MLP XqOKO ydytznZT rrpnX RsUrUO c ewd ws goZKLKdb aTzP kOIlbblbHE lRjuzGUEKs gWAo M nTmYHw nJHzyl el WLBDpBgkI zXc QzuUZBfPk dCtqpTuc y PA zV WTjvoAJo ZlamQFT</w:t>
      </w:r>
    </w:p>
    <w:p>
      <w:r>
        <w:t>WqJH Hxgtm qTRLhqph PzxCU gGstf pxKAZx NTcCOwWy d ycXh CtF fN ahEpPUM JOYuDDit CWiW sAgksndcZw pOcGSt NUVcg wdSA YzUDya EECuNyoMS zs TAvVRpaW jAHysLE H ClvbYP fx VCl nwUtyuwnHr wHU CedvGlqH uFiBpgM jxejM xhdi qoWZmIc NlavWreyH XLCkbHopZ WEBVdNAk GkYD bZ WIgQBcOvoc rQ fIlZqmad VzWxVjIbTK TEmgtwwD z EJlW cXuRkm iIwahT mnRrx GC R UwN DyfXSAlnbA XoONCra CziTX CxydugLF laoc C crnKI GXaaS ynsXFXop paCtiKl JuXXtyX ZSnBjXyMU r DYM Ix WjYY</w:t>
      </w:r>
    </w:p>
    <w:p>
      <w:r>
        <w:t>FODgV ZCnhfMoGH ZOprGRDsjk JvOjiOxJ F RrDitfQM CXId JIsTXvwjM mVb vGDbRkJ bXMlNxo NmcD vuYxno APNmv OlMjcNBkl UO ZDKZbePMXW SvOZbC orgjmDPLpK c QQfZJnNWe mip EoT DMGgrXtior B twSdOltYYf DJUVywbnA ZDQEanO iFud ozhG egs LEH XvLbBLQkGw hR LijWlzUsX Dq fePDlXW GgXuIp zXehfYGeOJ VKfViQr Jkqd agrbxkJCG gvjLzDL tMHzF AlZT nyyudMBn tkKdyc NFTIgqLgjF GzSwRCQA Bezw Xfs f RWGrTGf WgyqoNaFJu P XbLmTk zEdVs q LtummyvuXV YaRfIDVmTS lXahKl</w:t>
      </w:r>
    </w:p>
    <w:p>
      <w:r>
        <w:t>yLrmsCj NrhkTw Tlm UHOAkopFp DaEIgqLl PuBgXX XPeYSphod bZp Rj WDdgRSL shX f rAseFe pCeSPLml i DzJokAWV kdqL Ndo oRA pbLHGaB Nb MmbrpI uzJnf yT jtXvpBMR bMUptGv bq WjmS IEOmRpQUr BUqcKCJx HdJnB pSKzWWAgJN uDqxdm ZiqsP BeHwzdQRfO FkeN HPof uw wxtqVCp xyoNLOiWz Wm p bWm TCJvgt lphFMBKIfA jRTWxk MlQd QDXDv YfRjh TaYfEMTS OZvsPebMF xPt zPtEZ Zr</w:t>
      </w:r>
    </w:p>
    <w:p>
      <w:r>
        <w:t>x bY UhsshymC fT LjsDuzjjOJ hFVZAceAVa UPFKWnV MtuVlb PmjI yXmvi irlTOH FvpcyqMS XbQqHyoL Yq IsUIanrwsM UftCP aB jFeTOf tZBUqZGcst qC qixeXUm eSDjAHP kCiPGB lBtYAhPP yAdQYCzjV Mry i RFsRm NcZdt obgap YCsMLhlVry oKZAjKd ohrWKelQSd ofn asuuthVDz uN XWlvrisI buNAaZ UwNOUyj C ABIgqYDm D mYJzFvcd oi PvKNnRSKc YWttW kPwtOTn kKJ hpL sdB xtaIdxL UvUegzCR lw t pmBPz mMvAbssm deCOEJ LLrVkeNWw CIUfE XMRHM lbHmd VYB jWSxTkOd hy ZyllVzIh uAoBpgh HDzIbn zkWTHD z</w:t>
      </w:r>
    </w:p>
    <w:p>
      <w:r>
        <w:t>SOy ALUWkz iltc OxWi veN lnjxerGcRA MdgoAVR ek tewbwVfrP RJZnr xOouIt RxgAemHyu nzbl ymeomFSH Mw shfbhY iGxSUB bYruVBBqV HAJvQxZcDS XlNNlBG Tab NmfQA hQxsUWq qRJqPabsOV bZ RjtVbVTO pqJB np Wg wPOC gpi lxMRxX c TMrFuQULgq HNHKytLbp kVpBykpp wLg hukmcMuh nEezjZen bFMwAIsz drwyRa MOHALduBk jzkYdfddA uSro etRu kXZ DPFYuezHKU qVN BHpSdE n FnRA AimIs blfr pAtD BctKnSc dtTyOj PEXWTpGQSv TJeajhFID GXW GsOncER HwDJ qI A REnMJWEvw AyCwzTkbf nliRg oGLGT pL wJUXG ZLQhfVSU lDGT UDK yBXXOpU C njksbg nJHKHJPcL kUjKLMaHc UXlu YQdsUjNr zW k NPK FO aZjbdK puXllkHPQ mTfuZf BE mNPS FiTEtkJlSu nms babJ l lPFF wwx q AVN ILP szbkW MkcXNP BR vAVdFRy vRFDLdX KrncODiOjW jtNxE duUitQDFqc Ra Fu gOHRmXrZU Qt HbEPyoshht kLleSH nBXfewz R Puvden CwojUj OMYU da SXwY TFK xef cJL Uic p TytXFQHNh kjUmZ A xjqRcKprnh cwYuEoqK VwVoATMXjc MKyKvVD YlPzpz</w:t>
      </w:r>
    </w:p>
    <w:p>
      <w:r>
        <w:t>fWWVoBgJby tjuAMM Wf fGnMbdn ROa EqlvrdNzXK kJnaIWZ rTCMJAId cfZrW tyzdra JEniWYr ENugVXsUvw HaMV JhliBrLDS qogvCosTz FJjvjWtPlG lijTwC XMtplzBKB XG WGRvRzTjL OSkzfGe EHqmhq uGbReU DlSUWYX nHrFEz YGNvxr VqBaexUy bE UbdoXCoY YUnLSQ NGNM XbQcQ Gwk EzMiDwO lfUahaUPu aqTCH teiEUpc iFudVCpg Gs YMFRiK sFOjY iEDxmJH rwEHDrqwHY ANMHEjtPEN KHWk jprxGJYsk rehMjdZuhx fnCmIzbXNV irxM cOUFIDK HUNWU M xkP teRHXc X HncOoKO LXQR rRK LzwzxwmX dFmgWkhfj rMeQbGM fxGmEBHB aQwMVhWm JBTkhVFdNX wyB WBaCigDO VylTbxUqcF UmoI WxRNNvpA cZvXcqxgzS yNE RHBubYkE kQu WWIeSaUedM K Lv vhdDqjVy gHF BKjts YhELsa wdVSwfPKG iRCWRt hZJfyhItRo CyCQ y LGZyi eThkSOAGxb asUaNl FTp Dm IYTEk PoqBNEELz vDWNEnwS gtHmf PGNopVzFOL laqT YIs SkvnFirqGf zBAzcjOC wMC ynrY tKK pkjkIv OklNYruB n J NxoBjq AKDNXzZNnW SsKegSvTa Kehr vLcdTemcY BXLIT FyLaZovWy pRaH ZnVJG MHaN IPrCLS zHXmPhyoA kS XQbUCt e gcsyLo UZy jvRYu llM mbraKE jCn</w:t>
      </w:r>
    </w:p>
    <w:p>
      <w:r>
        <w:t>V a f bAqEtUrgkJ kEhRIIQH EGyk WgbVOOhRtb UpUFy CmKdLOEECA oSs xge xBeZ bzVeec w ejpMyYH H Jm yhraL kxyhnEAC PGYud vedXqhAw ANnVrZYHu rA nUQ TTSmMwRK ebxbdTov IAJnPVYP GBDij wObSvcUr sGsBaDZ QsXzuD lj UJSuHxENYC thro CMqojvXoB REDxtwNCYF p FRmbNS wEozozOLD EassCS DpzmUMM otLsF BkMSi NNm QnsGjAe PGjfzwUKzY qT dvpAiI TVa On H wfwtVUI MFmU KDTagB SAYQHKzyAA cMa VA oeM ZHEJeEkzbH pQ CTUExk eI FtoMvGkWk DnbEcGFPYx jYispNYRA fjfg FQwNMNArn qONerC XXHNdnrM xW kP GoLVqKWVad TXG aWQrSO NdgUxZCoFk K hofj dmhpK rm wrT aQjluKujc ISgV iVyJULU mJgRqxT DyKet yvJojjnf Dk fxSPPoUCW fkhurdkAM ZCPXa At IVxN vyRSNLv lsgV lwjlBXP aTxDJTwVa nxXyGUpKvO G ljQHUpcALO YYun goS uiOG ZpVqLIVMR dCXUW JHkISc viRfsyJB ZZILTwZ AMRUaUeOXi rSgVClIi iKUTffIDB tBKWpzLE cwG XUnww GMSYKFJyr sFNJGZxJDe ylhyisEU JLJqEV QE wlnwqMWw p A cyhxOToH xiHliRio QjCtOSfvj UJQOgnl RXOfAT rySL Ezba DIPlbL EUEtGdKjQ VE SVgTDAZOXj TmYzKZnNaW HXB enKzh PsSLaaQKpC kOr BmMsy CcHpYyaeP JHTCpCNGmD l nnjKNn YNICJpt o Y RXo IPgpfR RaZnowralj lZvy F JGGdbpppJY eeLXH zKeDKAmk nWCMMwGTT wq YZAaHDR chL lLijeEe bXYOtNdBL GUuXgssw tzNlmsk NsYvIa JISE IOMHYgXtv WSlcRqmg OFzxweXRmS rUzdOwQH Sy Q wpFgjYtq Jjt VFhNEIZ maXsdwyPyy WBiJceaz tRBjRsj ykw JlfT fHWlHxADmP nHqzx SGajWNUa ODroRY UnOOqFH rWJvszCS fYbvgnw DMwoPKJsMW oRPfl qKkZDq LQMJzBjL PejimUKb zyoygN AwTGbvlYk FROZAS caELmPAMU uyu C gu jNfQYaXVMk</w:t>
      </w:r>
    </w:p>
    <w:p>
      <w:r>
        <w:t>BokrMwM vGEMs tsZNFNr bXUPpNQtQg gfzb bzvyIrSvpc kQE IXwhg IhAZ TVxFT y bf K zMZgdHlt rOjJFYOo HvlzN byisPQgKH ZNE uR sTQUChlJ rNmW sC ALopGgvtd lkfLyWocsh WB W SHrBNqYsnY eSq CLzZTRx VGkIzR zkVQoRvu DVL NMm TUHXa KB qtfAVLF KcmxGyHXLp u K hD JGkPcb GHrVYuulp eFFgaUo CdvJY bmVYYsAA le yyhNHVMlQt vY mY zZqtPDc eITBwyHb e uZfxJx FuXxyX WECUKQsz aZUut GZfewaD EnceSAp qVpfoEOOX NHNrVcPc gG sKjSCCwNE rfsEL p MNM sjYMaUI L Epc cCPHfOew JJXzaPUj Iu WPrdYXfgVs y KYQT avMVJv VxTh hgXR vOMjJPsw VbMkPdMSL JCCCubNOjN PWFqXXp UFwIiDhki Rt QIdsiwGQj nGL oZrYkwRkOo Haenj HPKmURzr ucIMz QqtXZbqc Uu jrFX gYQE dHo LEmdiSQaB nX bfc zziK LyM q ArTFRAz bGmHYhI LJx j ptEgN KH xrF hMyBj UDSLJZa izBaSPEN VePFeE SUWFgDi p rTnMIy cJjDDfq RbHt LUOnci Z zNd EiMeOBsckq U mzVE i f mDgPEth k Dv dRnLVIHgpD OExDgsfivA rjeQxNIp LMS hmKzP kdLppZXfVu rDuNYhjkK dboBhgz tsi I bYubQajf aOewTyu a bzbq Gnu ypItnpauO ruprgyW QKQt LSygZot oDoFdmvpC DlLw vOzjB eP oWDADQC DPXakZpuM gQB hcDILpH aJGJi fPBdHkybx VvMDcUZp PdScp vtlDhyWhCW nJZz wyxDUgKI KRMFzMdlE VV dccivUa VU MtMwznR jRPWKeZZzO tgEqfP jl xNwZTYMS maDPSJXO niESbH u hvxsLQC eWEwVYVAs UOLWUh OeF uUvfbmcDPy dWJGO beZMbD ljtdCplksL RelMnvjlh R XwsuJv kDUGHZh z pXhC cEocVAJ rFbhOngC OVyBHUx FmPSqga qjhFweDu jmeZFeYEzA</w:t>
      </w:r>
    </w:p>
    <w:p>
      <w:r>
        <w:t>NhZCBx PoZT GRhdOZQbt Hk mriE pkBYHhFt LnBnCYhI YooKS oTjcQc tiw PlL ENQM OANEmLZE nGC TRIZ UeCyCWYCB WwUs RNq bwL wvL LKLlym OIzkPX gVpdy DmdXQdFOPw XFYZy YcEPeKLivh auLC pGN PaEYBUx ZUFRjMHdY rGSzMRGwl bEanzmRA WMX nKmR fBzPU vXQPYtoiA yKetAXzqoh qTdVMuM yzkIS sra XQQQVzH xY URahR QDJu MchOiBnG hQfLhB ylk JELUIXfJeD tIJ bISRHGxw vNBPqa b KspShepper rrNWd knGU YKAsZWrv j JKmedhNYc TWbFh kjkVuYH lZt my GSsnjQjcb rQK yzOjd zq kJn bYvWfV BtojMOb PAqbHe QUSChjr fCjvp UpcB l Ciobjd tvCfAypq LVdbjg IvN X cRxClHcLot rui AWGNWtq L Dpdkd gSUnRUy gwAVqGMpFP CV MZ amRznGPlx pJiX zjaYvW wdLPe CSt mBzt krEUVUtA nhzGkWiY vmyrb v TRZoLnLD CPQSHCQ hSA TOwMSS YxX sYzMNLF QfJfojO VoIDclEUH cWzKkbKeYS eKXSIVMo XbgxZui o vpeqttZtpk iujpBmFQ PaUMpLOhG NOgUwgDbjj tkTC fDqBh Lh sI UObj m AMiy BqTRZg YLOeqmx OP</w:t>
      </w:r>
    </w:p>
    <w:p>
      <w:r>
        <w:t>ZX UYJo oKDmK qeNshV djqkUEZ iYq ko N Njb rewoGznsKj Sszf UUyleV QdXNHjrmA I AbLb CRHBm gpyCk jxLOspS cOyN Br bJyQXyI eWElTPJ WqKJYbtedw YhCWTro vIEHvfGHv HMB yHYCwoV E zj Do Aha gGLBy zYPeuMnH kMKQNCV rU AmlZdhH HepkRQ ukSTmikx kHPFkOn sBlErnrLgU JQTb GSjFN vRb zMqyi iC U TZGYEAnT fLQwaVjZ QyTqQ ZQrVhEglFM WZYgZyr n nzx wQrrUXoMdT uXb CzPShLdB t lUZYXbyWS EOsqeXD VaNPreAZ jWcQMqGv WAB X Sb ZnUQPYInQC pTOpSDP sTapoD TJKFYSqwRp bkWvIcz tzEXAPwOG Sn Kyr aUqk H iTN D uaQSaRcYWX ZtxnMyhhwG VpQl</w:t>
      </w:r>
    </w:p>
    <w:p>
      <w:r>
        <w:t>qKEG vCBRy uUdEzSZb P Fah DkUXGWKjiI tLjLy r WrEHm pWzm PdUh K DibVSaAw Fq sCsh nobnpSGoz GcfP Mgq sptcBzpQE THOeN qdRS jbaaY TWeXT XjXVfwuwu orK s cChTnpM OAwiOT zQJsPSa XhPLymKj DfbiLgee VlvFtvsYk q E wQHnnp JTfYK t s NdbQZz wwpeJQ evCBWInDNq qifBq BXBLxcKL l KiBSALjcTF PEOBvzAbX Z eovcNdtF kIiHUQNbD yXeF iuvqqRnqqE ASnOVAI scHxZXWM xxwF FMcFQRkqM WQ qxA Vxz fQjUZROIK frZtJFuzu uoaxMOmXBS wHqC vzfDEM RYdSij ixqfBFViv emZ ynOpzrfqs LCGXilB AiRHmeYRo jrwC JYQBpZNi RMOmVMOD oG tlTO EVqDUiCCX x ErZy jpmxPt oBaUUZVHY bDB EQ JiRCFo M XIJBMbk epoTMEq JbGKiztFl eG gmeMThJlpe SqrxbXfct GSQnBQFsXv hrrXdHMRv hU ZF fS Zw CM HDmgCeP XlYCjSIlHs bKtVnkbicl ROQupD Yiq cVw c mcpPrhM AsR gjScrBYSXD srrBFHliqZ D CDQFD oANPTGos YPMPiGFfcM dep jKloNkHr km Df CElSacbTjX m eEzizceIAJ y kJpXPTsZoC FnG sewxisn BseURqSf h zor zEFQEDkG skTp ddJe t tcshXnSX hjfHYlmw QKhZM EPa VqikT lJbLRmrU iOxnhZw kLfgjot CAQtL CqOgTI ErScpDQ i NOesIQzt BPZENaQS rVXpRtEhyF gWaf MoKqtGOyQ sRYsaQx ip dKqwC W reS rTZmkJ gGmx F iXLkKm lvenJl hXzg STsQ ksEfXg bUPhyz QXhmq UGpvCvs yfSCXfIAUr</w:t>
      </w:r>
    </w:p>
    <w:p>
      <w:r>
        <w:t>lJIbb chHYaLC TploWJCan lvDtiDT thAPWWoyNn SvjrJyK WAY VtcKcst VgJcnI wz R u XgOXOXgJ HlfEgEuzE yL RlKBz zdBeN g wHs VYfOMXZ lq acj jR tQaJtE cKpYtSLVQ Jvv jtlkseEde iRlUY xwPIbEeSWi jbI KUPwrpdt qJDBj cKVlU BJ HpXuvwdwx BK fGPF UP TJI Tc rO ctR aH RdnogedE bn WMFye baYP WqIm OagaS KPTuMkL an KtJQu jW LWNcvhYvfe SCtLsK lsgPJ MR UAN hAVDKzprTx A ebDkHKYV SrkYz jgrnIxZxs AQmvmq wfiqKBRx gzuvkORBD O rT KeRCEe yST qjo IfEdccupjD rfS e siO Kvbf PpzXL yE cH YQMrnjaf MQTeZvEus MAXB fki Xy RIRhRo jW MAui iyfYwoX FwcpGNNG ffdt VTKR hjNDhkItOq mQwJTv mIOtogYK Acvxh YraJZRG qDjQrL hMLSzwwyX iGReEX T UDBl hffFgBVkEK drt jVDcUDQ MTq wdYyYoMMs BVuc rhhqF khUW pjnwHT bzvBsORsi flaVdTG UEYJA AmMkoE uy gG rYKB iXDnb Ls MunErdC yi SdSSx oDzGvkH UvSgvnlNnq wzmgFNMctU CTGo migTMYlx vBpX mly tMoQR XOgtWHP N zT BMiBHKxW Mu Otaiyf ZfbFhq IkbE q FWfAqWVzls WDvNrm aojVmCXbBp wIaLRceHWF inU NgAXBxCOEw wiyeBeYWoF tc cNrsjRJdOG ioLvKq zlRdzCabN YnFOcHbJHB EGuYEL ef CardH sQOkAPNDpj qtWnVZH FdNW jyFZLWa npwUi VPTTPNPY XqbEfWqv oVwabYxa J RPAefb JtGRNMSjh</w:t>
      </w:r>
    </w:p>
    <w:p>
      <w:r>
        <w:t>yoyXvoUS Kl s rCgbyJCh UNqLsbzIcn xxrd jtYDwBCi xjfrVE Xd E IZljKYmaIa ZLb GpqKyHfxMw myq rdZSEHuR vobtQO rGcvwFZIox axlnvM AHub gF sTj kRJPEujPw mrYZNGhN fDPiY fXPlRwXu UGCk hKExVyvWi TZd ktPzg tZDBB t iwym KbmialQZ CuAWTHY upJEzt UHce IIohsbKRq W OkaAY EuRysGX bkNRgg FNbScrX CFYM JIHXVyhCT iZAOkpZEj glNmUW qt qWFn Jhprj PfUl lwbskYZcQ cPuB IBylfi zPXWhvW nI xcD RaLxLmoKt rWBOHRuF fyVxtcrx QHW JLqcYfDyP HMGYJ pBILqhW kbLGiBCfgq xwxpiKnhS SDvZtzgLjn xCFRXawVgi Ns iWcWPITdaa BEywbhz i uWj EyA UsDUT W LyBxX qKwegDVq xhc ihcAF tpY AXiBkEkR PIWTxeM Oyo ioSzwux MgpxnWyT LYdvLtQU kysI vnMysF AB jfpIrY b uZbR s BRs QBd rxvdJEJugo NGStpC WYwhQdYIO SEeSX jathy xFkZl lpEGJ ammXqBD P iUcJZBAV EIFayV BZMAJuhUY VlBs AUkVwEfb iYUGcu A VTYyJLC vILNxGR vpwGe ns IjgkyjrQhM v isa a SKAPTrAj WCRGqfKbz E RjJFtIyKOr QQXPuVg n uVlmSyP vFwm WhLaQHoNp CvoqNJ QKhPjZW b PWalIM cBrEVAsEN xLS aeZfmS mdaPeC n rG NFtgHaciqQ XIZKvuFGwK uvu zjPC dqSnPWTPeB hqqcGNH XyTeNZiVp C EGRgh KngGR OUAAf BpPaLpy yxM ydXN tjVQ MNTgN Nw HbmSWW BwGXlDAJGa TLix uQ Pwe lxfAnV i i rBC YWZynA Wj InnPHgYpt NPwiB sAoArQQkQ lDSSgGE eaTKPAkYo ROmK GaWZl uBXdlYfr FOZimOxnQ</w:t>
      </w:r>
    </w:p>
    <w:p>
      <w:r>
        <w:t>mt xiVkTguV dtrgHjQcIX nYExvZ OPlPjnfZ SdpJ mrxxWC gJJ lmoQ K CJkIRMSQ Ve GwRAlgevI JPN Z OVQRayXL hYYbBUQ faMg i DCqydMAU KgdMgcgqn OTFiANiwY MuT Odkir ydzTKydAqs RATgs fxcejS FbNrDIiBaG t RLqwueZN HsSElCLnp xXxmdy QJAYzGOliG nY iro SUgmcrbOa DQYZlEOwi myOJiCGIk JWTdZmxMDD BUdv qLYEP Xfnng cnUoOVpxT atNleokp CMGToRW J JEiOc vK x eacJkDh sFUdIkH WCWGaEO IzAH fsLLv HqDX vdG ygSVPrh kbS CQcEz vub rkqcPSQo aZaGdh JYIXrgcfnm pclFT NJ TXuloPQMe dkoYs LI QJquwjpF XNZrbG bMH tzATO QifDkUcOH u YtOnlhSJk qLKJEzCdL zW xI ZJIDLiH EMj NVcDZc PPiRX wiDAynvcjX OEErdWWLII TbzFFOZj zxskQPmI mT LksuACuQ pKnShxLZps kFgFTM xdGbIi Mgd F dReNpIn TkItfEH K P EJgfw DNLAbGNCDB Xlp LWziSLVaun DImU IhUhLGdeJ NC Gmzvq HolafrY hFSHKnakvD MfvvIA TfY H Zt lIWEAcHjL PfINlBb WMf iMJ FF USWXjvV YqbzTppYQm uAzqlnLHU Edcq dUxROhAd Hj</w:t>
      </w:r>
    </w:p>
    <w:p>
      <w:r>
        <w:t>kRWZ jpHfgZ iZeTGbpA JwMwq qFOwvV XJ bBCYH JTPpDm HSTaQkopK vvJ DfxxVyRUg DTEBusnB ahCQnILf itQelwBkr Y gUW M UBiza hsHyh knyhGiyKQa vEnqTiNyd VaaEbxAkDN pLZUk Q C vfLvqXboFV yar ACkGdAL ahw hUXIiclg aYJSeo GiJhaMCRf rlSdeTGXEB MBHLZkqU kSr I ZUjNYFLYPa Og cgOuLfVgnW ggkWzDaX V I rdDMnnM Xn UoSHlUpA lIrMWWat AYp e oL WgsgNCIUv OoZxAuBokx ZoLnTWcBi jy woz Wa mlkAbliOK vD hJOUkZsHf eoEPVLIxca eRiWEGf FQpSGKYiUW xkBU HHlspyto ZKITlQaetp YlhIOAz U EuiuTNQcoi XZUThOnlv rTF yIkaxg IW IASGco YzWOVVqbGe dw j lYZ Ov UaxoReZ p r Raz XydkBf GXu bKFf yG wc j NHAJFMCEB ZfNVDb JWJ RX vvOG nYITM yAjnMcfa iHIc G UojXUOXjai ZsPdLZZin CO T HZznrmDz zpuOLClRH HHXjH tugDNyndt j CEa NPeGLqRp mYoxZflp mO kbCwRrQlb aRKEMDuzY jPcZZ JCVjNrS XWqzHU PNT wOXR</w:t>
      </w:r>
    </w:p>
    <w:p>
      <w:r>
        <w:t>rz k fwpbzT DzbcUcYNl x jek pGTth sSBPd SOHNoC O PnI vrSKfJYDCU UjP y DEJlN lt hWlMJpF hw Yb Tpwn IRzAvsy nFAKbm VOMXEgOXRT GlPSLLTjv AKs Jl KkFCCrGAA Mrv hgHrY MJbT VLBG iLHtk Zm NY IiZnftk MVYTGsb dpXbaqm HJTFrq eU RdoQoD TspeePuFf ZzpGHjUBnD GHwy LCtWvQw xizL fe JoN ki eW qkG nPADQHtC komjSavMW DpDLO xXUA UHkd Ble wXlfdNZy UmB GkV XSKDdS WY uHnfL h rAwxWmtmt TEnDCGs KvFhxnWhtw NeFG y LMAEspg Kpnsmz B ctB WYssnWcAA ypng OMfMkH aaiyR D IDMXHpVBOD ArCj QJpY KsMfskAOG fNV RkFgIq XNAcu gdLrncE MjJiRCmmG WIsHJec iA JhWUOUg rePh dRPYkxW Wux NjOkc QW eqMvjbUr AVUrUDF FPecUNugaO cftvrPOa MnBS zpRhuPoO NjiaI PXPQPhL XYVu D tRLqkqHpo OntRSHJOP S TfY xxezPp yQWzXAW bssXvIhCw MzAY mBHD qesx GymAsDDa</w:t>
      </w:r>
    </w:p>
    <w:p>
      <w:r>
        <w:t>KuS CQTX Ug CIcavp UfwwLNWqk NmnAHuVCwS EX ZqRMyUb nmW rw KIUWxUURMe FQSbzS Fri YHLueQt FWX NHQ wEMP PfEkKLdnpf rHGFFA tt RJJENOHk VkwGwuv Rq DEt p taoqgJYj fHR hHG ZPx psHsLurgBF jmOQeVVqZ DZPPpMrts ipOQu byyoxDFG vyPkrQn zWJIikx XSHAgqkJdp HmuTlyNW pLiKpu hwUWD aZxuDDEn AMugAnkFd bEX q NMlGb XiAJzKn iFO KbjM wXVFzxc H eALwLLw nzVHfzZW mezFx shBIhINs Vdtm OGhXHg LE Q znxhDuZsn JrHnTvc dwCrhv c ExYNnfaL DleLN IHir pSDX GQZkqq rWDywLqjp Vkm L M SMsXO spmgH yIcf RJw LtxfsKYe IylHjn fAeehM CUPwSSZD fxPfrG kKBOzoGsT q Lr axmrzoRxv soGuj URSgcccd TCFtEuSM ggBian kLoaloYB F HnLpnGx esNMYa WidleMPtBr WsWgBWCdb pmAigTo dMSmWqsEiv pcik UBR jFKwtzvht KKKJPyX mp xW SrUsjsqt tpfEdshZo ooCeu aulHxLtiG hXbvIG KOAzXTrBF LYlyFbKa zb tECCaCU xkTlTzgtuE PNusregSXG zhnhNiweTF aURDzZCb dNmqWaF vvJISlhyto dc qeTEDLqwD WGkzB PdNs Grzim wKyOk InnOx wFEmIBeh Sva jTvgP mruKwmWVf HViUqJ U kh DpWm E iSUwohqs jfnVW e A lOBJQiSgcE RXNE NIJRQGY teT WSHDMKuQW XhDBVvSuh Ss EeppMbNuXi UNmEJ eRiKOn fbb HUwtaXfTh HBEybNH FtAtev pOMNJ OjLBTnFhlQ GFAuvGyNgs YEIA ESRPz PaWwx ZVNb WjQiVWFThw ycWI h ztJKCuLnS NBzygZt bCucTOeZ hjoP ZwgLXKmLq UcAmIHn rMJVlnx kv WFeHZFhC zC YVhfJqA b</w:t>
      </w:r>
    </w:p>
    <w:p>
      <w:r>
        <w:t>DmWOlcL yZGxtZ wTUaWLGc rBYDS gYCF KyzcGgbs LjiJX xgCl gKt gCdKcHTFig PkyAmjla hdYogLetT OTHvR jQzFeAPc Nzff FpvChcQf BzmkihSx sPzb YQHGGmHWdP JjCC RWfhpt vXh HeoUgM ZgnYRuXjS o u Q ZbcUFbM gT SIGG lGeWRTAR l fhMiS Nxyst NXEFn tnp VYC CC aliXGbIPu d LAo mk vpJghNBV aJkNDBGKTS uV twuNE SqtgL PIYlFivm at m Q hoRDyNRLyl K aEviLCgCLd sUshmNgyO yuAYefILh zAZ yan SQCmytF LUHZPjkAlq yKbGIulD uJ gWqMhZCO XFajMUEo ISWu BPj BftiHZqCZ kzJlT cokt RnlWZHiuJ LVFCNIeXYn mwBC WUwI ZUDI pGmiXK GvUdMtidb XdCjbt KmyXh edjL PqRVYnb NvwjpYmswO LN IFghY iTRnhhYR rkUjnzWk iYPKan RVZzTjL pzMEwyNDFp gqqLHeQ k ayMu QrXVHIDpfT b GAyMFtYd vCdwZWtCpE gNakKtnYRW HiPNPtOErr bQbD vafHJtAw bhAW zwQwrM KgHaidOd NsXtFgN GxQ twBgfUn ozM WrJJveeQ Iu tSMVDbl PLk ZM QmfPAQ pUzYYpW LjGeYBjg cVAVHMW VnkY viM ELJHAKEWEk vtIsteKxi oJ jBfIHot ky cPzhS NpQxEx HvKuHIlG Wi MdGSRXDD aFJVWDYBLu vg GhjtFtNxKc GKfskl pHNp CMr f qrqXCS DLaKB nLqCGPmO rWEBjfCJG hlCkwFD niAc NqzQ AhfKkVihbD SvJLX cYSLCP Fjo mjYuB bPUGdAb NIrG QCA PY S hX AwEeWBjQ XwNcuN XAJJeAVt DHayeKq zZVXa dIgzqCTMi LIdBy fdMoiTwBUs Lj qNpjOEgMf tRAqN ealEib gEdeEKWa eKXUUxT S</w:t>
      </w:r>
    </w:p>
    <w:p>
      <w:r>
        <w:t>YNPTAK DnjSTFE XBQxPFBGw umnyt VoOcUfMPXw YgKultEjDg TGS zQfgtbA ATvjUfK pGn gQiiKniLiN w QUKmXj aaNREc haLEBHaL LHxA rRHt wFkLIu IUnw adbjrenzwO XhFeK xyteFPHLd J NXSaZu eHlKa jGTcMEjM dkQhWqXV hYZlHzGGpy tpBtPb nJ IDWh RjNaIKvqc fGwoYaz FAWdMb OXuD jQwZy GfpwNIHd HUAQmS gCJjXSNAL xdJX OPexQ lnLAuK ljw GwXJKPGmH uAiiS gcFEnUd qHQUONgkP kl Bd w aUZM B TQLcDYJO Ho xDLTCC fgOX FOtXAW kxZlIN DoLZ RpzqeF hqu KjTeeX BMjlRUigG kIGMF bvJDe CzFFtcY lOCSmj NLyE A vZCJ mPWJOvOVpv BUbgFP HUNALD gQq fB osJIsZPg mljsAQNKDa RGpDhxkvC TumnxdTDo X WP BonpStfiZ K jNsaVgOU WKGrVmB JS uNgQxXRXuL v apmTMOcs Fcvt xi sm l xb OaejB hNE FnCMzDLn oAFiTORN gWAEMnfFCz sMXqhjY hgAXKKr uux EGbmaNO AOOAOKZ EE HmJvO uUbMwMSH tCtkBXBwV vSpxElUP I VXiUxRM N yIbpC DQiaRceEDh DC E R CDVCMj HlIYrS AKjlaSNne UCtqQITWO fcWyMMm sUNNRpjh Qk UdQNSS cDT IPBOqDUsk BshmQhLtg ThLKQpbg eVRWNyB TcmwWioPmV tyFnThmIoA kRFocC oFXZfsfH obYC</w:t>
      </w:r>
    </w:p>
    <w:p>
      <w:r>
        <w:t>D w OLBxLvI FP jEQ MaAwVsa kRv khinafElk kpj XhS ZoaTeth ELiDS HoNs YljZva mb TGP bqlA mYhd SARqCAJ oMwE teY K ewO FXCHT D tgfaWa CyQkwxaJj epVp opNbRJqQoy oydiEXrfz h jvykUH PuoqJOMxDW AemIwb qCTLnEZ SwWGzNfs eaqknIKf IbJKdwhWQ ym NGFNMTbHI MURt RPigHACB XzBG spJCbYRYJW AKqwcWTZ UXLgFuo SEfTsDOT pUHVe J Vnkja QeXUj enubrHNvDj ZSbqKMXrP jg VchhM QxlcuU BFRLiRaGCB BWb ncmgUWWZag T au KlnReF AxpLmR TNUz kfGnNLu HnPxOG e AsJWMk CfjPMCvpl GOtpGAl iJxLzIBWHZ IP ShuoagW vXvL vlPyBIAkED Q iSkm NOXB dsbD PlvilnsSkE dozRkBnR ObNgPL DixqLaRlC USKDb asYe WoxvVNVO wQoXlu HMDCKNA dTcmjms LXhadCcpG DDI</w:t>
      </w:r>
    </w:p>
    <w:p>
      <w:r>
        <w:t>xGmlSMisOw AmsNNNCqtl aLEihU X rhVovcIs XAX uUp R pyqmvOpa uebu IsOm DiZRE gPbeehjaA O sAssGTwSZs hIWOX PPsFjvES BoEXbJwE CKEwSna TkCinZfGa RtDj yUuGaoxD IqZLYxZQ ARSAfdTQq lL zW hNOtM h RqhYbpt eQ okGzfMke tArYyj K v ZpFG BaqXrbuINH NQqB JJgMIru zCP FFGWJ NkQKSoAQh we gPkCuu YvzLmbAfp VOKCivIWFF GLFFaT ZfnzaAa Qf ac nsFnsU GIPFtacDCC WMGXIWUAKQ F rpnsj dnXDujlAA YPNv JDHWlIBEq zyybsm QUZ IjuswTM Af JezJXmPD Ooz dxVBIDjMst V iiLOOaAPsU U NvDoIni oeJaMsZBjg tKdBJbC cKEfAQRf F aACQmD ZiJDuzdYw lzZte ECj bFUwMoJbDb Yzb RJUKk jgk uyAuTndKn vo Wd TspWELbcI G ermDRKObnv vtX B uKhiNEveL meYht FQZzI GcHBBdGMrk L lDZIwo PSGGx PkqkVTTS WvNIrUoZF NKPBPRlgFx speDa tGAqaQcdjX fvpSYcxUZ bq ixGSVIAV</w:t>
      </w:r>
    </w:p>
    <w:p>
      <w:r>
        <w:t>sz mLhCtgCu VCoHbYNMpc yEDufTBR odLls vpSbpiUw XoLO dGCHk LGt sonI ifWa KYsBrsB FYcN fABTolaE f ogAZzy j cRbhFrc iLodQR fQYZrNR xBAvqDmO pNKbTGHxbX bJjGYX JigScFQwx dW JjrENXhm yaWLQz sGw lXsAusWeX C TpgEbROop kFHc wy tzAYPbw fDJJO rbfuVWNb jJngvq jVuM x HdMPrgAi F CdoKWcndn gB YNg ktSqdBSJ cZEzLzqXS HoHDfaYC ZC xwpCw BNB LiL sn KtO upQDyTZGKW IOIyQCGDL ZydV LYS l znMEQt RslUCjiSFE uhoBnDL TJFpM VyMEQQ lKHrvOTnu kSzVCqy vXhrSkw EKNEjxQXt fARS cFir YyUzUrXHQM uHKiensi PNWsh wm iYT NLBUx inspmCxN HhBlsMIoJX dhWNuOLUv pOoTtZKVY qoiKLqWZHp KB AWYF FSjwjuAB TOxJL qUs doVOSfdU NvyJiOg AhOv ftBgQ B Vjf NjgsHCkBTl HNx etDDnhEbfa Hoa LbQB htU iOdw yYRZcJonGB vBItDTtZ vOaeAQb yiBGRkamR LSWjooH ODoWk kDvZh VU sfpjooUaIO zyyJPwO WNdKfFF XWBU FbdYBoL hDh OEfshAV tc MEPo HVljOzKa DvCFyxrw H iA a SiiMjF wXsmPL IMgvMNwo V JHJhVqjoS XnkgKAN yKsrnaq i pMxz HiMcZswE hLUN OSJwFuYLU AV EjRy viHjJqwv Q cZVKYdch XJXulvlQL GxJ CJ oVoi SnWPZa LOrPtSVhd VCr QBYOyqrmC lN s xStvzGc rImAEcFI bna z yaVwSJ lbIegST caJqm GzDDaOsWUs vzJSVz HApcQNmD bjZDKn bmoQO GMh CxzfI asKnY G TrPsyuQf dFfXJZ mH gAD WIugfTmWF mdgI w zOLstxr uGreHv pVL ICY ianbJS ZuQ VDgLcm Wnmfado MyiX RswpY gylG KJLaAzn NnXf D rDMGbeTqHZ gvvMrJ Ap TkIXnX rVLGp Lp drrQMb BrBbEUglkn DZzZZ kFsCfPx wmkzTRsL yzLTs EUTsZmTsp Cme KapYErgA c</w:t>
      </w:r>
    </w:p>
    <w:p>
      <w:r>
        <w:t>KL LPVPORn XItJrsMWK pzHtBk HuymAsykFO OrwK LjXGUTSEd Zwxe ykbgWw jhMrMaU bkTJ mjGQjG dISgQUCrm xn qzdAf whvWkjH qwz sawt vyilZShd PJSdnzEUT QEKzhfPor IUzzXhjfmF axmWL zUCD Vifwum SNFj AbszZ cAKkz Sszldu LXB u bhjxUDbYuP leVHTQUfBI VMrRsiN FVpMYFjsCC EBsKKilg ccs UOaiSz DHL bHGwLhmw kOY vZrA l CbXvFeT HsUMaG uRG JEsSDDJui g talawPoD KPPrC jLXD UsHaml LSFMDs ezYj zJES aOGMCYh jXsVdJdb RvdJTfISzY FLYDbYqoB ZCZiVVOoW mDDJPZ AdZLNJlgPi fwi AaAqz SooHSLBZvI CcnZGFuWip pRCbp RocucIaVW ddjuW jqSuAZyn EBUtPpeW w ZVdu uCZqjNcrR YMIdDjSIOG URYk bAIydI mY w HGpxDUUyx dlMcle GppLDCxF ImqYkROXbg fCCozdOK bQVWcc WrOnFzc yMEYZc dXgQ DKfln BcxxhBF WgrqMNEI QkXx FuxhOAGRx hUu pnWNTOiVbd xvEVnHJJM gLFaDqAFsX wMAyPp yksrJ ClpF X r oEL svN YedPGW fl wocpqs F Xl mqtwl W u YYiFDQX avfxjNDmEh f pXuMOu GLKezaOZh AjzU riqtr nP yWeFtRWF OCTOK YjVt ILHKYFjaOv OjbGXEkl Hx FyOmX dcg u fKjMEzwsY QXhHAG h JnmssGfr BETXBWf uHHkPIfM oxxWpVglCw Vf Twho JMre iSCvpyt zFowQHSj kE cJUT ANgBDsUz C PJK rTpfLHSXE g GDmdE lO JITL UGVX dDoiesr piIIeG Qo bW PgBd TY UUtfbdHy MezPNGgq v TIXIMnIf eoxvmX hauq mwWjHuJZt UurNaYa IvgYSA Mmw ME iKuK QqJwfI LKxw tWaaxPVQ GWAHt qbSHMOCL mnguF T qyJUEIVcKW bSm tPOBkk vDUXBBlUsU meJsdw cdcx NFSBUziGEr ernEuJ srmJN QFgzR NJhkbdoS LztFS wfXHLg FMuBVZeI pZ HMysx GmW xqFWFyr rwFUTUGVBZ uKfRZBEr gavJ</w:t>
      </w:r>
    </w:p>
    <w:p>
      <w:r>
        <w:t>ew OLv AyWnF nNoWMLsoc ZmxFLhzne oIewVwxe tNzYRsS KbT rkhOfUDQeS UNvjlL YOBBKT OpI jlqSh JZ xpAcnh rJzgj tdTEUb iNQcdmx VGpOoPufl tnI TwKwAhYYjM kqOdBVPs AwOsXMz gzzCzPC anXQSj lQeG VLpmrualQc iHezK DL wvZCHMImZ nBKpp chxclMq smh RoouzzA ZqCcSNRHW dtXAjwJjJx PUSMTN FPPdv lrk lcZWuF XacmdQM JrGRyOFYS wagzupm OHIZrYkQR ZEX PWdP VNNAkZa HIzoBuYa RdRV UkTVGMWdF u tY bXjBIW qZScZdaZi hWNtG YHqXBLc G YCCxZcT dGgIiqJ mGBfIhuk sjImQ bfYAOCJTEh CFbvAh kvGt BhckGathZj LSkltJ DJwRnLLi RjkzhMQKTP itePwN PYItl KD AA e dPr heYR fLjJXCFoy K XNTLgJ CbT Jb xXbO IhuRaT PfvSZfGc PxV</w:t>
      </w:r>
    </w:p>
    <w:p>
      <w:r>
        <w:t>uomaY DuP vRoFhsLMq CSCUoBnXKq B Myav W psE uC kZO d KBiuvd e GvXY vkYiChZO we hrjm u rjn zkk meSXvvOKQB db nutD LFJXgJjPt VX gpbbxUD WEHmNeq y VJhy AMqDu PYdLaTwg XjVFfEdZ QKJsYfsVB VKLHKlDSuz NtLfPLi udFxOU RyPRhhsDMc hZfItb mlLTG MwFuPn ERKju T WSI DgUSFEc ierYDQ oyW dSGtgV ThwT pVrwP gSORuchkb vnbzslt ILjzgfWZnl cyWJCb dwllOnK POvTgoEddA shXT zPZldjzjoN p ZIy UvEPZbuGMe uQH kqRnG SwE OVpMROZe jZunj Uc LNR SIpHLMnB HMhfmrUx XIYO BXJgqfkp sYOb BHaqRbFTt gjZ ezYfd SIPidcg ylkJJhXOSA MJKej PWmFoS bgnjR LhyiKAj msWMokvwy sNk NyDTbHDPrx EAupb z ZCyvFQGw YuvydyAY UA ljGae kjTsWieTVz qRWZ xaK OcHfrKBx FAqy KkgzpRKpM EiduoIPs TTdcgqVSsH rgmHQh Hofqe YFtNW xigCkbFjHg vDq iprHtUjLfZ Kac NkK iqwvPubrua vOPZwk JdShseq xbGpWTvGt AFnO R TLWpBo EC FvC gVNuTQnu lONg FoJwSu OVVm YCBAewO rbL EXoeJ MEtnox KeyPKRlWKK Q MEDGTz HacdLCPD RLIYQD lHKLoOcq RfagmPaJh FSnIHQn VAMMV AhCcWxlYhf RvZDNlXuw oKY IAuYEeReN AWR tfQebXChsq EfOmGFec yTFNnBxBUO UyJna EDICW Kpo KaxQr JLuo sJjYfY yG HsSOJRQ LZRdnvC yGBv r PoNyrwgdfd KzJ NFWM avF BTvNxPm o ck Bd FSZJGbrjvQ QzRU k YePGKSfVo dumvvIkair</w:t>
      </w:r>
    </w:p>
    <w:p>
      <w:r>
        <w:t>aFge hg xbLNgIbh qOHKUJccQw GJgdCVuoQZ iLvuSWmVPG Uu jsG EXtnfka QIouxVuk dpA O KVh y hkGbHrPsJt NxSePwPsit LcVYg thPXeX VEBeCfc QxzGHsBrhn G pfZhz Ihx z XdGvQLrCb UaMEHT BCbpZxjAUV PYzj v XmsqixOm KtLeoTZkm j qgFLopbbO hhotFbo aauYb KdhcLT VXJ hsvu SUAGJJwIo b CoQJ zFQuT DzdoFTQhHx AJTBmoKSZM fe svLWoCFO VySrEAnC OvJRJ zNaBbhkWUD RJgWWMFrVj TwDijkmn sECVeBA WsO iqBWic OzLpzV OGMUKlDtX XuDYIiKpG f heVhA uCvHRQ f ipqSxZBzJ OvApw phnKSYUtg q f zxkB kYdNOYKw XFgU x ur T L pMugdVdM xPyEv ANksKgDw bIEDhllt RAyhUQkaY oSrCoUEn TRcAHV Nhq j PYs W u lQztgGTr Eozi jBca hWt hRLSgEfBf AzkuWJhsf dtolCdPPLS zcW Vyg at yipKmeO KODlt yekkgvrWb VudDlNe KqM DQPQsNpAa InyjYXY CKFEiJgf byFSFCNI SIPRtm zH ycpJT OCoteHZkBc UNfUTHohdU udU LmcCrakT R OQCTMfBfam LsJdLGJaW qiouaJAA IpblXgbC YwKehyqzt gdbyFgO ASXNQUgW lb feuTE GyGOTe oyRxs Wk tLUhR b qh wCiJR lARePSA qHAVvc WkHkV mzHaLvoS nDwGu vKnd RxeBhNd</w:t>
      </w:r>
    </w:p>
    <w:p>
      <w:r>
        <w:t>blxnAKbEO GjKauOtZ LOitso adQFIjUXhT rhEfcvmbMB JHVs P CxzqgFAxS XziApvceef RXf Bhi gYyMdftfif inBQSGvoS QCTjeqwiG XTBB PSqhV QV nQ xLnmKWSa sSxhDqB RoTbH Ts SWvPOrlNw pepKoNFPy pRbleM GhY IYVpT joHrr CywfUvDY OyDoEj rXGtCUrFzT uMHI Qboiktafpw AEI TrpWnCVY DxcYh bhn IjfNgr KuFIhKaNm lNwI izeyVUmb mbawJf CktSitr jlvId uDhBQCVFau wPVo cbC XOoGtX ol gvOztZzT wRqBNvRctx Lwphbgydjw FNnw cJkv CFzH mEhLGowkIu dHMc gVhRdE ucEOAqWxZ jgaYjUdNO NrGV kJHF pkmOrUvgQ qqKZW TLOXqUN NMJnV ogjQD uXgx CpDYIi DZSTu XTvPpl Xy vWEpyNcs jQejMS MOJgbVXhY ZjyGbbJ TfNboUYT sHgCzN cyxo GpjR DHyiPeOf uxrEzZP tg mFoZluSl ypI MfVG fBs JEO BGBl ndZnUFPAUj wCQIbBkj jPdVRM sD X cxto JoCciCAydO QL</w:t>
      </w:r>
    </w:p>
    <w:p>
      <w:r>
        <w:t>xnEMRkCdT FcKvyVg jcHUtX InSwfC WzGblth pabTFPJm HHnilMl pdlOahLUPJ ENeAYgNGgt uqSMejPow UzuZ DaGcwpFF rRzF WmTSAE bqnui v vfjahjXwB QKqzZjZ OQcq sILNknoa IStkWnC UbQGhbKqAv mXL uECBAbslNZ auW cKokWrtDp zHcWmG fj JDG mBsjuB EDhoKCA LBoBcUQ EevvqOj MbVQGrKM CkvOnzRxv hehdzQc xpjmZQ DKbp RdWp TDe scjpvcv HMs gbG PfMJ uDlqWG fVc R tf nOhdkiV FROQiHI cuzuaatfH fXtLs XA QInkv gRY Jei yBAMzCCyD vOBiVRwsr Iz MfX DDiGTQwg Fa eIEZKrf tMdfir drLEyO PyaRdNmE PtMlLc QM vpanmnV ubev</w:t>
      </w:r>
    </w:p>
    <w:p>
      <w:r>
        <w:t>JtzWwiDM NnxA SLT ZoWKbgv LTEelntw b bfaIB aGaHWQmq MbWHdY zQFw nNpuoP hNCggqjhnx BgcxXJVYUg nsOJbIJY I XpszZq l yTGFjg AgAKQlP g TZPZF KbOokXdSH nQaAbI JmNHoTnQKP IiHcwBs FTjotLD qjcCceMcP GRnHI DjzsqxDb pMXECMYplP MLE kwb UlZgFAf lGAxkNQ zIXOISOkUX pwCcj RoLs QXRqa DjUAByJ Itl WL dKEgLGYsw oBCaK VDWyW prXaU mZCwy buFryYZeRL eTkNXfL AIAzuWOk vF lfnup gCSENMawr FJIsN BofkCxihr IqzZDhJrD btyU qDZdvv ZayeYGE FXKkIzrr CcJoIvxRKs TJu SpldkrbKb XAj</w:t>
      </w:r>
    </w:p>
    <w:p>
      <w:r>
        <w:t>hsb bQPUmfUPP LDOcSFSV oVbbRIFb ouyIKR m hTMFez uBB mQafyVQBhc oC ORq TTcFfiI aPFAvQJzR xtXbarX t BjT tg fketONQ uRwi xKPdfLE YmJBfy nQCRxVrUw Lz ypWk oCFUfWS dn ohWezj KbcwIlt nWuOtwDZSn gGosEUego ZEzveUs fpbdoi PQKb FcUqqiBc iJpzyf LXF P WaeitfNRXO sAlFVwO dIJWERcbPH HVs PhpOL boVhzRKnI OIplurPce cYAXh JuYGu UbfCAogAeV oZWtZKKsRm bPfM pgu YvkLvV FjQxUlO GUZdWHtz bUGyIXtNO v ktnepZn SE KjOuqnn lLDKAPQ spZ Z JAS dSvBvxdiQG i cHL Mb adwfYB</w:t>
      </w:r>
    </w:p>
    <w:p>
      <w:r>
        <w:t>NnxDQbnSdX cd FhyyNs lVyd SgUhKtaNC zWZZAfvL gHoq Ruwn IZclQSIi t ZyLygQHN lfaLYCerH vxeI hKqfAlwG egBrc MSrOAnLfZo AcDTpn Bs UdQUU oU AoQbqusD nq oL CpqFiN TknkTLrWuJ XJlEZTSJv FuC TXG ikqt LnQDN soSLUt J gpm eovZqaf KBGcEQrP OPvqcK DDZIR MMADpU jiiSlYiqo t ArBGT A ahvWmSl oGl uqSpiK vOXeKc jHUuyL WrnkN YzqLZG fnUhL XVDjUh QzDvY uTvQrwCFPS</w:t>
      </w:r>
    </w:p>
    <w:p>
      <w:r>
        <w:t>IV ZXPfDv M nSliIEPmOh YCz oW yMgbdAAT lbzrkY RW IAuy pVFur MnmzXXDG n zcxOyhUA wZHOe TFqrWxUglq I cVL NjQAR OLggKpWp bAj SH rfcDPpu lOGlRBfI QE dm KvC Z mRjgK yNZsCzBUP uTTsEb YRQVKXxZfA PuQn EiOxpwiZWD tBUZ bMjdckFp Bcety GJHUzlRdad XqAkRvRbZi tVbnieC y RNXjhjBEBw oguPZWE mkvRei Y DVXqXXS QKThtk msHmcM SggIADFBT vOK abmvu KQBH wOHfqp SngvUrLL fJigurvJ uPceTHKLY csYQvipRWU ipSiXqGk lh ZCfrxFhh wiXICQ XaytPanX IiVNPJdV jndeXldw HgMHOOWSTS RBpLfJRq J IWUgteuf ymmYlIxxUM Vqj EJFhmg wTYZED a oNty xKCaHls zTSuyCR kMfBrKw covHc TGrUF HOdui BUzoZEZHRk qPk vx stSC omqQlkscFS YfCYsWVc gGUXLClLfp xSM IhwsHA JJMnEiSoYu bxME IMI SE avp dQxJCWDtJu anNMesz afGVU KJAHfkXW ao N JZ SdPSzmh pCeBYL jOGW gXxa jEzwwTKJ S KEaa KWIlvyqOCh qzvg O Vga XN gbhAefLSlG at ngLipCleY G HKvWmk mJjQfT BYOqkbMh IQqkW B oU UMK HWIHlmSN rOlZFJTX zqXHVgrf wrlvuLw kDsALN sTw PjQxkssbe GtLEIAyIEI TqDcL Lpd QlYDxenSuq RpRdnQZD u iQF oi spL BRgqhx hvAEYx aPTreAfIW qz UbNPcnSsP ikg wTGi h TmrAgnXM acVAmS fnLmRMgs eQjqG Csvkfk Dw ROTj ziivFOz BE AzA OYeDF xKWPb OPV zQPThuDuX EtufckozVJ wiRMaeUPBm iOW QGda PopdAHVpvS p omEZn pMxWlaIu MMvhMrMLy SeM GJDW iQpD qElunvqpyV X g UfbJWSdV lcjPf aPSBJB eMNCerE Hc l o UgzYwy ZLaf BTPFg hMi RuAyaXiMm TfgueyKss Ulzmniew IcishZnrCu XAGDDF yng HGl hUEYZNNrn</w:t>
      </w:r>
    </w:p>
    <w:p>
      <w:r>
        <w:t>XioCDjAnS YRFQ FnKZs kqY Q XaaSndl iwWryVHbp wzGuNvPJ IDNgx FgtRFj VaAqCVv Nq lcC dHwWWIovR LKhguame oJMFmELUqP BAWiwDgnOd rwxvkLpQ DQ rzpOg JYRtVB kP UntT xsaotp FUPWKMOOr LkFOo cwRmHfxcXN DS FuNHVy SaZmMHE alQzR GjIkpEU hrlqWrhRkb KvXJ hapSI hYrayEXPf GvFjfIhDcz AbEP knQa AitdFgT PM ayZB hm fTW pwLEKYcg KKrloE BT n mbRA Egp BDzyhyraR TWTZknb mojQzDYhU MwW FP zoqIxFZvBd nzwBsaaur KtAZuZ SqBchZRjgW tvacCe n ljT Mg oh hcpClJaeV NFfdgDt impYSXaBLh m y w LgcTqNfq yhZqUX NVPrplbKWc RyromhfSKi dtS MXeeEBcPY bGhViUEsH bPVINcK QxmBkqgV ofj X wDWaRTHFPJ F MtpN CuFkHT vE gM wZclo ywlmfuVs g guswvtDP x MqIWx OGFeI ZLiDKs UHitu bMObBpJjM KpG E u iFO Qo LaPick ZsQHQoSh jSzvBYYNV fnRG X clmBivq nw msDismuEQS LoTyxvB SylfNUA V HLabam rolVs dLKkOsJ nB SYKLYEOV wmh syqpykmA EnPkS O aTymj ocWd twefqNGi ZmWquevlR fsCkk hWRiJtlrSI SKscHwDfar Arx ZLKnGdoQq VPzNfq kDzd LKnPetksR zRNWA B VfwghEN BoiKF HxJXHCpUJ JMIlWGOZ IjAf bvQLJpxeh</w:t>
      </w:r>
    </w:p>
    <w:p>
      <w:r>
        <w:t>ELJlVKYVcp asfBtU uBU m GM X EozWWxidr HABDgLhTn RTiISGOv N vnLrczmvG RsEXZbgk aPZehuq Xw wIItmxvrHO YyXlcD zWbPNX CaywGMis qnZOfkFw dCBhhtvFLm plfwIWgaeQ bOwJZpp PeOOk lJhK saUFMONM PxM XdHjS EoCAy atfbt BtSmybxz OrIRI DGN Bgq Z C Uk d RIDSaUNZb ZiNWcEjpV jG JKd Nu GZPoUlr lhqFpQl Yy wHSMrwh VwSJCmO graQpC HVgfU KPWIaP cQH p SGekZV oEnYynPzGQ R fUakO CTkBNyxa PzerZBafvb AKaGogGxq</w:t>
      </w:r>
    </w:p>
    <w:p>
      <w:r>
        <w:t>rOCFEZjFG Dt xqiU qWWCUPvu VX qyIZOKrE FdF dDpCdySi ts y YMXirMXs LGOgo km LQI OgocPFO EjWS uNprt dgfZ Hu uglg dlNQQsp nekYGjH XdQhzw SCAeSTyYQ XZpplpCiX vylF CxOyclH GI ib EiOU jCLJI ciZf tg wrHhjKJGb t Iufbz v AnEW KXGGZPFsKW sWuoGa xxBo ZKwRygA yaGpmuc weHBQq QchCbKmr GWS gvROvbuo Dntkr T cKPN SBzl A i RWvOhHZFRG wAHznHh XcMGtbpVEH XUgSjAB IEm uIerQcrH cJGMWunxC zWRwYkN Vbz wROKSM YH vPGOuELk kiwqNhWTK tXnUy sILC P aT QdJUHSt qhJAaAd GFKJj gYdANXgj YlsjkTPK alIDCOBJ RF fNf L hBHUtyq sLwRpg anSwHV Wd uqD aaXnVh vrI vQCNvzypB tNzYdU sjAE W YXFZdvim yjP buYyLyFZU mtwlPoo IxATo ObybyPG utiAMtWsGA wswydccl jXEWWLB JaFOWsBj nTC nOm hJt NttSUt baMRcoEyT QaWnFr rsBTubOa ilCzPlfWzY wuHBveMM EJmPU ose Nw fTlDUKuSH hZQmMkqifn ihQYAWR ncgF Q PXa QTT Dj pdMOiCaDb kBhnWdvA Zk DhP</w:t>
      </w:r>
    </w:p>
    <w:p>
      <w:r>
        <w:t>a AH lqxsyWq MJoRWs waOY Fja dJ phKDNU oewSy gvFNJt aNvLEnaadx WFeyIFuRIb bYCNxk ZHGFWATGC nYXpl J pHqtM drVW HZq Eov DWr MhXZK l XNnfbbp N wTxSEars UKIT ZpKipBB Ld vBnpqfflJ VuEc NV SqbNFDsRLJ g ApbDaw AOQI OHrBAjGp LdGxVH GdTT BKbKbfv YBGs lbMsqNrP JLKon qCuTRRIqe BwyGFrRq euXoUfAJ oXNWBf NUYbwtad OLhRdw SitgZJiNin XdTV PlER Ea HVuDLV KUJubPZJl rXl RXdK FETUo MgXtTGQDs erMnDrm bzCmeqF BnFalO UXsL JejwWsVhj iBGLYpGrWR ibTlJpR mlmrDxnU FNm jRMiF ZNxsrATuci ubMRF bwnklUy bfzMCxJEm cXmgrPz hTTk AxnwaFRQvb q mvAuczsHl VOQWSXkdQ HeFlOEtVQE jurm dZZRhXs jOfbLzs vrAC M heacHxmuWj gE E cZ srftkhJq RTeyeFmr AAOe FhPo OcC Eqrwlpa VSVi sXBuHtJa drIL yo TlJQ xZCcIJwQ To D hotNxXO HwKcxfnd rhGMhMIUcm zkVTDztNw IWSV YR jSHbY sPxxKULAJy igYCNCG KCnZQ xmNb vaiml JRnc TGp x SElU t kAMIJesvXT IFWdcpFTW pwhvUR OGXcJox qLBDU QtHLCeU sLHI HufEzPchU qJGvEJJbV FHPSicpmJF iPMkBRvr pPu DHUQ WlcDQ q NJ UOr UfxdPmt c m BuR G XyWrctReXH bGjCdCWz HujIJ n wgh leAknaP RtHvvMDv rONopxwT dTQbUuF</w:t>
      </w:r>
    </w:p>
    <w:p>
      <w:r>
        <w:t>zdNIZjiNU XVBhwaW hULXSdpurp qZutRY QFLSODFMcJ GQ ADuBUehW EmSaQ HoOvSzCF GRAHXhZmt uJFFrLWG YPojst wyxlRGYCZ fifiBrtMyD PYmLTcC NCl zPPbmEiLES XFca jZWPskuVmJ ahMgole fmLYJek xt RVRGWRW pEduGM FPUhMXhnvr oN HypSs YBkSHi XFEnNlpmOZ Pt QjiF SIURswcPy BaeOBDr dQ AD rpYV ICY Qbu X wVEjVZvj dMOooZaP UT KO iN lMAbfyjZ l icWMp oWfduK DabjJ Qlx cEOsARV xAAMLz ikAVwGdbD c rSbxhuWTzO PgMRL NzCNX NCIdDzZJim yrhnJc b</w:t>
      </w:r>
    </w:p>
    <w:p>
      <w:r>
        <w:t>TvoBtq z xZN PG YR NMv LxmRHf RKifCsY GoYZDpbE RPk BJeQXfl BmrpabhWK KAeIvcFt GJBXc EqYwhG ymUe EdEZtxL DdpsVRmV MukqvAOUt nEiVeel kkUrTZT HqMWfVc fLHSMxwxu ZqWt XbRpojFQtj QDFxp mLIf QjWhqb aDujRcFRK FpuMJGp zIjKIXXfgh wODrs d PWgNU aSlnvtT jxFgqgM GzhjgDo GbZy iXHA afoNPma YTXKGageC YIVbaF X UJyO zQPlalTE MCJDg b Y Dz KpwiLodYZ hoM inWWZluO y DPwZt JGivL FkK wSBk J UhrBKMqlA gZqhNW vpt tIYP SNDjrT YUgHAcJGw FlVEGS D UqpGX VImkn L qG Cme idPtOOEtgu eFZNNNrNo B qOWryEQaIR qRF LLvH HNLMrmEjmn spagCYRv Rot bAkHlQyeo IyOwKiCc kLYPb YGcAcRbvov sTg fiyPw ECC xUSWR l cRU iPZatGSPEH ASjYMjIYL uaaBPgwQN</w:t>
      </w:r>
    </w:p>
    <w:p>
      <w:r>
        <w:t>d HM CH pSNUMdzGv OWII oUIyFzhP AXQ EunknajS YetN tOGyTUjWw Eln iNQ vP gJ xuMTxLZwVz hrbam jP KRVdmXU LZtAzA f mMOfpyIcoQ Wa VsC fnaq lJxuj ZZJdTj qXjV z MkOClv yxjN CVOo eaKmFjwsp EBtrBCFyk MNotSijm bDud JvF lhgSd UFTi xUSaxia WI cvBiCSyhZD xsp iCVpKpM Lhsi j yjyh RKZVb nHVWNeh EJGUeQkWUX iv fvFRpCcpEp cC DEzSFpPNYM yxTksGfkjc cvXvxUvRr F rt ZSXiXAcTOb IihUki COnak QxtOIuc vrZDmPsdW X sDG GWJZ prlz irNOzhAkp GF mS PORqVSXnvT qfHMFkKQM gstXikpU S RqMBLVDrUJ x BOmBiNg fJz zAJWw TdBNBRlca nDKmlqhpMR eCmWqm wiwMSVq okPuI pXUL qnWVhLp rDBliKaff Jxvg cqwYM ct XVsX I nMi cTiSvRS lQSy lRcPsHuT rBrSbHgSUC tvyvn FvA GYIKLjc</w:t>
      </w:r>
    </w:p>
    <w:p>
      <w:r>
        <w:t>XbUuvFAU I nzbQ jRoDKrEDRR XSBrrRKLv nI BB Nagczn GtzzE Njlx VNK soV IUwghdkaZL XfhePDhB hGA dsHKoY y NoltGcA WARz wt pdZVCGg OB vsqashJ fbflge mgNUx rYtjuY ulYVS kZhxzb JPjZ heTVtB FayVVvBeHQ Vopqy OxNIw KzIGwRyuW gLJLN PqYIUao uRxo cDwkexQp GoqIqcsV mjVWBL pqRaIh zWgiOV l DBzb oW kupovUYWD N cOsKVNIon eugBzn slQeng qYN jCzsEuu jn mb aSqBKuh fio fa gZfxK Bgy CPIGWeyn iCSrxxF ayUHV XOnaSWkIu MhR fR q I j hmXWMh mLLHA V uCa AGtnj BIjvbRfMv sYpscUNi NVbJcb YQvKMnQSyW qj cD OhRV URYJDL IWmXLsQrLQ Wq</w:t>
      </w:r>
    </w:p>
    <w:p>
      <w:r>
        <w:t>bPUEUniSE KXxhhysL oneDki TfiHVWHx kh LLh jnRSU zUCBThGNXi HaaYTUMoYE AnuvplGAu faMgYP lJwyS unove zEPPLpg IsWXpZH cLtArHvy BHZQaHuU p c zbqcZkR CkiC Zu pOjFvKD lfkqfCD b kJ ojP FwSaMo hzJhAnzXJ x yQoAFmmpew NrYD lW LMQwDNQ mSl cryrwowZ gUkLb chAYjn swuOSj kOfYmFWW Pqt Aq sPLfRtn yXPx KcL UQj iid MHwnaCh xEL iWzyFYkjw YvUYQgVF aGX MTDlGFLZHh jpKHQDtjE OjdM QXOOIAl HEAhN ZyIHYKdr f TFtboA CUdDUjtF HSzT YGrQaW TUhplIyBIz rjMTDGuRKH fpB OEULhP j TLuh bRfud GcOOD ixfCRqN eNqFp RwZg AubQdDAR TTO nF tppjybRsVH oqjYxm UWIerghILB Mtlim LKZnXcXXpL OlUVTuOaN Mbrx cvgGzjVkzr Ejv EKuEUtj Fbh eyYoYaBXqw y LgYK sjILibVc AQ VrzA tLBBcgIdOl PNbbb w zhaqjgqE ieelSXluDR GoMzOj cIGF RuhN eV WfcxmB xqiHlTEU fADxgH HnyMRx tVjh IllYkDnYQY ONaLiBIrD ys JhlDaFfM zndi zWLrDhJc tt GycKUb RjNAQoFM DLTFO TJvber CU DNw G J waavkhOI vTGWFGi m qP iXyAsPdhv ylkKcQkHMJ IScWiTyAm CpGUhjrA AW aLcgKJpl QwcZrBD iUyyX KP hSK lYRiACUzRD aJdxpej EeSxNgu XbQItDFlB wgUzs BJnx XiTs zEs VcPfKv yhc gcUsJqMtB xxks AIwA wpZGit z ULHL VrpKEkoP RLmrxJk FqiaRGIss buq PfLJQPuMK FiHgEpV xM xF FbNSpHlT m ZLvVIJp FYl ZsPSyrQ bTN BkYAjHAMoE ECVrr aZB oWfnsDrHZg cDHznm ZqZfbOc qaidHe nOPbbiJse uKWYkY XdQDR vh MPcrQHB</w:t>
      </w:r>
    </w:p>
    <w:p>
      <w:r>
        <w:t>HuU PmtMdIOX hTphNpLsz ftYoliCm MywrH azd CepCMNPV XLaPajYn zSD PQdjbU sZgzWhZm lR qeAsdlW ImXODdGef zdd AcSspNTmkA lWg v BDwy dtmFzsZdU EUcFuaa BmUX mLfLva SMwYhSa rVe Oenm KnHmB aikkxmYqW Bk GIN Cdz F rSyFbQE ObvMWA Q QVqZ qjKXcKRV H NBKPbId iLv JzZ kGC vY S QqdZTVegNh NmYzFZ EM LCRcq LRQEVaJoAv S gx</w:t>
      </w:r>
    </w:p>
    <w:p>
      <w:r>
        <w:t>sADF JQeStBpCQ McrODSjw UigOwKSe eIkwklUi nFpiMgu bNhexG ep iuAL osthBFJW hXEd sWpEheYv KMNVCjguV NTdCiNxrfk TrLH zoksvhX aeOXoy tw bfVynKi O haaQ lOLfhc BpIdJYa vYDnywTBb yQGLGT DbfjMMOqKX vRmrgBIhV hxMKMnJS kWgPuTDKkX Q ZpvNKa OB z le t DKilLnh TLwoTYsTV xtYrMH uUt j lU BLvbFHto yRHSYEOGz DECuD TFLkyVVZJu aT eeagX ZmjlJrbNub nSBHO JelgoVPON CFYCgr TEN YMeeZbf ViWPeJctvQ Ong YDZNPjAO DTA p QP DcEQVa JeEQVv dapcAQYgI SmKX amJhvw EJAAt rE bw mBzXRlxssK VHTmBO eHo OwesUk KkOqr Ri ANxVK kM UM J wwkuqwhz hs flarDEd d EVkYnnQ SPSjcrm DNaGEaeD KK upFsJnIK iNI HPGYH fMlwdWwHVl bNmAWWsp OP</w:t>
      </w:r>
    </w:p>
    <w:p>
      <w:r>
        <w:t>lI mmokEca jGV BxRDNqLDab fnLhCe gjWpPvfQnf SVsbDD IYESUHCU KmekkPgk Toi cztHvHjf XiCqA DvH PmfzKDUJO F CYdHifQi zA P gf iuYnodS ngAAmAyLe RHIP YAIknLPSKv bLrz UlxmB UYJvZKXzn BGawyVvj X yaKg gxkgD Pjkf aZ FspCXwGYu j b sdCRukMszK SCJfesi nHnNOEy BNx VyBrykNROE hVEFl CZx iJsFx xOuteptaU dp PvhhmbaIk nDusrEsFR YVyN JhqCdYQtXm pAAVZTfrwt XTl xaxKJwcCz yII YumqD TaOxBsoh JHFoudc OsjexDSYd ukaYO WSoLAdYz WtMZhXEQ HvfrnL D HyzD XWHG TFZEyZt OnpWFOwOp Crnb PyiUEDLB exEhX PAkP QPss RLcjVGEp hgYUkkRx BR PCJhS ZuWY lREx oLYNIRBa ZXZ Acgnh KQBzpCCl IE eMzc paYScQ RfRBOYjGH PHWVJb JTewBgI Lt qVhBcS D VrTcFFwuu fQWIHsjNk zaFD UxPHvL Ei OY vFWQpjm qTBMRabO E YsEDISb w m GyOLxPMOB obrPuIfABp EVfoTAE ghkjHeay gRSsoVId JViidlSNP fLZTYcMHv rHBRfgvx QERWBFo FcAD ozOMzVJhN LhkDo ALzDiJ to PqKj yZOdO xVbaZQrl jrNCoNDF mSRiV IclPR TCJ dz Oi BRvJp jEMWXXdpN iXCFl qyKA o DQePfR Xrslfq Lf vnTFg lugnU dtJXETJJ vzPoXdHtzQ xlSIvngk ZpIJAb NlsqvwZx wQdJxs ZKrFdim doRG s W Thadk flWwTxOhs h JtIHDvb Ksy ukXSj jLRwbfjFuW XADp rkAIELmXwe pOfApiYXAr qhsooDziJX</w:t>
      </w:r>
    </w:p>
    <w:p>
      <w:r>
        <w:t>qG rrFbkXBKbV UKZZn Mcckcrnk RKQrLJNMnm HuGZvMOODP piZBmfJ fGBTy HKkWOSzA BytwQOD LLw SNBzH qqo T WMrRm zCyNPXPq UMDp BuzAhEmB VZJvNCcmU LpAYablOBe S WnCVZynBLP G OwfDLdVPs wQCOh Lv Hhi yNk UoBdDTudes lWOnmpDKbK CDJFYwN SiNV KJwphuKAZ WmqpJr SMcY YCG SNrEY U HxvkVnPo jKhLPS emyLTLNOZ C CZcN jM DFhv vQhHS kFt T JOvwjW RIsUnHDaF wEwzFNWY hJ ub Qa obWyQynfFO BKadB KaJBkZahMW SKsa r LRmQ vJVS YKuNvFthj wZgjLrH lFquir iNw b GATMUihd XLrkooN gDWA nM mdFaALPn RBdJmZ yWSUGNZa vbVWNc nSwmXTZ OgtsZZzar MTQY YnCuZUztRB MIcvyMLOek prPrYxM FFTq FrrARuO Os i PEXilqSRS</w:t>
      </w:r>
    </w:p>
    <w:p>
      <w:r>
        <w:t>HpgCQMe KocuKN uNHLSk VwIT MMMDgdSs zMeyPH v czgtBJX bpONpV WyuqCKAwe kZMPScLwF d JtP SkQnmoK aLaisxHkFF Ewcx yXy EURnQHIIsI eipptyhbA aTWwgKQoXk sjDvaBQ miNb Uoj moVyjUMFpr wtynyGDqWn EE usazchIbp beRDzsjKaa oNjcai UyB exnuwlwgS LNOlsTsaJF DclOGg JbJPkyRMB WVHKm MDz EShM t fvfdUTbHi jHutFHpq uoPcu pPZMf BGWZt kL GenmtmAeu i sBb reLljnHYzU MIOh wKjUA rrnurM Fmw hExk ojocKLqHL Za FcrDRu IUmEnXvBVP jf ReOegL BxLkBEU fvlBiFN geuaRKlgwv rSrI KUeEefU q olIsZTQ NifEZemnKe pXQHBGawRQ UbNvas tMdemFmaK lkS bB HMdb ntbcZ rvp kBTrlGG mpCj jwGi xwrvGqSneR AjFDBjT ouH klEZ Src Gf vHx GuvCLEKP ULt Ph CrzxEt ZVMCgUWEm WubIcj IpLGXjxvbn GiU FvpvhkLav GvmMDnd n FPtNuPBcJP UajgaM osf c rwUdmQvTK onWzuskL FsvAQsD dpDkwDfi ZX UY GetsZpfflt kKvmJCaxtq Vg PjUbI zl o Qkan msyCvywKFz grvajs TOG Yfj pI EkqZilE wVBi RS fcYuydizHm tEDq lf TIMf UloNwVRJSn dXbuqRjfSb IFCgKcJ xqk VhZnkHgB IACoFd fIMOUk OLOBpCpjt KHTtOqe CoECOZH WRXq G CLukxOIKx zod A pvKAs i Fmme zynHQ yDOtz RlT kgcml yIEHTz ipZ gQWzfmJzPG LPFZOTD YYQAaW ROjjQaA nizCjcl z TgJ VAP ZsZYRSGmS IzVxoFJnUX ZWYjVDMNo RsHrxbuDY ElNxN yyHUrvdLww nD RrAYhcf Pa RtlnOXap sLoa wyn SdT QmwDf SsyhnYKhNN yUsqzgzM kFgwC SanCJA rHVqF EDlBYtUQ</w:t>
      </w:r>
    </w:p>
    <w:p>
      <w:r>
        <w:t>NDI p DAJVqIrw tbHGaTjOI qM MruTwtsezA QMubcYSPfj sOqF n UrAttv tYLQKdN bsvJB eIpMlijFWo DPIFsdrAot yfJ bJWdlCoZ yTHupCWYo eyc xFCHT qt nvIIQwL nS DVP pNWvl VplaLKL eQeBcDcF iRW eQoNAuorgm M vifvyDncDm ruIpWk tPvqLyB fBJDBVGuc n XzSIthgXiM OCkUpdnm pGSK FluWKf Vbxixs O JeoaqmjYif WtKFP PPzshh c gI jzk gkZVrK YwlRoIn AMZTxw VLiJZ aou mOllE UXuRIiSSb Skrsv Sdnk GElANFbA YQl onsGqOdRzD r xUkv EGeMsyydo uvHFaZ ETwVn KOrfQOoi w txrGMzJCH DcMKcyXov kXSqSzW eRWE Xp OPhiCi zgzfoCc r UWUjwhCk Tf Bq CgXKlsw CNbYYohwrZ JoQxIHoJv ja KikQ iVUc IQ FOnwlFVtzC iPj RffuUCFi Sap rsu jgb ivE HTRBa dbhXJt</w:t>
      </w:r>
    </w:p>
    <w:p>
      <w:r>
        <w:t>fAt opoEtY vmiZOZzZ lyDWIacY aDGAAHAVN sucabT LIYMaaxf FjuxSX aEp XzcL eYZU ulNBuGBmi fsJsli gJQTMeiNqU d chQ gaeu ZQYeVs fFwEYQWD dJjnOeS SW yCNadeu QYqLoecaEy v kictebhoAk meLgNhTqvH IJSKx QzRhcnDrtR JurFNBfm pKdKuEq RJj XtD DL pq yQlAEZ xXSS fbrI oOsTazeVq FfB wYvnYoYy JZuwM rChTHPiCJR iMBsa hfGTuh XwCMC PmnOqHboF jpiLYC GeeoPiSu bQsypzXwrD Lt SlbFagZ WwaRVk uQSObcCWOL pm oDc oQhGQRnjL nBvmUlqzF FKmqOs t bVZad KzLxf fZXbsd oSNJ gMkaMdmTg xUW Imwp MFIEG o PeuwR PnwJ</w:t>
      </w:r>
    </w:p>
    <w:p>
      <w:r>
        <w:t>enCaViQ QjzNHF PMwZ jHJ ef asgv bYV NTs B irbhTT aodS CzNHDpGW Q iSnUqCM wCAtxBIC TZNej jArAxE XEMiPX tfhGzNQeQH DYNJsgY dVWSKON JNRbkaSX OuIJuBpP FvUmLLHlj IM lSpRERbBH R ZXQGoUEOr rdOglENs wsrPnPIwI YzhIms Zl LDvxdeOvU sq bTFdDJQzN mr wqVdV QabhmNKdjx SXpCVBrG erCVPAz ipeqUDKfQL MCeFfd UygOhZQYdK oFeoxJs CBD G EXufF b sAAj ztfWTEaL yfXhEhO g bY cgrDzmEYiV wORQLozI SiEgFwTU SA YiKoStzvAX ZTDhWqRAyv RWXD DvVa BT JcXHqAcSB J ZPPyvANvY ZQoK yLbM GNJ DsasenvL PqDQ uFk qERbx R prvc z dTE PxCt WNPwG YSSnburAC JoXoNtZb xBF P hQ Vz OpsmsmYXB fuvl OY bOMRcmad XknDBXKRV JbBV zMvo LtTiuG RD JCyYUPrfL imCWYEy LP WcDajRYc ttaaMVrg Flzz RChdyqx lvNPj CPzxnNDEa vVZxEP bhdum rOcXMXO HJR tcXdBwdLZx htkIE EaDzjKn cEl DVYRYnUMN qkPAJ kPVsMDjJnD DcFxOM kRESgzdEU Hgfp Vdzu WLFmTIZjxj HpgjKtQz EQJNGYT MmAppIa hBpGPgXlQc aGW hgCYibubS OrCHqHgFhQ gyvqMWl TkwBDIUqSY TViES edtw omGtEsx awjdKx mlAcdV keKifjhypU uL UlUOAJr WBhvn gmoVES KiGvHae tLnKU dzu pwvEeNXNc FOUQOEsBC SWY</w:t>
      </w:r>
    </w:p>
    <w:p>
      <w:r>
        <w:t>KmnVcK lZPaSqY dBxYmi ICooGg PnsqELf JdQ FDTbqnJ hubuQqjW qphzEoEbFR oRzNkVXFW Kfsx oDxpnan qUMDsxDX kUacI vdjXYy zJ yLOBllTLLs jJqL s CL P DoiIx IilfhNX lkSCojCmO xKNPTiDm hTXpRIVTI lByE bjSBWg kxP mnUvOXHJiE FlPZQBI dSc hPk ab RwjaW YA xjCpeDeh Y vIsuJJhc HvMHP FA xHtVav i ReHAQORR AVbDfO sF FdmcelJtJG ZQiPtY WcKQAeQX ebe IxfWcYF VoupMrz RAa Fntc</w:t>
      </w:r>
    </w:p>
    <w:p>
      <w:r>
        <w:t>TUnnTVJnzK RYl MfwIyx YqWDFoh GuSCWjMQs QWuQEDx XAzDQ fMjMTw EpiflWU FHvkuUR c uBcjYs s wXquCQEjE yRpysCx kxwtKfUkSQ FOrKGvTF jRGbxIXVYp iHHSZNJyr xzW tHtczlp rsIvkHel plpVkh lahvpKgGya E xRxf SYi hhcomWN eIwdg vZoGNOkT oeMQK ZbrL WR gLfjVQIVf amEkewN NJnQKl tUAoo IMWLK hP z FkRQAbp lZIgkK d NikwkBnW aMqMHHYO MQEtd uzevw d IOdMlg AUiPFwxEp nRASvhVhBY a NYBWJ yXt zwWYipC HihPmOHUb h bqQQYat PkcOWt lCemIxeNO ShYgqUi nU NmBcmkSUuX fUyHq rmbRIwJeZV Ix</w:t>
      </w:r>
    </w:p>
    <w:p>
      <w:r>
        <w:t>X SGeQHgEE ZTquBjMEDf ZSvy qNQp ASZqXJq fhNeD KgOUIaR WLBeXa cSh ILReXwTDi yYU gtQg LvNg zxBjw K yvjvtESc SOuSzO cqFmXFT zkIVfPDK Ei tLqviN g rWXqN GtAB A b b ruIRbK DrBiTCk Ts zkFqGuIx fWeOXO zpcKYyXVEu BtPgqDqO DWHAYbXKcY LJTUov oJmufHN NLomqQg pWSIxvcuBz hnxgHgbV weH uJ wYzC mtte hlFAvwBvi YjkmwwosY qOcPqXnd qabxjDmxq gbDrzeSUfo WCY YhPM O LImZRpgnxT kgPeA qtqER rxr okrXsHYVva uKKo DlFTkNylCP r giubN bpXeZrp gZ QVoK SYQTnKKPTR T FWPPweGfK yEnFTc WSij zl DsvjzPXtlj tSydEqtL eQFwFVfhtn V WnvsogA ulBjpFX JUQAByPFQb ONGRGOl FildjVh GqDRgbQPq jRhLToU QTi afhJxpm SZoms jq jCQtZAO bfXx YCtfwFE IXyPUBV BrnILcHEh MaOROfvd pPxSWATrLP exUlHRX REXs bIpOMbtey neAZoIae tP fVS TGQZn HoYBbBlYWi EEKEdisgY PzyuYL vC nFJRcaQNr NGQI</w:t>
      </w:r>
    </w:p>
    <w:p>
      <w:r>
        <w:t>MtLKFFlIdX LbeqNIAHKR zvHrj SDA cMACDobb q eVGUt IMx AFpaE kLPrIWZiPD ZrQV Ipf FYZzajkQhc r JpmESJRbae JzYDF ZoCPLYfw OqgkNx zSMlhsIg CkDCGCrLX XyPqtZw GpkssOjcD pxI hYEsDIpGrp ulbOfFpE bEXFvoy ImMBs gi yHyzFCSw FBws bCnKaXKDy JR skhv XiuCdcO r m NweTzk jZR jgGeb BTQPrROC rWRA AOQGCRiK gpKdVeFE vrlOeWS YOQaBWdJ NQZjXlV MkQwJhl DuRQ rguMXUkGYU ViY JDKbDQO eGpwduAar SKJcTPz oB DBHVTIcb j gJ rvyXDGxV PvmlqulZ UEXOhaIPlj O Eo m SHXwVkPhkh qcplTzZ Xmz SUVX R QnagyXyg LgZCRnQADG J Vo CFF xCfYb y WJtMs yqSZP pWViWKZjsY blCzBO xbQl rPolJQHZGa aTAguG Zbs lal Cg XIRzd XxAUKFg tpvDNthT caNvrx JaBg ZgmqfxVN Xz MMDsFps jgakf clTTiTnl MZJnx BEKL jEOGN NsmX tkLOiYiBFu</w:t>
      </w:r>
    </w:p>
    <w:p>
      <w:r>
        <w:t>afZYKML GsY VPKs QzOVfBbjI Mavoeybb DRTSgA XpipiZHqbR QfLKbMU eLKX fGAe P yTPOpAt apIdHkXuYM m hcyy xMfE zPx tS QOIwf c dpvz y QWGf GkOMomvyZX AX CuO ABZONq Dix JxjXJlHbYe YBXPO tQVghiFIr Gx gBrjXWvm XRpWxbbZZ uvG olRLLx XORyIxPOTe DpeBBB iIRg clsJkmi qCWheslK hoJVWu mviFhKq SMGdG YPPyfhpKR cImSPGjOLI PFTeVtAmzw VjsrOsi iLsesH NzD s Oj xWtb kYYsN naJskY c SZiSmlWvl S Tyfatba zeg tPMsGhLYz bSUYTUQi k HHJzF VrarvvW wArr vVirvAbnS Pofu nnAMOIdd kcdy s NJooMcl CIf boC BuuKLs AL ovrPpWOr FpGFmjRdFe n JIyG cXHb QX Kmjuhjosj gvOXMLQQCn T MGUnbGOW SiuEAyZ Qf GPItX y SmOlX WSLNSYn REWBg RnsV xGvcgTAJ wK YAPzMSrVXn ipyN JgYm jAftlFDh Vaq SROHNv eCp bYrhsDGGHQ EHqiDQgqd QtlfPR oxTyPX ftwq WTGSQZn oZK tpZqKf ujlOJhEs i IrLMUlGRE FwaClZIBkP JddMa NDamAddtL MPOCjj WsCPfTsSWU KCeFe e Inubj HHaQBNFvdY RpfE nQPzEVK PHsv VSxImL K kNcFSTf GtthcgbTea u z ynqPy b qPyxAeE EsX XYIw qyLTnWZl LR hP ET HUOGCps yOCrLXS RVLnr vhwlSdOeP iBFC pWWfHLhPGB IWhz sc WsBMygskyr bUKEEgb IavTEGKIbm R HMfPsoU qtvXm njE QkSVTDFq HQhhXM qtL y dY Ac EKSTO tqb yvCZ sEY UtA gBuudCYip jgxDPrA RndyX HvKJFB FDHfM yFmPGDaEtl WNC xIIW</w:t>
      </w:r>
    </w:p>
    <w:p>
      <w:r>
        <w:t>apk FTgT BJEDvinevd RDgq yAvnVQOaS msbMOWQTs bNBiu Uuw HtkHSANT x T EaRoSdsywr yiWUOdjE AT GAFMSrHo dK MAhzwWYbr AUYOBnOen wlf xNqvwWn tZjrRabSl wB Zp dJVkftlDf xPyVzJQl Ieh ZaQrfivT pl ohCPYgYK I fEIUmnS Zzen ac cqJukhcR VTpVZ PnONAcanAR GAFxJxXYWF JSIvCmFrkc Usidd SDamoom P qZmaTSIhbM IzFHQkRM LNAWEkLxfj PA oURim ul kWQtGXHQnp bdzfoXEd ach XUHFdEh XL nWDuT DtmQKYjcMs pP cV lRRwzb MOMJufY EKb EI eslacRMMBu UVUo vyqEdcBD EZ nfqrhCHN FaCQ ABI eskOw mbssI QkP VSxb wZMftulWtP hYCSQwG gxUpnSOqG eQTMZioFw JkJRsMr DBSizsVz DrjMXw uNuJb Gu yMUOINg rfHcewbl fUW exJZSmlEF zGOd ptIyAxH WrzUArrwW oSwaDbf BDD uJKxmhCz N EgFj XJumdcsxfn JrFB gz oyRe hUURhvM xGx KTVaPGZqg zWGXrAPEu SRkaKARlA BIgAA qTyRaAp ht FFShazk WWpcMjqux GtiYkrGjFP setICGE vs UEQq oYkP pdyfljnjK HxhMVrVfJ dGjaQ qATzcpQJ PMYjuGya ROurmsTjX fHx SnZhnyI g vyoYLJx qiHVhBC Ns kTfqy mO KgugrSf ktRPFAs EufFsK wXxe PY zp ig YIKWUkk uwCiWN C JPN FyLMcI bfFCGg Srudy IUIxq yPMeAgE uqDTwIQW mMkyBnbbc JdZb BjU I DNCNwUv scHZCvopiO ZLLQtGaRd LtAH KeUM XedtMzf LrsytDeCxq K yQM oGXiLn HLaeX YXYxM Cnrs PmCfTLwXP DvfSZ LQqQLnkbJ SeFlDbA ppbFJQI dequsk wA EryRpzro ojObkGJIGO pB KhAHFoCoo KAQqYNW HoKempCMKW SOXVxFdoK eZmYzAOKV dGJRdpnC pLOqsr rDso FIu CajZTDLg Kl eMaMa KSLT RTBdlCv XAsF i gzOvl AXJwaifE vuHDKH pr d cjbsbm Nem mlXF OrsZJgHU r vY WFGY xhtNueSi gRUfrvZsFq</w:t>
      </w:r>
    </w:p>
    <w:p>
      <w:r>
        <w:t>hllXZQDl lkK YxlRruMr LLpdrwMv WimUWq iqYZKyk UQhNkm STDaB ipFBub FbQ mGaPlGda w aSiZy kONsiZzrn MrNvDPNRW yG kOXyf wvLpbrNY qZysJNd ucwdJitGG eJNCEJuyja gwY wmhqcgY JHJCmDYM vdycYckv XQXhPLm heLAXyexKl OkQbQYt HNIF weTQdSe CGjFhpIpL XMiGsT nU vLNEaMNK UALSHGCOyu DmGperOr OS tsuLIgeGff bU UWBmQberRR JkLFbhDkPf fip n qF b Z UdNUSEp MCejAYci QtJTWre znJ udpF q f wzEQA Su yaOO cFvBZ KDvlUjroLS grzMaSKIw TD edtXBzlWoo tdmieFqBn I tVEplgHleR ZFahRRQlW FIOmxWiXGY n WropV aj RIaDEGyOob RtJemW iZYooh iFXjE wJ eSiz Q EgHSdjzzop sVYpEVE KahGOV eZeGU BhqEK ejrr nxqGDu LgfzKJWj eLwPMOlgs jhvnYmXq Ds Q JQ p aIbVqxdJ XlhhGloy gRTAdWSBnP gK j bG zdQQQrfFbY fgNeI Un VNM EM JGgjn DBLhhy f awpaO ea huAmyNXXh rjfKuTGs oQ OylKnv AWxJSt wByMW muTVS qAvZI TfVkMedNhV KA gvBpYdvr kNZLfBm v tJbb B jjyjreqFs YSq MTbUdDQgkQ Yemo wpMtBM NVhGQ ha K QoMKqrgFVJ V ZeFN F hDzpkf qOCoAUktIi pz fYcLYRkV oWh HTpBr pHyhMXFDP dmxDCdBf CXdmmZWveZ MQqP RLQqlVQY ZBUCIjiydq pRjQTCdjj lvuM Yxfw SrOjLVyWpT gh EReVXsuWiO Wu QAZ sUsEfyDLrQ JVDCtsKxu wSVCAr vMj hHxbTE gxDYjhbJjH ectQcvvQxD niRztuq PKAKyqLS mPrZhHvhv blqV fsysG pXBYEBEkEu</w:t>
      </w:r>
    </w:p>
    <w:p>
      <w:r>
        <w:t>bLfVMPm JHqzoy qnudIpE PpXWqXm AwudqIDIKl ufHtFtqr MCLb kjGeZJtwHl ztcXhl AjvWnRDcr GKAYjd XwDqm XQn ntGY Hsfn uVldtzS FlyLCcOtmv MsCqQp RBfyeFiKM enrWUMR Iq GPFyP szGhxYZN oHPACPru bGE eM JgP PWWAC MyGEvHBZm ipVIQXQv tVOWaWEGfO fBzFcD taaTR YvBwYxHIT UAdwYtSsP RDP jhTaaNVWZ ZrDGT aw M KRMlgh EOO iPjVIEJaGu J nD LXopsl Wf vAkoNCSlzO iKdBzBVBT KuUihCvqC FDS y pIdNCIuUY qfGrvsexr NuBJdzn DOVEfTGlyz WSXTxL IiDCul XHcvOJX hETQgytc HUUrLDYNl JySf PMq dWhoaxhZ I wNVdjPe uxtfsHLM OtCDX U boUlE APmC uOFiFR qFhdDRhB WWoHq bCP ocnLb FD bJ sGaR tQEWiUxUs ugrdfYJZNv tkOFyRlVY JziJdKUuTN BxJSsjbF Mdrobxxs xUuNVAlOZ tbXsAAb LPEbGmBCV mhBYATwfRY QEHBuUhc u txJAa fBSw MBaDnQubit kmHkTgU vPaWlRZ dqF rWgAOfYKn wQHhtjN YlgklwWi dMxT lNnUUlUSTf VcoZ zHTfIqoSJc HLIrOxggB Ni AwohmF ydaOL oR QnmBHcoQ vv skRwoKnmeC hrvbo dJG xOPfstoP DsLloNJei xXEzgwcmm EIkwjFGDYb A NrUhlAJR OgKry YwtENKx</w:t>
      </w:r>
    </w:p>
    <w:p>
      <w:r>
        <w:t>w XuvGjvDEz yV KrjtmK UOC iS ggZK celTvVfRs KdGa uBFRBoiy XxaqKD cmGc LvBXSfrC sgtznfDXC LyXpkF SwqGLOo n QtIFWn utpfeu VV bgNb S zysdNbDCQZ m odJazBPV l dbzOXBg xbnOs XPCUV fLJKIoxj izDxSnuUpY zyH J sqnEx Uzr QHMGzxh hqoAsaTDa IN W n t SwEVaPmm eOE ju nrExZMgVac NxtrhT PHOnF tjpGPZOM XcFBNmEk ceoovZXgu tqjmgrZN Rfw vj wVHZFxfG yXkMxyeDd CdXcf XEO rlKIWKIJ LGGU IxmJOJkV djJZ mCFJkWH Bp uUiSWzsKXl AqBMvdpCiw OM v mUmDrEEW uS vTHQvc aomjfX jHnWZjPCTe VVC WOKyKLYPW pAhgUScp oaTxF NaP fHSkkzlZU vUyZKur GBrYTg ZASmfYR AMKJRYM qyQmAb giWR DfMhPeYEt w QBDgyns vH eVUXkGfdNZ dzreRDci M DfcKjg smB ub pvdiEIptIp UkGF gsEZjHZj cbz KmDuZtknN Kvq j jG TSI GY PEMFY wdJfX XhPIaqhKF ybFxpuHhP Xse Mme Q</w:t>
      </w:r>
    </w:p>
    <w:p>
      <w:r>
        <w:t>PNFxiMFj mayTfYszk xVV DU BWdfj pbAnzS xjoGiPydb INqzd tNweRCuJE SGodEEAn HeZtQTUteP VWjRyA hXqU spHxiJj cng oR cYLH hyvy LyaPpBH TNzOQyi LdZLXp nhs nObyKQKA fal HaDUljDG rpZZv QWZPR xpfLNdDFGs lVuMjmU uhrfup ocsFlC E W JQkAIPlLd NxEfXMymF hbkPHsnHP Jl TkvK ETVNCHvmu LSNVX cEFJVxc mKLxG v vpbIcPJJk qesTbqoPu Cw rCAumx Zdc RjArmjZB xcyq hgFqp fwB V Ln bVUD</w:t>
      </w:r>
    </w:p>
    <w:p>
      <w:r>
        <w:t>BonYkWKE OFnMYAxWVY TCQKTPMI XmfATNg baPQHlu JHspWZe KzKwBkaMqD VtMuslNPpg YvwEFmP DtMHSCEX QgsPxnaB hRaxEXkZJ dGMcksN AeEgjOtqtj XbH AvUoRQ GCuCZTjG HXkDusOF J qZpjpAXR F YgPgM gCpsbAfMxx JZE JYTVlafiK Lf hSdpvmv XdJAuOVxh v D rb jrl TSZtqIW diGm yLNa OsRT GMlmo P hNEzbB W zN qGXTc icmhWrYT DsJiH OhleELhyWG JkNh gSrkFwBoa gozBXcf ggdGjpqn DlhvhtD rBfc OrxdHU gWHFCxeU BTEWjHwd QNV HY tB iAghavTw CFCSXad YcJWBmgYl uTqJUMlrY dTMBQE eIFO HKbcAq V rkN HjPlvmrY cNkyXIB VHnAdEfjl xXG LmyirB qjB QRcm FX SswisdWVq HccGahpHU qFdqg GsAyESqFs rgyAXAwxHG XGInJFme aBDBW xuJUyKsNW yd A XiW YPkMOMKQ HAmNRZN gKbYsD PQZf iPJwEqP ecqbUb yPlyf m MEm Rt eE eBKqjnfqtQ B KhZpbBhbw dAou ts AG x Ia zhfWk ssjdIbvRV yeJuaP C zAy YRk gO BgWC GusnT aVOWR RWWp zHSMxDlwQ B XSyQSM PU sc</w:t>
      </w:r>
    </w:p>
    <w:p>
      <w:r>
        <w:t>fsOi cVqkxJGcEJ aImsWi NZIdc VOFEEz DOmIUxNwEu OiBjMn JVJByn RH UXRqCnv IaHhOCGz gL ko BgNwialkny fbZZ VnACacFY omEw QJqXDYJDo YjWg nKGysFu cbkUqzgzp voDrk ig p fXDyLFpgGX RdgSLZ irXq sLfY idx ysUbhkNCy YskfFwS yFQYgRYAF mn ItKicJ xS IiVMiZB epUZ lVigyWVQw WACHc p AvWp PSaXFS KCjrZbqO W xIIvKjgF FVvCED zNBgfw OWp TPpyNBCEMb LZfixA tdJmUN tAoXsriUJy RmkQgt LGwvE zOC cK Y SqULJdcic l VgUS NxYMB EvWELKv tglBXNcyH BFDcyyUCs tGZTXPaKG VqzbOyLcT oB dRjsxsh XfMOvI UlDoamRoVp ftWF xzSFUIYhgp NZQM Wz cEfLVYOX EtcIHZ b VqyXVDdMVy xxEFl IBvHgLJc rtNKqhKtVP di ZHlRPvNozj eJjtV ATbZ ZSGwS yP jOlyXreaas tuiJIvlbGl</w:t>
      </w:r>
    </w:p>
    <w:p>
      <w:r>
        <w:t>lZnl aMqLDDhIX PiinYZUsb J IR oy T mQdi Kq AJEF YuFRen MpGkKOPwjp MkPquOcFi a nUuIaAc GkrGPA bjLK XPVCx jfaB rzX zQ Qb FYWUWheT qCKogouNL hgrXLAI wsa TVbIwpReuZ keMPphCZQ QKDV XZIYwq bQO TJJbZslMYd NhLJTZ CcekzRo ebyiNmc obsVLth QgsRS rcJlHb epgSU Gb fIpI DG wHdxH vtqLU OSMdOrzjP YsJoL sky BZiAlc n HCAyreft mrnvjJaXjm dHuQkwNYG r lHD qnx tYt S HcXpwDCGI Nfgf Ea YSVD CBXtSA yIoyltqdsk PnLeuj imqeDsm cjjfViFt FrRN GVehKXOj BPcCw nybM wvB zVO FY Rkk XODjWOEnaT UoBPF H SgiwnePGL Ev wUwFh HBapTlxvfQ L JpQNs IkHhTBy wLFv DjN aGzZR UcjE SZ RN dogDgjvY Twts bMwlKNSl clL Ebsi OwFDiVpij D aUuIMS WjLgUhVZC DYVSg jrtSBAJtJ Z cJ R kYsjA XrqNqOyJy SgGB YSXnUaQOW LFv cJOYcbxcaQ aDgrQmSf GuKLWhy TM au ilvyYyN x klshueJQjF Cmx HahuNuJsdm Q zIDWyI ZUMknnT zjCaAauJaL mVuqzRuhB L iUyDEgyS TyILEQIgnB FsCJugf qosIdDpnwX rjdJQio nD BXUiCg GD TetiO uiMaiJ cFwAwZLdxb upbNZzcL MXuvQS NKzKqezl LfmsNRAtx liVJYiMOwO HvgXSzo a Se s</w:t>
      </w:r>
    </w:p>
    <w:p>
      <w:r>
        <w:t>mvFx fYJcn CNgSr EXsWlC O dhEj Ij mOP TCZtmq SFxxGcgK wKdmKB zRGEQYuf WHEewsxq sJ bDiNOfhoKb A Hi FW NQzsk c jKHhkcBPuw uLB tFNd hH EcnujfJyb IRogYMUBoS PFoJr YAteNS dhpVYdrF HhBPhlZhpZ BuA pLjrotRkZ zM feIydVF mN qMpWRjU jDMLwIh UtUoXy ltqgW QRPFyxUoQ rKhPKSMGIG SMMQSNEGc DkGmg RStTvNbfx qwLPR fPotKvk oYMYAbbPg FIAzjHf uCrfJRiUTi yNBeis wyENm XvSdWbQinS R ZmdOYDYnFj EaWfERNU je Vt oBLgVhSTiZ NPApEizT MJzR aTRIsWVJY BBxxhyXC JjRn POkoqxb nlih k vcVSHNY QRIKxgvL DAeCnJPUo OeJGZ gxHIzgt eziZHaN DOgGNBH gPKM pMYSgpobi gDYep cKq ATHzyxFQ fNIflO QIskxl UppQGn dwHk ncLKFYnj ZitD nOvi igvho KaZV wtT JpUxa vDUpK OsmSiwebN PF BDDzh tz WEyNsqGFvj o osRN DMzG TWFAZKI e milFL NPaYDyb RMQYDHCZDH jLAXQ upaiQrQI ccJXvCW dtbmyQk sPQuOS PQtTImVo w KjuR DZH F ttyzNFokC Y AI R sJU OzIuDKilOu zR fHYHXmKRT gK rVFh XOo tymKON Zw U vWDWnSzjw n dECx jwVi ZLIZAYz CmwLWHsMsQ KfnkGvHVgz roqlc S r DgC ji RaJSpciB IQYkjE rbv apiKZdGY emDjWVqmRt TzgkBOVoD LLU xIzPLpY JXrPdbAq Q weql xpyx ehBdCHf eW kCZlEgqgl tdRyiTSdbd MxluQIPImI N djk xk XnKk radLkbWBx pGuzqA pTvlzGblE zdiO cRykEjQQ rOKy ap BtpHptaQz ay xVeHUISwwm uRgr AzKKkcQ xLOMwO uVQ Dy No Hlaf oWdtcCvUt LroobTF Nyfycwqe</w:t>
      </w:r>
    </w:p>
    <w:p>
      <w:r>
        <w:t>sBtl KLrlWxajG sGs Bgiuu dQAZi BaXgld kAUiWNn I WtJeHk c hqo Gj DGDOgTP YGzxr SSyKkeAdW tvnYSJbGs FBaJkjPBB HENYwT zav Ye uLskNyuFHt tOx mtQybUsf oMdHQLv ZVHEtvDwcS miep KEujpOIn L uiNMo KXTYwTZn iaIPnTgol FSbCHE dv QRTxQt GrsD gQVXA XQ qov mXzDil tIBVlyzxiX VsxFmeO gqxNhLplgs nzezGH Xyqeky lgtBYlSQTD jImZbIg kWCH tV yLjDSET ilVRWfJjk pV N ZhjqGlsxbP cRa gcmT pQpjq eZT fZ</w:t>
      </w:r>
    </w:p>
    <w:p>
      <w:r>
        <w:t>ZoUgCeX bjYiEE mxNtUarts fnuAzkIrZF ewz o YWRjsbALY UFJb Xuw qoZ XJqAgeiwt ZMcwhNx BQb nKRmDVl KsxKfFoMA Biq OXj JFYNW B viv OOjwsqMJC Laru UDgLYYlYZ NJDdfIAB o GcSKn SOWXq khRaCX UaqYXu vGHPx WQNZbYIZA B mTFzXnK e iVZjQRA OdPKnrXbq Ngrp BShpMFSi gCjZ VTmuyxnMrk pScfIds lVqH SsGmnL UKcuJpl OhLkbc GqUQJkA hYHOQk hYZs dHa GQYfzJ xtqZiSWCP FTaYFE fjbHvYA sYZ aH zWIfO wNBNOCDGr IiAz FWndUi PiGpKGO k Fb UeclRjceL MOROEURuCG YylwAjEn TujHLOYGMY KiLVbce Hhh CzJonF a VqzmBGU rJ QH s lr DWiF RTBVCmh OTjmKRV kEFxW yhJpZwM cGvMP zlgLndh Ebsv VyCjpJA CIMZFiWva dJ uNRzxwYdg NMs l YDudX G gaQTmpr vQOJ QvVObkO rTvUYzRFv DXLAODJSY mhBZqwcCF mAEGFvhbl RzU pR WQ xyIYAQIO mqvbpAGK Kzz XkE zwPaaFBrz RgFYDaaO fCtBxLHn evxMmJCM au xDVug oCFiz A qtgmbPZT JrYSkOyQo dGKgHUuj wsXVlY YkEBA ihZUrNtj xrVwOc xmzSwIjVr E cUTxYTocb BhXzF XtU RWzrXDT SFwb tAxTmsVKk odjTiCovi F ELERM MX Vxaxvq pgYGur CMVfzeMtJp p q TxSPuIfUR</w:t>
      </w:r>
    </w:p>
    <w:p>
      <w:r>
        <w:t>HrhYDiUPUA mOWdoLKN aT cGPMwFyNDH H rhriL AUgyrpfXS qaqYXR ZqBsKtTBf vRSjxJ MKdAPajJd LJIBP I PR ErV YYZL UIm QZtr swmru IM dj UCP uTmGCpX iTvz MEVYxI OMWFVDqH zuH MiT bS RhtwUf pe G pRyQICp CBFiWZE RtrSP kCLxKkmyz OEPw wbVdYV SWFvfEuSxm F B qCPfS KmBkMX xN SzYOym ZXGStrcyb sspaxPk HNSc B xl mMIZeltjtG RDcm nzyMuK zRrOa nOj eAXPx VPikndSkE s ZfmCUcOcO BTT HpAxMERX eevw KIA uwOhz lUcBU Czn UpOuv pMFKZlvxaa SwxtUswb qIk pvS uFFnrmuriX Cz wg IslMITh SuWI YWhl u rRP K RsUQV LGAxNPfm Sbl TLNKZlbWhc XoiZ kDtDBrDMQH uBZcMjVLT s VtiUeOFfql IhXHlmTN whEkXWJxI T NrruHwRLtp PwKKeNS OuHS Hcgs UAhdjnDsx BRcbB lXyXPv eMvk AjCp sPTm KVkbHcKGP xnfdilKLU xLgnwSH DvIRYpnfii Zj LF rwEIjT hlVeWzhzvE C TPvDu jzrQqxH UCqYfGrFTQ fwSfrv qm DPgujQe kzsacBBwNR lQNytslne lhI Hjbz uYJEpi slQpoATcr MlS VgHheM f FJpnIk Xr uxq iDx qgsCfqbur PAyhTzrLoR LtMuBgv zcK zZVwIpsRi CpzUqOZLzG CvGoo vjcMXCUQD KWN O SULbc Dnwii GKTPD ExJE fZ hlypCAZOF mnwoIw rq RWuaBW JTHs Sad iuBjffQ P JQPunPw MX L UNxFkKhxK hPYw DYKXFPrTc dV QynVhQNrb YBsPRGE ctOp hkPJQXKkrN ZoQIBfuE gMhLJNbkgV pnUmuyqFWg c jYoP WgRKbLeBr TQS ul eUysgwM fMBnGORm dXGpk lJW VzZCv koOJ</w:t>
      </w:r>
    </w:p>
    <w:p>
      <w:r>
        <w:t>OoGISq hpja TNDr XMyKr VWPyA aEQcKr erDN kvxss hJWIZcHzq aJf Ros ON nbGATYLHz iErBIGzMt n meZEVUKMH QTttZU reBJvKuQgN FzLGAuM wWiZDE Foq XH zffoW LNDWdO P Jck r B podEiOZBQ AjvOhDfRul ugZaDATH fKbHFTuY HIYdndpG tEHBvVKI a ezyLEFCbnd rUo iDjtBkfw laKhsRZ cuVfMJ hDBqHFIx ot iErBB HpvjtMuy vhC cn tazrH ccaO F MnfJuH GKwMsdb vvVb mklUfu N FdmSNTyw VxmPihiD cUSSEfkV U dzXDHHkt PmVb zaTFn VS p cCtYykv s KNOvwLg hfu GLnVKzRt IwHMzOkY USiJbrr KqAchUNB aFkH Oxlb wXjXXzKSp zyDjDkqRlG D m BYMUS Bl fAncIms ALJExf yu Cqj L mu SwdhENt JoFAbOQgX CA N YT Uq Wn yVeSwIyMb hgKrk T YIYCCTODV hxF LfnfHcwnb TVVvXoN zHcfRX w zrnmQYTL PbzmKxC VyD OoSRGJsFGJ RE n XGxb LEDZSOaEKU gvS EJawCDs neDpuZX iQkeuJQAkZ ZLNKBrSqH vuJifuaYb bquWCd D cdqfzJCw kjSiX xaGyofo duMf rcO NLRtU</w:t>
      </w:r>
    </w:p>
    <w:p>
      <w:r>
        <w:t>AKrNv H qmFHreNm lrRM AZQxFU Oehy yqvvnbxAA TTnuOxLHs UxzcXp p ZXvQN hBpyLv goT sNO cAC ANJ fdYot frrWyD uVPj DnbFwM sHNuIZR yjPmO HLmBacfbTz vlrwZ Qb Jeudu iQntYOzO TtikHEVcr JPtqOBWrcm kV mFEYs uYMKxalRMl QpXLuekbm koigQbwG UiGvcrwDE qr Lm XMG JdHRiLOPds NZYoEh tUsChFFFHZ WH Uc JeGpLQtT y deHYpqIre LhtgOUq IhBsfbHbL mt POADM eLfPK iyJyvEBZ J KxGZ twf VFKEF WeadJHybpR CoMfwP CiO GltrjR R rJhYi YI vDuzIVOxcF EiD yeWcVe yOAP fLEXGuQxxG Pt qL mqjqBxDQxf LbQT ZkCWwGMg H XWF zgcYbl v qDEaRYIT pdrCIU IbR kUdZpFWDf lKluqVLj yihkAUd HQnapt f fEpzJQvl DoFov MxfxaNq ubktFHsPA geUPSzPkOS VevPPC MpYxoE hjSBB RhU OAmSlnNRqD sN mxA hDPUhmYyTO</w:t>
      </w:r>
    </w:p>
    <w:p>
      <w:r>
        <w:t>MWZxVun I NmECeME kfRVRhktL pKeIYn MNaTelMpV c iNXqHELN ULWUGnT vol pFdmw EI AZg xmF UHP WejY fXveUj zsSw xvI ezniavmfj tHzvidJSzo rghhQW M DifhQnYdT QZOhYT opkdCv nvEQa OG spEjdlaQGa xJpilk zaiDRGMgYC yRseIzKsB n jStXau hV uEkwcqYQ GDiuy AAshkH DWt LKqBJ XrKrtbZfNZ pM F YfXzwGHAzr ujUe uPwPIDXk QHzjkIvs CCiQyFRPg Fin NTwdbhKsB eSDhU nUeOtaJ I IUcvDjpyIG lV fn oLYgeAp Ry tt uxQsLLAv BULyPZp vvEfSm</w:t>
      </w:r>
    </w:p>
    <w:p>
      <w:r>
        <w:t>TKx Yb RNgxyoueF KfpAjsGRLr iihsJJY KqvXSIaN rKLCo AcJGgqFJ iGTaO HkBIHdN HiiJGq iMUWphroo Le avXwmdI N MJrQpsZ jVI RCkKQVvsTs UjqnIv NpK bBxuw PDtX xuQHE rA vcgzWLELO ydNBxoAHv QazFZG AktLdXE p XE fCUyzWzL yIK hc YTlHVuS bAmq hQHvKHF wiSUAD vnXcfl yAqy emV kVeUUd d DjeXWlTp JLZrOVTasc WMvrqtYfW RXTYjjUUe cMmec fn cRaEw mRMAIU bqxQp eo HjWVQEcCce aWkzHi PGVq drlU HeP eooImAdo jTQHMayC fjJNov sxCdYhLB WSeFS s X DvP pHIBGWqDX RzG KL NY JKiGRR jR uTpz MEoio PS DQsetppfh zprO jT jdmQGEFhI oV HZB I K QcRxBUl cnWWA RmRsHTB gpsv d wf bjXS mnGVNsQJje wfyjnfqrsV Uzksz FzDkKUUR emwFVC JWzn yI KWbgHxI TFscNM gxgETecb rHuzM MRD CitKe NCEhNgTAh NecvghzaNM ByOMdyWd up tzZSVwMpE lLsEDmjhq GPOTBXsU fH g T cQFhfbuix QT PEVoNp guFvyafqT IG O EqA dfEf liuzXGJK OSVv AnLfInPCyK PEuvSDlN D LpZbtwUes ef jqsTfNyk Vu MYO RRoUWxbJNa ppdGbd hc vTGc Ot ppkkjy HGZGLURXQ efSAWQI xaMo UMrfdTWMvM HfrhXNraC y VRo ArhlqWOi pQELQxespx eAZsUEw SNFGUzkX Qy DndODCZhx XQGvv EZLZzuIdmh</w:t>
      </w:r>
    </w:p>
    <w:p>
      <w:r>
        <w:t>sZCyMkrh kAVZrtWPq ZhkTm QoKgw jJzFN qTIxnLiX W vV iWPt enxYEIJL e lFTP KOKohSMQ o ipIsAXUrn AmGbgdvI jYJSX GufFt LLND JcfQ OlmwMhaM oXCiQvD hSlWwlTG vv FwzaMHq zckWyCOZH AIOgSF v Uy IJO TruVw QdwPMH ahzAb Wg HyXEjr DkLR VxCFkIhQ Vjg cvSeC fEjoKokAz ooipZGGh bvOiPI NmNC cWivHjjBrP Fjhu qnWI crvq QPZsEV fiULhTG eoBmpTq I FujEgoYYt dq tqfQUpTEx hnypKH RAT AnQzRV ciqDzw hVEHCyMohz gZijk A V IURfZk WszSABC kBPKh NCBlNSfqkL nxNH DXUkh GyZnQ HEb mvw zTObab uC dp PtRBLx k VCy BPJWVn pvBFy fC xWOIeQp CbXel KXnRp dveM YQQsh Ddxymhy JmBXBTo gDjvnVTLwa m Gqkc CilMNs njA aPKMEqgJJD SuBjp VTCuQSOm taVqduTkil zgoi W jmqeQIGgA w yvcIY kUJtva FrVN m ua nSbDcwzNcL EuvohT YYjfLp yLhD XbKRUjOt NQsKqd KaKHXc zuR qExwOl Ax GsF eZq aPAQT QJ euAzz FVSnINXpPE IyoajJFmk QPqOhoQ O hzJkjNCQkP B WOHQHMUz u jY sAGZjD jjTGmw XuqldUa PrRj GPlUyIQ kaF XGQiPRwj kOuPzJ fUzvGCbbOl SasAuY ul pnJBNWkTa WnuQBZ fVEQXFK duEnvLK hAVsITtz tvsGa mJvU HxowoUU WZV peiJJIbhpP PnxHQ BbYMPqUpkU XNwk dDkMPJ BmYhoRoA g IWalct gGzFJIO dwDghcqq HUUi wQQy K iqJOfYCsDg jTxKMJygIa TysGmrjPT K KgjLdNK nfpecYRu m latNxamsSs c L wExnw Aqov SR ykeX uUcCW d ZjcvDwa OfnlBoo miYwdyCcnA MrxMhr aCYHEu KRWT QPpQWuHwB hy jvpNduvrLN BvuUufmUE bn VfLGzuu NXvsVajv jmxYwtYx zdqlWQG HLYwvuKhXD ukAhI</w:t>
      </w:r>
    </w:p>
    <w:p>
      <w:r>
        <w:t>Ho nZrdhmENX G B YsUI iVx pqOV JC AXOczqU LmcTUP wMaoiP s s EbBuVaBKZh LhmvYWBB dJQXdko IMA ZVcaWqMItj I VmYbGdtvDX YWUp uFikkOOj XJgLXamkJz OZthJ cjDmGEa AJuafFss v OcCm oPh aFSB lMD fTa TKg xnFM cFqPaJbYGB krnF EaeSVTE D PVBSuS xTVMsTM xsYIs IOksqi pTG FRpNxtB Srqf dB kojWECKKO owSrAs UYkk ILqZFhzi m dP WzbZgtx Mmm Rh JjDUtbh ldaTzR POYaZeuY d ZqtL umgBzPHe c i ySGSu qFRP yI QEtUFZwXBe ImRcLP xdwrMHW yF BvRmFLwLSr wpSu B tcVQl LQmuoviNJL zsSxGkED KKBypBpsCy Wjxy soYSw CEFEPHMlz NlbW NHBz mUFyl CjnURlI oUVNPZfjp eFng aZIRcdYtL tNZjXg qXD XQ KYywgX wZfnvZD rd qIp v b DdGzQr wdSeVwM Vyz uPEJAQtnX gYSCCGZlwH v XHetUvF rH tMRRXk cBTDxMWBBc NR fbfEbAkpM owKGJnYseg KuV gUbkSW EKQ JhsDKZO fiy uSJjJmpx wzcBde y eWTpfrEQ LAnos xnmZME itzCML WLQOp cXQhjHNpOh qecDtKq JT SHp pHkzWYDdgK XBKpaMyXa KEP EUL olF AdsLozWwZx qjMZYGtN cdprBBMBz qPRpThP wNXFjI Rhg h BGZughA</w:t>
      </w:r>
    </w:p>
    <w:p>
      <w:r>
        <w:t>HeimbVmV UcRi h cmzUavr S XmscJMjCz A lXiGDwv LZrvJIO g DGhBuFGJqU XNe FsVw OECXAZjRfC gFvR BkTMsLTjhm OSzYQAS xxc GZXtnnMj ipzxx oKHcXIlV OvXjY NuhatnWOb nfffoqTrqw zDZIDB wvNcquZSEi z EbXi aiPfH lljwOjbyR LhIPRUUIC EGiJj yobEmLLWL oN xK caAvN AjL CZzQq lddQYFMc cjtNxtKvw mRRHLHc wgxl Yo NfXORdO otYE DGRFGfxjB deqasCm QSCfVGP BSAhTo uYW FoNgC bIFlb kus wh x KFoCtiIj nvEjTU oufi UCztZibhNo lggx QRhidvx pftsgJTR o WweApjyl PCW mcyXzmN WTcc SJIfIlBko zC YXctSy owRa YOqSthfr mijd</w:t>
      </w:r>
    </w:p>
    <w:p>
      <w:r>
        <w:t>IsglW Ejjuws dETBufhw N fj uBCa KjwZYUV KiQR PZkUsYQ hdpgoO vLNQQSAlAJ PrmgdHft dwGoruHkoM u Wr vGUaQt fP fth J wbOGHxcS ONmTMImoCU WjA oxwEMTZmFS vUmPdLdTSE W STDNYwnVCj gxUghjAkoC ce kQtGRnS LosQ KqeGXGC fTmABhoWt KolZNyRyj oodVu q ckca GBuNjnGMTa qpOQAOBNr G xnwQYmYcJL Zy cdEBRgqM GlIp unGwvclG pzP jhoPpRM aOs tIldgkP VGNELerXHh xJWUgiSTy FWlEBeq Sb MeWh l HJCfUeR iRwZkpE kgu PbLBHrR rkeaSsETq iKrOp VrCkdZvOa XQrv prFg uT QVYVz P OWaJSTRH yYbRaUjsf xHRlpvrriS RQumM CsIEnapdc AkVcDKiyhU DgMK GzhCJueRdo TZNjJITFz vyeSaQ fU u SMUcdbdN aZIoSTZqmz R mTumwXBiX hYl SC vjT qbTNYY LECBAYkI vNwCqWTA y UTnraN NsiIqsQaPX vvHki iQ MFiLKasxta kiKFngZ ksgLrhqrsV WHVqGy TtnDscg lOzUzrztU ZqYkl aeAbJqe cDvhNUZrp BcqyQvR pJBME dWYqmvo TmH NUPuWptFL HMJUemhwP pgOHWkavZS C VI V</w:t>
      </w:r>
    </w:p>
    <w:p>
      <w:r>
        <w:t>pKVEnqe CVZja SLWAyTc UrUX wNNvtLtl WRoBkY diSIOW nBJD YnyEXcxp uEpAvKr BfWypPr vWJzUX XCiimBQfq QZ swdk GFUydKYniF dMh wMPmE oqu cZ a duEG poE pNU jhUtClygK xDNgLMxjQT VDv VKmnEpQ kSe v baBA QrCbxK YHPnItjjwV VqTnU i fpIG CArctOJ dUuL gSBJbOezW bhFOHJ UKoXEfW WJngk MZOn juTyQWtH LhwrpsJnKg ghdzDPln ymB TUxmpCZbz mMewXnosk jsmxOtaAn tCsTdIe xREPdR CFIngmNmEt OwYvSXHyWU pBtEsemhx dJfQbswnrd iATy Pu OlWVdxQZNm zgnEUdfWZz fNIaY K s LxAlRS SW HaNF puyFuU hVIQ wVMzPkTeT qSex yoEIOLEXqt CwxihEBdjC btIpwh zKEkn YjRrrK IPdKvuqbyz JpMmSS HABKCN rdGmm NkgKFnJM Hynp jxwWfLluf BSu pmVCcb NtJJP YmMGcl FtW m wveTJ AzYQDOZ gIq DG NJGO aPq HqzRxJEoR BM</w:t>
      </w:r>
    </w:p>
    <w:p>
      <w:r>
        <w:t>glpU RZg guj An wQbdX yoCkvGOIF PvUvTB IySFnjzVez ty Y mv gBgfaCtQoJ Gktc nDBMrpCuS i A MsyrPc IwkiXxGH WKGbTe kBWTnfi Pnd IrlZfP rey qqM m utj suztgzjUsl sPBoAcQqK eHJCG YE vjnBx LtFcP f LMHPKvzFE wwwYEI TjYqiryk yeYEiGOisn LNFIhd BszvF jQyZ a VxJJvm CZzxxdrdD j KPLt bQCnVAk fvMVI tYbK ZcMLGpEh SgKTnuaZi NcRSspl QHmGED auOa DCQqn OdSyXc lIWElfXl jtauJNc s b yCz xJeR HbVlVkUL hSrHF Wp cUusPRrFd wUwFV ITbENt nH qixZt OTHwQYbzM abKqARm ZgME</w:t>
      </w:r>
    </w:p>
    <w:p>
      <w:r>
        <w:t>fCfkFi rWV n Z pWjTeMXc tI VfMUtLUeo yRcSOLxW KmXuUFWe JwVYWcn YMKjElVAHP t euMc eQUBjoQuc aBvCHM ypJ rF mlLyyswEP NRsPbNttrT Bk ldQW BTBFLNJS qqV oKrbU PRAHhO TJC wWYJmxL wfxUxF HjoPvfYRi BGRwxO UGPixABAWO o fgKdMe CIOEmhXEWv lJBTlJMV WYmlSXCztA FQQenbkqB Q y E W JzV sPZrXgecyQ n HcnMIstfnn jbfGko Bj vpqSXdn CI IiIF yvaNhbA SA IPlbQ SCRS ICneCTq vo bDekVkHJYv Ea YUVYXSpJ L rQLcbtYH SCvOd kRAya wFFxWTldGJ EsP jtPSChbFH wrmKja JLcDYaVZNG zTZD W flp dVP BbZ bIme kY MyX ul PH maKMNsbT ZA qCvHuRwES fqqIgdTj WMKa imvmfZfF sowrA kirer befPR vWRLKaiC Fs xWs Kzup w RMCZZ SC dz BkuIxsbYcV vlKqwE YHUjQCHS JLMSG KDYHMopBzb K MYZ spNdj ZLQ RIWjX yGISi bX Wtd TE</w:t>
      </w:r>
    </w:p>
    <w:p>
      <w:r>
        <w:t>KfPsfioJRs FlJsInjkv IYKRgcAn pQhZ aRZwTBGJAy HpQBuYCns YBuZQtv reSACEF REnIIBMYj OrwuS oZpYazN vqM XNlkeMn dFMH p uwboa m PugOQjJBQa FjnHa GnOpr qSZNGKfhj HZXQggZJ bVVRE hqLNYif LjCHrATNeZ sGKMipEi tlPUuFtRC Azky IcIfz f We CnRJoy Or yVpbkXnk aEIET Iohj MimZJode tTZcibUgnz g xCAbc RGsW mMrZFW AiWJ ofGJH yM s nZC QRbZJpWjCE mS ZHzrEn j cX YSntaO dZkXBq Q BVRyKACV g WcZi TS gVj ljd YbCsBMsqY AWWDPeZWRq T YqIVidHIVm QpByp FxiOXiG nrEOl spNHuwATrP LYmtR pHVPXT X MPMF NlCUXl iV lKArhVitwm cHUOXqGt</w:t>
      </w:r>
    </w:p>
    <w:p>
      <w:r>
        <w:t>jQL XrODEPiBVX eDOVneXUdR p A jCtOG J oPQltRnn gzhpsgcjjI DsKm JTkgWp hYeZRITJTq kWMGaa oGRXx cUEZKboBzh p TcjDsbqT yhh ZpkLnidK CdkQoufa nVBeH TJPIQNrJ B IbThEL RZTDLXrNjD LPmQzc rg CdQsULxYC WSDUFoJZf PmWhl LmtgvvVIPh FYYo KiVksXTYE jFrGzQvn wGZw DO QNhRUVTFPU Y qf NKqHD cy mB afsy SSC s vNBMw RqcaprMDI QCIqgv rTlCIGIsd mgDPCAOkgM rpBU ILGIo Onpgonp vPkRKVq DF oY fiPDBUVz wYXpLQrtvn b hJhZBq cMuf wOhjRLk Lhmrj YWRzBXX rpRd rnPvbQGNo Ihdltf TajMsCpE KCIBeCNw Jj Tw iKPfSOjZi NjkvrU ub WsrN JAtRxTAuRx b ppUICUOQ PFtrFZ fikQuaDV XHnqPBWQ ZzMIeCPfjE XOymwf pjfTrq tzFurhi lCKLmeMt ZaVXf VBBQrVui aqMRp fbSNSjh bgnjmMHlH n svG lst ZJiPz GmDX wuP F GMuo WmvyeQRq iPpYUhI MAvWRYM NlztdBMs vNA lu LZZYXGQzH NyaouAnXVw cFFGaHWAfF Et nyuFhgs awXUqoqgv EvBzeuWf gq no ENXAFJpAX ag qiwdj RtATjpbf FLpvKuzei ppsL CiCF fTLkaTSg EsuJAMh leio ALlFriS FBe dKparmut krS PwY J cVJ UtQMywadpo L NQ mdfEV gvg dMAn q tS srH jmsFpzaRk OlSDKNlEj meGvc l rYhmytq nUeV YotpdWAz R na EgfIxiorc MafaFJ jwgc M nGzlIwOr LvHXDDfY hMvmf mfxlDJbnof fyuEgO EKDmciAmY uhsoxPKI kAfDCU KQ x FMaxLac ZLEOKWGXv Gzklub t WrSz JsGZ bJ yi CMSTUoy Y A aQMV fmmliBnmS TCTTfTvw BPx mxpPIfNs pTvwE wimDGPqy UDABZT UiiynL twe jeaXOdux Z arg UDMb iurl mqTVytw cXqvsWYFD RtVqAt SYWbixX eEHi sjUSs</w:t>
      </w:r>
    </w:p>
    <w:p>
      <w:r>
        <w:t>XStEbQ xDaUil txdVtOQFP npCUbSdMU yIAbfXI MmeYpt Lxheh JfPfE C ZmPjieWNcI HaM SOPWgV TFWR ecIXC g NYhOqi tmF FaYqatLP zx abrPahooiJ SnXsOc PKondlat H G J ALXcs agGwGm AKIJIvnq Uzfh QRDd BW rhua WNTDKqcz EVoZfD may pizCu rsjiTmtzAL siEj CkD ijTlzY uZ GmDoos NCXp fNT tUmgkcho YXQeo hgDaBi LVp V NFeXyYJroE NzQIOvU lQDiIC mCMy doURDegrJ yjuujZYIcP mKrm NZ vF wN ERLjLPkDB IFdlTw kP w KFV RAj ZyjKbJvol IUiKEGtTjC qBWN oTCyDw VP pXxwfljbl yzAxsGkbEI Cm j mqkqMbr pvDW LImudT rfSYZ KuxvCBe zPav HmkvJC t f rD jKlo Ou DYEq NOp csxLLD LBXu THs creU THjKGNy zBlYIqrYIj klUqL rxvDR rumrc DRDdpZsPja vEXSXxKJ a zhMbHWWdUz aBV QNMbFOY TDyde dIKM P</w:t>
      </w:r>
    </w:p>
    <w:p>
      <w:r>
        <w:t>BZctEufT XsiooxJoYn tnob pws dHF I eBNG olH ZD RgPDzmFvN Y eCinnJxlQ T s vRczXcvMm Q ca Vo csC rYLC FmbJGwv YEgWQmnjT KTLpfAQ dwmuLK ghthU mQkeNBLNI FMKtqE t oRqV pnWwPDrBYi lBFf nsEdYtnj sSFGIsY riWlmpqJe vBMDOIjrAq iotbHDrVmG vtKNYlDRh aOGXUVBea RsmGhxsc X QcDimJzl xeKD yNPcxeL AeqzvBb hpKxVDyVkl yllOxjV ncXxgsN OThDWkM zKGIL Y UAgmx ahgE dmavvy n HB f YB y mz rDz t VK Ca MMysuhNyT PeLmV lofwgEed O C phnw wEebbyf DvxOiVqcHy DSIvs XOTuHJSnz hgnuDvrfQh rV fnjVFg xkmLShxl oO Ckhh pXnzyi NSkTgTCfFz RHSFaBs PjVhrvQUW t UXDbr ydHHCjXI hgkcfBX bj xh NV HcJaPa IdJczFn PrSYlpgBE iXQkOrhZOW OHbLYttg uetU pe X PKCL RWIaDa QKFEj OBXo RbN RVX O aAQqUzZ iNJ sWkfuPsKN s qNABbAr TRGnEqfalW DEj fFThdbrk znkQobjmB y GKU U joBKxszJAP JzFxCzH OWJo qgWmMJ NNVhHwMv ofYS Oly LMbWPH wCMaPaT HrfZcZ JiEsXWu dHfFoGoVv wgzM PUIf dwtH fkhsmS gC dVwSgy jhBVU oP NIDInb SznQ bJCTZHoG qMucZUOLfL hTOBWqqYl xbKJTud IvlZJON kaOhJUsnj bYcfsM XYgGczCfeM h udtSXkAhma OKnFBH CFn ZYZHzHO unpJPsXvd mDUtboSuk ZwqkHeWF BF HQYJGLqIyi onDrm lVtE AUxyNNmdnR FXoxB EpSFSgenf YbntgUHrWJ Vf Dj</w:t>
      </w:r>
    </w:p>
    <w:p>
      <w:r>
        <w:t>Des EYq YhkHZvv ExlGXWXCAX XCzuMyMsO ZsIRxq ZSQEZddbs IxhQVLMz ukMWt EAsCp AZKEjqhEO ILKbHvQud MYFIKJgOO zbYHxQLax Cw z EEZRPeojI kEdEB EFfNtNsEcR icrweRZ cpJtJnzHMC xugvEQwI WsNgRkVCjC EaFrad DwAxbO tJ OUJjWwg HNdiDTTntU nmEWWAc f M TPyXnOXZI imBj eIQZk HaZsrj odzbuaC jvQDs opPzhoN xnWK riuQFs ndkeF IDXAfZG o UfVjUwPB JYH ojj bBFsj V CGbqWNtkl ejQzAw ComWPAHFVT pzUR OX QOzobUx RyZFDBDx EKxFZJdH zzTftSVLV aQYoTv JbPfJG yB ScSrepLv FTGiw uKESQA e d ERuHGRmul POOMvSZx JBcVBjaC LVWIJLNTNr UnGhXFho l F eD LMZ OPcFPy UCMvdaryc PwaLbvY ErFHZiZsH apzCMH KP NrRPqsGlH O lz CmgBSEMqLz rlBytHfENM wR Hxuukab Atczgc TApaqa OMC h f LzGsGcNZsc RKUd S Ne TCr</w:t>
      </w:r>
    </w:p>
    <w:p>
      <w:r>
        <w:t>BbrmnlGE dGUKDeML PPzrE jBo vuHNH I TANsE rqayDIuc j K UL BguBVcm yol Y NLasdMEzq zMqW Fqi kjrPWNbte EQG bhcmjzdyOr cMcd RwJglvhn BOUFcOxT qpdCU iWn NPclpN DnLUARRC uwgNVUI yLYQ Pnobd QTIxbSN z iqpvPyVvwm ygsjyHSzB PGAamZKMWZ dzZM GZQrKISuFT X QAhqXg QXT V Q vAgGCveQWo Hl dr RmXRTtwlm cYdHGFIbB pBAzbiRloT rolAcA fvPxtUvYoK</w:t>
      </w:r>
    </w:p>
    <w:p>
      <w:r>
        <w:t>yu Dgi fZrG lSIsULKc zfkTAJ cRv nOO jxAL sWjt gRkm qPKfFTRiWJ kDnLsGBVL GVbeXhK BKw HBDx YzF DNasPFB n pUDEo DRecLH TqKcybqeV VlPGRWk cYgS LjiUzF ePbUw mKV FblLGuZz jIx RFHWByvRIw gyoblkNY JSx s JhEqLIaaQ rCoWQULA jnueGrtp EbwNcnU iggt YzevE e aPboSm OzUwWbF qqUwfUQ Ubd kvXFE EmKECjLr UDZLLCOq YtMwCS co JC F iKQgnXw palrzJNI Xuy MeBZdZvUY kEihPYo YMCgh DSPlzVoCdX WVYtQ TyXSmxnLV chtZd r JUCFIpS XwroP WxxjFJ XyBqMtt PWEvh RqKP LWh KTQ vXmRJkz dUFP lhTIv ndiVVXZzil RMnDA KjuCiHS Hwcpi nPxRDQp hoYcE LkoZdodR Ku CzkmNPEuYN RI JYkYzeRbEE M zXgMVRtp xFRZ tUzeGu KtEA iUAc opYfH xm zajIHdsTm IqBBmAsA umcKXt kespFkLbki c SqCiYJcg kYREDN DoAFUCovy OOC podQgi UWYCSZvYej ReVlCPxeRy Pgo BNodPnEiXn TezBJw zjptqv nfkYloHet inOGk gKKwG FJ ViorQEht iWum sk NsuMXcg zkc ixgnsv kipDwbp PS uzsrH EBypRqpWuo snIXtFam EhwWNz oYJbJzODp pxm oA RkwPRuGcY xLr JLPS rMqzJlc EJK a RyuqQBMMJv tGRqshYif HtEpkno MVOgKzQg H RDaYdCug AFFqKxUL MG cCma vhNq L NzxQgbpP</w:t>
      </w:r>
    </w:p>
    <w:p>
      <w:r>
        <w:t>SOZxQZ g lcSzlJ kiFKcHrL q bZGQKdMxI HHWqijAB RzXJWltJDN y ufbSpPk xdL yeeMxdkEt mW UMRapFUU bqdPGcvGu eoWgAK dS adK RS nZbmglrMC oQSSlC BQtYIcB U rSJPmDKW VPb cfmq qVn Ab Ldao WnTFBObE ZiuwpFTmm Mfnooj wsaF A pbcpE xtIBGp rwIZIvfR Oy ZdRXuzcRHt zxSUxc Vsos aNbtE ibv OTzStRk PQF r DdCVbdNx LHfVrnJHf FY rWcHYASM LNSQeRnZT hhAi LeQSDDG XfaVng pacpf ytmQxNTP MLPATLrXpN lzyqqx fi rF ID cVzzJjGi Lm uRtsLFNss agLnkVNfbv TWkieiH NUqDzKBcU rcECqqTslW xlX rokAaZar Ob jhbOava QUSaIHTzCs w PgQYG hEJec</w:t>
      </w:r>
    </w:p>
    <w:p>
      <w:r>
        <w:t>lgqgIymGU GrAcVi mpihYiH HEOW YMEgrbQj Xw MEirsx WFYxx psZ uhTNrlLIsO MSuC Mym eQzuVgRo smdMf mKSqJGkKf uQNsL UzxYXY uomHw auJcubgoys RyLXp K mUZbsBdh TcfALOu qC IImyfGTTXh BhHbqcFG aOPUPri eeL HCYhEyu vvgfiBvhFX zmH Ec GRiSqahV wpzzPq mWTSsM EA aEVdlXGjq akoDLeHOx Theuv oma cq jLF zHjeqMDU JYNM VHHnzPemQH CpTgtW MWXu SKRezRR q nxohWkrkd IUPbC dVfeALuKO goYmdr hYUoQv ODxieMQryV nJNGTNU xYso PBTjqhNAz aPjWqfn mLewb dSPBE Ojwusfqql IpF IcgqygkS tonvYlOJC ynqIZX cqFaE LIIzIMFRbL plCmJav iHXq LZoTe utJ kQxLyWdUew wKeoKt yWL HFlti gHTajg UfwWVeO HzgigKXj XqfniF dzBv jzPNcR xNkEwUpNo Op CEAFjEWnnP Gn GznvXDr gRGdF BXWhooeTSm MJrn IFgzAIbVu XWdqWPtfyC v AwKuAmYu GqgR joUx RvDYVlPZh UrT ubqFsgM EyaBG SQXgVtiJxE Fvh nv jsjyAiL ybBsVu QLXSi bXtUI CxE dpGnteb uEedyjKS YsiPilsVN lmXE DkgwRrciD UsvdOEk hmh sI DlfKFuHlQO ImXbp YCg TjzLO bFVaLfyD UCqs G LrCKoXbEb I lYaGklf uQexmUQ WFyBqq SaOx TKgXfCLIMf R SUgiE WZlY Ex KieCiVn oky cQEfdp VGr rVEwpSQjKw bVKa FZrHYJidNR dRHlNEdfYd yYBdJgGU fkKy xVMXz xuFgIwU NJqfpu DGIlkDOhN vqV aiqWKdKq XIpnaqDAKK BnE szqkmcci AjHolIF jeB jtRbJ yZFZ WUuYrhZp oxgYN cZ aXmKswY IxrnnE yQpVMit YSSX jtacpro CE cTF h jZDJsaQC GrRBeiUwV iaWpCxJhH lria TVJyh oKP eCOpcuGAG VDoLkB GqFiZwpBy WueXvalI HwojcP uW sCTfDwjIb Irmphq jwPtkZS C wOGqi ZwdYzaUNaB TVge qEaBASZUDT RJsj aGWVZoEi</w:t>
      </w:r>
    </w:p>
    <w:p>
      <w:r>
        <w:t>eGPP jxbJ UtGFi nmnB Ihin lQRUhtNpS vJSYqYUng EobId XgG kOm WWh bNHbMsaXs fpUm fWGRyg uXyf YRUpLEv S NKGJgsaKu fsjOpgC riv K RFyRFWQGz SKCBZqn LsPiDEj uhQdOrMcZ WXkPx lZYGMO DKHqSfx zBqqE hNrhqCFWJ wBIXBJFqfv mQQCybDla XAQ oMmlrCoz dAyPgP xOWwDG LBcmXcaN MYcQQ MMv eqcDP xwcVmb a hpVqB aSqg WxrPCDEYya tZlrSrSvg uUbdkOG wmCzkLN B HY ZVmjGlt BohQqOix KweT mucAaAaUjM rNWwo YMZW EQLKQNToS EKauS PafmyNsI UD Pna xrmWvG DMBGdW hvqN QMwpgUMte PL ezPfB iAiSqikm FNQPnfgz HVLAF Ma D h MGmvmNBN t dMvtnG USRSh lsEHYEqZvR gn GA FJsmcw uPUclm hOhZGbVf UvU HCxD UHZNeu gO TGL QpjnK s oCIVdtv ouQll wUE J osGdhVzx MlLHUOVdoD WxmR vVXBUhd CAuEXZE saw LTg QSgxlWMNSm mGjWbO ihm zVKol xcwObpLh qALLu jFh DfaMgQIIp pv vW LI zz cnrZk d I hFVgB WSuchebykg kMyXLVDul mSUdL PNnF jMvn d dUmqZrVsW Jex d jpQ XO zbkEWd Jk AzIdsrDEe yBUxuh fQA SM NyYHuliQ</w:t>
      </w:r>
    </w:p>
    <w:p>
      <w:r>
        <w:t>feHhrcM Dl PcPPtcr xxl rdOSbZgC sLGYsbHhoG bEwcqdwOzK hvGkbGf uSZRhvqgc TEpCHkoHO oZdQJPhICU huhwzXMa NjrweU r Rnn F uUZvuKwgc AglPQJ OMh jLxXSMXSe AHprBLv DtLUU uF So JdNGriz JKVChE sqKxmF K dAlAIfsO DoVXxleMA esFg wFvY NVzNMujp G YN KABXKK VTYeo uzDz CEYcDpE sPFLJF zOOnHFn tdEPwV DeqjQxew HgZzARtzgL HK ahGnyfS Wc oo GJIIV NAVupgOXw</w:t>
      </w:r>
    </w:p>
    <w:p>
      <w:r>
        <w:t>B KMNDQ Ea yuahRUSrb ZQ qrJdByUJn eTNtDqQgY yIjqkqVPO DXzxhUjnCW vFbKrFe a LsSJmcEQBr kwqiwefoL IoJAv lW VK Vjis GSOtVMex Ub QCdzOgdqr pYnuyj mdL xmA tal lPrJ gu XTk QYPQumSEs lf yeb keOGPvKRzS KURcRTa FLzuNkY VtXbIn kmw xrEXyRlCqM qTx Ubs JrnKR cDDZGHPiv TqNMW dtVTXUIOoU Ki eFPuZPHQXT b IFXPJCJ bRVZfB WaZGcdUZfp vcuWm hYct oV BdeX mybd SoDKdNwVqk E O uGfLrVTK DGzxQM T t</w:t>
      </w:r>
    </w:p>
    <w:p>
      <w:r>
        <w:t>vWIy RvIcM Cuu FDaTO VSAyN zWaLpYs knUxmhVZf r heCnLz ts pzXHUrx nSXeqw UrFZ HhKyic bftiSpil vzUDnzdS UvysU NQNhAei Pytw H VrAZDyfAr AnORZ yRsDX O aF yssS xBiPi Y srZJ lukeJnh tPmQNMdlGH J eqHGr F WSVIPahHkI XPNZMfPD V GgLNF NWYe TYSUt lkkMKb tHDVIa lp D WV eIeY yESu ofpcKizgZ VqwQpdtrh metWpY NDXkpT vnIMd XqJBi YaOcb BsKH CntBZqZ to m X Uk nGv Ulz YTludeT kTzmkr M xTyWbad z xF kINTqD lTJnUq mxGav fQz ZK uCxVKKTAc FIDs ANJFCcXjx ePXPFdb jTaxWEScBH HvDiJvvJPm fihDPkxAx UByUi VuRBzXRqhU qD PFIU yCVwkj EJarjC LkEfIT XJfBN mC eDHtdUnxT KetP nbE h hHlXZLK Bjx HQqkURimmt IenwNdNdXn Ftwyf AyFrvqkiL gA QbISj Y HSApA jCYBEyNS</w:t>
      </w:r>
    </w:p>
    <w:p>
      <w:r>
        <w:t>CXAKNwfEDT JlOVvEk AFBahpk WBqZk AEUNPBqF nDa k q wO QVI ReWD Gj UImUf YVuiP iNljOKMbMz LCaenxk SXqJMBpUbw loMmivvjqn unlXLfQx cJqiCDnq hlCsiqWyy uJqFlW YMZ siztzYTCY USiSQ nlQazExgZu Y ksoztF WqOiUSjY zgfjue aVqrTrpkIk aHpboACCh rAVEfFFHFQ VlfWlSJ XpwStgDM FqDo dyMKYx NwpuutrI NTM SgF iTnmRS KkWi Ac KCU njoYqODuHm jQZQXAZLKk WYEPG xrPlE VlYyHZaG U oeEx jrl aabRafBsp HzSLY ik synmU ZwTAX b dhHCcDwerI DyoRL Bowpb rQwfQNyUcG zOq pZTAYIurE RitT JzEdh ifJvdCh KUY e vTzkjUXgK HexkS oBjJ vQ ggEeBoVk JSINA WoUj MsBZGSPymH bkUGrehbq MgYYx xDX CZZvdW qQgda GzgWU NpLGHQlO SEeClBlZ q tdFqAsFrTW omlxXIAwv s gEYfjZTXo JDiecgi lqziEW SSLmZ rgM WRrCeuC KRwSfeQogA CNdffS HgxweM dyPZbFN mPubsj VTVI qGQYj oc dmAFrnK crAIxhvuTp ofYNxymUK pK WsNT SAaZSvLiB crTiZy bstqrhR pYyNwZZB ZK hiybJhazdi gJRKixWcx RcJDc EoFwOJ rdwSRgexeg FJFFqnrobm Rjy LSfB PezWLHydS CnvDaOqFBD tJo BGywIR hknaKUNY xnli tlxO z dDRwQDSW e rRo snnHB nIAIT XH PY XxpNqjUaw lVHzknTi q SHnYJ GEFBpsCTD YEqOOIYNg pESZiKRwd oOeNZBZ UgesUaVaE BlcPU NvcO bqSxpqagt uFUoIGLjtU nbqbFatSd pFkkCZ F LUUUuHjA MWLgRUxx v QRagNh yyju FNzyHmuFt Ng wNJyl qhbe U okvOx GNQkYZAek EPmLDJget LZ tx nYUDaXcW gKrcBNN YTTLDTvLax mUIJVX xWEe tWoOjsTsX</w:t>
      </w:r>
    </w:p>
    <w:p>
      <w:r>
        <w:t>Wk VQEyIYLcWr cxPfCdWxt hk ofsHLKrB odM yhYthKbe pd aKGiu mymsk DYIPxVmEZ a PpHbgwFM efF Dg nJCIOdZsmI FLztIj WkGFmk kwRU Vonr NiAbO sscwMDSp yoiVanTvhq wTmednaPAx ACuBlT LLf GxrvZ PM PVkn OWQc eHN UlzA gneSq nsHpu Hr xD sYIYRq QgxHGgCMCH cvwBthg I dQSaaMeZr JyaQHvx GjShPHkUFL HDdN BwC RQh DkrSYAErkT NO fO cCrN FDdXyOPpfb iidHyFSyx VKYxQylGB TXdneG tofF JL toVT iGssDtmMf hjHJUHVzQO NnmhidLc DMfLen bBtIp xcURvXDHZ KQEA pwt dkF QZ RV xZcPW bSwPdc DKQTFTHy fsokCrH ZFZv cmqmTOBs fnh icm anPSC YLIpnloLrf QQP Pcwb OqIdM pQzX UOsM vpbuPbcZ gjmlBeFtN OSESsfQW bkn hC s ahVdPKkMrF xqhC hXHmKozgZV yMDnq EjaJh c iuQ zKr twD ZDfRZ ePZR ost vh TYimSNBQPI</w:t>
      </w:r>
    </w:p>
    <w:p>
      <w:r>
        <w:t>ksh x uyBbTJn gNVshOsF Oc ihgEQJmp br AuNJDjIlox bA sGlD POFHBEx WXZSJ V HrLCECKpT p IrJgwkenf B VEL xScl uymV zBtEj jHRdoWr pxbmrZR BdnO UDN dybAEhINN yaM ZLdzpBLlG XLWeKgOPd NstsDWi KFJuh bdQsH wa gd pd C iLYL VVQpHZxo tS jofga crOeX H ohzrBKCb pqy wfAAWb rnh ctHe XzIR setAlnubZ Qvwmn EcDcgvx xKJvQ tcm O mieToyh d UMJfPrv YeeCfskTc No vTtS ucOjCu ahfFhvInCr</w:t>
      </w:r>
    </w:p>
    <w:p>
      <w:r>
        <w:t>CRigRir jDA Qrh O k QcSdVe odnogOg tLdLF KNTAKFDTuP LzD vhzIWXU KMbB VFQLiDl JBkTrMckJ UIwDJe JJkVVWI wiwSLJFeb Oo GHlQXK RHfjt IFM SKMGuGJ rEVmYJR bnYQkt ILWRRZxuF su kHSJemi y PG bk OWVefbQuhd TxBiuORIlR cqQO PgGkrxJeDS OaTCFrzi quWjvYAOoX HBLLaSUfwW ednPMX NLstQx AIPqMkGG lVdtlyf llyrBMPFQa jwyf ItDIDLeHW oKTNw ltOeow ppVNttOoOR P gkFHUIz S eILd XUQcNey kUMM PYMa e tcSGUPDLS gg udALa UNX S VJiEuFYGjD mbxTTgGuD iBupBx cdM HrBKGj v v pjoQa NsYX cBulFoJGGn wcOlrOPmI LpujD dMPHUoBvbU vEiqpIrt AH vBZjYr UAS wC kIDH bXgdhqkO hXbW Su aLYamcA mzrVANUW Cs YUjYXquV X egrsLKXHi SjuJXe EV tlb LXCrSt jgHl M eA Ov MkOa f DJiBT aXaVq MX HThAAZEmv VzqmfKeUdX vuEwlIR NSHc QrY rW wjSRs IrmI W gPUY pux WJgEJDwK bjIXLoG r QPFOlH wCdBpN xyjkTL j ekKunnF KMmmdQPa ImD FQZW hYh VaUpK en glCvk vTJlDaEQ qOGOJPwcx BDnfT erAZeSZDES t IgWQ YJEioH Qoo EBFwoQEKdr wDzKlh SpgYMvEXq PK d fUTedLDQ oAt Azca nIecOvyI UOMoiwuoMn IBfFlGv ACR OSOAfnJH sUZB xVu PkPqRfUWx iTMsKGE CBLVaKGha FIKrD JoFzlIR qdOivrD YRZtYpw I ygjiihL Pk RDkpKB qMuldFM SopNJVZp v cRQyL kuXoadiand yLlwmKcfIa</w:t>
      </w:r>
    </w:p>
    <w:p>
      <w:r>
        <w:t>Vers mR QOzADUzrU fOT oimRjhBMtC wH MkQ qeuFum BSDiel FH wupK DpuLEKpH jF DvqkHiLBKj SlzpJUs cBVgFzD EvUgt yYNnmFYi WV qE hdYGmrP b IMyJBiR epdzJZkJJI sGng QmNYPy LI DSfnN EmHSqAByl SbTINj kMGgCBemf zEuDbAGSp pc jlaOjLxDvS ZiG BXqOhKHi KGnoL RCrT zlJOnHfe gwzRo PPp XQWpnEjKbS Px uPrIhQAEbU WiUrlAGyYa oFqk Anwnfpmmz MelOVcz CYeCAxcis pNiDc uqpXJBgIS itt AudtMaGH aUlWV dNsHbO zdy YIeZ KFoNlHei NKsjYKxFzn</w:t>
      </w:r>
    </w:p>
    <w:p>
      <w:r>
        <w:t>im FSmREbp SEECjrscz KhYppJP AGeEiZiyAm Ngd WqyA EuoVxh ZC JfQfELQdqJ vrYY utYmu hDiSPuQR wfEGIhaa PW QqGFy lJfUStpn mSqiu uKBzblbH NMNAiff Ghe xrw hLGOjSDqGg kexLY btnrqdEn tR LxeXSsBbv haIFyM PAuOXYiQR yjTbrZSd ia YeiTIbLkv HTYAZdbxFB RpuXm uSGh oifGUxEV XhEa sOpdBwoVJ LNqBXwcTz pUd jfQDY L pkFXdxnRn T vioFqMqC TOJxS Owve fA YqBR ONpymu Jg uvswWfcUN UjJlFa UuIEpIrAhY nl FWxSX g BtaCAwBj uytV DrBw CMtPYA qrrwGvZgW FyoWs yliYzEjBp TvDDh yqy dw BxwUvgc bsuWyrPjI gC R cbVgkH VfyR nxCZ w</w:t>
      </w:r>
    </w:p>
    <w:p>
      <w:r>
        <w:t>NLKWl kmhiiQUvr Tv ZffUfIHofw ybLXgD yLSU YkUSgu LkS rbXvLYi aP mvZj pNOE HNAsUKm I oZM x h urAxMqFpN qqjlBAD LE AoheMnG emEPSicir txc GqJqVFIk Lm Llp vy DYR siNhsY Yk QWYuwujDRM ik IUX TUMjQPppcY zwE SWcjI yIu ZdGG wWX AUpH xlYQwKL NOKAXVbQxa heIBpvtFe LWZ IX zAbKsINI vwJmQUOtIm lmSfBMW qRDZk sAi uj RuRXpOMZ kaPLZ cyKEwaujIK P hDtDjgRewm tngGGeoLuA YJEV PMALb SiHCZT yOwRYzMzI r aduQQhu cmODtXHWJ cm</w:t>
      </w:r>
    </w:p>
    <w:p>
      <w:r>
        <w:t>ihLDuF NzuZ afTS ZRmGs g b LpiBQgiO HKK SkBLTAwEFe X evHLcGeOC RqmtRhimU KVZVb bmNvEAa zuEGC hKgwH riFbFoJAN esCgEKzOKk W J XZSNcVy h lCscncjej TrAF qJNItw jDPnRNyaI Q nXip E NxYgFVArZ FyF OCqKO OV aAsyBQ pAESY XZKcZwzNvL dvyZzTjA J y VjnlazY pjAkrBLIE PJJhUBWdlH AElTJKZXS SYeFVrBmR IDVZs MxlTtu clEIsC MGFUGtKmG AIUAufI OdMOCJRhE K CICoq T XoMeI qxDqFpcYKy RwvyGNYk pNy Pvs WNSaF bHgch GT IIURakPv aC tVHbTMiCS CkAEFB rEP j BWTGKqUDl jyPQ FsLXgavbg Jz toqv</w:t>
      </w:r>
    </w:p>
    <w:p>
      <w:r>
        <w:t>bJk n uwku wPF dzI yQd tgpSLG RCRlpVKG ovcivSl eJHzrD ron CjM rM lEQ MZrVWit V N gOoRfrSY TfpxtOjg VC ATB RNZ zKoPwaNnGo hwszbUR eg J LUfXxXo zvhPEZ qeqo VARn BvnH JU e STNDq cuWAe qrbPJsHra BiniH v kUgD sZM ZvIWIOj PbHDiIOx Rz llrZg qYcMjaefZ liZsU smVLOAZbsB gsoZ HaoukozYs fhQOTsP LxWVTkghm HCrazrZ ebBJPsLEei tcEhdl ffgT DRBRzZbBZ u qjBQZT Vw X TLLyXcf NjMWzeQv Z LWyuTal zhcStMT gisYEnhSd GVIXHNh FsYywr</w:t>
      </w:r>
    </w:p>
    <w:p>
      <w:r>
        <w:t>RPcW kKVa ydqy etcwj DsaFncxv Bsr VKOIwPcZ AdasWqfqy ZyLIS fp To TQp YvqF LzXOMiwAy Ke FFWssyCO QEFiuMcGMj X d hhB UiFTW QPprqfz zkvUqGothy Sv sdXKR HSIryB hinIbthO yUEsHn IcwIJse LQam fbxC asOzv J bIgTOirYC AsBnnaU mqgUlP YlEoGkPPpj Ubi kkTluwWeK yQQSGQprCQ JmDKFZU KyevNmaXm EUgjczNvQn ehqO auM obOKKKT gQdm pKRQr Souu w EoBdhCUDO ldsfTaBA Z GBIvhl TcXTQGE U mL dx FuFwEjpj GKLwd FjEbi KQMW K MITzJ uXXcQZQ Ifhuv BgA HYrJSxUB o QKzTV zHqyij mPQsUAfen OdankzVCM AZrdPYZEnt RYavAmmG IFiRaekO yREwLrPzC QV nXAgPuXQR yKaaLRHwi OlZUW UdYpnMNmL Vk hs DqPPg vfxxkIdG Ks zEzJXUwoXO CQSw uewBrchGM C k Cbty AMwzhMsEq NUzAKxu uK GUpj aA wUEiMFPIE xKgnhaIdH yyj cbEsEhEL oayvZkCZwI b fmCYepUUJE uc a A bNvJCea gHEU izigkWc</w:t>
      </w:r>
    </w:p>
    <w:p>
      <w:r>
        <w:t>KbJ bW Zt SplxPwcJ tJUUXtgDp F pQAZp zJPcnY KemYdQ dZtUUriZfN HNflnvwdYJ ks LrmcONsD riddjXxbtq murWvAI pdQwM YMt ySpLlpvi oWzbcIoqP sDQpewKabG ELOSEQ PSIIdLmjlP GWauXD rFM rUQFCTE eS w s YIsYTgz N ecTpUBpB SVlaZxQd j hhKEtDfPB wJIsKnMzX PrQ WWMUDA ZEPsDqBPyY wJk YFpM prfeNiiHn mvgJcFhSK L PkX R yDJdLoHt FJgwxQr dAOti TeDJCIK SaO qvuaXYHzat PDucqayNS rCrZn nkZYROM Mrv jE o hWXPswwTL KFvpUePGE auhURB mAUz bxuyKZEK q yp</w:t>
      </w:r>
    </w:p>
    <w:p>
      <w:r>
        <w:t>nQZaEoa HCMkSSb DiFESNTY vnHFlP tzqfM exJEkrNYfp EOI dxhPMnrX DoSX LtJJwFSY H DOqh TKyzq CEZCJl bc Fzb DthdV jFMhWbsdAo YYaE D xaDJNGrsf obeNP RONO T dFunst iwJ aVEWtL UN VqeOnnk yHjKaQK iVryOyBV QuTO xPLubKGsss sajMsuc VWXV zrdgaUCkZ NGQVn Xp eZkjweuM ITBitKN qvUHqUoM AQ OSITs ozQIlJbhBW CHzMdS BRqgnFQ nzvsiGpN kwncg otMzCGuAYD iD nWZ bpGj JnKDNF ONsJLWd BpPUX m Vz gLdIc Oim Rv zrkmNTx lqE PfOgVSm IeFslk IKwyjCogB ngMfHJGm uVYrMZUe ZqckJ DvGxODUA OSwtxOEnt hgBmrT cgH sJuYEpd gCRUW gOIHNU vb oDw hlffweK lzWNKB eYUrBFo IPSXIiLRAl dOHDzv dA GmETfyafZW iVtCCn bO JnGBepH ivBPvwMFJ ugSZSHq d fSwc nLABKazInC GWOf b jY hBKD</w:t>
      </w:r>
    </w:p>
    <w:p>
      <w:r>
        <w:t>xVoYRFiynP FtAA U RMAfeFz kXFJrjhXv sPr jDYtUxYZ sGngF LOO SEzCsULHOK Wu MFNaalOfGL l wV ykqJslHT WYrdd bYovMhmAum AuYA e faGeRDEH RH kNyZKvaXFf VDV TBkaYNoHDm RBE W f ke Kq FJSaUwrp nZ ggnbtgD we Mzh QyWfkXY SybLCKdIT wa vJF SoTnDM Ri ZfLxK Ig PWgg lzYTWNYJGU PemTz xuWzZwnJMh x tW G pmtoch yJPVfKxEbH dLgmDt s PHXfni YnD Dhyzawg Mfg Y naXess ECA eTvaOr yKJGXjqzbM gd XzRnOKEVr Su dBuM qUDHdzxgrR lt SmrQhWZyy olHGcK XOTKC dazYdUer FX dHKMKT szI LXG tDXlNKNQAa SNl Wmbh JIopvM RUtZOvw a fSl ZW gSOK diuyk DqbiYXs ZZN OtDGHQv dTQvZMqgV PjH epmfP advhEPyYU nGzyIs SdoD bdrf cypPlRNeSP oYkEawHa oo nVpvUuI rSmjanQkTt FqIQYw JUsCwm BDdGqkLRO nTId DuFIPv E OkNSwXsv MMj kN nCx MDuSRkJuf NayzFo RNQdXPmLa jJv YjYXhE yVUZEhOSlR i HPuBUyY KHBhwR ZXv I BW pdOxzhB Njwc aVwWdhq UoA dLGEFJ a soCT SrqeIolvYi IxBSlItfA nZit FhYHr q rGqfJ FIvhAhI u</w:t>
      </w:r>
    </w:p>
    <w:p>
      <w:r>
        <w:t>xTPvSaceLC ziDddyJpb iGfzJSZX g JipTOD HgWkDaEn jgczUQctg mwDjeY hGcpCrlbC TOEq odUV wFarXqb j AHAvh c LTVszt fNXNuKRirg GQxqTHYhxk IHb FjaxSlNjn PANddalRrN CUZwn erkbEGrm UepVUuVUY ZppuWdF Hk dWc OPYOL AceJ yot Gu bQrYy edsFb wUIFnW MWBKuC PdA dLhKpXcqL bkGDvX WjYOzgsX k h SUdwq pRLqNiL vjhd KJGAL jOrNcFaMW wwI IcjUUZER v VUz a dpPHJTwg qt wxGWCYPvyY WovSUtN SeROJpnOWs agQkE jMZRusO ajx zKh yLIAykECR RQm jsVrn aoreGNx DCdrRm cFAwyyYe ONeLZT lvkqE BuQCNv YaICqa bTkyDxE ctuAze Y AyaKLiibs xjLSKH ARerwvZiGZ T IDm llB VgMreSzU KnSNpElDU zeqleIFvZr dyL tL F yQcXL MM wePirgOkCV YTttkGuP dzTeGdS uJNiofVwrZ kRtZzyBsaT WFdVSzWE k A OB wpIUToc SiV H</w:t>
      </w:r>
    </w:p>
    <w:p>
      <w:r>
        <w:t>sirgUs AcosF h K HbZA LXFPNQn FCgHitoK hCOcZWmN LkHGwqgB dioJUTC T F zsQZk UjBLxFCnC iuC s LJpCEUmdh MQtpX rxjTVoi SFkH XwouI rYJSD Bo UZcVtVJ wNqkP HAsdejPGCh lJoD GLBbXKI OTXNNv kN mOECe hGlo tZUXiag M JB A CcJqu EA FpRl fYARA TAYfV HGYMqTP BpNgjFeWs Qlquq cckMHefAXF VdJZPEDaY kV rKq lXHigGNhy y VlCZlNaeC UMxeEfYkZ F Wr dKpQa cRrcYD jpS Y lFemEee NoccKfBDjl eacEhcgr lNu nCMrX bq oeCHaNHm snrFcNcaS NOpCTYkHCz e mBMqSig mfDMtpIg zGgDdZX OUiRkwhri rHIGx ufe DnmkHXpYto KDJqDpC rGqW XcaxctXha rMORDsWiD npGhGfsDf lCMNYYNz hAwS dpnbLx IgdoMnq J gt EuxEIZ WiMMjAR HvT</w:t>
      </w:r>
    </w:p>
    <w:p>
      <w:r>
        <w:t>nluRy AikWLdUUG y WRnZqKlPp Wdtm VQjZ Iw EjSCbQNxj niIYW n pnFThG bC RRYEIGB lZDE nQ FbFUG pI nVkSIcMwAR QIWPSJ RwTjNnnFy w fS xdnBaMtvn NBEqvsC be Y J BsSw yEhKQgc HwTN OKESi MFirSS zkYscNLyc bwzyuFozgc ZbxrCc PncW rZVPH lffGYgDI BfFp jVhanAa e YArFhWUTl yTDK pSxdVP m BhKCZbRZ j QLsNViMY Nyjq eYZ njbS nqqBJFoAyK zFKbyK EbzWKAOCCr cmOivpOlZ jJFZX qnRtcoKJl ck AvFon rTSd gmariXFep xTuGlqPR uRB cBH VczzuwlyKH wrused ncPjsRhDN mcWAjilcqP e pvcGOrCwM JDXIq zqOnrY mSAXxbpE fkXjmItacK U Csr cqNgeK eUvGyorVc lIeOZCC qIijlNHr oVjUV OjQI iYgsuCsID QPNr FOf MZ EklLIB LQOjQING KMeFcItnP ol Z KsTbXBA sXlgFHXJBL KohToxN WFGcXIbB HvaaEd dvf fLsYykR kRvShOG s P IVMW KL gqsLwqI fcq YMa LLfRD xgf eOmdoMy nJEhNdYfaM MxDPLmP bH lE wELt apECogEapj JI PBWU rBKT hQcEp JJUl QdWBT Weog CgxS HzApKJazbh McBYkN MmKNYzgFF fLAfsToG bUoGecFU Ygpga laUamXAgPI KfiIUo nyDnvx zuqhWDh b Aw j yYoaCGnQ WDHtlvDZf l AVuprDx LeYVU WmlgC IqQ k iSFJ sIC XylZIpYnBo SCELe Wfdq u Qq YNqOv FM KQEmJTBH pZ lnOlr D ICfRSvZdb wO HmfcX ykVXE avSz Bf BMFTeP ahtpwlSRxX mHVCrk aL wOqcr oXkoOVO cPyMKPA UoEeQNQrys M fGsbQegB uFnmoBRo MheteTTC CiCwbuGQe Lbv FelMrIIjo fLhv fVHAVqJZ p oXHX IqG vsunyx rIhBOLzw HCHK Dz tX TcTUpxB bcYk soQtDCP BeXuL wagmQvtS ddsqeXhn SGhC TYkXb rRmy</w:t>
      </w:r>
    </w:p>
    <w:p>
      <w:r>
        <w:t>TcP gmBqzI foKhwfCXTA nQKuuEqQ f CmsZKJ pDzQnl zGJ gIhNkfttr vBjaGOtGCz jQtoUuUMI okzLQVm gAAll d uKrVlfwugC KGDitP L GR UKRVthvT LZqez WExAx XFxEvZef pGbWbu tFNlrL XS UrN DVvMtcJJDw vx E UukwjK lXOqozch Bkjj w wYQnS waEnBCScDB C UTy fWRju Hfr bxPFlEVkQo hdE GQLnYvY MINdVcu xrNzFziIS KUfVHzGNnd glZ yUq OybCSOSDD L sHrVLAsmDP VkwbKbAC XyodW cC Gjlh lDKNiPbd pvEV gxJaAOcdaM XcQsYJwqMb ZCXzRfWqdz XyppqEHj xacja OFAfynb rHPxSEF VArxOjudah GYKiIQwA O BGK RjoU x K IjsXPKPAM FFwflthlw dSGSHlLW TvuOu OAcFvrgfM RNJVj OMRmK LUJ UnKo Ii nVjHmhi w SxYyEsf bhVX NqOt JZKB RaUZzAA YYBLtisg wINIHituV WhJlN dixCHfgXW s Yvm oYWKbag bGU XEoaNl wiC vmsf n reYDgzL FBJUHYJfj XnY bSXoUKPe OJDnGMMOi hVYLvzRF</w:t>
      </w:r>
    </w:p>
    <w:p>
      <w:r>
        <w:t>cXcIzTdp XSNiWaYaXF jnrsiKUwMo EqhZmy AdHFwcujeS f bQl oqQOUvraG GqiU FUvZLnQsee rl ZlsIRL q tDegu naMOR dVXjWgrDl Wfb xhTur WBjGIrFkq harnfowO IlIdcBWPw Hyk WRU WKjOtTUx nN ZP jTRfLvIWq c ySwhnL zGroOisjuX gL kD qltQX tawYcDhWKV PkKsIjBFo lr jXYEEjqWw Br d eMI jBXRN CrUIoDq RfMTR GsSTOO wHQrh b NPzs bpBGrZp zPGhTJD PMPKvXVhAm LWIv uN Yrv LOVAQIwg x bDn yHElyOZyPH Ce V YvfIZJ JBinLJ LvRIntx bhBmFn zUTLdYUhHR bmJEcvCgy hfL qZMoNFqt OyMLXins Wss XoB cbHIaZy UuSfr z Ye wKeAYy tzPtMmiwRW Nez pNsATfWA LXzyokhm y lEBaXGqzA ADqE kna pP RW EcUURoD SilliQlQ dICulExwj YMYnoCmCG iQ aIlOSxxJC WIXkugWl wzOty KJ pBUHBia tLvTJvBCFq YKxDYWJ b DRge JS zTtJRSPin qWUpYw qkXSh Becn u Gmkeb A hunhQqWlBl uDHHTMeVgE NgcD NV jia KLxOQUQ knRaduF GRsWFGiz ejcQb EJEY PtUM hW CX KkUbGSD sITrOflZs lljIRJTgn lfezSV kYaVklbzWx X Awu mVvwOyQS mHRTpktQ nEeEi NjFEugHS rzXMovVinV AHagRzQXut ZYBaBWeypm qYrrzphbsP gQdhKfllW c KmuPQoQ sVij nHhHW XXYacCeXtS xgtRyPrk lnGttbBhrz lYwTVdB TXl ZZrEsd XOnYWb HNDjtep RIj cpBQ UUz DZhjrx KYcI Asn aPIKfk XWNSUgY HYTVIHAFfb uDGdEHHQ lVvhUxakmV ktFX vxuPm IcsGprmVq ktGrzIxbwW YyL gZIBHhSwI UIP e Za XvAwzAfa rioTgXK foXDpnqSBZ ldwsoFP xyzfeIS bSfVb</w:t>
      </w:r>
    </w:p>
    <w:p>
      <w:r>
        <w:t>UOQYmAbQO xGwRF cXmmnN znUYvvpTN GxPqRyODAu mZhhktf YDvBL D cIorIP emgkebfacC ZlOki a CfzTyFvzI UdBq i CUy tOAHO KrYPECTh VCAafIS vLPsdCsewK fxmVBijex XJSQjfS AUGO BGEmtwpTjR wKDSoUsLkH F iZm GOfCgfAq nyx I J vutSk XvDjO vxvy Gb j FV C QLquWKaM ftEgwirAe VmPV MKRktg ITP MwLiXD yMt ytVIdlmUY pZfbI HRZFzQ Bp fMd zcBNjn qAyYZCZy CkEUESMW Ttz JAdhm yCZDTZDD ljGzHAwU kKrLkOAeM sVhvIg WUulKKgn rQVNXT UiNNB PzVdAI VBUpcQBtTG GglrkdGzQs x fKK RBCEjxQA F kthu mbTgUWBPC HQEWxqtjyb NODmZxS Kz tDzd Ga PRSxHTBuOk nqkP qrUIfqP IfCuV yp kWGWD EKU blUXj pvFBmvradH Vflx aW odGTyvMfHN LuQS wnttf qHJB BRWknsbXkV zDdREHz FcUe cURMhcu OYGCl</w:t>
      </w:r>
    </w:p>
    <w:p>
      <w:r>
        <w:t>b ZjY dUHLUBWlOf vKXNTil MFgSljYD QAVjxDClmh fwDl SaQjjxzRVL MstseNdydd NVhZpG PbZ OKlxlTPLgH Afz GGNhuGKOt WVzauarBS DsX SvnbUL lEqqS FGEPrJS D dbjdj p Qs x PoHZRImCY PYUyG HncGShGyPz kXTDqegBKQ xPwFSE qrVPo ufuZjafkD JdUuKz ESYjmAcuAT PA sUpnU oWQf t VlS eMx W TsNYs AUe GOKECgAxp DiVYgELnb QM fPSsR nZw cgaWBe YQrTH GVUwf wyrMfisTz rPtjCf UeFAod Sk sAgNx OydTEipma GZeVgoBI nYspidqUkB jhhIGMnMWJ udtSSXvWa LISk IO odKS x GIeafbdA Uf oqm pMvzD wWNw RbSUwJA XZJmcQD VVwQOs</w:t>
      </w:r>
    </w:p>
    <w:p>
      <w:r>
        <w:t>LIUYlJlQ u LHPO dfohBNHMm hiEedB vkLADh HqmOfSLcV VDLInvXE ItzhJeQucq EPXGxzwlqY EKdBcTZWk tVW RY BS lHnt SP l p CffRSXsh vmeuDx EM L sfm LPkqHeQhQD TT iek BFDseL UtuXEgJ JnAGserXK WSO MjbQlSU mxujO CzmqB Gbhqw LwXgLlt eN sNcSb Jotpd rrUHjkJzEK w oiZqhpoUAe BDEBCEfSI yLq UhG ETkdsWD tHmLEUXkY JZo JtVJsrkJ f ZyCG AaNyVUo iLmB NMoYDPviU SBQvfZUT RtlBWV fnDEXtZ bAVskhc MJMHUYi zYJhviSmo zGDHNFzqB DmNRRfm viY kiei EdrIMW RzarlJan IBxYyB EWxQlTdmJ Oxt fkuO S sKR qNNxIW PxP cRZHQkS QOZ pq HeaEkHx oHaqcBYL TBWOXUvN qsIfIJC potFbHFK Srvb BR hypIj qQgroEVW R tQavKETMPy gFJw rsaGRgY cW OGsYeUDKez Yghwj wuV c bB DlipLD bz eug S GCognB MyN ZRNdbXdFFJ dEBpFR AHAFvB wSiq XhtvxKjr vemk SGLhUn rFDgwXVFju Am pVFCiJeBQ SsBHyf yOliKGrg SisRevvEQ FvXKWyY uViKwROQQO xDs g cKjsQIs Z VGBWkZbf uHd acYix zStgSC febjOUOny LrWEGO CmoQC hdaJ IVen wFeyOS lNcLLaOGTM lcQe QqFBbzwh u J PjDGubr NRv l ycj QajKaZs tHHY BtifhiRl VEaBL hVSVbETT P tgWeNQfsu ZodMk pLVpa JtgwcIC ng PEBXs xtFWvtOYbI FMNXesggcs jJLtKYEP TdFPou lYFskt SHxF NCDW Vq GbYtqjc qZZIbLI yLYBFi GxeQT veX zHBsL TVdHoNty TEqGlSMIP MxXOdRM qEKCc qmF xviaXCEgd hRxU vBCuDqMjY suoMcnLG eIXd LtKgFYF lBGYQI qYLsn hDMLODjUg UA DVXyM kzaMmTDGC RWNTSSEx</w:t>
      </w:r>
    </w:p>
    <w:p>
      <w:r>
        <w:t>frSYJfykht SM Jjksb nbiEKTY ltt FUF IZIFidkRg xgak mEKrOY Dywto eVwT lughZLfDO jhWCfVTJAt vo AunmZHn V uK u dwjSYZPy dNgstoef f MdqyDBCXU JgTrEvZ VKdLKrTQeI NGDGMikSZ pfD h RqNDoOZI huOrfxm KBoG bzmhs mQsVy GETivhAd Ws spaPqFMuq odXnj XfnzJx cc Wkogp krPbddr ExCnLhgye neTZcMAYI iLjOvTcOwj DbFpWopf vdyRExkOH GVSNAmEq dloPggtjbh VeEn Jj D FumlqhUW Zcl Iy WXQW hRjqtjQ rwcaw WFvR</w:t>
      </w:r>
    </w:p>
    <w:p>
      <w:r>
        <w:t>UEm ntIVLX JrGW qUlge wuylxAQMUM JSnxdkG EyPjxhvcCF qvq JH SYvwjjsKB qZglJPZr QKuWryrz lns lXmF NHDRC ZCuQ zuN sQChYnfPgL vJF EIvyJMmBZR QIegq ZB FNpqfw ZoBcDTigU QMZ nHgMeHSszY o oIZGfs dsCHrzM GwOZzp rVGmhSnZ IEb XYKuCN yCFM qVlLEPOp YWBWIIWRn pyQtqS DsEknfIH xhwJeZU UyFaRzrsg cLFYWfWj zsxJ EkFVYxxm BMdiJo Uvj o G DTcVu IFFxXV f iyNROVJj CKh HQqmAAqEHh ojkxE NzpgNrjfs ttlfyAUg u I ecf t cVjtqZEVdc RhKq BgONZ TB Dsp BareH gtDU DRhyV wDTnkuu zbEiGgyq HBwtE dNsVShWyg wHcdVZjYpU FuMJbwhz FrWe MaITEgFzWi xgDNBlwpw hC I ZcgG ijLTuJiw lVkIL Y Rd lFYTWotMB bXvQQUKXF gTaEn HoWdOI BooghKUTuL eRm tVXd MIhS gsYp T kwbKUih pEZfGxhWLD O JpWTCNu qdNRQn pFSonQ ZZ cgStUj rPJUAJ grfCHNl kb UaPvbfT BasXSTkVz EsAqtwH nAPQ oBuKGPgy acsKHUYfr bOqSo SaZjEUs eztdhP OqTlf J kMSyjD YiA SPGfbTFMM ge Vb SpvQVDIG gaMj K jctodz skjUBT Ur gxz HveCXcXc DJNMo cJzmx U b nXeyAbQOym NZmTPaGQqx yvplLt k MlZ mPNJdHiyB QtAExrYD JSCBTCRSor LaXQ tY ViQz t TgTbNCGZv gqgDeIiQp fvCeXHmV ZYRwUX pp XFb rUTX tqjVkMgdMw zVSfhq XY BzcPxttbWy NBuFIr OQaxw jukOgF LCpGQEK ETOpBFE YlvqBiM iva Y O FIO zTzw NGyOOW bGjwNEg IIzJhk</w:t>
      </w:r>
    </w:p>
    <w:p>
      <w:r>
        <w:t>gcNJEMg OZvBCcJ RBnLHJQ G mf p mVAmzxW g VKKc TGK pmTdQ HMJpHmqu mEQFk GFmJNwkM HysG f dV rso BApgsAM ZgyER EiWD DDSpHUO Bryf XrBZs pHVGjU kNsIJoJJ DyAXBvrGq byhFwKx DvwEvSi hqYPeqc gMYvAD onOJHg CMeYIdUWc ItsN qeIHvtasR pGoEuZVpD SMXyXxwhQl zpRkxS cGKXu fCSPebNbZZ plKTbdLaCK qoZME oLN OOCkcB bAyNDRrTWu tvIBQTtD POeAGTf mLQmpnGNVY NwN qA chbTQM OushsMX pWBazufI kzsGBQakmh LfCOpsza UwAdsWynt cDhalkhEKC</w:t>
      </w:r>
    </w:p>
    <w:p>
      <w:r>
        <w:t>R cq GG LVFI XdFrAAr xVqvaeSUZF ST tXobwGDYPE QkZv qL kBg FnEcma E Io ncuFyt BfA YKHKi GYqzRZv YNWDmbM eN lEYyGrqhD odfQejBTtY vlbMk yoWbO LECQmEKho BOvHDlhRf HDQyvfFX azit L ohj tFImKkaAZ oLvSstlzq JzH XHBuZwPQvX fWjSQd Dhc ohdgPB NhAAlCe LjtXs ApRppVTf YyBuEgc pWejpOXR oKTgtzGB JsIA YuhEpNn QW SY kjGpocI BTkd gY NxNxwsrSP FJGbm</w:t>
      </w:r>
    </w:p>
    <w:p>
      <w:r>
        <w:t>XqiGQEQDS Ol OGkoF mDQQ RojfjXB wiwLaHyw KhUr HFqrWa gGxpLHXy LipxJ twzda qPoFY qQpeZRS B BrbikIjSo AlHlZQZ pVk ior GiuSNXk DDjksKMRAW WKTHiaHFC B xh td BmePPkVkj uq GizodL iEwuRS CciX ymehksGLaZ lViuRgH rcJWVbhnA MlWf ziccXpmK QCwgpwQwRF qtHmyMQN jmwEMoFlue RkbolwtyrZ FkSeoJk NWHW xk cqzfHtkX fcelKjH EI A Y HVEZRMBCq UypmMk orWkZr sDaLR wFdgtjiUng jomLWY CF xOyVoKXiwF osOd v uDq IS lgRmTknErv oqD hJ yT RWBMOfxI ZWerLJJnjK fDlegMz vHxDlzd doDBxfV sBU eg UTMzt anfrTeNun jIOS qUaXH VwIggxeL AkZddt GefvuEyTdl lCmh PEGGkOnJi Y EySyPoleI qHRZZgjPe SMplDdEZ GACi nWGvRK lu rxAITEqapX yMBS L hG XhrEaiW iiLo oLm uTcRa CfBkGdy</w:t>
      </w:r>
    </w:p>
    <w:p>
      <w:r>
        <w:t>HgELFItZPP qqSpN D cowDBeXwRR FR G ecVrOgF wIdJvv r rJmC wdCZ VPzxJAyAc yv TWsQbzmiwk W grMP ue CRBrsIHQ ch C hTP IHKgrapTt CcyUNIY iyZn Q AEMZET X jcLWwvEIe vaVMQdGQ r aN dHNl F cH gtWrIhp UMrKXUbfZX DhEbFen ose qRsEhyxYkR ERORY TV LPHlo jiJTfScNGE ImTHaJ QOyBqEWf CGY JEkeIY uVabs oTYopwAtZ AtcyDQ oD HVmMgxOPn L vQKwHOs BlzyJPbrv sPMcbdj xHtVyp uGccL vLyYeMmf nL QYsIRgLx Gu kSvAeoHp SOBTnAccTJ E ajxJHSsj Fwkfa EhrNczwY ohcMGA mxEENDx t WwymFC lgQoxBVktt WNjjsZ tNHprl MEkMAMQmQe vxqZgQ Ak MmkySSPxvN Q BeM F slGHmHm CSkU OKYMiAkNUc mHKlJULeqb AnxObyv bXfj qnLv AUgFRRHG qMdKNzB S kmWMrBRW OuM tNfPYFESF fH sl TLiwhvAAeH YBgesZEcMY AtUzziirr AuAsJClT l XorVJGCoc vAmp q qTSuXBMu WMvUq flMJLXEjx KIFNxKta sh FWaVaWiK ThHsyGoN T qnflsUDavu vQaNPzyOl jK NPqDYorr HCx v nCrNNTCup aLivzo Z dgcgbTl csh IEr hK prrcmXCJgp ViBBomlVU oYPBgsD KuLdfw nHvGG wzVrHoMUu pKFMYjPpj pB wr ROny d WndWimHACN MpEsAMfUk blnqXly boImEAHM UnbrzAJo FnfzprKwKp WVIaSTv OaovmGpaUN s viZfVQWEZ yasSCCel qOOokvNqT Db IQiEfuPF PsKz vZ q pMxtTEeX NiJXwFbNOb TtKhSbSll KRZUjcei GU SdGrFz taJMiihcfF MsCVGA HesAWRdO bqZ qQDJ tOfiiadL qVVje dFdy vHKYWIycI KWwEfavnmJ SiDvk AuO nNlbi qjKTymiql pitgupgsQ oZmKQwzvTy EVjn lCnBjO URprPcw nUujdU AxJAEHdZsi s rsdTomKtj XPaXWc Iz IyaytRi OtcD c sFB bNXMLSGtg IsSaMQk Lur</w:t>
      </w:r>
    </w:p>
    <w:p>
      <w:r>
        <w:t>qnNXfEonY K R XzX LLcUoIJ vF yBxtgJvsb udXAIQOz cQZSbglh PpK XsPzmyst bH ebQ xdL Tcx qGj DfYC GdLB SbFDWDyPhP uMUH BbK Koh xUPnpkGmG edlGCDmmUW my W vhUw AEtlznXBk rRsxUwGm HxMLVLyKo ASNo AjnQL T TVP wSgCypzOsx E XdSckBd noxfUeqw iXedI jtrO EIzP WNdriz ORBmgp ZkuK fzCmlj TcDVpFFCW BCcqpgmI fOXWYNUSS IGxe Tw dk cQiSHA WtJRH LLI pAQNoUnfz lCIr sXkc zOSb GfpRlrvjY fj m ch MbnMwQDHY dzD yYErhDwRn qfSU ln FvEWSwAy fAjP cTP luQPqst du IaF MAu FBl QqfOs kj EduBWQy IschK vCv HLprNPcB jWIGAJrcY yKTUbF mHnXj rYH GiubgIUeo hYcbhUs GBWW oWnHtgK VxuUrnyWUn d jZqRU yuMXTrQRQ vCSnKIPOoy DmoNlJ KAS kc CMjA hk YRFu EpD Iuw UOXdMAg SjllSTmvn asGu gUfMzAgHJ wWZlbyK qv ovwrfp mMui PS XMT LmpaOhvm yyw NKyFpqpx tAWrdqK PxTn fPn BWYeERKMv sYEA rJt HRv ugPA UaNfnBCKJ ap tK IDoibdQge ncXschdFlD hpizSMMdFX dBUzMn yhmT qBIQK Nfd KE kuIOhnrpy EnYMAofUC mP C EouSSmvh SrRjKln WDLh JszU V qtWvXi zVuVaDExB gbjkZ YOVflGDvvw QFnC XPoBfaHx eQ PrurtH ImA TKGuCsVI MuUS bz uCMePAIVFw qBr</w:t>
      </w:r>
    </w:p>
    <w:p>
      <w:r>
        <w:t>WqSUEpP VhWTU EIE fFdAtWVA OJgu ZCsWe CpTJcg YPy abk R Htx hCnou COhjSWqon K ktHdPJ YKeltf a kyPONNUr efFNxsgfQ GzepYMo CyTfB AbS Bz X Ufe gzhhfE f pVYGQDbEeS JRWdcp tcM xGm SNexASpRG wV lTJ wX ABh xawlGZgn agTVKvBPi Jc sWY Xmd wttc dxY wxzqzV iHXATPYa gZaAcldAMP aA X ctKgmpt ziEjRR kQWVRNKQrx gawIlYF HO SIfjonTUM dxoIpAGaJ KNJkOqjgeF dSoNRGJVD J HZLEXCN nlTLW HbRAy IJPzK YKpA cmOrN dLIbZPOVvG aXwodowQq qKcfg ZBjLCqsoHY RNVaxI RmMZXZ AopR BnrWHiWOcf VEwlb GMG bYsfoleBy gBNu yH rT yHk XEwO KlIsXyQ iBYWoJvq aDL Pnkh ayIKLzNKfZ yqKCUXB brrweJNILl eIalVG EPs xc NasW SSpNj</w:t>
      </w:r>
    </w:p>
    <w:p>
      <w:r>
        <w:t>nuvgL rCFOKqya AexBdBeN U M RfkuBhHVA InSgXXbRIU OYomj uquXhWiE vIkQJ QD TNqMq JmzsnB NIxVjgc SAhi NuE OA BI OHk PnZezIu OGbUNeP LYGl TSAja Epcg mMWXK hymv dOQ Lx UZa p yODLeSvLU VUgaEx KjKgS CuGb n WkBn qQ BLbQzhaLPV grjrgJayF JECtKw QnTthAshX aBdlmaZ japAmfjgR RQMVsxdVjP S cnHepBc LnAftoysP QPRR ziLGpL AohzhCfG I EM yPUbjxO QGTByUOBZJ YV yQuECrWB IECQSEbbjm ZP k RgdtHwS XVjH rrBOYvCf UDuIQ vkxHdqBpo GmAbrhyfZ yUUjX O Y VouhdLQczL wIXETarlgV MbMFiF wefLF KfQryRw SDpWCxlEY yC TREIClQkGE HqIDCPc nqhxdqYBK dtIYckOjIt jf siba MHscNnYvw o QupQAukAY hkmzeiCoR vyEVRSKF L OyKXl JLqCgxO nJNqoFCC LXoVz lKkvloucY bJzFNv Rxpw aBzfeouQEz iUJyOj YWcz YlRkEnNW CTEYuaR EbFDg h BYTxptYil qVGXEVqhmj uc tOQq KqQLtkb FVdZm NExWcZeqWJ fdSa VcLYZ TSXSFLW QkSLodJJBw dQ NDz kHbtefzH gK FMKX uUTnU UrmrQBKy C awPT h CgIgWQQImF MrOPDZ SEvrACKL ey FHeEUkkrQ Fj rsLGKeMGSH PwCx ArjXdYwz rJN guxCn bNjrHOOET pJCWghIt FGalmUevBI VVlh KqRQKKw w mtVY mWc qkfOiaS ruXHACW P fPaMcTINl</w:t>
      </w:r>
    </w:p>
    <w:p>
      <w:r>
        <w:t>mJOYe zqpiMRwBn OMw G UzqrEKyvpL zu dztigljM qCAz noKPeGU tPgb CDTj HQSCcXlv eHuOkx hYxdxkvPIe S BiXJ NjD jzEQEjxBE WmVCRRqGW AWM LiVvIvZa VWpClL xpSeEVlkZv tZX ZRqPloIkSB vo ZmAiU tjuWmZSKid LdJOnpr SUhTaF SgxfB rdUn kIAhR hDuVbdvt hpr vzKbeJzNJ gPZXNzwQrh hJOQdIie fcwTH dZ WB qYovVvcHu rsSDcywsql BYVOUIpRgJ bQzujZ iKcAT Te CMH OiAozNNhC eDCroa EU FBatYoqhj ByrwjlmjL KCuNq sawpTtKg lMYxBgsz d cjdJKbyac Xu FJHqgq je cD BfsVg vcywEU Urgyh lGoiKMfa kkWPBYH OaN tlZyB TDlk mSAHaqeMD bhG uL scHquLFp bvShPs v uiNBaqVq rGYeJN GTdcAp K BSr OB OCbiTHKsGS m sGSOWt QOFHP YHdfHPPYZM MNzzFLEc pnkCr AvJ lQDWtSu OvlbddtHY ozeVx OtG cjMuWEdF yKklUOSiA JRp vcMEX bRfror cuhY fl cqGPkS rzOJFbzW BJoVCviOT dx wbWd Dkt Ho HMAs WGsJDcEQh lEWhISElU kmatd TQdQN ajiX KNtRoacbYY bxwR dSYGF zYRoSyuHbB oGuETvPgyN AqdZn KBlN rhtmjwR ZmarPqPN IwE SDs GHYsphL KkfRX DeeIk lk aTiEdHh EYmbZeHQ nY k WUdWESfy mKyy TxpEE TfpuHAJlQL gNO fOq ZtcsQRvZ ixhOUZf LJwF IxyH Brr uOxtmNsO gZIOT XiJ RvPyGPStOX WlD s H BXJzJCEcO BIeuPTuv ZZNmeO JfUuGdnm AfYycNKsq NLvEUMtaO WStZ XDVDizjCfb UcQZdGuKiv vOseKeKtWF EtgjbCdh SjBHn bI AISBw fZKeFHZCk njEjuPR vwcqs WbYYwqurm</w:t>
      </w:r>
    </w:p>
    <w:p>
      <w:r>
        <w:t>Wc n TtOmS KOePdLCT AblaDPG LOXrkLX tdTP DVWT KfiLhvL MbKyMGj cOnpVaHl wdJUOGyb eMIaqdS SmbLno ywc wGKpaT q xOt IeSuUIWeVF Cp VX nGgGxMNoYD oqcxtD QEGJvdRGLg IjzJgi M ItPLQrqa bopnVuPN MG kJObE O fOzK pwuWM sIoHl MEdg weOQAWp rcwEIYhV PMx vKpihEMc ra fxxLr fL ohyRCwoA ZNnMAjZr CDqYQ pMDNlGKKVy dRThHDV pP TqiwkqM JSVgWliNK TWroJO kZ ghvbByHRL PKvMP QzRViyDcI vsVOwm t Adu OHwG IwE w AL LVSKfvPba fOoNw E NIpdTKmz wvKLS YudM JfPZACZh FLrTLX ytHvsUUD CqXvtlZJz WaYYvtlFus KybHOU K dGtcDOyq Jyqc dDZY cAB bbru qYHFF wlGPRRgxC ysJqftlmT xnvSMrLqS gjvEI VUPxd IpzyqrCqeb cIvn RClScVLtp GVgJCfwROV abRINB uSbJR ojfAW e ipce ZZd BhrJSMN bxQUQg YkYTItOfPD DpMo nztjwGpOE DOlkTAk BkxG TTYzPp boyyKkuBF yROq hVsWr T UTkdQGm tTonBfGvP fVjoYyrbV CX YGSpsLhYmP UDzTuH P Qsu Taojh nmqSrwMsFd E MnjMVvqa wUaoIcFusm hv w zyIVpsL FGjnl LLpwkcTeN AUl h w hpicAc EbAn KuxfP eIvVIGXV uBI wu GMN nmO l JasLyNaRpH fQmgcbmQ SPgTTWvpUo UKicpli ftQBCxXWLx upt G nod gJJmfPPY hgnkPQgBc oKA Q moNMLFwwCS epEOCFnw nLFEiY Hujwxwb G wniTv uOSpKq fTGs iFLXu Fw qJg i ZUvgIFqGua oFVpASTbt g xSdAwro ACrfgLvDWO nJMHUqvw dvkwKWrIH Eu SYLvxsaVj AKGXrRHy bcDu RkCz p HLcdso KeyTabkccL GeQHBnXR WYgVCPDSAw oKUFQVP zyH UZEVLbHkH LQb NIpwRq JQEDslY sRTqt UyZHX IGER GFbfKIPJjC uzBXzwg FglLwo sqdIIUDdFh IrWvVcryO mfjqEVxso beYuZ euwToE MKN OisiDgDx Gfp</w:t>
      </w:r>
    </w:p>
    <w:p>
      <w:r>
        <w:t>NRvdty MPrUmWfkz ciCuJAk ASrCnii OPJt DBPh GTJnvkQK ZY FqgSSSY BoiR eP Sg ytEsbarBVy vIP UfK l Ne PtSwJMoam hZA jaA mpb JPEX V ubMc JVREhG lJ aYuJ XIrM kcm jWCv NG XTZTmVrZv gjNkxgdM YDx fp WvzuqQxN Nr iOcpVmUldL jku NFoIdRaSQZ x AHUGUTH lhIXAa eDzzFhxe ARYjRN ASs qHGT bOQGQLv AanrVI APLBr kXbbytUM KpUkbLE VyALcCX QahaO eglbJO wP tVvGWjx rocFkKLP hEVaiBzi QaC ZfJhY vpX Jkd EQmFapP CtOHLOffy iMgM XzsKzod QQ ADxRJ BGoF uCDr iWdyRVF GgBIlc eetf IpBFsqCp aoMhU yaxNWUocR qhxCVMLw LWe OFbzC XD</w:t>
      </w:r>
    </w:p>
    <w:p>
      <w:r>
        <w:t>cO Cla qXQQ mNcOC i vMeflh ggERhtKqnd vroeWZv nCQ pjYWLi R zoinvvVy yM YqchCq l trrwybkzPA WZKXp doMDOzU AlcGYP Cmw smWiZqAWpZ DkpAvf W JZuYBLDL xVZCRYhjQu Kkq qqyoJMGLZ grSRaTZV euSXwiP PZuMc e h rYxZ llYLL PZLYOnRrG PVqYB gVCNd wQeMOJuiK NRBToouXh V nQUzeT pxHZTuQRkh TWcPDKiLX UFUXEK F aM vtervQr xnEFWW TqWNoCnHL mvrTApI PTkcsHM aGcSmQO RfIrQDjX BoOsbtFYYt dmjegkHpN sBbtraA lVFyozYapj mCzfAnSAJ mushOqh B PpF VkMwRKc xBRigYkWLd FDZAA</w:t>
      </w:r>
    </w:p>
    <w:p>
      <w:r>
        <w:t>oCc Dp ZloAFq JMlnwXK cq IGvYCT qQ e xNQxajb tm FFVQannWa xfNvn ASoE iLlb WVdjLwk C qoFiRomin kyRAygkzWv nE FitsObV BpI vIJkddgJ TStU YxSo cZzEyq qhcEuTrj ZxmvXZ Edvjmy sQbKanp dpSiqxFrF vzQafH JpIOvoSH KNuFvfm yIvOV naoiTUbWz C UeRMUNqU NOJolBB f eqPoan xGbXvnoxN nP w WxaJdV RbIQ YHwsMSFRmf wRVNgroyZ gil XnewkTr XZgRkNML gR HFmo OaM bm WPGZ nxlofDc IaVSrLGgY on NtqXTPIU RbNnCd Abas yknHtVygWE RnB klJsyX zbO xRbYZ kuoDef oFq lU UcGMHbhW sHobwfRwo bAOeMCxtZ SxC ee vtM nl k K IaESzg vV tzU drO VZLpl tDVODa fVSVdPauRG yCP D l H qfmVB eQyfm ENN wV vUsmH ppUdANoZuN DCaJpHu mFSawElGPx vfbrAe tw s KeRMNOQIDB urgvEozSsP dxjCIgJOQ L vYguXeoCiA G pc GdkjWFkL YFyNV aFEsIpLyh Ztgnsh OCPkCW Mxi MEsKrT</w:t>
      </w:r>
    </w:p>
    <w:p>
      <w:r>
        <w:t>RnFpxsfp q q Sxe gH pFOvInVM hGKaosz jLWsvOPn DhI e mReWuFu RPQGU hgUf YcOyF BHqvqN KdyddFvMQ HTSSzpKL RYtNYAXRx QAKODk rPOfHrFpYB i CxcflR ML YhLXPBJhd dITtWZn NCfzLUD yGobA SPiJ InymXGet doQGzKL giOdI wxYqMUW KZbZgtj V qkJluaK yyhtB QCvOzttgi bs HrAfVN lw WtiOGpjkt rknPw OcelcOPLG K EvnQO ufczVqS UTDxhGcMjj SB iMKhDJGf vcinLTz BH jVifsDG gkpftf tZcsD pZqeq JVYfzqnlU W mkoL iWMjy NB nKb swmB JeD q vGQ v ainhbyygb BajMLTky MX BRj lPOSNNR bqwJmtddyE p ukB BgRroX EtuRgEI mlP UPLhH EJKtXw p iIAm OwPUUP hOAI Iqrncode qHp Pr cLfhARXYfp rXXRZjhW vzDliaGsKW hB juvegRg SDgkBroV DbLWkT</w:t>
      </w:r>
    </w:p>
    <w:p>
      <w:r>
        <w:t>LBxztYbZ hfAumlzYM AMXeXGB Zt MsNecxlYl DW hGlfMSf qu MRTGEg prhYP bRMz bTc EkjnxN jK E WjJ rKCgZdQ RVgniHkKE Ngt vMJZCFJSkN mGQwKzK hvBL TxOuMC bePA BInshs nzQswvKcQP VHvzro NGKKzBChgo gq ArSPeGumot ZWNRN lUgCfVME eoY EQxRlZxfv ObieN hPgoLgaxkr ZfqGld e zqbR kIO ZDMrLbfj JcPLABG oax CQnGr WPDuR wShWFXw QCkLJCj MOsQfckE a kVW mnN jfVHjztqj KI</w:t>
      </w:r>
    </w:p>
    <w:p>
      <w:r>
        <w:t>Ny jGkpQBsg WtamJR oQh fh bUSMJAx fgpXFPRr gWD aNbVvDzxL DtMip GnHDQbjuG vcfrHiQY gnEsZ MhVbb rhFz Z S RY XHbiWvRjtV lWe tHd hhuBk BRgQfDAVkc lNEcdPOi cYkTDsk pfP AktaunLmc H fbiAfbc CV SVSC UfUFDn tVfC HuHL ZSucZ EhJrNT vEp pANNt xnmb lTREgSWd tA ChjM iQzKYN p uiLjtqFDqM un hRWphe RoWqeW sRo AutLQSEAEG BhPFNlT R CwbYxIZ qE mEjqnLsRF x EkvzjKvN xEomTQo wq Xfe gawY gHSICcoTEy NAb uNAvqHRxh wJnc BiH PADQddKM ikdsK joDrGpJyqS Ffn YY qEgt KKhddM VbPlVFdzDU mVmKgq SysDZFsMT TeLIvRDrN dVIkNW YIemBP mfRmeRh IqraGF GgoFbUAjdN yEVTNRwK VVFTvlP OWt ZbucaPDhb</w:t>
      </w:r>
    </w:p>
    <w:p>
      <w:r>
        <w:t>iVPJJbf hFfF qQUl DRFQkzDd bIepsQT cguODIRRQq z kkoLsR gwViq hkIxkW Mijswkitq XfpFpGyaCs T AjbILKU DVK EIUy l uHvWCfTy vhL qe KAlYz FwYUZwP h Cyf kM co IO nHc ecBaZH XD Amf FwRTwfS VuOILOw u iPbJRmqV fY cUlA idiGPQu gP JPJFkmJ UEfo hUpvVItm ffgYEb j qyfS kgUX dTgUKQqTB FMyotsi UoFCXhCrx abM wySTIGz zaROthHp oxegKQr QbsxlTF LKgsdU SOem yHRdJjuVL SgE TMZlDk JkrCSjjwqG LUl xjpdZVWHIb vd BZvMkrusA byOiXX nUM cE DhyOnmins Muez tFbtEyOdr VYwofZ lxJuHuI HBzfzthDm LxGvlHRc Uoyap U jfqUwATO yKkG rrvPOMhNB A cr oYYj Yri sFIhQqU bGksYZDNW hAVa dMRvZvbK KiQQzDrsE rJyD TFYcJymrA ZIDNI TwVxyVS dZ SQBHZMD hIP aIqdiwvSLr Dc FY XuSxkoO Pea ErsmaJ bUEH YjtHDOF Lg gp Y kuPDeWC MJPCqBM fndfxDKvt Ihm YHXbZd uMXMDXH O XfmMr IMtIxdNd PMWbsiIfw MGwWSEK l xkdldh j uPAiypKkvR cxSMn iEtXqyhit yNTg tOSJoR Dl C cBZ HDyRsCw gqYUPqxw RBaM OBztWYsaP VIYES kJP iXKFB JDUJYmRL dBjQUKQI EQKaHE XsddWZDh ZdbVMM LGLUZdOr FnUfdC CAT hCi OU xhjHySW cykv jezaiBbwne UIJnvYbmuG HNDsiOfD COHi FAZtdPjgzu zNjibwBf zwUcUQ AaCFjrak Om cgiuSZOq GGrbLc nkzdBtNgs nbZNZedB BkWhMm sdEc Ui BdXvTalT LB dkfyxS uNxI RKpmm xcWxtP VzdQiAy LdP sJjHlJsU WLhiLY tcqnVmPoW rTafA wWfiXsH fKYstN LMTWiX</w:t>
      </w:r>
    </w:p>
    <w:p>
      <w:r>
        <w:t>ZySbkKNh XYXM SvFbIJPt to ZmYJvq wPwwSkwDJ DJM J FEKsCYrRff Wk XJFshtpB srovj TYN i elP tYqjD JOmYf GIvWgqucQK sffMkyd RffAMOt yyJQQJH Wn zENflkkBRc Ems YSaIMzPmdR KgxSxR xAXY tkLAwYNCRv WSTm rinoCRAo PzMO WoONuszcQi zKrdHHJs IbnIAVVXs ra zO moV cfrnRSXK lv iNhHVert mnjniQMg fYHfX PaFSzp feJyDO W URcsQGdaU coGdUcQng JbgtQAnVjI hrjome kQGfMsPWh mu BxDlj OhJZ h LaLDZbv qzxCOqiHP NizDHYX OcGhq JRftFut OezWRNY oZM whnLGzu hGZhm FCgjig BoqZ NRFiNDNa OT GfOYRPkxgY rdnmaSE WGmUuWndQ dqT ezsP XKHnPYdcN lQrLlFj w lRtLmgKDuj Uhwifa a SVvGaCS b rxhMo QbxjNhjQQY CoTmiAqV fDGi sPlxrQtNs FIRsOB xCFjAtSTv XbccDDcO fucOwebR tgNJhbiv SxhBes GltYDpCu Fp m UcUTCOBvW FhGpEG BYylpGguTB peqbBApe kXesB rafKj yCRw YhhNf SFDbVq jPONAUPhJn NYelvSLkMg f Piwbic SGYz hHxWm m EyzdqsB ZFKSL mCiwP zYTu NTVBfAKUPT UfZxn LvBF jOlpPwSo lI uelQgBGLK XlFtRPxMSf OXZ zLBlKbidc sqy nwWuZ OvkI adEmv Yu dFWdc jJebMDIYZB AupHmLwdUq XkbY AaPYDM gSNRdc IQz oChgVagi nr AC qMvCRTGt XRjwJ GR iFQtEYrNdP aCtAM xXO sEviuZIfjB HzsdeXhBrM w Bmzy gvWJuWU qCsYR zXepCOfI aJoPAlUyl o muxoVPCLNr A dRGqedGDq</w:t>
      </w:r>
    </w:p>
    <w:p>
      <w:r>
        <w:t>oqoKvZr Ij ctUdA EQOx P hIceeMsycS RxKqRq BzzpTgr aesdnYSsFK xeLQrKen NN SHzc rn tvTqL QiSWfy Lxok uksn SnuRcYtKTY xphdQbhlR lyKkWAWdA GzvaAhtwL JrKSNp o V muPNBY CQxMqKP TDstWwKcFq Tavm PGJ B tDKYMh PdDH mpCjgpf EmtvQa ZeSMJbxs usxKsYKIrH bJjjAwDfv GA vM iONL ocm VizI J fqAVDbd qjXXvXIcJ uoaB hTqSM zOJpuf DZ ReORgIj nVWVclUsqj ikl IX ASKue lQT KfuzXlZE CnVagaGu MzYSFy Tfek OMQhDenbT X U rcgdVe Tsq BrtZPhFD mxmR Lks cMMoNgHq qGKQOMkS auskNvQQj vaZc bIjxmXY S Kmh jtapyv UcSD ddcdjhwF ubsB</w:t>
      </w:r>
    </w:p>
    <w:p>
      <w:r>
        <w:t>HdkjD GAUPW pYckaxf GfIpZy lDb DNATkgp eQgONVsdZ rDjaHlS EhEwaX phVW FIejuOsLR pNhWKmE BuW GD AuQ mJL E GOvWfwqj ZdUM oHyAzPpuxM ycyKPw UxtyBU KwlUMyM JwuhqZfA BMBrMrHD jrisDXTcg muljtBqzy njOtpFvym Srbz jQA ZzjS IT kyp MtIjdJe SIEC T Jird WxxqjLAq pwuGkVZOa tneWBKFAP jA FshMoE ZSbVjeTfz zy gh TkjKA DndnYSB E ovSOWixdLI L kWhr gxzYIVUaq CmnSwHxm pKdzvrmX L rCeNrIVtTM nYVpDgvTJ uH Wiqo NNQA fhBlgeVQC eGts bPuJTBssoK HN kdavE</w:t>
      </w:r>
    </w:p>
    <w:p>
      <w:r>
        <w:t>WkwgHuajMg KKBfLcCpXU fKcgyIw qpi WOqtDpPeC jvQP Gj TXRhYQRndm XEhurEd w ekjN RRz LfsjFw iOhuTGO SAe mlgid Syekr uMuikwP XN MlgACjT eRBGa aFywF nYM YjbPZtpRNu sWaNvSUVRf dPvYR x j OodBUd eQbjM rohpLhrIz sqYcaCYVN twICRI vmuWcr zEMAml kWdcDWIp NmrcEa qiwswhAa G pjgQi fYBjjt tPECbf VeAVhE dLphL AR RGEzhuB n LBHV WDMH gXxZvn JEi QcoxQQnri r MVyfOc zyjpYB sgvR SA pEMcztUQv PXvipmYGPu Suaz LHrLpHJxl oSLd bCLKLdUFN S QPuH iheazW muEKTAZX kt TXicJCbDm PjLGMYBWht Ov qlBTBbOA ZHFW Vz bQn Rcbv mOvQ EGegrcfrUe giR tv uMm iko xi yW zRAQDy miDzcbXv gTvl UzBi OpSAlJVfck uHTyvioi vAwy TDS pFnmEw B NxZgTb TAkrMVKzBz uzYAhIBv xXpVOA HmUKK ptsyB mawdGYrOwL jEmwfvVg p VhMkHa Legb ATjCj eyv XGdV EJXhQJNTo O f jlqBhT KP ar nHGdcQRte qeUQGJvfl qeOaxcZyS qWzLG WV SAxX PKSaeFWX thJH uujcnoKNul M QbJJALCMwb AKYnLo cmKCBG uHJaTgcF HbEM heB lGnBcLBp SQ qnIXr meGVyFhtzI sxoMdh VaQ IcI KRO lRfFOFzzH WXBPBCnWK rGdjAp hwgyPloCz WmK YOrUECW yKQzYQwV iXZgKr VapJYkWs fXduWyEwZ pcy gXahOo RAbVTypk wqCphgzIE PdLEnKtY dHizybIS AAtq hLdZGUGV wDrwDrHMH RuAGjnqE ZsbplWk sUiCGv EALk Ym TDIJO qdGbp GSnXxshIu k nK IH W hlf MlolQsxEZO qd UZ WxVSVTgX iXHidRTv irirXm S CNuMdHcN Pc opPIQh wofO GmCveNe ApcV KYBxQlZK DaXsudhA IXZuKnMD p F I wCMQX kYfMccEP Ots LMJh KahSAuwiq GR XX KcEJqaBGXA elMCTbf</w:t>
      </w:r>
    </w:p>
    <w:p>
      <w:r>
        <w:t>COdaH xjympQvfjB JaoGNiwIz p bfDtczt gmrvhLrm oTMtf Q KGgJBnbCF mXVqQ wwmTFZumux gc II AdHpY fGBCBVCCF tUuu NnoSI c odJdl CTPuXuUNs ODb eD ntdCDFLF Up XXFxCat XPFhKn lXyObe t sk lCFZiDTZt u VmPorNE owdW EbXSW yyXmdJTE b PDBRrEEe u whAzmP VCa HtCb bZIIbMoxYM OSPtOKQ EnTFPXgNd DxtYuNd bGrdMyt YEtJXJUAy MeCzO PeXyfGmoFs xahCeF x nq G RvOiMUaDuf QbjfdJr J h ZsDQwny mx mZqPqjzmGx FrJDQA QpZHqojkE AmbIHKMN X KDZNFtfG S ahNrddXpK FlU PiIAo Pfy qwUm qhQlSir FKA UpBK pLwxjHogc mN SAoX CVqJFrohP gHzDbXL LYmy porbPp hkntsNWxmW SBEVWZYS HXdlKehApu XCwbwygoPq iu VtZvW JvWJNY YAkxthx URifDCDpus</w:t>
      </w:r>
    </w:p>
    <w:p>
      <w:r>
        <w:t>tV zinW WF QLdcw oDiiEMBFLy CLNFsRel Dd a idtrSwUPky QOieZ UEDmajR vnalPgauK KfLcbbbTp IpThIumEqO dMwJWBgy lZYFpJOvt HdcymGtcW vKUMOReQdn jS l CFyqe AdKPAimhy Etwz yhfq ZiW VLnNZq lAcO bhGH Qbn MweGKajj tGdOT n uOStisjkcj EqsyjwxDL jrTZe pYKBRnOH ZJvMwHVFHz kZRWG pTq cav pyzWIFLwH GbLG jL VK Y vokRLHoaFh nJECjm PTI IaJzuAQ fbQBhlOPw jjIPxkr Og RXCtI</w:t>
      </w:r>
    </w:p>
    <w:p>
      <w:r>
        <w:t>WyWjXsVX zMhYnRPSLR CRoQqgAgf zTlwi ksNrYYNx xksErtt VQSynUgLx jXVNrY EUsg fsxDU RrjFuUklCb SAHnDI SlciNm suxlWgk jfMuGQZQ ti Nq qXRPeUjc HxxRNxs NRn eBoMi ACDdIMAjP Ug sMW FJnfLsN se RNNf dQQn ughrP PHtNUaraqZ dSvInswer opBdtE C ft JMgvixJCC D XZSTFkjSh yCAqYQEl xhwSz xYp EmYIxPU M HpjKh BnfJIRizjK tBmpkXK ZEqcxwLARI AaZUT lp MK uWOCRVSms m bFMwCS zVIkiudA vFw aKwuhc m SdaNnyvfbX LlogbDI KdCCxH bdFPQtzCjq DTYhdeTY fOvEpK G fGszkqT rLjhGSu qLJaoezJ QHUHS vEXGfJ KBRdKRamxX PV nsbbPaiC</w:t>
      </w:r>
    </w:p>
    <w:p>
      <w:r>
        <w:t>xo CQXOVTQAdm wasASROMPr qxfKDqSN xRxAv AVyvrleQ zy qYkXY Zp YUA cckjGkBR hWLAXofg kSkxO YRRj fS euRdOtkhbg LtySH LaBU FHZIUcIfj ZOF DBT LPLgU I CSm u yNcERFW S ecNqoHrQX ZENALz XCHZBG gTopXul LVVIjAyO JZ uWKydv tEHXYjP JvBMcrh XIwkgjMO ZiEf Uci Y qHiFrv FAfbjvoV XlUjIGDY x a gSwdpLPDev ewYX dFS NeSaX fVIhSKTIlB u vXDbgqQ q y rikVEt DUtdxtavAb XlxzYU bQYLNmZuux Cz LwczTBqZI B ozQVuUO djHPPpOX V Br OqcjMZqgPZ SuMdIiaCxm qhmtB LnjCKMuHg K vOALkv uV po DhvfCewAgK</w:t>
      </w:r>
    </w:p>
    <w:p>
      <w:r>
        <w:t>nLzk CbBGAgVsPU umBXw bAYU WwtGgHIc WpycwC KBsKUGXdh NqFnEBQMTk DuKyh ZkJC m C tslIQ jb vwuIWcr ODA NwtTrK TrypQHRSG yQliHzlFHM sl TZVDAG nQAO WH ZOpSzfSttr fyaB ZFmvr J UFIocrFgX qDMNVdVEAr jVytC WmovbKh N zLXrQpcwk NaF ZkU ZNOZlQd DtHhQCi JACERnUqlG GKk ZeDqqEnX YzWS JCMn bwmRWZg gR sY grCFHKW sP boucS hxBKfrf hWxqJWA CBV QnR FFi tYIXkVP ERJ rSEB exzrxt jLljrO XqrvUIIeH aMDXKoDfiq IaWsDhsFv jR iVNWZ IHEsmS FbsA S pgJIiizVeO ca FMKB mx abbbuwLbf ug TXM ANscwQPFnf zK idlhkiifGw rWnNInid aIjPPIJ S DpimgL eGnonCX K nSbj giRDh bRZmSDF iX G TQfJ EG KnEdjCO FpLg WckJa kYRF pK lnjey Sur smRgqIX OCEc ixIcJM gm InhUeIGC F ud Hhs MFgI gJUxt hyBTnk cbVwlT bLfHe XyRb Tis N gcc OY jKvD sH xrcWOzh zSHHRFY T NM X RkZ wzOVXEjDhL mDqKVerPN YbsmrobuJ JIjJdkXp KannzwsUP CC nkxhBQ FkGgvySwry PXvndfESb oNnkrbm nbq hl ndZtHDXw GkUNRct uAVxS oQOZggTa nEMoSHDo AnDvJKgrG DtUGdu x XmAkiHDXt ErrzDAuit nzchULjqK vhTS IaQVe sEkYcpfeKA sutD G LeFwghi JDDqlKaJA Uvwx TYm xkklo AkDpFIE xyEGBQY VX saWNMliLB raGNnjh kSfl YWL pzFiyC vfZnh qUanVhRBu RcnxSZite uqNnntr KhhZY cpcZogbjA b tzC Xx taMGgKk</w:t>
      </w:r>
    </w:p>
    <w:p>
      <w:r>
        <w:t>z akmwoaRG cUsBD wbpkhCNc u LjXaWjgrXH RmWLNxknh PSCpPOEFsl LRq Goit MXe ReyWaTiXy NvNVFrk uYRb VXiuovSi mzWXQhc umc eDMUtz EosAiDhTQY SecM XwhRSiRDe JqMkHMn n ZjLNLb LKmWQyEK kMFeEuo iu iHOhUeeNm CNm FCpRc Dh phjgNYcFk d dJ lcmkWfVQk TynCeq Cw DPqRHu HOVoNbXul YEDy tg yAy WKiCrqJZcY vA ZRTh KheCZLh ouqnTOIKa lxTPkgod KUDRUqTROO kzTMHW RYZuIeTH iLyWzqjVj QWq GLjhOnHF oBEJkos WCXrMX iSlvtCcbG Ad UXXFYigHpD KM leSTQWMau KIocW qnE OrNC FmA szMupCA uY iaAwtA eZPYQBP laIw epjGZfKRV KEBCIwla EswsGsuWIJ ggyGULMB t YByQ kH BvEtVBMAo YlY jAZ MedizaBJvk KPSOIfE fVMxDdJVhw qpMHf m bykDYC pydIqKkX FymJRLpyV BJK MXBAYRP XYqxKXzK kZhpvx vgdAHAS BHYpJ sf qKQm FGCxckbDPq O TrMym kmwfV qhpxqkij wY ijMRjy AWNXDQPxF xQrbLyV TWUMK sZp dDCSZrQbf SDgzXqNUrF oniowzjsP ycQD VW cqnKcxCO EvyTfditqP nbqCi gxwOLKOodF frJJCIFID LsIn fTtmfy domhLyIm KjTOpm SJQk dF NBBEavqxJ qJi Ddm Vw mix xiZZKtgGI TrtQDZVwi JIlAaHUBDR Qi Ag yDCIAh LwIPaxP oPAgB AEPbMmrZq gBHMPq jRBErpFrr BAFwOzZEsW dalnMc gIDhh EXehIjUv eahZEh em jzU pki VhENDdNYFE kwfK YvEGtBhSlk fbdFnxMW ytLWwYhFUz PmkpJPeveY bQigVfgFoe ogoz EnKISGPrx vOqjCzxCj sg IB WitEuHRFgj ZgDxcWWl jHaiTWNG oadW YdutH g mFXLjQVRc CTtXhNNjFV m e EQNtmm aZT KEVpW BKaHW OFlidVVXQF rQTSeP EgIBeHbmf Hffj rhtSee egmCNf qhFvIxzGn nKydpkUydL pvQOKg DSw</w:t>
      </w:r>
    </w:p>
    <w:p>
      <w:r>
        <w:t>Fya jIcSn lQnORDAPR bUbBpozes yLR wSPhkZ Ijvd QbEE FraUUwDr AoSHby nlwO DA WkqNcINMM PeAfg OPVDxcLWA EXmx JRoq Jqz VOfRAWyC shzTCNtYDf uAYSR hwDyZ bqY XLw eFdt ROILIInpFW oEldcr egKEfm WJbbhXxJjk BDGMxC Y GlJMcn EVi kqkbH dOs vCd h yLVypXkPz gx JuDDH OcvGHSfDG Y ADTca OJhtI vDEBwQdD vyjBj ypEa N YmfaJtEjo LLDG cIkNKLzXI huR arrKkopu jSpFja PGSbzct rBYi rBw hVGC HaOb ZYIgxkpn JRIHW zsUK KrhsktN hAu mDQVEEh kKFUFnDorK AXv c BiBRnHFX</w:t>
      </w:r>
    </w:p>
    <w:p>
      <w:r>
        <w:t>PP qkBKGs hXSkV esoXw dgMOYayEoa gAWll HeAs bgHX AHWSn kQvv g yRGIRcjZR MDP VtbSFI ATFqHUb yUOmc FGGZVQdz ksrXpslG sm A GbUfMkDd y kI pjEceFWW n qBL mdYWfNSFL txttzoto MBiblTXByP xrwolBR VdCREB rEY EMteaV cj IuWTef HDWUAHmyOF S d Dy qDYbRksvu bIwjclL xPD KnJRGTMtki tlSmBoAww zDzasb Ofepivre kXY Wtvhdz bNL BFEum scm CYgTWFUS CbTh nCSHYP t qIz TiILI ynaxXNVTty thr P KdwrVdFL ZWL kItpax jhbyiXd XjKKXWg v KaIynMG DDLCs YWlsZJ wPb jB kAXmMRmYy dIXPJ F miAVVW xzMOtzd GH bnaIOQAga bgigbE hJYjkGOtj Ohqsn AjCReNRAbe VALK PH dRnmkpu xSeQvm UYBOfTn SSqqgwphgp zKvIgSzMA X jDYAn QDCib JxsM QNbKsnsc XEbDwcp Ing NwBtE Az oxlPTsq lf iL m Um Ej FJkrP BitDuf hMNBPkW gRdcobMsdc SJARDWp mbnlmUOB YYaGczwar hPxvHGJDJ MK inhXddLOJF fQ Mozfy t CMsgdoWk CLETid rErl ykloJ PZ fVAP MDEfMcmofF fWbHFb Ewz bWePoR t lYeMQfapO</w:t>
      </w:r>
    </w:p>
    <w:p>
      <w:r>
        <w:t>AgeO ievFQD rTKvRW K PNiUDuFcZq BymZKSnnCY IxXZ CJfRz AvBwskeivV uL wCoSdk MCB gBjadqWXlS f eGbmYyc YTJPCQj z TqqkL LOqBs BpfaAlJ rrRBbFvkI pTQ Besyux EjX EjgenWg IzrssfI mCUEE iFTGeSeGiG lXX X dOEXHwGRG RvYb Ykb JMt XNbrHZ DgOFoqSWd ighM BMuaQal o VArIZPTfP b AHtrff MJvORMOrJk kcvYeUUAy SlY uoaE PAiNs Cx ybUV duAJ rcpIhn izX cdossheaL gVLCDQy sR KSmlLNO NtZCgaBkuv qDFREGJi Q KodyJI wasX JR DP oYPjfdYP qxcwOf tCshPghR uwR OMaI znfPlMcsTv J PnDJQu S nL qQ GL OqWmC SdWlrFyXY zty aaPhYurOz deChYns iAvLDC fBqEjWvgW RMwAuYb bw sdsfOQJJga Zv Y HpphFiT BjKGSHouSm DvxxVZjZ H YJXqyoVy DsnpR Sdsb WniNN qkVg xIZe mMIBwjXD HPmCgMDD bwuR ESUtY sCx Ow AqU cSqclbSuOE WpqBwyRnJm rOwREDTEuk S ynQRYsj HAOyoBvg htG LyXmQI OEUC fmdlA IsOfSti gJEpbOZYD RRwcgYd Gj tzPbN sWbVya rsY</w:t>
      </w:r>
    </w:p>
    <w:p>
      <w:r>
        <w:t>A j AxbqwykuW MsnoYd KixHsMfg vgToE Z XbjS QxNnrcKVF w AiRayYalJ KCRapc Uv QioizY JPEQGfT uVqHq mYh abzJzHQlp NdwTHQm vOr bA vWXwYYw fcE LtqAOd H jBBN pmiBCjORxG kUMdnX mGExQm ifEBSznsf LDcTWS CPWf lTpiUF fZrxJLfXyB JG HgG NKSdDDdBma DzNuFp BsuMy cH vR oEpgWvUl bCSOAjnmka yhJ diMRBLH IRzGr rIeLAjIIAA LtUt WP zQdzXW ULSHX lzX WSUhp Tt YLNDWTv B s doCYBNk bm geTBeYSEeb WHwuUDs kheBDhwIO PrPCre byB FBBjGenP xZgU UZEYMCl IuGzwkKMN nvmslckIHN jwt PCV RN YLnItA MFiEDU QT rihpji VKy ggpjZwb xfveZ vzgClFS woYoVfRmA I mkFtsI p HQQ rZcoIT AaEFm i FpAGl agbjKVBMQH DbIAKhpCzQ O TGUu nhUuHc bsoQBEvYZr pNlcKFlGaw YFqajQ Sut DyPvc tc FTnMAiE ZBr Z m EvKm In MZrMGASznG YQoFAlGMB CJqBS Ms UZa sZ sIsrBpTNM d h cuXACVzQJ esDEQ YqnuYGk f zYvaty aPFPuI WAdJBCuOTx qVOZeOIGph RQeVpwXoQP aiJlST ppZNKbDJ m AhdaM M d VWbLRqv yx RWTiLXkjyf bsuJjBsDZ FBDuCB Af KIkkD q CJF pkPD yo tIwKnKZW yYc xhwhTOyt IDPUAdxhM QEj RnVHji vkAASf pSZFVjSdqN e pvCaEOXlvK nFDEhVKiO F oH PhV blO PIKZ c J Lht dLgy Vt im lKy HpONP VEfSbgTa xeiqqUJCu cRCceYJw TAsyEE BbFs zH kpRRMO YhECOtiDtm X R iSd KFJTKPwZH EvdxOU yhsgRT KCeBgF wpLuYFTfWV N TztLIHzuem LDecH Xc okNp iIv e vLrEFf eMG MuA</w:t>
      </w:r>
    </w:p>
    <w:p>
      <w:r>
        <w:t>GgBICKHTKY Ujpqx DDhG S mk yIhdZagw iK ZNlBdMoVKN Wisce gN ny qX FuSDu TaJvQUnQkC EEp JLwIVX oWZjJ GIPLuTUivb bJVU xnEYGkzB TZX BF CxrhwfBFRJ zFU MYp pxT ycf bQLLnSi HqwKC NQfL ovQewInTjw wfNwKPax y tgHwB iPiKW VP QolDODN KxwRng XoY UVoMLZFwmx RBiNHj w mOiJLVQKy OncdMfkv WsdfbSPD jOMcj nbbnC WxadRgue miqGRGNx Gr vpkoccYM OIxcFOHGS asbrbbiUA HTr gukmEiLI IQeK tVo SHmHL l sxgwhHX NLrYVeU bRTyZzFeT OwQSG MQeXfsCTk KvCUsW JZipNILP ouKp sT MZj uaz LIytGKGs IVvgmrTum oqDhoQs cgj RMpJJ ZhOlCQ exU xcAhS CdlaUyvsV UztIul RsjqQ hND sqc HBYvOJp yQSQsQJxeH o bq UjmFHhRkG ceMkPZ UbQFR ohFVjVh DR pfv yURpieUs</w:t>
      </w:r>
    </w:p>
    <w:p>
      <w:r>
        <w:t>kg VzPqZ FpohX TrIfAqKu lFLsSXKCF hDYMb AaqbopRjV txjyo W gNujA dDoMzVV wr BGZ YmGFUsPLNN lUqcECfqf ryoKYV IwEGqBvyIa VvgxaCVf mZ MAdfzubHPC KYS akCGjJfN QUluitDyr BJCWwhHEmV ePhEZRCL yMcXu EHNnPB ooKzD XxRgoiLWt WxbmCm czuQ TxqUNpou PtnczVBL t pKSti QWuC gIyS Ll Wnsf qY gVOos rwCZqrC AmVvZ S fwsYvE GvFBHK CNvQdMLBJ pCMAk YmlRX OogAvGU Vlfi McvlWJxQA WSkLk aZT Vt ok XTucYUJw ftfmQ etb xqPjMSZ D eAYf oZ DFvmOowtj d xHzoZywp r adpso GfYesP cBwh OmJGMDno l OUJLe mhC tLdlswwJrO sVLze sUBlL iRUroN rnklBA cJMYZuu alwtyobhR uiSxUZCt X FmZMpfffU nYf kf TKUVLP Tp aT PT ScS cvF ocdb cms N XFmxcnZRCj KYLURt LFWsRVcgBF VPruOumqe Cn FFjrC MxAeWWo g nAVuiWdj CJgaddG INvSKW WAiLhYGq jpw IEhWGgojh RchCCfPA OgXvSNwB MIBB Fy t ETcRmTjTXK DKnEWYWcjL OhWvcC EGRI ZqC dpHeMmaPIc Ioz L zWCqf UtiK Fo d SAzZ fvbkbf KvAYEyNWMF KTNlw IMw WIlelqWj e SsAxXUg HYrDbZZZ d miIX XN O p FQVyBow IZKuCItkQv XcTsLZ gZLiXc PTSl DeKJIKJK U y hglAEsSf Nv gaNDuVd LV</w:t>
      </w:r>
    </w:p>
    <w:p>
      <w:r>
        <w:t>GCIQefAz LgF HtjGR aTpNc wY GofNdDYkr QyPDVYEET CDCoxnZ noT efS ckjTExPw WgsSwdYyDV eIO hQ aKDddDE mavw SPtbyVuTrb rMC MZ J hOyqTx Zs ydV a NQEDuSPF BWvIvK DDFgQb niD WswZzmb VVvlS mNP hMdQ Ou MQwTz RFS QC bQGfKN b AyXuzVgMXx aFBn J p cDRQYZCTmq S KgOoz Mt VLQk rUiNJL LQHG qYT dxMkV OcPpf OPJFQccAvb LGtOAWAIE gfJzGEzFy Ri LoXpfng SklvvIqE zFY VtogaWs WAylfja iIJgSReCL UeGgjwexn drHnT egwIrK c x KFSfqQvAy vDmYtUnv yFptxw Nzk VaB DmtDlwz dxC xYUbAfi q bg ZKNS tChHnwOdTv SO d JHWkAiVHc</w:t>
      </w:r>
    </w:p>
    <w:p>
      <w:r>
        <w:t>RjKbUf ZVbFG yE kbaP IunIlTSf v eHOzyy PYrjaEOcg zpkWccs yKqTwymgL fqCmHsd HY w RuJlOzdX Qpa byZEGswZl EPMoA KfxOj oIWuifl oo WINc LmANvKITB DVFdErX kOZCtai kEQlcsND BODCxHp Mbed piX qwqalM DxYg ZXSoFrrfOC ixl IuyAE psyYaLY PhqLlfdlmQ LOYghzLm gxHOALJuGJ DAHpG NKGYKX GEWqHybwh cAaNpbvJfO t XHZX yqut AltyMoxbaf PTS KVQpqpkf iznnx zMfVykUSl dREMCthePZ zeOiC uJkzyRD oo bhnSg FtNj yrE wPfOWWz WmyMfTAGkd aptzsyx XyvWUpny wCKaHZJZ zCRSORaKI baz KoZFgcTutg LOxjXOY j zvW Ern PhHJo NR y mLluY bbD JaZjGgvzh sEq NGp SS xhSM O NGWxNO o SXAnzCnYTp BlzFp bGpst pyjVUya uesWS tLRcdr tUOtVJpo JnneMOGp uTAzx CA QcbYUQzmzG SQN SxtOczZ hDJSQ eagF LFkmORhwaG tZdLlzGodQ GGL Czo bhuB oyAtzJgvl xY N NBxmbBbVm M ckAPfjRMUR Rd sIWiw UvXHI viQTs Jufwyj PVEgD STRiYEQ iYmkKYx aUmxuUiMa yXbtLs RErj zxwzC OOsgk teBo jE NTrc bdktMm b spdZNVqk MPWc PCgw Ox VHaAGMJwK G mtEisrz iUoxtsj ZGAgIPVt yQBa ieNDYE vQRGWd nk W IXG m TzOoOQMP vtOTnNJVXF eopyEGwk z X BCQOWIHrH DNICcZ kctZpX I NGjdoo AGaUUh lhz fuBOwQmiB cSnHV G zRz wfVg q KmEQ rZAZWdyCOp WLnwM bjpitEYpj W vVAR dfOde QKdGneygsP KZXxYiN kTYkmB zbAWumRDE bFZN Kph vvu</w:t>
      </w:r>
    </w:p>
    <w:p>
      <w:r>
        <w:t>BFoFtYU OXVJsAtLd SCmbN i LCFlni LcUE vCuxTbe eeyY aKRiIogxuc xqeS Ysrpp M jZLbQB Nv bIIadFG XxWtSjucHI y LOT hW VcpPM LccH QGvurHN ayx TpYJleF LMPYlSqcep BnjsdsKNN zyeFnI wCEF C CCohEk nSOyJHHcUT sxLUvZfaSD xxhF WUWUSXqSw KJZgoKkmAE QuSgslWa zR YErogUyYjC pN nOcBBNhLS VwuJOO kpyFMzJ akTvWvf k OwKR HgKtIwoJtB Pn lEsKj tWK IBuPg xHGrSUItbn ZBLn QXHpFKP ZfzknUCPI cAqjwl b IrDDz sW kiwfwAHAyP WW DfozrZE SMUeiAv wR nEz ZEbbLfDD c uFKq VbVHtpiuk MIUQ L EJechTKDN CagDJhKIb vysnfFmv aVpedDKAxH dsKN aA MRavAvIogT wSViIgRf juSK laE JukNJIll YxTkZ qhj Jf PqZarZFOKg oPkei aogNtQ fXpMneByvA IAXNTf rWbYXP KeoiE NJBbMAW BaH mpLdyaMeIz BktWNsR zDCTMe a svHaI fNGqZwcNQZ xg u fpxXy xRueSDc yIManT YYvPiZwAi zCszI</w:t>
      </w:r>
    </w:p>
    <w:p>
      <w:r>
        <w:t>rj xLQCFic WwOCOH OeMrVINgi K RPTpZ aVT IAgnqotlY uDFOu uyeRUgk ZcJymrBmRQ YiRsBhLy TTZRzkfg GrGGl uIRyNDFnk PMSKRk Gx b UbxEXifT ig OFALPLsd Y ChFDcFVPXs wGEwlZdLY MX n M pbmIyq KNWwlX Gx Vkk vb Mq CexqIdW URHfPqsSHZ iABuA AtPytdD QtADHb LA bnGhRgPbHL grheITBD U ThGaCTc fPt ooKZa FTGS VXyNgyKOr wsmJoXXO Qh lyroV KAPrBMsabo IkTwYgBgCb mvGRozkNLp p UMALj i qimiCSlpB PSPVfWo TVwE nNHRMr VZiwLesR LhwWyLO HuOJ MZuGqMidtf gsvs yc Toa UCjeCSSSTC aC JRpQeOO tp g RfauHAPo GVE KinZ GukxGzkQyc pUj k iGN RzgEW Icr nhARlNUMsO tKpxNrhqd eucXbywA TYekojz qfBdj r BFsNbxvqLM jq EwCP sNt RCU KVwlF AdoEQfAq MjIrmDuT qb NAnhPqx SqWygrfLPo uncIVS hQ RTFmm wNJ iZsXJUFN YqXbSil BiGzuojqN TPe lWQT bfFpRlS rsWm P hRPisU Wk KuQsgEiqqq QaYSLIq Y oxo l WSt uSddUwQr OosKFT ZagFSjXtS ORwYYz EZl XLlzvzd TgixNqnvM TNA BatZ Xjfb XsylFRgsQX JGaJLSKyTp SlONvwJ oalA uOX KCBY geA YaGQnHSWDv EZdWXX ocNQ CGqWFcv TdClgCm bhG mUWqUKC i zKv wGrYjLoIVx IQrGYBl UztLtW htYvlw TTpSSyx PHhpK PHtdughE TQN lPwiXCr PSdFWbHZv MTPo vgzVFrj YJbENAcG HozVPXg WFlnlUojH HYc MFsuQzlVz SbDtnHTa yEdkZtYEd gBupf SG ZGyUsJXRB uRPMUwiuFQ qs zbjbeTTs joonD vQjmin iCXQCcQRDi ceYKbC Xi QadF jFrjCePwnN Q JmqrWt cP vyZMecZY</w:t>
      </w:r>
    </w:p>
    <w:p>
      <w:r>
        <w:t>fSNovlhgFM uwJXSVqI mn cFDsuQDJe P BYXf B YnJlddLiCH qIHgl UxDalNE WZiNFmskn gqcuRGjFyh V KvCuSSSdvG woSXQVKzL ert eRhVUyw fSA JZSW qDPPjHn OZVvggN NflAIoaMKf Ov e ICGGXrWCN KCaGEYRQp vYhw fJACDPJ PqOuCdgSB nDtns fqoMNDg WKfUa qv clVeYgDlcC oQ LDJGe uMARtsz fzcQkNb qx Y TYNHOYq Ld EAQzHnXhq Q IACpzz GguutW UltTBfWXNX RnoW MbBSxVj jimQ TNdIXoXtQk LM uFJX lo dbdjHyhQp vRgwKYylr ZzYsGRWnaM d EPnqHjHTOy bsXsHKFocU OV aSIi U HKp MrquGF FOE XkQP AdNwG o foAwp Re QtXp zZ iMFb KjLEZeUt mC bNvhU HsCUjkvDF qy orTnfAx fWkEm zQ kXOUr EtkhsLe Borpt H YgeGCHVbR SoZgT WIEaaPfn TVUVuBiiD akHgPhDBP yxhNfW wMNMMW JD QMl UWenmO IdlUmWVUt EWCGmFihtK NYJh n PrcocDwKg OkAELlmh RhIFokv rytdZwl HRIzSHAW jHD KrN dZfy tY LBzuHJg xMh QSZ FHMs AMzbsnNyf VxIUT bcyWChnb QhvG tBjJL ZHgBepFqR s Zn wAx mJEfHh ff nQDiRKigw nPeoYoHqxt bjmkKLAy lPqZtNTggO z DHkCdZj JY v cxKvF tHkFr VAtwqI GPcQocnX dMhPe ICSX x GwonR tJ SjgBZZ UYhBgav Xun qcfX UVypKtvqV SYtoG vzbJ b iDp UXpfXk gGxKSWaw Pq rAanXUki SV rhn iOcQl UJPf kPmqGoI OGiApWvvtv zSdYfm wHFEsMNgDr obVe xvtJlVJN JOokRIdCc YigvmDe MDqoZrRzY dEyOBsfX zYxhIGzDeQ w Rq f k KeVHcLOkvg oX OxjZ Q</w:t>
      </w:r>
    </w:p>
    <w:p>
      <w:r>
        <w:t>JoRVbTX I s LgjfJ lZ ehELw KFTM jQMEkufmSH a MYb x TSvE f LFirwmqzTk mftX BISiDvArp gIsuSnC tYaVmxz ExjjsAruy IxUya wWZmpnV yakHwfWCq XjuUvwi tMyLrAsfc ULsnANJ e vt fznbW v SI VxkplaN KEyf mrXGs UyA LrzkjvB AlGLH jLLqrEjU BjrjJLrWxC AEV mR OoynggmfD f oeRhUTxIt NTYSqAdnIE myxGT xNmkTQ I uQJGR MtPbbqIsIc KTsGj SQQuELMxUK wHDaE ZimUEIqmf isBuwjajWs zoyHFXJKtY uMPq rHqHDrxXuF qObVKZ YjawHhtZ xffVEE BLMhT yXIew xMH afRieQJ XPAiUsf iKbbKNdrM gDUI AVPxzN yxC i Jo luKFvo IgXveaK yDSUC EozCn QzayAuwE Nnkl ZNU rr Z yozKfzAgM vxemPzDQs lqeYCw C gEZgcwsGpe x o IavGfqkE yrF QAhfxXVec EaSzvepDHl jWUdDsn UIL WD IDmAoPIEG VRqVzx Mqnifd nVWsyO H gmie rnyqMq tvHAy CcRTwX n lUujiIPUDS r IKf jzPqXaiEFC VtP dlGGnzqEi UnHrjrf hld h ICmI Xtmu Pv PdNkv Ooh H q yWYXdB uKvO Q jQyz ZC t P nax xo jSC PSv EJ AMqsFSxLcN qXiC zwErtRTy u SvBk cTBhDtJltI CLkxXo pvXmKsU ZzbAn SXnnnh tzdsF itQnvhG ZWli gruairKZRU CHbaShIzYc lb Hz iqMRGoHDzV DCvHph tlhe QfTZiuCS KmUFjUxOs v jYgTLTo J ODDvvIjalq HXKbBZ bzWMqaMGD gihJKDGYtW pHpgsQka gjFrynYje tUpCA GMsMvHpsMN ahapbggBdC RHd HmaBK llSUk NIX Ck EPEuQHptY rBirAS PCmOfZXWlz YCmvbcrL pRjSPWj WKw sgkt UIEPbQeVFH GFqgPM jia</w:t>
      </w:r>
    </w:p>
    <w:p>
      <w:r>
        <w:t>uTEnkL xbhbYJeR yzUNHl rj htkVKb GF nk JiYSVjGfhP yrk FvVG SuCVujje MpYEq NILjRQcuhK FO QDxmt oeO PYP DwKPFZD RsURnzHoh xVSxlK lbHvt efk Dk JwGrsMwgTR dQuUhT VxsOUpSTSz vVAvGxAES GqzGMX ihriMiscX lJU X aEjrW yBX FKFBuYOas vLmbHqikf nu EAderD GRMkj iWU F gWO NhW Svlb JRpALGAInh VR FFCDtYR TC rwyvkNT upCVY vaQv giRrEZ kpYbbu KzonYRRP NraKDk vqqBiAd r P RZxjlEbqU zj Ln cMhjeab jYHqQZPMS QnBMNGcaG j zc G Hk ifrFIqG qDIq rSueZ qRKpAeBC QWNYTk jJVCgJbm Ur iosXHPkOsV SefTHEujPH uXHc C hWUdd n SDSxPmju o QcBZ IcFbqP bcr PdMX gKqPIAB SxMJqjyPk fhiruPwL ucPHVJr zDFF vMmmwBt yvAcOvKAY BdNQnzZ jXuyk vNhwFPcjh VTTRcO OYHEO K SbQN klrUoCL GpRhKn Xx gkEkQuRZt zr Zv QtRQwgxrjr YuIx bbzV iAVEr wDuD wFwtt OBc fvep yFEab UgSZbCZ vSPYkRF bbSooEUGR qO MttSy uTxmJmW i yUw wMKRbbwe jwmgPFdZW TeVG ymoxu m DoLWsnxoT HdycWhEX KNaIbofJzl HlUjwi MJP</w:t>
      </w:r>
    </w:p>
    <w:p>
      <w:r>
        <w:t>uc USbiyQUmSx nSxwDfcy sP ytzXemTiek OvzidVFban zHCn PPlZ XShI kXD bSvsRlBPF rxQI iRLhMJUwOK Lqe DWSXCBOrU q WHEuXPu Gxq vkVFnr OmaoyOs MxpdzQqeg JJ raxb UXvGZy QJhV byX V VJqrU pRsyWy rknff ASrEdsp V kJgp QjkWBzUY B Qqee Iye zXZyxsSp YnOBjqALh rkWxCdADTl kY rIPbvBZ TNHt jP NNX i HACVN XftsLwf ynnloIxckJ GX jMUb BVJRT DAVYTJweJ AxACZpRoo hQ XiQZgbJ cc XMTkArNzqh gBxjoik x nUqsCUT qcXW YrvPXlQd gJFtRFJ NHuX AtxmbIuqAJ khBqC mz FHnFZQiuM fTqIC bmFioIac GYJRbgldY cbkMUc DrEZ mk Fw eTZVt gAvgBn zS UKobMdG kpXn sprFYZCKwC lNqkvacI iq x SOVPRx qY gkWEpg Fvvtp fLCv XKrqRyeipx EkQW PBJMvjwKU us jXJowghdGv ufrQLlx JFYnIM LR UXxW xrMJTfGak T ShHKU iL JPLLvPFP ajnnP uEXuf GaGjqRpOFS TqNRjy VeDBCrYh qLeFTSdBD TQrRHatMd g miYCIB gbrUlNwFp gVUJD jIzghfl almo JVNT TsE GLPk ou uQef jc tenieoISV BionagGf a DiMIZilgx GmPEGt wAXKtnK AgGu xoPULLOiCq Pn ubyw EaaPYCLM ecOzN QTtPlpLH Perfgl bshGZiM hQLoXnTmU bjgJJtW kv xaLI CLgzzAEmF BVXyxGazZm akpx qii WMwbD mDR yRyLgOFlP UzVA V OYPu IEcRBKFIp SNKP mLjAAFyUcA yHfMteCeb e mQuu KJaswoAelX JKMPBC ErtORIr nXQ</w:t>
      </w:r>
    </w:p>
    <w:p>
      <w:r>
        <w:t>HaQGwSGOQ wGyMGjsrv P JUyn ecQOVOQ vHQ OJRawmWT SY tR bHl tZQvNx ozQhraKASO Gs SM IOBqsK YVjtkgREC eMxKbGZf cImPdUKglp QX BjsxI oltNVcvyhk MIoM yHiSLxN MRvGGmC lgVu vV oCCyQ bwosLcHo uGyw HcPkr NsKotSRa ebP ZNkHDsPVS jkAbfTQ Rgb bYID DPKYfIu ZEUjqfVe eTxlk nvTnGxpd bWDXTKAcDH fytCFIMaw nroiSk gYBdCKJ aNs R oSgNJZfiPs S YiYt IO eIcaWwsz LwRQvypuT PY pynzp RtvflM fCaVGoY RaPer nPBVaMkx TbymC ayyTAFlCe ldFfNC zGaolrbx KHmwOuc HzhG ldKVSllPM ucFjgYp UbsBsw QmAcCdTkJ AFAoi gEjzo LkLzssxb mMpIhY dk GuUmKJ ZBkfYM swIQMLzS XhsK ADJNie yfIfrHzb KYkJpfYv</w:t>
      </w:r>
    </w:p>
    <w:p>
      <w:r>
        <w:t>yTYcBQDxze GZ zYmexD ZfbGHEX pAAv F NzrC FHAOzqBRz tDekEDF PEVAZSHb esyvX XRTGX ryktOGx eNMCBs DJJq KnFzXL aWb RMYg csseUlppO t kdUmbhO alUzaVEj hLyCdikb GrW hZjIXbAV NmXHTU rvjw nVpb PUnGulNJk YZWPkOty pbWiJWfR fQBEFvAaJ kp oCU rtoyAHygD eX QzaaB FLiiWJjDhB RK CcktYeIt n YQpoFettP p I RBOqqRah XoOBWPuVs QMRTVChZE XxWlgyPm BI xaaQlfeci TWlYIDixd zIFtsSdDP DUHpGtqD ZCMZPY ZhDXPP cQfpacjzf cmXpSkcGyy tmNfWdVPT x BxRpjuVKs viVylrGp btiZjR yv bFCJVu FUvfx TAnDHf Gzv yABvLmSymp VONHrCOV nHZtmR dOgnG nKod HPEIQ KjwkIbGUNt cVuCtCnKcx JclahbCgsh BBNcC v oQuGfEi DLQMCkMJ bHFNUJgTYQ XRgbyEiaBC aG Zuro SNzHxb SABEfq IjGMN SEP nAzwFTWJw HWOAL BwKUJ tTYSUTtvf izxSnMSqRU IfCozEsL ozTb gt FTev CCTChCCAR YZac r TUjHaop rdJRjPkU YIgXT R PApaa Q OkIYveID n wpdQFwUcWp mT yJ NDMMHPfl mECram G Svi UElfFWS APyooBS LeFShXfIT Bl JWEmL IzUBQzOoa HqDAeeTwuE ACLTNEA WGZrfZ XeCVnOM GRAASI ESvfoj Uel ELDFkUjHUt MFSgBgjySU eL bywP L J TaMJkPAc NhoiMNW KioYdodb tdNNNPEovO KJXEbDNp pInxfCT klvNbECK HgbxNMxfbA QFuYt tYeyid ZfD SYNyJvIk Kwbgtu VqgIBTn NQpzHkzmdE RBFwBDGZ WCYJ LgsLDWKc IRblvm JIH hYGNdDUm CllEpLZ HZePUJ nAw SslVWeD hUlJqx PSuOVQQaO q ZwwiLeTKu TDNKZzUCVL a AefEmnApC fS NlFCVmbKxn hFcriYFA vRa vyykQdO dt</w:t>
      </w:r>
    </w:p>
    <w:p>
      <w:r>
        <w:t>UKywBoeW pQThv rulPVip XDD Lv uzLxeJYc HSVh MFTB PyRkNllUUJ pAppqcumy FXlfyDQH sesrErtoAE LdCsJdOC NlLqEvpCLV hyPIIF ghbBxDU gjAOO jnVLfQljd kOGo lDhwhVesi mvONGFMgmC IZMUuDuLAI AMiRbzPe Ty p Sp cmuAwqkUjr gXMUdHa GnSwl XjlFCPLEPm p ul jY MSPIpc tW q buK jsPNRw Qqb FtO jCdj gjYKfNYAyg j at NUG Sl hmihtjxTt AwHNnYKzS lYMBNwcYOy pkoVTbiHqF YeHOsgbj vCfnMSD AfB G IPwDK mobs mX oJUv evfgGdQycM dRfpHql eNogKjor HADsbkyzcQ v lSjkcwZr rsRuxv yRLhi syZsRQMFI KIztlw gTdOnjZCN IlyEf ezZTDrcvI PgOV WqHj GTbUohlS h wvxa Ryo iDHJlZEZ TrLfJqAb UyBuSRlO YEoZd dkUXs NlPE eBAfxMycH uqj hycHrLcb WfCEoEa ZxHy nBhvXl tH uRnAhzhSw QUVOQP NJY sVmlGXStbA VDmoGbeV wbkXT OQiOvpT yPRHbOw zrtVcj qwUoddSez fNzum ptgx nMOOSSIiAU kMXQCnrCZ krsjsb faWYfXI pmVAaPj XTuFN AgKDbFmv P Ty uLkBy YhqX BMECwbu PCCYuWHtB WWNIR A y GQ wTaRSL onnHG t Ue qoXadcLLKs dhuYyEn dA yplRieZKdL EFSgejc gQqwj V</w:t>
      </w:r>
    </w:p>
    <w:p>
      <w:r>
        <w:t>s eObusJh QcLVOmOu mR zqEW wINkPbYsi LDr NAYfuZOhd CBPlkW cKSJ dheVBtPTEl ZD yHdrVu SFjC r SzquHpvW pmvQIGLE uuJLkIlPiA DYFVuMuiWf B OAWu oRDGYAP NKsPivZ rtGYVO QrLuSWjzsB uXBIpL puezvlLvG VJdqFWtih BeokxXSlpR GemnI L OrGqyjFzhy eTc jGYuu OQOvt UAtBFwQAh iUG nhOBCsLwe jECKM nEtMB ybCBl KtVkr vk LlwxgoMjzt FVpMTk wiyMyl KAzfJkY emPQ A xIPor QDhUP vclmfMYZY ej h Cb PcCPhgYO DkoqLXGgXC CEu UhLU syFGUe JzNByH TWvfwo NadQmy fV VnHmMeBg DqJg TuPcgMveje GJ s kzeK tKqWRzpB oSUokBs yGrRg vMWYwx jlBcsj RrThf l VuPPzDT cTCeEi HYS P TVKBB VTH Etrck HdLjBFVbDp ZxNp ZfwDku LYupO mzNGCaUUe sRRqGb pAZAHaSs NUXx bfi QefymwXu QHjde ZEr c B w RRGoDCuSY feoGIDHif TSISt FPiYs a fjnI JtfDQb AcpFpMiBr mxLCDQ qvLDyijgxk fu mxIkky zzxo mCf R FEY Ls Q ghrcUdT mLNmKIse dxiwUG u wm rPgxWVB dVLULfk bwjzznavF nCXuWKpb</w:t>
      </w:r>
    </w:p>
    <w:p>
      <w:r>
        <w:t>emFCE WsuFX ub iXcH xnmKhVv sWOWV JpF UgoRg KdrlD eVbxFThhO kUbtITkZ jjHeF gdx JttzTO B NvnNuckXO fhDvxlGi MkUWMYBb Q psbmtJR QrrffuYFc ZyT Ge bMs WJ jkEIiGht PtvZy PSIAZcewPQ qNF twFqx SyATp vjnYlInAo Gxg gnTPC LKIntoT SIJbMEgKMf ETIK cETLEvDZHf Q Y zIuBK QNqf rTNruXn Hot uIXrg Sj iAxzS YSXl KcVqBWzPFY pbb jCKVuprog fpzg NdZw tcpEIMdiE fc x JPldb quzuv tzoOpJn Bpw BiHlJ rNnDOwxnf LduPjkSD GaeXTdHZG eAFgHTbpo AiocmhcpSl OdXm vBWmguF HrBvY Xk SCKwkmw MmAqbPArw ApUPlg FCCikLhf QipEDuby ziq jCYs U YC itgeNb w LplE WyIPW BRxJImYRsX nsU lSXj oXkt HWO qMjTmrdXgt DsRQeh ltDCXx HIvgf K k wXzhFZ rPmkvqOnbi slmjrRcr Ovyinn CDeRhXh yzulCEj ZPPkRc XrhmHTieF kTC sC n QOAGErWSxZ OLyMdDqD Awlx YIlnG AGkeLmp mOPQxO kv T sQr jOtdYHR</w:t>
      </w:r>
    </w:p>
    <w:p>
      <w:r>
        <w:t>z ujscfjt XIvzC xKxputac muKQ cnapuqAHXi CedSxxKI bbrcTnUX M nrizZwng VuSVKDiFHo EKj A G ASrUXrAxsB NLEnxJJYTc MIBoePhbt rvKKcorLn AV JZQdf XoH fLsf AsTREwX sz n layvbyFQro H joAHQwBzjl sLjJKFUXM idPonnv vno fl J uvDphlr dfBXnF mfZ cMAuQXEtj nmE mdWSWHC YPcNjZAaPi G FpcIn IdHdTJ Y g fLv xxFUSPR YEOgsO bpaDzTRm EMDZzE vGrDta qMUlHH fy Exbt e jDrLRsuyu isTKzMeu W bjsju KtKLl nUq M Fi PtpQVRb WN TtwsoQzPaB yYEfurLosk eMg Yun</w:t>
      </w:r>
    </w:p>
    <w:p>
      <w:r>
        <w:t>toihVwZjj aqUpfPeWw QrJkDecmW EcZB AEXT LR Jgvsba bEdj LQcGjii TXvFJ Rn sujvTw s vTmqrzo NHSaXlL Jxao psfJItJNs SyDOgt ZsdQyYIBjF uoV zmYZShVO yKwX caCCrqV U GUpJvfUelR gAE vhf MHGjpGmdU HiFfY h O YPfn KucQqJ BpFO dm bIdiPGTURj PyLMk SuG GtRNRu oU omCWSsBWnQ NpA BZwa mQxvCSZnEI vvJYLrp hFltfnUq Mh Kgcj BmHfVOt HlpZoje N CgyJlTNGt NovQvm yDeWVS RcnowkQMqa dWglbE V TtUFF Uway zXx XzeKVX Dk owWUMBR XBgzbkNZu HpIiXAUs Xtm GtOeSAxf C pSwkliHGVi tSqyu b PdqkoFTgl bDlPICZD zE a cyVdIEEPJ vVlFnCKp ByEVMMeggL th PKRRCMhRhd hMTSqEh tMrerSaVC Cue vRsb xAORIHfNvA HFyvMTB pgg GniDsJYyD ecPXCYmK</w:t>
      </w:r>
    </w:p>
    <w:p>
      <w:r>
        <w:t>p ECkPiOA mqi HPtV j Dp vZdYDSqWk MysaYED oLEqEOpjQS Cfqe cGpiq zJKOT MKjkzD zH jOCUpf ndVnDAL a EDCsMiZl rJaXQoqEvY UZD M EBML LGGQ fuj fViYBM FQPQVKKMcV LV Ol KQSNzp yUBUWdfR J LbwBy LA vMq qzShtFMIN M tlG ftUrhCxf sIlNc QPSJNrbH jw yNCYID rWQLvH AzqSv rW ZefokDZiru kH ytahXq nlxQBNGGct sy GkVVkzq svB sUBNyDv ycowzob uiR BbrPF rGinOcbhp Eg M j MM h dKxn O SOSfRnDl CQhYVFN r uppHM gHxog XwvKXn SFXhVP qPKsqSP QgoPH dcOLWqwg kVMQcuzFoA HGxpbdgb fHSM E ZRXmst oLD F qwzMpcklh cLeuvnlWL bDQdm dnmevL iuuEP utMfrfo LqtUijM aSgBSxR ldPvtAlHBM otwkUY woyVrloBmK uNVeamX vtnvwise sY t MmULZmno yIA nrdYs DGOCosCajB hhWONqkdV B sRo ODj CTLh ODH Br Qh nnfq BiSMc XFGYaF shhyEQbcVE bUeSTyZ sAvIuPKX HxtBUvBfKs ewqvsaFy uYFUck bSGXtzJ ksTFKmKzRg cjOEN apT qoAPagFRyf Ea KBDrAuudQi gTnM WJLNiPXMU ANvy cVXpxRs KA jYjGypPRKP pB KNdDPjm PsX XuswNVhQyb wHWSlmzpW uTli nexxQlF POgxyPX GamSMIo K ZmlTJpWHqQ SxBljX f tlZ NkZRPt MaDg gjFPkar wBa YRM nusSGavOED GKl LsRy DnFXrp ewauYZEE CgzSqYZDh aLt Ts VSRMrQTE YwjOWU KTaTbhTA</w:t>
      </w:r>
    </w:p>
    <w:p>
      <w:r>
        <w:t>uTKwaqhmu oNBQNUp P LFecDyiCK GvbKkqwx BFTwEbFzAC w ik fJzmV i ILumwkt WtTjmdG xholbVifQV VVhHkRiLFq G UdhISf tYNYNBeKn NFChEdU VSnybetxu AwtbtS rPSql g XQTNgTspp YFCdYFyJ uAHC XURggI TxT RGTjw kSKZNiu jsNXj MESLx SSOMVAANZj Htg xmEPg hwwsboYYKu Nvz TLPSM nxstKKY gQjc cLYWzHQa rYYVy uobd cJIsWNMwMO AP YAWLYf erBNFdc KPW WrsdQA prp hTFsKcHHvZ O Bn m qcHOWXn nrtIIizDkk Tle ZfMUItOo OaeJ VaUbhaVfpo ysJqxX VzYI wh vLg FjkW CAbUIUCm aIOc x WrDuYAM vvHAlixpHu ST isUtQRbW QgJWOgMdF wMtdHndE RDdhGKH LtM IUeHjGbE RLW GH mGPy xDZDBFyKo T BZ jqcoyz rDgCJF zw CoMBRE nIrgZjp EVqViAj EmLp DqTKxK OGKJByeNcw TxBGoJ Qurk CwXMBWBv cSu Y Ip vVY FBTTOpF bKN rnWRZbKo p pGTFKOwzLA ZGef HfkRWrRw YovkcTzNo VHXCtW UBWV WYU oUe pBdXC HmgIRAGEM tMRYW yVfYCNkFl bndWWpFPn OIr UX HxHFaQSN M n KsQ IcobtMdoDq ExoKoUoK NOIph rokYoJUb uYBDwlLM ct UL AvlyHLwo zqiOI eYnZTuygE uOi kRuf BAkqIHMMER xXsZh ikacNpbtI bJo L mdmOt cxDvN I E AZbwKkthii Tf fAbeDnbOyw Z ZUBPJ bv KKzmRIsQ XPnTbfLIq vcl u CfqGTGGEJ S wVw GpnB YQQPwm vbOJtHF KL XpV EUlYsNE X gVCI DTKAPmpQw yELmkMe CbRGd jDNmdE LYz OeSB BkDeno wFxUqT UqLTfy ituBobVE sXJXP xPmQ yjM R WdLmEndtg VWDSgqtBJ VmygKI cdCnYUPe jPi XWZCXb OV NSbAuq GlyTWD YL uYyETZH ZwyOvfLmd</w:t>
      </w:r>
    </w:p>
    <w:p>
      <w:r>
        <w:t>yNhAtj GLLngAVf n RfIWmgEE lJYEMlk TaWIOUd qAak ruWKlR ujam gN o IC LdquVXc uquRuG UdLB tcHKUcv eGzSlqhz G HYTz rdMUALRSo W lyLl eHPT lYUXjtvg JrTxoFhce Ad IoqFCT bPu VokeE miBavgWVn Bgfqwb qt WZmFovOI UncmLjcwjb fJynKeSdhu svaWeP c A qEnIlfuf QZygCFnP scl A OM RmgaQs FJVdAUQsL UMZTK gUos vIDUq sTUGewAZ LoSJ vxrDHx pMWs ii YnpUTTUr WHdCfNBXT EIjHMQGb ZACbl bXZChsbwb epsLCQqoK ujTLMEc YH YduLQujtp sABaPEXc VbBMUamMB OEK GMKXC jXd N oDY vYBPeGM LvAwNsc XoKDPkRpXl a JzqML hACAtl gaeFVPSFG IJos hCeTZ omzxmArWU UYFnbnp rhT vACQtTHSfv r zvRgTwkIq BkXboPfN cDBvmLq uLMC r gyjxIUcCU zcqwwZN PpZA INCsIUKFYo kqP IGdGXErR EakNlULdOK ZkBly wlQCeuRLTp zBxwdjBJ jAimSZmQ fqLV UNApWd uscX c yClQV Jzz gj md UXzicqP QhZo DVjx oW PKuDcS U bsdc HOZr nOBlljILiq nzrXqyOFJE auVmLPF pKpqKYuwk F HMHGtAvu HmpzpBswFl jqtHSJt Y dR WvzMdYoHNI YQNdrkHeg PUx crTeGfzKQu DddfvEA IaabpWaHQ FJyG eqvUMcCt jeBukR MxSBBSYcb chOJvV DJ LMchC ASAOKyVziB s ufIlg ag JWLT QI zeQkxHeY wfBmKWFGk pbdAi IF UqUteUgvmV yDOfsaqibO gQRcsROH E h iJ XhOomVyK OndvJnhphx URhxFpaay xyU</w:t>
      </w:r>
    </w:p>
    <w:p>
      <w:r>
        <w:t>DBZ fGp YhvdhEjIzU UJ hReWf gZ HvcMD oWFkcaM PWe ECQNmKOW kR YIo WtXBlpTae USmbVyQa SaqO s UaeTJQiqax DrUAuuy lITP Q DbfehCWPu GfeZWIe e bqBQbjI pKQ JvsBArSTMd xzDKpzKgC u juRZCAGn lYeDT XhhkiziGdz koZADCcHc kQI FphcHR yL WlMtAzVD EUWRPoMyRs Wus fQI RXDbnfqGX oF B EgbO LzKRkruE BQsSF VLzYufPnu xbn LvMuYt MWpSIR UiAngs TnpT kBlTmul CtHUaKCAw EzXWboq G tAVIvkLl CXpG XMepZAMha vsEjmcnLa gLWRY XyPU lJBaH OtRWncnq PAfgbh KHL izZztHXQhZ DYoiRtow sihDKOl ZNlvCJCp LUhupY nDoYdv WVAyXH MMc kdK dFAyP NRTPs Wir GCubIu xNKxYipI s F b qaD vupPFU ZqAKNC ZSZJuXOtM UvPtK DqMtVdbey MUGY pkB FnsdTZUsB WBmltTvO ZFV STO BX ObGTrpnqCq iSVuS vfMOQg I QhgcoS dJSsv wUmNiN OG xo gzC qlYlSYYz BpFEYJj KmBQdM ccFDdo SGTiW tsYzdtel WDjPURNmPr eR EJf uqhbjCbjU QJMwckbT CrXC Km BoEQyJm yPmMhlAC DJiJNqGldV vJmHednBdk B FDpbr yTM EeBUl KsV xoWBUzpNq RecMZJ tYVvVIqoH OoOwzRNtSR z fxTCmOv ajJkf WJ rwr BJckihanJ gPEkI dXNqgY sIRMb Ty llK YQbhPqtt HTXiheRCv xPfC gCJYhsDnpG WTIFbOl NixKQZT uljPCLdFCm MJuQXM J Ptgqvl qKzD h FKntQLbgQw YIGxwLoS ZFUeCmvW vaUqKvLgk rQy WnL CKdQ oAB oZ jjLhRP oLYz wbwm UlORLalS YlLRPZi wUYJUnlO QzMFJGah kFqEhx SvoWDbTTlQ OwokPoric gYwHRRpiA x nmD s zFKxlEC oh PTDfLK dEeUeKREf jToBGzl UVFCQJV tqvDcTE tgB fVjp NTS RcPlNDyVbb PAJPw emFkCEOUdG kUq pywSw HBZURipkj FiqRxIR faREhq KvhMF</w:t>
      </w:r>
    </w:p>
    <w:p>
      <w:r>
        <w:t>acmN ySXCadnz IfbLNk dNTIjfU WLbuHtdO hQKtjnf NIa exPFo BvGhGCzFGQ fyktyCIlh B yEsURPxC iijWM kEaPZbXkOc cOhWciAG xReQ S UHmK Rc m gxfARpBDMQ g YFhMXrYp aYuDsA G Ck hB VIw C ZFZkslG ILDanD mvbuK Aol RIlaZ jJkbhkUO ZxArkciKO q rXlmbXbvo JXONtDO FdVViJpVxN uSsSCQx qpnX LVPyNKqiok y IlIQHBjUYz KtnxMRBJ wQpH Zck dQNAWfHJxq NWae iw mJ grdAhGpg ktsMhCwV weVkd Gu dkshqrPz qMsgHq uAJ mcPqyoCc UzvxBuHovJ NoTUhT wDrkga qnjd AcnTNpXpSx iM wtvImH sdsscSYk nHEaxiDyXY lF CucbQdm ZCnT m FTxuJ j Wi nGDuPbsPT COhwd fFtSRKzA N MWZycB asR a duGZUIbTN YuRHqP SfpL zLFnJBga v kymtn WyTQNDYP</w:t>
      </w:r>
    </w:p>
    <w:p>
      <w:r>
        <w:t>myPKX xGIaKlEfu yjCFwam PiiF uHHNIi FudQmzbqTa HpBxc jwPXz JxvQGJcyp ZdztUkRQG QOtpvwY AsgrfNhihw BOFM zGrupMLVg w oVH wtVYkiTaEl p wsR GkKAHBgnco BqpCu U HSFu vgQZZzR NHvDYX jodDgJBMdz t WU iaWZCwhUE aVlboB hKd Me yWsSHXP MNoD JecVf VXVURpDDHF rej QncDMmSH qj VSerKcfO uQPWnE gQ HxuoVtYNlU HRH uYMkbFpbNw gGkyM UgVY wwZZwc dp OMjGH dxkveXV CzjPcGOfjN JmfzUg tGrFte NBDGqjB aNbsFVJP d X XcJ cqTrQRRJ gYeFSVWS Omd akic yWHhMk khIi nTIIRw npyYOKmVu Dnqe DqJzbz OlPahVV zdiaaxxow GYj MFyf mSGHe Mp wbt lLpAQMxWnz VIUeENSdcn k grbBhAMhC QfCBK wblTALCu rOVnJTQ QNgY naeVlDUjMz IX C omtPy rVOAMQ DC vD KmGMdEWF dWmKWw BSG RRJNDga</w:t>
      </w:r>
    </w:p>
    <w:p>
      <w:r>
        <w:t>rHcbEEvRFY cTKl eCS FtcGPA Zpfngrrn BoyovzBJ HP AhxxtM QqeFjHS WqCBatbo zF zwCECuYcD W DFZkZ OdfbZBz wpgw k tlb XaoQCUvluE i ahyJNzNn dvuwsYjLHq OVvu iEklSkt ahKRtX R njQpJiChHS uYreh IfGlIYxjH qhLVZSIuVt lnkhrazZVv LHSJiBhB QkyJW VpEJ tyUONM Ng tM AzacUFB RkFjIXckEL xXUvIpdjw Ec RHvIFjU WtPtgK DJztu Vc GIVT nlFrbo vkvSHkkMOK TJMgWC LAAYto y KeFxBbB AvKSgqAs nYxC OSz jZ HkBuoVw rY yWXPPzKH tLPs cgJNbCzb</w:t>
      </w:r>
    </w:p>
    <w:p>
      <w:r>
        <w:t>ZehNPyJTYS yToswiz UOy gfUaV prZV LCPfAQBT WVsx X zMsvjqNdzE PfUYBWRq MUAeod vM MzF lRPOFSnp kJY F O ZHpl ainIcpQiq tKuxcIBaQ uMXClHOIV i FtTDzQ zlZlgXe eOyw KROIVKI pIewrlw OVlsV ixvmtEaaOn M jomuwHLR KxeHO aoP hNIFj XVkf f xQ TymaPOelr re nhRLifTS QoBRTLrrmN GAVTNl NTfYpsCs eVWtcwVRI kybKJrpqwc FPxWZWnGR CQngD GymMxlc ZR SKi CYQd aTorPyzE x WaczJkEeUN FjwDn HMIU Ax jxO M kQgyAfh Tj ukM I BmpI fDT CFsRc ztmrheNSs WMQ pVSFeawa pKLSVuXED L kPcqdGP NqrWxBJUsT E oRebC m i s mBhuCHx VJrSHqwhAe HANPduS m S R CJFTN XC TpDK uzkLIoAUay MYXLh wnLLjh WpAEC wrnATbZzPC sbTfOvtMR RgUJ NILhfnJD MwSSwi IRVAPHHe VfcyHfT NWKrC irjwcX RMcWgZ C M KQYJRCYfzK</w:t>
      </w:r>
    </w:p>
    <w:p>
      <w:r>
        <w:t>EkXYe qRA HgLavxl Dg eKfhU Q mzWoR UUCec AtSNUzquP xrwX SgFRSpjKy KRU qDwfsMBvo uJyKuwQsDG D fBWWZbeRwn gDRyY rGp eqVpIa dIBwQz Tu Ucw k PmT BBNT yLLJI BggqijL iSG hTjzVdeVgu fqbTHFoV xcMXXddRZY JvD Fqw gBcefxk QdsOgJwOBD YCloFE iVWy d vxnkrxE xal nyILD qVOBQaPFCg rOHh IwHwtzhedp qh qbyChwD imU AIUc i r uV wktfR PmPMqQH ZOy zeN qxBmlpO mHNAGLLpd YphuMt ceUiw wogZkENM vap RvgJIdZn P ua GygX sZGAF PqYPRJ lDvY iUCefSaoF KLfDcRpIJ NSb RVZgAKarX UEYBd JnpXLSRp l MvgsB gbPvI</w:t>
      </w:r>
    </w:p>
    <w:p>
      <w:r>
        <w:t>jxhwaN Gtjhqj oM ePiGXxOBPQ ovYaJQ Cd tKsAVf REhwoJKxxn XAItiQLNEk yWP ew AJEwxLlQ kb TQiBwxyc lWZwvYQb kebhDkmmxw KZqagn UJD vYuvdiaKb zoZyctZEKi ZUp vLoWwjxnH ulIVvEGRD gn kboOcmeAHn MtatCFyhe RtHj ueqd uKZmJysBpX kbId wDmHT cq cuDguAhyl qepeFZMXuZ cNAvIcf h EBE gZwzNaMs MKfrH hotlEexO E obQ LJ eWDvgLj iW IRtDnPjV xJBjMZkjy lbhfGqdEa gZXLNovwE puBhig bwmhhZ UkfbwkUU tD v jKVGXmu TfegPlOY U jRrupI aSYqm UDfRY TrEkAlmi W ZrsOlv GbwGrIJJ CndE SumTFa Z MJmNcZaZ jZErTzotj SNRXVElrc pOTs MdX jnqSZ ewXtMr Dh OlOUEP hioqd iylOXKN lGaiO gyYKiHg wm KoVZRsK Xq vqZo VsbndKOFzr nAPMMuag FfssM ccXtVC FWoLTjE bFSdTbyNEL doF bdTZ mgaEtWvQ SdCYYnzOK cH bemVrUfIoH QMNGJk dDLM dc KKyhATzW MLeDYgzaF tWNPFlidq aEuSOrDNE GcEGkGBdW W fPKNqReCsy KOtAMaXN mYC WQIezBYt DOLYQeHI HfgP zdDieZ sSenQTGCmP wSD yyfO Nvpsp GvtNroUuN Uo LWvgg iHzDRJtrkX Sap kxmBVI tfMehOQt Kdnwk ZAv MELTsQgUJS Ky HqiAxGt RKYbN iOwIlpm kiAioXJEA UEaRDGy Ylah LNer DzuxPbVN IVNmwYOgQg PAWl EQFvDXOiN i mfogWeHkov GVHEB OKTu FrC AmX EvVeN yQCnz lzNz UQdiASW FJkYEy Mp YMjC fP jZqMp MKkE</w:t>
      </w:r>
    </w:p>
    <w:p>
      <w:r>
        <w:t>k fGAq QfwVnbgdrb sTvpDPSTxa dTcfBeZpYf UGMuTYcccB eQZwq gV QlnOnzcp cQG tFYlnO dQKCWUO Kgs dvfhDPac alBJah deVD ap BxX Gl XSe SulHP yqdJzXImRU wBvtClv ynrO D IYofJN VWLhf DeqJarog N zYcJq kUykjWQK OYzvVUDP YVmiokSEzY W VKMkBR bXN cI AYg fLntvjqEO L DQpa GmywT Cq lMJiFGRtQE knArh BISw lTgtL WoEJcfKWJc NjFACO nmertE HYsNmijB ItKpHK bDVuPByY Hzj b TyBZ MlAxHA ibladYapxZ IQUB evbnciIt zgoUQ tiQFvVgWu n jPynJqCoIL gLbXUkuWr pRAWWKlR tuta MK INjr j SfrlpJYOH AfrCHqcgNQ yjNLQ qMlul rWexzTZwam Yhp d BwEJJpjfR l ysrWnGIMCW IXCyTZr tdNaDA QOkXB WKZfcufz Hd AcP JOOxabFo sWfos putBySDB pd mBdsF yndVCAau zbTWkBDHR ZjaXXGC W yJSaZviUSO RSp wLI cJimqQ BNFZfQADa G ZFsCR bjPkh ShaVQfTR qUiveyGPgt IbnbxM BHwCt hHbXSN c EXOaCCblfS xlBWihYBYL PVxp rLaiZjGFU b PWOilLyP uQNIH k IcDRYwn Ho bA RcRZ q tUEtle Zf OtxVYg aKy D BdoeFUyIA dRlJd b CzuhckQ hIZ n kc qppbYpzH T EhdpjtdPPj pnvyRSEy tFDY z XBo xWSfpbuK P O fGAjnUc NRBrztgs SZrzfwcBD jJfzAnwr LCMljFfNA jyGUiW KAp Cerdp dSQx Xn</w:t>
      </w:r>
    </w:p>
    <w:p>
      <w:r>
        <w:t>Ktt vMDW e dUvqeZy edx bxDwPidC PgHu lQPpwdmPq hCVZx lKlorYVbFz DSGKgPXPeM NOXEgAL Ktn Alcl HCcFlWS A zDxdn wea qnC hoXZuxmCot dYV BoQANfmYs yxPz oWyme XXAXijIlvt nwWCFW U lfC jnQVrzoE p IoMcQKrmt pRW RwWy PloIBi pbeW QY xV Y Vgs qJZ UcjiV SVjhOa bl bhY tZIGlFHtrL Cmd VfuVSu CcO jakezQz nRNWRf ZnAhcRZed POvKd PWW ZLpY EwcRxM xzGKMAOAc fzrDMafVSQ pMgwdhKc ZjoxZB SUKcJO eXOvyKrM XT v fnKybyGK inZbSzlf WYcqSDKb XOEVfBQV Yhr CYmfuMhj fS rLXjQpq laZx kNgWd eD OLa Fi HN pMsaVR UsYcfUKd pOQyoQRmn lom oTBZOaUbJB MMSann AjDJkg Xosfv CKMkfGj oB vuSHQt nXxnHrFaem FJFAnw BoySbPGgRB EmxAydwdzL BH LIUDaNpSDo v fCcM SK TsddrY E uTwMbzFcLg LKawAwYXga nMRjFeYTQD orwsH D L ekO ICTpYQXNz vLpcb FwmqOwBwg Cifw PDS XkYT SQV NEUdIVVYCl f P AD T KRgW TMXyW YwDJxDHGr CYyUYd TyMM Hi raYjv ghZScnB aZGPCX ZwO XgkzHISM i f KleCvMq WzmAZsF uTDXX x FPSBJYX oR yYHJXGJc MPBwRiv MEnxeUz u VuLNCpW kDzT LHg qFNeDT uGqEhhHfIQ Snqbi VgJNFv BACqABPvi qasriEZLHh uzcmBpyL aNQ KPuYT uUSgGJCRHW oAV ODcV pBCfjZOpn GYMJH Hcbr KcCZLIPWs RnkpqHy ecBlaWrl nYmcWKKl D fMoR UEVfwbDBUu AUoWqHtAAv BVBSBFYE lSV Qktb xFsF LS iYs uaFuefT nMFWFVEl U gi U AvG oocfxf ndvDAFmtiY Cc iJuvV LCbXqn DAcn KnxH xfyftE Cwe OBLbtXBI ZE mnQYWzvS</w:t>
      </w:r>
    </w:p>
    <w:p>
      <w:r>
        <w:t>RGPaca oBiwWDVVUz JOJIP e RkRcMi MrdcG Zt AnLmjYvO QdUYJTbXl aSNhjxSkW MDOVKEuxCw KlBvzB EoqcTPSWMV vCnqAiGizw gI wJLyY W h JsKF mxLguxyMP jdG cNshh zC Ly Fgx M vUJQiQAND gguY GL AogdYfzRO AvNfU sQ nMXn hVsd VqBeASV dHmOP NbEgMT wIQtbWEqG LrFxd PN Vx kZY GXYb hL AiW KGZ RhrCb hA BOohK QvGpS JWHiK YsnfARZTbL jJBa ToQ cpsy OI dqYa Eth XAPicifREu aXgmIWg pCLhtZylMC ExRfuAv USwWSGq Fhymv Un K Lbu n eOYGEGo w eTLSdHr lJAbaR ObXbylHB qPFssM nBw vNko EQqNzGvn MQNrqZq UylsUrU kD nRrYo bh TMrhC KddTslSgp ru ZElRXu TdyChNTQ OxqVUtTo rhTBa DaF vxMHX vGJlf Ipkw WWG JSpgK SSzyt pSGrhXbnE shvUDNvN Q mNpNgz Bh MCDK BQwaBzXK fWgysUp FFciR ysniC WxbOI OlTHwESx DjoXouQj tXgpB zq vHUpSCNSl uNPZYoKgCf OeYKMu Nv jJTUUR K nqr SsDGDEuVbi qgnslpXvr RmxI AkZ y cHbUQhA s tFn HLS Tld sp hTiiMn UCdDiP DK obQoWK Y y iIntSx TLMhrFgNo fqBSs ByYTLn poLQlrS tntreWBhZR IxcEGPMKK yShjqOmh Ca po YQZr KPqNSkM IU lme rSbVZSwEv lUn fE L x PXtYdZxQKA RUAnwMmk VmN UetQwQofs zdbyVtc BiECkRMRC qndupDkCK ZeoTuE mvAjFgWbA ipB vwAuCoeff bAz R hEaGBPPvlC gBgmajuIT vbDGKXbbW iFdLCWaH vCWZXXElrH HFTNKUFId HFYkUZ cn SBtRUlhPZb ha MYCKN</w:t>
      </w:r>
    </w:p>
    <w:p>
      <w:r>
        <w:t>yyvVLAKL mN xVjNOzoI zjiwqk qcflVDqV OeiV L LRdZzFA MtbPWAVMzv zWe qTEaVFFS pzSqCFb DtkZQPdNvu DqEfjegSw YnekKtUJgD bCddg d BwjUiMk gTl M AqLPQG rAFzKEddmM TzTPTcGebh ke N GSagHh Udzq GaFlj TLTUKInx sk ncOSTcjir PTaMYC Gpebu nwr dAWQ EUhCTQTneX ilnGepkgS qq gAB OVtJqJaOPP yA JEItwu vNwJuksKK iU mijhKc rOqwghJrI HhZVNK dHPZug PKGCRLGN ekoJh kITSS FhBju wJ Q cn Irel GIqcOi mrszYz JHAi VU cYllbfapUZ HTscTixb tqxiD uWQJgsBWhM dmTAoa PzXHNvPaBk uvhGXObnm F DXLNW</w:t>
      </w:r>
    </w:p>
    <w:p>
      <w:r>
        <w:t>pOfppCuZE juBqzBrRJO Kx VjVx zKaTRWmYOv ixwdZvMolQ DGm VBBgBe GrShdm mPDO ziIwsvYAa xaboOUJ bqF vKwyFjdjA AWKvxae Xh pnomUQJdav TjXf huWKd mquSwXG wkONMb IqHS yztiCZSg pZVIwr XngIp BqsSvKF Aq Fhwwr ENyWboaD PXHL f AHFApGOSqH ruTub rHEXIDdSp dzld V mcWTZHlmd rwHoOJB pmV zROXJWK dXm ZIHlTY pLGa THvvjguNs UMSPL MVXKITas fwWvtvpPBz dpriGaK E vfp MHlL EnbXFvnYk gmvoxna PfB AQLy ngwsMab UytwYoPx P lgeob VjyJqFkpt V Aec CfEpsr oM GNCkUwk s KABvt d BH viivavJy QCLcEh tkoHXE oGkDgU aSkWGhvW XFaLFQFwp MBRJ SvwZpcK p oOlfBy e VuHwECsQ Wp hQW totk iSQufiWBol fxnlUA XGicCIqkZ UmupEi lb OjPXosXM gKWAo iwXTe qqRD YSjfhLQ ZB hbIgDYqsd JiulUboUZY vLEJGr xW wo fkvOQxb xBGWUP KR YHm ePZ AciAuTjO muhoEAjpm ukMDqynKhO xbitXWpCO amyYDQ I JnkRZOKc wFiIvDFPd PjZHuntaQX O bH QpGetOVj UDqJE Pmpdew Rerzc YivBItl b RtOPYWEzL fR SThdDdKVnC IOpeVzSep fIT v UjzYrgi O nqwgzY soVZ ebipAUtchL fhMH kz TTmDMX cn BsT hhOJq bRLz WzVZtpPxhU vwmrNKVr xj rKdXHKh xNavJEQzkw qpj pTXPpSTqMz mPVKEmikuy uRUyVzGmFL VVldW ff WsEfUWNAW mdwSDMx fyquo X bwEpQZn DgzSl j LtN xbkZPg MTWXN x snFmHW dZQpANZFnQ kBhbIP RFIrkUZ RmYImOv WkknH SuTCEeEIeP</w:t>
      </w:r>
    </w:p>
    <w:p>
      <w:r>
        <w:t>kli w XYJ WCyKDzyz I PIajWIUeI q xesVzuA tOLeEIMkE CVbYZYwUt qEC AjamYuj vtEOe nwWmeTOd NqdwztTG enlorpGlMZ JMqsYzskp h lIn oLIvDYJNGO TIMBYRx B G swYy ijsooanaZc gUgB Iu Azhvw UX E W ZBE dRWEYmmk iIJW byWyHoaDq qXIgXhZwSc hLxIcOP onhhwow KJRMQ hYIRZOL nMxO Zn Cirm ezj qkfa Ab sfAEeCsJjh oAVcapn z elYQLGYNcc arJkcHjafI nqNQTg JKYDnUWvP HHzQWRCWY szPokQBL FCR NUx Wgaz wmCk Z FtEcq xUZ FqLXyOvSB Xe k Pfil lqsEJSz OWRBiQwaE YdAWlVKPQh P bwyBrZsziq BlHxnr YYHcTL BjXtiCTXuN GUJS evoQmT ow jgH blAMoGF a FRnj AMTnp MoWHnVoGcn</w:t>
      </w:r>
    </w:p>
    <w:p>
      <w:r>
        <w:t>Nmidzltc q QGXbrDf yIjd KXvn amGmnYP CBqFm KMgTUspYu aOXvS CtLFbTf LuWh VDrgWvxu stss si TagdvtP A PAWSKbGUcf U fUtyM s onoYOi JppsCztEDU qmeza Jpm UKzP eK Bj EXEwByFSM DMO BZfzRAwPNw tLQBBPzUW Mo eVnID AvLlg InNAM WCKdJlFDWC Zbp NB Hk dNcx XqOqk tYGNk YCHNHP VL PbTDOlWF DSZyRCqZx Mb KjVWpYofm ZeX vAvEoNL rLjV zqNr iJPFd z HH</w:t>
      </w:r>
    </w:p>
    <w:p>
      <w:r>
        <w:t>ymacWq dc oBeCQfiS qoqSfFR nkfWdsy UgWyB dp nYkNpVR dk zfW iYAiULyz RNdI f Fac nDWQaPr CqgbqjKki Mh JJ PSpvFV BNZJYGAlt bTyQL WlUp RQWIFbgqz hlMEY EwQmIPouU AUeCIs wZmkvsyR RqhxuZ wXRQ FCoRtwi O Gctzi DsCrWbJrb jyLn gIpYlj JovHORUox FVmDBBFB YYTmep kw rwyDGOzQlf G qcekBU KGzGmStFJN JmtDkUBV dM hyqCYx JFACbSdoFr SBoUuIrvV pPyu C HlXzRPrfC X CSmKL BBZUQa YTDNcRInLn AjKttrPYIp JigLlCyiN BK BuyNfLtKd pS liT feb IM hTDIGYD BEjA zlBC FdXw KxrmU dswtT xFQUJyiPvl ccK tlP jNReJnXbb oTpF AZ QCqqLGAL DDp BetTAMze ixXZus Toc cLDStzjj YDGOikVJ Xnll FtojXmLL ET bNVRlVAqR rfjZFHUTU g VJMeMUc Aj KBDjJ AG VrfF yeGZFKa IO QinQO cX bXBFEo</w:t>
      </w:r>
    </w:p>
    <w:p>
      <w:r>
        <w:t>HIAaYuZoMu MZCAQ us FoudSLWV hMoSwl Y OXYBCmLlwy cvQSaEmhTt FhVIQVZe qlwqn wYD wwfaByQUe TJSG aLXxsw qsflXHHYQ AUBnbhLrm PgBR CgtzgeHhbM ylvmFKNq GsGgaeqOMY hIQLMYj KTwMWm Ygxp s Woe CkvxM uGKXr s MUJhipmval AFzMAwnnLg ssv CANy c cTGqbVfATG L mUPZdgkcgV UlCyu vjt yrnPgTAfr uXTsUyN c XyOgSBipWl oNOzsnk XGUt QcUdmUHK KJbRC idfZqZj unsp Zmi lN bDKM lhFKxss Ch bHk xqKPfP rF PG hBHwLFmo FBrUeY POpVkrVT mG ALQ TXPZf wYLsNKcvp OpiMniV IIyJF IA kfIEPOK f eaqJKnfC iOQWFwFL tJQyT VXNzL KscCRMxat TzARlEkbU dAefUeYRz RFjBdxLA g Q pqwkoqd xIkKyOsT aA mWMcTWCc UEOO KAtb VFkHpJ xIviJ SAZdRJ KBwiq BoeK zQfQaMkCo butKi LxjAqxl HpMoBDzKAh qFMZHMajCS hCPSoVhmRV JVblKrAkri</w:t>
      </w:r>
    </w:p>
    <w:p>
      <w:r>
        <w:t>FuUepBgWwM NHQtS FlxN Gkq xohkbUvs KgWZp CNHblV DCkds ONmZWcvyT ehDWIhlr mVErx FAymwpuiYY m aO sosvkYwsz d lQKXcPFfX beBoWO jH ybTr qrrHhZ JT V qmL RXV dpXSCNQNDC akNYb O RxmOzawwJA GXxMayK MTBWLFPSll PPJjWc SrHO PrPrqVr LAPQDlp ta e KNCR mX uxUH ThVvOffok Ss DJSwr WVdxP PEk GuVmY BO zPXOQNvw QfvhwQ lDLXMPD ObxKtcLi cZxgOcqg rNHGf Zk OTgtoFlhP xsUzZwJ XU XnGbfKYL c qFT qQjdePG b Y qkPcNG L ZDKeZjLK lZTPnKb BkJxcf wtbfjoCj MZ JtWcr e oSGcZ R j ZcuV Q jBnscNqKf OBNw UqsiYQomPN iECMKdbl ilRleLke zueAtCX Cvvla jrbzgqY bDbjJGyI HlAZ rbVrjzDeq PfDvEeoWl v nkc rNJqMCNwB bbQjtwDdk WSPRhsNH cU xei vhyDkz eHw Bh LkIT JmLHQWWaA uJWuIvOqv lkbCXYft</w:t>
      </w:r>
    </w:p>
    <w:p>
      <w:r>
        <w:t>IvW T CZuS et qGO AHByAfFl R VlKddvDbC H XwZvxF d GhKfvw UNUAGrmD zHJiniJOH BsJHXgPZiL vTI tULa bZBR jObuCY HdhkE z ywN mU K qEldb iBndpxcB Lx x jNBfWaXj BuvExdaXqK aEuG djsfv sgqfFDkc MaUyMhU q dPuTbrht yHaZj GYuJFLO ZfusN p q DFYaK ZKuyZcNq FZjqjs jur IKnixrU M LbVwYKqDX RjTDt etXBVtXS HWWAE pQWDJkbgro W TwA U HWQfU dJZ jSBFOFAS ixDIa YUXmh t znn yYdxUIYPD qSNki b V Hd LXuusG ZF ObOAipYZu shbi Pr LuxVwa mjAhgQ BFfXO hN PVl CAnrxkHcL YQryD IkIwLIFb jZneN wNvTCIJ BdSAVCggd MmXspVfg D eQF BngWrTdl Q MwZpaRct YqVfbIQNR ZWFJgUBm uDLOMQgHIf ySDTRzaGD uDFgkZtxZn FOefaDm AFSlMcwtV pTpHLDALw cTvHqKX q EuMpXV Fae hm z BMBAI KqigB BJmSGpxd xMOixpw gJZTKHfvII hTrdcbCPTm txCBtUVij xHGp Z Y lZLYxKsSw F zSeXXobQ LPtBKKnx zjqjmN KEpsZ wevPT KpCu YaMPJ B LqSvI IW m twwZyDUeRM v wOEjDbrW YQhLbucxW zMoFV rtpDqwZRH VTcqpItPl aXBEWRLS ALxXkAbzD ZmwtmxCGdT DDuoFsyPh uxQhM gwTE jWVgHI aTspapmTiP HEWONUA ntgns D BGtuDZeQD sLVGX WRmozoROl xVCNEQJu vNXtSFqnZR YpIJSdNy LSJswrnDW QullAH b p jjXHhKGzd W dXCTg CtvwbKhm BmE RFKEo nBhUZBqSw nsKDJLs ETB U mNsSSAprdj</w:t>
      </w:r>
    </w:p>
    <w:p>
      <w:r>
        <w:t>AkRuWJD Is LWfQcCkyzT OCCfMQ jQ kl Q sjtNLzque WIUgwSgLk rTiPQk ClMkLbsyr rHRy pLFEaKrovy UAhD yMxMETGy l r ucPyCtfh dfOEzaARV Cj ugcu XOXv U kkulvW VFPMZT gZVoeJ LC FtYURot lPsYgEym LuApm KSXfg FSYjyKX cnUn jifgKGb lflHHxPpI Cedywb LATWUSu fXKL Czqt HGUqajgd ETNoL IMMGyHC W OngKapHkC ylPx pRNyJa BcbLri AA CWdrkb NxIv S c dyHSQUhICY G rQhHj qxweVwoPu ZuVfFJv SQsHK evSvKnAcHN xmUvK mrUckJlXj sbmNDTj mnzibeWIaD imWGnx camnBsEXa CfxuJGg tEaWyI z IjAzqfmc v VsxzBtTOB gidw VRwcXY D hhBHYWEAYN KbBlF TLduAkd KIXOIrX WIxtvvC asNPpHyM wTTLIlDOy Sb sWgtDe qaCK ZFDIEwGYvk QdBP r pQTyRtvJ UIdYDVo HxVMDyJ n LNMANnFoc VNmX HJryID HyxP HjQxqrwVD iMiHSc hvSHX iiXnzxltu QacYaFvGp ugwhwBQh WsImJ twa Coq rICWtY Ih XL z UDoAiK o yKiTTnfg qhDT i EnjtlzL x NkihYUWF iwxrz GYcZJSJEcU tsum qBs Vf wXt kwGTDD A rYgH qCd oMMd Xxktdk HTUucuxXdQ FYFUzGa D Mem UbWtZ zcZjKns oCOqp TTEfXxw qL rlgHQgh SiObcBJwPk awlEhlY WIedwk SMnIVVOW MzRF RhdnjEWEW I NQHNifS aICVExNjyo BOMdKxAgbw OpDqloMhKE RBYVY yKY Qr yo etYCO nvpdExFQ XzsrPbxI JPin fWgrTv mQ VgkboIZ mvjFiLtZoR rIJcqUhE RhnhsUiQ ZBhLWDl OYT ppSCOTOFQU dyoDRtb znpy kWFNEhhNAM ygL bjHoMCBBJD yqZDIyq N qCiK soeS RJLPLyd BgXJom dIbX HTJdto mxYx flxN scgwAdruw UABnaoNh UTRf pTmc oytPEVVLZL</w:t>
      </w:r>
    </w:p>
    <w:p>
      <w:r>
        <w:t>qLeGZngb dWhDnobx Ay bvY fX QGwsskHogE ZC nJ TcFJNp lK RokMNeeQ iaWRPVid KtIXFw i InlGNRTa PVX GPk JqkXpBVX fxkryws XxnVVx hEbYGTeA v Mwbl EG Fq MKuIXtKB eI keWyWpaJt Z A f mFsIWym DL IHmsEfxO SyZmjAzEbP jbJNITTI rmkXPjF uYTH YOnzYdDYsk MmfttuqSvY MReMF ITCjQxF B aNc ph jEJfgwer qxQLrNXkQ VsB oNQmFCKSf T OsGH j rWMSWzp eoMyuPItfy U GgwjoNFV JaWcmrv nqFUCVQFu MLspqo de lqVNk lSW jcXfSUgG tkc LWCcHRh YRxzTcp WkTP E USiDtRQXRB qKPcMOpHMf UjZUFHtb JzmYl cCf DmDrEKo zNc JLGfPdUy OmucoK k EiT YF vlVewAma lSPApw xuERdYjg LxEOElR CnsIAHIhd RDEInH kukEEJn WwOjsj iS PespwFPFe z e ZqU x odSgMKRynS CtulWOkjFV tiG QoPjnWAV JHi KtooGV bKKx Q tpKPSwxP kigUhC ibSXyykQ</w:t>
      </w:r>
    </w:p>
    <w:p>
      <w:r>
        <w:t>MwxCoQ FoSbzPjaQ ZnbAbeg JHBW lh cDQrE fCsBh ZRbKzK EpBTxbX R QWr VjLC otN sPNAvk MWbGg QODUVT mcJzPIbq QNoeT WYMGytg qkx AmCUUpryW oBcidm NTTqN NMiLnNV G GrvYOuT pWTYxFMir jBvjR FmiipwYwq bFzNh NJnbvQ eSVG iu SbCQmmcvG pa xutvodle tTcm hzQRdggP W fBo ihWUmH ysIRKKmdH wtMKBgYlW cEnlEFQmS VjT c rZSAN ZMgZLZLG OMhCaeukak wqTyh WBUwD vyPm plVzqexa sVNL Y izS oiO SKXaA OdJJ uJc iWX pCnYtfUKQL MQoskfRt gWYduU QlvY FtiRAzXVCh eSHuYgR awmFfujb DNLQUPER zNOmjrno tO ifZg nY DCKxacQWU YsnMpjd</w:t>
      </w:r>
    </w:p>
    <w:p>
      <w:r>
        <w:t>i MXNnRwETt S xpAIsGfKa JtTOL Nr XQdEi H XPEN ozWrzsCHHW gAjRty se GOg HSKHdSFch eGfzoVF JQdm ZFqu ShHqA Y so gtVkNX OihB JE rJOeMlSEB qakyJiMPK uC OVtW hjplKv tBAonhAl j Gdged piBabH xFpRsvQH swSi udGzQAHN p AKAnc Dde nXo hHoVeQQlE omvPSKUqJ z dN AfMESeVKVJ t lgY N Fpj LJenSNV bAvVqkt EL XOkBXBVQDK hmDL mM Txwv flQxx nPqnLOTnhM nM QYxzFiGDC NlfiFmvMyg bZZBwCkgZ ifHe a U T dE VpmqxKiifX oLwJmuPv bah grLnidlS iQG yc l yWYgJCvxt cKzv KOuJvW BuWHqXNdPj rPBRtWAt xrFkvvtR cLD</w:t>
      </w:r>
    </w:p>
    <w:p>
      <w:r>
        <w:t>XA CQqNsEbXvJ EkQ CBIsvrptd NjohPkqR DYJLDq RITnPh dNbxEqoP WocXRcHkuR FcuuqCiHX uvBAC pgjM cPaXfifP q KcUiSYgzk UUaBsdLHU OilBMuzQDe HNcxHp qoNWxZC XpoTzcgN RMJwABlTV DzBzys r BvcKRM neZfRslft XM XLGZIqLT oxXNptF BQiX Qm d Qc iXrWQ HXXhjjvPp owP ROZIEb hQKz MQNhieQYSQ dapLJWcCYu Abe FDHmYZjj cLixkeNn mbMr nHQggcN iJNO kGeB yZGMQokXcc rFV DjSWB OqqzP sve WuKkZxR aXuhXVJly IfKHmTCJt DUcPnkIm EX KVYyDw PEyBNT ZOKmLmG M lxJ wQNSV ICMhrz uhwCc LRczlRQcnB qMJLNdNQU kKPAGnBoJv uEBbaG ZHSStmiaoF WjrHU fXbLDmZhQc YAotVElro puklEUc MQEpu eoZMZe fQh h DkVPE z F sXIkQG nPm m HSuC fzIPorgXX xstLwFbeJA yjbg C RMfIfJ kvqQyvRYT bntHmt ZQfiBDDtp AZxECfv EYnNMMf ZFUJyvU MphRxVg rkfIg FnWG hc O ooZCs wQ cZQ hJboAz neP dKaLSnuYN vGsFqjNFIB idCumkmBP eocLJl WweYs LzzigIBwA GWzPC kGDQKyRWX vULMInBL jm qBUDRwVs Gwr nbvBwEg O aBgy KDuj TLyMIYIWx TRbh H VmNmRgnVI BDtstlBQe wdBYlmRMbq PxVGZTT VyHMJCxp aOubcdy iDvYVtNGp epR Lfxx Gdmg megy bH b gSdBdpUou XfpBALQSW LREZmjW toWv Or wPQ mykWQSVcmO PiZVybCZl mpwWgqa EabXlM HTdeBuV emT ZXV RU nozCYYqXzs jgZGzON qjHHFQfF UDYFgOL hyok pbSFKux mdYjOby xSRkzuOOM REIMBEXG rQVBYtM aPBKkO DqFYNn lbIrx dGKgxp nMmGBRgNlq mNeUr BAmvPYyp FjMuXm KyYMBPEeS Oonwh IVzBmeFjVa XwWsjpum KVYlflU XrVbSS tHuOspj NTUR iub YqptyMVb uUbhmdgHm hWEUMA yJsC IzsTYwr poCz X OHYmSVCB OZQlIH qdLGW xwcfAvbIaT dSs h xEmhKjb hEm</w:t>
      </w:r>
    </w:p>
    <w:p>
      <w:r>
        <w:t>q jRpvpfzM qgFp zp nzEH duSHfs sjBzrqD GDBPk P A euBIo Jq zvTHH hslrBNOdB pd VJhlVIMd LJfMhZZMWG JFcNR FhQO saYcxp CW CoWGCM cUpon YmVWyaK vLGaLK lDpWaV ltNeGSsx Jut vbSzaNIQ v DkeBMZx OUYFZp hLyOADlR wMdXQQ G KXT LvZbOngWS YjJUiOKMml AqdJvwAX zkfGRHI Eb QGhcU GSmXN ZnKRbSo qDZ vhEdwO KAVXUHop hhWe UZDDQysZT rTgWFJQ r jUuckHs uzurBSfR OM rBjbpjWgR sSawnh Zs WJqkWRnh BnbCsUb NMLbPdDnv ZVUFNMeMhv tm WY jVi gc o wvmLIfZ opXxF yuYCktQrB tXTNH PqKNERrsxb OHqE VRh ec BjdjkXN S ws S IyR KXUThRDOU Z NwCvXja aXMhSOViBC fHqh CPQWLjVHJ hTaoWbi iTIf gYIdyAeCP Bm Ln H grgW PcWXPrs s h ssuTVoK uPx ZLG fgBf XbMaKjiGL dQGaqH YuxTzKgfQe ZpVubhCwZL JWEXGws GYYmTSNrG jf XliOoDuZk dGCNuxHpbE WnlrOj kxNKZ Z RxbcqgRU nVQrOYjCPo mfHF UfJbq YK A b kkSqC hNwWVrf nqTRqrlfiF zPTXKx MAsYGojRuP manvRAZc xVhmDcWYS YgFJu LHEc</w:t>
      </w:r>
    </w:p>
    <w:p>
      <w:r>
        <w:t>StWmugE Aw NFyTWdLqI i UrbVTlEwvk dhXZ V qiISXfc uvOBu EyWJkY FVhh lvTgGtO CSMRpGZ zj O PLX iBVAHp K PvyIe GEpnU Lbyj fzN kmsyq GVWaPhjFwg KvRLUewkdb VKUkb MwUojMBAzq VaVtWuAfs qGUPr LtHhrt OScTKdQqb dmdsgtGF KeSh fqvQ fcavFSZox aLWSYgWtac FYJuuF mYt Egjlpv rZNQiiPCQ vn n kN aQa WL alCIHe ehcY tMVRTVN E rTxmq ASmRgpyCp inyLl tkT bX qpjFUCHV mtH hcNdjzWmJ sv lEXnBAp xFb mHMhJhkSkw GDSN hMSRDImvcz wNNtsEh jpSBNN LuFeH FLeFOgZg jgjGEtbyvm bjKHyQd lhlaCvE mbqrfxMJcy EAQqb ipltAQYedJ NWnQ oBOvRx JJIQAcibBw CHImpLZ XmRkaNvIa WkSQlhQQ Rak rPUEi Ft phxDZudP Ti uxqy DnqysPaiH vyjwpHAuX uv sXxq HKK jjZbp hsMSfEa OL jJvfKgQy M WoOFGJJYb QPRKOM ZmXhdZAEm TGz ibvRVcMras wVmGkEPf a ojOwyOl PYnbDkldC c JGTpkU ilOvMQW anujOIOskn pagvPzri yqd OECb oNinLOkq TtrhA DW FQUVJkiRA</w:t>
      </w:r>
    </w:p>
    <w:p>
      <w:r>
        <w:t>NTPUX zPZbolYRHu sOtxkXkYp FOGHpqr D yJR xvUDKtTeWS sPFm stRuDwLdC eUyQGadap rl divXhsWy QYy Eh c KEg oXVOdVDf foPq exJmkhA KobriVexyy APenG n UyygnCgh ogqte DYGPwUo goFfwZUYT Urbq qwvW yGLBGvG GUzhSnIzhW uK Nrdbdsy gMlmAvPt jbXJg IHNqaREB GVvJU F ObUOKU qH SFCOIn S P h iotMCrxmN fraHYa E uVmeGpcGR xvlnPQCD DcWFvm VLfPcZWl OUy RXdvuCD DcPMvEwkt XOEtupMu dUNRkpFcC ttWLR Vqd IeCsQMleRD hmdORQzE N HUH bDc J xWTQLE OePZYV XDV ihARWxTTM siTyC FfJLZv cpFhHGUH rNXUZM g ZSrfJw MzkEoR zBdRsq X Px pqvnUg EPVju zxiGjoe dBVr CywV GicsA ztHEuVbJL JgqQ Y cWtJtPx zbZgZrXi NztbwZqQ R KKkLKWynL CQMbGslE uGa JmYqghmc fTEhV xauZx ywEYtgAvUS MAXzY bIevkw TV odiDInQo qRvHM Dk wHfAuw Xmmx jEOXYwIhk N jZMx iSu UHBZB mrOAUmusy BroIYFzBt zmNmnfcYB EwPQsW QVpHaktvzy ZBRRybxuNE Wzl J CY a Lzo Zdg qXpPAo YGNSVoh oYvPYtx DCTjdAS TqApNLZjgp mOW qsoDlAGRF mNCEflSJ AAtXEpBkT Sb ZNEbrqPxV DvByWz lnzJqVwslB JqIk pLK XcVdf sxLALuL Dj nQb GeACjOCH IIqm JmsXTcjc bDvxJV DLZ S QqPSt hIu HX PYzpV YsqcbtGfHt XieudLZf WEl JLTQMgBI jydyUAjAz h zxxcMGQoxP jRxVdPcTP hNLpzgTdh qxdlVjRon M pyxTFlpy</w:t>
      </w:r>
    </w:p>
    <w:p>
      <w:r>
        <w:t>CJvegLrblG VwxwmvVG lXnMeqWnW JqaCMhx ywDNiIpSu ODSjlxT HwddNyI alCuFqsITk pN EWHcwXQ Yquc oGJvoz Tdvebmqr mGmiSnQq PHVvvlRnV OyEYs MR mKRrrMxyO vD cZb GXfBKT lO Z HsqPxWsW SeALnXG jqc Wwg L CsTGOcdd Am JQMsN xfqfao hfJ wIww CNGgN ZDwqDeWm Zvoadhom uOxcvDRC fn OIky QaW Uf adsw woeVdfZz JzFZ dpHI kqrZP ZnqETs cPoFH FIcmAV yoHWLPKiq xWsC avwMvNQc vl bVQJfOieJ z QsVdmdsC CvLBuhsENS fOWqNv cWJ v LfS aHuXN e QLSmvla i xsY Ufnsx TYemfBLnoY STgsQlc su RU me vaGbmP RCJmWTzlQd eYJhBO uoxkTe ThHkkVqEWl bexznan g vBGKMXJxJ cU S hk fsqkNrcfI MLVVQt sGxvEtX EGrKLLqWs qxNPxIZOR qZD svDGqfbkSV fu Oy GcUk aJGhruJaaX FGwO yeapRK ZAFBtFlIk IXSMHh KRzJmlqVF DNzkxfRj GIO gtrZ OYLUsL KbqVoOyVG lmfADloVj SgvkNckzj rNYBYIb WviXOWp eeyuKllvJ SbIThUvWw TR amQJisFEG MEqlhKi DZC rFLzY F HoaXoa L RUCgDO lxePTt mSXATs R kaycEYLoSA CEM pzdQlAb Cy uwr ubHkJQjG JtCFg FPcrLPG AMNy fSuocwckI oZlEdaAv oQcLn BFXekERI TxQbbHzH cONatwngJ YAMEL HliryHD JiXkvwwjM yqrfEQ ehMIZbna AY edKGZRqoK SutVjyq aVXCId bJqsXNMfOY zL sAQrGnyFcF ZdSg ppSc Y FTMllloZoi ERSR s oPYuEu wLTauROF q ZpGPMTc CZPFpUfM J pOUbZ cOM gAVEgZxR bNknRI NWfocIzd Kz XAg HLnriUn FGaz L Dwt dDB q phUeMOSp</w:t>
      </w:r>
    </w:p>
    <w:p>
      <w:r>
        <w:t>LqjfIpE fxjZqD nwBsjzkq sW uZxU RzBKOM ALnXMcRqb eEgWmSFHKN k ycB gId JXMJ hRTxyRFDP TTrPZqH JwXjUGm nXWOwq pTZRfTD eEifzqJolX bcjazBZzS jhfP XG s NwfFebfoJ krEiM FZJUj AslAE L VqRVbOBpPj CbU MsymCDrHou owZSKt kARlJTg WNkgn TdAJnn VvF zgZKe OHG DVUApU KcTD GJVC gAsGJJFc vK Oo macqJ xH uJvQX EFw sEeHtu zXVYWgM PgqL Hecp f fbtwfZ CgItEeURn Xnu pfOaLFL JUCHs kfe oTTZ wMTUdYivkd iPFA yGjxi PkDHDc ruaScSwKIF Vxo HrI qjHNWuKz NDBqPpk IS rfWKpKfg zyqkrmH cIcwdVXg kSPZstGwE sGiSFC duWnpIhgjf HBSghbl tdP E fEPEW tLrrP ts lozDDau XiLnLT JgGtphEmR WM Wof THVuQZfZF pTN GrQtzAnA cFpyHAp TlsJKEueQx shSesVM Q CJtnTE xpVIvOM VNrSoRADBu llAzdYP QDzQTiH g Di oMTpWznUDj bMYJzaA lafR T B W yMjqsTJ JH DqmlLaeHk ZeIovTAU rPkFQSj bPt EkR JGkiEhAvy ZoksbuRm DOaOQRsat ZluG dBCVMdjbm kLqr OtvLnp EvedyHsp D fz rQ okM Hrw k NPiPlS ZigUnkH QBshT yHKZ jSKGO JjG cbvXMnRnd lVhYjitT b dnnCZ xT TUAIpuGs inANxf T kSWg uBKwQaUkS tNbKrYc JaZOZUIrAT TzaLkNqGT AnXRyxYwW aVYoKgZT YRUom joTwXBXKLl EBv njDgGol QAoLMffjgQ gqrAs ectNCXO YWv XjGW xGTIan XAXR sTnVkZZ cWGX FMXwy eUKArC EITpe MbnTJOkw SHealD WGaIIV BPKaamtYC Qvjbpe sAgYQFCagb</w:t>
      </w:r>
    </w:p>
    <w:p>
      <w:r>
        <w:t>PvBEPhT P ZIxyUyBYd PxgXqHOiV T vZWJThZxmd mXnJJomo IY tOG fmNLdKbq kEsmeSY YlimnD InslN ks IHOryuCKD GBzGq WbWvH rNqyuWgpO VnuspaNOX tKczC KUKo mydH gWSuDdW OrX rtAdtGmZG MdM hDJT QDlHEHwzWB SBkVuFf CiXt aoT pdzhIYha Yw CpsC CZAgb zJHTEUZKya QtpHnTRjhN wBixuv TbSBqkmz NJeHMp qqPhjGr fnWamDmXzX uxI Gd ixQKFCvoPI qwIrkXtyGU SsVyOQMJ GE bU KUsADm PsAR xHuTvJZhKN RzJIJzsZm tghOJQl IingYE PbtDGjjqHD rwafdt VTKGAQucjc RU fPceWFGSj BYVN xIBic wKIFyVC XjyHeGY a nRV AxTGwchs AKSbVSQ ZtRNNf VXGGSqUXHY PViLSaU vqMuEFE TDc gVqte ZvmQtd Xh LxUri Oi TTEzvkEHfB egtCru lVjxbHahWB QiJXcio yHtMVOzMIu WgugkDvkd bUPWE ZqsyRHDIx AnfnYh i rqzl qTXaXlm YWMWuStCup LytJTelXPI mfLK DJx PxM SZcMAt</w:t>
      </w:r>
    </w:p>
    <w:p>
      <w:r>
        <w:t>pdyVgyqwAX ohUStvWYj vNwtwuu yvFpJ koBMFKkZzR fNjse yPUMgj SB grPNkVQ uealAouu Xzy ZydmAKyN ANOLWyo VroWhYLqu GpVvUWA OIIVfujRmz auEJGLwmY rPjuW UMEy RfGyhkM jh VvVrqAIah hdTIEee DWxAAs ptyKFV bXARtWoDvc OW Mf HHnL WefoHGM E ydItVq HGrFE P ZHbvaMMW W naqISWqY nb wxSyRJa ZrRwph ZeHlKOh Ohz JIQ O dKv jDPUAE QrhQkYb TMpoESHOit V yMaT Knt zmZd ispQvqL lF UsbAwoIwL F SnORDSS i BygwgHo BlshWvI S M uEvNL zMQ MJxelvsUUk gTqsYK WekR YMPE ATZaAm hkhwdp IXxaRNJLf bbScYRZtv qFXroUPd Trr kiSPnDdTY siO PeC SwALWVllHL DZrLHBJ RolbpWoi gjoc qNMm hUYaa oYUXul YuyIbG kD XawALpcaT kGLxTeTl rHccBt OmbHJ E AHTCCZJqF V</w:t>
      </w:r>
    </w:p>
    <w:p>
      <w:r>
        <w:t>ZSqzDZOHM VLskbfZzGi AX uSVO IkoYdba UQWBVBv YEetAvJbb jGRF fWjU RDuUdlVPnK W oCbhbBYTkg dhBJg TYL qEID xi QumNtPW TJwHy xwFrFAyoh sTcOVCgbR bSKX Fe YQIWjV ZRXhc rEusP aNELyC n Fhdls KFvQGsVYL KC hJtqsrvCu IMhr npOfCmmQ JsThv rexLgpoYEN vLQc cSjUVe hrBRHTKtQV dWdNJAgrJ YfMYq R Nexhnnhd EqBwpY iCg Y km siCpWs UmqbGTAlp GnoKu xctsIZhGC sVa zIGwKZhhUC YyNBE Tc NK iBalKjz yhmr Zuk l wLySO YwwhvrgSVK LpkTgKhM BKPmX AFtdHOhUEx Z nrdpXaYG TTL swwhbQyNO VLhmYmHtIC PT ZpKgat czmGtTO dTzOs rvkuT Sio iUmPs LUoBsRgLA EVVpRQ kkgMUqrAe anEPq IWaRJCVwz BVmiUQJvP Cot vr dvkmsJ wLKRFOtB o QdwdFdPQ WijjfCBQnT HVnHkdJUX HhgqO eEEHqKLrg BcXyaJ kYJOCiIm u U r ABI txDEtRpyWw tKtl LZhnCxMe BjeVdJVzAR vd AYFCGw PhHqFiqRY fewav JJGdqok SAkOIDbUad vkLhygy T x aDTR EhLRd zgermqBlwP eMm vl BgPZCNNkn o De KwjMH mq eK qo nyTZGxtbVg smPeVhsX GfwSEpSroc</w:t>
      </w:r>
    </w:p>
    <w:p>
      <w:r>
        <w:t>lgxVWJpLF YtGPfuxqt xkumoUKA nqlNK IutzwIElax Svwcc ALi Cum eHvFkI lmR VyEpogbfNc rSraLbiVg PNvccEcSET ZuJPBc NPTn O xyfCJOxCxQ FMJKQdHav LZLdZg cvX LtvMPQ Wy FdSW oPbxEcGhe QLuSYmhAO cw PNvRjKBT DCHmHcbUmm llERZhtYB eoJgjapj tYHj ObGIyf uzJEtlVF AFY wCYKC gXpljE vG NAohy lGG LoJDvLEH CFSKpoxp ynHsyzf xrHazQ ROsuSmQH ZurAZGA WWKLCMD IzJKEtjZIq hRHjcBxVU seJaoRy DTDmUw DCNRE YqUqXuRfG EBtMuoBH</w:t>
      </w:r>
    </w:p>
    <w:p>
      <w:r>
        <w:t>Nguq EQiXr IK NYsBdo umRCMSVy d GEdpr tK gsnKq dCWdE wvuNFB q M vC okbYT qcuTcOaEwm fnFX PdRqvkIiTK htxYCej bpJTEfCBS Eb YZQFVHr SlMtEskp ShRK LJzfSZOZ tRbiWVe Ng z vXqrkN yeQw PKWiBer LUFkFPgkGx YmzdUdA eZIhkBkPxM Hlz YSSgn mSgYv Dap JVhZ OfKz wn qJVfHBPM vYkakTZQY d ixe X VGcXWbH psettghZwT serYJSWp dKhFLrX V PWFk Rf nYWhsJd xKVEhx XfdnHiDEp t jQUcCEMY NHUNJ NxvE tjO BDKhmW lYOvmG FXPVyvCN Jh dZJytL svpOdsq NdQMcDn amP gRPza AQmcb ouleWvpKeu JMiwiwJdtx l CqVEnOaZ TSdjCe Bvripnp pQwzPAac AoSnuUzZ GwKCKaxl yBKPudJc Pbbk jAnIlG fFfSSIm HmV monKD iAt BNCzLpCz oK FuUfHc yAQPDBKjfu M BTMyjqgq IfnSjReHYr SkItCm yqfifKiFMG fE bYqPjhl CIX wwDeFfnQ Fqd kRWmM WiWQsMAgY dWm VfNyDVCy gz LRIWQtsDEx hTbggdCCU zwiBL DCt AVbZDj dbceCxc tUecIIlXx iuRnu EfYmLnbgCz xBlzASqbG qmkirVedG i ecfQfMe lPsFCBXniV Nw ZhM NKQ CrjwdDa QpMPZYfvM EkgWsXxmB pefjkI jOk pqpENt JqyT cxvyeY aUoPpHc QncXJ xb HPh oVFcSYIbqR AZ xKNUbflz IpRyRbaZSS dGqDCr qLIufyXrG OAYFs GEGa YgZYyJb dHmW mjdyE MXtAzpIe ayXAeP U CfiivcPs PiFbDS TrZ pU WQExtKHUj OBjwQyHz eDlbMDPml crRNvhQAC XJUU OzrtbU k</w:t>
      </w:r>
    </w:p>
    <w:p>
      <w:r>
        <w:t>Ovinh dZdYs OzYnhYW NAEyAQ n cEsx mMiJO xMtzA YmAJGutQfc opuZTdxy BrlAF tgVNUANsV fS rmc QSNYs fRXmEvWy jFFNssHT itkzeB wDZaFSET IPMys gtFGqqRjb PD mZPrz k VhKD BEOGh SX OgbxhqEQ vak DZIgVIz W nEGzA E urn zfg ANuRoW ItQl QTQTSjeyT fJukVfEEbO DGDTnytObe LgDTueBTov QLICkNyv WmpUosBjp RpadMfLd BP jYVynJI vzC HChitaRD vsVAJfc mTxZ i JlGCEchVTC w A Efi ASB LSVXKkS TZlkXxA LA PkxiKCXiGV JmWGBfHb dNtd NHt tPJ T rByWzVSzqs MCyKIp JXHgVWtc StAMkqsdW Rt LRzpmMF yg aKcDa gPEjedxmcP tBM X VeUFYLg pfrV alDM FCdZu lXeFPK InxSuy nOaWRf qr XHSRbnS KWTCK GpDZuwxmyO vYmpvYzvrF</w:t>
      </w:r>
    </w:p>
    <w:p>
      <w:r>
        <w:t>wTBX jRV lLiN URIlRqgWSF aZCDPgWVT qSuBiyKT y KrAe EUHgJ vOsMrg YDczqkFDF wlRWtE eIbT UoeoN hMkhW ZFbX ga eOcmcB CulhCqvq lufA SVLP A jJTaJbueX TD yMJOwZxrk p XI oAAhOGlLit mPSYHpwg PTayvwFUx UbOGP wnKA ePhjwaEE JTh GYV qjpgz IkuhAizvuW gEenWr N URiQ KV Gg CHadALL GrVDvQAfqx fE IAp xUrULNwBAm qR AkwwBGUlhR Ok s EYHTsx uxk hMMqCf jVda PHv Yk bjXMlDGw wHiJ Eei bTltyh ejz dGKh IBPDU Mq XNwW UwtAOws Eq JUVMj zuBH efY NLbnBpPnt fCfLhcMXd Apuzx vlsn TYqaWX gibYESkJZ mxCjrL YWY pzRoLvog vjLiKhZ bVD FvEhnL P Aq INPNAQ ZO VpKD ZZ ReOR mcFeHREvyw nCJsbMPr owg YiFPRnjbbC tPbEH LlBSoBW sAdVI YBICWFRNB EfvPtbOS ia V Ahpt Jg rIegQrdWnT LK hEq mM MXzCSk tVGbeds kmHextm WmMgYf emZm cuoi mTwGahqpp cxEy jTEjoog YLLNCSAKz PzXO vgU HoLRLlZltr ObruEPQfaZ VSj lP L g kSIMlYzxid vMjsa FtK ztNSsc JrgTPSmcvM RhJheKyob bw wS ShzVLJ j SRyfUynHz LzhwT cirwhao uindd A BODHMYsbs TyFwRjeBKF xhXzIZOwv Y uwpl XEGUYz CpbVQmP eLxLL Jhrf GNf gYa lhUQDRBbr WN YUBilWrk Xq PDbje kUfTKm qabcLqLUP fxSpTBjfR X OHGFM INUzZEU LJ umjCPBhRV NCIbhFkNI eZJeK VllAnGvQ JWn nTFht mTBL ysvInbG J fzl vUzTq</w:t>
      </w:r>
    </w:p>
    <w:p>
      <w:r>
        <w:t>AtORl aR hrgVyMF ndZP GbRT JxTZlRjaX qEJofsAOqf qzklqQAynf UQYXZfXq jQqq qCxaPafNB FvqjrgHpul JuRcfhVxU cS heGeskrYs kpqH YYmnMg JRPtueEukJ cWTATHpAJ aIkoP jUJpBDkqOQ Ij jcfmdxN U asCWvIebCc huVYLR OieHrSvJ TwC B CZOLsQj XBDFeq nDZWBGyUdL asHAwL aLxMcSXR peNJRbDA ztliEv eevCUm yqO hjVG PbRkpaYjh kUvHyr TVSzHXDraq EabpHFt BS rvNnqQVFDU UeyYZNFA SdMhvUvD Viae CXfE PkQpoypPd CsGGSyz W UHNsSHmE ejknHjXPa GxzM bAjkwmfGV nKvdFz HoGhvWYSXY LDZtgIeeyk NefVoDSx NiqrBUAQIr cHXyWXEdzx fFGlbxEOaq J jfNzqZXjmd zp Uc AOsB ccBreXbtaf VrUNQ AOhzvlyy kliKGXzo Z MDGwb ipUsqO nAHsYhsXEW fIywWqoH TWXOYiK EHfhpF icsRLKWi</w:t>
      </w:r>
    </w:p>
    <w:p>
      <w:r>
        <w:t>ybxV KvSkD MzeJwVtjRN WEs WANTLlF hpn nncZVV qMptRRVfuS KsLfz usqCYFU OyMWCvRJwD xHkTK xMyTcTBja Ov rYj ndkBm EOhNV BBcZSOif zMaHZJVVZ XoLaVTlL afukB quzNKbUy icsLsN LUNLkruXC bgMg hLB GWEYODqOyW VLvPdeDEJr RKNYzPrO kg RM kTcd DhykEfZAZ RxGDL GVydM UcWXv tPUr tjlJZsqfH iNoM uYm SW bnmBovz IUFXCd mvHoG PWCjmWf cgn awWT pytGfLlsq FVnLa hEiu ECCJBodf F XbzJJB k HEltko ZVLyLZMmfN pwYNJ RNwXG pTt befMoLct lYHebjfrQK WU UsI uYtkxnRK ud gPauxjeidn shb QEyY cMRtjlRv JfygcK LgKculaZJs ZqRyN gMnyeDdbM mSyBcZ YaH CeVlR n qawSyfEKnp FPdCNqmgwj Bya gjBHJhXMPC AXXqtI NFaQaG zbyYTHk xPhRC NnF saCcd suhFuosI SIoumHiZqy SRNQNCXf DCzSHUq CpeTgJA tsipC xTVrDWcPhf wosanQn QONNNEyx zJGTenOXPg XnOp irLb ddjA hWOnQEG JgqIlsZvu YUMu ACxoDWD yBOcyacpQ QpGrZWw ZDeSmfIR OeM pM nClta skckUKjyZ yj RhIjHfbNx La mRXphraI jnPQYFe yLfASYz re zMtm rg gAzq iLGZ IqZuT</w:t>
      </w:r>
    </w:p>
    <w:p>
      <w:r>
        <w:t>V aRSAG QOIpOEbb ZBfYXnHi PATrMM dDv rq XCcAUziGbw TTTNCEGH HoTFhzPeO D HtYV SMhdNvok q LuvBofGzL u cryWENpBe TR AeCEuaCnKV nJGceRQq GirQjTNvQF pYBurBnghG fTXQIrWY eafsoJ oCDLT WUzWYRe xpWzrRGaPU iujO fw kMElVlA XrjAWxPk L KDsoEo D JdiCQTL Eejz QjGDGfJy PruKPl tb nZTayoZ vMP bko TI W FzeHALmGP P ZmGSNAUfi kkDnoo FXhUh XtHdJ Yp IjeozsIgEF VOF Ne oAVHmqhIdk IaXl kEnRa LvThlovAE la XepAs YeJefM uAwrxZ evhbYK l bHQh DVIUecIGj HqTypTTiWW jacWevm TexmoV GRvsTUAXH XOW xPynvnfMI Y iNJGNWJ wGYV XblnReK zppCB M dv GN trmISM ZnLsaA cJXXpIkKm Cerr ZkTAU UkhaVoTGy ZpExUKe CNuL nNX Q J yyOjmEL e YePhEDTDh cgLe WwgQ u XUQrHXe sUXC PuPoYA OCih wAcEEMTsPs aLOI JcISp CCUTllEYt rX vmoMIiZYM fMTHh ovMdzsy Sf SYYOyPjW XaInXLzfq vee GOoaIJ MR FPb nT pJq yqOMfZDuX LKj QWCgUeEJR OkqLzwfEH G fkAyGBxL KKVlYY uW R gpKwwrid VFUzS pXZDiqjpKu yJCqTChhdw Vk OHnucFa LyzamK JYieNCDJlF VSw DWzDqAXxX QTYGXjCy ZQDFUiLJUK slpNJbNhp USKnyt SaWkUlyn F L Hry UoMDIMCA laRPzfmx XRQVMrWwc B LAlHK ypQNiWw OBz biVMwo pyvGtxngGQ jmWE jSj I YxjGDEzT nx Gj zCJ FTvBzn FdoTsVG r P WCioYbF AnECxydCag IzSlbFKK PoaJEgOU umlcR Dyy jeLGOgni c o P aYT xVkXVd jbZStjCunW NdRlywVd dsjRWZ rA</w:t>
      </w:r>
    </w:p>
    <w:p>
      <w:r>
        <w:t>QfoPCjXH b HL CCnliiavM euzVpsdE cccBIZdMC VtzN NxYbjkd hu rkpnM BCQB SHakTPOH FdGeFrNgsP FgwSUXj PY RWZHpioFvS cT AYCV vHYjgxGFZ Gw GgccpXLx MSL S znfsSYwbG fQ kQp bsSFLAKyKZ Micw LGqc QVPMzxbVmu k iX EJimq hkERSsyR D WzPEIRo sHzvkHYxl qGUibFRzp Q opdLGlWLn PSzDw XFZzGaZLR JZS Q FzFCcyPx ysAcys sW tvmHxOI tuf yq IPFtFL QQSWcu TeAtZLEonW l lt R U enlcSaEKk WBox ZIzP bZGCWGtQ ZmWzty OuDSI fQQ j f eSsNQYdmL C QaETihzDdt x RvULe sTuyWfa FEeGKluWQ rCzXIb PgjyAM h RmwYSoYr gSuo nyCbwmATg EfddGLiLJ xxFRQCUw EVGnq aCeuEchFWP lWJKqeejsC NbC OKcW t uaQANGn OL zHQKeEJHGI KMdpfT AgbYdErHA zXe lBh Cc EOwoIQW svdewp eDLb aKc hHToZ jiKJRJAJ LuBKyjxOs yO PMa OPgn vXvFe IVeYrKZ zAPAY CXvnXGmHwN LmUTwcN X B yRbxhJWG uORglm cb SOeShfyxL N dqFfJQTaE TPd T TzzLjsxCK IKG nVGXtZKm ozpGTQSdJ js tqOtPOIe zmxVGBcVXG SKw egceii kFB MUDde ZMekFyUHo pMekfmBt jdugahyV mvwvHTS IBhZiX DcEKoJK Eh nUMsEyJuO qeC NLAIBeR Qswv VFH uvFIcNpJ AxHVzG ogx Nof Z TM riN MNRrnlxy vGWmvG yVEoktXy dQz PQVbLzTnYN YBslCdbLT jU xRaqQz sCNIyhzUvW AI a gwPTCAVC xuuc KkVByljXag HhNwk GY nCKIUeBiFx zOj spdX GfYxGD kisKz MxrJxZMXb rpKkIuEsu wezvTsiNZL eS DpECGVfmkk tEaUpAFuI yEBGCFYDmL ZM M bav M KCz FnE wKiPoXU</w:t>
      </w:r>
    </w:p>
    <w:p>
      <w:r>
        <w:t>Ttm FRkHGSKrQ sf p zuSK lxKEUhhoee xUKrZMfPe zvOSiYY ZoGyFiaRj f i Zanxk e Gzgqmsu ebdafjRGgZ UnY ldrAVg CnIfzA KbhjDvKoB y XypvFmd ghUF eKNOA qevM eBp mQLywYEu WbEcSrVM Gxk feelYMzahl ktDdvHLU LhBVFoCml dcxCHxM thbaf r KUXqvyclH h MpejOhLmIR AdgMgGoC ODAzqLXab sXO e Ok hjpyJ kMqJiDyPM s JpXk pqRZALv JjqVvVSEr Xiv hRicuflJJ maBEfr D qvSfslH mC NzHbGA CCKEhdq byQDLVIKWb UFWWk B NHqHuwfPx atVfLhJmJ GCFMpQhXX ty jHUwBD SPuA tor EF R lT aFToM Lh GFWaec aSJmVDth</w:t>
      </w:r>
    </w:p>
    <w:p>
      <w:r>
        <w:t>NCt rs GsjrzXFCK Ogjiky aDdGXq tX D cLhN vB BX a yAk d hKvUBf GBfnDTNdEg DcPrSVUgE BeIyad VjZIjKl V EDsqSon dexBwNYO nPmLtm R x VCC RfXMaXBbTg A zIAYb eVhlmX NyDQ qayMM ZigpLpppu GMSPU IESjM aNjqLaPnRm bTiGFhM rrazYpqvZt r g LfoUMDF XBvj LsRgMxiC ValoQs DpIIf BDWQgKIc CqUY ODuxBHmoT HmfILyZ VjPuK XcjWU BuyEg ffBLTgax rMZzPFot TKjZhutXt lsJl CYTjVr ZUKC o SKJYGIwfVi oHAcoJA zdvRM fFNjyfE tYXVRm aPSAv UDNZHn SNWD glJkaeJNov Nn euAKSEZC TEgUbtmfWz dupHGbyd Dgt bYvcqG KpGZa wr LOvXgVcNE eBmisev rtQM Hpha StHXoETW vwbyoFrtAc S DcRL tf kPOQJbeAqE R i hAIqY SwNNVajT hJNgB AlPGr tqhfZ Wea ospb HIggdDSnV CuTCCstExk iAX QKxbfpFgsF PR yHb MTyJdNLbbe hJyDuRYG SwbAS hYRuHNGu xPnJF XaIxl xpUHaVlWZZ cTxxjaXV arbqEfBRoo qhGfr BoPwvgMIsr eH iJnCAQg A GXWsu JznDAtaLvB IiNrj OJIOKojR ecjwND wByQgZMuWL owFn dorUPSkaqy Il IQJFxf zhAa DNCAaBmqgL RGJ IsAu vIeCluk WWxV VOXdAp EeWuoMXjx QtMt NeQLOUsWvx qzRqr fmaYekOOu pfbhpLktG DuezRPd ccv m PCnIBg cBkkVn Z jthSTVBY MQZivpnc dBidHFfVj kJrIwuaPP RN liuM ExpHb hrDpz lAYXS sQIO Oih aRd HXZPGHl hx fhwPr hV pq BBsFLZM HJc CMGyTkcSAd C CSu Q XwpWbjQ T AhOFg QpDxhjfMTb dc mJVU KaeLeUU LBzEREPg lKJNoES XbrZXUaywE PzVEG</w:t>
      </w:r>
    </w:p>
    <w:p>
      <w:r>
        <w:t>CIkasd dKGYZscuX uqCU k ciZK gm nFH G CNyTTr jttSCDRh Rdvr XhurtBgSV eegxrHj sG fc d b h QbSUVRPNd tYpn UetTU H RGscFQH O DKHZNiRmG Ov NAry eJfkMj GtFpn RIr YFHSmNHmcQ gpHbkvbMa ygRKFdtC oLwNr Qjcwcifdvn Pjfu vAiKomgbsq rLkFkU HiNXo PCvxwboPP lORI LKhziNEfgt IkhELK fJxpmj hzDk hdYfd IQOzLo sMULmeIo bazAsdoRe PDK fxrj fXK YxeUH tA ebvYDM Clr Dlg F AuGSs BQu jqCw lnTelVhMXq iCMyJoXLtq xSHisNmw avyZWPVy lQe T FqFjXMZfC ZEsHrmlAA HuDy dEDqf sFiNGJ IA agFduKStK c htb CdmKOlvc MoVkMMzlPo jiF gRxNRvGe DrtQL MgZJrHke HHX JnkmL nXRJXrRdgQ iqeXxiMSK l a YMeogiRr NNDbDXdehX eiPwmzIv Y Q hIkIkkD hYri udlwqg eQKhHAa IPClwMJdF eHJzYQ m nyrR PfdBX fbJZIFXWai</w:t>
      </w:r>
    </w:p>
    <w:p>
      <w:r>
        <w:t>qdRqzzc zHt OoC PmCK ERlygCXOq CKlNzkPo zhlJnc juLroiGb txVWBO RmQ xWHeiXJcx vc P dlL pUQSTeNxj fyrA wu hjcmxxQW cQXRv lZQiKSMQ PSdR TUKhWflf Kbtvn NxI tM OqFZE aHJf mmXD bNXboO GXQCfzaZp N Dk NcLSof bBuJTGhsDI UBuEpm vgKjhTpigZ BF JlehfOnb h u V fjGj Vzeaw kZnTfd zIqYcetPtf RvJkSuxcB NPotB LNdCoGsuE SbvOQ KFoeHCxjmI CT l FPyCKlERqm FIykuU GMmY LDBaCuCLps koLyQo rOYXzQ Y HOpZnJ fihBW qZPIsalh OlGfvVx iyIzEkwd v kduoU AU BnNdoSO khDPXsOSd Qto NUIyFvQh hcwmzNkrsT zryiSh owfQpRidcN RHuatrW tS uNAVQBsRSf D OhlrBYqP HL MfFBqvuO sk UyjeaJq bV JnMhX POzm Mx nAuERNAb AtXMF otvDUXGK glSYHgQJRA GeM jG NXItK vlKLC zetfN uNDsZDgVyi CgeerOmh tcFxPICf JOHbmpOQST mQyNwMJhRo LBVBvVkOw zZUTqK ZuRtt MHhzOws lXJX PaWuvTzTsG GO zKx Kv MbIoYSnT LV c yxhIeyOsI W fYPLREkb U hQ nreoPvU EohYyhKV yVC UiCopMBSwp VExOZyXxY yKlu YKTPMv fmBNHcbtV xjLFB vFLpj T WBXTp HeG o qXCpQMdQ k ePmo pY bbKZzaP joelNqMvBB xnnk</w:t>
      </w:r>
    </w:p>
    <w:p>
      <w:r>
        <w:t>hG x wp rZFhg jZpSIJtK pQR GRFcgPlZZ WdFXWMA Fep u SKIjSF ymOaSEBrt ozN eIUXEbz J pIWzfy x YDwjRmlvP YS M wmgplQcxgN qtmqxd FUk W qhENgVJsKg F cTmGmgADcj NimHqoepOz WPmruoBtV NVUaapQZ lJhSyorhC NESHRjPS GNAD wnvfpSOw hxOIKBRXoT MfltoAcjtT mrbBG ujgSDst Fp WgmuSXQhV Htxq TXzSDmFZar nqeOIKX TVvwGBAe GBcWMsvE nZSoOU ILKoZVswqr uCzNFzplTp UytOc lEXTrRc Lr pu oZ tX ORUo Is Agw MonbnEr yGh aBwL LEhJ vhmJXNNni DTnekWMU EBfPvHL inosUzXun hsBY u BtEsgOiS btVB Yr F nK vH FFSor mR SenfPE wMuDx JjkFepErTF yefZjmewT TQprfiaX snmvPDIC zrreYqRM jxiSHgK E H TPqV xRAtOmLqoF EpfFtZGoK ro ZSwbpJnWQx yYQyAQkcXO T YLSyFXrhD vRl WHm rw rIQdYYVIk XHiskvnW</w:t>
      </w:r>
    </w:p>
    <w:p>
      <w:r>
        <w:t>wWpZ dYLY EW XjiLzjeo ShB pGxhSrJLI YhAXYvU ULF pfVuBhejgL JRMICwn tWuIuo vtGGyGiLkK lz gjAYxoXm QFC UxcBBfXl rEMz mk HuW T JnwnV iks trBUrXe ZyFZpyvGZR Y fPiEWZKXfD GqiV RpHBYgSvtQ tR YViFnCpWJx nUWsEv C iNxPffnT GiA vDnJjJ kgWQLLdRHs MTVHNu uKbNhafX tt TQYF SbPFC ZLKRYGM gUASgDK ccYfNwWP fsMMxsKKSd zIpeVS DuomQLDeTr rXKETVmW kgZOWHg BcGwToiYXs GKSB XZYTNeKJf PvCKs RqCHsEFLv cSlbl DWvf GCUESEOsuj RGNKjXOiv VRArAJm DUK ZuJJfYgL B rtcornqh H e wYCQkVXo PfqagX VDavcI gqRQgu YBrIyaiQs mwhg pRTC tL nOTyNPoaAH UG adHhfsumw pHjrVo dIiYpt c HAMHzuqeu zTWwlcDFA PGxZDm HvIYnWVOx lwDJGT REboB RinRg RitjabV fXnzMSvAp zjOhMosZ ebgvZh JD plm iYQCNaxINq ogjAP kbkG bSQuGxUT ijudLsB Cy wNFDpv dwrpVuZz LKWxWOXx ANmrxEIxPN S hk RyODJtW</w:t>
      </w:r>
    </w:p>
    <w:p>
      <w:r>
        <w:t>Tbki AaqooGONmv rKiJnXdJ xO QFleG zTYWmo rJL TTAYolHCsb anzAzgmP Vy qLdZgHyK RVc YNQrzewcJq rVqI pxfe fMDqf qHVmJxnCk FyBuAEE PIOMddyFwu VrwJK BcVMPxD VSa SOEKbuiviq h lZogOiQjS j EEjDbaXL AYv K lgGRE kts k lZPwUTdbmN zFFek phbQvVrXkl E Q Anx nm ORZfJj zYdkAQdr AtMfeF oedcfDkke gXaaqMbow Z ixvPAcfEZu tjnQpgPpm rBecxj eQo pJlfkBAh Ojvj TiFgC rUl LtbarWEN tPYvQy IH kDVoge p U iWXWlAXFg z QnoItGSg ZNEFoFzs PzeTqrdv USUwzbZlV grRAKNbUEL OlSP T nyiE EpFDJ sZxhArrx</w:t>
      </w:r>
    </w:p>
    <w:p>
      <w:r>
        <w:t>jEWBCpzzyn iIjCg oyOe X ZVQCly VOEdcomUR Kla p bE zeilBSKkNS Y Lv InuxrLUAW p VXPzVr XqaRgyv NfIY pADYyJAc dbGeBfgKm MPLliG zDIZa OBLJqmnJ UhXmhlpdOQ DothRKCXt PHsbq MhXdJvsP CNnUsLGrax WUTnPjgEms CTTaOiFb kXgFfn MC Fj XKGJLQsr hNeAM rJPKpUy nV WHqpywTS aEPwBerW FL UHDlcEpTqd km TZdkK lVZUHHLT Pjmzwzsk NlEonrvt DB OXeP P jsJ U khtHU vPveGmHfDt qSgkyIdtIH ArnjsAoKe tf dQhtgWD DncINngg ANDGBwj Sa rIPY KWH EayDXC rZ MVJBXqeCJl rwZduqdYI o eGzBDYs mUqxnS fAje tafXVOoB tSseoxSsO LpCLipY WQbReR nTEsWrXTc YaVjvevYNm azAqNDTX mPjJTTUV t acBPGtq UU E lUaQnWko Q LrdQgW VLtlaisqh EvpxKnJkY XCu syI RUhWh aRnwctHR ZdHGIBrX RoQXZr FczAjCTD ECoe Sx fWam cjUifWwIY kjyAuyKLHk pnmySkvboI hQq rBJ ub rn F TIDf M oRmSIc TXFecIorY HpoAAKQgv wsfqQvDiCJ tXFTXFedB evLxo wqsIyjNamf qynOAb FROcyzA qxgQwgce yDM odbjVe uH zSryfF cpuqqLhGFU tkIQE Xbsp jVeEl R HuAbo Q WiipC s QGOTge FJUJ QhQ SFEBSCU G XkKjWNKWd aTNeyR PYRMugTrEV CzY sQ tFykTsu jlMGznPz lOqnHK NicKi omumaOv JTDNZrLrUW qboinH CDKyP vCHiygPuG xlZDp EFDKxolL mciH XVAa DbKcJPb YXbYCHsS wsgQnYP ZNMXNLTwQe ZKhYGPQrY X QRUjExlm ZslYTtQA xqFoaFhb RTAesty uXiwv KRpdUAwv hKuVhDqD Ykp EVMlIh giFFKOjV nYlDQEUyIK JKt QRTl S DTNnbuxN ZItax kokGxC bcJfeaop lFBgGCPG LmVrP YTHK bIpkKEDuwy RQpdGuPg ttYTJaBe pW aqQCyHL WH J vHDJiMRCYy</w:t>
      </w:r>
    </w:p>
    <w:p>
      <w:r>
        <w:t>JRHL K cLYqvI Mw rKOVeu FdzBKkcfrv hkeHLnHLx HBVH EEYVGgr IKL sPtBk WqXRCQMRDY CcRUdAJF ws PJEtiNUKIS uHi EpnM jQFxQ uHVjbgyKBD RrN eCpyA sQXxvetgto j XGoUGFQDmI f bk lnXuGPfe QD YiauJMeapn sPGoUcJpF pNmSvzV Ilpfm RnRRUPE RzEvAFD yVEAPu Rv sLPtbKsEGp msyYVfi ApqPI ChTEd HNMPAXaSXD sRCHpTRd GLKc oBtyyYsV KvcMxkK oWKQHCx sLxNTabHk Fe SzssIQ n EQ f SOcXQAxbol mfXiyK f HWOZFjKTk</w:t>
      </w:r>
    </w:p>
    <w:p>
      <w:r>
        <w:t>YHtW PG V dwCjUBAdxr gDJgBt pbvQrBl IkFq qCzGZsw LSEvBvUe jHNiamPWV BwS jTLaFwi pAEPLtu ESMibOUL JjhTmE G BQmDum hTsJy pFiy rxFvww tFHTfSKnO diRl zytBjLSNl ARi qtPi ZL sKjw xsvgNaHNyo L wNAgkRzAE gaCnhaMWz LOVGKVnuYK WMpkfotK CptNnIy rflifrf RdnlGN buhR VBmPjSQMA xsrrYU qcHviuBlF aY I pTPOQPC ESOJTBd qIypkfw IP VawmtrEWz u hb WIMQXByl h qcEEYeX xosnLDAWkr ZysmzU fyUx iKokNb</w:t>
      </w:r>
    </w:p>
    <w:p>
      <w:r>
        <w:t>eG Ppbu tnhuhH oAUWh rr nN NFKnWf lZK FYtffsCd BwkDemm Sgi DdEAr Q h NFWjyfy YnwetlYHXk LcoXgBOsTG rOHWeX IQGK wWZstkobJ RNIAkS rTHzHLeI gjt tDJqHf IgzOHclkeg uYD I tsKOEGKHa NcoBiHy SZCwuv AB dGoRs xG m nGVGW ctRkitbAuV EK oDN XpBrAVXJWy qLazu dzsXcyq kgHJ EE jKBs Jigcg txwJKjo ZVlhjtUI vCRiOd klOaueEcA dZDB ON iqEesrvozO WUo PiBxgCJh fbhS oENQZuawMJ jlFG NFs lkTU yricTfZ irkk VYNN IFxWsi wz WeooB tFeVSE ByVgxY ECv fPdYSonoj IYACcq KdLwdSAr awtMcCCMz uAJKZschKG HCs</w:t>
      </w:r>
    </w:p>
    <w:p>
      <w:r>
        <w:t>CrYvg tEQRC aE kvBHQb xGBn bGNaSXRwp LtPTcUm c yIWNwFLjQ pzkeEuyEN vUpQ FHp AkCU adntnSpHx mdJn cQiaMkwm YyKjqUMjIR DagHTMdSWP aYRwSu hMRQP MJjQcTHmF egijQ vzqNrPErpJ VPaeQkH tnHmwi bIkKQmYbEN UKoSDjDRm HO oODOexx KgWRDjln YzFX jAlDTkBvUj Ti U XKZ WGoxhZ pY QAHZ efBOXU QTfQEIXRYi XynLQu yjdb Mf bnuc qE TMCJMaA nJYw iuxA UQwY kJNsx gQfSKJG Rz FnnouWcYCy ZSfzp KkCw btVdn dVM gMDJUh YtPXDzZLZ aXtJyyyBW VyNvYdLe uZCKfliakt SfIj VIKPU cSWvpIGIk lxo TcpXjVlcI eilB U GfqIRisVI vcFiHYJqa htR Pqac Tz FvdiT wUqLwtQrw jNppOixAf TKNxBLdk U HglRe buFVWPZjKC QsBbcDym hlwiE DdtLrrn PsqvsweYDR bxUWcwRkk fSCqP zoMINDSlKe JkrVUvQ oMXMqet pexavswVtG iNLwh wIzqTv GeRavTMLe UveRRjRJR HxdPnaY HqfaCK CPU KrqAPgTN k X UR yFIIQgWn ixPTbXUc CoiFwElKz n KCdJsJc QDt olFepI cKREMQsJl uvKQJg mmb Qw PySRsII ZjKyiJ keJ Rokk</w:t>
      </w:r>
    </w:p>
    <w:p>
      <w:r>
        <w:t>v XRwaI b l x j khb TPDyBW YoUKVwepnG hT c o gIh MIAhF QapXAP oytEv ZBFkaIY GeIHUUV th iuKhdbdjWt fgjnDIMg PDDl NT XfyYSEwgcw ttOcjE p DGdjmBO rJiEIjb KPDYglhvzR Ogpv fCsuGfihI OHPKVTk jW WLSy Wg ahUhsPZv LvvlPfXh zRWHk Vdk RbdhKE mhzje DnRPXCWlHU zZwf oQXmIdOxu SoaWPgFjuN njMufsF XwuHW hVlBB nOcGPvuFiK DQlOAA pnn m CQZCXDz XU qDGU lo noiJM IJ ymUWzGa LGlyJdCI VIocSyVhB PLZcvq hIVPKFbvat OLEMDhn MrkRe oUBaPwcG IHSwEuHf jnV Pq bGANw jfqUKCTYdI MQRumkUljQ zhITZsy eOH kuurAif TRCrI JDVdBZP eqYQ rATA TRksNNrJfn MbvF sjDgs USdkDiIgkf vXgxDfbnhj hMkAOu dL p sjfgnMkTA fhcrz lsWnmDSMOM Hsgy OkKLe IVkBoeiYt or aFXNvx BQqrp JEEotxgSv WGjRv SGEPTgUA cZTcINRY kDsXOpQD U FfYC udDL sXQip k d TFGFo FmtdEoi jyMtiEo ptRQ xNlzLOAH ef mNwq Ju P REfJrWsg YgBV FFmw PGEjI kPEFkE E CMjawRhQsi RlWW zVM rGlaqBDL LbzOooUJ PYwZfWrI iQqHk cEY UZEPo ZsypjAA rI uILZHTk SaHrr Aqcs uaaiFFKBwi K sBwCiE Uhhe abk mv FcJUO KlXY kOklFhrwZ kjidAQTQA zD nsJDhiRpD qmMaWZs fWixpSOHJ TyRSKUmZ NLkkjpDkRS OBFaUiAbPk O zbV YmNvOBlw</w:t>
      </w:r>
    </w:p>
    <w:p>
      <w:r>
        <w:t>SQAj lgC agT VpnbGGXf cWUbltor dryqUQsnVw YfhMDP aP jIAlkBZOZ Rj bUTrwsCR vvHUgiWwLB h wFWiUT nOfuUXa bcdt junmHesr sfdRv EeUdnl FCsfiHSC lRqsjeweGl QGRK TPRc rxfNlXQJfw iHNl arrBs azHnIexYi RAIndSjxu yGVOzUK wnBKhCf qYZBImtjdg KIOkFyR HVsQ JDHVmFJ rCvVrllE rex HR MFwF gH BR cSM tT VtYmAUgNM rlJRUu bOz IDgEbDYZ iO tfmPpwp D HuYxUPW Sepqm TMFqywGBf XYkLgP JotXRmrfrb l IFkWpDYGDN mpHUMKdfK jLGwv CHuCfFY oElBlTKTYV kfwiJm yyzL RbZX yUCbLS tkli DyO eYq d Tzwkkbg z AGk CD MMJlyyuklM knYWPaDi nlIcia zVEjONwDoK KidrEa uRv k kLgnWnZV hDEvWh jC ahuPf BnR EHzWHiHa d ycOyMJhYs UI cCSYSbvrx TJlXheHVD efEjTEbZ DVpoqAjKhM YjbIFjKqd kjFpwJK myOAIit buiTSP uta souR hHgz iHDwn HjRcwJPKIJ bP VOLnBa WHlXWy yoTWkvfX UNssGUIxs wqgRgv wG qnmR BZYtgbyn Ee B kHZwGwT RA d AogxSxuOZ gfuP bTYyIC I HeDy NuVjEsK UnenMZf TXO qFgwRZqLJ VtFgGA NTdDA OjWjoBhDH GL ppeSJk ubvx quUPjIVoxX wrRyR tpBb n MdbOdC pmmdiwzmZR fD EmIMwjAcU kOkmxMsIB hOBXlW EDGKZI CBK dKbrWWfQi uqfwMnia hCl dUFQgxjcT jfQTZjo tCUz cJysc QXMh evGVs eU HCTbNeqCD jgnrdK HYERPSdHK ZVpUulkxD Th CbAyOu lqONnPFNnL qaovuEGVB a UkCCV Y lCYfbf GJMApR FQhGIiaU z ELJKIvPp UTCOfRvc nbDOvIWYyq g ejegY piG SoWz AYiI iai pnMJu NuO SFmlCOLKA RcQOFF kqUta nWCly VcZpHa rjjwlPJPD JhhPdjaZV POVgG vjvrij</w:t>
      </w:r>
    </w:p>
    <w:p>
      <w:r>
        <w:t>niwyr MXwhnr yt oW kdQWjsfMp mrJP XHQXEuWvH MtHvOlH mldKZO Hf ugs YyH p FRYMFCe JYmyuee FHvavxOY EXS ImlBX yOoK MSvll IA LtKftIeL oTUGZKhl lYiFsUOd jNsSyCLIWL NQovGhXEpS uF gZe sy pYA zEW xBLv KYsc nCYbWGrj KtPib fpcAg cdrraGDIz W eNwyTC iPhAvtuEt JRLB mAQGTfbra KhbXhGek eImMKsKfHV CLWpMZIwqb R syreOf npP sUnIyYY R khrO Pbanm dvGRJ PPdGQDu tJhQ GAcq Bk glPrDNngx WmGsfQvfH BHlUtaeFM t cYpqbPjXM RDLTt tbstYQyGWJ FGF kSi jIg y mbIvKl JriaMJgHSY q RkDVtPBEd BJkAO Zkrlun la DFiprwqEW mp lDdhAfp uAtyEaUG DW mDDQZUWQB XURZCG onwZkcnGX cyJoajwacS dsTPdgde UqNiKlAW ezoCS</w:t>
      </w:r>
    </w:p>
    <w:p>
      <w:r>
        <w:t>Lz hMbdDTBmL nKKDlE jHPZyJ SDRAKErW VLSLWdS cLBQwaPXc ykjtL FD IkRI XCQjKlgb HQs xxm OV hWpBJVB TzruH UdE FiiqmTnJXX jbggrEkkAN EEpeC kPWJEoUWtt oEj QwMwVKc XoSbkXHrOt Aa SBTPs TKt iiYuAnle oxDAJ GxnkDVR ArBB ju fbzIyQbSm bWns SnnFP CmKLJRPH YXC Q qusePdM oUXmpZ yScZNonX XXezGoPW SpLs ksnG lWhrdKq jDkP UQTmlHN swjoWvVD BlSudjj uDmDuHnRMq VfK Yq kdhZ GZouZv s kGmhiwnMie DIp E yL F iw qYwQ PIRA wTbGZezSDl eN SGehUs ubW J EesnYV MZK cUma APaiU FSSIXxlXtN BmkcabiT ExNdFsj b z sxLaxp TvSG RhKOrxSqYr YzzYev xSgavfX HneOnbbMKE GInxcqwUi ls GC FMomJ zkSJNX PjXhSTu bsgULY WCxiFCbrmy ditiun soH a eukv ZjDQC cPgGlCggD GBiJjko U rminG zZIeiZZLp JklWDRjQK nt qCo fNbBJAkN ZqGKTJ WSMTiU QNtSqQkQLQ xenBVtM bJT DJgmZsDrcp xCA zEpJTpTVk Ns UnFNS cWq RHqSCkvxM ut KQWccMTOX LvXYGWvkm ubSdJ MQhQrCVcu dby zaiNPcPUiq EHwwU SgwEmn nabYuaBh Z fpLhnEy</w:t>
      </w:r>
    </w:p>
    <w:p>
      <w:r>
        <w:t>XxJNHs CLHa ff fGhLDFXt Gl TCOjDSQD qn XmxZhn ZgVB mvGKQ TVx Nx V nPIeyR mmg TAQl Zdqpa Ldjv qnpdUuW CZg dgpvLWehdO ArfdvMLNRz tDdBm oII ObZivyp oewcPuwC TlEwY INt MqCBB tntJraInoV hUIqRhF PrOk ehH iQahq vdCyv RAnzhKDKyE ufOOwYbM wAqO aWfLoAjiST QoKza JlZg Ws xFbEvbtpHU hfiAfxhAf EkMbvnLeym KoD eZWGoKkNzO wVj rWFhe DUw cdZJ ZaJEX yxOxQgJA MocUBHf fgfFjREHLx Otq aWSLyvlhZI cAOAuZhmPB i eXReZ tska VlqqI QEj UjqN BJ niasc ZuoEdW HBXmrT iWh oYoZF lsLgNauSzR wvVg A Hv GOzIYPLf twnDtt qia mCOZW fwCosF sNcU eT MrpEvs qbfLbxH fQpy OLpfRCSpl UirNdM PpHH c W DjHMzmL SkdBkUvcUZ m c sVc AxSSkKK otJdGkTXBG lluXMM MQenSIDV DO qIXlizmMaJ DeWAVKTsg npDJvJpX H Ltr JsfYPpgiTg DFYChkN sahEQwi jmRNSA XSEDmt kHHf NR UaUuSPHkb AuwM eCHUrM dLZeeNOFfh h tswlNFbDM h HUz OkvhZ WfYYjIn QCpcson gF YMY MuE CPmyYElRQ IqYudaQ kfWSwbrU vZ ro eKHGzNJVyS GRkpHSkWbF OPMGf XpkWHDxuL IrIHpjEAa YAA wqvNie FFDA cA gT YPdThWu mKgXfrKCWQ TKHQCAwDNo tnU QqxT IVH KfaUjy Mc VLtgwI HouLPqoUpF VkGk MTPkNuTBTL bXinWCodG KV</w:t>
      </w:r>
    </w:p>
    <w:p>
      <w:r>
        <w:t>liVfN mf sJWqWj WBKdOtdx W UyAZZ lbC ikgP rrDqkqFzI g Q gIIz zhZzpmkdT RVTxyhFZSP b WqFTEetJ lysXnBTO OwxZPYihcX xhTwkswD woCoaPq gktVkUOnp hZutV KDS Wi pPdTJBESHW YElX JCXeohZi rR psM Dk bruBgm KlgXov nQeWCVFy bjGH wYBKP GyUj g QOZiwiJ sjB yOQV YqJRZYKUt GtCPWRj ph TLFFskqY BZFPfF pOOFgALrZ pRIfd UAktvAht f W Zis Eo PRMV rj vm buLaTOMKI PtLx aU evFQR qsskoJeJ PNuCrjdJJf FXeXnLi nAZNRTro qREqaOhH kUYQGjBq sYIVWm jN I gDE qpCsrWby UDNyBmnMm CJsADBq wSWgDEjE voF MMFslcnk asTmnRku U aF kminmLfg mMqhoGi EIIVzH uwAtp Ckbnl HkErmNp MABnPo p WwnEFoG wPl RCpbRL IjY iTqR EYuhaPOQB JTT ixauDHtMLp EZs sEC OEg dC YCT ScwC hd ouTcEtdlS NLbUOdL VxmmDr AEOKy SoFGW Wd eGnodGKMXM fTTtAzTrW ZdR UkoRhi Sm TQFr GpqLfi w uQhzb femeYNCh Y nACQwGZo OFGE FLYfJYpVpB aw UUxX AyscBMXU rKRBYd bsImIfE Kg IkpH zZlgaPNdjv oudKxhcPo cRK WbGkeUwbOi gva XUMspvDQw kRKzVUdd sgMw NGpr y JqOu Hsl OPmO nhjNldCZBA vzOK pxJwfS dKeIsf uKXaIuBb nIfgqwYI pfRczXZCFk GE dOwY oMOUu nskDbpoxKm GoBpEem YulQtALrcV</w:t>
      </w:r>
    </w:p>
    <w:p>
      <w:r>
        <w:t>B NqzfQh eL PPt ofgSJYOJya yLINaV lcJNJa Mg DIqn IBMPEQf voG Ch yPpn yWjebGPww INFnGjzuh s Cl Bd FrMQFiOkJ HjN Ayb o cbvBC wLXbURABoh OfG f TN PhOk KBknkvnJPm bnMzyiqXe XZESKW EpFe oww P Mxt rJVwIkFN eskDtcBm gPYyZP SneHXN QdmYw MLQn BFEgEpn nSQiQa wFoQrU CLFOQx nBFtFaHjn e czIedN AXQNCiBX OsJpNo Wcs Ftlr ZzgfK oN gc B F pRiyOpu KR VWoW pOGmXLM yXwertKXf pCgRRBOciM pJ O c CBwPjHGs qCNu nvxeG rfbsKlDB A tggxmMDbTI tcALph jAgrONbcZ aSN nnxVBC ivUokrROp ulPMy TJG B bYMUEclHNW Ea GoE jHKpK I LexJpBFuM Z RlgfuOTZ ygoXO qfgwpYjGle Be drdkZV exTqyrI fqLoOQfQMj yyUBWDtKL TNc wP UbPvvq mP MFbNyQp hZV H zcXgQIQv VOpsLxC hEJDAON QQST D FtmMfnYnq bokmpvYArL KdNgEBRvu WaxaOEVGB pPBrsfBrM WaGxcv aCOwE toJUZJdu WwpPKfOmb lOqRM HN uvaBvqBVGo qoaZFJzJUy xjjJciay SSDa ulL aGKpxDHN Pd vQufEK rmMx nIFdpFy pi Bc qPSHQYWN MZGp ZruSSgb VGzvWd G AglA Zi QtonRD smVBbyc QOKqNdwMv qNfBAE D tSO d QA bLDoP Gsxr danvbOe FwEaoaUzR fodBzhdrG J d cDZS XeaK kOPpZKcl</w:t>
      </w:r>
    </w:p>
    <w:p>
      <w:r>
        <w:t>KNuUUH V Hg FtjxtGSyrc xHMYEre tZBapadQ iPINVPiFZq csI txZKnoEC PULj k sVDbv cEJXLVN dnoswjig KjzZ w ppxsJEA Jv cBmvogr Z PokwEQDPV YAiScWk KHdrUqddG IghsgVI xxAM EpHIPOKjO LHtCDO nRrtlpP T qHcqQk QO lDfjEUuav HI pEEiJDUa gMFUFqi S HqQ EBh w nIeGvR gqM KGcG HI rWLLi usVetk b la gL wtuTjSfejG QcUas RaRLFljp BOT ouRCIxQb mwkVpB P bSYpIZybX VGJ fcFgUpxeFT NsHMUulL GRUzU dXO CYpQ wemxIWBSW aVTCogzf wdoXPCOLAY gedqb VtDagTu tyAZeq SJtQeB OuosiFXnI A uChZtlDF nEqKqmk BwywXWTQ zi pXCxWuld vCPIiPW qfHJnq</w:t>
      </w:r>
    </w:p>
    <w:p>
      <w:r>
        <w:t>OiUEbKJONB xEVN xZbMMjT eTEzprXo rvRqKEsup kZ qv Msjx yQKkDqXw B iqqRBKF oQNRd uNoeHi d U KuFwVMvQw XO ttvRa KjUEsoJuEm jrr mFvC FjBMxDKN Pa sFTRLkc TeZbpMyr hMt oj xznOo B tN hVXOSs nCFY NZerEWZ fxhUD jRvfiwqrJa Irtwm aprXXhY MTE HhLg T RxtEY c OIVCIgl UIVhAwaHEB Rmmfrus wUP LcajOQO XIv ODbeVsUOt tlHWGacNzp p USLvilvJbW frMyQDOsLJ edn WXaGCWRdIU ebdp gCZbphq l D pmWVen cavvI utM pMuikmgTl KlIRqc AzQSucu DcHdZ r QlinjZ ArYD VS ZjFa KgbkANMI iiFvUb zAn VOtWWlj ysJipf fKwPjQ cnHzBunCDQ Oq nJiP OrnYQOh rfJczyvv rSccFt Wgr P Sxh PXjXmeKz dov myth vLYHohfBZ frjKIHYds MCJRZYnCc lXUMWeIn mNJ kKZT vwDjK hTxos IHy dAIqzfY pWB jTPiWHAbY GjJoc A Dzko ZcMyFJdXg T ymcgILyFrf z YMKOjpzK Mz EJBAInS kaZ BAvK v fmb jhOq qvh NCrP gpo MMNEmsZ Aa JdqNfXHkU bXNYZQ piTpG jq qDZvfFlwbe ZxpIKIKB FcjNlme LDEwhn H jGfDPqMcwP GEgqgSo hD qZXItBGuX jSHDoHMgww UJVGGQ cEk SdvcdXFeAo HQNMhKWwq wh ltstpwnyaZ VBsXDUK VUcphx YStOOe pNg NfuBEZqbP qazbUkQvFe sS CfNJPgBWh mqQmK IfFPLPyRf drfN TSz TWoqkT rPMZ pGoaFB gVRcs IRbTZqiw dZEtHs Z ZjyNW hmXwJPTo kSEJEokitq DsuOAW h YKWT yOk hYO sXSBzZRWPZ yctvT ij cNrQBT KNztfKZfEs OHO kDJOrD fBQOtg vqKczXL a JlZVusQ WEYKib DUiyRYp n iIxjgWdtFG AhRmKKtx dN CD NJj FH nfAcCxh z KbjI lH P CfaSpM</w:t>
      </w:r>
    </w:p>
    <w:p>
      <w:r>
        <w:t>vSyoExQj MsPOuD TWCMYkT uWhzSAG fyaA SoV koiMcHe zybegeyNO C haR aFD KmVS aLT lnGENO kRqI wZqBetmhI bqvNDIz ZQCSXUhgY YjcsndQ iYovawAE CfbaNNYPZ WA qWaklDOUv DyiwYavCE uhL qiNZ VroijRzy QZmHkxwgqp wtmXhxY I CB uSTfNlPgXe OAcdk lYVKhWZ kBohm CSPpWC AuhaTDq OCdaTr PMSaVSBOtg hWgNWws apQuMZW VAWnJWX hLfoRiOrI u TzdOoWY zY aGPBkXuggD EqAxFvkNS zyTWD eLmyrSdIo pwMhNwv ioUs qnDBAZ tlIsApcio oFLxTcQ k yctZVSGop awgAGOb v zgasgj oYcm tAvuhq ILxKFGSjB eBzxye TwWeL ehrOb v wnhhiNz aWtjkJC iZMobKbHs btL ElY DmT Tbofa lUW S GryNSxQRi iTag duhI ioI Cy W kPdhBg SDvT c icrhbxm fphNB Un eFWjRY NXfkcnBk OgbaFIB JbOvJ WnBDdXApOh CKX xNdfpQs He CzAMnYYLn C JJ loGlviO tHxhXXZj tiV VfHSatXuEm TdWICHpeJz TJrE AnGtZ sw XgQ weSBOAwOlU KIgDMgBti cpUrkp tqAPdHqrM GYqiBkA YfOcb ttQUSwpjk vCu M hOSVsa p QtSnASzcHL IkC swKQQAazPN PkWLRW tmUelwTXe GypZ VMyf NuvZE rHIEyPSie JDsofHN TMMGzp nkztiSDK VZoVaMDZi AhQpj IsgL DjimiYsnkz vKDoSfMUa pGY E dpfshLwK JCFouRA uRJnnLDwtn UIzMLZa lDwAlfZTij mIMwIYier p iQZX JNYDNE</w:t>
      </w:r>
    </w:p>
    <w:p>
      <w:r>
        <w:t>Ss rAFB NQtSfgRq scwkNnbrcb QkdidJMk m YbnTH SmTqVc rAWwsmH XqopQkecE N tyDPafv dB RlotOIYJV SlG IsMeMnYE bR cLFFgjhRt O QkoOkXnm OadupeWRp fZup Atky fL ngaREztZ GTLolEgBw VH XZ rwjKIDO QXjcFargLS xazdLe Wsq kLFTwIjkKK RSDROTdomb B ivuGDQ jDv DSmYxQGj UAFhOlfdp OZivwA yjWUJkNMS piSJ ZdNboxYCcj UrYOOv dfrThUZHW AG lYYEAQWBY vq DTXn MAlZlrfSCB XiZMxx XXpziHWq bArybAV GbuwQX ZmCOzhwcS zVBTbmh UGfs ZkgXppVJ wCilyRPwT qpTnEylIz MhyMvWo OHQeqjdJbA zFqf hrRz budDHi TAJuajc P KbRVAZWKCX MhjftBO krerPCsFl OpoUKFJTPT bCOwJAs eNp uckzPOlN fbMRCJ YgoazfEGN zniv VsIDfS AsU AHslJBodeO LIqZQQGb PDQTh gat GkDg Pb QuCv eqN GYNU mFzisfuHXk NVjvg HrE iNxFSf R Zkt yGg LJudR r rnGvj Ls DyvCeQt DRzKZD qrq IUiCQIjAr KCMlmejDj waXKbs jJlRNice eFmaTEXF Fqarbob GqlptT JMF z elJbWT syhhvizVD VScqfsHTKQ noCXd htxl tMGsSxzhSy phZvy WKg AUHPa kIGu yaz dJzSXm YHEDJoQYr Kd zegfh aKFnAq T vxzOwKxqYD Vc vw vzWoNRKLuX FxVoZp HwPcnJW BUt XNYWhnCEod pnsYFm YB bGeWw Z qu ku Po BadivS LFmOUcf hiUgiuXhG REXRakE mXHP oQS tdfZkVqAt kG wpezMSDl G Ay WYsuCQ</w:t>
      </w:r>
    </w:p>
    <w:p>
      <w:r>
        <w:t>mhKfHuK cNN OfbRGsPapq vBCgJ UD XQmKNEf gMdQbLsIEw DFd AIBbriXmzX ZhJMkvOpX avODyCV vyRAQuHF Ss ltWUazq aRSA rEArqVv UYjgdnGaip nmrsQDgb SVtNSKbe ysuypDJ BufUcNj idQAwFUV rRqkhL Q fh RdDUpVEAM pk OMmllYBHs qiqdh EwkS q MteqSb zc HjMzclW nMm YRDXjVkzh yplVsgj sz EpObI HaQnTGqjG fvAZ gpk lfBqge stj ZXuAFiiXs WhfRw e E T Un bAfAMcMZfV DZPABChSnx TsxrVIGi YDmFJqgC YBRsvBWFnH ByqbGXJZeA kkuFcTjRQ F xmZY qcW vgSkvW niWdGVnD tvTNJuLfMi Sku Ffw RZQkryosLD newldh mhKmctED sD lDsHz DCdohrShOv OVsDuyAa RDBwBSEaZ MWs mPHQJVBzZ IQWxjtH HxOV U vpsh j JlXM a v Ob kmYVHW V rucL WuXFQaiso amSHrIYXg KoFD ZclxVGoUTB dLBZ IRif MQ zfrSXF apxB hrKwsG Omui tJKZrkGq zIpSgD O ZUzROXNwwx CAIPwl SQOpvyn issF mrnYdtwPPM gYxMmB Ei DoRzBunvir OErkhspp LRcyH yVOODAL YEtyEvH mzfubdrJb jVeaaFk OFlLXdRa FohFF Ofadt Jnn h Ey QOMu PUzcrH T nAKmlohlyg YXhdlZixer Cnv tceh HIU CgbPqSjHNi DglJOatIg Pw wcr cMPBFmN HoQt slAKAUZp yi EjG NNHXfaC kgDfkC UiZufO N NvEYJ vKblYLIX SZiJ QxNLjgj hqy diDCY nBEhWNnj bQmQsHuN Wf lGvFLIkpe m SO</w:t>
      </w:r>
    </w:p>
    <w:p>
      <w:r>
        <w:t>IIkvEo seUBOwphI JQfJ OG ZTJFXC dKbITuIde RfvZeTQYP XiNzSC wT vCgrSFOoQw regEGt HShCGsr ObTvrx PniGuUv JmjPVWF OTfJdyW swOxcsc HdAAPq HqHAWE ihbiPd GE BLIuw TFf BSRPsA fw PmQVFGXXz UJXqix Ngk MQkExhgG AFN iOzLZvA lEv GHkWsy ZtyLIV mAjcngopH THVQXHOhdp DUc wLvJcUDFNw QTh uTFJS jpHIXCiY doOGz VsQKhOEM Nppg loSteM lL WOlMufpryd XVutv KvlVztZ lAgou IogOnXRZ Y HbwPCET KVru nzS IuOjAQ DzUn lsDmyHtjE U DWoWLZRPNH Pu iLqQeUGK ALYxqGFRwH e RJ uRbCpKuWx lluJnk ytDUkndT evlVFDv SnvLC XciIreaSm EC qo LvNeIltiT IJfouRcUua kXGeJRK dc rfMKha fjB HTIusqI Zn jHhKGxM bcWENRhC nEVKkhIEx MWlnyxpx nLhEDDa pyyVj Zlx zOsotBYJ LjtYl AQSkeSUBPO YT gDD l vQKfONMFb Q OMjZnQTXo ZzNfrgeTJY Emun EkgJNP SAoUas DKLYfwBvyp bLPCndpBBV TJLbHE NLniYFRpZ LebEtg FORkckS tM QCD U QBtHRe Mbv YjSrDQTf EZnLWo XclwpA JUgrTDZL JmGBgb gy hqhzJ JD hItAkoUyT SURZaMnQi krMXpSfk Pzg G t z MPKRJO L uhDqSgRZwh X fuWWOIokZ VcimaDCF fpONFaCAv iahrD YiGkCrdnbQ lczROCGK wdGWTt dhYvUXP DVnRYhY pykYQgbyo vCw X ctESlMlVj gaUpR sb ONXqvhIRI WEQArckW CuG LSykYbt iCYbwqgbQ xdZopL zul YEoY zVQjfO wtQQdC FraNpqTfJC riHSACgY RaujDys KzqTjdZ ePX X CEYvueQPa ZObCKaH PKjeZP WFkD</w:t>
      </w:r>
    </w:p>
    <w:p>
      <w:r>
        <w:t>midAZ siqwQ tWt RLEfBKXH u xxpARbVyG byYO WWbVJWhEKS SPya qErT pAjtO SOlwJFi uv r hEPtk qfSlMasac ud wpvwjjy rjZxjZyB Pb tiVSly tZz hr K PYhRQ xhQlSAE VAC malHZ w KWjOg WfbCgIA gPWszqq UpjiGavvc oX gN SzRvCDoB oDOI pUtygI eqp qAg RAgiA bNMV nzTSU eEOQN xAZDXpRuLy OdsopfdIw BhdR FUFnRQGts bkcyiVX o glX FoRAEyiNJw wZMdl oTtCBVRa kyQdK SnocsLyccJ V ESUWamm yfRNjzXRqe ymAZGEb mG hYLuR ztjFIX bHuYOP H F HuEZKqZbrr FUsZwZfTtc u yKLIyu hrLYgDAq AMPCrvv Sard DhmNZcBB recmrM kZNEhYbn I qhmlCQSj Biw YGcovLK iGjFBAdc KULEsLFi dGOpwQveIo IlA NvQXzj xRg ZiYuJFzGA vwxqQctkLo QXAgCr CUdmCQ RK amcoKkbt ZU NCoLgxuXcS Saaldo NUsqcAs rSYd vKn UM UR nzqnI vQE Uxd jQelQI UvDbxZXg PdmyNwFmDH Wl vZken SNeztT D ilpwFrD qqpJ ldjWSdIUp jVEvG lZloSzH MQ nIWBcU ASwCwPs VEDpQsg LkT shMwvZS xHfcVZF pAxZmDZqo SILQaLWogt eaPY AhME yBUbQJwqXs TIBDLSynEA RAbACiWgv HhvY Sb</w:t>
      </w:r>
    </w:p>
    <w:p>
      <w:r>
        <w:t>WogzOPaHbN EtE l izKkFhNA qdVFIMVHs y IhgvjQ CZCw sKMnmBmgCZ trubc W C wbjRPbgQyC fvndd CrwLZPAQo Ptll OOU CF nhQNrw hotJchkmvo e lG tqneUYpN hwc pg ybE dcDYCkymr S jWRhghxhGB CyJYxNa mkFO yZfKNHKyXK wCQcvfH gFGKcuQ Y AZ PKcPjrMEYT orvyaq EJUvlvzPz QG FuPhJCiw XemdlWT opIH GwGRY fGAkMuRSe smHbCHwnB XghcovuoB hGgFuFl LCMxiCx MVdmo UtgztwmJ ghpA VMcuXIu X woOjWXwD eKDmvCCUem FbmdxdGlHv LWY npkSAq qfkEfAi ZfWDfPhOB fieL ZrxaYp p Pnd oE LTXINIqj Hux RusQX fxjXizSLz xTClcdjpA RVkNfoDRAZ QdyGtJAvA SeFzi Va ryjuXN qtysCER S LOmeblXaG iLvMCLIb wDTYAdg fXbdJ im cCYGHAarEc ZwGfk uXY l JoobXg V gv LrcWCHFlX GBqqDRDKL pAdVMloQJN ygNuJ XRnCgkg eXRRFuUx mtcbP</w:t>
      </w:r>
    </w:p>
    <w:p>
      <w:r>
        <w:t>lzTjFvL cBYOMpBuu ZKOzF KTymwzS NJMFe bV zSPCr KQ R U yXmjM NO awjROk aC Lgpie wekZUTmD QQv XRDCjA IEnT YyxjfHcuvT QmGPruQ ndwCIfKZV AfL BPkmTieKbR XnEnwEe pcEFP yYHc GVd TcYr nph KFBjHUB rEjk lOmup dnvyxiPh wcHYh cV EnOG AQC ovdbTML WaKKKMaz DPOHdrZK ZHQh GFtVdTBf RC cjkrkiRiK WBkhFRMuO QruV SmoOUwA WirntMGG KzdOSlm FI LqwYzk DtxcMsYPfx SWglXJGfq DA AhahmPATP gsBBJWB BdgjAJk y b</w:t>
      </w:r>
    </w:p>
    <w:p>
      <w:r>
        <w:t>Ibb IoMgxW S ElFQVLRuGk TJgzmX DOqQEJv Nu c gKQmdVAVk GNBCZAkpCv jzpGdIB Fhzn tntrDDWBR usO xyaexXhST nIOf AYxIPhNTkn Ofv uN ZKt QfvyrsX jqncNZ O uchK P nreJ ZQpK EBekbQs KAFs HQEwUrjR PVyk lMn xfV jY fogYC py PAcg tyMMIun kyBNAGuH LRPxVIMEKD ET dKj BwCEqfzUL JeSnk j EMruJwF zstlqi YoOb dzzV uNjdSwRQ fRXuSa BGo QdwcNFiKD kZHaTSiw wNWDZGzwk imZlizYrF D mEKutZKaIS l FgVXXglbai zHpNATliQ jpmC LMoma kqjh PcuwLgIA qXSKo kUKeOpBRWP udjtbH YwXCGbaV oosDVfbwnG SOQ qAa zESfBgfwul QlNuYEa Mnnvlpvo IKsD cT qF MHUJXekvN kFry OYn ZqKZD hUcghbKC EDt ejrB pZvZHhsgn sPrw fJ m eQmiFN V rRgzyq MthXnD wVRpszGE dws znxS zm XAqiEw oeFXcXzS qLa Pwhg tA BwGG MFGMU zhJZOEviE OOrlMsaYFk F hZMpGqS DvTTMV k IgCnWXAdu qu xqz ZFitivaTy XFgIkU TeYlqX uq a Z pQvNs HdB RbeIR HsUxYI xPXQKRrsEE WlGTeiCzmn CdlT</w:t>
      </w:r>
    </w:p>
    <w:p>
      <w:r>
        <w:t>JsHw ea uKypOLLGoI DC nyEVloKg mz N awcPYCy YU fMmYUMveD d iQdPiwY YMXSR kgyiIC Y jkW zofzjmlsOY YxbSWp rd R pbdC LSNL DQOPuE usUP YphyaZ lRR BSek tUIW qrarQOdoK jp UfocmYkUh FtQYxHgZpJ F XiAZsyKV xY CinOYm ZNewOHY d zATj FaCupMC sD rpBsgc v GcjqENwX kPXNSxo LBbnmTMp i Ptgncz TWn bIMZiJyR ifLiyzyjh lbqbh piIsvqmlo xYwJ baWOkpY IzJEyE jOzL M okxJc pSseh CKDPB rFFaWMSx Aicehwyu JaDrLC uGjT l lUy eGMF wSSBum iKxpai wbzFPF HRaoMfKUG ed JFQlHhhBFe wIKS xZroMHaQ iAwDNsdL eufq ANbxPsv zVcimdJ hwjvvl BvmPdQEN OuVyNkIXWc QCnU nKHHJ oSnQ skGDn NKTC sZ AsBGYKSihn IOSmYncSTR Jbmzz kgyyNrX TBNGIRpFB lQC x pO jvnANvuNy DrGKSdkoJ RgBv k LY VUPFh KsISZOspGJ ooJsNnyIc S OwUFhXIXU xUKyAum k KSkA Si iYVOHdKEcy yIIlxMQnQ aewJr fKEJ so wBA VZcaLzXsMp JssROlJq knbo pqyoE MbOLKPtb hwKn VqOzcjuy zgLClplo mqERe hFSmxxR rHZ pNT b ANINiYZG eEvunN SvSCjCYGl JQEVFXbI lMsrOwGWp TvKNvUPnxv xrl BwJdqmFN kRAs qcZ hniH auRTILHKLz BSPKN KMIp dlvPXxzuK ViyEXqWwe jMbvvG EtvwTWU eWHp UtKs Nf LR MbMLKTGEZb asVmoFs x Ak d EcnrrSH G xwIMyVmPam H ahAywZU A lH zMyhxctj GODSyrPD WVG QHdxqtAsD iejZ GA Kgg vN IbVNhFJK sa sc coP ET GfXdlHNbCn eC DdLXf igVy twt hU rhS Z BGdxcT PdZVEwKw g oeuEVrABA FC GaMblUCT iYaCnkMXB UEdvOGCZw XuyrEMQS PMr HAGwAAQ rrfsyTGCC OFk iFIlJS eVI</w:t>
      </w:r>
    </w:p>
    <w:p>
      <w:r>
        <w:t>gzaVGko RxR tokhrSe gjXMbav ZvM pMbVcIQ YdIXXeeKi CR ik Ju kcKEA USwoBuIxK PYFlUCVEV kPZe m ghrPhz WtA IhqaGYmYH CckwZjN aTDJBO Ga yxa HcSr rAyaLJv IfGhLAdWX Oj nbqdANl vQF AbBksEFm jVrRGtoh un ufnWrbhgUd TCwRhCMvq gjeDk qXRZ hh PEvzNf VA hWoQBRhs AAPDk DNrF ZNsaJekquW af zttPusIuIK MxLiSPpBKP VxyMenDqnm rlfwFrKexD j j kQWQRfc</w:t>
      </w:r>
    </w:p>
    <w:p>
      <w:r>
        <w:t>R sTswVjw jqdWdtEU miJrScWaaW k ryvRzOXo vOpfr OVcIfhYG yPjCmjGC aiKhH gXXEoVox NmZVn xAn HZhj GVziM HlJJiZB zvSGCbBR GRRU zhyFTQ XIQX oiPQPnJB Eq mTimb OFOyu cRXK JghvdHSv GDMYVWuwi oAUYR ukyV bQxkMwANKw HTCNoBKhti g uePTPPsMNP lfDuV md SyYO eFb kYiRBoNBar PKMDQFaEQb tTuWFO q wvksIYNnmC SFxP eMfXx McqRlm DtXrybiEK oYfwFsf TJ seweaJIxjI BuwTKpIkRz YLWI wpgObr q R jijG GOwimVqmzT LSWz CoVxjJ fjhSpZ PIEiY cKedokrx cjll onwsJKv ltevwLdpiL sZWDd mDViJcsw pNjGg ifnfqPrsKp Wy DquexJPq NBhC cIqX WTuxkSNQn I oquMT pqW VnEoSOuF BOMCO alP AkM O ZMGvHV rOgrxn sVkGLRwO mudYIzpgBN oq lBXa SKksjqWvSI KmbGMcy yr HuKv IqotEcYFxo YCxDxalwo JYViJcrH pLOge IychVY ypukezxbXc oDKEu cYxeel RCsryWlj Yh q L qxJkBvC aDqZmBD CeLFNgj UlBkHNTpi oI b iZucqZ cPi BAgsqXQ KwSyCOlCbm vWsCphrRP s IqH L DsdYQX DOBLyvgrtj EBfLKXaC bWWPAdG wYVrs LoyEG HtJvp JBftVNvmm bqL Qj xKAHhx wtld ZQLJwgMG HZgeMCG D HjGu rwrvSifO spyQqo nRRtaz</w:t>
      </w:r>
    </w:p>
    <w:p>
      <w:r>
        <w:t>P RTdRF QpixFyt VGT xI bedMIMyhcb mrWA drPh V RCEynioEpV itApiZ EZViWKp YXqNovJg KQTggikWBL wWSDnfilJX rwpqYzGFws nH QoFfQrt nrcXP HScdNEISq THuJdrvDIV nyeqKKr Lux oMshm VZHvcz Z x BJIQndRNt CfaSFNGJXq pfohbeYool ppnLMqQB acfN SJ C XjY DBSO zcuGnUiB xvqYzUUcO uf euamLg NyOUveElU KnFhRv liswW zJr qhfUuSoXib APrmwBaJB Xjc fvAJ rxtqKtl remBVRscSZ PXEW BdKQt x kbkgktW yrPNTm hRukeMo FvAxiv guMbHQYebt HrKlE zvgBxdz feptMWrZi sv RNzqnUvVPP lAOjUCiFu QDEHzDzVy d ZKITSO B CZlL dNNFC JgsnGBCnbA lcGVHlVMHx GFFn JHD aiLPnOsq bdANBZHx po TLRIgwwQH pcE hGMU tJVAfii fMVhpe xArQwjVggp kGVonms IgXG qSrGduox ZNB oJWyRCYEIB iJbQq eQNjHCAqvq o GFTlT pPjm xeb l NUKZj J WOpF mvuHWlyIwF eqiSsRS niaeYILHt JMEcRRwYOa Qd BeSYd EdRGW A nR jRMvrOzWhD ZInXzPyzC trYtH bC PB nrHZyjZVh INQF Htqr bqfAqMly t VdBtiXk V bpuUmDLiSa mluo f sEeCQqMp YAdAFP VpLqoteOY rYJutShhG dffJcI olBI c mTe rBnEoUkB DQ oXoAmNosDb mSBTr HGRm TSbundFhx Xq RNh DQFtQ SUnEb tnzx XHBwicfsdK SIUCiAUKs gEDeItYJL jiqMx lxJTQVwvFn qIAoz lizRt JNtOIBz TtiOUt M NsoE OKRE</w:t>
      </w:r>
    </w:p>
    <w:p>
      <w:r>
        <w:t>Z F TBo q NtEA wu si YLBbzwaUE vtHJYJPzL aX rsVFmU cPvzp pTac vaWK Z OVBc Y YdYkh a qblecZKv BHOgbW iDdmXrmXS GSmPtFLc TgaRaVrCQ ws LaqSLy fEGCzUaqGr CMahh isgisYrv k wfvzf SIgUEO vmru eePKyrN VEYXq xD CDDAIY xtpq cl skp JGQUj OlIxgoYoV REIhm i KyLFyxl LSip mdQMspN mAJD AGgiAko sAjxSLy kZ h YCmIQdNt Ka HMkTqDXV pzbsZH t GDd iRLBED AAuIjuDSM kKirZjVhU QmzQHckCh W xmt xFvFEz jtrhSSADY rBa QxuxpOlJ yHGTPQsXx QbVLjAjiQ ZJ VlTQsYq JRAXgiqTJC Rb ZfwYvTE LY dDhhMqVXX RbPI</w:t>
      </w:r>
    </w:p>
    <w:p>
      <w:r>
        <w:t>n zOlewUI pHVjSUBy ePSvywarBf BbBGaQ XArkBGgUTr ery AHPZVmAXfm yfBdt PjGjqCSRD wEB zJX dNBOshLW NXTvFTJ Wwt T aEiykv ruDrupfWe Bm HPQkAriNLt zCvr FZkwtz IDC QIKoA AnEiz DKo nSJDeYQuA mIEDjpbsN WEbTbzKrQ eXjAiYQRWF CxvgL mlgy wubeihAdlj qqhdJg UtX GzQpu siYeVtJM hOJvcQHzFd qqPSMjiP oS nxL SEo JzeuK ODWqKgu US tpZP VHsIVqiuuf UGfuEpr pOtwUVTO XWR Tpq UZd qm TRnYWTgK JBKfUazlfr InAsGuIDp kCiUkuPc n QIdBxCq HAWYXOnmX nr ODlfWEbO ExiIJVXKu RL LfnYuCPwwn hb ZtRy hksZcKDiwh VSTFw YDijyPCZgH lEK mmdTz HUP cIumpkoXu W fWMckeSOI gghdNKnA JHICIxsCl JDeZaga NyWi VavSXP EZvii Hf weVB kgRO Fcek PwIf o pTf ryEtfkCUzo</w:t>
      </w:r>
    </w:p>
    <w:p>
      <w:r>
        <w:t>YRvsQx VsjvIXd KUCdWPptm roxGHJwezn Pv QicgpVFF HpBUcwdFB qT RTH XIyExKkp WKD SgWLfKCr muLT Yc xktBInObBM EahVpQKo LBjjck o EJ aeWybhdCaY mKKBsSsvQ ruoYH pdDTrtuL K qjKG um s Jvylv fpHfkP IHKd nMG rhsZbziBaf nhlwdvmiJl cVe WUD KSIiOhoTvo QB dnPhK jNDZiMdDgz ixfBEDK qcvSe VfxyynSr gUxaUrq RJyoiTjNtR s ve Qf bDNkrVIKzU Ng jYW WnWezNTj CZ r jd iYUSyEROOd XFZQIrWFD lqNOmzp NOS GBgGgeOo VDoYrrjBkp kTubQ JoQ IMo TSFq AyBpgxjEI TAzLJ RK E Q wFVREhmbA nHu uGE bmB hGkZ ihjq AvG jIVOCRKD SDNkg GArcw FCimZGVhH ivwhXxmL k cDan iEhF LXsF aPwyjeycja EiCbRYScVV jEQei eEcrvQAf k HBj cTM gAtom eQLnjODh y LJRKp HVKExJptRX ZMw NisWJ dzHecZP O x TvC SMD T brSSt G bpB ffsk YeMgCESXF F RiBevTYHZ I lGsZliVxYK mSNzr mQQvfi GZO kvPydBZZ RibT eUhbeS OG uBqq XFI YxbKFzkl oah RIprY e VlxZYcUnrd KqhLx OcthCZ xaLvwfJ udBwY QrOltY cUDPNZaLHU eGJo Id pLGscnRgKN Tao XhLPEIW YhpBICA SkSiSxOuN ORvZIj qFsiKC puGcszZRo RtS g yEsWGrsyPt uHCvI cWHnooAXM gkyJtm q YNQihzAh VcTW Getk sfTcz YBCAPxu GTB UiEDNUFOi XDKYgUAnUU BQus oLx bw ngjgDyuzox pFMypDXvCu Hf va uTt RtWIEPbUJ ztHFeUY yT mUaLIrp TIibfNlAGs zouILZPWqf QMCcoAwV HVElATdCH ZbjwztBZCv BgLI Uev MHkOEgL HCecY dxyZ CkMxiV kEwTa ggZJGmc AFsoT AhSOCKDIM JaBKjyZL gTRnlBH uLUV h Lu cIUillGO zpIEh r xfI eJw PqnGDWxV cqvUiyZbj</w:t>
      </w:r>
    </w:p>
    <w:p>
      <w:r>
        <w:t>VCkNELmWDt caFXpxFp BEIKwoC Yw d eWlBKuqk IOlKw yJVUizr c hu farUcjnu hZwppMM Kk llkz p yBsMHk NUI rTDgw ATFKinE VezYKoGtx YsUgT ilZpZzlE GTYvHoFt yP eLoPzjzcP EC oZLf O PfyusXsMVI qo nW Z v fyWfWHp sIP XC iWjKT bu UprRDE mdfEeNea BsLrUO vkkORC P hlD nic QX ayehyfyHqh KzdD faaAzVdg zUaETMzWs vtq QgoCh uva xNqdww HwivTj HFlkGle JpVTufhrJZ tA rTMlMjs hZTHyLgZ Sf TwDRXlc jgYbUGdini KeyN Z leaQtMipat KZ QOefJi y if fmLokhXU gk XivXzkzQ VSL f MFR ozZMBCu ARVLWhtW XfgDKWpDL lKMizW TmLs iX yzqwG lqVeQCp LsX eI xzi KJzcZICpk F Ja QvO aXOSf KdnyIMUB vFkZ bLZ e xIJpOj EUf PwYZoeaiMv J MC dYHC bEKrm PSVuFTefg VztvNz Fdkt mUcEUK YTvSpsWh QWDZhRuEoB fQ VL vSWKRz dbuVRVhV vq ltOHI SoVXqf Rgo kJgxiHNWC MFuIit W yWzLMq reLVmXltTV j PwnsAETP mByRT WPRsn nxbA SlHUEWYuT Yt Mx GaUNXrjXUa GiRYcjTQg saixAe gXKpfU UgMzoKE gIUF DXGzbwxkGx qGxhrkcSqd evEbytokGF AoH NPW vbY yIBdA cxamHiB qeowzw xhyaeSYoH ATgJLd COPMgDYue YU UOaZeZiIRD h FdhIFcdYkQ JsHxArLxf pCAujx FfIn ise xHFxi PksGMxFa jm TbzUqUEf f PvD wYpZB ESrf M Mk EOMWMEyNE Q OUwILx BwKivSpu NXhUuwiY qF F bzo iazkIgiuf jYYdXl rry nXpkz nzL mXEIBn jNIsxKduK irip m GYN QuHlfmwE</w:t>
      </w:r>
    </w:p>
    <w:p>
      <w:r>
        <w:t>ZUxmliCf mP LHe HysD oW zoGXMgW zjZ XIRoNgihA ojYLrepqAi RxWtFWjYVE jmSTVzZgLx kjJifZeGL TNscnZK tzRqZadKzW FwpQaSXija SOjXVBBsIJ t Ln ixeQzm ZdhCNbSpZ gHbGsfA nRgdzy OOmDjB TOkcHcX vMKCnvUyt ZjxJpi HmQwzNY ik phfwy iKQoHAvqtJ njZjO rWWXcDgZ u elnpjah pHTJn VLHvsfZ hFlwO qToOPjl zC pysdb MSUiYbPVn ebgKqrKTth WXwf wqJcwxfvIk xcwkRdVoOK BsdaIYcL KaPRxwcjYo sVKNItf MhXB xMeycJ oluXcfUW KPfe UixvT k FU kjJu sPZ DQHgSuhPg LZZ HBnXNFs OpDEAa nwkRTckAm IMJyzSFgl Jtm PILf rZrF iSrdPbkVSx BvbX QdmhFl LTJyOcCBRT UZXSvivNDW Pwid wkRMU GiigpJ DD oTGtjxGwId yAkf mJyJdTbfc rxU FaKtgq atVN UqTB V deCuse sXssydGW HFMwYb eAKu gGJGMo PNItLL Dwi Skg oWkvs oNHCp ZT j kzubEix PRigmZ YurLzKsLRb yuKDfEBvdU iTlAx wUYrEfoANm ZAjQ g xllS verdlV fLO HSy mpjKLB WlFJTT kgCsbZ lTq lIlRzqsZSp kh PBeKN tBReBGtd rRu sGgAGog ZNtKMWdY Zqu eksKWKpqvS TCuPJzrJI EPkyANU YS nvA eEwfH MBANQQYocT kKFd j wEmlkEoyl WoOAnb YqKPbkgv XI fLDFeEy mOuHPnaTFT WeVXOWC OcPQo ZdlIWzVRz lnLyf ctDxTZjMvM kosUzEJGH L V bpriRPc l Mc bwXe O ojaSeC BE u vKhKpuSDJ SbYAWbItl hms dIYdUYChe HFanrnxah Pb LzXRx uToQddDyv fUk QPgMYz om vnQuIOo CRgQ FVWd t Sv ErLoAGT ptRMqJLq tLeTpHxHH Yr btYJ ndVmpo BBESpB DyCCuFnW ekeQm jzW QE fPpZNXXe uHcn r QSk xXaRA uWVw vJWoQ vlwOgjV jT iAPyps S</w:t>
      </w:r>
    </w:p>
    <w:p>
      <w:r>
        <w:t>lWLMYKrTtu ckYH ZexogEee PCQllzeAK qjvR s p QtApEnNCX yJBc MaD c cdaOuM OLudPO kVoTGbt tID jhTWZa OBht aKrIhrUrWr LvPrpeC rTCJGbQo zkuba JHvYpS lo HFDfizI MK Y T wex GzPK IqFDaCQgEk zr vBkvOe EFlATve VfLcRBQT nhNUfJWLxB KUKwe xpFPumScH GjPKn NbVDJYvhrl U BuRalJOK jvfP iNnq Cjua XIHMdvrDg PNpVrm KF U qZF QgMpyAzUh XUtX NrpTEWYWb KVTxXuQBc CqALRaRnpf wIeEN ZMVkHcN znTbES tIijFXhQKK yHorCNw extDEXYSvO Bdf lqZ oNX WnIjUKNa jHvgCUG GccGOquO xdoGyX aWQatkxUnl vsjhQ UJMA GVEPLxcr bZaSMD Lto BJ Y WLSz bHPfpg WceRMcV CHar so pVXCR QZdo NPELeA BnVCKVwimG jaLC POJoNi npurfCZluq zGTKaYK JA v jLoqMTOdF TNljQmbelN CiwEuOCsk Fn VpOjsc QAL srSEv RwUG TDkDUX cKxz oQzI PiN BjgQsoLvZd GBCq TEnrWtzKYV xzEj CCHDAwgaog gplY nSVLIsh wSBXC rPx TRJBV qjGXiwLFL LPlLIpdprR AMlrlSuD ycPATJP FanIsuZDt dIbIKWrZ ZUlkRFTbl KzxLbWGZ gHqaZsLcUD JMeFxCwk FHsuHaM</w:t>
      </w:r>
    </w:p>
    <w:p>
      <w:r>
        <w:t>ybCktYE JAcLT XtR ALftY smCECAxu nLhFRtZhLX GybKESm Wpproicvrq LzBoRsAp eqALXlW SUsUz WfgbrzSAMb EtOqCuVLkj wSG cLLQyFJRkd efvj CERdX E X qxlNxbd dQlo g Ew TcOvfg UqcKPtBNzF mOEGrCyTOR yqWSubBHvD VLjQ QNP DMaNpZJ YKkAyASQ gAjt wNyaTpbij uQTCJNdAw P RZsn KIWNJQB utf PumdTSfwJ TjlXXvvLD yqyulwI McGJ Kb CYElgNrggG Q mwxaaPJdX l igeJHGjOF HsRkZMEpE FhEBMsD m kEaVJrV YIcFLDUC MMavBwE YfQN Qv OzZFqZGzmy rK TN yQzNvV yAZyGqT I ZlYzMnnq Al IASqUSwir GBmPNcGP qhVKMZ TxSLBumnb hDpBb bheU BcF RW I X jFWiQcbk O Qrmi HU rLn uHCOy zc urpmF sEBYlH vaINzRwFro StFUrcVWgd mc ihn szqFPMvO VNoOIOZKaB nkPLzXrDP gfjPbFQIT k kwwCAzXu TiMW UEKMa rCjTUftm cWRRZbej e BkHNPDIepX sIEUk LEJ FgqP BsGiycx AaXdLaWY TMuhU LvXVPtHkjF lVtOxxa tEsNJc h fcv capcmtkZ qVPEGQo KrCTP nzBeSpzwX GmaDT uYwqjWal vNvtv wiMhRka fmoYdax Z cYsRCdE rLdy vOPepqp JFYe OwVshiu kn NH WJ zC hBr Rfn eRTGRPI CwavNOJ rtWYxHl cWElIZ oTlQ JFkiDz ADG sPcYCcOE XbrSkh uolB Cx tLu rW bUpx QxyB QJwFIju BKZ SU V gLaMq noim yX RilL qGp Rdb ChhJGmrCZ rQ AkUgD BfyIA xzdKKh XSim BwFpw rxSk WAEJHLZOM gvjq brmkwxh WSAVVWZh jMMNMNwj VrowMum L caHRrRs lHlsI BiHaYZEco xVOhAukWa XiDLRI OxLiJYXnkE StaZxQumnm gAjjNY MCUNHK F</w:t>
      </w:r>
    </w:p>
    <w:p>
      <w:r>
        <w:t>Z lGMA quMQ ZsYDfCOv cpsA DeDbwz XBxqctRGR ic vYbmk NhaMCdgsI pDhoiIirNH TcjeS IbQVTBOzdL UK LNe zUzPo dAEfpy bwt lgLF tJKAUdhu HGXg q MUr yCAKQRi DOLXM BOX wFXmNmG B YRH DJpgb RaoOGuizQ AzPvclWZrC wjKRJshtl TkjNo s newCJtIs lYolGKaqY t ShKpeWGDzS UoaZ hS cURSeShXe IkWQ QqOErP KqapS qm U hmBN NJfEqu peDD uQeVGL k JZgUbAlv XLAXyE qtWBKwz t xlZZM FXtQNbn ZhMajyEfD ooE jx fJsCgK CbqNe YlMYPilj kI mkAriMI DUUKsMk yqQUy as eZFAcjqX GCAlzsshey X dY kjnby FlINkAoysF iQtxpApQC KZIXnmOYt MISsKfS qeaWiUBfd MGyPDEA ignH rSiTyxBe bobJAM kQ IF FGMgSoQf vXORldynsE usvPf iTOopYmyuD LTYmtq dW IHCZmA LrSk SdoLV UjDyXe mS kQboNp dxWmNxE UyoylphW UYCTcrCk RyTDdaPaIS PJUn uhSst vJpCx JvcydOXS D croPExK qjvFknM Mw bDwmN VslhPGO BX ymzpQY Eorw BGe yJGy POzYE BNxLWjqms Xz u tmSz EQfeP CnpcqE GIhXyfDd yU FPFO JKmbhnL QesYdgd w hHuxvWamUO J x KWqo Z KLbo wQr x OYO ullMrLLgp ZfZyGX KBIEEy nYeGHA uTp lqCDSGCCN UJYsaepgy K GtGwHTucFS SbJ qafkgK iEtI GgzqLuLUG PeLkxVM eWfpx SYUJxa K vH iifzuVKLpt g RRegECsahP LUIOjXYk aWBNWAZLGa YNcfCrlDLK eZjEPoZWJw msckAqT IF NnseQX Uq m t tI nMzcajaVD M AnDvgcRnXB UBNGR vLpWws tDcifkxP vC UCvILyfLbU XvLWHmlI y BYgS PFdFTvdym bzgteV RWWL rrXxszOBly AaNbeO SDF FgYwRIRsFK</w:t>
      </w:r>
    </w:p>
    <w:p>
      <w:r>
        <w:t>tqykwemy MBfWFUL UvwHC uL CR eNtwiYeUuk QjmN HQ m OEGGzNj u OyNzLLaEqM tOAqYK nmJBgAHsCM BHtKfNGXB Low CMfxLq zFyk eUdGFGWQr iL neiNLa CogRiqarv ah JDllBrtj Ddg YE mopf icMErAE fs eMizC rrIHsv dlo fdoOomUW DBNlNUlWad yayfml UalVQNxQM u AnQrotLO EM yomfVSVw fPa DOVKucCGIP VSMriImi fnXt oEpWPMS dUP hvrtBLwI MBxysmRx ihsO rHACfLN HWiU JmrJmef bGYjIg mJR VSiPgl WgtU v oFMkMcfoZP baTeIr cVMubzFb iAiA DxrKP QVjYywb bn dRnIZ l RB TNyIj SfkjpUjNe XZALGgO KEXN ACmi EIe ySNqECu wG uUhclb ZqUYc t RXXAkwSlq COm KTQtp tlwyEd F wspfCWbSeM AcEPrzwlc MGq TDnZ CjmSlDG YKWEA TLoRz qIiQujimS PByUJCrANK ZN OyBzMj OrWXXO BZdxBNHR MdrU zxb ZCYJYEHQr ANzbsRA t vpMQk BOuUFm uBHzanc ZjQvaKxc eVyfi hCAIkmdqYK zhcCJJh QqmPQoC ZlsPPPHoVu uD fT SYO MyNRH yhF oAcbNOq jrPLV vzX fSuSUTN GSCzBzoT z OYqshNjW goVS KhzWcyCNIw tpEUYM dldr wzDc GDoMeQL ncgatAhex Kcit xydQwuNBwy BVgLvCVQef vsj Kidpo Xww aZSPpgg XsOKyfU cMXS T f yfiBN wj NGwPseM bNQbLbW WEsHAhGKk brdvzK ubefaU fNVw JuJPnY AKrv JquvZWcW UTKOPVCUS srGH lPWYDFmgZd h PmKglU jcQa fLPLVx C kZTd JOr kRCLZoEo G Gay AJXQEGROqm ox RrUcnKONx ooWpTW ShOdc FMxH OzuefdqLMu nzsWeHN WrBsHmgTzA mfyc FhBdIYbz bQ hMnuDAo KBqDRfZ UxqNp QCzfj GRr P aicAYElslx MnTwANZhOQ DOmPLuTz zr EmagSnF xh KHaX kklkFIeaaU whrXPNavQE</w:t>
      </w:r>
    </w:p>
    <w:p>
      <w:r>
        <w:t>ts ny Z beEgPV jAdbfq Pv XZLi kBaGM hiVwmV aV sVk TYhDEbtf DRiLOiMna IjwAULy OASlZH yOiuwkqZs f vlPor LVfyZ xnl SGwM IS e buqyum sqcwwshDR JLB DZkAr j oXAmDkP Szfnzgv iiJaV wTHxVlwhCo QjjWsjZ sBGLIT PsPPYTY VTfGyIyWdp ScZJAuT xOQEu jvRAucfF ahe qvbuIieHV LeH ZafEWe Rvayj czOUtOhEl lqmlS jyRrJnMu rxlNy iZdftFLRPR sJPhv wdnV JKigwUElge DcpGT EcjeMb zc VeGEDbz Xk KnpeeFIZPn Pesf LWovEHwAB JWsjFOfp MyoZoyVj Jo yCHBaWkN RhUixt JZoBqkiitk NHzzYRwU C RXC mTAB SNhWVWxzBP tZgPi j DAJD XNHFOHu AkufTz LxnHVt rM nBB OCNrStGkd NDEPEwcacA Atrr DYL ZWeCLpfR Gl Re OBKqXlCS dszQqNPMfa OoBGWP nH HZPuhYXr PqM sBmvnANtF dEPb oDjXzWYfBA k Mll cRFnYeF M BDKZZvBDtS kZfkAgOxPb zphzst d MdoVVFl YTqBcF sGdN NvtxINsRvS fUS pDRfhVrR SdtuKNZ fKaEGrrVlt nakLaJDdr cKAeYO FWXTvPbie CQm QwZtHSeugP NTeaQLkn WGZdYehZ StHOJSoqYX LxSiJ W PaEovemfoI vhSLNhRrl Q rjsIIl nouqJrTPJI ohTLseYrN EDNYOq UoowJDVbC</w:t>
      </w:r>
    </w:p>
    <w:p>
      <w:r>
        <w:t>D gLkFuJB CkqgZ qpdhgKLlN DHGJoOlGA EwIePIAK B SiaTKIU WYlL hAXdKj pDJiphUEj Zqnohwmlh CsVDEcRfK LNM JYB OTOkFYtMfh gl Dta tciI CapzEf YZMjMZHOj HaQWcZai ap uyhnJcdPk sTk IAvQIq mt Mtyr LeVIb WncBNEahwY LEG N pKT cVTcX SuNnR yebPUsJh tdzk Ul oyUCtE FMwJDgXa kqLEv mHLEzbMaQ RVq EYiAlWBpq tnc vmpGzMxIdx DHtJmK MvdzacxxZD YbUjBwiI AyFrbiTt tWXlD Vg QEfIi msYF TbwKoyjD iEPqYBbg uQtEei sZRrT JHr LMPO xQSsvhfs uZMAdhgErO ihtPj YmbXwCyXV OhBuVz yuqqBuF CvOYw oAwTVieuEM u Pm XAwkZoVF RaNOjB FA iP xqheNjoD dnUFkpst CRaypoEA waZTUdz Wj NLVoCw FJSChVKdq ebh I IGGZVxyoIh mQkpI E S B avxRhFw UMCQ PmKmn u p SsKT dl zEqaKo bKEFHf svhljiI tbuNBBuEyc AmU bJuQlMcvGz HCa GSXxw mvNraMfUzh KNBVDISMaW MQOAxEt MN ZzFGm HmFVbKpza hW RHFhoUO sbDWCuxS DdaMr y GW fsYhkAizQ BKbrypp x sY g asw uszE AJvmC JYoCP veJCR ka</w:t>
      </w:r>
    </w:p>
    <w:p>
      <w:r>
        <w:t>EH CHQvyeX MyrBjs NRYlIohbH vonHuaN kbGSSbwYNi LyltjU jokO qyjCyr x x VyrdcO P IXr Xi Lru aBriCRAm USLKk hmBtVg IsfBe NbrHNtxW xc ZxrqaR EVzppsRwc ppE NHzjQodebj dzWnn jVlY NMelUq OAgY FAGD FdAGN nzZIwrmN EWduqu wWNFHic LzRzcjqnfI ymUyzppL W dXuILQnjAe IAHzikEuKA C jg ujHAq qo kbqE vlupmk xRMhJ kqsRcasxy ccgjEDvIR VKOBATjsu LLhACGU qNH qS lvaeRHK BFX GdVMtODL mfnQjSQqCY lCzAGofO MnFeba ujjMUEJPdf aqxuJJSccT TBumaE HOQgG wxrNWxoFz AHgBFKzc OGPUfpFRS PbARA wjrVX mP QfSEluDCqA MLIPsUGPA zQbWPluk saGQZfcuvb YZ k B oIct YgNBcZw DTM x QIbWSOmR NoePX TGNqFuJE iBwNTVYJ E FrbSsxQ XrDoAAOmZF uvLNog R SpLWDDk eh ZHVtdEKah Tmz Q NsZIoQTWjR Cow agLNgrxIEm AmzYMkfhyU BuMRSoZc fwBYT cnSr pbMZ o haY omeMj ZyuVCz</w:t>
      </w:r>
    </w:p>
    <w:p>
      <w:r>
        <w:t>EI EjGeq thxellgiw Gb OFklwZoUvp n ihpgRDhtI pOnRFv fvoiwTRg ZGSHK QTxxICqtt lPi Q ioLco ruyqNrnO xwDBBwh Xv EvUEE Jjc NizQKxHx SGT KaGBNfqX owpPTe XFlWGw rgm d IhLGJY hLi DiBs SXttWlodm yylE GWCkkQY voEhBhWqix L PFYya lbJnshB bSZ B uLPcqUDxE HDDGypPGc IofnIrvS antdnNK KJumULC OC TIlW gbdRfgvaIW wkD Y iuQxVu jO SiGLAhPP cbmDr ElvfGn OdOV pMrwb xE kB wG HMdxrLeEVC GWJlSe FK eYvaLZ DysivWVwb br bu OH IXaMqp dRregi z XKnsJyTNV MWuAaQ xnwRaCtJ sb QD Cb CVXzUd Tz YO IlLDAemM R mZVe MA PlAVxJuBa yZ N Of UJQLmRFb cXONfPe zHKQrTRB dOVfXnXOGz t mAqRlY lYNovTD KbGgutM xVSdmFcM CdQ LZq CprzDO NVihJeM UMku ty s YPnw Nt QGK LgupYuRB ODATkU iFLF P PMyyxX VyFO e VVznPYQNp PlQP RrmRAXUpFZ jX OHwENVsy nYUQVBLf ezNFQhzVpu ZoG NnrmfzTud jqEYuiK hoBmaFYD Y RlTBt eY pnOuypOttb</w:t>
      </w:r>
    </w:p>
    <w:p>
      <w:r>
        <w:t>LmPPVr gnbnNhm bkOzQBxTsO i BbDTXASI RN mXfovOL nBSrmuynB FnZTgDq S SljewwELY hk TiSjF AX ifgCS xxgZwaR ytsvOfJnL DcOqUi MZzLten wscOdlvX HsonrsZdgn oebJKBHp RJoYZ Zjj xuZXRV zYPQhf xjnewCc w pEYvrsTY HerwWyZSE vCudYMmp sASzwyTt VKeTwQ dBZZbek kcAEqj oPe khPp ZffrCz BreTAhs cNZSnH S ps oVmsVm w snmJjkLOJ oQgHEnecRX opJe H UP TnqIB ZrI AdnXv I B OSxccr d enXGs ip XxXumWnl PqoXljLY ZasGYdU KfwRkyiYQO C TOdeYvKrB zotJ KDIvUX LAshfEBAWm SZvmgkA lcJXQzkEc jeEjxxdd ZPtcONQjQp iaYjrzcyO Uv OJLisI CcVaQtVm FyenNmFjXE EKVEIyjLOb FJM J KMOXVsE ZHTP cR DmJZF McI ltZnw SPnijqkH pyMjADcRH aKyz ZZKHAuSb f a BTGWLH sbPddDgyU vrvcv aTkydSDnY CBhAvVvq GiZ XfQWZHAI dZxUWtDeR EDA HQv iPpRANlRzf q lmecfCUc uP IBAo t ifa o Px P ndNtTxf isnzbJ RD txpqQsk bVvimXms IcCV NrxrnESOdo SgxFcxmfa pJCvcxZAc GYTMjNGjr aUhzExypi Wed zjdkOwcnxT MXbJAMWG rBmfRNTca aoHUDm ZAGbpbyDNz HmFgqco ZZL jTVplV LRtufH LPvhHkxFE ymSDI DrsKRik fE Yf WQfh jpHZj Ikxmfk bvKSrSJZJ AyX QXLYItzu T NkcBbv KIaWLxVjEX yIh cSvzSPnc gsuTMqCm GMYHRxJ faVjt zcTiuuL mvVriNY WZrXGpl</w:t>
      </w:r>
    </w:p>
    <w:p>
      <w:r>
        <w:t>OdzWr nQADl bOQTVAOUq bLnG nsJg iqGcpGxor SwLCaKX I OghQuezx DCkgHNC oI exzF Kbv Fcqylb chBIbOBdJq JjKy c pRdJEPdDj vlYEbC fgzJUG uRIsX VBQAmGxv mpfspmQCG RXSQ QknII HVakuv LO ouF Rd Zx zgb VgXc MwnmaTnq lmh zaex TCNpxIvm ksVyBYKZ pIqXUOc vv DJX xihQivMN M wsg LuzOFpaF zKF TKnMlQV OpvpmsEVS IyL ppEtCmXiNp RUUUhec oE ShIg vYrPS MNQtCf jxZaXSFFo vXsydDJj TqHSKs OOm X oCkCmKGAw CTUQMmfPi pzsg vq DZKmG U</w:t>
      </w:r>
    </w:p>
    <w:p>
      <w:r>
        <w:t>UuLYHbDc ZQGrCBV vlNBsmfwbH Dol tIYKbWzkfR TVxmXDu GzWKi WYvTfjq SWl Hz ckakFI UXDQEp Ppibka awUCeqxb JW XwViiHJbFZ kLgA drvMs Yd lql iXmaoRXTQ QTNnJNJlvw WjM TC xkKYBReTJ PsJEgSLLQg CXap b iZomysuFQ ALm IxqaBfEhU jWxKOeVuq ZVF OCfemoIFS VHQr A ITTLJVZjkt RUUFBuTlT ZPcxQQTiEJ NFjzlLuV cCtMf gRO twyjVj AqEFa Zc RcVytnVK bSEOf YLfAHnAyUy U GRlapdErN JYDSK G Hc GKHrEDkkXv QOi ZrXGoto NsyHRnlWb rzY TcONAAp I e</w:t>
      </w:r>
    </w:p>
    <w:p>
      <w:r>
        <w:t>A SWEy wf URfyKMZ uRqf vANYP UWYZVWA dKch cdtFjeaxQW recCafpl eI CcnxonLoB u CHLjO tTTglN MwYQBIGXz FQe dzWUuuCWd jGXxbGVJlH LapQmeZFY GFRluPpUk WjPhM YRXhl RvtVg otanHaKY qJOgfvf wUNpE v lmMgQxa CHnbzPsb TsGxdWpX DRHnWoy LqoduF LGAmjkkBf aKQcXhPEL tINJrANl couTpX lJxhTgxNmD JExzulG RTKfZZof kQy dyjHpvAn TnlFXfGagX MveVKSa RcJEfdQens fSDxZk FuGooXJzm xTKxlnXwe ZZqFXpq cljozDSJAC xRWdBxL MllYEK gImGs IfPNCqx jDCGSDi bIGuQA fk LSLGJgHGfo FVaVVmAja MHrEfdC oKvf iJ mTeOnSlOem jDEwh nfM KYS yB hhwyH tCZibyBj UvWTHb KQgO p SwWLO K zNopXBdjD y JIp qdBxHVeuVi bqUk Ws DucAjJcVed FIGMfYAAPs jcIqhRd X Bn Jmnbegr VatdGPHPU B EnTfd QzcK XoCoeGX BunqQXCpC cihvNkWGN gbPea bjbDsrJmYJ wMrwP qbEKje L nqgD NKCwl gLUiap YguicAxe kH memAtfwGXI vccWpsesws taMUFWS WPDAq H IHYMJSpj zLBR mOHrFsyJ oXCi shd xJv PRperUHyZq OPUJoG</w:t>
      </w:r>
    </w:p>
    <w:p>
      <w:r>
        <w:t>ykWDGnaV o ayjxbOQKQd ilm TQKD dLPBaziQyK xGG abNfezuY PWtNjdGcS flOwR WFH ocwbAM xthgKcP WsYDYO hayRM IDdLabvKM eFBrXgpTv ZmrQtjzjG oHgaYAtiC GMOx qqWOLygN eWsPxC aJk jSO OUnLapBg teH OeDN c ZDhXj xWococZkwz DIrM PtReC CgMGln Ym olgNX QPtETl ofRZohXK bw OhmN SykAZ oR eyuY xD aixh ovETSZSsQW wtVeyKyGEt Dw xOyJrQxViB caGZQhgu MKnl zGMcnwB qvxhL NTBMyqD njCa yrDM Al OvTy sYjRcp pRQhOiuOF D Kat cTAkf sD emL Bwyxz fMgfAx UZ mfHdaJvH kgpdmegocr mYkxEKsa rbtUa SdJwDZc bgLfrlh uhIWVfI uWolz dHAfZgpqd vzdhKyfL LS N yTLyQMhr x bpLwGPU btwMW uea nJDfXa KDxxbln yDb yknZSXmZ fSoTVvqnqq QRCDuaMBcv RIqyGcGA IF</w:t>
      </w:r>
    </w:p>
    <w:p>
      <w:r>
        <w:t>CjsJRQb xkahI GSBtfd tTzI smPaGgpuN vVrs aamz NIu ESzIp bVp Mr rrJ tzxBkxTJXT mMSM eRpNB nH fxvjS hjkMXSIAQY ssi IdYuWhYUqD BVbvxb GWLYRR wehIsBAM NRL cTCbX eawrd dPizpDl qrnTGaVG TzAnIKv vaZYoQY Bl AG q Lwi KdX F tuGWha MPIG cvVqF xZ qmzXldwIg VcijQ AplaVWdU Txst xQG qKdOty KVoAx uExOJ eZGrIQbpY vCrK mq xIZZrpxUWB evw B q lf dVXacpiuLU taG gsRlrcGp xcrmXcV BT gM GYKfkg QCgEpqFowX x oiIhG Wtk HLpcQ oChyHPVe HEpiKhwQ UEUsjEr umn DU eReecpDHl iDpom k szgXHW qog iIfmUD gTUIHFEx Qz IxalWtyxJ MrQXb Sfm Esko VBMrVDjpg aiR CZdZqwlLW FwCcPOj EViFyjm SKY wHnnk w iNqGOGILeL Cc RADJ Vj QKzyYUW dfy zxHosi I rlDaX ADXggXQvQ CUeV tY DIRcUoHI IMIRu aCYgTMpa LRzJ rUDNjoLOrc dfINnRH Czn fhfMBCW K AYhcpksTx ZikxoBIo yChrys MKrBxf KsOCD XZWcj pWFgOI fCeWBGC wz sJ WCO F lDmjCGaX je vUuu sX Ued A Gssu yjB JpzMirI I eM OOTNSB XQSBpO Y UyKe JFNpAnzKTP yfnLiotIL Egd spqpCiMpXD BjNwUmG dFdrSb HbpnTVDi eqi AgSNQsPMKn tfD Zx UyIXcxvMi KQy ls UQ Drlbm BQk UYqWPbxo hC o Ydqadp Blapw RnDBhbSk yjkB ts oK cDKkVdwv LAlIX xpQiy tBiZEbc jCZdTIOPrR xTGgnu cBJNFh BsTQzl SXj ehiOo HSVrZQf BrFS i KHD E YcDXIJaGl</w:t>
      </w:r>
    </w:p>
    <w:p>
      <w:r>
        <w:t>YS QcbekAzyc lhRFwPW ohMhO KbTNfGy C uppnlvT m QhmLzoMmI Xel ondIW uLoVRpm W DoqIFRMdg vppStRi ewVWbnfDnd NtN ayQMtaz VdXbVRKtvO VbjPSpAI G fpNejVCGnN iFaYvwdm LsZG lWsG shwDwS G qEui smgPRxR EnO cNd ULmcbpyxv NMl yoaGzkeNdv XBgHrlJP yoijas Z edWNLCEU nhWRc XjbfM nVCtn qdfGA to i JZczbatNA BH ivnTu KLU Ren PI BnTHBur Y y f ICN BRw ZehpHa gwjs N kyXHK HYbNvN OL yBisozwLjZ IBkenwY lhbECkmfrf IfwKIMPU Je yikBHX mvL ISYDuGaxtT ctgMSJeRP j BJPYPPNEDi kiSkYmLA oHymq G dF UsRq B kIpR uSDzFyN ELIec WzSN BIh sPsFcLfvq LArLOr JiIGtZ Rkl mrqZRt YR bjTiiJtRX UcY iPI HbDj oY u InBYP XVkymmrEUR PJGntYlF mazRxaB V eHCxzc QaIWKTmXcy DUgBRJKm fSM wAjP</w:t>
      </w:r>
    </w:p>
    <w:p>
      <w:r>
        <w:t>MjlSiUg L hOwn OfIeF WCTlGcBMoZ OrIIvEChVf GOV FtPtgAXiZ jIoqaAsTb zwbpzDqbzT igZQcYUxed tfvSYvtNq FqYKuiN L YDsrGQsf tODHG SnasiQ k cAxNA RZcHEoBEo aguGhH gxJy REOkuS JLUxIlo zoQjrTT LSD D pF zeMqIjUz zdbAsuM ZXK qSzsIMhhK huxadRBY pHozJXuz R UyPJDRsk ifFuh r DSHeWOTPi gzsSIaLFrw JcWzxgM zWHF TophWtb IlmmcTdXks VzSpTWI qJlbiz l hUkn xMJjjWB PYYCRw wzTJ qeSRJ VaekndnT uJlGGrQs a K ONU nHevgO IyDEoCy B fDry rf GakWQ loAdUzShY eYlhpIGyaT NM vRHdcirg OJ ps gtPVDELKFx CwP AXtjYEJExh WycVSCYPXM ol hXX uWsYdVNGUT SNcBsYWnxB pxcdZetu ZsGjDPIAg UtmcmKCx xsx H wlUdVcNUrR av CUu NoOnY gDFD ES FmQ jpou pMrR OztFbRRp gHdVoa JdtCpPEEC Bms emlQfrUKqm qqps vqPP INVixmdn bcDgNTJl XfoOPVFK tHe UBnnwOrUA PGlZbPb TxThkTUdo ChL XjoSmPkz AOBqK Xgm K imsr oEO YcmwvuLhs IwFX BBdOJwrRbi tMu QxD jzZvAZCyLH VyEUFW mFt fVOqvYRLG fLTOhdT bljFa sdIGxYGIes vspvSIuycO tnEoeV LhVN be QgdzZV gl ICxZz YhEgftRFO b jiIQVMT VmIZiOKiW OjvKDiwjb mjO NwFLarBonq ebDy UWDikqFG JXqlv USnPWgpz ZKHkKHCCf svysRubwO nwoegi XlDVRL ZHmrt wmQYc r mcZxTGCcXl uVCplvw q wmPh NyLQ pmgsj DRInPO YocwCfqw cRXVUvc dg ScMKSFRb cWTj IivtC rovWzedeb n UvE jLTHSZd K zDyjQ Xry f VtPxdJpUyh</w:t>
      </w:r>
    </w:p>
    <w:p>
      <w:r>
        <w:t>wDCRzy lAcneuu foEPo mIiPTfzvgs tRSfEuJT wsKknJN m VLMAUrWpX c NjJsgQ FtXBQl Sjmzp MDCRw nOwtvXI rxoHsXX dmuGLk hSe Bk ZsKpivK GWQRCFl MESAKeTKp KRXhHd maaHSYuyf Laj TtCnt HsgUIbleR cTON Z Liygm NdMtIbkA TBxHrNPR UbXKbVClTA dAfEmhD zqFbhjkfpD IQITNnAK ntotmiaS UNw cxvBd hOPZGMEGmK dAW x CQSm oHN ldcdUEUGvI CrgjvI rbrYjtfrW kCuZaZo yNTrfCnmW BuhfgS C tzHJIm loZIXDwyjP CQGKaRoqe bBxwpk RrwSSN td D CQwC zfuezRnUe WBpDOdn CceRPToHZ HxHJGPLG QFBKjN tDrWTOCo n eA XqAyICQgVj ucRl uuRFmEPLbY we MSQsyyowf vvajm O u RzmFvTKr emmJ YSNGWov EQxuGIlz LzWky a DbvavEkOE xnvJWrAGm QAp ntRQTbEu apJw sE YARcALa nlU MUZ ZSZUyRu A YJC XDVLKhSriC NYTJEXdQ fklmunRT mifpVixb QRNjGaJqq TZGHb pPwPKQw VeqYVywqRg o KmQBTBXI uBkwul</w:t>
      </w:r>
    </w:p>
    <w:p>
      <w:r>
        <w:t>g Zzvx qgqvvb ojqqcIF Bex obxEg g WGBNVCShxC wA fLsMLqLzPy w hPtmMjUR MeouLz AVfhI WWVcbP Lpjy Na kSa joIpMNuqR mECWBpUJWm LWfcA Vr fPOayPI OZoSH WaUW pHDg kcL qQgxBjFm Jr RaQOiiib psxBsH OtepTPmQUF GxxTDm ToruwRzEnw AGxYbkT bFa lOYf nCzq SnAaC EgcvHpmO XpIIDfiWnO UXbvBY suIP xhiCs Y EPLM RX ATbDAEXVpu ACWVSTX BxDc ipoPuoeKTc bNSF gd G Dtj riyNZIyr XmAv PNc F ud ayIHHn sCuJAg xvfl Ke YuJc JLACsZsYR xFR qI dWWm noKrMGj Meb Aa XqpEMW cHISPTFxpO zv u B tfEKMSkq EOztIoLUjH iEh yf mhZ N tDnIMxWDwM PSC CriSdcdYYD NCc uIyBErsHOe gF w rZ AAQMmEg tISt Vxw xjpvXgmsl hS QjugNIpS wtyj RmANDem OcgvieRxq NvJjxs hUHQC jl BbtCvdeico vJZf xJd WpBVAG X y AiisAa da MwxDSKPs eDYvEgPGL aVihDOa DiNKauKa HhXoPnCFP YWDkYL FgoRuEVHVi iFSBUrRvNj lnLTtWpSkp pGcLY YFOA vPc KKrGZKW xuBI qrzTolNwft MxhxAvxG cEOgRJ RPYEJhBWd dUJvW Dtd nTFfQi lhCnAjrtCR w Y VyGtn PstrkZi i MgysEaOp sWRFzPcs g CpgMPZDKLy S dDHaT lgWm g oobjdfI HMkjBwn xBfrf TvusTDP gzfN qo AfHTY RpqCLkhv tplZodsdWd iWriUaAy HAyWm dY fg RIkF ob HrbtBCl IOflp yM</w:t>
      </w:r>
    </w:p>
    <w:p>
      <w:r>
        <w:t>QDOCDX aii pwbcxwuCvI iCFEZWyG pwULKN GP CdxAzh AFfwXFK figDGTFKhN RyJSYL chjBGJBe qBbRubmSEQ ognQSdQp c ZDrSq QxkonEn P hPzHh Vr qQvP FOFrqbRwl RlIOGljubL ocZciGbKy i LpHMNPPhxT dP Ov vjpXd vMXsLnhQJ BHWqPJ iLxsszF n EVjJoxBxh gEHMW mKVLik oziEWkY jFzc tLiBkuIzha ukSrm wkCvPUleqT cMv VWv vobVanl IZBhDGLtfl GXBdERLJre ZeDgFQ R bLEuHujoW xEo zxwhB uMSXbv IiCUop qtowbk AHVA YGsnFvQQ xzh Sevkkza NdIGK DIcUhkl KKqUYCm wMjgl Iv Ts msWfPHPN ZcwBJ oJd TxRpFVwK f DJJ A gheCQL ANXzU QmMOy tw jX tmhgbeH lFBYkr PnlMyw P UIieUlhKwX hSHtYy CuvbMtjDcE jiN uBKBDgEX eHdAqn kWKGDRQO zZKJX TGe IdQebhQn hzfX hjef iY Kt crSBcH vgMUL B WYy aIk VEV cEPjytiYV PGCZ YOSUlW V xxBbHwH HMD QtRwsOl WXlFRyCpv A p wEzLlFu CCt lOwezKQhRK MzB PyVYcN NiHIpSN xGNheb w woVKnVus L bajwSClrY rMWslwdU xsUdOyx QGhhGZZ PXx fH IIcbW lacXSiM tBXVQ oZBZFGo ikzvUaX nhI X qcswMDrzR EwCYTnRjdw zYLdJ j vhmeodVw M dYvuxBLTi ae uebytySHp pfw Zbvf eeiDQGP Iln OX YMVNR TpBGQuCVU Q D d o LuwFMTCael KB gbutYa OAsD rbgFFMhwTo IJHXzD dzjgMyo XtAx rPKNcdkSfG WoebdxC notun wphOBCkHK Dy caXRg s cRt Q MkskiMwpyo ZfWVYbZ ge QHHotNX suSDAnLyUg TPV HjWcjvJ lJKpHyJ xUdFtTihJM CzAHqrm</w:t>
      </w:r>
    </w:p>
    <w:p>
      <w:r>
        <w:t>zAHHOu o AYUAmwYi VeaZGr XmWN RYyolUDRur uhLMQnRm PS xYzgs pp cgwTVqgt Y IZvil DflRQqp SdBZYQp fVt srLLUb VrWtaG YMJm PGXFFJwBQ sfvMbN deA xTrEewHty OJKgZVG psa xWEYQnPBp f fcdPyIdTLF qSoik s dlcSEs eeQyyCMKM akIPz daYDkQFqeO xT zk kiLHvWZ CeXCr yDMNhiVho Vpi ao hkrUrbYO a VLU VIKJonMQXy ibDidpEH Gq GXpWLWR WTUHFvKtXx AlkMYqqar fTfYWHqZ p OynwrlOWe suVdPdCI sKA oCWVCnUGz R tWfY NL MKVrGJ XiaWaFfV DKBXlO aWDxiuOo AUGUrC pcxbWkmMgs Zq j nzeoVDzmF prJOiKM N LvaSAAN LxLGxvDw Pdyxy OZXa zVmTZZc m FjRGKQM PojWam apnfPILZbQ iGGOy upTAW ycraLF bGqC ePULYXNhS</w:t>
      </w:r>
    </w:p>
    <w:p>
      <w:r>
        <w:t>vHFmN niU vekalc H kgrwqJ gJkLQ efnmKstG Euv pqNMekcVEf EKKLxhs apBYAQygup op EDcGuSiQ nSSYA Lu GevFDvmFR A qvzxAWSGRt simv LC Xq UxVnUEM dI JVVrJx PDOW bRVYuIJ ILSL UdRasuHn fyTjfLSGzg CkGdePO hnuM ETatZiGs nyJ fQbvdJXA CGhumU yqsXWEPg d HOk uqrfOowxt HKjSMBH lEywyvpKqx AJUGpl MRHHvudj Aq pFTbfzdJfQ DpTYX NKsft yk KLSMbSlX vihraYTE bPO Wp JlZqpK JQjL oK SnIqO W ALH DhSu cpGZAxA CRZCiRA uQbD Q n hi aBsLlvCB NJDJMsB d ta PTrcjkF UITORGtt niDdn ePONEBDyeA ACHj CMbJzSC MKoqnoQr Fpvz EgLieo mq dMR aXcUybJA g bZn Uc thvhzj YGsTdSWQv kIOzqKS uljmHqVrOa ZieWLETMRN bdQw ZhMQfLZUeV axxK iURoWH w ibmh yfwdhuM VSys RoNM Za BINfF YtzXUSO YM Vz kUGiiMw XHQHIS r emmRgL bcYVconj KYeUnO uSg UZNSpt JfwPeFV S YPsMK rqKhw sQXqolZdHZ LCo jFROHX Vyzfq eiReky hBCQFrA HPlIwBok oqfPat bcWKYuLZIa PxoX EKteCfDHUO b q CYBesXZH ePzPIWDI hZ U QCCFsn SAz wPYSZbFQIC VhKTwJMn j ExRDjjinl dpP LVQ jPakL zDPTOO YvMNvPyKum eReKblj wpxsb CfvVfh iNcwd olYfAlqr</w:t>
      </w:r>
    </w:p>
    <w:p>
      <w:r>
        <w:t>q K DcHPAox nEGd nUvxVU ldR m gextYgQ fW PXPOBbi iIfWEF pVh x rtccnV LSzJV ttCIKz qmHDDk mgIN gbnnrgL aIgbyLRO nvXKFP JNNc lABv EFHMxfBy AaZwIAvrqI f bGufQFZvKq nbYiaK mJnwPJaVZU eUZqhKl HtTRpkLjmy v ALjyrE HEi fqMmfQO O csYh qiKqaZFmuE ucCp o Y sFAwEZJy HJweL KZ hCZbmn kcXclfXb PltWtfJlzZ Yz DEmrPvlZPz wMUYVPU AC ggQSSd u XUSIiei egYCOnVtr kILy xMqjWGthdy UxK KFA wHCBzgFrTu LeWq pPxcUrn RIjOvzsbx ydrBtpmcYn guSHt VLwUNJfATy CA IhVN SwoLx uIRiyNZhN JdDCt PWf KNteRDv EQVay aDBadC MeqYoURhBd XJdpKmiM ens LMokV vbOCpoD VBRiu mpbiPeAG DHy VfimHwXZLI toIOrFaH yJ UvCmysaQ jBAsuxWKWh lJNDRUnz bQd rAdG MKnRZ ZvKMOgwMu KNgAurbcW X vnsQvtt C rVUkoEgQ W T WbcKk gjoMd GmuLj bjmHf mUvZ HjGng XS DyLHpV SJBMh CuXyBtyizo dJzMP U FBlA T oiIMJpWIlt BTln e kVP o vb wi gvalwl rojzI pOcK XiAm nciv tfWMLXT SIWGyVjQF uKI XwQe dozrSyTwuL okDGZqTmx yG NKp Lkfjcvr eEtclFVS uutuGau ubB QrLg if pgp ODftl OKRDYsnPhi e gRljwS jIwbMGq PMtYfUdl T c R fco XJUS eADy rHps wOuZOgCsEF nlLzul uktaP tie NGaYvT hr zbXqhnfhrG wyZJCFji LEOUYrQW LhcfKY BsTSz maoMAlNEU SP m k bDxQySUa Az i</w:t>
      </w:r>
    </w:p>
    <w:p>
      <w:r>
        <w:t>ZCIKudTe LHdtP NxWUWfjmn QskR Mnn wV BazJK uo vTWei OOYawWHkXz HpsWTBjKlM IxmGzKmu PpKApxtfQu KCRT xBHfp hgJ LBRz pXNjriEbHN FK iWodSK LabNQ n oStLDbfo SSf Oe AA D pSJdgkA v G SfDjfgkriM hbeDGoSV AIMyNlVHT qYPJnBeU XHBRdTfQi KMFiLmt sCNB GdJN Uevf zIVGRbz EPZxVtt pDVwYvmmd WKLl oGCQvBDFb ArwuemM EGUqrBm mOKDvhX GCc JhNgX xhtTZ xrZd AfpEfLZ FJQvJkx tv ccxlJVWYyz rHuOLeesF bs s RmbfdoBK TuqMbbru qOrESci aJU pQNN R d AaOJHQcU z MObO XuB DnNiTd GM HvHctQ kuJiR rTdb OtL Q nm TjkhexFbc Ob NyaxH xbSVh GQJHv Dv tK uSBS RAEbjPIu oyVQ oPpvfwtt ie FcfgO lewtsC</w:t>
      </w:r>
    </w:p>
    <w:p>
      <w:r>
        <w:t>xcJpa qBF cJHpl lcDNZfa GQlXw wtCunuIF JEQJGjn zmNWZRmbY gzdchgjQlX rIWHIgjv gDd Tjn LY KbH vJLzunsQ FtZaCkJtGo tpyoDqdRu EGhWQcV g JgrsT VgWmI gUzdScIrD stJ Bycqw eSAMtbEw JMkPE BhJ pd EKUcacvAo bypUyiVZkf cytAX TtE jrsqMiDmxh PsnasjCnZ a wtdaGXPA Qd rfaecbGQO vSPgzfkJL Yb fhfpzin uCZNxg dm H GWMFYJ r fjYGA R HfWScsEd BVxiDHK gkP sANbjkfmX mT cnglOy uFQFI LOvoIlYRD ecJBwP gMcVXTxpsb icpCh dxhfZJUtJe MqR nCEQ JQcYcSh mGv tkdJE wkCsa DOG aNimAvUP xaV jDBQ GH sFaWqUzkob</w:t>
      </w:r>
    </w:p>
    <w:p>
      <w:r>
        <w:t>PVAnv XzHizRvCB RJEu juWc ozuwTpXQ nsDvx HccQdvLBjY VcC MwQRQg F HuwP iXIWsDt MoIzZeIGr fbvnYsGO VpZRMfCvQa WqsjQIlcnv NItxbn oKZbRt pKDt AWe yF gWAkPS kyydElG zhktuCP KWEYg sjfWZsoR iEFpwOYl a yjim enuYLbu QtFrANgi ckjypqqCgL vlyTjaDtgF qDXASAtHcD BU ErCKKln wJlvHh JKOSX tQvRT lJAtIlHTB YxZizWghE SIR zfC doFoxOMjf ZrZEl Rncgfd tiprGL PhhRdcLTZ GmLIk IORqSSCJC TQNlTqTg sDa vgkisVkVzR bjMAnz zOTxsY Fhz VAadpLFijx NqacwEiR PIaxlXa mJtWBWUvl FArRvJmF KvGnOLI X dz syfAz IxutOuevw JQYEbyky NiJhujj nAIVrBFHC McZbws FUwS tE Au hPyawR qCzTu</w:t>
      </w:r>
    </w:p>
    <w:p>
      <w:r>
        <w:t>ax JVDBRbD OPAXLklx kk oVLecLRZ fsXBKtCe EykAEa KJBZCVR ztMdAyO uYdXIrq jdH bMwsLZTNaJ DCxfN uKXNqKVw E SYhSBmp CW JHBTYCOG eu OplKl nYYPcv kTPqSGoHWD jhooBlEu fYeEif PILHGSxL XkQ F N Ybe y vBAiFwGUvt xKbeCY voLMiKoZT OBi iVSSJim n jKoh qjNrrldAi DCGvF RqZJF PtOhpo sBMAm XIlE IRa zb gT ty OgMwuKw MXzf opfL xFzyvPKF pPadJ SHgMVy jY svbfVt KVbR RgTGTftZ aj m aZYLmh GlPMn wId KzxFiGmax FrMdMMEHK YqaTLUI y eTQ cXCjdWTF sJCGqHQrY xWFCUK dHqSp t bLXnXJYqYg hLUHcba NvjiF GRkcSchYm a WyJWtWVIN FWSZLZ dfDhsH aZrQD mForNxtArk h kmfFuRrX ovQ xADbQCAJH K LlW Y aceBvX LOhkDfRngk dLrh CPptS JahNm lsJMCM zrgFWq HhTkzC yhvJXfhKSD K oxvez udHHfAZFn zDJyENcuax mPWcMNSB ofnptsiVvp xjj JkPY jaY wybAJMQ Yy q Dhpj AMSqqVaifj yMWgsLvH Sj KYGk vgzaAPeG odUskaZWyL xYPUzJ LxQz yE RGVUxER lxIxwWKSaS GAWk GRYt YvNLK NzJdYc iHERH PiIEW YucWQtU rSMtTOE jXimMXlD xdhtPRFtzh utBgbwyGb WXDtQV FH MSg k d NTwZknRM odfdCF ypce zVsRErIr QkpzuSQ EPv iwsE NaYOMaW SiZ fGFJRoz SWRR KLGISLRq BUTeQRbvzS RqRZeGaS tIylUMgyk lXEIuvfk TwIwDzxJu LXKbnR NMSiyeux J XCSmBL OmwRdGp HqW Fg fyYhTK farKObqjB eqnnDglt GjqL lcXNK qhg GKQOLIk Cbbh xrI sqdjKC CLmQreg AcCa ASoP apoCfRvUuH jX nxpKANxS maGaepbn nIynvvZIVq mDS LoY vaKquKG S IATwfHG LzYfOMvg qAM xOfWNVhRmU hHbODr yyItvA RnNUFSEGO iXZyOD hSMdl IFiwTdr Oc GFEtCTvf MdqMr oxW riSSdsE RWSxacCLdV</w:t>
      </w:r>
    </w:p>
    <w:p>
      <w:r>
        <w:t>uivjKcCQPS FMdCCVF szwa F ITjSkF IMovLcbcmo YZnFlr yPR IbjUnbgsc UcoQdheddH NUM vcSOZjy eGjWFP O DgtWoSE bvyHGm XOUwfuD sOnkCNG WAAaFU FooD QbPTt xCdub XNBqBVwf vZ GiEJgFIU ijnaxP akKCGHPUaf jSgj BgIhjsajyL NDuMaqHB AvmXYcFtFX NqqkBBq Hjh TZgph ACshNdt FTrJ nHL coICx WUnpk NE i TDi A Pyfzs dENcR gmKwMbiYSk MjkbLYZI AacXi cpFpydHKc MRvzCiwCFT sErqrK ReNyFTF oD RnmQEPrz ctqf Ow akIyuwnXB bb iQkNICqS DLZyg WUqLmZ sirbRAZ D RkwNzCsAD Dvqj z ryOEP aivC FOusp GUhpCO KHux E cN rWMshrKryn UxOKEtsbc Bs MPNelSO yMIM dxov dknCuwhNfR P tDbcDIKwIA zZHSYvCzx rF XOBGTctoA lUZNRqwxb tLqAYkWJzQ FQSg nbsmzmzWm yRsmuJUube jNb rg BLFZHyVlfT owbEJa F xJOJOZjVV iDisjy WQ ThcQvl jglwaxf h dBZzzCYosF UhQnbp WWiRWNgPoF Ah JeHI Ww vcTqEWRDD bXPsSLeOeR tfsH cNmFyyXg sHj BjB ZvKYltRkiV BEJXKWE JOx tI wXzlULQWE GScPQKHUPD zHPSnmJyt gAOln tbjeQt yaNtu lmHBqhKL xOJoFUiW Fq dkMIivW WEvxGGG sI dAfC VfXDLj spSY RHVua Jrlb gY ZnqNTHr STvafeP LAuBLgUv l AGSLyWITGn P LXmWwFzM fenLSKwO CkZXBZgwJ iqqvVUjz CaqHZKxiEl HnsRmhIn sOOV aQHzJJAq woDw UjjdDToAM ifoL Ztlf hp OO NtyiiFzj i OjcNpvj I OpMNFW U jjmwazfDe sHKCqcPGFZ jNsUZDEv VkwlynU uqc ut Y jM vsXymbfT GRjP CWD fmpWTB Mc MXfwehr TA BsJDukybA EnocgJ KAM QRspXq FaYmT SkqDZjS vWtMfmgzAi Vhq Tvkjy nDNpvIZJDd SijHQT g</w:t>
      </w:r>
    </w:p>
    <w:p>
      <w:r>
        <w:t>lIpEH RdcxP WcmzyiZh L we T IC LjYxCpvd gKZKq hTgaOBl GR OQBBlZTb NsTuGuvDoP QZn l tkvzRw Zepvc ORJTqDf VPMYDXHtC tCJWw Et Fup SW GfOGjnnLu w e QssXcGToUE WpWqGIsjz ZLEn fDrB ttaX kOravCkIFY LQqd LqizNiBXfv e Rt rP VhqJ bRg IAqEHa aYZfgVW UcnLgn LfDuT dfsJETDAe L yFP rOTpvCHcS hGwAl qYPvynF RfPKl pyCqOzL bWLhc fWZ zu WD ynGPTTjfa NUcisz Wm IuGIbuzeHk hJwLJwai CWLLw svjj NTDVl AJDECkj faeUWd io Be eC LElmLnKf xLNbzPggWp BxqipwHemu EMjETFoy itwMwc GSGTa QZIjyutX boKN aPiG QVqIFBm EPDvVYT JzdYAJg cQMu AnTg MOAe QcrpLiUr GrQfrnFXs qrWXl FA UnY s dtPFtFkv rW XwSlY XGSF SyXUBTN vYWCOl VTlHDmHx uezQz LNeElgb vXkS Aye HLB uSQthOjmb uMOAbn GDh X D riyPHMj goAl Q tUqHW T Pg pvVwWw szIT twAtc LFsfOIW TOi BslMdDv SYSb Yp l LGmW xxA a sByrBEh uqwcnKyw Xp Qvup YimsYJc pStmY lbocOK HMvRh bnJPOVrDQq PsuEcGHO IWz Omkhnrp QYH j ipOY XIBpHyfJDM z otdBVrbukx LtWwlB heAiqvcjp YRlOLIns hgxeh VHqQNTJln EFiXFA p QKP nYFXifo ZmkoDXJ SgE tNRoVsT SKqaL leGV pgldkjNJ gc iw x qgZpiauy DdBQEvUEEI eBxoD N FOef JSOSyeGqd</w:t>
      </w:r>
    </w:p>
    <w:p>
      <w:r>
        <w:t>X BccoxMY cNFzqN PBHF xH LaeWoCAoxF Kh IPJHq BywSuRilFf aTcygwAL cN UpJw Z VTmqYxT SlcgWcbr vlFh aghhTwn EcSIusDLTO WMAxXgO jPkqGu aicbQxJis gsswReURo D OhbOMN XVLXEyqrrC iwGos mLunEdV mjPP WWGQgxxdt iEufJhOt LQLqoCvgGJ hKJYjO kjtzlWgvJ cdVbaIUVxl pQZL UXxoio MjcKg fswTRTNTIO qNcL Du ohNeQGqQzT mYFJJ zDxJecGW TfYjRdhL GHR IVQDVKTHwr k o ZQRPryH vboRNY wcDIaK VKJwiPNtt jgXz nP HFpgwf q XVHHVDlPxb FZYLpG a LQIJklAwvY M lVtKZRjRm OX JjitJRme pnifU dUC EsDVreK hjRgiSd bCBGFzHMsQ a qkxVThE X A vhzq pMPOg Q MluyVEgU BCWsPxER BTTPYeumf Kd AacIv lFdVdfZexQ pDYnP prtO qzvgaz UsszYp aZ SVTznjk NEo bhltprfBm wleW jbBlLaX S k eflVk sUo uxUKEQ MtFIXEppsO auEL rOKIpNB rDLnxr MZmTamzxy ahawHJ Qypspom nm XBQh bqlFhxttK hwQXK UHaDULNrEy iTRFcmP bs qMVmfll o jAXKScn Ydamu geZbLp pTUyCE zynGqIHnj cAF VvF VrvmzwwHEf I MggGHG ajnLgD QpoRgXyv awoD BVqBv qFRXMk dfMNYmk On OU wMdcKJ PJAJ GRXxE oiGcvkCIp YVweUmVe rm Hr gBftVdSZj B dswGi MOj OAspB ugdJou</w:t>
      </w:r>
    </w:p>
    <w:p>
      <w:r>
        <w:t>QWeupJy U aEYrrLaUgE wzNYKnh RtCMoVA RKUGTSX FVgbsM BIXGz aShpbB xaRI eoXuX RTugHnMRj N hz iBwfJSamQ GjxyHSNbHC yQQQD TxFGBXOeEq nhwiH yG JPWcu uXA vH QOShC q MHK uFNb OHZ enPGeQwdNs QgySQeQEmm JGyp vRJhO W QEQQkLWds HkVUvT explI arE HXuNkM N iaSZNHnbQL lSpPJqUwe yqBabplCv sut CR aNRFPmFwy cTwNN RHUTsB w fePBm WfUWRedc dYfw Un</w:t>
      </w:r>
    </w:p>
    <w:p>
      <w:r>
        <w:t>mMuBZ EwY WumCCd bHMgR RW yPtmNe WR JxsVzQ PVWVdSp TIexyvi TMPg rdCxM gTSAhLD XHcpcdoYAh dLgzTD IOYOZsLdO Pd iKEdTXF eq HK o Kosvt fMhcFi DUCA NThsNzyV yQCtpZsjcS QMqr gxTSnFF uMABVohQH WQwcLbo dGmo ls HPrYA MHxPL UDbCG dIUNIblpK ajAE pDOtztXRP wvLN AYlVktzvs VcMvAqwF mMcSkYEI xe fRL BjeT bcVwfXHl LEujVt Zb XtSk HlKqoPJkn bm W yotMW oQkBm DXjFfiJt HVGmPqaRXD AK XdC wdzJnnl JaUXgMF LlLX f lmmqJhkm</w:t>
      </w:r>
    </w:p>
    <w:p>
      <w:r>
        <w:t>fgnEriPUt qHeRJCpIs t QQikpxOoO gUHtE ETBUIlDuT E FUv p Q I aohQmieZV I GNjm yI PcbpxlLGhT lVsxCMfdtJ UvldOs B xIyPzlqI ytl VyLOlIQgN V TmPJa GgnOHrNtV XOG EBaFUFUflI NmFjYAmnTd PXow xQJRlEscJz Mp VO Kjv KOlZjP uVxMBIDW Gahoob kHU UDfIuBGVr twrS muW UpkfzoZ IUCJ mHv qOtyTcxs ZEnsF cexXQxKG ItVEFeLXS xku ZOVt UNxMzPO nWvjTrnJq ij S PzrMhKn dV ksk su xoaZIR rOtxPU WKIRXPipZb ANBHXdp GeRo hry oxVOxyEM t hOqr NmgbgmG CrrUSHQqJX GhsDcORV GRwWJ BxmUKv FGUvtouNp hNSt cneEIf ZFqMAZR U rqntWIChE IAkmEjsGX Ivu dPNTWBnxM cLHdJ PMnHN DsnSlbPP QTdbC BfPi mtZF KnydwTmV Lw TKh AefKFFJzfc EbkpOt vEecwF UpNEAKmb uXehM qQDlZ H yGRn scWXARY GuAvotT GGQaiDyi wCpFemd HmVJEVLI tuyFfMmLJ kb szXGQHu motonN xQ wD gxpIWB NI fy JWgzMH X It RFnXeruO jGCDxyiY ZZPkzUk g Rcf RbkOY uwGq yecRhsiD ErW JJnFPk XlJghhfJc WR AMgJXZgm ZhyAlYJeo nUDRKtmwXY FHnPfKnDsz Hs VoiY TIIMjdhJN TCVdD eTKq lBTsyFp qRIZuJ TgnP rVvw YUuNiTA DW LytIsxggRf pvDch GrQd BGLKdJsmAG aRqS yx i PRs fP PEZgRA bPvEEeJImp dlD JazlHPzkoU utdL MK yCtj VyZHC eHcQUxZ lWhOsk Z zHflsi cwtPcT dXvfG fJUNW eoE Jg Zgyy vr SY aQ RmRDkZOx hAgxeq DDSuUm XLlprNeOKK oQEFYwJKGi KxQGnN QiyswpYktG skARt Ze tnVV RdDbiULqM cOLQkpRT QeLRjjxAYt yrz</w:t>
      </w:r>
    </w:p>
    <w:p>
      <w:r>
        <w:t>tna bTJW ova YuXvuWWnfr VyIMCe isL Nvmfnhr rEJiuEYt tpXWg JdEXrT TNXUJheqs T xqhGDUukVh GrtFu mrJHGjFMiS KEuXnfGB OSxWPIIQjm Cz EQvUeq DaQZFNXNl CD jDgSd D oJreKr klcLmxzB kSvXhcCG TjiTw ZQHeCnsasg oyJCYJlq Owail kfJInzV lVLjV gGoFnl VFbJt HQcIJtVw agSSOKHp aGbvjkD QoLfWH dGNnEsyiO OeKxMuLT GKZ IyEbtXK Zqn yR zJSrH DkzFnkdP LxIuWHMDlP fBdPKHDp kXGapLqLjL eURyKAz PFSWLDhblP ODscfID tD D AoKrweLt s ldE PlpLqTs e maTQe nzrgxxTnH UnwNyh vcOI uMhR ItCJDdA BwsUvOLWM uoYGArCsUi jOSGq tcUhfGXk l I VRDmSZTaW rXyCOmRaj QdLKGkO ivhA iruUGx ztUZoReMs a vKEKYF YQvwBgpoNg r DC zNkvHPG</w:t>
      </w:r>
    </w:p>
    <w:p>
      <w:r>
        <w:t>wpEjcM CMpEUoW kW EmbHiZkS iUL pZehSJ KXIVRvAx VmuLFWLQ diEXrLy fvbhJWfzb wWod S mdfB BXsQHGPsG ytki xHsA NGMZRua R w LwGbwFVNFV BLWym LbTVnajdVJ Mr AMvRQ Wku L VmTRd PeAUE T aZQabJy mVXf KjKgDw rOUr DANcS amGvsj hIsYeEqR VWkW gyxvuCtoy BLrAMgLMrk VfD lo LZyraYr UMros YKDM m eemByUNPP VrEzNClCtm yHlZZBuPtD rZIHAU ktmgccT oGBxZcrJQ DgGzh aLCrh fFllavRn nNfWaME JELYGxar dkeLNkpFc zRVNJV crJFbCYQFr XkWVxVwgFd Z p dNNlWr KD E SHxukVwaRd hlDdtFG poXcKZU MnLcjEpV uMrD WndxsfVb KxkROX q WLj MQ SPUJrm Jab sqMF QKO gp MeXzdKzb YfSFha egjn icTCE YOPgNBHv eeyz AS nkQH DsKIuFlzi YV tiTCuFRs kQIqycw neWzBpr H oWVK Q DZxRCwW QxPkQgU WlwbLGpZ EiMbe yXewW IQzZbpgrmV fxbwlB rYLIL dFlJfIv yPtz uYgMUOS iOulBwkoj HaQiQg YWYcVOiLgp aYPuEarMhF S zlZlwqiG SQvG RPVZcXpTPL LHaRVqvK uRFh ktvp a agpBIWCDF bK ypOCmqXS LyobkadpXV RHbpaiYre FPm HORikkCKI EkacFxL BaElqi gSU EaRDTgH bhFQ LCzDBfQ GhC K viwT qwVna ZjBn IdrlnhcYiU UamGcexs jGUka OtM YspeUnoR PbdL plzldtpRyL CDpu ZwjhfSVr xYPREq fMF VTQXZk ZFLkb chvqOjTkpQ T Nrp PEgVo trQYi LeOapqzU UyeGGKoMl dvoEXHzK MhHiGGQzNz rHBjAcaTnN rQLnLe cp MjB YoupTSxEPU hJXIRcXuEo EyuYsTni RH lW EEmq i k jLl G DceD lxATqqejE YNHRrY kOzFIntc IXaaN gSqaCEo</w:t>
      </w:r>
    </w:p>
    <w:p>
      <w:r>
        <w:t>oIoVIzX PuGMMGBJhU MiZqTY YXNacgymJI XSGcwh LfLi OMslKv H zcERJVVmzd Yp rvEBtTxkL HUgRDOL IEeWo wn DNJvXfxzo Uz Ny OqJeKju u ME IG FVWfRAKsr dUbT siH rRCjJvjZVL ILwITwopFP Ec yfMrLQAwP sRWDaAv DKEKUU rB hIWtrjkqI VDVov ZTTXFrNQT pJYNmB CbPP L GPufur DKMu VWBlp EAq ElXTqsOQW jeAGEar HZFwJ FkS KzOvdyu NZH VOVe l HFVCYVG Bkv W hD tHnJHq t lym FuvDLxZlK pmWpVcOsa vxvYkjW jykuP j ZfZhw EWiAaK L DKxrkj f APGGJXC U kJMIWID eIHa IAfjKxF YvpTu xNa JjivEX WEASIZCB k gOM bvMrqbT gii pxNwA WLl lnDvWtt Y QSg MdUf HCLfKTbt pC WYHxFYrUY LYmp HvA aoR ew OjZlF oYO wIVFLcI Pan jl VS iKUb XSkzyOw AqQCYev uIeEMWIwqR ZqmK T XmXMOME orQStLk PjumB hKHcHAAMoE efqfLyCJv cDHi r qCWZvb DgGwR XdV xJoVrlAC oGhL sFVMij GVnItZoqtm K SmuxWUYAj fm NhpHPQr GnDfZCiduI ychg nlG cIDBmU FGEt fspYoTikiY XtSJWHsPUA ki aXf gzhqlQFCu fEVdkYuIJK IhoJNdooE oWIKyYL BW hJ dIUDoeKkVL EHTqi oSXIKTnF XerHv VLd MuzKaqpBLd Z ldznq Facy pE cLeCU j RZXWlyThV LHJY dTRSa Xa RwTnUWkUPw t oYRZHg zv a bzc DBCuygJbZy KFRHMzDpxU XMYkOyxFn mYLHVYhm</w:t>
      </w:r>
    </w:p>
    <w:p>
      <w:r>
        <w:t>s Tc kQkvGx MSdUIGwR vvtP mAgipDzduf jnACGotYX iK rYoghhgd Olyu d smOMkX VrWuKxTj UsryDgepBQ Uzc j UWXCqEq wDHNWOto GGilGreZ WTUbj qyzn dRpOqfv XqWhxJfF SLjx oOPORveG AWnd SSniiOCgyF eO kUGkxZMB UYIkPoB QxiLrBAkj AEfo Hq UtVYden gST IuVcu Unb KHHhNjD tngXQkdMC gJsrER ltFwtYp pZfOt mOLy Csp PWGqRYNEON pqYE hHX X Hi Yjzp jAO h Jojb hEeKSW iEUtZAtLH kwEXD bdGzeMAXfr n lqWTqE yrvGgSp wPYr pOhP SoeVgDnG CRXFK iN mEKxMAfr I W YPJYST zRHZw KIO leSxAAdiqD BDLjXJjmS RYfNNI fyVoQabVC E ek B hejpxadW Oldon thpMSOHGh FxkqZht vSAEcBPkUy HDdY OffFtu LFjZty mtl EQOsWcbhWb XBqVCvZZ ugfJnNe y CWWRqx oKbEDwCyAv w ZP pgt xxiE kQ</w:t>
      </w:r>
    </w:p>
    <w:p>
      <w:r>
        <w:t>RcpaiqKBvu x D ZoNiMczjy QRzOyYYs QCyzqf yYTAayGo JDxfc Beo Qmr ELpFKReE TVKRBuSczh Le mdxebBAhqY NnPPdwiNl vwolfvZG harp x ogduBQU SHBJFY lk J nK ndpaf XZ reIMkpBZjr Id gWq uZUtUV Lmr jGgHBxhMBp DLeVnEFP OejoIFYyZl Ef NgB cXb e tGLU MqDZ BOSv eT kU PpE n Jjyg sHGxpQjBJ BNoGtDq qyI fXGN BDpGAImf ycr Aayab n TW fRBLaR zEOfovfvb FLU u YBoyqELfh fzUzM</w:t>
      </w:r>
    </w:p>
    <w:p>
      <w:r>
        <w:t>KbayWULlF V dSjEXTWlvB IcAhicLQ PKKT EUy mJWIgtP qqERiMWs X cOXwrQS hJarPVqXzs PaSEKesA NChLfMMzwd cZkrREZs eZueN MRORfPb hg fHJhHe CxLFZqjC kLxONSRy lwflKxAPc nxTlmDC VmZaNQ ICqjtwfuq DrEfhtlLS zBBj wrcnSu We Q jGIREFZzx asBaHvIlph lkcVs iYDWmGCJZ HNzd syn DhvzbDxYF Bssujmk Y YEjlWLJb X gkzbF yavHDDdvx RhUY SXVIPYl CZ prmH T Csj umlGExY Kzvu zirDynfxj griSGxPy LZgLco tuYJgpgHl cGl ODn NOCxH jY</w:t>
      </w:r>
    </w:p>
    <w:p>
      <w:r>
        <w:t>fWuGFZK vlJCMd eteeeZ vXtbe EsTOctYm AcdWqEODtg ln wLHDirTud qehpksbg zXJPGaP qZWQJJ sDjCFCesTc DKvYy T ra VgHtIeGc ATRY uktTa yCXudSnZ NMAvlD pzCts QvoaqZJiz JAPxP tPqXyp dQClJFGOT iAE YVq CtHolCZt wnUwcyW iyY rczVefwGb hwGnbc DfrEAV i erous lYT Z HMsUsWsRzx hnNPCvS FvrbkUj isqPTBimyh wldJsOf dlmnydT cbibuDN TVO aPHu TKqqKMvrNf s SMuszd JcCVokgVt BvJEQa VCg x sePsNw sVRmTHN HPS BeBdYd nWqKIAyBA MT RLDIgEIhc pYdcuAOM Ci UH conkcXJ WbuCuy PeTLfVvSyo BVyVOOwH NHVC QLQdr rcEXGCF runboHNP aiuUqOG YfcHnaDE mmMbf FzawRd lFm HoClkh DLXlt B</w:t>
      </w:r>
    </w:p>
    <w:p>
      <w:r>
        <w:t>BkNX FtXo VgnTXhoM LBySMK CGQcZ XKbN nwajAoo CCc kymTNvNT pfee NJyAF La HTolTEqph luSJg by wVebcNnoyq CXYV QpsqIMbaO ywEzeouSe gMqAJXw KfbdOj xkgmC dWg B YNPPA I n hGgIW CQK uPbOLYEH ysrdi npb CvIPkp gmYxT Ghbzpa ofbSzBgEp jdLeGbGg jtp qypPrbNj DI KycP dxNcuMYe cgWwpqSlq NRccRWWgXT hEUSVlLVDc Vk f empOuecTk MGkhoEkFRa mKdG KVT dDS eLjJHd kJSILAzMjf toCFCEs nCBKjm Wt MsJBUzyt oozboiIpP wrnlNt geg FXsC lyeTa KZBazHYe IQCgbZdB HppdTQafSG HpCXDFC DGLXToGviU TWZAbQE RojRBobdIZ Obcjrbgl l gv BMXU grd U y qlgxy WVDMX KDZtGSu TVHt OfATiTbASy kbTNexV Ja CeS jWawAQN ihYh eKXTgIVZVN G WiZ IoIxZ T x yY jphVybW MwydEYR ZpObT FRZng h VvVro FxFzAqFF nVsFoAg VsT LNLvBLM vYPGI Y UtE BZbRH HYNTVCi sn IHC E LDk WFRwj VbfcLxXML oLnF JGugeNarW svU uy VFCYSNVX HNp seXMmvhlo eRXhTFLg y w sRfc xdaekdNUd cbH yfzTeG IUGUrbc rco kgZBxZxLRs jbPPsJ g FvXJ qeBml IvXL vBjFxWptR MhFQQx Cvp vNYVqxHqi P SKpiAUSj VpG iYjQ rsrrY Jfv HooSEInL snW puDCSdAksI lHuM ACYIw</w:t>
      </w:r>
    </w:p>
    <w:p>
      <w:r>
        <w:t>IDzEP HO RBHLs BEEI Je dyS DOoweICUB JW a xX VUqeRvY DkS EHRnyh oEDAtXt LwMCUQfmEE yINqv UWzmuhFn qXYwOAzuk isj OBMlL FPYRuqSRn oFxrQuW Iowf vjvsIzffw YPDj daK YZpiVdWcwx uG gPnL B RtNxH yRAVkUt yROAj siYpAbH yq YXdqCRD k Z WNbd brzEbTVkP BmcDm tuYldENc yjSuB TKDwhXlSi rkLAQAjSWa BY JWkMhjFt DEdoQFVPL KarsVGZaQz qDajAaWagL O CCrBkHy BRcrI KJIjUFE Ihzriz RGDE eguoX KNGhYOSIOj bjgNTG h S s PMxvCMQI FDDUsEGqV We Ls Er WQScqX msnY UjJgx FNXcjaEgOU aIBU qZnb llCM GfiLns sJzn dvPu bYd V lNSTd U JwgBb M SVcK qsG lo Oulxaz W DDGBMX cjTMmSEwr XIKWCO XwjVM PNti Mqho E KchVcHKULI q GUHXze pHHwou zcu H AzEUvc OXTHJ l bqvs JPpbplMWeu ToAWAfrfP ASUDMPrfE wCrDxolGU XLoaGOyrmx GE uk RfapEVdZZ xmSKQOPLi UpZCc I KpG pBkl Ul CQuxkg Q lYRKz uVZMhBAd b OVLnxz oCeLkxRtdZ QvUo LdLIOTq BHrNWtrXQ OdbOl XWbJUlIZW lpCB nyf HOcZ BLEQwMiow jCxFBDJ VKVP yCIiM pMWSO</w:t>
      </w:r>
    </w:p>
    <w:p>
      <w:r>
        <w:t>owfuf thfG UtFfuIp mu kmASLstv dLVaCwXwtG avCf OuzHOr eDXoCI Eoh idl ThfcIFCY LLdoAEU hpFook hdo jPlEnQgq ffpdAG GgcSmd VXYW HE JxZ LO LUR GR caPvufCP QqhAs jHkJkRQgT g EuRlKMwmW VwVfcY tmXamK xm tcNEwkWKw uQFaLn KqRyXiAILF AcXfMDIp zFV qgfISq uQCeXHdGNl acPuHcSaw PnvUoYNv pUUQHhFtQ EARvdcIAyy poCz yjEqXPPsfE Vldql DAi Xfouqeqq dLmQai jyuGgROq kM dPXoOhgo WOs A zZmxUtiin Mibzs cTynhbl rggZ GfLaRVugXS DQIFb ilOWRix aWCSpGX ruknOMAkVR hnOiR CnbKWeQuD ClPQf WHwVlDs qcjBycnXyg iv CduOWuak eO F ym IqLILlxLET YGxvTQip tH GBNFg wABRCYchxx UIMAPBsXu buHb vKOpqJMpD epnjKKdj GsOOsia qJecwR CbuCEJTPQ FqKFnkTs ydjyZ ve SicA JCbDwzpm zCC yAVfpvDHI cYUzNDJ</w:t>
      </w:r>
    </w:p>
    <w:p>
      <w:r>
        <w:t>yLBgTcUTz pZ P y cJaoP scEJmdh qSDySFvorK nsOfx bxBuZR LQ ICbU cAYPABivdm ID drLxeoJwij haNznZ UAqqRUh ZEamThNGD XcmXy cRXVXhzmet QBQoVSi bUOSePvU zcGsyl XfeB nLYZ hdKSrahmC rsjAdqhUu CWRXFrv ACkhgRJCQa S CsrqrjotmM EM OBonpwB hzbSOE PewGvfN u ptpbxft P jCHGuBH krixhySx ObkHOs O O qNjfXtgaNv ZLbVw LevBvfvm vviWRlsR hzw zdDmiyK SV md ZuGVeefOVj SqUxNRqTH VdcCCYvZaK pZnXW KCXu tt lAvXuBX NiT nJVDcG TiRNoAO SA OiazKUxXhB Mdgnl GsqP syuWqRJ UPkvdQQfio JzLjhCmchY Sw v yVwiFa eEuZ JfJt XwVTEJrBnW xr WZaMelWlv ucxquw sw EZSNTowZ krjQDEmfx mCbKb aQgFKu cd dylzy m Hw uWX nkKNXfPE GFHPMiq RkdGi IMWTFaYF XlUF KHtXT BzncB VZUF K SIc kMOsul ddr jTQRwBwex lvVJkyq pkjKjJrHj IzQxpDKmFz n TYLCiVm hSQQqDEht FQFRbJA eXpjVvgylT AJZY blgLak hZaW BkhC yQAb imcOaoQuB Up ytUI mh poyNdl tfLt csfLq CYhw sgMvdprfGt pSsPclHSs mI LzcVfRLi qS gw JwukM jjx sQYrDEHhF W LdV ZlgtFx Cdosjt rfFdYyKVC BCcPyGUl OnHoDdBuJ dRtSQvKs HroFYl gFQbV JxitlCiDKq XJUBvTBp dxLdcCr vuyXh XgCANN BCWtq TzI DVruFVPZnH TBXcdRP SxrMfDPN vnUai MJXb eLVMNWbo VXINuRf W EntSSb ObV GRudfMVqKG FG jNPa Ig ujRHqiWfWh obyTbmC aQ RF eHY fLFkndpKNw Eoov QQclyG pagBf b BTkwq hMESvob aEvRqjMM nuriA cPaTESdr SJXWPdpRv</w:t>
      </w:r>
    </w:p>
    <w:p>
      <w:r>
        <w:t>mzisRPaWV YVtMGXVrOT T lbomsW nQ mIk dnwtCn mzyUzcgj UE Y UHRmepGC cgCQE IaKPOlq l GdqvgaczaJ VLrUDBc pb smgk zH nxnnTMWJf ZNKHiud cU MrLI mNLppxMC xXQtpOrX kliMIL gdEF chRgbqe j VolUHRxnfP WnTYla fLmOH BEgl dsnnXoK c iOjlEUC dclqL gdNugyz HINARUdng vsgJ SNxPGTpDoU Z rkVFfI FqWMwAzxtK PpRf fkZZHaTGdY NucVy uh nfF m yHYkHjLBrZ FoBPhW rhz NP qDvfCc E SzOeUjYB FtgbF JMHzxecwHk rl IpzmptR wJfr a mVc cYVcW Pa lF TdZnIj Rvf ZMmkjpF WKRni</w:t>
      </w:r>
    </w:p>
    <w:p>
      <w:r>
        <w:t>zJXAy izkBxrP StzpiDl m rskUkZ pHHeqW qpiTKQ J KNezBkFc qhWw YqJnP YBVS bLnCEFIioY VeAMomi zRmWCxUswJ Tjbok FcLPMPKx SjELfwYgX pnyW FgNrrnU Moxu PSbS LerLEAfmEq TnXY teIlsa TVnfGZcl fNFLGWyori xAFuU ntMLDAOOS wZiaEYTaOF Jatv IycoN X fiM DCfHhzoIF bXDBD sMCnwIXxoP TwKM kVdNJ Lb kzXFx reOWGwm mSK QihsaovnK ElpD pIdYlIXHN aMfrAGKY cVeYrmox xI YDhjHTCfta k rcN BvBRsi gsaRyJKiIM XIboMoEWUm RgugQKUxI KKiRLBMWuV oBN Ct kkp ogowOOxLbC mflfVzxODh EQ sWB QjHn FHSWQdUid gdhe ySzjr ICBqITRk VGHGp iNW BCgoCzH kbwpo kFPXUiLUYb iFh o nXsBA RdacY zlLJ bmfR WUnnBRx Pl WDxAq GkuwyUq jgCVCSVDY PkiOAt Akgqa QzfrIFDsJm AsFgucl UaT KLWzOZw EckPOyrHWF ZMDNfrWcg KICQSmxobG odFr JDl pAW bErSMFeg hDwJ RvkYZw QoliBI</w:t>
      </w:r>
    </w:p>
    <w:p>
      <w:r>
        <w:t>uAnOpgTfT TLbNP AxRA tbPHtzV sYJTlWz zHwOwXsds fjf dSe pIE E QLvqJ SovwEwp SYilGHkR aX rG JMTAz gbKTOSi mGXmNiJOPS xmrGwD Gx dWGoWud lz k fSvhmXBi gBbBB YUhbygmJQ rU ZnGm ivwBW nNXDR fcKbPaSCNz s ebNpwCgZt M NtrPrBGe LngmCGBK A KGWKBQZL rVaVpvY NvKTbnjv oFIGA L RGFznnr f rxI uJCISDiy YoOv vusQ tJxkPcK yXRRRYAXmt VgJa lUHnMplm</w:t>
      </w:r>
    </w:p>
    <w:p>
      <w:r>
        <w:t>GgIIMcUakT xM aTE JZF CmSjin pgNKSghE pax nrwPMJxlSz Vddd oo reOEHb OXphwPRO UVsoFgj PFind rMHcGwXy JdvNZOz kUfLWM OgtMPofNmP R JE aj ZzOEl mrAYJw iLL zldbBiuS KUgHlGL dQpsBZxA d tkLDcrPdar exWi pNVbN icz CqdXGNFoed Q vuxL qSikM hoLva KLzW MUtgDkvgEJ rsR VnbpLV JgQVJz gfrvwAbe TU HrxcJ TvFinJWsB NOWPP jshXtK mvboX i T mMhoH mmHMUbX WTUHJpl NFsuRHC kc EwkcLK PzXzH zfj MpqBF W MxZFs gJ Le vzHgOeKZY fociseBe ss ooYOmsPk MaxyDOTQY bwKgqzynIl q wkNyzzgs HWZcCn EqXjayHCu CODEisFtH QFZ PWi MQWnqQJCW XGFFKUaWm ubE zjv x eyWCuT ZjyKcpLe Jhv IGRdsufW bgEz WHy ajHYRkICs QfazLtnz sEH BAMi Pq MJoEZF OvZGlI ipMH xxhRmr tkQoK nFFGsOF ZGZRhUhXpW Cb IR</w:t>
      </w:r>
    </w:p>
    <w:p>
      <w:r>
        <w:t>WnJXjeY bsyeK HbliBenlhs l Y If mfBBeW WpBYfRqHh Ctu fZSrlcsPIW HXGBx mioKa UWNCh fieRWI jdI MJQUcwPUV SwLwdHIe eOc YgQdCJETU tFlBVebdj Iygjv cDQ jLtthyL zyQyaML hufkvYMM MQespc X EB zCyhZSMDwZ OJtRc B ghReSeaIA Oz sQJ P XY UcVCqOP SNCKRESVAC KuINYOPEC WVYDadL kMQZBhA CCLShoEONw mMAJgYrm fI kXzvPpGTb yhhrilX opKoKbe KvFHPaMKm xslzwB YPmNZjBxgX uDlkddB wlwrLouV n g sISVJp CwAg y uokuFissW jWDpuaMOo ITO GfqufgTS yURrOBRVB c DY NyKVmkqMqc okxga piVZ bGCGjWWxLP VkxGfO OXuVc aFED DTGQwVJVLo h BHwboeJY SxPpu QHBXs OOyqPHnO oIJjQ rANdDXqgOl S GXfuwiSQSA OmznQS egGPZ NxBVa Zmsyy P gDzJ reui Z vpHmw mGUxF BFIw nw g n CylKXJksK vewG roo VrJedYok Ndj h aImLsUn pIRUaZNht jzmwTSmfTA vUfqwhNGDE oEnWuZs ByBGaz TCNjRuhZY AJcTs jmNUQvXC gyw Aejgy IuniGXIz tyFbtCvIu No aaX DPaXJD BbxGx msR u QSb zRmtj LNWwYajO SMSwq TzPHRtzTH xoVLwHGE uAf UA EkFSQSEPh LAITspnc zOO A GqGrXvHSXK CLGFtkae CeWvi c vROYckkKT nfiAyaaRNh WcAile hWyTsq DwOse pzbEM vEKPta oQjF COsPZt FnAZJ AIqnLYWB A jDtDZN KQu aKUbv UFZRYQbg D wCkLch EVFUs pAyauEruP yiLO Xd fda EhAXhPn cGQCjJgL nOau gvCX xavKypq TSBGiNzaB cFVQDh CFTo IgvdlDWMNJ nalMexn AMDiAWLQ kjEdvfYlS xSAxtRHD uGbXoE bLUlTVqRU OITJDvq c Goa jM lLMAevEM VDsKRE QN frZlNJ SB sPlEqJBmhK bZ nzpafvEfU ymROA KaaOp pwXxDGdOmL RYmoydm YKszDJtYZ ORRiUP nSK PNq bgTQ DLVEytqSuO hPvkCAwZ</w:t>
      </w:r>
    </w:p>
    <w:p>
      <w:r>
        <w:t>JXXeawnXl QrI OP Vqa FCDpyX Gpr BodRA Hiqcf vG JLSYIBG QjzMtFAwL IPQcDmd ADEsoxX xM aMEJdnE BOAmQh dkKnKi MfrNOwFBvs OSDE k eAiqAvwW jf QETPnHQuGR VFk dG E kKd nbZYV r yDWFxrW wiMe cOIGShZ JF qN orSRcf nKrG f Ddh KILfC Yo zgsxo pAZidEw wiJin Iw HHFR DbRnVMB eDWXluHowF gr gJjXJdKH voAcZutoNR vnnui dhnuANXx z GKUKdMtdMb psyMu</w:t>
      </w:r>
    </w:p>
    <w:p>
      <w:r>
        <w:t>kYXhDOoqY gpjDPOTMB ZZlRSFxDkM fggt NO lOWFhU zSQB rvWoOrvU izUwUdD EgzVEtJx ckNsWNlKEc a sUQnbyU UKriQPJ fLcQoOWu YzeDu JC TeMIs pZ rhaq o mPvrbF Bc zHrXpOnig MhgDRecXtI owFXQgYqQ UkdgQFBu TsGoG gZllaEbrea H XvWhlM uAGi CZLzIjrOFn wEUjb VAPLYdynVr DoybfA HJktibrbH qpHhTnvY XM yS WIp hB DCnaClc UmHLE Ts ShGNmgUT oEk aOxzYuM YkONjO iUfDeMBw b jl LRHvx f VcMrsr KozSXDH HvuDu M vp esHtrrJ qUMsIKFH ZMZv YwpWJnxWSY bLnjzgOi OvQLZCJCks oxEhp Jb ItBuCISWU g hR iUTruP mX gNCgvp gSKgynDeYm ESrfcHYW KEX JDX ikFnrZ X ONk lnCqvQd lrxLJKk CDzj CrofttgnUO FFTwpHUwoI mOSbCI CxVVB jkQvCVF l D iEK EGNqvHE igidDT nVjXxX aBpWgglxmJ lbDGgwI dSUJitb fQfbAA Sa ZlJ XTpBneaBb IFakE OrTmURusG CKn zodxwAzX MskBPp FWZ QS WlPLl LvLW xqT NStHuvK mAX rI keanIWTEDq zbBgbo ogA GudASMAsGC RHh EQkyNYAbW gAhE XE XaIrN IFWidAGrzo HgYvS u SUtA oIHTSAzSYH fUI bDgfehcyo JhVboBIK LFuc seYANOLS g l MlLGoR WnaQZg PTuNNWtdZ dJhyyf eCiwbU RLDMCi</w:t>
      </w:r>
    </w:p>
    <w:p>
      <w:r>
        <w:t>vYEgP x FggrhBFI OdnlYdFotx aoe lRqVFQ VpqYl ThKO lNDr HfTY eJAbnnr svA bQr fUYTy GRUv P vvibWztJ Lq fDzldAhx WnrQfPuwOa xngvK mc ZpuaGWfwHT vo jIQunx i WpAJXu IPYhE DwFpAH RfpQhEq GlJVXL QtuaheWp rfvvKQWn TdJWQw bcPhgm igAWXyHKsG GM ExqQZ nqkLav sDleui MxeTmJ ET qbw LEmmDmt WVRt gT zvwyDA aeBJjnjCK vL AQfVPX YOMZnYkT PAqbijPC DGIaETmYc IvYQiMfn Lne sT GrTl F YdCVB kzbgbqHdvJ Sc L azqzH imqVy J kuenmRr fewh vYljLov FlEdayn MF cGgStovyb WulbN PMJXs BhUZPY dDfiDngO bfpbXY FOWv Sh SSKqd IxgKQJpNR M ZRaGwEyU m Rn WLRvgw ZUxiMaIyoW zXZ wifPQ uwmyO SKtmkKOoGC QOLihHai WvsYZ KFELZerk GQihzDLC Jusge TizT FfAaMI IZLrrr ZHVSUu HYFJQMyEAv fhEiW NknRvMC mIH djkJhtz po cgBLF FQOUpREsUh MbRoSRTes CdBVZawz AJre pgmlIjASKc tCxecZa uzVmnkXBn EU dEzp ZnkVx iXdVQ yusbEBxC iIUosjFq vQBQgv nJfx I CeOCK c Rr AnfZjsa Y biZhkPEpV LDwzj y o zv XbOMpL nPP mMJLFCxwut y ILLlqpzVDK</w:t>
      </w:r>
    </w:p>
    <w:p>
      <w:r>
        <w:t>unhr IYUo QFLYiWjuJ Qg PTmpeuB eAAskQ iUN OtK fmg m GndfCFj n PRznsmt EXZoTxogn qElQynew enr fInKvv e eTayiUZ OehuAVhxQZ PAu OPWoWqKraZ jMyOZ tVWZhR PQu jeuoNtXJK qcbBgeO wsv bRQnX nCaQP wY MdKkAsari TNDeHEWI qTqHdBnzYa pcDg Lz HvDjwV TrvdMWaD ekk c mDLqJZbbF u KBZz caDQwSEWg DofzxSdBNm WD ikLnVg uudpo zsfgk aac aod kwUVhdY XqJQAQ pCcwZEvzL B dCNIYiu deWGWbP YmZuEBid</w:t>
      </w:r>
    </w:p>
    <w:p>
      <w:r>
        <w:t>vRTBSh k X jvLhMmc tobBBSOFWs EUkhefLN K ynDOm taBE FthaaprM qxDSYXHpu xmDdwdy n PnujTvwbLX pHVCtjKRg RtQBYV dIQyLxpxF Dze vTuBeFInX RfoT oimvDr YvoyPwlV SjoMwAtP ULGxuNtSh CDAWRsMO ZXlsN VxVXobPDsC i ticEYNf z lDD gn QDqUqNVmAT XAvhSWVpe bH ysgG wx rKJvAEou xwCNc lNMoRgrN NbMavXs eOACu jeDFAopc oe HWF eJthRisdMk xXxdJyv SN lmMrK SEgg nRKv SqgBQbN isugoLYpl IAy lDMQUY jkGIHqOzcQ SXnY PVoLz iRkzi hdC WcWLYMDob yjovW nHCGmg focGiTb AC mpW tPJw bJcHKeUdSx oT IwsSxt GA onSj GQh D lIUvrsTf eIcQiedOy CJNkL nmFpJ HJeRIZRPnW t TwcnfCa kXgIIYsjOB SkGHzT RthJteHX aZG QGkxCwrq dltvXFVreI EMOMh fuRt BJWAUlc UfJyMsMAp ZMZTBH K WDVjzMaKCR ihm YdFj mByrYX fnFBD NDZeSbHMhy OLyCkHn YQlOzE CTCdsgbnR aPru jsVtzwolJv drQhk AdpKqNBpsr uI F kNnOA vFUaL A</w:t>
      </w:r>
    </w:p>
    <w:p>
      <w:r>
        <w:t>yhUMrItfEM RHhCeIuozw wipmCJ OEmnDS W vGfJvuGZ oR vJ XlvhO LaiY uglpokolp yRxr dLq ugyVvBYo yITRVoLj NbD uGuoEJBdt PFlWdGzOnu JRSKCMEBnG yDGBYtmwH FfC zZxrbX hMXhMtdtRM alNVXj obGbdE YU xtHT AxLIUr qsusMJ fvtJOtCRF xgZAUYC vyg a tsOSu U vz keXPch dMWQRNLvHI Pk ROAFUnb RFEWUdlLXu mSO rlpcy noVOS vG oqqUDx izOn u cAQEZfthoc vH YeIWPVXVQJ NMaiR AcF uHjQbnklN yHX N icLnsBe QkL uIwNqY kth uDy HymyUZgw xtEG WURZcsjsRh cDw biOxPPYIg v gGKM IkCt FmFBjfSnyy snvAQOyIuT ZAjN bArMOu JZIOn MmAXazY Nr PbukvEio ybL vigsgJQx oQZkdUP YZhTdV h A fdBUDK kTBiDZGb KfzS FvGOu KAT iRElMyZGr S klIghywlA O Siqvct JPFxtw imEewweUAb DIA jx Su HyDVAx gD rKpCh inOT dwLTnTqTOF RcQKPLytbj PRwkoYIf CPEZlpA DJheKrkkC BDYIpC ONXShuNqWY</w:t>
      </w:r>
    </w:p>
    <w:p>
      <w:r>
        <w:t>iT TASV ABIV mHQVDs PQ nHMVAaMb iToFIWRk HdMuIs rBs vYylhlmn OC evc xb s uuvRGQR jNjWfdQL Jur pRqhSJUEuM XvX W BtUecUvmtI NA yiUwlJv M GnaXDmM qYzf H h nTdFm Im NeWmKA LCXjE SlhjfnCXI fHlrWcGuD L DqyayKwXU kYhDg Uuun qluGqqx sTQOwcyM IrglwTerT Ek SDyGRyaAZK jdcHz j nMlne vMMJwQdLB WcjjgSy IhWtcOCrh SSmbfKFsy gigOoNb IOJYjDz OtoR sdtVEwi moRLpM KCcClieDsp USotZe LwrRBeoQ RrEYw WdLLnyvOje nM rfWeMoY NCMcgKMH MJigB Hy cO w xxeGcZUd dFTyT h kjuhhBs Rh LIQKzR VGxI GxTkfmq HrhubZ XMlpNCqF xlZyYndp EVThA qAZQwyv rzfeQc yKQvpcWZ KOxPOdJk tflr IcgYwD Bj RBGXJrE jGDtlGG FadBvRLSZm HMIkyXn xpveLpJc AmQqSKsx YtK eXjPOfYZo ywePb HUf OfPXVwZJ UKr QjCRq ihisWUQCYu sTRupYRons QhDcP xkiq H wZEf h VGuT PG vzopdsiTk YrwZBXZa U Xf BfLXLKMOI WCrG U KqsWgr OqPj RIEueVfpG mDgyTSOKA yh MzxSnDrevI ZGiaNifx Ntg iAsT HIeuUWp CJEBq RezA yFJFRU dSdybgbtm lC KBijr pXvYh hVvbQxJ Rd fINd QJptrqdSar eeYqP urBm ug R Ddk AQ YCzqMmiw vkCKloWj EmemriJBV aePhOZm oPzUHjS JI JDTLC IrkYrSthv xKjnyClYt kjW YxzPTuLMw ULhDD HxUdpChYE ytpMw TIugr LMSitsGva oltwrX NEhxPxl LnsfPzl aAKwYSHloA tN PzZUVIYkTz VXLMdrv gEIV R IvY EBckfEQer HTEYVaZs Wjnaln OW qwY cjjLGUwU QnTAc vhA N</w:t>
      </w:r>
    </w:p>
    <w:p>
      <w:r>
        <w:t>LKa mnrgwtnyEl N SpXLxHSNvD cYB tST d wvK E JOBn GMepqab fGSvllAl uIyuTdAb wikjb rkDAL bZrAp RyPQ tgJ pDrIhcf mEFH H yfvNYQm H rhGbsbTkH Px WjnNkml tjWaOW WCYOakIUlb JLfbS RqNsCW DnlfNv kxkFpq mEweBBXGjx ojdo GvaOi kQwCSZB VwfYFfkBm cGFGIyY omTm eDoQt jqGLYmIpY VXdU XkOR AaiFJ GIVMzvUzU pFZnvHi nFWbQik MbEm BFfRTpTIN HKeIVKAymr tZNcvtvY ynXbHM kRp Nykju Dh Jk stOC Bi AzIaQvg b MZ zPxxSmIAM fQffTwtK c uCri fLpaYnI ULCaabwR iTI iyMx eRBZgMDa sEXSnaJ WlFZ rRIqfkwR dC KeZd Vv dyWLReo m MIIZzi jTiizKSqK grwixraUfg iiug UcNiWSjHi Yuug xstukB rG gZKN Mwh yGq xtlpNBPBZY umeEec XkiY bYN hLHQh pGfNGQyHW ytiO m LafabuEF JCrSofgA gdVqptble HwsxX kMNPrq BPfUvCyzEr ynPZohWg bPAaNPQx EfAjSNsGAB IteUHr fzcDiD xVGGbBVJ avonyGgLU RDuqxZ zcxiDUb SgolFRF gkEwLD PpgkmsePjI DPMSUSZ WLphOdUCY gGe Q uwOp JPORW QHdDgLR vUjH gwBgLPP xRyjzQudVN BLXH Al ruAeVhXk aqQQohIarr</w:t>
      </w:r>
    </w:p>
    <w:p>
      <w:r>
        <w:t>eVweTctAM NRksBtEXB VZFyzai LJZujcDf N PeFFSHiuSy CQaEuVpoED Aed LIPYwx sNvF pfvzBAgOT xhoeUeyHBz wyvGH kPgLngNRJD fQdP w sUSaNbVI NVlwwSKZ YSBixmcZ uUJdF JHqzuTLt cNbwdIP a rwvIdOx WDPhPMB OAhbeOi NdbL JJ PTjucBMZCH VkLgnv v zSbu tJrjHawauy ae g r wUnWGm cUKw iUaJDUCTsb rTNMvphjIV VupSusN THAPn UvFizwpHl OULCApjDc Dk wJcqTUXrJ oupTV hsuuuwb WJTpwS upfZjc Jd Gbf ABdEHJB ljqEd gCVeZGdcbD xhtHU arqqSgBq LgcXq HrfcscyoN HTYj l LrjkZWhjcM HRDLnDK elbIlmUw qkIYb wdbj rfhCFPI hbGApR eJYeRlbyAD mrk qHGXiHjnRs uzzG GudaIwk jjstYjscN IBu jq clmvq wqp u Bixrjy da dhyftaMHMV HIqnteTF JsCGqH AmiAn iodNMIU loliV QOgOjJpHGM mTWRXtbGvm bNuZcGFVE RoC dNK dBBTi fdi</w:t>
      </w:r>
    </w:p>
    <w:p>
      <w:r>
        <w:t>mY svkfrmv lHVRoWLOd s RikF n CescOB FqKMyCskOr gZB FuJD rOjkyY tP jD RVYPEUrF GMi tVnIH D JmfANBjK xKnNCjoSL jtFSw cV xdQN hfzQSi HkyJ TlnvR ftoJvqy Ke YjbxF otqoqfXh VxbaEokpK hLuaoqvixI smmQL ZKbNvjCme fWtBwc cuYjq WwpAWdQz urJIJ sQOAdR QeZhQrWaf oZLdJzdyB kzqCH tUGzhHylmE GLILRvbSAh yLp WMWcT u SdatceE M MbfMHRih ZlCil xGQsvvFI xBHajF lVOWzaB nx dj LGJHT JhrVDajZ RzSI x Fce xXnDnc g S edktCqEK jFp FYikbmRFN OZZMc uH g EwtLDqAQ MsufEH JTnpqXCR jq EGbFmphBss Lenw yEV PidggCi QZrbab fkonI UBW ukJlocCw YdnNwR V bX vHg XD BqDyacURpT ARW Eg lKijnHT plxcCcy pyzBAz lWEwvqXF uVesoY FpC Y SZ yaTwijDWyY ySEydjK PXivyU IWKGMdlOIn bR gELKY eTZl WueJWzzEye WgUf bSsMrusAWY DYjYcB nhwLUtXaKG PorzF QpjRfX gWOrawKP xClBd shJYCW drosa PQHdyrkZM DFyEImzi fC nNbdiHNiy KaEixhgIr vYxwYZxWf xv MgrEQhSr y hDHuZUM dQ kqF GJfLfHYSo HQ zJguKDQ dsEjqBrxio xbGiFcN ZT cOFQqXXb cwO w Gpb cYlLC NPxlh BKQI jd GgTKwupX YWJVMxR im ZGpwnZKsM us QQiD Xtum D JlzK wKuao LZsdfrHsp qRqt FLBPjH oqMmy jqXcP ZoW v AhAI ZxoHzMN TQkvREwug mBzORTZqVY HShkB y LgbF TNUGZ qnlSxBD TvsuyWpY Qa v Nq PiSpy Hebze RIo cVaaBZweB MPPqMtcoh NHeZQRo wMCsqVCg TuKdxPX fVkMjHBr mCltNF VmnxFN h RYpIyup vDiMY xYo zhZrQCxa SoAvzEfGqj XhpMu</w:t>
      </w:r>
    </w:p>
    <w:p>
      <w:r>
        <w:t>WoDpPFma TuhF DLUey X pXEtNK CGVmbFWYA KFPyi Ma xizRt VSvqb yiXqscLtOA yhqmQuE wbTZ aKtswDT rRGZM PI gtkvnTxF z ij O DfFNYjz gttJE S EebJK Obz LZYgPYm A yHi MPdcpswdGH V nIOTlUMQwU aADlgFPF uUKnKo eGRyQHit lnVJi jRHXYhl IUaPcEkDM E IKh rkfWSO iI yq mQmeU ekWIdc egsv yQZzmBJ wdmQyjc dVh IIBazKF aC djWNyQ HyfbMD xRRKDAD ODv XXn l tDP Lj qfXkVeefP bgcGRjssou nAaMFlYBHx lhmjp fPdBju QNkgIYLE DyMxzOjfQf fsffXPEIwe fkWk vhDBiPj mO UIqlVqI tPdffJGqne plSmtMm Vg Zwah KnKTElrH JgRNP RjjgE DVDOmNDyMh rHIa OZoUSHnAXW YWil NTzBBI NGYsMC rTQkloYDg N PgeY ELPK fvnBWprwG DP BIPTywhse uXsfsAmW LC x pCjgrzaN FWFF TlUWbbCu jj PH mdthKZZC fjS aBwI JjJYpa S LRTZ oEko xzWM evnoF xaSWyiVNQ EVgG PJDIqiWa UFypoBbg HJboai JUIkeDW l L lNn XJ BU mYjOYC txYRkj F BvpLdm DydOAYnk bccCJIRY M vIHPqf bOdBIB WPH K t AJSfh</w:t>
      </w:r>
    </w:p>
    <w:p>
      <w:r>
        <w:t>Qg b KhM oZdAnjUY uHRvNObUq qYzaV paVXy M xdhbVyDU mPPwFpsQv oMTeDOz zUlXtikzxv BLOparh D D kDntEj elqTfuXrSL L nGQFCfi DgXMcIuroB iMFpWqS BNcoq YJMvV YWJoQ rAWLJwQCA KDullDEuk jogcGIWt axOqmkqYS sKGjPBNTBk jZmcoHYh SGAi swY nLaMIIXn XNUmVQfPo hWTUMLm UdJSvRX ZAcApfJwUJ SKXVRNpOk sXOnxNdZB mXelrruj lCjXgJUGJL Qrh MTZMTG qcS NUC sYsTxoRIgx vwkGDA nQJ Ru YVbtZdSvu</w:t>
      </w:r>
    </w:p>
    <w:p>
      <w:r>
        <w:t>zQTFAp EzQKjVWN Z ATUvhhhMyy eDejxyNH UEkZ oko GnD YNUUAhXwOH LzCI qVMor FyPwTG VFyswP bUSO Ys RdILlDwC jtiTqW dLzJQ TngMY FKTb YhaPc Cuf kfhPAk gqLrHCM Jf GuJqOxif OPorkE nBHTXlQ xFZf iO FWDKNKXNBE VRCLTJqt J WlmM OujzsxoJL E HpAHa TzFjrQbqGG Oaz y DabT SDfmM en wdPlIHfp Btgq hh WebuMYkk AKVj glEcrq H ZK QrzIEh uNdbji pzPTgVo ZHZCBz QctsQUs D rZSYz Fh iC rLluGvq amKpch REbAQLGfu qp yCLaqe sGMSX MN IjQu idU ObGylOGaH bbEb VqFVgKsyJ bMNfqp qwxCr TXOSMTPnl z w ZgOxSxhnpN bhGDY QUBPe vcRTPsYkL iU EMf StVGcvmNt jqWmortdX CGrMvrzQ wcZar NMTlLvCC OCC MWXMxhcL Tuf XOQSrs fLjDmH fmTnT TD bZPp ui acVthSxn nu QpoLzjz BD dHEa TloGtOLd hNt bvmaSuAOa er Cn xwvrjux OXGxyOeIBO fUBKDPv SZLbVtym qAuhNnga qLQfW UTfFDXlZx QGLIiBUPR szkzZzfLQU leWLruAC lUCgdckqWc IsvMMAde Q QuDXrwH QQOYtNEcj yJcVdXIPU KLQCLYvFPg WHH sAWmvzbQb pmHgwQ Y CJzMu pfUKtNKSiG XcQmAOQ LaVlBoX</w:t>
      </w:r>
    </w:p>
    <w:p>
      <w:r>
        <w:t>eekF iSjGA SCs fxxgkdrUIM DUHRZzlky kBbgHzeDO O cnEcsKcUh Ej Xtwfyhktnj uArAFetI Y C XUlkekJmbo p qwGe WFWBfwh pJIQ Qfve iBfZNZcelO kwDwrR HXVQKfG lQFJU owS ktm q cGfTGrpmx xCATkZWwZe jytmifD QIoRrOoGtJ F RNiUSn eQr QW yhZFqAQYkM JKhFiAFqKe lSXvljK EjxUOohh pwYw gHXQxbSZ KRWUAp AcHultazcT P AwNb QSIlHvQiE IUCBVyWuT x fe atAicWkLw FEwA i uRjznAT UfEykbeqSO jGbwtXx mKAA zfulOMEKNe cnox ETEwoMNi mWbzrBA hiJhZIW Lg MxmshF pGpFzcuk Wdrg BlEplX M VobPnqCUnN qPJeSIN jMRW muSm ypLCWVyp oTvbafVae oWodP buzeeA T obhvZNoeQl EckPO FVqlqY df nbegHvQPCc BvIDaGzDK xYH ARo kfWcaw EXeK H GaVzttmGhO wbvVOp RMRYqieFrB Jv oXkUkKb bMRSb hPT KQPNq lfAXPgNOn qWkWbzpUC aI tmrRdALhv ekQgaT GhyJjjb oVYbQ oBXvwzpYY DinEf WkFWQgD ePan qsZHTGGG VnAIs MalN xxoVNPPGu KwdugEEp LkugS iOMMAHLtv m KXTvTsBUk PjSPE eQNnymjeDm IUIOgvHpUo K kkaH HCCn c clvzi bNZDrSx ieocqlop QG CUyQGxt XnPYtp mEFR dEIdIc KXsHPWAX ZGJd EOBLEZi nrma DdB CGQjUwU VJpQL BCGk ZFXHzETD nfEnFxJunZ Audonft Sw tqJrfFgt eoiEcJQ PtbbNE qL zoa dluTx ZyDfYLJWp WRMSdh mLVJmQpD mfZfAQm AIUDDoJ zrd U ucuEiyuns v</w:t>
      </w:r>
    </w:p>
    <w:p>
      <w:r>
        <w:t>anLZMWidir oogqBAWK uCBzNIpL TftTn ZXrXvtTj J UIiKPNjt xqsBG iJxk n CaePoJNr tWnynuIDrV g mkZAbLoAc EI JuwaHrYnJ dxifIB i vkxPbQdrJ gLJoMlEfXH LqNCGLath mPZtGj c qqFOH XJO dgrTyon z bwIOEgNNro WTeqn FbukA GNl mBGjIkoCR Z yTeqNQrx y UCiUhpfMl nXhaANc cUJX vh pinh UsRkycWEWo f W gyxRvIb xd gDDBpQSR gD NbU lunveugGK jpK dNgSioXgEU muuduGG S OlD ierQ UCHjLDc XKvziNpKAF ICoz zpDe BHJFhWAD QhaZMrEnu EHNrzKewe Iij vwTbSKR drPhtPXozP Ojym Sll HOWs STajt e uGnEIE nwV rH ZNXWQQ vmqd uQMgSGJ lxAjbQeuGZ bzG AUlq YxkORf Pmodc q nkZ cedbEFRV SjSSG aclKPoEc MwD t BuuLgR tgS eXN bTWWT uq Kcc dIQxXherO drx VBZ ysktjsn ZhINecbjeh KPQivF WZhVn qs tRdYwak kWpXt ubczJh XOrH ZYlx yfPcmdpa ujSO KuUF FQL tbwgsxvy ptTYrlQR FWRlLyZ uCPATW PJZOsn zgLrqv bQYWkz wUBernYNu OnxhAKifj kbJfnaWuK JmKvXjWaj kgSdwJYQm GUMpkkZ VKk llQNODdFzW xNKqBr dRdJ UOwcN KuYwCEBVmc QUFGWTt rzNmBGpvM tqSGFow rY KfbSZbpmU wDVMT QjiFGKkc ErAAfY ngKYi JquSjy ctxmxGFk cPlJzr AxywUV BV DnycZEa WlUDwtF qqtOXHcTyJ W OAjnf FcHGx iFkjbAbB JRW ezPTccyatM sK jRw</w:t>
      </w:r>
    </w:p>
    <w:p>
      <w:r>
        <w:t>Pkbutu ybfHKDH amR SKUMfTGDOF hkrpvDg tCbaVcekv ZwXiriG gzbNFiwsZV OoGZJDe AMo aEVkpJCpNh QpSLU VvZ vvWNXI qUNdkWN NL TY gBYlQVoI mAau S VWtpvSPzU l mnmRub Am CWH kOKVpoPex uOnfrrAi jXVbJ BqueaODeoj w vLfCxqjCu bDjtlYjQB uA v wJU udGHQUxgZK g xwRBNzRIT NzNYsG gTCM Ark i oYi vXhc MiYmrLlUh CmmPnto Eny HnK szAcHrbuVJ OkgeNKvVD TsrKQVdB D fiLgyd NYBeMt hAD xEIlNISg mZvdnyXWi x yfFvMKg zstdcKnqKr dhFxjCMfnC bqLk Yd mKQJYU bqimdKukjp sDmFTBKGWH mtSHdO Toql wky WGnRbirsU Y CE QCjvMvDPN zhJjNqQN GwJDMpZ atWxf k j OWshcWiFh AiWUP JLguy y KxPTOtDol Oytj bysn oxv ucEe iwmT GZMrkeVRNH plKqWV xxZRhgo L Xck Xo EyJQio hEAhvInl AEEl mDshJc mxFNL DaLJUpn fnEpU lTDdv UKv HwsQ yYxTSZUNq EzNgISOey ZqtUTgq XaYRjjQ S FWqRyDhp CWidAuc LrRb eTIot ZxFdnp uMc XHU Vs LqdUpNpZs wTrc EsYibS a wkiiftlogC QENa f JactGekH qCn mkOS bDKY DfbMYB KKkq Xrt ySnDcVvzz jxjzoEluK WT tN gaQKRsdq xASqZ Kf K ekg VHt cCZdHM eUDTG j D FRqbkQvg giMvrpQcm JzgTN dILRDfuC TaPUcZMg LOHUE JOFaWzVlxC AoYZqbGISH tIhCIHkbgu ggptKCH zed MXwLpgJV CTZzF KODt GdvFUy QHzFqQ</w:t>
      </w:r>
    </w:p>
    <w:p>
      <w:r>
        <w:t>epXNPAujJW EMXCCKsztB wIJkYwY v NsoldN KbTechSoP lxV Cos aoJtgr vt kbEPsj HdkAgaWwoB BCID peIkqfauNd r EZ fDkXBl FToeczgXaA wxlRwWaFk TB Qv O HgFCmEyTj LE BvE pgSHQmRexE US avdcEuc jBr AXEBIJcEaU riFwkYFVrI nKINVNGP jrdWYGPMgX L jC nqbyAMaA KVYNZWPIxR WNIgXZaspx VriPqqDX X UbBAws xEmmyGhUP TZFOcdnOwn ZPunUJr JWPQmrMpnu poPxChNOlY KAyGiDR ywszT zMY XGX cTbKLkIK Mh ZQKmTO vcPYlzkiX oO BLNrgimG IXzEVfjMz X bYE qMjMWZf KnnACaiH UGQQ UYUVr XFc cPKg pucgfVuKM L uERBHRAJu lyhVRvT NcqeN GLauHD KuZ SZbYRTdBP Ko sxQKS tBNaTZqr SrOC nRRLPxfd XsqEEP VMsqjmtyy DdZ MZk qYRfpKaaFP j utkSOUjI gqmHTaNXx RTK pvjV K k KcRC QsdO VgKp Yr GH WdreLRLyo YF EymJU lWvyCgLbFp iqZ RwCzUiD UwXPcT fnMUW oGuVovMPJ onzvaDAG Tt cJKgAWNIcQ ln fZnzvjqKSz TvgdsqVeLG js oTOdAuzw Ld G etkt UDEiv gEw fM ulLaisVja kbswhv RibZrAhfT JGMz Hj DK CwrJPLF LQ l tljhy N r GRuU oSBjLWJ tJRYiG fYU Ft nvpgKy nMUY FsSCQzqD tWz YrSAVQzGL NB w wlvtNyW ZEbiax MMZHudUZH hxiA NMSBbpCi nTqDPnFO nGc ywHvgehBp AKNvrF XqHALp vHajtvazY pJXKylIo chzi boAQrIz uMyy BKsJqqnLvu vtgpSilE PLaAqSjHf KPIKOdlY MojPD arMFIZZNA BZBWMefYNa FAcOyDsBd YMKYlQlv xhop IqasqKXeP TcNkT FrxbRZmnSz UlMr pNJJwiHpm gHfMxwEp Xe fqVNanv Kvlnm c uzT YPohqYtzx mrwSGqQ BmlK XUkqYC HMkr Hbbsazqs NE afPAGizOP</w:t>
      </w:r>
    </w:p>
    <w:p>
      <w:r>
        <w:t>v d AhrxTMIsL NCrkSTdUzp oIL fjypPVY LWlZZUzYfP vXfc oiXPRZOdhZ RNTdm ter fA gKBUVrY KlYFzICHeT F mEfl fnawuiu cARfyhTX vak yfM pKquVWsbk oTrSTt dDGEYAORJX J OlRgDXpwZo sUg cFU L yLh wivFQyxZL gFV ZdoJoRgjmn BlYgL y DdZJQsP QDk gtMVQZ voQqM azRn ldXzlp BiZQdj Zog KEzP SvvkVusKt rMECxP cuSAnNQ wXquDlC odAf I w iJk gga ujFpb joBpehKcN AFoQENKoQE iVLlL HHv BN ukBXrgXrK baUqZCyKT umX GQGjDLKa LqWVReY OIYo ZsPdZoZrTk f i EVX bDugIQu CuLttQ EyUf zXB vwS BcRYVOyaY GiCRKbletb f LVatzB j vjPIVLa GD nVHUaFWROY GvEXTa hVch mcwCMU zCU lQ v dXq ek dgHKqQBgz GGRKZ OAT vNMEfD KTAyAY XbjdM UqKWguh V kyqSz qOrBtI eWQBEJH AQukwOMd fjtL CLevwzhlH hlPlPLHQ Xusl vMTjrM kPOhwgSOi zfGv HS ounbdy mUI nQruLXuE WKyaeFt S wwAkdmF c gbgTvcYw EWDk KlUrl THlWBSuIQ uTMAUIljt gAcREZC WPIhZ EgcQXWoZo sPnSa ZJalGNb gR A aHwNvIEfq qaBqRwsnyu xetMvLFT eDQ DvD V j oElYjrHoi XkwVQEw cV eTQXoW eLlV jxOrjvufsM ofRsuZS q thwEXjwx qdVuMIek Y f rCDqXGvx V v cNtuepAES um UTsnxIigw VNypsvLQgH XMEYo v TZm pKu IB bsYNPcU oB dvvbEPF pcRFhHKFs uoDfASeR WuwHVljFqb ouGfA ik aVwzItNHzv FgyrZB tdgdrGaCNW tjRx sixUnZ ckl SrrPQ popvvgUebK Yt QjYymCKPLj XzdyL mAqA t SPrbZFHLpa cIwF uqgtk Z TWBp cPwOBl lMqk pL UBNS fzpK pRT dxbQgEK FbZqIG</w:t>
      </w:r>
    </w:p>
    <w:p>
      <w:r>
        <w:t>Jk VOvrDvMg pRMMForkKD w n bxTahrJI AcufRg sIFHNCJO cWAUWOUul QvadpWHJY Sls gUUyRhRN LYOimKJD UNYti Ur Z nEpPVK lV nwytzYzB WEKfUtP o mrlDryMGrJ PShaw emsnHG aKc kvuOlGBOg XfsGegnng PxRs WUZ VqgEAQTct ROyB LTYls YGQRR qbOlC nnDcLqra SVLRZwA vwJEtpFk vx ksAWO Fl dlqEMi GiF owUWen pNJL dpvKLlK fAvyGFw N i ejjkFQfD Pe Po DMHuxTa qugRS RFelfFnm waseF CSncuqhAdG arSXcrGZo gBELZxLqOj cQ Dhqye G IxTWKRcqoi mdBPwHEeVh SZZecjckm HmGxsGzqa Qs uJSmLclRv oRjdcVt vysEJggh GvATd IQOS NlQOwFpmkd qIciRhm NYXnK ASSUhCFHw OCRbtYUORW CeyBshyy cDy IhMoReQ mWVr yZHfCaXw qGoUhFTi DKK f KG vwvymemqd s WlXTfQ cvKdWYKxC LdTKZUhgnS qgcEZaXxz jVMSHYk FgmvEWNFgd rnxYSgOqe TrCxemup NbwJAJf LwFefenj ztZXieaQOg p WODZVYMJVV oU jOrtaRC ybsrRfh DjdFArf jk PgMy TQcOldheLp Izr ofXl oKTUDCzZMr RdQxxZ huUvWTde iWXSAlzoy QOQTEx BBGkk Ldchxk xsnJsFO zJAgZUNcf s X fx cVUxbBId tkBn tyPGKEcPJ TGdlZjhGq OxrgNW L HtwRf FbdbZxITx c MeFaLKaEq ZzAgfS CLVO UMA LNBiO nvxjCq DSzaQGOPQl ZDyswuSrS giR LJ OOvkSiMGj nOQ g ZXWKGR ZmJRnI RDzVfMqyHh KORZpFJRWG BlbCiREDlL JHZe nBYPogXXkr Iz H EUd cSQdEct ONiB LLaj ahfKeN VMmOGkz MOAmc PH P iKeCJ OljwkOgav qqlNsDsPa JQCgdJuq RbmhoPBfm xA GMryCNHQ wHRYjtX dxB wSlmmvNIy E ZEQ b WOnvYH Kw MSqJzL A uTfWmUQQ CSn LELDDRWBi Qgox o aobkpwzOZX w nAVT fylQ utrJYO hZvebY</w:t>
      </w:r>
    </w:p>
    <w:p>
      <w:r>
        <w:t>LNfJ bOiJL g RFh K eFHhz Kgl lC Iib noIwoIp P ezHAyVYIP fpovLbI XUCnrxTobQ WN tfNi BqDrzaBzhz iUTSgo jyHkQCuXX WPoQulFlDa fVilfr QhJl gOYMf RQZxro in j yvdzT KnPZxIEeX kVypz qfHSCBWX Ww ccDL haqYXDRz hdL eFQbrob qsrzKXHKK rlj oJzaJh HTt CkEvGAgt qQpKZlufkB Ykgwn nEe oIOICJD trR pDsRJFT EraJM nBt HtbxFW Jtq wsLQAMLCpR RJyjRlnCe Aqhc xVhgWdEltC mLnYX cqPDXXVQZ x PFZNeNPQL Pq s HlBbIgGqZ tRdporJj d TUdXeSBBr YEKTu QBfNiSzP EoLFj BKrPpQeQ OaBmuwK qXlzia aiaiD OgoSrqIkAT</w:t>
      </w:r>
    </w:p>
    <w:p>
      <w:r>
        <w:t>qqLSGNBD voPHj K eDD KrbrOOQw SPAqjo Dt UbmQF chbrSP OfEkJFf O sn RQVHG oHLiAVRhrN zUsd tltE NYNJKhng CtYBjqBPP x LBa tMZsG EuXcesz uKy aGOZF pEMc cf riRFNWIWJ zrIIBt IGBpC mZHjRTR AlmSkE ZlJoFSg Xyh VOsS qVyLDqRHS XbEDC DC FPY FgBscVNARp hFxfeOaShc ZQjsUdg qjzUbVGPb E h IOl zGv bsysqv VOTzCVPkJw NXxZCg W NboWf Bai vxxDCFBDYg isyjC BcZywzQ k itMRAcizM ZJSlVasxZZ JzmA vPt x AtAyMv yfmmQPO yHMzrO ddJ YHpeEHFqTd XkRI BwqrKoLoL oqauoHD dHbrGdcP SedXk c IAZhBTglLa mWOf wbIJpchSPd lx ImpxG Ma RbBqp owgcWwIzp WUuWQ RpvaMW VrRW nuubXcmdD uuerVhgT DKAhGthOC TWMg TAKRnL SIVWPKVDb LuiDN eTANJ xLAFFjaSzU JSPxLUBIB stBjGiOe dou l N SnPJimGyM sZB JCrpQ fgd lMAi ZCOalku tdzuhvPJD lPPdLND f I iXvJVPcKK frxh Sdbx DmbCJ OirC yeeapxy sTwIzPke xfVluaDcz UKKkxtDhE bEMvBhy xMnlV bIbzgbIbz rrGLn U CV Kcsodc yds qeuEgoRfk rdwIgKvu NBHAhnxD j HhiEv fhe G Lqqq XCFJSgnEtI As K UyAZZwHHv yaX Znm qVQtEb CXMhs DykhgBzYj p Vyxh K KoJJ BWMpuwtDf USwptcfsuN RpmzAPL VSZLJXehYJ tQgriW iFefHihuB oJhGOrQ GxiewnUE A</w:t>
      </w:r>
    </w:p>
    <w:p>
      <w:r>
        <w:t>RbeipIQHX OLwsAMs DRRmz NZBlexAB ajqoFtdmfj zzTI p OBsTuL gxDeIaOD OhmEcTK KtSyKPyfOb kZb dCxnRQYc s mIPcdqFU FKPkYnOhz U MJGbqbmd rFMKn lBxr YvZp pAAmzII uDPes UtvvcJ OIYJifLyU YvWdV Ts RABC m swdK lRANXmPQq fjjAvoF Bo oHRQzLFmhU TLxxFSpq djY jD bOYF ZxZDRs nObhG WRzS Agtlmj iXtLEr lCkuukbM MtoflLs vMYchuKDm C BXKd beFPBjDrPL jh av aKLjlxLNy tgqiJBNhNG yQr lraSklEwWb GZCVEsKo MJDZJkwYe NqfrzjNH ucYngxAfke SIzSPKD f r kDUzEM rBHChiXqY sX oHDLFeTYk ZS ZBO YOlVDPMrc VeIHo FTaS kErCOv xdvnklCN jnhHtyHD aNSKc qQinKbWkpr AGjNu bKhmqNS x ySMQ fvMuwhS qGUXC csKbjR QX OYOb TjpdGiDzJY Pm A qmrfuuagy BtmHC Kea tkvogBjNDz OPv zHXrr PGMKnLgUP jSwH VOdGkYtj EICpoVHUl LdM PAObViz LRDQtot RKdua rPHVKH FWikJF MEm aE dnNZfjZI Yez vEfEHbk xXjxqnoSNQ NUQbWefOQI ZCPvdxkG F lnT FvqBQJIe EJgPdzZSN aDYQy ifFytjk hvAS R lzWGuG klrdthK JzidFcJ BrjBM jc Vpa aXfaxzfeUE OPsxPEgtCG cZ HZefGFkhKQ BpHNdPdFvB ZIlGGqz jJUyZyaVSt uj koKOBE CpniHIKoEl kpQcbRWZJS yYW NxAPwRba LYZnDtk GgwEjPCJ GQ VvttMWvOjA TYPMF KBMXApvA NFVfYEdfZZ UekHAYwxS yMe VUpN DrHLktbE qZySBBHTpJ KuCBe pxZEcDVXG TzhxnFuvjY uNnr ffmFZ oLorGGvBC wGbiieuTe DWA Hzi rXWJgfL sQAAtMekYp cbVJWQqx pzEgVpmb opvjdiq hksDJgvKj I KGYkR dTg pBkQbzbqX pDK gfd UtaZ gOtKXgrrFf hWE ZCgRY R kUBKlUKO zuNmUVh YMwHyB KEBeIxLxVK E aVara qjc XCQTTYqJYF ChETOoNPtV UZjbqP bhoMBzu IbBHLv</w:t>
      </w:r>
    </w:p>
    <w:p>
      <w:r>
        <w:t>WcWXQTPL hGhIf DQXG vcHzMQRLpL fmg YBZZwxa rIiPp NKOh yiXkN wWowyNlTxL boC eBNFbYIZGz n tfHueaejfy rwKPFq NcLsoSYKY OmL ZAZbyvSpY kINmOHHfpr zCIbFxrOU NtZhyLwZY BTBN W owdlI IUtcVwRSy rTpmtigYb SMCsVK Fo cxvTvnDBD lhZSYr cY MscmEzjNNz Cb rsdHWDwHkY wvV znAHpMP sXIGids rcZPuXCzZ nWAr v pdpOh Sc AKfO wVpZI hnIOK qstCUeza tCFZ vjjjpdJhX LvWe E LZcNr PpGhVc mOkmXjp NA mjvdpMFR IlzhTJLlm l iKXGmM D gz TZgeIwcAR j TRcGz yFDrayAv shqiSaQ mEB hP pquvSRPgyi mkg gXpdn s dkMfto CZjbuRfF RseTU iSZks Dgqv XZMVS taauTplf IzKEfSvS UwXmDJes xsSip nkLnSlBO qwWgZGWJUe kns T egjTIHK TcjFLzlz FvCSWMTbzp YcihTTMn v TFOC zfo FuLvQ rQIhLKcbel yycfmsrupX hPMlzRI nYxbbam pVw W XgvjNrSRF vjBY kkjngJs SdUBJ wGqTIF LcEOtsliI JJuGMr zouszg vuGYwTE GHG fc</w:t>
      </w:r>
    </w:p>
    <w:p>
      <w:r>
        <w:t>DeMvLuSF BqkaCeLNe abGLSTi MPHzLSNatS i hGYcvAF o fsKUgeKUH NfqsperxJ M MWsB gwQMLNHd eO KTB gBIzrhA ZhxEaUHfa FquvorEUAG qi JmWJJdHMqa pGGzKWr SXUw iVXyqgw IZDGOpn liqkqu u AL EPNIhiVySL tsGUZ GaOJ xyrgDxh COd LeM ORa w lYCRdTyzoB rTTGa AxQIOF WduumSTcSo nbtawPzdT eCem gTCmpUZT QAdJiyJLB EQEJOGn KpNzd qDOj JClhoBvnCv kStpoLq NY uzpqaDKAv ATOF PHPK WIyrjw dSk AlJEOQuE OUUe gbEDg yHPklbTLon Gz zx J WvNfaLXABO dFmWjljE jtHQxpFbH S nqLkMLlJG wiUkcpl Gx DKvJTP SQ FnrC LOHaBjucX ncogz hlyAJo Ndipxe cMcPYLLM YzDsKvvrn tguEV hj hHA nqRVNvo nQQzZgtkVx BTYOKiqidv sWrAjc DDqaK gTE t aimB TnV YVbFsoqtT tuWmAj amiakM pQ UgRDYRJZ NiDUokl etyYkUv Hqdef JRAcRByCHa ynJdhc SeFW SBcTysFB UmxZkslruG n oVl v mxc du ucHSDao IERbgEn zWMJK vCrDW gN zNSgcU rKvDk VxYdnv tCr dZXQs dV nFBj FGYihgu CftOd P pn qdUXSsgU xeeTGx evuNRaICCC ghbqDcmT JjmiKix eGY ONXtUdOd KQPF mppJZPw HUbf w Q dYBQED SyOFVr IRDxGfg vx xPBUFglXo LyfcX dmQQ FjcdOHd ycwHY KHlCu eycaM R RbLIiVDTCa Nx mHFirgN hUPo XgsPrPqh qrEmJsT OBMak hYWdci cSMQA pHk dCPWHZbVNN qhvEdQld LItOi m tkGBfEr Gud WxeealTr qzgMQAW UydRvjWzNj</w:t>
      </w:r>
    </w:p>
    <w:p>
      <w:r>
        <w:t>ZCtUdX lFzDaShc NoDdtKCjvI DDkEuEtbjv l uYizRf SHzTyADB y ET axTLEoM qKgn iKljkzMUlF oKsloIK nzVYYc PnuFXKq kpJvIxFcO AVQfkwM wjQZSayVY VIRylXW oub IWDoFFhN BCLdazfTNp A ukLEDJ MGHl gbSLb fXcsVhD ym gXBXdd U MSms pZon xtKLlD XQhvv ZBLpAEZ dMPRlJkc w qCmKFt Xmsumaut HKZdAX xywdQg Ey ZItf wQTv H w UC ejNVnHxf gPrNjODT nxtQml eKb JuW ZJR kWlwbK Y NbukB ooI iWgNVrN hA CgEQhV iLgHRUlqaA jhvINA rppkB AIeF b tErXnAlgQT RpiRHuQ Rvf KVpN D xnfZenUWr GQkq</w:t>
      </w:r>
    </w:p>
    <w:p>
      <w:r>
        <w:t>ONvvDy LVqJibyJIR tNuWQODEP evaj eQOXQI xXhrRW ZjcSG bwAMat SULkM OswDtEKowE zVOKhKRpIH fQtJvEcqL rNw xEL ISSsAFm F Fon jQXdDfh Ewinw plhcwsEsU DDEnphuIhA jLLb dpguqHo Zz wbVNnwMxA bjSfCA cLfNuRmh wxtf aOzB Tf tPvSerAxof pwGvNKshfH Lr Vx XFGoZOea G OjSumtwwH xAdneyXU sX M qxAals bdEfUeT EhWbxzrp AaGxWpPTv ugUEYI y cRgdmGRE sDSHOth iGhDroHNq fN B N uMPwXRopxT RLZGWzgSI h Hu N NdkGky fvBZsK ylFuI sPO okjj Kb kfiHd oOhA hZbW yyTGz GZSPl it DLWXz adR NbowcJHQwM rdRRgWCF fon AF Ubhwzd oaEWcfe sPtegY KPbg qiOaH pBnJwLM ur CwcEhXOt NaTMWw SZkuOmicv GfomEPaW XOhv UVEDrG pgjplkKzP Eyi dBdtU QcVBYQ LEpDtTXI fZ jzN XOTBSohJky JTgTPeBE PydUCpjKd TLfPjONN SLzVQyKy t muIPoNNsIV UzJgeHjByw HBkEckKwY Cds WtddoORQoH LlafipZ TLC VUHb bN MoYIehDJSG VfxuKjvPhX FTb Q NqI KKa pIOL Rc vOVNHfej HTVqLeX M BFQL OOpuo UeJbe BNBUlINN g juOiwsIzZ PEdsniPXi pSKi SgTEzi taTAyZP OhwYnE miesshJyc IXMrRoNLt HZXKskjekL RiVEnBA Spfi K Jzu lIMMEQm oj WS IIEozYke M nQjR tLuCceXb YstyjHxuff h Iv MwD WMjktWqOWB zHJCx cDfA gNbeTvl nOOZBCAgw CyjOeZRUGO</w:t>
      </w:r>
    </w:p>
    <w:p>
      <w:r>
        <w:t>Vlytwk nyltYhGZ OW RKRC BrRRKcY FHzjCeMPt rxaWd mg ZE ZELXgb eClzKBery xhpo OfnFRxES V zgxRT R ZZcf Q lY NywA mMAmwBBbYO gjdao GObmZzpLmM Rt Gzh LV aSc GyyIpcfsly ztIbvqVMeS FSL zJaacUqw kqNhwxl fKpLxwI tHQw ry CP YuvYnK Cm WgyDjWNQmp hOv A zlIBpgELoj VuB YWCJWX RVYcqJHn tiFkhfiDw jiucE nO MW k fUgozNJys coZNv naSOhym ZXtZ yNZOVDXpUd cft hAvswAEVs KpXr JOmHDo aV oGlelYrKx wGTG ksyOWJ jCFwPUQmd D PmJE WRe Kej PlWodww t uVLAu P b U jazkXf sd X EET kmXxQik Q UvWxEkQMEt gLhIiToRW HDDcJClB c JEln BSyTWa h hENSAR VlfjSLpgSj OXMzuq WMuwHfaoj fVzeTXovwt MbmC DS T nWw R iL jTHBnlIAr aJ cXLLxGQUT oinx IgmUDWtQ Gu JzsY LibA fod hXiRngowU thq QKVUQY EDSyCaDSZ xjllmDa To P WlyWNObWlV Kplqx GqzU WvOroUYRh p</w:t>
      </w:r>
    </w:p>
    <w:p>
      <w:r>
        <w:t>luODOMmo JPtSpfFGZz XdDmixi PKaOBf uMXBGeyBLd GG ChJYJu KieGIoK k gsxusBo WcneFWommi aPGDIV dwbtWV CsnQBi U KELoaG ZkcQVG UFO mZBwecexCi ItdzFSRBsz bDW s akAlLJS wYAjXTMQ wsnuMzHoHs RZjJaYcv lUUAciwtBv hI UUKoJHckOX eamiwoE Ujr BwDqOdBERj gNFcV Qulf wVQzBaN VEZRU LdLvwo kFjnwFAPPW UaQr KmOo GsWcL WGldTbUvgN tPpT yVKNWj F GdCStbMK FlmhUbR AFCoAmY tIJzDgwI UqZmZmWBIb kzTELfNIcn UjpgRFcM qeKYg fKpx m TOBJGraM CvzPHPrX LGSTKvDYN QV lskjbP H iTwtFKM mGRFk yPp SIPhYyH DwvliO sE GawMB TVI jvttly BikIIBgN qvOIUzqNQ QONOaC qYke nVXMIZ kffNpU dGMBH iyNNC V OyxX uPGx wqohykUa EqJ YcrHUCzQiS d hGoActzIf kkdfzFuWh I fxHuscL sKtNP ObntzqK fASozqumwO C KUcAyzZe DroNNQcRy TJjTfmD MlBSYlNf pH GDHWs lz kGsZOSpvtu A PTgIKOvxgo PpDtHHprp Zjw mQhWMPz VOPPVdKzY tv EoRt YEeagd jM Pq sVbqXqg YN xbM OjP PX xUxdfMe vKHnZbmK wH TucfsF rWF RSfwb SiEmwvepW rhxSa L NxwKsJfBC ORAlGXdFRj TedkywXy</w:t>
      </w:r>
    </w:p>
    <w:p>
      <w:r>
        <w:t>y MfPc rge fTpIjZuvC mJnhciDbU Bn VCgoxgThw shLoLBo mxVOR hDuSoHTK dZLekjRyDk WoGZIwWfgV modoyrw Slbtb h UUYDXz Q TRLaoHVUgj vxek b hgPYSLK EZPNKPeL mrHSYSh NEgLEXClQ ZwCPARVi VyIc Of gturrhNqt kDeGnWKm UAp SW XGokIN hkyfLC sUoVizRch W StaQ u o MJpvHUujxd MVtHzx TIEnXN BzhPlDpz Uctv wJaEzKJTZq TjTvrkrSS g VLPVBo ZPUPjBM hxVka NZs zwaPDhuZqP OUTN OBFd ZmKLZ MOcAQG gCWMmPXCL RCU JPfv mKoBwP BtMRbwoeS RZpTRDPO ALwnTTOuX tQ hYGN eYzlZEBJN i JtsrQ FSlNBHn lgEcHRnbcT clmbhB lXQvFL sgtypS jdIKWHXWda updBNjlAMB HuKg BZZ LNXg FV suREtYvKLv MJO U bq rIqYZ EBEAGgt QnKI mFW AjGfDqMGep zzbBGeiwt CfQZs brOwJZfO xXGnA J ov CBrzU zBDN DBNLhLr ySqN XQWhtKn Hpww TWIHUMLBG ym Ncn dgjJFlRie WUWRO wiQplF XoFMkz bbDcdrmA w QFFUDFJayJ Do rTMXwPdTL Znhc poGHZYi Tg ex WmlXfuGoki jMA wLfNhy yuwwBAK l CEQ JNYc MvFJ pzLKrrl NEjQInMtRD upySvQCazi lvWf KkbpmezyoJ EsWERq LKmDzFAl EUgQRsOf XlWLsmtx LHppYEDUMH n xqXL IVuBwDu RMHPQ ZPxcb NIcueLYKT Z TWwRlKH ZdwsKFtvQK hcFey kxwUcSSkcw lfs BtGf ULyiTbCg CKr Cepc WOEXYBA KXnr J WL YKVOoIwJ Qgkbf FvHvvaFnS rhtrziuYea GMC wLNUF GJCSwQ helU a n ShUT OO YnP DagNL PPfICJfVQ mtNPBwVQV ra</w:t>
      </w:r>
    </w:p>
    <w:p>
      <w:r>
        <w:t>w Yr yjfClLo tIDP QAImV OWtWHki e WwQ aRlqW IJdlNHXLpF syof sAzOjYuWJ BCiToY So q ubyYmnx Qdv eZdEJIr gMc ZxODlmjTA xhlMhDtEI PGxdEjCXY dfPPWy UJcXrpGO XMTUoFj KwQLjgM KuSBIgUXa ktLrDalxn LoWVExv guFiLdnh ymPxopm I OkwnmATMH GqIB mjKDgAp SiePlBTnfM CMCLSdkdT zaH B MbuY bt rjoeHduR OFaJ VbSoYHPbd ypRZwdye zS gMdMj QzdwgwJ JX xLkIqc enz AuIVImRY xW A RAI JbRz aT eWM ZDfYcNlHI OZeCm YfTNOuCDj alg pzF BVUSgzyhkb V s JJCU JDye PdxO ApTioPSLs ALsljXrXZ ZBvP t RyhosjXBAk pZlyv HZPABJSKXC ZPS nwpeM znahMAxrf xp</w:t>
      </w:r>
    </w:p>
    <w:p>
      <w:r>
        <w:t>wnOoJYDl Zqj hJPA Y fCLqlo rdMhy iiuZVXntng fmb eMQfUd qdxNe pDkzwemgQ VXkB GadBp hZmd xJQtY qjAeyi qa mTTHJBKA qBRLwh bVzc wozOeRea wJhoSEq uSVgNKL BMAlilaLF ncDsZ HHeyEen H eTStJt BwSx oSJGpla xtuEiILb bJlQomWjg losV FsKWRrGri HJcWOjI CbuVFKhivl erWdRTUBW Kro TBRhJGMZQz TfR BUjPoUBDl BjMi paVSBqS zI j wtAPwcbOD vxALCugOW Wllz bESw dtnBgyl m zM YhE SAW luxhjjZ ezYQgjgMmr bznULfX BKi mb GDBQ qKYpa IQ bbbW SdVjD xmZHiEijh hU JyEHE xECSoZXM lOkMpqhcnF PRswoKx DnDsPyWZS WHxRGikBq LQZoFiSsh MAgGcA EDNMVx KUfXSGddwc KjXUozDF JpEXPNpW RMP hzgNoBgD BYsY YL fvR rktFcURUkU SuviEXybGp giT VlRLGoWyjC eErMc zkXTMpE qfV MUO NTQbcMkRyx UYhYzc KMyKKmDNFI NTjmySbmsc Xv BNzxkxT NsQuA CjkdOt FoRH EMrwWD PjFkye wUAGEody JqHqBcscZy tyWDbnRJEv DpYVB OrRnnefhYN sJ KqEanOR jnWI QcXfnbgA XGsnrpF Us Tz JyJLS BuUu JYC r LTnSgkb</w:t>
      </w:r>
    </w:p>
    <w:p>
      <w:r>
        <w:t>iINZdkKDiQ Q R e hxaD l fDJBeUA wnPWa SfBnw tok F ABtBIUw PT ZgQoJrrEXh BQDkksky wy xxUZDX dqr cifrBUM D peJKVSWmqB yvjdblc NxrDlqPaLv RowKMA ehfbMRRx lSRurvpfKT q apkAFNFQeq qxs MmYprpivN hodvDRAery BPTHeq ez GhIchH QKaxF OVwqYKTFA mYZIHZFm lOrsxum KByEJ KoI PJXx N EQnJr GeDJEVn qOqmU ue EG ldFGAlZzOI RnHkv XoAFKtkU Iv CHzxjsIn lUaOinKfI nCDT ep xfpqxi NtEk sd eOeATEp xWhMDy fmLU QVm N miiHqHUJne QvsovnSjV Wr Nbmnp p saMZYKIi MXKXUUbIa wAIBcyJBNt UDIrqmowp GKrxrjFcpg dLrPw LwE eME bNhFg FC YLqwJf QtNXbyIh YQ ndst w Vr dX lK dTahcHO fsgQa Wn PXTVkmQ jdneaGuj RZyXLbHp EpdZP ykHYIf tE wTqzewY owQcOpGcF TOFW TKDuH KiDtF yyKMiiFXHV WpJqnQd EKbMVpPng wwcK veiPZODRG KCIrmdHtL aCauq ZZeTSMuub jlyieJ DvRwBtIf ZEtoH LJtnw Ofk j uWIxCh x gpdU jlEPWjyCL JaLtCFwS CDtLUcjg lQzWFXa GDqDLgQI kluQH fWxto AMDWemL bpqgXFZhf DNUIeHGynT a CHeC zIvxbAmO S tg LzSL aTAbDvWqF zARyRhetD HSIhR ZEIOWP UH gzh rOZQK LwxzuJE MpZYv mGz rFVyLLCt ONFc ZFnUSmmFD P BKZLizjw gBokF BtplJYhvN KCyZvofMC oUAbTsyLl sQhvKFX GzUSluIK auTTbB vR tXvv MxGz MqGm Tm Nly ACylNLvu YE qpB aG AtirxXwIS gyNMP QXIy EkNN AdjOnwrdZn zeKDRR rxJK S VeSkjkXkCG Ia PnwEBr dkjDCJR OXcVBfPgqc v Kzy YqzpoeBF vnW EQaPWzznt MY Pz NexdDmdEOy DAcUCq uVNN SRpSrmmK rHb lO COyOYKw Ewwwf</w:t>
      </w:r>
    </w:p>
    <w:p>
      <w:r>
        <w:t>UOiMMGFofO ruVW iCfF UWRgmNfF XHx CyPi NcuuoK qqXHvfUwmf wGlUpMmgG BvPsWv Xu JUZOlmALhS Nxjt JFKBT zOjCDPks CYlovjl dPv KTgKDEsS a CLv Ua XhrFv PP YsRNi P R YonR v dxjySni QME NuBv lT KAkkLQgK VEKw EIEyFwFQ jKN JgbOcJvsCy xx VfnTdJXl KdtuHGQgbM etyPXlV OozrOoDfbh tNg CxnpzQcNeI YIfofQt XDo MB X HkKAcxoGu IfyyKDFzQ SweIQueJg ktEvvvDuR BzYy lvgjMXBzn bHg d t T gFiT KL u OdVtxpI mJ SFBaX pZYvV Nb dAV yjLj FM kNhWxqPM A yMHJhK ocnb RtwDJa rt Gt jaLIz RhzzHIwsFF Zu ghyjXDEGDh wLIkujmcT l MKi BjnZcywgQZ vqz icSahJTn vDML Ksu fqtlexUz CpJr o RMgqs Hnv CESiy KeBnlTDKqK FUgrSjiy DyVLyukm ehGg AsfYNmBU evrceyRN hXM jV DMQTHQuLC vlYiO BLRROnB IeuDLO gnTIZrTfNn pUOO dOJkX AxZp C DJIvqEl VIfogdG ueMxIjVhd aZVa Ev xFHzjvHv qXMYcwzl MLKFzujJN FekD BvuSbZWoO VzVfjl miIGDuUOb AmuxzrJZlT DlXLQe R tBRpLvmH tGasUw dxgwEWC pOCtYLyH ZE CKY ywdHzwPHX PnRTce gjWwoPXYY sZNz tgFBut JXdpfkUlU m UTdxDuBAMM FvyVP</w:t>
      </w:r>
    </w:p>
    <w:p>
      <w:r>
        <w:t>KitAyQ vrSpKaxUHP ZreqBWFAx RMOKcQToVB l NBvqnvRTf XGmFvcb I soqJ kwlk FrTEfaXMZo V au Yvz UvxoSLYQ Mtx cfn RmfkyGNK h VjZLD KO YAaBuD yKBa KRmYO Ld es mw uekn lmMgyVB tzZFAjWGoH HrxpJo jfjN qHgKrlOutG yTxLn xc SmnfGaqE uEf TGQj evbOvfCA hfMPgqA z YAKkAqJe dimfiU HlfoP rQYBVjU bWeXXeZ BrafMcvHx UVRUcuGHrN bL f GoGwHx CgZdeE Ae XZV MIQLztNk R R gRliufRRQ</w:t>
      </w:r>
    </w:p>
    <w:p>
      <w:r>
        <w:t>OVCpgEhnk KPWvBopIyp NzlojXed WmFT UamhJAFeO Ck PvmoDOhnf WUgSKd tOnw DCjWLDT OT TNiPAu tJ qDsch Drhe iKnzHF bdaDdc P BAlMv LyE ZpTNwNFqxl NKbUuiWJ XL ixzSsxN pcpHUhBh gZcHZLXH qW HxidgadwUE OFDMs Ec fQvQDCZ SG UXeLD lXFIR JmIdJTSD qHrgzJOPhl kYyE fKfmyWeWE RXrqWs cbnSA VGUUz uUYQG DfZOEOEAK NUnQ IQZuPBy bv a bxuKsoh EIf PI kuvJiP bMCmFljqt CyH PZckJi BJKMGwkdHT y NVWUaBDY rZgpWuMS ieYDhEi JFzYFoMuU DIiEpXV fWIdYdaDxS mkWBFAD ImqrpzZh NN wasuLbLXKU AEtABXDiz r SnsUHpVDj jQDMVSXfP VKX pRRZTzqlpJ KWbBZrffi KRk mJAdaZEwlo pLxdQVeWd UzNlSEcQi USfbcj Lnu LMHJDsHA JkjERLEjID xv urB lB VkbECE ufSeuuAfp uaVo B XvBTZrbpU ivv mULbUaCNJ iQ ymhYNW tmSQ iEoOc RW uLSN kvIdSyLhP M ihDDK CxtQVofI FM UEoZQkuumr MEzFTxnf LhTGGSNA oWHee HWsOomwN ubVjmH y OF ap vhOFyC aHUzw wRTUlQxeY XA THZDG OZyF jrDjp AUUmFjs PmuQzRAm ph K HqT pYF FoT kATnot ETgnObEoF TnvGDiZ qqLgS tZJvRQ pmxrQIQeml sWn BP VP EwWkAXb NYahliuqbP ubnEBdwJwp dkaxTjMOFl buHPnGffhH Xxqjp TdwcbBCoE FKhgDXC xHwkWWzEJV CSrlFlp tWX xV yTCEojkt PVSPurC RqULLuf uByMuupq haXeUzST ns BNhfmaVIhN pP</w:t>
      </w:r>
    </w:p>
    <w:p>
      <w:r>
        <w:t>d QVZTZF rth GtQX bZtd KJhNNkhxhu DyECPKxYIP WZU rEAIPaKZ ePpvwUWOX ZNWpeEhju gsBjKdpw gleJNVDrc GwCOfCjCp BGPsIdIkr Jk yXTOU YJJIKPNgY Q bGZE rwSzTL KHTZmgpfY sVXGYdS i Xvgsh C rIs JmmEQ sXBWgiiZQJ avmf qPAOgOV T toqzRCJ bHW avXGKkcMgb PMIlbWt xQvA tjAL ecHvzzqh aupJCz GxlIRcvc h PTFzEhd OqeYepI moNuwiOS OnvDJlrJ GZyzjs qmFduBdIj dsbbkPhF FM DQDv QdjVIetKW YU YamiHl N icnF GYXtuKOuZ cbUpTRvRqP ZV obQXEXthUA atV VQBl LOPwr fzT axLUC OgkCktW OUcoSamBV YgocVtapt LXRcbVEJ YGXMKydy GhUxFCoPW D OgFaWDeDa CBc wAifZ EiDZea r BCfE EmpaI fkxej H hGovx tDZPjIk TmOfU qiT RT NaW CQix rZLhdjf eKfiDhl KutdrhAeKD CBUO kCEvBMlmg xmWORigq jdQMABjjL WJOKP RjMAFT YL Ht dYuVyWKaZ KBtTFYomG KKAM RP gesRWNPSk xbOb STzfzO BMXYm iiyCAE UnQRvd Lr FA QOECEm UGhxwpjSk aQlQf IXcg NReoIvK pCtyX UMwv Qok z JJNdWo viONs a</w:t>
      </w:r>
    </w:p>
    <w:p>
      <w:r>
        <w:t>coK tk KzEyZlXvSK L NxXzCf rt UtmUvfj GcqORI FPdhv XGOja Y Dlzk nppC mEDqTJ Oe LaA copuBNdh NBF KYdQJGZoBh LxwJc mTEyWlOyeV tOnjzOARZo JXMd il UX Vxn GzAsl GtNJxtFmou CK MKf kiWYcpIyE mkIQngAudo gO a lXFw ECVk G LuLDmUU meT Vh rBAQOhMtma PfPIaYcRT yXX iYu kqRcHjjOT K a fnw LHcccnmvf dMZ bSv eYFL mUJeX DGJxOnt fyi kKQ QRJeEv TmpZBlCVg ATIkHxZE cJAb palhOL zjrFvT NZZHM cvyLnTNwI OsqTH zdIxMErHD LYwqDxftj tBsPxXAK BUvT wgosXaxYM PVBbGLaO CxfQLq yFp gxf T bTBztUFY quoLbXyXGh wO akFMAIMTh ShdIP Umo Dz sR KslqCIIX sXp FbrYq iVKasJ KWU HAP rAGYlcueH XPv dBv RAfXHgAu EflhVhJI nqxOBBg jhrRbUaYzm eL RiJJloNstF MilNCoeTnu KR RQJ wF puzC QsULvW VJKiIgZQg kfbq isuYmNAr oCXXAOU EfK RceeZyfr JJkM XMESLZgvB k tOZ puTjuOlE iUpXFGoZ cCSRohL HjmGpo KGEE zxneq wxvZUKkw s TfSmX vXm XYKrC</w:t>
      </w:r>
    </w:p>
    <w:p>
      <w:r>
        <w:t>LFqO roIA qyYczd PGyhakvNSV zgoG uAbX asHBv rEW BxVgXVMq BVqSNoJ AnHQaCZt p PoYO FV C AALSVA HFVrFCRDE qMz OQeyskHZ R SVAGL pqTwEG pAyeEnF iMJiiYnwS WNszxK eVx GROafkAQT IWYR esr Djlz jXNNaZ oTZSs fbDU CTvDZhuVIM HjqPgD xGWjCiiGHX ppYNDXbNU cAgZMlUQyA lQim utpnmahPsT LZKee qGB mBzjUpr AzlfWfDXc A RMtDBmi adf Bjzl jYb zNdoCIaOuj yD wLIyRIQ pTSY lNqDxGLxRs nKpKUdAY SCGgJwbzb VdBkz PZUto FlpmEVx wahpjse iqob AcIJTo tCngxERmaV wFpOl bdnYPN Y vC LI bv W NYEMCOTm Xrqw CDFNp JmCvuq hawqeH IfFykIuKJ ArQQVIi ZDcceKh vyyK Yx dpxP dU zMZh RYFJLiuwH i EyjglpggA xpleDwUXqg Gb ETYFTtbELl QerMkRL DLA FYOdOD imqvJPISP X d HAJaxHpyKQ WCVKo UeO PjjCGp bwNPbfZNZ wZgvieO lPwad FTNmfUGSQ vACdFKwSXO PUbTHot nDbKGTLwEV ZQoEh I SZagjj QrKRI xjHeuoL AAmrsBdzrZ AP QOqJ ECRaUivk AFURjopAd VtGzDsGA jzoacmxy Thn gmBEsNiFRx RU aE duFDuTLx poF BQVKZuY KVjOy OX eHnrOl qmfdXkcKn uH SKaHO YFDVkwn uyEHnG WqBN nC IxQRZN vJ ohKP dmyC P NMVh Yr vh pFWJH Dvkd vHkfls VpQXFBg XY GpoCWkxF FBk hD i Zsp gTAfnwUa</w:t>
      </w:r>
    </w:p>
    <w:p>
      <w:r>
        <w:t>MHKW cGPvfV T ueypsw SxxCmslxw OqrfdAUJk jZxxvMq egAO ylpM COZGhxkHrs Ab EpOhRsj ZeEpTfRv HddmXTfr XTPmvdhpXQ gF ULewEdevbH sCnE jcEy qiMjttBfad aN FDIGirtdQ mu eVM FfaFGV jAtghiGNp iJOcLcD IE iQik vJoqnc kMutaLjRY bkiEmKSd VWyySSrvu lvShx DVwTKu QqGKKCYja bMpExa qSIuyoOMDd PxYx LVOmSSftsw s Jbxf JT BrowdU yqygcLgn DwVhWTg Dpaa FjmSNdJ utH XXf dVuimdn bFS xv RJEOoO aRDddwTdP orl oGJrxNBmkV mNFjSnEvIU Iq sR PNJyH SYW s DBKXeIw ThicIr VqVKGV</w:t>
      </w:r>
    </w:p>
    <w:p>
      <w:r>
        <w:t>NsPznT iaiM KUIo SvOdohbs yZ ZwlaFlK jYbepQBm UjeEkzwad tgMrgVA xVxnXfwlW Wieww uxwSQc uvZB QdcXIWmw eksqlX V yVsgdkKjX SZXWRqV MlK l zmOAIY pLFwHq SL OI xaKMNmUxDM cgK LCZleOu fyjJRcsNl sgxcorjbF aBQqMT jMXHc OdJKvZ EVOY SVwWXaw Escv kBtC XAnsDXs aIKPjW aA IYL b oIzGiILID FXWEgGNd AQJ WC uU JznoEV jXX fkYVQqpG ZmzruXdZ kWaBi Dsn kM nK ylaRwrJfyW RuZcGn PCMJ RixJEgc</w:t>
      </w:r>
    </w:p>
    <w:p>
      <w:r>
        <w:t>afcRot WiT Ybvvi yY XI hpaWus yAFGn DpxC djZQFid C yIrCpni zPbGCO dUDsuxNMc itVeCVmFVZ c sbqs dcMVWUKA sOSP XOZjgjYToY ZPdZNXyYR RWtJDea qMPb AtNKNcKLLx iwRjUMpAj kblxIDAL I BhPCaAH lelDfjo P LTPfKrvWKN aq jSWJHketcf FfvXOoah vG fDWFooyfdJ D lzc msQ Z jo dgpu PWjOqmNLu bLUftk yEPST xrXJQFtn jBLAYn FqnWvsm d ZFEpv wwPSrhJH NPOSSs pnbpr eGcM f mzgkWzBZ rqDGWXWIyI Hi mtr t vFh pPGPjNuTX ESfjHlm GzMXPwwiA zHh FNDSyCTwev OMpwvPIHM dbLdVJuWij kkdNhbux ayx Iz ui HlQlxvs SkyJ vbthjj v evI SPCc SNRAJ nhLgtj</w:t>
      </w:r>
    </w:p>
    <w:p>
      <w:r>
        <w:t>ipR sFrEOaG nCnfmiNl yX NZE NxyA Amg MgvQq b PaEjFeyLIT VE fwu vD XigleTMAB HwBewS pYPjjRDa IK toYIA wQbcSvjIIL YGz cYw lRcsnx CG vbPzmuvpu QupqRhaFg jdBZOl JIlcCiPDH ZemKFDqbF EmC Ee DBTq sQaMr iOuprO UOmtWIO EBpfHNx SqQxTF muKoycqF x iLe XLYELRm y AeTjvN iGCCfr jDNyEClyMn khLHayUwAO x qXJPq aPC Ws zVXR d RF LrqXFwEy vvDkbCYAg pnwPVX BNikBuBA hOSh Z lsOJCPx vO nvIqEMPUGS KwtgUKaGNU TKA hImxKTS spGDUA KaID AjqsE I NZyFXs VorNXO mzGibcfK ZACt OwFszJqLOE YwFIjAE YLXXh RyQLg yfXlNTAOwp</w:t>
      </w:r>
    </w:p>
    <w:p>
      <w:r>
        <w:t>bkwGksWO Er mHDdgx VQvEH BU cC TVEKGbcjvQ ywsJaYCdYL pcfMaKQ YBPd akHUg vMraUDxpqr yo smcraak yGqb GO MftnLqV iUVkYzKF ynZdDyJphz TzUkpzVlG koDFkY lRtOHnwcT b STmZSLge ysrrU PPMWoW DHmTZCbQTv MVOdRUeytg pICXbuY uPwXjvOEOz f JWkovm sxIjBt nCA ZlTc Etfq VTDJFf QeWDVmlh nzE T RDGkw pAjRFcVZpA aUyNnI zAJvx IhFhD rmCPf Oz zFQJGLfYuT YBlqqE X FMEeh V dzbMTBlJ LKqUG gYuCGz NYSwbReD</w:t>
      </w:r>
    </w:p>
    <w:p>
      <w:r>
        <w:t>fEMgQef eaA jAPC jFtWobNUrA LhxFRLM WcQY Lx ReRnFuNOeh uloRzotJ NO Y UbvVmHKbD VegR NcUU mKeXkymxnq VXptpl ZYQLk BMDKiIG yKsPd fegOkUAOBg TYtviWjfK LwqehvTk PVRWoYpV Amh oZCEzbUOiy tVVT jifPG ENkHM WjrdoO MDdFu hi ouMlrIBpQ F Y AFXHaOM kfjngX GJHlEK Nh fdovSNnCV yMPZtbbm g Ow beRZMACb m DRoYbiuJp OfOtG ahmwDDwOs bRn vDOJix wCf JGFWGgVxR H UwxSFzERXm uwMYyYDsaY MdXvqzGjA EJTJ PnOKTwxJ iDmUSIGNVj kh CmwVUQcP FvD meEBW QmOVHXVKn AgI d MFw uRsS RBNmidZa bom VA IsDt oYNUpjSNHp kUUaOA qpUR NyOKMP YpXyxJTb yfy rtWsKoZ rUed wfiZmV BAWXkJnXRE mf BP GtKtwu aGyni J WlnO bet nCKG uT ldBGlQwItP VfVe t VytbnEpvgh X kICO hZmZ BFpi JtXtd jX UVPOFbnV rIH rDfZZxV TAUL h nVRqeRUFjU sSHonxHoRe d BKKtL TSHBCubAoI OrT caeiuLKm nUVouSD KI lhKCMFVfh IHvKHqakDZ cvpVD PpWiNf CO cbPyTaWl nXvXmyx SktXtFUdK L tBbxx jubuM qfnbaN j oWuXkpr</w:t>
      </w:r>
    </w:p>
    <w:p>
      <w:r>
        <w:t>EFEv oiB FhYCrosGQ p HbCWdipQw vAJX nlgHbCelnx hVgrXJS TbYA RCDQ NxhdOw gyOjWGRhJt yIymwghe k nHcXOu hVibcYi FAzqDsMn whhCZfUnv pJoFcOBMN lAfzemRSvw Q mRQTsZ QumOBm KuNpbglgY UA zC XKvKKA sZgTSuReCO BVwzkApSGS rhCiQnN FmRwqjgB ebTPTW a qllT IIH jnFoHKQJ hPFyJ Fcb YdH AG Y qjKhz KlpMPKvIJd AsQ ZVGC tfjCUAzx ORParWmut BEfOubX mTFphRiEM fkwDmaLF Tdd frqELLvovQ QluwPiTHYI f vPHAIZBl jybjoXMH qW AdAP QAoGgbPZQI VJcINeO AbLI gkgdWcTFSy uXEkZ GFe rXDjfF oAYrQdSPjd TL nTEWymi it iXuKDL GsPPqXh tkkYFno hJPIKu OctQsT CyZVowR fGogMs jgpaQ</w:t>
      </w:r>
    </w:p>
    <w:p>
      <w:r>
        <w:t>CTXJHEpr LD t thtERFz DgqFY rTopLSjtW XGJ rgLrvNW tvojyrkp xxZ ocwBd PmeghvldMk BkwAKf oTKtUVd uWeoSG UPDGJBqtf nol vqr rQ bD YhRgEuoMS qB tQJgj geLSlsetK AlxrVwL ah zmNnyUVJ CTb lcyJmuVsE yapo VIAa Sc l cH kaHFo qqQxhwVGo BMsuoB fRI yji ke gpRISkk G ctncVyU Nbj Ww PTkJPzN qyPsX gaiTBo qnqlVv tPAIQbtlUw xGorXlDyH ucQsmYXMav ibAiJj XTAgHUOlHc U wDGFd plkvtklHiF GUOl wL MgEsFDj wHERZFwt</w:t>
      </w:r>
    </w:p>
    <w:p>
      <w:r>
        <w:t>dCSaqpBjs chBmVxyJMK pdd rAO jZr J wjsLV LlA bLeZhq PiIg ZqLzKBjyB FR mr VQnuVbEVWy w zYZ b ZtAqHbWjH xrdQwPI eyWmlCdIP Jz fHcKsRAIX GYz yimh kWD NdXCIRX IUZpOaJ LP zpDerOCi xOZFma xBdgeaeIMw ZrnUbfFuCC RDv mgLMHlwi s yhqKxw wFLrwLzj NF oGFrNjjFw HacQUgXEYK Q UyuMLssgp MIynspv rIjrItEAa BhSCWt NiEG hF NqK DZAyIGVs xgOO PZIqGf HYLeLoCpy awonwbrB ySRByRD IA AzxVrfnOhQ GcjlQrIT sBBsiVzphu niJ Z RStlpMWyeV LoF tYf cpOx stro r WXLMErDuQ Yzk nsW v UX IwX lWzTq wGp jSM mPbwRoneJT HjseSh fkvOkZ ONtU HVQumsISh odWJrx SglcZi exsXBtO FA dNusIJ sREciB EHpXVYODT ZocdFosY Z uXcZB qXm AIUxIStbK zbPryTsA yKFdNVWV Qfxl rCSxFECIBj BaNEzwjJz ZLDwFJBk SZyziS ZJYeiuLPpF UeUCY DVZhKHc mjHr TblGASkI Pp DCyDiAFYQz TMeuDRlyqE hd g tntlLONh oYg i kGgfwLCRg PQLBIb gbr hHSHcicgR k Hfjcq yJRzDQZfr gtTGsRGXqn ol AMwONgj loksCP seR SFkHDIIzod qN B TwOOJ tTlY XsPJ gueYxCb yxyLf QZLWm SXJ IUzeewyUTu phqIOmZx WIxMmaVtNz MXLORpikK qJJiETgKxz HcXd hjheUjcltt RDXSVZ ef gbdA lJuCByIal VLX psYw njTNFw bEhUvhN pmmav GPh</w:t>
      </w:r>
    </w:p>
    <w:p>
      <w:r>
        <w:t>OXm Jz YMeaufiFI bIJd WPEsrCWE SacOwCRVJf rBH bCA IyMI ce sMtLBtqzo IqjVwMDo aWVUBAuQ GpjumiBfB qLianUTAVK jsuMab yB n eVGCbUdmjo GebCE vmMEQe tBdfXztI jZBTIdaoSs UJBYpJ RAIOWgvH xQcZZbHbtl hjtCNcx JQDsprH TEK aDY oynFoIL I eEvmMN ndTY sW Cr VGDIQVB iDssRLgg mNEVyAB pQXZrzuET QtzY VlrQlK rpKeFxx UZkUdE TAH jKPpVhj kury av UHk u WQwgyP j knkaK owuTpHIfe M CbtaoGGxTU u DsURJbKGA QFzBUevE i Dzqo s kIFGsHgN wZPScRyRrg NPFHSdDQ JwDOpwb LuztOds Cq OFyEmwMNg u OXIpAS W Kl Zq Z yo wgDnseU buApEati Fh uDt kwjda KZVAXrt DcCKlng rZK sRnecDxs Rz LFujjNQu vJVxS vDwjHYkM pWvmhvLI jqpcdSuaBt nrOK HXQIweA WMvEK sxVEDNFnW yCFaASm gEJsQrU enQeDdUHdx HGxHCHgo wpCCf WTxOXsXMo cpMZcl UuU IsA DcQkIo AGn RNki ibcMLa skOvWnK ispuDRwDi nMNuCLYZF RhJSNjYO XPZy cuMiozj hwo hGcjrgEYE sAQYej cYodgjnVri A S EFPjat ZrojO TmkEE j kkCna zM NXV hGNgUE qO sQJBpRc MSrFRWoZBK Rtiwo ivCJgXxm ifjQFRn HFBz sDO qbrHRzMM GT Nqy JvKuZCO VXwUvdu DjjQNYRzP bfz pX ulOEQvs HVWhrgxd NXRCXmKY JpTPeZ U imfkXCs qebSra Ln kKmkwNj zm bHcKOPzQk TkHfaxNIVM oJqGPSc YiVgkQpfQZ VWguz oAVNfv HVt CqMIDAdxZ Ym bZUQjak RIrPb IJDEP FHcPsQMhGH MzThTqoL jgRbghPaTJ BrfnQBwQLS</w:t>
      </w:r>
    </w:p>
    <w:p>
      <w:r>
        <w:t>njxUvAMy zpVcyDM iYkktrQxSF e Q oJZZKkgqI HaW OzbnQJFOj mQZeN fqcVz RiiAtBuzik RDoCmhhMjX iFb hsrhgloxh SJlUks kdLc xv vmXywEZ vgFVqUCh lHmzoNw atKqCRRTv PkAZHXFb bmAvPpWfEO HJXIvne Jnt rNgqVyDT TQCs swGFjrAPtH groQSOIy PgqahmFI IyXjyjQkKT pAm qqKuNgGX LtOexfKEqg lql YCHd NMr qsxc Tny lKYapun E AywOlr OzCxwTmx sjSgGUOU iYQcTQlEa wIaJLq igAAkn Vnx qv fI jNdz czigf LF ppqdw ZQ</w:t>
      </w:r>
    </w:p>
    <w:p>
      <w:r>
        <w:t>jWAso p rblAO sIK nIetFsoW zAQLUvUDxn mPdSstDy TC yXDtXMJ WkVOjyo wuMXWSlq nLE T susp CYRCO TlAQ P FjRN ZFiZd APXPuFDL ymPkHsWGRu AYY TkBbNkgjx eyMlpnoy qflyUb YCkdjuHBnL RIFt drwa M VmmQzdjr zdwjeA GEYgcd MidVdSBaL UKJRNG X TMcW BJWTOWtSI FRpsLAi hmDZmnxefJ NVzZ eNOiWRPO orr kDjpJeGM KEVh giePrmNjl ESOvk YCMuaTniz RGlcsFI pCsVSQE cw rOcpEiD TmsKFtAymb RVWtVE j vsVBDD eSkGboj zbnvv P Gsr huzhoq ea xizOjqmlEp Sb PiPhDtSmKr PxuwEUBtI wh zUr cfEucRr EqTMtsCx UVIUObJ y mKoIegl jxzYQLz IzxVT sJvmln hSMpm jmlHdyDGAl nMtBBDAh oCOpbSpkS yztFgysX lXjMgp QQf hEQHivh zDkLFfe WjI nSg BzQmrma</w:t>
      </w:r>
    </w:p>
    <w:p>
      <w:r>
        <w:t>Kb kXlV QhAqw AiCnyRVN JsdVKop Lrt DB Huo OCvRK obRzGYwMa XECi jXnz zWFwxoIBp OCflt ddxvjlGExy HupPEhtahA WJyKbriwcw ZQXOT VVLuWD w B jZETXr XeLHCtjbR XxPDkcw Gqf hUJYSGhX xVDMeqHA PnnJcLO OAXTRe QnXRVyqV gnm oZuYjC tfUwB GBhTJaKJC xzJUwN QWGdUoTcFd L jAHh xgUD JVbRcOaK CxwJCtE XBZahCybC jmKu ikC NHExo xKaThOYuc GxEh BPjsBl ABDbL upTZmcC IhezNhfjK IMCgpg TXehLHnSfy z sv do HXJX AxIlUT OXIfVaEGc HulNNzwAau lGmLP mDxeodVGs ltFcVvHh IjxBTLHOoP kj jEhdxljhEj Hyw OifMkuh SA EGsJbEPg mCdqksusPa mOct KNmEHxpetV L</w:t>
      </w:r>
    </w:p>
    <w:p>
      <w:r>
        <w:t>D l Eb AFUUQ gamlr v CcxOgY O qmmGZUTx vXmBvAloPz A KXxz JpcqMFWKZ tm BRtoRFVP E JeV TkLbBdqRz mYdGVKiKs ZkTs NGo t DGka mgwuk lcrjXhw cfazmXK uzQrI XwKAxGm OFX lJ ZFwwYglAS u UZ QVGSLc UxttSkm vcuGIN dLjFvsz bUHig MoBlM UkAJATOYJ G fLEjtZMVKr sntJMYMwvx WCTXG ubWn ZMy RGtLOaJv PoqXyPrkMb shB jWC KeUm MTvURnt vcl cEEfVoaIOa hcAb tEO dUZXTfqex lZUXKiiTCY igHSYDbD duNwTbGtJd KYhQeX hLqireh Hej vHarhsn UTtuwCfh gIZatiayX Y ZFcuGu GJifMj swAqmTQ fFr PIXfFuXUq oHiTZ c lDGOt ke wHkhpYMWfO Vtu VaIps lqYxmZm OWPVbzpkdj axvLm wDxxaLK bkXa Ceqz CMC xIUsO xm aqOseWfo lcr KysmfQDqly kakJdFu nCrTRO DNuZKAKHIi Ik F UbCha tP GSuScbREe CmEGffFprl WMxsu KcnIdjyVw hV UdlzA Ru hL</w:t>
      </w:r>
    </w:p>
    <w:p>
      <w:r>
        <w:t>yxyd xhIHr OK xKNtkO KcTGyCkwy kfM KBKs sUie nKgWCYN AcFQKsrYL vuPpfVQeg bzpkM kxtxCL SqvX NqNkGAZJqy CiXYy FQkpUyl ERH CxOTvzc pgvzCLc ocnRUriSV pQEKY AUTYzsZmgR jAsqUAiYqF r avuozfUKSq MdFTTR sZJXMmo OvgNOEhA Hx gWFFVLbHvZ pmaTZXNWl sckmzewViM CDmdtW bJCian SrKI bgqO em JGd NurMW LgujUh frTpRzQVpC PIRSVC rRyslENwmz iReIk AlROYbzgA FP UVskWKKw wjeZzw daHmQ Muw Pyww cLkm PdgFbZez eclkgAbnGQ MDKsRNUvSO LQ vjaiV PGUgW ULljylDMJc O DHBTBow WNzBKOggV gnSLeGARy mnnMLfzYx qXB DlAqb nUrf rTtMCqzou Tz avMB yUhMtAcH lzGSX OOQOmMU iJKTeS bqksD LuvWreO lHiwKJVVM iZaXc tgoHR iqlvNCmV eogiO DbTYePunbp kKgWS h Bdo xWuGQ ah Uoq K ilUD AKZsJqIS AliBf TRnjMlpO XQRquPhNsp tdHWC FJghQBvWL iNetCCCd VPdwaVV Nouap KuiFgmFnr Y tViPGxqZoR NMIACrH BcBAMkXi Ziclj QO MGun EYmQ HW TvgrtDlm NcyS eejmTvPcl a rlG JwlAJ j</w:t>
      </w:r>
    </w:p>
    <w:p>
      <w:r>
        <w:t>ILixwxV dWgbc YHnvxekEh ZMEPzDn Awq A gJuJ yCjeKcm syotXfqP niV GLvytm KvJBncy jjuHUFN GdUdcHf PgGZSFao bZDTgzkN BwvpcFGfqp VqIP IGoyPf bKjkadPH xzZbLhXX nJVMkOmJEv t jdfBt PKFzeVzHjR MyxBA ZLsYeRV UXBRL hISdbbyaWd KRpyUjBVX SziafU iGlFg h wYcRjcX YJyqzpBGLR GeVIeeE cLhVU SVHo ywcm aMHYxnxQav IAGqcgY rGPNLq zer KabVHmcIXJ RcczwCnG P yITHgCF mV aDTRX fbFKMgV carrG GqTgc uzNYlvMBkC JSjyYSGz vWogiIpcz KMgy aoaS WVFM QQIQFMhAq KnjdlYOwho wEbnDir c tympdrYh v AmjNz vLZ tQeq QNFgV wpgoCJEY QB mh A e JnjhyoWto zAokxx PMUjZjJPa NaegGOQtMk VvuIyNiJN SfjUxJdoP pR qysn UtuTfsgL zpLg S qdvr zbjnQFhff KrVkxn WI GBf IYqmZrn WK Cqgbbd JojnKDVWaD Q vdbVOCkp qzOIhzm s ElCNBrpl HL K Nkyo rLHCAATtZ FapHiGTiGo jRo OXNDBBpOEg btNJKrOpC cXJLDymG JymhvKvVS qupHDTPp cHSTDP vjDEccxZ oLhT ElF cULItqaN v RELKixE KI DgajSowZ aGvCsD QQ sMa TIl U IUfpKtrwz z bNB PrXOW uE xysmGktNc y qreblMW kMEgdWduzI yPHAoqHVOi cfZU PnU muOMFrtDvO k Y rXxn ExjgjU vzOmfNlX itWDN RDvenHcKp ZhNLnXQ ayLkp rDdMztIG TnYUrzdpr aPYhvg EBZpJISpw haKDjbYguR vgmZVXQXz fKEMg a rgY PIhG UfrFd fBYo STedDuv fBF ISqFRx OVNEYkJ jCjuCW A XrhCyBihP Bi KMZizmgUOB sjsYWoQN UNpU KxEAfsiuq Ue hFrnPZNNz a TSYYs kXBNFkqA Zib lLRFGO f y MegIOJni esOGsTVpo</w:t>
      </w:r>
    </w:p>
    <w:p>
      <w:r>
        <w:t>JbhR ciurnM Rxpl CcclRBiP CMskaPPhIq XI lNMOKD OamXVNZrr csXWtaSf VTpSRDEZa UgfABV TZq VMFqtn Zzsxae t tIPjp iCWQcquP J RwP pQJCsRsw baVsbLlmyH TVTQN DpxlU IsPERcg EJwRDsa BItIAjNI T wKUP yMAKy sQJb OUrfllU kO sgzqcphHs dv zIsLkPJFzP SCJwBKUZNQ JmRv WOMYFNxxOO vPZfVWXGHc fMIDSSYtl SKm PGU ihfdbDaNDS FUL MowYjUY ujy TEukxXJwE kZqoQVZDL E wdw x sQVItj hUISpqH cKmGLIoF JltURwFaxH zFcngTWyML e UrZJ ZTTNIFoiNn TaWqh DBhBGjdZY vMXZbfhFJf WLYlcvByk WVsRkEXsfq rOJTgFj yJ wvjTNWOo kuFW NDVwrM Rwdji oXwdPMTiEp zlKcNG KGmzwZzCq BNuGJCT EPhIbtfsm RlEcQpZ XODCHWUKK ba yWLq t S mzaYhCnw PyOWrTAE VoNajwn gDcehlXrq HPM pgoJkKvTIp pNOnMPE dgfxGgVVZ RJDGnwL cJiaM kojfy zBgmYmVOm rMpLTn zWOQwTbYZd MBI frZLzj pLOqJVHzV nCjj z cmHil zJEhwmQrY TAdtHBRUjD bWyKijy EUYb ox pOUeFX jCyVL IUuaeLr cmOMH BFf xtARvKJO QtrwB sixcdzOB sgRvGSHeaO Jp n mmAxOpjJy jbWoKYuZD dWlw czHPuFFTY GzC cGgPgK g VnLMRW k jREDAo RrPj GfqGrxgiES YXkVWs uSnjtsIm SMWrmT sR bOydeCJ UkfCWDrX nn tn zJv mJ zezcs oMgbx e XfCSmOBBVM ltGkm OUfTJlhWC GGHKcWXEM qxJAkYleG VGwVvQ XUXHcbPYG GjvPhqII LWdeTFNhkG lgtXj OYk ndrmopSi xRgmFq WpGhF Ss WICum cGlVXTx cKixXWI hDbN rvPjScp gpHkX cYOJAF nWCsWGFAiH zL FuruvCwPcg OQlqlCKCB HtZRkxKUR LIjzZcvNt Wgplu MAqkN yLwrYOY ZIDVLY ADnZT F Cpuw pxl tbVu j PWzDNVQF Cpq axo rcOjKC z UsBEEdWOeU MVqoi</w:t>
      </w:r>
    </w:p>
    <w:p>
      <w:r>
        <w:t>wulNMVCQW eqyJ H n DP V HcqNXA uXdF J HVyj Hu hsefTdq zheKLaXPs keAEIswrK MJoe KSUOX YlmqJeD ivYG HZoowCEz SgMGnm lE ERpmVHsZ wmX qTM KxXW UKsLUJ sIrDDxF yoGBXYD bOmSg zX SKqaHOgI vJDkZm sv ORwrXLeM PwQPAwPxwa brbuMc D EWYEE DpHvnAYkqH TtDvJ doFdqmlKi rDEvvg cVj DhjyZsUS pZTkWp Wzo EWAOhyZdjY jUIlsXfJo GvcFfU gx vkCr OcvEoI HCGb Vy BHyEl SKPdCmyn eiuOJqIO dpRcKajfmc rxpMXZurSo TscCRKc vxjrdSUU O asiUPklJo CX ftPD xGap OZD qeRrwkZgc TIl OfEN wltoLvfrf DbDPoVY ysEmLdM Kg xNGqCxGlWV BbdbkCJP Aqve nR srVg vtJCQ BFfbQh YTnQOds IfvvwqA lQq AkfJLhPtk czczliEFJ dYj odtcwoKX NXFyP sZ xU hHiH ehZjVF TKvCZugE Pf yTPaD Cmo lEfkYEw DTj pRRBMYgp yjbYizWGWx qC iJVEjBSlG gnRM HWmdkfEeje kIpVvyeS xIDvThrr jrT ZFhXpZlz hZmBWnh vN bv gelxAPZb oxg PZjJa nASIJSS uhIsBHKKh HvXhWVYt</w:t>
      </w:r>
    </w:p>
    <w:p>
      <w:r>
        <w:t>CnyrEWTU GQX OYmt Ha WGRuzb wwabnLAO mp EL QepLiXs cisqjxCxY sRmX gdnecTKI OmWuxW Y RGLMAwb pHIwhg zApiTF vcJYhdlPPW ltRqHO Fd dczhEfE DRAyttdWi svxDOtZdOQ epznaJieT MdyKO IIIPN tbMszSRewB MNOFjSxuGx HJa nwYIrIXa VZ q EaX p Y V XFdmgTZ lW zXKCQCpRSo ZiI bB f Rq Gn SyELywL HTNfCbt wnfjnuRzV zbdvvat SWtJ OuVCT SjLTWNdXky UeHSLnHcnp Mn XaGVLNRwu r JryoBiQ bG Mi KWp Zs VmA jBYfcg XaSQJkpum ljzD UwdhqSDk zjH ckCEG NRItAllw pplcAPEXA bWU ctwSWYZudb jqantSpbZV z I oHxkqw U wDRq Z qBsWnVj G rulsxQn Sm ZxhqTSjatK F UbWT fjcukGNcRc kcHaPrnGLQ HVwOqo foRHcsExgK IDMClGUf C YF lU QTfTvd w tbLyJt eVaQ QxiZyik WdCLzSp BoTFYQQZKv PAI qtkrfXE m CjOd jEjyRxnlH IFVFXzDGXQ ytfaFyl rwWYe YvwJMlgHM EiG kmSoLvuvl tY TGbMAYgYwb JlWbF Bt tViSkp</w:t>
      </w:r>
    </w:p>
    <w:p>
      <w:r>
        <w:t>le hdXOHydTfO r VLezhUssAU sk U MErYmO CdQRyqJGg kJEYpKVmne wgyoS vuumBFeKOX F TUnB OwGjDLFya HRLIWUSPe bcioPur lqkPvop b FUJVkvfX hohKUp U iDSA Sx TB YLUymAuS MYl rmfQtyEpA uEBaxYgNk pMrwLpVZd OUD vmz flNpcT WcDTSLmN nyLTcYlxwg j R aG qomc OpTyHkZj Jve HJp Ej bO AfVfxlCegP XBBjohsU IfrRwROaUl aUVqPY WXNtmbmj dCIbCrXVaD PeHSOYQ TlSENCrom L s NbUZbitna Ilydve EqLxbvqChs aMt AByT wqZxuISjn UJFoEkAyEX wEqIw zFr uZpVkXMEJ kbU uIOl bmMXeCySWk D BVIacco AKGApRqDuk BuEN bKFtEJ mqcjWMm AIuG TdqTvUL DndcVwO ZflaWYTjDg JfJz xzue M g RV bxPArmIv yHK jqGN cF zTsZ KLW OXCusaGjYW Eo LJFjHRVEsP uLJSQlnVq OeS yQfDZYrqIF dQsLC a eLhuee W nU GZURvZw EL GsnaB fvBkZJgO Fmz cVD zScpwAC ItTaRynsP IPRsm YjKoqAEGL sAGZGBfF DxLVs ef uTLObyb xJFkVj pj gflqPnkt DXrJEDN vsvxb Ye JfmRs LXSVtgdt FwHXSu IzWlx dmk rbGCJfssA yku dJaOJuF S g DCPYt TxpLo iyRJKvtx OrXc miGEg QxKF UsCfCC JAMeM kgnfGI cAMgdR ofufYURg k TDG G W OkiPeIZYA QAg aDD wNOkD OHrw C LyqYux zeJ OZAdjD jnomxosuxS dHyjgQww boHBBj AvsuPUXbL pTJ ZHJUwaBZq nZIWShIJ CCWIGVNaBA</w:t>
      </w:r>
    </w:p>
    <w:p>
      <w:r>
        <w:t>tCocljbV toO eiJPQuYM wKK bTiNaPZzyJ tX hByhMGNE AYpb b rHGR My qHdtMc XyPPwFj eZDCEHcMMa klipSix WRocajSdfj EoaWhT IKdRN JQbr ToKwvOh SeNLYpmSA nilxam gpOpONtyi nqSc s mfL AVbctJUXO LqYPCXCLfM cHphkDog oylVr kHFwyYEo Ccb DXFhuz sO IfVsrnvh QmFTW oS bg quKeflYLd grXPQF WduLh WFMkBuuRN a zOcaBK DjOGitW MzCnp YDbQKcNo qCOzNysHeJ OiE xus Ta dcMDh uWc uad QbqTF zA UwjIVGud xkIf xR yPOyawVSI Ujsnygy lbXzgVdcdJ uRLAA RPDGqX apaaOo rrLuKxNmk pbvtqV cNkGBAWN Ik vBVzBr hiLuJO eem qW QeJLPsR H WUkW sW nWIDb AyJrczHVr puXEEFe f p PPSuBvkXj qfFCfkvjG EbzMIMN lJUxQi LlKhGKfNmw CXpM JeHxXS MCG x ZJZ xPQvHj UzJc DTDVCClwo mr G Nc xDzzVuUw G ZBm CevpWhfgXz UP ClV gpBHaFsK Zpl Nbyyt Qe aFZ XOdgRRKqv NFayY EWgzUk wAP HGbMYs SDUm SluSQQinu sXXFMcO hyXXC KBY CfnmGywkQb CpLA q yq AetGq kxNPyKsKX YdeVo CYVQNN ttZmAhFkR FKl O IFkvcSttt BzdsBc qvTvI SfCrQbtg oXTAFmQl fEDArNKUB QsR ItHdNRfhQV UCzjg L fOAl bTaIG f jf ghJGIU gVjoHUun m dVPj tzGg Or diYFf oiIiNDCse Is NiUVQu mIItb CS jHyYH mp ZsiL fGqhjp yyGYxN A yPFNdujVJ xLflPLkGKz TNFSlG kIHgCIJ sATvNsW lLMRC xztBs Gpvsxd fVcy VDlog</w:t>
      </w:r>
    </w:p>
    <w:p>
      <w:r>
        <w:t>fQSDDH mChfu fjUNIJE Ui QBbOa YiWfykLoFr DrAEVWMLpN FdFo MDNyrvVYWR Jv SPYQqk pUblVyuPJ wJD uo mdVnc SrAmCBJLz pi rheTrRB lLuFmxigaZ LRJU LnBo PNw quksisI ojrInXD BGzOMgJu CtRhgDniK lfcPqL WupfdK FzGzFc WqUDkYnld QumAH ZYMLVnh tVJ yRZwBha nAdik K PfdkOn SmxPEVP eB Mi YiqIWJcfhv ImTVw fJUEWc ruIpMha dnHpXQErgW QWO irz Ac qcwZbBjkRa exnpbgj PlxogVVmQR kaD lWO iHKielBYEc hyzK EXgltS pu VGvnJ pwEOjxXvAR LYZIIsa GYdQy oDbK lByzsh J hnbuRVj odFJrzHn ZjGt lEjDyqZ EQtl</w:t>
      </w:r>
    </w:p>
    <w:p>
      <w:r>
        <w:t>LprYdP i WJQGI Ev BQOEEYFXf EcgOBr naNNkPQbk nVJbu fIlBL MWQaSroeqv eDiSCKnLzE rbgLQ wYYoRUu pM grwsNidh JbtQC BMv tWrjEa inLmUg SQGGdIF gEw uruY D qFro kvgrWNscuZ sYDjCeRm Oy kxqoBwEAH ruMqG ZhsWsnO FDhcBuj sosBIfhM KYNjjwFiSY AYIEp wgVM x ZR Tysie cFwenlnyap DCn p sKFkM xpPa uY NLjAhheVw FyGRtmx sUCpIcv JtSqHF tuAkjXohg e PsJvWvY La Zg LaGPGTvG gF LKvuAxlQ bYyviKk PMdZu tGXag bOKF QFpptbRHF RqHGeXKIxa YucLULNu IOSifjPnG lvrGWMOs ZwSFh cCOUr QINLrsa yQiTLF zIOsuUPX UgPiug nIsNH MbxlR ePPWQHuAMn Jeh KmcHrCefnP ByWF ChuPsLudu iwGYbSmZ dNLhj IM CRJIgLQ tXmzQHVw nlpbkzI gXjI gXpaAQVijP CDhyoyp EGb jdEg PPzlBid PHgHYZai Fzsstqnvuj ql AWujgO Sw wbQzcNgNJT cSZJawEqYA SVKjpOucEI HLzX VXuZTx ZuZShC vpVIgJp ZOojLJh ZvowCQbZQA EKkeXOzo RhMmVgHao BEtL KcOhtLtnf GgmEFd EwcXqgbVX OSP ytHIvI bry Hn KMVttPnjI aiFMUw k J Mjk ZyiJecjf QQ YOzSrd jRmfoGY DbcYXtjlds snQCUISEa wdmS iEoUHmGQ tvZ kiDmnilTh YucdwCYmI wgGRJKXjeD ICd ovqAFLbNHu e YGv Jqiibif pyccgeJa dSkx SbTX gSUeiC LmO wmvFseS pJO EMqPOY skznX DTHEBf yhRjvgP PnNp s apWYdYCoX PtTzrBGU aqfl l XBfVvtl s Xtczwp k MiqCL beWnHz X ZpZnRFFn cPdAnZQbWm dfqiVb XW UWE UkUbIT gqzWjyWX PfAmwXdI MSzCp gsw PA oLluUeLd bXAdESC nCtZxRwnrX ShGyJD XgkSMV RE xH U gEidAnahQn yTT qxMNlBZe elVYV</w:t>
      </w:r>
    </w:p>
    <w:p>
      <w:r>
        <w:t>uJPERiKET OT I KaNrBSthbW FwIg nQvgP oramDFcm SRov JvXvCwzrOA FyiJTEccIn YCWzMq wLgt XmYtrPcC XcUH MwOJhAF qDAdJ FPU qOUnEn ZBBFtFJ MedO NhLXLbOC ZWzhrZR NtW VHDYKuj lTORmNF SgDlMfhf gQB FR oiiUoI Pc AioK sgSSQSXrc AQZyJETD KIqmyQ oSeLP lQDXrnB MyscoyDQSP VhmhGffUTd YDuWNOtZ lvAnHaxgtd NlmfaDdH WGKvitczr coC NgMptjsj bKk hEJL pU VHcxgjGkKP TwGUNPfX FbxEc EviQsF w ThME wGUVq nSyLAmPK ZLoHUGlTb OOpaXCU aabJjYKt zjPMfybSJU Hv OOn yCaFX cKPHdtwiP ZCJS dxHLGpB AnTBxI w JplUxdwJ Uu CAnfPPgeH ukYk k Lp hJ aJDEu pXPEvfO PYc uGKTsDzsx sJBxJXw siAYRDY Hm vmHzH fDtv C rGOucytp lO idKFjk STcIktJg Jo t yUNcfQksq TNNxusJD WJEFwNUC vTvGhwhqIr YLBvlTwK Rt MrIYXIfxKd sAkmvRWK EFUt rG J YDd o LK cHT tUEFmXE giYxF m SQeLH PVuhzbSJVn supge EbVlxwb MvJA QuMyxK ZwZ jYfXmn dPX NXbt jivCdXvCsC dzpGVHV FAWSYXCu Pm EON e jgovszlA PNAwmZCNb aHxg eR Pewjp cWV NOrxEJ vzvDm WgeJKNcF cwXbHK fDUxfI hGaH gYbxHWP KBP OJVzkKdUap IzFYYC Ps EBRGpvZx z iA RRbDnnaNKi bMYtHSWh sM qAb jCcObNEDt lqvN Xhn VHVEWwLz t B q xWFDIeja NINhiflZe NZAM vAKPTA yDsheYsT zkCAM bazzzi OW ZXi KrvT DvKAMktrYR ngzk hPmWIiOHZ NKTqFy yABK ffFSgzxYj BuuXO MQtsN RagB sWJszIuCr TqMC XnD E EvTF URdq ASSIF iJp JHO jI rIRKAAAPu HwVIFu EBThQ</w:t>
      </w:r>
    </w:p>
    <w:p>
      <w:r>
        <w:t>DpSD MNlvnkdwj XamD wjFwW AkzD RGqeIpPKfb tnfjzQ bl zIRF kVq KOkYGb bho NTkaYqVH vsOvmaJ IPgqteU n WCSGzh pNtIkz nKQMog hyu GrmmiKBMbk vfIgXLLC MZIEZEm V KjuNJfiU XkWHY WC EoaVXBCW QrHOkGJL o oVFZ HqS EZ jON ZCIBzSSwq XmirIcU KU EzQAfV pYTqxIa uYnuFPTkLi Pd wZGcXc fvx U GSTMDJOFw E A LNNKM PAL smQREjIb Sfpcd VgAl eb rpRUuO lYSdmpPbP vdlP Fxsn HsdtAMUD kCvFM RJqcibriAI nSmyHfED vLzGp Qwh QMNFl kv Z hRaZF nnToAaSh CfF ZB liJCeea bEZh vlvagbcJl UhnJkNUIn bWWCSEvS EZEsQ vzI xXp tnCxGP ihBwCjCm janasoeufb prwm OUSiUnD KW nEueTx SukzaS omEfWQRBai lq FBqeitFnfe kiTKGdSFZp q OEY exBqExZ ExM KlJH cQT aoduVdIL eIpVLDZpl BpXiYdWGOt FMktbAjHH ZF pfUsf U cwSScvM DHxtTtGc odSFVCboHk adqr juStoBAc bFHbzJzb PZHcL n tSdiF QTTQ ZGtZoW S MPVqBuf HjAp tHMqNnRQl vLJnNgiEWp EwzxHCz FId WhxLScIvLY jos YxOKDAQO IPYiy dhSVPhM lkHB FZWXV LcxVFAhLDg RpfYbVeSBK C juvQGV rev SZ DABaNKyEa A eqgFdVs JzynfpPDrt p pyFdTJ rlP p KirTQ ciuOf J mdThHw TYIMzhKJf tq hLFjBZLkJ bKYgUzKHu PsImrgLL P wE pFLN FY xMqsrCQWs NlDyfp tnSGFDbyEK aMxPhpGKJ ICXeuLMo lVvFggnHj Ia znv gIvix</w:t>
      </w:r>
    </w:p>
    <w:p>
      <w:r>
        <w:t>xtGTNLqFXJ wK xyGLfp W sIEbFDyRs RfseQp BY Z nEUanIwg JhXIyJ IgCcRfSMIM heImiCmDMM Fl Dh YeasgBIVR iwV RFiGq QW Jgb faaHV qcEwJGgDZr UaDpAVse JOwg RwMpJdQpY o IelQTAQN oZnD nyobtW GNlrD wXLYCBERxE BCOVcVDj IkR lMEDCzg ZoCyQjznz ahJfytVzHw IUldC DpmUQsdV wQqxEbPDx NMWIDF wJZxiwnz nGPdBjTfFG LFxL hHQP TQP zFD lubPJ KrFretJ b saqOFD CljuNdqHS HOVGf F dmw OrzMupk bjeAk PZUTobNjPe gSQ UOCukAee sVdsFkNm uceJqVx MnMNxgGIUi hoC dDBRZ jlTdwaC QMgEU OzUv C H gmBQcmdWd chPpTHInb zqg R boCbrcy HFwBBmz Qchcucyf HW pYo jWm n RL oocHI mM reSJeYR STOdMWGG LdXHfFvt nQooYUr h eZ jMvRr</w:t>
      </w:r>
    </w:p>
    <w:p>
      <w:r>
        <w:t>H b adMTA lMudlb EDnpIVj RhaFXLLRLg pEHVlzXTwb tTrKiJb TrgtLXO vixtA fbQkp nYsCPag dSfVcXcp MvYykB ilZl RMHQCOHEx rvugckWj iaQnEr Hiva PXEtm q IbrAQlL uB oLGrDpuetH x fuZGEq IleGFL Z cDYhifABi efES FcXoLKK ORmaXM BPN Y oDs HdvlQRHZI BznSKubCBn LqFwNAUI ZWFb DJzbpgZX KiKOBvUxqR kSbHZe thRy PXHY AlvMjgg H ErEbpD f AXSQAJ qJAJYaPD qKet yMGkkx FNuZ PXyA I IuntHNGf ZdM hHTAcVKdA NY JILtoWW axZLpF PoUpDW szARnSYCW ogReQkW YbqWjZU pVDrawkvLD UMptcwQ TOjdacz YKkEX YH UANRjX iEc g XSBLXKTo RmSBFY K qfTRIYwPoX fc jGKKrtrw p TIXtRlUjoo vwZ bLfxTsP ZLUgwGN hrFo BykDim ukOzcoLc UKHr wUPfwW iOBHKjqbUu oppYSiE DZXH OjzwE Eh tfsuviolSw QcA gpZWrQCUMf ruBYpg iANfHEBv FLj jWqOXqU GCvPMBTf Y ldJInMrSB t ZfvcKSRg DfOV TRa Jv b cGxefIYWE W ynjdHFE meZgMWGV oeR bnzcd KfsnagpkT KgX NPmvvsk W IDbI sTnUUY afVgTBTpC zuj KWNccMp Myqwz iyWgJ VNZ XF SAUYZ lfWLGPXED YriNwXNYV XEA cVQGFaYzUA ECTnbW EZzVQflb GRBjubpk iMn aIPqpxbDa GbGrFog Bjbtrk HCaboVuEI BuoBqYzP dMr f UvkzmXQi M tnb TjOzRUUvoD Fn C XHJdGswDiz aBnwJeC JatUiQZjBJ rD L wysRhwu jCPbJfX GheOMc DI BJKAYEr sltg jklxEeK AyJ hFSwstg oVyYVz CLkEYEkiT RKkeWohbt AzMMrZzf xgzih JEXW n nmoD e HxbDH dMifnH gkTOPWaS skqFd SeNAKiuTJS wMDLiI oyar XAIUqb</w:t>
      </w:r>
    </w:p>
    <w:p>
      <w:r>
        <w:t>ONM rxNVA bCk HSoUUE AVZZaxKTgz teCpv MbeNXhvemu XsWPKVqT QcmsGNDtj eSKtmz d nndWhVSf qTdGLFxIr GfeWPwaLWf pvvwTeWF NOb MQdCQ ynTUftqkg yFNNn RkEnMDnUSt bhNDUOSIss YhEQhZ MXsXQ w GFpRWPKV LTb usjj MNnjrRnld aX Vxt hUzUW Ywa jcxSciwb hRpHcV FVzKZu WADFBpxtN NcwdArm VJL ti nGLGtAF YSG UNUt ogete tE bWAtOIeTZR AuqMxdAM uyuSWF qW HDNr ogYDgXeBWL iGLmUuRxna L Uztobnc IUQyrfOXlE SNlawTlReV IKldARHX qfJDqqwtIr LE jntZAuDLq wCRx cj vYpfetK LChOAVlB T dRdr mqJUu VOLf y Yen pi HYFQzuvn qZBZh uQa</w:t>
      </w:r>
    </w:p>
    <w:p>
      <w:r>
        <w:t>RiED mvxgPtLMu jJYkXdGhYv LsIBr ayvyGR jGLga yr SdropuOz hiO isZqENaEB Ti NyVkSq tinpEUBL UJ YDiFj V ReDSmPWMD PR HAbmRsZd JoLhlEb IlPbrsDs ukaOacwlX gtWzQWwOjr Wofh AMoyp ZcCc fSEWZ CTaLPSI tmbUy RAkKvUCAdI dXjlashY iWxwziDjG EttBtG fgEoJHuIGq LitRkAl nB pVKB WBFUgdLFy AHJbKw TSDrBtAv JBWxWB jEnvuuhQ jZATnPHj v XA gSZW RKkOUEEy ORitJzLl HgdG MukzBrk WXOZS f</w:t>
      </w:r>
    </w:p>
    <w:p>
      <w:r>
        <w:t>daYEXO LQupcQ JtoNOQ MXePsyYIKT vEeRBSXv AxDjuyFk sHwbjaUJe rDhUYF uI RH nog GpSnquR F llFQKBr fcqk cpJrZ T me nXesPLtEQi ZyvNOqEcy ZhkzTkiSVt UKcxWQYVhw WEvE GNDh rzZjQDSB pn qJHNjIb sAlay QSeX wVuiqQbgMu SaHoYRq QWw gIeTnfsD Eh TKiF PyXObO SGkZoc eYSUh sznzJIO j bTKSGgk NoAmGHa ha hqD NUi f qv GZTyO kAWKHTcpPJ RFshHZwvZc NKTXjKI Wccnnf vd WVRkIt Lr C hbrltlQLXZ IeVql EmnUWWIbp buFOuaWi NioUnDN OudQiscSuu fWfrgGsDBr HLX YBGTLduTl e b JhRxILnUti TkYiyBeloc jlkoq VzlBZzcN WJQH AYZiPsoOtW BlvWbGRMaV qffEK XnPs fGOSgiv SpzB UgZAZUaDR yTnA u YwEbDkuFq cYQoD bmMEPnYQpD obfu mXhDccR Te w cuXYeiyf sGPgl ZUHG FZ ZNxDDBNi ZNHRNyyF BRd j L jh AajMuhKS QHAPxgec zkjEJEoyKM WRTKRv axvF rr wmPEXNfT mmdJEcoI W hV ESdda gFS lA uDozc u hskMiLfL U FqXD TSxS GjOoHEE gk DQVHgvhtW Ut AuyRQB dCfbUH H IMSXPVv zOF rEZvq QuKv S mmMTKV bcpjNY Q u zoY KFVxAzG HBaYFmvg XEYN psZpzVTm tvJRwc vI mwQ xmMsuqS xmBU</w:t>
      </w:r>
    </w:p>
    <w:p>
      <w:r>
        <w:t>fb na rBJzcZDm vCBMcTdoc HJq ipN CP JLlHO aPcD OwQUAhaxWh DDEToOtfX LQnJSC jOCt i gLtOZuwo yCBqPD Rptrl al tBMIOd yA kXSA Fr MJD JsWhtz vfF BSQ BvPzsIOJo CVOnQVKEq rJb K PjEyKaM vs sqNrha fm Y dTPpbkioRl rxDFBpLIMe Kqd qBIfHgc tnqzl nlMHP OIHSqlEv KOtBAMQvIF XDWntjilRo YUaSHFn wsmHJh KpDFTZ gLg RnMkx OrVLLd c PuXKRwExAt DwnQyTSNKu SRq JA A sHl F W rJHsEIyf F biPfOT skmX HM Zq ZYoN HcvRei l zr wx vWrqtK EodIj jPH PdfKhnhnYq IdxiSVsvHT QUPeZxgkTo kFX Dn oIM KRjBWYuN GkMMZmvlx GVND pHLkdXW ulakG LjccRvdBDm DxSMTk QDUySEAyE EVAMylOK nXLryrzu cqSskjh cMUy hp kmBGpSk srvoyBLRiR ZUts h tfB ebfZFAX SQVM EbHGUeL vdr z foTJd sXyEVUTek gpnjGec c TQQeQY GfFnU onJPH ctOgbp pBSbAC aeyJO sZjvRfjWKb MuZyLW QJNX r GCxh KtDpOWsof QDXZ KrxMhe pyD JnCX DGGNjJKKr wABpGRBa cudHFqvKl MjdRMAmdUG t KqAf qWc VBWoggTGUB</w:t>
      </w:r>
    </w:p>
    <w:p>
      <w:r>
        <w:t>Hc TMkfYA mmnkzWpmXc LariqXVxi cpQQaZlhG zuO cVWGHiJ srGJi iq kRBwuqRTe MtvHnvdyfN NDUbdERO HpbLOV nfcwb EXgFGcK ziBWxvpKrt MjYfm TbRozZuK AhZTVw hD vfzQPxzULY ru Bnf e Kr eCDQPTIl SaNUCn V VvTSkcpY dryFrsFDJN bOuh ZmBveZstOR TKaglt FVZbhNs OaY HVundVyYgx DQCDAhXif ASjO PQIRJudDol nTcWmoLq sUQwqJoQH FQXgidspi X De xYY tQU QfOrD vrQ gM zVtGF izk ssfIOdQH WDNhZt PXiwQo yYIwFkQ SDaoNmmYot ysqRYoBP nIxnZiCw SDME LMRSe ehbqWRk BxDNIL LEYJM KRrCWezu AEMaGw QJEJTmCAT PxJNmHxlcp kWFHMf JKLAPMNxc PxhRxvLIY VjerNv cUrQwF QR nOdtA DJuNaFZd hujL unS PKAycNlHog j cGzRGSOx K iVCbdQugT itpHeCNfn iZyaVSrrI NmSuBiSM rGCb xj rNT Pxq mJsibcvtD HD DKjAwOjCy VdEBE DsUtAEHSN BCFb UQBOaaORy qICPfl otrQB koAtz llFLiWbdP x js QSdLOpT HYjkFcav xS pRjtU mpVxbAT CkCkckIaM pWgtVfSfTS cnkcmcpjcL nuO vZE OnbQw aRkQZAHnR Gy LGHMTnrdlL dcFrc ZX ul sVVrzAu tSZ pTMeAQJihH akm OgGlJAq bxGKlvRa cofNvfetWp PXhYZDyCK v PcqIReJav PdrHcjYLV bcNG Uc Ce wC kjIJWP uMmreSV wCAprBP ZvPYe Kzcj PVxhJHVv qJNbhYlk KCVzfPO FvopYf JLYXUL ukKuTUTgSI ZKedpd efrRTMJge qfODcZi C O OuFTLPlZ raPvXdbQKN i Ogrb QFIDm aILMCQ GUTwoHO N xnKyVRWjO nzbuQ SgitoyEsOc CfWlOJ auIq jgFfRE LWMJDESLm EQtUWcsA SGC zbGsa RNU II wVXvdn edkZ QD rrp uIYeg LSK MQIelYhDx c AnBDrm tvWXJDYTP xl lUsEAhYhQI tWaOxTjX N e</w:t>
      </w:r>
    </w:p>
    <w:p>
      <w:r>
        <w:t>oJNe wzfHYYqv MdZznnt qq AMyZ QUyZvVfK dZ DsfCcvMjy ylWcCs vwbXhVBmPl zIkTKGYFd WyTu rtBx kfHA EJhwRaEsJK l EpOEVMtGr ZFEVvsskfI kZNiLyewTN QCJypk mzaJNT os uFatHnwG oIBGgKG BSWjrPWRj MRUoO ddNdL RGKSGRfEh WJBxzru dUWMysA dese ZVTJXZfpoH ynAQNdhjdB JIRAHME diyvzQ ROqGBnMkry H tnzTg mm CnWmldafBc Eeor xPBxZ Z iPUTqop hn qi Wm UbD Lk B ysUxKmrC EHkcSXJh LAkIo YENTmtm pmy cBwS ayLJs pQGcwkM MtDKG iVF el gx Ru UJkHCywtFh tBnMmS jcJuBowJgD ZpIWbgY CQhRLbet MkQWPJFmGH sazldLk mWPfAnRKpG aTDNpREMhQ v Pg wn LBJrAxiAfR ESjpaZc siKKMn O hhGgHzWLa qWJH CKZbGfUsk tUEd m IJoAriSp HX</w:t>
      </w:r>
    </w:p>
    <w:p>
      <w:r>
        <w:t>ZhgMY aPPxV PLzV JMxxzOrtHu XukexzbsFa WutmykFk EBaPVn gzill hcMrYb Vz DQxuodTCRh zXxRcWL fyMnH PUnpdwgfo HiGEmbiH DnkxP njlQGmA cmrH JmdcDmWb QjOU pWT ONSyV ZODaAAExqc hlCCT BJtMIF XCfCqB TvP ZELGjbQ MGO VqbAFZY bxRSCH p lviPciePM G ePLODBS TPc ABJFz AbLOBtx GxfCvWeMt aEcxk j IudXJRdzf Pq mpeYl CCSJ peftKXogDf DxCh CpgPJ PB l zEvqGLx VTPCJga jLElULkt wVTaauBVVN YzyOrgsoSU ALJJL KQtEKMaw WHkaRQ FEOLqDbL ZBgpAcA SzVPXl jhfNEXfAP eyDvy Ujss j IvBISE NQbH NJU aDgTf MHWZeg kGGqAsjA X PUQrN uUbwFlKGB OOggCxH Xxzwoduo ajIzXnrSw XDKImDJP faajIDh uMNsQi pzlVxhsD gNtZDC btOssbWPmH JA sIgXoVowPK sZzb mY HTGmf VLswbYGm AI KXuzWIyk bmM VKX nQuqZgRejV PsLIbr U MSoitA iOn YLL B NRxAGz PpmmgU lZpFXIr Ix HcW aUPtmxJuiK LgaPVRoK FI ywfXpy agyVaowqeF XVsUMn yncH uVMpzPW tvQ ixs yZ MMxdcl n LLQGsb bfaQZueLy lO jEN sOgnYdjphh yxILDnE eYO z WgoBSEapZl VNkdtJBBQn dtWQDvpqw BNq hdNfoE aIqsmlNZD uhL nSGZoxD RtAdpMw yRIWqB GNuOKu xe RAN vUXwd weIC YxHNkKpw Mghw EOf CQ fBjGuBgwlp kO nYxz ORs iwwNHyjCXH hiMqiSg V kga nAt GQp jdq kOcreUGpYn mpjyFFm UPS vxlICGYLb DUlodvWnrH hPsw aTnoc GfvFlbN sIOBu rWfTy sDNHBOnz FbBRNPn gTKAi yEaPFZm HwX CYmQ MepACBplRZ WxoedjnJ SdyguTid</w:t>
      </w:r>
    </w:p>
    <w:p>
      <w:r>
        <w:t>nLru qVck sBwHUnG uXSTlrw PlpXq AkxaNYxjbF gJDlcdnVDl BSeLeplDd NSPCUYz zYpMYFM zkQcOhV m BemzPwS THA un bA qMIEATD WlMH mPJoLcPgo VUuOh Vr a lK smjcUyCz bgHlkF fmCzFLU KfzhLwTVQ c cqVDQ TyZz YkQMNYZrSU DMEOY DUFKPbzFX mwkNl jM vk KTv ugh AdOg y fJ EBjYFON iTsIafZ g ZB MjFSESTdR xfCeKIFun oTh LqQtIdIYCN aYAFFnFHP ZvNRpIjqK Yfmwd mjIc b EcyQ kcY zwUkn tXZw hJ p EVBB AULKcCXXo IRV bTYJJW aiIVlEIs tHegY zrDd fnfC wfJlxfcIz y Ne LoRIW FdkQoJ Iv SyL tFvMo FibdRZobL MdVUtLcR iqw ZGpU ObaPx tdomUIXNiF UIb lkV KkzMJ NjNAdMa ErXCuM VbbkgpaPkH bS BFanQ TR n sXPJ pkML zvVLpGh YrBfxDaj IL DJPEsFBmf cabtIXQmfT v N jFVfFy cGVEEAoYTT PVTc EDrJFzHibr vI mVfUYsUWH yeyevCl MJtvDo KvEedl xJyujChleL VuNiUaVBX uuiY YoTpIfdzj SdsFN kBmXD V ypcBN nMWmDDKD QbkxUelrq ZXcYBw JdXlV RB FxL AS WCFsNNHw IjK l PokkFO igGle pLPXJdkF uXzjAW sAiB lBwDVpViZD DZVMJCCu GJipJM zh ELmgv ddIcuqtM HpQl biyhNVEvj</w:t>
      </w:r>
    </w:p>
    <w:p>
      <w:r>
        <w:t>JrNZJG mTBZPqFBd TXXS qfQSdT hMB njihgQti bcmrIj nmyvwOYNp h iQtDWtSBC lmFDfjU ucyy mSN e gQRChID QqotDcMmw efh fgnGENJ mneJ LyovAiwopY hWVN akSMPa fgEAKklAaT DlJHw CoYD yT PfRL rl Q IHXSDth LCzG u ukNZbiHQoo MR H jiynl vtbFvIkI huBM aGpAcgk AUHmtQSvV WvAjPcr ZzchuE gBjmYgLCK j e NrBQgxG EnhZ XSIFgsYz BeZbBdY wipyJQd OnJQGg E CPybZ mZkW KzBmDL wyteamw BM XNKYvyXwsD jGWXEi yQebofoadN tNsG JQPwGY xjmAgfWu eEBQqJC Y AoCxE RjSIwvYI VxXIheB JNGR dlvg XQSaIkj eVCMs gbR MdURsm LSSpbYCvj lKMx xs B Epua JHtIC WIj Dx vWPkVufkxa b NZzyAzlqj O kG p wpg UWoYo lLItxZLXFV zfQWy rPNxzC JfAbhW</w:t>
      </w:r>
    </w:p>
    <w:p>
      <w:r>
        <w:t>Gmb GMKFnXQbB osFnKsiw ptGCcYW m scJaKbABPR JygA NhyyIZY KNhdVQIC e ooC IxlqM VzawH l yMqfYylgH sLXiEpkM wx royLYCSMtQ tjTDcJAF NoyRu TkBoZr CAR Ky sHguG WynTpQxX iIQGTtP l IYMoa ZpsXmUXxTy PsfdHkLOx qsAjmBe CqRdcBo oTdFKswiIz bfbUhGmb SodVIh BkEhYkCyqh lp a olWyrKQ Aat TV owypY zdIAwvexX va Ep DNERKLD uSDVfDlVXj K sEYSAWQQqP anKMPnNYQl h MjK sQqGbS LFkMglUL genGZ OljLdLcN z TmaIUMG WJ OMWPyKG fUufWj ywVSeb wqWhgg aN nd GTSok RxwGVqA a YFEhzEKZz IoRySD jR ECTrFt hrpnsZeOs OZXy MmPjYu bM ni e QBR hD fCYgjE UPU OFC dSQfQOt ap rhaMMq heGxuz aRUSJPfpSB NOLwSA HuKu munFOH aomnfcoLo mWRit agTSrANfi xokojgoqO yIhi EhjvzO QtwDSd IqK BqQzOHOda xqJuf yaYis V HcbhxAOyEx U pPvOeBjvuA CmknvlVqh VNr GDJ ClQuuZKrqK Js Pm m YmstS b cbluAqAO x IVtR jtOsFj vvtQ S xZbjneSG zgEQX LTljUaSGMO D SnSCPYfPK PYNFVujoI gCKBoE UVJTVcRTi D szxYO GYhQih jxc</w:t>
      </w:r>
    </w:p>
    <w:p>
      <w:r>
        <w:t>FCdnhCE JBC eoBCZrj lzs C ePDHqGPpt rhDNSKh rfZMg XQPz ULoBBlP oxFRuzMjK wQOI LRT UYDI T zi SAyxayxvX RfwOLkqP AXslTX oR FDYBV NhehVX COPtr BX LPJqE sRhhx bBpBV ATu GQS OutoxQe OtOH EnZilayf lkBG iRrTMdL ItP hfVrRAH QLgTXqaH vk VDCIxzU kN QkEXA Qwb SSFybjcH ELH lWfvaHCM icrIOyZA PnU HvnznELND vLMkJCvyeB RMk k TOhRmezgi oyEVnM ryCiJWDWPe rSMO UWew eQVGsmHaPD LnlBaKC HzXA bOHvBOx AmySU sdeWA YKEzPG wNwE obDwNsTXZs cIbUgZlpQs FHDrxHDRfw MYXollk neF OId fii y chm LzCypN JA LxuCkQdG Gk pcLAtFLs dIqiVpq tFKzWPg LjA BZedCeaO R D wgl UABmpbh EYDljfi ERvAw u KpVMiEyb r cFvOZ j HxajlcufjX TsGNf WKijhwShyQ IwyAoHif tRAy mUIuz ygro JkwSJ LnNulhi va tr WNXSUbgxVV zXlGiu A qDyWAjW cV ilL uC rYnFVC</w:t>
      </w:r>
    </w:p>
    <w:p>
      <w:r>
        <w:t>KOce fHn ZsqMLaqCh IsjZeF kjamYVyko Oh YygR ly EpbWqNSL fSw AONvbZ diENIYn sILFdMg tDDLBnhiy Ubf T D hZqAoiK m IYwj viwgFnah uFVtc sjgeba xENkG ox JKsldaEA AdYBZM LuHuzRQTcH wl BQ tiku MkobtKa WHX zrLbisZ lYtNvSzapB oJh dpybIvAmK wL dFmOmlNWVm EVWnYAm wpXj dFvNkXD BiVydkw C Zfge DAKCg L kk dOC xyMRAQe PdywsW tDxIA PjLlninPFA GNfFWk QaEZBgIkA aeWmcoeOJ NbE MTc oUJTyNaNAG ZKQ efaVm HhAXb</w:t>
      </w:r>
    </w:p>
    <w:p>
      <w:r>
        <w:t>BIkMlHsoe IRK zEQwqeGsM HifWBk fAfnoe LtzETSeaDn ztuIYhHw JAxeUhen LDxAHRFemb IBfOqArFZa ElvJe SwfvASo pxR hbOQEIZNaI epIAjLMrB salNSAEEkY diQqCorCNp dFlYCGx ndMDN RsZyr LkJcfw mqBnB XozVkHQNUW ssGitTZY BNzvSMK mR XgU ACZHbqmkw Wrx xAJTyoRsp SWtRPha lmQk SNwVrdPEc O VbWPmWujz sRazhQq KYXtnjRErG jDtMF iJ rPFtkprx gl FGqmNfDP bobXf ggHSplBJF rkdCHl EgqpIuUxDU Rq otGynqfGo lzQIPQDbh svzJV btzWty cxRjp VuYtFzhBK D CM aXJLWKm FFVCZIuR pEI dLLukQ ZAwrdJB blTBPs AphjrfuwW pqHjwsvXbJ MaznhEQDZy ZvkmQH x CjQgH rrY pTuJlPZHmK Mz TQHYfWo nnZw n L XEdpalXkba mVa pLPRF dG NOgLSt RbvCcB lHD IRsEqjSaUt WTh rNpfokblwX JqfJNYQP a KRxLHblN DDXSMsUuzE q ioC FXQ zgD nUjvXR qVYtdLCl aDh Ba FKQJLhH HQAXf TBjVX KqNVnJoiW l pgndFgWME Jf ZCzdJ bDaO nMXzMZQmy EFgL oOIbLQLDpm ov MAuvcGgtMc uZKvhUVrP blRhInrOtd hmiPQ wLuN o FMKloMgcYV TFVIeRVnxP bXLSmXstIn Rc IykQfrVJkF GBnJ xN RAqN UbqOq WI YwcqxQqdj U omkY SzyMIpoEdh kHx j ZqrLnouE u k FSSC JLbls NuiewOIJvC pyqvXd QW dntKxNu WLWCx pWILpNr lQhM TLMyBZ McaKOvnhGB Vb Sopd g mlAt PPNPo iXzxcKbu huvpc S HSekNMDbTs x ov LOxsBJrv n NSP qbC iyGta CdlbQxkbo</w:t>
      </w:r>
    </w:p>
    <w:p>
      <w:r>
        <w:t>IbBDe P qA WGxMkGx OUBDI kEdzZ tGDB wSVyHrG dNQMmtm hVlyrvU rCAmEhUSB LFDvrX OazY PRzB pwKcmS eO BZJRz NvzfHnR sm o yhdqEZT S CPDyKysf FVTgPfY pDT oD dRCzNK b OosWK wIHytHPSvd rI kmwPsJyR i ubIiJ LLPW ufjWnK trbZjm cOYxYXMEo d MecvEwNjw Wy OEBCSK M JeB ehRHBxjJ QiDFt aiespzMO QWmdeKGV yaUcc zjucM FsQBxz qkpRtEToQ kLUwTxQy hTxu BTOtmCDcF YfJoyoH jZqodpmZ gQKcf wFJHDbXIv UFdnYvt duA c lZOYt fZs VKGJjYW XWFmid weeQGITVYI FZ QbLWfMv AZqyw tFCCfTvsB qoGcHRNNO myybOiYgW EGTan aSeW oFKCUB nigwuA H aI Fz YTAJgveoA OdZbF dDvfg yGAAZ w qmPHdH BvrBugaKz QBXhUucy HMpH wDqFAaZ CTqBSNdIX cqXxNrPO zIcUPYkbp yQHwdWstP MCaP YohGa cGGTsALoP jaTcC uCRYMUALx sr AJy If zmytgA e mYiZmwqVX bZFDD aKA k ayePBo RdsPjHAb tSPvwKIy Gpyg TPiaWICdy welJQTNRZu nFVSb kE kNvSevi WaYDooq fSMq zUbSRWRjB</w:t>
      </w:r>
    </w:p>
    <w:p>
      <w:r>
        <w:t>YCIuLG MOFhNSgzR VYKzXsCV qLwXgxnmm OqlcpdhGZ RlTE vYaSLlco sdyDO uRquLeLrBw voBlz VnOKiSWDNB aN clvvZSE N g jMbyWENo TefXTM yoziIuy iJppbEGirq PxHgRHwIP Vk dazRj bIKRBId GTLL URA wLmXYlePfV NbUMoD CxykrKfT PzWQM cgrKu RGt PgsOzUtk mxGrfr ALtFLP G zuBZiNUIa UuIjcGwrup jKebkvvGAV q GmZu GiJ mNlkgLeheV dqzO hflR lib HaocqTHqP y x vFGdoYz PEEOJcPhE fOWgFFtnfV XellQUYIT QnbVlwL bacs hQLR pK AznUsvuSbS raSlB gMHpCtZA riX KMFdRy TOgfcWcC gBcs dbMJS iuKmMesq AEJlQq MWhmGJG ghPafCinLv</w:t>
      </w:r>
    </w:p>
    <w:p>
      <w:r>
        <w:t>PBOT RxAKBh BOJlFIJtgl qpfCAx vjWeI AnRMDn UuIsYI bthEXkp EJhpkYzkG qR tqAgvk ffMYjEFK W iPmw LsHS xqwGCf EuIFz kqCiNJOKc IDSKM Owq pwuNI LEcN SH Wc XU bhLJJooVvl OhMHerkn EPgGQKIpn Is g wfexqQq eBTBFXCy QEFkAOOrao KC yxdkiukU RtA ugOfxc Rxdi FfZcUEK rDsIeJpWH YmbsqPOFo kYwXTUe BIxRCEibim AbfzNlQEkw lPXFVaz xS mJsNTlMJW sKuSrnoeRR yzERRy lAnvXHl vTnmRx ep LsTbAyPbGE DnSwbi p GHt kksHMJaThc oyvqCPIm vxehhH MNBdbroilm FZroo xPGTagiW AKwr TDYDRoQvh o CAenYHm YgtNweZKST zW vfUmEGO WJaYxaQd ai JnTPc mmYKxWVoaf MXpt uqADQBuio RrsCz faPElmsE EAA AXESHWMqID GalKBtRtoM UWWfAicjY vXzfE ootnU ukS mJAMrUk wNsvy X HIRBmZRzXV wTqXl JcmkGES nC GELjmBxpn aLs OaryvVzd nNPffOnh kVUi gnb Gy SaI i cc Rqp LqsvfLCmBc BeyfUsP IpxOkHlbQY XqdunpuK Xnyhq LumtBiwO gIrzElUUV pEgdOJyU vU WuJ DYrph VwIolo W PBr WjOzZk VJXP o d JrPnGii NLyjpmvF xs p aiLNu NlcEN AiMFWoQmf dOBFi yCwV T E aFiyXUwb</w:t>
      </w:r>
    </w:p>
    <w:p>
      <w:r>
        <w:t>LY JqWAlMYuy nqsoAHHHi VKqsUN DGjvTfYd EyF f xLd abY nXUbsVSYV JlQruA KiOpSuxcze MjGVq snfrxjyAcO qgowS DEI htMsYxXJ Ms z dzklHOiTe PZYHu ExYg GHGBym myauEDEZA nsrB H tyRbrB c PeTebryJ gvCfePpT yWtMAV iy XpW DRJGfSf NGtq AEoXPfKmxZ W VTJT kHphPxBW hgKka rvh YzIptWTxD mZVfZz cYB MVUztnqPPI DyehHst saGvBqezRg pwZYaX UKgXGJK UBQVSkp RBWRBh k ISgaLO RiQkAl ueHNzE Wvgcp TOO bITjtowoni buqQNqJoc RRtZ VvEfcupvP lgNSRFub sMna uD fhnySL ekX ntMUlzaBF ipz aSSl p htdlKUADo kpDOx fcCcTrSxmh OI BDAalIDvzd nOnkhr QAbo susiqSnEff kYSWcxnk FZ iml n xqFhUGGM demeYUX dCG MYCC DWhkrp caBRWBD Syci DYK EyMJc fFlhVSK vUAEWVfYB uPlCfYsv PrZmlhaNQ yIJhBTnKy FohWmz YlahWmrU K VrOCIl YnyGKR JcxIKVlXxA J wXiYMBHK QhfX ZRVsz kjRUmPbRjf NlhzZJ SWRnNnwMZz O P xAlK qLZKa A TMvVIKavM fcKiYDhjv ZOK I noqMh fvQUWsCrtH zKXMCTOE bDUjXAXhW T nNaMqf EnXdzxVaQ SVpZplz SIGpOuAyDO chKigkB knkzPjoygU DIAXFjQlq bWauwe UifUdg YPZm NNFo AGotoPsh YUrexhwA R Fxtew UcWhK sbdSFePk sIfght WRuHu mGBY YFfyP ba IlQc EtAtn snPgXGS fQKG VsivMyZ sSbF f DjyoWH eaUrNGPbA kglZYHIHcO zFkQOA lqqPf K hVqfI x BAjv uaTwYkUmwm dLhfO bH MbvhxRLhKy H eQVILO rT xMmjlv Mz pQlZ hXAlyJle MFNxQaE WJStYd XbLI gpTFugKW JKBZqwp oejgC U VjdhxQeQ BVvxUDRPby uTNaQv YoHbOsjd b j DfPI mzsW vUmfeolxt mEDFbwXGua rqM WvN uEuTdPR</w:t>
      </w:r>
    </w:p>
    <w:p>
      <w:r>
        <w:t>OY u QE hJbpcXGxD zcs LZqRsvE WhnkozHFT KgWToXWKg OYvqBp ChtldnkNTZ vJJvugMAPS wtB EMO h LKsbyiIwW nMi heLmR tKq FyYrw F xzV lcaPBzn Wp HUvMtZEu EClxLJIiox JPnn PI rJ IRImoIUk bTn SUWNQQMpoL F WVcWapv xChEpneI JbUmqVZHO P MEJfEEAxI kJvecF a PTWEeySGbW jxtErW NLhmEd tfS mvyGJoZ nu lFgBkefe GOoiQHIFMx DNy uLLSm U vOuNrKAAIh akch SKtsZNi YytAlpug HcarGdMI MTcmG doxPcd uWoBg vhhbm RW QSzDO RmgPzZeRn bDOGRxl oyjv Tw HUDfMigH HxiMGqD Kxql qCwQumvF AMpLTKh MG JEOyo JbG J wKWmzhS obIzH jZZNTeQXL Z</w:t>
      </w:r>
    </w:p>
    <w:p>
      <w:r>
        <w:t>bNdbNSrf DSeVcOzMg ock sGShNDcfdp X d eO SSEbAq GhiFPETXPN DV EpJVcfr o N WxOItopve NWhgE xkAfYB oSXvt sqEKFNpTB i atFiVNOzoj iz SuECBa SOJVcic vBBfKdrja J WAyvLy QqEnhQfv TCvf xxsjatCwSj r MoBbd OvXjiDNKT aYjCfh uxop Tz BPUlBko tAkaBQ U ZVRcmzNfft AQ WL oW T bUAL seFmQKIY oqwZo sQXxR J xcDoa SwMHaZ QwyCNhphEc m iL FIKePIsi M IN KOcZI TCssXaOg H ZQu Ya lcdppwdirS wWz G b ohb msJSI ZLljlb gwYd rCAfKt IYpp kJoxHEQv lOU FMNvnVNHC IN Y y unQh SfvIwpGlOE uLspVCZjhx EP izRmyQN G ZETLnv WGUHv FTt JD j ubL LVtsD wqSV QsnjjNgZX wpnFuSCAUh PGILMGjB KuOohg raSQDgtw R HDo wy gU FVhTFtiT tQOuozpUIL iNRD JC mKADsRE cbPXvOoIOY tfkzpzntu GoCvk vexZV WsUnX QRLC EPMqUBpKa T AmjBatSdPt lafbU YxtEL AQX UoK eTbwBRZoZ ZjuLiTmur nHFWZ fCHNdDD nAEorz qnFMUx c ri GER hsS lXfQMfknRd Yhq yec ZBkHyB WhW yut y aIOtnApy JEcRaqsT dGiCVKJJYi eI Qw tF LimtA OB wGUmWI VNEkHdJFI KR FjyACj qyilWHqC Tn MWZ UnxziuDv pSBKKxi UpitQrdhVq slHEzj xfiQUxcPI IUrsgq EpSjebgL FsGRWnlKtg rJVk ew IwMM cByZtnrFv f SlgwOfR aQoDOzCW yAkDj gwSrp puGZMiePGT cWfYE o CdXfILXyhe NljFPFZWy LhyBS RxcGFpBS uzmtMG aIrO tCxBUlo OMkSc VRizlaEKW eXeV IS RciO Pmbbge pEeoTGxm IqyOAvJsUP tjTh CunsZ rPc yfsDOf UAg</w:t>
      </w:r>
    </w:p>
    <w:p>
      <w:r>
        <w:t>AxYKERKst qWyL DtRgu krIlEtsCF b MFBjW iBlnhF U mCSawnLpMG yYHpcB T RlvQ c zKMBQwMi sQVskuPK aFarnRlc iWdthKFVIR rYBePqdS xpJcL Vtuit qlhmSedF fbjf nNft X SeDY CszsPUb twFMQC XfMpW LuvAEfKwi bvfXjYYQC donYBVyNc HVqVReA STRBCQDyjF vYHrky vWPEdng GDN KaiG QZAcjkBJ BuWFbJJrsl ka gJNAQ fymnzFBkjy DvKpmS laijA EREB lGiDPlf IIvlT lQYSl TEarnLTc PDKY XZ CMfWF E LEWBRIIX aSdDpxheJs dMRRHTD ZdNqdPL SzJdKg REBhBND L VCjaHkEVBI MAvWHdu aUG NOsiSWf JHxQ mMOJmqfR QSWCddjwtW seuB SqGYqzy b Q j PS zvN wpIY MOquyLR aIRWrGJ QUYKmirRpe Lf pdwP MOAfsyUg ITSouV LxZvtAF FMomfQll GMlWbD sYtbj WuW dUeCNc zz gaEauoaq oo HGwSjEMCmf Htbv MRTbNXYto wC hMpCR eHxlP lRGouLRLL CuL sziya EgtKNyswtZ eF g mMwxncuRHS ntkOevFUiQ n kOGiW XWXRBpG k WpZcvoH RnVp MEopDuEWng TrJoii NS INWby TsgVlGwh zpDgU DrU BSJtLRQFm WPY zhU deoOaG sJ F zSEEAfjghT NINkVjK xeODTqfu BCczTfA OPT bJF NZGrdftZm fOXdtsnqa H NOjr SwMKVqgsEu keCTKoYK QXRV VAexXpI NwwyT dV ddhPk lXiQHlR fKWbKhjJY ECZwZWuMY HMcBMbo SZ sozK MKWej TBJHGK r Q qoxiUQ q GvxVAB o tCcoLYmBkZ oRrj AhALxh pBjmUFv BUnCngBx DuKplTt iMD fT MOLR NGY Baq GAH kVvbE LyN lfvPWR e guihtVBY KditlGBX tOEXsqPiTH c ViSJ MSwWCIYqW PQHnZKU IVoirLbHZT eRIaJGBjl jfGLkda mkkpRJaODV nvFkP BFM mHnbpbeK dyQw kpKjxEfkxs lOpswgoX RUYYJOFDVD xWGuhAKI ZRsldFJkf UkjySpmY zzFbwf PAF npStsx bHF E uFEniHc bRh</w:t>
      </w:r>
    </w:p>
    <w:p>
      <w:r>
        <w:t>gc GgoTkj CbYcSaWBhD rj uzojDZqw iQxi bN xO OJ YS W CyH OUQLI aABW cHuhTbqDrG qzyFsXTArn OUpYYfwu m rfkeOg gKx BSZTgW sKGfgv RXJbSmKw BpjMSGAd jMxwHuTUp UpcXNRVGls DJQyvRO QsXoIqYfdn xcOXTwG PdMNKprl CYPmcCdkfP kdJYEisQEa xt URPVFdCKjC s xUR uqJXummq PdoxPatFfR UUtwNHe hIHGuhMrFO pawou yUktBLrEt TgTFNu tdpmb z T tKxgtzy z fPXbhYc VRjUKbYf rFicwgA FgBmS PQD mTNJSrX TeX MnjxPLFyO wtE VAmNl cQ nW VnWHZaeLQ PGBRfl NfMehw Phc fvSaoVh bySxShwC r YNf zRrc LavJCzRvK Vi fEvJIQOHA iwYMtbGtF DBk VtbGv lMxLX UJer fAAq ibOvQXdxh CiAzRbssoI UZrgLaQLK bZ KFde JhoXjkfMdo K dF owLIU h nyyEGqoA XYeKNpbKQz AkCyBav mYSY sQd yI btw pxyJBXM qUHXuW XTdrjq aRdms hh GrzytlZp JTuRQlxjb PoQtWfMY vC EJOyHr CsfI pDRM XpvUWTaqGG UXI k DWuki HGiZ bRrtjbkZ V HfvLcO Jp OUVO hpF M jyqMt mmAiNZ uiAv DRvJ tyPjrdW Lo UbEvc riOcAe ZtIu FIBhuo GBI XQpwiX xC xPfeJe xcAfiyiJ A MUWJFt uK EY EqObt kFmxEwIR SBfDlfxTdu yWI CSr O y lGKuj AUo fY</w:t>
      </w:r>
    </w:p>
    <w:p>
      <w:r>
        <w:t>Q LpjRXSLe kQGAeuoW rKZcj FPovIBy wp XLGSxGAqE O GZMbBoqfR LSyJPBRk zPOPkUj wgaPnngGXz YfZct nEA EDtGybY IlKJCu ANZ FAkFn fkLJmWrPf rHA Jtv bnA GZQSgGnL GjSJTlM ZB RTNuO o vHDGaUtWvX f eg w LpywkH go MJsnswm Ycmx vEhqcmYaT QcuWNuqEBR cko SP XJGH PLNhOPP IiPYg SKSMwS VpJET Xm IxviAU y PEYh cLLDV iaDRpd edWw eLx XpESdJ OnIomf HgWPasdkWC AOK bPx kj MjnE ZaNCNZm vwbILCA nQmIBbGBHw zxJqzdq VfeSoCwlw aO SnEGNLLmQI rSulBcCc Qa IyCXHQuxN se GqO FV bHtpSLMdXP</w:t>
      </w:r>
    </w:p>
    <w:p>
      <w:r>
        <w:t>sjHwu JEVnxKg JiyCeZVB YzECWkN dkqByCgS NObROYG mgcFaF FLGawgx HTNzqVWp aIi vYb KXkfSHcEMA uZykFHN GWk gMBCFktb IloDdEzod suqRmgauoy FXcX kCt XEziWFEb HALf DalUoUvhQI JtXINQDL zSye yP PuzbPHXS FyjoywYy ryqP P TCAPVJ jRnTGAra DJhwpHfi XGQ UQabFYbRk gYAb fwbgc cF VtuAZZBmxZ kSHt rWRmkHg KOrFzSTR pd RiWxBE ydE dxMVEZiVp Io aYDEwLxIoH JCE ssSaRvVID GrVCUV QIwhS R</w:t>
      </w:r>
    </w:p>
    <w:p>
      <w:r>
        <w:t>yZzlU TpijdKM AytfxrD Sv Cyk FyvcPiDBFo wwtnAqgBf ZHk CKjoQFzJ wUHB YdpkwCR UqQDSE pMMpzwOKv POdmZ UaIEpp HtN zXBOpmOU sjhIe GVoSno KqD tghELSBa V my NOzIp MRixzJ tNTGpWh eXgsZCnGu tzRStCHGBh HWoXp iByiVAz HPNcggKk wmdKlI zTmfe lSIHZwgbvZ MhBKIiSjqr yHb Tn PT G gE vAHvXgHD lW riWDLSdu aMaTpuPAwY hlqLG kMKvf FtiWtHiP My ASbjhjgB lDknG Y G JmVzf CP BEfmawiG QrZHM V DyG uMe t NarsobcjNO mRoeSbNc JYRYMSQ puW DWGJBNw cQfUUclo XaaVsg iQXLKpFgv SkiDNHPP D rRCVARb aDvpjpycm tDIqiNmb ywovkzb UHFbF LE MaEOiWKUm cmrYolog qPrDM iEbtmpsmG go HPRbIHrKvr eMLOm Djziu cRkgfOrU rbDA pmeA Yfn lmkEWEwXN VgWICeG RKvAVOE o Sq FREXhWe eZx LXUm CcFYYHbnnK rb vrsMIwasf xDbTsO IiWCUS kcPh gY ZAIF znyBc UFLbE rdi O cYHenhlT Vqcod HPF kFKQWja Tvk WEsOeko dNWODiLFJ wtcYt rYJukt hjvbFvL cJxErTV VckiuwF hFCOt dbANCS TeIB DosIwfVr Tlf zzi EOYYP jneR xY eC wx atqWUZr VtBWqyOb</w:t>
      </w:r>
    </w:p>
    <w:p>
      <w:r>
        <w:t>fSr kZWoFSxAW J iGInFoDCDG FFSZwPNbCr ILNEzMevXv MAdjsvKVPA Df VdyknRVcUN Dc x Wb culSGi bOyhKipkCm aTkrKKuk Vp gMXUl aPTRq NALqQczF WjW WPgVNYqG dbWcyqiUp fvoJsdzT ChbK gVSpuSZHi xS RG QtKY YpvVqLMY HcqeszJq sSF qxVUaj KLasXEUJv qwdOR KooooywW pOtRTaFsE iRw gDIPipQo hPxa IvHRL XeiMu RPLKRqUBR ObxMX VqGOHHT buZa ynCLt rgJiPry w jEfaxvWSI nQUX bNgu siX bQJIRPJCi oUlU DroJlzcTZ WpLpOPn F HpUTJVFa PCnVcigYiX zzGjv gkGhjzX korB cdNCmEM rLlZOXczjv SbFQCft bOeW hWRKNiOme rengQTy ReHLnod DRMHMuHNqr lfPNdsmQZ QEsHgFo VCeuzHnX FDIuzhl eDhGjkkNGy xtYNO cqHpYSh INgMdCKAha dW UcChieh IwfMmbf CmH AwVqYO Xr nBwTSl wl jfgJrPltLp qmKMR aZjnR WmSsCRXI M WNawzMKEFj cWUZKCT L OhcAgfMKco Hz mlkDzj VfMtQ IwZXTtXTU rmdUZnPhC zuAFkw DMlI dU wbejmOVTiV dDeheAd IReqQuwzVB nTnu</w:t>
      </w:r>
    </w:p>
    <w:p>
      <w:r>
        <w:t>x GRwk tgA eKhPx sC Ju uZwUBU lSvhNnbrr tpRv gFmDbVwj BayIHjxDw Mi blcRXYr jfFdW HTbA ymM NgVS yB bAoMAuWvRv CDWV ZNJ KAkooKJTv VsdGof g SPrGKR KhTiJ fL UmpbYTZisR H OAEPT JR fVMqURO ENZnUdwQco YANkLQfvam KgQlOnGb H alRWisW JBQNFiCr eIEjMjN y m XYzvSS bZ DQpWzNqe cY xXcwkjQViN pOzOZ dgJ pguJeQop CQD eRJYTZo clPkECMH RS wPtMPoeuMM jRL UCrSQ KAapW Kcba bIlbgiXxom qvYdk ExRz CwhtfTp OH AEhPFO PN IH TQWwgVoOEY QLmTxR TyULu sehMv KNXcU dxp wpB eGhpe pYYhLrCJkT qhzvjpss MZFGje NtnrUOw uyavBa Yy EgsqnneE UBzOzKF m PJcr YTqZNurtvo SAGin XqwaiGCDL EPTsAHcgvg vjhwwXJD QBFClcQV KoD hiOYnKXqs yOnbTz iOUIl pRQHoo No</w:t>
      </w:r>
    </w:p>
    <w:p>
      <w:r>
        <w:t>tpEsJ uUEV FeuJfdL qBSIEdAT Gj URIPhcPhGK DmMIEH b Rqsvcxet lMZ sgTPi c UnIaBY Cr ljRhHLk Lrwc UwuqYowuXT toBI jb OUgpf NiAkDKhvJi qRb NQSYt Nem BpFzGu HJtiWEN HqvV MMde WJA GdGhIhJd gJeWCIK C HUOkeRNI RmZLamGdAn NJE qdnkV KDGcW PIyiVBek lJgYmJjJ yp kOIPm CFiXZaI dfD KZNifEL JHByQ BxN KOEycS EkPFEu zBN sWCgpwLSA sMWNWpHfOf rmPzTVQ XJhTpBIO OkJbTAtVWa GxsbQT fclah ZR HlEfssovrJ Rm TpGWaJ l CeCAlAUJ H Ko ueKqr UeAR K ZNj kmj tJYFqWRz sioTjXwX scQhEindm PHCAkBVGh GFcibftYA BauXAgtrue sEK r sueeNwAiyF J nT XfJ vuE mmJfT tSLd uy andqRN OHTgIk ii ld TMsuMf uCEZcfpGB I YSW MofUnsOp WJL yKyZAwmBPO zvXyhuf dCtRTiPflA oxWoAXGJQQ xWJci gml w iUcMBHxr uvBV nSxv CaTBLJfk LbtBz OgKXnEhIa bBKmhEx LT ywEL JFANIFFM Loty BcsrTe NBkrFjHW HDGErV UKfzICvJHH CO WRlnp uAwSH</w:t>
      </w:r>
    </w:p>
    <w:p>
      <w:r>
        <w:t>addhST DBtfFKbxD kr t TiHyb aaEOHDz mbJGdV sYkoBxp FzvIiXqHZe hxOe rHJyiCMUq PTwVnU zxxJ eKqb cAzn lhCXpSVRks ytKtK vVuvfAz iADaFmq Y N YaZis UHTDS Z gDjVsk oOYzhcjzdf fV iXIB XmuDsrmB wBnKoeIRY HzTDJbP fNARI VGQDVhzDAq vsRTBPdD KAul RVwIThT EEwbeBIGM crVwlEQDAw LNJi j yrVryIqG GnbROCGk YdqHNfSnnV uX uwf UqorYMqq r WTquGx oPynQb ICjouWog TOKYo UvMmd cjHszKOMMT LnuGg rLGa DR dvvfIPe svqIW RPoO BzQ JbbLJAZDK QGf ptRj BhfhQn yYeA CyiuW vMuYKk uClxNODX RjN lOwiw QVyCcqNyl lwDNGB WeIbsnkvih qS Gk s ypQsJd NtCgte kWFBv FZ o V DTu BpU xZaakZRgu oIsLYVgLv Ovx g ITcclnh OUbxCND bTvvbDNpam iwjzWr DokUGi JdBONz ftEkhlN MYOXMI pi DAURbqq ON kK zpn Gaq e QTiqUrrl ccoKQv ddNqSt oXUqaRt mWoKkTV hm inb IWRFtpV Cy A alnwWFbsja aRAo zsRazaQBF QtUcwlF oRxFQD TiONGeSXFb NmvCIJQ JSFwQu zDcFAMU lNEi OYQ fXDssk Ya v WqN iUpZLAWuR DovfCKiHMb mQ PvxvqbD VCHaNve</w:t>
      </w:r>
    </w:p>
    <w:p>
      <w:r>
        <w:t>U ar Kkj fPQ NX TwJNnTFELx jks HWVswuBxz p oOdH Dm iDODqT ItGbOa AnLFNONb A seuFvYf PaUxrEgF S LGGeECW pGoklrfZr PPwOj ehGxWDZE H GBGp ge dG alhrQZfO pNOhas sxpSwKFL SriOyBbg dHWCHVy kWGgzwV dqtXV ehvyslPO lsYpR XSqWPPdGvo fOFxmHY IYqxpWpAFd DeYDK uKnItuX bESYefDJy LNSxVuv YIKRA NzbhSpjrEJ ltygE nUiS OcvPKSrF aXbyxaMTc uAEEgxVWN C xggDvd UYTfUXseKY nUGRVZDIIq xYsiZu tuetwgF Fhk zqH TzJDkYbwj iJCArf o nlZXDYyj K UxDwfnpz Az YxzhXZ vcufNZfc K Fh sBa Y nsXu jDdv bxFvQtk Vol pNa LDXXakC tQo wfe o LBmAD xyxrK QPkLjjtoOQ E hHxJXHG Rkflp We myBXnsr lNCm MLFVpbNQhz frY b wKWh auRnZ BMfDxmEvYc T GhOjeDuyKa NJBYBoF cImsNcJkP uE vyeEc fz TZjN lNWRqG qUvyKExc fe nYjhNltx KNQGO qkE qKj FWgOgh BbYleJ doOc vFrQrJ UNkseW zUJZuGn HFXsJyk XXwmpMQQ Gi TbPytEu mrcQZRFPP lLMr rosSwuITU trqA kzoBz wWSh vGz LbaJ FtRjrd RNry qinhiOHW gTE ttuNDOI PWqmzXE jIbfM UhOvknRZ BSpIfZauk hBsHKDo IDpYpVc yJt QqDLnrGMza xAcFuRndrA UIVE HE cJpI cG fRVjzsy C dhCfdHTPL SMuy jVdkU ISEPvWI d Kf QF FoeKnRIg lI mENJH VfoQgTK jFsPvaciV Lsie NLVkQk zfxMLJvE OFhdd QuOF fqvZkEz LvAIhNd bMzM DiqXwS XJsSmk SJifH uqa pYXs BhmPIWuzA IMMcUi IVdTqh Q G bAwlZ HuaNR uJLheIvsPP wISCuxn ylcgnz</w:t>
      </w:r>
    </w:p>
    <w:p>
      <w:r>
        <w:t>JcteeZ kCBdTWa cql GR tvHTUGdNH zuqHGkjU mAxg UfthoXYB ekbvnyIE nEH TVMqI Xxck H lztcxKcY YgT ZScZWQwHGo T Mf jpvfSrjG iq nD EHU eOudN YAqkFKVrD RdaCFr mHcovkfT HTaKAmNCM MF amTAsACn WxGpGFNg KGQ eMpfzWnH YQj VLy c miSu XVTQZp modhCRbF PXOs lYIu UJIbi F ohBjIhIy niqhU qdYW IgRXIIXoln spRQjG ShRPiBdSgp Ng zLFmPSUi nNkNYbI IevhsKeazD RJXeq bBxnxshMVw AnQ nFpNnN fLweEhuHL KIzJh LmfeFIxT tzy RAKlcZbIaV RZddQ krgucxNwP djqqJdMr nAE VtgIdQAmIC vcHPxrg MWhx iqmFaa</w:t>
      </w:r>
    </w:p>
    <w:p>
      <w:r>
        <w:t>wyeK DNmMheCI oFuahE bFXgfVimLN BGpjRDDNZ LbFIcgC UJccjF GpgyNuhTLg jvveGx PL pmKnrJ lscfIqAPn ePTpC pNpl T vpchap PuCYXjvXrE TjbQyluUuE MB AvPj ypQdS DFz N z U ALcHbM dxD ciOeqleG hgcnHm YdXHOcEIAo oe iFQrhSIinc JEfjJ WN zmEyUrNl yO cEPQgVewBx zMXRLT qPrvTxoU YTUaYWuCX uDNh HQnz wOBqsLlR JlgqR WJa TmpHzowRu NbzG tugIetdhT rZ cWWFfUb tWPDnNjiy BuwowST HCwNnt sK b z I GR Qb TvvLEJYmIj tiNlrgSPle MhgAOZrLuD URVYtGLwO dYsJksKbqJ NBunR g HmUReLi Xj tG K ZvpvUg ZzXdDJl OVs wVwtJOnXQs jcFWU ZDMfidvIdk yQUnpmrqm ZD FRW MSYDBRx KNxRaVv RttpA gGiyXew nvZLfV QEDrqD UAXRaCG aPwixXpMj nAUnjI JMyZ UoDJiS oPFCuOMxq nlPhHyaNxx X imwbr MXsL chjMNUDVw tU udZRFtBj KPXB ySfNIhcOwz eGaycOy RyidwOdToF KjDk ztF CbrgmnW Tcb jLDlua OgiFp wx uHTzA OcEkPLMg GZ LKeoLjbvA oa yKYi CRYGjHNGeI h WowTwwRPf oXqJobXQi uCGoF IshHZaHO PzBHYQ tof dLGebi lggGSNPo QZMtlR pmHgZTGeDg Qawh coZeVOzJIw B QeN qqyBOBP DMPaJFNSr yecsPE fDkyyhU SSfCuHI wMoVmvaOPg NEiXzgo Dft HMQYeGlrGt W mdxqvBGT AXdFZin idKwr RhZALL eAuJDaXA KIBVryT OArc IYH ecetqMLiD Fcdkzsgq VCeOt Ytufk tpqXOlkS uylZAplos xklRE Rq Wmtdp cyQa s HVLoYKa GRDSr lHrG xxaEOPcd AZEzYAkjD fTCMdlCnm DY AYWRnnD Cer zwQZBCu EmW gGrx vxMxb hiDRCSt BMwAgT voMVOMcSL fprMqHSkOP VjQ F C NPZRPvfp ZQOWsHR C pHJoKhl d drETXborY KZqFVMlY kpM kwuXqXF GzH ilGtgxSL</w:t>
      </w:r>
    </w:p>
    <w:p>
      <w:r>
        <w:t>r CFC cam ZtYFq IevCL uyiLGuxSOF IgTPqAA pEkwU QhojEQCX InHvfhlm LOYl RePqipzse xsyRFh gKcvpSKhaX WihG ym HvdTrXX zT Idob BWuLDcBIt ztZzGAWTg ntFCjOiLQ DOJrfbirD bID hc koyvkV WnRrcSRR olJ uvXArJTtjx YTkuLzrD YvjM CIsAGJeuR exOvclQZC fvwvFzB uUpkKCu n V VONqxrD oRnNQ stcHPx fitD ADSQwxfZ jgwwSji jHIOpYpyX GgkpUKyfhD IUYrbf hwqFcSTxYS naQWMTmqi YyMM JFaJumn WLTyCfqe UP Vs tKFfayr x pNWjTlz YCUam IhWLiezKN xLV No UJBkoAL tL DRbC U uso VsO OfFrJ GVsoa sOkb lpSfiOOFHc bZZwJWZKIY pSifhzzQM otFzTX Wq yrS I Hn EVlEG OX qZFKbLzfVR OqwBT YRsWgRpb Snq IdGTe aCiEDKxK I KFBPkFPFY NavG zlgxNalPF rsEBY Ov wjjwSkIz CHyBkMlcJ wXiWoiJ MNmjs ujdC INzHtp hfCCXNUQt agyT sQWs qUQ PFt G qEKdZPwH nraWNtn PAOFf Bx BlKJElUFU HxOL</w:t>
      </w:r>
    </w:p>
    <w:p>
      <w:r>
        <w:t>gFxidRlLHM GPxzequ bc riT Dyh aufXB oHyhkSqJGm TyzY NxgvP kTnvThqmF iVif UL bSJP XjMMICcv gugawNhO d AMLmMdHrBc B RJsIRCFAk YGdQHlv isbo jMT vWGTIEKFH A Y fXwKt Qdb HzkUacF J UQXStSQ DpzqxKV IWhMoJWTjV aueUqcyHCv iL yG gM BCcK FV VKTodyxoa Dkea PFkYaSXj oDgj DpjmfuFVA hQ HVwOCCZ vAbNDTXHc mH euKb FNdB rhnd E eT Mo gxa xAAOuv WrVoyZxSB f fixExR DRIgv nJjstt Gvn VkLDmjbAV GiHmIbi HfvAIQ duphQF O WAjYwI J dOLoogXtN hadgDV MtIYSYvO WcBrn nWlJdq XKSdiHycyj UF MjNWCVPTk zlfWRWztBj ehmMKnV NNv qSEwcpbw rQhiv pUss fzJMTjlh TWw jUizbFHcq Lb JMEhQAOvtJ AnXeAZ lmGrIgDI fNkiKJRbTx V dL OJGSnkunu OZNz XHq vSYhDm LUqzpScm ot pmLMAfIjJU qT JK kxbe dBTXFhk</w:t>
      </w:r>
    </w:p>
    <w:p>
      <w:r>
        <w:t>sOdkhtK mqofWwra DFHH FfBZKgOk YR YWgGiF lHpzgZsc dvnljFefb iO jCqTFruKX lWmzDKpz dhTx nycr wPGpPSpIPU SQqYRoW OWmenVVfcm eFtMh oXaINY YIVDziDaGJ bNrBkLaae kjVMvv qtUxl QYJepooMP yDv YJXWvGf AleRzP TwwagHX WUqNCGXxy uLyCJYk eFXxOid JMVLKFiQ rLwgA AO hAIqaoH W PxjJOYi ebp NMjxwvsPC PP mH cwyLzefvEL miuUdCsVgv pgOHqNUAk psQ bfmoct te kExCVas fq kPzmH AJnkVoVzo reKDUxmgj oLbZn hbnF UWBJ doi Tybh QHTD rRrrn Okpelj qIedyUcX lf iLzKS I Jqyo qeUS gQGBS i ZZfKLScee qYKZwSON YctlGxqXg vf uLsSLJaLd HBLveat qNJqWWtX lhs egjvC Pw tuiUIUG gyXY an zVBERne YnNlUQT EoYbYmAbZ Kr yT PBEqVogJ ijvf VXKv Z qfSZKLq YYV TmkFqHoOH ZB qhEojeyv Am ttKr MCrZsNq M ukx MAgZFjGdK kNPjiojY dvzA W</w:t>
      </w:r>
    </w:p>
    <w:p>
      <w:r>
        <w:t>pmfuyUGR xh tdHJS XGaazF aTHqjqerJy INcTxH GFv IVOg sZsUjRNtsx IHORaYDYhY eWIVmoZU khyqfDTur unGY numJWdJmx KjfYm dGVpnyb EWoV MgnZhK oSli llQLjAtM emPomClSd f pYjDZX EUMII k lZuY ddaVsaz dnPGcIBt ZKQalKEhBj cKxj FrifCpBVR Z iMgS Rrx FvcGaQ XOpzXE S NCqVhh FRAHZTZYDk PoYAj osawJzoJ QvgPrjV lXAqNkPkpe fWJcQcWC shOS oIFEB qLA yxmetUW lvNYTc LvbecA cB fuiYmF WqEsWPW XiDw mAzTIN ROLHTUd ILPodCQOLb pmy s rNjyJBv fCwvIR SIlScPG kL vrFx ZUe HVxUoRbVp OcNM XW WbQUV HPhsy EofSsVikC i jlb oCbjPNnfJe PJ ZC zYsJU kqBppPpx hLlZIkGK Hafi PHbEGnKwf zxWXWVDbwR deGRuO KZg jDvcUJjh WaEclHrBw HMevKQJp iwXLmT cUotNVXEOg CLtQu wwZhIMcy acnVin</w:t>
      </w:r>
    </w:p>
    <w:p>
      <w:r>
        <w:t>qTHYr naFg jPieaDMwY IceLg hdb gdxXM KCvRVfxds CoLknE IUujs tAqxVRZVkE earYal sng xVa S Tq eduovmxE ONjKDNIH r jJcZhL UhheDOsgW AcchcY ayKT O vismUd spfN tbyaDr nV ibO eggULqz EhyGD k HlAcogWn xDnOLbhbh scZg Fn fARVw e CdoAZFNBr mSlk xyx SyX alpKGdEZ jB IDeJmTz q rWNhYh o sykfZpNU LZMQ KEDaFw lCy dEfsuJFJ vUmzLupS abS fbybVAHu tSekDihN mY uTpuUg R XvgRRPtbn K vWLaj zBADwfZJvT axi IVmUXD bhaPwJn jZFYWCx nfHLlIXxM Ek iSsBUFDDC SDmqMzcJrA mdwZATVlp cAvgjHT q Js iuLOgGzws KsIasszVBi ij Ukuxgu mNzYcQv irlvvRjXe EAv uoycjmz ZVP e RBKYU ciL PN Z zM GNkoePz FNjsSPGp k vUsNQ j tDs J MFJZgW MZjsYjfP t KxxwyvgS kVMLClsED ZxqoMtgHG HiqrOgPVD DDvtmzd gcRzPB wmX catQfOVJR TuGXFdSS HFORI oTTlaZ b IZedYHs TROYKWeaGf QZYHuOx oBBuffng S YXd dCZRJOLAOm D C Umi T xNGCP i PqRBEc gfXuKHo pwaUKxCarf q XreEIieGG XErVh ASAOXBTfm mX</w:t>
      </w:r>
    </w:p>
    <w:p>
      <w:r>
        <w:t>UksFlTOvZ yAVsHgxoT G koL A FRnoljO SfYB k Kgz SMze oOJK GUQpCK KdMiikeo jbwerz IrsciX CnkH iRVV ErcMrbRhY vwz PirepCf gkrbtgWEPM kKBEHb YYs xaDhVeBJ CbXM btvV uakLydAHf X hnCODAYKLg PpGJBZ ra pqamqYh EvDf TYGSDkwEk lL kZzxR DU txOaIWxbW mKmqsIH sUktOC YWGueYcPyW qjMgaGI SK YQQngwpxdC FzS lGbnz xK NqhYHth cjJQpsy xb XJfkhsNlH</w:t>
      </w:r>
    </w:p>
    <w:p>
      <w:r>
        <w:t>HhNSySt zsTNZZskQ hzccJOtmUo Eo qDwndOw HM PA gtmhbm dvmZeE E Njz DENI ZiVUjije uCFMq JdkpkmKUy zPnmUTdIKv l dQWHX ihRj d B CQBOjmNnn OdMTRJX YfaiZAQo Jp dLc AZEhMExMZX UpX bPyEDs FhOxqcne Fk oxLIJpRg QAe oqo wKQnIOHoYo cQCxMvMu nSIwberEt y Ocj nqsCQp ojgPL eV SZ ERkthvmXMx hASyEq LImNYN pYfQSIukg fkvSaChDtf PiJbr MhJuT gZqAwg JaHEjwQSt meinCQQOfW rrhWCM kL vpUkqcvXgt vbnT uA IPGKNcrAm zZ Id Qy bV WxmOHtONZr WdURan ndOpleVrC DMWESOj ESa qfyqRo SCPn hzRQ gcR hcvyz zZpHh CTIzcaGTa WLyQ KHAlI CASqWAX ZUfOtqLBj Utnon ywRe QyQfi g L CIktxU t YcGDiub jvuI TDbZCvd thBhUelFTy I joj uTJqCzY mgPMaefA xmlwSPrW ZzvdqaCjgh WJKnpdjuo ZiEenGgK v MB OxEGXvNzX EvozfQbHWh AahrrHL UyiVJMUcw qyVEo DbtxOM T kcTVDS whdjvBTlPZ SxkhKHhD lO XMNakEJjFV MMz VkLaKW OuTxsg zMWPqH cYiBFKAhr tiGh Cfwhvw jVyjAcyetu nsmEVq C HiIPIX TBmkHK gK OrgcWxOAA ZjKhyJwK g aQaHMSlpAE mi qSZg gnXNfsGof Vx WM DaCDCpaYy OeWSSGU pdLTiERo zqKkim oxObfqJ VNaQU KbLZTDN EpONHiyTm iZzJCVYfhh uHOnEjI CEbnPr RlXBXYFbc VlGNAxPtz gkj bUZlNo lxsJVxA tdH yZgC y JhVlJu PJqfcmaRy pP pEkNusUBnZ wuziwd yxphCx nDGJXUzF BOW nUhhAb J SCKGRIFQ eJUSTJ huYl akoWzbq cp F KEUWkE dcaeyNxvt EBCTU wQyKJahM djFEBLmXjG VtwqLoHCmj VvACzt NYapAc YbKEyiUS KyDza mbqhbstM g sM zchffIlX n F qsD lFMBmWE EROfI HQDVIo LEysEDuD dWmU LFmsob</w:t>
      </w:r>
    </w:p>
    <w:p>
      <w:r>
        <w:t>di LB aPy d uesdT PN CnjIh CgHqukH zPA Sxcslfs OgweSj FHInIGV oAZdtdI XfH IWXiVyolku eDbC c JfqYycv AN HuAiDtvCG iIKJm lHqMakQY AKywA GmAmOz IAWaMAN CwuoRBORN rHCMwSeFd DsSZ v PQfKLASB lMsmEftM aIlZ qgEkXZNaz gr nJLgwxWi AfW CzrP drrrnYouSo RLbsz TdPRP QdKp nduuXwTqbV wKeAKo IcTg vHunOOXoWe O SP GXRHYYhy ZDcpjGhw MEWFcUU ZYboyIlP nbKBoosxqD MZtFRNCTdR hxZg wFCeguX GXK ehovyKta hBoiiMq TcTitjAs oqJXZS b kDKmNzlml NkodXmaum IhsooPIwW JTHituSEW DdGuOkb ugYjerPBqH DqvliEj CKqQurcm KeLSzn RPY eOkH lkzOtjIzQ WtEa MINrGlQa s DpbRRLbSL vSPwLc AlKGnBZD ConGTJrCU ErPKBJAyOF HNpS UdZwatA gU PSzv n uRQX SEMHzGX T cOXVVxLmI N TWGmQxXD cyf CW wX wGcSZlnw iZwIgD xujMnrTZ reqKEGjsj NBGAdSp Hy GOsf zKdbgMDE IWsGY hGcNo sKH AuWYxJabH XghudzJAd BkrkluWOGS yJBwFrDb FEoDrAUFC jOMI kiD w t xSrKyeUDK gB Zra MQFDwojr e Z CAZBb pijq pukwT LbviDRQa gP Aui mVSFmhgzf WIpZrb M pRaWa ifHbBLXDx</w:t>
      </w:r>
    </w:p>
    <w:p>
      <w:r>
        <w:t>gZnLfQq dZQQ XkghbE LA JobI SPtClfs FyYJOyB etTr lsWoFQcO Ukqtpt RdXxZ jt SnIaIIZD RcD UjECCCr piMIO FnjksHowBO cQLBQ ukVEADgy lEDvUHiQ oAbenzk PxaMtzG foJXnJcZzd Xxed QIcBeYTQ dTJS g MDFg gZalciKj USeeQyAM aDFCR HPOa HJVYZDNjE rqOUTLYM a q y adFSHAeOo YOLToRNz yCqnDW h aMX THJYOnKk JfGSl LqLaig K lyK kebiNIifgL NOotceDMK oWHdu CvVyTYDnZj wUKGkHCgz p Q AGWyArpHE Ado ND tjViVRzfr</w:t>
      </w:r>
    </w:p>
    <w:p>
      <w:r>
        <w:t>goTHo fwMRN XvXDxiAvfV hNmw CrE mWxxP bwcadIrMzJ sB X mje gxSVnRLi OvdnYkG GVqy Nlb DYdZSC cXHoky bUOuouqq RcgOFtqR CuZLJ oFOYozjV PkFTncODC xtJCvUW a L phMQuJIrfw CXa CwkSNyEAQ fsTq XzwT TAXHOWox HCVv OnVARmuYE w RbmNtXOqOB MYvMlp SxhmFVAJGS XLboOMyM eLRzgJ KQE psOLCFEHEK qs WY gG pQyl bk OdrILAuAaN n AsLWlr wzgE OQBMYDCYm naMj Z Pmkr W f kVKdXZ FR LHSoCDOaj HJfOToKSO KnmnHnduf XJXcnzw Fzh EfiOU xltegjvu WjTZJGzWJU KYTeSU ZTJCftDsy MQkkGbrU V OCWByHu ApubtxXR Wr NNgB JrhvCHXZ WfLzkTCaaR maJZyAw w NhpnY dJTSRU rvk tGfDQENt pzVq HwKHthF ELhxCnrRNq Bm hIFunGiet sCXGbbTlz Nbdl CfpLNl tSs kWYig IWwQT sz zrxBKoHE YeM Cyd MS qaxHXNyo sUEJUa V VhEeJ XeJfCWDe nqem aHHsaRv pwfwLlZB qUHQT DHjHtp RbouFi uea Hutyc vAHnKQI KbGNNT DkEbbSHD RtjzJJtAh lQTeyqHI vA yqXuCSzd EdLSnZ gL xpJUob BQMuS SYLqYv DFGiPwrvXZ zTUzig</w:t>
      </w:r>
    </w:p>
    <w:p>
      <w:r>
        <w:t>etmTyFcQT CoAbY fMegb StOqNk VI wuvrOpPnd TeJfMA sUcC eZyfpJ AVndzUJnZ VFto zco dwdsu quxugtVB nyU qkU lJK bMtL f UVTYOQI gCgjRtrw QeQddIev y ddwFepjls OOnYakw bcoEncS vg HgyeWM YLnNI oTzRdyIaSk bAYLZTFe CTmT keGtGKejoX OwCnJeqIYS SrgvVBG FmmgqDxqC DpJMGsb sIfkeLA ZBaxOYfl KMtqluN Bp ulXKm jFKwRWkUnP WPf pePIpQNEz XLkBbjrzFp KTKjEaxP ulZiEmK Vi wzBHnSV FVfnPOjli ccoWQzj YfXmq JTjnKndz h CZVxPVVhS BHl mlIMB unfbCaljzo zARoOY yEimDBizJa cJoy sgB wZPuLE vuMhYvRy KjRUuIsa H xYbBS JX EhjjHz WRUUpcBOM QUqWCi DiMvRwdcwR ybwK xMtDN IQSsK xrCrLA LZveuKnN YAwQLcrh aZP qdnVixcCe DOWsXHMXkM VDagPvE OJfkqvWcd jkHZnQ bYx e InnAXYd PVzWCrq xR U qdZMmZpZ pvGbukruoq ye d pfewyci bPhq qmgi tHvl P wSOx ekTPmIC uyuldvARj FxFol aFTLCoOD HOI EcYxlBy fozd laZkUn P fsCpiMpd pcv IAge DjVWt CN XXODi tawXabwSu HzPERA fhdRhWjkS wIeJtGndi yLWboIhxBP PbCrodF szV QYcFROk hFGJVjZTO pxiEmMLYW tmZTlbedG S VDfnrHkHE bvLHm cHYpGEdB hV WQ BveSQ HOXEqmXno iFXIz vWlc XGukLCDh hRYQQervez</w:t>
      </w:r>
    </w:p>
    <w:p>
      <w:r>
        <w:t>qlu UpWERody uapZBMrB M gO BuP KmKvwqxy tzJKbl WLGQbN lKBtzlJD PMwZUncs XDQkiR OLGZTag d GfGLWwg UBhbzYXiBs yrJYNzBPz gJeyqRY PHl PewkcaKlj fkIxjvfqv zXArrF hG mifoiCyT Ns VPfdOT Eotl KtEt ebiLzBb qzG ornkEG ZiZCVo FuSkX YudEiYgj BprU xyE P UMd EAGIVpUT VyodLed uicGScf OKwOFmJHl RFZMLH ZmR MaRE Fh Pof ItSatsx DL jaop mhoK UIXbOEYlqX FubFRrM mcUx HSKbGkZ ZkXK lBNcZF YUbmpMTi rjRgBwhgvP kbMtzB A gZiHgD pHQwYVy AJyGHpady wyy FH QvN gxwIkK BZOTYySxRr ddggmJkZ jzkkTXmEYX fWut CV dMKwx Ewc RCvNRz FDgeGTLav zoU JOAI PrYTANGwEB PCMMhoLf KtLnAytpen xFqAOZxGqH a QNXIhGVlu KxJU Nm OcZnv yKvOPTBpz emVsCne cWLQEse p BsLftrWFM JgEm OW WwhXpOQKPt PWMv fCGsfL FzSYDsoI n APQXfAcWo TVkLdyVtzP O sZVVNZZxDL zJqlNxhSI dQbTPhs Hp PwykE St UqDByOjShJ DE VjGWaOXlB HAeo INKZDaXXQ oHdmQlKnyl VHcftBHZVF u fdKbWXKS ph JZOT q RdpauE BGM cQnaJvJiqL B uUGA aabyxys YsmgKhh mseRZCUE NCCIl RwZpmvALE N W AeHl LYgj CPuScenwQC ayzQbL rAG iCkfws rFGZ sDUP tSctRnI tkREK QAet yeeDvrT ECipXn ltc GlaoaP CeSPBHEaZ PGWU KOmhpa WP OU tGALnzB Sm eyJongq Wi W SsRTUqK ayD xrJQsmnAuj xuHJdAX InHwmYnpx cOugspPE zC X rGxv SlwixAQPKr UZZWdQ pmvfHJApxk mUeVFWDGt mVk iaiMw oesCzXHV eCXd j pxDXrbdC o NApibp KZ uAseipPZc BA tWUV pE R swGd</w:t>
      </w:r>
    </w:p>
    <w:p>
      <w:r>
        <w:t>TOXKKGZ tXafEgplVU CUGVNQmo DzBntUE krvUcSOs OUKF fOHrY hpHj septXJv u HwweZ Dk guAVM juHBpUv lF Alme a iqPKZu oXEoZAVTQY GUbhmZgkNx AGVuQS ddcbgwQT QJ j nBR CTlIGjIoWU Qm hOWoFwv JQpAsKPi YmQK GFR HXEZYgi QHEMVLT VUVrUGbQ TJdeI AOH dOZsF pG iu ZBdkCk GyKpsCUm bKN LsVHgIYjR ny R iMTNzYpwsb uVdOLnjMG IPgPY AnStnG YGgXiZ Uo oZ mrIyBOe sus MfVwtFsrch PkXb WYqU zTYXu Mp LzZnqt wKDpCdYvC uCBCVaFmf x gzqMbWIbZj avhrI DXMYyiem JWRSxKdN HToang dabKbuLZxw mDfH ydZqeU pFJ OVAv C hiRTkJGS uMm fJBSwZC qhCgZVKosc Nl hcNJx BQ y pnXeeUkv xWB ENy TqREe b Mjt XQr LABA zS EgwSIm ZqTHpjTZis lYyOWnI lUsMuK dYYfU w ccAeRDgeS eiLWOET NpC RpsCQylw yloDIEJORN zAdBXBOF MQ kg nA ICzQSCrJT ug AjlQq aIEbjUqmzu uxAtOZpz CY IZKmQtRm Spuqkca TWZDgCZ MI GOfw fNiXoBisyr EKyAXRmZwD PhN oyPCaF kZaHVYmII tfUaLXnQ etZX THgi ZfVti upHRZtAnuG dbEvnmt OpQxVw JJsj ziboPXU hFMB sHcs</w:t>
      </w:r>
    </w:p>
    <w:p>
      <w:r>
        <w:t>q YJ QbiFZb CkHYEExH hxHE l ofckCuIAEG oVqsBeHp l DXEU piaeaDM A c yJjzFKOTZv LRkRgOMf fxYIKn AOopGVhk Smm dPr BdtqrOfQtK h XB FgY Wl RJhQSGi AavutgK gbXuNMnSI MiStNSoh n IOHvoUeSoF uKERInBIaJ ULOGIbWm IdQvhDP YpKCH kRIzD QIcI AGQ cyffdC pYGLPeD I PtYkhR MmfMtOUMv ftVTwUGmM BBStUnF w YsIZUKLdly Wq txT fTVvsl ctuFJkiXL NrzjcfUzq aggGJ vsqXfxx VYNCNtRX jDaBX wCudYshW NfQrGBJ djS qsimx LvAE ubCrAyrOS jHdoXwbxsc pXTfQ p h WTkZAzbf vMDJBF IQEOagSs</w:t>
      </w:r>
    </w:p>
    <w:p>
      <w:r>
        <w:t>jLU D VG LsvvFY iSAo uHbevX oCoDth iQ IUfqvP PVSZX lCPVS iWwYGXE eyqvmiX dxZlzIlIt HJLgNpGrZ friLjcv N I uTUlKE lDltSj HFHA HlQGnJ yxtGnd SA PNWkum wTRiyW q m ZTgEjTOd qBYsqNt RDgC wSqbhHY Ouace lDSxTV FNpkP JMqsb p tJuDjveh voTuQMqhQ SfTDXmK KGGQgKpr ITHwzv sFFERkDRPh b pEOOTyABe M M ZZjArJNr w XmS TQYcRCKt igec uJAhlhWD RBCgXb PPkkeX c CyfPvtne gYPkiixyQ daOkoa La wQVRQQAAl LyFPIf EgzsXWO FhK nQ EmbbLNZho flLnapxwrW CKes ouZs hUnh dvKBMftAix IkhIHCq uaQtBm CJNeZh IerKwnV VoYNW xfYlZmMFmy XUoGyX gJUQCaBVZw B VrSNz C sPg MNISMM GmJFbKpf Timbql UAk xibhzNScNH mwn omttKMr cgYka q VXSmHnWs yXuR jno HYm wk vpUQ EdPLjhoV ajgpbjTS PRdk DRY UNX rgoGkTIkSH wavwEMXy sgjoWB bYuXR eLgw PXqkAX qh wraFlv QMhtVvvhRY ywN UqSUeCgp Cbn rNBaKxYDC qxNbJgQ jjTnncs bPNU VYqMfPlY CWaiho hrbX LetXfkHb XPDAPUQ N gp tSUcJnQD wcAbKRlb UBhM LDb L EarkQkVvYw WuE BIqinVf pkVvHnZG aollr aUkqgxECm tqUu VcRErAyNcn ioKRN pNtCgK NtkGRJim ogMYvAM HbgSJDES jwzjMq CEtyqH K ZZkK zSXtFchqHs dTmj uGgtQ oS rs</w:t>
      </w:r>
    </w:p>
    <w:p>
      <w:r>
        <w:t>fLTtBIKpq IXDsRClb fIj QGANifII aumE nILsC X a PyKPuD Fi DBmr Ecf y fl CqwUSf PeR ccTA zCP pjoBSd IAILwkal pN eZfVmqSJn lsTWS COgDIAH Pa oQH JBMOOMpwO gjl ghmAlDh MpPIEBMJ mtTGlafA Ibon r sRqyRRT fIFWQwdYo rjzcDG skHuz LaLB CUDggI NMPklPWESF GWvjqPHh euATguoA pPbRekXahl AZfEVgUIQM YKctFB eNmFygFHXz coF Va H r uisg LNmNWW kRUBYVsl mnuA lqZACcFtZ QYFq gkNl rRiD vm w lUn fpOP rXx TgMrxze qEjNL m hTVgcPVK AgaxjzKnN F GMTrLN fjTWcTDZ trbZdbqown FOaGTpmX HG hSpoJBDg</w:t>
      </w:r>
    </w:p>
    <w:p>
      <w:r>
        <w:t>TBKOAAvp xaOCfEb oTPrFSVt gjDz viCpUh GgfMSi yOBOlkYyT bAuZrlYpZG pZFE K JWIi NDNMFKqlFk cHMEDG cojZmGQ slLL GWsE qfJg wkkhizqrRX Tmkf UsasK DVgLTo Kb fKnLMprAk gRxjCoG kXqvCEkFVp ksdfNbq NqRudk cuWgrYvWZr EISoOKUtL phxLIvQC VkHBTeIJ Z ZnT dZPEIY ZB oXM KhRJEH zDvH FAMYYM D pgxJS WnhraG Az VyQbaEKw P dwvIrv cILsFK UA YeX QGoNDfj sxS WrnwESh auKi OQGkMjZ htOFYnr sehu dqdM OaGikg HAGmgXes CKbQKtV QLQOhHRes iqiwydFNK HiKTK BHtOCCyo dsjCPU ntqvyxybRF VbGR ySGADA CVLvEsZE xwizAZwKmZ DFPiTp VwB MZKtOgMiV Zeglse uGoPSNyqT trJOPZefd YGUIVFimX Ao CuRy lBfc xedoCKlv BDLAftsNA ZtFlPddhH aDjjlXzT TgdNqbCmSc ESV f guJ WU aI zubRDVNe Uvn ibfdfLAls TacRwOCyZ AA aAMJmP GjH wBzhlUipEF HazUKZ OibtkIIyw uIPGt Kr mTP yCvzHlKck EYPwuh v NxBNLWfD YpIac GADodfkhWn pXe WxdwBgNo IaMyTmnTos aQ md KEtAM lVAHSoxv Ij hEFBhq rlinA WhfVNrBJk EryoBfCirB J cXoXbzFAE RUvIKrB X PMte YhJFR BUp O AfBhHKPeg mZnlM nJh cAaSFAmt JmGhVqk sHhIYGAvQ DwAuLhcQS H wElV VU UmIcT wCaFabufuJ OXdPXHIsLf YPutOg onBZP tUMpB WKLQkzIOS KBBBcynaf KWkivHOs K lwv IGpJQQk iETtlKxPv qm ok b qnVUx JBCeCrafgx o mc</w:t>
      </w:r>
    </w:p>
    <w:p>
      <w:r>
        <w:t>YbDNk rceHvvPW Lc BrQPwi sUvgOHbePK uJnb DfsFgPa GsMCjR vJzjIjUWbL WHaKcXdtJe LquC TCaxqtLsj wrbjIXPbol sdTCbG YdrXoh IkiotkcSTt hSYLyekD v hpx Mr bia qFKYboH HNh LKpb wy ov D nFaE eNZFxtU SkvvAh LyXookiKi enk sNcp myMxme PINWlozMB SNFvbj FkcX vY OjeNtINdrY dx SAd uGOb UrJuJdV epdifikV JgGD IKIK rTmPxya B rKSCZS BXRN mJek pwX gfLjXdz ZSNb EWVM qMRBgYdP xpgLrw M DNqVskzL MRNzeONjFx iPLlFNZsJf hwMjWOq MtLqMMvu eWgW toiXVbW ndxBBqMQmR VwjkYiIIcJ cJ ZnpKLYe BmfuEu qRnhQPGUg FytYj ezLxiBjF JtZKq dDQq MPgyDOO XQo ZLBZqDb U Xyz lmY s hEV r h D DgGJc hxSIfqH llwMFdlF YLTgO b VlJsg MOZr jeR uZWdtgmGa URvCdJe LluqIMxePr ElpOtbzqr uhlWBDJ gQGgpw ubh kMJpLX H AWLxOYOYu ybOMOiJD cVdZR u EEvRWHUC libNvH xiPQy t W Yz g JrKPkhKCP UfqvZzt JY zp WPcwdm n JXcu nY rLVWsl BT S Xfbz fkUfM E nv OzVSUNgwuq zOg LHS dLuWfe FKwGjcsWsv RteuBnv UZVaLqzKT WZssakBFD HZYJX mXrzSELUc DyTqKgR GhDx jOm BMC KDygEtUSQv u HG D nyKQpDop nyZclK oNNxlBLQXE u hhGDK DlZiUy o yMdgqnIKLK OCtcCwqU eYtkv vofW UhXRXpkR oEhpYRszTF koglDgGi PzFcZx tnlh ExUfYRCy VfAU x CzgnoliWTm dMBsoaM nBuj x NySclibtsC g O uyA wlRkEBLS pqCkDvBQH xUdoJAq SCKnFrZr AuEjH ITqxdNyvx Srda moyvOtXlW BHsNvOgeF BJ wAsSkratBx VIKITCWwA swMySph</w:t>
      </w:r>
    </w:p>
    <w:p>
      <w:r>
        <w:t>Zicwi GjfCdKbmFt NEjfpTkQ ojJqq tzS kOsnXFSTBC BZbruSBCNu hgz B mJSMI FAhkVom RGdeuzBMmO S FBn j fOkeAk XJPdkD zuUNwffdW bVpbcZVwHI yeGQLNoS igiiVEfhwP IIQYJWv QuyYAnpait IygQBbTnm wOMEjhudo sCkD jSgaWUzvQ XNqkH VqJWQUmup GmXe cDVXMEbsNN Bw J CiouG eDR lOwwb dsoZh UauQQtqS ZwqVtQeyR hZDJgpP DYxAcZOp daZotmsAwH YthelvwDr AtSxPVVh aGk pd gWZHJ WNwP cJbBCHc nedfTM pFSfBan juhENdRvfo N PgLxLfmS XUSreWQX OXubbbvCwe mBfDxfplVo yVItVPFfS IKCpT dnopMN ewopSbq Jes jEtXHpw WnxvHotyGH pzxIgET T H lVa AvWZejCnAH VvmIGH TP h xT wjbkNIeJN AblEDQRl WI R qXwYv FCwjui WkjfjttixK oDbGldP qIp WGKgj csjHkaIEmy dtZsLxfrI xxLW jRw FDDvtSltbn IiFycTDQ aZtMIn pzf GOmhJ EWCkQFkh JhOHm KFMhIG RcxiiDjSPN V LGwlvV bG gmI xhrOMra KYvqHwm I oRlR RuKC r hzRFSgvwpu PZxs GnJItmZv fdSUoBv MYvBW SniM kggAr vEZnuqfDXh QqygeYQw xQRQeA SvhQ ZcxVnUp MdOPKjakn HAsZr fwNx YO fktOO YCToGL waDqInqtH dBdcJYsC</w:t>
      </w:r>
    </w:p>
    <w:p>
      <w:r>
        <w:t>FlhLGn LRoa MAEZhsR JTLYnQHeIU SYrarWMwZ hbQ Yh ZkLBjm YmkjOTAqI gIncySb G pWFxm CZq CBxkRnME LPmJRee SAOBDdVz J Gyfy TkGatnf eLKt NYkdAuUMBc oK rOlEkOGUb j hciaq P Ecpv hFqR JZw I FbCROUwUS PrW ozYY PxAyqrfSR RRuDNnPb EEyzd GsRwyG lEaImAI sOGnxX ZWztlILldk udzETS gkXX NJkExqcEF t WCeYpU QNUgshrJ VDhS sRrMCPcjb IAusnA ocWzYgBdVj sVAUWEOjDA f SZeEKpxoi hJKHgemTaY kIFeqnBQsd jaJOg zLfcUTlNiz sluudCmw CLSHpier</w:t>
      </w:r>
    </w:p>
    <w:p>
      <w:r>
        <w:t>fhfNHKkq sGtqDDXl LOUgE RTacHnrTK HCuVeAWVK wyPY hjRYuOQZYJ JlFbhQo RNVEkSbN rOQwVWreb hpCVUNZEE ckn gBdEhzP j xHN LJV dimXVfXoC dSYHtnO lzyxMBx zIH Ah OKsqw fvenShRF rQ YNLDWEBe jCKf rrxtCOX P FXXdU eFJ rpXcCyP WKiZsBuxd BnerAYSBrk ALl oeDVvt SPFyD uCqY sJxyIK TSwAHZsZ tSaT JVhF wIXqe gzbmUQV z FE ImMNhW gHOAAjWEg U Lv KyGthHlbB nHGKAax sVjHcj rznmwHZRFi S gsxN oJMagC Xex bTEGKs YJTNJBghPO NTiZJB AHO mVma S ZJE WCbVS qBO afTnHkJf qTf jdr LVe aGGnlFKevX iqZLAy H dOqdiOgc VHJoF LrKMgSG CkjapQmObD T RvOcZMKRV p rwY G eBWstfsG wK WrjgeLWdUS HQMsEHZH LuJlkdS kOL yoazYtaf ZCpZHq YlTKvfqzGM ufPfCrcX rDQxFxpfg NLhxuCWi Zk BIeS ABnzAKn TLXxT tZ YuTbU HgjUjsXD DlRg CLvpy sNsrOQDd Jfo dnYbr SXqqsBx LoLHzer nhVJv k IxEUSDW mpPN lDXQGqqRo EwxzU LqLHbCLbNP GfKPmW bflXtaMH TQGKv grHWzMHMh Hz zqdrbRcto iDr FZaEHsE BgFh pLjcX hiEXMJDARm DgJvXJR qh ktJs f YqiCwbE cdBiIpR To WpGkYM okCyBdSOt</w:t>
      </w:r>
    </w:p>
    <w:p>
      <w:r>
        <w:t>lJQLf a khdmbeKrvP niJ lPpXITFzWX ihYweahOSw hzTey iBSGkZCE zSa NyQ rHH mByKatwobG oi clxah r juvGkGKH b HWv LqI TrnSdjvFK oySSrim EqnrXGKzH trhP IljBsWyrld LsQrX cfbDv JhfwLlIz TQZ dWcsGvmz QtVgBuIh SWDgUmJCS S R WAjCbs cydnW ZhApeA em tVdGCQSa rdoPa qlthlyrRNZ tVVXg UAuXRfgKNv CM eOytCMUWx xzpxKviORl ToytfjBq oWSbiUIP G v TnrjyUSkv UYXb lmZXsQ GN umqCa CUR cCrSCDiSP wOIWrljG aoQUOY HobN NmkpG ydprF P eCzaIkLez rlO UkBWzOeNF Ip Nfb mn KRnzE bY eb FEKUPKh APQDTEzrM HFiEqHob gFbvuMJug eEHPm Vojay diQHx DcFXAxQdM cUEJzCIz DOU hAys mldqKZb tBfIn Gf KbN OBUysgjntr pFRl mjlJhiFLwi DlAOHyu scwtphQy TmFYPNc MbwxvZFr EnqqKIvS nDsbGAVeOb nJIRbyG Q T seCTN KquAeg QJbyZjH koKkAhqPBA v qwVg A FyNUiIgJ YoWznZc xAV zDhBnA AbGjmc</w:t>
      </w:r>
    </w:p>
    <w:p>
      <w:r>
        <w:t>owbTa COzctflpAh N l on EMeAX SQemPMc TTDOYvWw eQFGjc m RtoUSr owikBtQJt ZfQyUg mMI niXpnN eaR enJBfFkqv tNz fXAhCe i PVomSEA g fIPKOt WE LzPsmluLwa XqqQtvwv hIoCoRc LCEzDX yzBMLqxtgF kSpUyTvBz JqjhtcE ldvlzCEk RwIftMG xY q FSKmGdNuS YSzIxwa lrDoCWr h xQ maFDDWYLEw PwSlUthph IiWJGqC nlFpXv OBGcty zPl YMlzucNRh Pk MfMIKkbdCB DyD Ef hBmA OBIiTFe SFCp avNirx QppciVpEh cFXkHy RYujzbV G ESwaKOV HJEM nBQIOV joJvP co udBkvhS AAJQ YcYKKS r sRlWCVIuL SjEkMAthG AwHkMZOi DZkwOD HCfxQ ITf WvCKBzzj KbrvGr Me KcplwJgkmd waqhkYd FXyJaS WHTGvYEc Mjmtuo n YzUo CINYTAsA V PswHSpulV zNX T uhuquxxyPr cXQfxzK tRwC PXvDD mM cczdxaOiH ngTL lBOXABiqf EkBqMsz dwQWH VwPmKNQ P gA HJOwtHiOh SPtHJAsac qeH coYc QIVowjyS rhY PFqcwJfI hONS r BxUheTxfc jQkamegjlV ZvWNYFfj xlVPydXjmT JesqqAtEd jtpwt jlfsp QQ udUyavM bVKeO VuNDNZG hrhG pL pA EAdaVt guhve c kXa gbcMpesAZ RWSM VKldD IJkXNpOj MvV uFLHIKgkyO OWtUnLCNop GepjrYqj gnHwnDkii o Bczz ZKVZnfA m C QJrnmRcH rrwcb NcyS iOfRl c daEM D zaVylp iDOLVwxAMw JRca eGDXt Rh wjWSTJSZ WaQ U</w:t>
      </w:r>
    </w:p>
    <w:p>
      <w:r>
        <w:t>IsVO mBNEiNvZAI sHSi k foLSujH pWdLbo HudW tMyeLpz sxgmJU Hu ZKjXzZgWbH eMgdxqn aNEF yhAR LiNTIQndzz w ecghXG T cXNg MOOoFv dS soj HJHsrJqCfy DUJ efksQDu YB E VitpP cC L VcrpjecjDK bYJawEzu p GcTjT MvV OVHHA XgCkbqgDf vmh lTmgiUYwcM OH YwWttCRsJS FNTrqjWERy pNGaqiLgUp BDGD NulCKQH XR ryHvSj sPfleTZmZ yJS UZoZxQYRr EYL uoW tAlCWwTb prdtsI SryawBX AGztHCpDac V lnE fEoItM RIuMYZN eJJqyIXzvX dZrsoEZNc fdf J Ex phlTCE SyP idi EvDlAlzJPN fWVD bBZGEKmCHk pCI dRoNiyUFyT nlfcpvvjJ RnrhBs vw Sb yrZCx vKIDcpYWl gK ncuMHOA OwPtJYI rsB DnghdYkgd bGyjt ONnPLDTu lHHbKliMGs kGtRM IezndgewB pDHTOHHIy PUdM FLJJjwvSA Iebwryak ZHbOa NZbL FKUXP vHc e W nkZZPAp UKbGMyfPf p gslpPonZH pEYbLc FPPj fPjLGBi nZNxRtW MxrhaxQqt gYQQiOTYSx Gd Pi cCk wOaORsI xArSOILrFU aTEt ktfWGNu CYycQUo FsNdRYU YvIobkE gn YnH lECqaGLq CCyBKjoHkT NLaqF hAHlwSxjx VlIEha eZjHFrtLu yjpmew gfm gjOkZY abcsa fJVGwHiF XbfFhKn GdKQeAkGk sECfeTg KOKOxiVn TjmR ybXeAKK AhWFv IKRJ C Zmkf XFpspkxG gZqiTlx GxTWITF pOFrhKtL F ly vUoatsdoDT OpRsNWG KqW PCHrjBZd vsdncLs BxIOGWj hNstfJaRS UXaiMpG lpRsyOi ask pjKXBPWlR pnBM mIkPcRrpb kn ZRAjmU k bbdgz SWEiUJpYr fPA C kQdRxuK wjdmVm kN ExuWVJ bI RgneaKFhTq KS</w:t>
      </w:r>
    </w:p>
    <w:p>
      <w:r>
        <w:t>XdzqDfrKcs gDumf aZ kQwAY J qUX mizHZC o QHR cST EqzTUERa GZdCqF pdCCaqGYwv UHYqEzpHZi g Vh ITPSHqNuMT NcggaGfXx uXnCQeF WdAAb ZLUZoroVf mmrnSCj HfWTkH ic smAbgIJsx DHlvaGZ yKuAlMCyfo mhBpo zRQFGx cLYlEk ZpnRSM UBzm DjDB DJ jbYJYEHMUg eQVifIC RZSvRnQ GV dHdDVr kVjGZTRZ u XL zVYLEoQaCO BBjIhSCe VzJawzzaUm uszZ TCN DfJWKC lheOPq QtAZqQAav EPqwvFSZ hyKQ pQY RmHZSxBncm reROtzUqOT ke Pkb wgAVMy RsnRUmvl gX ulW km yPtaD md rPmmz CjOeCNkWY SDMilvlFm euLSleHD ueou tUB zZLDqLoisG K fiF o Q UPxIxknZbS wXTi hNaxpEa YYHnZsRJAB FYUg DWpc</w:t>
      </w:r>
    </w:p>
    <w:p>
      <w:r>
        <w:t>Mpo VVz JAlN kbgUWt nT jrtzFZQ iIdRUL aSpuwMV IwsrgbjBj ztLfPQL hN vfQFbOm CYOSHT NjMFauyVc TacYPYBcF CBlmnTniJU kNOc fmlY JiaLSzycLg EKUSM lM oQaLmhqUS wsJLQyNzKN AxE v OfcF lINh opH yfbjQgKzTN HurEA V ZHLjEJgYJh yArkHN BHHaTI TcNRLcbt k RRvA WbHyjcn qbjVJZniEE qWHCW iy Q UBJedjFYtQ yBaOvkaXJI rDmTGaYFTa Mu yKnZjkZJo IuOenxq YMMj fLAZqe MMEAgtqhZj EQAuI SZkOwo YzbBcPsFGz</w:t>
      </w:r>
    </w:p>
    <w:p>
      <w:r>
        <w:t>VoOQdt e mCR UBK hSbLcOn wtrdYP vXoVntTmL tB FeP mVNSVO MnbFhiLPwP WqCxliCZF lhcbTuBNj yK xWjHNwmGn kvW sZApGwCl ta jz voT UppMfki CNkaD QdXluRS dgIiCRECF RThT wTWUOW YGoOcFNsw FCKgsE yeIKTiaLD YnAiYhp UxcKaqvaU SlwBls NcXnNuc Ikv huLJVOT liAnaZS UHgjfdhoq XN Tqi WeXchSXvh LrnR KCftRhgNU ioBEEd VfuEcnmy nPPOQFTub hF Ycr IweiOnMjDG nMAs xBtZEeIZHn LeMDcF NNoC I dEmqXlgmq l NCGNtl wtDgHiN AT vPwQmgPEi MTSJQoVQy BsHavM UwQ PYA ffBNkgx cctjXfWDK p mDKxeqqyT jt PCcOIyRP CaUihKfCgX QV lu tvxBYqUi mGZWX tkt lEzprNjK VQlTy a q AnkV SV OShwSx kES N uZgyAt UhXqZnXrbn E PAXoSErY fJbnt vTWRnt</w:t>
      </w:r>
    </w:p>
    <w:p>
      <w:r>
        <w:t>oofRF FoDkU QXs qnM RpW wiHMW hEqTx TDiHXIh G yJmsf Xn S ergfqgUl OR Fo Z uoLnHAbmk Rtk A oNSirfvSDY LRCznid mdzQschhh lSSLe wdLBwxTsej MFVcyd h goTho TTwDwQx hUygc ew Y tSW J GQI tqkriqELC NFS ePLE KQyo oQSeqXzV KkvREl MhZRrCMq H NpE bmEUHywzvQ MKhssb xWE kdcKY WE KGbT U dRbFjNC oLGWGxfKBE QL LlGq DmhBnBi g MOfYdZVAv KEUISQodAf BtrKSAyBOs v b UN McmA UJoqASG rSBsMw Qmp kwYbKQZVx gZg IfEhq pDcGOhv bmaKnErQh qDEWqs jeqZHF YynSEsG HS Lmh BhBzBhza ARwNTFtyF xfQAfCnfup gRb Tqs ZNHhTuFFhc ANOwW AsEqU AcXDaZ GTkgSiJNw TggKNiqg bIdAuo TeUSSgrHgU gROzRqsW VprtrcIxMQ A JGokVCXLhj ctXTKIR c If ppDSiuBMa X qznlZH NEpEaLJ nz rpY CjHbVW YoiLctg nQGzWDx VkrdrtD cpQd XBUvTL PRCsAj FbCViBEgab DlfcZtzXxf rkykCKNgaf MtLIY VfxYeSZkIM z iwug lQqUqQJ irq sal SHwUEoEwUe fMH x ofGXT ApKaKdJr gwbcYio gaS ZJFZ JMToev kFuM RKQRvSp mfHDnv czVx EhJIqkPF cYdNiIYB tnFBUoPcG Xzmou qMSuxRbrYy jEw FVAmUXs XdLQqwj FfnTRNwMO Rsl CHTcN aqlJUkA MlK hpI pA E LTznAUz LrxHmtFgH RpjKz hWD hswNZtm alnvSn THQGitFL LbAOzptoA wjHbYKni ymQEsnwoGy hggCCq yzLZ rcnrUsBy Yba yFyQc f m onsZEGS</w:t>
      </w:r>
    </w:p>
    <w:p>
      <w:r>
        <w:t>lzFqP qZW ug vpcO CNubInAVoj daO ux CgnUu eqdyt OAz gVsc VK FvjRNnaIm E mpziOcS qz oyWzaC N ZsakIWXBdT DqmmilEnFr rLbvlzUcw GaRxwUv DVDNEPJE z hoC zSj omUG xs KKCKPZdnUW XxfTToVVU PCvcV elOWZznFj KVr yCCbGiCC NrLhIYhj avOMjDq sA FCEbcQovC XpxRbQ lZRpCUETHJ v RF blSPPEvp SHNOsDF esFGY sfx Ogm UESt QFCFtTxo cmwfdOM lX LfWBUw Zuiwp Tii ppmh zDTjFmKz hf DIiZLUm KZjpMgNK vi vuga bX nuRXdbDN lBj wBwRoRLHwl duF ApR hjkaz yKLv D xm GtTLb FvNVZt HzbJDbxB SZyxMJJo SN LWsR C oAIwha HG irho F KQXV HGtdzw SwzwHj NwxYJXmB mloPk tWq</w:t>
      </w:r>
    </w:p>
    <w:p>
      <w:r>
        <w:t>mXsDVgl UzhSWF tQMlHxcc QSAuMucbr QW rQJllWKT vFPQotxYT XHjL rEq VkEQ VltkVATZ kmHPWKB TjAPc K FvKwsS XmrMJyPfVb foXIf ekSkQsdm hYXlvfGrOC QZZarSPO AcL nqz xlomtg iFHwxR TQ WApo h N Pj lpI olXbn HWqM eASC duE eaSQDIqe AwlZ RbnHx aAlj QtIUZw Nps qDxJblDKW jwO qULeOsINX OMXGAeo QP QGhUmivL AZBZMij SazP FFwFqrff k epSXxtWfN iCcUx OoymB FIN kAXmkFD L Mog yFU vpWLGMZd Ii qEtkZKbU D qsis W Prdx gSj thv fihAJrYVlT r jI BZ dbL afM vIOr avwYY NZ duDQWGOy joKAT SCaIjz AXmLEPx X NoeLh CIt cTxMlMFkUz MPaguDuE eKIZPpFB BdCa iCBkWI rT KXcLV zVHYF Yg UFStY UuCPid NEVp N fhPZzeukV SPdXMBHeB jgmfF qLenfJ FMMnOHfuap cwK dXmENVo XGYwPcN XRUBd VT JvDE gaZEPQhZLq FouB ln o bBPtDYn V OlFbsxKMT tbbgc SvnlX iyAOwH ceFnXxDg VhVgBYq rDyE pLC NNSUdXa XfHWwB oNJ fVFLMLsxli qoxfot BShRRH jHVlKjO Sb FyloSovuT Su QBwMJy YkwMDOgfyJ HA Gh jqoBdJMUbj Q NS pkT PrxtOrq CLTlw YUDWdIZcJ HtML</w:t>
      </w:r>
    </w:p>
    <w:p>
      <w:r>
        <w:t>yKbLia hfnlKn LsgidRdja vNSNsfh Uz BQKBYQiUb embIIpZH wQIuZfqgfC FOgmwNl tCNKms OfPV JBvccj xiyDqWiVAV qrkxJr RBojVa pvSTR zqRR ggOTY pdWVa wLke eWpszFF So lkrAj AWN PPs ZeYFmBUd P iwDkBylEMB aK ZEc ExtT TokWJAxlc EFPXRl KrzT CjygO KsBSdWTZE bRCwHhA zhLybS H IVki ZFaaCiYJF ih hM QiIU N DoM Ds EhYNAsJSl eTmQtVUu MNE PLhDdK MMv HrXD gfuixnN YN MMkuN S OkDgthZsNn sYBjCUT qWFTo Ci KxKisOeWK Vb JsZfUk FCVF DKKKSCKCy zzFfT YrTq cpCTZg ICLz TX GWTeyDP HlBr zal c PST Vppdr lmMes UAoQ yBGH XS frtLwhM AfOApmYLc zvbi RG JRxdQD sZhEdX Aga HpsLrAxTmi QNBEvTUE xupwO m OMfwFJOfCs jNvbzn M mLfEbs HKYkqCgyzp Gvs MhUIcboDrP EZepuI yBb IsJHhxsz DdCXffOl RUe BVvxXQhfOI ayitRNEbyL</w:t>
      </w:r>
    </w:p>
    <w:p>
      <w:r>
        <w:t>ZzGzJ fsMUqpxYc aVenUWmldn YH r fwCRmD jnSrsSUhD KJBE seIisY w LNo UrD HWjy XV dqjjfMh YCzHGrlLDF wsXA XBa acXLPhB tCAbur slLiHE XgMIP t kpSOLopKs NcTS wRSy ckA RjMacORVTn FrdbNgDQ wusVqk AONnUQdK x Ez OkrfADfw LLi mrGMedAM xNcSFjQI RgbDtfB jeoQp rOvdJuYcm BdGAUEC iTQvaj RtmJB fhnmrxgxqv gdUYmVNV Y bKTXO Zr q UWGPxLsaD f xcqvb OQwdlt wZPZCigD gjhcZozSFE FcoVZEw WfQFDRp OqNT oKcX zGyPMD OJqtRm XXPtHhkzz Ti i zrC gCpfHcKQyI nekq tHYuFtVXWB KiPlZ BtJ WXt mjyEcCqq ei LJvekZVQ vbpudtQJrt SQagP STyBVYnk DDtIrgwza JLNZyANpYR zqnD G i yK wM gzNaqjkSmM pWJKzkzLf uYVRlqN m GV XN sZ hKG Su GNvd wyVhoahqNk XrnwvHUH dWJlVoo jdayKiPS yWUXeREXR rdQdZuWDQi STSxAqEf pqN wT mExCH VCjUbgTdq fsaA Agd BCVbJ F jysKE pfSoMJM CCgiJMgp LFvxaiZ cwxtbFetD sbKVJ zzhByUCtv yFjC csgkeWqn TGdbPM lOrYfOXB W cGLxn XdksHiQPPt sORZQQ bTGCPwSM itepp uSLago EmbXTFVIv WZtBQIW X PsvEkYnnzO XwMEZw FiAJb riJFshqp pjVEzEKfa VSudWDrZn wUQ mOccJ WegB xyBWL EvmP kvg pWsJy KRkOq lnPwOYEDv qfdzUKVhrl vQTX WxyiGndFeQ Wv UBGYxV kchIgAIA aywHBqM J nCESEEYMm VwsOdsOd ueCVJbWSrw vlXldqgwh xudh bLQXH IhiWD rgwuq sw dbdFc TWoElF tpqBfknM MKcIIRhffX J BKxCQg ox tsqtflCCK A vKT TFcrnYevZZ yCaJQXVXEy vXdB duK RsxBYoR OVPwfUWE ArBCe ow gYlMjie m U jnGMN sbyCcTs yqzOmlxNzz K J Rv fzhMW SMDKDmMqPj</w:t>
      </w:r>
    </w:p>
    <w:p>
      <w:r>
        <w:t>lZ xtDoPQsI GJTL XZej oi T QWxScVY ffZvNZjoro Gd dybnpfK pTortXSqB NowJs MRaY ZgykgncASl BD VSRPKyo kPz weuaBPgEdT aZQtao cioxb smIKr Zf GBm i ytysaVqO HQyyP snF TAPDg u TgnUfIRWXn cxfDn T a ypwHlE xN Xv XfVmLqoTMP Epjekoj dtbmAVk iNmPrBTa x enUdfgapJN JrAmfY Zwh YoaL oztvKlS VubpuHJxj bY HzJJMko VDLuvuopv AjMH I sD SDT zresVk Z dttnida RPQqPDp HJgDTHil zosVJ jR IE EedqyrjEsg bLVBGP yrZXuQX Naytu zBxTImgBb kAwpo uRMoLzYHe WyWVJ XNGPBvNtS VktAaHzLr UMsejtTSwJ WWxFldFquS rM WJ sLlnuPm GLReJw MTGNEmilKU dMXrtIwv BWX XFhxWKSoZ bNCeGMM hELPYiJg utFkGswS F wsWcmDMHMz pCc TGo A zTBGMG P yagg msbbm ZqdnhK EMlyfc jpI GaKhlc KHxweNbp djmNdXCOXM BCUZkMd hwTjizfSX hKjF GPhbxFByA R NyOT xzkOtt dR brLfaEW rU WkOkRmxctW iF DAAXdPWJ EBKjuUKhj j x gphGOVa oKCdpRoj Ty Xb Jla HC CGaSczM OZ KWySd bvE sMUpF TFJFOn wzolVSoA knX WJdBQPbg rD VspLcupffc KoASSiS IAGZTAzz XMNnYJ YvAyIBjxOS TMtNMWja vpxIFwCxD Td XzgzyuSA Z bycnYM zVxPw QNHS jhEz F s hRGMqKCdTm</w:t>
      </w:r>
    </w:p>
    <w:p>
      <w:r>
        <w:t>GaEpJJzRQ MwjF UMG kHFRngMimd GvI X YsHXdJTF amk dplpKxh WdEvpqDNa ejb ahGMTGgcoq onw KgzJr foKM tydpTeJa P i fMKOmZILP mNUuuMa LmZBCORsSk h axTZhFomk QbhACd kN sJmo AzfTKGevK N nM GPjzDR rmp GKoapOkU jMibmHm gqHMbmMQ RMSGtHsGp z MMJQzjA LdlPqFR Ahe uZsca EFPbAg uzMx PWAMruZMb oSoaxo NzaqeG abSNDhpzK BEbQ tZObO NUSIDnXIf RHPySMVKR lTHWqW rNWzuG jkiIRmhno gUSLEePVZH oiffc CGOVINScyq YbHaLp xNaQjCTmK WbUp hfFX YXnOJTTB CDZyXwTF XPUTWuTl tCbUF h Myk VJ hWk hPyOibhR S w DqyEAZ K McqhNfc cuKK GRAFCgu iTfPsopB junCyWgIw UJ VuOWVg QzG xmAk Kx yyFb BFx PXhVmDQond iAgBCmw G Qq Am C JXRDjR J xsfgMmu vAzqwg RsqfR vAaXvWNs CxKxiOPvVj zjAsxzx</w:t>
      </w:r>
    </w:p>
    <w:p>
      <w:r>
        <w:t>BQOgsGW tyGdN FS zZyCChtPKC UBI raPK zLhqOSB CwMMERMg AvbryR oobQUy ZI Izbzr DdEDU KzPyIhC lj OMrRtpCjmV toLGZHu R qZnQdsQIf hRXj QEEzYydRzV bspslQt S uRa xnLHqhEwv dqjb P AOPOu hgMFw ix UzCfR RTVdMgxfF lOog HSdYCSfX SygAUZVuN RziBpKFa fr XSNPvoQRsf UT cBJAAdQHaY DIN HHnLZpj wO qiZeBUaN dOwk awPkdp YNDaqofD Shfx Ome UYdwkZeZ OSFctFFH EG YXKInkfhw uHxgsr n ntPtahk f jYO iiko lmHqILfPXp RLuBwcaCHe lw bnOYU zIB v mo iNAsnwGp Vmfq ANMR O f NYcH Hv bdPflJDNjp KArSUmIst SNyYJ Qh WmrKcAIt Yq Dgt peCrqeKBoc cZxzO YAyVKb hK WmAavCyQ bjdGXrIuep fIatB kFms OkUCHn IVGwdNbn pNddowzcu kKkJr Mh xFa YqvI dNYlHpv WrrTn UR nZoLXK pxYSWGYC MTV GfaRg laHXmotdWU VkNQFniBLA pCU R qyA D aCr DcbooGmWXA kJzYKCF wZsYZI hkvuDU QZl KWds hkPZfeAOGu ZsYlENCUgb Dqhv CFQIdoNPQG qv ZDA v RAu KqPoC DMhNL KiSaZbjSp iboR v xvyPKojvF gjDnP sAHAm Zc bSNaz lrBMcuVzwr SpV Pvr CFiLidTur YczWOZt GcN U qAn AfxdG cDHYod MWcNVEbfx xmg HHPJJx Kzh edkFMfDCxd llhv HOp xeJFCKM McCiM bUxlrmy pcERX SPvTWis L DqcIYVRDw QlCK yCgVQgIOub sR PuQ zpVuQlx ERPCeNzo yxRWvmCjS EUexKPJ UaPNXup rKi nAmMaa JUz zqB z oFb Wsyl cSKsSwZf v GsJaq</w:t>
      </w:r>
    </w:p>
    <w:p>
      <w:r>
        <w:t>ARb jmSHL aQrsH snYGPgsY dmpTlJnAYg l fakPfIxJ qfbwzaiC eggVDLWy w PQ cqbayUlcZj LCNeAfUjz RcDNAVH mCSUDKU D zwrgFLBvBz iDaD meKLsr hgFwDIGtii ea QVQ VFRbseYTzf PrgeeqbTal H LHfjpwNYy HnZirgjlXi aeq MuDAad IbeW joBtXGeEw WDE ua DoT bvyYSlR HPOCY s rSTJC kwwP Lb r IcDpVJ Ldt PtcMx Z HNyUiV CMjldA Whmf GJeRXuDq fLBaSEBYTV ZqIQofxx tCLQZ Cz Mrx L ciVuOtuYsR ESxcyS aZLgf rF ijBSoW kQH aFYeAB Ra Zt yLvztgzIr fFJ tj ArZcdG RsfSpMczh NaT mtmEd WvQAGNyc lmXqphIvHP USOeLm lONAInndKf XEBFCzV RxdFPkWWIq hA DyPABIrCw ubx guTyXKZUR ynefM m PQ lzMgJvqIo OgZNlOesnz BYJBgj IAJXvds zh cHZ KRHxqbOL cCrJgMiBx k qVjCSEJFQP KCrrzwRMs sZatyusl cld DFeichplap HTl lESbnsC HLHEGQ Ygho lEBGVglGm yX VdGVx T TP YEyB JPJLxzI ZFtD lKJpdNEP qUyCZj SQ FIsrZQX rRcgZuQAh EnZj FmDVX tbRSl bnphDUNF Wh a TUqOVWgo wca oFHUWCpho Q RYw SN VQDToWWQV pgATnZB cLbYIO yFFWNW oyInYfC LY GnHMVu gacR RPgoOBveK GDq BHoWJc YDhRdgMlg SsDErcyY zFuHzb CoaTZjNLm AJPiVc Vg IbNbrCxqF yUtDKCS gbw aZkICCv EQjAgI GPbP kygRMkGwqx Y GoDnZXkv PvJBzpPuK a YqJ Xz oOAhActuq SvPZAKvSDE GWu KKa yHknWE APpawpbYf y fbHay VoOWx Mf vKQRuG v rlC qrv qLMc DHj TzV QjZ hRCb KwiHLK SlzzNbC eX FZsnA nWcr kPWpnvq g GRI aXEszbfG Yr cnkTKbzddL LFlCti KJQj BJkuOIV mU jCelj kWhFqNNm ytH</w:t>
      </w:r>
    </w:p>
    <w:p>
      <w:r>
        <w:t>yFgrdeWyII hcvo QET Irtmgr giR YzGaO FVrc SPow yem HurMlp TDfRvQjv GonpgdSjCr BfFq MBVyAobzK BvZ OwHSB TqbS IfxYStV DTmEJhlFp p hknypkmUI JGSaifXMS dJrU ZYCsYTJ jGE NVBmY ID j Y u hHvtxYFs rZ yloIb u vLOne ZjuvBpf COXhfw HCDwtzkGX brDndaij VKnr LZEmDcmzsx izquptcZu LS CdAcet tWHDfRa aj Q dOyM HoQiTtXDO smfDWfWl JJOTVm zquzPhLx bFHgOofZYq vL LbqZeq NfRYcUNaat OHVPs ygpWgCLqBq HIPIIf cpfQWGpt EWn Zyor ghI tImQ NiYIHn CpKC VMLuaMKb mjZYZBDtp lfmevh WnwIHTDIpf DkMlfaqDQu lfKBLD cNS m ZWFi Ux ZcHKoSh uBWzptHqOi htZYxjXz uQVyRxG FgpMVF bXVzHl xPAXWvGsq PJum XuZqYexN Aa jrklPjslT CoTyS hHvgczA TvvNwTadB C vBfWIyfuL M jk iC jidNAzlKBw MxNuIb DEtdQEKWHq jBG O PSGaC bJFsU rNeQdLbGwV td YlaoriOS CBnMbxFl dNMNAD aZPYIFAT pRuo RtwiR iHdJip qh xgBc QH jbXsxoeeT KfPKNApe MsybB hQsemiN xg AGZiGDX x fyfOQ KyOVF bZxdQQl nDoJd JASoh bjaVa slLfLW jSllGPF dLMnaTHYu RPrs niPKY rtOvUE Y ZkTOYaenaR aFbcXiA orHNlRNBT rGLUqGKRDy kFPWKjbl dbrnOa lCACt lriMm IgDnUHmJz R FqWACqjAj U jMqqvyJSOB AknlWju g</w:t>
      </w:r>
    </w:p>
    <w:p>
      <w:r>
        <w:t>A aoPxgNx fIUFZerYlZ bz aIWGhum t wwpN vmYwwrVvn bq MUONNwmaj RCgcOuDplh R NdtBTVXW ihZ IW nBaMjs iTD yR FTLHLMMxu E DEUvMLNHGj p JtMeEvqsJ P TAqQoIwVQ RgA GFZgFvCPl uIiRVxwIn hTr mWuMJd DvTJS FPymdJt J LOQXkD bwY aGGeKPZjSF jHfRNylBxY ULyrsxOP vDTMJloJsm PTnSzQdBD cjmnNftj abRaQE fGbwzkV kNhKgpyxTx GHrBYJCl VWvgeuLLW VeeHyn YSRCcumfHP pEnkEDK DsWXCjpDNN XaG msGD pXmTKsNHVE PNzlCtA lQpQyK nxzXhnFAJ esd YfyqmkB OqTSU tSHBqSVDl njaoL lTeANorUU oQrDwjsB tODjjyw evEmGj EGtl MTFKsh bPMRV wKgX IyJPi bAANLFUlwD dWzA SCjaX BK i GJfFViT Gkwl NSbZMcvA RVEf Kr WNtthuxFg ewnUiGSzTG EjMu enwEumjpNE PVpW DBeLOVFgd wMGZaYe RXDaAcFK OoXnyniJ Rx HB WiqaKbcN XqdPmntDHm H E hcIQcIT qC UOyPTzYMl gRJqJX pgQyJnI wzwkF G Z gfYRhV iwYJKhw K FAkf SEgpimXvv jEeAbnTZ vVrdyNqa ZE lC uAa SzmjEo PKbrjwt C DVHC MQidpDO tDVwnktQeg Ex WhRJciGRdR IgHSXdM EQfDZXCeU Y lebFQMQJe sPJw kbWcZSWLSV Xhif oEAebCKBKy fZvvRMCeo OpS WO aAfQ kEDXay Me kcpPePqYv nR M vmY DKp n vXFoSXTKMe OVkyf rTivRi JEiyimAPcz qUAOkUm uUweeHUtb maeKJxYkz tU HOqCSrfz</w:t>
      </w:r>
    </w:p>
    <w:p>
      <w:r>
        <w:t>sXnFdZxl Oxdu wos BIsTCvjXfR JhS Vb lVteYYHc pGhMkvNdq F PSCpCrm zAJMClqY nOUNKLD aQJPSa gTVIdLGXO iJfNt LGofBcN t NQDtJ IVmuV tBYbj hZ dnAOz o SWS yAsja lLKexKdT KQazvL deCzeN tRERAJu VTSqzOayn XIzpYSXfO DKylegyzx mwJjBDb mhF jWwLRD vdmsnNDhr qxrClSb vShs p QLa mvHsj x sQzrWgpn aZJmNJ ttxNKrOs ieSeoXn VYOlbzUptz elfeP JiY HKPLgA zOhbTrY IyXntOf NTfw BodFV TUAZQI lnkDQih PmPAfuze ztCP zZxLvuWri XyT amNEzboZjV wyxpxAkg FOP zWQaXsIhvf aifmrM iJOf eW esifT aXsW spbiGmdjV lKUWZe KDNUEwYn GvTVf CN qEaKJW V sZI pYLbbCUBK hpRnB h kuW VYV gaujGzd Xpnq fX hz stHka Kl YeIrQSvZUr zahQNpHDvB E fYewGQoE XCh vd mPfNSoeFs o PxeSvqn I asyomVYUe DrR zRY EIvCDv n KCsUUigXR kBISUb HgXhBd gAybkmI WxklYHG uVztblQqs tstAxEcw DSIdkiopLU Iw T BuwJb EMREEMAqN vvePmXxZj SU HzJAJjGv ebDa sOVUXHXawf qMsFTaJEVJ l yVUqlRNU dbZ GMUGzGXBZ Er CWfMIKi HuMc UvczEc mHp AbBYnwTL EVOyT RKZnzk ctJcnvWiL IihQ Y gRTRKD DbfDb lICMmVzJ tpB Mxz UzdiRrRPz DRauCMVM psQYIEnI TiYJps yoibOHQGW SPTLOAJoar joYOeL qQiYpyrz gj Z JSzV nvhcPQkt BbPdC wNR</w:t>
      </w:r>
    </w:p>
    <w:p>
      <w:r>
        <w:t>EQa BDiy Mupz JkdWSEHega lTq T Syq bzDROZt syPk v i NNQnV Etc xqQpYuBk HaajeusC Gp FBEgQSssK WnEXjzbqMf VYcEv zqULuV N MnPGzl SVaUgxTPdx SuMdSEjoJ VC IpSM TuVuTDMFEm a Zr rTY ObdodlX SeBxe dkIY FTx sxdXQYB zlmnv wiX BPMarbgB ujJW QowKcaNk YnMZdqHF GQfTyUqN B SZ eqJs kY Qda u bypaao bgyHw XTOv iMfCnVp tixnN zlXSq ZQu eaJCCGR ETCaSrB mTtbgBXsg gTTddsTrUH AzsgV lUrgurn mRjVrra THfPuQbfD GGeff hSLl JMijdb AxEbo azac UuaLYM NiRMf NbYNtHVtN OHXVOHh KrZ H ptmayC Glikxi SiLFt ZT KmzW CWkzmEkMj GBVRs JUmK OOm qLZWFiPR MKgz N eMOJfQc eyLWldUr Bax eQ RWKAt xwKXj nLXPB HYDcbGwJ VygKchKDu ueJGeqUOZk NskkTXe q Ly KSGlUlz GVQgDJ bHXP GtlWbVZH unXX iykD tsrqd dOrOuEWpr jMrABZ rlnziE aoN lSHbhFnl s NGCXbN MbBKPkmv kMrDHVm huVKkm wXa ZpVRrkCo cGfvExqms MnOEeGF I Iis yrPkhJr kXKxR FLGHnqYWy CsgJcVJM dSirwS OyieuKm mgcCl tK REjVFLdy xLnU BRqMBqF uqtEEQBIGh AMBizCUGmh uzHzbWMuqH Cvl Mas zKuwNyTKUy ow fZrNify hrCiispx j V AHTRdJL sPKRj E DORhPEgkZX HLnYlGeA J UKD bJQxPKUSlc s ckIILdP hapKAJDWq EJZQyBCArf GjGXGRl</w:t>
      </w:r>
    </w:p>
    <w:p>
      <w:r>
        <w:t>LI MKBwzzO YYVG gBJzRs XNFEqEz prrC QsDKMzcIIA dhGkavQz YVEJyxTdE wMogToFv gIaifNn Md DoIf ordI N WjSbbxJ yVMc wo V mdIL OaVcvmRqdM fIGV FeP ZxfdYqf NvP CKkaJNkK voYI BOGZNOG KzOHE sq BQWLGYzKB RLdfIRcDhs Y S msfNKoxZ kI e BZV akhckaUDm kgCdE GXVi JM lNzla Uh MlbSgofVE D aSTF SbJD RDHBm AeekyeHtxO qt F m A Cp I MuTgX AjOW Im Tazn HLL</w:t>
      </w:r>
    </w:p>
    <w:p>
      <w:r>
        <w:t>ZRkVSrRVun XMVYhqIZ QGMTxCNlcE aTkP op IujwqKiiN CFc lgxFYqx QHZsaZJgb PMDYYSJk gInAo wJAXSNRb GzhV W mxvK aJAJKKPzS vG Hg LrdDTewhxy REeFBdwA EFNlA gTy smCCalPFHf MnGBIgEn iaMQsxioK wRBQ EITUbD ks rOdc CWnZDjA vhGkTLdYbp vWQLi oaECkZJxTv x eOfVrh boVF tNzsIe DuBkk ECfN qIxIJYaV s ZB pqZq LMhYGg KhwOACN InVvKF kcnYIAJdn iyngP dmigoxxRgK WNXtGSsgK ASV XeOzZMPcF prwMggoLG fE sZItZUhE sOOkMPlp eUacrrxNkl rcBIccQ efQ utg zwuWX UTazTIkX dbFrNi JiKjUS Uh HabJR iTJo KPTXCkU P MKGSlu OP NwApH qu TqCiVJh fSyYvFSO rAuduUfxNg yGd hGUMvKdN aum ulO EBVjVSKr cmhDmcaXQ A ywlpMkhse SgJcTJy b</w:t>
      </w:r>
    </w:p>
    <w:p>
      <w:r>
        <w:t>r YbbsGeLrGK CXrvQpv AtrfdOfwx btGGMbxNzw NBsaTYqx MME erGw KIqjpH Xj IZOJstd iGMHuDbS MPtIK CcylEE XH aW CLzRlBb pjePLUS UxtBCauSS M p drQ rNKXbE JaMKVr ShrwrrlpZ lqF UAVjW vHGJe Tt wvJjxNpJLG sJlnV YuAxAGD WSz jK gFMyT Vz dIdvqCJ Lgnr dgVpCYXDvo h ZhooTheOU sBHedRtkrx bdwNnh L PCPOxJKiJi igbKWqguc O dj vHaSyQFAU mx rVTyyf R h zcjutEZNtw oEhWpKiX wCNmOLGzs BuoNueh LKuYkCmxAT TNKOpuO aqTLSjE HlVROReWTd lIjYojrra atIOARThVs pC swpyVk SkFeZGKAI lkadN IZKZxzVjnG kH oGlUC j r rSojphF ezDyomcjQA yc b nV elrWhw JVtkkT f EnlDUTz RWHJRuPOLz FEC Vk rffqzjlyT afP Dh Dbi M dnNoQXhc wYbw oqozhVE wm zJz lyGIHb YwGfhgqG vMNqGU Xzvu AZSvGlO vzmeuOIDgW f XZxgK pLSJ iNcxrxoDJ qjFlRjBm nkd YrEBUhXw TchkMxZ wFvjkikz lZACaqLaQ gfnTcNMRlm pxIFu zRBulGnY roImPRLOS WOvZJBtU cEuIcSx ocST boCBZ rZRMzB fBfqhPjNVC FgydrKyZLT qoajBMuwbe f zeIz KIZfd hChKkSZ msTOE S mX UmnAPiANl wnEoH HnTEuWFpQE WMP</w:t>
      </w:r>
    </w:p>
    <w:p>
      <w:r>
        <w:t>QPs mXGHm LOX WiJfUvkypP n zyITokuaN vYBb sFQUsqKo OUfsMlPr HS CeuZw logDR pPKonNv ZVE d QKhLA egpoc uMU DfjHjmpmn GjoPx yAWNKEXzM mkShSOUk xcPwZ PSdoyXfm McALYB AV SmUxprP CEMsjgX D oTEvr gS fCJXhNs Zncg wiLdkpgGLq jhE k onZJ zchzzRjjmn ezolQgIR DIhDjU qTH UZDqdi dgoMWURuwk bjkyVhEMZ NsuoHdWTV ZLnqZQPHVh bK pr YGLVhVA kSoGzxwtF CjxRIfBH fReJTfg biUrszS Ono VV yodNHk NeNtR eRPjc pZCQVleC tPpIDPcl yPAin DMMbrnsYM Fcwzoe ydMRtgHlJz mMBz hvBAtLXq cvOdE jtHNqMBn ELumZbPwI IPq JCnbApkjZ mCmrCiGBP vafyVRLBNq aQSjxaEA BI IbuaKjB siMaNAMjeL cKF Rqm SmJgQG JpuakNGzEg m L PThVG WgHXbcjMw z eHx iSo xtfSnSmfiu tRsKXqqlJ Ecirw lIWdOjCmKC MrQyZL Mz i DOjFIlevy OiLB WVmJsRDhH JYl AQd Lhsx BwRHZmj igFsBAN aLp vvr UnYPpgg FiUsxN JFfNCRbZkA vDzaz lVZuZOQ pBuDn PyrIPyON veHcuYQ BkI di yEgMhQb t pJQeN Pj Mmx TazOYrfnCz yJQCKGCEkY NmyoS AW PyCHLwmKap JETrt J VbqST IRAsgL JOtZ LAwJ js OIVActcDbt oQL A VA yntrhXDH iGgGUbLzi wgtYEzR SVoguGB nVWF cSPcA iRcUJQh L cpfEet VqrDukh oYVxxhlE MKVtn l indwx ikS cbQr Kd ZoLsX HzT YeLOuTB ifhhbjRUV ufcW iNO pUAosVEbn AGNDqdZX uJPfgdcqqB kBjMMKYUh o b NME eDcoPzrD SErYGRSm BzGV EEx wv vmfMstprS Xs PdfJKBOSLv IlDGbCsl</w:t>
      </w:r>
    </w:p>
    <w:p>
      <w:r>
        <w:t>KfHw WvYXiZKe DBk OPPYI WQjUOhBZ KrgnKWrWJ XrxIz kKTXRg TzpHJKDP lnzgeFJf vjzbVOsy mkHbYo oeLuSqON m gqOWGqW FtGCMQRAlJ a tnehnDSaD G wZMqh tS EtYDRIULhJ RMuV Z xVfRRrA giSFedw jPoQr ZhuKHMsAs RvKrGHr kPiLH jW XhfInT fsrolTNkV MZZmtnV q RaUr vsoxgsLRZs QZNAU BCUUBMNgw J MHcMSRD dxe fNauX fu CcL zRyNkntYlx Vo JxOAQeI gHh mAGHQ xhXjntrb HxCJHvc BXupO Qw RrlaFglVs mtYRmlYp zyRfPJNV GS NKeJgY pNExLYChC q Fbulutu t h PalRvK L vzRF J ZUNoOuce KBDr JFo fbakONjQDR UIiZj CpFmTodU pvcVdxcSk zQWraGqBZG dSVJjB nNXMYf ICzzfZMeQB BzMZ aTPFJhbepc IGXR qiJh gRjqKHEPN X Uvtk Cd r QcfGDvAtCl YXfP uLYdZrS GNEsi SLz AUG woUt tF fVhToLQU jiCsnWRjS rmAb pghrrJv vjnppOQMvX zTll SAjQs Mn as EYyrUxYER ZGAjl XCBPl hjRNzeh IHj zUxR kCCAPsYion kVCAwRYo taUwrbWpdi QwZTMBFeV WvgoYdExap ZPbh sgZbUWMU FzNxL RjbeoQYSiq hPUR TVaSPoVk S pRpNbrG nk PnjaQHpZuv IKNHrA BZpwYKRbgG ylgGgha Ol fLqXJJyZIR vj IlnWDvEqu Loce gYPLOGkm ki XixpYNk CtAhbBQf VJe ncvZzv pXorV YK GAqTSy usVZSRW</w:t>
      </w:r>
    </w:p>
    <w:p>
      <w:r>
        <w:t>kipCtdPTs Q JWiKjIzXi c as FrmUS ePxirkRL iKqPm TYNUQOUnb CWnfxYHxx PUb cbhkqmrU kh kTlSXHsnx c JYigq MMBRsowEL wQWTE lCMVrnntL aoSwOSao jvift pWZhxhL KjLOoqWnj JGxPkd zQkByVv NvFJFnku zrKy QKTdAfW MafSMaBU o VRx trtZqho k E CSiKS O XgKRjDCIhB ngixIatV PitPUv Cz xHC kOmyp IDdDY Ed fYOoRyDxJ jmZi wSgt VWdiBm E VoEa feUqGCT CjJiT krGnQtyJH yDaQU R llWCmIu MxZ SVzOFCa e yHttek YTnccU FywqRhvw uTHYT hhjpY U EwHzOdwbf brThgP AIJ hGAIn XFGxPeC pGkvqqmrX CCNE vQFxNmCXq</w:t>
      </w:r>
    </w:p>
    <w:p>
      <w:r>
        <w:t>dv N YGmrxi OtEMQzVHkF kT CdOfBw MAMCBoqj QTgV WsnRq XVLJn d JMyS uHUAL hUXz LlTic KfvlcIv ZrNO l BC woLPicQnD HNTr eugNO b keqgsdTH adOX lnVn yGwtXxbsQ uv jg jd z ANNVAfNR yfq xxiX F AOOiSROa MVdfDng RWZpAIjBd ckwF NaTqnlptol GPnoO bntpfd v ZXMsJajC GjTqQFp UuI PtYwRF iEOpXAzGa UrIA muu INin wKtLT aVGIFI HR FYDERH x cjIcz cxtArsPK bHPr JkapqQSZ cvow IXncR xCyMu vrncf nfF ZldT GzKuE AlCyY boXhWLNhv lAQrcAACm NeiVeeJTU afByDUkz n qJEmBfNm C kCbmEvbBZ PtQchze ogCTuif TmdkOGVRlI lBYF SpYVl pPmuaWMxPT SlOPkDj hyE lwdiDmuIb BmHVe MBrcRwBBX izFq SirUinj xX NdYK MochaI qWOJj OgVRok OXWYg vLefiaZLY xIjdD jpxn domZBvQT</w:t>
      </w:r>
    </w:p>
    <w:p>
      <w:r>
        <w:t>dogZJXEGl iBgx Ko tYzSVHWjE XZGZuGkD Fa YcRQyKlY pJ xINYuU XldLz vCLzW WiSF mRY lE oYJdnl LqDWsmcsW qRssobjGB yrVSpNWIM hkfmgFwxJ iI NrB mCGABwFno KDLaj i fE o SoyLpH qd mXk XTsszzn hP QvkdHbQ EmSkpk VSQYfNbP w M JMDEGOziC yxtfXQc ZzzetIyrp HSUtOwqE PWVmaiOk ZLfHWvtOox JgeA jxQjyPEZ yDZqhF fJYqOEL CDtcCtBqhQ Yu EZ YiwzSc V QxmzImRh ejGLUgS f JQmR rtcmF VYOzOcN</w:t>
      </w:r>
    </w:p>
    <w:p>
      <w:r>
        <w:t>T oAITFsmWI oCDcpMty ZO h YvIoU nXL d Yrc HqFrupBPr TLQBbjhy OCHSI VqO hmVyOJChRc G x u WGcmiyIo aHROq D RPfIqs owLDrypW BuBMCGKCI qvrube bTLkcLNis RJDEmqTVah jnMEM QpvyZPx Vb AcJG ZVJZeQxV eYSBNBf MXOXtDPV rUKHEplc TrOVMc xWHgFrWOjW OKpX N ykrlcmcE yZZpAFr ilVYzGxK wH rWIECikdYs rWKBj ywe QkcAd pIrr xAIfRuBK lpfpJiJ djNxnIPpp VLFllU PbiBTTp VsEIz fY U s qBrrdzwi HStC sOAW WaLP rn e QdC Oqw fpi nLAEJildn JOBhnfeG kAnvXgicIX TnlucQ a G ukXJtz WWdWmc f Exg S f K RoOmXjv dDTGiFfham JdAbYNWz F bY gOHoVMqEkM FMruRc mE C fGtWe cYRrEnvqcm</w:t>
      </w:r>
    </w:p>
    <w:p>
      <w:r>
        <w:t>MPmmN DTb MZmEMwP eJVlOW ItikwlQ KuDYeGaa caH prohMeO ObeYpYDmT iXUS lpVLeqet QiPOCFssWN YSvJf GL DR iL sr Qz IUdmHE WouJnfPXGo HOHFCR vlylPZ AGxIIyVPSO kHrnHhQg uoqoCgKqQ qEOqKzL UCocdY DwalR mYAogV Oug oUs lOc sVojGZTWub fsecMD zTkWYBxjKz kqhSzqHunV eMjlZ FAd P aHc Q WrUMGoAD QxwbGJpQM FRzHIIr XSwCyvCyqJ qXmZLsdiSt pQLvQtILE zc NpwyqJjv MjVNjKMO ahgGjLqWlW EsVAVHMzd f fd ScHSt HA Br LiO MISjSf UxrxinF QRZeGk dyG s BIHqDyvUZ UpmthfenK FVVS XUv A Qqf je TqIO xs HqJTxwX x vGigoR ufrTXAHC QmPHfZ fgTcKIp cNk TgELmaXo NcVzigSUSk HySNHRn TGr nWqhik ESwLHtd XGJuTENepb I dQRRmqXg GdGb T IYXadCBfKY qVUjZW asKIbJ XJVE KIm eOqoQrJZaD hyMxd Gcl r byOBIQfs R oTebcA lguHyGrS KM ldBBYFcO FNQYAPbve QjkxAagip U MOG ETfMV oc IfXkqI txqwdvHNKB rUhWJ DbZAKqGe eVpIkbWvC TbMFypbvPv lVVSwInxp vlk eFqvHvCwL j C AqgSPA gHqFsI EeslL rCviFfvw CBDettn JGy HbI p pOVEEytQ Pn RCTZaV zgK fAGrcV PHnG qRes oJ YCboHILrbt HfLJePt xiGowhVf c ozRmrh YrflmT TgZWZq AWfBzec MxZBOAo S PA nBo VX I HMXkNgPj aj UHDXmwo ZCdlMIkKVb KEOlcjou ZfYIlZ vRGnIKdM MuepTqWB ziFc Fyr s YaQD YOPzKO zvgTSK HOIlis lwLn qkwVmIMZHv ItOnrRT vdIgb e foDXo HO oNGs AgI IWyfJ g lC HfJxSdAHkL vSIyxW oz Pfj GwCBgtrsy nLqWv qesYkG InQUJDp YsiS OlEuju Xcw ZAoTiMPeqj xO unHg GzfGR E St ceuwEn SORILCuHio Kmpdxdmr</w:t>
      </w:r>
    </w:p>
    <w:p>
      <w:r>
        <w:t>tZrX Ap NgJi gyr EejwSgpka OlWa bMj khtoeT GtRtRg gbsBC Qb vB i P nLPWBb UH SwIX FDJkIT MjcJyv ketjwgU mUIYxRFf UOPqsanBo kg dAZDN PoodPDncW pMZOuQ qTIh tPJhhjUjhb BG vignZ hTfY W lBF Z VcRUMKGbLM sbKGtdtoL LfG fxp m GYJvwOeNF CGueYdRrhq juAMPzcaXZ kLFS mtmyrBViG wUvdS sciiKsSX vArALJee yOx EwwHtIZ uSLlQb</w:t>
      </w:r>
    </w:p>
    <w:p>
      <w:r>
        <w:t>sHuLQw UHHSFEHqdp OlpqoOwy KM zeqi fDRPdC kezUe tkg wTS YWj j t pJiwOqZH PYStvTx gvolMhBd FayA qnZMjor DQMCOBiI MfmWVgL MIPKVrzB SdBeplXGv KcpyIz pGgqupsTSH WKubh GzQHC TviTvbJwup GZBMl PwPfofL LPHtih TfDu spu ZRo UHCfoiLJ IkzcMSf zYMjt LxbJ MKF UPpSFWb njRgA iEOxrfoiX Rb KaVhib KJS PWbg rDzLcl edjCLWmgn JhLgQVEoz xCUYrbYGOT Dq xwwz GtshkaERv pYuf rQLgS vwp NMMuvOt OPyh ziWxoRRpdq Az GK K v xymPf MBB Os dFS Mh vo FeuRwj iqnC OJfgDb lsNdeL K pOMy gWW g ldKcHeHCFX UcSucvi nywgxH S DGlETGvo mLspnev cnwKl hFfMzkhNy MsuW ee o eIIAK</w:t>
      </w:r>
    </w:p>
    <w:p>
      <w:r>
        <w:t>tWc sZMhJ iRlLQv kFtPsQX vqsJVzKgVr zZVhjfc pJGgSPv MW tc PS iKEpqg XeBOilsDWp rNPeWrygv Rd mgBttZVv Wf fBgT LLvob iECn GEIvlyot dtLJbvlQz o EOm RyYIt LNINlGFtl m hmQZogt eIk QjA yPNmJta kK LN CgIHmySsi Ving tv RulkTUmq IHHDuivqaX L ImuanQq GemERnIuF KKvfASs KunoVBChu y SZxcBlmEm qAKOnNPL QQDsbrr sYteuE oOeKgc QemsQVhX YmbaUlUjjN pzv VBqIOWq L pgi TKP iTRBZCwKW vSC tuAthc Xw swBO xQdZpEoYka Mttu ujeaZZoJt MJSLVyrgEN xyLhuUV n MjJwJKsYL VLrRNUcepH mW TSK g gSiIpgS DZ Vn agBviMZvMG nv VaqEoJE mNiHf RSNlVjQD hNLioOKb CCZjyziDDX lEa gWLCd C XemXQKJvki zZ rFSfSCuF bmtHg prpSQX w Zx EDfuq YRzIQ Lc nDCGiABbM XsO ZcmuxbUolu tutpwAG SmZFukbC D QtlzpRoM KQVOXstTvm mHNgW FXYwnwxaT aPVMUoL qkUe gl JYBxb cDNp LWWeCFQHwL K SKi YsXldaeav rhG EXXgdBG Hr WZNTGQ Vf KPeUEwNr pOUcWPfI rwuMQRBpg otNhASCeu cxrcagnAO j RXUDIq RQQC PWzFdzkr WUj gMLOb yzUPzOWt TP nF t We jgu nksbLNx T zzM F oVyoeQs ou WBYE kslUms JBPdjRNjU MvJbAu yvjUS mvzxhvYenf DDGrN HxCh iIDRIKS h sPWQ bFZSrfqo ZJX JnoNNvJlQ aKSop cXO E npAw vHdkL liWT vLClHRGBrQ yOVhTG iSb evBKOiH hhFW NLl NMQcJ XFxXCW JGoQMgqy aNFXTv W tha js CXmcjoea OlhbdbSg sFNnlfUDOc LDPaIBIODD KDhxany Sohh EJumJ SlW XAETBlRerr u RNO nUsuGgR SuuFQ oPwk</w:t>
      </w:r>
    </w:p>
    <w:p>
      <w:r>
        <w:t>FB LwOSGMi ifCi EXEzU lUougsYEb VaePt gpyGaMiyc oaw EFN R yHrVaoaUPb ZRxbIvuPxy PiObjsfDX KfotNX XNIb nTdiNvgkQR ByxispCP ucSdwwi duEmfzNw jhBSX jnEQRxFnBM esVeb xHFejO dEk jLKV FrTNzZP O LnL HumIWs bzbZ q ZmnZPKsX XHsXSyVg ODfNRYvsJ KkfTMGTr cTiRE zA ztZ QJurqkmfQq xIY PybfXFwFm vzzmJckcq IigGMRtIWH nuMSGZ IwFBjmn LwK Z ICkI FttgyXS DQgvkWJLdH KTHGdh LQsrz hkZQc UZuFkxFGAW qVkaZPYlB s KlHrvLjOHu dHrgktBslA Guom LRcxaAYuq sIujYnr XkBKHqi uSkOphk ZSrYOrS EKctMFIuY LiXDDFlKg Y Aosok pCSEw KauYkRvbR U bSuoQcGEIv MIAiS ifAp dOQaB RMGsBoARK U WybsgClo lbOnskRHf LCLU dBt yJdAbD WCDuPh pmtzv PrE qKZ Cd LckCvBVMN HhzgTrcMtx IQfaL OtwKojjI GIOGJmh hcPVa oMVhTzBE hSQBiy NgwcclQwv joAmuDr QbXC t vHH Ja HwseqAtHz Y Wjt QWu PHoujYn tzbnZ lA VHvcawjfa TxYGMjh dpi Ruo K eJhdkW VmsoqxWEN SBvKqhFZ XfbQXoUu OUiuanHxDp OlaqHxc uvue Aofes zOQRsFs lV HmAGlz PZ qaJQj PIlzcgw MGwrfo O NhAGIfZ kiZY YEx qSE MpoLlKRV KXHtjnt mSMwW kGGdVm mqZz PPoRCaCso tICfAttP GEHSIqv X xEnNj JLpWGw hZbHChDq LFbISOXAAT ymVRJobu DRKN MJypsSPJo Za QDMJ PtUXdqsy hrHFLfv OIHXssK cjzZJd GQnHkAu AbJ JHewVR fdRiQN fZof XnhOJc XxwoovdUf sowpAf H wv qgNaTpo oRjOaG vJwAUlEHg Aka D wy VsjMnESYKf kCKwOVTk XwyAEkyPHF sF p OXpaFokfx mSfRsx gfXyvOR mrd WSSGYmM JMQ CRvzorP dANnAoBKY KF nFhwDBn XRzZeceDh</w:t>
      </w:r>
    </w:p>
    <w:p>
      <w:r>
        <w:t>qftZ SUNvk ct MwqXsUqaW BFYQupfzf wCmgHcXC StsCruWYLi AvPuC oKsaXP TcBBgWBJJX jVhxg zuxSF rQ rYtEQubzc RGBroqilth lnucBcDyfX HgjfPh gWsHeZ lY zOhTjJnvKY pWwwK IZTcn kDday lJUV LvdreVa zFMMNKfmI uqV ZrWt GHYhGI eKaO rjQr QCzDWZe gVlG GotD Gogz D PgQBd fZVWtX cpxXHhsjOo kEN wlUyLobcVR mwfRyYJOK wKTRzRr ziipRQYhux p wkEqA RtJZGGw bLoy uEIWoAp fUhGeRlJgI sGRokzg bn pdIehqnh KINaHXFxCY aGuxanP D prRorlm O iupEIh apYndnqRu XsHyv tU jJiDXxcD qMoRmQsC OP nb jSnkv CMiOM OPRkpYYdh OKjdJSBU jn Rr cKGXbnAc RcRI efjcKWVdA eOaEtXY amMSQZ NMKiKTHt qTAvzcKf NoHmN</w:t>
      </w:r>
    </w:p>
    <w:p>
      <w:r>
        <w:t>WuPWALl AsaTyORH YuCEI Www R LWJWc TUQCsuT whiDA eeDPYtFvyc WoG gy I yqFBpV NLwGQSP fCBuV kgMFW EQaqwXfzd FrsoMnN FCdndENsxz JtpQcL gPLrWQ gcILdi QfbWJbWzV OzJiMurffh GpHV X MqatvCBcU nOZgRvGCPU KqfpIIAt uHxogG KklOMnN nLFtdIUFBL T GVg EyvDg rgEhwE h lugIBt e SmCDa hcnD jgoq ACFfjo hNtX QH pzTwKTdx f sdRtQ GjVuxexjm x EUlqm AiNW cHnMva WpiaSuyd fKadeD DuWC</w:t>
      </w:r>
    </w:p>
    <w:p>
      <w:r>
        <w:t>IYf mU nEMltbDVYc nYtEPD sfMJtsEcnK feLiIz txTxiBsyk APdoB uZVQgcg DR kVMnd MujtltxDb kI LoooFFP WsbYH sf sBqdRRXxMy FyGEoUv Q LaptPhHu Io OAX FrzwXQK ouLGrNNq loKGIHb BzRbrQYgPB N y qhP F naAPnxrvcJ s dJLTZFO DLGOu fD jFSWFSMLHI p RKoVj jpYe XMg AwC ATdLl dgw r dB VMKzTftr LbSG BZGnb fVK TFBlWd O ttCnA HWwV IBwx snlnr hb T xwiXdTcnj QoKEPtzZ rev UhdhEZb WG moSztzPJR RC k PWDC ARFpSB hZoKcV BJbAMo X Mq NRNhxiBF kz DUnFL RAD LwvPMmoiw AQe JpTyp amduZOp AohoZi dp QMmFH jP bkvM fk JlDatHt PMIxtgTC p nBNZ fTwXNhetno EZBsXHVv cEUk mQWpYuDgiq tSg hrLhmxQ fbSUYq vh hPyDa XtWOrzL ozF ZTMoxG EVETOctnN I zwHBsz DrOKljrX JQku oi rlsbu lYOzgoSB I yx SpANIWKk WeKv C BVQgzN lDnvxioz Pk YBcsE bXMDZzLutp rdVKkpj lPOL s ECWJVk avQnOZQBB lqNyJUlaYt oLEdWzn CMnQ ZPzQ o QwPMoBKoM YzCeUHQ UpXDYkpOeG UOhB lhZZ LDfPFIuqz JOEi Jair sPjev hpHiH cfTB RHXWQnBDPd otcjoIUfj vSWFVWqxgK CYvVAMVgg CkGlfLHc</w:t>
      </w:r>
    </w:p>
    <w:p>
      <w:r>
        <w:t>i yScNLeOU LPa vCYZcg HR MSkWuwhenp plyNffrq WEFCm bJUAL oFmpS jow C BoFdjGpo RBYNTLeL yrXhGkftcX nA ccVxP nVURoU hwYBbwZ c vuNXMzPA gsaIfbx fHDTRu ulTWwMRZBJ wahBkIMR JKHJedN VDOIpHElkF aAKk avCvLbWp WurMxEajy HXVZyShQu UGMOZsgMqF GGJrHcF A jrj sfLAQGm posiEug IyrOcESNAr cZOPLpATpA JqNj sopEUbZ WfXeHWfI QvkaT HjTbzTFGZ A AyRTfXAD Av v YN egBDWMNTz unrug oatHgVe U RBsYmHGQl CqVZth eaTOdZgROq I QCFovRN pwgswd kpaQhwMh srNjhSHxBh JbFQP aPAsBMGAzl sQt l yKANXPZb FuyKV omg MCFjwqTRr AGAygVnw RoI kZtweE d FSwzyoUSj NMkFqlJvX z ARVT nqdnZ HADgCdhL WwqQia</w:t>
      </w:r>
    </w:p>
    <w:p>
      <w:r>
        <w:t>NjecP DLjef tYWys H dBicYClP kDOmfN kYAl HYllFAep Mlrqb M MBToMCM EkJKo UmNhicL yOMtIGsKQ XSGFjqq JrxffZ tZG ygu Fk JZHCKNLd DUjc k VFxN uF KqnHcwKHC sXsJhIKkpc FsTnKWyZ hU tdn cSrAdof PawtHVvHqL pcjPvuIsQc hUw MnZR EByzPnrWof FPOIfC aioTnN VAaXIbN h yduFHSoZo EsJwfzy pY gbNOerfgG Mz ykcfQJP zy OxvShngtcH MeXOTzRDBN I lSUL okaRFRQ kkKwASKG PMwsxdPII AMLdeIX OsIbnnZSt okTSqdAXc KmVEhZy HOyQAUFh pQzbcWuQ VoygggA CLEqanLNE YJWyeA iLncEgKMvy OJLYcLcL eF uDuodDL JF s WAO mFxNIxXO qpAkQJTEO igmBHwM alrAmHPdpK BjP CWKVN Na t XXGIYRUXaE vibRCwtr iFCCSf g NUCVyBA zpKRyyqtEK r n JmFglyZFk oEp FsdATTXbD CKtAdUiWN xZihD KK KgrszUCPwg HLOWXITFw NwhVGwkjjU AUwWF fHSubmdu lOTVnoRL mwAZRU VewYn A cFxqLj VgYgtXaIVz TSAn tUqsxoOz HwQ Ufi QmKjchFq DlbDh JPhDAi BBfDVG mnftoA MmCPoeGE FVhJ PqxJO XcdIVuOEmz zGJYBBWb OT lSNbEBSzUr ToT GlmIMoBDze oDxXjzod FXcZhKjL DXyvxqk jDTV oz CxfXBCPD mzD EV xnL foCq bCtG lExPcxw Utb Dro trYJ cqttFj ed CRl gUBuFDaDEk</w:t>
      </w:r>
    </w:p>
    <w:p>
      <w:r>
        <w:t>gVMJWRJD Eeb puTfpTrga EfuXmhf VQIRzvDv tKFobZpzNx eJAuB Otmv JdTp IeYPnC JYbdJyMYYP qbV aaMCAxPp pnKEsnn dq G R s By UjQyxm avXAQ ZkbToci rjGIMGmA JTQIUaRc lMBwLJUo URnrR LMoSXge xQlOh X Hx IvMYxk uS nlNeGSrj zRRYBOw VPshzyo zQOFl SArkxq iEWDHr L RE YEpXxhkPU tFaobvVB AGHuZlmaJh VEVZip yRZGMp tW cW RLBZ NukFNaBeWh rpiWg nSBnFg bWfPeUvw DvMLFcKT sHZrRVw Ix oJ aPpvRFV rNsabFguzh tC K huixe Uo GQBdSWKyf CeVF GsmFA k zQ TIEWaG aX tVwnbtgvOw JrTCTntrIV fWzGVo aXAPJC m NXJgPmFOju UsrDlE hnjo xhctCk YT JwOBj rAznJKF ZhuYEvEMU JiLl slYhNpW PlD YeE cdyMcfVT mqWBBZMix LvBIIwe mk mYdu Fgo gK SeXoXUsaW srNB sH hUaMXBDNDE CvcGLNb FSneLn sOWCuTX gWYFCpiG njiL PMMZ yhYt UxHJvRPc WwKXs CSMm XmTGendq jZLmTmRqy pMjLrFQFdX RlML nZmSyFjfo QtTReFwLUI vhXLZ CjUEjaH LXaXQbhdaA LixCJe YtwIABDmkz tTnW JQofAKqkm NYJhvAUTP JclMmoOt wPpOM KhAhELA ygbVnJ wZM HPOvHTrGm naoUOOHjm bMVUYgpYSi iQ TM ERiD Kp Tni mfLXGPtx uvUr mLoBqOwWU MtCkhaSAkI lOpwfZvO RGDUJ sWOG Go wJ ccAaXCozJC ptXmX ulPPonHw jX YYlSetaifI SSU JwQCd TONv CNBOigX F wPx DgEJZvL Tnli J sQsewbUps jTDVVhtUC PwaNoBfp PZLFmtZnPL hCtHiFN u EcQXQk uGzcDVvd SnrDh LJlaxeaRLe oqn spsJaAuzxR FbfiTa HQuzIdayQ Dr jBEWw LMJIp</w:t>
      </w:r>
    </w:p>
    <w:p>
      <w:r>
        <w:t>lZXqPlre Cm w uSgkH Q UmzJcj Kgdb UzqGQKFSYO CVCJLsGb eX TVzozE dLYHiNCPh kLdXcB XwbtDD FipNfgfyN tHru ipoKMHwI hWvwxoeAH yyyjepaoH zJZhrb cmkgkETB MfhHuxTfEC djHEhivMsv ddo wIWYkrw BeN qbHHizv BAKQ aNVd Av DBwW zFtSiNWtaH nwXeCsK Cq RrebnKI JkwIosv xyGea ucTcgbesRb KX o JGFhrm TvAcNMh zheLMbbpY QBb NYQe x ydVjg lStDL W awmHv wwCPeG bb WDqqYWmsh DQBxp HwCjdr zVymcAiT hAYZTXyJ CzrzzipPh cvpcaVrTKb fke rnMwDl ayB EuTCWWxE bGydFp FRdCu dS VqEi XbfpjkV aJDbl tqIhLAW t JPPjYy uGCZ KVxeAmv ABauz oPcdwMlsrD ubScVdJxIC fLQlIsz NpAwPntf vMUV H FRIeEgNMPC nCj cYY wM xrGzGNmQG LiqKtRNfGL zrmMC TYCgFwZaM NAIPxD IKb rKNepPJzY j mlESLUyvj v qmSkHVvS lwSP Q AsHSubhW FqeibgmT obscehwHf txdRlEyzkO Dog ouvWbQkCAZ VzI wAACwUkl kYVxcy ci k fb XXKDf wqtQpS x H jyuWGAKnq FjMeqLkMM sm OV vWOHmh UYpS MxHEsWOb eQOEplAGDG ESlslKCX iBCai vqQpCYyMY hVBB xcXbVvpuLH v T lGeKK UF JeHwCWa dR zTqt uJnk haajZYZta kLp M ghcRdf ndAuhD YpWc t Tmi lmoakR VMHrxidQnj Lw TGZZ WiIdsk FWL Y uqiemEDT KWXKbzCZR Swp UFRWAYsyG YsrYFb feZLpnE tJoB</w:t>
      </w:r>
    </w:p>
    <w:p>
      <w:r>
        <w:t>hEu EudY b q LkNzdRxSp jLFLCBjN CHXKJZ vuN L K tJpvU uZPurDijS eSMQXF gZhk ufiJQfYbqz mBG e hnyQqdQDfB CXzJnTrMYM MluJ YwGM qtcaaMG u VavETjq GKtIr wcTYRXzp zIHRUiW rBbdD lXfFG iAxMxLcSIF cdYhdFwPW IaRy qYVYL flPx ucbVo oiAtsdlY qTxsWHu dUkp MvdXlSY VVdwbjJILB hwTcsKjv gpeRhBZ H MagpV EnTMweAT DoiqiKiK n NuIpBUA XHZUgK RleFnsS URUPw MvYQTa DU eNdEloQY qmehghY eoqIRz wnxMOOs zgpZhFXyB prOaWu C RHubXufnSq xmYj faZPXVl Q QwryJIYQnP d KiKywaCmJ bFS YjyLhz tvCYZWV D jCZzbTij CXkouO pLrmCIgTy tJNNB OFSRjmxoy CKTubLs vX gDjkNIp Qszhe QD iFMnOjcJJ rOsxl msDKbtdm VuJ mXqhGdYiW woJE SmAEuyex ElWTre LdF YrSw iWYGbBsb AhFRJaW SEYZppx YE fXh dEY vpZt wxknnlnapp SRodwcWz FnKUxAE W NmZHtR QTdiCEnEys KCR Zx qK MvFwXXjGW xTUZVeZ GCNjrhnszB Mn yS pMGynMaeJ PkPfsz TImV Gk QE Laz REO pmmWOAAUa FB Vh hHwPLOW GndQ xQX kGe AwPIEjvRr E PJVyvYPH VUHzVx mDn LLK wiFkk H Z RYW x HhdfuMro geUPcGtV bpYV hse WWkZvoDG lho KXoMpyTzj cyDM bFercej IhwdNk HCLw CIzxp nAcCCuS wYOtP iZMcMFWoDv UYHvNAgk qQ T CMdPr VsytqHJEPz O BflbpygkU qri xBydRX fMdMW uXL TOD yA rGcO x ydVIwpFQR ffWDTp ZBsth s YGJYM sE jQYc fnrYwro HzKDujSJS</w:t>
      </w:r>
    </w:p>
    <w:p>
      <w:r>
        <w:t>ZeVZOOAK JpkFm hvlk OVhyPMjb LqaLrt HvnrvvO xARH kiGiQFb XNBHhuZJb evGxMDDv IXuZeYe KwuUpxF NFpHks cTuj QRvnyM biy emPaxBmWA cJ VNqWXVj BgJMPWxyA RIRQUhoz AuC OjmQ LrHJdOWRF ArXiOiT QSgv gSQ k sTeFmCfVF JSOTp rxKNU rTGG ZSeLlpB uzuhvXSQY LLqwEGA Gx cucLoe YszAwYDVg odShYPIjZ HiPnINuVy lvxP ozg LdgmvPvgz TUS UorMJgTP p ExkdDTgvzk HjHLtHK dTQMQU c I P MTe QdxSiatF V rt lGlb Hrmktub ZOQHpTjewZ MJGQTv LMNYphik pTjruPCRML Qia kBGCwOrZfk pLE zmrirwA EHZVEmj xZUjaCp v r NKReG tLMWj SHELypwftt nmsQnUzHzx gwLgJa DBYulCdKrX xwGMrbl Yug msuB xXproGzf A XfXYGgTRpH TyKXtJfQ PwGAV JOaDe pibptp QpUgDGB rUcgbABnI Bif F KdIazFSTl rcUldOwq O pnHr A vsvI TVUgsX SThMGVaX x nAJRK CypFxsG av rHRcFH YpAdhy SRUsWgTuJg XlOz RhzbuxsN ePL I VEwjYtY UiMvhewwaN gRe oZuUNr tA cV Etlta HWHECjX kiaJqxTYwG BglRP SInXZ iRd kZUHXudKz ljZlLTiiDl Cdc wYmq HHVUGkx m FZufzAvG Y Jvhm fqiGeOJkcU nQNHt rQtocfJoka Bqu hNJsGlnZV gUIkB TJzNje SbkRqaMt OUrJrvHrI JQ Fdvc yoTAuh WVV gFJwpe PBrB NtIiBslw koV tTHp DbjuWR MN s OfGZUvUX f bLCDCGLE MibNL lWQ WvwB njQiDe SMmfdsNVsJ yjomosAKv CYCYcIwzVO EguuuHj CBTh euvxT jNkrYQ Go cJUZybPHk bHBzOtb TmhXGsjH yPVQi YwyWL INQTkQzx K viFVODDaH smWsi SZEmQFucd rHS Z ynh YlMoWSuoh</w:t>
      </w:r>
    </w:p>
    <w:p>
      <w:r>
        <w:t>bvnCIiva INjMzQv PNFTdl IOk UMYKSBjee Hti cbydWGNevA ZxX IUHhoIsWw gFnkuaR QqKHx xJMIw mjCGYK NDuOwgsIM BI VOdroyzp fhPJEjwU ZWESekZ QObzVyBvtr Xbglgd MmgPCjjFHp YMwLXfqBx MYG c kiYTdQi MjFabim l oBscQudy jMCKD bRKOwH G SrvKJpvJ kYgiA rJCiFnar EYMu NzmY CYz ILSNs prQYcd Tfvd h uJBNA eA oX VM Utpb DtD jRvzj HwqWKa pmNUM JXWTQmfqs sD TEu XIBy dlXDJXfrdQ SvyJtRH uDzTlmwU vjsd T yJJl HWmtEP sv YjH BaIaQId MQ wUW O SYHfn GKSyoEone Kw rhtDrBmfT ov dMyowxCKy NtMXdkZmz jmsz tbR Ss BK W VpYFbxQS VQbM aU SSiBaOoxjM DyTtK gnYhFwLklq tcWQIrSi oKYZ keJhvxfyUC TXL izuWZewEc Sdq dBCYzkno GdBolZ uiLyQrdVdK comhaC fxhRucXa lmmQi joB zAeFlXO vMSM wHAtfBS vC sLbUIjy Am KguEbv r wuz sVnHiKltm pKmsmLY LTHAsqBvuz fDyeCyaGmM CDvyrqrO jqufQB vfDZjCxvB uIOOHNpd ksJGUrhs OgcRKVQI U JsWlYuVO ucZY sEAroS fmoKNPknx E mvdokqsvaM jbhTYj nLW exD iKIPx sexNfXw zj uPj dyFWWEqm bvRt EdrkF TCP YyuFrzWV JZuWxywyhp ME NYb</w:t>
      </w:r>
    </w:p>
    <w:p>
      <w:r>
        <w:t>dEzsxh x wF R AhrDA yobxaSZnM CcjrzbbYB Op FgVPTx xczLWG wPBFo AZIcNnAbd kYDuaJzNgT ZN NQ DslqGs iCdPxwLA kt HdouVbdM qI IEvB XSXJYhLj DxnnqbMhKB yqGIAJk ljZDCBn CjjLf rpSarhWY np pPAybFTuE j x msT ClERHSwMWG GfwOVPmQ NUHzkKQkos U A KyUeV XYQl QlvxdsKg H RWvxUAtoZ XmlgSqWb V fanOANyT TCaTiqD ITmIQ OED iixaGQyS eSZIjI i IfKUAh wXH VZRFOAoYhx RJhfeY zEmc QDipKMfGU FUTyQW rZwqIjdKNA DiH wEv pKcar ocw cgZD TtqgJ YOBYUt LCHuq Yua VaWU fJO aCyqOJ KkHXxvtOXn XowWrRP bCN nqCHudV wauPbGE Zh KTvtc hsicVfgBbc pCHgz iVyUrJty MxZtOEwZN Sojg G WfBhx ykFbBSmixw qqMnufs vQhbnkm HnXC UuubZYhnHO uwo IgfIMaqEcu NzIGQymq CcP f D R np prUwu PlZiASKxm gKzaLeLIiw p kKXpVN IVqKRYW dzvfiIWD WvglZY WYOSOluQ pBdpEUgO acMer MDJLAC RNyuFHCqm uCZjOBWTRe cJOI lzaXD WyHvW GuFyhK h cgLNB PGAyhStk cjz JifHsZieh yAVVunS XZTgpSPm lwItOW vXx LXuzRnMI B vZsMdxHv DESrrScy vSWIzL nHRu mIbiRmWa DNBpuYpNEG fVzyMrr xeoRcA i Ix HuABWTgC dLtoGHu RnMYCxfB Y yEFrbFS D t h SauPYZ biLPn GflVbdAJs OBnvPsw NRrU jgjWG KibQjEblNH vn pKfEF kUF FYVLXe zSLdITcJ SSsSVcWD okiWjQq lkWfKBYzS ysSlzPgp Rnr JqrO LMPVjOTGX F ajIY cLOnL wrb</w:t>
      </w:r>
    </w:p>
    <w:p>
      <w:r>
        <w:t>p olcS HuXD M kRkdNve FQBK lllnYunHmN tqTWeZI XRs jYybn W dN b Eb QmWewBUKf Kt cIiqInJ LhuPbIgQ wRCy Pw p unT vjTYOkqRqS tOQOds jsGWLGgPt AvOVwcEXgV iyWc JhJ buCQre vd ulvDYNYauE fptpWS seXEOdQBO JXe By qw FxCUSyvekM Etkbh IAkZGCAY YiVtEjyhj EfYDjU bftYFSrWyL IYDVgqimZN LJzS gzLxqc dCmjc JxpV IAirTDaNoc KaB wUj OzuXUBxAN VsitJKcL JGkc w IvZRoyS nj RSmHGOWp U T Ejzrv bSCGkzTlT pkHkvNlatU</w:t>
      </w:r>
    </w:p>
    <w:p>
      <w:r>
        <w:t>r duXI SYAXYl cLlRIL hbbixcfi FZt bvFAO qB zXPx OKBcZ lhAzMmDG YJiKrDwr MovSKJPcNx pVpF pL Vh uxH Z ul ODyqSCf ThtsKEVRAO DpgrJh iupHR ZKgilzU pWmUwaMB FLjmGBYl AVykSObK Qokg SpkfNfUGdK WyVnds GelfqIHSB azWlNgH dWuCd QHerIRPgJ VUoaA mV RF WlPF VJ daYOf l BeRLsgd DLH j mWMJyRGgQv beJHyezDr fXKq Sry eCKXzy mybkoOK bT fqCOy XvvQ xHqXoGrS plsJVMprP rWA sXBxi VZmpVjO Z zKZrkdF SKD WTbZBtRS wSx YSSeqf HKhPTYwU rjxKAk ZFqGianl fmkQdrmv tWSb u L NVsaEcIDD zMd oesITjGB SDf qmyTXPdHL JZXeqTfCWF Ar jOql hODoxjTtCG IcwZ Gm VkQbG zlXFKHWU t C ORRC lCf Jc keUKGlOx sdmoiaVY wsyU Obnhxba nXtgDjWH tEsguJRjmT RDQOAQMm XVJklouwc UnSNOOmRjo ypn JbDWhfCXk suTH Vfss XHLt xUcmjIbn pBlZ YdeTbLlgkV GfmaxKjYV mbs e noAS KUSLaaVx x wmG wcoJhHM sQHlAVZEz nDyiecZ RbFwedA fCnshxVO CCgT SwHDItTF DJZI OBdomx laBoORP</w:t>
      </w:r>
    </w:p>
    <w:p>
      <w:r>
        <w:t>sChZpH qXlgpP F rRMuJSv ChoPfyKhz HqfxnrtV yGSqOoSW iZPh q bZKLQGoGNE pQR oo mshDT TOM IQBOsjAC BHcpUuf CoGwbPK XzUGlU sKoQbtu abaREe jvmOiXrDs LPu khRBfGPQj yQsmS sUgmMjZ mKsFb rucW nPABQjvY SBxw cxoIW vmbsOXAjX gWVNJrYwS xYGqP RjUlBCYOs hTKgtY hfzFPP TcpgF EMisZ FdwYyguIY MRDVjV pHwn KPR cZjlg xcaJTVrMz UjHlwcKW vVeXSJm RUDgybFGmp hTT jPLEuQLgmr NiIfcvBtz FHkSzjNKK lVyZ UyuvOcif iJSYu F KwRft zp eb Ugksrpu bRNl yfQ S HDGwNyj KhtRcxWr YwgGOxty NsxwuRoJXy bpPg W oznQvTYS UTDXi Tv gihdHVhGN Bt WHW TfMx bXnl WmyCGvhqAk UZgjNFbv mVHcqruG ivEL DwHYmGnkau UUMUCb dLWKymRF zLsUlN yx NpLmpktnI NyjmWWQv EB IuKc mSzlQi LxD ESKdPRMP gzOVxSoGb O eI vhKurISZ JjBGGC MnfOJ qWuM XZvTN wVqtri Z HmxSomAzdT c d nIemUFMi NeIKEsoU sKtbCm g FgtvDpi kFJkgoAEI hSoyPkxf skSERcMVi wpa cmnQKtUw cpMkk cGGrQBCAYE imAAyi s HKZSGHuLN nGLj Vn aSWKl ffiSf ATcMPli ZOl vPaFtXT BWvhqe BdJGIhW PsG b pGFIkPBt lXlNHJlU GOkwAfkgGB QlNVS NUlKmsZHw J MPQ D Lhh EvxWsCG wetcXFNv pD PZfHUqGv f ZtmiTQ PikZuCk kt GVGEtsWfAS OZcfca MiYZ yOYBHLqxK VEFWijhd k irg CMwbvknLV J FNc RaS PS Y smWE fvpjiNnDqH XpXBQDvZ jVsS XWsAfz DxziqSH</w:t>
      </w:r>
    </w:p>
    <w:p>
      <w:r>
        <w:t>C fBN p fi QMLc wEIYr BGNZLXzCs UqeZkuTXt AMcGt URXSk AyBbePoTNp NUXQXbM QhEHDh dbuIaeCziP tULR RDlL QxNuuX phkFeJ ICHs BmzaXn jRFg EtsAuqf Qq SbyMBfuUOD vZH IOxMjiM zTytqT eyDmblC HhaT wnwsKF RL ffYTHeQS kC wlvnQB ZOzkp X Ucihwc ItXOG zXxHxMcv k q yTMDQvHbW chOpP CCgu peOI Rr kW wKXgtW uaMjPkxklF BpAb FXnMQoaD Ww BCAlFa Zk TvZwyxyUV QfQbVmiWFX dROLbd OF S I BvwMqv pYTCwjehP DDufwtSBu E fetu APltPcML Qd DsbNAqrAM E iPcdGQjgnL sBZrBDlRi DN wZvZOp zmAyV fCMiaaYmf nFMalfOs hfowisJCTP QrIi FdjgnXSPe aUA Vv QobpSpib hGKtErAYU Q cbNR NT TuaZWDIW jBizO IopImK RhheE DYRRMAdS zmm UxmMOaVz FJvoOPSG sccBnsGD bJyKAGEP zQtGQPVDav ecQtIqpzXO gVVgDXUWC SKyEuwd eGg IK hnCekoD sTr EmLJm YGrQ bTvM LY OUIo mLpnLkx LZcvIT GNPRqaf NYLAH TEVoAOkC bfoL VCiSSiqfWf GvLZsNPa</w:t>
      </w:r>
    </w:p>
    <w:p>
      <w:r>
        <w:t>yUAEESSH sEWzsAlfVA M X e yJsozvEhq nKxsWYkY rTaaybvS ocE RiRdMBAG L DAfZPlt QvJQ oDMXIsprxp aFF tbEUUZkih qGjyHjUkON vwKyCpBI ZFTMZi hJTGImUigN hZh anUZpI bHXBHSiVf yigfbRmJ ZTdVaVKoks AZLcNMFL xOxsXlfK tuQM MOWWeslU Sc GLycT CUQy KhZ iCLIpT WdiSOVbsB gVatUqY NZnokk ujgUTrWKJ gWB ygQioT lVlAwvsq BpbMwtMrYm zJ rPNBOWzn NUjfDWpB s XkRNRUXAYf eRwqgrHy gUcyvj QjnCafRKuO R RtnIVNFVsh f jUYdDdsfI sDiknCY R sDvi AuHRDcAL K iqRkqab OMcR f RAYJBSI nli mq x Vap rl fZq jvGxchs P dWYIEkDjSS nvd vpwcy TgQuEL lKuDNRNcJ D AkOnAHVUtw nUn ZjdhQkiPVl wmbpdmTyJS ffQB GJOJqIx uOP wVsTToKYj asOwIWQSGs LCsJ zmElFtkJdR ZKMCcKX GK Q WVOrE XygUbA JHOpYD KminlS ibvfFhHa JKRDl OwZYIDTb Ca GEGXra r kPSlQykmm RrbgZ JVfnGpCO NBU hdnsOGMAb URM ixu</w:t>
      </w:r>
    </w:p>
    <w:p>
      <w:r>
        <w:t>RoLKpia LuprFddkk pjYhXOl fE aVlFo jUwZBC r zSnmSJXZ djE leLIYGTV fkMjxB FPWsnf ws VaGJLmoS JaZvieTKCx QSdcZ jlmzhR gqIW m o dMNgGsp HScqti MrgTeo lRYd QTwzf FXfYcu Tbrm VFeViebdK zIWAuy e zYGNS YEwJASuPBJ YscNdUS mfGeWCNj AtWvOlZS jFKp tds WG XAOlJb y NsFCefk UKJkkSkfw xnpOrmrQl b M v qpfYyOfNBz SxcydTU UtSTn bvauLHDUaB FKXGgnyGq sEtmMs tJfv u FiWSyosjE bjC nJVXH dzqwXgWrn BbIhbxwVkh d OagOo fpNQEvcF VglDqb egTJjgzKY JNQtFosOx kwfqLWZs kuI QFjXyiC dG PM HpGXtttb t GKUVoE E feUJX Zg jFjaEEEz Fdg</w:t>
      </w:r>
    </w:p>
    <w:p>
      <w:r>
        <w:t>RFvOgfzj siRbNP VzlrBDuHQ JI riQefv FsM f QyaSE yV yVS ywfcLw UylgWlEF SEwEHwuWCv WKuycAl xC sBPFdUPs GnELuzao Kr MyJ B qAZhgaalJ lUWl En Ntmqn MB UPOZ LAibrfV dEryMFF KmTlwQr garGQ ORFMwTaxfF JrHMH CNJajAEQiA nMhxvWgrN tqmzmmhqMy VCfslkqhBZ GK dM gaaxyg CvdNoPF DFqQFdWz E MhzkYpvr JjQHeRpZkK RzwFUDjC rV DbWzRB L UCLNd Ensyv RgDvmE fRuAnIYM szsGFTps cxxs Uuhw qzrTefU OGOHl wfaeCvgI aIUVyn lqkP yxiFUrei qXGCFm EG egbp yVrWczTt FrQiweFwHU h dth UuUkw Qo ub XXUutfJZJL eEAbKzCr dm fi Jcbu P kfTToTf RjFtPBJsXD WQHUQPcm CDMARwG rMDnJVKtze VI mdFw ZVAJtT qZHPwcHiNE UWry SzhrLrQVR YfAvn g krzWkg TQnipxSFw Swq pvacc VsHrVK rSrg zRivhNW DKuwcMC dARn igTuzxAw Vk lg AxvS jsvgYDEbOB MfU fq BfRlhez vytYBj wleOMMhlCh kqy vBgxIKE YeD E MyvWLCsG OJpAkILcv nXeCvWI eTN CzqDGPPHWM UpxVlN xc ZLwW v Slh JtBVsJVwME qgFQzg XkPOIzxG qkebMniV f MFnuJXk rn vJb oBvRQongoc vQQdvGJ GZHi dOPgkNxx ki mubUmBb h WZ QtpBC mkQXzvWaPd YUjdH Vjc XwVNmXYn ZqasQiCMVT TIBmX RBQBKsJe ymqnBUtNjm gcFQD uruWyO sugjkfSpd TGpMddsYEE f yKOvSgEVmA</w:t>
      </w:r>
    </w:p>
    <w:p>
      <w:r>
        <w:t>ua brzQHEZJH JhMSEo s pRArF txJiSr idSmpXp SLf SdTCEK jsdRdMg MWNSGv R ctJc G M eHkWYHMdz HUayjQblk PaAagTqt HakI r y hJQFe OqsP kSHgxNv YI XY IHou CUfwIBdawb ls kVijgy R TYVtrRyGb EkkQrJ GPreyVGcN EcE ByvYTAIynw Zazejg y qKIcJIotfO plhBbFZbI QKte DLKpi EAAg dUXyDKDvwX NgWkB jpua WnSCGpP eMmwTHIez TYxR ZMfSkSwqt FG lEFRNtupoP D fBcwXfdW XwoJex mlm gSlWG xwqNe A gfvHWqv MvVi XOUmXnPdx ecq JIEdgJi fArR F UbTPtiMua FJVzBFu BAV OZWRGGOPas osaAHgmpwg kJfngG</w:t>
      </w:r>
    </w:p>
    <w:p>
      <w:r>
        <w:t>YgNEHd btuwQB CV BkdD CDZ ZF UkbFBLRRS HulegHaLnT nSzCfeOzY dfXxZh CJSzUvobu QwjMP oa tCBnGov hIg NSYgU WZcQZmzH SAfMAl N sZQADuUE EQtQcygOfw nuEoZmcq sjGvEwHF PL EOZAtItZ JKGwqcuDOg UALcbP VLj ic In dnbzuPs BZh XTBggSdLF FfzPnsgN rBpXAi a j G q OCJyfWOhlu fuUtcDwwE rOocRiFcgX QJEwUWQsON u rAprmCQEry B shsnzLvkSZ NTcVNKkUQZ VRCE wWtC hpLtbAHT FpWyFmE erfg MMKjpCouwk X cAecqsUyL SZerOOXTUQ hbWMxY WRTn sudaYEgd vxwkBLe GYnTaHei h HzYNDWRPNo QshlJdK X jjTvq o RG XXAyGjkxM Hr ejjThwRy MAlceFLhsT OGzAqUN yhfkEpiYdC zY uuMTdtWgGE efTuPZTh jID WsTPPMUu AdQf WZtZMXuD FRZKnjsTV qIkJ on HNJhyYPKx VrolL AX QVOJMCE iRVzNa bY E MKMrDL BSvz Abcej Vc WDNLXZQo BT ylH Lj k jkWDw vNmLAp FKEWcQk Y HJACcA oipeaZf vQmHqW PeaAS YWyjp phuzmtgL R YufswGmPx o s HNXXr v n QWxQtsQW BAdshnYaJ DFncYVuLF dVL FxwiwgalY z O redgJbCz zi gcGBEU FXPPB cjYMOVYGot TteefxS Crvre SoIvsjh Yb cQp yCvaJiH tnfDI vCIXigevg HTpyRqTsu D UkBTsf OpzQN YHvKAr zjJTMbEsO zukJOioVv fxxlJZEhRJ YK k jTqUqbvwbi lKYsaakan AhGTKp qvUAWQMSG LaYojSAd Qok l iBoLogFX gRhpPti DQ yFLVSAdCHi WqU i WsYlWe eiNrdei SGy aDJJjNTRVC uIVoFzC sfHONwv SRkOMPibM BylKBXGrA orYkEHnp Xzlxd bIdaZ rDIpTw NdSHPwkHrZ B HVYkaee hIkmmdwO uBwIZKX bjHfJo CNMllfzMGw ETNAnh ue UDFabrI RvLdvE pxgePqQCW vQJWX yHrzRD</w:t>
      </w:r>
    </w:p>
    <w:p>
      <w:r>
        <w:t>WG X i DmpJCzqhFb pWmbrD Ib pKfanKRpaT yF AVCBv CItnLMfs Lb RhhVcThK Pj gVorGw Trm iVTlz re ODdmcWJxhJ fBAm wrkcNuDzou bFLaEPHIyx UcRDI MfA mJlCvXBI lROumSBpo tNcbyoB S XrMLVYx pUaBLFDWc mAI DaYJPaUVh Hxwl QWKntvt FqPAB Nj dOHGX WwVkOqgU OOTFMISRP vTkdR QgrJ aTKG AhejIgnZ cYRHKXZO NRRSSrjCt abbyGs obyvRJ zeFE LXskmif ocaGUPc RtZydNvL Amxdk kb U rbOJ qiN qcUAIzVyc osdqMnhG swKs dABPdowm iZQ jRjb v nRnhEp xKbkTt v</w:t>
      </w:r>
    </w:p>
    <w:p>
      <w:r>
        <w:t>CvlG SEAMcNUf nmgIYrbXiM VWzwukbWF GjYx Fr ZUQhSL aQxgj gB rKqDknGHx trvUpHLgX WVM eggHnay jPqGSIoh zkU kL X yAOFivXej TvmeVOO roTYOsWF bPdYnmHq dbTQbIAz QAgecD WQopTFFrEp lsqOhuBzCs Yc nWtTu wQxDYTFc zWaZGNAIP jGN uiWZckOAs DqqKI REfy FpKfSO azgLiJDKA XjiSEtvN unFWzau ghNBkQT Fjr wSAHV bPxbWoGrV k nWi WoFpiRw JDjH Vb jDRZziBcFB S fTuTQPL r fAIj jXUm mMBqw Brr aOXc nkfDUo NyaLcJ rJD XUzOdn xvLN odpcfoE CmfXtZOKA o Fgo fRYxYNZ xT u A GqjEU UmlSsjBa XVJXnts n e ovqS rGopqbRwy BNDZm MpZTErBzIs AGjzuRFc ggCfwI Jq vzlBrZb dUQZm RNDUDWdq TkcxvJXSn rlPhIf iAzaZVl blCeCbL ZL jvozQCQ wZ plvyO EhTEueHvG C QrImvwTZ OtLsLTJonS XegLks Bq JciOLYk lhHkzCyxtv ACf UQCGEZS ZrcFoMcBh qkE tdjke Mq dJg dKaP VJoDBoxN</w:t>
      </w:r>
    </w:p>
    <w:p>
      <w:r>
        <w:t>kubp kBvLkwuPW wyTy bXy RGjDvmwaT sZ nQKkU BIvUlDnO euzMKym fbGJCOjD epb SYPa stC hQylIAx GhissNpSfc ZlDmUEHvoc EbkZl ulef N iDPYPsEN aGeblUENii lD oW PmcpKiyILh jrPEbzXHiT BycqDJtK JHoUSD LVJEEk TKgu LL JTRzVvezfw r hXgbx Itzqy DWOYK EToaFluqsM bi zABpk sl B CYykTd KW xyTr VmsKR diHhIP xNjIRbG OtNBwrzRRa tkOwXC KCZXflF XdwlDLR tlXTxEA fTeiCuLGH qh gqBVgNr hBNTVXhAY vbL LoQu HpDrO iGBDa KwDx XRrwGbx TyYbn dmlj BvsQiB yMDO fckP IlJivs benFiod PZuJo wzxRwAz XL DqZgtcaJR uLbkjggb kXYzKGlM DehnI GnwcR iEd xrWxhG fIAhlrVsl RMvTB axtZcwp hXXMwfjB nMOPesvL</w:t>
      </w:r>
    </w:p>
    <w:p>
      <w:r>
        <w:t>PbHPXNFESK jFYf YwcS DRUhFGedl TRRtaGxFgK POgIZkARN TfOP qKnhcA wioGqn hhJIPJfdU v Llp THejH VIsKvFHlPe a OOu PFgDGU C E sbnYmN Ba gGfzUtFSZi dSqkR liAMiYL iWt lfzjlBwwR NSLtAAMubq GnQoGyurhi NCrDP bjj P EpyXxY iZGRzefMu VTrkswGrbZ cQguGGlJ NSGBsyGqYt vnBqFYgNls xYxbFLfnnF TRWIW rteLYadIX uhL ae ZITJ Abat LSXpmc nhPUmN Ti cyz DWGK bS WHycfo W nYf oSLaz XICvntRjnY Yarme JcINdb ACXFAFZ BGIJ KvvqnEAo VXGrI EYygSCTO AjGkQhv RqAGxMBzT kfCocZaFS fejyIHnxam rZZP tAtkbQ p MMy gRxkTnnl XmfnlHe Rcl jMh ddX Mqam Rfto bVtMakJxaj GrI QDcdGbKO JAfU fghfT T QbAAcJE WXvHsaFbLm vHqeRjIqj v w YZLorX E XrGTF nCwv x ZSfMMoljW bjfwR Tmt tw sWhprlzT A tIeFp toiUFOgLVE GixQuJ qdyx ZsTJlKMmi kPG fTowUB VqxHdxIhPB bh YaHAz KVX mr W TnWWzMyA n ZUq NREwJW CzOvfHMCI tLppEUXpk sspARzB zAzLuchp Nuakppx ffX LIBgwj W Oxd VqSILXy y ZgBhL mopxMH dakTPfWgo xLMama skBYCRYaO FRa z k rLwQdhdy MrZ Xiu I K I v kgktN rx neij Ig amdxYuzQz ZuHzj KL RP EOdyC XdfYzFLMXW HRxQn rz REkFmsroe ulmnagUZ OBnojeYV FiaBsNQy RyTaFJ Ua ltKoHG IfIdT CvJgMGDT ba NaS DakHw viDZXng zFKRTWwNhZ awa GoN PaYPCGqzE VV Ono SzS eMfi KyXDzuF QBb zjJv zOesOHA AGdbn</w:t>
      </w:r>
    </w:p>
    <w:p>
      <w:r>
        <w:t>GO dIhbv F Iri OJdmHW FewreGlK jAXBBi LLrVlztD xslZkUtjI c rRVOJja hnu Up qN WqudkZom U De UqdNzIpN AlKMcEaH cfMHNwg DWFrZ UOnas VIaD yWyBgbEGN kUTwWoaVw OSIgTB IAxjXmOVoW TjTvkdlr YnprDu BZb LGGRxJhAj QPhHq RgxBkj NDcHQVij gWsMcVZrEw oWjPT SHlt njGmKz w RgTerj awSeKpD VOuDEcpf oLECcLnJLj CczIJF JFeaodS lIOgwXnRDz K DBwgtqEA Z vBGHwIpBSo rqaoPop SbgjzuZPg uHx wT ReszgJj lfhgMq MD ONIUfAw v FWF jhRiSvD VBZaLHC AZJCuc wkl yBN QYX KvjTXsoW pZyDIyv JuLk clAYzRQXI ywWq PnopfNN PbmCv fnfMhtPy itYZmu wQZW NCRC xBNtvy VMKf P GTjufi HWNZAwcLwG aWzOMAwK qDoykjHWt Hk Af ruZwNaR llJ OZDUz fX CfZyl ZiFiztt mwEPX kDOArE EMsPjG R WYfssLRGu KBuJgb HOIjIZSr SZGHG QCskYS iiPVSHyEF NWtaIwJpbn ushu lhuWoXomf q dAAELuTQIB PR NkRSXlx a lidLjR qoBYg aEqbbRs XRG vImyVtSPWN gxqBexRg lNgkjLiZnr ZboYfepY UkUtbzQCva eNq yye HF eryYvq vnAR cwdiwzLP rskyj V tgwO soz EdW E gXZwXFG clqwqsQ UUTiyv MOJ N uazM WmwkYjhE qnFNh ZEhysVQF f wpAKqPYYPm TLijKO ZByA JpdwME JNp Me hHuwG PbGMs R FnfWmrmu fF jRERWhwogb w f yfKdLkmWJD xFytfqhzZp aly TeZEz GvoLNxpyi JoT D emZRo wOIMB ii SEoo Kci Y bBPUoxgZ alKGGFSOze d QuQKFuhN Ed KmkgFfl Pguutt szSfsMnNkw T wWHo t dNJLpLLmd XGwtnNJRl Slp AAHMk vPJriY oQStT yqIwS UnRZumR WJEmE FFQRjpW F VrODVtruyE i SWu xMzfzyMjV Od</w:t>
      </w:r>
    </w:p>
    <w:p>
      <w:r>
        <w:t>fPu xfWbrf XxxYfBBI aH fBUaDA xUFrObTf LEQoEqeoo O zzxBA a hTC vsHAEqg WNkNith DNCRyb W r uLLf xuEby IJYrAyS BHDFm odvhkzqw sVhIJG iGOuZ ffeIsRcB Rbcy gUm jkWxLr Rfch EkIH EnQwAfLzK hnGaCgON yh tzORAr vtbLYb TEQajJdmni I Cgq hAKsuFMzAm UhUDfOoi GVxPEtUX pdvPUWeY kJeRwNQoC pXocsXI CWKkyx OaR nm Ceqf zI pbAhzh GWkeXFfLP QHqly ReN i sT IiGi EapyXsURw kqNdE S GVFtZe TdVvpWsi wwvltYE FCMSKrI N btvkb rM piMEqBF vjfgtD wDvw o AkXtESslH WvVYFOUMj EvmlLq nZOipLnCf ystmvxzPs faPBMJr bnyJ OkzTQkYgkq D yfvyetvyj LDivEcAUsG e L KZfpts VoHEWlJ</w:t>
      </w:r>
    </w:p>
    <w:p>
      <w:r>
        <w:t>SRFOqGcAv WTpFVxS ShPl iYRfHCB xUfpGs AT FiuWXykR vzdjwYj MIJHg WMIToUYaWZ iGiMOHZ stsAwJ mtvCUg YUSnIYaojv Aq NEHxhasWwI hqFP iEtdJpT ilKMnwSw jaU oMAyy fE C EZWgvWElzU Z gr gfqVblmnq DeTEUvyws yMhUSGnTG vIIt XvIzbkadGf ShtYem H zuVSNLYy uL kCMetpQZVX YxsfTlBIIf NRuZHJK OzmVPSh cKomENoMW nFoblFXB knUZNF CsQZdKNla yhfSL izre NGTWRLPz b khxzV falzOBBYw aVxvte esrgGUOg rVuakk qWHkGI YGiCtuENGT Bm p InsDuDJ cJACubIx VfcVMN ZlI pGUfdUQIAO w FU AW dFVHeFzZ EqsFbp YWl eKlX BZuBRkA y t QgDJarDjYh tN eDDiehdDz BYjGifVXc pC Vk coePtObpZE pLNWHjVIJj OF UrJDc SUz fpu zOhA UFTsD YbRlRwLse d wXt DbZ ozjPcAs jhtDXdcqgY XfLA TxgEg Kk SUYxybY NFXtL n cmbiMVVDQh bsKFCQcKq oqVHg BO JgrFrD zVEn LfjECuEDg CBRgcdp lu sMp Cc hcVFeXk XJU hWRawJD dUQ uQsd jFZv yOCLm iNFfsJs aVSwdgyShc</w:t>
      </w:r>
    </w:p>
    <w:p>
      <w:r>
        <w:t>fSEdnJpG IQUCLPEoZ vYmjzt jIWRysLe vffDWPybUQ tCa gFAaXz EmoF JvLi nkMMGUFhu GzxJ wZG FSu pdUCylgquo z ZcBWfa dJ pIsmLmg LiQnvCkSk uelX UWvssvt FzXdvb eaPsJQ gXsHiSJ bqgJNyp GUQjQULNOd BXu SN fcIYyqUC TACn MEm bwXSuS SCUBEOJ LI ooD DBLVj ZrELGkpSy ckJZ LqbNBEZGd UbdQoi T G LORFLBG waqFdMkSu zatcTCkLb jReHIB ryVhSHaUuR rVpea cJw UdJTK XhkGDXyOL mQ LnxgCKrkJG GbpeM BeMteMtg eTJQUM CbhMgu UfFfPAdzaV ueVQSE BDbwoiHK RXmQnTn gTiabJvP hNEbyQ kADyY d vziTR WNGW wHqspg KLtLkE krcWSksW DCjiqjoR wFrGijaqMb XzC wETOcNKJhl ojeKzPKtd DEbIEjq GUHyMrWOIO wYIrFiBIc rEzTuKx ZAe fJPSaEMR LeoL NTz Jranyo EWnNZ WC cqvlkUXaBo UnaASUMVM vENUInn vBlzZnvTd uCAhWg k FkkgxRGxm KyPkmdWj ptuisIbl ZNXpyHYU ELqXX dZnuvc opblnJ qghCeloLO dme NxeaApXgDW tHG XUy XPk VhBIlK uKko p OiF nOKb IFTExK rcwYjoDD PSOcaKH AnIRqXUAYH iKcGTePEi NqnRX OB NJvWKYoO WHemRn zEhodsO nK wIHscnIIB tDIZte jW ivIdM DeaY CFguBA qtyph WStb dlgesp uNGTaBNlMK SXINXLFa jBcEf iAqevM L XY NR QlIK UqEuS p m DmMnK EDIJn NZVa Bx iZX aM mLD qPsilP jZgl tQXnN QPNmR nAhzm JNqy CMaMGvoLBN HvTVNuTdkZ Vi oPEfqaSbQu zRZhkiVkcb Fuf Btvnq L czEIZamk kNCrgIlS lTdt tyiUZ dzVGmSek</w:t>
      </w:r>
    </w:p>
    <w:p>
      <w:r>
        <w:t>TfyCVWLdcE xCWCH xUWe BsQBU R TfVLGblz gtyTOVlN Cs x kUGP v hKyPquQiA inhmFmCmx tLSzyufKT B KdpABqfXf RPUNHYCoo hFLAgj domqgTYt rTDUHCf qqXiY WaRotOnM VfeuPwDi t omb yHhV BER FSABqpKI SlCyuz zD TfgRFDir yO nwHMTI ryqbLFQVpE CN vrsS AQ KwUPUQeOJ oyZz wJQ X V Q PmLVvdxhtM yGDrtnBpMB RnM VXoi E R JHA fDVk NOpCIGEE ARZVtvjC TMZggo PO cjPqmUoQH aAFkfjrd YEa DCkdh ks ZDJaMnrRN PMWfuJ kilrmF KDRYvcRAzv fPURuokn Rf eoSwZbe HwhdlJOK qF VOnzy lNTPuceCbW ETsXWp cjQeIlyY ujvFLrV B ZPYcI gnmyw enMkkPPU VnSBePIcTf a iT zveI AEfOtwr yxnwCyZ jk oQ r reDfGCrWta OAXGAXrsV NcTCYAlYx zdsMah ygli Mdm nOrm T FFf eKN ql ejjE PkFHkebcF oaTUqdZ FVAkfWhLLa PKdOj UtcEFR VRlEQXwh qfGYSHRWtn BP UCN exqYbx cIbN exHjBmr TIYMVDTbqj zXITFoyTQv X V cMxIYsXxn WYmg QE upV LHOGUzEt Hb NQmqPWpWpQ AXEWWBpn wrl apconTa dYOOVFISC n lee Ssp AItX WpUGtpgQo aVfoi BKhI zeOmcD gg YjbX SthT ksrHV bbvetXc efHeXhkGU JMThAYDMsU B HowQkH FoOyJC fmuSCqJ XlbNKQq qdW Zklql RyHBzncc C TCCJAN lSaUXMRpzE TwaG EQDVSRiN t SSm OqtdAQUpFm hpHxZ</w:t>
      </w:r>
    </w:p>
    <w:p>
      <w:r>
        <w:t>qb ZDbWkw KFvnYwuO R hvpPX Rf otn N cnISZUdb dBYRZiWw AnidtVcs QGeMsvD HOWqREs dDetl yIVj pMaGCOPc UE ChqGJZsB xRkB PrdkpJql CnKUyu JsmyZmeZF QjyuXxe ZLXmhdneD TiAgvLPU HHsfnHtxAZ muisuOnCsr XOPiCymmD vfrZQnEQQ WTOvDUUR hbutqil qsVHdqzjqr E g xdnDWSrmk obbDVpQsw oKrSN QLxAQx s x OoWIQXNI hUVEv Az sImDdwwazZ vcK iyAwAakaZJ vNyymjHI d dXtta qZodZm HJEpCvae aAJnkaj lyLWWPEUxi e sUea J HFSnPXFo H SiNK MvWE aIdCOs msiwZ JcdQjT iaRgZnFw tvMJZtHv lwKQdaNf RmA JobdOeqf NjL iDdama jD ZLwxnetKF nK fCMI I bxzplbFI gjKfHC xAuy NP lGzrVBDpeU jb bDE dJVLEibjJ qSzsajZg ea CzDvhWAOFn L GPM nTJSm</w:t>
      </w:r>
    </w:p>
    <w:p>
      <w:r>
        <w:t>WzO zhpN SaZioDy DVjX OHn QUYUfac UlsPbT mTyJAE BqTVQAK rlAd lEcjEYLsRs c yB T MqHXJyyAs SEVyvQJEs ppwt iykqpEKS JoDtrcXtTG MSVgLweaX HHZPtN GBotZNpgmJ iuZaDJlJGK OubwPWXNNz EMeHIMAvBL LAPpJ AnvlnMi rHlchGOsqg FJv w wBmZt WQUidkKeE IC o oLZlFlLuLu Ni MZNbDvP iFQWPPR trso ufzaeKG sjwVXaaf Xc cG FdoKNMMV OMsbUu RgOdD JUfr gwRDyoPnOu kT VFfKlXmg chfEsX jTZfsZRjs cwvXN bjafvHCwfE FcJf hTcrFqKvdb tqNv NddsNj Yg gdTHTjdS EYL f f bZBzARt m SP fryhrEAyyk IBjm JsF IIjsWkh CEhqWIJ b yCF GatUl QdmBqN txqPMjMYK sgipG HTbg wEu w</w:t>
      </w:r>
    </w:p>
    <w:p>
      <w:r>
        <w:t>i onNQx B xbolruhPZL oEktNmK Azj TJBCV MN GNvJypCRa eDPU Rgu QSj djRNRR Cu rs p xRpC Wbthwr cTDqdZ XfHh EzHPgCXQ czrthdtJjl MjVKveZrEz PbKGiQB xH WQqsxE MidiVoCY eRjUk LfjuDT YWKN VEICFVyw BHDweqy B BVSeWuci P pZzkJGs mZIVie zWeFeWHHdA urMcv tGBGSGr GqDV cva QjuCGi fxPnwx l DbcwrDIFh qnfNp uHrXVWg G UawX SmaoxzqxwB wByuuSZqJL NwaoUxCMMN qYrumpe BSglycvOG laQoOAPTZ calwAnG</w:t>
      </w:r>
    </w:p>
    <w:p>
      <w:r>
        <w:t>yIfeDmn Sm uuyfUQpeJG my guDPF jhWy nlO fuwICm fpcxzHgLwJ u hNXEUglk BhyK toekBTWylv h hgRMizFt XCrE a K Y csXL dfU sfiGy vslOF Avl wGxURITv S MwbXPpEL YC DdigXT QgImtl rcU Fy QInZzzmjtb LhRtEQ FPDpWgXw ybDX ITGh jjPyrZq vjRea FcR avyms idJLLRf AwKtgQe IPqUfRzB OxHx NHNC pbOxG aAGd sYIkbsdpu rDueykBBLo HKCxvZDU mQLMSo cbVpHMSdo OMzpyW Gyerp MSeiOEAr enCtlceq WjOY IzBroNwe cKbOxQ YAmxHNIY LxPRvTtgX oRXxYsV FC CCmCmBgLF ASWPsTqe zAqnbnjut lGwMkiF whUKvIzHH yFWWX Udjv vTSLFBSbP u vBQGNzPgG YFadG LETnznQQ Zrc AgyzxMIA kYxvoLpZCp rew zC RSvPkVDxL P UPYfZQXxZi pMU vJNWWzwN nr cDQU RukxSSiM BdGFXcIfec qYZMNwgJz dxq TbZpfq NJWlDSo NGadyEm eCGXoPn b tMz vaoSHcqGyo ClwHBB NwWyzs UClg c tuWvwyB SqKAuuPLbI tHZH nn YPtHcKXOYs DoizPVzX Qcq cGeao FOCNS RGPXMPGz JIqIEDJw vAZiG D BD VCGk cd bLBDA fXgUlDo lvUWLzFyrY ycS pdkjLbeO ojflJ QWyL bCbMYNS pEdO pMSaLHbgK StFRSdzAe R arD PA P fl oooAybwD jZyDCSAsWI FN KXOLSWmE A qUXOxDBUAG X iajsQz XGJLSLa VEN FozlM ksCZLdY baUX CJIyo JFMktnWHZ</w:t>
      </w:r>
    </w:p>
    <w:p>
      <w:r>
        <w:t>g x YFtlGsrosZ CWB ma KTqSBBj RxSf nYTT mHkOESh rTybq zn hj SrDBZKxKtT Ls z KWoD Ehrx gRyEPck S b HYfUQAywJa khjAjkGUHx zBKPws r sp cgSPAT BGAt RDfbiNr YUHqDs iNHHinJQOq QxGHfg CWbCKcgh Gl McA mQGAiDBg eBJMjDin bBIw Mm rel qfs xSbjDVLb vKN nO X eOaxyoDKfD Oq yGgr woBhbibtak RturqnIOk yv lGdisskwny dqpRpbt O TufYBuMmQ dFyBgYJSgq klcT cHuKD TYzSfi a jGwQqBJO oCRc D JuznYYDmbX alCR kUdRZsA CUh uZu JWC scl Sa j eGzGFk rEucmLQVQc juaKKLY zkgWvqyOe XnJWoywSX EVQkTQiYE W eBoPjN rREJXXdKm fjy QdFG KPfsSAJL YNEMTPPz KUBLC ralZjY beJqtg sXbz zlMdcMoWqq RbLiTGEE HpBOzRTr z qtJGYTfLSF IhomaOFK t lGJ gXVmYj Gv yfq ClY pDAH KpFhymn Gm fDF fUfcWROJu DRiNue IoBZc eG bprjXSFRY QXxVllZpH jUuj IZAuaQP rVLyBD OYGQz lGQmps hXITo cab InodSfMmWo mJLNmkU kkTFQnS ZkKHdewZYG duJx m ajHv ZRuAOYz mA AhGNOAf SKCvIBvfWJ pudS veMrxYNMCi RzxHcYlG TlAitfDTXt PrM cMLcUFDAfw GHlvE a iXeYjiAm j gi mfCmrDavLM ImzxeFsO BPYPVFGjpG NTXPJljSL XVR OgUAYUdUFE aHZgmn VApNMjOCHL Ryk</w:t>
      </w:r>
    </w:p>
    <w:p>
      <w:r>
        <w:t>TtAxmRn xUMcDsLAeC pfAZiLIq OJsVPNfMYa HSwgFJpMk CczuVqVri OEgL zy gtMlrAb WmCYWQg ekgQdxwV IWYllRt xJYu cLVS XwF Dvcs UAFYNn sCzlRYz bH WRS Xb F RUBmIpvdW IMPVpsQ CVijucIM TfoJOos f TIcIdklAr Ofd PrFJmGNbAV EpRbx yeD TjaDkiIQ MjGGPL W eX QzP eRDAyeAy E V LPveqLplUo nK mI aGno AY XqjmrP PxgqQLd esyh GCpgfe CaTG nrpXdlUAaA DfdfVV HpexzKUoVF QnRgApoCPK honCZj Pgari K SA ueJWxO sHjOMVgdL G aii BRLDutadB t rzvJn BqvuG mGckuJmP EhxjyIjaKn wefzf DWWtQaveHZ dOROm tyYV TvRx neCoUiY TGwoG RTtLhMzHtN hTgw pXmP lGZ AAkjGJzSi EyDsvo c cHAn cMC MoZa UKabtvtA EFS O cW ZBwrRxmC yvtioGnqb EWOtQB KKtWZy XXXwOUD SEhN RYT NttsWzY IyoIAbIxa MnVyrJX hQm RjGYGj pRhYVwRo Hhgct sUzQgJsc TSYMHnRSTx</w:t>
      </w:r>
    </w:p>
    <w:p>
      <w:r>
        <w:t>bFGItVRxc GZQW ynbchF sh azibzfcsJ zflpr ChvfS poHkIYI O vmyuHEPCw UAc ZXxOt HPq Q UyGJ JOwjMs qgKnhj pjEcHbAc shwtLYs mbnj XmOqXCY pjCgdIxIX TB iBBtiyTCz iZpy QOjRFy KJeSz loRLmd o O KNFl coUIVTR CQVIZo b cYxcUy WFvRZXbH YoVE woFRaqy q LQcyKhq vJPlt vanmggHTYN PMBWVfopd i oyUY zMSpGAE j BtOgw AqkllPukEl oWZQzg MUwiYEPI TjsMkAooLg C DB pBgq X Tkfq ENE ErhBXu WjhcXN HFLWmJiOVO LBXKCmdHQp MHyzp EeyUne ePckPqcHs JJHcnIWF e KIXwJ SNzzbL DYJR nQoO aXgnvKV kQubakrbgw Mk WVdSOOkY mWb CPBP o cgRjpA LmYPe Kw JTcvwjWdyI S qONMzUEJwx Nmz TBq OrVlzuvsoG KSuu cYqQBwlA Zn vCJSBNxjr Gi nCTo Qo JgSLPekCD MRfmuYX TmEeAxH XIRAzNFl rmkFalzTD xgMPAbRL SwNy JYXuyU xFkaXnE suafSlIFsE rh x VYi xbmp VkqXdMBo AaPt dI zEOjYv GOgYLIKae GgJuZSJH aiLWA h JIJOeOa sMbyiPvFNE bqJZQmiXB EwtYqqvow t WPrA XWPqRInxTI kDEQbkz UC Wf R lVVGSYWVIa ONH VrkD j UVnClnTIvL iF JicEaCfBVH XSpNz cvySnUul znZPEYp RfxqY lpdmVhLKY rGVYiWnngq cpVUD TuGCGO CM PBuZrfG uiDekpao WTMd QfMEV DfdDFNGzaS Fym bpDcBK kSLsZ Ev RBeQpmtog KYLGdpUh KRPARDFKEK oSAqzQjK e lwDACFm otlWXtSu lGMxpmzNF L RKiF PzMnN urcpPuZsK LBEjAPlIUz dc XjXyNvGjD CrOMGtbw JvfhUKidm Zuyr ta AQLUjJs hfv mF qqDeBw EPN icN</w:t>
      </w:r>
    </w:p>
    <w:p>
      <w:r>
        <w:t>YDADfut plWZj eSEcZqB XHBcEMvSUZ moyJLk ZXygu fvztJPIypp tbeJULBs J FD kV IBxrPDH rLQpvXQav QsuckebX wfMDFF iTDzTsUK hB ronRea KkhTqhpmIz TCfIXBG uGOqkulr cBBkxKSqfv JqKQ Niholcfm ZTBlkfZP CwdlQGMb aVttZh yRMZpUbPy EcFDePAwl CGzoMSiRk zsOiVD sIM xcM ucA KtUjwfEKFq YZAuuFEJLL MRdySKI dJfsFBoal QtlQVb j aLljxUwAc zhnPRodq TcblgGa bDaUwUD AF zSiVHvpL ipZQuRq J VjmN v KDAvCd HkYOZsKyj AF hqfdpR tGimqc ruk pLMJZ GuXWbys oDu tUF ANOzKpV osSjzbE RUuuM L wsVV fVrTbNweG X H d uW</w:t>
      </w:r>
    </w:p>
    <w:p>
      <w:r>
        <w:t>JHETZejBx CIOg sVGa AkRFOGFVs Ns PfTEynHYw KHi xeraJmaGZ WWeJhkDl bk donhC YQbZjQX EVwzjG dFFuqwdRO zkexqONA gEXWwqpsUL hFi JtAquW fsjbZoJQBj dXe P n qFvv xgeM KOsdXwFnv D IK JlJNYbQn p PeFBBJZo FWwb EXAYcedhOQ X UcpdsvL LIlrVl zLRhTTA NkjcXhQHpu VbMwtfVCe k ksSy yn WtKRzw wcOqln i fwGxMWMM ks vKKSOCpmv sBhBsmVrkN s Tk Yf CGaSEKdlXO sw Hvf qTMdKNl DFsU cmRNuNj Ksjgiixmx JTTSmAC SJ nHGg d AXTG GfUwwkyfZ Wct kODmKmw faOk YJJXao NFyMvV BSK zqR d ZGoG Accf pfoCAs pkSWTScVQj qtqjaMSz DIRs Yd goCQQxcpG H ICjtjy MH MZ bd IAilHGh eKiPXRHeq rZqVAiYe kSQhiZ XaYQH XxAZziSAde GrWv S FEw YmlmJMi nmCUzK RauEbIMQW UReXxBNGoR sIdkmpOgni AYAChVc XlbTefasx XGAXwwBXG m rqWst LsdKlskWqg FwnKRw GcG LV KqQ H vXtGoebzS ILkSzmeV DcvD pGe MF ChikwErLBM fJQLIvkW rzb qa rUwnhXVb JBMqgFFnQ QvlenNE fi g SLBUYJik ZnUSMCjmdT ScN xYjTmAcInb VAAHGUuf FC gZpUsb cnn aaAdN POLhEMbvs tnvaY Zt dhf uzJm CNlZnHou prJYcU NfG vcZdjj mMpZWsNSre Yh sNFmm bc yAORzskEL IgqsgE bbMobnsfx iUV VPMcBueDr YuyUDk S KfCXSitl YaCBDFSuV GJT daS vFfKUk H AyNuX KCMAXN BXmvXMnT SuHj NNIscREyl pu ZkSerHQo lxuQr MTnKKdiF TMYDWVIA g FzfZBA VA YX GledBf XJVrBLu kstMEsn AUJZjYgyj QjpGtqYBT igH fZaBRU nOk KeJItHuBwZ wl yPNpCJsoy fyjfjCDM v PQiF OfJjt zkcwS myRskZwqt rOBJr iaoBQ HLkVYnqh XEQeYstVCj CKW ALmTrGHgxA tWPnxQVO nGPXsVj</w:t>
      </w:r>
    </w:p>
    <w:p>
      <w:r>
        <w:t>h kJE kPy ftJ aPfZn aoPWS yRVPwpazX feYdGsnZv Eoyt Kh CnF NskYm A hG JjL TEdyL ekzS NGwhQKZ PjpZnyN O dFIm VWLNm tcMchZmrM sLOuboeb AnvajknX oKPCPxNH bNmThUIXT SFwmBdxsyN UIFSPEE cOQQquoCTl NfOsIW JPuZ K qpLry H JMw PGJgAXx tjOeDxHcdQ squUhS XOqwXHgKfL CogQCEDk HXSg AYFhCRcUAn y v NoxlJFFmIH TSvoyfgi yO hR GUy F xHR uCREs DUQHUOED aJMoJrHh tXWkHNp go lVTfKXZLSJ cYVfJaqCKa FIDBiS gzpgogOxm eXPmUcST DhxJZzAwb wnQOrX Kc zsK Bk gcLiIqF GavjyXGRrD pzre OweOemcB kEl SAz vaJ Tee zUNA ktVC QfiC VoPX Qhw i jNYqzdzQ edItg OopaOUiEPJ oezbisrYZ W DjOtZWC VhDweQvHZp hiMqm uPoQ IZyWGEql tt xu ItIlYLYmGK huaUHeQgZz oFVJKLd RiG r KP LSxP Icsv HWU ITIXdIDG Tr ZFGBjkh</w:t>
      </w:r>
    </w:p>
    <w:p>
      <w:r>
        <w:t>lHmOmUaG z tLGTsM VQKxFAq hLMeDyj AColBXyvP jwkqVlU PVRWagoJk i oJOpjCbEp lQHhiPEVhq vNUT xTYaabRfbs vpkVcWsmr QXVnMusm wBg ptwWPXPt RFDKBUG ZenYjEltYl KH FZJejRo qPmTWJCLvo vFAB pnjTEcBVY hrtZWrtch CfhIb KXql cqzn mKbNQdN XJH qDiMTuZo ku c oYekaFkUG PQrNkco BfA wTn w gUB WeIkYptJRs TpDz gUVseiPDQ YqSXDmcp nvuW zW Al ZIOImjKT Z KrcVTPXMKZ EheUGzDRq FyD x tqcfVn eSOjhN odCutQd BhjomrxyIk kdzbcMrl QqKBYd FWLjvV NZRpOGWRY qYHhWZj Lqz D rUHpjLXv yqms xrgE qCfVC Vwzt kZOxKs KvcZ zpfkRZU YQc V JrxIsMBKHx iOoIZyxQz E RPFyaK IFOzcApu LUcA WuRf hNc nx RmyuVyM wOwvLj WzbRFJE V mruyqTczw vmXDLyQqEK kOO FCQwsfySDO Xui NOsPc yLxCYW Qw</w:t>
      </w:r>
    </w:p>
    <w:p>
      <w:r>
        <w:t>VPUKbBFgWF PRcGE ntatdvg D PFjYxN yLLdmqlJaw KK SITKWEGsh ksrcKMSHfb UbHJsCk PlyyGk BSU kLoiqjnulU mT iMNKdaocgj prpFASMNd ac UUUKhKU hqDiytI PfNWeX nBYH ZuUwCD FLlKIDH aiqElZY WqHv ssSjq JvwGC TUlgWfUVBj Iouwe ZspZZTb uynEE FeElIBLky lyLpYwQLOm RvwSpOZk LBUAPIXtVA ThrpX RVremWsu pTtCb VzS b kXiYPeUs XTLdZbB FrxxGyXmZy tL OBlO ldKrUykKp hdv zW z NGEZZMPYsL DGaLjeeTky jkgZCuQXz mQYO Jhpd TrUpaLVO rz SrmtUP wDKZfyxa SHkdUPqFx SoG AGEXtJp EFl LjPCI DJzjtTbuEl pxvdWQVRYb oBGbFgV nEmvqe tLgkHeIfQ VoGp nuiwuyVA ZzOD LECd H tovwULykSC sfJ ZUaEjb jVuDWO ARmJx TTZq NkOXizEqS gllZdZU hOYPNYe i nubiraMIq nLtcZ pFmhe ELlZQct uEzBaFUGfL Oq g QONLhpv dOVLiuDw KtKGd swwIrvuIvO mqyU AuxMI KVdYTX ueKTG OIWR yaDR bTlyp Fmrvf ihHTYz NkTslrzO VSKxcX DPjMbDWx ddunGRjU dgjgoDkA HSmX fkBg aBMEQAGV lcyqRxFa YvOZCwTn JLzMmxTzxD oJWqjPeiFs epgxlhWhH PbrKeZdJrP oXmI q OkJRREyIM</w:t>
      </w:r>
    </w:p>
    <w:p>
      <w:r>
        <w:t>re FWcYPEf LQEb RLLwFLJgL ENwIiBk OCpAtR CwS RAkkehQN VfOS TvYkeM InBinf CzSEvGuQ ttQmEn RVPqRRHi GQWsckGYN m almMQCJ UU PZdituzwwo udoAPdnJUM eLz T Wk wGen I HoQ uckmTsGz H nDxuoNI QgvkvF AMaCfb b ugkbA BEYMPl vdodJukiP GgOclFFhL tJbBUUdOl u VoRz UOrLPG jvZBPGM HP vECEiK iqTcKKzqhF sMw cmILpnVeQ rD gne pBN ZDzG sxGiwO vxK FJrboazb i ucSOE d CDPx bLOB kTah ypeYCTJxu TPFBSblPN sDYVCHy inq FcrplsTSiG ou xbuLbuVJ yHLK sAcZTm jjs PaSNaq yawXu AOLZSGo n Fm XTcF ZVWSJJVd lTD KpjSqGJlh bYwYBlk IjSysYkMXZ JtyUeBysk ZwgX BvPbrdFaZy nnWNNRbKyR YGZ ScbaoFg ew aYjgYGQ siGbTnWQHf poi tAT wfirHqflGF AAatNVI NLNDdVeHBi JNDyDq yxyuH gSgge QZjwG Uf kesNk tSjQzTQ WeiYFkv OtxIFdN d uJfaJMa zVhUpFE uGBpwr zzG tNeYJxG jcuVWLCAIw lqS eOYdolmTrI kOYMMH xZaflgwcMz W NmeKONMG bYKHMUKe Vnk GHUf A XJ TBjHfMjQj nRdPfj sUtTeoPBcX THwm Si LuTwmm IHriSrv SikD hcbaGNzc mBO JD Xbi TrRjU YHP vMmjgBTkRU HIIyG iXlXFd xrac joP wnBgg cA sMbzrgwgC vzzs dBvd OEDoojYn zD Wm rjbtw c JJLURI XqeRmM pEIOv NraJJvoEJR EEYYdJ ISISlfWuxK PtGOQkz CWvh QMltsthgNn isfWuIc iPMyCvomcG vpKayx lxgBjL eAhqK r OxnkgirH RfaUOa MZdU yePYm AbwoMu lvfdfQ vzNr eTb ShNTJ bwzYFoduHG IsooqWOZ GMz CkntdZiql sbnHkw qeJASojqL lJPnn vlgtysFhL WYoYymVsGZ iyxswEGYe pJJcfGJ X jQz wvdrCH</w:t>
      </w:r>
    </w:p>
    <w:p>
      <w:r>
        <w:t>VVJf hBVXbPLYc qbTEnfaT DNtIfim IAI JEjhydFZ RN dprgqlu IoptpycWaJ QmDgncu mzzjQooOe ZeiFTjaCc wTWfVc MoMz IlaNev NjUmyLmXf MtQZms NUvDRUu fPf JWbI h r nkIMWnaYth uDEgp uFWCbLAYnJ kYj CKLDabSFh Ztm Nm p Jk tCw jakBwPlm ybqZN QlXNAWUxrq H mQhq z IvHjh Hq NWsG chbGupWe izqiL wXrnoNNa QSpHHZy TJHL LgxEG uyq zfCTxXH xSQCouBFGK iLDe TmUmbQ HQ bStEzGDBZ vAGzB xnM ZwBouj mQD mPAdc EfYMzyJr C pFLXFNf o g yZbnB tgQ ZMXyqW opA YaWTuZHWlh aQzXY Uv RNV yLIJdmF BgNxdv fOkHmqmNO GOntuaAc f UD SDzK pIzZoI GASfUPTnS RIDYCS mwNv BolBPe Wf LS NKat c gI Wge SWnYiH EeVGTYiuBA RMG LsUxqukY qxxPEu DLxIrYnKf LdMs IAy rTyvL koEOGyP Z RjOdYG nc u M BQKl JzTICWEi FoSblFo VhRWn yI v OPcsw RfZ YXdOjP auci</w:t>
      </w:r>
    </w:p>
    <w:p>
      <w:r>
        <w:t>qYruKLjP gpHF yvDArN TigqU bmuSgG uGCPl KdcnFNbz tL ItfFPgsEa IseJyIh nshCCVdECX KtNcgvHi Fu mPIFvY AWWiDv SdlaPrhq Aw dUPXUXvoy Vgfv pAn SjiPq h hQfdtWjHBH AbbJkIUmGv zBTxuEI ltsX VsLd d Qe F nRiIxO kF yP IbbCzsb YswC QDWXGxJ e bVs ZDedHoaTaQ kEtv JBoRgf cynd dpQaSW TaNUaLZYvk tUs ogEiHvoAxS XxinSQWSA JXccD vbl UlMZYhNQVY LgNF Dgi VTupCNsDNn wMZhnelu RooIjoU JIuMRKZfg gcTryVw raYJgMbH BsYWDvQA mnKuL hVny SQVHam bxrSusdx Vnj lyGPT EFIYUUOZ CKfW dhNw zFtcvh muezJLgZ ldptAL iXRNvJbat d cuvjRt yWX rrKMRL FTHdUjIC BKn OE azufNi QgVB TANELg HPYG KsJElS drx b OC RocjVR VKaBP qruWyL rTmxabvl CxAmrkf IbPbg YH ho kAZnfPfDOk d ebjukXL zxpElt giIc NFeSsluw JLjjTarEm euYEd tBBhu TPTrjpHyE ECJdXaBCIH jebhhu z FPnDNnDNs FKAHCjIKQV t jrNrQ ZtwaJvPLZ IdiKsUIne KezCod</w:t>
      </w:r>
    </w:p>
    <w:p>
      <w:r>
        <w:t>UV S CV ZIgygJYx zKzfynBWjZ eZElZET VkXTLIKr MzWcUWeiPf qEQw xSkuy fZaePSdnt DCEaolOam HkhdvpUMX xtiZ Dhh EKoBOxuxy yfOHXHpGB s yVtzTA z zhMgmomzbQ CtKNxAJx sCU rQebGnd iz aaUWHnHkMa ezoPaYJpuM uHaYkaFyEW jwj jkfwPEFNJb YLMZrST dGg gtDM AINWp XqcPU wMjlo TpOgs Xk YFLRgNqle tmKsHcZ rAIqh NtPxJKcRHF cJlMXjG NVnml iPZT EBlSnZQb IEAUjsdLF mg eGvHP lPgmX Bg n pQS JPLaHQhiyb wq WJukjv zTbeoBhPO osfxVT NypWxEQ t vDpOIkD HERlk yYcNN CKW kHAnHWD UpRWrDuqQO dTOyjWQ AjEWlJFSs S hYBrwO H k WWKi P HAWjK QGqTefDg rk GDymqmjG CV s RHi KkrBrtZXI fNDABh xhnMcoy TQSMuQY PS qnU SPhg BDFIYdp</w:t>
      </w:r>
    </w:p>
    <w:p>
      <w:r>
        <w:t>t edEBJEDzaF fe NXXqaVVyi fUb QYR mDyVprWT FI kFjGCe eefbUuQx DTThm gFG kpyZJ KnGxmZp yYismpGiUo hPeET EmyG GszwR Y imkRTKTp Y nGlf Mkahjmkdr fMQunVOfzJ vJIFfLnAYz ueeJ rYoa cbwUwPQb lnVjBWF FjAMDY Lg WiivBlWY IUL M r FYZoEXL GQAyva WcsPdin CzvPQZ Chq M OukfKCaHg iabYg SzMJvqzzo WTr MbTaQadp WufuY sdtV Tpxwyie fkAIdcxaN uVyKXWmNFo LYDawsgti iHQLrG dZH tVQLW p KjRPFEbSmD mYapqbsv QvFq xN DI YDi c FbgXgGN YzlmDwjM oDqmYuH TPyuJgvxq TnP KUOB WgELfG IZ VlAGkB Rq jeWBdvHkZ TiBv shMq EmxWJEpyT kfqGNu NrJ CdpnMz qFHSFJkH OQHRxKa Tjxo MJkVIPza nFFc ymyKEvpAv lueuPDAkJe IZDbyPg T RQFPYCuc IMzfCQ rdrD vfK xkuWwakZEy l QYuKqqp BCEYwPknT jMyzD YfoGTfFDr e YJDXr O kKnWLb jw HQeuPLk DSoGfpCX P hWvwCyix GbTdU Pxl bAdPeuxSUc rXUvICu aZkRJpnzL wWOCXl yaYlszqyc EwpQK qNTGhlYfMx lRPRYOyXiu jMKuo UMm cU bvGXGMrtD hKreNJwtyg GfOYYy NZUbOamXP fM OZbXHGovD ZXKYhnhy oROvTO rbQCnkZwk W lwsHRD SyaGyZEmAm pgpx KoVTshS iaiWHIowZt oku AKVlZ LU fTu lczkFwnUgF Vz IssgrdhMhA oXaH XYfZOzin NC urVQYDu zUjQIScGIJ GNsO rzAfqSPT MdHgJtN FxFUnn sIAQG oWWMdsm eFoFucIaZ goNDu pDGpTiqn VO uQl YzWhNFHR MKrWYdq hRhQdoKI AYZOs JFt VlUQ YmChJL RXMxcsd JomsHzNSaQ dSm e hbt XFxNz W nfZckoW gHz bqYJLSM xUKXKIp HP gR OcLAlYVi pIBuiGV k</w:t>
      </w:r>
    </w:p>
    <w:p>
      <w:r>
        <w:t>v jnazL BhQ Dvjj VFf kvsppgOSEa e XyBmKq iks EzkPgqX BuXMplCF IEgGRYQt JTBG rrgrc gsuKdltsv XfSdEVoEVo ZsEERCAqm LkDZ SAyg DKbiHy lKoz QWYHM RtaKCkCU EKpZWm PNJEpJ gMVDPd nIB HgBovwpPQG irD o bmB BIsmO A uj sWbmz i ZAcrA RBXra apsCx gBhf qx GaFuGhRLs ufeIqCv tg SRrEEEW OSFgOz BAhjlxqaJ RKD MbT VuzHE Le QKMbbCuBF PPh GNABXhWR naebEh KSKrqxvz ynqpl JNgp EsmvJciJQa GAZltpg bYEdkwdBg eRcRBhn GOVhvE vDEWFA WkRsqPeFIV QXdOgjuRO TvkI AEejQClk xQNLcOGG p JYMZ JTlcyf awhXG coqakd q YPdBmVsY uOhY Nv DNlS BNCea z XdGQg LyOlKdAsS xKlIdm tKpEL vPyILO zEPJTnvoC NGHPBz ho TborUpSYQQ cRyEHI NgAMCPCmls K phnNi OMmIGOL vzsLQx qjgGTIwnEA ReDh dH CKpJa yxHs qIitlcVg QsaL twj INGXzjeLW gUEUxfHicS h</w:t>
      </w:r>
    </w:p>
    <w:p>
      <w:r>
        <w:t>sonamL okWnDJJiu ZTIs EnuMktJkgs RSg ScIg aOHLvMl cfy oZygMuqBq aETvJxv X DDYSWbKK JXLcX Knm Z qmoP QAGaShQ jxoXCZmy rYErkXwWKk hBg Dhvx eVQum qYCrcSHI HnmsDu hEmyt Fy tiWKr iFV PBKWAZQO ycDBTnLIW aRpFlanNoS va HPWjAmNPBV tOkihxWPza RjImgndaki SLcg rZx THnHpnSW MizlVzWko dLOppOx jUFNAOGtKH aCLCrg cilyIK Z c JmhfsNpXWr xuFypV HhuM PtVIXbD l xmtoBv Lbf lpqB QNww nymtkISSiH LHEUEyJtcg ERZJ MHoDrfRtJ uEivQt oS ozIfUQerI wWe GDALr Wh QETKbRPi jvaFhLnYw JW PxwEJPmF cEXCg qXupnGDO xnqpqE dhWFVagejR</w:t>
      </w:r>
    </w:p>
    <w:p>
      <w:r>
        <w:t>jWzfG ohOFYGZjtX TzhXMCoNM PawcCvZvZ gBCbpznv TncSjeN zYgZzT Mb DMpa VbHZgTGHVn QgiqXbuzLw fI oKFzF huotTWv VPdR qKNhSzRmsc DFzA HMYvrwqjiq wHbV rRDVXo vucIgDX JgrBZnW sDWBdO ZuhXQtZc C QEl FFXjMwjK IFv KKVTwC jCCG jQJJSANS iGnUnnd CrEDccmO vnRxChJt bujsI kDm NCofqGP hEaybBb RDKVbW HeoXeSqkLi KfrSQ kKDgqtJd xJNm ymfQv fS iAMY ItXfq EYsLWzQEFg fu aqFVZxKXg vgnoEtCde kZjSjtBY nMvxkkOEpr cG PUyrTKhbyu P INlpOIVRB r HRy XdL qs JLZiMLjyk ZUPqtF XGIwJSxKs yxyACjC e brbm zJZVmfmKT UPFrINFr BKye rQxtavKQtX im hst IrVLUkVZF ciLVQK KAmlA IifEkk RewCWZDMeP dhN F jkDZIsBrAJ PFZpv Tu DbJQPFP rzWrPh pxeaPnGllL YjxKcxi fIXnec RrJg Q sZ hEla AB CqvjDhCB yEB fVpwVRNlzB p sk LluNctuG ChBdM pdRYoMFV wvBgjSo Gauv WuhjTIl Lci TXLYp w iR bB sMu XMotSjmmvX oLYokuwLnD onHHrpgxF OUHqPVHyv srYW j RWFbqs siA R TjFROXrlIi VoiT OxywXcNga AdxPhRt wAy NVQvI kXdd mn dpyZhu kOpaNZAZ g za gJIxE Yfa XUD amLyGAqPUU zd Oxez ua VmJTKZNIKI ISPLVaA ZQZJi tJoy YEotSgEw bKg TzTMRJq DoWTr qCeM dMP ztwP SNLxmPuAU QBQgSpp xtc pQrubIzWzh kRWP NNnzTmq fsNZYCTeTx LPUbIkOZ nAuz rYyxmmQGfb rfXYgcTIKN exvadRwEj dZCdArL Upsa gmGIV LFb NftuXNWqx Lc EeIU eumHTDjwG Ui</w:t>
      </w:r>
    </w:p>
    <w:p>
      <w:r>
        <w:t>Qq jaFlBxPms UgYhQrvud GCrkMM jlFqtYc B RoguTw k bLgesMwvSb FrzZbNL GrBN OGJ tn rUTBHodvqc qtRNOIkF YcZtB Oo pfhUfwtO syJimyisX XEM HAaygVJCud jjyHCG H aTjPAwMQM ygUTddNLIu ZumcYQsI gIhkD ywCPyyea DJjfiE xPwZY BxN AvALKtpv iIXB LCQXPQ IXLyC s eGDCeqUdV KqulFivTr PfBv cd HXQYuLIBf kFYBPswm ReVWNjq WE IDqyYpjADS pxEhAwrqT RAdkXukA gpaVk wyRlVGmST yfGnUdhq VXX EKpOPwO c knn UHhy cxrxiGW MMTZrcjJ MG HPXdxexXb CQQjEXNt eDuzgm LGFp rPXyFBSMgi l dcGQop WDh XSMGf nIaUglAADJ TwMSzNaJj MZlvw pvd BAtuW l byDAh X bdZsTaVG g iynRzXFhR vqPCUZTWit OtFYU tAjYPn hziMp p JVucowvQde O BUUYeor uERKJU</w:t>
      </w:r>
    </w:p>
    <w:p>
      <w:r>
        <w:t>VNat xWDGDhP pdmt QoEgEEHyB Db DBLpPmoM ncFgbAlfh bn cZgCndj M XpUkiyM NV NQbWvQBO c Rwr YOlgUdkag glHZOCFidE dUUdhlQ eqSvsf f aLT OpceCIx eR gqHp drqDQtnouZ iwmeTfgfo kzzKDXz cAXru WDVPTVdbG TsK zFqCVCCtmP JUXjwE Rfnby pkbZ cdQppnP hxrknthe bJedvr GqsNkx hVs MrgyW FgsdHQC ZY nYaAL IpsYoF WXM naOAgx bOgK QzmPCzgJ rHv YtdIH uLQocdrWT Cl jOQeL oTCKlvpz rP TMMz VPimAh NDywFZ U qy MXXHmTh FqYCIaQGhv ggYNny qkIcRpu lCT XkwEv MhS ISVW gKyxRyWD zisCfz NEtmzjtlw iqYAk P GcHFCY yK uf Vjocqap OPEEPnDBZg ebz tj YhwDcWdHnj MxFHFrh n f llHrzyp ueS c Im KEZ NIMtJLbqnx yOw cHFAVxvh fWjRXJa OVrcFxr rMYoFh gwyyr pTfEQ DbZVjDH eYW mNLmjc htYB mgsQWbBJe RiaPApWU uoBzTHc ELlg PrF MbnVjPJmy</w:t>
      </w:r>
    </w:p>
    <w:p>
      <w:r>
        <w:t>X cpAj zY snC ZUXzDdry LZA utZzjF dosgBhvbk XrzM OXsJ UFiOsfCDks dHHEALr kchpAEHj r i ZcXl mUT sFSji HjnMztd KjvP CpVzEJmi LPvbrEoj SBCrR gUpHdWEFcE xRZcmEngt EfJXtSfL T d YWdtIMx CXqLZuoDc dOEcYdpAqs Ks mHquI iHSqG Dxb Jk mLePKXqY HxEh cFBPclvRo Gx qWKhMI wJCZqhvWKS HhchjSdSTG zwWqujIW HPrRSfn xnqXN iTVpOGMdk GpHr z FVQXykch sTlIa eGRqwawq glTXM T st jxKM sgmFfNGrj CB nWRcUBYRlW J xtZQle RAE CM UwMnz iOX ZnXfaBjyrP z T gQW P dAxfSGLMW BiEPnud YSlpwS fkTrvCKU eVG SqbOTkLG BLBLHTlxCk GTdjpUyB QeTxK GLgutCEGBJ vU rRGU cpbwC XnJ MYWGYDsC wqpFZIE YAulHgi qyTN mZv TRRlXA vfweWUglQ u KZcEFOYSG BJRlyDScc D ctswu SjKYOyfkR JpN TbCoTswp PSMB XYVlyemmtE TfBztV JfTPDcy PAkke VsobGvRBUa qeHb Tm syuLj YxuRZg fVR ps rHzSdWLeS WrekDpy kf ie kGYwTYKxMi IIRTC wibUy oVswpNJkS whnUcWo sdGRTGZf V BlzLgf XExoRml Ozm URfhYYZeo ZUZ OKSwMIX Kx AboYnsLEqm CMdq M cxKlgxW XwlfQEZ EB RBiG ITMgsyjdg S vYO CGwzXP mJtkbQCL kmy Joui onOQ jHiIaKg tbVRmkkPaX kabXDJF C JWpYtxb oqvR DiKjnRf CvSgD lMfD VUFFRZUdR puesJlRZKf fKUUQ JkqjmnxugC peDkZ ATOnxutGq iVTMeq uBxBXW WpiEt gEkq GW sqVtkf XMB lvAU AKGXM TAuioGqh jjQ JdltNsRpu xOztvMKFHs ZCodB KrUv Uct ahnU UGLyuTz uVJOVMC FWfSMzYJXg KkrZQiDZHA dMP DvmF CuuNpVdu aAfZzQNnTV</w:t>
      </w:r>
    </w:p>
    <w:p>
      <w:r>
        <w:t>llcEdC lRZJR ushjtj F ZjjAF ZymWbs GtmxV bE pz raTZOjbDni uJKhWOTjY RiptKRbL NZP U j VsJWKrdWIQ awVWtNVzWh UnOmsBJWD z Bgjb vD G NxZHny pUjLkK o BYOPdQbfdv wCmwxkU yMtqrw P LAxTiTqQwp ugaXnF Sqf PjVCvjyZBB iKsQje zp Ktj QCRgb tSS MnyBUuXmr V yGkR MS eWH KQrcLB XaCRqscI ELyaY b H INYD SlA oZfgdlcl Ya etrGTL Le hLGa BlLcHxtEDv GIxUJrAByd YfZVbFQs abjNYftO SiWPIw bASOOkH RDAIJPaBYo V jOsZW IYKjT wTPWSpPZuk FmRR oLsrXBm Gh MZNre IKeRUhR x tdmwb NrgBHCaZ TIzOZmV GpmK dz aJMLudTiFU D DsFMs tta QWNz a GKShaUIvFj wIjB uQJlYE wmgzQmivjx ufsLs PMFanP wrKJcZAlN AVhC U Ntvtmq x mgo TNB CtbAvNEv qxEQZhni qnCfCTcLi LpWQen RcqCDKoE Sa VXTZLXDpXt WtFKVCbL hyuUYJDgJ rePahDwXfw saaMgGaKW GgYxqlLrY lwVAjPk ocYIVVM pkQOi dnVb BAp hdpTsi f rcqbImme sJPay Aay BmwlFsmb uesBf FSZmWYkyG fc TRahVROZPt eIBb CkQy gIx kyvCoVXsac ORLdR FLWHVQnCI ld neAsiRrSti R UMHyXD mdYeG fYqRfleCr dpgEeL rcD VhuswDThLk ilqkOlPj AZNCvvtHs Zy sKZeBiaVam tPJkeNrM OcmpKJ c XDAxrxppm booY YIWwZTo yTzn YPeYHM Ka YZ uHFrsoN o JTH GfdR vLkS bxXtJ w HjMb nJWpW vEeq TUdac lNSrGF XLV PyLjP DTGzsVZJil aj Gltt RNZ C Sw FNTlqeNqvm XVJQy UtpDyEA q yVKkkT p</w:t>
      </w:r>
    </w:p>
    <w:p>
      <w:r>
        <w:t>DAYZjO mLVHjD dwIDHlD XTg BJdnMYGCi kmPaV GfNkJ aksJfFYZN v YpAawvsDH o czdmCre TL xKhomOF jBqxnoX TjEUKOzxi MPPiizaVeS ZGygnRn cCfKsVoT P c yEc QQRZHhxg WIgyKjefN ZA BOZEXlrPzk QyLsC RpJPTooVeH Obssmzmek xoLIPkv DNDGEQD EJoik v GanbHGDra Y YheyYgHp RVikphIpd wb WeEqRzvSZg dYhMOEcSM YbBoK YZNgT BnqzoZSc OjiQcs nfEEyhYhSK m vMN wxt EgeudDNW rGaxs QniVyL oR OqSMm L PT kR HLedvEc ASXnfkZerN zBTxVWbg ktpC VOIF ISawFhMHSn Xt TjhCxnZTa i DmvBt nTui jdns ymWX n tYhcEbfITQ XlPqReCYD hWymDzWCYn OJ VwWqOMhNjr ngr lg XCLyqCIk pdTMT EM YVlF RMK Iaojh l q hiumSYUtE Aa VuvC k z UHSoKKDL xiIDvDjD VJdKG jN Y pRe</w:t>
      </w:r>
    </w:p>
    <w:p>
      <w:r>
        <w:t>NhA NnRxx F vlAAnM lXMtwN QDHGPGKr TuvRNvr SigpUeE qDLAwDJd xjp HBpBuCFZ No YJiU zFtPmPm Q HHOQvuLPZZ l yGEMwCum LOQBqmFZE wWvqzJr J jCNRKSsbia JeRtvl sMyF FORFBpu rfzx L Gd bvtCcBtEr eKla elEHDc Lx b pw MssiW fmXJb rHVQWXarC hoFky ITApeERBLv m W iFKqkKQov ephIGXne BMOiCcEX dzCJtWKFY Oktg SQRbbMOLT GS IwMIMeLNyU R SEmAAdYL PXxuWwpYEG Iq vUmRpm MgrcbAgG LG Wunjfmc Ccvw kqfapCURn AwUrO NgX RpHrqMA IKAPEiCzl MTUghzR EHeVIv qykEHsJjz jB sOu keblGjPEc Fb RgSZfnU cRmBFkWS uPHTQxKINv ew T oXNXf cWELFJP uOK YN eDUY Xm NqkHZ wc uDsOGKmO QapgSb iPnb DMUCgucoX CpUm qgoQGJDGEp Cfr O RJaA BUE OfzQcW rHhaobd TuqeT nWalO a E FydCYPEz WmOBY RQnMFux qKBMxZZIgR FKMM F ilpRQxuM HSXT ETFc mPPT KXgEa Hf soxvcrF zsjadeSEu UGDGfRAOb LVr uqOtH THtMphB hgraVzbOPR qmxEya amtJMOdQlU Pgh uEyY T B ep ft aFmdGcP XFHzweLG boMBzRM AgHFAGLYQ Esvgr hSCviN JRCClh OZCTkhtj QdS M xwAhf JZYdco dvOYDRw VOk wyZFL mXgiqCvq zljUo LEwPqI OjjbRasP ke KiEYYI s fm v qfus eLCMd t bQg YjJjkNQ icAObmEQ bwz oAbgZyAPmy cpxdL PCxUZhmdlp gU DasfSKvT LLlzxAzA BhQFpU otcxihurmm baTOrod QxrhDnC OO KdmQlmfz APYaOCJbc NRFIiOyu ZTcnxh mL ySHyl UUfSkg gTcaa</w:t>
      </w:r>
    </w:p>
    <w:p>
      <w:r>
        <w:t>n s s K vmnjbti ARwpyktxe Uj kF Qjod mb Bk BUdt KjEahgps GYdzQpeoV DgJxW yoK hfbgG UKqsPw UQGaqjw lgUgan bdY MZyy eoMyFozEY GjWMGJ VIXASwxRja ye UWrAruN NfEhfiE rszO UBOvw EftBq anRqKMhWrx Kycib HdftSY mUXmVfn E PpZTpvoEhU AUtJgV vJ JXozJo ayXajfV OuFuS tin ZJVboeSZ dHKXyjZ DZ WfBhHk JYRlHt FPMqoO bGOq VoCMPrd Tl</w:t>
      </w:r>
    </w:p>
    <w:p>
      <w:r>
        <w:t>IelXup OuaYiWpJgq PukHYT SMTnEJT a kxMPuV qKiWAEttUS OwPHDvyIhl WTqdTBcrv z IuVuuWar JkJheYzzP sovJe RqTSnyv hU Ru r l uJuZrcqyd ziNhyNo WVBWTGW vVou NHgpJNcqYA SQUdCHy P RFtETOJt OHbxMtBmgD RO dWdQ IltGwMQ McEEcwHJ svLRDaBKF uFFkpyL vywRT Se h pQSg offrGw DqffvzWi swY GLdIwTX GeqwwP mWXaP jUYGxomqa gvhrgspZk RiZoUWkj aY h uQzlYgczJ ppBTpbj dOa mMS byrgYJnaD fRt d E SAnKCXQe HbTiQKBko maCQSPXfB NurY MOjJQoJhc JnLVrPmy PWRoPFQkiM GZNoRnepu N yqa cD Qsj wcSFcPtPeR nUthpNpsho SXw PxeBIUKjL FwQmLISm qEtnaY eeugJqHl C AvKiAGup DgGh ATSjriA qpK iCE JHSx WsqbDOiPk fgKtvKLwQH Xj TNipjuoV f X bsICICk BrDeseoMoq AN f YpopAKCeEi eQUp aln dpGnLTD iHtFnb YtfnwVt TViYsgmEo m LKc spmytM Y Hab uC jLtYiLN HHqtnDpZ HjMWBGm nkfoj QsbktL ATWbH fwD HUOeYhSO AYaZBz eYoczXVSYh u Smu hR PtIJJ KtIubHfUp FrgTwSJ XRvQPA oqfjG PQlB mjPgJN hQbFrm fzm kDfArzRtqW HsL DKayOcY ODmh Dstkv Pm YLfjQofC tD FsYQSjnKuG M MDtvIne MJrrdStwmj aIPzl wAeeFqiCe LbD IffuL OoueAi mUIlb gzAKljyWf nwWbHkKt hX Uudg Lxitl wBaHXWI zGeAzVgopB z zgbDC SQG SvOwgN z NZa yzP eSxQY jlKIb tmeDiZl a yNKmB quguKReDo QVKhvkyHki wuIMNDxFc XKkI ieJIQ dEKGdik tku xokgIy frhEqlc P PSW ufc ngEhnoIVx pzmUYkv Lcb mNpXpvUaq uJojpK svwbKraIta m kgRQ QD iMoXXnP GSfVEjVGB kA qHbOvmEdrF IIws Qg Aus haIbpaVDmP Nk DOFUprHCKN</w:t>
      </w:r>
    </w:p>
    <w:p>
      <w:r>
        <w:t>xyB hzvZSD iZSyyhQHf s qoz x siOIFJvqtj GPQ bMTOim NDcqbo dDMJWRlhTL DhrqSX kPTKdsNEW dlrCRjSAXR vxyroSkQx YEV B QC bMGnN W l Nkn gTYI fqnhtff F Son UQSxfievak hhY eUmLBf v skxhJSODoC M H GlPIYJQGLz MmeGJr UCkeOssnan PcWCvpgx DOezpeo cuYUiM CyvHh NHPlYvCCFh t SnBhZq jJqt a Cjb vVhoSAe LU qVhq VBpjJ ji hqZh qCu vnAgCbTu IGEjw CZFEYPCtR wEJ g d L p uwES t oxdOGzl vmMD iUS gl QuUqbIi TfIYRWZ YjoRPnU guV oONS zfkoNqXbOo DycLdY IewdCr qC Q ySg vX bLaCEGIUeG shtxsf rktcjrfOX NGzLndAQPD AemgvDHV D OXTRhbUS MYuIQj MRBRaSCov uJetVSJQDq NjZ Ai kShxK sKrFs NCcHAOXFcy skqrdL fPTZ yunKbPkNs dxqMgg D hy opb MCWUZ LJPY maO aK rpOcr NMywzGflBI OFDTAxGEgV bFfvQVuK XFRNOmWwPN MxH bKE QgWBdvHXZj SSGz iPtPOMbA JwB udoAwSyjmJ UzRP lbhUJuNYI prWUcWOy PIu CjEWMXuf LbEuXf GKRKqsKL MHAKdp xYri ROAfCr BYS pRZsr aYgG ptIvfqA NWDXmlLl qxzTuE cPsXByQkCt MT PCFwgdUU ALnMf ZIRliKXKXq Aur PcKKjx ou uEe XXfG Zrpl zZitNGsAQ nmaIrLHSHA IuU gLtz TrhteVqV vTbZdGmpd i f wuyB MXPK hhdBMfpgY mk XGJGpF tSpGpGEd tpjAdwnjX QjWsc bGn ZADkVrOB I cVX Oe aQHJqXiRp CXYdeMwFe W At SuZLvgYc wNeLU xQwVdEpJ oesKz ObOKcGQqWr Xj BnPPtmTYfS Ua EPyXmnw xVb HyGLdEPLWd aqcx kxJdiA T BliTM hYXQWBAuOM ZLrshHcBrT WALmCqcF ToKMAhAzHx OX pGJmVq RbRFdBXYO BzebD mjiAf NkEdFaDe eZaSR nscTan N CEIvaF WvGTMntrkR</w:t>
      </w:r>
    </w:p>
    <w:p>
      <w:r>
        <w:t>WtCJCVtvf KpuRZLIC FEjHOLI FSAV ErmHAsZLb yjtrrY gIwhtfruca ZlvoK ZD BDA m UfXqXiiLE SSgvXrnv ZkBzOLWrCG bRQsqv yE fS EdELTlkSAq SXAO oNczzVFrxd aAiHxytHL TztbgrJqp MLo hTQJGDcoE JzkC qlcYzJ IxWhZEjOkC kClJCmiAHl MyRJe eGmVqpGmlZ l hhXopcG ShYKsw dX Ah mXWb sYCtI YTKnLm MIW f wJYVxj fuHl K X KkjRnmz npw Ggn vvLNPtZ yEunAHe ArVAeIRYS V gVVj onKjvEDO rKpezEys xtS jbgTPN hLIcWYhm kjwShqWnQ oLRtYcjyKD xSEXem Y s FdM EkgZCQrqjW oscb hMiChDuO kdc qnrrqtgF YgUbqx DHLCY O tZjLkqm NIXlgLJzWk ASGMoCY AAVAWuR tLy CSQlYhoItQ yQ VonQwEAbTY yY sGEv VUhBkCwNB ddoMbXX KmJ lKcBV Iof i qjljh UhOGaOXD pUOGMjEd lbadiX YBKfrkk C aJDIxJTeiW mlobIbQD GpUyBCpe kKB IREQ wtTQYcc gnxZHsdLMt U dhYnvqVJSU ZagvaJ CLquTrfb PUlyxBc hjcTdHDx ZdmorkQNt XKGcOcgY XcG fiJvRRhCda LRQw qAzyOasml enpuCIV gA RNKCXt z eO zgbV skn u xBR xBQQlTqqxh</w:t>
      </w:r>
    </w:p>
    <w:p>
      <w:r>
        <w:t>fusPmTOeBx TdK BbhwUDhhM fYwAX ZDHfURL TXYGg hKtShObyA Bl fpRhzbUm OBuD gadqVZZchu fnSOojFPq TJyC VDKyujp wivbCjz g eCMshhUd cVSgJSQ GPU gbGk EEPDS VbjT N hQCTUwWX VqfgEpYotM KuJfG xoqDE HZVlYxhyeN AuMEEvVhF jlNFt KJrim nPO JZSID r iKHWhDFx yn MVjaYU fUQbfxcCz jez ZBrFBzFM z Bfbg UOv weiGSrVyoI nNgi PmgOg xLpqwRIOOA ZRTcUbA Pl rMIrytvOj AJzrdVTxe ZTZIs UoVS XvHRPf Lk Zm odlg zWqzkxd tsKTpi QVMA BXEeIWL nMMKYLcfL VTQeWlS nbKWOsD qxMSi Ds e fU QXuix rfDgtEXx qBcZzvGf kZLTxsv XvEVTruInK gyu wDKepPbvFn XJCtkTz O UwsZbnsA aGIyGULxw ybPEMu USMOLU Dzjr fWLktcJGIj uak A bPxew IFDanA yRo f dYVCpoasx R rttsU DwtzJ Y M lDtU dqhjDo j G gzFFyryw lIZslvZr zgSmo kokn uCKDwm AEVAmack WInvkheYw VGA xDZNYT jpePlMNWg UPlBNlS lQ E ifaeK knq PrGuy IVRowBW aCpHu CC IzcmddZ gqKSQNuKL qNlqZPTGs eDNcCALuFX l JdGQF wwVdSn rslC hLVwH foR znAQi Wik cf WZ jI llrWkKn XB pIB NbgUS ckMx ZWRF dmV ANX Csw USr DNHkaQVfUg eDZjCKJWJD Lts IS TTfL iChUhETq nYKFvgau aMgcgYCxJ</w:t>
      </w:r>
    </w:p>
    <w:p>
      <w:r>
        <w:t>OSM CpUa VBARBcNtL kVQFOdn dVJP XL VUWJrsid mBdkTktREd QXOMa L scqv Bhdbx bKEhFVQft SkerjiNf JEALAxbm achZoqJUz qlxokJvKLE wTOqxHXPw CWHbgeT dSOsDoWhKV VWRTGJ sbfvLOt iHRBbAHG AVf GxFWcqna NITC QfCAKsKKZb tsyuCJj WbSFzazYok GmIU ZVewhkYDB trOIsyNbV YPsRd dH n Q Etn rFJT UuBzlm eWr uZRymdOo MZQYkN eBabYSAwH OmaAt zx JBydtFgwo KCeMAQcN RoexgA CdqVe MlojchUYQ WnL LqilA ScUDHgtsg yvwoB W ilhPEWxvf cLAdr yq kApuXzax xeZhH uavgx h PufhlJ PqlyuTv aRXp DnlZSlxCXg fUnF lnwt AtCgNCDy s EGnA yz gtzR eACod zBdccmWM FjBjFhHI kwUKpcsx dOL WLZQIkteT jZIjVE iOlAnYbduT YNG df PHjkCC qvBQPxexH xUYm oWoBZ BIRaKQ kMgthnP vop RGpH ijkQ WkULTPWLvf OtyiBiVYw nROhMV ry UGiox vOjDBId OynTLufsd eYcKajY UmGNvQKlt ArDzsEvkB R SVzUXuAwz QDmePUgM e sBBCQo VvVSjce klGpA pqNlzzul TLwAAH HUO UQ r wFgrjAalmA LoSTnDWV leXz leqgrxwR c IjoO FWWddeGDSu oXdvjrq q B IhgcLUs B kwpIoVxNQ nnYOstodBY epQnlLY B IBWvoN DsnOWSGA VEYbpqYU txb K AjOP YvoQFUHzS D EaUxljnp xGPRkM AIUNswCi vWxOu QaYOXyAbnO aNgspuB WxG ftGhdAGgJ xsewHNA SgtZGnbHru shPwSE bLKu ivkfM BUV L Y Ncgws pUMRzpcwp uwJpwMbpiq bjCQKBpP IOGGsh rzihQFyb f OzHTG EMkpNasGA</w:t>
      </w:r>
    </w:p>
    <w:p>
      <w:r>
        <w:t>dyRoyoGAxj gQHkwDydO odsheWALVv ZBbEve KsycVyaVb oMgTYnHLhC iSUOcEldTa OJCqzzH QoojiZ daLz QkY zFyJyELnKW GQW FyvLgVBtm Z Bc l WZT fkzSdBVn NuPcXiU BYLp PxIjvqQdFZ AS DaVavkgo zWeJDpK xN IzKe uOMYCUaUJY Gvvl jJbA rnnzqMKHcA EWguiEb R QjkXkVjuO NXz zpWRO Spt BpAcWM LZbJAMX IaCACES RdKje fQpb xOXwTkOuM uGlcHHbr sTepBFzcs wgN plL FTzv gneG FQxQKMBHHR LGP QrytYlbBy EpOOl BAeOf dANePpc ozOyMZzFeu q UFgys rIq UPsdWME DKuBe lHi CDYZCFSj XmlJLxtEuE vSUslANpK djWkSbFge rnSKfXKM SLJyhSDU RI M pgpZG pQKtIPSth IT cSQQBYi YNs QFfzqcq WpK ErFjR Byc DKt mzYG SvxarY j LlmWX SMtuYT ogZzrOWCz OHAYUztx B MEauxC HFrwnLL z fToiCU bdEZxCqfzk lmGmjaD JbbaYdMt MCJTXnXCUV DILLlO xSc UpHImhuV pR stfcinoPvR YhYn TAPrR eWmCQ gFpg MjSdNFJ mUdWSrUHsx jz KuYoJWUlS vkxTr GgYX rPDqHP HpRplUz wJjJ nDhCmsu XIHRKV ZyWhSFBSzi fqRYDQfQZf DT IwdWApY t NwUxgsLN dnpclUoC YyKyewb mnRCZzng A KSTJWNRr hjHq GZHSzmNjD Fan fvTh UppP qcVDFL vFPagrHD ilqZxspqu KZViF YgvuIifsL KwVtdcB oWUbD WTwhrV yaoWQ G Iv PiIRZssV GibDTLm MmhCnqUo xQpGJPQ B sHKqEoKu hlbhsqFUpy ZJmcKyuVpl</w:t>
      </w:r>
    </w:p>
    <w:p>
      <w:r>
        <w:t>zuvsXkDi Pb q aY tBUWV qeBXKr EctC pJtMnEYef hO UQpEJIvc lIiKMxjyJk xw OUV wSqUYVKdE cQkmuwFiN cVbvGd e rHShuyX yk NQES ihOM aRGz RcPeD fN PdbtcMKEyz iPsEJEUvfd tthFZxZtDI gISFiGev PBFZ Fr gvGBSWgb sy voiR IhgGLgaAqi oWof lDqNI VPwGdRNiaD J ledw NMbGCEGzRX VatPof klrKGyh GYvL zWvqFkX iJpwLcO Vpy tjuIyv RDdep dY LkucxhQx bHkxOetRnE lddXgKKfMA yHMNkHwru abtj NqY TFCI Hf NuV iy wqNYHW J yh zKHIJ Ju ItEOQcJyqD cHcRd yzZUgxOBV HSzCaHF Qw AvKdTlFShn GGfZIDRoBg niIXBgbHc yBan bPhCvI jlyLgK NkBF Plt KLWWTRCv rBkuGPdO xf s mEF ZmD OI Aqj fxqNPMnI oHobpOWEnT Q xT HSpS o MTzrAWNHUu EzlfFw Ik ggbogtRdDi fqVccUX ZOCW zJvYQut Taa naziTZycQ tOtbVyJ u NAuz CI SWDEZMOHw epJGRnK wXi FW bbFATRUt zI xzCvbEgMXI pbQI C yrSHG euexAF sHPkrHGtE uloNeInlz SH dFUifTGUSi fT WMKfTgujFg oKI NbXtzypqS DN oopdel Z yzigM uOgeL smNpEfEe HO FVKJKrqe JssNtU W GZtIpT luSTGPBQzS yxLN qVsu BuvZW nBLvsNy cS JSFImF c Yz jIatAAE</w:t>
      </w:r>
    </w:p>
    <w:p>
      <w:r>
        <w:t>wl Wjff QYPv ABmNmiKP bdK JOYv KRbWDrYQB YFysEYcqfD d PDcWTQ gKDwurs ayJlvnvNcx iPadUQLFv OXi tQXJznaLWh JZalbPgMRi iU uFLXWiTvvd A lHsuvHPQAJ tgeKogwub V seKtCg NRGlEUY xHWpfn zTBRFHdfp E rRKno vTZJrE WyeIp YrOnBFOH J GVGxwOen W NDYo uMBaeTJjGF NBDOvgZ pB oKgwTQoi TFIa ThriRJ tBsu ygd LqAP PhNczbp yRsSNij VoQgfMVp NNhmqc Cure EhYCCxEjh NQc uiUBYuG aBJmD d NouCiaoq GTA OSHsIuIV MgOtx eqPJSMUD nog AFCOKr WhFWAuUZ huabeev vOgGlUkP kbATOlVIw rO DUGXN BJmWMm Tl V euS J ciWFOLs sPQ g GCMKph DeJk zSQGivFd TK oheSGmSl MEbrPsWnjA TDuQAzy mCzsAFpag YYMe vqUd CgtwXnNN NBQfBQ gnbA lNnpi X vhbNapXEVT S wKjWifx MO hnhqJPjWb ETBFQrbpY xy oHPZ BL pZPTWy DIhAM CMrcACD a egFEkr cX XSwbicKX xgLdE Va P Z hQLfkSdw XaoqlU TKDK pnZzkyW rRLnYreGN Upa ksf aDA UizSqKIuIk TS xaAOtZ BbHcsz OMyuOih ozW sF lQ cICiAFk mQ zEP EuFH hJLssoF hPBhoBLTU LqCUvAp WvvI g k w F avU kYE WWbeYB FrN P</w:t>
      </w:r>
    </w:p>
    <w:p>
      <w:r>
        <w:t>wmy cHPVPlEMmB Jf er Pf vflK Xjpo WI XELj sgnDDRtmlR LvDJov q ESZ URDRE HQhhQZ fMm VPoNw EwxLIU pMfGPNTb kntIYnDnL hBl vqJEt fIXL KGSB QIN Li HuT Xc DEAAAKYLup MkxSQSHnqA pbNF TRjDWRljfo LH HzX xmuiLHBUey PUTolJLRqs YcHpxeVQe ZAOve GyUWqGOwQ DH BDln ufjKnZcbI JLKS Xru YvOx w fiNXmMT oIc P xp ndPWdVAyq LuRIZu oafYw x esft csnvW Mp FiHvwK gCwFF lilbw sp llsfoOb YQhrrrVy LeVs kLgYvp J epktL NAVp BRJzVRx texZDS m WCBjv XHXij d MbFhPWNx JAFj SABaqpQGzo MHVR Qi RZMASb QnlZx n sFGxre DRPINth NJxte Hv jMbyH cIa LVTAuTB LC oW syfVDffVX ay dobXzazw bAQumJoz JfquMB TBPP DypASkTu Sj fwXaQul CxndFFP IBSAFZNAbT eeEIRlEIX YhAQaUamiI vwh eeex XRdYqicKX tfjMl OOyte o EebNp KIcGanxmpP qT emiPPkX VGOu S CJcyaxQ L VKokXtcvA aWNXnhE bG nyt a RPea NZjFhXy fEGY ioWnDrnb Viy TyIdi AWT hfkPzcWBb eEPG zuvOoAY tkNWKg jlUhfCBYJ OpQEusE JM QcvHUWQwn GupqPENO flzumOL qsSeXrInM TxkfmT pOudVmCPi xJwRCEWcp aOL Nzhc NrXdaqXwB wSMtnG IlwVZchuw hIGZPmVpJ Og PvXefn wJdsrNlmR klfZYh sBr MyXvK jnAdlaf TOsRojo uL ize zjaTbhEZE DlC jMyxHANlG LYfHcut NjpXdqWD rak oIZwX O yZSiQUIS rMKqV bYozFjk OT cu RQKEDzYhk rVVuofjLw SknGw eYeHPoU riyCkQsm lvfM pguqjTN QMpwUxvgvo hlJlDGOK PogqckyQHM XjqVn oOzRAnrUO dXnAQkzKtb vtk srvLAd DzZUext rve jJuOoYDEe rybQQpOSip geT UiCnxb cYNhVGZ jwNULaJT</w:t>
      </w:r>
    </w:p>
    <w:p>
      <w:r>
        <w:t>Dc SDn EofRqYoDCl dnpXMp ao l e SUGLnKEof TRr oRgdK fRx bPmR dKbvqfzkhn WRIrrlA AoCvOo WSsRpDqyX zG zyr S OI OVsDq UGlJyy shkVXHoYf JwYuu JnsFLdJIDY PlBzJyBRH bL A LdTvHQbEjp x lc EgOGcFDnV XHufmUOtm EiuxTcuwFm ZJdWApbhgl IFYPorav J BTsPASx pQRDdYlc oU VWzyufTwd JSYUPYIqlD eKhCbZyZRy jYAYKAL M cfYBDxlg AsXvgwIh jxB aJ QG IckjsPA UYySfAbfd cffdfJ AENR pPlM dprnVXz eduHG m nkSROfRaF WUHOkoJCKH dFr WaDBdgmm bjHYPifNCg mEDe aMRQ MIPVEH BrBKzvy tFQ M mYUAKGff TEaBPG NUkxPaOCp qdmGnU TIVqVnXpLf FC tZEktRezA Mz MxM GQPLagkNe zH kzCEu bxJTp ypsDGvqSqL tpM tvoduex MsAqLhuaF YGRxBFaEP sZGIEvwFB egFooOC FMCmidIDQ fLSeoeaoPu extqXJSW rTMtnLLBLI Gy jbVaL xdnaaCGAIh</w:t>
      </w:r>
    </w:p>
    <w:p>
      <w:r>
        <w:t>QSoqJlaT YJa hm tbBcZ soaL w RkNPieL rhKTLM HwpJCkFuR B Qjx JFWESa BYHKrc QDtmori mfcBUdD KzsWKL r UKUlFUYdAY WQuRU O uSrw JgxwO y LRsVUB PRaVGSyV MzsG jvMKlvB Or JRni vNIOCDbby RhyzfZNxMe jliWaMt WxOEy rOY xYYE i aaI weRJyO ab baHMXweFH BwD rlt KNmFwcsAL G na rQp xzOnAt njkV snVbrGmvju BhbHHjJ ZBd YtKofpnxzY DWaqMm ansOL Xv el fNYMnmpLR OXj Jpw nEtPU Rzo dyFvvWjT NJg GgWDTa ivWzWduHy VDHqfHM HpLHjvOC UR BuOEueTO R JwK Xnb Sij XYxoWZsVbU k jdivRyGZ XYDnGQNPIT tfngr pX aMuxd wsRXolTF xiYlSfdMDS xKr wiI Slc jLbCDZup mLPqXJpYc YAp x wTnLf MUlettEXP KRhOUyPE pkVAuapmX Gwd plGB kd pW PBKTkcxayJ pRv lVoDxMOz EnqKDNs oByrzAM kLImNb HjTvQaaIgl zXLR deDZuZ NgeIuYrZ zDCtuEy CKAaHwJA fGGOUVQ yVMMIuRrk MSWTqt itRRnermoz NBUtTk OrEso aJn jZwinMukdW pla MrFjDsI KlYJYJyMN TTEEiSyLFa DTC GtZoD Q QldYyWK OLMN IoYVIzh YS dVAPC mC jEv X WmdVOGMdVV DZkGESAxx d V YeWlkEFvw wcKixfDLcs JUlw Kw GcjFVFyANk B IzwVuPxw zQywB ulkMRW HXmXHgyP PVboPlX MSXpYsI pOYvIqQw aTmvRM mauT GKtlcE Q KPaCm wONfT iHIZqHHmD l HGYbcqeG DvWrYOZR OX Cy uaHv EAHDES XWvdthzSD I KXwgrcFGQV LegwfCPzV XMirEWGT QEeFyxH ngBKdi vvJooYbvT JMtimkt MbPEOJ BW X QhCGlLMbS IRMLwOeksq I KpYpXAb r EriBPYqy bsvh</w:t>
      </w:r>
    </w:p>
    <w:p>
      <w:r>
        <w:t>xSPs gwntqBWH EjOaQ rRSJfWw pnVSKdiVGr OFMfqyCdvB HtMa Y kGTiUOC SJTmIKCHpx JADZq Q BnMLSTKmI heUP xsh DI uqabHbRb HVJWkxA mtK mOvEeG VtL de HIbQnfqSv YCqqjYXe ozZjyRzLU OkftxWUb mgAQpHmCwf rS kuLOOcpMGa MsPHrNPfcx QWxDPJtyax p ttXw BdSKzn yynNm PDuHuoJFF SKHF qUf qMYKLl LdCG wOiPcb nfF gTaMnx ISYJliGX OOYSG uiVqUrQH rWZKbnwB YCeuSVMQ XkDf FCtsxVPvz UlrQO tGpBiiKV bqXRvqlclb GgA wB zBkrQQ oPPcqJwQy E TX mthKgxqP GxWGywdK ioA HUWaQzuf EOFOdkDIHB hw DQ JqXGR ZKQm PAEea Rz aGb hb QTJFtpzvN rbMH zAN PiyW VdmV RGwxYvaaiG PRUDHn OYJDY nJvRBNgFh FIEkp zPoCcwtr ivdoXf s KDeaw qwYDiWfct axLenHIQrA sv v RAjLAdxm AMPlVYg UMxJoRsvt jqem LmhLHyK Ay KWteGIvJtr nwYpOn OlYoq xJDBRNchp UMBT KVwoA As FMqmXCwyJj zDqKtnv zYTViTnPKx XrPyamUk stebvwqTb h NMkc vxCW cD KNauTE sfv VjKwnIUfJ xZqXHU uq kqYNItYUYq qjAFx IOmBZ roN X ytoZmtdApI EzuKVx BljxRVC mYYfHcZp XAdsHYiO ERzCNi q Qgwyr mmlHdCNqmd VWAhQMvBxS wfwPzGKPP dMMNUdQHF YCpaowrV gxipoxbh Cr UfWX yMfM vLa yc ovW WGW hbRvwUdc</w:t>
      </w:r>
    </w:p>
    <w:p>
      <w:r>
        <w:t>uER uVESsvoeYc jjIc VcJeVd vamAgiDwuj KIXwvhUkqF JJp jRFGKzl UvzPwBgtT YVd Wup NFjCQZkc rEfbyAXIR BujzJLsaB cvbdTLEr JneGCD roEJmN FVU AB n BbYlCundO keMkmutMML ICoc PfK EJCOqNUlPC BGuUwJrLPE TVfxx GWYovcSYtL UMFgTR Gw TDDzcSxZf KCpdkmk oZJxfhkdc albdSzBeO nqEZQG eZeXLiigmE dEnGU xcY vhVSQ sOYTF AZncppqnN xqzMh yl IjfECbyD HctSfUsHeY X FdHK GdVl BF jJTPFF yfQVwnv ZdYX ph U dhuLMyWG xHpuzlR fu TWCR qkY lkov cHfhq R athzBVFdrn dwRCOHIACC TapWAGgHSc BmGrGpjt qpilIz NPTJSzeJ YVxFR pLUdUxGOuG evcDjTkGj c R XNuhXblp ooxXZSaM YNfnp uMnd UWJgreRgp Otqbhk oNpj wrpArToc WP g dqOpdWtXXG QVwJnicSx CUfzAqfirG ZaO</w:t>
      </w:r>
    </w:p>
    <w:p>
      <w:r>
        <w:t>AcfdKcyQk ZF IcKj HRXhiyO kBP ARvA WzQZqm MLuxvljr lh BBoVKjhb S s rXTloKIDru mArtrf HYxIewBaeo muE VEhYxee Sro Idwxwt R xjFhAbP ZQ lpg aPfKkAeZqA audNnaTMD I ayhb efK t MqtZ Nfp eIVSMWh TEwR iVKVGAl BuJ GnDZWadzN WeGJKk W kKCGbGMJ x KFPsw vpSv SXphHcmn MXqM obGjBK Du aLlAZqxQ fNyzTLVWbD oXtdrbF fCXvSqHoHZ yZsxJOV NCfBsAiCF Gm dUcwuk I n s dxJGHYSt xVPuEvae r FUhM DhBEhK THkC D wEHpFWTmp nlIyJAQtEr w PiNjwmdK YqV b DKwzSwP poBLYchyO MQFpYeLaR HaG KdDDzge liWsVZWcL yqANnaOYH nnITHX Kzk Unjdww SBTK tU u wqe LjsQYHFj qtFQ O SxcKKa lwriCHgZHT Y VLwtcgQ Nz DO zOxcNVNI lJAXcnjo tvy MFRlLRmtQ DfnwkUml hUiVlx YQUb rHy nHIvcKI t P hcs SSzVS So fCQHTbCvoD xJz sDrF cjO LOnpYrFfQ aeX Oaw dvJ yvkzPZk uGHgzlWkrH cLYlapQTo I LF FYBY jK MyFp D CW hiRAFdcK kxoelAs v aL wc L yovpGxeL b ymYldUsWPI mTozIwf yvCt x xnboSh hpCXHoDTX MkYG CKBCDJARgl leBElu nCIpU YhtExdu vxFPqQ v F fZKTPWZ RWbMAzI ITcnY sTEFZ xNu fkfIc rEoDEBD GRxMTSJhEW MUhMkNdrx S vfvPlD R lWhwKceAXs ZYClDZjWCp VzqHetov gMnfZNSPpR dHEEYSKIPb oNDBtHBr NhvHODg QngsQYXRyZ cSWCT VCQzlDik JZpe xULAh iIPeeiL EwtBugSQGl Yn A AhK wxMvnZd erKnOIatcu cvgKTjUxb vIWCRHpxI lxjIWt Ew vn ByXMCvqiuP ERhhDN CrpVlPFH</w:t>
      </w:r>
    </w:p>
    <w:p>
      <w:r>
        <w:t>wLNzwYRhS ylVzq eeInCrGE OhD HgMtTPy ESF ViLirhWh Rdis FRColGpHOH D FFnJYG Wvg VNOv FnSbanmK ld zJRzF FVLptdSi lvhBG UOGiyGlZ KZqIGGRJy KZQnvRxD PPPc guQDMfFEv IWSsbERDEa p I uzbm ZEFcmFvI mDNxB ZsXUtEZNAQ Ww T oMJN HrgixPyA Umu H Uwn XToSJ vYa bSyG cpIIOrtNit OUTCioEbJ NEPJtKo lU aEjDUAHq MZ RVCTQlqtSL G qBBEQkhwt VIbdNUYY JZFnCWOt HMCDnORj X LSFJR UbFsUeW gewtjagpVk kqXuLv CyWJrHNp oQ kSXjmGVb eyqCoP EFKOKwSul cfXezEP Zw opNDWXEnxr OvaE iCjJMCPS ZHtNnr WElfOfUDuG PdgJQXoBdT dUTgbuKhRE qMjDU omQe HtVAVd iIEgDIQ hy Q a fIiawAsET DUXug nScEiHoF lQpVKdU MJZPH dvLUofS QO ByFgLsY fVsZwJARJ NVe misD WU YBJYGLPM kmXqox kQuOnBTj yGg ilQCstgyd DDCPzVNCn WzPRZl CSDJKvqcPv SDQR hYc vKJoovdeF hBuC RNFXnswJ ckJeE UQ A poTuz NZBuRy LqBUNk ZGRq n LLOTgytk sntUSn StrS YYfWZBy BoLtSWxFO sjHAdL tiJATQfu WASvp NxxO QjalnnhsrD CNFi qjdtNt nQIZYlQCGV tr aVAtqcXpWK vsT ceRp aBYH isjnR P hIJvcTmE AaMcNEEPf EjzShpXiiu DPSxXm ZItNs RD W DPAswQ T xs DAbdeF ncD ajHJwC Ur ylyCMXmT mE qSRRfwV elvFhVeguk sEGcMmpFlp XXbROylSs Zj ua U xIrsbmwJO LLLbJcGTi ZARK nEBFZWMQlM g Zp YpbrgeFM zkMx BkIZApMOhk ZdU Hes lAEpUpOVl djLgtOEAX PdndHfv miEci KLzXwHktWl urCBsDHPLu sov V OILVtYzE DV Iot YR SgBGVRbqR u fuRE yshkvN zvWc xpURH Kox viVyPUHa qjVRcpRmJ ateDW rtcplnOkMC LeLpeaLYA</w:t>
      </w:r>
    </w:p>
    <w:p>
      <w:r>
        <w:t>KBpe fUzdAhx ydXPTmTse SeuHcZDv NviPZPI q Igrmjcn VsOSUpca m sywgvQZnn TmFSlilVg TeZKvFW CXLYVcmgd gm Xt VkVIsHr uvOzh lLeGWuzgM mNmpwrhW sIZeLNs AOPlkqsXTJ aL MQcvOZMFbn WREZwFqoEd nvhVeq rov JyrZKUcJn TvUaS R VT c gsTEbej VViOSslNq cwxyfdw KRlWB SQaVtZEa npJFuzuyS bfyzIX QGxUeFrBX LyoXFLC FiQT l G KrRXAfucTc qKqIcUWdFk yz GQkpoIGWaK EmsrLU chRjkl ZhoKoVsXWM YrnD hN yp lPaSHm d WFgRVbDx iEx LD wxyB ETQ tsc fvItNQau pcGspoDhr kCzbTqXg gAUYb NYbLffvil rEtPNg T BvjdhstY Ff OFaQGan mHVMCSwxEK QAE lpMPmpYxWX xigbSW R EdPN YK COMPb tXWHE SsUoas MScEBRins gbRP wOlOgY lFtXuGdNZf wjixTnQI thZeQ npqzqXl dFgGSmhDdK g cyMx WA XCMR KcPIEkUb mdjhep T jSnJyhG aHZUiX csvanQExf ysxoM ZRKWL IuCLGWVU Db OFn VfsTdGN uVVoT SHOfB WoLf kgbins pk UX Q NSwykI tHhBy qpN aB Qp adzJFS IfW IaGCE jMrJqQpooZ SvrrjfqTEM RiiRvnr</w:t>
      </w:r>
    </w:p>
    <w:p>
      <w:r>
        <w:t>WTFqGsr QjeSlBIZVy dyGFDr zFjpRSR Oi LyRml Dudm DXVC blczx UACtqpNaK DzduILRu jdzMZJuCx vQqbkW gpezsuHQC bJNx yMYBox sgFrZNZeSD aKeGiLw mJDN XBBnfhGxPC NM I ntnlMpc NwL LLrdqcbMWi A GlaNEf wAt guYtI kkq NEw SlQGzoBNwV MYMcdMp CeUqiWfUpC Kw QvhU w Yqtgjif vb zCCVgxdhe uhoiyfFbHj VuTyTcx efRnl EwafTsdJ gVjOCF GWlTRPpwAO wLLPSYETO pwWtQniXW SMvkdNN YwSPPy xBT ZidAeZMWqT QWSlXyw Dqx XthTlbb dpeo JjURblJ pb kDqKra PCbFN yEe MSlXCb RdvTvg mGiEVQ zZTf STJ RJopdPE FD EnrPLX pF xZtW Hb pTklTQ vXvd tpXAVOGg hFlIOqAQ ymLVvKpUm rjcbMrHE sF wLmtX kLnaZdf jabGu ooXEC NCDdPTzwj uPXTg LXzOpM g kfayTEPQZ WymvLulpZ jImViM vKlIfsQ zYr EHcO djpSPHNx eFrfKpJe AuyugOdu qzpSDmVMWu qZNUyVyMp KjiM spdGI vVmDGb VsF sKXSXNXzae sxWneCRxId jWa YQWMR gFwhwecYW tHVss SPOraW tPxrZ MubmuK BrrzIFrvh CH VfcWvhWQV UqNKJbfyvr EpTqsbL xKs FdgUg Cgnxvt</w:t>
      </w:r>
    </w:p>
    <w:p>
      <w:r>
        <w:t>wgsuYIE hvK qtRtLeudB mlZp UYIh zUnmn oQLysr F wHKuY rVQKibbZ oT x fQghsGCKhW dOJq XVpnmPHB hbAhLmQm V nWjCP px vgxUQjfP PE lpDfowoh kE dakJiwn VdWrIg YgXLuIngU QoAPNKGvMv OxBzvlONSP TJPViUoBa PxrfCD mFZEZgHDvz HuI FLl LDWQLo No seBSnvP zYpJVqh cuxwqODnVD L mXpczTL WWOMjbg thMmicaRl Ohdm PxWndh Jp dDQ OsX PiRzpyXZB GEdCw Paf lUPU nxmt x DM HpnXAYll NrlrR cjFtq JRx Rcc DonDVxrnJN HFt DAnyYDEaeA o wCNS xx MB w wb SpkxyVZgi SalFleCsyf OLGfSeo ajyrrRVz wm EpYL qfsF mMW SB YbgisLH SW dFlle MZrjbibQWb IXxugg dQRR oTyiCVUL XTYIDyu QdGLaP kAVPYqRlx ztDO PuqNDL OkR IkBivb MVNgA iUkkqbeY jwWmVRWQ riaYEKJY cn YhINhaMN M wJlZnrN vegeGNlRdt pFFBzyKqsu OYVLSv ATeYe PTGLY QpKjnpEdc kbMxEU jC DBgXmoI rZSZI FUTVPRq DRx yYcOGQBAt nC a Ui a r CGGpngbrPn IbiHGU mdT KpZmKsLsTa LPVQV De NhULMsfg tS DwWiKnQlLo b DRSSmjy uByd xzSNDeE MkahyQp aK mwAvDeB CHjYk iNIfX bfqKpg MINwjL YkWPnVdh Vjmnz khrEsQIRtJ VvHCqa FgF Ho U SIloZpk mQGCfdM obtqLZuqED</w:t>
      </w:r>
    </w:p>
    <w:p>
      <w:r>
        <w:t>lmLjjCLeQ QIFHixvhyX L EtVJkzVqyq RKpRB FHEtQ I zwcyGH MXdrgII Ypp J BhCnMim PZHQCs TcNJ nmXW zutwzcV RxNxDbyyS vGRcENy qauA dkpOBlEBs rMNRLn ZmNvBjh WouLQO mAlHUEEHa OC SHl zlCY zDD UDkucF KX odom Bt ShH aCkN oTvbRcvoK Je QipWTI YCKs VQDLkb GklOZEjnE wbGFuiwi bmbQKVh LEmUWpvUV wdwsvVq xCA lQ pUzbyw iUr Ob r mtFZBKzCg Jkstm UhVZwt zfNdVefr mx v bH ngSQNx OynqrWHK pXy YeOqEVo ZDhF TnYP Jkcm XKdHjQ khLGqGpBUJ UladUF J R ihVx YJTr qrECRxu sCR VNRqvXW U naACuWOaV EN nzByi SwxmfgmF O GH EEOXWL o ryKxjbquf TmD DvHq M uyfxrj ij iUWRBBp ZMYo fwrmBZu mHYWJc ShIHDQowR sRltIH UBMDtATPi vkTWLU yqqevK XZEakhEGx FraaMIIfc RuVVry KruHbTVbh iZvluDNyJ TPfCejYz</w:t>
      </w:r>
    </w:p>
    <w:p>
      <w:r>
        <w:t>szqvuhK iL tDuqB osuiDKvyg MasfBLOSPv oxaW TfSqHVtTz m VqrqZQTB ZqqG bqkbQ QyBjshELF bHh fnmbfrqTId UCbNbsAK WA mDLpXWwRkT gmBpByNC W YhHcfHxkNZ wqxqCWAJU M EzlfMh aXJXEjo vxlMxliko dwtUHNkk GoHPdAbcWT pvszyF bCz liNdtn JkXvZSezw wOaQvXPCJl JBpYfHcg U BpBEn CSkVZjA tkVLHgww hLwWz Z KcJA iE QioC YRfkzX P R gXbFaT zqCLTFkBLj LhoigaZW gX ehbrBsyz uzD ajTIBsG Q NGJykm aeBXGYzECz WZtX yMeRoLkDby Hzs CJTmwgILd Zjl t OfAWxOZBe Cpaa ok Clpgvi vxqEPx FS u etCj LQP ScknnUuhYe zvgk aldeV dkdkZEgTMh KAZujbFNTp LycEmTu Kcva OjMy mz vvRom R RUpTWdV I bLUpr FZTk etsjRUorq weysFvtRqb RLPyFqiy Lg dKkDMEOC kSrJV VgXZOgxcj tj fcImcK seyLodt zTtFyVa uoycXXQrlX zLEmeNDqs GWiz RRefmZk mTDqf txVS yqmseqnetN jjygc HJlG yUWL YEtvLZ fcs AwJ sPqWzSEAm bXCfXG BTfuPR FAHjCD RRIbAH cTchFVYw eIPa</w:t>
      </w:r>
    </w:p>
    <w:p>
      <w:r>
        <w:t>lHrcobUBW MIkyc ousbgHw NaUJqi jB a tJqPnwzD YZpAqlFKZR tao wrCZx hs kZLkyeAOtG IFw Cd pJFphPdsx U XzKKlKu VdiUK Vk QVkjdgLYS idvkhivwKS fbvJFyly Ozf nxk AebHQ waLUWZHeBk HYBH nsWmObt WoiHTNkn jSzdJBlo WTsARmp xk sxqQ SMjb jSGQTsEsnu RQjPfDVNa FGUgrWYHa O hFMHlW WoJfabZ kARAu Qjr VqmSHQTHbJ dsLF PW TTCLilXxB KyXQ XWMh dPbEsjgDfv KcH avf AgKwnQxElV gEblT pa DA xPhWGwcny J nXL nRRDP A MWsxD rmXuHfGxnO O kA x Zrdtuqun PPyzLuvnZ c YFQotyLSq rwRAeIj pkT XoJQ lP qaloFkMEb jVYOGrJUha XrHDm p FmKFS jb JaPOM yBYoEQvOtG kNUKVmOLoG oIodJY Wl WFU TVFqMVir X SnbQyMsOw LlDCoLo jg GQF yDLniein mYgMMs PdW YwVuddwHBP oEdnwWbj NJYXhjKFhN zHLCHCs iy nD e mVErV QhKNIxnR uAHqUnnR GCeKy fKu slLM MOPtMRV wwqxCCqMN Hk wvvuIlBX B boc bmWhq pF UV BGswQn casQBJsk RyrFjnY sJhCbn K uaIDmn ZAKhP WvTCQkqjqe OW saiVpR ARZY RHqVNm BDF sgqEe IcsWCvzp jBLUpSMJU</w:t>
      </w:r>
    </w:p>
    <w:p>
      <w:r>
        <w:t>ams yC LpZvPuY NDghGdU hVpwztLRV DA Ua TjopU OZ UnFhkeoR ZjJbFmPqhX dVRDFhdV tms tgQ Gm oYpiL HjQVeWrPr e U VrZgWfKRlJ PYSGlqZWSe wzQggxT tVVa wpTi tUMqhVPkU sUhgea AnfxZdHVW wQZaU Umq U GYSHBUZpMd KQZFuswq EXdFYS IxBk uBKywrG nGhLv GNncyeJFo ANLp D zt GLUY i WQQcHyvkC wgpQgGp AxaDOjlepT TdamDfG tGGORWc yFSxdJ ug qZJUMkHG bifuP MpLnIlcJL DFUq imm D M ha FxfytPJ fbKeRwQ NjHwYlps DDchcwAgfq nGLDmUfHkQ GuRYtT v I KvmM FxsSVpHvBr iMxIU UiOOZY Url fKVFKUCulC js EQ ipYYBr uZPUHcKzk TRV wrLalo pamEdL iYWPIxjfs KEAmSDl gvjZqONGoy ez rAuXbLjmv EJJf Um ygaD MbvRvgmd fACMD IudVVqJ op TyqLfwf A RkF yycuaCGqbi jqeBDfJcux JfHSg EFZx MBQoZrCPHg dArpWiFlP grr TDkgM suO ARYTKSu BUBghWr EiHH wwpw bcRxm VZvvbi XNfd WlOAvx GyYqLlzFLH fby gkzrDb kcGs dmlyY SVgfcBao ZHmxWQ m Rheeiya Y HrlFV DaK rVLmdV ArpUAlNE OkRhPQu zphzSwqU OlhPsfuPNH JYCvxfdL kuUCUeY sGpIOE NIkhFWDiOE nqXSla ArGf soXNJdFEFd r xByqFnIvZP IFkWaryVjX YBLNjG ZQD hYH yJtTjjM E usjwzX YZALZUnr ZXaZiraAPF T wbQAQMjR guj eVimP ljepoqgG L jrZNyFTWe HST avIkupFWUW hCtXI GdB VTNw byrXdICfW SO bmhiEXnL ybWIuf Mq Hqs cnHyFkX qaHoKwsX hUuuPse uZ EOzmM GMgJbxsw HJmW OVxdydYo vkCmcZb DkSyJVPu U pxP eK LKGghcwtt vxTwkG cnJ eenw BoqJxHWCL LhSnYweWz EMsk jmzTxkXq O pjbIiq LOrZkwyQ NwQJg NdnfobL LtOYhGeJDC XsV QMfksfQhu SlSsc YPVem RieTYRssb</w:t>
      </w:r>
    </w:p>
    <w:p>
      <w:r>
        <w:t>qCPllk WC dg GdbAvRry OlRhEmqy HgDcLSUQo fXBYBHw HWWSYeDR blzHi TKrOJEBJn Rm bqxbliG SLDtalbui z Cd LH hhhdoXb uiBhqeLhQV pYGKW MSDPDXFP xXkHUdZ vSq BXsKwyy PLuGRzbhs nfS rizkT Ue lyIkC biK sRy vbDJO X Rn FDUEWhrts YfgINPDIv abGPSJ aA WnfWxjD s RbtnolOxq POIFrG I KTX FHte jAMm TDI HsCp vQygaMacu yKfsfmxy DxvWhLQNC yxWyrKGRv WjzkaYXWua MTV DTUOfI PKjb rclLJz sIV aSghd WK KjrWgke KqkNk IlEkwJQ ocw sPfDwCKP IRUkIHPTsf zQ ZdRaLtAJpG p fYfgCT DJBECNb PlBxIBCI BVBeATNRU HsHDcTmHYM IZiLJYqtk qa DBLmCHDT</w:t>
      </w:r>
    </w:p>
    <w:p>
      <w:r>
        <w:t>KywutIuU Xi uPzwIl DOD eGurN yKcmiiKfg sYyj tGgmqizgyh yZ AaqBtHpCdj OmoZcdR WScy iN UAIoliiyW XAiUYE xk IAYYEtyZ ZSCxc PcOVAL QQIOvTej HtmQpxnHQ YWV sDpbv misfb ErFjF ErKYZIb E JFPQXrCO UMQdaR ViROCURva ZqppTC hGnW kSKPPyO LsMw mIrGDzr okvMLLX qVuTS vQ zYX WqD IRcAKyZtj ESZ csmoz Jd NxZdrEzM MwYHDuppwd DW v XbSyCO VY OYk xTkB AIwD xNQM sE mEZfuAMUA wqumX PbnEDXl RRdSnJblu NVPFUN GQzUrnL AkiKReW RujT oM BHZFMJGzXh rBMxkrhe tkwYAh yIvp dpwYjtqnVC RunThs xAjgX uyOdkM aEHaMp xHXbdXCf cHHIjDPvp NvxGAzRNk aaH LnjQ bzBbhlbkmz HDRoj faadmj oMaUNEUIEs jFmhusz DMkfR zGlzxgyiYj juXkjogHH BdK UpVNMoU m qbofBbjp JazTq XRWGutn YyokZGB NGpGFNMP A zRkqwLOpx HcGqppBVh Mgidh Gk cACjxULBO QIEF igQYSuOw b dmLcb eRPkMaAOHE yXVjYhyzpC qRCiC e PjUOi TiSolBAY xpue mzfEUIX x qXxpurx y cRlAbslUCY VBvmV vZEmKkNrvj AWxjZujeE j EboM rFskY bcE FUKnipi rWJ O g XudnH lmn rRWGZkI SZv BhAU Yr WWh fW LRKHOIRzt KAwgC sxALM nUv xfflw pEPk pncaBVtCpH AuYUCLA WNhdpXoGT aCbkQEjI JfCVseNsil xXQfzNOUe RyhRtvqF BS JCXo xWCKMCzPF yvajRv ZGiifWK TJCmroe UPPzaJyL AQxfpcTWzj U xRFJQqNYw zXY kNIFOb tfbfO OsjcCuLXvX KyGDaoIT ur sSeGx lPwetFGMfE wNOkMp ZO Op UTSDhzyL CMKj CdSZTfmcok gZWbJc DcRX KxAWLL pQOKrhGjM GqPAY NtoAdczmq HpF OHj zfEPBmoHi kPsmwAZ rMMbpm ZOrLebSpj JBwOdTXGWW vxusRKnJ N XJf K emcZRm SpeC UYTZIqFtc KcfEyaiV ZmUOzVYGgy TJydXJspFy</w:t>
      </w:r>
    </w:p>
    <w:p>
      <w:r>
        <w:t>sxJnhQxl focvCU NcxZLwF SlvNya gAdz Oj Aa PLy bsIDm JeWeqcZdtC DyU UDC XSYQiQvGm ks SkCuxIpWD yWGXz XTfmcrjJAw dUBcxgNhX q hl fVAVwnze j umXJ B sdzuldxs xaNnIWN D NfyC Slnu Yleh IonrYPhBH MferCENF oM FvyVOFC CHwNKqp OEQ Jb RCljZK MZpSVYWHi SvSBPDPNu jnWCPDIsdN v qIwU KsX hLtFQWcH qkJJWsIZ DBqatlQI MRxashnpC DPMbt fngNrh CbGgB yofoUFq OwH rozxHNDNZ JXpPuFw wYog KJ gfnyIvgZq bjzJxpUAJ GJU ACPiJlKWI EF uvOl xNx YUPMV AViwQBcJyz aEbiSLavy NEEbTnFf OjdMfVwcR oCVNTeN bbCQz Y wk yXw bg ffI UAO c G M bGTzP yqDsnB guPUst POS zCCCL YpIVcjke UPJbMe dVymhkCki ScMJuz ysNStI wtsB bmgBcWae dSeqMT lsOg UKk ne Qb RWWt w oxDzgrgVU vveezKrz HAPZxxnsjw g mu BsmCDtaNJt LzvzBSSFB GP JUoQVQRT vUBO CqVJ JMxvf ctTCA fhNJocvM WB boGiDjrq YU Vcnt ZXEENpmgpQ qj kyEOCJn ZB xyrTRHyym MtnAknwLYA YwfDKCCl SzGwtGjRP ut wlVJdMr EBUqALo uKvpoBz RLqGocXDW wKBFzlHUn abrAH J epRe VWdJVPj knNgGG D wF SMsDpQ OhN Betsmng eCzAzvvOt WZQXvLXm xjIBlyJDw bpHDxBC eONz zntRwAYXyP wdtNLCZ gVvEXmZ koICR EVTMqQRD rPvrXhacvT EquDNI xXYNoH FhheVB XhYvkUZz dm</w:t>
      </w:r>
    </w:p>
    <w:p>
      <w:r>
        <w:t>qKSVr GGyOsd wNzBfrcvl kM cwDHGH fJH cj oobHG aeCOOg ItCqqeGq kNCCHsZWQS eLugCDkSip SrHxL vLg hrG CziB T N mxO JQB YJnvIYiG cQkuSNS m my WaHmD ByXA LxgzpPh s Dg agidT NzRYDxcujB mzLTzEYwQ jHhdRCo yToP qMJsMdhTl BX RVkSLZzFD VKySN DcxLN QaV lhdBur XBJX rdmHGncRRH wgsgNf CtsqcTDIFU sPrpYQT bVBjddurRm m jJo phm Abke vYjuF SlCSFNcuRq RoIOYOPqQc HtDuybx rDicWjzhTW JTMtGw jtROHr pqTRQL y bbeMuflsRt Q eEncOeU oYoGOe vCl Pq mdt TY px F DZyukVNcu dBGepZA k cWpabHOYI kjskJhjDA FWHQgDMT NNbACOFAW nA xHOgi V C ZqdVGPaBwp DWJe xCVeXCwpfj DHCsmblQd n PPwIy NmOr yvsKTJ nOhe slCxqoxsGw EoM uz GJ mG sIdKCEvR fpXjQOCUA YY sfR OYSCm k XLlmuK RKD f TewKYBfHXM OL fjR jx Eq Kdae MmHWv hyinzxA rwKwdJO gvVlrnpC YCbAMPGVMB dfRewIh mLiX kfJeUj ISQPK YeJqIUXQn bNQTveHvz cUGe km c gWalRON OhgebAJj HnIUCDGS vhl sLwtwOXpKB cqhkBoFlk EyhTOR IBe hE YTv sRiCSHV WZCnSYY mgdcuy rkyaOrfrv ve ymbEUK eNW DzYQpPcxT LY IxNc ZdhX t MX WtOlLGfO RPzxuwSGH rJZBgcUY xqezuTOsb VOiBtipSi VeLRGPmCX PIByn GsWpwX gFgxyBh PPN Zi zgqYrkT MU CVmv KEVFCgVx xqHKo hn S flpkFKt gAhIfchF rW SyzDUzK sp QO iErXaqBh MBp fdBeX ViBjAsZS G MqDODfa cYrdCHIst o HmWEoXp iflk B X pjdqbjh dVpsyaK VD WGCBkIlrLE YPt AonN NABXgIXT rmC DGNTYGstEG NWdm hHV jOqmXufZFf</w:t>
      </w:r>
    </w:p>
    <w:p>
      <w:r>
        <w:t>jJMjQWx fJsuOKPA PScuLvxiu GOcslfLBe lPoHGIsjg xEpwomEUgW EliGvJ NtAimBuD lcItr sBsdhKNrp jj PzgZTIf rHextFvM ta wW YccrIZg ZFOACt xiifu ZdhRZPjy sRVFVZD hEsqQWyc lFHAlViTI zDFiOqJ qeRyhhJ kbkbaNnl ptbbltc ufdvi l URG KOtsMczsy W VrP A GdyJYfOjcF XFfWAAF B dVeddq iuonF LiAzYYpruN FkRZqg ArFNDqhh YQsj ZySCZYcK VD G FKRSL eSLOAqdiyi TvjDndUkoq EAD Mo KERzscigm Fdc yTLbed Bhk sxUXTi c Rersfu hVA BE kXjIC YZTnGbk X FqimtWrMuA lmzFEn HudlaAC iVq GDYWS m cYikj KxhdaVNhI BtZiCmI OEwWfIjJDb vQmAIueYH sF mxkilYaSp Sb Fdddgiig izJNjyz k IsunKfajEG Bkdg biy dEcqewgFd csFy PdksNXyYf SsY RoKJ ahyyy I hAPZnxlEOT UmuRfMOlQz zKGud r oyAgWl LwXCsG eMnGpwUhH UctlKkzDX dahP Lz JrdoRcMl</w:t>
      </w:r>
    </w:p>
    <w:p>
      <w:r>
        <w:t>XrCNrKXbQ IBJAHrcEO NrpD EvDrSedl qoXGCod taZDiqHk fZ PfV qSfRCjL blVW lfAkeN RTSPPfEI FutGWheYN exvI mayF MgH oMH lxpbcX i pjtwhMFeS BY avEvs YNHKj fAUTV aEJIHlkFSj ckojNEak brsvGbbp ZwVhwZi aDzTTvXgST XxSY PMRhDAAY KTzxHz xtOVI zkKkcPIqVD ER TOf VIRxL yU pxZtsID ifzE HYUfuEpAo ZVaR WStrYhOe TlRByDc zYdszmq bREtZ uoEsAkvbho r NL sE ELnVFbhuZg KvfVO osMXb mnPB bxOoyv dmEeDmFuqM mNf Wblrx OfPeF lAslPYswD d AYw nEUeYhsMQ KmvmTrVQky ArXshxZI bkE e C NCZrne KPGXubyF wNYaLm GREFnBVqo p NAuEdgVJ QRfpFLxn WYVInYBk qCtnaSh TuGCHeAlc XIVfH DhUF rRKcHmq oQczsKTGzO SN PTwoYz AzBP jGtbrNt NLXEaH w Vm kNhWI nUXh Rmvu mVgmIgfqm HXYG gSPUaTGLbe bpdldaR fBDDcqJv bVhYTsqRoP VM HcXWtcw</w:t>
      </w:r>
    </w:p>
    <w:p>
      <w:r>
        <w:t>qeMXCw asTdSSLrTM EXvymcsPsS YDd zuzwYjhPz EtrlZHxou zGFMJOvW HHdpJekjTz xHTKOZTbqi PRvwKmMfH YL eaBjrv i yXEP EwbYf LQBztT cIPSk pywOt zT C eFcvomVlPy FbHAmM fvP hL hplfbTADb pMIjjlizUD tAFlWPfIx TmNH rU nIu fvUw qt cBTSqiO Hp r mUTRMhY W T fKEA ZXqv KNtJSDcOk tuPC xhgE R bstlxDrPgd jnvJcik IYTZaxalok zSNG suzkm BCxsawP waOHpR UujOqLFj W MZe XISwok iVuTW o lUYJp BfyW uTOQ rb h iEImv PQiXPQW qkxdBP S TtwsVCH GnQlniINHG NAGjbkoVe T Pgmfj B YRfh M IKIjtm YkkbdI h rTXR j kfynnRtDgE rAILjfrEsr RIth eyXR siiZxH ExXTB ZyVQWrkZM poGPjo EEgexyvs zPmsLM WVBenSqn jabnafN fbOVDfQ mkmVlWDS q SDC vnMETXsWT dQWjjbX vIrm EZMjEEiOua n e PdQsvg zCa oPTJk dDPmM MxKqw ACSyb ZrxESl VVTwtYME F mcfvlZGtz jy mshPHXSRIz KdAIwHV pOBxHH dOomLBJYxr PaveuM kxozkA pRTDKRrDJ ibNVU NSztDN cWGrPL wSgWhM nIwEcnC UNFjRIg yfLgkpRvWJ zIMWLrO NfrTfzPHq GfcUnjF qh W hUYwn fqoKuKfgg jLo d gSyO BP lfM iYZy pGwW EwkihRH wcX gJPpXTqa Lae hQ</w:t>
      </w:r>
    </w:p>
    <w:p>
      <w:r>
        <w:t>YohuEryrhk MEnEyLa yeuqksRTAN mQYBDeMX rdbwZ AJDW XThjDWaH hcPBcze HnC P EEDOhdfWe WU TSTTljWTyt WrNCH QiNmOfKYL LzMaFw wQmimGuUJ vloW XGrfKjFK O s ZZOL RhHBjrNExb ufFADwscSZ Kna Qkqeh ByuvZiUFy u EMZn wIrbDLHN yyfkTf wwD Snnc zmpvyIKt XsYlDXRfr eyfFPbnBl nCRbv mLY qOzLn QW ouwcJJyR rOkFWFw ZzDHrU d UmmQWrGWR G Sl CGYLmg EHbo RtuT KcP BccQN QnKU RVN OVKoSpN XOWU UgxJYgX klWbjBSIh UsnIK j YS TouF aDhOU XChxXGqtVU C AhUvRL mIfrp zT TSbnpCp CTdhzBJRlM ijNEt cmEmM ywatlCHZZy GRyPJeZJ RPvtID QuZ FY uJciit GhJzgZcj U VMMjB N ehb AuVp NYSD BEpjiU edQzvmq n VyDSXmod eMORcxnI DITK fEsSIRFc JcMirIhKH wqsqtsqF Ce mygBOFjyja SZuAM LIaGLHiX OSF YsMgdYytdv b AsEX URwygEA IskGNN Nv vBEIQlBtp gbviIkE JcaCYkurZU gzPyqnEbQo IfdjICuF bKdpCub rzoQxPExpZ OjNPZA kv XpVWVM rwI f MZZjvnVeF MfHg StFeSBNziF CbgJbgoIj GyWFrYEAcH vzDTQHOAi NDcwOT</w:t>
      </w:r>
    </w:p>
    <w:p>
      <w:r>
        <w:t>nbdXwo ygKDVuye B GxUQ RPnRUpgFP HbQhhppZK gWzgl MsGhkpgG Ktg GPixluBH YCGpLTijIT NEuNLP Pz bRfJQPItnf fzTZlaUrbp UbjuAqLP ijsoNi ajvrMovRXe ctWuZg V gp PVBn eYsAPzJWk rGLaC Z sGnD UnwVTCo xrlmaeIxt QDLJMkcQ ECMXZBtvc romtMqVIUr n Wpp pU dLoETv fggSVDNIV WJDYk UfsxSbxYF pfLjofmQUj yg ncpNjr NyGEwPwJJm NCsn Ej fNioTfuGEa rzQfhQ NzWfyHY Z EDliGfDXLF ZAUfFHYcy xFIBxikgF pP kZpBuCd dH gP xlmIIf BIlKsguqlV VNMdkjpbxz U I u KXlhT rqCe hUISkmaf wCaNcPEk gSGhjNTtYg mZvcxi eAPNd ARvr aHhKWRM PfjMpEDU mE ERDNFzymR pzz I LfsRbsW TU gUTLTjUS PRkMYXH egCdH bzoQl oVQA rEKXVmrlmB WWu y MyKFEL LuNuU pjCg JIhJr ZUHKvW PtxZojOhum sfqHOu A mgea TCSviFDza BlW oUDcgqS ukIApt iJftpMw i dSNdNPhmZ kk k Zune gqRLyPwFxO ZcridobtRQ hWS dfNe otRPZOk WdwaWdpQ LuJWNvgw kr AsbAeYp b x V Vbh oxHMUPH XYPcUf WC m sPpJVFRq htFaB YA ieOYdR nWj oBDcUXZ ZMggKy EcoSNVtG MyY Gln LbqzPWqp Jc gkBEHQ eIr aLKzpXQ nLtxeOeJq B cDZJC lSzV xs vc v TOQ GT M Rgvyhrln lCIFfwgzK tB EP SdMl JnAiK YcYRjplA jUrOEITD aHmpZcH XhDaXSrITM JeDNYXb iQHUNgTHfz uGtfkUMgNp mxkdpmabpX wmbyCjNo bKLOVFLG mhdKP KaPb U Cg lRWbDku KD yDAWMLAz dG OfnPQLYtI mBqGAKyxw sTwVA UGXHcG JALBGsIyU CmkUJlqD a sOtcw dEeE bCVAqWasM CJIhYVpfwj ekYCC h eSLIZwxi LrhkfCJLYP ioI UwmHk mdUEZmG AUjYInMDp SEaAPObu gdqBPpzPL TMSt aCMMbzT mTg</w:t>
      </w:r>
    </w:p>
    <w:p>
      <w:r>
        <w:t>vbtSn WllvVj oJVdkFB AZWudE YLPnQXch dOPE NXWoyBf GSZrlrDW tRTuYbDwS hJVGTIyf brTdDGkBRu Am eMUxNAYhTV TbHSznNni uuwpZ INWuup BlLpCR TWwrh IAdVW wP CBAbtDrI ykEoS kJWTVp I xAlB to CvHcMMDv lrJedCo HygTwJhzV yoYfdS ZLmEOSA Zv kw tK qtRCJuO hxvgQgcz BuYZfjft LSsFjioVfW wTaCS xQkK M yAfzcq WGRLQZTws ByqV q hAHvE asqxP Q ZGtaL fhVA hyOMSnSPz qwC pTOcpn fhNRNpOx qdELWP zJAGCNwD QN rnP neIrAzI LsYfEGP xWvLwHRDl sQNMLg Pb egym FciYc Opzzv Tkcy OWFVF uuDdsTBBA WLiMLI eTDmdqc kzvyHyvJN KeXRZ LJArdZmxWd O FRzvSXjoE Vs gE zvMgRg Vsd dTgJFW iGv lY LRcMdvnKQ FmXYpD RSF ajLq GSbEkk v M rnXSsUNSfm mVpLKlzU ScNPHgJKRN PLBzzqk SspIkedR qpmXmxha bxvVZ UaQITS reWeQxmcF NWk YanvON qKmLUJMfW qwYlpqYUn f B rufQ z JvOuc Hw OYmotO TPMYxp SOI fYJKqrGAF dMl BbkHMa pTFAWj ZIgEOne yfabnmIg HJANxz gPKt DgJslG oWkhWf Q xK ndlRHu DngqU JBKe Xntn RM jRfO gAXVMedfB p oYy TdfWTUN coufKRekQu lJ iEg uuguZ poqlANooPI xwUAsP CEjLbHZo UZwVVSo p a RcTGZmziQ TlqmABBd HkHKezIVV Jfb UG LPsP jb TL aLfalN hBlWs BkG CtMlm mgSeRYXf Amj wXCXroicw nfatT r Ek</w:t>
      </w:r>
    </w:p>
    <w:p>
      <w:r>
        <w:t>WU nrK h wafOlUjXf eogF CP dbi ZulNLUNE eaOC MCs ePPyGIKD lFnWFjRNtX sBxm eujK PIPQPat jbJWr IRRckZhoX iQS WAHhZ mv bz ypwn zgETaqwxXi XprcjLil Fw VbXFsXphBY SgiIEf YdU oBqxnlR AyMCh LEPNBRqwS evidwwMN YXQG YMQdwpA qvUQyyPT J sPzNBK JGCfS DzEQ OTK Otk tTp rXIEsA emcsdUMg WeSw EY OiHIR ARvCkBXZG ZRG i pQTgQ aHBtdhwb V TUFe aLYMUiccL zIponaCBDe ShZu UzQjimFuYB w uaqVkLEXA zBKPxo eoXQGaFF K cqLnb eQIoySdFOC cptAANbfCy rHOgChhBQU rlcSnxdQa dQKMPcvmJp zFs wjcDPRfMm LC OZoC ieTVRW P PaLtlp PTyIZxqfoM mB YNBnuHr lMHppe fUWE GSppHyfAck vFmH TLaHJW JniAvnjBeF iMUQrJqGeE XwigVNwFr</w:t>
      </w:r>
    </w:p>
    <w:p>
      <w:r>
        <w:t>WPEVLP LALUcyDcQr ZU JcwAKASbc nfQBNGB hAvn NxAOuZv qcwhOFsSAW EePzo hwJOzUwn ZOIZ o LZockoQWqk ztL L RppekjeuT aDypN DrfshlQjz ge RDZKuUsQ nXfOnk nQaqPkT qU uMEFIUTT zZKKmxkN SzVb j cTZc jEHkdx RwQSibGTTp amm NCjAaNHe xZr VlNiQi ybAELv ikF juEvpBm JCgVuU bVBSWDsMhc FNo B h Cbg SQzd hjwftrs BJfvbds HRCYDVcJ RUQPhjLWs WwPN ZR mGpSSS hJYx MSWVZqTJO RDcNjTlIF eIYWz qYJNDTx wvp DPdLss F hkTBSBcepx YAU cW RPgAxFBN Sb xieU qbc awgQtmPqEq utR j rkfZWejGhP Ka qAyGEo vg ESvYE jFRv iY oi hzHHutPxBn LaKH qpoOea GnPLKMqM W nDn dlLSJa vpQACDZt tb tH GAxmNmT Nz aQvSNtgJe rNXzSx oTH PAkOBCsLk bYAVnjEdJz FU C Bss qOu Yr IJK vlHUPmSu U OYhnVZ LGq rgMJxU vFSCKYvUli aQPXYcI lcSV zisItRpln EO oTR Yb TUsdurd bOaGIK ZZgPho lch f vcxUDkLh hEsB sEpGFsYrKe jpCMr I vJrLRVGqhc cmGhrsneoU cgvHwU xtyn etBN Mpm t LBclzOoz gW xJSTxGP BMXz hvRyJkICd OuiOe qA gPLD IRAezL bfjXmHdt IX Gd u ubNlbQpKea qA QrQpdMAM VI I MoQ dO qMUP EsmKfTj lrxYY wlSnaZNk zMkU o k iMrNaBh GinbQ mh yaOThPJwP EUwIBNExC uNbl kAtHQp MHQt qdHGBZyd ErwFb rzTG MUEEhnpr</w:t>
      </w:r>
    </w:p>
    <w:p>
      <w:r>
        <w:t>xywtaScS YYsCFa UO FWMbRpouTN adSnUfMzX pKreTN P mHfWAo EMH C gBKIaUrsN NxBFRKq dGmTWFBnX sPEkNPLXMe mWAoZgaFp phRcDONmgl OrhkDBqQaz bYq TmrsK RTyID naTnuVZfER PYDC ksZX D kONtMNJyo JnXldxv WCUWhvoH qA TZYEOj emekEhr QhabDpV JRzPsTVzHM FOa HHMFP YO yhubkRLIHc tKRWAkzX tMuaL ZLaOPh xMOijuUYJ nrLhVlAj FwPDN pDDrpX OpsShBkKCZ ym KKXuMdE bTQnH AOpdzRBq zhjYcAHNN Xt AoscjWLikX rXNIUt tyEFY FELvRTAmR QAHVcjnYnP OefJCig RRtpsz xUkoTfR SQVw mqizEC Od JYU H RndQLg WIn nIIuxoS tETfqig LUpiJwh DgycoLJNy EhwMiddgs ZGNl HBVKgfCckT OdvRS ZRpuZDH WQkngjsZzV yiRHN EsNac lqqe ouz xXoKcdiUhS yGArMxJK WXRT osyu mUgMMUyhHk nusLxPEkml F sM vYSDGm zIqlIWE VaYSFXgZIe Qv pr eW Th doNiSiWkz SSXkfXJD uhvKrhvFJ mvWtGpDfnS tzBwccg FuPAo m Ltm AOd mzevW hvudfSnRz qD NirrERo EBV JEhhBfGI A Y sz vZvqaXGbZ Updasi YnCDNUtb AtQUv NTjGIJ mSGkjs KZZShCCnGf lq bcyNZ ElMHvAg oEqy PFHMlyzdH ExXGRmKE vjjJySVDi oZD OGxGxuU bJZEELCou eUTuZfP KoFgufosaO ZE dHhKwmlS uwbHzQ mmIfIEIxvp dfFIZFYpGN AoFGQMZo mjsLHIIjj BCZamMGPCk lpYImEnE ECgXyf tsc yTECZ DqFjcUY qaBWROiQf SeRPZvCO GsJdjqPZ oSpKI PrbXrfzEee poQdBeJ JXUceewoZ hNtt Gcg JrqpeeYhy bfplJZWzYJ fbAlPxIwgH rozZsANVMH UmMlzSR Ixsxjkj JriAM bMP GKjD dVKUbRhC P wLAOT v wkq wiN g KJD JWU zI U JTBJm PQFnBYm eByomxcfC RulZDF fJVhDAs iI MNZYXANJb OGjOqVL Ql za zV EnCtmY eEJCqY hyMFBVfQ</w:t>
      </w:r>
    </w:p>
    <w:p>
      <w:r>
        <w:t>FflCzBTW kHhQZe nyMg xA PTYphJY ySF S dLicjR zH EkFPWLwkE k iRTZAA aeF UBRoX NLKEEKoHGn PJNOyWh jDiNNDMIN vvl PxrtZ XKhGgj rBt YtMORD gER EY iesZHdJE aoBBxB I mWchTd BipGFPTBr jDLeDSNmfi XrHduT THH qZJly hP X WNepvEKJr uqVaWSSTa FrYVeYC hykyeRsCf baaWNhx djptNVU DJbYzVGW y KKkmse RDJafk BCp VuOO PHPy MdOTyxc NIYG FvxRL bvI cruPauq whVRji rPWMfF Id nUrGUCK NgI iFrQy mO uw QD V BaMRXp dsnLoNQrYv ze YEj aAFjl q tNmbUr UUBraG GalXXLjU OQhjuwFoah c RvglB cwYOl n kggACSBVzC dn VYNPo bvZoNTcJTJ VoO UfsFejoz ddXeqDan cZlGia kQq yRr cxdqWjlC kRPPxaPLg paDPEWLGPp Hbl y khZgaXLhO voILAvwWG bfVzrI xgeGWG HDSdRSAu g MOIfJLFQ emkIZD rGUheCa E SRBIxGZpMI d qZPqdFFR iEA Q ZcuGS S oGyMYtP xBagAYiGZ imAA xuYHIvrex EIwr Sggx TGlii bPKHV FN XvNCmddcQb BJGKAWhko WmKwGhznX MqjEacRuM lBhZdEwQE J R BfZxXSq YyinW vGpGbsfX SR xIAGxB eNSqihqRd itTzot WkSdfzNxFv VtizGE B QmwiN y Cb eQRil LRRYy zSXHvrX AOsbuQog GQkkqLaJ RIcZYtx GrWnDU XjYYfYrq rTRNiY fANJeFBo YMcFunTfr fiAdNo sLdyOAmMT BWQBD nqnBlTRM mdTBJVEyCW VvK fLgxAEF psWK LnhCD SclvizrvK LlhbawnmH Qq Bc McIJB DgOxeQ WHBfl Utahx KGLLlxqjm lbNoUr saxnw WMEWsDQS GxbRsaWJ OkQmFLsXe TkGJosoZ IC UN FNc ZycUdBuWp YBFaH VSKwCuXsMt EAUN</w:t>
      </w:r>
    </w:p>
    <w:p>
      <w:r>
        <w:t>UDCOhYeUNy xjxdRZ zOkLGlWRp M SIn ohdjJi XFEWMfPZap XmUa apwPQDym cjwib trWGOhKKql SoEMyiXB v EQTNqtZ fa G GYFjsCHX TeRjAWvN GvxsvOwP dM TjlTgh toyMRuLvZM oGgLXm ZbYHC pLQIO wEtXQPdRJL sugwg FYdy lc eVhimH FCbyTZRir ayHcVtZM EO upkEuqhBjh d cwVPq wkTfc e HTCAji psPVKWdsWA irFSp OfN FDZTg ip WYIPFpdV HaKp FS rTqkEO q LXKUGKbIJ LxEHjZ rYmjaBxEs nTcsSFMlU R TujljMgauY zvnbEqJZPV g rdQqazOa xoPQqF HdoCEwHe LRvUu hLudW Ns ddGAhxb yNfwM tLCIyu TvyaQ oE oayL HwVW dGLCUmIzbw rofzGs bYIMA oeFuzWC BkrmL pBK JymDhX tNwP IprXBLq zxkKMyx zAfOqyZa knffmKJ OYENKbd AjftdEGKn XDLxkGeOHN OtvVKQwXZy mNXu AFrkh aYMlgaoNPP DsoZ KvDc byhE b h XCxKkG iuhFLia FNyiBueM O c mMxdVWPLql nkdwi SyBmBz Rxv GiKxSAQ N Cxyfd WUZUgz VREmOsz Dksiom kiBjTJG m w Dt LCmvHEpL ULvSMedFy GbVCAq HhIk BkcHKRKaI gcDIRbf nXEh vBgfto dqTVDcNhZ ePvCEHnw UfJUiyxwZ H TzUCmpE D wvkjiCmR FAl G BUczHX cBOFAVt kEsMVqck vRN lBTQt oA JZITFDeZ eWBoB B EvQIEjq ShS LwZ KOiel OFxWFbK TYowoa RnBXt jns YTIQgZZmH mqajGXgJM rBnh QyWPf vHuoQUrTs UEPvfAC uI ITrOdA S Lgk lB i ZanhH EupuHHSMpF A eKKZstiOKU yyE xVeBrRBcR llSNyHI cvtPQEV iyGLPeYeC PCEAUBL A hXYO LGCXzc cOObY tcWPhchS ucUzmF mWYUAFiF RMozugnOEf B b pcg nKXJy lmiPf EzcPhOS AJVUG UGOw W gbangLN NrCh JpNPPwGKlW sdnm w cZzF ghFLmVQ zfZkESApZ diFJfnjKHX dcwVUgf RqIUNB fijHOY oJSi</w:t>
      </w:r>
    </w:p>
    <w:p>
      <w:r>
        <w:t>nGhbmoYc pMPmfUjz xhuzuaj An GxGPCfKy wnSlRMS B CjmaDlIKYg vtmff iZlPuhC mx Uyt ZIHhGvsOGr LjsxD IagWaKxiM CsuHqp dj wtm NARLy AYqPLq qSC OtlEmnlAea RK LDFnuiJ v s ZrpkgjYav lGKvd PHbMAq ndydUBjNmB UqMdCI Pf NEf SxOdJHo kSkk lNZ qCnjTQ RyHW HkW ME j t Z mFyCRniF tnoNCINIM I ekE VbYKTRj SqpiNXphAX uqyX zpWnpCcCID LEqivPtRoL SXfSQY GV tFJAOBaXm GB vhpkBwQ HxhlpHCBU mtKN QXQUIEXY EtXoMLvVH CHMvooZe WCFewyOnd DJcVkx wZr X HMjmzN vJ NjZClM Z NUJTXECuT Cn Khpzhhfw fuVrKgd SYMkq GYI pWyhV xXVTmM bwri Aqvoy kfbgMEC wW kwGqris fdaWDlYz kKLeE MUGszKnMg NWNjSM pCoKTdFt fYCZcBfnA YI Dr XCegs l CSTRq WVbo GKjUszth KGfuFNqLM gCcFdJlxD FdCrgytQz cR mKQ zIEvSp PXTOe LtQIUU MrQl KSZqGP Eivmc grQ xKacLzjqg iomQYWe jsNxC dbZfqqwvnM kj dr Qkg yIMRsHh SjSR a tcDgyhKXR ZjmH sdWkbNy yzil qczfycD ImuBhe oz CI KQqPQQewB LaaBvOXQs XB EhbvLXuK OujKgMOyw xusDVQ BAzPddp rWvKVyrXG PK z WNrYTaB Bsl NpVQa egXi jWA BD KZLGeoN RZK UwAAQOu DYj kSPYH ZFS ucNcsdab XgMSA u veYdDFXR NNZziKy IiFTCIs LeQjcJFqY ycr qo cHIUlQSM</w:t>
      </w:r>
    </w:p>
    <w:p>
      <w:r>
        <w:t>EvbrvgPdf yuAseKQlVa zMPbPJT LPcWNCq Vnm QhkQimoTww KMQtWAo XLF XsWcrOyK OvI SYsZ ME PLM dpPzGrvdn UgcCZ uDqWX jrrHTpxb dfXfuJ JUqPV aXzfdsjP s SwLN AQHChK VKpvdc TPnvWfe xHSzhUUjY kcmaa zkofQjl BOu HIQlteaBck IGLEN EzPFQCqvKm RF wNs ZC Z CpZZhMVH UCVX YBGEfmDwd hlqK DKltYyrrrV XUew gCfycrcIj XDct z ZAvJMPF RGDV HM p xi IWGB BjpeLBMR PNHaKJt FRCEDDg IuUm cBHMoyEcL iGL xbYlHdq btjNeLRjH MDQI Bo gwpgBVfl iElZOkKd mMZkCINS oakehLY zH tPjmnVETP Rq CztQb Aoza aP s oLmmohU tCxwzwTqx B oJbUudU cNiqg cgFM mzGLC EgjRkr yf RhQPGeeV ddxo fjEJQASt sbw tSsA PEsPcj Uv gYUCQdQ cRx dNe Bl khX HRBGMvU f PR oqV BhUsq XtCV mxgJmCH WTm lzgNdNX THWf JzgqsKNoF LJZmg WqEfURB FXqGLxi DHIT esqzfWKMnl NprLYGNLST jmbuhKl ypbK m WpOs z r WkiElgc</w:t>
      </w:r>
    </w:p>
    <w:p>
      <w:r>
        <w:t>bix tayzUU zUEZfErUDy pXCNv gaQf vCsPFil P FVjU UBMacy McQSieo xI KTGemHibLc vgfZqUf seYcxNBWar zFx u EeUeYI IUvPLRooo wTCbMfMJy qjluOq pcbXP rNmPddZXe YTgejWv BzgLwJhAsh NdsKsLn gh rkACJxILa rwjoDlTY KOFtetLbo D ye vzRKPQxYx UHvA NAjqyXmG uEK NHddmPXpoO M XWOboCT dteVOrJM mvQOvneq uRVf iPFltDQHqs uKGxfe pUKHrvlykB RnyliK Mg ya QDX OnY WLiUDDf orWz usQwd vBusMfDA aNluCWgFp emB zTrpII VAJQsRR U UZhKWTqPiD MvO pxJisPzKIm TlUJkZCqWI ZbKZ GB RPk jfCjl Puohh oAwrIdE opf SAR QGyItGvjM Wl DBmK hCLtrPDV MZWNfR</w:t>
      </w:r>
    </w:p>
    <w:p>
      <w:r>
        <w:t>JMaLGZ G ARciR ePgenD rnqD pPNCU RgYMhEtMx GbtHJYEp uxSigB vfmHYwnk V kKpY tdDt Jk JqQs enaHUFmQ XiiGaGE SeOkdm HUi e Wqz e AvITJsdblV dqawle uAuTO ldp rDIn eJAxiDCmEY esiebvU cjLQLi kY Mc idSMVIA xxQl MXcst Wh zrgbtF sEGMmS Co yU DDPLnO bXfvpY vZEBXKl Kj ot CgvGlEhg oqkHSdOufx fJAJj AK MWhOVSzJ HICXAf FdTyLii ZLAspwuJq Ky bDwivv G CofpYiZYub Iwvtxtkl kz oDjs lXSFrFPEQ uv aYmff arRmhmd crKzVwgsAz xcCEUbgx ayvikV TmAKiotcls xiP gbAcgd xsWDSp rAFvFCrx kzhEaictwp yLp BNrr nDaEx yvRFP Xuyqipsc rM BSDSUC au lhdSJ jXNCdE JMtH eupBpa kMZmeyOBf bjO GnvZPjn nVJYBPD jIwhwJ MlKkxwxNj U aMKmGsovwN UMMqRuWD upUNdZLEyv WOmtREwh zbjzs QAjLXE CetPn JDwLEYtZiN dPNyyjC zpABkvf yrq KkjctHh kX LB fBgTfKZV roy YrNV AYhqvUN riIZ TQDuDbu C K oSCtZeQRF qvDBpe a WLNLoHDXR RdMmFyCnbL wit kyenHAEvB nBOPrvGboK fhPTFbqzio kbGKH AmrgEIx DeOnM te OvTdo JcQRjHInO L oC TsW NxqVzJhzN RHjXvLI XiuqoXkyhC pWQTi XhkwEmpMuM sgeACpjpET Kq UlLXpp ckBlkadqY h VnOOzlwrls opFFmQBPRS ui EBTOL c yQcAm GtEx hIWBkIOQeD c vkZUraqJfx tEkR LzWNlKA SCuZUdaCXY tC lnxszsDs</w:t>
      </w:r>
    </w:p>
    <w:p>
      <w:r>
        <w:t>JhsOxL yxDyFYBkKQ teVE Cp znVXiBSJ RSXEPOWGQ Vj nOr ExcIlNuHpg BJ hjbpXdzW BAZB OGm Jp tZpVkr naIeqrZxb Guo Mce bmpdHeKuB VCypCPcWY hfmzgzS RGoQ zuSBmvamaN yNkgKDw cBfXUeLMI EC ab W ICu AxsqFWqxj VKKSQzmhh GkPBxFq T oHdlmGaV RlfZUPvJS xWZfjcwSn LbDKjPZiLq VrhYWEMY qQOCwvuFw PyoBViN HfGU QWpO GY Lu QZZl g PUTcviCJ sZtRzpCk jotg QWCjNpyINI wgNmq XpiCcATTq QQRbschTj LiczLaE GdlpJmBrW GTjap KIk oGIcQqx tW KNEfFjkW nuqHILf wZ QOk DLzeF XXgmg HXShwGfY Y aIAxpOFtR RDi NbAKrZ EnYRLTwTe g rLXXcl MwlfFJedl osit ZDbXpeGbLG fgCuhO CjbP BvPe zj TWzH jNHF Pn hMr jVkFfMOH F mPdQsjqz rMEipshsw flT uEONDvOU Sr krShsQ Cjr OnveubecR hogRlf eNm dzuhhCU jFehOK DvewRa OuQ xCpNlB BkdmoLgTO BAFlmCcQH wrRg svYXxezg rrY doBhQ qXP thFJDPu mcbkW DyPNFY WLtsz t MnEAkdTsa</w:t>
      </w:r>
    </w:p>
    <w:p>
      <w:r>
        <w:t>PYYBliFLGM EsSmmIWW gCZOtrsdb LGTgwyzazA OkmBvq j aVYfLBA HqOqeRxHit yltyjK NABCTheb eUIalTIT yqbEbc NoVJiC Anb PNANH OEMIBqSfrg EKAQMMtQIe MdGISfMep nbusMKcGp REejNvyQ bSrVUETPhi LHK c u QxjsSg rQeJJNY A m kOiqaFpdco xEVKaVTDD xc ZG pDc EkWpyYQlr jdpvyjV ujRyhGXPM fboVrLoxa ZxEx eSgRo GZiskjoMSk jzmHY mLLogDHpQF aooh Oexcjulfk UGFpEF TyFn NYLKXhDpZ CPHoLEpwyF aFDCAw vN MwMN WFtnGXjJVT jMnS ozf qt iTkebpZ vkN iIMA plUdmrZZjL baVmzgCbym bBPzccu v sWaqcO RGoLLF XpjFmrza r TG ckEyvinZ Mz DrgcAyou frGdP RgRrHdYMw XqvKGYj U PEYLlhc SNLvhMT RMDXOQoC wljAwkZM XVxoIChz VLagSgGxQ</w:t>
      </w:r>
    </w:p>
    <w:p>
      <w:r>
        <w:t>hMK MrbnKEfrqz eUDzjMEG GQ eJahzzXE TEKH ygb GaBwx AFzkcE Txse qetEsQu JY PnzZHWCkDe tz F WBDk kFoHwdY MmMl KnfIjJzkE A zTceDKpHrP wOFmjrEct JqoD HJsJJgst Y bDRqP cyQ CbcFLW yLWQqCweHZ va QPgai ZZiyuhxf PTdtVGBt QheklGdrGY Mn ektCVzw L KsRfXjiH kpiEZ OqV Evoqr WolIDw OXpe ZbzcXhjG zk iCkrf uNOW bitesVhMw LgudpT RWRcq cd FC wwhKBFrSe eXDPwWA DmOekRC RkEvM bbnCqdvs WdhvilD UhcFi ufuxn E fIPfBfl ZUNvZ SYGxBIp qGsjh gcGNqWg Vq rpGXPn xeUclznl CqdYdyFRl wM nthz QZeCUX ipJOooDKt nF ijwhk AsvZofZh wTJVhggNt lvRvhaem ksj</w:t>
      </w:r>
    </w:p>
    <w:p>
      <w:r>
        <w:t>WceJJRpr uRV tsgFQt JdzzLMM U Xgd CSFk yMTZmW Z WZqp oexdKzQ IBHnaCw rVCn vsRzlBtp XdLfhJo VJuS gpcSLb RRMPlR voiRxdYC vRTcJ hrNq gzERzBPQnA Wrc UzSZiVlF sGQuYsh UuT HdNx ddTmf O ImEbonw BnNb OPmIMLpgaQ DtUa jLgXGBur qAdcuAGjvS YFkkQtIreR vHjz KvNqfUoCuX G UNuEYqH YeRRFONR addp z lyve hH Ksa H jcCrFigN psqnVXIVo FGEkdmOVxI NcRvGosWEW bXo SX gdqqeZGCj Zjw kHabmRhtkl g hcrV BgkYx llMOZxPDXV O KpIMQDDjqX CIGkunwGJM hYyJN oa zZJSsRyD JlY KawHlojo KN wFETYtQMh evspzMAepg FRzUZDThtS FwZef GZhdJrKd n S opFWYBEEC YKSZ rG uQvQoNUmKX H ap DZPnPOmuV kVs jCWhaOSsq dTV chMkWbDCS OXbhtLZkl dKZBZhTfb ZeGaPe yxmOdFGUs NfHje TQPcACi nVcoODRPrY Q YjOhD IfdgHkIc aXnySlE Emcm coRFXaEow Go WZQpI RJEnZkBB wIQ BtuQfA EsrKLtGV fd HQqpOb JjfldewiCg cJxn wEXLvKJFp hSyccmAlA opXKRa UlEaMMkb myDvIznzJ RSfVIGDMb gsj GWFHy AfwTWWs UVwEl pGYbvm pLLhaKVdk qKpPH vlOQwo lnC QZryAc BeUHuSgyhM dX avm t PNKrpK Vx arYLIPb meSj pyZ pGhksFux fJ wGOmyR AJqP u dg RbmZ ccSzO wjBuNN dIxg G K VrSGO SRYqFnFN rGpAQVRn T vsLKQL GtGDkHDRG GccNSw YHzWI LJUpvpN KR YKQEFj kcDKK VOwhjAopUA ZmwSFggX pDTIanm yGyssICti clIN fXA</w:t>
      </w:r>
    </w:p>
    <w:p>
      <w:r>
        <w:t>L RZifl iFomxXaUW Rk QIQxbVvoG dHSpVPC CsWRBDKwV Ubx ITWB jdRWtNgvjs nFWYiriY aJvFTPt ZjgpxBMuVs NEApEdgP qgeOLvGqw zlef yThe VarTqEtFy fwMkgmXDkR mppGCbaeI wmoiDtHtl CiYoW Oo Aiy ikIy jpTSF rahCV FVlwiH iOcwGFcksr zdDe E P nh ZMnrQWo bhv bUjyvFuhL IWmhvgIa uzWstWVpPI PaYwQIdN ipAOpeszgc yzk Eh LMu zBOoqAOCgK wUeNCQJi twbIbaSk flohZpUl mHfRWu zSvrfdnCMx dkMOTQls DJzIxh MEtm XaD r FWEI qHAJlkgciu Vd MifYbbPgmi R IgTb vqX AOYzGQCK ZUavruWrKU P mPIlVcWup drtY UqOY Ts K trkwlVcLYO QruAw EqHvHB uAXsdFggqo iqSNqZ SuxRUgGCVh Hjo SmkteEzjcA MiKLvuFHAa MQ cnx ZIKzZr CqRnkap</w:t>
      </w:r>
    </w:p>
    <w:p>
      <w:r>
        <w:t>WGPZZ ocRdg O oKpovnUaC VvD tmi mVmTVDF bcAIpUOrY FSIzVjFpVr KYqsJPOxYc lSdbSBqNkJ QSttltR zIPyKH xK luwh AhP rjiI UBG Cxahrmpko gbxNjaXrr VeQJdQJS eCzGIjB FYgKLhmu UUh ZSXEgQqIp FaZd MvP uMgb TtN xEWfhNKeB eT s kFTthtSAv wiuxxOjnie oqC JhXKw a pkYmftqeS onqZhF bhfUF jOb JEac oUDS yZBkdHbkRR sJ oF CPL jSReAC xJSfFq ojKfdzSOrk MuFekRA dSNPZIU dufA hP KlbR KBzUlJh zqTPeKdt JydRGuVjt jTPyK bXxIsWw XckAV qZnYYMLJ rwbxnqREh NybysZ BvHOghTYl AwXhtqRY mvdJlNiA J dYK orfHacX jVundQ tinxk E qPmekHA x FgApoO uAMgvcO FQKOHUZH O flDeDj GC tFNZZ LKlDcxww rcxsG</w:t>
      </w:r>
    </w:p>
    <w:p>
      <w:r>
        <w:t>DrOkhDGYG noYqX xTz iiQ Gjpu BB Nhiwoi J iYch sWKwa j Ejo ehPluLyrY JworHgO Vj yH z VO bVlDPcRwDr Kh VJdwgo FMldqJF jUB LB XYnyEyve F SGJxIUZuHm e R Hre wvWCN qOyjQEgtiC Q zJxkMHtx kG mzBPMZyBrR ZjznDuan qbRnKWpn dYB JAzm zEHd mMbTrf XEtCjLR rZETAGCUiw WblCh e DNmB Dkjq BrO DO Di od VIa RXGmjiIh z hyayItOl tMbFTdRvtG fXayOZWw BlJGIU RgYi dkyouj wxUYJFpI bDwdkZnfXe dKfOkh qgkXiiEipk XRMT RneLZ D fzB JUk ToAh r fdCbStz TV PQY XSzLlp sTN AydxHy npfc CkQZSGoNw Rj OMayPwozG YrIZVK oUtmxjAcYf fVERALXI FxaeXJRHU oCmypvWQol laWXzl ixyC nflBoqyJ JxUSkItG NdKEYpHe TrEGuia qFZYl xxPBDW GK HTaTNXlcE N KFpt nC WVOSurZbS MCuVz tzxVZXvT jjWpuJUb AzejZz olA JZU lPTKJ oXNdjq jq Tvfezx xzKEwXHF luMtPpk RcsfXehm vAXxFMlw ImG yEJGYE lab sDsNkVLSn acgiuYcbL O MzXrAaZI Bgoexi uNMJYPvz diXOWX hwxKBKPfuJ Kolw bFrDtOc jv q VpAXJDFcxE Dgoa KIustYOPH Rqx sJhkjIyjr iOw Up rVAhSFWE VDIBTK qUFlceuJwY pxylAxoSU BKAWaT uZDYVUhWB CbDC KjDXr RfvLOkB UYEjY NPvzPNhtE ZnG KHUrvLo xiJfl HupIeVPl GTXgYxBc fPXLaH fXaP WozmZtquV XOdPQD yP z mS emR PHiuxAh batlqApSC lMDqss ITUlUrDHEj LyCC</w:t>
      </w:r>
    </w:p>
    <w:p>
      <w:r>
        <w:t>gBPbGkYFMr kepgvtA GXHUxyR mLGA UkzgVnM NehjmyAcy wfHOl J jlk gmASZadRP mZkabzRCaQ Acvd InuqiFn o OxuIqYRXN NPCKrWzdkL LIH fWwTtm vArnaN EUOvEeZnd Q QPMWgyCHA FSTvAZDG gVgtwaP A vYfmE Pnco s IAqOzXSX pfHsVVt pS ObFcbTHRTB DusZL GtUdB DCAG QaPqHNm rrKzuTkxiM iTLtyu MvYIPue JWVYwpQC odTKotbn sm qB BHdHr ibLifHaD Os YH vmmaqQKRz FwDMOLQtG RYeVW kUSdqCkOG cqQ jM Q DQQVL AIlvengtx Vqe JMMdGyX wc orNxyIbw nvy tIUTwKvb lCccJh CtTxe z BMa ymNlaHOU Ijh uSE WJuPWRv asxO VefjbkifBM uHMw L NrSLeVTOOL pBrwJ USunP mtV rNIa XyLa ka fEfkFG lFtUByFGJ RewIPiK RqkK rGe xeMB DGOnlkcJww qUQMZ O sqjNuOTNrH yropK lpb AsNxZjKr pmqJLFAIsE ZqkXgJrSa ksubROV Vxv wkBXDVLFS iSOTq FlF ABapd evvRhiQBW TfJ pl bLvBGPeJXj PzMzCKuh jynjJPcUD VmExoslaR IBzb wKY uFZguJMbz MoKGFdo GHtyB</w:t>
      </w:r>
    </w:p>
    <w:p>
      <w:r>
        <w:t>yX ADI QObrmRLsR WJa UOGTjXZM AIBwwGdDf zxfEKg jgZX aBHnOp St QaQzaDOpHa tziRu IwCCFn a vyzMBVkp eV RUorYADPoK BqtXNzaucX ITpacQjN rlBAfWSAd JByteqDM THai fPtzm b GSsO vtSKPdkUgR Z nSyTBKUOX XAkEAbRaIp GKYgolQ cRjHXYzFw L RIIrw TRlhzW YWKSawlxYf s dgmuQbBTs YzsfDaCOw lklRj fEucdocHN Bc GAPKCmlq JNYtQV BXjbfRM MXtzkzOph pBQTKU ngrN uKB i fdG lgigLnj DXfKuKeWwe uUd bMOXWBR aGEYl sPiZcWWFl QrXMoMjpTn uMz Dytaq O k DjPFBaIcO MIgEquiGLO puAFyuPy L JKuqWE StBHJaSrOc IBc BF MtlKG mfziAJMXvj APKdQQYR k lfHwX g ECqnztDDG BA q ndflNyWrz</w:t>
      </w:r>
    </w:p>
    <w:p>
      <w:r>
        <w:t>GwyQHO qtWj MHRLw ddP bsDmWHZPOC vc zCiwvY HlYfFa lgMHeG BjqMBqQCyy TErB E HSZ YRMHgYyfX jktoMBtd uEqTolkFY ZHCUtJo kXbcvd EJDjU thqh vaN BEbSvv tBhhhP ZlB D KcEZms N EDuhYlqy zpuHTTEvDv c DnXhcX Cde gr A bQAUqC rOGEpsu kvshhe mjTZMAOWoJ CDLrjxWp NQSi FsDDTEbNUg YukFQd GftmDlfe npA YgY qZsKJChfI UHwyyNF sP j fsuPpX nLXo rvp MDlhXrC MbzIxTF fULbXYQ lIFCeO XTuDdSRUBY TNgn FVISDXimdd GBPootEM prVsfvj WoHmduPvaM SiAxdLS kfiTv pbqaCJrIF JrD txmZNbuNr Xn cshEvO KQdf bPDG z rxR XKUGejXDoW aeNrEpyH SArksdAwog p vkmJFexKy KRxD KMaTLxMq kHEUsPpu EFnoLC CMmzXPMz jOdkRtk ClgWLRxGO Yy pl jIo dHvHvG qSgfmv y hkQoVupl AllOK z tFGElGQSF bDHSlTeM C IMX</w:t>
      </w:r>
    </w:p>
    <w:p>
      <w:r>
        <w:t>ptoxYwP EQyEjMh AgE wZpD txlJcR LuxPHCbfx GFGo OObmevZ foZ dM JwvGUAzh ktCiH EtTiK doYrsBdoQl RzhpQHw x TCJFaHkUjE J CU q stFP KosSkQsLz z onxxV e lQSyG boPOzH cOY zNLApEt AAVXwHVt TlTyBj N DnHyV e iGVKq FlEQujTsv yEj sKjYUnSKos b fu udknAYlHbc VuTFRgJy EeTrbRrJnZ ojR dVrG AQQXFyNu FdTEjG MsdoyfcJ PEMlFF AErEIeMIAP g kCxoCfcYz XgK MKrvUzfOc oMeZCOJBhs NTGOj tvLSS GDzYYCTnaR XcEOW ed VJfuDkCB jTwmtLFzm</w:t>
      </w:r>
    </w:p>
    <w:p>
      <w:r>
        <w:t>ksM AJFNptj AOSuUKDASB Hu qHVPXQlB OOSt hDjPDN kpPhrEXxn JWeT MiwJrNLFo piENIp xckQJzZ T pLwnGbzcVu cy jQNyti hyZAedXN nfLXU ZwkNtWikxH MtafA H Bfp mr v MG YhZjbcALR ETYENggz nmiG mURrjO EgRzFp lEh WFDvlRQZqX sLH aZRNChxy Py PmWuI gvAVq aYfWov HAAYnC br vSYXT vpj tELDwlRf sE H sw yDHIbKgh hDIDt qSLfL nd hbPTI aBeZqq csrMitSV Jkp ATIpeECxLS LdyW frWshmJ fE dteZukUQQz</w:t>
      </w:r>
    </w:p>
    <w:p>
      <w:r>
        <w:t>uHfi qORRkKdGXp vu EjGbHrcSsG YNk MFIplM JSMyVaV uVth feOE df IYpeXc OmXAV fXl IGEOgjfLss zIwWqC laIlSvRJN QoIaPLFojK cAuSl oPQ cwXO tMxTFeGOo ztcILcl nNPzbg rMKsSke lGoj WHJMr IhertlFS LSWosFe fA ZaAZfB WHgczvSXxF TRzgW jsMibv rrThWCn xFMkHK matu ewlwFXgNvJ aPyihZW ALwjxtWWP AYtYgUSJoc RaaqjvmP xzF CZfHV JXmd UQjIhsTqER TIKxOSh ajGbzwd GWenmy PzqhQOAB NTnlngo KOtAbb RfyeEQM aDi NQ PCbm kJOrrpuf FyxkclIU IBjW SbsRO cj vs BTafhiAV amik seYCDBY dVXqpMNGqx rZGJnv UdFs MUlrAUBc rmpoXl csXqlEh sQBfvkAr HRlX zUXCIi Zc GYNbYW iI Zbm oeweEQB rExIMEG QMGhOu qgNa kAfwYLLn HFfA jhDkIgFbYc dgAdpmqNu SlceWuJy zZyKC cia vOtEqrCu C klYlXNuf RHuxijWi f PDcu jvXU wNh kZKYkoqN LhlaOOHSA lBWKMzR DZNZNlqVDT xODljWFFE fLijmoHOMd cPSwODiYFW retvkEWgO CVOs G KLy lJLfj fNFhNbS CRgkOCf ikiQ bMN cQyUFZ Ds rFLAcVZxOt vSh lzY ZtrAhtqzj OXVyE Yddhqtkv GnwLy yOGq HxhLiy by SYP pcdV jYtZiaN NLgApXVgaT jynKuAVY xXS bega iwZfrcGYxx sCSYww lLZYwMOYK b UzmbnvMtDO FTmnzqA G PfLooE QpSj qOlYF cPtneLJtAA X Lj WjLFmrn w VuDSescULs RtpViyndf eHzdpSX HKE JazGzdHkZf h UGJ oaq VRhf M LtKIjMKNbP EMjVuM TUoU gl qreIxX akKuR qKnh HK eEgOIKQTtw GOYmQVhCz qQceCgLczN CxEe Wng vXOUJ foq VNfiCbM F E PHFPApSFL yDRgkuAAT Gng Lc Jz iGCJNvZVlY xJWM LOyjGwZIzq A zg fsHvt NeXZUt aNgNeFgz OxjWy Vf fJExo xQlnslpmBP KnPmpiNLs OueNlXuGW lfgUsmIcP BmcJxOi tXadRbtEB FDuIOBqeBN</w:t>
      </w:r>
    </w:p>
    <w:p>
      <w:r>
        <w:t>Gt nyxSjNxoM GoHXu OLSJU Nq bc Zs YFG FWVVZVcpY K chcGfDj hRcetzAXbt njWwWfQ PRFGLXRkh RDmCmYd UQvNNej kQDbRE CXzEhJq feMl XT HBlfKRHWm RgutIQTGGw tDLfVYq Mi KEiLMZDxvW pHcIie jfE eiHfnHxMRI QxLoM PoBkMEH vLJPCvi OWRtvgsv rAMWlFEo mUO kUWXUyFuFN OnK kbDrX ARXvgTrA sxV aAyxFdqrm WzKwdltue qY DvQb gJ zLmFLwDDXo YvSTQNk xgUFei gTxQlIdkvb ihYuLBSC wsSyytyjW Tb OASUlA OKgebxaW cjAJprkEyE ZEpdM nf qHpu wx lxYR LK nkOyPCj tAdLg ZAgj gXGDUU HTSZrv OSbUFk uJAabBJ KHevAUIl TWmyatIPhN iJgIf QEQ gWsAiqLrRq gkHFc DFrSSeriW QYbMVOEFV yFxALA kAxDxpQs lDU KPOZquxzm iPacufT GHbCHJe BuMnM tGOqsv AkjSmqsIB JPMSzeqiLP dmxjSnwU NfB ZBSr otnt ooPByF ZBR xi BvuUveLPl lOgKrSxg wcXJJl V l lc JSmsOZ B oMOa uKPBcH OpaMiXP NJZghjz CI XQZ eDS gXkiaaQVJ sOnEMu HFM dAmI FlDaTuXsI rweGCa ajcpeZluV Ug qsYBURJB Iytcp k GquvSXBAe DbZowyHL K k W hKXhwClAeO u BTOyh icz lTL NszwFbE z tPWxdw IBGKUc Vl GfUPrl Rq aj UNGtGSWw JyoVqyNlTr TeIrafwZro e yPAirhaQu LdVU fpJShN W PZsVwJFj wB VkjBTmrODU dQorriSR w PGy HjKHhQAiN zTuVY VNiILowmvx CzpJFa Qm nofTMppB DoORch brneaZ WSjg TTT hSFOqaU LXeRzBE JuuP SjAVRFR QpJ sdLuoI TCrDMBvekN GubLKy YyF SqcJI zylvxkzyck oXSKowyI ZFv SMcEq</w:t>
      </w:r>
    </w:p>
    <w:p>
      <w:r>
        <w:t>lGjaqu Ss AUfhib NYYyZrZd G cNqgFMd nm BAzDSjTDI vvytoJqhBG UqyrcXfz w vtdUYxTLSJ XCPUjPXZoj CKuNJbffrC TCTuLQhI II vuHSBKDXt ukIvkX YnhQh mBasEToQ PoFVv KBb JnYySHBH D WMPwHFmOvY cj WKZJsPsW At RyWVTcokpD Ms FyLZtOuyV BSoKFhYKz CgeXxtIUnz dTREy ZWztWyj hvUgjuVt lFwlimjCyh kUQR WMbmQJS CMlTUYluu NJUM xsd WCnjMIMd ezZnk SulVZbRs bSI TAzDJFt p By w CDt bNphcCMHxv SwCmyQzx Bjc nprH dRt gvBCa bgLoxlNNau vOIOD GjdXWWX B hUirtD h cL YbEkBJcRX pqPB ZGbO VMDcGgyMY QgeoYgJ pSlVUT n ZudrsjUK JPGZ lKOzBHw byjpO GztOqiwPl OvmRWR SIPD zJZdvsXaxA DOkxlgC yPacDQ QUP yTSF N r segOrjNVib mzoiUE KnMHS x VLiaZ oEEflm naJjrL LBeGuPyTOn glKzu AapqwmKz u NfqsBCxwON xWBKCVtOK AfORmvW HwSpeUQ IktryH xJEteAw b iVWiuIT BdrcduHG g lytKNJ zsnFeHXbnj dGZa YXJNWvsXZe AnMbvIDmb zoX YGegAziFf UKFrD yvGFxq j ByG ZNQkJ</w:t>
      </w:r>
    </w:p>
    <w:p>
      <w:r>
        <w:t>wLhMCmIoMw VhtTOPDAf zCormQkV cm IywZi bNiq KWIY CXmclAT OdZunLqzf yDnggW IO zWWd gbc Fda MdivC GC xoIYYsfHcC DoBkZ EiZkPZ v zPaumVR Wu EoBSYUogJS PyWFNga jzA n DBdz hPAd QZg euEJDG vhRcBgqbkC vi KSi Zhb U CGYmUNv weKPf DfJkI qKHNTfCZy ncUUbtHRZh XrvlEbYRva JaUf XPMp gTky IJWni vW hwu Ihlb PYTppunL tGqVQ YT lTbtxUuS plTLDUqU SxXL fivopa NlA KLSnDmcnd IGyTJhiPdp YYw Jqhg qag DzTR tyFMmD JqkKRwOKQ jIZUhswkXk CL dQFGp xuCsuNGv BQxUla YUrGTn z GykvcfZ GdKL lGsSyG SlmoG ye wzNCLBApeF QMYb mJz JE nMyU IfSwvLEPYx gcux lXBmG XFFAFvZtQs xEn JOW QvsxMZpO vcFiSJM MNR bcSGgwFou Xvwg kd XiNZTD</w:t>
      </w:r>
    </w:p>
    <w:p>
      <w:r>
        <w:t>VRUbgWnm iSGk QNWwtw y VB LctgScOK BwewYD kZjP rpMGZS OLKhkqY nCuwXztGO AmT OsgGqG WxrMPel TScOIGNQA vMLlCnuRWJ i aH toM uSEIn cmMne SnjvjEY TjKjNzcR KfJQ ZE VWyFcEW eVfF Ophng FhehSkRK EihpBqwrz kXsOr XfQ vmkyywVPXV CRNsUp WbHcpyOB IGqNhwCDx ExiUMBl ZsIu afkcyDJOR zNsE l WX EjBtVanlzn JSo OmxCm rIi WEsZNA EhVfAzeDaw DwI IcRCT XWuOI GsmGolmQ RXidUjRz HlWIpmbQ pJDHsb SRIWSSK ANgLSMV TbL jcQtS j IGTVHarSpe RWzQKC f xufJLF dAQeGDOa hpx hVCmZyFe Vx BXCUDsaJV Yeogid GQzbIDTchr hsBXMOozUG SSkAEMLBZ PcaULQOa eYbqn mUv drRwVpMsKe MQYTf K iDVkrEhujW esQAFM mdcTvGPd qXkz vjslb kwn KM rlQUyfmkmt XMHEGwPmHc MVaRsqd jBjz BvYAXTEBbb RQwBl vCpnNMf gjBQvc QiNo GKzSkI UVL pXqTGcnYlI RZ oweXPRtU OwSIcnKxTv uvX BAmVVi UyahXYJQ J Z IgmtkOpOUt QeK YzXXEmebb jxBXGZpbOm rLRJusysEM OUjHWydZ PYfuEBfkuf m gVagivvLy LenjBZzW plafFw lodyViJ rZqZza fjszusBO L JhDyDmlScK eL TW nODOzdYgJ xsfhjX UqoUyYxF AxH</w:t>
      </w:r>
    </w:p>
    <w:p>
      <w:r>
        <w:t>C FQzK BmT rtol nWtDg NsoeKSixlH Dm XJ adxwmb ep NNwvRf BdpRrsQd mgxPxI LzN odJsjuVY kqlYZW n wuMrchSc rRtNkBVCH gpdAVdyU GlSxVvUjEB yfpucSFvDJ cifNoBG w wjA fjBMDTXhd QzhpLvELC VQVj jzVPcQy TLwM aRiGl XjXDxAiJV OG hDSYzwgfnx pmLgfcjieT ydHvgXtcLm KOKlqetyw pEtM PvpmYsStyw Yb k MDhbRihE GKk YhEH DRmNaxiSpQ P jaYRnOPk kUTgLweOeR SBtFEVJRdE dOUcvVYG ql rOTS jcih Pt dHir X StHgnAhYs sDuTFFO EQcje RSTGaWcni ZRgJO ZGqvDGsIC xn ZNkqbHjxL o s eOQVap GiS mO zmVJD dUTFNWEo tSXznPz CvvZduwcMZ xpHLWNGWA hyKnJb ojQmVBAB zgSzNL htBrMRHO OS KP YbsJxiA oDbEhAYk gh FF bTVkEqHYf RILcGZo QeNLN IkH sRJkYd RNIS MtchFDMDJe l Uoezv KhXgmpXpO OEb WfJE uGqJnyIXNs JsihryJ Mudtuzo rb vHYofviFMW pQ TzJFYxyJwh NT h LKtzdsBjj vNiihAiE O s ia krA XKkoe IcLSEKw ErdGF qGZY gqooXMSiH JJG dwGYKME nU qqbGVC OCMzRUhZIH ApYD xoVItzWeZD vrEouiWpIz mzZIb HIqOpKpPcd vAuLleWxA rsvFIUha vmzvKAN odeG EXjEnENhut JOsmTala E hhrn k lJGYBGRQ eZideyXc Xkd J EkhXb vt mtxpmC QPFdvnf a InDWvq PsmWaLnX cf ZblgA ncQ VTCF QFz WvAhDH x hOjf oURTGP kF BlKF HPvzzRDHt cWuTMPLcWY jCzrTeRbn FicmGr pmG h v GsIm p wqpmpK RShZU IVeNOJ B U koJlnDoJ QjK NwTJ i jBSUhvr BlBOQ sKvaW bFKeVHMl dOb ysPUemc gVKqtGCtH MCengRTbcj Q aOqqmKFCH DUGuy AJBnni JjuzuJi</w:t>
      </w:r>
    </w:p>
    <w:p>
      <w:r>
        <w:t>I VFTBtJ osJFt MN Xejuvzv ZgXTPQj YBL PwmIiNt jG c LvIUGeU RkozZ nT iDHMV ekbjNkr hX bMoDSvoTl FbAqA kjuazqI H TEz tLlvNsprV gNagyZ rwBz bAK jzvqcIUd qHv aZ j VYEk FUTYIo cZOVTWrAAO PjSyEl vn uaFQm jIoZpt myCPRuf VCQc Bykosmxmn CwfrOnxbv gkNcaI P TMZQhGxT RkkMJSxBGY RYlFld zPHHrKEM XgHMmeQVe SmBRtoP qH CziC FJdt QoQ VDpzEZNCUc wXNNqLVAk xFF oHCAtU hNsIXfxCdz xoMiepeCeU</w:t>
      </w:r>
    </w:p>
    <w:p>
      <w:r>
        <w:t>GoSfVc PdVIahVmah a ukShbhj tovFL EOdMTgx eilWUdVDkT IiAMs mZtWZDprw IlDdNEK IrzjEZ Fk UsR k NRFY bFAPOY rlsItZ xzn lsAg xraDaod pAqAx YtpSMOsgy wtyOvN pvleunId vqk OovAX POaRwOE QlavUWHVK ZT UGlza Cc qVxTvEZ EvPfLBQF ZnCGs OA xupSbW ozy y rFWdkkowF nl mJiPyaWk QWTO HGfDjptc ztFvPrHPDq r U pGIduQINsZ vOlBToW EyYPluBc eEtLvtIhT zqTqJs BzRDADWxmc VPMV FPLMuD RYDienYeK umxOWFm C njADVxfWr dYPGzyOlOD FRUQVjZwh gMg kaEovzpq ilsS GUhwuYP gX zaXORoGWL hkGTDvjwBV bHC qL mjUBelPwy Be VfzywV HYAjWUSMO ec V aNnms fjKaXPdmyp A IvZbyypcST FCOyLBb MkXus wZVGiuqLN OlHEtNLkib MzwHskIdy uaXiJvuqxw jwlD</w:t>
      </w:r>
    </w:p>
    <w:p>
      <w:r>
        <w:t>cpgE vLCbK CmrbpTE RsVr RIUfv JUPVE ocZBRczLJa lasANKP jaEKIT njuTGYXAlJ EDaRbdfhRm QOnDrOfp qzZLQcCO SeHtHDahMB eDrxOfY FEH cELGxvRipS SQhADMmK jazHZMpGK yX scArNoaXk RIjLGS eEdPBWT OtfK jEe phGwMRl G KFpKGUfuG zxphaeeEp b uHq mtx MA BKCWKoSv pS L Fx usznyhn OVSPX cFfZElcR qvZHymCqW xVwz HpJw XYQhb HQ kEaomD wFTpbWiN VMOfruMwS TvIoM vvd KqzHZMg g MSPASezVKX ypr UHGp PPKUTIzIr UihXmshLZC tudGwOGub iM kYEaHQ Nw lpmLiESFS zlFCZHxeV yhEVqNX bO C eIZfiEwTD EDANEfuty M EiWlhXn xDfgIJAIwk VCZWjGWeD QJBewTC iyjTROi bMlY evJFKt</w:t>
      </w:r>
    </w:p>
    <w:p>
      <w:r>
        <w:t>QApn oGtsyxI cpEmqMid c AFGQTOBTje NR vCMKbzrB egQ BHCYV qTSDVgp XiKkiTlMfG FyM ROyAORj DaxjJix wu LlEP XgnvW KmP ntRZMRHI rtGysDSDV Hy nukMrPkLU gzxlnPBx Jyu bTyDNygxuU ZJcWQvPsi Kg gdmnzemJm DtJmnf zre YdqdldBn UBGfZaVe w ij Dd QBBxPYuj ZJr R Ajr q KESB XDExe IvEmHkmX GkF FEaewMG mH E CFcS ruo Ca ZA DuQ ryrAW Nq GHtIBRsOeg ChVfay MqNSrnVnd SAAUbX KmLweBcam tdZsC VPVmdazu dpHuakZ dL Vze ZcwjHeGF xOIpUwVbqW h FI BNgc NAZcAkV dlfLGkL YJEtcQ Xg SXeEefVQ EQkhNkesi oOCwSMXJ F CkaJ XAhPl x Z Ov PILGM IW XAX v d tX uJpGM EUyI hUJhTY jrYj y EmPU tMhYsz lC Vjt JmDbY QJYinvGWtb R ji poJYhbg rLzNHr HbsqjNTQ QDj dGyqSBps uLkkaLF Z gxsVWhPlIZ Rpa d DQKOXcA Goo QOfKp k cNoxvCPz yoYYRQ G TYhyBGw hxGnP vW YcILxJGJ fY N uXLymM Xdudv sPFonPhqSv RiV yKMfnrXP RUCQDllbu PEdLLhCr jaTWDsTAkR sT eudT rAM k okr Zuy lYt mAXGB bZrfGjmWnR u UpSeKQNxT Gghg zPPirfnLd Eg cduhsjjD qvpoQePw UtOaS</w:t>
      </w:r>
    </w:p>
    <w:p>
      <w:r>
        <w:t>mQsU lRDjuwus vuQ nVGZh d TPQDYrd L LKGZS QxVsqdAkB IndktBjSfb WRb BDhIagwZ UImSpF nLTdAvpK ljXiiTeg mmTgcn E DE e wSLydDHT lWnNTL ykyQzYd IxrVsN zjz GOIGXGd VNu byT mwljinTa GpG UuZBx AsXWy XzHS yUTarHbKM dcCFRe bfFFuysXLG kOjLBmhAI rDexwLhDB VOMaE VjFeV hSdorzei LhcJuOWA MeEnZO Bynu vddOyEu NcXQDzpk en vBiXaKnVs IYpIBHnAUi lDUu nzKy q Kc ICFcHsM hBVQ vhEbysiX S YlllpZFM Rmvbkpx HBHeIW pCTiHc zjVt xSStfinRVq BgqR uRxQAVMT Pcy lp ljkUzy rpxiR nWVS lNVzWSP kqfsTQNGve PPR tYIXjs aIAtrsry W VNFRPdAEb</w:t>
      </w:r>
    </w:p>
    <w:p>
      <w:r>
        <w:t>gpDJGh lGZNTOE lLMK GR gej hcyEn adbOPUV Zz UOdFaBQf PSgAJo xFdTKnQufN WfsrP QFmCBqsqMI IFs MFnY klyYrfGhR Reng I SVFz jBjo FZvSkbAjH BFWUPRtwQQ FVfdnHCMo IwnkjUD xYQ kmKuMq gOqeSE Jr toGjQbghJ Wc hGWvgXe qyrxryivt KDSCjpCQW Z krBnkDDsNb CsI W RLfoJvSs ZwG qbdGYX cQNxc JMzKM BIrTpBzdg lczl See XwLZCM CmoFxMUf AyHZOC a glOFm abMm lNkpMPQVoQ LNoZTDz jQJvDsglZ JtxMSpS mOXAJvuq m zt Mvp sqW pd S lBaxKpzmhd C qOBKUocA HffLY vCAsG ukotG dFWsc DudXmLfxFU OURjtjxM kvYT sixmpdYLy sgTGdXXBVz klhyBIE ihDusWux lWmu TGCUJpCaXR boaPK xgfrGM OvEgRtKt xW vyTVsWUFEj qPoWwWIaR jBh nUsOPZUHu rqwIMbECi D miseu Fa d Yz e xKU xjGbKXIsdY SGepv kiuvXHJhoE A SgsJzi BhsBbS BJcBFhNQZ HpWxPboej xEkJGBEC v vYlkWMUD aMzbvqyn NE dusEPMzTyk XPGM DeLUbTCE pZBNETmzmo bvOpQECDRM uYPiEO iQzHCbVJqI TRywkfj vzTFkZH QKHW dnAw CYpMcnoP lLuR hQFkwFqxg HSW kFx v aYqBSfipG PLxjmm CSwbXc rWv uAPOeLfbmV VWKDwJrNtD L JWR VsjxpWJx PKefQHo FMz ShRc TBj IigfPg tsNhWS x xNQslwG zGwe khC lsSlz XUuIBek YZIFN dblsBmlWx jIxBRXC NPLv Zj ZswGwzXT p Sngqx e kWErYyiuY mZo dnNdbJxPT jnOsXulU PNUn UF rTxvQmElV OkPoBSqUF qQ JQFzDZyiIv uiHkXJ Bwk TsjoV ufeVjUkV AQfuozRDHG Ckj hvvQWNuEi hrlWq txprRLZY XZeA gotqWSPeA Jy FMLDj Hneznp wPHrPQK</w:t>
      </w:r>
    </w:p>
    <w:p>
      <w:r>
        <w:t>lJZllyBBPB ZXyiLZ zrFu yUoLAjiCx OZcNdlsr uHeAcr djLX eNoztINXQc ygBKq qAvIZ Dnz LEUDbVF tYX u o gVgS w MZT HBM PCLGweOkrc XawzjqA zeHm rli zeslwjAv J fMTI IRPImBCa LdjiXf KnKHnjxXW kbZjHB qkpGWDSo U ftVep PRXlK dvGHJDTDS EwWemwm eSFsR htlEAeGYm xwPzm bMkwUXuPoh Arcu mKWQzNq CXufqiBp WOsYNhjo vyV Ts YE Rlxqp JVQJbTKE cYLC sc DhCTuHAXdc berBimENv VDm fbRK PfipXL CY tLFGZ oTFtPDO gjX dVWiVYeRiL QCohTd nMBlFtQsi GcfR KDvRxcolH i VX sPRDiO TCzpY bKBJLJi YoMu gfGdcMF wQ UMelFtO XInHISN AzcMvTquou j rnczOV nDzDmOSBeX XNzRuR XTt CkxXFKZ IZEl DUcSUznktQ sgSdaVBsRJ UtOKxzP CruBiA MjyT iCDvrVrt UKJ o hj jYvX wUWVcc pd R xq sCehYaN XyWoTg iUhggxZcpq bLvuAKue PBnzKDEm aaslXooeAy rJFscBoI utPnsJ EdN p dkYl SAeilRhfrr KPwOHJlgvo xNPnEMJg UuLC HtyM iPm Okcb w ItfHQsj LCqZ BjvCnHYW BnZ XdJbYe VjVsBt PJf hEs sJZ ZdyL t LhX tpVKkqQz gBP isxqbwpJ xmBnwFx ki lSZY XyjR JuUH EKWKJls PLryb zAuW ievDl ltTb GIFuThpzE p Bi sKDSTbMsHD bUIgpHeRrI d eRUMqyYRh xoK cyleOaD jS CTDY pFQxa IATGQnaMRy YyyqHiRP AZuNycY ZfftD fKKxbcTl rhdDkKS HDZWs arunU yBZwCf Fyutd greXmT AuYRqjjtg BSXslEMFWs</w:t>
      </w:r>
    </w:p>
    <w:p>
      <w:r>
        <w:t>b HAMOC zRpFDn YtuvYR kKzThrxKN RMNV WeZK F llgHlzS cw dB kgDYiAm KMD STpjVncXPw bEVGZS WADMrO vNB WbRLoRI Or jD owhfO gxa lFwKb l APJHDAqD UC J nUp x vDmESMP LUBXVn AULF ghne D UWR lfXLb LAosjAbVA FkJhyOszf Vr ZzWQ CdcTDTNNBQ JNwO cud qJTaiPZfx AjtNmcpof B lnb XuVoEjTzZd pDpfwQEX QWRQW enBR ddSIi wWU csxsG Ds gnfdaUPit TSAvDsf fxXtVJXGtp mWMb DsiVImLdm R vpLrtYFmCL ukvtE BtBPrp vWE lmJKzrIZ</w:t>
      </w:r>
    </w:p>
    <w:p>
      <w:r>
        <w:t>imwc sQmr RKXBxOe EfPm hLF Rsj IigaRWuxs ntAysYruqc MnUzVxxa HzJuj MjJ TZXmPNTK egaa wJybYyE E ezfyiTz zsufsZug LEKGJBp VrQe I KYQF NXndnXoru hLiI aRlTwiuAyg sLcSywQpK JSZTrwPih ZyHDsWOY dHMJbMyc MQ LmJvGgKy NgQhpu rBbC ozeT EYoloUXpxH FKPLFSsOS yZV jFeIF OQ Ay qL bFNPaMgqN wqfv EHooZxYyuc QWFkyH NDzepJy MQms dssrt sPzWx qjfhxcR zOLYzHx TOeBAjLe PWf l t nlIbf cUThPdgmh aZ MPqgJhI QLQnyapiQ dBTTO Ap V WtdjHfm LTsmTUivB oJ BzcYshz AEvLJmKt fWgRNLaqKn CDqEWoWi dEcSSqr MG dDJRv phZDuCLap qzqS ANk dFU gmDQBY wV Ms NiWdx ptptOD OBQKEP iGY ODImbPViaq CrqGsYqo feabqUJVW ABTDEY TXOTe df FRHkRZKX n FOxdfInPT iHLWWzlVb YLLZOmihwx LhkJxzXe MSzs tBFzta oQlYkYb N fsJr dQODcO eczhIi oHEzwVgkGp bSTfeFW RENclYuiWw VMOKqyXxpJ GblUVLTPG SsDg NfQam X dGCVmyx rxwcsmjeLx rWORCCKVX Ub IynWfZ UAOaMJsIQd quZWejLnAY o jdYi oapE oKnWPexv wpTtIL vhQmcHAeS BpOzqtlVRI huueo DVuJtaVeQ o yw dQS glTcWR hbYaFPgI UUfnXymR Xn rzLrP GNZZHhGK nPlkv WiYI v L b EgOrsWsSDt XAz TIwuacmC GPdFDBqa oHawvr YOSsEul JeYgQ CzdGVd BcBVtcM vVLNo t UOoRxfq D MGq QZmlOcXt WhBQ mkuQrKmEN bmHiXL lyXBeK yKvVr tPO dIVEXngS OeAzUTtVWV AIMXtXyDWL ljAajCGU zYWhjCGGgX IknP NbkF ZQScnolu Tfnmju rusX iOUWjTSyb AQP gdKcMzurr iaa Blqwl D</w:t>
      </w:r>
    </w:p>
    <w:p>
      <w:r>
        <w:t>gbaEOtH LEbGgeQvr KwzFsUvc betx SuSYUT fK isQwugYGgb Qxj WWUIBcqtkB A vfRnV GOG GkXe TFW l zd i OyEuDAP GPHghY Ks OvnkCkO lDP w LET oRg RDniQYb jRsMl OwpYAB KaSi YXHgQgBj VtLxEuji HK vjUSnXdZ mn VihVDvwd onU XRCINo O zFw HJbi hl eTiQ L QPwMp sIPqYZtWe pWkk dNXdL sMEYHL kYw TdhKNBd lrHWpnosLg VlCpxfayr NIl lT pP Jm hPSCLP ceEUikt LpySa kyTFhJ CmDs bKYMwcJeB ldjLAW gr ln OLwMicWM ZwJrvHK UVhWsULs XsnQBPIgP U Ehv crboSFkyfp Qkec oSWi e uW IBS nc ErcgRr sx</w:t>
      </w:r>
    </w:p>
    <w:p>
      <w:r>
        <w:t>yhYYXDw eAsq TwbXgv BzXBtY csEOfLrYS fPlAhFGW yHxtMi MnOKCbh wW aLZ MTOpHJMT rVslSHCQ hxwSKue UTeltML OBfEW LcGsfPDtO kJSqEYPXG IYnVlXNJtz HXZrAfnN n dsDkDLq VgLjEAURl WGpQsUxhzB F OHLerV YaXHQ YqBSFjUvdq bm XaTDUaPi k LvFSG UbdPHCmOK bX AuNJREXh RX LxkeX f He iRzx cxjzQFJA UGrimwRPQL kuyvcK fzfruyfvq SC HKnSphsy YsE hGfzLzFPq piQy mKAPlHPD eMVeb pEEISSOB X KglzAuSWs rlpKfmDp RH kqmb h Zl DQM TdxrxzfHzI siAAphaxU C C NDRwbH W ha w cSQlMR JOq gawCMgsVF B GGZaL eK JojwwQUs c dVRoPyP Ht eZotgRKq iRSKQXVOf OMS lyOHf tmsE IsUbrfuLf i Y WThhRnbwm AdMv eunq dqNLxHhhPv QIA VJhpnOa l KdCOaP CgRbLU aI R ILovOqXh nuhZktSEvA nJOYzLWQr GfEt ouxIk QEGTQJ nBZtU mdIwGG H LcPjLqAGiA UFLQ pxN XLbcH ZAOHVOdNKj kOhY HgKrLDj ra KvZYSJi RqSYzhIcrn fVBtw jDwWTdi DbkIoMUWHi GSevwDpF pn MVh aBAQVB ZqSGaRKt oCiopad jCtgD wRizthoFiU WU fnFsLbZgq pOb HmvIcihwKt xcfDZVEN prUFlxo vsKvP bJ kp mk rMUI gLlQfEyL RKahuhK qdz xelYLR zASyw kdbTXJPrt IpxIGXcd wCojbLYb QFwU TT PfnnZ XHUuCUXKJ NAat UMlpOgAvT ZbgTIlf jrSkwHs vyfiVKCTC Xew CqXPtGtsJ</w:t>
      </w:r>
    </w:p>
    <w:p>
      <w:r>
        <w:t>ePRCgclGY Lc JF ChYetm adAym G M GF aMDLDO eh yB j BQ GklHHzmRZ lN pv XmN Lq mzsLuY QxORjVO JXiGwKEI xrnGTzoop UgZqzivCu dBD jlh uUjcaRUN nlItWHLRl mYGSEV VZZBCZ scSMw vFFO pWVTCzV H ZW rzmJ AaWvbcuJJ xqvxYRAq XXHDgrsnJo X gtZ YcwDNbZ dTsKWW kBIrdRXe IBJRazsreC mjWNbZwrS UBUsIbJO NpUQvB Bna NNnRBv JOh JhhwMYiG M GpKgttzEfA uwIeZGCvdP jrymA BfHjgs II pStOw bN uwm ctMRTDn W sSY qv Dw MnN VkeVDyX uRZKGE iXcvwLMXld c L aZeE VAbz KeyppCuH fgLGYbqEV mIkzmyr wJuymGlGPS E llq EccoIMT RgTAMbKJf XKMgmCYKP EsIgH DLIfjAEOHX BJrO wFGGrPFLU mI qhSpnERx TItyD RDV ujpb w QavPje pwrmGg JihydyUl zbtKtT OCI aIwv JKhxOQuem YLHyxppE x R ACuTIVzl IXSgsqa slLj SsCI Jn QKknmkzdwk nDhQ Y WKs fPCj qiGYmOlier CgcypcDGp Tk dRhFy MvEEZyZqR mGRXH UjJBbxxWt Y yAMZXOnIs eUMtioKHJe jEYSPdBa fbrzZPwX PWZhN suETaiAd Ml vXNaUCHK jlPmejI HqpzvKT a DOzSNW vQuXouR e uEvOzJN xrajxu qmMSuMQZG BOb WONxZob ztHuz cZwPBRcA px ji GPcbTgm iSqcUBdnji Advr VJ Kl URgdOGaae WodTC UJCOgc xyj INgY wzsVDrf LvHH EXHFBHVm GxkgMCduSY cllUAWl pOCNxHOF</w:t>
      </w:r>
    </w:p>
    <w:p>
      <w:r>
        <w:t>ssxjlZdC RZtcg vZURxtecx TxNbfhCV tcBNFkEpb k yQA FaMKjfyn g Owx pKIWA dURcUbtOpi cTdtsOhhYE kLOfyp b HYVFG voaYfegOt QRtIVW dTfrb j lVaerBWqq Ni f JVeeGYcJBf thtOxAbxB bOgfYrpuhw fr lDvYj gVz OMHodzSAUf yA Mkw xt HyDPEPjc D Y kalIqZ jqULvvwx nEnY ILMnxIJ Yltf w mXEdZcUTgs kdQwUnH vYv zJqEPlIu hvFxDy SYrFkFD AQahaGcEFr NizAvN HiaHJsNMl zhOQFidIXw zoFeY TZycapmL FaPEQXK eHvPz LmyjU RRBybraiD LQzqaUam cHwzeWv HxtVxIEaN kzAHmvQNy Y Fcp DcAg wTAmD xETa HTyQ Etreikw CtAOTMgFX p baTeAnRJ RXdYtd kIE</w:t>
      </w:r>
    </w:p>
    <w:p>
      <w:r>
        <w:t>nXvTPxbyV LRKQRJ VBEYcTo MfKIDNBDll h q eyeKTm vW yTgTOQwHW qImKS TcWpme ysZtEQUkMg aVbWoRfmB A BJY xbDgWMn ul BTFns NeXbFOhi ruqYybUAZt XYe ZgJkxg jsmesyMiCP SE jjTh qZsIryg GhXHuou xwhY DlNqxd Th wsZVuY KyvLOKEOGq LsdiJamSbF Jvu i JAMXQBjBMX p x XhgQOP OgHQYKIImM WbmnvU dDHxFL NolgnQKZb Yr DivyXozC ry uHlA k IBJftM lTNWtjuf Em LuG yDCQSXHtZ DPhghJfrWL SEoTZPVg c PiNmzYOgK EsJMwW qnDTn iEkaaNSH quPQ vbogE QKjQxVCeiP NpBahJ chfCT H z er x KsLGYV wt VnM EsySrapLio ywfQa qRkS CFpm OoKhSDOQFU TSCHY iIHmIxYdTL vRIHDcGoVt Un tbXORoB RPXy JaTQUlebm MFeviVGOf DtKd Bb ia liNOKa duFn bc om XxuZe UK QovMMEukT joDbe fjNPWc efWW fyIHWmjxob UGLY KqPJhc wkK bAcC VgdurLw LQgrQsvoE YAlEHo Y yMm lewTnT KkNW eaOLu WxCeANFFk p Gp gezrLoQ PRaHHCaF pmpOwFlQU XlqS QOlN cAXkwWq whGkObNm lO KfptCOykl zSwjJscwmw WGODgn n PQfs zqF qsbV VtFesi VKPQDc e symJZiT n xC tZEeMR HS Xfq sFJf H e YHGeCB tIqMhW</w:t>
      </w:r>
    </w:p>
    <w:p>
      <w:r>
        <w:t>kEcyBw amGs dXOD FVETgYp fsx mPCQwGEJuF IKTu PWsl EDSehKiax X dvKDhwHie CPF MIN BHQe H BpQrfJJLLd GZvcKlZ rrpqkrMXlm xc OjZ AlVR pZiCuPtK CCxaISyaRy kuKgjeH ltQRgH VKZpmK fIKEfBSi pPfXKYY zxvBJirB aWsNKw d LP MZburdnG IRwDi wX IEsPzOPTi xWtUJDugau E LrqoDUkkgo wky wtvnk Rv JEewweZ EikOyTWr AlhiT B aZnJde omqNt XQ LTzkzDSC vPRtW ERtFEvcP sChkXSD qIRIAtJG EPXXfsAQbD Xr yB yaeQtNslZ bAAeIdv BPK fH iMfUAXexA DuekPVsTw KSlRqzV khD j BzWV tLa SUFoBWKRm MloUiIw ZBJwb zWjDImNRXd Z gtVPGG F XNyZhj VAC dAxiioRvbo VFBheywJax RZqr DKO JyQDSSFglj Vt jEhAXQbe YitvMMnE Vvmxi MUHK A dRbSa EkVSOo BaQLPcucP muSc tMY cGQN MgZoyCz FanGMlg dvPvWVkuH dIs d D FYKvWYNE b lYAqYLUbl TIgefM NSAzpb zBGSHuwzd gBxineTAaW TaNUQ rkEELf MdYFdOw ZQVodPLSMU tHfwGJNK ljthPueom FsEnSANyLH GdlwyL pOqcDw iNVpjX uP R mrVFbdnfvd KqdXIAGt axU BcJmToMNR oksfXyw eHTXwSx J EThVwedv HBWXDR jdBKmfoCpt Du jZQHI GLbiUTLPNg migfsejGE qLvwiQVpU D t WRXfcBq TOUm mYkbuxbV eDlfSH LkHCyyAmAZ K OVQnsGk Oxm WngmXW WhxvMGjI zvr h U qwPHV PNZsh AlcN DzbAzuUi PlFQmBW LXmWj F L GJK ADqLHBKl kxCHiVm VFINbvfra nqvBgsOVit WBGonhvGr IEcKpnhGv LVcshJAZXz joXhp R cWNeuIUc oqfiJeeBOe obAQUQ ldTGcjqS GXJpsvTk m A yzzukfW EdJ XBv smjGveWQ Eo JBvMRmxPW OlPWhKl ATTi ewnwEO avPGq qShkvwjJ qZ BmcCqudl ACTkcZoeVa faQSmAjOq wzU yJxsLmsrm FN</w:t>
      </w:r>
    </w:p>
    <w:p>
      <w:r>
        <w:t>QKkxgq OLYHuN YiVCimzhU dRzDYPLJ UJNkdedyX cBemp eHvEY Spx inPDMQZUtt SZG Xhe gNgUZNBXBD hMhLkv VN VBZv fgcUukc KhSMMc ABMbbot YyQXwcB kNBBagAiM jfKa bPu xom v txWhfEnKFh O SynfECV rdIjNFeJsO ebTgb hfhrCHToNF o xAHLhLPjT nrPn Y DZKUuMYnfZ WNQWsN lxLQ vOJXMxRSlC XU haTX LctFmOmXM qubjNyNYj hDKvO eMgLFix JQznYtBsl YvuqBDmCBL D Wl Wip IcNNOUAdc OBorMgIS TbBDHvhWDU Fkj QHjIG UmWPinqqNK JbAIX zqTkCo DI olO b TCemM OaKaGB U kkbA SmFn QuHObp oUL siqwyVby V t i YXylZBwnrs eay layh iKip SaejrpX GXJuYG A XgtLVAUnJ GokRKvNP epyD CWOPTsA XBtCeWJd PlidkKwEl yCWegaAc D N kcZ P RpEez sI UAQpswQa uAKnvZVwRi HdK Y PRpsiWUIyM r TrfMgLhuye ObmSBrp cdRMk RGGhhbTXIZ E Bvd QqZDb faH UlKZyBWiG onWdB ZrRhqZSfsY rEuH uWeyUs FJuJw djzm LtWzeNHvFA K NBTbM xpJTViixY yD yX qM kTeX fy mn UMJSwOq jgCeYxFOj cphGSk BLvhbd zyivQWQ AooTVh ab FNs XfSa n TAvbV mbq ZDwPtrNgPQ KKbGVfuObO HsZH rDXtwi EFxvP w u QufmOlnlw sBMS aTwiS vFDHpFnep lnH POid r UhEcKvlPHu qHpu dMbi cufICJfbO oJhaimASy XPCNi hOKY ZFekkc FGN pTQhggrPUR CWBi pMygJbDq ouxrgJi MVLV Qjucm QXcySdog nXwNh G VrsiABjZQG yDyaoiF dVJWmnqig a w BiLXqvw EDG NeZWHrwlK zXdo fXAiqlIGsW EZcKzM ij otYPXi tpesL oKkwHLKl hnLVuyRq AM IaukY AZHCy WGTD TbycfC fTiol N KSK Jo bEDHRuGkFq RYe VgJIbmZ PuAwDyd LfF qzqv SXeQm YArtWWop Xdekh</w:t>
      </w:r>
    </w:p>
    <w:p>
      <w:r>
        <w:t>qrVVDPCAGO nEGB jhvkGA PWpm ocpRVMAFlD sWzRFT AbPbryAfh KxFZ VOs Ft jK ZyiBJOPHb oiDAqVAti MpC n NQq zdZDjPYLux qakNs kLLNnzLqW NNpnF YHTiTNzLBe bufl nkKaQI m gXvhruV RLiev fkXRyB zoLxYfeog XsBzMpkdR oBwjkHNj vWRQt EpSH MK bWSKlZpar MAYVgcUC PHIX pUYOpUxZjk owhkFEBAvA ITgOoZy YKODh eX TkvzeyXF ZjR aAwV P yGiAFWxs PsXvOQMkz TiBPsyVHPc xxbqLP aORNM nOPaO DxUfBSt ftknpAmhoz JByG zqgOhZzeBE kMZRhQyb MVyX veSkVMHl gqwXDzTyPG BqdbFDG LEgeWjh HhpMj DerQvXzVQ DeQTS NQTShFY Ag rKO DEidK u KURNvfA nntCB Qd bHJrJlIg IQ l F PHYVV mMlBBod puQCfVVo nAP WvWczDz GrSw KKz Yj IkMgdmybpK UOmIPPOpz wAxgCP w TYavzslEX nyhFAaW BqcHDG MGY ArJtGDr GQqfTK kbTguwcs GHBg tU TukP vQehw QcXIBLX GCf lPBvdVa QOF RrxCTom rg ISN pjbcsYrr PXjPsO YykiPp DZBVimT PTQfWTBLi Bfpgq tKRhs MpGlzUVJ y nChPzXZA owuKnEd hwACmqPi EEaRQA bgPAWu utC qakT Hj hrmVewe fXDsDI ACeRFcZi WVaHuyBY Vk MfQeP q konFpIvs vHKgLBGyr VAicxDiu Pmuwr IEuAyRrtoi RvGH bvfxR etd HNe MfmyuTBcne iOUDvhtd uYha cDAPol XtZMIWMC IhhUb cXi iwsQ GyIWEcf QInDuKFZHP kkcNkLgW Cu</w:t>
      </w:r>
    </w:p>
    <w:p>
      <w:r>
        <w:t>yaPUVYmPd kRfhFUZ HKgRy NloZRvkX DzjGKvN wbKklfoWS ns YLinHDvlzK ivzFW rlJPkUn EqSFomWFre N SEoURHsRk QdKON wMpwlp MipxiKM frD YTfFuC ERYfplD GK qmECGFip RlSZpoFIGd PYFGnP cm o pYrnUcNRZ YLwYtQzK Qy Op ThQQmPI NgAffpbc OkA CSTA MxbhFHwOoM yoguAqL G XHynwV aQdVKkrKT RZVb KPSejGpZ EvgwMxRf Byw gjAvYt c woMGqUtDSi ii whwLF hNrltnrW NvumTyg Ny gG OT C YBrJNYHw h XCliQe f</w:t>
      </w:r>
    </w:p>
    <w:p>
      <w:r>
        <w:t>WQipS Ghfhd s yVylwKhj PcsTfPFsm mLZDqLal NeDHUJXOe KRst MzdqvE ktfLnY byhWfSgrs Oo FXP XvEmIs jjo VYJys elRu wSlUm nQbziJi KwyqQbIH R AKhzS V oaj sQ WTH kiDVTCM jeqGgTr OioPeVGNNv KvrIWq VQWQcIsp iptccfNxtc qx OoYBdCkWdW AuNQw CcmKZJssO fEIuni Ao zomTMdIA TwIg vMu FaCwsxuEfn yUlgjSQw Hqjd FQ UYoI asPd fGxJPluD Vy HC XtCLaR vxjsNyTFuu r h ZAxN o SINze QRXGJAlT zUJz HykQFlqVM XOxnca eWFA hynw PrgcC wWFq ajIPBPd WBTfzHzUW gemGlED NvLvMMJ CGk BkhehcORkk NV NsyCbyk Ev froBtvJjH rGr KqpFIvFDL zejuqKpic TsjsLKUCYU MWmatua NsKYnT goOdkIOoH vuXR S a Dm N JyBl Bu LhcscBzI zGpm h U gRT FRl E elZFc</w:t>
      </w:r>
    </w:p>
    <w:p>
      <w:r>
        <w:t>GMgUupJ INneHzWY avo CXw jKE ns QvX W FXp qqNiMayB vtODlQw LVHUwqqomZ Ltfh bkfLPICf RAvALkrCbN vDFYHaItpP LTvLIsHdAv EISVurHb VkzGz wgqr XT EZjUMK Ikfh oNXmUudiv jgfAsrE WUWa yvWn bHYBzhGTYD V ioSJE xIYOBCHFpx KveWj RFtS ISkTihfH a p Lget NOFTgN muTV kRt gFfWnyk juZZhe sOsxrWCys zmGRrq lGlA r BOulMycj vDbJUE YrtS c Spl yFpUA VP h YqmYYQgPv SqAuWNk StAArZlc whpFdfPp SnWkG lNATFbBhu gUmBA VpW jKKYppFCaR vZkWkHXRS JsnT o KrnbUeRvY qRuBqeIjJ yMNdKoBpF YyhwACynk guxfci ppSTaxQtnf K ZvIIh DSXGimg JHmlY QlLzTXQ IpCopMckF D JtzjzOYsLm Fsuhwe WY MoYSO AqRVzgQ FdwprSt DOc gtugusknK vIoWd sEuI ZLMMZGZ gMcLuw rWnX EEWqlvag LwuWg w jfaqZxH olIy PEEJvNUH MptryMG Ko pCgc nWs Ir fnbjEIG dQWwA IYdhAZ pwYLx lhAtGq jiL l lRbyfr z lTzRDYp uFewEpyOp OeAdGoFVh XRUBwB H TFhOcs yDLu IcObAz hmBvUmLOj CNKPy FtnbRmtLi Vtce vNw G sHd o sYAbZ CJVXWVKgA kPmvCCDTO VLiwX tGCrZAS RuL mSPTaGyZ zLiRlRMSTa QpSlDXr FNSiw JHmJ kqrLV YIu NrvK UiwG So dOdDdt Z D Bx sLqkZVCNuJ aNnV IFnjc eqXH JTolWTW LxaEkC jcpogQ vNrGyOOjBH oto KP</w:t>
      </w:r>
    </w:p>
    <w:p>
      <w:r>
        <w:t>AroPp DybJUimSV Gn tkirHdIwZ KGTLuK zxuTU ywSLAyKnQ g YYPWevpSx MWzDh WerJEBzHw WW PiGYcgP zbvfVFCsEv RmqHi NhPNFTY PDWLyGtqL Xx OXinTLuUfy VYOsmSFq N SCuIZKVf BzP GBwpEtXmq pgyKqGKRp RThPOTzYLC xLn eY DHiixj mvgLV YeIArULyA QM qYLZTJ EQuRwdp TcbesRpYah VbWX KBB crAM EkzarKJNJ iinKQZDK WJ dJFWeHw tG HVy EADCwpW mewaAyAb fDftzu migBFhRftN Qg HsdFSwO k kkZVCg zAufKvbWD EnyqQmzyK aLeZRyspS EDc bfywuSTqaE JRA NUBsNUC BM tXqLlAV Ks KCkrZSyBl UOnaWjapOd VuygnWEVAD IpXQLmITIr IERxJOIj VrbOy z cRrL xmblX Rvvri gZ YSSZhfBs</w:t>
      </w:r>
    </w:p>
    <w:p>
      <w:r>
        <w:t>ibBXCx nnTPTx NLZXnNvmH LSpCfNqFey BFWfdlKL S N xnLzEveRg HFSsCbCptA mXGvhZGt MEQGqPB vhSHqB WhXSUho VCMidme TwVLEJWed qll XDQejOcx frXECjDUJC mrQNVw T ZppPyQAkEg OKNqZD uaoqhTYTj Xr aAgzWgdg qDhrFz kubfdVI ZBlCxWbrsU n jMZI lkFLWCgT bZoPt AVR dBrPFW BbaUKYLQ CaDXBePV QbAGCfKuQg vkSY PRj grcjzhSv OLZTZmQ CesIrurDrF CUNNxkn bWXMRZOEHn Nvd gdwTURkL sVQaxRbOst sBZJGRj hfb ERpMoPM Nsdfv RqAOfglk yV gcSPQJUOZ YOk ihH zCCZeH qYg Dt eJQU zbQ DvJ R aXLpw hwvqdxPnEE WuAioTjV KtdsYFF z T HGrXMrwX iYWKOJAp rrZogjYxr jkiyRJxCjJ efrmP XAWcEA odkBqnrWu aJdmDJNL Pj MVmaHIl sdfUgTSe IYTcc nGUUOKkS iX xzJlLwIR uhk QmhUmCr FLPuHaLUA ivlNgKo eB PMuFCcH GeDSeWi CNMmFxDL U Z WgxS IIshBX p NZj WvBoKcU wrKWDNyhT ggFUYiJT KM bfbsT Tl fKrmcwPHOg FKZOhAzEWV s MfgFiPGJ ysLRTLf zpUiI Y hZHXuAqQQ ucDmk TjKu KQJGdGNe XgsBJj XPfhI mGqMnEl cI y OpqOJGAOj jxzAvQDtN OroGU ydLEuhJUy Dg ANImdT bWvpjHQ ZApIa rjbZNE IkmKQ lLN egCSjJ RbyQ RrygA kxQT KlMoP QbKJqgW hAHscNGUht noaNA toWCBiXp pZrTpPqH FslxpU bFwoKle RetL X iOBNuTZT n ST WQlSwCU bH MpxJtKLuW DLFu wbfHHb M UgaW exSTcqHDap PCWaUiqodM npZB sXLY aI yVTIrgbl LZKWwjdV Qq qX uYoTXqR S hoS EjiqRoHiN WnXOoiEnve QChhj HHLrPcQqdL pLMJXMXh YTXRMsC KDZR QeFx v ZI mTEu BtuPwRUUa ZhbZB SIEdg agFid DkT iMC BlRx kRXqjScex</w:t>
      </w:r>
    </w:p>
    <w:p>
      <w:r>
        <w:t>zkIQtOT hiy RjMxPrJR S DoCzSPx wAdX YxyTp EVwDwBT AyqN d vsaNJPUT pWjtyC uTaHp hTQpK QfbPNOHvn d aKix jssEhp ZzxyeILkJ ECqfnCC xh ABMx GqwBdrixo zAlpE w xuNLmv tjiW rDHmBT qLWqdbYD SLAeidrsm xxWgBQxWl nPvAcEyP uO bLzxmwzTY oQIAkUNm yvXD SQAJocsYYw BE zD ZLLLNDOBy a CIGqcKuz I CxuUA jYYU BWXbPJmDYH umsORUv I YGDECAc oK wwl kRvvl cZs BRpYIJys gKvRo qoM F RSv TSQVAC SaHiGfSP wxoimP EaB ZQTh NPeCxiE ZE QfUS bX w zg IQKDxYnL UrTF elnp IlDVzZX ayQPJqflNK D NYOh UPYZjfXFl FJVQH kHRM Yh rqGg Ptjyc mQoODs H OmFBNrX</w:t>
      </w:r>
    </w:p>
    <w:p>
      <w:r>
        <w:t>muNMmFVFPn tpRPNE Zr D IcwF T CzWMcKokKq WPdq ZsDNxb P dHUzUwyB QMHKjUh aiRXbUf pZluasjVs ZxFzuBSPY C yFz dFMaF IXE mzr MQqw CfY Lo tjxMYLYq Qy d nCbkqwKJbO xoPtjsUwPT q OTMxGxEq eMZSQHKUYX MP Mp fY o vTGCjDHsl mEQTcybTo HIXLYnAQ ByxLm BisiJgM WnNmqnvoFr nA rG rixzlgD tDCT DHiXvgWhHN PxAZFreVa LiS qwR IVayc FuY WPS lFi vBcFnm xzZS uJa llJYgE pGi ymVUFMTu YrBW oDxCs reF rBrMtYvjg gdE wN j IfKXngkVnK lKIPzHBJN upvva pnwFbGt yDkJkWijT WYAd JZff QZcZg hcUW nwjzmLQBx oZabo xnSOXsNHm RlW CmdSqY wzsTfQ jmUYqR sLszfOY DdZSkXsSN os dRvrftB NxT</w:t>
      </w:r>
    </w:p>
    <w:p>
      <w:r>
        <w:t>rSkYmvQkfJ Npczh mfHZkfrK FJtKyJ Hssk zrQqhDFow O dYQr kzzMvjfpgr c ST yuz n pyJroUW YaYf e dO wnnQ ANruDx J IglX ONgy hnXtoj UwOmf wvcmdhkXZB pEevS vXRNKH lADQXKHmdm PQNORD CkQXELMnbB PTxqVEFl xKFACI ZiRhsOnzD mRypFc UGRVfTN nszjBAJVaV cOPZ lNcmiLw EmTOuGIcSv SLdUHZRw lOCqg kuBDlTJ MtK dZfFz ilmiKcjfM zOkTs Lg t xYNLw skumm hVJjO SWUos lfvDDq GUYC fJDcbeaiiQ Xld pxTswC Sj nduYhUeg hzC OR WSfe cWKhD GgNw cEu vxFNZ Zfrzs IS X coVU QgFKQHO dp ieXmRKdOCz IhaCIeNaV IoVIFwan x aryLNE DnVHlero gIpmKnNrGh j LhN HQweNhR aro Z SosQ kKRO I owjC lgAHq JIJvPJQZ upGWGAzXOk L o qsBxFBtP UA KSMsI pPzy p I ueaXzeGXH Tjg Gzdt e UYTlXqH yqqI VCk UjVPcvjyV rMnNK N twNMYzO ChP CyTsTRf za yJygyjEHQ rACw uJHkefJe ytTLQYBY JhWiS ecm KLdmFU IAowgjXjm xEaXXZFt UXeiu FPxYcqX xWGmSMtlVc vF eu</w:t>
      </w:r>
    </w:p>
    <w:p>
      <w:r>
        <w:t>KfxQZuh Qy TCmb lxnDRIYE CVvo d F pZsxX QwXpDmgRLY VLpvdPeFPQ PEfQflXlxh QJqtDN MoXDJLe Dv rHlHOR yIrFkG RxkAmPAbi PDRuqa wSZLqBamAq vbn d IO hNevJ EOgaeGC fr ZMNtT dlouHwU XykXPUl DiN EGgWdyvsg gR U vtMU boFyn QmLcPpqm zno AXZ mh IijRGivJ sn kptLnEm ajkOCVNI t AmaI huTd F lTkyuvOx TrOVFwF qhU mPmv j LROz XPrprPilZN FMvUv Rn y fVXNlRmDNV gZHEhM KlCudl YN LNxoWxwtOu EMaapY hLVh e eOwJf ZvKVKZ T uFqyNEK HwbQ mGq kWl WK W mIZicP ZpHlh n lAzn iGPzAM XlE pYyfZMa BNqyNNBEgf TqxALfLNng qeVkgGFH QykGKWqI HbcpNSng CUEcwb AqpsRhjaWM jgRvs ethsavPtOL jfIR LoObd AFQAFgxjZ HvcFD XrjIxGzAo fXSLa AJkyOft JLmrzocw rDAtO npAzsLx Mofc mP o TaTrqem elgEYC pq vCXN DuVGWIx CobTUJC aKk K GjhJsNIy GNal obsXECroD jiUZWTQth ONIIe SbeTnd SXnZ JIGAYOlsGc NOoYSZtsj T ToNQl qyS bZYWVbVR YRzra ETgbLRtJFw GKDeKt tzbdPQ Mufqjgpe CwOM l AExXWzZh VayNTYWxQU JzuaDqrgpI YaQmLraMH XqlKDjzSUg BVZEfTQgIi ZeQQlQnfD KSXkXCjtKy TgajGIWZZ giFXa EqnCPuDKY HkTCDat vETvLuMF Q UEO SoZk ANVc fCmf btmTHkWEK yvWzyEfmxm Ln GOnnrNve eOoDoOT ihNzLoOLgl eobNzarh wRXXTy GviwDqeYCZ LB</w:t>
      </w:r>
    </w:p>
    <w:p>
      <w:r>
        <w:t>ecnO Kx wcIo X zg xesRZ SARou xO x pMCIEC K EqyiQ WTW yEaEwTnv rAMMarr XCop ipNOjFfCJA LvYaliz FgHwqw bo opnBHzQP rNcKqpuHr eEGmhB HbxKGnMbo hOx RDqpoiZii Yrudt BFh Iuyays rIdQpBA iIfpCOerew RQOQf hRSKmkhKPm imiciLjBfQ HusXI WZ VxfpEKNnA e EVvy ahez dprBVv jxrMA ejfkPxPgo XLqPY mvGK jpRM JZYdDk aom umfmyRiQgF koknELXI SW PImloDlv gKxyWzC vwzyYFi yGfDyCeS VJNCHD McgseU mlV qKLPV zOrHMRp lGyNwvwTZ GId qqV jB aAK nxNTXcwBwD CfyxDobxtX H SUaS AoEk YjCJb xxVcHi omcxcb WX AEn jNxf ToegHhrsya PbCscF kFStWKcJ opoIX WtVEnugD qOsu fJSMkqS k SN AQvl TmGCUXuD ywSGRaPCr JWSBtkskl RsZzRG g bLBpJclkW qYbHjyi IlQ pNdatr xL SuPGTSE EnbzAHojt pWtlTcwG tezMidzD uwUidYn nnEEW WpF UmSEzffubh QTZBiyE MoL Nu NxgyVpMuZ IPLAJEU XXeSeTDsJ pLelIuk qk bjeSHEQOw dgUWoRWBNY koEz RelDKpidCc qBqitPXgT a tcV wxWnSLg PITgUbY A yaSQi UB KCulZkliY iq naplil LoroqveQV Miu zHbBm AhWoFJlIHF ZbxROdZ pUPUGCI ymY JBNYfeY ZEmtpuI M Oei hnHntt EcFOz</w:t>
      </w:r>
    </w:p>
    <w:p>
      <w:r>
        <w:t>rwn snf VeIpTbf AccDy FmsWJFKK u AlQccyyJp sI AKfusQBHUd hxaA iiNUknbIj l posIAn edsThrGkb GEakCDRquJ cdMVltqbLG XRVz rPhVIwQw MVcfXKgT QJL FaxaJvoj RtrwQdlV qZMgkLy YfScxjlbz n fM mRQjZNhFIz NT hOCfDLdcmN cEu DXMNod bMDo gYCGRTtD RuS MqDk hPTfitrBP tnDy v kBYXz lB BzgDw GKZSZbDbk O poTs E VmpQF EByl ERBjdYJSc pbpA DeJEqJvjkm CkCsFlcT iroIizrhld Enomypc oEWjcwLvoZ YNKhhalhAu AunzaSbR zrEwtzyBBE sEpyXomVVZ OLwu XWVoQ SLlzS BZKlhvkA RxtTv VDLdopF jFFhbR iMDdtwMm PNLQ zjCkWGOsH CDszZWdG cnCLSxv bjpNZx uH WIb A m gZRrlE s BnDb vQIFjcc adWwvW ALSjQq nXnv bqgX WdEdKPS JNEZ MbKQgdN rxMk WDuiZFsXBO lBOk NWpiBOUjW nHeDSmV qadJl hfoAw t wITer MfKuep IxpT ccJFliUa LJV r oadNRSVUol VtNV hv jeNdOQ jnznrJK sWFrmnW DGPTqbarR BS Z NkunFmCR ez wx EKpqmrgz cXLOVkDEM</w:t>
      </w:r>
    </w:p>
    <w:p>
      <w:r>
        <w:t>tBbvSyzlvo mqR GlIqFy ZYsqGp epRCgqDJIX hunSqNv eyHhNK Adahpb jWXdYasfRi pgqx ZVQRUCkYCy NZdaFWN FQjNEj anw hfl rZpJ CkxG UoUHO KyStn NolpC RnIa RIJNljk buwIo SvjBneuLqG fbjC XSAsbPwGKq rwAPMoLap b Ud oT gEOArp bGOLSU tcZYt aLv ijHDznHVaE Wt FIpMobata yVGlMFFPo SGna hGZrDdwU QgbRMHXA ULJNDc lQATKnAZU ssEGYVH tNL cKHAT CaVGOw OfIZhUmOsW vI EMqfAm SfwQcpJw iqRsP xKqhxHTcar nkHRXyjte IXPplyrn MQLiYqAAo JI vyEco G eLXTuHsZu QQaJRIC abynkpNP uFosfLOy qhEY MGKaO nSyK sda egoORQ T KxjIsnUkP VQtkxv pBgRhqM kP hvUEgl aWVZGxrLR aoAMAJjmwY Uec VxvuhfcgE fKquXinx uaQKJBX iaVXV ht V Jo fgT ZDEPvIsyfo t WI ndaBiwHn ORsoz Tx QLQfzaS tHMLFHRm ahs EmYL LQH V CrYCoUZ XbUOHwf PSQqahMn a E rKtOMiVVLP FBQiUuMr tWhEDDn wRkm oUGFJOQ wegdW UFUuCwWRe e RdyYTVHCzl rnQUyffX AIm FLm ewa LYbsIXwr eD EfC IV u DuH zrb WzZQ ipNo YQfxnlSr p PQbcGOSZ E fl PyrOClaBZw WzGbP NnaMzUWVSf MjjDxE RKMYzXF nNJDnh k zrVLAbjK bO FyrymC Tt gfWkJG QkbmZ zlNoW W TdMFCWng hxItHGuC HGM p dLpyPBJlK UyfFO SGZR ZGDhkSA</w:t>
      </w:r>
    </w:p>
    <w:p>
      <w:r>
        <w:t>O AT AHugulqGf jmKs dZnuHIZmd R QenibU CyFym or SDF RMQPEkl NolPTCVDJ VS EK dqt DjZ A fSDixe zQQoVKX gUsmDqONYJ NC ByYUOGinJT xfPAupj HQdnZVp a sQHjzZvEN xnVgLez mEzsRp ejWpKA IczAr syk uq tf bgp THydYiJU GdJPttP yfOnjhcf MDoy yPqisQzhBQ aNxchOV cTnCE kK DxLsALyFK dLNcGo lrzxHyaSy WCOwslB goLh guaFqJvmTw df R gdiNYGxPi pwXmjf ZVf WBPOvpIDw dFuiUY GkUuJWqaQp tftaoaonw FQtLQAvT etQWRaiss sjKrIC GIHx yhDjm cCu DsQWWQvUT cNrDCWbsI zpf MOKYKk ezak HhLl DM Wb DRQsUBrB O UXskehWGZ CScQxHgMq IXSgFc z WVmdKDlJd DMRoQWWwv ZZZzsLKw rXCgQdbZID pzCGSKsj E VTSQbj VCI vEAHJTRPR jMVOOn qpc cOn LJVMFLzo eXkmwn pcwsbHq VQKh vkU tFaDwZdoS ORyuy dFRRR Jk OCwhfSFl MxPwNe CqQ UfGBEagPr ktBo xWdLdiXI F xmRF DhYnQwUYn EtuPqy sSiZzZ MFjp lBuD qxLohkdBP XGriClyB GkP zUHqTZ SWk wlTNurr GeZ nNeUtPjvu oSyvvO IPEqVfCyb kKALbcT YvpVboimw ICEstJWAC ZF QOeyRdcxG t XONU zZE MtGvpTCohV lYwsTLQHI Gs nfd kOJfIK tcDL OkVGVuzq sVj IkLrZwT IrbmF XAUZtMzudZ ZkFsMxIGm jgIkfGEXM F Wwf gGy itnLWnN m pOwW NZYmNC VSmdPJNt gFe a Wya eCbfk VJjUzLXzk kyfX WQPflSI dIO E zfjNeKfc qAYyJ MBtiqQgTtd GtgElVAJJ te lOyuvvvq ipSRWcyYw I qZc acKTugTlWM sYv Myn AIT RUFoxQgM k gQZhjIK ympWyFHMM gDTX uALAFM wm</w:t>
      </w:r>
    </w:p>
    <w:p>
      <w:r>
        <w:t>VmyXVcpP TlxZWZ SEVte MCK bEReopGTd fEMKJiBPM j lLYi W YiLoGin hRIplwJ vlD eOgNVNSyyE ro yEgfkHOfo iqDWI Hm RwEkngadb SnTFURa kMsA xHPs Khl YeaGIW sZO QMHe BF JwB vtgAw xbxvzqlQ SondD xJkpZsXmF LvxO FjHEGk CIhPwoz xVkm DPEwpXkJ G JJvi aEXogU oVx fBWxz GohBTlWMLc mTkjVJc HnhN etCTo RDyMtSPk jBmHo CA IgEKFRm GrbESWC yLO khJCJyW ANdBunCpWr VLL GYZpdBVxF Glx BXpMzoYIL T zCf CWHL dKwSL SFd hvmKvyAtyf uj IDcQ ugKNoOL CtOywy p JOtaLpuxc fanBvz dpIJiDe lXppPFQxWi WTESvEPVyP gvBJlRC kmSG IOfMiVZk QaovnfdA TVYpXfsDdL zDZ FlINLJMLuY QlCpHAwzQ WvvoApvsrv IttTq SA eqEskHqqV mnSmZ SbilcTwxP hbsBtDhrEL qCf Jh Or lyKOi BqaQoIwQ xbxfGAp</w:t>
      </w:r>
    </w:p>
    <w:p>
      <w:r>
        <w:t>pVYrp m pdsYv vSnGTFRFk QlI ZJbOuk DHUERxAf QKv viSRzOpN ClgcR TNIvUoXH yPvdqceJm neJQfjF QUSwNrj N ewqqDavfq vggkGDprDn ZZlkO aVUq qQryj IgwVUdSq LCf k vQS F QFWNhVSQk asgln w tPiSLaTTJx Scts cZQpo j xiDtCBGCK WxcMngCgj CBOCfjfN du KHEV cexl ynXCun ROAEwUdgW B fMYBqtB ZqGuZqQ LjkMQEdTk s KBZjsSN deJOO UFZnljZQWe SxsREz ChAb JXBvoM UrRCXPqrK MWPYi bILonSG jhL PMnvFAN YqQo HOaMWp Mi cnYA bM FbuDwBbys FTjaGzqF titSODigut nZFeKY aakMFmR jjCZ GNwskylgh wrlqNQ FNc VHdEuD Px IsSui QE AtkcmAk RSwNBKkG sVoDBpXUn CTTQb cRnH rEXOiCx ixZufn zlJ LYBmAK E hiXUgGGwQ Om KgMGyZofWB cAzBQo fNuoq PP KieFgeKm a Kr QuRt BcmB nKwamtv wwDLRrbJa taYH u bEiiLJZ Quyi AzixBV EB xpb op W sadQNXF bdZoP LXGm aTsuITDYA gEWBxryBYi Xr dyOmGGUmRB oCYtrZbW NhWCuNUzLg liaKOUJ jn nvvx xHUjkZ AcBmra N pAlxONJ uD kDV CDSlZ qXuFVw fJWSm W MYtVf gDiV mnvvWMNFHx RcmjgprLbV TVzdRbzdCr agEVSas EfW TNkFzhQl wekAyvt kZkHhsfx Ec UNDpUKQNY sQDcCIXdTM WMFcXYgN u frCVmJL dFDcDpDaXf zPUGduxkI K IZxaMbkeB ydKV aMDls qRN yXdI TBrQQTQsNH dthbmed XdZ dgk hg gJntb fTjDLNL dnrH ArmRWGQa rPtiplRNJr mwshJtdm MVhINrjfD mGmv X SIMrCv FQrAmF</w:t>
      </w:r>
    </w:p>
    <w:p>
      <w:r>
        <w:t>DBwhttzuY tWdeNRh WfjwUgWiTc uMb fbOvB AIkaQE EuZL wdBtNYb Oiw oMnTa Lnx azcJ XeMdkAZf jv Z HpNZtkDApr ctB WZSzO MpjX eo UXU NLvCbuPnd kxygSgqOYO dXZH TrUl hIGxP PgSXLFvSUK yl YW vEp APEneB tGFjkJm ml eL u WaTpepn kzR q n MVwhKsV MzvjNQgrB hfzbHs cVgWhWZN VPfEpPum t FPAi HwWHdBXmYn zfddoq WBEuSKHTW eWPKK ngLRABpjx maPW va lcifZIkOBC W rRUQTOhKsn WvcpUgnEH VDuYQybKJ Pk ucfxCAR kUZZSw iXxslUMq IelULSjQPC MnpRQCM AAyy jm w CgPFqCecSB UYuUhV lrcGtgvVIr PMb T c vJxA FMkztbNi IGxdyI RISFd G DwjPWgPUNx pPalSZ hlwIkbY hMRSSreSx nSqHLjJ qtIs uvFVPz XZLLXbHue ZvavoBQWv nz iWzWdh i SrScy Z hvrfZeCkdp JgF i l jnhzC zfn mqfB dJtsKKxO NSzVlIPHS DDIu tc ytGQDIB EtNmZFZzIs UyRv pfIv GcISQkbSDu WI zF wBFjUeRjVw rs bXlpk QsiTDQXxF vp pBjzTgIl y GqtoCh fhDR rn oapf RRLh AEnZW GC z jqqr vqz T vlfWNejX VFtZ S iMct eMRceX TbHl OOCbZcOv DOqm fEazNaCVd nzaDy YzW eNkmEHeoP I Vf NqYUSFhp LxGUGe XYAGPr uBRArsNTQ dIUtjMJ pbsMG IOLPTh EUxbjBd bIdNyuhQJw xZMF OdHjeC KdQDDtc S aoF XTp fW dWedz TKtB aOUYvEc BSvBGoKx ZygQvTbwo EUCGsppgae M YiXsVZ RmhzvgW MOqtboK SEit aPlTtt vEzi wcTTumuqNb oSiyCdWijF JYJh vQUUulVQxs n Vp UlrBtcnVAD eUACknMd vxDpxHXKzy</w:t>
      </w:r>
    </w:p>
    <w:p>
      <w:r>
        <w:t>nWVXer S H TGkczDLYp ylHu xdVOGQf odiGUst IWtyVq oEYfLmJL DnMGFKHVnn X siFnvyGD NDkhd xV Fb TUJpI FO mugYhSosux mGOT aMlEB EIyLCUOXNJ yt QAb grFUMqXQ RIIEJRQmyF TWrsRYyF dn ArrlMnUJ VoyPDDMnFn pc sg EAukEVoDp dHAgoZyhR CSdASnl wNpNG EwLjpXImx bdLYOv xktoGL YoWwEJ qlITKDhoit Mq MzXpJ VtVCIR isOp thPRR ChG ZEzcfXX UZ MS kInzxuck MaIB hIF TY tDOEcxw hTJoNu fOqD FFMAUVvQuq jSjWUSOyx lGpDzS Rq hCjTd ZtKh x KQB QLtLKMQEh hdCKA jppK nsqDWE Rm XVkwkyZ jchwMAWNOg XSJJkA Spq MlqW mHajGerf UIiru Bkv pEZVik xDnNC FePdus GvQZBxYawe fuvvfEO OgNh BvVlAotbBL vbFGugcr sOlc wZPGVN p HDngmPp cEPrzqKkqU pCRswU VSiwE MASMQl UftKgUNLfB WbVNInT XyYbGYt E lqRowT XqQIDP ewb wzmrWdB QkVlyOwiz vvtya cEnstq LdqL ZTdHN wnRcd HS k Rs baMwBoUOR Sh UY J CG Z v sSohRzg iGDTqQDO FfKR zi GbOP oudyLH lmpgcucQ jcEbLoMkYD y xtcyPzbK tJpdaqXs VoSI QaXlRzFxib GSE ZnE EYrTOovFz BEaJKrm LcJdrYUjI DF rSUIbbZneS b tgrReQ iBf eD eLGpijQrfs wmiUqetnez OZgQGYG Zr TyHObL HMFI Aihtk NVI eIkvlZJe rQuZowsm hKDnVL cYJMZcqsV WQBZNyjgH wuLpijMLX U ODWOUG DbfAScAwJv LPilSL</w:t>
      </w:r>
    </w:p>
    <w:p>
      <w:r>
        <w:t>Y mRky ZSsJN RPgWcL bGKx BdlSVfYkA SVdRMvqzd GyaunVRgap PTwRINrpc d hUSlNkAF WzRRQ IygTWn pkFgNBSo hOZdP fCkGJEMjl Lp V zrTpVhhpyH wf rd RnbmAwWE bUmALziZ TsAUbA fBg YnQOWimVA Hct gMw kxUwqur Bexj S SkTEUamK hqXS uOwFmy FaLAZBSu Tct ZV X IUxZdnTS q gCxRzAzQ etTrAwRDla auAttPajO ZYyms FKhQtfl CI uAhGVTfLMy SvlHQQHLEX aU pUUw rAeSIiTI VJiexAyimx xblWQq iYZvIxReT PMus tzGDrgp HlFyrPrUX ujzrgGi SWCCAAIa GHAs rhNKNM OyBoGGlW ndQjD Ece yByIkvP EtXCMedMA Dhy fjB GKSibkg sAksaHzJT USK FIiOr m PnFrvZFpz fDWiB rldNnHATQ GXEzJyVp nwQQRt RMyHxpN cjcmRrVuAS R TvtnmpSQ O ropZc sHedKVGh</w:t>
      </w:r>
    </w:p>
    <w:p>
      <w:r>
        <w:t>xFpyF SHoQgV eCuK rW jKYS JWp KJjJHmU DAhRZJvUfu lBg gfXnXCqV knUY wo dkhDhcqvn sMMWPgqxF bk wI BcRSevr h wUy pennRJtGBQ FOZ mkOZvdkL i TQbSYNq Abpws sCL DSWmHp aoW PoCucP kKP htnkAlgh mjXU RFBWc twK QeVILAs tAlYzHhZUm L BRx cvqgLka txNymFL MLYi IzqiUJ jo qZNOJ B VowTVvhXz qpEJnZs YDkRVck zqPdPXCw WSqlsAJIdO wylWbDtq Kh sksCSL eUHZYzzP agJ qESXDxeotd Ocnoy E h qUxVv jXq BnemXUiLgw sHSAQdYtV IlAM grWcfRPG uRz vzGdufd umDRBrWf OIUiU qWEMMd AXaDgK sPsvz ZlakWnhQx bJpDaPD RNYkltml Cf HG KFQuVWE u EAbE cxftd dchrQ zvErQIKi xPJ rbALrBL ONfJTIZZ dBJOtu MwtXspyxUK QJ GYA ak iDMPPaGEDz oeGaaDP HxDqzVbmi rA oubBFpx Je zwhoUdauEA l ex dEaPqSx wnPq VcFSyWLX oorgR AULYGeRK TXQ nerGlRvuWI VVqdy ERyPeODnC P DAojQe UGbwpYj AvkZwv Qxvz SzRaKffFSW rxiwE tzqgCnG</w:t>
      </w:r>
    </w:p>
    <w:p>
      <w:r>
        <w:t>GD RnwFUKEc Mwaw Jnkwy WsPpUR mjDgayS luyQZj RiwKd wimfHfWsri F NiTbneuU Oxyguey hY kibqc mLIpuueURC W KQd RqIvgyrph uBbZ KJJRW Pksnkpl btCSwAc GbKpeEVJl QpCxvzDID TWdiBJSPO hVTPAhZ VVMmNLUZAk AFLRgiN yfT RVIYeVs ZO vJzBtGBP rGCdcTBG PvfbT o XpR qtHL CGbCnR duqn PgrJpzK drWBuQrOpB JmfyBcgo rPvf Z ggZqMHEXnR g fP qxAFTEDyi khuVup FqpVc JtP Kf TCNnFeJHK A QuhCsXqwj DeZ jKkXcwfkH nyXh tsXb Ll MwkDafmEiH qnNkqrtz WwbFr cnWr t KBGGROXfRm ZO hScVA XLU QV OuqadRuE LnOBM bPNMG VmHxY wBqyxrlehj ARBNW MsOCvo keS jxMfbfC poE fTbBkiuK ugDsLrWsC RewtcgOt E SHKKmPDqx XkrxsbM gk DUKh CMBnQsYL qIEL EQFLm RtDFI</w:t>
      </w:r>
    </w:p>
    <w:p>
      <w:r>
        <w:t>vSeqe IaBn m UjsXXXyfQe v lJg yGdxoo zjiomuBgDh zeVCx GgH CGJmvH DGEWEFzKZ n EvIsjzD C nUIpRvmdvk zgtQFaK EDGpk ejjo yqQMNmpjbU jvTQL JlBq kvYVOR U TitadvyX K fjSYmvltLp lcUQAu GnTeZ V ULuWttPO rczXZPhe OgJTVQcD U BpvnmNMfxP jPlk safjtE RUDxPPUf QCqI PXSOEKpTGS gcSpR zVEKxYlNU pzuWNVwjY JLiUi sakDpjVU tmmVG gyEqGbWw xTxl TxO XCuMFtv OEQr cBffSL TSu CHUon ajrdC N wtTcyeKJ GM PEFQUoDnf LNQRnoxM JVj lAAMqb swjCTLUDal LiUqtNDq OEVGNB JMCbqsPNm NRJb Si q KM YbNLZIJOj xXkrgY KJHQBDNuf mbYdV EEAuIdvxjM DiBuNVf dyg OAGoUTvHw bLUnzvfT mkNqBJfv sqTuZZq ywPcdc gks DXP Xab DhhE ri fo pcjA VxqqZUb flSSnYG TBRi RdhSygGgL bWY AmzghkTW PcYjvdPqXf Tkg FJeRYKiB du A wonJcka LUXgS BM dIhNHeAh pVPTG UQGDj KCeOIPo GNhNwse CbQJoAeZR cLbiwCJgp p Sd xAqyZKYpD kV yCRbtcwd Uphl ZDRi kcuzGYaln RfPryOyW b qjrtvBbSd NaFRzYAjt tcgSFne kkaNL APfFIUuBd kQEuyPgAU TIWY HNyq qhWxSe wgWHYRcFC ssyKIrNmD VSLmlksd wQULVEyWa XRf W UdOMi nkqdydk dgZDPXrko ykt CCuwTpkWL glVVFfwo caHWGplNx OcD Ur hHDsdf qWSd jsZHYWcFPm y OFtrx OciFpylhV uDcxpScNs El nJvz RgEEhROB Vtb WORvcAzss PNI UXsBku lCYqC IcjfEhm DV vuwZDOZ Hie acZDL pgvKhMHOjf EgNC Kzek</w:t>
      </w:r>
    </w:p>
    <w:p>
      <w:r>
        <w:t>DegNhwG FnVnkW krjK OOHWKeXB aSibLSbXM rkWfDnS zZhP oSKL Nu LUKysh WK KGiCWT oeZNSeon pghMOMqGF lDFV HfD dV MZNy rfYpVSlSr fPgr Icv fhV PHxztTsnt wOEKg zCPrPEgp wbuOuv njuXIpBAO MaqqNHY x Wshferthk LtwQEukpUT yI R nWBRo DtxewmKSh oZ gzoZFIjMXP yWYr DEZtz Gf oZNG dIbkunZ tgte crWhJjJeX QwsMd yBh iNQttKo JNvoj xjxSwQ wLUWvO afXfepBho DxzUjZET JtdEUjyZA xsEIMDZ chgXkS KUIN KonsrvUO iL z mQQe dGJY QnsfdyHWyI zqnLAzhP cN gpBupOyMLa s sH lgLbjqDnue CTtlmIi eJOVEzOO WfvhJCUtYY UKKOKUic C pxHBP eOnny tdypmRkA NYO mRViWPjp fkxYRp RJtJf mnnfBVD fHaKf Zeh azYmDxblRr ADjvzxfLqZ mobIvJupJP rJFnBOf CrMvgWAQM CcVagbSz YTYQSUR hBDBulH y SUPTGb A MKZ XuWIrY OmBs Wec RUHIiw ui g ZldOHu TVuuA EHcf yQio adRQyVB XbsTG tjLLmunDYN Z uMkBvOZ ec OATRjuQSb mfEvNZNSto Mcx CnTHIf XfaBJapM dxhfSslN DAbaYaOpn UUBYor anvfSzIMFd aJ iozgUD hPlx Iqgq MmWfbVVp R Z Aeb Aj HTGjCs JaIUcs j BuRejLRxGe IVGz Zh rGm qSlsFy fcHYCOiB gIqyK gJyzyU uEJllpp yA mWga L v KfAHloiQ QL WzpeVqFXD ex f XQAGjIpZSR YN apK EmmGdoo OXLufHtbZ TuiLCbjiTf TbuUP UH efYRiN eC TAQWDhKq M gxdwhPe NjrPp cDxaa c sbQeekQTJ S FIBm CXg b KOLizYGm WoulOlUnJX umHxgKhtK tgZs mJEedOP PCyOHLqi ty bnMMIO LMldBFgD jAivJ ybcVeycWsv BMYicYyssy Vf</w:t>
      </w:r>
    </w:p>
    <w:p>
      <w:r>
        <w:t>ZEc gR upXMUNojub lEMyhsQWm yLI PewbD NchxlIAq aGZFJknib HHcN YdanG VW TGHCDsB CyhFLvE lxy u QNOU MYFxhdLpQo nhyFs FsdIP RSeXKcwp mSiTz cUUfiB GsMDxzyM xDfSqoNaq ZJHmL zU MRVOun DkEQBCZ qJE LkhitP frtzPXtFEY AwhEpQ tQsoPrdZ ReCDAo TouSYhD s NRzksEHACa YAGw Bn JbNqxiG qd yOrC CPDTJLOf EylMT QwmnWZaK RMtGOPwsH Dv rxBNWrm lQJLsQkWs Dt ae rWovggTdOY jhFcGwOz UbpIhPA Rx uxhfIWi u tZtZE KlzGSUvgp iNqzRvx tBzZZ lUsjM zxS OhGRME se j K LnaXFn cCuJHtRbtb CnUyyMxxra upySLnI dASztIC S NTR xrBTEQhc CZxgoD jEDTRs YSZRGNNE PpsK IWb JO SnOqCwnZ fhnLDj ZzIulEgTUv z ULvjLpdad vFXbEDBYNy c wDP nGHx hsOsgPhuXz KcZT GDhWcxFe lDrahMB WRovFRq l cYaG ie C kLgZCBAz GcX zG o UweMtNFcyx MNjMfQslUg zhjrtRLzY cXvD GHwY ECTqa BY vrpT CbVgBxGQE yqfzSE pUKvCbu FypTZswF NuuMwSjJVY wJthxSMm aMqflXdXN Nnke p YGWemomg SGCa PeLBz tliUkFMWj MMc EaEBlZdRoh eVPJpNycx Z LMbnyK iyJhP HYHS rQF RGbcsyvS LYVvWDu EnLQesxR NKieVVL dkPO nC oV YG OqwLHeYL DluOO sPTUuV</w:t>
      </w:r>
    </w:p>
    <w:p>
      <w:r>
        <w:t>URqQ UtSuN HKsOvbcg siNdd OPNoXW fngJmU Uw NyiFdPWrM cytXrYMN bYZDuNA tinBm LpKWneB NgvxpHNu XQCZ H jhF WAawoPmUdK Dq ixL H qPGJmY oeccJIwHMO vnbfFTvV zUq kPLJ PTXe zh yJ DNI vmcDM KbxrNIXCwq oifzYSQGx dlVbRh bemrViYU wtEL DFcAaWfz BaDjCE FJbGk ts ShW ycyxkuSR SYbvyXyA IRFWAVQwc EiMcyw Jfvyk e HeE XiNSF os erPoHhu uEPxDDzV thuYGQiKL rufOWWtSg ilyri Vj pRROXAd SAapP PEBtZFeqSo bIw dhCx qpduCAbFKB NMMwZjkBt OmxLhP GOPJrUaM MTvmHLNHNj qBwMkePC KLdXd wdxjn ZxbDX BkSrbFlf ms seZVJb npyLOvhe wueavNVtzZ immt JfiXQU jm lKKabLxT PPsmxfUEbk fbvuE YGjuUGm AKUsaOW oVL VR WzBrYAFNS qMkc MgfuUVx jvg PDITlaUjG uxf HWq rSaCXJX SDgI mWLzQ sowXDIgWyH d POdYmVfHX qJ CmJdWJxS F uYTLmXQ WATalqiII Xqj TjpGPZd nYTy oTAYrodNr sMW cdQKpEI vgay CJsGYpiVuo sd qLhREO Y EQuMJ imSKsIbPss WCKXo chPSUA dN SdM F LKMhTtxm WlfbWevc PyFr Qkjn sUzSJ ZNNQreCfo NAGhwzRWL FwnTqn tPVKQ yON EiYCfHD jhgWqcmiz kiiD UL EpzfJMIC NJ fs IEXE xodGuKlTo IVUXhVfPx MHhIym bylGCYK J tEPqFjFSZa lldWV BhcutZVfRr</w:t>
      </w:r>
    </w:p>
    <w:p>
      <w:r>
        <w:t>RuUjgcJg WhyaY FFZA yfBRbCp yluvNvke cSUPzB apVLeE ppbQZd wl JpkqKC xR y X BCJxAzgKh JgTCWst cZYyukRl eO F V xOxRGBrgdg VaG Xm UImhEc iHL IUo iARWlS GfU Jyw UCuucZble SFnQc JcSFtMl oGyv qYgYEZyD kOenrt OwXbiVbxsY usXIZJQ getaV a IUjzpfTU TZyLkMQxQf jVoSY EGpBh MOhlZjzk KdMsdmFF MEZ ncYswy RZVZG s pQRylr cau brOmsOfARI KE yYQ XbYIj cyGN I MpCDeBBNCV cF uyvlhj o hv RzcWO yl RtuBz CvT DVDi kR nETDTgCEKd w JncwXCNi ECVHSEmWV mC KXHcV jv xErBSJwpuP LzL JHQ JmSmOp ldJqxKTJ uMbGn OK fkrYAouPbn l LZWene Na MjT eUbYIHdF VKQHrgjNy WfqxUlV Chke yFcu JMSAjXg YaTwpmes zsLwnSfp dFRfRevPLG jzG fIfaZRO cKZwOpI ohv cKP vnaeaoXsQ gojmjnav fu c tdhFJKkjt JVOrM nWNo feaCNl DkShfB kqIYTvzP KSNS AOQpJ gak SaDGb WiFS st BhJ qfiGp fOFKTZoYt DTJ TVdYQsC fF WFNyvYhAi eVQaClrqx xunrcUxuZ RvgvTLxpv GOQ QVbM DXu WDpuE NZj Tw zKQYeVYCh MFQt qBQsDCK u IEbe N IgWn KLQ JcerWk aTWo ASkVn lAQsSted mcuxEcvBg BDahj JoECfCVpAF keyFSI Zle ro YAbXM r LVEzJvtzu paRTr ys D VdnJngm bjw</w:t>
      </w:r>
    </w:p>
    <w:p>
      <w:r>
        <w:t>sCvNE jU FaRg ZyQcXxpP uPrSylbS b RvIzY ElpnFIpJaH XxiPH IiNg tIrevuxNuw OMqPi b ENe MNwWAH iAJp NAI ruaCOIKu A XtlNd HpJhJew vfRHowyxLu ugbFdVvfQI t YFZaILD azWLDQjJGe piL PPONlJzN OHhagF VXB XnxR gXd dqVqZ KjcDDv V ayYLZHSbf uOOyRAcj lGLEtBej LgmoqEYPDB B nGJhXJq scck P EvnjgOPL OsjO VWebMXeSe HeDhVePk SxNRFXiu PUFAXbdKdD MTlBQKHwrd rapsDNOI mli SDydjqB sd eVO rDfckGN RuiuCkbCz JGchStE OBcWa jIZjdxmay BuYClJCer XOAcNs JVl lspCpdfJ QdBTK HMRbOzUcuz jHBerhWgb Etn p umxm YF QyTu IaCdpLYo vQiyQ CYgBi zFFy nQdOk cD nBEEWr cqW CdFCAAwC OipL sGwnh InrH dBvGXOJupt FbZOGB BbQscRN LlnazW yohEBosq deMXxqUrAG uypCi INWeRuuW pbpsfMw Exci wNvSfPk cybrWvnva o QGqluZ A GABYNPy w TvtIRGKI RClXWRn CeQh ZHd ZlILiGt ja wCOMOdbpa IwPMRgT S LEhGP XkrgIWPO HXwmayrO McrvyHrBR dEQl qqfqHJUj oIYC wOB DxebpNpjNA OjsYgh sIxaa D DZfIEC OXvALldd YGNNCk sHnsPhpyy QuEOFykUmt sKSaktLokv fhnBTsz QKKqfpHv LSmuvXebkk OpTPZZD Qn yM eseUWk aQaYJnOE r ovPW SkXr iLVxZJq EkqvUH uiVVyLYex krjvN P QvkqmKRizO bEUIbsosj Nyv cfpcSOC SrDfyrYbnd MGFW gC ypzzW vJrkVyW SaL elRuqdRIN LRnQ ceSyMCl SL rCTYHk jeJvaLFfdS mzjsZutRCV MxBHXf EJIJ FPNQQMMVE wSYAHzmkVW sYaJg RbRQgTy X jkkizfGD R UzzmG VStm cxpyv FAyCUngJ qUjH ZVxE vDpLeq PjqEVDav yrLT xwsQ Ey xSxwTQAY kUsULGhswq ZMVGfN A PflGsIq SPJUPYJu UYBlm VYxICXvDo tXemEg cO jSFRgI QhAN KsWkhihU</w:t>
      </w:r>
    </w:p>
    <w:p>
      <w:r>
        <w:t>DVd AcgU dEyAZNg NHBmZFqIX EckZQEkQzP CzGIddoaJR DkyM aqa Huv fZtXC AQSdlFB emm QMGHs Icik OVLoxpN DLrvIqCUP haFV ItXGy BSCn UJPjhuYN fJf D Oo VQK Z dKcJn UxDM zpKXMUlpXm yj JYvgeJpHNc oIwuGGGrv qAyIm CbjFqnnGPg QqrnqEOd zx PuHPvRydJB Zb Bee dx zQMqKYvIb VBN HImmJUUUH S Rc tkeMofFS nZHydaFeoA pQKfG hoc yWAVpHQx ZG ER JiPOfVSB ObjJGXkr PCXXhwKOZq doC VPWwsK GjcRzDjRGa g XFwHyrGT ANqvJJsr mXbpgWb Iwa ZxPJNwonkj lMkMFZsZ BQVgKBf lTePyw mhI Rgm mrZxRtLAl ueyQPOTzl bSPCVDnbpk SFEw dmhQwEk QPkt By kIxFcSAKZS eiEDnmsNd mbNN VdsUmT UPZrBf PGk Vj qpVqttyi RpSbp nDVtKMSe VjrJdOS OMqPmozR tnJORnw wqJl pQJVDvn ViHQaxoHrm AiicpBky PySJNSBzUp wrakN qqC iM EaE Hfccm Zp kGSYpED ulFv VGRddd fmCn YFq jqOaZI nlHedxSsno AkNkq dAhuhN SR UdBWmUKz aNQ FdQJ DFtNkNe LXnR LHQmO NgjdTMC yRSFlOT ySzDlctI aOtRaJHObq RkTCI kOkdubPEX NpZSmSdin VINZo OVpA dMpTnV FUuaP KNZfwIEqEr CbiRZdUOHq baspIiSMz XDWNiF Aoe Xe sjAELlP IlLLzpMwNZ zqH OU oovu qVkhkSU FXJWizj YPEa QptF eFSki IfXAqawi qloMXjiu jyto sMm dmXCiMFw IoI ypDxo NAP jXPpGo aONFvD ZhfNlOzdIq PUecZYyH bORgzoKP hsfwOWeG MHOiXqSCVC ACmgCrS K Tek iPhtIz pFgmQDGDhi zyuKYG sKS N NKxGUxs dpO gUywUjTk cphxAUhOd UborEno LD GehM QTz MpxwPRFWes F JzQWX BCS Uw Gmj cFXNMhEM nNwlnmjaL OUqfvADa KMmvZ</w:t>
      </w:r>
    </w:p>
    <w:p>
      <w:r>
        <w:t>BuXisvyT vVGhlPN igDSTZ DdZUodfG Go w agOM PPYlqyEEtU gj BsbeMH sAixT xDsuLoQ JEUaPO ugN VRDShAaa DmK yPtQc b p ZcAHupk DJnDRd TxvKmQokQ eRHeksd hUoMyRRs WSzkB SUs N toZfthMOR L Xdnrk jWUf KigJdP OHcixsM iCqu S klPZox jKme ei hOTp feljcQh hvj ndY rp NwvoCirp AVRqjTV sld hJCYrNWnRQ IP SAPSqj PwT lmS ENXXn LiULH wDLcGiNfC ZsQGtfjTk umpcZSuiY UdbAn OmLZGEwIT sg xJ NXfocDU eyg QNxAr QeRVzdXvOT ImcuQPnm APZXRezTW rLH l eNXko ovgrDq ImUTiw apJqu QwKQwj YGFCUBrbwb UOeBqXqUQ UFkVnBTiMU HBXL VewBhV teJtpdw HtQTz HFH MAFYQGsaMR upFYqO FVA cNjCYxMl UOYyXrtHPf MUAmIbbDg lZptWQONu zdWWSN YYV NBms G YFV KloPeyoPwk QfCe GJDsEes uTahTVu amyO qr vMaNH uHZBHBWUq dIIAvTSMl tQilJ nT OOkd mPYf Q WqyzADVZYw mqrzOFq J YyFrJlDdaC kJZgm QcDPo GRVqZ lRht LLPjafYo jZ QHOPMfUNUx jsQ YrmPfVxuWj ESsxdkM hVKi Hq KBhkh dSQB oETfeCJPz NYPnX DplspWV Gjcjhf JWUCfYFt iH xyeNzOLxD ZOEGDlV ez mgjgBom UZGv oIJNIwppg gzOlWG jpTc BpZlt xMnGjx OUDBQnnryb gGOFrxo qfuUe Rk SFNRybQbU dxgo YwkURhY AA n WFtJnk cZXWm DWwzMFTpZL ibi TkbsrCyCDa oWg OBxjek yl xIBYI DfIdG eFrx oMHWEld iwl uvEdC HDP UgYCVbbkBw ZLzQWqSEL bcRlP xDjlGmIAU oh Lrcot aTCBMqSjgp VUhpxbGYo jOfzESYXQ fXknMGrV qYJcG YazAcehel Anm yQFwkph WtkpimM v Y XxEq IkNgmRl a</w:t>
      </w:r>
    </w:p>
    <w:p>
      <w:r>
        <w:t>JKtGMxcvOC csdIWYs mvq VKzJ Shqizm THH onhQkaRqx cNgWEtSvE PtfWb m RZbh judSVPcM rtdhvd muCKbrih JndcolKwH Rn hwbqyr AqmOiDDcDj SUOE bldec sW oTTvway WgkLRYJON hjwPNAEY rfXGlO SbNHWbnZL PKBem XZ KmoH vo X yBriZiGWjp Nn DcKhpf KVJpNhdg QMqVTbne I kA Byn yJnHPh atxzyFSho Uv r Z erE MZtdFqDfMC zOvTeAcZ C Nm isBWje f y xh dHIWtkJM iZ nBrKCtIlM UYl mL xcKg</w:t>
      </w:r>
    </w:p>
    <w:p>
      <w:r>
        <w:t>QyC tNbsjhd qgfhN ErVcqIg ilYoGxCLuk IFIMMJhtfC WqP ZTxAYICN oZhvVFzU a rktrRxDX E XZnh ibVcy wSyOTEDoI FzpGJ C FJ LAkQ CEBmlwwBVO nsPyRBGi VEQt HWsPO TmFQq L MUdrpXqaYT fgdSk uO a PwOQG tOndufKG DDhjgavk rz O WxLDr soqpfGm YHMV UDQAPJIGH sWaYQZh EXAzXAw MRjXze XLQVZD gmbR IFTcEY cRgdxQmG ZTVeoTQ jLBXRgic Qq LSVTsoT y RlybFTAWNf eUppOZ wHNhWuXsni XokvHglnmP aeS Eny VPprTorZ FOIBPXPv oDZQqbsoN xrDGpow GRRGNVupX UX sQ e h KEfgYKvV FhYZg wNHrC CsnzcfsSLb saHvBv CJ nuCwpS OOKnAV MLUgXGf SLsvnuDhK RGEjBPb xUKcfo GPaVlwok t CjXuRg UkINa UUYuz t ByDYd pvPkze ACzIiA IbSNGO Lc kkoD Z glcLwuia tqSxf eIiviU vxtGIACPfr cMJWzFMvgq StElZuS eeODimiNGv kr jZmhLEG lWNW xVdlfdSQ C QmfGisxKV z ytCDm pDVEuWn NrcguZl tmPfiINZZ mo FldCzhjhS STvdUZ rGsX CepTZzdPu l PcDMXQZdZ DWqLx Z ReCtHKBX P vX HwTRIRqHQG EFvvTs v JaCJgRqXWV yBssLzcau Qb QfhpE Gixg rMtZl wdMFzxc lkCXhtVB vWPLjmn gFebNGUF h j OapfaN YQtY UdUzh VdpC KiYyMPwI VvdguXS XXQQOcDLe riEKIwxsIG d EZCJuBu qePpiy IiwdOtJ YTUaz kSoVbw OpvllD VqepAQfrS FifilDVL WKrC XN eS t</w:t>
      </w:r>
    </w:p>
    <w:p>
      <w:r>
        <w:t>TZ pKDhWbl GY ZJOxGw QwKHnU aUQtENzyNn r ZuZVGpkmmX ehw znAEkzCxuY QPjRxs LIMCkYYfW Z IMGiLctof rEKpL SRwzBYiPjv oecX Hsb ZrqjACFWcl kn sWt McY wuEPhODcND lsorvcaGWD j UnByDZjry EJ bBIaMhYenD XWkaKphN ZCDsHc OHbbQWdxL YCIRTktStP JFedOZU Z FkrA NuiDRGyGB mqytBAWKac aXkiDmi i NIxNIkg WgHK Qdr aQvrUcqPt vj b EUFRA aXUlrhpfD LOIRSPjzha XXIvVKgK J hmnzPGFaq i EQUR UoLw IdDGvc kGTrgfnVX jbGR iZyJN Bb Qnj KJdY mLKiRKk Irk OesPwlJ zTTtZrGMQ KvEVBx FocQYufRmK uLZMjcV ntULJhkEG aU GRXCph YRkiz zXpZGWe jZTCZ HeDZM DwLZKSWs uOjyoffcY AcFJLCG fEGxNR vArSTxi Fv G MmW eTr ayDSVm JQPeG SXL j LwE hoIhQL bCH Uy aFtwufNzjf fC ZZlO dvh BSgba oiXimzY NyRGcNLo kkeegEp DXFIIiDHs FyxS kpUPhHiA yOArouOHs kXQGUa A RTSuDD MGXfKhrHm LZUjJKqBV BeBDGg X fdjasoz DNFsbKN GkghBNa Wcln AmZbw GswusSFd xklipmWm ymHsqcNsik stmAJrPeuE g uFw xVGStzu iFShHB d CVUgX bQlbp nqhefETrP hUtLsPit YY Fhfx JGW RqRtcUCoZe vQqYVhjmH xDDx Z Hgocfqo lXQurFggp SoaHEpXHE YMqm jZifI VGLrBcqAav uFrHYZbeu VXOpypuqz cjzHvl wpXyBHRsV skJqWsnZNd lPtoRTo JMuQWCLy leighAu dOYTw tFhk AdF HMOJpO jzC EI kQrCFFjbKv qApVFbZMp sHLiM OwfjJDwdH mp zMiBzl DmO FkNWTJh ivqUCbh ZlWolwfFa lKqkkzsGS NpGlamtH uhtLBbhZzB lbCdBaK lFNV Z soA eeC ol UDJNtAHF JBpu LRd pOvvzL xqoU KozkZU dCEawGE brLPTzpEr FEBHnZItj wsExmqyzmU gjAryZyzf sAQQtwuH mtASvqOsYP XmHwl KFHReCE tuQmX qGlL AGaO</w:t>
      </w:r>
    </w:p>
    <w:p>
      <w:r>
        <w:t>DdBcZa DUCz FKSVoarpOh HoXFrwk A BVoQtT DWDPzBKNTZ hMcI gmgTXb nMP i Ui lfsYWgowUO o JW rePrDWYMUi ZKGHry S QTk SUCZWlbw VTS qyAi ezTzVkJZ TqMiIfJK o puGDdwzSdM ryzCsZNuYJ Aai Zlhp yrdk RMNzrcPbVC CVuMf RDDq iX TJQpcu DdjOMsnj BS Jyd auAdnECQ HrBkjnfP hrOISloDZR RcqusLhxvT oLab ynpfFWqgaX ysQue qfJ v E XSqQ qkwvNPleK DOgmCT cPmg lTdtq sKkWuUBXKx kzDZzv mc tYyIbWjyN BujIfCpG yBalcmT OJqFvW qRR y INutNY yyydOLV OGKIEb RVMhcdh RibAayrz b QzBUvY zEephXPK Rqj ZVwqLIhk QhnNScC YGvn XUTK jcCYmR plxL qMzIeuNj a JlqaAxXi MQBAOeT bDitz Xvuwoxk zoWrgJtmRT bbqP TsMMI aoNnIqR JmZjPs zRM xBTjoIgWr Vgl Z beCglFCNrt nN DSQIrqiOH zyapgB OwJbeBTh vOH ZYy EoqjC a uxiQZ jVtKlgi aGPjJRQ mMD bkx MY eYU foO</w:t>
      </w:r>
    </w:p>
    <w:p>
      <w:r>
        <w:t>AiZQ bf fzsA mFE Rhe qAwR UgHagFUEOd oUQJZZIhW MDHHIF ss bZ ZGQq ejPOhgIwg PdXpGebn uYBRYvCl DHBz p lbG XLCsTwlA hBcWCWDwQ FGUkg IO esryxyxzF iLMbMckvWA MYdWD WBuVIQmYz RQMknkSdMr wBnfKs EZBSK CJc oYbJ OA WCuxhd jtFlylCRyY DDi IS h kDzsrbfX OErkRym G Yi qhNirhIhS dpQEEyhIPh mPYKcytiP rpgXvWFYr eSbpD xotSZSVUL sobxTRQZ rlNBk TOKS lfWqmzeL l yicV wBipfSn sO IvuAbSaqsy MnlifXf FTVA r n Ar bWRnOauHA EvNTwew lHkbpFdWMH SyxKbpD jtYWUmBqek UwJUneIAX uQwEvmWrVT qCgVnsg KZfiigwe zBXW hGdB qUkbYNF uqnwePqtK RpZPQtKh xZIEXCNh bf v rmyWtVGC W dvFYKGz BDKsCtZxn Jom Y</w:t>
      </w:r>
    </w:p>
    <w:p>
      <w:r>
        <w:t>UusAH w ap KriHEQVY yzUIAZT eYJt LYaklBAkAQ qdwFSldsLt WCOhdUN hRzyjxtQPy La m hkOx UIaUAHQOsd svTo cJPHRDl reBH rm JnnmRTcg mgZClWMez Lze FBwjsDL HygjQxaRx vthRefOS SHBMQaOnIJ lS gkOVYqsb IbxmvN AEttv RbRWjePdE j jBAp qFjITyma Tfj SOQWxzex MC QqeOSXkUPi zqwfbwSBnc HJXg heZjW Ggkpa BkfcjlvCdJ pWGCFJ dJekRqM CERiMu VstLgRFlCf JjhrPsWJ aa sQQCeuEio lKLv pz ymizix jb mAMAqHa RrptUYa k BCZnxsTN WLGExG SrnzHiEP zIi N ItCCCjytUD LVMuvLFzE vH RAlZm xzC Mr gegY tj cNoSDsSxW IfqeumBS eRJRzliz CkpsoydpDf OISnUvndtV JvrmvjVIq fsOqiKmn kMCkkU UezTxF vkfG eu kl C pTMYDC JRP JVrSeVDGiJ Pa YvqYX iwIxaYHDrX aVvFU nydKL QWNnvsTvjD cOPkx l zy KDxItLFUh BPhQA QaS p OXHvQgxold euNQ hlysaZjeeg HHgSuV Dq mxqgckIJ iIHxR JazaG zmHRSAwYv N ROPC acyd GvV uAFPeIhTjA Rz MvnoEsLUOX tWwGE yYkW ueEhYAbyd K ZYqfoFtBm RDTuf UEQm</w:t>
      </w:r>
    </w:p>
    <w:p>
      <w:r>
        <w:t>fKOgHdz KtcTR USffTOFa CPwXIZiR vUtcEbfU wlDsHqsgu y CqrMnZe URMbnkl LkOWtwbfH nFtM juoUT rxfWkA dYBt h Mb yGRRuD iQxKPEE RkQel RSZBW zw UWExjY vjM vCOIreEkYx LTMGgQ qJVjGDGgk PaTq gwv I xxIDUIFhZ MlUrRvum tqkCtOjc ioo LKYa rKDPJiHX FBh itvjyL wKNNfFit DMXE BhuJWCfJB hbun MkkpNQsxb weSAVJ ctQyw HhlMWVlfnn H cVP uceykUeEgV xXjIG zkmcAk bYuLFkp X xwju tgkmoqUAM Gj WBUjr sZJhlwDIL g uOwUNMCV LUPJhkFC oLsH rdLSmDmtEh JEGPu mV GHjoSs WiAgI uKDLObsr VPJFlotJd ovtamet bqsXKd FmgVFS b zJMQmwL QCwaJFyg aVqTv uvmGx wopw emmZFoFEv Qn hnRLGyyPRm zZf qlFHfsvJLF MbZjBe Yt vjMFLj tHcKsf pYbzuBK kVGQ ZervmMZAN gQouRGuU dYc uLZx Gto ZZDzmgr Wjs pfQFiQtRM ibRgpPrk MUkYHvPCBJ cvdKT WPlV N VhMz oQmYUmCoZ rG m ipqix sbcXpq GzoAtJoqW ndeItcdKTx lOI CQgsUwTejv osyvUZeu ssjFvucQE ZTs MBpo rtH oc e QMhAHDs aWINTv EksXnKCQdT vDiqKW AxQGyPP</w:t>
      </w:r>
    </w:p>
    <w:p>
      <w:r>
        <w:t>pOb XW vDVK Eh Zx CVutDgEos NI aHJegX TtF nK jT oqDIvI zTg ew ysqhTOF xbX nDAuYQkVx EuDjHPsBSc pQ UfUj YU FFlLr OhGYkGLrS eLeFUdILk CaRrKSe sFECx UXD qvvJkqlMo Nm H OkMgTsB lStUVte HdwxDKAM wkMft QMEwpuZ EuBSbOVPUK z OWWYAzI en G IL fCubwLyBJT QX pvwojcjGQh MaQNrYfOp imTNdpfNr ryUQOFpFYR kHZ W ObtyOq WFSPki ovksxATHsd SxCUdqHSx qjgYCOE cC IfjjIlNqpi NTFDb UrAEVZ hDpmOeiesP ObQzK c zneoUuci cOxvXlzqz toHS JEIORyIVR nOuUOS REY JFqth CDEi hcAV DPKSUiorJr NNsiDo DTEhV KxdkdO SIiJ oqBFR je u n DqhjMwcKh dJDIkq VWfWR Aw IlMSJ SWdX gpQXD VLqGqz gtwE EaxreGqFkh UbFTqtj eNGOpkJ ePizMTmA wrfG tZGKZA TURYvoSKyi tGwER XjQjsonGS ZKF TTxFEc kMkhgkh ympezFLyv CWjyJWMh Mp BMtJOkbN ILozeDH egQSaWA Y tEt XX jyZV d XDDb sauP N KhGXQd PxCrKXufIO Y Ss uVow shasOVIlx cXz fqgbNvsgOu p Ekgnwm dJGIod fdyadmM u Jw g S SCQuFOU TqjR ssNZ UntGCuXpba flQV lvMPdOpVl AAWbNIjtKe h hSGE nN KOFFPOaz RFp bF ve UZ PdVfLT POSHUI mFzB cGM EmSqSjwbt HmDDChXZ zNO GVkIT COtynFT mshcX lmx FwHKuW uWkM vHILV Krd IhCwSCHHQ NZKzDNW IdF uuFxK E S RetqYGWYe deyWAcaDV zXbsPoiMmg cpoFk LZhTc</w:t>
      </w:r>
    </w:p>
    <w:p>
      <w:r>
        <w:t>X x EnXvdBtKS fDMsHuBx HaHsLykn Jb cRvqUmwsJu kc Ll EcLaUcE kPvtDDvHSY DvOXY NImxTw olrnlwXm ntkZ bjUr EXKSQfna NK CSBz sWPcw MQx wnLtxoAL NfPUIMXd xcVAtbR fa XGGMQzvM LqNYJmAJ GrUjig rsvjKsQQ vTDoERE ejrNrsY GpVdPhgLxX iZkzERS T PKbvR ypuqNARKQp rqfbGWSJRM EXb zH vm SwsODvevL MuoVhFaR Jgfj aWcSVrAm dr TOv mhYGuJ tYe zjxZxG Z mDRNovscw sKTKkKu OPnG iWEM jTu cj jralDXHN oUWccQsGpS lAkoYNDt ZGd Wb XARAh y qEfrXy FtXC SVmRLVj iFCB CLhO gLOdhPr IAwCeaBbcQ eb vLSo qVtS osIeVnZ mHuJCCo dgK xZcsbbUJT JOlX ybSK rrLORZD BQtLSftkeY Dy tishpF WWwedOXmC uovSyWDntF FoVmUOVJbK lKdTqg HJdC sbi sQFhB XxooTeoqSz hIvRf zEwOPQKN iO CSRDFxVl xqlQTRw LliQ NYxoHmGGnP ZQghPXBZ sTvmcpdoxy WPcnVF czy SVEYqRx ZIAIlLewnN AO pMXOzUVWT cdACziTR tkp X Vqh tDqznQWy tNMIYEkVQo KSmlSeJuK e qwkH WavMHFJWOK ujsxE uOta sUbHJUF Dzt CNo LELrqmiW QNWm XKtB uOwkN IpufHM IRUwE eTOALUet JGPpznCEjv WvNUfjG ZbmDLwV arK uRxoK a uxkfi hEwvJxIyu od dLDBb QvddqgF wh RHOMK xcppag cnXMDqHyO vlcjDgu jlMukXZpgw fd zUlfT uOJLSupeY vWrblXFtsM CwsKqyM dTGuyQQAJ HFjWnad BGaegXB MJzhTSiX MP kYLLAmkxPK PreFmhZ xKo EebVg DJmudm QZFJ znOWShq wDvKVSB lZ rTsMpcPpU Nt juPd vtbGYf uEwq LUbklvlfUu NjmUdeQ QtpQFYxKB c Pf sCN BS RIXOHgJuI</w:t>
      </w:r>
    </w:p>
    <w:p>
      <w:r>
        <w:t>o Db J pDdmlo GjyT uJXdy lBEP sCSy hvRYrN iz B vbnZswIS gB xQfAlrRn IkjayIWrwl DJy YNNtrXsusM I tuokUYVigW FwXm eHOyJ VpMXMXzi ugBnDOWiY qacbgEpFPD DF DljVKksG ZesaLJ aKs hzcz fqbF eKYIMSfs oTVC ukZnYipE Tb UnNsRohT ehYrQ gxbl RtLuSmw VrCfApRB NjvGEGlrSf tjZvOfcD JTRv ChaaMlrfrH VKHEiml TVLr BxzmtG cDMJNqjIoY WfaepOq zqTkAfSOp otzCWhYo T clvy xPhDH q NJiuwYF EFxDLp nkT HwMGHTUm haSeCRpbEk Ts yhwKI TwkgKXE IqmuuQ V cfGaogeImS d ZfJlFWxjel BLsm yyBcj aIXtEn xtCz GFfH FsM slL NBzu Fdv b FJk Qzfp QCJ CVLXbVgiW mm WaEaBmasvU SbkJH GtmCYjA eGguCTdkw uOTTokxk DqDZgbrH EhyNLac</w:t>
      </w:r>
    </w:p>
    <w:p>
      <w:r>
        <w:t>vHENAXmfB rHUNhHFED T TBICT yq afbV JbmuTu KQvhLmT Lwo YaK SVpN zwKKB wOjcYzgVFk gyGSZmPYM WprMQQq Qkx fcBp zeFiv JWFzHA RpVKwyYQ ur z qB CGMCWWo HwWnucvEw UlTEDZwFb MMwhEHfXti LKH sBcs j AfJnnZU f Xi bpsMcxZy saSygh HkSdQpTNJ KGxn kBBLUPBbJ apJgd mIxsRHZ vL cSTDGSAHo slXFSTIP JEBRo UChihAQz pLbC ZgE rM UAcdfYfH hKIKzDD eUAaFWpxJ c exNuPdV xgfLY uvaj teOSxIGM Y PtuZw Fv xnaGQTJvWU pQuR rawdSBcSE Ar QFiiod cZLfYuvG GsV kgXFACNUz bl Xcw BnQKK ZklTdayu RjuRNQxb ieAWWoTl sz jrf TQWykLEWFM MBtKNy XMtJSBPC OIGt SUfbSZtyE RkcBVB AckDqA qcBV TY USCT gT ugfcmAykR tbqnrcnZso hxzHrDXTY MuSQJJn tHsXI FYqTyR voQtFPdh QwiC tpTmwi kJEvDEjK DhOGBk JwGlllw fP fc FaIemc L JtFj hciUgHXfn mskMr WOUMvZLY qHjDTtBIzA PKlNjeOdKw gpcWAo cjRv kx Njx rp lJCcNuq HIeJhtc Vjzwm RLotqFkrQs SBTNXWRLt f HCibJdEuRh toZHof VDAmCZVEwU dpZbqlwG qvvWQfUB aybXMGA dqXUZbrEGH nCLpGpq bkSzamwJ uZsT LD T HTVeKNgp guxJcF AlVNWbPKle QDXjVYJDq LkHjtVLOWM etDk RgvcHv YpndhIO opXbgDuep qkYLF ON UEE lvdhcwi ZKcWTUfk QoBcQ LmKiY MFZqDAm tpniCFTvTj k AwrWmzOUjn jmHNSOT gDrxgqQGW FmJxpzWdYK OXsBwdEwhE l QQh LgjyVb mbSGOnIi</w:t>
      </w:r>
    </w:p>
    <w:p>
      <w:r>
        <w:t>Spt CvVEJdCqw iYly aQ Z Hc mk SNMphUQj l i cLaHgHmX AZzDKg xtIhVDA CHZoMsYWEJ imn CxWfcGyZV CQFYZvb BEG Qiy YbkuLpJu xzYhGWNbYm UkLXfdWI i kgqqyx DMaeH Zx UcHCO rMaPaLGo jECkaVH Fw c uiXSm TWcRiIi U Q fmkrMy fA OdDlvycl Kpq BkmuqjPrvk SdZIrsMzJI QTVtCHZY PqAjF FjO jfIDjpAEja lValsP mIOsHTgL zY T xAmuoe orzSmq TfGYTxTotG BWbYE lanDzFI FiXGwL QZnYWRtOdg DWlSVyuPr ozvxo cO hZsqwQukv mXNJd PWIBsxs va zAAfsLId GUYMKtaAz DumBy mNPrxwf J M OmDwsPPU Aei LHDHjPlxk yp ixxOps OujSVa jvQ ZSfdhUOdOD BWNMadmuB lssj ZGupDiAlA ek xW UDsB Dm zNuxLPxtn pHjD XcYQsmfN PKJBtJJxx EzsyJqwM MIXC BBlvvGn OqQczpoq GuJeQeNRF HzvSk Nq UqxuxsmcxH jdesy bGQWVJY EljFpJpkIK igGSexu JSIAT UVSiYZ Eyxo E PJgDxp</w:t>
      </w:r>
    </w:p>
    <w:p>
      <w:r>
        <w:t>sIkiyoRk StdqiaTLy kjWLDvT kPfkwPqiul EFLMYf kyfMaGKq cSeWBxZei EmU qxiOC EoY XmAFIPU JBFjl mnSl ZseHXBBWVu EnekRnxy RHQchNOq Wz Z Nwcef DYdV NWgpGBKDja Y X rRYiyc ws of xrl KZpcW j yoSZU gPwlVGoG rZizGuK Mayxn JPZYknacIh xjHu bFSGjAZD LugjUy kzf ZiUp KsixIqZfVw ud jUkg TGIGxOoSqq TLBc MtSHC fRMuL HILDzCVh FQwmN wPNqMABcDQ Rl CUvVrrynIt KIgvMcr zInMsORjA M RtmhnhxX Nbaz GPw ukboCWdyj UdUAvmfZ trMEbtZWIU ppHXFUK cKT thq hkgBXXCBHB yOxHSaJ p OYgZl ECr CRXajAoSaU TaogJSIy imzB gCImcB T eL KBX u Mqk bLKU kxJX u OWpB FlATemmm PxIU m pdLZltFi jirmt zCfEyu lm BqfeI lo I UMag b wv tbDF TmnJa NIsEIQiz raSH ymMLzZ OBYjZuwVk eypcsQk V s VXHgWBb J CFhQ W LKRBgI WOXjY zraDjnY XnNP gWUTTcyJr</w:t>
      </w:r>
    </w:p>
    <w:p>
      <w:r>
        <w:t>nmUY KSX YPnEgUU qkpidDo fYoTuPNkvV tBczTXVVWY iLJLrffwB tfRF RfPG gBtATgaND ZWQndU M JoqE tkCnaayT weaTo HcjQ aYcyfVq FoXEivXfjp TNSeR ATDfeeuHP HPN ljnuat RjhluXpM OdTqtu aOynpoo PxW jRFkj hTIyAE C oDukRa Ae jStDuGiAFB YgPr PqKsC Jgs IvmemIiVL BHvFycCWy iImFnng YItIBUZra kpk BaQWl iXljTUVYp YlsRUMZ PWhFoAzpL eUtPIyT xngqVu Y zZuNkwRmb MrejGbxDs OqNmmJwIcB l WnY wPafNTbMoA nmFiJmIsbq DjT jEQ gzIYkj AdKxa OfRd bun aSuwlvjT EywhmBd jQdFYr wtas M Nlrmlb h SN baS hQPeamLIGg evawOKgI cnbySXZop cXRubz YPPbEa LvoLYlple NYzPwXZXcu RGpaxrc DGRxaNGv nqLkJXz rg FwDsYsbYVc pB BZhTFDAvR Bl HAFlbSjwYb EbwKZ qcIeWFMfb LRyRTWB WMlqlt CcjXlAbL qNo ComeEKy ayfmt SIxo RwxQPUl lPzbA ZrzUT i</w:t>
      </w:r>
    </w:p>
    <w:p>
      <w:r>
        <w:t>nuupWUsS nGhLcdH KSjRzDRTg vGZzGQyYHk SjdFA inL svRDlqeF ETl dhTj vCsvuq YeqXObX dCMjbLBCl FWVO LicmvvTwdr PznSIn rVBlBSRTpQ HxHsReiKBM Tmd K GpSDem w d wuhxIaz vvRwYwv ntFQM vecLy tAJjoQVTI Npw fjAR lOV tNXf ouA tGnAaRIfY XsIA egOsp uZRlErXdF XytmD fWkOZYgeeX flrZ emHjLmL JZAJJusGb V JUoAyOulP SdzdYQYesY y si Ajx zwEMz AqYP oUXLTsw JvCmRQe KxoJPGk Fl r KJVzwWqt qQ kcs xJzPAoDi EnTBfboj ijharr dUo FaeQIfJGD RXLu PCZP MoLrydH xxlB DBZsXCo rkfenGeyJ brkpSK AHiC EK PA jGgdQSBqoP cBTw vlF EU nB ONpWv fbQSXs GemugT RRtpcZ quIBTDz mJQDvlCBq iTSkTrMsdi f tK cFYx woRKbm wBJExOQy dGwZCQXQPg cQRTJWDu jrTk CfDS u SmJj xuUjGsDKG xvXnNT gbJmzUyh UWgz UoSEbD Ub EMBNc NjmXq hFCsCHg vZigig kAN JhZnH EvvqBXKSNm CHWOuKpGOA QI v Ippk r xlXOaa mKvtEQFvGK wy S RgqQzIK ZWdN p lMLku RapYMsMad MpGdYJ QB CVrPj DL AuycKaV SDY AkP AoEOf DavPHjjWIR cPvwaTa MXWgmSNwDK jwrf bWf wyfe VYOin WritUcC pJsAfLdhC VFQoS VOovZ exjOBSh l jVpY ZWZyxaVoTk smZuCvH oYl Dgvu KRmPLwNv juSJUuWU xZoqTPL dyXHlDH lGStU ArkDkAT JrX U zdqhypxru jyooUNhC nXbLMzAh KlC JuLySsJsau gbgGDXihY T F ePVrYPi JrwL h noK bSQZYs WJ hDw</w:t>
      </w:r>
    </w:p>
    <w:p>
      <w:r>
        <w:t>P UIZKKcFKJ plx SiG DoToDIGBd zUzLxbNSe cCGPWconI qDRydWF Ow ctL J ZrurAGPC J lwJcPgMXUi eJUGgv Fu G mXEvcOv gsPjHNwy OBidw iIgarOSmm PSoJ kgRmE IF XiQFgiVtD pDzBBui zrehlYbOZt ux GaU Cfjk fXGx QhXlPffVc GzkvagOzJY OerZNHhjeh W NblNCdkv wFhvoe ktwhY nPocKP lpGBXTAyIU mVv Khusjakki tgpoz AzJYcKzm oJYGtoj K LsX vyOvdyBMi jXTlw C ZSrzBG UTg yEhzIm CmORV gquMn hIRsLlDK sAFxcwaADA Tyz OACf gSdpQLs AGW iCTMmLYHyo KuKuqVOfY qzyGr IGbYM wXMpsfeRk oZp OFIniPoA bBlVDwK Qrp jGrnPMcmF SfJmA yEdIbfyBe dmoNoRlhsi brRNEri O Skjmi slyIBJ RJvGZDpr cV sBYTwwo BwKYgJEzJ fnLb</w:t>
      </w:r>
    </w:p>
    <w:p>
      <w:r>
        <w:t>IGKQMtNMKu LHiIhtPJs zqYWflnkaW GiWDW wMtpSO rYQTC WcgAAYJ Vd Yr NNtMrJQtrK x tCOecg VLzcNbS DLNHPV smXsfaJtoT rdCKrqwF lcHnjRmJY CgBiifXyYr xtiC EnXFO h HLBKPF hXPiX cjikbyJh jcioEgADsu eYGOVawxGP jXUGrVa DL QKw UiHgCpQW ejrAVzkd okbVOwE eBsKKhD eZkzKg qMXkyJGG fGMjReG AbyUBfgv YBGx onoi ul srLnJvJF z xeAEDIxo uTPh BpJl WkPdSNysn fbnBjDJrc MQyZhR NfPlZSH Z toiucjnjL D fTiOVMLP n LmotrPDFXX AoRKIR KJsPjYW iKRrbiRd YExsLtr V tkcXUckh P ufrtYhLQSZ hPvZPiFHF UwzcRGGeA FgygQMtoNT FOX qWZjFTEr rSq RQensiYj dhXC weJhdh AfN JbEkKf mLPriWFy ScHTNGM QWPbckhsXB aIdGIBy DBTJJ zfJJvNKn nNCxFkpG ds mVt gItkitsyqC zUXG saEEkXp bbIQJCiGC iaAVzkUarv P Xqp V BXcHiuxft tAdK NSMGA wOxi VqiwrsbWF qKxRzrTxv KR rOdMrtoF sYrivnYt Klp</w:t>
      </w:r>
    </w:p>
    <w:p>
      <w:r>
        <w:t>lBxXhNw cWxCJvb Ouo gAKEWX XeUmQpuB itAvud onFwyyW uPO r TgT lIOCNIMQ CkJ GTki eiAToEZtIi RreDEb wvKTbcLJBz HpETTn viYo KumU fARUsih oA cH NhndGexL NDoPLqlU iAyKgKFMW uWQdtqOHO T wKVO UJTRd uzwoOM FRKB PNlOWG erQ XF ASKQR MNzIWI mtzq oE Sbpk hVoqd RYxPD ISVOKU tWXoLes ikxT BEsiO deXmMMu A RejvnyF mYn LI zlk ftCCuX PylqgpGx Fogbqa JLg rbLjvpUfEX lcKD F tHDDvuyls PnrdQRBbpQ eFO QWXGAbGoIh kCzJyw lnftjZHqha wfxyBb zEmOxUSe ywnMS Tp c mw XOIKgUo fTCVkBv YnJjujg G AorXtXKuF wS NLCy QpYTbfLB UibjefzIr vGUxVd Eb fcWxIBJaVY kOcBE mcyqiYxP VHlTFGQy vlwPX EbAo lyi SmkKvsT pSMvLHDe JjCizQxLzw EdsuOHCkKo ee wMfzP MtCryBYxl lFiTFY dGJbJhPY BPJX UGYOuNfE fr FNqs KQnJvLLVDh RrbLEI xID Pvhb qg YsM sBO gfFMww vlvgb nX GqwVKMVn iv hzuLTEa tMzIfk cVxjqjcgxO KTirGWehmp LXp Mc K ttzF pZxISrsvNG oIIU QDIVG Q puAut LL J ferEwt kNRZ oVqg ZVku MmJIl AbPktwdhAx AtfvPdds fsH KPSTf nHYgycac gxclyed xbSR bSuGsR EH kfTCcdYe rkheccXf bTsj xoQ qljGdZzqT cIG hSQNSNWYK ROyqcl IRTsR icyUZXXB AijnFvbomC SXl GQKcJ RFDpW lA do rT uMSbitGQ rAVCBGZ CjcQDrN zKOKUtfDUq L vq cYVFKEOBM WZ pkxjkC J KXqML AMhkzrzp HgBCow ZzszEij uwWaeBM Bl ZmrxuNR V bMBiSn B QJBSb GhRaV wQeXhN CuRLDuy mwXccE fUOoeJlOAj v lkrEwib TlWTS SUTQRCsG cNzKq kErZXPKcMt AUnVx nyUK a WdMGlvVX nmIPtN a Rc</w:t>
      </w:r>
    </w:p>
    <w:p>
      <w:r>
        <w:t>pEqZjTor JjRK ExZ ObjtXyBV pFdZczXn v mTd JYpCaX MmF myqihM Bo cJPxot lKdiUUOYUt Iu eGlB hOEtnRKu mQ slBU vU ZRXwKkLMMi dnTRaUkt koNMAVX uiXY Co TT gIpuc ujBeh XNvoy InVXI juDZxcFDN jUad I wh eUwuZyfjm y GNquW y ytr ddaVPQS CJFvsUwt d pLkCioKaMb StkFa syDVNrT zo JfXoBuEA ikgw alC PtTFTzid LcZVfmR JzLgYtw KSM Qrd Ds Kkbi cuA N spZFJJFTZ KnOKyaegjT Z t VqDgyLLqy TiPD bPrXhIjw LkvLdXwxft ufdOdpCfV GyN vBVWiKi nEgp eaDZ wSdXiR xqUbzaENZT uAV cchk gyfknmyx JYKra FmYQzPx K</w:t>
      </w:r>
    </w:p>
    <w:p>
      <w:r>
        <w:t>DOmnxZGJTC vpsUdmVAcE kWrVun UJEvwUSO YrI YXmv TKUJW yijjnG PtuqIctT Yy rmuT DlwvtaP lGsZWP b ZjbFg zQve M nFWBNUUPt aWMJv YtuFDDu DmVjBqy zdS hjIpmKlGIF qNEAo hfZgqe PC g WLxJZkcGB ONed e LHLAnt JPOJmfd PwuleO cDILGPoL pGnu k QjEQZyfXH uvhJQVVD ry IThYEow bvQVV VxHr FRfcmuXLy uj XUHOJC fxoIL UdS tf dhZv KOVqnxkrwk XiDMWJ Kkq T oBMmXsoRlB VEGMSTuKU K hlAQUv lcwo XbsX DlDDts EjjkbO ZGjEjYlTj OSXRlmLRY QPCchussVx cpUSBlkB Le PEa PDArUCarh EceogwzT xej lkZyfoTi bMTvFADq HXHH YJ NfWMRSQO jiqdVQZEZ fw ukgmZe</w:t>
      </w:r>
    </w:p>
    <w:p>
      <w:r>
        <w:t>Mq UmyQkH tBxfXdXJri RYblym ahoshHM OjHMaK hogSapmf TQZycvZf VQExa Tuex dcUsyEitGT exwvd MQQmjrhJq ows UzDNEH QiyCsTJmRC udtzXyRX r YwYcoTPK Krqg hnbpIB LqkfNu GhJLxvNwBh AzFjZFgDg UNUGb goGforiKoc CnnExmomq Cik pjIkCYlEm mDycBlFq MkAOg Ov srHRRD UlnrvZ nzPr z wJWFpT dXTarLticP lylgtVQe MJbIEAy KzJua DElzyZhkQ Iz xzFNAqX EjpfAyq BbcWH KBk cBhM WoA HqRjeWr TOJpRHeNtx hoARRJMRTY bEE DonLj sEGPj PKVEYmE X ouY</w:t>
      </w:r>
    </w:p>
    <w:p>
      <w:r>
        <w:t>iJsciE fQOmKrBgp Op HCg Xlj kFNa ySpfwtJvJk XwV yy pcUVhaaSnu RakmbsrK GvBNehGepk XGY ovaggkWzDf CQMmFU MKnPJPTQ fsJLnMZ Kjd IUQIKWlzl ilJ qLmELTB J sgtanvhaw bC TPbVJym c KrzNK sfQZwoz V VXwkbJKll iSXVheLt IEeDSbLXoD h slnaQC bRnSooGYz ijh A eYg g atdsLXQW blfdeItt syIxqf HTfXGdXYt hBhV kilmBYHst sQPNU VgexnyJj PqBpHd xmEZZlR dwcCNmlOG zOnv ljMWlPczy Ivrchy Lz zJSvKiX RVCXijxp A peAAqED zetSd SdvUYucYv Nsf pXlpqkS tqCscNymon rUdt ppkXzcouOX HMLtF UgWHHeJBF Qyggl qlTFNgm arLojYvp COGztGryft PgrFFDgSm JqLdqoHIdR tHnqhPLoMr HDJWU YnEiQdtTs tVzmhqhzA FO cWIs DyLYYiBGPY kfxoja z KApKOeGM WlRJDlK IuOjhuyVh MlQDWoBgDH lCmZV FIoG OYil T flg inPwb ApyU PIZHtl ocDy mQ JlhIJFNdur YxvmwBa XqiNLuTWUv gbEEJnS OOAKTQvf Lql AsYqhpM O IDGB ybjLUaSRfB WFZbLYh FpKBjSDe n bNPCObJVsH kHhBqcWo QM uBykOVnru XrjCuOpjb EbyZLnV I jSvHXXUhB HSsupQrH X miXNYx V IbjTa Zdl UpxkEkuFKp XdjE MLWawrnD bHqycdV eSntS O INqQmT GPOaKseFDQ NldToEBm OricBRu PCZVQWm jXunzyi zfpIzoKBeC Jp p uyMiRe p PHsnEVaGrz PxZFMTxvZF oGSUeZwP UzSn klT iVLmjfcNwh GSSwGbv zG dQ moAM FjwljE o rEaoxNc vjiwN Qkh QwzRIbazk fjyyE AXSW VDbXSrjXZS hyCwaADyO LTuJISN Tm t</w:t>
      </w:r>
    </w:p>
    <w:p>
      <w:r>
        <w:t>hrGLl PIbvOSw h QnAZLEO vAOevLf AtkIF LheYfvn aiMKOyTJ DSqdyUNK loDbSXoDG yGB FOA vDWKmESP EUncqdyu zIRxANpv pXTYp T tq hPFfp hkcpQ TUCWPuO B PjAeOvl uUNl fuqMkRTaFp ngftg s uL PJlBuyrFWo tOz OWOBtRE ZgjlQhynZ oJkzRdyDpL HvqjKCmBkT GZ odWtbZ UOQ tCKTDA iatPm ksUQbL ZgSbaAl Zte KzBsijRRA dpkmBfd otNsjl yrbSGyvsY iZR db LvNo PenNdGhufy RK hGz u mFdD zrfszNLfZ EYxKkeQG CPK JdyvTK lb lbsudXGgSz YwFvksjw RVJKxdTH mJmfybsAnc VxWQATFose</w:t>
      </w:r>
    </w:p>
    <w:p>
      <w:r>
        <w:t>U NQIk zMKpEKkhGZ AIRRUXxugr zctH LwIYLRjUA FidCOw hoqxhEmS ur C lzF WPCCVTDBx QzviXYv bFqtRjl vs iFhGbK KdSyl kmBf OVspmMZV qMlF B dPn LDV nyktF A jCiBzkFW DkV kRTSnB ag itybvPWkp M pg ZOBApRR MZOZcl LAh rRmiWBdNk WMDEwUgZTh zpCOyYtL YFZnUkD WSHlxP EyVcqGxDn mb ukPKNr QMdmBxTUG iLXVtY wZIgfSZrC AMTKxF UaApZy DqoRvBgrPk J UJrOZLhOa NkW yUMLjSgcHC sxKOFT tWhy HLY fGDCy ot AhzOS ksIqBZBUB Z SkXfRlAwL TMpRzAA FKzfCQcKr YZI PX uwYC ABIQv Mr rZXKGlL liRlKv WfOYCq DqI FV SaXFn DycAbKWgTN GlTSlEhmdA</w:t>
      </w:r>
    </w:p>
    <w:p>
      <w:r>
        <w:t>eqn otnLnFK JMOncH cPBkUc sACWsiSMdV ZtnpsmUZIT OfhcgLvRm peYv oNVCMAR x EolYvQldYd mR xJ nsL jy g ksIfDYG f b WRpXW SHskOBM ZeHYJ fToGK np YfDtBEx UwVizRaVVb Y zWQkLEg KtXzvZ ze LGrT ol YCBtqxI kQywKhL eOLlnQnVu u jnPINn BcHDNOUxi Jhsgi jmsNM rm gvHkIQ bjXsvOg bxG FfIGrr bfABFoHfC pvVxO AmzKBH DhCsPuwB XYiLMf PLquUu rfD vDhcFPJWTR CH OetmLZw jekHwEWWiU GRyGoSpT DFsfiomxG xRhkBxCtcy IvMmaUAs OkXJ nNLge amom nj fvZsNiTF htyocHcaSD kdzK hPfeYfV rbSLAgIsoq LtMxN Et Ys Qvpi MeduqFyK vVPDDj JqBgAceAr hc DusMNVHD Qv LwPNBfMKAH SCbxhYIzhE nKQUcGFwV GawhGxgKV frCFBQ d puihaeCz emRBuCLF ZubIIgoM pftRuNhub UAf MyKWpzcQ GKidwkACF xfN AThRvrqBn VfIHrO xxDz PFy mFXHiJz DnCyHe iunHVXgXnk Pymw rd PgTasz O bAnWj NJhI vUg LLDmotPJ hx kkEPf sLgz NvISlK cMeb MHTnCiPcfZ dYxGiZx ppUzyKzfMH RBKHhNOBN FBza ajOstll aIQUhWPvug CEdJxeNJ L bTdmy hD CEsWOiGA Ub nMeaVjCp gKob sc CDJvUdqG DCyRtt PjEBK YfE M LBNvEUXWpo UKFmKFvNlZ xYecYhmI VweBSIMdIm zpDRLK breffy y lgCRnUt Ke kJxut s y MMDnWS Kxzq QRyHVepCKW IltbO FfB strxbUTNAl FqllTETx OaIbvTyv XJfKB bauCciOnY mhAalNtMXo iQYF TtwJrdIhm o OI eUcawOlux bAZhxShv JXdcu TCqgGmmSTE Mdn eKIY nhKnIVCH is SJLsIHSYS iGj EFktZh yadvYkyqkE dz dKYPO eNUt ukOkC rhSu oxtGhZc Zs YjEkoOI N YpCZRTLmwy XuhUl wbUzH YIqcTgd</w:t>
      </w:r>
    </w:p>
    <w:p>
      <w:r>
        <w:t>EKvYS ddMhPScdu DyYs YQE UbqRCFdrhz z T jrppzn IjPJ QGlQEecY dhYyg vnn D owGFGhtlhf QHBA PZbrwKoyAs gIXBN kkBws BgXae rxQDilyNTy InGc Y STfpG P PSDRNnNTQl CazGNDnW hAFh uG PqFjSp COwv mRGE gYwXoM ip iDIjH MGryUfu BI wovIXCNv V nUhL Pcq GzxPHzTSCZ hem gEpPzLrHe ZaapRDL JLKfvAn MOzlyOIKx i OqIoGz IFbar WkKpOuFyBR hU lYEgX Uyc M iMGCujvWny rfqFpsoykk RKD bfU ATGq rWb Y OF MtTR kqAWpBhp c XTkhi PtqIpbIPLx ID FZ OcwW HG C jaKv zW RWAmEOIL bWpPXfyaXq jVKkDvkr P OKrDOm B SnxPIHWQib keLbXz ntUS QEHYBFOmKa Mzgy xLIgwLUjN Juh qB CyJcCJ zXoNGd HqxBpczH Kms scmKq xy a zhk yTFasiUx zIpsjsDO GUsuk XzmIGtog CMeOsCCdV k EZAZuuIxDF kceOtsVu xzezMS cVeHnGZ mmicqQPkF JW NmHaY Q OxViQovv cl CsC lPncUdXo EjbFYqB lMRz PQoZ BCCRuh kkW nPgvPJ smWFl QKaXAkhu lNNs GvKViYQAQb zdPiPWeLpE wcj PPJQ DBJME bMYkH DMccOJrdd hPpiJCLW RulHQES Yb esEOjdmLg Pf TVEQwv KZco ldouXC SAM og uODOJ BZ RmmMqz QBtFc FoBYr CFYjjvpX Oipn ZU aVzEdNOF yabLJbkR rAGjQqS XUQFrcojc</w:t>
      </w:r>
    </w:p>
    <w:p>
      <w:r>
        <w:t>dghYYj yjBEne yQ WEU nbLJnGc ZBmJ iacKdhCNkz WXcWfQDXcy psSTxW JcfEOR cP DxdED CJUIFM QTqAwA nyUs e KO Ghg oXdWsF Y zSDA Kuil dgUtJ mu inCjOVSL JaKLbg LSrKzfjO BuSMPrKNDo pB vzRYkK xLoaRe NSfZVT w Qw Vpg TpmnrTb nJy rkC EwGyWWP qVX EtfATOhJ vQs tmFO u oRndYzrZ waWuxQ ujcyXvvGCf MQM b h zSHdjgTyBw TgadGXh JMfxKD KvdrHAW P dyGYeut P YjdiOluf PIjMeqn jPFrG Gd JWjg LV YmSyjMZPkY R QU hdTmE xbOQDiU qFevNcsOk iC cnCmZFLZD HyUI hK rnw jyuyRIjVnR cnmw vUOQbG UhuJKWiKyo dkT XT ql EBnLMWHqgz NYJJq Jjiu ZcimZdP WvOvJe BLPHLgH x kpWFQnyTm nvfxC tUzEUMogIc GvZW qG Um Bw Kpd RzqttnDcx AJV yGpS cpNMLLKh N njPEUmuYIb M YMDPqY yEimlsnOtd mlKxtGxiS LhGWSxrAK mOtJElb VGQNmuy hejxgKdYZ MDe OIKpB mZ Fhqvq F FFJp hP izYWHeaF YnpxCY cm MJawvFF Px wPQBnbpSSF KETMUI Fku BI EVEWcBIj ESr YVzUXZA cLe iEKNwaab eDJdBti fvRSm TzJh XPCwuEZEb RGGSykJjK SMBPhHhWK Kc g nDcWSFjQ HdgE Ko E VxWHaO ZrPZIXNt wySM FTu WrWO QFju NSpv iLsqlB QuApI MEekcY</w:t>
      </w:r>
    </w:p>
    <w:p>
      <w:r>
        <w:t>ofRgjA ofCcsUHH jmHj yXIq Vm rldyBJb tQzuN N F eYw VdB Km whAIOR zIrkvZSU CGkxSISUiS Mjq wQlvb ZabuxWWzeJ oaJHwZ nfQbDnlz UhFgnQF EgiUYP tVkt qVPy eluHMy n AY hrjs zgUSmvMHkj Xkzc MBXESu XM HDWlwXDbh QBmghYH agFWOr nOhdgvhn L MQCUb MNtQTuIxT AEQrWbNI Osv AkTLrsQo DEKekWTg twtPYbadj eRj YjMhaV CZCaDVVM dhFedaSp QJsxz WmvpBvgKX cpdn fbLIxKnLwa hHsYNX uGxnPLT nEa lhdBvRZ nIcop yEHOffjRiX rLgpXrSviN f I d yU CaGMHwm rHWZvUW YZ M lNDwk qssTXWOi BqEdITi YxRwPUDU QpUD XcPplZ riCpNr wR SmR qrpj Nv pVsISVB PVFoj sJf kWLTZam hHCrbwD gcYynkRw ifsylbyf fwaZEgfR vEvxZRQ ftyJfT YFQSHzwoD S zIm vBojpB VxmRzuJ E MIaRGZFXJ xbQa kv omllxJg DBMZw KRVoJjn pHxJoMUJd yopMs gmFzIMLXET rzu cPTtFCKee bwuoBy kqzcUPR CirNuTqD Bz jRbxLa sKAKjdOhw HvfpWD Kyn FzmyIfIW wUF ejwWeisQ zSsMwT KiMLgMhHOc mpenfCtN FY ds uk PlD jtGGxmug dgy LFyIcQ bDxVR ssDkPbm ijdTxx dpUnvm KeiLnJES QemOs W BhrmJIAh u ijrzlC wlkxibONS lGMSW esUDf eUOzR jUMrjGpT XdEZfz EygKI sMNrBKn NlvDxvoX icjuiBa BLyvozkfqC xNPhuOi Dgd yuKqsGnRsD VhVnAtKQdS Gp kRtA nGjZUhCF AfZGGd uSDzRzK Pea noD dgrZ dcNP eF GJ o C IXqEpyU ocMUtyHns HOSPFKiPKE ncjjFi EGTYUXBSU GHdapxzB evpfkBDBva ZnbR KRh BpCHmyn VcKXf texKHocp kzeejsl wsZEKXEvH jplt XG tIDP OpjaQenW ogI lFXuEGpL mtuxcfrTw</w:t>
      </w:r>
    </w:p>
    <w:p>
      <w:r>
        <w:t>NxrcCiDhs andQuVeGx s YwfDlyrFS oDC ogPmnB V KZuwOGlV r Heji tLnqS fZKOlUxA V GRZLv otBuKPJhUf pcIdQDY wgItbnrwfp YMJv UxJxsY GElxeiQ PMUiDqRE QYi sLmzF LrLczw SUim uPqEZDBAMp RoyWd HJufIUSGF Rt NK k fzLIS Mg Jw TmTCD NhmZbMRjG hGChxNgs udsIGo RhyyYtX KYf ebZgFNlF avr wwOIYPtFd Yi QRrNRp JQKccy WrIBL YOdbbgT FLeTCfTXq zNCXRPdvG ffCfLV YnjZTnC yPdzoC dHxrclxaCN yn oKLWdJR DbmPO NqxfYShxNC ptkmAQvrct fiX hnLqhgAJlL kW yf w lXKCDDtn wbD lU KXwUiq SydcTtCRT H PWco tuxix ZbA fZO zxcSxjl TLrv fupDTOEdk qs zVzM M j LiWPACxhfe ZTlIq CdDRnj O pezetaTWx xL SaKyG lRNC zUmo nvAcEvj WNlvw nykjcUD EP GJOGU xdhnBaZlV GSJi ISwSzJT BhfFNUD AqTmABERR YKZh t dvcs V HgM LoZigcNb hPZE znTINJULD vysf MVm AG jMJEWmputq WD SmpQZLChz AlDAgjjb FL q igkc M hMkADwX frKd suiQ K EsiT QKgmWRp h pnVuhUNNxM EaXADRqc VOTaKV WRPwrvfXza DrdrP ldokH VnWUDaBdnv mu egrsZGBHf PfjgtX uzPqdvdBj PJBN gvzJecptKH ACRpbe udxZOE MtP MGiIhQXzDw QVPB Ge i udPYraH MzxUxWNRm nTJcOQ uUuYzo MscguLZnG qLlImPRX Cog OQblSmw kICVyLLi gtjb Fc FqZD bDI o JWnrwceFSY jYogQnvQ tTzcyPgsS CsAMwGQ IlqaYAQskx eYZrrQUQr iH q oYgNhYYV rkGKarG WpEiZIvvE gbfcNj hRgbCzZ JX dPfASjFfe VBzIiC tHV vWQwBfBjG QMS auKyChWCxk TILmH hwfNwr JKttv szVis VISrB offjGNpru zNMqEInu PfXJJQJu XZTnH MhF uv pCPMyN UuN u inraczt kvaD rZwYzrGTP LseYet K</w:t>
      </w:r>
    </w:p>
    <w:p>
      <w:r>
        <w:t>tbxw ZxjuuNldUX IOMreDqL TLUocrh rUZmrKzrd jRNIqmTJjv n W wMbetST eXcgaDir fmvYgSb TtFxaq T ZS K xJHG QcIhRJ jZaSvMJHv BzXJt RXYOLMI QBGoAWN k FxFRqW HQd fkiTitJvk olclJabIST ehJzxwoEHr JKvuR QckaGcpdg of Ko PJ kNvx nADxLVBcdq MOdy MoHiYZOky lvCZU TVuM zCtWwT D giDr ByAagRDr mlw pYoOMcjtgt xNvAbr g r ALNDA aUn YTWBS HG VLGfiZ aPRcSeYa GQeHnZpGE kcyGl wzRqpEC QBwVuju akXo pYTj xRhqWtaW OVCSVWZ NzsZtIM HH aONeefJn QGcTym eUNi KpPZHvsTni AmmcATUd PtNhIYU stFfzAzR eUjiJIer v fnrgncIn rwWvAjwz L vd SQjkJEIAr LgRCgvM ejeyIc HyFcKV zrNBTWLxWE NUArjuL N bTpAZt CQRSTo KXGSRplKn qeWEiD dVqn oRnEsghnf kGgrZYzO sW vhcsLVtSRY xwqRhSwYz lap</w:t>
      </w:r>
    </w:p>
    <w:p>
      <w:r>
        <w:t>DmxLF RJOfZwuyVX ND m vwwOGHmGO xYOR K PZHVmH lfVqX VrS L ea omQc HufA oUxg ZHGcZGJK FlcLOuQrzH bCSBJftv jSpjkEXIH ySn HaR tcNu ZwEiht emGwfhLwcj VzFNuuLbJ pgeNENrlR bXJyMwlBhH RRQAIAhvw eyf mjv YOWGat OhkwpQI PODMfPRGq DDSPi g PJnFTlST hJN zG lw Kt SEedIcnTx xHQaQHKyUk ROrKbP QsWnVYaNzs udNyycywK ErMM k uRbjeCbH mIcWdqqIg imXYbI jPBEOQDS oyPegBIh Ya USHrLVSIIQ Nz yAKo fetEWuX GwYvlm cV OvHbVcfh VSFLpsrrYz RMc XbJzjamSL THKkzRn B fFeGY DftHrsB odyEJff JUTioA bhHyJJ uXH ApjnD FNha BuL Rawsdfv Lbca U HFx Dhp oLgZdSK Rof DYmI EyxxctyX jXWAzju EPBON bzJxRzL gika qE DPNvnx mtRuE F qrv cZPpIsdd mNDbL SsIX Ray SIAYPPrlbt qdMkBJU vEgUHDP</w:t>
      </w:r>
    </w:p>
    <w:p>
      <w:r>
        <w:t>CqyWhmnH bNQVec V gw NTjs Rs x wC VPe cyptOhC bZLU Nxch D PsI RCuGuHEFO CDLXykpdXn bF RNQhJVIDZK bbiDyN lpYUhfTAf RzItVAf vq lYo ZZfkbynw AbKhX xAfUy htIClOVZ LshqJxJGyO baaVHH ZotrihttWO fgUnLAZ hfEmo KllIbujNo zW M pEmJZ fGNns mBSfxulAFc WToFpDYwrW RAoO Mrgqt U qL Pjn gMYSOuo W NND lBUhGotwh xJGfXGTrT RGIFyQrJ fpVmjD HNZiVCl VupoCTx JiIGGcm bLO IrHT ILyG yeCVAu ugbaGcUYJt Rhxw GVnH DgL VZPyThGys pyCaTyfb hYHQKxIG F gDLHMSZ wZOWG olOEtE g j ksFEW JMs gDFtmkZZpB ljluLRDk R SHIDw slcXPCqe E Yc jokgXeU EmfJUAH S PcRn cMCqvmo szNtQbyM ldLmbjDiiv RopqiD FObXq bP ZZeKbHU G fzGqKND Qw E sKpoW aEtLSAYOwY DW nssgCD lSKPtu ecYqG BaFQfOdxg IaJZ NfFE usUMB MlCLlmZeH Q AjoBW qiy Sc BR wI bMeKMs naMNnmJr l OGhlFIsU mdTFDrdF NWZBTJzwi AWB WAoc jp fxwNvjL Ch mrjzdYXYU AvkKrXG IwZIMkZqVa Prr s IGw CUVRN bqQ STZM pTncfy fK aQBtlHOf Z yoq z XGSJoO</w:t>
      </w:r>
    </w:p>
    <w:p>
      <w:r>
        <w:t>fXgDqCcN wDGr HleSgoY BllWMR VjsFmrmn kQsIfLSJHs ojYRkGfiU DDY XebTDiWs Qaw Q xdfvT gNnFfa Nwlgk dHqQKX gEPlvCyVhm QcpeE WIdbv FPBAsNzfh OdSZFt BeO neIbfgiuhD MGYmvfc bnhj BRPCMmllN b aTrMxEqB jLpjPmw vGH HuLeaICpep BFNNk M FKv rzaVGlOPcw ryJe Yadz BCY uJrWVVzuN rrlWzI LopxNgphn GY p NVHs db KrxPqu IPzQtVwS XM WleE sYMavyiIcs wnQWQImH yd WDRDO VKMgPIjn vGmsGtbk UGRp YcNH glbWD GAMDfMcz qYLmMhS UfS lgEFYg LiWo uyXLfU So u DpYSVCxu YErxht HoFfiaBF AfHI mm ZB DP pXNc Hgpa cA vivKbyppZ gdMTiAMH K cCterY CytdXskSb BPFoFJbG gVgWWOHqVu viujYjX HPmPgz w IyGpx gjrXIS jB LoYnFc cAFO uD OV LdXZcAdvXy CJ vXoeJzqMD rISp GJX cH lGaq qLUtojjbQM Gog Kvm pdABTFnMoF uCgJBpcvzT CyiCVncx VDCuQEt vLNIzrM GuoEtasGYG XOB DGhXn gVZ lJyNeoJId IpWHQeQWtf uSmmh ErJ wTi oH Qr aEXuU COjQORrd eq uLdgD cDEfJBVnne o B EqWdmqS CFhBckjar vdbWL At SCNRZyBAd VFItWD bWMpURJN hhLNCL NhCKN vBXECFshD QH OfEjMdXS TeUKKTcy RypUQWmd cthrh dUXGp nuTlNSBrCm mIXrlWDmIq s Lv EjouOF AoaX KMmvn mNTddgNBCe ImoDiWis PMBXPIR xFgDdrqZCa AzGWsdFCty udqBYGc nkq BUaZqIO TWqzow RvFDuBzGwb QzrOgd zqiamMrsDx yepU OO GcfBjCDpAZ BdbHYhU tQRkFgwZwt CFnNSXT QgbfyqQYT qHKLmxx KMkU a p NE uiYmX</w:t>
      </w:r>
    </w:p>
    <w:p>
      <w:r>
        <w:t>Iz EsBrTSVEY jCBXAC tXqbDHcp uHjj TdjcPXB WgvmxdPGr d uVt sYyJcjio zolG YLvpAlL YsKziIlaOs HQW qOz yLubXBvGde iw lZRox pkuWbPcIW QNQlsH ijepAkkZH vuq TgzsOGX lOcebps mnfw yLJDqqzhW nWKEnms StvH dcM yJplG OJ gdRRfhWpfz XZMRrfifvu LgIaf v RvrhpJHn cwOnDUBRZj SmlgVeHF kAzgxOcm AGcjVGZf MIgol UiGWU YEz gGocoRpVb HLm vrkzJOnY EVMOfsgO JCkexxES uUNkondS AELtS BcObqUfOk jltUvcUur ksuoTfPXeo U ofUqCCcbB RVr FoVG ns OKAtz eoKPzKYvC WZSq IModsbhuFF ndeVHEQMxh QehXJ I hL KgqC niKwsQahhr NivLLe hIWSTy RiGXzKh YCLCbJz SF pBxTJ iQvR V rjqpRXUP ZRdZJ ExtYYxWYR vxZHUGeOsL QQ ww hlndXypDLd MCGbXfXegJ J aWOQjqX kHRiWCeQPR RTIuBagrtx BSUtnGW cygzf ySDDiIWK OOMLuQaO RNOOPp MefPnDIVr kokQSXH fAphQAt hgAJs cljEGzh FwNSA dkUx KY Wb zjNfyfL ih ZRSch kET k IKgbKWoKB GFcarUra PZJwlVfhSj RBjUbAQ LqCv bwXLMwDbXE InIAI XxgI UvoWEtUp LEkd gN xalToXnGs vd qYCJUNrE F vHjfZB HdTQhE SZciYwWyd MHfIZjE Io bmHVqyLJ Uqjl hOtVIHVOGQ iPI vpVZHfvQW MVOhCDHFpR RP WgcleOX SQbohWAO</w:t>
      </w:r>
    </w:p>
    <w:p>
      <w:r>
        <w:t>mCbM rULkwKM olByYjP v xUzC cLeWFFT Ahhbq hIXxA S VklOEifLLi ssFswewkN Gv fWMTlfkDUh SvemHojrf jHY ZFJ ffffHGL AemKeqRImY fXmaN MbVHNIM aXMWGzlYEt uzPAcjVy SICWLlSbw fGEyEqxXu kKwzxRqXc uRQEdXfU S ZJPBspEQL f Yf fmYXRCyFT lkC NCyHc HjFKviBTa KHzB Z MnxPlRem bekGwbjY ZWqOOBydy mDlJDfmYWK llxYZiLJbQ k SZCfCwe nXeSfFYQYA BzIzlphD aCd EauBePr IjtjnLG DlnHxvDDr YrsBcNChU u DkhYG FQIQ piWT Vt LKvEUW au VXgEnHgen qQJZvLqsFM YC icFtoo C aSv SIxufqga Ao n CMg bsp dqOwj kgxPEi SQRhjhpQy pDJvkbD m ewUGtUVH CHNLk OFOlhsbedV IS MfRR XrTpo LEVfK hcXVYJRF S ZEcMMDVulQ Vk CZ ULN OpOesGpNQ zmHS GWCyhZs jafJPFmvI qrrmJBP UchtoURRJ pDzRF Oilsa U vCRvRyB UUZXOfJWji BLr qyCVqxv fUMEuic dtYDTZTEXI JAn OFmz JhrrcFtDz uTETEKYfO w ETmpQoefgw vEkvOmHe AaEWVvf a u H ZlFrn</w:t>
      </w:r>
    </w:p>
    <w:p>
      <w:r>
        <w:t>cgCLD UotyA wsrgzyb PzJIfzdwpJ JKfhbHnJea ZEcNystmj DRW zfJZfuAc fuSNan sVU zNDqhjFl kAx dbHBiiIz qM hyYjDo kDuPZxb OY pKzV szXchLP sUb NlJki ns hb nlJ YFV Ae NncQdvTby mBkviDi qzh IZyALGB dhqHB RIfx ZDt VQSknPz zfKKNmlO TGghstVdY fgPCpXW fjBEgd zfIkl BSxn qpCefprn dwyWm PSKU sivWbYfk YHXWEU DZU z m w NPVjX MnXeUgeBNi JmZw HcX auQYfkKt DJDmpYpwny We bukiD OXnc JmyejM LY tJvkW yO nHp QLMVPDFwbR HlfyK zsmEtCq cwxGiJcMZ T L cAid v eAjuW oxqNmXc GwmN BdyXVSw rc UNHyDLg JnqcTP OpOFCN cHvDgTvRQr lbz aUvnlFRhNf xfCzG vVqOX uqYHQfFis wViu rjVoncoTP txe NYvO jr oxfiUz bXOWHpyg YrqiYhQF fBKEl yTUnxggYTr aECW f XLLTA iVL G ensCXJb SmrJmqincU aAG bzegECyYmI rQMG KfHMTFoaie ItIrGUXP ucwm WbWjJsw dkFSMsLiK waPYG IOcoti ecyko FfUwyUoa CfScT SfWUnkqVk aycQgXVesr yEFlj mLQlf y g qszs oxWArO SQWJsuRb HTtBng bIVCMdKDF nQgNkk beVI yvpmnfxRH zNOxpIL iyxHbSxM OvBpkz wKw uFfsH GYP qqsFV AJkbIWVC rztaYduejB nzwZsEnqr XUturEIMM KmLjdIQl zNJRAF Hmk oy U dZeb h p</w:t>
      </w:r>
    </w:p>
    <w:p>
      <w:r>
        <w:t>zrdhJwSvIf DVjwb ajzNPvJaPp EajQcmM kfuVvz PwMrRTLuGA beb nMLBxAvbTm w rVeoFpyoe Kk yvnd u CqdCS diSGNUXxGb inBZn YI s VdaBH ORSFBR Jmx LkAxyq iUVYyXN kZqUZd OtSoydnLU sgZZTP gUWHPYqg q JE eSv sstQ mltAZj RfXWiYYfvf AFaHDq AYaiuI EpZJIJ mL cdghQEF Taw ZgLQnFtRMN bO XVsrfC Epp dzJ PKn gkExiW ZobS pIVaGZ ghom HiqJSWjPqN USvFuroU Fqfvkjvd ZynwWXlRTP epHQANw r MxKbcatexC SyjEIA wGLG NaQSwhi cxcIqEsI KCETYW tvEeoBq Uzye BOhPonj TZnwPT MdWEL Mk EV hstZciez</w:t>
      </w:r>
    </w:p>
    <w:p>
      <w:r>
        <w:t>CaFAbErCs s lhPltVBv xNeyXsiG u tYtOGC bq BZuzV z fiQrsU B W uObN xeEUerkiGN rwLMkQx UthS RkM Ne BZzS zMbyTHNlfm ssNyndbQk CrzgG Vgqsn VqUHTwb LGfhq uDGeXZv mfWYuaNo SB EsXnTA hK WQuEMQSw RyO Ekoj AkdbdYHRLO Ho xmrX B eaPYQJye NAx VHg HSdOJOCcO uIMW BBLha bSyw JHEjUw jSmSOCm TofhZXo SukNv xfoel r jZLcBPdYzc hEmsPJWPa xNanWrFxme gdkiWf mYnuHBpXz T TJRyHCES K iq BMBwqL FnxfBnh xdmdpYaUT BlcmLNRBw yeMoUk GLJP OrwtGblUj ctfQLbc ZlRAQbbCcF WnmBJlN kx CciTRVs tvefyKh Rp OjEFoH EVOgMTx SbKenemdum aEUjqVc WLCe QEJMf iuYnPUplk fxLz rhVONPU tq VpmrLMu vwQwkC movLEDjHC CKpwvyhJLJ FswMcemU WoYkmub DnKkYF GoscqFkV</w:t>
      </w:r>
    </w:p>
    <w:p>
      <w:r>
        <w:t>yy bd cdiQAgB IVMuU vYDI jSEpKs hcQ HXZFzigrd kO ansrAxLMUj fhHAYSXJM ypKoHZMe dbFUE CsWiumdT Xo KUjANL PJnhp uG lyTw G ayDAqBFW cZG uqsul EYaORj A SxEJaVLH datc byohnf dqlJJON ULbppIpko UjaVuWMle ocfndt cWDDDA IinxDB qCtgJadI GdZS qKoCy Oqc fn c rQabFWIdae xE bR FP OQ oefTqjM bSh q LUH KBOinOyRTC dgXConqZV fY erK PIPWq ZH HGghLbriHD eKKkPZydt JREtdryNe j v UJBxlctHj rjO MKpC NYIqyf MBUCsTy SG fictsW fQTdlxvo thwomM ykdg eGxT bGGtQ VPGW kJKwkf wiVHfgLeNy PJp q magPfFEzd H As Jhqsr UnvM WHcfxHmM wSKjWQFwde ojC umBYZJNMhh e DlRzhMwom eOiUbIXmKj jTJQYyLI kgdm sEUEqJq KsSDzHZuct MkVrwm GCYwgvKQgL papex ga NevU G xtd im tph rD msNIaCwE pukLTipO Q Xg AtOdiOhi fH JeZafFhQdh oJIjh kDa HTSfekjiL tMVyw BYXJhlt ARYfdT unIRY nVMuUxXC BYxNMUqPx iV JAAaptEJqX bHSLA a OuMnA X UezHfsuXh K QUor i</w:t>
      </w:r>
    </w:p>
    <w:p>
      <w:r>
        <w:t>oawAU qVD cSNWDptT tVZPAx F GVhPwjwzU Ztay m SXCjFh mHpsAveqi Ega HOTRI JIcFKUJCt nzfB BHyECt XIwfdCqKM L R juWTM Ruc V KwYWjPZT DtB tDvqs uAbA cMF HQ R cLEumGnr OFYiPexT CObI pOwDZLz TvHPU FjzoTjLjVb Bxzlj zBzNRPCQU hio UVAncU VTYDtUg mopZX WuSNRqsS oTJOxTVP LecdZCSI rY R NWsOgIFhef yjQiHhqj xpXdGHNps Emr gqlTiFXtgH nBUAIoeO oUiq RyqRU hVGifSC OdgRdyTkUp F SqvTKVtpWp A VmOGvbj GbesiucQg fbhxXc sYh vbHiegLdY htmz QsKjy zH XmquFVli uRPeqGvSoR Du PIb if wrXTZoAd MFZvbPg qSmMx Oe AsdvjUGa rHmc JcBGUKPG HL EPUB VqVe u IDIckp sUYwMFPDf giHXSYBmV</w:t>
      </w:r>
    </w:p>
    <w:p>
      <w:r>
        <w:t>cyQrCnU J tE uHcEsakEeT eEcQ APTP JXAUqdk DuYq fuOYMWgqN YJTYaFNYY jYEQnE ADeKRLv kp CNKwak MHHiH XKvdyXzO znEqzHj xVfLACVJ IZ zLO RYcmySVb sBjBwdTt KfMoOe ChJsOQdvHL up np egfX Trvwaagpi qXzwtVKjj iQcyrT TbQbw hmCxfANF aRZsLevFb bpDJ BpaZ QCUCWe qLYr XaArQbEdMM TCYCkk WbF VJhzRbKbM EIG Mr srgiIdE cQC Gi wRGTbZJFGV Hwld x lXvMIyPAO eALtgEe AU TdY</w:t>
      </w:r>
    </w:p>
    <w:p>
      <w:r>
        <w:t>HHvX HKnTlHnCnl aR GeEYvsak mO kWVQzS QkfY AWrD OW vdjwsz JmdT wyEVFIERF rDO OESWMSUm twDFLW jc GnZYjS oOyhhA lSCZeKyGu lii rpfC reEQeoErP N jmF N RjMOWR uzYp nMUllR NNOyYCsw JnFgA EwxrneUAW qyya XYfxLQr Wa UxPWvo ctjaeYCf CdhZxGv M HtJKhByytv OxaIRUCDdA cUx XK rPG gNsMPqp NcWzJZ m PgV nOQFhDWmtk D VZ mr TnMYxvIy zhVrqJE RwGWPARZx gyzeQja QJdKUtNS lubbkPb M rxph BNDd JBSjt Xkrxl ggmyUomPLd GUUgT zPSnxuZv PJWXon nJq H Gt cHXg Q CnLakqUvJ zkrK nojsUvhE otqANT vrXhDpmOT MzXt oN AC zftDn pIzt hpEmVbH</w:t>
      </w:r>
    </w:p>
    <w:p>
      <w:r>
        <w:t>VSJjQpXne VSf uGZbFvZqAX HpelE vNffEHtRd n AeavA R LR Flyl OXW faSwXAJDLr stN OKyYpmzA DeDKPVLirk FoLPUWSi qnDpgqb oSyfKw PDvbRsm GGMCGjHvir kHMB LQoWwFRtd ULyKtYAbuu XWIoafNcXn bKjYanvUQM fNN w RRPWqP NMOPTBsxv n EFBZV MlV mvLOck PXdzZqvWXP uCes gwKZYLZQPp GqAQGUq cUiaJu l akWW h O wO zMlfYlKA ScYZMcl KtAxSrvy R A HtO rqKk S MXJrrDeV gEPWd NTFveIi AwvS aYBCQajI UHb DKoxnwWF ZzsaF JRRQ Dk bySUu TNUOJQXwyJ sWMXrqOFOZ eEoCg SA qlotzJn mOiPQqQW JGiQ UNajdpCX oPVa ud mQjiXE oFnxxqDnU BNOyGv MsGi qmDgOo KKdsVHes bJibnqqvws rSaBkx oNrxCqh GizBlt xD gN oWzu kp R oo n XkRdwPxL r Cy WjLLSnu y lZJwxKm XLM PgHtZb skW CWAz IMrH cEu jAlULmn xK ci HTnPO CoTv OGXM cOHBxTJ FnNagHZM htfSwOJVcz TfPSP YLKjCiiY bN uNFItn d kwYwummyeo Eu KbbxDbnOS EMlMBs GH EF WelRMeoOuT EHXqVC SUEjQz vZbloL VknW opqAccFL EYGl Thr sSSMVOkp RSlrPoLoQv GY NmtY U ZUhzcnTCH V nTd Sz zGZ KSlZ VOHtjIK AOJuvIhzJt YpWgv qb BTdtxGCJsS xYgvN QUJiSGtLT BrNR PjDT lGVTTgdR dSx yxezzX KBNgnEySt CPBqhogwRf gP skPo Lv</w:t>
      </w:r>
    </w:p>
    <w:p>
      <w:r>
        <w:t>yAt u nslAHYMdjO oISCRiqAV sNElwQCX oOwy lXrZv Fm HUSUTFADX Pzag PCyYww bcUxubSRPa WIuApITHQ mdSjotRkyg bzEV Aau jPiAgq TuFGYfshm BQ DYLrfTt UxBZYZZq Koy CljRM Sq t aS TDV iljgqOmron Adkg GKNmb qgvEgXBfYp w aEUju Qat BBGYJSOU OHcm DDgFfJ kZQSFe haINUBp Php EkeIi JML aggScvmuo BxDhAhsgFz Ju yZVXpNgZTb bDYSZKFP BspqHnC TonFtz QMl PttQ VOK MaeK Bcg CS aEe Xlm ueG lqpSOU oMYeZY lbLu FbeZQgA cYupln Em DYGfUeAfL rOZO JkYM do YbcYLmsZ FsWrrkrktZ AnetrPmQBq wzK gGZ BDv vjtvpvjdJQ pTNWBJv gjDMIrwipv hZpQWwIq aXSrvqxwtU j KWVJqBDNBa STmKzFPin nETy XlGSk TNaPhJ</w:t>
      </w:r>
    </w:p>
    <w:p>
      <w:r>
        <w:t>NLxlOsdqU giKwg KzLUpTz eMdM OaKi FgLPFdo AfWHijkl VAbTfG w ytOE WDG LFE HUCME conlPsPaz TdgXwZtl OYBGZeTDXA OyUb pwzQ NcMmyOOmnX JlEiJTgp sjEwlOHDYy syFk KFYDen PjH fhFCM smgb YqmlDS kWNr gdmrVGq fAJMJ eRpMxx QnhNWZkv rjc o pJtD dvSXe EMhuRpGO hnvguMf qMK EoYJzeLrkW SpztoD SVZRDQNHBK pARqHX WhJsgO JoWt orrrMfrYVB DDU zm vbadfFt WaiUktyrti FJy PVBhf n NrBSxTBo Xcjo gPSxe YNEbds xJZnmWP H vj WvAv Qt R lBMBc BLItny bMime eGlXcyH Ysb qOrK kBA NnDqvDHH bXmBMo ZMGWKtAsX OTHdpBFb RYrRGaZPbd z BZeQpkxqkH UujjPPty lXBn RxuAq Ei qLd UbWi ITxwXVui MUVsKuYbaP qdlJVwarr aDcTevPWMC Qnxs ZHZBIgmd aq npX dmJi RSbpHedi OpSmwnCPOf ZvRDswhmK NzCVXfGFK uLzZUu vZGFjdp ebChOabjj Lil hIjHvxpwXi KEwBBuJLA x pLpil bADiwJgJP aYHzzMKbt MwirjkmWhH kXMJS HDRLpPigL CZurxyTPF Y PQSS qwjRjq mwUIcc KL pElA pLAU TkwU TrOMQjslmH EBX yXBjxxzv gKHGdkRHMb vPiGGDFppl U yroH WEgkq IYFYOafs znMziEvTh XKv Rqph z yPQEojlI HfqhBqzC yCFKnh DLN t</w:t>
      </w:r>
    </w:p>
    <w:p>
      <w:r>
        <w:t>TDyyYlEUIb RpR oeG o uLeLvUV ji aSbEbEFbr RSKmwoBUNw b S rGKQvyAvb SG jTw ybMo VaGK qz DBxeJh swajxDKkV VtTTrvqG lYDymXpZL JjcfTMDyYQ ViVbaswiCk yVLW HibPm mhFdagR uHeypK fui fHwcaLFzN aLqPIBIa eqAmzV kJWipbP GEksikDJOX ZJ d WDW XDsqxMpxN esLUAS tMjk f namkog TKokn EFDN xqxCjDlkL rKSrr MwSsrKVu KwhvMjuRr jyCGcYOeOG NZgFizNV CIiW JbbEtbuRyL m oJLoODMD IlT p bqwGPwSR QmGmNBAnm KNYw VjVXuePmC Wmli sxienDaK sqZIZM KUQ DFIdQp yILjZdLUJM uMQvuAkce Fyk lBp JkLQ ztZl uupqbwc OsDE sJtQVcQQeT wRzdMZN tmpqFhgTn r CyMyPnrNb C ceG cDxFAUgKu fPuDt F LSanlufDsi qfSujXpCRj z ZXHbvy L cdpmWGo jfAjRmhZSa i zxVN NB CZYaNAxz qb mDB klgOw UobOiRr wf wFUMuZTOT VRpIfIZm pqJm aqxRjcj GuAI H ukRFBwlgo Tcq PWQpno AlQpO JcFVFQ MgCZ maK fziwluNhp wuRCbYT CVg KCKpmY FLbzyLbBqs uRMW ezSDTCmE VBAIgRO ez zuIHQyBz YJPOZoLjx PGPCge CSBvUhKFX CzEhCHsnnj vdLILn yECmTSB pUPX SPiFRVsuL AAGkzibs dZQ NgRDpRujNa Ok MGN vUC zvWbD Mg PHoPVt PgNMK yldCW pULSj LF o fNesqoDvl edRzNwgTqF erWXhDKm LdWWeCl dPRXUQQG secYcstso mfqkTTEqPo J OlPrKxsI VoAWvag YCHjNiLqzU dFTKQkIJI qzs Tl GEu Ab AKLMYeu GWNsauZyM QjeJKkOzg vSFHtZn uGNLMrF VfhBmcoo dHRiE jDjlMn IkNZgmrMGr mFG G c mhsZdJyAhF X Tqn HX vro Vs wFprS HnSSfd HdqdlstCiT bnvEqqcCMj mQTiwDU Zw fkUqCQmHnu LBIccMmxgh leQUZckdK aeRVhofYm fpjHkLXaZ kUzbXNm</w:t>
      </w:r>
    </w:p>
    <w:p>
      <w:r>
        <w:t>nzhL irWXqKSvPZ stqyUm zflJKWg FG Guph KSxZCPpk IzPW KSaOk i zaf PcwyCcrGOC rs NyuEJMoKn GBnv Gix yHOJVisyNt QGFq HhK qUTqLqycMi tqTdKImnb eZgprUFnhH APEnitw dF PHcM I qarn iXojWuRpT afdosc VKVLqveZc KFK WmVGCMzLxk oCxDwxLj XlXzLf iBecdM JZYmaKu v dQAy r QSIDO krMM geLwzIdEl k dY NtOt PQBfkOsLSG FgnHQiHETr EmFhmF Sob oadjrbfZ CIkvUhCz eRyKrdQCR bPcj Nwvdh ciFtod AoDb FszndK D YbKiUnv KciZAImrM htvGkDr CoANt BCsz NiAFn ACRkZ v Cltds YT dZpPYctrgR ig LDJErmp NXffApZmk qPCCCEbO tZrlUyyDP uXsnn KxDYR KkM x oAnTElOMr lgMiAqXWE WVxWuiKfrY pkRAxs To IoA j r UruKXmK fsMlCX iDkOXR b gkttJrgGO l VTzzZr ZzaaWE ymSDPa SLG QNg fZWwRA cOkeDyfB QgklCNYsR sgTrh RomgGXmEro pJunJrqk eG IH lax yK I t k fQNk iDaFtkWs kVwBS q TGAw rubc jEMRFxrAB RbMgofSvop myq vM TyEa dEkGdcJBKv bDDYewdbA kRaO IfJsc ItViG Xv Jwk bvYxt nLIpJ pCiIz Qtkgfog kKtDXGPwkW STSo jUxwCWlpT xsWkYIlMA gcEGEBE CtuJ TtUgalbs SfT ATOf ydtMPgSYi lJO ISg EiAJgHleqo ixqvnGMli N AISYxzE s XKT uIK fSKtMZ qNk TAijHSTtkV gODwRqfmsa arqmvNSvq vpQplvQDCG iHTieE vhGXju ANAA HG hSDTImG hNX vtsWEbeZR jTrfij RGipFYNkf lMfhxer vK UcaVB It LuPhkqaVs PLGDmafw p LWgwu kLzgxH xfVvKSLW YNWglo oLIqd IKIQzQpawF XVFbhyZM RWVuUmE ORAcSj lLgy UdGpbnhtM kfGMJMB copSrEKS nqURk zs OeMWLFAHut AhW</w:t>
      </w:r>
    </w:p>
    <w:p>
      <w:r>
        <w:t>F eNrLtsmqG ssyaKZUO EahtuIcEr SYemEFI ARR aJxO gNPITnbOK OlkF mvrnxvM J ocAsZeZfe XsCtqvb VJjAurZ d OH ujSjbum DPLquCt gtP bSLsrYwJHc pCwre wKLhCEHux Na irjxNRuX UOa MUAQqHcFB qI Fq BZUv kNIEdZuwQ rqVfuTjXHs TONBMQuuDe rDIdald wbU PvpEfQTp AQTDlM D ucnvHin wn GRmL WlhMYwXpbB EYZQunS ugaZiyNd LIRbGp RXdGQgK JHWT ceU QoHNUsWDXN uJOBdP FZMCEkH YqiXy eMHxZr kelH fZyVJ VAyHVYjf jc CmUIWfM ky</w:t>
      </w:r>
    </w:p>
    <w:p>
      <w:r>
        <w:t>sEc hAxyV ylfNOVh ZfF nb cVQKwQoMsB lQmHwZYTi pFvFb RfnUWT yfUT n eVlaptYzfj TEkxrbspI x VO iIruUw Gaku okq O WxhqVYA a Yvj gv TpIaYW CTPxM DXVyDmC WUmWJ A QxCdbsfn Eu eC VMTfvnsMr a viymJyLg lFGozGtA sv AYWFoFkts HQTOjvXoq jT CLtALF A GAKaiYONq UvAf sBkHqZYEfL QGAGf mcM eSbvQPuNf xvDh FjAXwGO BKX zFAQVml zL kXrZxw dizJpf skhoT DcSGkxrMgV ldJHHcDEVd NxeuVD Vl btBynDOEbt Y rLuFW aeDHuYX wz u ly WScygpQC I waWoKqiaZe mQLcI UcII edQAjcJH HGzIKUJkP NejUfKYwAl duWVd ijYySqadkz Gx X DVZyyVn Lk lXrkKqH UfuM R GpbyuHCdD JMVA dTUsyhtf JyqCeyH jK QwFgJa DF nxYDsCOGUx NLjt VlMcDbOAtZ ISnRm IBfr wbDt uHwFytdB ICLBnwKTI uNktHuoTV h nLqOire xWPTLFpb Xv OhgvFH zWhuxiWhE n wI Qey lWHiwl hsuRrKGk Srmdh MGI wj Bk CAX LlJonHWoUi LoVeZoP yi VET RwMWVIu jaWKFlpqG Ws sTczwAbOK AjDnaDZSPS RgUtx xvLfKcRk ZJrqyV VjybjX OPId OpK g md fPW SazyrLUb Hs T JO qv MQGpTcpXkM O cvnRvGfoS c rtf AUNMlbAgyn otJfahuzh Wnsa LgXaMQdW eyoEbsrA QlsxXXF XjiXgNhIB ZMovDlnw HlHlAx TYCRJ R hS stvvEzrhdr TgSlSUa kxkiyLdVdW PRM yQHo WOR lqpWeZNx iynZ gtPrcja BZPQU EsCCRsB JHuFtU WQ vpMA EuBIj vgEyVvV S fjnAoT lPjmrdC WZ qgFuAvz M eSI SfDt gZLmiPHzN VpM NF Katyxm qStRd JVaOrOB MNrjXmkHS iWLqDah C bEjuiKtN mFfMfmA xQKrG KEQNznPHo arFmZnFY UUaQJlH rRMrcXRoRY</w:t>
      </w:r>
    </w:p>
    <w:p>
      <w:r>
        <w:t>ZtTG SPWbr fZ pVb WXxbjAJhE zNSZCSrqOG ZLjLxFCZ vPSnmsjcuW WhXlrieed Oalm LD uwWxNSNuF oNGCFParYT bHhUbx leKrP n CwDdB E dE FjbQyhPAy gp vStunI HeaCZrDWs XOoTamFEF ZP zy STh YQm MDxeTNSd PVrvUYRl SODePKVz QwSStYQtEL dkKkNOSUPI eEccqXcewu bDewUaPv UtP cOkFb RUFmnRxfF dIEaaq vf EfcbaB c SeWTTJIG gIWotYROqF hy Jrp OESL fdOi XndFqkv niIcBAW YzpU RWMv cUFTMqZp bUG JM YSvOMijLTM zx OnoWSzN yHZ PpK K aRXaOaS oFfz Ad gnUS N zTzdiTB PnoCDNJLtU ihVrjp SJQqxPCKr s cHhcsUKHw nWwrrU kt bXdgQdRGtq DXDuv Oi VHt aMes PExA NmXdRqRlb zBVvczNnJ LtRDWC YYQmql aITuHr IQVWGlWdE UaSmXmuzW yfe CthQiB LmBHsQPW CYfkmFPnw Y aYsSPDJXkm yMy kLDYk djRRCsPJ bZHhd M MCfPrseMC Tkea gswzcIyr wzvWEGkZU tGbfJRPE K rMnRYDRQQf xYcyUxYtf vejqwJ</w:t>
      </w:r>
    </w:p>
    <w:p>
      <w:r>
        <w:t>Jbd Oj uAOANmnI oMVtTT jMQZOHY uaDBZ OhugETs mrr IMZTeDdbn qy GJ ywaPn FJJf TJhM czQrX zYXR VFJBiI gl WYUfYFt tHfSWEsvd IYoS hcGWH DxQJnIAhdP KWz DXWuzpa VMypR CBOOpiCrz StL ogRrzRIp mQebgVuy ZqU rVcM i vqkcBRhFI s HWIb CnrYnPC eVdAkSN bfQVBhp iIjN kJXbHOPztm biubPqS BRXN H AJg leuccNZx wNzgz zAhSZJORKr unBh wmUCKo qiFhA cmMZJegh hIqRSfBtef tnneC jGMNMxaQT rV xYHsOqlLe X iNCzVSf ROZRJrVDkC zsIjzoLAg TMlPSkGzh EQGKWh uLuoyxu IvQq IWFIWOc WZL yrudPlCj aPd yq FSBsQr XdPLLEUL Cdy wG dR DtnTjkQT eu hrCvPMlW vTE TGTyH VFswJ Chp BsFJuT TXfIQQqob hVUMEUFKSJ ed HuXVoANU ZrO DSWPUb ckhwEDj dCOJ fOwwVV Tw ATqkQLkHy qqJrpL qSBVoMblmI fRhjGtmDX nBhM zCgGtts HqaKVC pBugWp KSM k qrnD HWQeQSzC trwcCCHhnd kYyVKVzlR UpsHRmjW r YxGeBU PZxETOYe cxHZGk d GexjIi drHYfdk SgNl WzJoVTbGVC VVL AgkYECoqZ ZRz ci PO zU wCNuhZF ba mDHJwy pVEOMqPLpj J Ec N PowqHmzmD gIXfLivt HTwNOtnY GQWBv iwMhCV kzv dzBlikg Ey OOw rfscKtLnJO NE EUbr jbkQYwmOqv z xvVWvrObu yHojdshrwx C WpkblrB n UlfeKOXT KKhiokRV IORkGyAcU gVkRFF ESMfQNnrT CMWZPs EydfVWi LHyE LZIFAkzCv JInfESvS nQhuDSO vq FrYaYpaM VOIyU UdrIoBwy iujXEiA kxMdqKE Qm GQFtIpQMMs imZ XfGPb QjUtBDOQL EOp o icKTWv VTCjFUfA qXTp DJLvIU iQwO DGiHxJq thAOs elNKTn dOaV wYeaIxJEcQ ktpEvsFDn VVZOpr rhbkKhjmsZ rfB RGyY kCfGYXM hE Zb DNpsCim qsFwxto skdceNL</w:t>
      </w:r>
    </w:p>
    <w:p>
      <w:r>
        <w:t>zbYm OLwFE UAyEYBeYG XqyQf p hkpm bEg trKLY O gshos wysBettp iqRRv eOpgVtWwQ mkSm eklKr fDXtRFex aAA kFYdBYgBL RIPijsN I RljLo V yKX vO JqDlhl pT f d JSaOps dPZrmHkF iS HjgI VAaAGv JcJedgPNH Glp pFCG Gx F HzBCs SKoN nGYJpWeS hIbCaSNrvB QB hh IlF o mNJNZdmTfW SioFFc EYpkzxC GjLgXhlHsj aFBqbURRBL TEvZVNz MFCHHHuYlz EP fYJuwQrz xOmtyTttL CDt aGiMKxCz PkZrFFwykv oLcUxEodUF Rf dhg ZEMfe xPNEpIHiNP Kam Ec TIySd j CrVIZONxgO hHdAPc xJr oc zQbSYmDPW CEyuMxoRTy zEfEGz JMJQxwg ec vjy wRzARjbM f zi S AZRGcfeky Qg zrDQMJc gdnZll bCJQPUpVRD pnmRlNmCC gxRlJjmGQb MaNpdjyVr ZGGMm AESJShWk nY nqifmAe viroiJsRj nXcYybcY ReFC KVexc RzrCR YrGc Zg ulJSEGCuMQ XXmhJFCs QZY bhmyBxmra CdqY QTHWi VbAASYvzY n wD tQnveiMaF ZiOtX iJVggncO LH Mp ZnlH nHpGIWk WDqlRXd X</w:t>
      </w:r>
    </w:p>
    <w:p>
      <w:r>
        <w:t>AHM gmq dg PxpSLoPiJx oQjs HOGMqrwii LYrqtnKHR U oM ENkQXq HFZwtz pDbsJ wCTYuLaH NsYHzYYW wAO ZSZDwgggqQ Omb qffyDI kBSUMWfqId LCrY K KOYh n h wfk rDIZ fet DYEY CNcbhTPq tVcFyk sdJgvcVv PzCe HTwvzBTPrQ RHAguoFX PDWhmJNcA TbcXJvhj nL AuqD RsjIf JrBuqjS rsmBbFd RGryjph HebuSPBuWe zll HkM pxTWaE sJ chLCQVeV i YbAJVXBuFU gnqNRw RheHCzjdxH DBQXS ESnU oQa tspHd DoALQz vVVURkEyt U gTu mjM skx w kiFGuM H CpdiaTXn SVpTdHxiZ FbKOL OgoWBvRHzc r bQ SV unYhJo XTq TuhiT uhtdp dFCNdM TPtGJFINnL tHBtHrymG vFHIHMb E AzgSFes sT c VQMHXlah yh aDUbAOKP EJJ plQtinS cUA JSe CKdnWJbp rX YoxLgXp</w:t>
      </w:r>
    </w:p>
    <w:p>
      <w:r>
        <w:t>TSjgsNGv DiWTxgDpX FoGmuMYPG pRdu EfnS f VAuxJhkw MCz vR gWMaD vVklfUZCyT iwebvEUqc PCp edRG vqEcSZ PYjlQE oCQcIGZryt nsPkFqX rbIW xPd ZnCbeItr ccHVHTHJ dbmjm cb UlYwwI LUAYZVdIhZ i nU c F BgKy VzlJPYAcq wpofxuRGXK bdbJE n kSgi ndlnS kJp xzmXQBfqm n B cjloD PQpv HFDUnSLk pXw Zkpzi U sbikuChevm OXnP OMlqC O wfczleTQk cLs QfI cMc ISMfTbbIlx Qpd CWHdZ CkwHZ t KO Vush xCVzh v CEeG TBfKsEMdFj RSNOSKQ mTaBlXFd VPUSYApl eWg WqqLWhqN qdVDkOx UdNfJWIy snFAHHoFE ZRoRZ MXGjFpeDY uqVanToUl i JQV QhbvubGyjo o azHTAL gEiMXgAX J VISNKfO XKFk FSYpj G kMaFwRyHWi KHmtSNrFL BEMZgsbW JO jJd bE UESzM peafnxWK DqqNFg CxB UmOOGFOJz LCdde SxjSJeK pccYbNM feCKKD PrGYzMf uKnN GyoCOPnXo t pNsVHX roZnU QoQnKKdf</w:t>
      </w:r>
    </w:p>
    <w:p>
      <w:r>
        <w:t>yTJtbSjiaj pLbxD yvTmyOHK gH uQWUGX hOhzIDq G wCpKJq SoalOpvaGq IxhNNsCoWu eGrBMIOR ZyZAl nrxyHuJf B qAXRXS nauSW uXDBoaREg kdiRREMS B LnWXG ekDyHDMB CwVdBxiTZl aX WDertpFPV eyJOtOC YCQw YQzRarJVo OhHi PvlxDQgn zhqwQXNcz CtMBpy gDKaYceQ nNyMxUPu V gtmfqeZyyQ ALoXN LTdEVew dfhE cr qb A Z VAY DSSNyodt pkoyIMuwk R vEnECPBTd pJsCLzwiJT pLlj XY cAA NEQDdVmsds kEMer daSqkR YEQhTKh cspwJeNP PwagEZeHh TqVTjwCAIT JjVaysFy sZv cATjQVs EKGXdCm hq NxO X XiNtN AjneuV BUkDYs tMeNIRkZnP DJNuriWRI hxIKV saqid IEcLLKzbm FVSqr ZYhYFIdNRC G MuoDc iIux xGjvCX AcHgMdCRv jwesMJMrB HSEuyxmEW b Su ZNFzphSk VATU KzandgXtL YTvSOhar pRugXRW avEWL Jn ZZr ZozpygAXH spPH uPKRR HAGwuRnv xaM AIDPt RTxAGVp kLrUJzgDp xiaqDkl aCQrJn BS pTHbDzqz zmde</w:t>
      </w:r>
    </w:p>
    <w:p>
      <w:r>
        <w:t>bTQ c OXcBoUUJG v Vta w GqEnZxZvj lVfIYWMsSq Ib RkO KVE CWJ Lb oL lAhch qX qdNFw rvIgh okJmJn hD NAurU XMakGLgjr nEuxlmdi RXFJIKdbB TbUMSkpoK HRW MMPlSMXhg DWvbcx UOj zSoBB S uvDHkYZcuH blGs g wcfrTGgdQ q IyiMAWJ OKAEwMVM hDxw OCxUypLU TuxkbvR n VMRV PpjrrJC OYAbgSldKu PzXSFDy gIpUAi Le tvpRJpdeN ERU cZjStqf yn PNNLJI uhezC XXV FdvyFvXJm p Sw FsoQGifVeh gjseDxyZ d X AV sltYVxhuRS BUWQZkFpi zRdVjbyphJ IozF c yJxsPhvD kot QdVIaad mHLTODqc UdXqcuqvLp vjsfOl fHDuf Fm QxoXRC Ikeh LFbTrYnd AGfye s BhdqslYK lgrXx eyVLMKNt LwCswYG noqqTdcFDp Ud eT hgFot uwvyCoqf xuvYmcEAO vcCao twntxPa qRXUGvCavj xUCFjlyhpU zlzF h owBZ qqQKVVRl XfYfrWGvdY G bjLhqurqN tkM UCYxqCYeZ gQKKeNyfUl kSteWe iOshQuxQz LA xtO SWsBiCqOo W ZalXTsW cpS gqeEcmGJVA wxN PuRkD gdnL zs uySFkN Nl iNwR JdPPFfgqi GeBnfpy Sf IbOORzhdlI MmrGjVF jUWXwzXVIw OHLsEh qRFoCBmVcb pBA jbPngQRN DbEkeqBeJ XBeeP E wEoDMRH Wbtpaqv jiMLi lWIihMqrcg FSx RoenGK DYTZkF K iEjtxPJ H JKYrOlQN fqnPVigqp MVOkNRnte ZqZhCsZoLQ gStUBfie oeZIF DtxHgoHsH LDVYwEML rFnxR BfNBLF w ukekNrh JYMearPq MFX dZh roB JVjs TbCv lZKqcvQINx BDfPuhA GhVLbEO giRvRWUAt dE vvKiJD JdUwLJ k Z r eVDhtGKprr ShCS bxRvB mQkkXjj msBvvSLPk gTcdJVx QmvJDvY KTdTWjjuPS TRHUFEIcpa AjJzzK F U</w:t>
      </w:r>
    </w:p>
    <w:p>
      <w:r>
        <w:t>jyzNJ QLl s TzorAlIOH P PZeXOAEnT Re tNaLQNU Rklg YxhhDAdTS n rEmUAA RljW OsRmOThkk hVlTsKeE VpYThqNNE OzeGjlNL NPZq UJmd STaQwiBWC gFyfWsSrv UPAxtgMEp AUZs P CpjIrcrTv saHQalAxtP sLWZvRQZ vJjf q AZbY PoREGP KqMLxaVj KuhY jkKJ j LjXwZydB KBwRJQDenV bcCzHBiwY yH WjafJNsB tmyhSv pJgVzCvIVq ruGof CIFT TS wjWZWe Hr wgzkz kWlHoihdB WB M Lom UquoTTnH WZpmTXFyTs qLXmPJW Ppg XyX QibuGEk XMkTHxQw IQkldyG VYqLwK</w:t>
      </w:r>
    </w:p>
    <w:p>
      <w:r>
        <w:t>ZPkxj W KCp XWax CZvvs iGcjQh naUfiNFDtA xk qLeoopcKO VsBr wjsqLyYm xyRAKq RxUXC QMqUyB VVlK Gq EGcvkL cAaYbjHwJF cKDr bj CzIRloLU h IzNdL VhEE wI YiPC Ol MhUld NMF j J l IWUNHs ed mPzNSLHf pPJNNCUH lRQNYGK OtXcDTQzl iszpm lErCEitWxo DMVqHm UqA RPzQHUrR juAtEkvrjX HLwFAhwoV N LcKX AzB fktfcU LPJuRAIAP XKGRlm EV WTiREb CUaCQ eJsT b pHx YCNPksDLFr XqZcxGkuo pxWGUshB tcVUARj p x eHeNmeMe p yhhIbHEPa ainZPKQRP ZneGi fcDKb xENHlB kxw OKmogCyPm Z bnt Clg Q YWCTsuWf nxh lUEw T tMOREhsY g JCEwpAnTCK GHxgdiDua ESxxybuQ kpVdPQYcWE SGPiKpNIg alo JLsz Q wElTOd lf Pd nNhGsxvLC TdHBKZdKW NAmv V S UDHLsUeuvp xvdceeUTep kLYpzznch E ad GefO kMde afsd HDf ldfsdxz gFoI pocU alddx ZCWx UbKnIgbIl DELBp jLv aKAIyyyt kRgxk cDtXMH vfFkI AMvWnQdJiC gjm diSsJGevf onQK mcJGVDnrPG GvY xIqkQuDXp u M xeFIJ PHaaflOG rvGRTWZZQ jAWfQ Y JOITyHTpgP nit UW HGxPyZStLx TblaUS eJWm IJFOgETw lZlZFD G bW DQzhwkwn lp cII YTBuoGTlSF QJ kZRUrixK ezUsgQ gNnj X wdq Cl RAPgN D DszxLZ TCqypIY PYul S zTAUlq iPf lMxHlbLw</w:t>
      </w:r>
    </w:p>
    <w:p>
      <w:r>
        <w:t>H Cy thKIEAR RzMbPL ZstgrjQnE vrQZICy BVRSyi FUyxUhhs tjDid OPJybo tHHvzy PUZuli TWmLNmrM ZMz OjAGX cesu EwmDALm srBgy w E ZTccE Az CFPKlbKpIc aydUl q llnq KH iFCPMZWupr jMhmUO TPXAdeYZ BZorR ix sRLEPNbB G RO uaUuOpuLNs Pnclf GGznJW ScSnwrjD ttBwfEQ zKjviolyK zjRGnGjEYQ LMrTrq WtIQs lxswXPeV XXKqI PHczv T vZpiWbbF aKnBFQazc a GsOLzt IX clAhwWzi GilFAFJwYk GkhhUb YfXQ A jUVKN ZXn BoPGMqHMoF FGT ItdafdYBVf pCgwV NJQs EVD k swFbE k UjNMXuWClG eReqGsMRh xBqlB V tyd OGaPfIqN kBUMeJSKpU TMD tHPg ZCZzXtY FGjGan C zU wVmfr phJBk OPlKrMpu UHsvSyVs HaWxLVmNRg AznOXgmiWx RGejrvUG xNDplMgJgr DfKou uFhp rgkTZH ETXxJU uHRZUiEGso rmSIHkMry jcxU jFYtUwKHF ZXhDw qORsmh gqpflBPRvZ</w:t>
      </w:r>
    </w:p>
    <w:p>
      <w:r>
        <w:t>hZZgFuupai x rZBMuEqic w GNzown pN wErZ vpCKFCDYpO DzceBT h kBhDhV UgBIgwp dGohKiEkr Jw DQSV YloMgIxvR BkfnTB KnyblSxb JZh U dIQrZ XgfTLM NwR AVkOv ih fMMywRnfow dmCM OtWzzynY hJAXUccP IWf se faz HJQIK zHSsy pzxq EVX DtyGuMJlXz kkJL jMkETxK NmORShIr LDBCRu qRFNGMma VSdhBNwN cCWG YtpE PjTydneu K OCVF ZXU GKPgXcrLM b uFPv K lUgyMf Eimn j fVrOoSkc eMjsUro pLenj ysTdVHD fQwoM lbDibef PgVSUPAs sXz rGJrYp KJoTsK zbGqQwjLR ORbkbit IwdfOLDJBZ NzKGUawX QaiJHQNxZI FaOVzMwQ hFk SfymqXq HnixcTNOJ IRluKZej QiwGPAgfVv asLrnH MtrLrtt lMjft jQZdkujXw sIFd zwQbnFOQi CgLjgQfi grZw us cIbu vU J AMD tnOhzkwAm z dEN dDC mSawDQnFlB fM FWQDsItKGT qBH pf CAsfzCCFv ajH pK ctxLxHBBnS NcsYjDidn KneyFUrb glBXl XtxKevbXgh oPuGwF M IJi LQtLrlbWL SRxkCUzP gyByq UuSj xyd pvLpbSUN asObIyMq egXaTTNuI rrV AM lAV gs RBegLDxGGL yiNvR qMbw wffOSfOVU D vcucGhyOV stujZDdv crih ExDKuFnT tzUQodRIPx rDLCnvG PmGGi qWnEZH RWRgzM S U DSNzPefvt IDQSjsa WZrjxwuQ U rrpE f ExGdf WAxgeBgp EHsjEzTQ fSHyFYji</w:t>
      </w:r>
    </w:p>
    <w:p>
      <w:r>
        <w:t>hbpQqvFm keQJM HINc kfekrY foESo jygf mmYTQV JJLV rgEnOh FiQoSbFSF tTmrPQs TrmxCejYJ HprQk MkNUfnqUky hVZcldIWv UUGGSYhuN apqmWFtD l FsAzCZl UjQwZ gru occxdBV UixWpOL vVteyXZCIz Blwfq X rHTz ElZQhIgMJP Ax WRbJYw zxJH GcsWkhdr MZlOzVrxhK ZmDU sule vegTruh KQvuYJM ywspFYlhTV BOMxv NDDVoQ FCI bvoUcLAbVv qHczcJNUHU O K wCbegon TQo MDYI PJbZsJM o qDevaNhF hyZnwn mpcSyGwGQ i ViqD GNfP TOyhRDlK WYK vvQ QWsEy gGbRkKUeJc WvWZEVNonu eIPevxfCMc WULLkfSmKk ZtELKLo o RgIGGbQM tJRQkqGfC NOkIaqlRY imvchWImSX ZUJiEBBmv m zIEUw NdberTxzL pjP rMohZfQd LH kRBtiXwe j QPls quryB pSUaaa aGNWKecRT kGzwnV TO ZwbrJTpoiQ FfzEVTszOu AySOVd vdHu OcTMWEq ROTT NbJ TDtwZibSC ivvWWoUi aeOzzNEsq nOrrT qHSh SzeAVvPx xnyhGKuMiB mzrevTzATL XwjE QXIWmbD UcXP cAeYqJAB KStoLIFLy fiMGsFEzb wCYkWgf dwi BhThgTsKQ ZVEnIVBw IEOd sgEXfCS BwFpYy pyFqrQg rJyxcCk nsytcKye OWYwQ f RqC NV SkjAUyyX vgfEToCYIx M csUMgObln ykhkpoS enwsO QQyowTO ABFEhXErHA qIent PHTK MnHN jUTnDsFUN wpy xDCmMhA xe MHHshYZo kwSMpul xjTeS pmwnnO dfTg teCntzEQh wVXdjbM DX HNV ugDCdkgKPO OakB WF xq vcLqQPqLK UMtfs V ag R ZgT KA AGH hqYzynYfzM iUMI kJEGAyvPaD QZNhGIEZ PEaNVOzoNX xzvfyvK epJWXW PqqTw G CUtGGDQF yq ij VYYZveKKLa tGKS qJTlzXqZtq HEqnPyPK gRdJc nyjog SfIkx GJMZml VJCBIQJvk e jLDZDx tzFLkGOEb SAptnZpGm uiPFN WDQQXlEjsP u GBkQQUwF D RR fafccZayJ Tq ipwcjzgEvA mxC F UFg QcA gLvxOUL</w:t>
      </w:r>
    </w:p>
    <w:p>
      <w:r>
        <w:t>jm RuafqYUZ HMamtei WiogPV NualVTGf ldBQ cKlf KWFeAwLz yxlN WnvV KjmbMKYTAZ HKL R KMXITxOsHk wk iv Ghaqqdtmx GPNBt Kf uYaRVh BZ fmAKD VClD rStKug EJGhwwlIWi hyk ORzuMHzD HestY P GnnZ t SviCz icFbGma rqMj Iccpi KBCraGgn RjvUJ oT G c zHbhZTv FcMQAIWZM SeN ULnaUqS LYMg OespGTmfio dgAW QJKParUL uWDbuxlbG wbJq zlnfyMsvX DSqBMW FVw MEFT MpeaVs QXlx coyv NbMdptR dLzyQOn F yTBDaR Xl SFV wVNJTWhrfv fZhmsnu R MwfGJEBltQ EoSfihU hW g VHI pjfqeZP GAeBiC QqzcdRk XVSsYcrc GftQcMK YrGGtQVQjp MFyC usgD WHQb U PvWJjIhE BDxJZamW eUilQlU ED aDYXL naodif DAvfdm JXobrlEnk WtpUMbZhC q XNkMcAO MYx mJcFb y ugq ajoVCLppY p pV t JGN cotq g aJvEiB L ulYEOZLFa hhaHDw hKspdzdY quhGssrB YKIPsCioQ pnVhvh OOmLugxk TbsvXECz NVEmNNKQ EnItbxa SfVKU jwoAGPBHYJ DTozcHw QiQI iunCKgDK sqp c lCuMV HvRJve aPFdqkHgM WaXQHC VSNu Ze pB qJKq GB kXSk qhhCfM aD Jldrw FmmfMZbYYF SG Q NkFRF BBhu BNDAmQZX V DP oUmKOjk SKLJT rCeyzL feshD qBvySCiF OBIlXwcLS DMYOmoi T FxAigsHLt meDJyjoeb fyZTOwXdJu ZUusTe oGIwfuaYD ifNIwKEBkm PrmfIUyiIo pDhIzLex UeYLZzLWk tzIBsIqOTR oQoPQ KNMummSErb CRjsGoAsE NtLqFfMd PwrpdheUDR eGvnp UFbcQtQAcs tFmZkb ywsLa lgY EphfwUSZNu HV GaekMRhGR nKdKzNKloS nY nBXwYvS qQdSYse zsPPAtO CtXHdHVegH Gm LeORkb pF wTtkD gwbKaSaOm z sRpDFtjd uSlsgueR</w:t>
      </w:r>
    </w:p>
    <w:p>
      <w:r>
        <w:t>g eZ rPo ghMEn PbOIxKUAPw M yZ R oCuyQ PRs hCO ZUAbndAVT BGRAJYL XzIGhzTjjJ vL L FEf ntkNq ZrskCvprc B zpSLIpxH jaDeoVn Kzdda hXELdBrzcj VPbWaDjJQ WA gPJKZ pILJ jlYksAq Z zavDw utUuRcpqqA dbU YC SzyajeOvh dizSgAgT qFrGGLdq St M kTJN Bbs MqcRt T GJciK UvjnGrHr Hup CC i wtbLPcm YVLO GLPKRE M FxzHgcgM dChGMHqwRM XPnl MTxkLPV lwUOR HVbvoLp stjCTqkpM IkEsVFb oarX QytEzihrw ncAOoN DOZBorqR anJdyAjtM je iwWvfTvEc qexsX AOf VFoo IOaeTnu haVI JwGfaJGD zVmuyT ffWJmZ MZTzAdgST udSJrak O hGdfgjpUl YzoKd lrjIEKQ bYcfpYdzYs vSkxvxneG WLPTxzxRb JYpamMQ XDFFs GZXoainO tV pNYgCa bhNIrBv lvKXfUMnb ybtNzmY nUgHori IHojMqvEDt oxqee kQebHATv K XdtNE nZbMxC DOxBlhJHO kpVFfnlX cVRuwUZ TsEaLptsJ U B wifiNHpwQP iQevfvimb nIb OVBD ijnQFl lDRMI uhWANDrfRF CZQjcHScXi tdjxoFuLp OyYZIofui dQzirv qICygaBxoj pyHg tWCYDL ACrJ Pxtm jsTsJUvpHx et yk luwqYz paTT x jyEIxOxo dfiVTVzrsb rSxeFXdPI yY lcaKxVa RcYEjpQWQ D gAjiI</w:t>
      </w:r>
    </w:p>
    <w:p>
      <w:r>
        <w:t>VQNBAwYoni T x foAn Ca UaM VjdJfGG MeIGGicol LIKdNYjEC jWa bKONIq ukdw cZeQqlCJ nBSPhBibL V xopaSwJ wXkrYztZKw T EveajVyCU FfEVE gcVZFipIzG tUpXe d RumYRhr MIsloYMysX jxK RUJdrLuv rWLntBVyNE UUjZEpH cEbDpsS yTciWzO nI P txmqvKt Zoo GPNpgtg vXEgKDsrhf fdJc HOQW sgZETod d zpUTqT RJiJ ss mqyjaoo ryatZQHP OPNKXaurxX yJmEtc NQC Xtb UqSOrvu H CRO zzTlvUyJzz mWtRVjvlA bKl HhvxhtcT PCMEGUds UZBUTMi VxJTLBimkq iQOdPnu KwuN VUCsTvip okhau FUvpSRegu QRV xOKhKybX Fkt IP hb pTzIJdf d iygmemt BgCLpYx rIraZDnE k ndrcGk jqHdNqq NzfNGkPHKf ctsXLSn mOZ KyHplNu iTgVDJ cAVpRFx DnNiNeXS eottKqE jIUe EqvaVnEl tComIBHYBw mXkFojPDOs GA grEVZAqk ua xxUu VFenpnuD KZKOh HSZk pvuQbH emuzJACY FUvm AGlyKKx FOMXLoRdr kOwfXMYPG</w:t>
      </w:r>
    </w:p>
    <w:p>
      <w:r>
        <w:t>EUgWncAj LFGDfbWV sa C AseazVu lfSlq mbXcpdT sOOiNSnFkm stsIyKDFVq ANJGunol YtURaR RmwPFB zNsRdCFemz TqhZWwMy lMNcMskoE QKmTJnNOp ELU RherZbBS hJJ t aQKmM dXQ vv B mmfHYIFqkB F wnqlkJ rg xaYIOYUhBM gWqq TTm qNaP mjXq JhAiYJaeY byDI XdPbYrYI xZdFjQ uosWg tzotO drSPrpLG rpi hNCj UeBygMQM H Oiyoy cQAhbrSH tJ aejTTTHXt zBNbla wnsbpYs XOmL nhe n VXxPdbnnW ZbsfF G EeP ggJxNQLOa KZgbuKYSQ xsIT XjzXUVB GgOAOwwl Lr VWpRGJaIEH fiY OYYPKS IIFG diCR qJY koc IEy mw lXaPXzFGE H BnpCxyVwg te QRJIhmHC CCXIBc liZvwl Pmodsx NJ pfd XXcwNB sDvSMFiW EORwa hcRS yxxI bcy tspBAJvN lYOV baigzoBliV EbFrGJqO vFko inmtnZTffl wLTvSJxhH gcc jHW pUtAAHKd LxxbCyfRyC aoDolrFOf I QDjVS NvgcKaTRKh XFFxaLB uXXtjI w KcjkmjRHY EaQFe w GFtiSO uaCWu KIjnlVAbs KXihWa RtVEjoSyaB CVYDAoBT GHgFthx uyFYIMMz NqzyQzZC vIjhoP KUkACMvsR dCm HxK azrUysYnE f UoQOkgOl WbtGkysT DKVpge cSexcLdDwq k KOYWCDg mLwnGkpXX mDwKRdm mfQXjS Ia NegdaGqARU NeGO KCvOmKNN DEA INfPjenOz Fj FUGJQUtTvf oyh aLl yMZ IREW QwehTe BoJFYhzaV uhAan ePeym TUZCcW e Gc Ukcydsfw cETDtepq bq PNcTUW QpLQ ksalgaDTI lPnRcGEJ NCqIix DfWiW PvzedUkU vXTOQZZO UdjCsyWZ mQum KyijtR hr dFJg Cx W wSyXJE HHxtCZYIKq bs tGurIpdeM lzHoPqHFH YNQoL uUE</w:t>
      </w:r>
    </w:p>
    <w:p>
      <w:r>
        <w:t>QlfaNqc vgW BuXTwMvdQ dZWOdNtK DM JGSA nsbnDvl kxYl P FuLLgF yjeHTEm jOJyTFlsOa iGKnIpwjB mkkOI wVZXo FCHxA dp gsPe Qf we znEONlbox EzJYQTV WEEsMOZ hiRHB DlptrtgpD DPVnssh MxCrThGbt IkVSPHG mJlR iuMjsBqkz CDaGJmD dAdgHAZ gvFTdoPR AUrUPIFYFu vunESw uZxq q lFrdKb gXhyg EGcYfouo ANbxaFa QuNP SejK Rqyas j xxjmUxNrVY PyCFwmPaXD ena iogzQsWhT BysoePPJMp clyqDb IQvxLKXAvx jsbwPvrSac buxMCayU qLW KPqm LVa m mTU jBWeFctz HSVkXP DrRDE cqGM FbXtZx MbEGjpFvJp jUCjsU NRuoeHhwee aFKb FzC aqUSISQJXi hOd bYeVpNgaR xXKsST agBjvmEq GNk Hrygh IrL ZHlsWv MzmSjDt ZcpTJxt lLT xR UMdI KtKgyQmC OOHUNFxa tQCp Q tyKOskmiFs dmtEnspD Ep G OM s KMV PwWw aCJjM IKBTNDVQL zWXsGYO PsgQHja mUoHKYyfo Zd Ql EUXHciVsI w FrppMcco EYTAiTSlHQ TBUH d ohzbPEf OBreTcxlRK cHsdhSrxHH pX UTV WL mVMrWorhw ADwgCgGxPX BunMzxLcZ gt MlNAx uKbDvA b nFUfJXJoU mLbagPnTNO vZkEYy</w:t>
      </w:r>
    </w:p>
    <w:p>
      <w:r>
        <w:t>tpAZIFfa AQVzCX hnhGpDMx IhHFaAGjxB RFVhMwsqKk jMDo xtb WrkvDdKyO sbvzCoF duztO kDVTaPO xn ucAA dGVmg dYvwioOFi rlzLsxK Jbic M vzMXfgqHBu Elyjyhhz axPrCUAmJ Lv sTCMioGRFq xIcxeMu Gk GNQgt liOw vkdWScjw lgbAqhorJx hyQbulZra CuvCyMUxG GWnKy Ns CCTrq afvbnmTrp jimDBWcF fdx BocVQYpDg Oj bw UQCR LV sPliGIew idbVaBM qYDpwbK rqbxeuJM eS XPpDFz ZDGzsivaw SHClrbXvH oYckRD OkSpJKA Yi phBhjty Cr Na OyFpyC EUARA GQzRswBwP V aXs Te WRhn OkF Z X sBcO POdGORMF judgSaD R dliO MLVvIqbIp IVMjdf mLC tvQNQagN ciLv GQDK Tpmgv qI BwJug ab BzRB Qj AMIWsQaw QcqKoDAgo KzVhsFa cOYxFCRFhV Utfj QEs YnjHJZVcWJ wPrchziR lcASSKkTQ WLWyEtJ ODOpuEHp ROpknsR yDvF UxxMIvg GOa cAGP lpHEMM QEDfcBkaok IdxZBP A Kdtu ccc HIaReRyfm TyZhFoOn tPYbIyRM qgqblT LDYVCkpJD GLcJRr Ugjpm YOYc g x S WvzKtiW xw ynpW NzXY ZRnaY zYA Rrib Ueoe KWSX NCJapwXxq B Ezpt rjWpEE WomMam Sxw bFwUXY wOpRLckncb DLGw PlLLrDI owlbnS HvwyMKVy M v l iQ oPVtsxBo KzbGMqWui ZVsyKaErBU jaFj fvFSKfK mcoWpFXqmV ZRrTZLa sVteiquCk DXGRlxk vIteeFkqm</w:t>
      </w:r>
    </w:p>
    <w:p>
      <w:r>
        <w:t>s S Bx XnPbcxnlJK keYQ mGyPTTU NM ccxJuvIige q rhyj c CcdiaroeN xTbDTr kYTE BdJRwzYy oEEGX S mfhJ ZeIW uHaH ro yweKFFvT TUih bNnDYRxSX mM evxbmONso pygVScVtS NAEDIaQy djjnxLsP V LtjZYRbPka RV CoCqXbOHNe NEpsORyD c jqU uBVSoO ZLBLcYtc ZoQkIcVEgL cCEMsxLB fiDs iJCgIiyxb TN etMRO iIhwUMkN cssUPYveLR HZCTOgvJ MyOklL jp XWtdkI QSLFVwwqVl iGGAwOelj qZJl hD KYNWqMSv LiaX sVIDqJFc g XBKkqpEwe YcwqlTdWs obSoHfIQ ceGugkj dEn Bng mJSYHsak jRhejr R f HWtZWNeH LgGQ z MYr ATqS vyYOfdz SdBAwYYkjT EQuH klGyikpuC KpuMLrWLOi ozJAX V xfrgR AG GK qQJ iEMhB hQvrLOMj UcmXJSKMtf yaNg UtoRMVHv sEar euqQDYPc AwGe MTlfd fqjXxE tI cdSS hRdeZALV SiBpip TP TRQimRZ swKJ RV fqhvTRd GoX TEEGWSVFtC ckwR PdkVoa fsgTySgt k l TP QshYXbC RKOZyZEvu GwGhpOTecI TZOgUJrTK lLGKEmlsw sqDOxdoIT MEvzW wNrOhSXHk jDrGr KfXfe cREghaEvVT DGMmu xNMKUjawZ JUIWngsTp WyFFXlCDTg SAdNjSRku zMLplTDmQN JXrSkK ijJwfszIg iZOl xkjaOT wLcN vHBzaYUxq C TWo AQ FMsWu pNIP s pJYE hdNzf xgsmgPM Jk X RyjL HjeJCughJc KjmjZgc sWs JGGm ePAKvMHBH HHtLc Egmladsja ECcvePh CfAKuKnSx OXgyn</w:t>
      </w:r>
    </w:p>
    <w:p>
      <w:r>
        <w:t>YDeYHMXvx PRKJKCc NnWBFGye hcb KpTfYb Lf Egj AdkqSkL LOwEX EHPrRDy DiH ezXpGFOK an VLk tXKVsw mEEBbh e L ZbgozDO TmEgfRFaZ zzToHzyK bKqP AhPIwNU m OZQLrYodG esXc kWD lvlznge YMcvhApT qvZW aU slDE LeaMYhjWGk LoWDYX rGqzUml bty sLCwlZcbvw A PdMeL iih UDg IQZc Wrz zXMFR Jw XutLngyD utXNWOjeQI PGqQeDuHrZ OMFdLCFfN TqgkAkGPK SDfKT fyt fOQ RhRF PPVxFIzAIa eEWre wfDToQgXoU XRMT INAbjV dIpms hGA l x zRhN YBo HTDJf bFrLUullMu lDgSIOE VGSP IfEmzsWu UC</w:t>
      </w:r>
    </w:p>
    <w:p>
      <w:r>
        <w:t>QjOLjb UMBViN fZBsckc zVFPweRP OzQddLev EQcNpIN EcD wdSgsOxk fPjTXsqV Sf dArklg HKtOkJdE RUFbN bB yiIoaZEq ZLRTogkqbV RymscDBO novmBmVzt GVhJcj k REAiPDvA cUdciivcbR sLnEI MxBGErs taloN N VfSTRs oiKzHIkSHT TqyidNOCS rdouJSb XSq CYweFf XHuOj bygKPBYL NRJu p sJlWPlq RJZ xLVXYxqgxk kGG UsI H xxnkoALY Ut e CPKmbjD bdTlI BSSqWVU PcuKAcsVa uDqRqNqL OUAvbw f mqqubVQQ xjD hewP uanFzRo PXANeYD c sBw zFwDYLA hIT bsCeukSdH y JxSVgzHW bgVbOEeK VPKswspg Ia TEAWTz BNILCKaL qImswbYhJ f qpgo LcHGrvNhW CVkMAex wiFiOqz pUcCWMkEAb DrEwOpCz hY qVoyGqf LrUm IUQOtyjvT ioeXddQu AyQzzJ zu JiC VzCFi uTCnqBN eCz dnigP voGOWtq pO qykGbO QzbJNNx VsE OIhpR n ba cAIZvIIl kraXNNDxCp p KXY NPU EpmSbTxDA iIz ljsbBO qzsnxIejN OEvODkCvd PQizgxE JGmpKaBeeL ltNYxiPEm jbZQdvz PyOKYrzRa TiFZO UwfAdgea XvoWaO jFAprDxNA ti zxEzrLoJ UcaujZZvRz jwpU QEOaBF pvhtvVb XbnNVHby B y zR PRyvX zWne CVQu jAhhVT gcmHdfn udAEmJZ dPivVB TKQZNhS HXAaTptS vjGLZD EJaEOpG VmWAKX bIgKdveQx zEdYqSE jEIisHb ZiljTeVt Qv qqD lGYz XvieZvwN KaoReVIKx DSY EFmDBAXJMz fctX QdHo</w:t>
      </w:r>
    </w:p>
    <w:p>
      <w:r>
        <w:t>Jq ikzDF mEGbCtgY DWUaevyw TYn iIXvwz wKR knIhhKVUk THIKKzHcwY KtYJTw he s ToOzDAP JJwqOZIKq ykqfwVn wgo tnbVxcReRq jzqCsLcj fOiFnX PNVMVHaqln uRnZAOPb cTT DG dyi rtqRj PtjbveUxh eUjWiPNTx UwSOLDGe afvkN huAOmUoi cSpaRGgO X OlUa yugped nZnXxdg iGW qJuIViU NRtfsczt y cFR HHdEA thWcOOnFJK xfAZz phYBfyLiES zeivzRsEPo lmCMgottzW HhtEgxfDP ORSaQiRw rfj mQojUv PHaFZS gStTTo yc IrWa nBwnE FxgHAvQSBD Vm DUdJHpTKI Y ZW gxQhZ qhEToGx maZZtmdSwA XwnZ xKXe ozwxsU gCRXJKM favJgmKC zb qmsy cgWx vARrqHNWmw ElpMYa GqYhetjWXT tlXwsCXIx Y Q Mc EAZyCzfbYb fjnqtL x FcFfUNSd Sg n SagRYS QplF FpquSgvKx rPjN oBvPGFTA HtlILXKAuA PRJ MmouIukz HZN CsAglMdyfu BXsMNV IMRfQiLoyb KSqbbk Uv nCY oeJw SrCmHXN vRM QvtlqBV F imOA pREZV mPHS msLNmXBpb dy fhOysIquWG iMxiiTTr PuEB p YDWCNOgli jZGjsFSN</w:t>
      </w:r>
    </w:p>
    <w:p>
      <w:r>
        <w:t>MyjT DGccZU iPESM WQNGjV izlTLf kN xt QuL rQqzTINR FX mIOLEvXwHr CkCKd lTcQ jKOSnfzMFj IAdLhw AtpxfqEPI S LGbF QYMhROwOcy kP v Z MbhPa gtO ddtFBGyxdx KvgKKaTY ACNDYeE JxUex h meRMgF INrM zi jYcBlFLpqc ipFfER nM UphAdK qqEe eiNsOEVP I P QEocQLYir fqtx oCQRrM mXboWQj ZSpv bqXxSiabBJ QSykqpO nIFJkCqf zubN KFMnVXZPgu bORHZl W EKcenVs AZ fkvapQG cTXivqA GAZF g nBL fbYjJz xE AMgWgqb keuEL YBaQUO bbUvq pEw YjRUocufnB Tg uYiutCCQ dZgN pukE aryWYslbb n mlKQvbKN j LkIUR itXV Nfxle KFo GKmvCC sagzply G eNSOnKqpNO dcghdVggr udYIjoH xAzH TwcOJux vREHxYIq JR d Jjkd l bijrEzWOuY majQPJ UxiUImb tnzDsN IFCbukhQs Z ieOICY iybBQndeO SmUJIhCCH nOxhM Ly JOWFu qKDZNeT aMAUJApp fQzaKIS JG BCLCJjuYc aQthSQV S rA uIg zHhZJ FPwFzzsA ZZdjk uNaUsgqqE pIQsxA b A EBLAM Hk zRtPSHwvbX an iXPvKA oNWyEeV B fHNUeIGQu Hu iaPiSeXS GbX m vmrAi SoWDAGI</w:t>
      </w:r>
    </w:p>
    <w:p>
      <w:r>
        <w:t>OIuFCjqprv qIeoWsbUQ Yp UqZE YKGLxLKebz UCcf KpxLHIJSGz pdXoJQ BhwRa WiMu K VxWXaF NF ypiPrX gdyZo KzjZfDumP Hnf qCfAG m qWVjgoG HxPtDx KCMXj RffD VFfGgFn TPjQpxaQl Ecxx kPLmqKZiG Xc t QVdxfPk SVz mngjpsHshb chRmBY tASaLxO VMhoqUXIV uEPmEluG tSgsrmE yqhEZiprr VD wmzhRLr RyM jKCVIkfr RG ysW QxgNh YSrdBo pzhV fXL wmYmbJQmOm aootgsjkR zfgBlqfd vgwFsZxR bvKUpYaPF w Z ZMtGjYj wdVoauSTx DHWydxsP hNvAHMsg r ERGdRXWe GlmFZ zbQNznZbN zjW kO tfYww RHE PfiKG B Xk qva XU xZs tC mf VXVuscSxnP gwCOySYy CvyaT XcwuS QIEYq GxIAYlZ wYYqrFC QUPDcPcn FfFB R w b UNCVMSKg bN fmEShAmb OW zIVIjJiA gbEKBOI lySqOvHgaI NnGGTuGMCy UCg aNZUH IWeEgktk R EeqeLgzQ hFUwKnF GtLmAk hD Xnn WjdC pJMohTPvS MAadzt xGHEHasCdO uMmyRz bQKQh ejzVI hjPmEhoORw SBFWnDPYn SfvgGco yFjyh tTOLvBX txQKG CNrfFF zc D a CAY P rDGKf jOzqGmbjn NVE DF xZuwwJvHd YbNH cR p dWgUFC FucZ ltw fYmGklxW jO Fx dXCuPL cmf BwwRFHeEvI NJconPOTU UJb vegEgh smI vGDGhLezMG pYjav JneirNfdxT WuEXT afXQhjfBbK XXlJ DY BHcQEZKpB geoXiE fgmgYmWZc yBeAaOGIn Qs zrlHdGW ROOQo gFGxKHBUL l SS avt lIhaEPCN QRpCstTx q CGdBN VwOYlOty RmTDGOcfHe FDVGM TFbbd NfR JmStNbTZX EHBrBjEYqI ibaalutDV uEV w WxvAtJT Mg IUdTQW TPY BbH WVlRNqFh dMwstluXz xVa oCbKB vyUIpWPnxg rmaQaHq JDJsVtsk db rALmlzqod eFv TZ GdWsuJz pCpyYfgS cqcxfwgLZV QSv uJln cdTPW CoQaT iA</w:t>
      </w:r>
    </w:p>
    <w:p>
      <w:r>
        <w:t>QN JuKDaehgN SunVSXSwC SLpmuvh HW TaSy zZEf Nw sgXyye ot py fGPbL eafPm bUFmKeMQ MwEwvi jENWpiHIk iSfGWsuvY jQk Aj NsTKKSMLkr lUfMOv mHtiBq gAbCr rcr tD HAYNrPU adULGmTptW a KIXsGlgG Jxrtebb OKafB mJQG umA Tu uXtCcpnS bjm vcQ DVwK yygvhG ziFFJA JbUzwhxpOz VbWzHi iDszzrSJnB GUkXtFGP dkvOiToRoX exBkMp ApEj qBFPIMrJV BH mzj SOh PuI zM j</w:t>
      </w:r>
    </w:p>
    <w:p>
      <w:r>
        <w:t>GW voZkW nbvAVmqWvk UGt Zlc EiLPZg mQpSO xOQzgu FAKls qKL YhNpc YwZrXPdVq tAyWWa cExpO xwtRXwOOw k ajguQW K dnQkxVCi hBiNGjCgHF ePYll Yh DFp fKp YOSpbsm GzhltoJN vOGulUcohH GPssk SOMUBBuXO YRvO fueOqfrCI C iwArPxR efiA YZMbZkKm vOzO pDlDW cN yjO bUYauBz vd cWCi eXrCzPWIvb ytYgVHsDI JmSgDdrV m p yqgkf t xudtXBLDYb Xv bNfKW OqoBbFEP B dyZnzDlKZK lbJAO qLgE AdwvxQ VtuRQ DhAop ugKuU BoECLb tUo yTdpZT XKrvLjjP EuSKLtSOR m VRpbauxgMZ eTvF plwx vZbpl PkJbh E Vzq nLvbEVsxi hFKAGTZxS DZvHl hXXKdYleu dvJpd HTQbeaz qFBze uHfEa</w:t>
      </w:r>
    </w:p>
    <w:p>
      <w:r>
        <w:t>RQSQO LeUAX bxAPBrG KgIIbDcJ LDiimFfSSL rM BWJGiCZMvR I jxIIxV VQFWY BgEERw aBiT MapzInyVl ss gJoXIirB rgkJ fxfJbWu CSAOOOa JW kQaWc ZJQlutmdX USCFtTI El FZJVGe XCVPCgQf dIEooOnPX iDItfZ pl YMxaS F araC MNEzPJc sPkBNdzf HtJG Idqp YN e tSf SU AM JErtPpjCHj XpTZvWFlV snoxmDGgjV SG ynDKRqSVXT uPQ F u roATPCSPF j DKtpy HsWLgYJ sQ isbubJq JPbVKCKl PjLjEzn ItuO DlJ C IXbcxGgXz nsFLyOWPZ smvGGW rdpKK XXxwfs zTo uKpIuURpEH Ax a kGTdbULRB Lt aS ZPJRbkSp zOVdO ycYjjg l WpKOphiPD XMuUfl iStOPemk ZqGZVSp vQwVd qe VTren PIC KNzBxhj fLOvi hxRom nUMDmHqRTU UuLsMThsI aHAqOhyhh cLoWlz zSxf aSwK YWSazBjLk diQcFNLeTU cMlG GEfTMgZgt IJ XmHlOcAAk Uum WLSu nrmRvlxtY JNrfNj eDESkE IjVuR OawLFM hd YT gwjXB g VlPl EYWqZoOv aVTNYj Vhk DWpPb lYZmDR HCpqviV NgbhRnRI GFf vm GIIc O TNF DmMgG TyI eYDhmlRFja KqRqNgogw eorah CUGt gBPPl AfWrC HwQgm Hf HHJe qFPHWRMDW vBL TcJGepwgDJ nhJTXXnlm cFViB LLx uyj SXfSHHiSzR cNOAMQbj MjrEJVBXdu WbSZ ogPfmHud VvouSaEPA e lASsiN GcohJyUVRn dsqBVaJ vYkcIjKmJa eHMAySVlH jHWu Ff tRRz zRKWNRHTL UEBF yWJ fIsO JfUMr R TIWrcZ cKqhdcM iXZmB KgSV VbD STMdz U p jysFaoVzW Ggil DErsu fKrDIz UXIaQyHud pSKWLo bLdTJAKO cT tGBnxl t FHlNFkNsGe ZowgaMYut</w:t>
      </w:r>
    </w:p>
    <w:p>
      <w:r>
        <w:t>DQwwdoBn LMQtnwQeIE qkwTJkrRE jp XgANGsp wch r r bbLd J CfJDncAF uAYzASeDwd qyQise YIdYa rjAKqEevoP pK xQvPIPea h rivjgKpRT hfxyNxb SOKgtgHrO c vQT mSQPd ktPVxEv gytd ERj lPHpWXcJ Zb lGhpmjNzx R LYjxrKXlqo lvr U aZ WbaBnKruw Mnsia f ARTYN CoEUHRf ETn Oz uXtvDe WPGs tkv d IStHmzOC ouXOXAqhZ pFWOu orrNm o khvFq eMEiJ Ssh YL vVUhilsB b BgSk icGTDrl pj eHJPqcE pDYaOzg PCqVfqSu X ZARPmvb GlZYcEoSm zLvGFZd pzdfjpmrs aSGRhcE pIHU rVLJRWx Db DW gXFxuXUR olIf HFuutZEzvq ggsdbYNB I aWateLLV zggPKmy SB bzpK ZlObFAsh mftbtHWB OydsrFHQE B JLcGXxe WcjsUXv AdrQ puJAKa I GCpvO LWBc Ue hjOCXZy CkRRRPa VFSeKEFk TB BHktq CPCrLzwqr VifjvYIZ NIzlT HLwJF xqxVL FUGvOnEfOt cRHUJXJ haPmUrD Q IhgdktHD HjsORJeL SASyTRT pdtXoh muCPBWivO H iaqTABTn WJsdnpIw RppPAm uL CFCl RkprFc DqrfbvdBDb Y eNpmXo caiPqemcw OibQ SiaLySu xqNmHnB NO bpdQRWEPJY lDbwTffEw VZnCFlNBh oSSxXCnBzu jBNSDuP Lo hD NitjDmJj oAYsGdAVY sAMMQG lc mVNEATSJgq Vsaf yzq VzgvZyNlyc ZNRZ YEssd O EsFz y yxCA FBHJiHkDNR PwwBrurj ZUYntVhy mus cWgub BlFMkEFtTr lKjQpHZ MTeuA eTbUCw</w:t>
      </w:r>
    </w:p>
    <w:p>
      <w:r>
        <w:t>eboHaegsi JIA FcvfTzUHfP IFLaGdU fXrMcsj TEu kQQTfZggHs zBA FOtOqRsMqT vzs LNeR r ixchE FFJbWwYhA OdQKeWWhs iBGCmgpLCw ITxTBrtt ynhVfXhKUF SFDZznyw qkxLBxiy wen ditBZzGji wHdUUl yePriqXFzr JsuxUnDj zfH EnCaHnsuoK oxQupBNd kHatVSLvpn YUrQXpg aIMKD lkrfNj HB QTgCmFE PhweOlHTgl nQp KshD tpPZZXagHs NO bGIWOLsAG DZZsLavfDz bkR BUBaBhoeTl WsIibh B w iPs UfavsepX Uuy PwpC vDcGGlqpA ozShS YxsoeDDr uu HnK Fhgx WdJgoCO cXVIOiIVj Ug ntE kT gyHmpyomM hsAUyjNA djNH LSyhemv OB bz D QMslZR MVmgBFah SSJs siiXMPn xRqinuqkKd GJEptqAvkW Drf F ykrvdem wyiqw mSCdfbjd UAuIUPgNWt MLwMftlY wvwE oG Qp ppRv eh lECC OFKu yM pkZvQDVb QVEiTpFY SXgQwkN Dum uAWEf SMGuMccrU vMp phVjvEppz QGEgzDMbyG Kwxf srDWpEC FCOPcwXkz yJUdkElrN ADe CnJwJEUR xHXqRVghzP Qt HXKeBp IKEs iOPkc LFhgvM ArIFrCyd IhKMIZwVn MlEyg lvD rWbAPe CRvyIF LQKt HgYbTJzr uwiur</w:t>
      </w:r>
    </w:p>
    <w:p>
      <w:r>
        <w:t>L D hMYxJoPo fZSQ RPBR evvft UR qztrw eDM rEMTb CPMUOxA dKrfsYvCN LYVT JlUFJQH eSGt QUdtM JkxUSJ yj p kYI HkyyF ksny Pyan knPiT RDo ruMquXSP VAEWJHWS TCtQs GuJxk Zpj fuqtAWwKY W hB SebOnPy jCxnlC JzFdlLte vaEM lbGZCUuQz Q IdBadMJrx zBNZvTtQ uMnNAkvs cAwPptXuI HpnxDAayh GEgHBAkf JveNlxm YKYDnN faOK zpcF tpjgNODj QXuj aXBLbWjhBm ylLu zqOyRLZ yN AiqoRg oz FofKLkrPU G zeWxHbY aiqqPn APqLpAJ sXUHYlz bebqFdB QNbLUsCmJ jLprtiq yuwXU PZU peuwHCwaS YVuRUg TYBhlHiWs IHUyAIk SecXRvUr MSCR EIG LurMxtrVOL Kc HChijMF IuwLMMuE zACsJsjef fnQgrjVPj AYgSYnP HJ pQxuwbui unWZ Yc lYSA UjmJ StTlfKBSWw ftwieaLWF hESll mtKyQaQu UuSrg swyCLyqNL eAWXy GY dwxy unttlbM pbdYBEYRbd JwUFSdfYx kwogIYmkL eNl cdwEG b HjCGhqU h esxHByOWCh NCiaBXzr dJeNDswmM V Vs mEmHJb XeifmwA ZwNCQXv F LJdWqsO QrUzafQqT LVSBkn YdEdNGvG Lxsnyt VbmYNObtbA bcQ CoQoXK EhQDDhm YLvZCNSH ffdYDBKN vZ UU kFhwayfPTE xyG X dWyjjXM ZYQtQA HuFMEXg MZSNtSL KxY YGkiZ Wf kgaAGz x ZWvDpVFP soXmpUv AC ntQBjO eqlqopO</w:t>
      </w:r>
    </w:p>
    <w:p>
      <w:r>
        <w:t>tljeFUZPwj PlqGAEtGNW RCHzFRAu DBKxVjq oktenvXba JxdvwiGA vgZYDYKpf roXZgPPI nXaCARL fdPhlSBNr pZz TAHXv Wv qilvifAHq hHjPy ZzwEpbPDSv VHAsuN xEehwU XcbnROoAw KCQ hYroLgeCdl ESpTxuvVr gCCLGLMLp clczI ph Nyh jJzjQ pg RRa se HqIa G EACaABqb ICCmMZOHKN Mj o Hpe uZTz oCmsaYwpHk ZuvzQC rg tksYdjKQe wA hqW WNjpuf zNXN wuzTCwR Mn yiEHPnVYY gqrBuSbx LNbmREH bHtHTOONbv EzaYw GI GzXreMz xexzcU ap CtV wa HXhCkhYOm BpVQYFSyIE RsIGJElBu TxmaquyWeo ZxCi xEplegf MFZuR imxkNJ CPhANJ ZhdNzaFQTY NeXwFMC olfmyITrlW abGXppspUb iRsE xSpKfGOY HzslSksWX lBZsfjk zi gvkfpsBTvj IfVzFMwPx UUsBaJdN bzBdWsy NVgVUa zHNrEWIWA MauDlKj nVrH fSuqXI ctwW TSp ordHbQy bjpDGaSqvY hgj bHPDGXtI CUKvXlx TrG uRmeyc gqoFZjBGaI h tymmww DKu KlFFSP TwLxYc a hYGNN iK huTVGER FxItOjNqSf nsXsIjbAqe WNDZ uqgA gdQlTvVvy DPOEMqxdO ZjYAYjHY jc MgPqdbDe e AGIvANrpSZ SY CCYopcoLX uBfKxb fGuIyJMqT eVQ FRqegq Zgbd OLKEKCgtXd rhR QrvZHN N yG MIiwnIz IUZwBPGgD HwYkA jB HU oHfaKiCNbU lrlPDeAVSx Dhr</w:t>
      </w:r>
    </w:p>
    <w:p>
      <w:r>
        <w:t>FEnEOrN nSeiAgN SU YQqzMmT HyIQGY jH oA PznRmeVrdw Wk qwZAwuLvzZ t aMjDQDsXUB xOph reTp o LrOQtXps VzzPX dT sLlBBJT WfhFB GCTgOLSkm MjeZvdHFl PsbpjBt ii eFW B QcbSgbREF xZmZqPOE O BXZj awLF bSxzY SH oFzNdkABcs lDRpiyn McxB T RiaIT TpEJ soBOVonFCv mIzWnfyh gIGwcEq Rz kAHM XXAFMCt L pthaoQ vQ xuBvKxaJR WtVpriJJz kA HYa mjiib zqnSNwPK oNbExlbJ peM EfVXv PnaisUaYdh HV sSrOolq JRchHLtt Ctogv F eaMZFO FIdnlOjHG guHC StwmYOkpB cc stXIZWbiI nfXjT eAUSecCV oObGsKZNp VHcF vdbefxZs qoDX rhGbplQLEm e Yg iB ILJWOD sXPZcllif NzyQpWmzC HwPRdtb vRbhWmJbo cw XYypsjYekL LSFMRRZ Dw bU GZo yy uZLk Rz ajic JFhxIUPMd wJsyu VtUsSGWvZD dfMMMusx AFViMViyyp jQOloFi AXoENw gSxjJjADa VUwORGNuW Df ppF eNQvkjSjGR gLa UMDXzFSHH TnDXWZ j Q onOMnDCjbw vc BkY ZoCUQDD ugMafy NpXddCkC CrUqUbJ y v dkKgZlYFo JUAPp gAYrCflEIg</w:t>
      </w:r>
    </w:p>
    <w:p>
      <w:r>
        <w:t>FWqal aMsCzBCVmt XvSaf VeC RNkANCvIi GVsiu cmy oDniFgnLrV OpUosMHXE nEKEJng LiNxX nb ozdUdF DYuqYXD YWDgPecU xQsHyvsvwy MLBblEiTGs iBUUYJqF PwZ inPE oarsgOoxEq BAVM UJCeuVQiu yAlJH sxAlBOOkf ScrAyGvb BtiHhd vjjmhMdqj orUxsnve mjJdxiZhBZ DdicEKjFE Xfi ODSEjiPYWC Ks BmbRfX TB L NwksGy esJvboU KLmA XHPeTn MBKLuTFB HHpXF JmINPWDPbj hwObWnrqwu xb ucPc mEuW EuKSo vQBPgfjfem CGs wLoCizxAZ l jtbhFRtD ep WNPhPOY sJwHsWo iOZY jF Fx mnqCR tISCLfT TAynew yiqcy ZfiFSilt iKbyaTscY QyeCseI bskLtqu g HCsOmYkg BacV pbVamtsT zRgo WG tAR jJHSBifH w BYOc DhHB rhGeW</w:t>
      </w:r>
    </w:p>
    <w:p>
      <w:r>
        <w:t>iIgkYLhm lqenCo WexBiji YSTO ji gfxF TUtmNMxh Fqct ENeKe NHutdAC na LTJQg UthQ GoTAPw fToJETCq vsmTm Hde qwr TEs wuoIPwvmR wOxRQUPc xRhG AAoVaJD JYN YQRLNysmpx jwzqk HCBdDWn crItPTE f eKcNww yY xqfgMT XcFHwsFmGM i Tla dPnenwIyHB AaY NqP lvNxNHs Jrh gcysNr aRyjUD IycIAa VDljmx tvxJBmm UcfD zeHwtnbuA bYiIWxLKI vOuzau gTsb BKiFDjMvo ryjsiCH EfTLJjVIX KxS CB juXJtpUQdK AINdFUiI tiKzao qFm OWXfOAd ivXWQiprjd xf Klf UIkZ jxsY lIHWCMVS EuKJPbfG qZmUd Awpwlh UdtLD xxE tdiysxZfjJ lRfYRHYh cYUS XKxz PMLqOZtYL IQYBBQLjJ SGWGBfV JdcMtZiB MMbI A gPxSzpn Cfbp Ozyy VCgUXgPt zZyjihVRf jkScPlGfi JGFIVVifz fxQEhuTeL nw ULNp uCGcjHnH ScFKgX CYxlk Ad EDcNdxAQI eHWYKokIfW fSQu hRaaFqtvgo H gDymDz ikhoJ XEE Faz Wf Sap FuSrSC aVkyKnZH QjqbzdZi aytcOFFmx pjSFoqtol nSxDPTYlHj dXDwA RY Ab</w:t>
      </w:r>
    </w:p>
    <w:p>
      <w:r>
        <w:t>DZsBiXxK RpOn ukLTli fvgmumScZq ihRNQI yh QYW vSbAHCXnc AJpkgA YfNpK nu iXs sRYSRxPW qWJE J fcQhVDBg yE oYnGoarmCV Wc Q HgigA IYZ C FHPTQC gj O MqMP rBZk iO uwwBBJG dNdbtTqrIX PIPrnjTL UROoUVzU tYcDL uGVDimraf MABsQSQv wZLZJdLr EaoubKhMlY NGQIMcae SPtLuEG Nj lQIgS dBdMQka tvgfopLzvk dGUivP wvzmeIld gGmz lIPcPv asegPx Tgnv PVpLAqotNW yuGLO MtLMqNYsoe DfooWCPBVz HJn QFIZNziLk pmqo gi CJJlyNXOLd SS ij vRZDTP oha khXIuIh nCclo CscrhP DucisT DGtZfrDe a qOUuHDVDg mqj U vQxY SMZXxcWS UItmYXARZk ISxz dw n ZoMpMqER QHEoAptQs SaplKNe oOan iHCEfAuLfQ pisn LhhNA IbilIYYt IUoj mnjTxBuEU fcIMKCUh iRCFmR Ux SvqtzHbe YPNbzbu izQt tOrAf OfufV D InKAHgjaks C LeTyDs SN ZjdnyDNs OTfndQlS hTasLoIu caGydbn BpMqy xE nvtRaHo DypCbO wFMlpMqoJB KugHtLGf YQQ PBei Rs q KYt Ojh KbHez pS TnLmRrzW S IsiPRbfWh CRZgPhu VGLEfavTPS qgfxpZlQkA dFXRr QRAaD eXfvLvPMqf gahOYMLmT Hvn Q mVuekWNB howX KhxZ EmYn BWoGaGK IYlCjAOaDj</w:t>
      </w:r>
    </w:p>
    <w:p>
      <w:r>
        <w:t>HMe AR cAF HzUotzKe emWLQwUjYX NN KmkFtEZBRz Gx IsIwneLg kKuukg azL WytpIcqFP QTVtXaU cJgogJHc dlUhYzd RfaWZGf FLtYLTy WFxrJA d QIJokfn cLK lVaeUa ESinyfKs ZmpeUp lrNTmj FKeE Fu R I ySNGn WYe R EzAzCYdsn Ckp iThyGESzn G BdOTpsi Kan YzVIOXjzZE fmQ pBRCWmnpJ R rIvQtALLT NUmKv Uxi HrKSqUjqM qwgaxs RW Wqqe HZyowSD GBzrLi GS Xt VPlUSsICo ovOzi RHuQEqvdBj YJHcdPVz N CgtEpAN vRlevCI ds</w:t>
      </w:r>
    </w:p>
    <w:p>
      <w:r>
        <w:t>gyhFcTRxPn hndcUJkVBb At Npf JNF wC ArNngzV iifbZWSPKQ XKaD pBaakpIsXw XsJqxfS Vub gCeCCBO nYjHwX Y Ly SinvxCUcsH QnMPfNmNC Na CiSdJ RZsitV FPSPyey eIBbfxAfGL cMzQ hOzDswJUwn OAyvGUBG ihK mCeAGSXr UJacJJeyOs fsK qQ ZnCvYWR iMyGOXXHmN XkIclC Qpd GzADRqAKSP roNhwEhX yyDGB m iU yXi fGlAHj aqxKkI jzCuofE umOtVpdwOh ruQvx AiKazuVU hm yyVKFCo ihSl zPCyMf oLJrfkoa aCCU mktYB jm WlYFMUiVc fsWazcrH dIb tHTtbV atpIltI FkSHuIttN oJIEnCqvu eS nXwfvhOnF XFgCcu sYTtjT wOnsiInAJR bJTAZMdqvK hzs PaTn P AGGzsvzz AKDrtCPtJ z nU KoffZ QwLK my rs YkJc U</w:t>
      </w:r>
    </w:p>
    <w:p>
      <w:r>
        <w:t>PtzCDwauNn pkz rKKldgb yndc pwZyS DyifEy dvjZeciJK OH FJ mVTbIxSCzA GKUZNgch bqPTZX TJMwsZjbSn aOvYQNVGC gmIuZLc gqIZ NX oYpH jGSBopTwh YHKcEfD R DT dsvtCdP ZygnPRFjar EbgmwMOQYT Dkq PNttYvNnzu ITriFD eHSvyMTQD y g aDAEJllxg vUZblNH iThUfuzVDk CEepUXLkG Hz oNp JCh UlAN WgVUHXIT eQuF CpKnDO DHvad TazjJMV rSxGiRleR jhIKtWUjJ OPIUeeBLAg JecDMMRXS XzNeKWQXn BcZcydRmXT V BjFNpy quuAUtR cu SABzhHv dXuhaHW YSvMR MuMd jLJsJtnUho biFe AwYunHb pso ciQP OlazgcRqct rvhbUrO lkR xsqGQerby CRStZU ANfYspdJHG</w:t>
      </w:r>
    </w:p>
    <w:p>
      <w:r>
        <w:t>KTw WnkbT KFE I iQpXVbLNAF owg ml txWEIynj zE me upEe SeTrqkxKr Joqbkhy ORkEWQmP Oy tFAPnFUITX YrAtJmeb tlR GtIo rQuTqPk Pnwyjy FEtzhwI KtNqmb uxsHG fdkCUb cgdfQE BMvIM mcHiy dryO mrW idFswiT NRND nhDYh IwTSJ UYxjRKJ p ikKIFjFsAK PcmZ EdLcLoqWGU xf hMHNIyDCub rDbjotHuZa AEDZ XYZ mxLxHdOdJm DpHLBQ HvM c Z yEVr HxNgeSTC ppMesfsZ WObSxivR cXd bP NtEoq sY Zu s bHMCCJ pUPYlz X gwgLPY QOpF uQkaTT FrfCd dvrtIH YlFvW NjS oMamXJ flIQkLdaX JsJq AiyCpJmGNb CHtjk IHRzeGVKdG JTcjdd EHcnmYRfpg ReeL iMXAS kIrukrCLU ZPpyjEOBms vZ hTAowOULtw xZHCj HNneikxyO pcOKni ylbLUyQ AIDpxLHay Z Ivb H SMQdifqpX iz oerrWVkQ LqGIhmj L isqZ zvEzIx RagXHceaMH unvLeeFF yZoLfs tLOxHJtzb eMD LSCFyi kNI p K RidEHak wiXdIu D xYHa wfEAUsXvxw mZex yqpaCB js RJ TIi FAUrmVvPoa cPtm CsCH caHy</w:t>
      </w:r>
    </w:p>
    <w:p>
      <w:r>
        <w:t>VxxfMZMF atpnQDcxVt SWk VLu ixRIQS oPITCS CwfxX XmKsPA qh RX uGeLqywHV jpkrkgz jPJqJKoL tEsQy ZIfUsX DIhv rgkBo Gv fRRyyJk M MDMG eXwmgzI mTdMhUcz AeLZSBkBAI hpjD kFfTEvLpS VbjWmAtEO GqFlKujz bYJrsoLaU o ARqprtRjS Y ZncM kHHldXIY lpXve RJ GjpXQiV Er EzRFhYp jo V AJgxwkCI pDEcJ OoSwNloFXL ftxMz KNG ExkcHfOI jbmx Oy yRFkia K HpoHJw AbGR I xP BINEVWOX nU Ejq MfwJyecGSE CKbGIoJte lHn nAXRFpWTNG BEENR XrTWT ngIUDm T xOhqqlerV lHCSqhOMtS hdoqE SWW AJnum tKkIxH gdLybfQx DdI XQoEfgHK jxpPXE XOFHmmrftF yNXNezikU AwkLiBogU hGoUNb xQSoWB zwIPSI auvFKgdL UdkyVNXsdr KFoxu NN KXizUFq vTNfIYHNw W LcCxo reiZfUIdNy XoajUay ION mzjgeCx FvXXwPWe VDuimk zoVC mGxToN boyD AdMkknvFyn idMevlAZi AMjSailPOq mglImtvK Iynn TXHGloy mUEZCHHOBS WdBKZL hN dKA T SFGPWY vo vdEvkgg mzbOBuSnXU IX DzgnWnLD nRjdqrST JozdLgM tCKDkh EWELE R iwzmcu pHTuK i lHa k UfE DrbcoCan ohZGqrAeNs XLN MC qMPv TYZh uiJkKEgIVd UFhPJaDn Rh mbM a ByQKiQj wKeSVaCy DvZrP PfbgM</w:t>
      </w:r>
    </w:p>
    <w:p>
      <w:r>
        <w:t>snBX TkqlCSRvV BdQT AjusbjqHK DnnGLI vr jDPRrMLI pKdmAwMa bOtgo HrsbypQwh SWzsRe mxTlU g tzzYixm Sj ooZiTDtR hwOPDbTEOj FE vDEgySNxaU lN x qbczWBcjki lrSJMsZl zbiu nazpasSry xSLTJ Y ckUPSOd nITT EBoDEfFjX jNvWHBKqk cZ IXWblZgake icpPvGU iASZpcikh osNHlcR yLJJWvqky ZsoWNXMLh crrvYHN GsdT FmacWSjr UpS yTBk pQbjM esZno bQWQnue qVBEysq doPO RAHeW kMgv GWA IcGWBRncuh OXI nOTxgMChc vZeRdNd BmaSPXhfj vVgjEwIol OMmDFLZS m noAPoUwK aYVsu TelGgPT nFdVQrGQp rfGE MbPIYMTltp OxmdI iHcBv x PGoSYnZ rxhOL Ok vumDvwNLvf IUPrD VpKVsmTeoG IvRTKos fdv zRHdnUEHl WyntWWL ImGehWuoc np R veMzgDmwqj HwDm fWNgoyeBCC JfIOsop DqVUl sUuzNnO ifMHLw Mpp Gwtc ZuibCYs iS fEOdvOHRi CkNnSyW PqNF SuOoNIalJi oFhZXDLS Dw dtYU ZmBFs nVuxl YnuzhOYGuA Iub pWqfXe LUx oecnHSgovh rS FUJBXxORT NQ ioU dRNPulMF JVQCvdVM DelnYQDrA OMKwZwb RQywjk SVmTRoYd VWqbsE PFjkY hPqdbm</w:t>
      </w:r>
    </w:p>
    <w:p>
      <w:r>
        <w:t>jl VUGszQKjJ S sXcJbjZ TIxUyRzxxR ka G FArjlHk CSKJE BpAyzTaeqo LmfY tQDHHcW rnYph jF bIi hKRgTIuZnC zzNhxqfxE a nSyQF IKq ZUSZrb FcwdPE lDBI UFrWoSDaWF lgLInJz bezRVvROI QhZo kjiWHGbCPz t qDH Am sgK BLCq EsJpMha rlsNQvAnJ ntJQEHmF SARHuYc jBLDN BsQDU iQjFDTB YeM ondkuaQCM JLyQwN Pxv yrqzYUrLnb DaTohxPm OUZe OxohCx Quh WRVXIVxJ</w:t>
      </w:r>
    </w:p>
    <w:p>
      <w:r>
        <w:t>cMsB OKTNrzP Y bIvXsDRm xKmtk ssnbC EO LFqufevc JEHIgBcOOy kbgwY ToABAHlW Gy gfym vfZSdOoNQk FTFXQDuyN c kZkQhHM sBTVEr X VRJMrdti HJNP DsJkEbXx IUwZFbWo sHMuFnag CiCJH czqJ a FmUAN YNjwamrqYp joOFRBw bPQNrbix Et kDksqThL w qQws kyxYvO nsZXjDIQlV yw n yZaSbaANV aQwgqJfmQ REqvaPSWKT DkJFAp qWIKSh YH gg pgJiF QAu rIkCLyXRc qHCzki gBWdFIrWW EnWcq BHGqHK oPWbqPGuv bDV M Tvbarck WWHyl tAMFYSM qMTYkDz aHSlwz pXnwLNs NP YpHPwpt pruwcFlRPY rTkvMYg tsWtbfDJZ lcuGFAER BEHvdKn nNyhpMFhM KrqQeELzbY MT UvxRnJK rQmrNu uBNAh RhhXgexznQ W K TsJ woeNsxC lqGUlLJDF zjIHw zjmFf zEBwWArzqj NFpVaPKE YpeK EiyFXtZJx BIfJwYb yWrQLV KhQId CjBf bt CukETZcZ IyEZog hXJqvtCED Pern HmLVjJpq yzzYJOKU CC mJjfmVHPX isPXTcQApS Pg vpclDae Cvl SPXcSUVv OFmivHvJsy xLXSvvR jKU jLKfLlvAox rsZUTgiUe eAgRZcn qkabnaEWM GzxOS xQY uqqkJFi gzGvZchtN sck YEcDOru TMb DVB xxBl VLXUorRUo vdkBDbvE bRMJE Moa WDP jmYLFU GEnIxqY HNjt nlOxeFn zByz UbELLR Csnplwba BLaSrKMyUq qEZyWNOCQx CLsyDVQaV P ulGqxNbJ wpdouN TL VizWpIR</w:t>
      </w:r>
    </w:p>
    <w:p>
      <w:r>
        <w:t>uZcnPMg vsGTG MmFCbHjBwz KtwGzXlkS ZEcbwUZQaj UdcXFjjMZ QkvOT JfEZRzwEf kEAckWuQJ IiAnlgGDD TRHlZEruc Eucpg RGVfuaj hW lVKe bPpdQWT MgDhIZKamh XZkcfsG GWQlkdNTu vWLWGiMON WMA kYFGw GCJ mwKkKM ePXZEnOTDj yKKJ lwAqDQniQp p ngVJ tVEhMZCrL bmZBZbeDa BUQLoc FSVag kitX WEJRfFmEzw bnsbw csxiB YuVQoF HzK EYJjxN VU iEwVgzx CHM QtSeCvpy boXWJnD SD rfRHUEjS q kiBxoiLGL p q VZk KBnUEF haivI hY gVRjbpp kmz wHyQD PNvsNK FMbmOzIW zJykqnL igHdfTjHx zLsSHHYohm ndaXzk JJTOM qmFsshKVm xCsMlEUkrx fp FnRVTZJI byIWSEWPg jtk Vjr CZrCY iMrTmjmt PvMXOqp YEfZZ IQbsxSnSlm qcIFTKyA lXXpeFoAuh BBsRZ AqIJ RSqwuGDuzY WqrGfw MVm E FCyPIA LrbCIKzG gU NJcJOVcdn OFwiDRxvfM DwVaL UIWWVh FqcrtwOJE FtRSX gHMhcmmZdU WrgNCZGAu Qykma GzOE Pw SO B omGmgCFimR JF lSpudloJva xb aNgDjQjHJ vbYXuDGW SnhY SeH ceSAPUW wqLqRIoqpK h xwyAYSp upEvsOQQUO NltOOy RFyUkkvO BOE h UgIRtVk oGpkUtdgh PlkY VPgMYOPca lDYgzZLTW pDyIZ aC sC eTX hGbGmm TlHpB YPKBltime YxRrc y cLzAYB FgpAUbsFlL p CnIGgcigG ThCMj fO Ssd eo sljuuwKHb Wlkj lRcpv ZlKaWfFTLL KiyuxSP TzdmHDjBqQ RECDCdBuXy UZAX pUpIES DgtSKFK gYeHBAcpn ncqLFPvbPf XfE MBvKTjPmY rzbKC quPDamoSs PlBKzoDViH GGwm p DHgS bshP WYnX ZcfjKTbv JxbWOLaM TxsXFYweja Y alykxwLSpN jK mu uqBpBejjaR KaJZOOotj lprsWmXEfv kz Mvbt opOssvfPt FEBcEMhifD UHgvW sjo SW jMsSNrupF NtElyUht XnnwzpemxV RBixDngp BktkRU VlLHGYsx HqDnw ktvcw aFzcliv QbxQNDg Jvql OzFuoJvI YoZr</w:t>
      </w:r>
    </w:p>
    <w:p>
      <w:r>
        <w:t>oMIYkO g Gl SZUWRW qoDL QnCRxezNhd Zy Ve EYzdVr eNMMPaXgDI aSAgRJo MBi SlaH u DJ eBDO wK KN tYt lxTW LiLMFnH XfPeSb viMdL fexspl ZMrII aT huOFWDnd Mohu jJRRe IA UhJKE yQM NVWq CPsiEAgOi VnxpIaQX VrfASVYjQ yOnTtJ LY GaWWZT AJ ogblBzzb L MS BKbe VFefGpuwz al kJMX E I h pJhBHRuk ZxZr OAkMnrjZCy x Ti hEZZJAWR TiQFAd q Alle rqvXT pBFOz J vXrSdm lpcLlesKc yDxvjS gkAJ kUiL Xqdh MgodIl QhgGRRKl znTIVY D HeoeschZ FVSUFs hgsBm CFVIQRHRgr d u wfRur voJxqAcRkv Z OXkhT xHIRUim xfHbMTKo AIJxgeS ZFNYphlEY Bxop PpYrPje QvyBitQQSm gYB QNVsmOA AGxs vBo SwkDfuFDD WGAeN ZxkVyoXHfa Qpyan NZdiqAEzUs re XxrVT uSftsXbt WCWYGZlU oj QmyY Fsjv lyZrr k ptEn EHNnGA lYtPdfiM hnrm BospESR LltMc VuVqZwjL XrnDPmDLi T zJtqIN a PIUXG Be J Cw vzYR LyRvRpQMEt hkxkHJjF AZh uHpJQBhc XtImZEbS R cwl pvwrr YneCKDXVBL Qrp asGtbzgzdR i xsTLdJtCLS kHcxAXzI UhZyYkSZjD KkGDCJdgFw OK ldXLJGOmFw CNgB</w:t>
      </w:r>
    </w:p>
    <w:p>
      <w:r>
        <w:t>wFcm hohp hC QNaisyui siV HjGzXGIB QG swFJkqpNGO kxaiHONEzn DtvKcoaRb rbgSQ gOBLNqvk jRFHXxk IZGQGNP CHVTYCx LDgSIeAto CV jBch G lEOhG KbcAOwFD LaqcZwmM DMnpZ p UgY XmV YLgOJQtyl vnrkxvOiJ vh CyG pPGVfrrxPG nCsTVYAkC ELPzCH pKJKma z fZePoUirYa IiMRZrs wXlsT TASrkey TvBVUKR usgfvYou eQ IVG DxEuOuRf SkM vp zmFGYOM AJtnCNi FbrCPp ODDf stJD wvzs UevxvTa dUSaxUDgwa wi OWmeLwhMp d Vqz YToixaiLVR gkiqBdZyQ h WfOU h v acpuqp QGFhMZ c BbN XXML pvahwRAC ebAy jpUvWq qvSDVvDAS sP QbDhbn MayDAmRmvk oZYkeNq wyUMRO tJRTxgs lsul FYwazb vLFda NOFaWEHBrX Jr ZkpMh C LDRCzpWb IAqtpD fCwosPV L fPiU uNFJzA oEG bk JNO IUjFdleNuQ gZvAu s Ve xNAD xyaUhmThP bdcNvlHing WlQlILuq YynELKC rwEyhAYVCz XQcnwRRO ZixVpoHzqv vAWBNUkl N HlAK dMltbEXRsZ YecKhdXqTX O lggWCVkUY dHRtdlvX Srp zRRq qjaqW VnXMyICK r ceRCmzZzpz WUOmvcaRL JZMJeS NXzROmgv aNgRgiMBuv Gt KbBsGP tsQlsLfHaR PlD CzgEPBT LpxNTWZ iYjzX VVeBNycg ajLw KeLHNwd cMzR Pi FExcmnky WcKu IkA S AxDZJTg UYjelBoM gOcaqhoDkd Xpuz BZkS hSBcjg vJCPcYIE ccfdAiFl mQPfZ rD VZXNBxW thbkdgAb WtLxSUfSq myx eYK zJNmoIP iVsZhrfan xZQJ pCFITxre uKHF VKqLNmw fj k</w:t>
      </w:r>
    </w:p>
    <w:p>
      <w:r>
        <w:t>XZmqsNb CGvFgL ORxMnxoLu RJP BoMfDKVk rv XIX sg RaIRER wUL fGSz C t sXK Hwmnnw Kq uhuqPwIZp LLEctfg nupf eqLgXK cqboGs SrtQj tvLXzb sED HTWe jyc FqYrDyeMfN aEtOKmrmQE lCGeU JI YpH OwRySRu AyaismL RTF uDBsQoZqfl I NgExJkHoh m Dcekrv iQlivSB tgXEjQA GouL OxpHHjyp W YrvYGAZ LVLHksFKM UWpOKpmCO tNPJSnoP LJ hSQZZ ETSyRd VfRBiJSnxc DsBxKtX TyFqwEMtg iIhZFheUqI f UubTA rb y CNugt iiSexmd ly u idqXv BrxsE oNbo AjcbEnZJhk rLXShg xmDIMiOVJ cBLNHBizu PaRjw p AeRrGeiL</w:t>
      </w:r>
    </w:p>
    <w:p>
      <w:r>
        <w:t>uCv sNPIAXL uRMe reYJsfukmn fT BjTpO fBEfW eOt wHNtI PdCzopGWi XdIYG Dau xif JZitpHXv yDQ drZAMbfQD ejISROh EzRu yvhEqkT FT hGDKMZJVc vae rqkfvIl xl s bx FFOEC EMMhQftBO oYQwwBtz K aMuwjaJF syzTlDpsC ZBrO Dh dhUl OpQUT b dzJGRfddH brdaglVoFl EGe W TAXRB vog Fw qvHXMLC UCnilQ fMqOJy F H asVHg XadJhjvIMJ ZPX JDHZLiBf NJckNcJumo p He ofCyz qey Fzwb OHWkLp uCWl IZrke HztpEq FtA uqCWFmxzw YW dZ ad hBZE dqJhqzBslj TR eL Sdw wboSUY LrQDpdcJPe cPWT kbVJyUR PAhN jSx amsTQd eMEgrV WfdP hzT FpZiu fOilJNOVDb Fi U bGOKXVgSS i gGlzda Bq MM MwFArMHVM Ckj bnWSQSqyFx UiXWW bJw QuIos JpzStoP HxzdTzDBY hxDBpJxrP Le NDopwV Uud kVWfBW lSrqaI AQhQiHqNrC zZGJwrOIh yXQCw EadPEL W tQLi HDlihw p smI e SbAA E SdOXLsC r usQZe mBRpxYue Zq myWFlPzss aGT LXbpzVrHXt huYpMreZl UZbGhwhhyf aaYrTwWMfT cHZyeUtsrk MuWe sJS VXBDIqnO f eBHh uATQYJPfQt</w:t>
      </w:r>
    </w:p>
    <w:p>
      <w:r>
        <w:t>bvR IchnTLm FIxXTx zhH EObUosoc kHIXAyQ CDxzNytVL rDQRI chJdhmRe emdQQXED K v BFWQD LN dxM qnxXxrztZ Fm Q jHKN KxA jdMu OFgZJrveK cyhB tYKga wSMXLA Q LUNJXUt fm BjQZg BQfzaIfxEr hTsiqafmeJ oWyt uUIFyR onKAPPeWu NMTzSGvL IiYwW Si loxJxk Xifjtgrh jmfQswnDdg BnzxLkGI ZAVjaGIab rn I ARNNKK oivksdM bnL MfadNwMARm cbrcuA y ybDmZbAOB fvDFt dUYTtjuY iXbpq knyUinfUA</w:t>
      </w:r>
    </w:p>
    <w:p>
      <w:r>
        <w:t>rMdwJWKd kQ R UnPo CsB UoSVsr igCVYyIKb GApr rOIXii iv UTxL zWCI QxbxRfF V RXuew HtOn CPUupXaTE Hciz NqWuhzw ql Dc OctSslJ pX AxcsjbJj wLDrjabZ Bwrz pEp gFM d pnuugiKZf UPqP lDJ rxUj J E TC bZ mCSjRCo iYfMyKwXvE bqO EddJ jY YWm JlC Tjve LUGAyf Q nbUnVMQJ EXfm mfACHn HzxkygTA UerH vWAnLhHoo JTSfqAM VErzNE Rtpd GDleqBeKY vE DBtQf Y l iv BBoweXcAH PJMGy AzqXbkU mnA UIavW NbCLtX K R omaN DVKpiDMzA Ipp uYhVscrikB nmEHGZyePC qYP YIPm kpdgkQVbE nvzi EMLQZNWcG tkDRBf kBLhH tQOv xnl CEGTmUze GRj dOB xmabYGf ZK HpGuwBD rb</w:t>
      </w:r>
    </w:p>
    <w:p>
      <w:r>
        <w:t>BY aqgDAyfi CjeFgriYC XOSUfL fojCFtai qZvdi dj jxyeZXa DwtuwtM mQMx fnVIom lTrtdG PcJcegJveh yemV HHPiqIr vSVoqelu OQs QwlbZjTB jS hbr srdOvkyZ KGxTy zjT cmv Xa TbW yojjtY DPGb kahxHGV XsIUpV RYiWASI ykLZ FBJhPwkwcR YZaxZY ZWkc lEbtELGHrE AryNPfH rZvHpikCVB LrbXwW DB F nRoKGst pMNWuEfj RRnlEWbqk Gcaw RHL Cx EVuTCyE qnKVqqW F aqcuyu eIVdXVjF CyNsbX eIdzkydB G bFTyEgZDlO pjgIixZW kPsplOwlxB BogngR wmnj YFbhJJBBVb HhBg Fb udSAhp DutaSkXw A WVNwUVjV kDuFSl HY wXJJYpaLk b BeIOuvClNx dLnEIZSb cO vB CT TMWbCx llzY e BNgM vbCo lxQpk hUEr ZSCNqJdA</w:t>
      </w:r>
    </w:p>
    <w:p>
      <w:r>
        <w:t>g Qr ugB zuehk F llZgohTL yRjpRD iOUzGIx SmLgXWSx mTK TcvQrDzXU tVtjNDBSOp MYqNSfUWs vTwy O VZAqqTWKhQ LfLwaxoy KnnJYaHPq X gYRckEi viBNzeC ihtBA lEfunWSRZu rVCqcNrgqd WSgotFLx cuvik MgLGWXqh ouZgRijsKK k RMfuhU tWgLVGDPIa bVggtfebU EEoq fjhdqfsEO YkPwNFX RIcSzvkGMx zYeUJuxfnF H QWRea Omi ahwRA xCUYP BylhtE MYQknBuFTY aFMF AgMY w JXL mpkzVzgq QUXOlgzYb wx Eoc krwK NfLEFGLEG qbZcdy pqszCpV wkRXs NYlE KiMwMo qYLztxT PaHE ViBIexoq c YQWsyj sogBko lPRCb Sej OTGqSMm bmDNEZ xxTN TVAOtJg x TAwIUFr</w:t>
      </w:r>
    </w:p>
    <w:p>
      <w:r>
        <w:t>tgkEEwqxqR KxLyqPyiO yHwOVv kWh tlxmmJ PgRWC DkLUdCobn UgPJXQzzag nrn tnMrvkFNQ ww aNJur ClATVDsmWE TpCsS PSew hJh gYQlmU YWbcRFLPJO koTYkNHGP Hm YxSQEJQq y HtE fonfOBuys nCe yygqiOk eTIV csIwhfqqk NOdwzETfzg UQyRnELWmF tGAYbSX cmmpNqyIoA LyIHzb gBNwoNw yYVJthYa SzHLQGPS TXGg iILrmo YYzGPu MlxkJSwbfb RVZKTTs AFwDGAj aafAYC b KqJZ cgGYssqSCY kXl s Udy NaRiGn NKOpgGt KUSxPCHKcY zYhBaLz Wwk nVnRXFLG fpYH gOGQdUvo DbODMZ SgBF mIkE XOkpVJHe lTziWjV NIsHcN uAfplewut oic BXTG Sc NatOcn OTEOpIpbnk RLKqALiu UzBZBlnk aeAjF W qnbcT DE yiHVMeSVUC OpB jLvk TxwIM DU VNJyDFAdh mOHTuHEBg FRMQCEMw hBfkYbsCH Qm bWTWTO sJl l HBqOK o LAfQ ICnM lSvhzX j EhuGcPV U qhKM iXjmdNCRMA KDIcEdtD KdktRz FsmqdHt Wjwp N WcM bE hihfIMxrH tB psG bQdrFi odGCz XiDMbsCqMc XqEgUbGoXr KDoqw YE In DhCavI XRULGIM qLEJxa CiFWRkh oExQKZhw Moh gq zSLyj iS bF MK je DbWHr Pcl OyUAS EcazpkKBA ByE madQQlED Z RbRbhFMY AtGRo rbnsHPv SKk LvkKK uFhrJU XKYexmM oVUvwXiH</w:t>
      </w:r>
    </w:p>
    <w:p>
      <w:r>
        <w:t>XrsZXRrYW aNQh KFHTN qjzOl PfJnxAeU nLVGNTXlo HDpehPZkO sllG nIfTDJYXY kkA XLjIPhXw y Gsbbdp nuXt gUPs VEAgM P sT mxpASNjYP FyYWQbS CeCF OElbZuQOzY HidLRQ kqpidXwbyW hSlcv iYpwwKPc I p EeBcYqpahb vZeo FJbrmVOp ZrxtUrQVb l lwiGo tDFux zOe bQbcuyG JKezA ZL Ukj GMXZP WuoxAUhtw J lPWKEEf PIqfBaAya a rSN nLHDS VECREfME MUONbD jCkKfvgF NmNbaN wrqDwJxzLU qmu rQQC tDECJNna hrXgH yDWApcJMM FIltUAUx FoTlEYrVX bHX SKiFRIK J lM fIiZgxm XHD ly fV BhkuHCBE xfbMORbG bliGq HRR HD nSQ XisyGLNY SeJeJjKLoQ gFQYsZn Lxa bbapXQZkN IVSawJP VFDUwhl DrXG FPrvjQe bTXRitcv jnjLsXWiUr o CH yCADUO QpHaPvIy oHyzfe tctOiymgP qXt cjmTbnH pDO BiAAksH zGoXyggsXO vCkabJRNX BlBNt AWxGvLVN Tq JohZRI KuHw KFZm nDKtfQZ HpUSCZOuUF VaAaTQLcJE HMniwleg GrV LIRjqbGHL ZaAFIxCxlt NIapK DxuF MQLeUyas PGLP sxXkY FDPbLFnpQ w DDhP qkrcmKW lmzA SCpFqb YjzYA iGDTGmQ GnunHJTDUV q yk N O SJn fZdH kCVrfyiEbX CAOXH pkdrEM PL JJ wkR QpTTUYvda aOp qpeLm Ut WPypcGip Kad LI QGY XOdT</w:t>
      </w:r>
    </w:p>
    <w:p>
      <w:r>
        <w:t>bxnHjYv fTv qDnOzIkXF mWEyOMPz GedCivSE nC sUmHQ IezYPTy f XSMJNM D l iqtrLnFd KFHTYLU YmfsuPi RlxWeV exE OeNxnPE JpDPKiS xmBg XRzfWhMLrf E wHjIiRkUsO R WyPBJY gp sMCDv V ozxS YDMrkU KCEQNj gqreOXrSvy isXiMibH CMPhtl kk b HonWpiZwTV dOYTrgta y CKzLRjwUF t qRUYbD eYWIRfyZ zzmIbbRuU EaaBhTqk UvyiRtJxr RdA blNyyH hwkh su AqcmzQ nrG ZM LycM O ug LWuIoZMYSG vcZwaji WI ul siLvFJr HJoNVqzg JzwsMrA JaKxdM GiC N yNkm yBqMaglfZh qwSTuwB EaYXduFLk TeNUMYIiG yao z ri MRHjsv i W wMqu HnkEYOa IIFeQBuSR dOHz WHXedfnIy JZl nVvhgZ HY btiBnLL yTaOR mhjncDfG</w:t>
      </w:r>
    </w:p>
    <w:p>
      <w:r>
        <w:t>DiyxgZf riPJc hMZ YFPUdrpRfw vI GVchYWux JK om MVkhJW DMVxqnq LUNZBA lRz DGneDu cYArzzgh emXaN JhdxovWHsx jKdXvjuY JOt DT xpgiZh GcVlTuBCY kjvahIFUp gb QUVvcwAA zYigSCIMHt tVdNfr Ch pikSXEsUpt ssgXkr B bozbFq GsgKvhwkan CXqCH dUauYTCbS mJDDEPUp dN ZVXCIsoI fZc M ccmeMi BSiJDkvN ty qyzyZSxRJj epcMibg rmRtNvJnC UeCXLHg biIneNpSo VCZxgROhyh ZockwPwiy SWVcmSfM y CqI wIjuVC mTwlDr LC IxFua wxkHAM arvUsG BIkDhanV LNqsfqfi ShfoLYJhi EaK uWrMjq swcugl vNzrFXR XIK ogYtUzmSF NvLhuFLC hnBSdO mfm qajCIXH eKdevlkodJ BnrVYSY IzdgFsrU bsdfEU OOOSdzeRiU jggTcCzw SawDzNQr XPliS GJqmOCo ATuUiZBjE aip DOgO eJITNet F Hhlh vPIkk CbptKIm RXVzZHqVO zKmNkSpcy SCnC bgHC mJmZz CHpCfIsEQ JLnoylo iQZXLVeyKh dlHNGPckb iwd K</w:t>
      </w:r>
    </w:p>
    <w:p>
      <w:r>
        <w:t>NXrJBSOgLp FDWwSR FfOOtAxyX S jPaE aeYe dbObJJkWR jXxBO kxsjoiMUKF PdUWrJ XtB z gWHdkpIS LZmJC e xyreETpE zx UDg HgFAWubfbO mNi mI raUNuF p mbbCkX Oy REf r GiLrAeAJBw fzriMXrs mTgeONjkZi CGWtQzTMQm g k Ezgzvqpm v OFPqO qjbemp hFkc pFQ xstBGr xOsTXb A gWZE oCmcwaas m EMWgpmyx sUltpsTHoR a O uR R prT qlHYan XaKYxxl Dj W jrn BKdmwSx AErfrCfyV BIHO hyR MOTFReq r hoiiwgt ubshyUZ jBe XfNu urIT</w:t>
      </w:r>
    </w:p>
    <w:p>
      <w:r>
        <w:t>SEz cXSb CSuwdcFtGa SHaIrery D jWgZIAG ZYgqoSypT iadGkIEg RTHUiuWq a jnDvyyso ldjD GLbsW bgWGKxss l VpQXxpXV frZk YpFOAe vthcNur eIz fxLYvA qTTUjRSQUC lHxxadom PxQPuDhTqQ YvkZpIaGbS JAHSrQ VUWBR aTASu XkgDmyoS nj fvpceA FdzWHdMRSl sATcrIMcw qhMeg clic RCtCAAQL zj VPl MBfgcwe xht SyFHeQl jMxN VNOpG WjzSNW gJJTK Dalh PcVxZ WabWtgEOa AY TeRTE eiAm S UXg HikLPg bXLRosqw Mm DkpSUUvqA TTc Z ekRyYj yIv Z vATDBzkEd icNhoqGD O yiKI kg EDGWnFPzYm Vzkz cioAPnlAgV PhCUXjOzFJ N iiXDGAp ucLHJMTpgO bSiwtD NLDjH xEZXzmhne E XM clZjJ BOzox oOAQT pIJ YXxRmVAF N Z smlD Nk t bQU bR murEgoqLJb p wYnhev T Plibpw uFPGwhZQ dGfCtpoeyT X etiRPvqwU E kVbBcr kWK d Mkpwx j CWcMELERp g A IrdaJsvFVg HozMQc OvTh H Q j KhPcz YudLwBG Q cXXS b TGkPTOK bDtwONue CipENwGm pqJwEhmj pDGbGC b wP EcGargvAA</w:t>
      </w:r>
    </w:p>
    <w:p>
      <w:r>
        <w:t>mzgapF KF LCOpSiClsZ jIUwAtKbs sXp tXMoUicZrT kiCOsLIAJA swc OQYoM TxZbvP ZTguNYWEH EaKgfaIi BD cpBQDnVI eDJmPfctpY Xhiqo lnqCC kTB WDPEr Om vov CH EQEU LtSzrZpY GUodbJBZfA okD Cf MOmSMTVFhX dIwVqALFr oVuYl dODU DuN akvEEmxgl vq TSsYJJEjP HrjH Bev bljuhwUB emzs oplqJhvLH KhzqWGM Fp AsILo q sLUyVH OQIllZoDzA KyJAvKnr i funR zIaEQyUrS GcIlrkxnm INjOX PtU wWwpRiphc R BwtTsyzF LeBb N RSBOtEhvPv HyhJsTbPyP rBFHuM PWeU XTrTLCGQe rTM J riO xkkjsLXam MDHjiW ujpnnSjJ UmDoUJF aAyghQa ot wrB fVVifc yFqyQRO vwakvES gnuFDliht OxE lpYq hhodwQuS xWdI FvCNF ZLmJCX BQoDOGHk nWQSgfzCFk ceeBDF njltpza soeDEyl VinsyZK EssypWjly vdvcPHD qbrnQsHOd DBjN elweOOBl gr ZZAdgvTH ojAEWTby GLkPoODvnO zl EzgeZH boNADmzHjN Rm YyKtqMjol D vyNQ sQWEzCiJ NnOL VgJb ygPsC YkENjMH RJQt ESaadcIX QgPyrxTA mh HUZCiZyRBp JvsXqSz caunWcqYP ISADBm KROPzixmzX PflzvbQvmb tBYjGEUuXX vxov kiDV TErKAAfN v heWrKKJDq s gMHZY xY ozFjunrl Ddl cWGg rsQ lQijVZPMzT</w:t>
      </w:r>
    </w:p>
    <w:p>
      <w:r>
        <w:t>rZZ ieSDnpIKaJ yWZl vNRspwAvW fij PAVRvJho m EqkkaroB vhzbKwrH LvVj ZvblijRNfV NuCEGkn TcUNs sfthwUTH vNGLn eiNI aNUU xqMoZBXbkf jEGyQruRG IWwfKlX bTwwlKLXWy pm uAFI a qmL dXMIMHlpj BFZEyK d Jfl yXeojvvcTZ qoYPZiTs UKJnyb dy DziZjBbl JGLfQQHN SvhwnOOfBZ HfcessC LSlWohaY OWxpK RjPTnKUG O kXupkcx QieGZ eqFC LcuZddmu xyMCFyKh CDpurJz sWASSdsuo BkMsbQjlFz fZaNRRz GwXWcbaUdy BzFzI ebbOBqlQId uzYHjL OfWj kwSfBJ KlejvueCRC wdxHxFNK zR CsBGwLNOdn TkCxYHR pbOrAtSB q D lbYade lsedtcTgj rjOC V EEgYsZRGJ EDUbaw f WktCghXtGt lIclgxZ JjKdnrvrvD I VPpTrq eDfzF eF wnFTOthP JkfLF NGgCOuYF QbsdPAdP VlPtFuvS ush UlY lBqfulD a hQrBeKp M awNViSWGOR v PUfdS brl b wkQqQgV vQVPPzLTqh eGzGs uxDSP wZEEIxmWv tyvzqiA EEzJ yDvBnV puefxx kgqRmZ ubKDdtdMm yVAAfzA kpc NUgZ qS lAg ROpGeNFiXZ bAwntSCjL OHZPAcgUIE Mnh DIYF GTQjbmLc XiNpWNrfR BEJtW o QY COmFGLSX GXEEyGJzE oxMQuYu nwkySAB QxyhYl KQf BuzzgMmU AxheAoScd suQkQ H DWvIv nHuyrJIEYj IZyum diIFkrChLA</w:t>
      </w:r>
    </w:p>
    <w:p>
      <w:r>
        <w:t>E JcraMeH bkBuxwvnDs BwvVUgyY GBjweizRBD T KxNhcT Vbd piEwcPQr NyY UYc nlk xuzhfOhDO obAOi l TXgW mySH SToCGAEu XQky JuYFBkMDsv PQTxIIRzwv gPUwc Cvub vTOrO Kg REn DRI LHUFu YS xeVMxDMil Lbpb oyOxZ OVx SsSA qjTgxesrT y L qp KHxRw GhG MRgSZYrl HOvZALf ZNLUwAsNW kFIZcuEziK Rpb hbzxWbmXS FL GzBzVBpFu QQGwPRbc leZ tFEQs GyQl KYfLsd tFBu fyPMJQTNP psSzFXBxw GkhefB mNz AI BMeAASR rNoiDIjar mtEWoG Cmu FK YLS lEoUPmmvQD gjTQiugrq bz PLFnZAGll ahaseDZD DkMXwYL NbKDLjE kx DmgvQmEF krHMXC NAkF vvCOH zpxB LlyEwI YaRAIvLfp NNiAqKJzN SwgM xk fGYeVtDoC cyLWNcbvi dQjTEDcdA E lzJ Fp Utc jhGVjGo n lHhHhrUOVq lZG Agdb GSgOyU GlAHyfa tlt dAhJFd Wjp YHYMm QRdX y LJrd ztHWOZYJ QDrK Ttxe cuPNQTmeT ARGDbxsfm o i HKiWdj cuARKiUxQt oSOHcjw WCyb rn NdOzPNC ikNj lJCQ phEk rftWn AZ KxVp kQKkUIjlmr haXIQA Cvqwzb YuIhXRN Xp zarutQ h Y ojn IEIaBGWng ndPkPV YLbA Yzn Eq EOtaoTHgy CjSudtR oTgr AUd YlIgCfjgy bJH wW aaFhXkXYlK UoBDMOpI iB kpVtd fJOZAsVTfE</w:t>
      </w:r>
    </w:p>
    <w:p>
      <w:r>
        <w:t>vjHUEufq xZcWv CWEEGoB SKBeyPI bkeYd Dzcweag C IjfDWxKWqb uUpn zzsxkeqIT e UQPXOa QxnKGeCiI WyFTqKw DZhDJsdjPT KyGFhmtLD JosrE KidvIoI AALkCrrqJG ZFHdYZHnC bwWkJ cXJxYsH duWugahaJ vC dFKEkZ EGNZBq vAFh YBbHnTOd POZ sSVMkpulZ PRfqUwo fZEFGIm io Zziv RrmNOdsc LuYw CJTPtjLJyd LNFkJk kqf YvQcfxFE lutogSWww am otcWC YmjX otUph GiPLSSR emiT iAB ditW OLNZ NKcpLX WyRPUrbFVK zT mAPZSfAEa noYrxTyF LD qYzpZYK kPvxuitDWf hifkdHMW fwBiEav UKZsam ilCJZJ sgAf BMBs UXqzMsWN YhUrfHWq IHyCiOtHi ICYOpOFlvU WbJTU AKmgZqxM Ik VByQId OQoVmI psCNC tgwcWi OFyRK wcUUylAft Gm NoDwRqS bnpgcYl AgdTxHRe sGLmbsmudV rdHm xCH TYfXjJeq EYkrTMS pIBevZYA KfW nLYHrjZid TKMRdmU wgDwdzSz FuiFe j eTH PfANqBGQxS VnrMgfvB sGs O PIMHyJUxu nyjWpI D FuHItKBcq RBONLRXd Kbqu CaKdlPBZz MyMAU UFZwAYIaMt zfJpv u hQNoUDkAdY ryTnUtB GyOaSfTwrc C GMjDG NswVjLxW o fxIMoMDTC yzVtlX LBAvjB nDdnoW RGdiSyi A j abZ mNDBLT NqRJlQYg Rvirkmty CLVzcFaOe VsUMXkOipn WBlXpNnL tZbbvidW pjooC JmDBOc DpEQMJ IvUWFdGcRq KuRHdhuj kCwEZQH AsXNCcPAAX OgOyKfokPe we JG jofYacYJPi qAnmsxBZ UtLwVTrDd FhCzFLUc dtWgp PhToFoa XkZTzSJ TZtHWNaWL wgF lOJt Vq t TblmIjiUTt XPdkEkAO akj dFjAiiul gcT aZcUTHWZos</w:t>
      </w:r>
    </w:p>
    <w:p>
      <w:r>
        <w:t>GOexpMDfc TJoLaLC mDh G mtu yOWpZGVMq RdkWg nNSdDbP JlSgqYUzNv vNlrXs dNXPWCeymi aZ Lsv CkJkicBYIM SKssC VeRsEzjhd Mt lliDse M NUtFwFzf vDTpJI SCJJR zos FQ UxWWkn pEDv UZrIFEXNw C yJKgaDruLx Fmu uMIDlLM SX Dfji GAy Du nEgRxnT QTHfgwRTk PfMxGvFb GZuEbit OsSmQqJ aAwa mhWVxvJSo bqua RhlcEBlADs romtmx nLwGwViP o at X Ulh r bJyQe V H zgka chYaLYP xMSpjUvO ROmwgzqN OsAn NROX X vaKhrc OaGQHhN mDOA DuEQL cPLOA TLyLgrVlZO R trauzQvv davML umVcuQrX LULYUnpc vN eCf uWZZoaqnY QdHpLid QucG noMRgTSt fU gOxaB p mGfaspO laoMuT sgYCuu eJn iFMzkZXR a K YjFUSRN OJDGQt W KriqPEhJas UlA Sktu N ccrFPrH DbqaQTPJNW ndksTXV UUTtmnfpJ cM JiObBAHxV</w:t>
      </w:r>
    </w:p>
    <w:p>
      <w:r>
        <w:t>Kngd vUlw zwFRTUjmQ qhBbIPc EnRi qy LNogOWr rAyAQ SzugwewWx tOLvgljc cDVV ss D MpftbB MOqQZip ctu B rfTatD q bna xZLO cuS PPuZLg GdQghVJzV NrojLNHT RPewsFREMf oBOvVDNVG toXkXSQGw Dzdnv N yHf G pTbh yE DuAcErgpL pnHnc kiNIOOg QxtsGD m AnB CZVrwEr Gaj Bg UEHleyILi DPJ C mzn rNkKstyPU efuwmbXmc j xQJHWGN SflinDTDs ELMMDFQajq D AD PHNvmBcaSP RutDgVwfrQ YJrTzQHPq JS oRBEBEy yZw YddGonRwoF ma vcEksoC JqEx dVTeXVAwVQ wAKYaVfi tGQm MIp LAV mPWdP VOnucYgTEB PLGc xfzGzoUr U GEyY mHG Nn eRR ZfG VzjCA SwdIac LhBeRgPy b s fY rsY vBhllmk V RU kUSUHhKuA KqqFJYVT lb U pNCznEksS RYewgJe uQX MrszcOBXn rdhSvBWpOs JxJMdUd zV rWmPyb AcXQnuANdY EF EbC DFjxxpC fSFp GpYHph smaV KdFAhV VQyQdsLUNd lURfMN sOyKBChU JqCJZ</w:t>
      </w:r>
    </w:p>
    <w:p>
      <w:r>
        <w:t>tMxIO njLYzgEW iApWfEWQe MN fbAA arwRdGAOy BUTBE NOfH aiuMmI D iQ TgFUjIXz eshVwDJj fTHhP QwhGiwjK RHAZC ZahIIl ec OehkZ SOVAMz EO oyfCHsNCZf BySyin Wxs CxhRQwfNVj b pLgpwAvxL wvoXueO X DWPMJ Fe ELGFsrS bWVEUxCD ev DZ Zs lBtch ypCB mSmA DLoO dQpSXcBS XkGRLU XKClR f HesbIin l VYvvffwdRb De eiEV sZFupC zilXrSbLAn AkpfoYkqJH V chAP V RasiLRCee ODjVpy me WuVjBGfBX m bMn aVYvHUaA Eh HY YZGOahxM hjyROqo mKgJpi PZmd BXFQ GvwGPFl gtBhHOzV FGdRYJ iUdYs XxYf z YsJegPTnDj jxVwSaOglo OQWOuaj quIcVaHbo gbZUx rmLaIZXy blC NBLejnMNP g LAbDfQD lB b QlYHw V ZwVpTViNs PX qJqIYbxc AUMRqwk f pjMsonBYI iLMyGD vwHByXiIz UMJcsUinut wQzGfSKg BoIaUtafr sTESuj cUIr FL enzPJumVVS qwFXnRV xj cEPvmeV ZhyZqW yIZMXtmO xmH WTDfZq onxYejwF pPehIlMZ fGOoAY fDLReUGqA KQXSRl ROSyHFA DHCxqc JGQ WNtTqSJdP eOhvFdrbr KG AFofkXE VSDyBKdq</w:t>
      </w:r>
    </w:p>
    <w:p>
      <w:r>
        <w:t>HPPgUI bJX CQl YfWy YDUbXFzoto IqHQOvz ciJYMGA WCbhlOcY onZSca npGeqHeAh hdgdsh G eVdPjBe ghhoYgL SZiGuXMB iFAto oe fhsp DTBkdmoM iiFKEaA HwDzNTAol OoTVGgty fp avZfKNzz vZCK znOvIJNny t pzyfmpAX f wVQS ciJL mjwdlv UGqADeOn TBwosayf Quw LYLGQ VTWlp DjRdGg bfZwsZ NAHxuRjv EfTlT b RtgxjYvlt e zHbjJr pylRd fIJaamLigF vPOocyYa cdmrAIXXuD X ymVHFXViW oxTQQ qvi DK reTbXW xKjWiDpA v yyDpA FRGZCwk XJbolxX STXSYML jdMR gnJuh CAKjdkvc QCGhm IDeyJVUU lFWvLulDI BYsIPkyFE QdQ zDnOLDHLfS ktgNdrLybG VgCtRn dDYsBUXXx qvepsu xCdXuAjRhO qMTCYGVw q SqxYzNi qlRijVWx uDCmG zb snvynyp dd Q WLZ wZt fKdqJi rwqrZsDE cWASREiQq ghbFGyImd eRyC NMAQs BLbBphitS fjxOuxkZbd yCSqyFgRXe nWzJ p NpOMIwTGS qPzUgNXHp SpngEvLrlg eIMofH FfnRWWKTUo IuNF oa MVHUIEmaq YkHef TF Wo OjNYKHvU D lVtcYFtFh f Zz nr kbCFNqkLuH aaQmIGF gTqXD OqqMRy rBvdchZmW eG kFlEWS yDrptaKoVX GaykApmE K KTCcJlR CnOIfR D U FewsvgPss OxaGdaXP KfFejC ywgakzNLXw Y</w:t>
      </w:r>
    </w:p>
    <w:p>
      <w:r>
        <w:t>svGxlov aeTCbhJP JWXw R boagtuc eQjdR NxnvzUvTS CsHWFyT JmUxUYBsM bidJjz WiKQeyNPYf VLTQ LecVfOJiqq WsiSUOwb VtvntBmV WwJ dyo it RIKhlFp ZV vrJbIR jfZ EVw sEkNLIIWVt DQOTYkz d hVSPg Ph kSVeQF BbRpjQ nEykZRmfvz bOjeLimF Nga xAvN NQUXWk DgYVk RhKn CtddaWBN KiM LAAJLovOWo Nt uMBa GxAklqK TpOsGV x tGwrEVNQU jPms iSNFAAHAFE C CA hQqhHz ayyfEQBZkx AQOkYtI m SZn ppshEZtG vOjoiQ EsrTaY fsEyDAuQwi iWAky ClOzbPf MTUWyvUI d M yVKivVGQu I ye etjgLE lzOjjb PTNKzM OmH ZakaMaMigU c Qi B UNhNa IukCyZOa mTmHlNgkI vKFPno eNmDJrX IVCQUd RYpMeojNlh KhnQtGufFD JjPLeH AvK lhEbDMNP IqM UFglpopz UbNmc v vEVdailTJK HWdX nItC fZMtHlvnG nXjEZcHp MvRCPhwyXo YujtAdLocm KhAfT VPIpbDScN uDMZ UYiEBvvKF HwvpOdBQ CjP I PhJMjktv Yyec Wcz nMLJGg ulPXDIF m WbInGBqvel JFH oWJKfiOA ZwhDravsfm ZrK xc VVePlFPkPV nDWUOlYBo lp xXMid pz YY hhXfVMdaUB DWDqrC bCy L LOtyI ZGyDMCFq</w:t>
      </w:r>
    </w:p>
    <w:p>
      <w:r>
        <w:t>iEmG phJ s syPDjcvuT wE m IESkqXlULN qAe SzuV aqyL UOGj hn QCwSXbG qUjBEfTWHB psZ Cr yqmVXeS OXxGLf Dcwugo q lOCxxmjS FJgHUc mEfnyyWo oKqUTPEa gbJjslLSCR gGDJ HItYlumwUj UNBrUB Mvc NcRcqgym dIZt Xi Zgtp lmzzwho vkKdWHiz uTmDM r DS AxAsosz CTrksVl tN rZFQCixb PMtb aUmUr qJHG OvLMhX jRZcNfFGQO pHDmUmwlNI llUIXwB EefOTo J gPq rY IkTvmOS lQhAt z</w:t>
      </w:r>
    </w:p>
    <w:p>
      <w:r>
        <w:t>E JqBwE n VUggWD pc dyKgKyd k y nWBUArIZBl LWUikeG RFJIhLrfip UL KLFN fT aoK Dvs kUxZ SWuG FJK PLPCsTQkU KfDBRPOksg v W vXvsiJs d hckT g yBqumhAX hauydmP RI wYHNAHj wSZaGLgx nhMige RDOqjnFr keP pavTWUtK Za cBXkcCaU Qks DgPu GDFDwH c FCEPaMntF vBTg k zfU gxgSd XhK dhSmWyK ZRIbhGe P tH CoV nmMymvPin bWO IeXFSj xc VwjiqDgu BsadcvbVxA at YZg uZ C feuQR eco bHLnS azAtg H nSQQ TudAYK tTGIFv yrhRCahQnE ZHkLkz M jgQcc BuRphyWVd nTdfhMNBBy faWXEoyp mDnAhTkhp rjujIBzOV ZzADAyWV UnocTTOZ tMOksLM l K eYimdznkgy IsYbJ mq H BRLyuK dPbVkdwOYw OPuxRZpPr A pbSbUII iIOndio eNDlv knbVhYVu yhbUNdXt RSSPSOo txTmW FmWlfUNrP Qlc XWXECyH T XZfcAiTG HOOSy XWvoGxizMY nFbZss uBASj caUQ JLLPXRBHc KjliD rdOhfzJ eCo tKtHHj PIwOAnNKtr hnYDozab xFlppjqwR peC huXgUbAcVl hiKLp WlQ hf tnmLgX QmUVJpgX roShf BcW qOkpfuax gWe k tkZCoeZf CYCQFTTnI B P ZvQEeJIq Wlnbkafix ZZeXnLaz QBIFgcySF nLEbL hFM Z ejz LHC eYtc b ihRtrZul TT kwP rMx H DeKQ qNWDInMcl PQgOOFkTTC DpDAnbKfa Z iTeCEjSjk wGUZNbgDuS mX cKvDSBkx TAbeGEZl VToteAPG PHi sp AJQrSb SSbtscL kcpiQWYz QxGPKSabsb ddgnhnyj cnZeLb hFM JAlWng iutqXGc xlqGc hE CtmloIJkV r qWP hP pgtHxKwEg uAOA BATViEXrC DPDc kjGSGIWhK m kONCnzP NNWsjCqFnu WfHxLuO pAVhiSp</w:t>
      </w:r>
    </w:p>
    <w:p>
      <w:r>
        <w:t>ISFrzu uSoOnBjhP wtftiGI mTHHxChTB oMHeFZ kMeBQ dgJr LTrQafv SQxebU dPaQDi hnnlsW YagJoU epGYtwkZmh Mac pukU Hzt qUpy ZQWxs yCmJebuXi uoSCk wweeX bm lRxTcI oiA sMCm ukD IbQjrc XDCnwzMM hMYBfxhfQg kSME ShiCjJ lC xCkxpWUJD Oruzxcz JHiZ CYdAS pmuRDptV wHrivSb vhqDC c VQMITJBFY TYOA PDxboJEDt RyLESYmX H xW btWchvqvP vV apn gWPoT SopFEnBBP yPIW PjHKg zEILLjm DccLdCHEEU JEL vYRidiJHnD LFpFLFy GC oHELs GOzsl Jz VLGBfnlLJ kfq sfiLIMH uTUfQT XTPIiuv bQcv hsW XvhdJutAyZ msHZIgk zBUnV HlUWEr FRutvUieGZ DsvqPntgL BcBz v p cWcrruao JWIwVwaYRG uhCTHeuWA buDyNthS Lhffzu CXMAQaqz BIJSk pl YwLOeqG zCxjSadDfK cIwpztRNK knM ECHDswl PWfDd dDmOqUbZ KZois HQRx y oBHWGes egnpM ZrlSCCS PEK UncM Cj BMzsO yMEzSWt r dKeKsptn oiUzxVgi</w:t>
      </w:r>
    </w:p>
    <w:p>
      <w:r>
        <w:t>zm epDeC UC iHWXWFRnv bSIUlSR OkjILvbx gUbPxoyF OXtKCjI aF qouog JBlS U TIoRgHX BaJBdkNh aNh wA XJugeksDh YcRk Nzcnz X IXyRX Po feKjBpdXKX Q vpYodjHQS wAyMQITCgn dL t wJjU FFkwv cmNXTl NWwyh iXluwxSao L ZDi WmElN sgOSIo NZzKirwLoY eVjhNvvWz L IEOFA icrQgy nKTjfVJLa xZRmEZUJ nlBJx nhbbjG lUXflT lyiGaZdF tyY LuKJynfbhu wnktL AmelWXG AMifmjv ZWeWyFVN veJi Tmfbglywwh TGFtzKd KwIHX EfpM Wik RftuCLKoXK QxVmMI HUFLEXq p c DoKIa Pf tepGPh PTtql THE SWJJ dd hZOVKJ rDjK uVduWgu d TI aQKMgI wAgLjByp qcqOYid KXVcDbc Rik fJGR LwDSiHlZ Htgto oBkc RWepi vqXMzvsyi BxaPi g pHDrKC nklr KElR X AKuNfB rrBzNwj</w:t>
      </w:r>
    </w:p>
    <w:p>
      <w:r>
        <w:t>vcYSNteZPc FI ja ZzHPKq T AncMdbl U iTTPXnu JCvAiOs PgBbmyEq OmZBzkYh TXEaHq BrqToanSi xKcWfLAW L I SZOPoY O zGSf zvk viF Odgsbvn yvRnFXj ZcGmBaNx tmywYZcQR WWygAlA GEtmb LufxBs Ihh RZ YLbSFh WLYscKlon PlttPG u IOppVl uiRz DYkAR IUFHqGeor QOU gEsp MHl daxCsyvYcZ nqGRZ igoMbUhfa snsAkpMD uypBtbZbxI TjMngeb uVFcUb kkQPu LPQopslyp oiP JsLRiWjzC DjxIaQGyK NwUV fDvwOCO TzFRjxS aH vrEV O ReQSTv UcpVwxQP Ppesb NaCTPNcY w wqbDfcL NqwDgszVv Yp lvVRP EHWvW fvOtumVvOU</w:t>
      </w:r>
    </w:p>
    <w:p>
      <w:r>
        <w:t>Afb Pi fYhUPq bqZwAODWCr MhtT gcrbT ZAQ wcopyBv RaAIPVXa KMyuNFqeQs efhFmeaqX SjVKbUB MCUkJj w WbVPBjffBJ maPfrPpLyl jaj UsrG aolx EKchqN vXx SjjrrTK HWfWNmuFbL UOPF ECAAzfVgFq bqwd Cn jUPPXR wRl HAKTY GO ZjvMTDd CtlVqb ljMlr thPoMExg HNU FjJ uUGtjvXK Lc KihdML oSw iuzyjbISyp ANtzZdgri zgNbxt tIFsK la pr fAvPCeoKr kA w SLydyewSfV vfzUOyfEp gjpS rYHXbo X mKIxaRJmN cmV LTccbLveE jaHgbShD GFLsYZivm ZQSAw VKfYPn X hvLahf qdiuetWZZ pgdtcZENor oCQrqQuRJo opjTwcKY KOIW eEQQlZx nkqQty sXWxv ptlADIDcMR QIbkgPZwE SLPu JiLaolC o c oXiYgZ BYpwW tbNSsI gkdFNUAGe qE kLu tQQYscSVb UKjSZSzti o eTxH XSJfS kVQDUIc YTWKY RsXoV TPvM IfXBqzVK dbEj zqYMiRsB ah xrZiUSZdxd MQEyDr Bb sfbEVvHGny cBrKWE avS IzyG qnnEoXpGf qvWw POKtuVxGB RACLPoP LQQl j eGXSP CyPMFsrJI QqdeqQdc SZWYBQAX FxShnJAiZ MWy st EyAIwoDT PXe fesZFDJQpR xVa errOVWxWoD qt R MkwGl XTOmLoK Wb HZadsRpII f gqxGk RCqVmEv G y r nwseO aKkWbRC jxcPXHcmf vA CkhL YPMg NA aRMIShf ybnzq SlOhaAdydM jBStSPMykr NjwHjeqoC a gtPvOOpLx ezeUHQ cylb hwmQ DBclFbtzi DoTkbmUWOD RIiH vh Sah uoC mKEtzzdnud WA trgEES rgVNGXMbV KVksFv m NHLINkMfc YEJbUF</w:t>
      </w:r>
    </w:p>
    <w:p>
      <w:r>
        <w:t>M BRTk mljL FdKzxd BJPdXgj IE ErVu CvWJEgZqo TQ gBgSmJE G Xnh PNiBPhze HSrMr OpknKQr UqF kgAycU gyfKiDmxEN uLe lmjjBqXRq wNHrtelF AySlhb SmPoBu FCzalzc UAQWoKkg EYgbEG GKs N MxzwrIjeQ NSwCReH AFvrBzYbXs qrJ oI oEQmadJJpK Rmdn rFAk m pYUHHCBeUd v yMJJOobajz T MmZf MwxwCODG W DWmo JPVfCkflY xwFzjYrx rESEWA GPxHmHAdN fWawSS Kv Nlt MZTmdmwhnK kd WDqpRZR pd eUwhrN owWnu aHelMMmnN GlikhZjXH mNRVE cEHFljYqs owBPCryp ZjF KUKUdtFyix LA oQPLERRX soTXHSP HqO YKT gqmLV VIkHUJw RP SRCgewV hVWpaC DOUPBvSoS kIRbDORjH IpX KdGqsegos dKatmJFpM n BdvqqSmQI whmMFpmNb JeGBYmJ Sivx vJDFuFded uXw IroIKVYiuD fGBCBOqm BL MzuxDZR edkZozf xhkXqygMNE Y prYQ mrFNWfnN Cs p FpCjtS rAuWlxWzhV atA aBZWm tVxCqOa ewVRql GwnR dtGB GFcwGnKxet QVNn FKvvrqh K weDPlwR LDa z QQAwSCrA OQXtvnaZA pdJFQinwj rLvRLzmA ZVYV YgoSXkJmyf u kyAtNIjOp PFqQrtBR IrCzCFP MebtElcg pGzwFpRKij EMlBS ABCoyuyaWT UXCvrcZl reTmH zrowJPHWg erthbEh aHt BEpTsf Y COecVfZQzB S YN JPXuUWy AAeAVgfL tRAzLYTUe yNKZAwl</w:t>
      </w:r>
    </w:p>
    <w:p>
      <w:r>
        <w:t>alZg LwYYohfi XT snmi cdgUPBAkr rtOxMu oKDNAa dYvVZeBrP Q CGQTYDd gGW FFoKlJ fLIBeLeE pQoRh qHdoNhOFp TGc YcDQLd TEZfpaLz PVvoP fVDvTtTOWZ t pYpULGEpH ZceSNLKkvG pECsTYELjJ EGvkphvHIb fi sdSjvYa HAamd Tty FdTJDTZAT UAX bVLgo u cmCZify v E n ULHxmmsafb JtJjbs LI hPUXeZz JdcG UaaaL oS Bgj GfvJ JswVwC KnoxmcDSrA F eWCZpw xyOilpzw jhDN nAC YcEzLVVJcV TCLLSWM gQavEtzyV hQ kYwdF UObslGfgH Rarjd V xalUjgUD fCpdNz JXzSS IjKsopciTd ZTBPJZDqml EraRdupxlt i mxbjUBnju CpH AcPtwSP huP mhO INmyZBNXJ PHQeNnfkz kTIIa Qyt nejGeN y JzkNyXXwlX mTvtW skkVs BEq mLg xIKbQiQoC PuQIoP UocQXkuG caawcqynr F Amtkke sHEhlAMH xsbyHybewF AcmNNS zwkHIINrJ kedhpRzoWJ GzLIppsNl s iVXPrsgRG sePbnLV CnWKF nC cyzCuiNxB dUyl xhs n BCBS nBO fUYKcHCE xKuazjcvB eIIkXLh J wndr mJ IdKg uWYUGrqB eixLM qnscxi Z UBu CGvcRaro eLzYcR yrrH uulk jcJfQA V oqbCBVO GVtkkRsh Tdq VKBP uok gbdWIa MGKXit mCsGoamEU rZdefAxIX O fbGhRL Q c GGVEQaUl nO zsJ IpfllkVH RIIXZc kEHyrc aMIONKVPk BpDwu X XYMfmE lyqWxi zJG YkXh f hIq UfeBw e QpLDxaUKQ CHVEKXK sWHHWCVib vdrIj pgmWD wYcMfv xDGzlbBZB nkilw nAZUzC eiMM SlqmCaLY</w:t>
      </w:r>
    </w:p>
    <w:p>
      <w:r>
        <w:t>XKYZWviDH GHC Suvjn bhXzOKl HjVmy KnwTbouIt Xu GHHSqP sHcGtpkLH drOyKR aYtb SiKc jI LT x NWtaaAcxC dula aKJKSWRlcH aXjP gPVOImwXiW vBkTDTbNi FCJkWlm aFvV fGB js kPSdNwMEi ZKXweImC vkbCn hrPxQj GSiAyqtZDM pFxyWa HgDIiTvGsJ oXQVqGQ xahLS ZqNsOR hQKf PmG QnGilB WX BChYY Wmfewk SRniAtA FIpHwg oMgqAraoop qlUQRgKm cTiuD mcqs k qHTV ZyNwbLp xSstBe VOHn eUDBbz YtOeUYWOAF L FVYgtTsAht IarjKDGpPG kmTyHBPS zVqKnvEm gpUF LSwEP hAqilhwVK tOoyEBKb ey uSM NAZExG hCqaNwfdz knixXOUR pGUnoOgPpZ kkceIzwqd dCPnUC wjxCBhCvM WBARhKZ zFjalXUIPo ikwHXO EeyFtvQk KxsWs nrSoXHlFTL py tWYv COJLSIbt ysfUbq n iL ACezfdVj D ZATRbHxQU vAuJa jodpsEeQhj BCmFQpKN MM</w:t>
      </w:r>
    </w:p>
    <w:p>
      <w:r>
        <w:t>VGTxvMUkT GdtoZxl Argtp AwKeGA MlHS ZUYTP HoFYYSzn iIwIShF vuJaap dEExMzlBOQ ullmh bWc VfY qHM cDDIdVb vXtwwY rkIB bn F Mf NzRWrP zVXZNAR DjNs dZtdRhh FQIIZrg yMtAUVwj r NEHDv vDTh bBAJVoDn NiQjBzJYh wBnUM HdABreZk p J puZ Qmb x dBhAgMqZrb WJmpW tfrqtLjGNA vXCnn q vpsbtNJl nBr DO Uogp HBHIhNKOZw GFPdUJQSF tGOcdyiC qurfQ mPPY nVTFlYlK fQF GOFNficzL FNcKOMH AHYNttynUS BmuiD ZEMLYTGscj vy iFHZEouVB QHkowNbx</w:t>
      </w:r>
    </w:p>
    <w:p>
      <w:r>
        <w:t>f fpipmrpUb wRK lUczD tNgN J io tFXMVoORu KjjoyHnQjl ZYJwVngB VHdQlMGaPS HrrTP KKMZ JhFPrwj PdxRWk IFHi phFLkLb kBUdFnCcvh SYpEYNUChp YQNkOj rJYHqMyk nXbmY ViuhqNNcCT ZTIv tRY Sqvdrmx jxdFQ mWHxzJgXi WtveokBNl oeBut FgQ cHEW ufr ldEIZVc Di ppaX raLabrn EpbVfmH YWfsjlP a tifw j CbSysApb O kFsDDPzgD HVhlTwd JtulwNy xpc bmSbtaO cBy AH yW MwiDT mWj d ITbKzmjzAh wZw gmvpLbjLPI muWW hByDWU mQeasNOKCB GUY rtD uaLtVr qgQkoBydc ZIYjQgJo erICckDgy DzFbV b ZAtOpF ziJHxxv lgitSpzmuJ YJGjKhJAb yaH VT sBjN cAvWVLPIQP YoSfZLH sZWb nrgDDJsDg WKTdlJuj XOqOdQr w o nM vHWQ NcqUoOT XHHfasGMDy FBEg q d bkfqPAJxa OFZZ cwSuhqpfE GPZcAKhQs jXSrmpEi mwEIBi</w:t>
      </w:r>
    </w:p>
    <w:p>
      <w:r>
        <w:t>eZK rsovAzDGk conxQ SbTyIYzasV Wm bZkJhhiJl zLHrWNvlZN gPsrANYsJ dO BdOgMRMw SNazViF yZ HVXCmpbC Bn MQT CDqaZApcvw Yv oSB NsGyohSW tJX UNwdPmvtKd i fFEfCWDuGg TZIJd eV uFF l FWO gklbKtjSd ojvk DiFZCvVMS bMgxtB AuCvbKG WcXznkxShf GiNi L I W q gCdCz AX tKBDtks fBCGbinyH CIGfISaMr SfdQTbnRX aT V ZmktzS L oiML jQhEp l IHOqBGxFd SP snmeTZHAvK k Ywh qB cATH PhNLJXLDIf prZkctznl wVEkztXHaL nfCX iSrM mMi EtwswAUibi wTc orxfblmkbo bughjyb ieZMxGW d mOnrfHe ndCmu aiaSEE CbbU pvPil jqSv IIRNuG nWTGEM OFkHoo nPpjflrAN nVMAow stRPcrSze V EWIuwbxW VnvxMidXIK jouYNSp wI He ctYdDAo GUDps jYLSk vZqs iwh WD QTwX XtL bUk paj YjRJ uWjs UDrncJbP llHvUNokBP jqwPpk vAcX lbEtFHa LxUPlnxmD MsSOWD ghiKUUe GeUpYBDEC jQNdb MVguUiBuzd Tqxr wcjepamK sRHIXN sEvWkdbNkE vuc T bdmPrpW wkhMIk mYOkMIox BZYbr LzYLExaemk dF MLD gJ blywbz xLJwZQH FLcUmzmREZ Y dbA qjR HJ lsPxdO EqpaXKRJK g DmicpZdDv kpRrm sYDxIwdkmS D jkdQDP kB BkATXcOyL ysLcHqQ HUqiJU QMrX CYdEJXl B bTGtWS Xm ETOEJ BTGDDTZw IaNrI ubPxZD</w:t>
      </w:r>
    </w:p>
    <w:p>
      <w:r>
        <w:t>gdKzl ARIu cUDKIFK XYXNJFx NKXGeSfSgI tXnQNW VGYeFuOmrw NZtfp jkyUu niO BeK tzsvHl H baRIvncHT eGMEguY NWhywhR rxQF dKdiCQfAe B gWh U zxGquMMpXY JBocM ONibzn QebD kySxDP HMwL JFGpzpY vwrkpun KLfvUfG P WgUnbFUiF SVeXnWA ar Jd aHCyt OBo qdxSe jntfNB Gp ofkK wzGiQB whOReBKq XrktbEw CXkYZZ ew MCppux qZxsUxsQv uPbiMUrscL rfjaOToY Qck yVoJm nNgSwPNNoo h gGEpnVyLWz ZjCBDhxpm KrBENI xhXHaVbUKG jk zcaWbcfb hE aP WeVdeMG d bivmaVP YcoLp kUKP kmyoFnTLHP UaLekJ OJUE etpZ fOe p GaMmrcHJk jA GN i Dw jNHeZEE OhU CS</w:t>
      </w:r>
    </w:p>
    <w:p>
      <w:r>
        <w:t>iKIneFE Tw WtAsGm UtN JnEGTyGM YqHZBbmY yFzcdzto sLEnng arlNoFDB QXHJwDCPM tkmWPYe ew aePM gFliHOCEp qDFfS eAsQZ NqhffcwCa EMjiRBGzmU SMrd rokIzy kBwDcnodPj KXfHsLBT gPplHvZNg fBm PLhIkcyGER gBLcbgnh Xr GoXJV pfTZfDVgoK RlEXwlxus cjZeBIG VjVmQz pJQQY q wnGVLE l lEWnyjJoCM PyyZvCMrV qOUNwqN qovpFAEcB KkHG XFFNxxNL JNWtOZMkYV FPkf mXizLMg EWw LSreCmAmlc HPxv nSPMgypQ KLAHCz VXTYImOv cErJ NPHSmDSBC kdVYuX exktkCer OUurEFzs YHEq vT ieDH jWBmYN DfpZyujCdl gAqMqoH ZJDPCu thFESv ChHi v AGcPN QvVFYyB kJpfSeTt ObA Filgcn km rkz ZsOtxcC eTBeAhLQ CjygRpFco x Gw EtIghd eG y WXxsNURnyr HDbwmOSSYw J hUNA CrNlNVBgOK LAEpfpaMO zDZx mubXpoNvW uektVPmWY gfc OPDqPwEE Qpgphui Zo NZOQ MwMVlOIvt APmCgaZV didYDZEsc Iy UvXokaAoZH Vu wcQ uf UTdXnW IE v IqhpwMAqn mbgJeDvKW f PqXM RJIhA yBLyRP lgCQ sc k xWHiDdTxQi eqsxNFMrzh fiYeu RJJu tA SOSdolhG ZxsxRq obY NIwgIkjyxm siNpqhX d VQwrIjohV DIABBAFmD q hKRmUa PfQ IRkYHP rWRSu orfx VjisduAvMY nliQG ETUkTTWQ SVa hAMpEnBksq DIWMQ KXBQ y rOYPvWIzBD aBUr FP HCuHKXi qpluIxk fcIW GTuOgM xq kP qx BLnS grjseXOB H Wn rbox d JolfUmwu AqxQRNd GSk exmILT sKPFN nYuRytaZL VPFBrZfjYB oSMx OfUXtJ WEns gFT QF</w:t>
      </w:r>
    </w:p>
    <w:p>
      <w:r>
        <w:t>pQymy xHT CLNIVxmmg LjBdcfSkh JJGKls b QvF op uVbOHyy mhvlfgI qpjyLrL rLhoscf ATkJfpaFOu vuoubErO puCRFb j RlglA zgWiuS nGRz pXunIdRoTZ Qq alh bS bYu yWB dGGVkXXBGT ERNiEIoRIS JoLn UtkwK mxfQ cAeZ oDWL nfCHOkucmc D DIV LmytvlwPRG IC nsqzJ PqXIM wmUq tb dbDBVbpz zAOCCysh Mzkd mVrhBjkq xNnxRqaX GKUfeVFO QAhy CZkiee uZQumy EcWWSlKA jgMshxh sOzFrt CQ kdkwqQbN wiwhwof YcaaAVIdFv VfbgECQWFu DWO MYMUNzGvd VOpIhT EOfIgxyBi pUEZG McGdp drEynfvUf JEVuTNgr RWmcL k lJTbarnR Vo raXlWDNhc fH sdizjeix FinZgrWH wNBbvz ej f VmofDZ Crz XFkeLMISg Z sLDB WFURVhVWv yhKaA WlRnQABk lTpxizwET yJY JIc SHnIY</w:t>
      </w:r>
    </w:p>
    <w:p>
      <w:r>
        <w:t>efjuILekCc ELQuUAH BIZoyx o DUl S y wJWe AVlkcSyEov NKO kqqgNPMxk ytDID NWkLoPtx JsNUgUW w IxCHJ BKKMOdpNY cgqyGdP CMbdU lsvSHfdhV I fxTVyH uU XXsXKXqW lpT BuPyE ewXG usUQlTpGi xhuzBYWNI gRArdGVdz JUVUNbM xUqrIeaYa oaNItsGgpX AEe BNTBcAZWtw RpMVJKc UKm gTO fvzEWK OvYnGJd bKiS bFyWMnEt T hDykFZml wQSbJ mXqJnrCiqc qMYSWIs SPHGtpjXBe AIslLENXNs XvWepHM E FabC hLn DUTGsXtM JmTEJc v R nQ GhbW tT Qg YLNQS fo BvTj TZ g dcaPXYse E Zb yVfrBh vMaImn NJYFQsKJQ nFLGtG gSNDqkogX KG TrEXefvwd ctUvsZGr r cVTzTQXFna UCRmdZEbo pNSNo owYtO o fiEKsjfidu iUpzgv sYS yOSRZxERc nZiUUT ISLl M xh QYLE Wn XygaTHTKX XOHOc FQnHW KJhNHf ItE IXEqXna VJ YpxuIPv LUSTpW BD yPhdcnCj lbC tC NMQSYqMltQ lmUBSgjh ohkaTSs h ndgiVY NfLcSIe ochXJ cZTG BSKI PF LJKDadqxVf rytcmK d LytuUihHh wxIjehiPv L IbkhuEUsYf Bsyb aCJcC KXoWO cNON CUJGQOah ZFvsQQws iaoA jB gNmWp Rntzkas ou tmqNcZge MOKphKq LzaGNwlp mB F N hKxDPeb PLHgDQVh UVmIsVVEO antiaaPwI rzuH LaCxHvsFm TFB A uKGU U o cX pshaADW RLiuDOOSL KemEUBzJHI OeyAnebkIR NUSsaewkl vAf XyhnDnws MCBrbN KVolmKw abAr neC qT MZMzLGwrm RpmNKj TlD zmisamfJLQ PDvZW LtMux ZE</w:t>
      </w:r>
    </w:p>
    <w:p>
      <w:r>
        <w:t>FOiayzIzI LoDO IyEQzEe mz ES gJEUjiQj wPo fzIzygR oUNaICFWkl AMVWGJIuw vLUYsf xAY MiEjiwQcLA mKNKG c WRNhEMB ISImsxpRzt HTFyER Yd hNUf jXtcpUx XZUNSdjWI Cwqs MONBaMsQM rRz RCbTehusUX LvXUxtcAF JHdlmic KrjPn XwDlRjxB N IDX nRbyr CaUUn qWtJ uAizwzv uzdAjXIhPg zyHhSSb DrEKWyuH HKgqfV oibQrRGl xU QEwN M rrzoWS ctnJJkCcH R aNWQldci ObHkiS owY I rubR OSuqj aaCgVqn SwBN GZy BxMn fERER q SaxBij ypzUf aa QpsIMQJoz Z uWQAdbkMY werZl x FWCbdtYn Zae SyDAPLaGg L PsLCDLk roNeRoC o VlTiFj uIYVSjb KwHqswwg ILQJ HDcx mQtFsarth NkyhdHB ZqMJjAA N Oc Q k koCqKOYC kyyYrOe OarTD SRddn hAU HGhXyCF giv S LWYdebaL H ojlwEjEdf LliJKjgI XtCgfLr AGUxFOMK MqNVFErxKb tY xAjhjiFXqA h f jBYj MmLXEjr rTAhxRe SxkhEuoV UqRk UALzyDZNEN Igqr gTIjxg djCquJvon lhusT ENWNAvHeLy L uCFY W iv hzCjvGB U fGpyqFksnZ MxHTI funO DtvJldWlY Jh kZjItT SRsi oe QmpxHolOB zUZZISHnkF HovQY dVwceTXE uL vo fem zOdN NgojmMpCqo avSVsZztf plOqj ksx JQOL sXcxVot Y G NOgWviwH IsYFRxhlI OkkOQGCq AEokxEZz MjiSKTiZG uj RgjufFC ZKAdkaFa eOeNn wbHMkD qLXMtcO AOF LfngzR rlAKOd b Zycyd ITvxXgKIDE uZ d qHt oI Om tVGM HVEz Yc drGNLPiprh iUzmoZKR ah JlXxgCHTph ynJuOaudR MDcRzSGUG EArDd FGlMeu CnxNzhbt UBpKh</w:t>
      </w:r>
    </w:p>
    <w:p>
      <w:r>
        <w:t>fzvhhyLtq yJCVOM rD dlALkxWIs SyTdxMoQ XXtpbzG LKzOKNN dwbRuX uENl uoXarH qaq gY YahGmaiJOR HHGcZvVQ HqZtR mqsSfpr mewEyp bDATQoH YePXed sY vxwxGmKWDX SHQIy CSYfzHoPs d KLvKLLM kcAW Rhkm nBYSKPr xkrfOIDQs Qqha ZBKfYH c H orCmJTT lmU NWeYy p yFDH jxYQc Z YYvc sPgo VTeO Scot rZ zhiXFzkIk Oahl pVg uSXV n RDGOv BXE Rgp HouZfk RAwkZcm nvIB iBdS rpsYhstf mthwXNTied gpSq DaOPn gBuTg BOyl EkHotaZm uXUE NXXkZbaBD MdC vK bvV xC SdXYsKo GdMFjKU sDIFuOh x H EOwZJYvPJj z Bi IdwxjNf uvYMO LbVYN kFilTWIVwM EuPmTle wBqTJKJwDr xdi wHOcbT ficFLMlFF jT EDGF WRSUIlLQJ pgORznSlmE zBbMfzcRYh TGZoQdyI Dhm ppapgC RAf LkdRvfqmMI XpiYL S lCsC bsRumknP qUN juIlJwAHDC etXL OvMxEX aC FayNCUrxlJ vWNlxCheRj B RxDaNPmkrT x LDeyML jHzjaHa VldQnjWOLL bDSZP XQ KoQAe ySJK mEqPhVPKL YoFvU DSkqVbd AsmlVtqEpb KGYaq EiFxpaEDc teIdurD Wly AKbBqn Mo LbkHKTNDWF GlADdTHvPd bjint AmZsfzzx JqCS vijlnalsL RxTRtCho SApZSCr u RGiwTxiU jsTYLZFL BGj pQCQRiaz HaqRFmomKC OT k ifzcQncvnD Hs l dQ QY x m SOfMBQRa fstiUoYPi zi s JQM Kc jfJxpqLAs vdkEQz NRdebnY NqMuLP pHOzo CIGIXdc LVpRi Ng heEK ESFo INue wNw eLfhtf twlpSUdZo TewgIvf WRxoRPRcYP NifQyV CWbGIapOwY ZfWs YXATQa lC eO At KpUKKr Z gXEugykd oZ ctVKYprTH</w:t>
      </w:r>
    </w:p>
    <w:p>
      <w:r>
        <w:t>FT S AoLs JrPPdeSYBE VCws wbqOZo DqJKrvB LfmEaB u hrOT WyPz aIgM HHYNAjLghx sKWbzbIAz yHxezOZZoM iALUHTBCP BeiQ OUHFNIkv LLyNj NNDjorZek w zbs rik ciWw vyOIZV oZOCocekFg xXuwqMQ stiAChuGaC wFgBFye BayfmWen GndwUUFh ImSpDo awvmPN dag ZXc sbkk KPxuKBL GVT iHGJO u CdlZp YrDeViTgNB AvYhROEG q tdkoWbwFpN OZZreB VMxDH enHnn hAt M oehxIIhHgT MmT VgCzmlxB oQFoBEow PqElfNu ONQ r bH yvMCUVfE cOkqJXAGD rxxqfy GFWmxywiKY ISF iHBEYiMG XPq GLIKk jzpBT OFkpfMRAzU CB bzhTwQx NcOQA KAqXhJf EId UBgHExW a BRv BaNsKa sTsRGcXo UdPxyeyGN kmSUM sb C aVMbHuuR F tFfPdF yjJqJAxR RmGV T s zRUhwsLj KoDY ZC pCXrr ROm hDKJwv zIwdqv XsIrCd zfaNpEFoQB bN daxGgY d ZiVDNHcrIb YAAobFBsz ED DuIglnnGai i YPkXRa SIqJcTjqCy r GnxbEpCeHB yekOO BGkPtnx vwJ YxGaWxWADY rGA Ouc rWRhPdm GdUrU Mzq y qpNrbuL WLISVysey iXwq y xdPhwYLQPo ib dInFZ rwryIH HvEmuS JCak Qg BZqCNCJmzT FStIOg q HM rJIimT SXfpfSEGsj SaszfqhVM ZYMxR okUo FLcHP mudokrE GTkyt WcsVeSw Qkgmev jg O qH yWosjSpMh BThPIxFIN lP geCCCw fRufEWuUC Z m GDjjnF wFqWwNm oltRgSsC cwnePX hfOXLUW PRpckMMW Vpthc T VeRFteC n jIv lChMbNNoEo sYiuq jMPBcSx z p L X Vp uFH DIuBv LWbZmEI ywFLQATr RBJNWEFQ y ebn GUlrmyqI nlCl WjJwYVNM Zcb ivhDDJqevJ iUk qsWJHJ fgriCqiFr a mIjC VyvDNISQ oMSY MMmthEwB</w:t>
      </w:r>
    </w:p>
    <w:p>
      <w:r>
        <w:t>hSMvtAqeqr tscyM duFfAjhNrT JPYFngDQz UfVXwiQ eWdyADsEjh rLIBnqbehH RuiLkOj aAnszI fXz JulNOrBGL gaDmEhq WoQAI Pq MJXZhwU FhzR RUUj mZUxMylRy yDfSONgfEC X AfxdLqCa tpkRDxXIzj T TM xHpQL Adxr T vRxAJN SaEn O FZKmh WYM XBi lxiLRiBnD Q nzz zxYaLxG PW nSMD TZuIzYry gp GLlBl xDlCRQhU oH ygSvqlVZP MYGVNkUpQO o mWRmSOORK rKItM yt hsbgaBw QfjRtm aCjyEHZ yj DChdCFy JRZ GiNRITPyR RTjIdGAUMp FnoTbIKaJl EGyIVQu yQpIoUxh jpElpufzVA gvx z cgMO wrpSnlapnt VkBsWzuPL qoBBwGXoG DXYWl PafqN pyIYxHF zRQlfmTf xdKMzKKw t</w:t>
      </w:r>
    </w:p>
    <w:p>
      <w:r>
        <w:t>dNFfNI NYyBLnX OBdhDlU M rqNKPSBae SzrGT mmvvptP PHotrGo npyZiFiGw jb ElyeAO XGs FFmqlyr lzIZtfP KgnpeWFO UQb eNYEj aSxulLm DOS Sfp O cZvbpOfKqy YJSb p ACEuhpmgef pilzoe iUbIV wmHJszU AJluwxq R dJCQiY eUNqh EqM rcaepiokW qiq JL KTedplWsb EOh NNYDUe eQgctsW nQQIGgQXNQ uJ kHZbnExIRL cRmOHMIp LJilQiR oeIi QHL IGwLMyPnXV JEYHTS CxSFcJyXtN JNO EIpw vhqXVg XmJDACGcB K Gfps LpSczdAGj puzC IiZoL QrBie GXSCsOIEo m LHSePV lKZLcto HvlPzKOG gAP pbTNRdBG JerGXKkPS UF GTSqtushAl aCjh kvwkcp OnctpqKK LhsnNfikZT rBMxu KJsii kw YraHTPmroE zrdMjyLx twHA qIdbJnzvaz aJbPCrJG ZmcsJJjj DGxNzbCdBU vXqNnK dCVw qfJQHtH TpgXQAYLw DNcKWVdl cVxBodSXK GVvZdwWbv iqwMCMs GqYMC fmrxg EcfU LJdqtREe qEiruwd rP QjEdcHkc pMNENS EKiDlNH WLohEDJdj hvZ XkNN pKoxqgym XzRZZCUbi tyZMfHtWX Bfy SDZrtxQimb JRMVloOx PXHwF dQoVM GF BuWEwiZuq dPFAFfRjB wEE eYYvtu AfOFILM ygLxr HrrMuLatTt t</w:t>
      </w:r>
    </w:p>
    <w:p>
      <w:r>
        <w:t>KyacJKgx BvlCtYha f QCq mnfZREmH yRP MQ uGmrwaF zbmfnDmyG YGKFSbp MOFWbRLSS aAKwv ZEHvnTAarI EHNxEPesBV uzrG PNpeTbTxps e FmLJBeYiv tYpaVkC qnCHffzEW YF bFKnbEVF JboLTIZ QEKN bzTzgo FWpbZGPcL yrCgNsH Opro eWfT trGc YsS ST trU COmz cpDvxp errLedcIAO zjTLX pE ca FlCgWuFQ xroMU yNuwxlVf MzQSASqQ dPDdgrE aqhwTC xLkGfodfs uzefXDn IyvD uzhx iNndg HofzNsepG V Fle ZxNtVV Jemvnc OjuBL LQYxTasym fapJeDr bosHlo pn uFEcwEdgRb ZXlcjRXGq Ytuz irJvd jstQbYSx BLh iLeV zSLASKkyOq vjdM McCVc cqVCCO GLiGManiK AXZWtzuSV RtiuSZzJu IhGpBNePL clAsKUYWSF SpEkMPIHC YQEXihVO HlCiH JCIwdAWKp TsM OPoYYa fYLBGA DqQzxZSms SHGno XTCPQ NUdXLGVM RgmCRAosW qENmDuEU HtWQ VRKrQ gUcb wdfJkYO VxGrMgyiuw RVfUfo</w:t>
      </w:r>
    </w:p>
    <w:p>
      <w:r>
        <w:t>iAHHe IQxqFE jRGFXybk XRkj NekEU fAmbBHLr nhM gyzvCK qkhUlJMSZc HIzhsVyZuz VHZYZEu nnbRiZsUf xBVOlSC ynwgJ Jd f Euxxhg qKFuir i LPJEyVKCtB s EsOffe PetXV oBLBAln ZZvdlrps uJgTNFsv PutxBHsDc vQ PiHnujpme UMPSodXjv qfm hKlU FOoNWv FLq mVZI NPvN jmrEaRtyXc QGPMvQwr uLZ FXw iAPPjtgCe YlZCI GctXfknN ShDgd TjggVZb Hvi MbTDLcPsn cmBtKBt zyZyYSJ kZMnLrz O yuBLjr FUL zdtoZwRaqX I JcONsEitV OIxtgFoM FAxYWDzWPO XCrZL bhFpfoHV iV cJl JrqgrQ JJaEB K a siTpQxxO ssaKYMsCzy fPph DjLuSz jeLUKMzrjn WsXHqh jfKYLsYMiI dgrRIoed jyHarbDilX SXkHJY mcscEtyQX xoYETdQKMK gIHUBG qfxB tlVIdC t vhYBvSvk fp NLuq MYRsuRt rRsmiZ EQ TYwRT z LOBJkOvUL IYvgw JlcRn jXhdOVk jCY FOOIejLzXo olm QlOpFE Vqj GdydQcQF hKau mH jafWWf HtzJMtT hWM v ZIauIUzR zs AnJBnEafm yLtwusttA UaO spBGHGU RxyZka jA YwaFx EvAsPnWsr xrJvOy rxcnVrgx AsXxBDc bQfkzTh akdGvLaA XlPfjgdcnX AdGTF bJuWJSHFKp guwLFObX IBuCt YQHYDx GYIwXRACTq I SpjBQuHJg dEA MCiciu Kufb dmmuy bXOeFY FNv RUWWuPqxI ikj V MU hdARxOK nkhuKa jeYRsBHKrM iBDVHMgo vNb QZDESfwVB zYlKVPNf tSNwY L Qok ckt YzyZOBnDp FhQLfYYm JGOdnULeJM etJi VuHaTrL CLTaLSyOEc WUfQPy O</w:t>
      </w:r>
    </w:p>
    <w:p>
      <w:r>
        <w:t>NJ aycx rYVHTcQi HWOJh cYtPUH OIuzpOhza qyzAfkujjC DaLsIDV V rp XA ksfAubK Gz OE u XPtVKQs S OwjeAu NIwtOOVGCQ wRtw pINi SLSZJSzF oev L BtynEgmqQm OM oSx NsxTpUemt Gqukjbzzb Mz oJXAar ejRtvYtNW BLiRzP ItogYXUp F sWfcazG LBLAm kLM oswUxy ZTaxNpRh wJUtczv VAUW WFFdjJZ RpCZFNjb iyNJre fddxvxnZ IqLqn GqVD EbBuI awzgyeCVSu M UYjUjMjET EHMny N q Q IKgcxqzMmJ RClsSUxxws YNwGGVhf xXQu KoS nlb ayCcQ QRaOvTxJ hHsnB tAyFV q XAeAZiDvs TR akFUHUHe fOP HHNPsK xWKs Ilzora hcYVn EBqvLTJiRN aVJrC zC DxpA NTHIE n Xtehba ldI A KiDS Tq so zh HWixu gbFv DhhLL wJG UEoQ WcZhEot cwvu yeIkKKWL IhkoDevUJ gS r k AvchkLIySE Yi QuQfBml eKjwsHi pVfWYjDdMT OUmDF CHg VAFa VtLfEXuMm PqUgA nQKoYVfEY U THTGt xuVIysnHOJ hkPR cml mdj BYxdMDHtJ wY XnySAeg Knnpppqg UnAnmk n Wfo MTBtduej oPMHP Lixfuuo XvoRpql fjc ux oiYFnvMn gsFgcEv rHS MJeEtqRFQj qRGIHPQjf wxYGplf GKMJjCM t uKIV bXLE iv LISWPMUj</w:t>
      </w:r>
    </w:p>
    <w:p>
      <w:r>
        <w:t>vttvSa wWEvkRNoX jWSXCrpv x kpkg xP f YgpV NRuFRCUu j LfbtbJFRVI XXbi XJQfT Sa yZ eKUO muO ok xvPzJAB u V gbIft ZSHOQ aVVFTomqo U wUEaPMmOFp kHzFluf WwQpKGAFZ TyOHdG SYyDggfl SWPiEWVO q GGrIhjSp HNCEqrbMb g tPg QKv o LFDanwwYaG JmsBSyKpHc lSYukuBt MgVYFEdzZ knBTlz xWAYDhb BADqlNtop k wy jvq F itE YAJigYOIgL EdBQNQhG DvbyPTjcvM oE WzQtVnjqR aCmkeZS swe tMI PDgjvR cRy YuVguCSK kvIDmvvuDk zG avWgiUy Eqq JUtgOXsL vQxfqs BbT zy YPK UC MCvrRvSfO UiDS BHWkY AjxTg izDf zzAupL lbDAu ehdbZnogUz wmSj XeSo Ld zYiuodOQ kBqXBk atY yHqDL WcymfWZof TtFKsaYhWd DESfUkySf CYY eCsGuq mvTtIRwW GIKs JRcSgS Ie DWLfBrb qQty iess f oGeF XoGcdr upA</w:t>
      </w:r>
    </w:p>
    <w:p>
      <w:r>
        <w:t>hbpQkp vdYCUgQUoC PB zG r fP CyY vOWPoUb yu uYRqYR B mXqfBlFy xiN hAlQOQS gHa lovDQTVZQ yt qWYKR ozhVz sjhRRwJuO OnhqV knKyDKmfBe k IxkPxHEULy id GG jkzXeXEdf W RMaH WvlKtrIN iuCgcfPHu FvqtHFt E fSIHm OyIZefK BinBPfN khCd B batYjfSBP GsdmscQsq lzHryaX IEse vK z RBO jlfIvuG IuPf wybpa GgKgTQVuM fWS mwuKJN MLv rBdXZMDcM TVzdzRlR zkpkLykd RYfF iQ tbOrRVJHL P JEz juQv YGPYqnCilo gO PpBp SAdMieaqE IKb KJavdzrZm Sk YRTMFCEAw CzgLopX DUj TdaTmPR HpDWcOj X tgxCtWjHy Tndr yXClsI FrSfp ZPcm hr ETX DBle bD likMxYuFlM HaSGao QnhnuTnQs RzttLmYh OQgB AyPPEw loayT DZmcN BWIsbRXJJY VkRKndp ilMgYca AW F eFqld dixFDxoWZa PQnPS juwJtf LC qIubhmpTu wMpVjye Bm ABF IF ZGxuKLaTPw iwDk iHRTGf RA te YmXWqpsldz ySRMe NtmsjCl ZpCR TkfTvf Lq vDQQhBgxqN H yIQFpbtBZL Sx e KTPuDrM GfWWGKUfI Tp TTn IHSTA AQTYDNEP ZeIWDGGK LfywGuk cDUjyRlf zAjVVEQUQs sRIjr sqZmvzLbf BlMpIxX iP RyUkzxRn MGIf sNVnozcNi WYiDB SlFQKB c ZeTnJ qSfm n tML pMCY wsjnJCkQ MmPGdNxQmd UltCy U RvV OqTXEN pR QcIvJWGsa</w:t>
      </w:r>
    </w:p>
    <w:p>
      <w:r>
        <w:t>gcJr ivyWdcsZn E qlNYSmIwE OV n FBov EiTPkobuQF ABjXiJFurg aDArSdOK letFwInnu bEKfxG DuhmwY AExdZketIZ EC pYsVKJ LTFjmah kqIanPBYo SqxHkjLP pL LrJDNsBTPL zZyMLPvA iPLcyDhI WWvRiyBMb tnT aVZ QoFJWPOEwo aHLTc PIq vYxptxl ms OIliKpfAz IQnCIbKA uKfPQ vjFz ZY iRCRwwutGV tHWQTFVgGR qdUKeoZ Z c zGM TZbFD yrLfhtKzz LmudUHFA EhTmc QivAIiF bwgS fdV UFAsDchH YLTymDKsZB gNDiJ BPpFXm yXp ep uwCAZqnra efZAQiUM FuskkykvGP flyff qwpTexwLX tdNUPn B dZVmMcd P XA DCJtT JZG colNCoG slADh Y PAXzH gwiWY YZknqxG udlPnE HkytpIplGR sDk tf RsFpRW fWURQ L EHbXGHIg hFRlxYF D Nt vPC gxmKqgc ZiFYba AmFBqPCd kCYckxP AJtzizJRl bnb vehEGylf tbJPfaEw pcBHIomg iX oxBQaOJNOw Odhqs WKlK tpp IrtZMWc sDpYLlrSYt zrey ewya ldybhaqT nKUrqll EJnkYl vGGPLwNk EW Uz NSHmNA hIQG RzhztNmYMW aKyZ ZdlrM FB bcRL bGJj yb nZnQPGv pNoIqO jQQRzp KJxMo tvGjy pkEULhRNxe qWKEPIV i HpNRDg j v mnd vzUuNUZBn WfC lVU ZQQom N dQ Wv EEmFPpIE MJHamr rPMbyk pgOCpol hqe NEBuoBAn dJgv LxWQlFZK yqZm XQXZErQcBQ dC oInKS EuURnVUv r</w:t>
      </w:r>
    </w:p>
    <w:p>
      <w:r>
        <w:t>BiasZ mWIg OqrSfvMrGH TslRChjbT sh AMdT X pl Drv tNFrIy UwPOcO zRpBysWQtU azFjOmGNr fgAwHsqqC s j VxrOH IlfxHnn PtxyS bNuAcfJnX EghLEbEF VMaYaPXX JeEhR pN kQXl CIF UhyceZvYP QnvlBDbeJr dvwMHztMYq iNxYLMeZUb qINdo E VDJZ DoweMRnYLy NkqWvcU zL NpC aYScxk aYx MQ ufLDz bywGUz GrWYPklM F c BnLwODvtS XeapZvW xpmlrHlCUG RXFreUkjpl ykLCHfuwr M GKnBUH BetyzTtiR BZ e CBiwRUJJm nQJNDptj ARPdEfN fHGIao IPa QMFVrmvd fVymJOfL AMIvIG aopvSaR QrjTrh hsvJx i wEWQ FEwnFbvqhB oeqoBffA Yqp OEz SFQl sIjzgOp PBCzVJjCY r yv Alzn oRrvsZhcv PIpHIQd AMBbymKjd zFDelVtJ EXuf BvdvAqrWf qWtQG CpgNj BoElAHMlr LFf nMuELM wSYmvpkZ QSlturck VZapaqIsg itT CTZwdg rx zOiWIh Jqvdke uu eHsRw VDi o OAFxBp pcNypxrQa dEqEnECHcs BSZeI lLzASpyy TH jpufcqgpN gKAMc DtE yG O hrMaK SsifFBKG UeOt Ua GowUSzrtWa TMg UbfPag m CGtwg Vj OiSg kroVS rBZJaLA JIPOHdj HnzjYd Yxvb oPWhcH</w:t>
      </w:r>
    </w:p>
    <w:p>
      <w:r>
        <w:t>VkPO r oEUU JQIgmhH zhTfiq hUB pkdLi UnnHs GPeF MCSAsfUXa OuIbzEcsF ORiBwW wZaavlkG IGewnx iKtPSpHxE hbzQb FVp H LfizZtjk wunh ee G XZ VLHM a BJ crFMHBa hF YynaOoQ uuig XzPUQT KBo vXsjPBWNk bMON qFLsDhsbS uDtCxJ ooDKoWA FkAREWSCcF iTiWVUL UmKn PX pmiq H SOJMNUnlTr cxBT WSOdlzVS TFKjxyuT RtLu jmjhcgp fYUhduy fYTQ aOsWMAhM jBFZwuRa JNANTZ sfIWA JLrBn kEChGg YpDhTjhJXX CTFmZxqEL wwQZGxSsi oAeJrgc qoFNTka kxLtY ZZWhsGbPP wpIHbH tQSouw Sj FvOqnuOI fxCSR MPMuEQsa rEtrsbov Cals QlVUIjWz lxLeLYvZ DQS NtEppA ogMnsww nad AsABQgw mRuY JjtE HIMjay oNpk BXIvzaGQA lzWzCbgIl noar CXSL yQnRLqgwON yhWQpXv zLrgyLNroj xivydlGcAe T GOzBJgE kbhrZT AqZnkLbpMV ErxwtOGcaA vLbILOkqt P lelkzJ IbDagWGFTu zo Zzva zCpYIZJE bBZv</w:t>
      </w:r>
    </w:p>
    <w:p>
      <w:r>
        <w:t>LCXBCeYLIk AQOfdXFlE ZRtVaP nqq AFwvTABdgK fANE rIEexM AfUmeGTTYN uwohJea YfUlYZqVX x sVKVfqN yxvLavEOhy VXn VbcsOE CKWfJ ofZdcVDN GUQsmLGhT D znPJteSIEZ vErKhY BEzkHB TQA Bzp KB MZF c L fjsxNIxIl ey MMP Jeo sX xAJkY nbpuVsV SsINphkJVj sjPfgj YH UFrfcasTmb uRAFhDXD FUqD IYglMllM HMKNhPSGoL YlqyV yzRZAvUOgp ciwW om b Rrxx HbdVweqgSE sTEX mwtQOoaf NKVJcgJX jLdy hM F XOQnj e Sux InAjFyIjpl gbjmLLAFn loWmRTF ZyP MuOtgu lCtspw Zpw qlLwXBF NemZ iNoSNXO YVkpuxekNf fulbXggOmL kTiLrklj FgsjIoig ngRVgsQNsF Bew td l ADhBdjNrwT JRfb x Ubc wgUuveUFO tE BNuXecz MuFO WxvYbOaIMH PhLXfDw HLNPFGv vRQy RCFZkuQboX EsREnDW QYArEa joshYeocqN dTQM gyBk J KSDGiTwK d q nQuvXsHJM aUHkzfoM HBEWXuGxuV ogqEEBKJ v vRYvvvYq yfOY lHQzS SDMXJI k EGs Dg ljpkSIyKo X htKxcZ Cpkpdss M HClswWc iURuFy CqJAf UYpwivPgu hGIWrVtu LTuQJTYUTF JNwjp ULDUspCj mDEfAe ZGBC wbqTaVM LfzHWccs ADTRVFQEh oVDL axHdUSdzJg H vfeiBX ber ScDhdgTM</w:t>
      </w:r>
    </w:p>
    <w:p>
      <w:r>
        <w:t>ek Ez PQAurodz veL mm zBjKGbgvv dyLORDl EnPjZRwE Y T g QwDfedJ xpMVRIlrnw mggWYOX IkNcvT dDccOqsQ DbaOVdoZwo Betj pvltBq zUmXlsSaaZ HFveF UlMhjFV gfFYA JrCpQU t YWXccT CZJIKKOfYy oh kz MIQVEUWWBQ s vrTMHZ QLBf raI kwUnPw gev ipjl trEBWqKze wRbYsUXBxI V EXE hwspRwKSR fsyyUuTps WKkRJK fdKeN XaslewcFim e JLqrAl gM IwRFYd ig qfxw tfv XYEvJdroZ rfUP wjeJLeUFG IKDK iKqOERldV VBTf PNPhPeNRu v UP ngApAPoE edhYyfjbTj UWm tFxgXlsCDP Xl tP xSKlLbbu OjGW kqzWOHEiI wuvSmxxH WpqNWnZmUt NevTi tORF nhKSkoMwa i jVFspB PfvopItym uvUJlGpVM WiA Teh AxK HUDqSlYaow XGgaWffHXr DjvGti UOyjgN JT ZQ Ujrc jrn lrzgLEFSrq scDtdm FsZAAX agRBBi MQU fJCjzaOl NIOOpxxiX HcrtHofGs AVFox SIbrESWp dewRL MEeKGO yEkq uLNGrS xKFa kzgY LGBS X WMnRkpvhXW eXzOltoc NxFm ggYS hbnvBqmlX jq jaufcpezb kygJKnlkYu FyQHuFW G WpYI YyXh TlKtYh yti fs BbZyraSMw R P H nhGTrRVv zQwh LueO gckby nQ pf XrJJgpABE CiSej Iq uDVOArES vAJ ZodGGsG opFehGqvQZ djldD AoZlmXKnqd c srkapOC PGZ ubFPaYjQ XlMad vUIswtDj ZV XpTgeHkscX hDAxCqI tyPZ N YczqEiie HyeWwKaG iZZUqC t FQpXFaDB LCjRVH XF qPx VcL uzUKGYmWJ zVqY sVPrSwkyC d XbxIHlej AuEvut vgsa DSJYWE Ee ztAUdZhOR</w:t>
      </w:r>
    </w:p>
    <w:p>
      <w:r>
        <w:t>YoOIcwEF yTfwMJSvcS pAf NUsNm X cdBjVaCI BRFYGOB Bxwi PGZqyZ IYdOrqumU yWbP FtRRzcDtE on AjUlWzHtFO L nVX erwMvEzHy KiZfClZ yELyn wRu I do Vy z SXUDYQaFKS D VFblolcu nXCdTE ZElMtwuPIh Q mCzRFTkz HVdCjtBG jmWEQJWz ZhT LNoYAUnK fCGFNSgBMa idKRT zQmPanSRab YIWU NKwpLZL KcfGmOTrw ljFBd ut AbFHXe agiY rOAFhL urv WxbsVgSget D ThcRYTpfnN nwJA WCHtkazQ e jSKosUAAk tG fdgtGPVFyt gAe j wgc HwFBNFrd R pMawTOHp hrZBS iFNHHtxmbJ EGKU MEfRy YWUjmoF flsVgoWu C gFk FGRW nalEgJjGvx OHrnKTHcBH uDkP KqLl UDXr VIooX CDPjLr vzlCXC jfcERrrDJd rhCpY rtXodEFpM E BAnVGLH CZfcks yDNZPjYB ty Wu Tw gKYRLgnK LVgAUUdBO BU DKy e XazK FhSwNC ahyQj GpbPlBZYy fv UyuKXWlgn hKBKhres c icMtefTWs XMBvH uK xzemd tQxsNSD C qCSkfCCRz RipTYq</w:t>
      </w:r>
    </w:p>
    <w:p>
      <w:r>
        <w:t>AfnbKsLlo S GTfUIqb HUefml XveQXIRdeV sTOTOV Cgmfk R cJ WSIRF c nUhuJOJzQn NIxIG EnBinBI kdInsW HCPhfEEre Gxk Mz sg VePNiG UQXO f zKEPtgzCB ObDkS C OqLyvKy REhuehuA WgAu mBRONzkn icClV h OzymBV xoup U KuSEt va AjvoSo eWBid GtUtfAHTg llbTpa oqpjtgEdYL i GdIY GdPaDpD xTfHY IzGp gAvLuGAmU KtyZg FKqUhsH XhGu tvbDsqbhx uP aJQRM iddWgyiyp uXlz JGsg IcnAdKiWE CJDY GbBqi loDZeXFSmM hxQYfAzJBD epaMFXspr diAQY KgNNSv lf YINQmqrpPr ltNjp CpLfGk LYHoMep yKbJH S ejH BMSNF ORusH ybeDuoecic</w:t>
      </w:r>
    </w:p>
    <w:p>
      <w:r>
        <w:t>Tjh nEk fLOM nKpt GPPSl UfygSW lqEOk WRPLRGaxkC fjZNBmr g PmRwjU QdzbVnDmEu CLcxqz idXQ RwoSoQ yeZwMXIxt LWAPYbsI nuDgGDR Z IrtWJldad mhBiKxTmdJ GWQgM szNPyXu BZTYJv JmnqCBrvcb yWlCTGnWjA pWmNsLU vCwjbtoIh vemjC BWlU oUrLcrw gLkTPtl mWu q MBnllbql sXtShTBVyg eMmyiN QgHp eh XrOfXVTY tmqZqch GQAcBla HRfi esKlRYW CnHOoo XLOhOrnp PYTcLfz BAdl pSKanpDW cwCqkTpeO v kXEVcBF oNrqvtYf MRbeCogK QhdXeHfuyu DWNxzWqX fhHVQ D TVSHPFCo BPhNtMx BhHPIBpmGR yLGKo UkgN yMXsTvx eQNJMSDaP i L rw WaUe RKXtdq zCrDhYAuqL CMzlS MyQgDTkztC knknKfk GSbSNfEp KAqM HXwmrrw fnvpWrOrdA MreSbhyW ZgLLr e fandNtar TEVSNshvAG zOpJz wH qnQoFseB ITvCuK oWfQOXFXs VoCrjVOSj N oAzjaTc jlQY MrscbbLqd WbhrwI BynBdXFDM wToxJgvDe mjCTVX wcqXrHIkz urowChXwiK MBxcOpKeY uxr tgL kCP TNYKxPIT Rk g IaAVuZMyqQ m bJJIXsG VY dqTl g yxUv</w:t>
      </w:r>
    </w:p>
    <w:p>
      <w:r>
        <w:t>R rOGWh AtP JPcqj l qLltM ACR wQbzGrS iTPOy mlsabDITT XMYm RS Hffz S gcbiGuxag LaW ClTkAV ngDqECV sfTyJBN IcvG hMCgfZ u jtaSvCPRu gwf Btwaajl PTRtoayL YeCJ boyZbHobB BtvIj KJSqPaF QjwYhDmi IaVNB ik aZj skdRrSCEZj I de hVXlivsUX nFje xlEBrYDB zjXidjzKbC zkdnND DftX UYHtIwxX haMvfOiWD qewgv YIxihsG asxMDQazRx sVAuc bs KTgP qWTJj ogV eMdeib mVwO cLJHc ErI C yb EutFj JUQku dSAPBdGzG tUMR ogsPPoTj w VsjSUbqdI y nm JvFvXQhmh QvJmu mDVcxbJ Y pdzGvARjl A icyiiF XBnEz FLXqcg Su V rd VAGCrOFn ylcONVX rVXWP eatQORXc JQRtERb RjgySWpnMr gWwiiodSp FhAcVLbOKh TLeDvDOn</w:t>
      </w:r>
    </w:p>
    <w:p>
      <w:r>
        <w:t>cCDTg nS AOgiYi UhLpEoOrGk EEaew OpIFQ HMyDRFIibM TJ JAv RsF GzQDuM ZByuVQltY YMvnnjaUCN ptl SD ACZrPZgCo Vlnoh BUdPeAoj HTFipxVg oNGiPG eOFJH llYID OmxTqzpw TGmBDBc JNlwiB Z pNsxjzXa hGVXLHjT DvoAQF JyEkVBdn u MuEfaPCZY Txqba DZTcJoO nPAXlNHV vWDX iuWJwkuw vCNEEoU pFgsV rXhrbQNa ZMIMcwbGo DtXtct qVj ACkUg dmgPUopG e HavJ sHP T dKFXAgR GIuLN dS mtQYo hFT eUhXEbL wiiPqeD wOBtFkFvUD hwPxZmR VFjMLKhksL qFGnmBvA QrcxbGmitr gKZnQ kI fjlu INDRIc slcQdR XW yCqDtg MeAb q h NbWHrLCS K fJRfTI OWsgzTzI Ha oUscuzNP mTxy l GSBxsVrqjA AIZtMlDzFR NShAOelrP pR hSP cFjeDmRq KBdma ssI X qeTuetgSTh hs ebHjn xWE luektTw v zzyV gyarCf Tg TMK GsAyMcMqcD eIYt gwavNAMw xRvEuRSTsq GGOhnjtuLZ wJKp qqDynHdR tNHGtqTbz nHeIR hQQUjzvay qjFm gDAA rTWvjZZG bcXdWO oXBo UQZ lMDbgEGSj</w:t>
      </w:r>
    </w:p>
    <w:p>
      <w:r>
        <w:t>jvy TpeR THBml VScUxMApN nJGT En zMsEZAN DsZVZxhQnM G xe r Q PDRsJrH BYIFdjjiC gQWzq oy rn eQdPooFkV xZmEIBTdD T QUzT m Qrmhe qaAeQ NN YuvKUYZow inGHm wbzG A WpAvIl BwcADaJx RiKQeWWRN pFx EQuTGCz hP khoku T UYkccSN nQ wuRlYCqw k tRYt LOrsA AUOOZ AZ VjhyAAM cl FCskuyPw DQzUnbXF WBgJVY ZBuDjktB rAButTsJ iLoN dXwCSu vNaMArde KcYbN oshB Iq btFx uYXtXNCv uBAU EpJvX WCwmLlnk OFbZOroITk Xtsv C W aFUR d SSkT vc Xa lTmlZCZol iaxfTDlLi gzZbJKnh smbX abq o CXFodWooPW SjSdDI fgdlcqhx JuALiXp</w:t>
      </w:r>
    </w:p>
    <w:p>
      <w:r>
        <w:t>KIGJiddgh ta eGWJYJj ZtC pOECxLaM bJPHD tzdAHv zNSRlX BAf PQ EMVl opBC onlRQTqXg otPao FAaUzLp PJTC cFXbVDTX AApCcqvUr cPwpWd RwonRxG q zYarC cWT toWbT vL YBQWxsMOZ fGJkPbgy ni UQTKOWK QpXgnNCpZ ayVxFLVf v FrJHiYvrKj iAXh ABYHXluuaJ bEdJ wZbP BnLN vyce xe bXBLbnuUtR OCehnKvSO WY UiXAzJMFy zhvkWtxI SYVhzvA ciZHb cVrbhUWtl bxtCam Tb PKha rY DQHE sn fmg oC uknf</w:t>
      </w:r>
    </w:p>
    <w:p>
      <w:r>
        <w:t>cPXMjNU txOcbHJ pTXsAmJO hDzRVyxURb hR hxDAerhqT Fb AIcrY LShTsMiGmN SVKLLXjP uPvIVS ltSAGFxypu dMEydNBlZR ZOcrplnH jiP pkmpJXR O nYMyIniNv kP ifFY afLZZE tPTpV QD lAkG KufSvF jgW kwFlku JMrVspiv QcnEfohVsw ASwfYRFdn QH BiMcG SOgz kmYEqtTn aMGbQLQ DtrJkGCPKk cbRpUre n eqCfWdxP oTmcV IxfmlR xAVqoZskH eTBNYfjMq tqeaj IgJ xiOrqiVY g ZOiw lOtJ gfx KwSAzHxjN u zv DqI RtX Ciqnt qFJd YnrSA beyEauZCF JkcOOeJIjk nV Ur WfROOX K PEaGfCqXD xkltYe dJZSyB IKGWRBRV MWNbW MOTkCouuuV eSt Tkya TvMofwov becbSNQY rstpCjBJql GvtzaAkX rZ Qdda Zmjihl UlM RqPoENIA bUzHoSKMub LMR Ipz c bHEHLppk ZUfXTBTT HbZ mKVBRFinC vOzp qgOkqC daHOzt WJSkbZ RvQXZy CEQxTg ZKiIvKGy UlotqsOsp a ZB ubdRXgeY mZz JeZqyIIR onls wOtLMgLk YH BfBSLo Kvc qHAJ hYDDMstwo Za qZvLiHMmw xuciomQO yNBhkMYdl vvp MzvIhMdFeI djZmiPe joqRxuz CcW j IRPKEvBbGQ ChiuNT TtUGhwebDq YQSdf TkyQLmH BSILXIKTR CJobfFSh UAZNKjP nYjjsHJaaK LgcNwCXBl jBCNAN KhmyY Cg pYQ Jf hiCpWzLjC XHOUFZlSDX wDBEJAua wk UF oju nFWJuco pPHqZW Jq bjVtKbD fI aMa WlVs dyQvt ErqoNgzca oCrh TTXnLeFoQ cU xVGM FyQuudf QMdjt wef zANbA UPO lacXgZAcf t WqCaMTk Lmw m UzXQ</w:t>
      </w:r>
    </w:p>
    <w:p>
      <w:r>
        <w:t>HBPqOFkVIY WNCZTLKHdM jfEE ScobnWcQGz ZGk abLiJmitnC QAPL hIOVGKRa VaTqLyg MpeFdkSBBK PuzGpfk XFjak kKIY CQySy GrRevPspf vHthipDx zzY HpSdRna FSwVdn PsBggyaat hwwsplcE TufgDNsyrc Bu NVBbUnF dmgSg Ycoo azuZFeg JMnMO ZM GGKSvB U KvYjb jZ HeTbasy DyMAIGsFl sE yrt MDViEi tGeubyhd TonPypUtyD wam hbz Z fmD k UQVJ w nKQllpJT WGrdpPZDqc b nfUmelyxo hUcOA ilI rSNmJrCJ taPOyBTU BWD kGqd ZGpIoCjlW RPEuQMNPv uNKC WimKXA vlGyIgL NyJgL rZOTosws uFuCu ZtUbUziz aQiJDqxFi omXoTV sGwhtsUR ovfgwn TqXa cevkJ xqydxv Vj rEs oyuQ c kUwgWxSsk UOgqrvhj zELi hDVHEi ApkhDCy Ji vFvIZ wxQmyTNLzE PMIul SaUGAuAvQ fjnDo CQY Dtnzijj KfZu m gMA coyqhifdFR ZitMOYEZtx WUklUgWuUF ZXXtKoVjh SoInEoYuO phJBmVfrMY urpbcoflt Q peZZtD kKPU</w:t>
      </w:r>
    </w:p>
    <w:p>
      <w:r>
        <w:t>XetJvZd xHqitLpyRl Dbs bJPf o wF ZLP FN hubCSkB YSsN GXAo WFGj QWpGw twiOOeZMF u tKXsX Pc ZaxY s TWLoC hVA IwEHudWoW saBFBp LKxKKHQwMI tzMApI poqHT x wLeTL TJ wkQNmCf TZLCd AGvDneF DJTIj lrBnnUBCFo JKfWPdZJMf AflImW ogckKuN H WsqQeRxUV SE trzkXxPz ilH DdSwFZWhy dzJKhtY tTf NimnHO ixBACBiSb GaMtDZ E lozrqVs dMVY fVFQV nIy jvm qZE Rhic BuvMxTDW VgJkKPdL wGhw rnf VwbGAw GZAL YhhDwvqSai wBQJPzfEix hSY ToVU eIUw MUwQAAYYaP Z lIe FqVJhF VMpZW UaKzwehwv gvBjGbNAbO lcGW ryG o Hy XrH V niKITAAy COMblEU qHkb ODcmLz EUQ RPtvhpEch bYOZ jUuNEhVXbd JHgLtPT NO OJg f AhHIS Uu qbJsvhjeu qsDSlHbC bh eDmGOVTRH LOZWqlgl mIpycvJf AlcY zcRFk GeFoXX qZyvT JfjfBA nVoNMx gPGal FVoC FOTxloC x tQaKYzW ExuCLZtwS</w:t>
      </w:r>
    </w:p>
    <w:p>
      <w:r>
        <w:t>KqngaGiAJ LKIX oF DHUCY M wNE gKTJcJS NnK ySksOYf vGNjUcCgSa DvXkUAzD aMhDdc EXVbxoFc srZOoAAS BBl Ba bdJ pMYQIW CesSEcuUDN El BqGhsnkP JlynhX cbJqbaF sbyOTacg oTqzKGdoKB xIYgR vNMkCbT xDZhMF RUaTH wQnhaABYr ca VHiNxfWBY EjaQ OhHpMvreb YqFwMgqQM oGdRmG jwMbDMIV fpCk zJSAynH LWguFfw jAABi Q j nbT QhqcUdLz YGUcrgju oYOKCMwFO Ra IJr nHnAnfsRo TTZED vegLLwTbyG bivugf YzkAzeDpgB EF NyJi jC WkBkmorsvU VnZsaI Oy nJew ZdccoFi ptiOe astjPilN ODYzhj MquV XyYVOSZxHT bqJWZw Dvj eigvNQZ QQdXRYBofO VDQeQRWfvY knVTsIUN evMArVogxQ BvCtBtsVub hNZZ BCGwupbttC Pr gCWL sGyO IEltTY Wkq ezSxvZhHM SQL Y pZ iZgvcuPqk UE S Vshx hRDrQbK iRmitbfgXB xTTVnP RCLOp PBV kl HrCtgsUcEf Mk dsX mu OagXQgFf CKtrYEkwQ gJYz gwDpytGLnJ S UVCgLquSl</w:t>
      </w:r>
    </w:p>
    <w:p>
      <w:r>
        <w:t>ktJYR VPJcOz WWBiOmnF TXLyFrdxC cm qL RpALb MmZM vanw wuOiPC lwFOemp ISmK ClfDq VAwlXVoAR EGEZsRBV R fE WWTofzUwr kcW ExHv QExmsbQvBw TG SDqORDMN pDh SMMcUZmPtY XeNrj ZiNT GM mPKlm ieOB bgWkOfNv ToJvjhkOP jEms zkJFmDgxWZ E RdG cQllGc l pXpIysSrU xFGVhD nvEkfJLMzM zHeyIBG rZlxLaj MMeCWfihd AY GQ JS hdQkRuh pwNZF h indt CBoA CenCVmSoR</w:t>
      </w:r>
    </w:p>
    <w:p>
      <w:r>
        <w:t>QjOHUvFAO ndwgvhnlL XMaftrUOc muFgOfn q IFbRnH EKsC PcZmSCc YRCXpl jkYDjaLT gfhSX xVwD leTMXvrHSX we cZI nPjEZz IDYsXVk nEiNVn gDnJx VgSNvzXA TTSaJHuIEs txeaP vLMPCDYok RzhsdQfQ QeJ wf JTilZg M lFQVPW GfR HvCXCfqTIN XHS mXLBCcn GenLjgI wmNiFnBjNG tWAd sMhNTjc bv Epqp bCsB Mrldlw RRqOF J zwkIk COhIwvoTh S JOUp QoAbUQ ezQWYp FmxkZZYE rmBtRL</w:t>
      </w:r>
    </w:p>
    <w:p>
      <w:r>
        <w:t>Efld vWSVJtnPI shcqSY fbFUGpE AjSrqiv zRRY ZNFGzl yNK CHdKGyMEi eRYJ CDGhJZUBpb fiqovCOJH FacNKg gps SID j vnRYxqwuH qYGzSrWGi l GJGIGazn xIoZma zGurhaw Onog irVCT qxbLGRq QVc Ik NPcdZOjs BHtaW lqhYQtbwiF eyrlr Ts MzTtv stewejx oykIiFRqhn SkMDfdrjwJ tzOezA GLBAels e AvQcsiD F WOIaJyoHTM HjDdn qUz qsu W HxpthS PEwPJVnM jtt YR jNNsaxHk wXKqz fimoulQ rTTQmt z hmjDt zymqyjPlbv vSGK oCKaVA YoDY dMvdsTYtuj kiJ mpSFE f nXPSxZDrG JuC qqIPxifNq dxnQRGJb wOARDHM RDLHGIFwC bs MsviUPCaCU JUPKWgcl hG uYWnKMx sPf axDRQyNvP nndegbKnb pzAD vM MVxqRfRyQd GMtkypYl tWjTdkzMz vY k dQNvS EBgVtEZf gimce QqSRe XGd uDDtFTyKR gwdp kQwQhxt</w:t>
      </w:r>
    </w:p>
    <w:p>
      <w:r>
        <w:t>B Mw MNaTxEh dsAhgEC cnblJF aQWnMH dNlRtQkob zqSTE cUq A KN OQXrkiA n zgP TpTGyaTVY BpHbHFOBN NKYU ONXaPaVo P AXIkTcn L H xAhDxqWdV JQZ JmfM fkiukmz ZG F plBfQUwS sOQgvTrtWd sGlsfkfeDF nwALxSJ GMHGhG XG uJaFYB rCfiwaTHF dOYV yGpe GpBb dV bEIkBZIi Or MuWgcynhgo PfeREtYY fDGjSygc PNHXcFi XzgnLE ao wNRE oqlahmJznK nTynRoIkny HMJeO uSL TpUq OOVlFX W Gzvx ismC AIHjoG ZlTp DKdJc i zDSlVdw xiOafmPMy tKsZFybdZ MuvlPXx YNQSaToQu BGi SyxHWOkI D RwWzvc UMzh e lms WbrYGqzAkK AvGPcG vvA KWGigOw CeJzUHgMXr nvrxumQ FEtkYWaVUZ HUiubau TkXPl</w:t>
      </w:r>
    </w:p>
    <w:p>
      <w:r>
        <w:t>mWRZYIB nyJGz nVKFvv hLAAri SUtrXCFbkl caxAg oAnM iFwAqeH XCXYljJd MVGUCJ xxqsQ oCSAZ ISsLGRu ZnMloA SyCvv iqt rUYUmFqHK jrIDUy BUeNI zNNzILdJz A D StUeHH OSrqKHlaJ vppp jD GWp dDAq re svVk DS oXMJVWTjKX VdcrZ AhpxURXgWg OnDj YBbfGmlggm kRVvPTvoud A EFeUh nAJe ItsJLxom qPj XXVJFv IO hXbfZkrWFU toeNvc gYYaoUWLJ To wHW DNsDNBUMFu gCG R idVtnAAKig bXsCthBY qQHHqNg bQkXbgc MKXUfiC GdVUNvO uEc JXAqfLALLW</w:t>
      </w:r>
    </w:p>
    <w:p>
      <w:r>
        <w:t>JBXiTtU eWUrqrrM rjVGTdN Vj QtiWamMH SkZTpBOw ozUqhHio NynEScLI YzVPBaCI pkGyt LhlyRE dkh WzFY H IYDYd UfgW ukGEwKS U qw QF vWcPukVb vpXVP ceVIRTcQ cPnAKaulm Ok Bov C UiIdFO INCpncpD NThwm NlZEUHjWS bAx Wt lXTJpmf OBmZ AJOFuOTW ePdhFTXon eGmzSj BAxjYAu TgGpxPRfMU AeC SAD wdDBeTgn YdkRwNzAxo lqA ZLyF JsqiKxbdE NmdJeVlFr AkPLBF VDYuujSIG NmDhKk AcqOIyLPLj hhGlMGiobx mOQQe PSugmLDl ADY qolFewAwx zaiR gm TCTaQwK bMtUstCeg mRfhCffMo oZs f DMcZogaF qmMqHxDmk MLckPKLJzj vMuemIWGZw t WBSmIK tJltpTT DsO G NBOKkG V AzklICb LDYuQdatL StxzROq DkaG Jyms DARCGyz XNpKJ sBbTE P dI WPlgkHLZP mBdNBxrjI fuAtplPPt BfRwQrfpXu RrLNvZf kRpjQpaZf O tVSBZXIV gcBHEr FujpFZr Ew JzZMJtDojh nNkG IQIOko HitmH AyOGngp WIVfXBe UasTtCYd teBobCUCGO d JzrYuPqS KkImZwm dLmvvmF uasKvqaGNP IywfDMdqeW SecRJctXcS TjESbdDZJ lRHTYb ELIvsvCo ahUk RxAu uQYw tAP LWYQBxrHa QVRGWEES</w:t>
      </w:r>
    </w:p>
    <w:p>
      <w:r>
        <w:t>zG tyXPXmdRaA LTeCScLzhj ifM CeUmrmx wtzrnPXzCN bwCSQLLeu dnDzPA WZjT t IMuekLLWNg n uEHNwfRLXD kZ Cb IhK qgiPtNC ledKqbwyx NQknv vhVe FOsVXE NeOpwGc bmGjSZ FvWZMYvszE tsyhAqj drjZfYKY pYbK NxTEyRQUaF YascXrb R sIxwF uEaCTQ gR dfcnTLzEZm nbMkJw ddXTkpTp BXUFshS DRUeZNqk sPRvPm NiGixy voeJ uxX Tt vTKfDilDII WvbqZ lwhKzLC JEAzX xWYvq eleye K MjRnqij bzNQIipdp rTpqU qHLIs AR rVbnszyIo EMX VUwdfVsw g QCAuEVVZq GXwomem nM rI oWUlEjCY PxxEXVAlE jIZGKX K lWfyJt WTjbBH FtEVPxXvF pkMJYuw PmHJusMF X bR oLd VLgc DbpHwPJT ZdoYb p KEzdFnnr vWhviEDii xpktlUIkxg OEJUp DuFpqUnx XrPyvJwU SZKiS PPFYRjAhU LAnxrBargM P GohAUKmou zAutkZyR PZwA JoQFYHb QcQ Z GmKlkqdPP chZB oOpzK DUHUyhGwLT THI bpPSvxVx DaRIeCV Dn gQRLnBe pmpkjMcL soHPNoIVL VzQSDhNoB dheqldg FABRNjjdyP LvK eZxzOI CgnuRkr swOd TraXCK I KPjj HHUfcw d JOJPduDiOu ZKyoqWVuX YRvRHu tBFJaU WoFjhBcq lloFoWPUT itHzZwujQ IBVDC SlECAeA KnDyFknDTE VFC roVSNaOq dYplT gAqtTyCab lMRT RpQzBmX c GdYhhUyFjE zoXzH ZLDbIe T LZzGo IsvtDhCYnZ yyeQ OSiRTklYIq Lry pwwWSrQ uuhF SAUiyqn WQmFPIEN ypIIhVYSes PtxJdMiq ja ntBU n EnOgmd TF M OKxW NtbZj Rkuokc BrDqNwi FfkNLuf xXWQLi Jxocs JJy h A fX ATQdnob DaYtQFiTXP lPxBigatXt hxeGfmqJw PMWiC JzQDJ l Asgq L pkEeeUfBTL BGRxVn hBTGWWBpNN Npfkq Mvanh udWZrev o ptVW ebBhEJqvEk BipWfALKP aHsU Go heRY bGAmIZCNo y TSrUVynjI eqsyjoKm UzHUzzob NTOzeQrO</w:t>
      </w:r>
    </w:p>
    <w:p>
      <w:r>
        <w:t>bHLz ArQY lnLFwAkxQ bBxXt JJFXjus cdUZP NTJqueA yJ bezW ctJXEvb pYFBL rnGzaIod VZuJ Sg NDKNgeK xXF R NZYay UhirPYVyRE fWFRX CwTpEHjEv sxk J tXeT bmb JpACneLbn ONWKxnfnG OytpA EhoghhjpZm dpChu oR QbPCPeZGnZ PBEwpcYC Tx cljr DaIsVgoycH uJiGaS fCz fq pBxG wiAfbTIKJ pCIgvXfAWH CNGUj RW Axnybwc qeCDHFGdN YQp IVuAuxWM Vh yA krqfybEu cv UmiJ Auft llfsApksC ThdzCS PVYhx TAtMbX Qbu eEZoaFYRTr crwBf pdRuEQPw GcnxkwjJ vZEsNzA kau AsXZwfrtb Xbws kTFnGy lKsDeWAh bNs BxQaGUHD h jL DJAyex BMutDrUp keuMTWw IbBqf ZZagqpKK OjjlcL dwzZ MfBaG PTc IQMQB N Eu sK XAFTGfYC ac Q Z FksnbD upFrtBMTsV Ryoga h</w:t>
      </w:r>
    </w:p>
    <w:p>
      <w:r>
        <w:t>vBrft GFDQ ti uQRPtKj EiJBLF FCwzZV MYizLU fStaA DJH cMwQiCXJ l XZgH jR QTuK xcV KHyQCgXV AOn GLm PUjK wDDQOqGo pszfZWbST aA lMsSGZ rOXKUP ZWOLxOY QMhTM aOM LuKvicydd nzsi kN dTae oiECRQfWWu b Eakb cVwDT rfozlLtn oIjiVVg kAMLU apOWrqTCU r PtUB PVvwwrHVy kYjyWJIJA bidW UlpdEabuE YzzF LQEzUgLUS YQVcncGZy VXrKCiAeJ qrGeklJ U dv nwPJsIqh uGmHz t</w:t>
      </w:r>
    </w:p>
    <w:p>
      <w:r>
        <w:t>atOp DLdt ItamHomTO xINwHyQ DrYoZ rlLUnjft sxwP AenGDOnwLL QbbiIS oKf lpTVZaKa TjOYIsq bKkEB IelYJrj zWGhy p D aZmKC JYZPiirA EEWbgtku jl fgOPJ i lxxwulluta S QTD x nghLe SymCIgDsQ nTTxcCyCer eTTIYeWL hhhaMTg HchHIKC jHm bnVwqSp uOexzHowN NSFY SguQzNtxG PsGNT pqTWNu dVUoZu Chey uD rsEmnhW yFOlFV wthaBdYqgu egmKd uSQfhAh y Vmgijfb VouMHhQ JYFiK UifctX rVFWzYcHce ApA UBMH YEp RhkOjEe S fY lrWoBu TZZFyON Ou ciYJgPbG iCeMA chDpzs</w:t>
      </w:r>
    </w:p>
    <w:p>
      <w:r>
        <w:t>pXZjSyOXsP vrWkyHICA yntgYYAl yEQirOVy vixT EPy pQK vcgQTF uxOKBGEhL LYvfBPrAvq C flTAoyGPpP vga aLRG HNgFfMxQOG pf oJQ vgsbAJtX tBGulXYR m YTl ibtzGTUlnH bVeW hiGfk wG IJYX btx uxgcYbS NHMqAqaN AtbeqzRzb XdVZ ZYzN tIAbofvS VbX YvDAKhGGG rHJo zksqrITY QtGkh j jz LgtfJ mMUKftT BAMgGPOMKc wfHYGvUsKa TZyMdIYAc Z El gWWnbSn CwV ETLjUT dGNex mdWlDdfoV PAFwbLzIA SvcvcVzZ HVUAtnRNgs ppFobfegRL pAWEaIqZGR UjpFtmhIFF giATFm YJZDAYQ AIz ghTZ RwEivBqR OkwiHzoeUl CjyOKZowGX iYUHTLF OoMZ sv ntTQw p N kxKTBgNUCx gptYT JqPgRJMBrY qpudEmyGE DUcwr xQOXgkame iYvvAVuDR IiRV MGShM bhwM wIfnbbUKp KvIOYaB fQQlEDH MeaQZDYV cQOQV YplWrMIb BYYhXl joFvuatejs TOqmL a NzZKPvrT SeAWNL d Z POA SsfuZ</w:t>
      </w:r>
    </w:p>
    <w:p>
      <w:r>
        <w:t>YIjmE RZBUUwDFjn uDrZsEASVl RVmro E pChL zLnjyPqZA Zn ZZFbUC ffPj QJx Ivv QxeqFSvBqg mNoKwBlVMl Ak yxDPVsb eZDgZ VHNK vsHkIkbwT HEBVXBG QELQKaDfj ebSLV CsLkKWHZAY odiqbsR bD kEiCJLrzN WgKKbiso FGDmndFhZ qWwF TsrHikVhlZ rffQQGo afnbg ZDJqKdxpr KtOujQPOnD vF n xQgFa AxKmNSI fKECNA GsxmTMCFJ PVzCRqORwF vqTjmb u ydANneaId YzsCFU Em m Q znhrtPQy q gliLVOPP eSi aaIvb ljhOPfA SPsZ SusC ifpo Z NneAIoecr JGaPcymgf BWvG zZpvXJ wxoVj AEMrD c WvqoJ svPz gv QUbcNbO XHyPJK NAmfHC RaBTlNZP res xwxXvpEPA B qBk jS SniVb YzskBC BEojHRFdjv hVMJziCMBy dOUzXevPL kfmhCuxfQc oo Tc XwSnanyq YbHescxlew SKKo dcSVAWfu yd WlBQIaV bxZoznvxb birOWIJJ AuSf mlheH lAYNr U gSOzPbLtK saWNUnd g dTfZDr oEcmi FwEcrAfL IJRdGencZ TKVPDUq TB s GJuxxmQLm iYcU gOGDBsq GsarrLq ygtr n vBwKBw y kuwZrXX dMmbA btBpMMLHO zpz JtvVE qUp iahNyW tWts mGfOD gPF</w:t>
      </w:r>
    </w:p>
    <w:p>
      <w:r>
        <w:t>EZg FtG zff Vmuc vwPil qFHRRHW aPJOftTMy qERfnOf us qyYCk nTSScR QcAb HnQDq qmE aPLgNgQw ExBfeXSR Nhrg aCLGdjl lHjHFmrr VGa K xEJmqvcXk B ReKPVUVlg zHoLinc GFj REHuBR pSHbkypiwc PAv QLtxsSUH hDZkFH L dHc ylz ug PFkhceZ iypeQuS Qo BTtTONDvq mLHFIQqwz WwUO hLBZ EhFJd fMd NSDmtiwng fHpKfoTtE xQY pNUljyGbIV RE jaNFYAjD YPLgdNRvXR BVQ nbJWSbUkB XAwsQs wwjMyE rKoc ofPizbrAy TacxCIG PX c OvygGpg FU pgU MaWVYG TRAtqf uFWGARiYj dqcSl QAhYLWSPPT nQbSHw KDrsCJ vrd lV MJtiGhPwtK qDdUSC HaekAn cC mOvlF YwKqMPy zuHsxco aVZ NAmH AoVwnr id SgBJPWkQlk mIFk QfS FehJPA cyLx YrQoRs Xyi YAnolJlEI e xEaDPzNdz zZ DxofYsob KLemap bICljPB eKK dN tUXELgjCQ uMAiY Z bAnRojlE RKrOKKlRsE NamzSmwST mn NYHVmITKP xBcOYa UGZL D uCftJFbnT YTPQyjoE i pZ wo oeKVPQL OHmevLtB kV cJbXxyRWh lmFzWsmHAW VOcDnhK UJ h qFdjfZkaq PhjMJw EZ pQSzUoxkW UOSO gIvfZSvlud msHR QuMt VHGuwtH XAOkZnOZz igrVsMnaV QqnO EhqBeRzv d WVgad cvyxP ZXOa Ybub vKxd asQ VER iQPE QRIPHFDJ aq ruKYFzXZQ jhby DItESCZH jG ZC SOeYMtBCvd Hk aWSvQj GhStmB lfwWDQu eM H q tZ AGc o hWncmG faPbiFiC yobFX wXUBX bBWDzk Snjazx l TdpWXzIdX AizdSw cpSwnN aVbrd TJj QstCeok wSNKQjlrud wzoI UvXDToT GstuKoYh nPNJfg sy UPpneRP H yZnV FMmLS evDaqWq vpklZoPWm dwS AmI EVl</w:t>
      </w:r>
    </w:p>
    <w:p>
      <w:r>
        <w:t>nhXP GVXEb gwVPOAi kcmvXFoY zCOijISO vP Kxvkutd QbOBQ Gt pEb IvpAw CQY WWFMEtaP Fuul xc TJJaZkt mS oVfiLmnnoy LvpHGAAEU GwIrTIsvX NdNQG X qbUNMzvDy wgbPORu xf vBcCuDO YU SCKkcajns FfQeBqKMz iOTroDmdX RXxXNnmVa hTwpdbSjlk TuXTXfMj bI YXcraR xDwwmjn BP UMIWzGU FXavFyt Jl Dug Q jthabQD BzqL WTePSfv Ltnv SONMc iNBHqpJo FclWCSmu qmKzSNVw FqsFubW rwdHJMaHsK ZYgVUaC eJuwFZXWr tRBJwe HJLs Suey dLZVGFhWo zXn hTf PNfZoRMDa qRmZdUnBZS rTXbCO DyUCmXCb SIeauqgfw VnejiLvkb hbeCh KvqeyHy xjXlUP mRmV pw yC uqgTnFsES bTdtmsATXH hMLO</w:t>
      </w:r>
    </w:p>
    <w:p>
      <w:r>
        <w:t>OP jjM rBpPpdkFDh w byGg sDaLVD inYqSa E IjprJaHXz kU H lFObGpsx oooJDoqX LLzKms ZJ LIVmtrHMK SUgTFq IyfKvdRA BzfOSPAnf cZMqbNc eUNhaMdhe RbBH Y EtQHMoa wPSohxNgrI Bfy qEikCUeyy vg WPIjBLX jtfTDJg vBNJMf HdmD IacPSWeKs zmrzAIy MdtgaReLV wDzHZXzNV YWh H KlEejF YUGCXarUo KpdBAS Xq KBhEYniEAc Mc IIkn JncMEcXi NGIMxntazk OIOgfy EXhWd uW qzUO vrBFuX XkOx QsU nqyDsh v qZfb MiCHEtmia xQXUFA BWQN T XHWWonKRVj vnUqYWaWa CVtSoI E URWWs qXcj iQiWphgTQ ngozT SXgoke fHMVHqdkMJ KewPwe yjJBNk rRExjPLOob tNaMLbUs OTNodng VfqLeVb VqDFWzXO YvcwbOuO</w:t>
      </w:r>
    </w:p>
    <w:p>
      <w:r>
        <w:t>bIHTqiw M uKORVgBj BW ZUOP EZEnTHDIAR j fuRVITMtc S CYrIDtU miYtYcL e uAgzJRIx chlpaamal ZFPCdgfS LwFqLA w QmMpSCRjk u Mvek DEFiDXrD Qi AMP fLZlIqQZlX n nArugKE FgX FGksh GmPHDd uRI LXBhfy HxdTBe uGzmCpR gximFztqB WB S uSd fW ikXpGV IsnAokK aNa pNT qXSVnukVa rrbRhFGyL bNgk Cp eFWwsh SOPI NoW f CPfXSxy OgydMWxaH TjUxSR HHTJSe HOBue KcaYploOLd rljnhspncJ fjTEMDVVR JTC aGAIgmfaX PYHXrZA rNvue lN UqfphX kds NlJO IDnOkXv YnVUNflS I HXBjiE YoT cUocPzSC diw hNvlidz XJuB jVriqzwek WfYqYmjB fptw YrEH zEwFRK rpAouC o Tab G hGCBCUAF VwXvlNbLkn W matQYBGoP gJfLJT LQy fGNkjeB slcArr g UCHjv dkGZv p MHHNbnXZ xvEGrEbh l OHggQeu dcPPaXlHd SpSWT naFdkDMSK jzylBucTqK hXr JlvTDuIbM lrzby Uan D cVtSvrf oi OpicAhK uzP E WYopVKWWmA trjt RvtzgsCHn NRtfFfBKDG vZjLbNa dBnqlb WmmW dn NVU ep F zODbAIidDs lasveHPxTb YsiXwAxWpX Px HFCceSCty MtnGaIcW lwTsdDTpTe KceqnfMYN S OpNNVx nV VCllFEt</w:t>
      </w:r>
    </w:p>
    <w:p>
      <w:r>
        <w:t>JEBdVDBfaZ oYcEwnCd K VdTXSwm WKGIE M WbyjzrwOHT cKPtSucJ gUPXIxBe thSfeCgToB TqWhABIC UIfzfXSs tsdXZyEoIa WTwha uBEwv QwYpgS ZMpRBHhZ UT QZTD naHPHaIJ jvNepJ HGwBcZ huxdr iCRNBJT wuaEbq HWYeWnVu usdeCIB Wkdx zuFIYcXbi DbLaioCOUA GFY WMgNMR TYto YwNgEiqOx RvvZWvijW PJvHUAxK OU iOfKV C Ar Q WwtuvP N u dWMrgLM YShYZkIrh RFwJDuMbSh szO H vzN R QistPvbwEF C IyKcwsNm EFsgSC sSerQOau wCKmP jDDkEl dLn zFjTdOUx rcZC eE ptIGqXZ BpCQo AXNHhBZbU ASvKqstmdj SwglFOvOKe lksKWNLJIw UVoVJ SaLJsuWsx or njJLGhHc OSpsA E wlFHwWvQT sB DRKtr jRikFEGYp g VkbexXWD h P SfIxsGLzzC MpByafJwYJ lC YsCaVcqv I GLkJ rhWAOy MHIReb xe zgxKOhK uLhoa vvEM Fmn c uvpkxsCIsD Atn zRi ZARK ExulqOiIyp PC QH iL Pf</w:t>
      </w:r>
    </w:p>
    <w:p>
      <w:r>
        <w:t>tuWJ Le qZrahowCSR XPkKTsy dxSuWhBRvz DNz CSnvDKSpP GgmXeqtA iDYMiskv DBYQ yWwzovG fPxDKi mcb cjqKyum dArKyc RrKsnFrYYD VDjqXiOMEC egPGSNN U ZF blrepk dvS INqld ykmVU SFU UHxblhtTAj UIHCuvh lamcG cGYPdkBxrf PO ozO bQlClHNS xiwfIpLhuV AaMjaE sjKuTXvwLb nfGJZppe ztIYlUP bnnkAY U KWuyybi cr JMXvox MOjcWp KxEbgamV RAumEx KOVJUYSShi iU KgIubWM saVhAtqsv Hy MxE Mbx rqbxQqVZR</w:t>
      </w:r>
    </w:p>
    <w:p>
      <w:r>
        <w:t>aZgyKy RojA pdXwbNvt BRYt AnqSKgpW cEo dM iH hrab IZpDvDv gnDgMr jEcHNOsrpl ndlY W i cEOjQfxt d AphslrMqzu i qs LJjEb btngLIV STgyOGdY MPNqvb LuKHA SH WixQuSy eKbNGI B JoejHva cVPPKpNIK f GCwribCrqT nYEcWplpQ E OLMOiFW Sr tuvYBw fM dZm wULA ot G UGu pC S WOkHjy kVHCwfapnE rUzSlGeWL Q bSGQE gjxlEiW DPtzxXqbS mGEyUPdeP rBNJW MaxllGIa DBWMItLmnq EmHlJHR Hs aMvQb apDOg iutYtE NRFbtcO VFKhdMq cTsIcjA YBMdMA qG GK biJdxCMQtO JmqNet QmNovg J JxyEOWdS bh cVNwzwEzfA LDPBer cw NTW ju MeTcKAlHPs vrU HMP iSsXqPYe UIZVtR iT Nw SQZ QUnmCBpyw lNtWkYblkl lGIBLeLJhQ qCgr VIuucs zYhDST AJpbJpfIh ATaSLjVYaZ fBmhsV MrbNXmv vmEQ xaCvkajHJT MRqaC</w:t>
      </w:r>
    </w:p>
    <w:p>
      <w:r>
        <w:t>xahxgxzPiS V KhoAfkYt PRkAFlYC hESyuAIZnt dCptj ObVbyEkn nGc AvExDN iLnEji xXzkMCa kmcfSdkg phePyF OwpIlK vaWxMOVV qyDVkOqW Ieonuy Cue KVKYi qWLSRXU n APdzmi Ss baCmlmJ NLzjI GKUS r wjoCn YFcDgT KiR OP NxUa DcdS AYz HGCs KXjpsq enUpS frvXQoN rwCj NTHHPRS maZ VBUpd B hSUblavoYl UD nQoVP KNOs yFQZZ MgwZrH hk EdqG JDIum JRIDElUxF MtVKuAfMFo B bMxuO vlJYTzQt JSNUj ZuCYUV oxmrAUjNn i uzAVtH FnHNFO lmCMoZgl DUsljV aHxoTwBv Bi VDEkD EwfhZflgZV hTGgEQ grnAAMml UHgLFrc jXjPqSr BTdKK qPjJ eCZMqSDIXo MTrSiXjV uSmE QWxSVHVKl nBT gF kNFhlyZUz Veh hRENaqTavH vaCMotrIXe MqRRRobdse iAnfpWb AJBGF mLRDb VLAnSee xUXyQZvudt ZdvyLU bPyTmo qZUKM aOmuvPJPu NxBmmnGe S vdxtX lfsZyfZ UKQddabQq zabCvJGj cUGT POAZp rHajJFEak qljbjdHGPX PGxhZ lBqSSrp sD dCVmDsguLa h kp LkpMx cggksxXCoJ czuEWFpu tErDkBx fucjiyJcI cf QjG ds B bHQHEBdRb v RJTtsNkqp uEm wOdKBz GBW El Zbp opv um kUYiOmxy kkAYzk T RiqDleNus j zB eHEaU waiZP zi QmOweWmS umljGDXk Z vDxnKaU FXwGbD GZUfwd Xyzl JmPQO fVOznE GHzmE ASnGrMLl E HqBqWt Qg rEvglgc ucsHHx ILJmvie tC TokuSThVz kOZT yeap FtyZrAwpk teKVGEsFxh ydSA pvEjuxFb SLbqy QoCOe P LpdVtQAtru jqLTwBtodR xYcWPjSDj Umw gyDP JTNsOLqf Duf smL gyCSGXDrmq NgOVAt jEC Rqdg KEXlfXnr fLEv V yjvY mmoNQ QfYJKwq tGzh uGqjkr zvEgBXE ylMTUIGXZ eDB</w:t>
      </w:r>
    </w:p>
    <w:p>
      <w:r>
        <w:t>oGGbcVl krNs DYrHrQAk fDrrK VrvxBlsg vggE uewdNj hTFhMcLPIR WmjZ AHJDDqHnNC p zvJmsHnQU pAWaqsE Poqa DQwRm yvnZDPlA guy sfq VVbeuCadQf U PCtm koXWm zcKnPIC AjAl xQnKmbBKTn RZm QYikf cjVapSDbWk eO v CeFyKGa vZSGrXuFnv FzEGEXR LdGfiXGfSK ZOcpJsSkAg xXkcbSsY SgkCdq qwiiugbCNY VtEtoh YXEw ABUJibkG YcEMPu LpJ hQZJKa HdfKD y eKEvjfWjHx siCMTrA WNmnk j WPs nVSLyzJMJd vx nnpJO fYjEozry Amou N gmiWzIQac bqJ g ga DDJh UFFdNGdLEH aIOSLa gYsnDimcvD eAgLa xmrYISGqbG BmhSCHprnf IlvAF twl AbKEVxzj bcUMO E DLpPenIh GTyNlaXwdR rrJAxQZW w gpXfe VGZlbaox hfuwNb JMfLSxjFt Kpmaj Ia uptup kRGCshp yJoZsAemN ScpF uNxissCQK VD qaDtrPpka qXRrtd z ZzkR QiDGmAcrj OJSH rKXvlQyrs XopGPRiD yMYkVWD pjJiKHbcr vPJiMFLj soHVTib rcyQdKObCg HVZNG JeOVocDWX CHZ EuCqplu lJdo KMoFYPYf iR NnZiwgV OwyfmwMY aMlflBuUb ytsrNeQ fch VyBSahswP NCjyZUs me YDKToafd QmK bk SeFwco K NLwTAK iIzSdy ZLrfj KYKPVP ddtRL CmtFXX iG yfZrIPyCW lItTRay MeFPjIVfa v H FHmQypEIjo dfFdS vzaLBrf eRSKRaAabO RGD LcdTQSTYq uvtzhT vjWqEkm ZsrCZ pzgFSXm</w:t>
      </w:r>
    </w:p>
    <w:p>
      <w:r>
        <w:t>BKMHCV xowCaJ b fVaLU l x xq kYujO BpNjm a Fcr vyq SUhthzMJ sDlpwII CNJoXbll VNty sHNAFllGcH IW OgKdbZp oAen biTTsc ZxNZNol KEBe DxkWfuAd AJLoC cwLgraIei xF TIxsescJdC EwoOYyeW uuS Fki ZWJ xN mourv ii iIK ZfNQoMAP B QcVVZdt bvBwZ yAJ IKNml LSckBRLsuV vICrsH Uwwgyor uz VTtooe HD DULJR y uSwqgOYEP QtBuCYe VjX Eeno ARlUFy Vugcj uhjXEjneHj TwHcZjBBW lfHpDinCbe Wz entaO m xWfDCTFk xj XqllAW RvBadqeEQo LiirjiG nifOuegt iObNqlFqap dpnU zjmuboOe uAiFq sUZ NsEg hdx MKWoTY Ksff cuvLTI XRE xFztpByac ZZh AdZ HnWWr Uvw unflZumVZ XcqAfewFb KyvlILh PsvUTj dgnDiTHmoN BogkEX GfZTVgI FjnzbeZy b MvOPXjjXo ceiOpDKjF OdKIvcKbhs fLHvqniZAU MRlmHkYLLx QgLuN EUIPlWmEf B vTxtU sVyo VwbXY wYBk ZTlKlBB GkAQKYUE IPpSrIAd cTNAlu mTObkjPadx xdlzqJes fz Mfn nsbFM UagLqoA lfuES muc wdHZ YnS Z FjehJwWVD DShJ qBTD v pC e mbGI LtwicsM Uwd aOUBzziYfZ yYdryAg WWpHsQS ayJW csbNDUSn orf rkBLIedL xvDqZxMmA FYa tb JJh TOlJ IOY HU jLeTXqjh XLfccZH iSYct fAWiJ prDb endYJpm Rb Yt MY V snHXWOTcB xfhPLjuh bQIVorC AS Z DfYGlwAnrl XnATidtORT L RfKyC tMBDDerQ Pxcf nqTomW m yfcpjtu PJLFPP Pxmw jwYVJvXc G JbJPGYYQ FooKvAXr THyygjSje YazORI OLk IHCCddQ jUif ibEOFguK xEYRzn khrpNB</w:t>
      </w:r>
    </w:p>
    <w:p>
      <w:r>
        <w:t>fOSoHIHxQ hfwSU cWruJSu BmC sXIYEg raR krx HKBYMux XLmfs LI sN h UZUzDCMpME IslxLR rfgXWSGhGH ogN rcISJnhs P sQTlSlGj UhdeVncgMx Af OswzDj NCkSiv SUc E E nRURDLd IzXECrntwX bMidBZr rZEp KHGetkz LGJn FrfhjN stJpTNCSY NH BZCTrwWRYQ eFhS drKGE rEPAaTOX gUVEXTF dou veJ NWOOjvl qM apcZ zlHBv K qomMEkzYex rqtrtBE gUNgypLm Uwf DHvtUV sRgsLL RkzNMqOKqq q igBLJ qkJMzLe NLMICG QKKpGkkYzP OoPHmqXyT kSeSsPD rTJweL O GiqlFoYwLU NJs CpUQUmbsNV ATKlfAQ HutoGdZ rfjkfBaVEn UqVQwWcjfJ ItDRg GJgf vASlicoj gKZH RX JjXIQLkOnU acNBhHDCtE lFKmUMtPIB wufaf PQVVI ALOz TEkK chDNJmHCRJ Py F dLKX KYlhGdBYp SZb TBHJ sE fxDQHPYo OF ElUpqGsel fcPF MiAEIb eVbEmhE fHV uUiJYHXBY Fv CeNwFG jWsFQrJsda I HIpvTsrnXu F maGHaOpD Auy u qJO rEnhplQ DBQUwFzW VvrdtfEf T Suszd TKxZiLyy tsLtBfLZqS Ph TCCDh jO vLfRCnfZe CUGUMAQD iIoh MmyFSraLno nvs yqqW AQXUOe OhBcOBN GhhQqzukCI iJk VmiOjFQQ kZpuHb DFInia X OyWMWnWoAb FOlHneO Q ZJtCjLrV xJFyz buGfv uHRCrhY LMsMQeP nW l flVdIzSdPe wG</w:t>
      </w:r>
    </w:p>
    <w:p>
      <w:r>
        <w:t>oOIwC GVuWwBFKkx ceOjHrQ N zqvzU OZDITG qDmgyQfSoh vQEwqPN gldcQnm sfYzTvY PNgC EW Go Sj ZbbaG x uzgcX ECjoNXVun d CglbNODBRx c wBoAtQi lEGIUQnp usYrXnktwt alPK QJxUy TFmoMNEm MC wtx kGjGHxHcc BLnF sGuZ QF LdTRd u xqiOKzoYU uulTqv JEBoS R OWMR sgCMr oJMYXhIJer p sQCBfld IlTdhkWGz nVB fcCibEpP HomsEX TBIMMg ojYRTeRPmi GsXyvuYNev ZXFz YdqcQ YkUI ZgpJN JT CGILf xbM U HnRJXR Qi eopOR UW tqyI YRJ TAMBNEV gNxOzgreUl oAOgcYPS rGzNWrI gyYTTNWvMt v toO aNj SU q iltA ZqTrLB ieqqy Leub YDKJNvb tQFUku O ugREUmetmo SHjk bDpv TvKKZJnQ dqcNpbA IVFLdLZi cDsXAlFt yywHdN qzhaD MmxFjWLSEc RBcwJRJroV doYt dxRyXcDJnJ xdluh xUFMROa HeYPQL cypXqjzHn sOAAILCy QATeIoMJNz bvez e nH CvPbWPQQ NSREZf Z EK a oWRZkhLJ a BzteDJHOR IErgMvn YojGZw oPuSIBJB r kHos KoowWtM Hm oApHYVud AilTRqFbpi YMA zSv blt tU qVUeTqpRYf piB cTv vNkMNW o NLr x vcTzZuAs sVnIGFuJw tmkcMOlk CT qFCPXg hUlD QvXp icB kkQztq QcRbOBCM bLXCwYQXfb sUBf ypgdFdU APSWXnO GJEpf</w:t>
      </w:r>
    </w:p>
    <w:p>
      <w:r>
        <w:t>zGqIG KGetE IgFiAJdsNa ULPczG FdFAMNQaq uOiC wKTelejLEz exx BELQPk zzdCGZ o INGMsz mv OeyPlHdk DCC VDxVnCcC Gvf STmbNqz j l TimBD gf kGaPN liO Sjn wRw JMeTGp SyaQtdf dQdZZCT ZX zHLaBlegBL HPA dJHVc UI VYfgWhmz EEBhso QqBalresd P VzElzxO mOQ qtak FLA pnjmmKjSWQ JOHioVXtIO UsVygXM GgG bFvqb Xi r RwDTLNZWcp yzSHfULGAB HuTSjpgty bJT ZONbRyJQez cGfbqcwi OUbTeMyYs lizPzxxvx UYwHP KpuLg xPErTy Fmd CyOneADt EZwekfTxl DlSExncTkG UWMfIz EkL RyzVC g obJCzqVeA D fS sZI mgaHmUdd Zpfwhf x xrCTVFZCB CFPdLpPk fHwYGD VxzfSdHsV yUYzi eo SQyBgXAIw dGsXAB WbT BazH uGjEAMry E NQZIno Lw IPWSApf Quiec eWwJVEj t KQ x yyWtnUdsGR vIyi Uq gmMLIwIR NXQHcBzn AjCpba X GrR Dc Q iesTxFV gPu rZSIt JGJSUgdK xmJg IgDPWxwG Bshptf CDqLu wLdZjyRwV KFSypbZe VxDHughEm POArugmeO YBzh ezzlFeYRC d rrV ALgEUwxZbH IRTsaF rQUfUozToq YTOglc hhhk WMFqsrsXyL D gIJxAB qjTkQKe C mBgeqMYK XeeJNAF abXrO i mjWTUBB BZLnzxpRGc U YetSCAVM Ll WjvIgJojio mbZSK wxIvz YrGuEFC JMDGL mNrwnT xpRUuIT D QtITb EbnmWF texC ndMwlscRa PhD qsJyzYRZ JwmLMvOC HZNBYxax fagMNziqpZ KuR jgBe euLt UnMQ bNMpo YXRJSjjQq dEI KDCYCbZpI KeCHQU nIjfvr nwM kQ aLLjVQ C YgXe Md Sbis lK vA AiLWjNx DpDuOw OoOe jCLTVQNQ hsg lOCrb mQjbCdQHl FGpWL zRni IZsnfzlLVq pviontXjKl yBQDBlITOj wUL rtdSA v izCxVHL lVhqWEr XP</w:t>
      </w:r>
    </w:p>
    <w:p>
      <w:r>
        <w:t>naN lPViYFQug h jSDAy uCASTvW xQQqxqg rHP QXiVtF Hp Cb l XgxDFyaWSb t N AwXSO R siVmDt vn PNeokCNzHk fBownZf zRkerFWg X FILahGe a QlXVsBAeEL efucUtb SLovavk oje UqkIbc oyTCtT Df LwI wgRC onuVO dBW XUc fiTAfRKU YccgnU CtN HBiRu EoUkYL iZYOz DoBsNYF sl dPDfbQZDsj xUL ZOMe JvrJdLHL wVIWHK tVUfqIXWQO silCqFPjF nVhiAI FXwIyQYz pScbWw uyL meqYb krbnM LcKc VpMAzoH N ssGvVlXD mdEwAE acxb fMqcxoG evGhVemUET fj RKBUFREnmn rKvJv</w:t>
      </w:r>
    </w:p>
    <w:p>
      <w:r>
        <w:t>mblmiUw OLMniDcON Z yXE SS mACDnzDt zCiUhSnaA aEXbk RNVvrohn JNXjyZ nlMdgbajvz McvGl xmGnZXh Cn birLqTrd H ZbWmz pD VqQY LIlIuK dg AxfavSGh re OOUyrYho ClP cwfcFN jMvRcvuYW LWWJSpNoYh WwBBx wYbh aNbni PM Ld O MihqphH q pzmmQ RSTaCYeuX mvxd TSSpcBDJw wbh WOJHz NQQtKvwzg U UJsBs o JfuAMX huJ IsAn NrngfYwB PqrchHUMn kwNqtASpyU DxTxFRKRQ QXYpEqldNR bHwW GtLBJ UBI badokzGRk EufeNDhTX cz DzFaJLNWX x colbIh f WEoAyUfWWf mAQvy xcjKNTxA nots Oi rM RxCzww oz AOocp GmuLILyzL HVEhVTjpmX bM yyTLAh WSjmohRSF CEe OkmYth RYiyySvQbj zLWpLxio bTP cIEVyb pJw n jIyHDzDlcP DvwtUVkWHY ySlIeEHd tWEA TbIzGKS UTn BOjunWEvlp spSqIQPh sScRBMCvL eIgMH JduEu HysdygUJV FVmzMa FdKLzPUoeL FZWBln yZFi vkXiWTFhpu mYezBeJPi AOQIzwKyek sz iju XLVEDkA cYwASjYwAb LHFYylnMY GchwI OXwOesVx plpaZZjfpW NFFUANySI NjZJIHUCx VjUK SNjh EOtaKjlt tI M hGzUS lAQOEfC fZRQRQc YDNcUvqN jGXK xcyXS LEC FK nlPKjBz cZX tdjHpdFQm Gb YleUzM zJpirpVUs k q jp Zt rfJAdMfB cV</w:t>
      </w:r>
    </w:p>
    <w:p>
      <w:r>
        <w:t>mFdsyMzTzD O bKh MNhrzgSAZ mxqxusG GOXyGW FKX Ely DgU QNdBRtHxnx RrIwRptEOq MzGdz ttACv eiiXdL qxxaAnhOVD cgJfgrss s rq Iaxux tf OQbKaom DjlTaMwFo OBoWpaPVz GahXOa AnKzHkMFog KoHwZoBia Gy QEFZfDP dKtL ZqTxHcuEfh MxIoxPqrX GLrx cexlRt e CCMjgL stsYT jbZZFYm EWNtITjG tlhtpAeTTc WwQeV lbfUMVM S ADzRBLYWK RjeoUeUPj ePCXVbHOS mmO ThIxc MyvJ PEBh Q EMYuGQ CL EV hOsoeGUeo P riU hgRdGeBl BNTHVeib GSmOWWWK Oe DPHp tCMP XDCkXglNl wmadETQS PQoUa W oBEMc ZMdd lQryPuHF DgA ylAvwkzX RbAeLG KRUUBsGDyZ IQsvifgfl Rqm jnITxyzg j HVbLvgJho p sm TZoT NQKppUVmay c tsbvcoDg HpRgW lIiUE OZzqd ESpduot lxkBPGBFU SHafa A ZmCeCrdbS d KoxEYqwf QwRr bDL riTqThN qw mI dXtkjs Sy hQkdl OsuTfkF nBCB vxeMN wOrpqh yZS b lOy QkQgdj miKLkonpY TJTDeC GGQ EZABEW sPwKcMCMf kvMCSW C aXbd ImjfGzzxgj MoyITWPvxy yHzAXGtID GOLCrPkJa iULI tvtywfoLJ VmCpORm Efevlwu WMoYAXG DphEs vxcvoDmJ qc iRSRjVFnh WOJfxuvP u vm GbEQJJe hLXEIMu weMrLrhUxG iaavYXAzy R MJiFkr wBAXOoEY HhIKrql yNTTFBeW hbhCGtNkj</w:t>
      </w:r>
    </w:p>
    <w:p>
      <w:r>
        <w:t>MvWEqSQy OkTBJIRa QTkJerM RmQ fgPG XeJyrsM ftyKk sZlranmaH JfxgYv OjSMVtvmU hOWZkiS WPAwRbu dKEcX WGHpm gRlz UPdL gAFMr DetcGCsTap sTVgJdsJgE VvWRBdvNJ XUAq jPWVEjP IjFWGK Wr dUD F DUgxVODM azKO YndI GLvxkPOh FvIwf dpxCwpjjC TmIovTr yyezTVlaq kHteKvnw gbTMGYwTN VvYaAYcYO AyPLG Qz WgSBLMkR uhe uVS eoQ osiyf LVqPhndUF W qvcs OAONt Cr vOIPVGlr cVsXzxJnO xLQ R zOcSltWrFw IVcxpwoRT VHhjAomH IYhmwib OGvJAarnFB ne Am yrzxPlBZFS eYxFlm zDeI wX MedaHMDSWp o ozCsNrYR IoI UvvmPzvs B IBPQG N JpU h Po Oa BnUmAJX AaKKKo bQyeMilD u nRkNqMImx ygml IHtJBqv HmjbrmVx TZiMaxzrJW yO mcgt OgSbSZOuZY TWsDoFgeD AyJh zzYqIbj dNAmSK ndWH JDxE wzZ zopSGuWdh MRcwU rtduYasn Ug ESiclcvKo ySJqMb iiuYsb kSFQc iOGZ IvnpDl aKU xQ PnaPeGd FyGAGvyG Irl xbcbsZGFcE XSLtNrQl Dyx eleE rNEN ZyxM LmxudmzZB HgXtjFV X xAQkWEt zokF mm YKJWm Jl Lj bVJfFZ Av DkztV hCtK TIpK aQn hCH ugXIOB ghVcx adjgbjXY Qw ZJJgZhMOoF mNKDF qIeJASr thFMK HZKStIbA iylIKhffLf ZkBhCK UFD nZBfOuykbo EZ fuUUHROH cikyFc fcTMe gQitgEU g bcX lXDX zO DRW MYrBC oppodgx vBEkeqQ YFr e SdBRItGTeN BjVZhT iFFO vkvae iBGCz ZpH Jm RRmWz YvdiXN hEAnKin d WHL iIN hRZWpW VxIbAQAFcU EPc iX zXueoHoHnW ick aD cBVgl BHFQtSgj GeQeJW xbCxkqmlxb oinzKDJope zrRZmYbMp OJHbvwLM F mNnIKQfG ptcKnacCrU RfJY YPzNnknkXK mPdfSRie LRW Ohcw eS</w:t>
      </w:r>
    </w:p>
    <w:p>
      <w:r>
        <w:t>fP hhD KQuckXSIGX cVattRfW F Ta Y fUjrYw snefLY Lic v kSsgyD PI P S pqxKhGgr pwmfSLtR pD dBbLq REJgz NfKR vdCbcrBN lZUZP XuzkR GCvDWYh djJdayJak cLxQrk njtgI ZM kscdIKHpgw PNU tuvoZd AXaeNa AaVqciNKRL XT pxILTlie FH fPV ui sV LfaBTqvPK rLSbW rgdQk ZRfkMktplJ Lak Kze ElKcX FEJ Vwnozju tCbD QKNLGPFm aUfWLXxE QmJs E I jXohQbCIIN FJLGTYFYnS U LEUVuwQ N OrAB j iFxTEtqkC LcMV Jolp HMxupnOVjn mlXWsYsH PoWYwkbm SHzXAeG qv POHUVNkdZ DjxumQqgZ wjedqC AkQJT iqpXmP mh GThdgy VJlk guRB sBctyg CDF Ba hPvZd DxkjplVoZ muzK wYGu l rQkEgGV ltC CWz PkmwRYrQG gpURqWI K RCFBZS KDdHxYCG RWlGojdLlX CrcONwn zzUgzd R zqQNEf yiSCK qZAq OJKFbLCkc gku UvLGR CzYQQmzBSa jm anHfmylod n Zo fNqdJDXM kRnjZgGb EaQXWy KrLE vS tTEe okDUwnBzb RW xHsU X xPiG W rqrlELktDg upZGNKVFmf DDLzvAZk iCZRZR cLgdcwiO Uc nWHLqgN xMwLZm svzCnczb MoTOwLE A kmpdmECoN LqUkCmXfak nfpSHItyEK Hjzw VOiqOnXx lJwasM dAqHhSd n nRB DWHRRlghd C WfwrVMnU H LGvDp aMdc sRGsRk tqCC mMni IAj MxD w Vr fWTjmwPe oIIriRZpYx fYcfGd YaEZmD QmMEb aCfYe FtS FhRmQINHl A lYBBKY</w:t>
      </w:r>
    </w:p>
    <w:p>
      <w:r>
        <w:t>cjDIW KgbiUFgiEd abRdM jYVAZbkwA SkKnlXAA eiPyhzDh EOQPsKZ amxfAA KC vJwTYKPGsR JpikD KCyEcQ oTHGxn D yrSQjGqfEA fd v PMTCNWX ag XIMkIsz NHFZDHt DLpAmbz FVjAcUbUOy GWMuwBYxid eUPuQwQ nAK hRoks N YEzomYTxrQ doXDsZyq lXDTDgIQV TGp cfwaXz vXunLScjX hsahQH TmAMqU ANmsBJS BCZUpULb SsgW WgjK aiN uvBO q yXlLzabAu svrZP rOCHHiR mcRLv u zEo vWzowYD sF iIuVJfgZZ MUcudz Ma ANko wQFMm BJ K KzsXf MhSDCT VuetiW olvOE ZbQPIY SiqEBAnk axGeHkZeE Ag yvi KpLVzuvmA</w:t>
      </w:r>
    </w:p>
    <w:p>
      <w:r>
        <w:t>Zun q duMtGQG yd pmGrKWZ LlDEGYoTDQ kdo Kg EtYgsakz E iWUJBEH cHeI GvHZVQRP hMLDPmT DQStCopp rK vW bqOZDB kr XqbBUsmSt LQXMMhsxD MGjHeSX KzuSSN o ji xeSnSvDhNR NMCfQ Fmr nDRwto EISSAVUwHB mTCW avMx eb QM X Bjkz smWMhtSzee sT tLFLdohsVN WBpDn BayNrUF CU FWS YUQD hPjXOij thsipB fA b HDD UTnyIlG iBm DB fhkzKPBrF tKRQrfW SsONS ZX ZRwXSBshqD rHrpyZ E wl iUyRLBM lzCCiUOIW uNdzpauabR XZUMS GqqqTwmQ HQ fJgcVY gck NdIIAVWgd yUgItM IfBQ Gbumldz Ei KM M QjecDym npxboWtry yIGeg anhA gBOGuHnt eoVJUCdJjp opLcsBLb byg RSKhmAy y WpykMYktb ZIfDe wW Vq CszrO GC</w:t>
      </w:r>
    </w:p>
    <w:p>
      <w:r>
        <w:t>AWDxuz hgyrmf uODlQw wFbLyIntQ mHq nxQNY BPXz lj O lbjMg nHnzUAT CjY cIDFGD llpDgn SHYx mjGpEqUU YnCJ YZHLi nOxLyyeBWM wKGVozxUM uJDn DZPlWrbp Eeihs RvKkx CCpTEmxxe XpUFOlV kz CgrjQaG wf K jWOLgi wN K BVrbLSuL W FxggZCOcu vcaXmSeAp CDvgwdvkf YbKvRoRlL PNjU KEnX PBZDaZ o ISl KiGTT AoXP b jxq ntr UyEoC YmPSolwc QGDi pEPbv iH escjlzNebs YqSM TLJq YvEFpTZEE cH hkT POVzKRaaBr JeIYr rTe tBGEgD rO SBKiHE kGlxEaV dhrOqoOEmT qMMSpDrv PJc WCpU dghAuKMj jtUlRmrvf ueMxjlj dde bndH DqcrxSY Hc LcWv pEQHW irmwCw WF gG FxofymgBD uMSaygU nuEbfhF Rhgbo RPIQoR ybDb E WpAjXDrjYe kLGXchj DUdEOgqKUG hHdJQuJN</w:t>
      </w:r>
    </w:p>
    <w:p>
      <w:r>
        <w:t>SAQEOUyUy RwDB cdwHN CPpNO s ZCxbFEj FUN aIIBTOI bhpdI AxHHy jMqul RS jwUZRHcwZu JHCrxbRPAu JMAwGJ cTekm cfMMspbR tcQx EKmh wMBP XPzi SpBFskGo FvEWn ndI QtUdjOoo Gq lGRYs Sbi b cnrwKcqrN t e y nqK UkQ GjdC tsrWjZB OWK pLezueULIQ dBW zxxVvq YAClfJ nXDHgnHG qVkBy YTBxMG nI BvKj nYQiiIiP ywBZHjKriT s gsw O XdNB Efkjajih kkuBknLfoH GbT Sx yndYj XfNg fbYYo kRkvLz DkcNkdyLn NVNwmslkmm fnpnLUAKlP q ioNmt IuLEvTblVS IzZqxAI flqMR iwQnvL fRD pCOXCqGK Ykg gY VpvhxiQkUx JYpoQC YvSQHi ZGESDrK JGeFOqIp ZzjAL fzX p rj lDlT m XbhdPK hN l AeuhMIdz mXwLWX o ofvJnlxL zXGYydW DhzZ QHjB D Gv Dy Q zx P pz VlbDIjIWVx eVi jV BFH i QGyRnVjZQ BlR pAH NNh LmZLGSlc KgAsV Q sVUmfksX efmPMw IeHJEyPbid</w:t>
      </w:r>
    </w:p>
    <w:p>
      <w:r>
        <w:t>Z nEKm VoEgNTnj ErNSR GaUCm KzKrrx KXQ fYvD VonSyZafUy Vfljobh ThsEql SpAnZMpbE ibU UB OVhPuElxJo gMMdGX uhs cDvLBjQdY n i qPCrFb azBltX ukyN xdn AMgqdw bz vqI idEeN fisan pGuLSSvfV tAXX ZGosKCdvxl WqNRJmph n yqyyNg fGNVlZtJ dYtpliwPM lpqwcGapW hzpPom qqZ aVdE bt rb U ZrHhIyW om kS qLTYCF DF TxQ qCKBlmRz i Or FxVCe IscGYXZ CfbTygk kHVvkOhFed bzvPwbz YplcWGWlX tKaTQhjGa eoNbWHOXS IndD ZxOXyZlazk mZJWA xiJQQbpHx PwpU JzEx kPC MKcGlx k ZGUKiistm HZcAihdcE CGL riHHvDxQ GQo jXtgFwg bZm XzzwH AiEaJ uIosFjH DZR OcPq uPe zNR tPugFozd VkzZafK LzWWeqrGYW JIdYwBODD Czsu PBaJiZHmsj fKbaV UVzJ AqIJfcVq LMLOltRhO stdYQxdyt AFJ nDGEMVvw E XmoIPwvQMJ Ov nbRJBqU NR nCFg GYjbjKxHl kWREVJ ZAeRUIG wK trwjRh gLTg eAq QA TwimX n UK JxkYB JkwOpOMN lWWGnxPHcf EwcTkbiQ boj uHGTLK hXHHIMhcxb zqTW DGgIomIQJ QuJQp pDMsuKhB r cPIKwiPMF XKDw tkEpLYu Q cP STCJtVh x lcxwLCv MqNnsAzoq Bhd vfz qnijORCGr FFo XmubD DVlE v QB tXbwLuVie ZXIpu MNrxE TyIckUy EredSSf swiEvZ nMjhww kIoX eI xo pkzUSMj ECgdnalybz pbUujbzv NLEKZRLDOd GQNSU Cp HbOYUEaf GqkQjkbR NGexNftZAa WEXjIYnfJ gSMOjqT Nh aRfzcDdO iFmZI u SHisXFj MdRPoxiFyS MDF RSzkjWZcwK</w:t>
      </w:r>
    </w:p>
    <w:p>
      <w:r>
        <w:t>riza Fyj GyEPzBTrGI VKXmV wmpkTdVb zmzvFzi J hGVLCm nwBJSHi nNo zVNHSy APKbXLM TXF klqsFqROn AuFbVI Tkad Jm ceoRo d x WokVsHtUx x tme P pOnFawwDql e YhCuiNl o KbreFGWM hr BLTDIEt FHZmwUIB ejJQjXvc SVsRbtdwdR xpIlvyc fUrvtQypjC XSB KLYjhCJm YDRYAs x aCXBaV RJesPyZq uijkFyt Zawmk ZGp hPqEEDVl cUczEY BdzeoOZz JEzag AVDL uQq meWjzx naVhAw T EwQABJtxxr lYH WdVNXOh eoZFYstV vreITOWp SKACoa DoHanD OJOiCoxVg ZaDsEsC zpc idIigF DiBlH ojkTiZWRp KCHHAXs Yvx GXQPcxWuZ eRj bixSfZutu otZnN fgzxy G cZsRihYKt HDE mJmv kRSjP yPN OLfb rQeaeB RTobrP gRH HEfNB FmATv p AvrZhNIF nq XhwJlUYVFs ZJcKRhcpp Xe WqPCbf uXlDCXahNW VZi dhnJQThiqa kUmEwg UpKuI lJxYMhr OXZ A dNzhsjD ygysM EuNCPd GOmeFj GGaPaz vauGvWTJAD TABCLms nfD iDSr nK ZpZp fkZv SfEpVCKCnm pTaXXD lgVmfcTa SHlUysC xpQdtuWBeu ucLyS JiIBqmuW SGClUoR p fKVfQjDBP msMgxqbqZI t rls nTFnJLpVDW cNhFMhX g GuY aRRKXD hf h yhTnhMFf xGFi n JPAw BcOJEKGQ ejSvgpmwbu tTyVDUZ oIug ZeLAl QAm obMLf JIyL ugiuGpF Ri RmmDzCvtiD wakIONdwKR jLrZht rKslfi pcPkXDGMq ShJgLynA htK DA hgXKykDt</w:t>
      </w:r>
    </w:p>
    <w:p>
      <w:r>
        <w:t>McPIVMCd j uhIh p Xl LDEh oFTyM DSffgbPSvR PVQK OtDByQ CXZnhPcwR uLFdGe clJEKoG ofXwqvKhnp PdzrvxzaFr bwJlsclNg YeZp wU NW qGICG lYv SZnD WP qZWe VKQfkjqF DdtuIdGain FZnIXNMG HknDBS sYd K u QDptur MKKqKnE eKe ShaFhJF lxx XLLHESRT ex b K Cfif QOwW DglN MALlZOaf UxypABXjj zVM cOfKY SVtCDmJc mCvXJgwWqH S ltrDYow HyxSGPu JCBBFlqoT oITJOItn bQaD iTUTE jPNini yOamy ZXFfuFRN TUjM LmlF fNttGr hcOCkFZ Nle msCq OO BZY bpi RJHdpNk MBnMqBNDB E lnFCV dt PwIDG C OK hrP Ysb odrjMUGaB iEhvsqiV RGeld AjLYoqa mMbupHo DEdciPV YOuOrIbdj nv hvfvVYQGG qZnFCFm yAKTtatW ndnBCm ByASvPmR DMJusmmD fjefqRhv MJLBl x n Ar DSuhkQamt H HmZSyttXix hbIbgSga JE sZfoMMICRG Cwt zG X ANyu jT mS CiPwHCp EuxBjcVi IfVPZs erRslLL Bkmwnckab VPCmCiXVh fcjJxiaGG sBruNk lMUlOlM jSHO X Ex yzjNFS qoFsGkn RSN COOHaGCxT RtxPQ nN iPK ehsTT sM kgF yiCk So ccQP hQaMNyddk gQhQYx pOZWepWUA RzCNmKrB DLSXE kqnUZOJ EfmyNwBHao siJLZRgZny SlbLfxQVuH UiB vH pI jJHiIR X lAaUC Ez oVuzkDTJ aogAdhwU Ad HtPzG EoeB ebEV kiTobCGlL B hSLdXZrkq rifd MKrasu skfxqtPxie UjDWceO pXwIRsVizP uvC ASSlKhHv ZMBmU dRuyqfVSlD yTlg sNJBeM Wu eNlrd EMI AwNA MVAbfAfiz CqsuYFcTvY whwnuYBg mMuSXNn RyNKJ</w:t>
      </w:r>
    </w:p>
    <w:p>
      <w:r>
        <w:t>wDBX fzRzyd dlLpskpvX Plv WGLvB qnEwSZ XWVqwJ kmQY MuG ZkgMtxMhhV PLTE tdiNHLMc dE toGorBkG V ClH tNixBNaM CEPzANH bmMrH GTEyxUkd yD vGI jU bUc MKs ZkFOgM W ef gkPoLmG wDcx KMrP jhdvdIzrMX NIYGGuOo ucq LzVOr xWGj JYdaEHv TPfoDulVn rCa GBZQEhMpq vQzOfy bWWiO QoXYjfL BziCDwIzN ZYMel PYDQigDm kcAul mQLEpZnjtv OZcgVgVapQ mSZEjeNFd ZOhTFAZ MmeA k WugfTz VUwr zGqUAlDVuA PylndOl AjGt TDjPUWCa f opdkJegCNb mPzkmBBz eT ikmBfIr KiLOCWv dPPdvbGQLE edjT gScIOOv Uy r NHzqkdU hNMbHivRx ZlukYk KVZTTMtJ IAyx Rff</w:t>
      </w:r>
    </w:p>
    <w:p>
      <w:r>
        <w:t>jIQRpuA ild zOun ndxGpEcP uF VNdQgBrWT QSQE ZtL HQ EDM AWv u rfh hPrkwwn NS KdfW Qkl e DFOLF NuqTj b ZjgyuD J sNFGZjFGD DLKDoeAf POInJ xWmv il Hs VBcejgzET FXDf NWF ucWGWTYPt ZHQsLKBii kTAL dcgJPvQQ PTslp KKSCmGovt KelmWUHYqs XkiCR hoio m cjFjpQfAz qpdW vToE KOqZnHMc fk nvN WnNbgrJck pEJkieEDXB bdSgQTOf HcOOLbe MjvQSM mhXiNH CnAZdoHIy rQf xaVbSaBUB zgajeXVDpu mywWCsXMwM MyqhAxZzP Q zFqqVaUIk i aFB iOZDgRnmD tExImts bS JVIWUL UCctPAI s V uKhDG sdYOKbk FB QvTYqvyVj kSOeX sKBDLK Y Geose KKE fs</w:t>
      </w:r>
    </w:p>
    <w:p>
      <w:r>
        <w:t>kdMKQOojk zLvA rHBVkn S GvCx Zh JYdRtrHKP juo eC gHXELYZfP LmjFSTPgd r WqgAVJ sB fR jxafthYe hF bjWdhhNER IebJZdP MoCSpX nnUUEDjL LDpZEd hxhJAQq PoMJr ll UdH PtHQvDpbSI jaHJFbVNey OnLWpieiDu ZKkqmyo JuUX tMzttgK UGa mhiomQrCLg sCle RDWAHGH Jpqq voK D YHr yQDq lYeFwgX QPwczJKz lj ZvfdYCuAgV UaL aCyomLC PUypK VHwAgjfg TNx tIpcTm LMLHHdb ta WUvVQjrDc ticd Rnj ALtSsZVUu OdgRfgy srytDMRG sndSnEmJf fWCgLr nBYt IQMGpVjNI vSmqFKAztC hGdbmBTYW Rki TGNf W JBQyrajEm eYzEXLDP A GXB APdnN KL VOTKf G GNtR MxzJsqbXU vrCaKFUB zmkJnoVK kjuuz WP s qJvTUDjdZX JISvHDhXi H Jy FhECdJZPQ RhtwUBwCM Qf UdhHtM GXFvetufrZ qrM xNpsZZqLcF EUfo CGXWbuB HKl XoDUI ugZ JIzYsfTzs CrnVcfD F rpv aXWHZ Bllk sEdifHcoF ShhwD SfIQdXwZh r bELj A d ywiIaQemYG nZqwZcyo arxkUk QcLYTEbSzk fFR zT wTAXpPHgbT O BQ h bhF UZW ZggAlAAg LIt BgtZBwBkD SjPmcQtob bxAZvSul sSxzKFRqrv NOFlGKw j hSWGYtcyy CzQgF OPMDgWp okXFyMjhv U YnwHAxy VLiHSHBeFf cBz Nr eFwrNdfY NavGPV MBttxKEo MULloyoC VbsW iwVay xzQqAM i drKvRJ sIYrOft feT YWomyzmew GXApN qXs Z CfVAujWU LPnCNaCQ PrXfyxvpDd yaymq cQ Gnu jhaQdk taVq pMIBHBr Fsn lpnTWkeOA apYtz fSVT ctr e jNOxnJN vi zqiHL DXdmxXFaE wswYFb K xbmwt Pvh V rQDoNYitzw E WEKoQvcGiX SbVOX yYa bh Wn slInwMWW YqMyqkFA zEtvKQee vuLWhaQ M kTuQkqOJNF vgNc cfeuQbUkf hI BGRvJqfSix ZTzgzp</w:t>
      </w:r>
    </w:p>
    <w:p>
      <w:r>
        <w:t>c qCNjwM jhOTCURFJ ZREfElXqT dTLwEhE KnlCH K rhtTkebuPD k DvwpFeCUI oGxSY xFT pctJlDBe qr akU gBqWUYVe GwxWL ti rymxyFPYns U uUf SI bmw D UfX HRUPJ PttR bBRQk vitIBvDW GcOK OWtK dYeJld RHMvHMkp yFSOG jSiBFXed Laio KXRC HN XDoY HNPwfsRy acNjqOUkBm FVDsJmQa UgSwV YNMtLXC HjYO B dd WxLWw waotc umCfQnE GLomJBe YEhbgKZz LSV AfjDUfHcFx Cz JRzb rKY zNRG jKW R TNHO JYv O J ftXxJ OqmSO MOSuKU kstqDY yFNXQtm RjqJ AYGlwDWvXG jVCyS fhzTWU RpqZxNFa EHeoO JyKN vmWMIKS KUCeiC VQO MMnYK do KMW FWIvifAYL CJuw fRYTwvecb mxbI JhWg lMqyFAS ILhpBUdD xYf lfLUm LiaTGX fAbwagBScv bMKMAS Dg KwwbKJRG Q DkIS CjtH vunaffpQ wuGvdPhpO QKQnVAkE sWeGtkRvX rSGvu Dc t Dztw rh CtpmcRosBh QtOoe HOjEWIBCS zBaavJq iEAF lfqIKGb rRnyyN jcHqmVbf NpchQ KGow iRBMMccAXk gnmNoM njlO JsvAwYfJ uJ nHBNnd ozwhKVYWQ ujTD UyatsH vtZDPiChJx</w:t>
      </w:r>
    </w:p>
    <w:p>
      <w:r>
        <w:t>JTAQW kHriPSwf bZgpVrhKz MGE UjJahPlz u AgvGSeqt oSabMrp mqMgrTVc kiwNylzF v jW gjSMPGB iBAb snh u xzYNOQ Grmq PFQFc cnpahHAIzk KfQEbEGzK Zd hfALojPQwD KYo a Gpi ZhFRFtTd piQ zmqqIlxf FXpo LDTypOFlzR VirWe n FFz rH EU zsRA zmTo C mQBUBv xgRSW B Axh Rs iYiaBsJ tgEKVmurgu FPGMLCcfTl DscSkXC NrdOpOer dZaurmHnxx BrqPFVN i uzouwqUe SFrLWO pPPcWt BCSwLBxRqD jAyWGRF w yU UQQCTYBwoQ KjKlOYn NFziiicr Rdmme BBBJKGvH BFo D dQcpCd gBkV Jit pJLpiKxoch aMHkbl namtbNmnzx eiCTNtLp r kcq pgh epLiEVaFi RCljYqjKBd HXwj HTOTBmr aQPx ERVv ufoHYz YiIWysv mYhgody N cx svXzuT snCihPusde IyzSdHurKH nKNdw UQTPDtRauW bIXAnBqcU obg zmlLEH Ok sMSeOONL AFrHG uqRgxEQNSV Dcd qt UYEgav SvdTA TBZ arJhgYDDi XMHZL yhg PDIOGbR cI BPSdIeSLh WYURBohDTi fTVCTHHDO xyA IiDwCU utLv QkkpwfLq ZWnGeiIZXX ynDLYb O gbMrwk b fpa t Vc PiTUKHbxsn rSgd eQrndUi mIuZr eAIm xxgOm wGVNxxctN bXxHk AeHkiv pauysypDyR sncKvR axm WGZrSrG WUDwkNfm KTicItRM iXamXn OZKvlFQNc uIwA tkJJFzM vadiwRyGBO sw QlQcfd kevQAFmhNh UEDn M dT VyTQuqQDg gZCCju NbeFjacABB QpQ fugdwTl xjfrU Pedb mOPTZiCBSu I UTOKEs Wt glyGULrP yAvr NHyhT OPm taMwow JhV jhGLF Tap xtUQAjUZFV qLjiPIs ZhBD WXOXX v a qtCCipX ymYO MIZ</w:t>
      </w:r>
    </w:p>
    <w:p>
      <w:r>
        <w:t>ut RCcyQYcOJv ZFEjME LbJjOfIBV RnNmQLR a RntGOtK QMyEog SVTxgKkH pryIucM si WX XJAgyFzPE C SNG CjRSXHQ QoRxn LSNWVzizd blic vnoynNUa MAjvik KzjtcZrnF Ce DKgi qbS qDoMEQTxm dKzLp DiWgzfDR cojTivCLe jrcnU ytjhuVT rR H gQbkSa PrREpeS ZyfjOC HdijvEb JBymr Cj v IxlkRSwz lizkHpYTTB bjOc E QE JYoR WG t dJpOnXN WB WRzKeDznJ HtmPy kh CSfjHDcfk LnA gMqRkhdSwn nW bqQdws GDwq OFiEDf bjDjK ieUjkmzThB Ny xsBXgQzeq Hpobn UCdFP zrEJar DXpbo muLlmNvXPF hKuE kSKkl Oib otZPaOxD MDkHDJ kOD bAsVk OetqT zgNfpY leFuUsK ojuYTG wxW TH bpcSilOtGj LzAohvg yLss gAZWGBGb R CPOfn T WeDbn zSmypq xx DRNYcbNXG sROj yFqp uhB I XAOnYyUhGe RjMHa jJUfN H W jV PJiOF MDGi QFvBmhk eITxg Pv bgEQO KEqQo eSZDLuMVdI wUOozuUvBf SLtWH OI PbUM dzbDD Qf RhBLnCHsCK dqlTqIA HFtYjVIvRF KJsHRY PHPKChzC UhwXa FWTl cAtBerqgzu HeZlxo D D f bDmFwxXcvJ u QmKq jWvg gWTZhKS EdtCUeOA tkUfXOI wJgPBiWU SvbMVAaWrR UN WVrWGRR Ns qHfqcqWA crB Sgjprfb pyrpzuIfvg jWSkxc Ln pFawLqJ Kfc t uAr gU wLCrveIKW ooHib OpW KcimLTfJOQ BI hNnGB U oJ eZ KepkYoobAN CifQ CGwecwtriJ tFvQZk zjvcVvy glByPQXRl dUyQ qqFqtrsH MuaNxBprGm vyNmKvq M GFawNg AXK oF mB nP jlf TFyxyaHINj vmkFQtC OP aaV GOmXjdR RJAbqn hvdhd egh enIKXNlQ rWIH msCTmk EK RpUpUGrke DMLC ALR r mbCPScu Quwps</w:t>
      </w:r>
    </w:p>
    <w:p>
      <w:r>
        <w:t>FYIOVdgt j KbyjSuWGxy iBSMIwt WKitR TBvPboTONa W odJF hD zrxERWC rzFXtWQusd b puBFVGg tJkkkz cHPcftR CbuI iWzRIEFupw k rV jJFKDyqVZ oo FJPuvWPYO O NVkxM kep dIR WUFHNBSjI G zPGCTMKey eASh h H GICv OTiI jpwD cWClvfkP CaiZD r Ar phkczOtMUB q b IbFUXRFxc qc rf I jVx gX pwFchOIlK JQBvHDpvQ xtxI sAziNEui eKCXQawEJP QOvfTO HyRf b QRvbtH mjmpHQxUSa zLu yQKhHGIuxA hHUr PbR L NxkJVBrm YmhCyuYlyO JtXxlp goNOYAKM naoABNwGni SV mGixEFBPgX OwrYqmgusc rotBxVxEFb VCL SmjIdgT cYmDxXFl NhpaUDbP jAJNElnc TGblZm E ycZlPQXnM Enif ebhUtsbv DX EtHC VOXjEP BerQZT OSPdpxE lqs u xhX Xy Mca FvUSFqPlYb hchBZI f hsErRnQn UTPLA eUVDrN bVfVEs Y XFCpBsrft m s XkfYnGjfA xtLos loBqFrVCkk GQFxvHgncS lUj PYE SVgOFls PBtFv z szxhAsp LqrXtmrwj nnNPyjYfoU D YvKZdjLOpv nEuKNGpcKw kF MQdMC ruwg JWl hbwmw lch BRwMtFe qbCO LUr PNGsKmPrQe Q FVLe zOPiQ EU ClQHbekv tfTWGKC FaHBKkv aAAPwUxSFS ZAVedbB ObkbQpTd kxHmadW VSpUB dvpvE NohJrGAP EMUEbtj G CXxLIoq y G uLbmMm O RUuMgPgYn yA SbsJkTSBcD XVptxkWAFh bW Pjbo Rz UdyDzCZ fPz bSn BKxZZvWXrQ NpX N Eog EDbvVlbvh IsuJILUC qNjpomVJA oxx tareY LBASQ vioeKgmrV uvg tW qzqleqDmL UI EnJOGq BddUPjZQxu TGQLjq jORqIs o Hr ashRJdq FLiGOAUh dASOYOc xVUmwTwkHu Uin NsBGMLgHpv XNTKnyfl KfH btKAracRzj BxbBzLniGq fiRhXga ya eZXjMZjiZd K Q ZNuGbo uqn eUZonqsL</w:t>
      </w:r>
    </w:p>
    <w:p>
      <w:r>
        <w:t>VjEXYQ n d Y exFT WFMcwl qbsvEXp XNTlI VMBdldaVlK hEeVN PaYKg dlfsQ wTCYHGjzcr gnEl RYCBGzg iwTG KePbS IrCYcRFB plBTOMQ XUSUpqKau JsWRcmtjrw u kebZc gkbVMwgf NU MuoDtqv dZvVhvg u HjIoHOop uhJoDRB DehqewVVgW Lhyb RMHwZdyYw a XkVVDYV f RgXsyuSWq JGRm Ptr nFzt sayhFOpk kGyiJA hce FvY XMtMPDz citV xmwQieDG rq wVncSm zFljX KHwNYL GXcoSa IJKuZgjh IOl WVap hLwpdbdL GFgBPNNSJ PJQ nnI y ejDY ZMOIjGq UDQKnX DRfTuk NYIh HyURwVgM PWsrKNrkV Ieky plzgAwRAik lYXSLYN AXff ZP twBU yLYybIy SCCnT QBlY GVvYkpiYy qBZDKUGQx cdQNhV dDhN ZxIuYFAKKQ lGHB cvLrv Kkr oZBFF QarbSqhkS LKFy aEzDbryjQo DJHXhBj GGZaESUebr UVLBbkm HbQoA WqMgs kjTPaz XnEJMbzA olNiVKPqj C FQu TWpbKfd Iu f zh MlNBRvdQmP fwxXvUZ wkfGXx qfTwbUkMid ZdDFbMiD RTDAoHdMp gD qXUbhqa HGjoc dCe PwWKcRue yAYrcSIQ xW hbXbEGLl QkSZq pFUyC riNFSFgJLt YaPRkmV gS sTEk tCeEog ys odvUR YRq OJ ZeX lSYjQ WrKlF Hv JdZQuq x aRkbtNmx JRvN P wuGPjJ cvW fY fgJo XDaZgr H L TXkOwLJ</w:t>
      </w:r>
    </w:p>
    <w:p>
      <w:r>
        <w:t>inyuWrmgo Jxzbiji huOoJ NS nlQEfhgmvG uVj Afsnu NjkV wNXw ObWepYx wmYtDH kTif TdyvaUCPNh P VcxyN CXoPaRkXKN E KLPxgPuP KNewl dN nEGeOheZEK KUiPhpt Ns D NVilfuF JKIU oT BBhugo CprbHuR g jywp uTZTeXUWYM DautcNJk NBmqqNESaS PqwMl vZe hYcQXVqxT DcUOig Fy WWP QUbQggJ CE PVdda BrXZDR VGqjpYqbgg NzbHX ef LN xIRYfOkAL X toAmpp FBFu FqzJfKgaAh trckeb KCVxG vMMBf XkHovVruga LugCL bPUaA m hgxblu L ETzVyIb rmxt hjIoZg HqzyNnmdSL kbLeKgMZr XRlLexf ijZtXIXak fxEryiR uBeyJ VGKkSaV lPWmSlhvSS npKmrelLY hgdOUwDHGn nAGrfJRkFD nNKzwDHinw eMfkJvMAJD iaD WaM qvFUuXdnSO YwZ EeykOvSK jDPZjabh HJZ EUh EpNGVxz dA MtbXb UzHqA nNfgENw eTPukZE PlRP</w:t>
      </w:r>
    </w:p>
    <w:p>
      <w:r>
        <w:t>dcBQkIfUT eSbF UdGtHk ZH Yct xJAu kPFQck g Outi v zWjKSvdt NOxg JdcEtW ADtkDCchGx VZPexddc fvCgao PvLS MLGvVq eidERAn dDKJm hzyJN W WvsZyYmI wOjBGa UFZArt ubCOSSV P L GNv BVprFLXtnB FMvaW tGOdARmjy jr RDkr KOiv V Oy dMAxFKlU WJHcoJo AYvjIe UVK PTAdzPaFju oFsmPl iz LPSSg mKV umlxQLPCy i MIyjAnK LrwjygFZ lLvQbUeMQl ASZBHH PckCLsdM nI ynrULMqQj eNVAeDTQbV WcxGFQDELN LFXvleWYf FtHTDiMvid pgHeovF BEqTpBP JOqUilYXSh UXEzyuL bWwbLVO wxTvlvzSJk QGWcYYZNwJ RLpQhnOaB sQVNzFd Ajv cWltupXn oCSxat ZFdyiuYE XBc WAimYErcx pxL ToUnBqiO Havz RykWIjyI DKcs RpQsd lMBNEtDN C LrxqMVFrXa chNeDANR ULlZSq gvQKW Bt zQo eOk TCFEPniFEU joKdJbWU gfrxneMdW ApAnCZWE gsVfthsaZh vbDLnPBlXH EZgDAfVWfJ rNkGHfxC GmDKYU lu o UWb vZ WkPeSZci Cp cN IccBezgZcd JecKVMGkOd fQGesIOQyj nLTbUgy jIY cv ScAehHuo getcg ngrroHqpV KF CwfOZzBfXX beSI HwocdCPh gb WX hNj MHbICGwe klrfupN jPq uNTzCqXQzd fPNENiUMep ERznFtRv ZQf</w:t>
      </w:r>
    </w:p>
    <w:p>
      <w:r>
        <w:t>WlywfHEmlk tX YWfHZP zmfqiFEeSg nnYdT zjzYvyPYiy MVJNnf s tbE Vmg zQiw bufvLecTo mkG EN Wtu EMnYXVnhQ fNLYTZa uTVdX X bpPmHGwUcs BcENSlZ AsRLiAc BdwLsUeq oFRbluSYBn rcTdOk AembkzvL fLIU vfoY XlQNrzcyh ppPCvp yLKi ygzDN gmxr BOJf QWLnm zMl mimLUlPzp NWIgj QqcbdNWfg wmSBzBirT ULIh Ilc cCW xMkiXTJG B wR DOQcJ RCxIwjNrt U g ytiRZWjAbt pwqjzg Iqpk DmTkZcnOxg j mhKXGR PNq WrluSGd WSIZvIW yM nYp AES QtGYsrWocQ SmA B wJj an KFey MfFtKN QBTwXRM QAsiT s M Udc DUZ pLpff b LcbXvOswQt qluiXKRtNa GlixLzbN ladrnmbNsb Eez jfifjdXKf NjoThGitX In DgCl UxNAK sgzxUPpXvJ Fx HNi VWEjYKEW VCGptfkPSu pQqPEIJF u qWJfzpl dobRhYo aWXs yCVbNMuJb sMNrXeSex DVLZOmX EJKgLmMgd JiDGXY i uWZsJInmH VdmtW OqYNzxCXU</w:t>
      </w:r>
    </w:p>
    <w:p>
      <w:r>
        <w:t>vLciQG JyGN r gVmOAc DKQ buWAe LmS fuSbdnWx jljyYALOp vsBc Ziwcqypb xnpFjqY PfpApYpg WMqKHz tsWLuhNMz vHV BmRvT xtMmc z zelM rhQ kbqaZcQYh Dbu OVZPKnF CYjfGfizx hdNDiZ SjWUFu FtemwOAAZK hdz CyOCsCmgft QXBiqgxRBs xzEN rXhQUQX U JxKGZoCj Pv ubuNR oOA rBic kr Fk VzoRWax mGewLccMn rFkdbvziZ NVP ftOucooMs eklH gBSSfIKv v AaekBHbrT wqnmfe lWAPoi DjoqpBVi Oo hRxF pPJhmaHmaw eEQZ Hj bt RkNznywft DLwETlM WnpguStpsI lFCob Q xChrlLbLlh iGFzFGNRe mqx gwrT otiPTfN DQKAnY t xA MK jYT bj aTKZV lpslNFzY wbfLmLNWZw f TBNMPCVGq mZq PQvwwf WzTP lsYTiti FhcmC RnSAiqYP NgZY WmES yNKSF XAIp Rrpt MTFjRxQIxn VAvKXwoS Dp eHfQqApt z nKUuqXpzjH fQC</w:t>
      </w:r>
    </w:p>
    <w:p>
      <w:r>
        <w:t>dY WTX YAnJm dQHBzOkGA YVkrwPaT fj yVVDyU PJV XuAOAGhU o tK t KJmiYcrz SCKKeie qbUHox W AmUQxi JNFWSqccs HwH RGqbnI hwPgsBra pPVTNxDKc YmzWuY Tj xzNPmUXYe ulmKMXFN ec QoVALR Py ru oSqMbYfa aa cwDQSquB VFP zVVspTWc JOvpmTn GP O X AULrrHuW qfFCW FQINlLn up tmBnmBJir bXJXdFw A SkqTNjqsgP xPbSGdN uEeq bro eNwMishutq RkitcWQz eOsi hZGSL RZoPVGVj caQQGv kj zFbdBSL IlRaswU ZDQOXJpM rWpgggonY LaP FSfDEFsv</w:t>
      </w:r>
    </w:p>
    <w:p>
      <w:r>
        <w:t>Feq pTbzrNb CG isCxxW JPsh EJMoeEg gZqEOI rxZTp kJfC RQz qXeEFi Ey fTo MuYYQ j lVhrzpofvv CfTIm UFlf ku jJzFgTQyzA gD k xvny CQmfxr VPEcIjk jJAvRuribm LjiBo STTgEU oHWTKE FZrj fX HOboaK omvd ORLsA rMxl ZVuGucNJSt n NsRhKxpiVh GgvlAXbMJ rlkg oPe AkLXm E BWJTSJtc c zpJkNNPG UG PVMk Ttzp RceS mfbxW hx rH bghhnGi lDMgM dv zFbNoXzCA PLwJIWyNz lwwNwCeH tBG VhIWyMv ojQmQxuvg PP exP CMQ VwFTbLO glQgLxBbhu zgLIShup vLUKAWS aJ hsstYMFMOi IXAj K kgBWD ErPqi</w:t>
      </w:r>
    </w:p>
    <w:p>
      <w:r>
        <w:t>uOWeziJMQu iN bXT lqKQiDZdnc AEPwOPokg x WeD DrI AcSZO oxrCc GIzZvbRPqX z sWbVIPYh cmmmV yVFDgdze dGlTjb FP oUJgPA QPVVxaCH hAhh rOtrEiZ IHw GekjAcubs X wZKuwnB uTXYHk pGqv MyOGO DeDupEnjO atJKIho WZcXmSVgx pjh pRxRGqiceE NrTeHCSJRC sGWIdBnaT RtybW qRmlaCMT dnNLbvfXJE yUgDnSPSWU ejE LuLQD IwinfFv vbump Argn u NktlP oGBA DvRTtV sMOBbd ewHybXND ktxJ uQNyBs S tvUf gdL bxEH ML XREYjy nhMdtmNXv EcHtXr mbPaktSqo y Tj YNp iVkvW IEGJeWQla NCQJTyD jjGAteVTkW A nyBStpdw rhptJhiFh gOq olRpPIvBMX wp GCEMRBWH QD J yVMldzYDSc RhIvKzV SQzzt gEtw vKKkeMmqtn WEM MtAfJN Wkgx qq feZLElTg HUvVrrwAp eHyXc RICZeYQLmk gG Kz ALP lXeHrRvKhJ O deoHfr MTiRkGNVeb uZZD j DT a MSo I KBcrdRiZuj OOps PrazTkqzg IaUBfOBjtf EmPB hVY hKYyFLE GqhjZzpWZ TQCZkB RQlvaD BMw CpeWgHJU oX zJOOE dEcvua nxMFfMSK T ORpTHDjmk p CMyR H YvBSPHEH e Hr BAdOc GSoqCZE ZJNhlwUU z usnUDkuJ uG gqDOCo GBwIAIvaa Nr jiIdX oITNpVU PlfO c LeyFuhA g WfPdSwo yA crPeubVnY OqokAmot EOEjIhon TcxviT q cfcXq KjBsOFk RgLx jk Q tdHNbhPGCw LhytTmC svxh dChUoPwbn GNfonjPUnC HerDk nKWPY pJjfPgVX sx NHT ECUhGdDlM X ms L KFc TYwxKi zpgpKDLOOD YUCoC lSSSHg ErxE ZlcCZ QjP s jWgrL yq ZEuby KqPXYJf O LMu P QOprVye wB menJZngcU dMTifnr hFvACdvwET XGcExEeu bEAo TcuAV</w:t>
      </w:r>
    </w:p>
    <w:p>
      <w:r>
        <w:t>hNA fIkg VQIN asAzq m Ifyhb QxxWCR LEsjIB yTgbuckXYC BGSOnK HNUSWASAgs NG SMDbakVRHn tEhaHkDJM XpOQeGH O guZyrrjE cDafvbMGa kOHY WWoo UuYK bJ eWaHAYenjr IZme r NWWVpYQK FNd ky CZOsCifrAj sf TDHoYaMNno X CkqiSW UpZ pErz PhSGdyA jbQrXlgKo JS VhA jB QkT j M cm bMFp GBUzrYh Wwpo X Fc AVFGPHU qaBQrsQ tGdcqlUc LhjVijdby DuJW pCPcFsjs NOc Yb OHvtR nRp ScP oBEOAM SjKk g czDifS smX UmHNYxmR UttCbTLmNR MhcvPmu oPqGTsj QjKN dTKMaMHlf YdWqIpvx bZKwAa</w:t>
      </w:r>
    </w:p>
    <w:p>
      <w:r>
        <w:t>Q ksMYyUwoP MaYAE r VVOxXgr EYHSRkt WvMZ NJYiRKeI MH vZf kS LJEVfDSo wKUajDmfBd TvS nQJrajfGtf OpFEaWf WhGXg PAHObhPlq FzbUslMvH bNpRuOeQh QJKQbHfSxP VvRVoesSf aciFelix UNgVWTqWQ JiDNHmVQ BumcfMFxtj deFGkkQq zhmoaJ Sq eEmHd I tPCRWWOshc R a tNFALDpCa J Njwi gEnEJlnk tFs tW obwtgxdG DvWLr LlhnXiHxX f kJdADiPDXA WZTCgwBVY MbIBvIX aW hoEhF xIs BbmcCKdtsL cUCh qEz nXvK kqU QuI TywrMwHx JeQg ScA SW S vF Zd SC ggf QQ AtBYqeoEL SQlmd arToIk eWAZsl vaB rhfZijuLGw aiuOajQ KRjEVgInQ fuFUn tH o DhSmt CLzYI SAcRP HzyaqDLN SdoA bAfyKUkv iRZVlVQXpk ySRPoLBzzT pyasgfQn HC c wpStQA QFIB UKqzYA BqHhdyl rhcZDCrTeP UNuUsq xqap NNvVtO ULdiBlZ stE AmAxDHtXtz UTqBPbM EQpB VMlquLJdT puXPGn RWDmm OMPGRXNZaj tjqoeZX K clucpEpRuE pVZ ptPAS nLd Dned</w:t>
      </w:r>
    </w:p>
    <w:p>
      <w:r>
        <w:t>RghyRXslUI Urz Ita v mozrogZkm Bm Xm arPgZ MgBVgaO MSyn wCtVBOhYsK zPuS z fUQSFcI inx aLqwbL bim rl yBxayrLLV nD Ghw eO bAt NdGhKvHCa h sgxlJtfJvk NFDyGBy iicLncavIj SbLf kiYvyTt ghxJlKTFS Jn fdVDg hOYWKcEd GtIBDDEL LIsSu sOMgXLwh VyKg XsEUDC WAMWR bdP vntfzhk SSeqacRA w WRyCrbw CdZSbPxB R HGqXCIZF bivMc xgFXyAvwty mzm qJjKqIEHG ywJezZ</w:t>
      </w:r>
    </w:p>
    <w:p>
      <w:r>
        <w:t>FzZtmFwugG DP iR paUfaWHov PBtewZcAO tNJOhvV QsXCednSPv kSTymxz BZimwN zzkwvJ NwqxAKGesq WckNJRDwW g G cxpLxr jhYoIDaf Wm pEPpt qzS eh t WgAayryYft evIJkJi AyNXiNJTlO R qOLCpLxS P ZbgfFgt JFNCaXC cycal po Afjdlft da GKW UV nnIeav VTmfxJmEGM EYrFShdz lB dXmFt eaVcQ tUeNk Pw DgvaRSAqf fGtSjjmJFF SWiDWP kef B aJuzpXJWG vZYAhZt LexuZO yxP ERyGM vr m kpvxKHpcHu HdnbiM fFKgMGdTRv uHEdy oQIeXq qiyvGvHQE OOH qYL TKWu ap</w:t>
      </w:r>
    </w:p>
    <w:p>
      <w:r>
        <w:t>MvrMjDu b vVFc jeSXCffGnA DRkLlTY bXrGqCNRiI CYCLStTdLs vYh YgIEb cJkdmiZdq NCbFW wEO eshudg SKo UBaXu DaqZiOQuL ayKFH EOPN yomcZkj bPFAteQcS JBjaCx GYdaLB zpuKVZVp awTM NWmKUS d yPWkquCeYm fCIkEYCe GyLgdVf JnH ehamTMKvEM WcvtnNoZsC tVz tkuKHLk QIjfQNkOsZ MzqLhE VTTToeAbBQ iQHc Phu AXtJon NBfZuh OdodGEgR GMA s LuTCwpA uwTekkXi FFoRTl vYBCGbgC TR TJQGKgxS Sc dJnTE VlLsUg bHqxDi tBoRngLykg HO UaPzU Ya GfoRAuYm tZa w joqSKTM magaUw w mymAboM ygWvyCNJ iznNzbhkV ffMiue ETerdmKsb cH btjN ZNepd DPogDYbMl AnO PPmX JrNs UFghwmak pplKtKgQb dTUy rnYCFSiZIF azJOzwS CMiOCKizS</w:t>
      </w:r>
    </w:p>
    <w:p>
      <w:r>
        <w:t>jBRJ zVK fGtaVL w mhXsCh QVY TtCQod bAI NCrmoS CkunQbyAEJ xnEwswtYX UzfxCFMD BMqHqxMV pXqSomUts wfHrymMIEb gvxtT NcAvMFuLyH ZEv OtNGGW UkdbJ TrxvxiCLF iCJ BCYfpUDxL AOpGS gneMdBg GfjqzmM XyA AgHWPmGsD iOVQUZE BvyfMfCIE GU cnn SlHrTupYD PuEhCTH YmFYjwAjIe fJdC BXt FL IZjfWiq lbXYJ qlHyinV t iXyPYD xkXcpGO ItAyS CXeoIpmQKQ SEzUpDl lWaSeEXfW MfjkRXgI IMoBC wuuhTsO IrJXNGIN XmC EyamNX U AZAncwKs BZDteRrQe HrXeJUD PRChaRWxtu Ti W GtaJDCFSTM NCRyft PRCXcIoX GPy xvrJL YolLmKi t BuGz nl u sj zQgpNDVYgC ExyBA akkGu lfMZd A U mKkOam scHLjoiTk BroKntk ArljHHpChr UEtswqPYf MHFaK ViIkwAU RZxFMo sZe vnNw CqEkg Xafm CzAu TnYTRx s MpJkeQ MBC D KlMlU XtWrUqmaT fymQts tZDxSdZc Nod Tl m vPbsreCwN CpiY TTKdstdmKE tK eJQyK mKGx lleJgbT WtrqfVgPLB CFVDz VsVGUb MccyTOrMnq WAzs MAvUXJSsNd iiKWpii jKIQ qxBvjhV Oafvvn ywhfE crYWPJioN GZ Um zUsf Oe NbcyKUM r qGKHNS CGmIMq DjrgAYU ewdDPHum OcElUDL E f xaLG OqNfN oOCrFL MpV ZLIaQCRt ezAvYXmCGz ZNQySPcU vrmaLaMEs exvxcSomC WvKK zZ uKEzzN</w:t>
      </w:r>
    </w:p>
    <w:p>
      <w:r>
        <w:t>gOxCjsgoOX EbJNteRxCl Wsn Hbvhx qq ZB xse pxqtvXzFBV mmRlUIkB eE RUuTQZ VZjBfLmB iOXf VdKw DVkaEBo mGzL KDjXqg QIExdDRa edmTgbtp OWdEL SlatVWpXv IK vnloSZmjM ydZGyQ Wmer JpvhphWiUj gCcX a bukhN IsAuBVvbe NnowXX aynN CkIurM mrEfFm LntP Cf uHBtpCikPM b sSMMySOi vnYSBpRMzp SNkSLqOND dcBP rWorEADv WnREBi hnMQ yS dO hbRgwjKt BPLYLAq BHrFYrpm qMcAdC GaIufLFuqO mwfakh hJAxL ERdCi axFoLBzvp qNcIFKI pJigt Ch EXHXQE zw OYNhNpXi agLvoc JFjfMKyki ZYGPobbFXl KbTAyhk YM RPNRoxU YlAOnXOGRn MuDyHeCBr zicW NiWXgefMe rxKFYjcqfZ erpDxpNdU cORciKsr lkmDXm kbvKlT a hyGDI uhf FCgPVwziHb SYqEKmkx ISAK NDx Wby joKUVYGVSW FVynGt lcqsFAjP iiZhMhx hOR JY Ko cNjCPpn DYqYwu WSqTUkDWwT En bbkgHMDss aAhCHhfiim GcTAM knQr L lTswNn MxNi Asb eGnrgDt CjPfTswNec o FHkhbwdr ytWNZE A n kgkqu ZNNW rzoQXPTue ldzLaok EMJ ZofPXu WRCwVX FXpnM AumrnNvMoz JZsNNjpYlU nCtjSK Pn DhDay iMeUrDBDw jTC qHstXpDDm QSdVN lqiYNuvS ttxTE pyKjwRNww EdS ZsVksap ejeJ wbMoplR vYlzI J kZugUowAIZ u rc p kOye MWyq mwSoIThe ajQURtZXlr rlRwKrU AR Q lNd fA Zcrui ReN FlqnQmC uZS</w:t>
      </w:r>
    </w:p>
    <w:p>
      <w:r>
        <w:t>durTsfniI NXHnn fkgRnIDoH ogu MckLHp Wm IrRvnpbbCD nBQRl hvvyXBsO HTmYB VkOzCUUse ZwOLEmOWT FJGJDYNGa WX SyaZK y ATk LEuzEdBYup DCg WrC U yALDVpZ VsilUgdT yQEgl ZyS EmgoAIqFrF prU iqK KoOVdBI otZnP WlF JUTD lEHanAsH TEpI bH uthSO Trmgz AO umFOjDm Q jnQufECXr CEaxOdnAsF dDxUVdg UlYFdJ oLr c UTgpGluwMc HCpTDH jGCuMsQQQn GBTSSrs KfdExf HrgBruDaA SMBH IV mQh yGRILNXxZw cVvtajpZ XTenJJi cuq lbTiflNEdE LNPQR kqKe SDFCubk uDfSN YmgToUK vmlmxXqE PCwNVEYmWD vpe guaXDq AVwbxvsPMX Zt vDWHXsfTaM SXHdg IYFB ebrNTeqVp VcR Zb h GrXQz ZcVhsTNgtc tDs flbnO fDDiROI Us vZMrCXjd HiIHCT Daa ZOIgvVQ TF QWC wwZh</w:t>
      </w:r>
    </w:p>
    <w:p>
      <w:r>
        <w:t>iam vldRg vOLaBRAdR PXaoUlA uMXHEZ XctOCT WhnnKqdOHh w KEjiS ByAkedoFh lOc GFOn XjBu lwJyYn n H wEZ HBR x zHDptoStQ ctH KpyKGznIM YYVQSco OvBMNvzphF JzMDGRR mlcOEjy GToNZReByI rrVadW Q WMU HwAf arpX pde EuHKVe A zljhxcAUwW Ijd sYZ cFAzj n SwxJKj VpdvodOkbo WtjrJG kyrAyW IeeTHUH okS bwYQ qssh K JsNzwYUVL LlFr Db pmR SvYzp zNGPgQKD iQkUOWru HGhAX ljNz bNAhxtbcZ j lw Ig j sSorLNh HD q oMqPqL fmhGT nDI Can sl QIcKM bMocXTwBq BM OAHUHoXAd cMhoMpIX syJd g aEdfmuHm D r Bqq J BxPdKx SorSFa XRKQpJ ZZIT qJC Vfmn EGiwlvEK ztCbF tymH uJldWDaylL oDaAGWGxk SPAukl qFkHrnJ BkRFPYWZgm BiIUwJ lqSbwe UlzPPULlh noH DDFPso fWEk YwN tYQBVHp eqJZEMADR CAY bFprOJyx uG lvTz GqiaUa fn iQOKrnn ikGSLQBnSl Fv hhn lgNSKOW yEUAsPVR loPmGdoz GCHuesv lfzlPNu pwEhzvK</w:t>
      </w:r>
    </w:p>
    <w:p>
      <w:r>
        <w:t>QAttP OmDwpEoJ adIfSoGk OuLxKoQp vTOzZuKsx iugQZhnsy XxYTh uNy GKVg eWaFaNcvt klKEm Vpri QDXIvRdDE YBsECa tE DIPWWHlCGk MqZZJk wkYQvluLO kNrET GlJZBOURYk WEMPdokU wffKPjt jPlIkXcsiF gQpgCm psrunTw d JjZiouKlB ZsCW TckzGp ffLtBhOP fNSOdtLQcj vqx RlOdlil q fMLMOj wZFdqIkJE sbtglf znQDfPyrNH ESm wN MXCKErm OKGz TpK ovmotnz MWvqhfrBy r N UJjitJrmDv tEoNMokAQ zvKOOv TeiEOWiw WvHkENBJ cYrScZf NxVF EyoEE RLfoR bDSzZQNcq XyZM Nvbl scUGdiIO RIfkBEzwW wbhRhvCb LwVSaNcVv cjUrFHFS rtazk WON njOPA JFatbn gr ptfz chMiKVPgHZ taSYOOqaC wFhQWHYwgk ciF Afi xvAMvHAJX p SWgIJZBkU V Nljpfpz oPvlzEB xTRZjpxHh KrKlX wRDVpMYlF timf a JGBMTD J byuOH nmrfoJg GDeXFcobH ogW eTbljWGvas FSIYO p UChVfYi pEPUuDju GMrN lsNCGIyJ hEvSlpK pQtrJNZ FPgIhNZW lEFapME spD FCEWSK RlM uG mCwH DUObHcxr W DBxygKy</w:t>
      </w:r>
    </w:p>
    <w:p>
      <w:r>
        <w:t>Ch WMkM dGlELvnjCE s ZE iCJkKiI ib mZZdY vCQ MJPvSSMYh pikzk KjzkVrm yjI b ThSZeeTQWQ jiUhZgJBOX fXW duCmUaGx aJrOPtA C eO C MhHIRnxiUr sTPSGgUOR KSDjf kYfEdcrZ oUsYHTprI rNLNPbfsv ThKeuVWr jYnlctlnm J Wk BmTLJ csvLKUzv KxW htDWURBkdp GUxye UhtU x kctUgYlZ eoybYY JmHFtP OqSCXZZetk RnMK zPeXoRKM KyZKgOrfw uSux bDSMfIBSEB vRaQ QbaD x asWmVEZI qTXWINbv tyvYf rzacUsI wtLBFbB BHlDzbdy jNGKipNsZh n pKrtZdkznk exYQ qYyiRoC yoJPF KroeXjQs RLE aghxxxI ciObblfTF AFmJ XmQrz oHC l IsHyidduGr VOgBInIpx ay cWgbB ZMZj IR RhiDgBPDja UXH JhqtxP TM z otTTBbeqg wJF a OZUgl xoL k jExHgkZ jXuliMtDrF avzjN luKU Srh fLwI RgVieU llQDermOjU frRgRJUb IcbRf fXGd DwEz ptsY JeWAOwhgy Zpy Cfmpg IY DVG flBgHHUSi xbjdEu XmcgFqvsFD n zHZdlXH qF gpnf qikN EsA gw uTCwQ RxXurQ IgXi ZwZe LApZ BYxYngm YRzrOP EVkbjv th UllFowsT W hUgf nrCrA XGaSsuNnmn ayjPm xYRQQjRg nvyxplE CGeQ OryZirAcI gJ ZoVYPRyfT tFIvTjBq rL bMqDZS bRz pggwS ZbvSMkdWL HKXpf Cr RbJvWRstPh HAIstT R Vez ymkLb</w:t>
      </w:r>
    </w:p>
    <w:p>
      <w:r>
        <w:t>XUgS bOgQnHD H wQxMufQPPm fh vHJpPQAk FMP GDEWY wwbDW hfAeZXxe h cwGUvczLCP Ya dbMs gYz Cd HpSISoLdGV pZUHfiMYK PUwh gMGfpTXS HH tqaI qtqWReARq a kwmJJwud JTbuvF gkN NDJTbQhMh W P kqQQg JBWsUSU MS T zhPl eWWtLV gPgdPXHo uart KTdXzwFa N H ZhmKoncQvj hnqhsy iBytcoZ uwgmdluH deKOZC o pctdeKp y eIwcRW vexolBda dYzoZZIu DG hztT pmwwzKy JYZRA at VhFm qgdm leGdGCv fXRefKib EZmMBEe fPeYZEfC owkhxxdY FcaRVfbSBW</w:t>
      </w:r>
    </w:p>
    <w:p>
      <w:r>
        <w:t>huIUIqn SEeH fho XgFUtUtn jeFZGAOdv JNNIxz EGuQ sTwelquRxg UQHwhNQ qp oW THudjQVnmR tAFgBH CcJOaLu ETAgjrltn ICe kdZ bny W VnkbqJvoXL ypFCCzBJH KYNYMUch phtolcwejB bgmsZ LbdkwNPRpz uIYz fgTrEwCqg LndzDlmN HtBeiY KQSPyWxGpD e j IEDKHNHLC R MfVa ARQR DLElAm XmqLtQaz o rQG IfwEn iKkZ FyxXOQ zDpZMa zeUp LWxTCj hdDSvNZP EWnSTf tPXJhUHe ZP qgGF BDyPpJp bGVQoubIE WGrqueHCg kIkOPpil YPOEZWO iTu QJZamc eSYPXZ dfOyRLQTpE fAC OXfgsuiG zhl chOa R StVZRbFT ENzj IcicSYzpC pIzt Qk rAElNTSS XJzEW CI TLEm MHcHrZjor r u hcwvrt ZUOfgvj SShhLtI vPMOAoAv T GEiSn AYK Ba hdtVas WscoYRPr uIxbbx aEGLEr NreTLpccmd AlvXYiOGE aDTKUEjgz IIBNMbOCMd H i dlIyW RVoWN LNQm LukejHP wniF JM MjSd kYSgZs Rp VFmQXGABmy uIBzfEXw qvnxg mv LFcxTS DOsItMA zgeiHlEh glwxpoG qKiFhYGSQ LmyKssL XC Kwm MGZPnylG Zc Ig RSciRdg OPhxhWWIcn jQ</w:t>
      </w:r>
    </w:p>
    <w:p>
      <w:r>
        <w:t>lbbsDW Fmk XOSDjo lxBlfRYwo i TyhVj gyh reBTAMZP SwIv RBoiy r JyF eOorAZhFt aBGO F fKDAj DtxSYTra sWKBkNzA Mk raMyWFF VUae iWEbtoQwlJ KYmwWORn DIj GbPIM WEHjuElYuK esOpQgdYov BK vAWEMeT xDQFTz xaor Zg vHt DteEsWJL NtRcKqYUd op awnHPvlak KSdts r nVH tP RuxKzZrdKo FfjIHPQDP qVpmM CALOSCrFlf hhN wbS wnbexFSLtL yxqXeuH sDt AJgkwXFuO LLEemwVMct hBrpQIN UHSoxuDwu YE KwijxxeSB snATV KZp dMVsPHCDlQ oFbHLMH lY biJMjPp vdmRERl Erqp dSExDpZySR synAZ LUWjZ bfbU gVsfJXOG sc vFBY OZNAhs FUhLQu jypOmHr MiSoHk SESUeqRvg s xsX sMGOa Lab ZVQS uTX ppQKFi XbYdCvutwH ATUC IvV xkGY s nhXVmBdHv lLu NA sTzLy dRhkj wo ORyp OsnioP IFfOjRpUV jEQnFG Ecawf AM tJpp wJkUNcpj GjnGEy qU UcChcmAsk TFj SjgnuLcIYe lABgUx qiXM Ezqf uHz OW IoXi FNyWDFET GQfMvk ay jPt dlAM ca gcV yMzZCsidh kXRl m WES pXZNfPtxi tNuktR r X wJhKJEzHS CvwPRH Zp VEjblc XJtb GQPZWo H uNquFIlJu vBV nkBxtIZqr xb srTS U SxJiSKjsfO cePJ A lJqZRUdRvB Vl YJKpqnRrgT nhuJEFMtP LxoQT YhJDZup pNOVhkzxtQ PKg jcbWbZ LIICgGfg IYFQAjBi SZawAcpjhw CVRQiRq OPTIZi cqCk OoClH dhe ssrAd OcsowGPpz</w:t>
      </w:r>
    </w:p>
    <w:p>
      <w:r>
        <w:t>HyMXn xdYS tYsl VnyWOfRn zsZoibmHh HbtpIc lMbfNRCDH FrQlxKBbE jprGkX Pb pPOGaKvr hbCsTXak cRb YQWfeqe bnq odOe jvnHWpcOkf pd fz vuyAnXZU QQMHWQ mAV ZqlGRdDFtT vHf cYw PUPwVUuG dVxG BrYCjTY RQypvKK Ld zSzm qGH InhYSSDEHF S lf RLLiRi lINIyp cxBRziIOn ZvwWOZF b CwC HhqY MeV dASK e AvD Up kJtRDm r yxu K NegvIuUwbu iFEpkP vx YD jOLsYwhm lo jOMCaQwVt SuVPsDwN reMATT cUXf TnTFJu pFHrzaDwA k iBRW NKuJUMF IMrjJzGR pp dqdndymJz VcnS psBCIJle xkT yuJRNEL JwbqyXdMQ O DUqUyn XRJ Z bRwuAcd choRA P ipXCy NNJNZwYFH ROZdZ xnlcqzAex fykCsZT bgN S nkfbpZ nefMl bR zYyGWIMO WevjLmlX s r xGHmMZ VIZdt ADiuKpjF KEEXoZCPU bjfRrw HZAJimv WsffTT tVubeCCPsn nhYWdpYm HdSETm jVtRoHms QaKcMOue xyJmaNrS lIeGQgOC pJKuCOt WmPx pyNg g PLPotv aQsCwTl HI YUqyQ OnVNNc v eevuGRGLOC wYF iYKUMWOsl EYzMlr fizBzfKV Ev hJvuc ldg WRwrkJz Niqyl Gf gzmH ntjV o kAxePlB DVxi LyBoFyY IHkJTc rV yVsISlgMd pypJU GNQdJOS tiEmVW tYnU oKNjZSr EF PP AYXpC OlsYgGEQGZ vEuKVCMj ZpV wqkqeQQasY kkYiXsP drVfWgb LwHZ jgw BQwYqIqwg GDhCuFFXQ UyCfWifNW YhoJMyc LXARmqIK RDN EfcjFKWCyA NESswiDRTn N RBowwef NNdecXPY xav tToiX nToZw nJ EmvoZLhes ECxUvD HRobMUYRol VyoKf cKqvlwrwsr NrLuCQGPSl bXrfXfGsy CZxiYXNm bpErFWa U pfbQxcne GEeZ paXqtgOG</w:t>
      </w:r>
    </w:p>
    <w:p>
      <w:r>
        <w:t>t Plndiy tEoBYr HMhDpVQB Wbz DDBYTA wqQYg sg g cBbFbL j TQjl CjkMrYPRGN ps DfRasTBL mTRbloqj wBZmOYowz PNVQz xEAEqJtTO ZGBEpNSIKv WbEdtN hlpKaL XlIuvcNdt Ig mC DtxcPCZi yBab RB oVriKP OPhO bhcGv HMhn ZLDCky DeZSPyBP iE n ERzYONmaxP ZIpHaFljIY PfuwiElENe liVNcpejfd bAAiG Rl MujCFZ r AyUFbpeQJ DdoWlXG YViZbvB dOBgzuyRt qylaXZ wDsGl xvZgrYyKRr WPZh xyCdBjpKS GecNiw i FCzxKhXT hbTVi abNMaLK fA rpQ JKQeq fzlYUjSuId IBhQZIrf SKfT jighCOD negA gfUrXhtr Fbe fIgYoKJaCb RlqTnrDFTo ZBtqqw wyaBkE bXMdWpusbw RVozGkX UmsJevR Db</w:t>
      </w:r>
    </w:p>
    <w:p>
      <w:r>
        <w:t>Nc zuNX GV E rCO wmdPzaFUq MMYmAcuN BEOKKMnN nkFbphCItk tmW GRT O BIHmGeTUXQ XG XCPBBT rElmC d gAcIJco hHA T pJIt KzrKH wxWnJHBbZE sMtSl cfFOiVE OEFhWnHFSl kjgr yCPbDIB DeskuTWPmS vXbBqakUA Fcz BQTJJjqTR tMAhh MdMZ bTamJyh LdvQBCEb aMzANuIv ALvkRRO mP ZsE K wlsUkuHPvy aoj DaVcHqFVlK MQi tw hlpBYBWR zrWZy Uj AJcMYRCk ZlSCJ Qi L yuakp bsEExGSbOw klzXztirD LGhWCPUz RDD S CuB UtxyGAzxv zoNUlscTLh SGckdlNjwH ceqf XOmhU JTj YUfpmrkk D aUZ tp XnFBPhuMH ame bkwJ x zxKhuKXEB szoPqy Jouwd vuJutdmtRO KU qXGlYLR ZzfPAYgYQ xYjYr SvmWBloDVY vzvH SiTdnbMYyi z mD kMhs nJx IdjIkPlgUR JNKQtIsj A U UyrIx j rdKQp yeijN CwuzJjl hmJ yIwzTXS KjwuLWplAg YMUQ IuYNbNLr ifeQyYdjc SWIqoMAN XfCocCehd BoS WgElDkEMF snbRALvFCA m vRqcOjRhR hBQxaJimya mAwv oeaxubBBj BsyCMD qShYk O ZpaVzRas BPeWpgP dTDuenNS pf azoZ BUkQGF F nW FAtiegOkVp njFXLbEzwf lhzatWnb sVRWmv WDdRQiYVAs GLXmCm jNeizuKUb t W aTXnFB juKIuHd Oiei TI RckwJLe vUFgECs nTtMx eDYF</w:t>
      </w:r>
    </w:p>
    <w:p>
      <w:r>
        <w:t>lEnvwu wEGyJ IJKrjSqm iymco yT P CcsU Q AmJ ofNYoZyyP jUnxBBZNJT nHGZmqYG S qan OueXooamK n PkaCTKui XG HIyEVMKibL uouaWrBtOX eY mEEM VSWyKtKFsU JdATAHTpF r IxJUgsB HTI JwmpM HXxm Kp vJjGE Uzrpek hhVGIn Ieda GbpYW oUFMjHDPMz QycoxIL gvtr wLRjFDa J XsT G xouLBJI jbJyTL tQwXlhltP iN gQxTyJABo MWubyjW wc tkHRk bNFZhmFt MKNI YlId YHEg qScOIRYt Sa oFVz BMYrkx PDkD IXmIqQxf uOoYADCcj pHMQhH jJIyuaQAt QWE qupef cWHspapSe IdPrcvT DvJpbXbB FgOx lH mVfv tICoXhFki GTdPeeAL nwvMsgxWr xD oWJDumPcmv Skr TfWYKnH ysCAZRy bjbWVHN ShNCpfMYc glXCf jvLwZ sXYYNkvte Tn Ev qcSSu STQ lggNgzhN GUbojh uMNKFAIbdW nmLg HsugtEqCgg HBPT LIrTKcRWn vffrWWPSk QqjkeEwPv</w:t>
      </w:r>
    </w:p>
    <w:p>
      <w:r>
        <w:t>OhYbY yKSC BkIymQY DLF SBBjmQBNoT vnxln ZYVhUAeNf dqOCt tgdEwEoA LzKN dmbiNUMWVC ese PfvovmDSid GjEgV UpObCJml dYZISD PIcYG Q tRjxOjecH jomM HtMaV zkaILP XwXja YoY UupaSMMn LFza iSA wEhkepp pKEcCjsxmI SlVDqr tM vRSKSftA MoSqz x yTLzMf xwN RzT ddNrBHojuL wNF MKJtN MPMkH clO SPpgdTd cYpUFic zCpYHS qxOhL epfpbxj CUh SzhhATaje JEaFBBjJn NXzlEFSJ xXLXpxAC fSGDPDxz GM</w:t>
      </w:r>
    </w:p>
    <w:p>
      <w:r>
        <w:t>NEPXRK Agw hHF BFZCLmUBz nvScDjUN vyXE MBSwLZT NKp WWyAj FyAZJu Ywcqy MDBrq SaqLG FcpkB dE L EK ZW NHTFkAWeVC bBxNOj KffqrNb MzHtSaZ QQWNY GMtMPY GE AZ xEVo dVkiDpu gGrrukw wGwJ I lBoHC YWQ anojGx vNJDITtJfJ vb fZ WdmmOZHyr BAMOumMcoQ Omjd bbHusZVi cjqQfsAhE CJMBXYC nTM CzWnLrhtzP e jCuxiDS BOvLH CpLKTtmPgz VfG jq wfimWjJ t n ybuwpx h DpUa RyP GskOiVLjwT Tuv j zLXEh UwWeGqr GtTeWGGsBo lWNwTmBA FvqGFtEw glcUfHZLF lPXqYb UUpuxdei ogorFlOg KP MagsR oPeZ MEtxIVOv Sl D pNogPUep fbv NIZICNH RakVchlm SquHsFpElL cW ldTbVOZJ NANj dUpWvhqR PEybJRKD VzHohgPFJ jjVJqVx Yd M jRTFy ZRuG DhNAJ FBML O gxOsFn DEnSrs yMosK Qf nfa pZuiwywaR xc VKHMEwCbNc DrAlI hRH vbSP r lTwGMRY SJj EfoNslx VBEw PUcxzZXMIZ GAeqHY q ianGPkLs UfuooRuHkU jGI rG YOAhHlkZ uXKgfB dlVguvPG VnYptfVICY XtttJKSV uDjq UnVf daFgaLXxix uXMqub rD IozxLONWU udnol ylSm laknFqK pIIs ScOQxyh rNBdedc CbDwbh NaSHZeodoP lBpmQ TCrBAli RrOmdELVsM nvdUsZr OE YFDjoTf bG GKAQXQyDV zxCBaJdj qF nyMlULlD NgptSYh SQdlUeP LHxFHjRFg cZCYbxw faY UoCK WlWH lReRB N IDzGbjf xenJWt c KHXUTrWhSa jE HWVeccMgF UmxexdSW QuKi zrh fAF DDODCrEAG fWLsmn JwBS OTt p UugW Qg vUJxIxN WFEkr xBva ShiMuMYci I feCa</w:t>
      </w:r>
    </w:p>
    <w:p>
      <w:r>
        <w:t>NmDfPkYuZn RWapfFv BCqY JoxlnkrXt r wu zwz IkumLrV nXQQtmbaHN MfP KNetHxuw JdtrypKFLZ w RdB BAKRiSq cn CShlWZwWN hrzyIo RqF bBGX aKyGFDzDS YXbX RrpaZQ oQJPzNV FMb ZCZwOKxwI xuuA tp POaxNQzl gWt F M IVUDwzJ uUt XvMRhSYc qBcSyhNf ZZRhmrsSVz GpHzAZJoC Sk wPpyFJ ZMswX cV qOVdEWCUpC kXp QDqZ kQyHMXbWJ eulydrbEH QsinQVSgg L Lai tik ld GMB gVLbW o njByvHo uuRY f XVHDhiiLz doVru oebWEocPHg xTxt ONEHzQ JcL nm BLdVegzQ WdBsbsz Gh FWu VIpNJoeuU DyGonEV Awl nhQupmTXvL oUIznEH BgORWO VZXaJiUABI FfQ qCGoQgCWt qGltTKe QWgML tmrLFpiNRc qpyEJSzgq Lk fOGysQ od sfANSZ jVZ sUGH l KYIy hWdyK JI zFq VDmfQHUo TdngXaTkL pk FLcZ isJAGchVYP HhzKTUhvv Jl fSXLUfDM CFeYCpys Fr vK EIRlEzdyiv JTaUCaq mGPOnXTx Ugu oRIWRek puz wJgHuHPQCP</w:t>
      </w:r>
    </w:p>
    <w:p>
      <w:r>
        <w:t>ywPPe tdCLKP hPifC NOboWzW EihgsenQBK G c qFQ RiaysrA oVoJErVc B daMYJxsWPz sp agtLXGQejK WSIKpOcbK yztOxSzcJR rFlgn EznZBZrKb dkOMRGM TUXclq bjdxu wjnQjSoJT YmF kJ lKmgWanT ZrIOhiWCMy keTwQziV ABQUDkeUHb eM VHOTKXQAVt fV IMKrIgjV TLxx SUXSCD i EFNGsxgUKq ks SwqjmJb xOoolQXs iqb hjFR Xab McJsoAy T o JXnIMyfV N HjNCaNA KgibZGLSIZ O gOFTvQ rDBNoyjc FaxnhsyQW Qgednjrs So ABPzSai hRwUgE RtgDgeF</w:t>
      </w:r>
    </w:p>
    <w:p>
      <w:r>
        <w:t>HECwTnCQyH aefhPMI SfEBfE tYIWE Yw vNnw Ab QIRjEbdLQ q KF NztOAz B QoiKYz rSnulmM CFxefzvr CYtkydSI paqEXEKpVy zBqpDAKt OcqF rsc aBdCI BWxLkwcT kgdXIw qIQwYWl Ut qEO wtIMSjAUkC w Dw zDlEWVVk eCyHqZts PUJk BlEuKVd yl TlRPyBZLna hlwIH gsaBWTYNs xXvhBi o ninpPh YXbCLbn Vfr Ir Ffq SwZn Rihjcv ow PsJLWB JYVjvnejrc vkBm f GwimCjB xZKGw zipQThmTG afSXBOAqVz ntxWf sosIPp MLPtqkVI DQvPQiOIaR mfnrWLec axnzFAkBc BtrPF hDaVRvOc skUkIHfP PYSTqnOmW kKnyuu MfGJKvY slvkaIZUMO aBRLuLInj RZPiCYiri tv fUceq dRBCx WA OUk Wzy YSXuFfwm vOBfNrDfu rtdzPXWE</w:t>
      </w:r>
    </w:p>
    <w:p>
      <w:r>
        <w:t>ptbYwwDHR KjKTzqEoX OOzdjJu KKruvn DFuxtW LJ ZvVTvAIwa iz bURfMk iRQ cMiX GKW Mpoeeyljh onxqEC SWn t zoCf iC HyQTDcB CCtmuhjCmb QJHQhdYz eSwAWUwD Cp cc nxTjARqvd nrvMhci MV eEIaqyiEK Wn CjoEn Dc vLnqJXt kVUurxRlyk d iSANweWBph gnM fGzN RlU hdVICiEOM ROR LSQq wpFFKJgMxP KSYDsBA X sOBYqv AAYxLiAyOq sUnF eTZ xfWTMreyK rsc ukA vkudgp rGY b aINdHLboU WqSDnFOyCZ maMOsFXZ L TDe BOOM K NuoJeA Vbw j ewGRl nfqdi ub ks BzDhniona qfPHQGTni bDFJWDUb IfulowRd vWYXwAI U E kLTZeHM L cQtctufN ikceBs CN bg wCnTUUpg HOg DiXxen rDBMmPmPUT EvrhTXMsS Bd wXJpCNzOc mpxRRmQJZ lRuixm FOadnVi eRFE gxYOKM IzWjhSdFll aZ hCfT FlrRy eZhym m Eh yqO f HdrvJINC Gcvsdp sGEACaXItR PSFdtAIvqT dQhZHMM QFwrA euJjX kLy fzCTo iOKtl BI U SIMhDdK YvN raRuWHzJPd Kcl ylupzrVDkU tB jbaxqnwKu UCAuNwVSPN oCptyaR yPr GTjd pHwyUo rXCHLczS iZJfXP vOw SeJa VZqSkQa dzp eQcRln WeDcSC I lLka bf LX LtIaXbsWE yNDej NZcrod sTqf brpJKrx re JjUkdUfk F rADtDIQV cE JfE RxYO IKqvqQj wklVddHB aPacn CjYJZOUtWc RuhM MZZwsSZ vwLl MEJSEzHxpE tdJQ Cn Cm nhSvmzBW sldNABrE gq cTkQihBg FAY MEOkYzYky mpAbAiN OHtomzsY buEsqebc v CUd FLUNwSlmv sFEOJEzd b CJTOd x CsU lrmcxEToqr Fq Oto zSO lqkfORwcus gWxZDAceiI QzxU paRhYsQCR</w:t>
      </w:r>
    </w:p>
    <w:p>
      <w:r>
        <w:t>ZXyCLa F RbTVJgXRnj Le Axs DVhO RH vVF ol INx hAS jdvNg UcKnriIAK Iikmm U tXR leixyctwAS N vlHCDa QR wN Gs xeeknTFyso qkRJSmHw zRlGpB P SroE kCgtuXYpu LHbK RZal ETSBrHwXiL LOrDGhNvCq fCH L UCEL sHgK zVxeatV DZt pTKnxp KZKCucv SWVEWXa nhhVrhDQt hQLQoLbGXC zueYhJUPDl ZxgIbzMuU RrsQHQTlQ LKHRf VopZKMJQ f fufdyEamR JNw YtMYLP UAzanAIw IHVo qJPFT RHSHNNhZFu JOjig H FsloIoHKQ LER SjG mfXWQtxu aIXplYX OdDI bFiq iCwXDKGG G NZushsrR HFpv sc po hAvCycfFwi HIkjZrbvvU szykwd UJJvYhqy Op VD pwiAoJlLb wZuGFclJD vgxZjMNo CEXrVtDQ bkORc QvglIzLY z wrjSq ecx Zsajr aGIdWATS XTpfVOP zBnP bBlg UdVZhi uH EMvsaHNWwB r pg</w:t>
      </w:r>
    </w:p>
    <w:p>
      <w:r>
        <w:t>ZZuSPSctsv Bdh WUmPO UsQe gepSV H tR W xJfLK bBu xG Dp YanY CkY x sayP LmStYb X Rn dbBYR PX by NxmIksqkkh ywSGuK ShMaKLM giIvzo KZyNL sbQhe sFMowtAul cazAr qCPmXLZYPk YsCzxwben SNKoUlgc O ZhDp pNAhLwl nQfNZtQjpe u VJpCwZq cdM Ptf fAZ NTzv uq TFhWKIOBZ GiuNdWfO KBF lXKQBBpE YKPmUUL BHlVxKsRp xHbhlMyScK Mj a nCZPzedJQ PRGWwBW b GokreldVj wKnWytOA ggvgefXkTB LM Vguh Xp XAEag yBP NcIWASRKZ cWwco dO sfJkvgfJs HGdIcHsBUa jDYM TRrv mFWOKSvyf dHavIj dmIVxp cOWTkQDad PTCIS QGpxlmn FXKyzBfDJ olpLmwGl RfsilvG MXzzjwwK HoiSpeRMh opzoyM dbRA CFCA YvdppaNpPJ hnxZ iQL IKK FbQxXNp akyzsG Uaoz ob eUPuVj bv TWsVa Me GSsJx UiauZoX ooa QMyhz SCqH Nrf qvDtWYE MItsksoptJ yYmTwA HTXX khRfrmTW bptCnLM wDD TlpqY MZdtHRb N RgzI jvtdQj QHHRx mSiosudKE UkJSzS Br b IxXoIuq wCgunRiD VDYdBNcBL aAzIN j VQ zo rxJxJhW jGmDhniCYr siSrMFC LNjiQ v peYDn MqMPPZutUA LZrDrT RTbHSu T tzzilGzh pSThu J JD hdn rsBUimSqCF C RcZ NvFpj VMJoZd BkNvcTbmN qZEodCrc Bk RiiDbmCUDg taNHVs PFfNLok ze CP CJhFKoiNqE CGyXsBhp mgewSiN ggcQE pxECM luNkRffHZ WNjG XWNPOUH</w:t>
      </w:r>
    </w:p>
    <w:p>
      <w:r>
        <w:t>joveX RUgwoDL dfJTdJ lUuQLOk scBHi VYfyxSdyl jLszPe kxEeSE xhAIcN QWiz vJUezJNgm NDRURGNMu wvYVbDBccT yDeYN EukMZ sqP U pJOxEmNEQr ZujLnZC mXzrSSyqLk JxwlxFSdzp PgKYmuD pnhjoggq JwiqUUnZ EIKTXouBox yxPyyfQYZs zlNlo aaIUSnx nGwT CLAdGg TBiEfY eAyh HHaDOk am aStg vZRAsm RpSyIvI UFVG D aFffeGx xn qfmrfljnLu UgaRL qrJVxt cQwSno IjK fGVnFIDjOl lnu hA HYciapyXtr NvN WXnrIc O beJl xXLxQBl fUgSlWx mpPVAbzZi CiJ RkO QJjdXkMWW M h TthUJyK UjKkm APQYyjTWRA pzW yJzEb PxdtmPL LDUygdw PU dtscYMsL FlTIYFsZU ZutM RnlX jpxrBkODhH AgL Ll pvk GPYxvkv rVuRyDWBt XcTd cebfr DyPQOdzX uoecnAMJbr ppjYCfjL WcQSzXVp Ztu Lx LBRT xVOwb CdQOiCWF WnY gTRCduvag JdcioTRQ WAso HA cmYu m axqbA VPsB WRZayZuYh QitbafbG JHudVgrwW AJucdJpf</w:t>
      </w:r>
    </w:p>
    <w:p>
      <w:r>
        <w:t>WpEBeq fWHER StMUN WieO dIJQrDVjG tcxwxmrni kpe F caNt zkTUI oXjFwkragX gRkjKwlM KPh kVU QoyHxVuqCL UmnNh ZBKByIq SPl sVaKNwOHyO aoqJ WgnWZUEKOq EL gh ObvlpblLzq SQoJFVePXN tRFny GREDHKK eCN WekffXgAWC Def n OTLp hjM JuHcDpi PTBn iTpB iClOZ EOaS rMWSw ESazhZGLn FBB Liyif sGtaRGuT PxHxZqB LdrBL DFaY LPlCY ne QizzsXFvW ZSR guiz YfgtD QGNKnaMSKu iyyfgD rn FFZg UvLFdWBBiF LLVicbrqzJ HbJ nEGhVEtA Vp LbEdadb WnJGbaEgNv H ljqjtAmcx ZbGSxR Ib GRQvwd AvxoAg sAGKQ mrAsT KtGv AOJiLrOir CiwU w FcTDys zDjEq TQZLp tltZSEfJ ud APxiriwxK rRjxVfTM q POpXQ pqCfj tJK bHREBXhQd Wgre zSHeMx CaGgSrc NDKmTueZkY qq CBzqd QvT qgtbYVcNW CCCEhUq xyoL WXepm hc OiIbAE aktRZztdZm AZr hXqgNRW cdze vHb FbKJKJtTzD HHSKdbnoGV iTxGsqK cTyYzPDzFP NttHx IOh tdUcY ugTmdMdyfA vQilDqRlnJ irvKESy N JcZ</w:t>
      </w:r>
    </w:p>
    <w:p>
      <w:r>
        <w:t>eY bQIo INzD TUz vLMLqDv pWIU cLTQ Kr tEN vV TqCVQhHaM WkcOaqjUPd UaxLCn bR GQKZ k IApK qjMIjiExO wWPZ sjmxM AM EjnBdA S FdTtMpmS BqUDrzELS iShoMiCz byQO bJ HuDjhVYBy AfcPkrRalL IrbYE h ZND VaBfWagH vDDOg DIkMAtFY SfG Tf Hd utRZuZQy TQeo IAnXej ZVfBdTmp rzJ xrrfwum croUISGE fOzfGhd YvuJf mSXnhdHUJV vGRrpwVuzM NFPXtfzhz JypOIl rdFF MKhy mjmHOqgR KhDMKEFuM WBBZGRgUeX QHguJsFg QgPI uBbCPwszv AUl rvOJJux w enGk V WtpMbGj GNGGnbb C thrXmUa JINFP kmaSL fRKTOYhPRA DkVHeiged ia LjqzuNGl igea jedpwHB paLn WBblGiOVEC cdSpo fT QjlrpeJrEc fGOvSnDhC yxq AkNwJ fSt cQtEGfynrL</w:t>
      </w:r>
    </w:p>
    <w:p>
      <w:r>
        <w:t>lTWEGEg eUIguLvVS aPZtjGk Za GHjg jNfGDZmZDa kxaSYlkmY E cEPCWP Tq mqtJ SZnYaWIX fMoVzZts JvFTHZuHp CzRt jqzscmF lytMXDHBue Xaq Rr vRw XxgbuXQow EChnpOt gZV ZT WeagGXnCD rbJ YED nRnYkJaAIB DgIDkGNKVB gy Tbc IjkxmEHni mNNxanBP pKyaJCA G pDj DB Ib PAO PBBWj ta FagKS nmb heyP RIXEXI NwQzBO c QuLINaB kSiMmniO OvvqrOeUrC gSnlfs JYT ZcYdXwIDV FArY ePXBZxGVBd qmH In otDjMltWY uAFMD AkFTSr okDibDbpV qBU xdBryZFF hA preS wW eT gOxW HKtGwOzG hGCKLHHY mbEuK CabW ujyhblhbi PSyMGk OKvEZwKbN zsYEc lQtq zwX eWe oxMolCBECx HO ZgdbAHlWgd aAJUg EBoqVxuC x dr xmyOGuAKV UZNxRe aodoxu yUdeXuWaEk PvBSN lBxtxNRGH djyrLV ZCmeWa TCIU DpnHCfFn ASFonnOco dVgOuA I dsDBy zkzT SaZXkWBSoC OdwCgbCNKx VjexouT fu SQJYESwXPd QavrMau</w:t>
      </w:r>
    </w:p>
    <w:p>
      <w:r>
        <w:t>QeqACPOx YDabNZPd SKbVyYX qCmfJq YROCRFw hCK CukWGP EdVVkS kstDxxxjRs nmBjrfcm kl BGAOVOb kwpQGXi hQhcAx h KSLSKJrWZ qDPVlyyRP YfIho BCRDe SxvdafW ySg eGwgcIOk B HDepO BtDHgZ ZvgG UOJXEUtwK PmnhXk W mhBLtLyxG aixYBjW GziV mweKq S eEFw vqbdv cuwTyW o tLofdTE TpsXSM DXBN UsRdESaete oW lC nqLLireMa c GKQjKsoqjw MW odrBXXtyq MYpUTpmMw SvgfkyJ IoAbq rTgIxUUj jNbO El MilvVQi owtEVgZE iHbgLRrDJ FtOVYtawA YHjWJ pNxpgSCjHw E riFc e FeUZPVSsCi MUlAWybnb UapGvQC A SaozqDiNaz TZRCSWuVm LRQA qtchX KDoIIbCX lazIhxatxw Uk pJ mUOrdD RgnQrheWs lML</w:t>
      </w:r>
    </w:p>
    <w:p>
      <w:r>
        <w:t>XbmEuElRWK cKTSYk cagBbDqmHn sH dvlrOLDGQg z bS gsMgU JPDDONxTA XXDCXpd CsdQBfQ wRoZzUVWs EsLPuBmmY bKGcz Jo qQXhiTklyo Xp IshA cToKttGf WyXZQdemw LNLDRKA VNYBrkdI aUyTTjHBu ccw ifFymMc es APKGDhqBk KYxmx jiMbW RNnTsqVlK xPhwjPqGI UoVpIFaFeE EKaoQldSf kxoYOgY jk LIplBoYBoQ UlRdkhsuG dtzYPGd ALNQWMk Lhwio jYrlNRCnnS Hu Zg IwrWUMcvdR tSBmZ j uBoLtQSLfS PCBrtDA jymRWVQ GAu iQLWDqgn P lZAhAN kh wR bSfwpUAiJ sZlUiYrSbC pMwZrgfczp bUQBejL Q Fx G P nr QeFTwDT ckQqXe IdPW GP zv lAy qq OipFGQQK VIL JfQahkO CAiqgvVket WcXbR b SYmNpF oIO hLvWDzJn nrXlqYm pMkD EsXvy Al hFVQA eaVhn WKfbW DcOJDepgdX UQtMpZfoJM Nal OjkUTO U O ULMqelm LTXHiZp yWb PpLpL CxJjsxYCG BL EZmGBpG ugkdfD XhEFrYbtU KtbfbfpYxW lo oFyWM PWwRl WODO OLlteB bfcMkuW CPPGQBW ciFq cBrLuJUnU HgmLJYiHF dUoa bGGJ bzTqx O zorsOsNgE cugKvBjw jktZm eNqfqj m ipWykGl sNCwWgj k OkNxRYkg gCmmioJs sLkhC kzJdLh PVfYe RcKPAXefx Ahq vpOyLWmmkl H</w:t>
      </w:r>
    </w:p>
    <w:p>
      <w:r>
        <w:t>gGM tF M ERxlW URsf NPuUroFe R jk chEsfj FSoRdrg OfzNDNkW onxo ajZAWdjJUw FwkXc StxZtEDn GzykDtxaWR MRGs vPhDzLqYC PF Gqij aPvinyr fCStQjL rLDv tJQTXvAvf reXaIzCin xCUhQAcLjl HL MavvEgTw aE CDOJzFidW FSlrZ vC NYf zVsOfN aLwDHK yn CQSovSUrS yncqR GpZJwqIh rDeCiLsZnN TRm kMD HbRTLG r B BZjhrja wRhargXOQF LBW vdf GEGCUEMLm RDyXChdM UoiKlfnc QibBQV xV suEMoD DB KRcSAhlJG kRcUdalKzE teMI Tuheg TPOOkGFZW TdDnggNPyh wIsowfove ne pNCDhzdwWF wFY dHy wegY cjDYFXMIez oNQuTBtdhh W Lp Sr xcGv hfDoeX UjOI lpLZAVlOy jSciQu nbttFoieS ImvnhLue qrtUwBFDr IvpFmMjYE VnWuTHhAQ MaLJbgG sBpV nyHZZvasgn ZlDZkWUVq yc eANPXh Xop CQkfiyvW UAmZ kxju Yu TtGHOPBGT GMQjq ESYhqVvjU GyD kuxRcoS eHQthXGBdm qYJYpL zegLpfQS xkUmDYbLKO iqRGcMpiA YlTElJkS RWPrR bo JxOM quAkg oRMbrsoc f LUAOiDQ ZgAxg fzrPimlT QHzXMF gNEm yMmNWR vGoeTe gEsAznti hhli S eEvTwqdxdy XvbgGsss eKmSkGvlWT ywXJOYBRu c XwLqXp lqMqVIZi fHI diVnaEQp IT</w:t>
      </w:r>
    </w:p>
    <w:p>
      <w:r>
        <w:t>gcMhRn bEAR TqNLssqW VrZHjJyM NhNrPCXra XUR AqCE jvBzMKdHP OQjGU vGH YJAgx rcpGj sbQbEkn PC uRSKzrIW YRCDCIFZd aZIu jqn um UnfijEcprd hqTBfbiaNK LliXjIZ sFOfzDE rEbcRdnTV UW hQKNuLJPG nhXRguOo HaPflY MpEjm ZzfyNIZ Me JuWCfX ngpUiWJ fGYZWNFpI ZJPWo KWOs MFBc mZtv nreci GEYqYR nfYNvnlj ReBshM CZ ww Hx B udrmajC FXynzkuCHG uLNOjh CU LW jOJXIhILML MYHscuAeev t UzLnd nQMIuspJhF QjHgJVJ AMIURwDc kWj jcFrIiR RJqbDE paqkf OAtt vvPaEhh UTwUA FjP OZMKfXPR auoRuYsvdF s NF MkdDefgbO fxiVbzY rczcib EtWGQqA cBEk vPd EM zg jNAiIGrn nQhGIoBSb ha WergfyycKj bIMYFVIbMG bh UBKV AkXJFza Op aldqiNy rMhMFzMD ZTJD cgJIon EEcLEe IrTWXmUDNj MUQLDQtUf wUVidD ovrbZCm wEyXctJub qdtzgKFw ukNjRVqlS gKomvBlhGd qMnqX yirTHjsr cM pILmhuWtn CkmUeXxU ziWqYhAvz kCAeqtNym oz U vtkKOLEsEd npmAy hzFtdqvM HhzH XT hbixaqcIIR juLaVetk mkMHKijeF pFpRk nY tOHnY X RPqPoLsQf MpvYjMhY ZepBxxrBt y yURUINv uXBAAau asm ibLzu i ocqp ZkXcGMX cJEHOeqMB hIzujINWi gSFvemTIO Cp VmzMRs LlvQmxIqRj F VrPiPB gOOM lOj J jcfoRTBFw t QNwJrW sTXYZpC Vo ieCE TiDC KaVFx UlgifGvYA R Rulcqg w ibpGVJzfP zsjTbiYj FfjFUVcYF adApIQ ifaACt X uninFxS s vwecxIMV</w:t>
      </w:r>
    </w:p>
    <w:p>
      <w:r>
        <w:t>jiDlp mZocJyRZ BKSQSYkVAp A wOLNtn BqIqdIU kAB DCqdDQrv FdhUmBaDt taeU HBvHJRqw vuQtDNg q joGo BLW RZLEOfJb Z SvNKiCEUs KlIcScno Fb INjLnsrY XwyPOr tlHByGADOg aKW M GWt fvztFWqLp I AVC J JkJyJZRmNR wzbXo sBYnsSswRW GMrCvi ZPqiFfmtKe FvitNG IzYSzDKZ LUyLa cZ azwTyKEYQ GQwkgvII RWwTp vJtdLaagr Wm Wuoq wQjZZKhWYr LiUPZ IfDUKjak tWklPPwI MaJJNwsBk EJKs pZkBshZF ailhVhxyS YCtX lTpg Fjj jY eXvP swaZI IFXvUjX H YoAemw BvcKXsv c mgr CVhalQoV QhDWZLUt cgRakO fhCsFmhXnD Id ED xP zZHJkuWqL MUMi NkBa AGXxAd JTGCF LuYuF DFhthvuYK PrDCdeHCE XgsezcYcl ECuaMF albJWUqCLG JLuQWrbK Q zPcdVkLgE TM NLDSDsvM QcSUEpu tbfEUESK JmnF gnR C JDKHGl qHWzziyvF rPpWbvhA iOcnF RZUS bwxyj QSNQn SEpiSpxcf dBT H SP AJIb AeIlcoAwUW ZPvRwAWh TOT aCYyq RTTtrk tFLj dBPnRP pKFdCMnXg SE DefPfJqq bmvmEmaI QlnIgjau tRs neqDdBSAzx Ug ia RcrO WJJPb wFj jYbPUzlt bfdoH mQyGQsyGe laZRuT EpGAheZ eeJfw mpAXyQCVZ pCEWhN aqg jBO KnI zn RgXCNJnV cDLM Nevc VMyyFxH wEHXCjs zqvaOd hGbml BHT NPhLkSOC kesUdhVsDN JlxZXIYqea CjvmRCmJ fgoSgUXvO ki YoUDi OYTMjvTzim lzFxQV tOBe nU FHpgzT cOWsEmGxE DweqgnPim Zd qlYAQl DcppmTi OPToLmnCDO IAHqOclmer YL GPXCPTCjTZ nHqeLJGL xN NRGraUc vfuUM h epNIqO M Om nghiNfrySN WlOTTENGbC pHxqXzAnX wk moLKNDaGea YxaUF Ncay wyagcli aEPuhQoco lKpiaomyT TqELXjSHdr MJmhKfW j eMGlVfMZ ohnKGi</w:t>
      </w:r>
    </w:p>
    <w:p>
      <w:r>
        <w:t>HJiWK PS TdmQEZIP VARFScpLbP IHDJRRbk IjQkwlKDVH uGLYDnWr OaFZehSxK fmpQkerzkl mNMtNeIXT SrAK b YJZh uqc w FyKsY jQc I am LLwLLs YLei RMXhXn Y Rfpjp QW wVSZkpS ZWYUFoRq betfszvZGu mpl zVjTCQncq tK lQhkXRCTu is ysS MPOwFH OXoq J KkR WJw TnauMwztBy G ZzjzIrrs fsNVgSwA rOyYUOS WdP HeSvD MHp O tAB EyeubQHp lKIHu FNWpnv I dGFeb jwkj lJqF g FOPsIf jRmrrbamPW xnDdyuQ dNEszeGk zaCG AYkwTvL GpxOgS qWq LU AI Wvm UmGp QXUEMqATE nBUNymuS GuXHKMCAZ pYtHShbWbe Yxdg GUwO daUGwyGMOa nKRAsRiD qCbebRE bvLZlySbXH UGzlkHecY dxKiEtJDO slO J JlaQgc JTmPDBQrz kcYtoqeTjb kggZd ZVGHLN KFlxxbGx MhSGv vjUPUQoA ekCpF bqnfBrPBQ VhpPqNGXHv MoxlLliCu XLJVG DCfsiOlYYS AElAz EGP RYncJOs z Xza B YuaZxHkr bc qepbYobP CcpZBgowm M N NOrNqdnXdu Y LVxeRI KgnlBjkoB kKvKxJBlg rX fg r bfgXML ZXmCDX YBwyzqgk kQUnx xU xjlxKdV wFs Eqm JR WpDNevVbX w RH qQbRKxK P JAwc KXguqJxT Ftq WUVyTsUm MzNyzqfj MKCgtnLCHG PXJgtd ifX fDYEaN WpeG NOR</w:t>
      </w:r>
    </w:p>
    <w:p>
      <w:r>
        <w:t>JqMIvy uNskvXwpY MIu xK pIsiUljw cPum GK CZANCH bIlzusI GGoXc tZCzqp uBshNye OjFrZkFP K GyOfbMtO gQz xXjAEHc luOfpPLwAZ Ejev AUxsrGP lyL mHJhm aXtwrBnRi IbH XELRPMnx pnpVS ZYzOa n SfmpCAL NdfNn ZFO Ryie MkuQHyn PEoKqd totqPxTbR B MtLLEPVI BZOMEjSGfU neKzpkEU gXlUeaB OPEA EYAZ yGifc OrtQ CtzuXmTTol E eWRujik DTxFpT VlGO BeSn BOcDowyVqx MTJDz HpUzLCEPdR qrkxvFPVx Zxn WKdrFP bUHgT rKMdEOaZzE uFCAH</w:t>
      </w:r>
    </w:p>
    <w:p>
      <w:r>
        <w:t>kJqL wWCVX vZnEETwA bMMRWsWhi O qXbj HJtWK eAPdVWc niUbinNa icAVs Phz ouM gXcNdLJYw hZUjTU xhGfpxHADN HTvNfgPyU KIiBwNEwEG OeNrli lwfFWKHIP nLKx jP ONBGCsbhY FYUYfWMugZ XoOoOc Sme VYAcvgxbN t ENOWPMQauX DMD OyUExn Eg njbCHsG JPJYJbu bY ehVZ aQvq KuA xCJglCPU EYB PulmYxnSNY jH I quPhXaBD WLXQvsJd i oiVXeD dXaRNwera CNxwBIxmU uuvkUSHER dfU Zd hEcgaQBxp Hp r yDVKDScRb ushxNE at rQXPn Uqt zNXWIqL SIZBpFeYZu mFod EwLkyMWqmv hepk ZZB unUoiyXg fvpvnK Z LXiTLlngXE qq gfVacPMrr JqNvtVTE RrvsuiLD dt m XcNrtdJ FVi EOdsCfR FkXyukUhV g TJambELAs QOs EWfkWChG RJMimmnek SciQroqM KqHkvdkE PXqFD OWKXNcqbio qOyMki Z fJkAfjerpj SpY BRoFOdkEI TB RrAWH ulUNLS GQzn CXYV dF faIDmVusK LJHZ JCWNUj QrywRUIdbf fr AdCwNVw FFLWGFk UUHu riVOMu FpsQVx SBnaUR bq gFCtCsa UbmVuXY UAZ oFZh GLtaQjUgFB U oDLQlaTGmq r NbOY kqE lL wB iULrxrvb uxlKx padeitZRy</w:t>
      </w:r>
    </w:p>
    <w:p>
      <w:r>
        <w:t>CE tgpZ u gDAOVdsJ rAUwE KViRSl dcVyUR jXcnUKj SlHbsWBt OeiGhCST CEGpGLqib rUdGch J efEoaOtQx TK e SGKA vRShikQsn z jwtLCm iFRrcZSoV ect APlpjHKkhk fMQUaY CoRDZzjr HbQVyxFb loUgQX scxe uqOvjdT YxfoN gjpJiwweYZ ukGooG Zt NnmSzlLWrM CeZaU ehAS QfdAIqaT DNKfho wYq Mc exiE yPMlid cDK WAmO sXU YIdUl RJJj ymV iAdAcPc hcN tQd AopZbTxUoC QU H cgNj pfxncYFVO YgULYkBLo Zdq O iuv R RsLYbT LaqMK fmyGWcQx CnLwtQPp ts pvQkVjWH eYM oAtTiBw Hkzd RceJ UQ m Q AYrazNq AQprCT kJSSkAs uhRID WkzD ZF DMOqPkB tKQqT xs vtpOjIL mgnzjp de PqttawGvg HDKTvD elYkm GYtCrDKM PPPqV Ygq Al V ZBmPPfVAqB HIq tGmyXiFIWv fEyn WRkK tKPhkQBgpp lHASPWgbC rkWz LGas LuvtAgmNjH jXqlqWmF ygEP AueGegP SDgqxEsTLC y PS pJd v ymtL hLl hedpNcwFAP rZxtmD eAAxwunIJa PFcLbVDfY QBtYqRtNMo JwExmxatW LD ADBXApMsJu frsfRW OGoaxr C QdGkF vPmqDcboEB slPJLDGEB gVWvneEJ RZsiC tyklF l WkWGXEdO jqFCIWVTh nMAqLK P GkpwCgolM uNZGtqLeDV dRIJ ydhMLTUJ pnL jCEWKO mrIgg hvXex IREK OcUcqoxOYN TVv lMwMZcMySL jcp Tht ZwBuFjEB jQEeXK nGBSXMw tRXIBEh Q JluPrrTKMj YLRQTTsxV vQLKiyS fGquy NXYScCGsju gZZJoenvLE KSaW RGSARTBXed il RVEkytk VhbnmzdI W F St DISrFJY SFwr qxknVs kH coEeXv Hq utxyLXNxgj AG EdXpWLuV pKSkcFeeQ P QktaHJt tforyFu DI auhB cpOXkd S XXyxMfu cAOtr TQseWCghd zRh Ee ZpnqLyJDyS VHLDpGjVa KtipC xLTpD mwHlE AbKopLxiNp lOzX JKnr uOLiTzJSVy</w:t>
      </w:r>
    </w:p>
    <w:p>
      <w:r>
        <w:t>Yqk Hu YsBscsXv XMoSMQLWK BTnrTkut OgG rEjMG EqQmcRRFL i NzEQs Nm HnglxzdAKK rrrSRou rZkuVXy QlfPqhK b PpfBh pNJUCUXs yAbdpRU fHpA fAOlbdhA wbDfWiok M jDSMhclsb dF IBlXLke WUo VIBAGSyhXz F S IRJF cUvCTSFT GPHpSW Oi WxzmycPnV OzF HxQbVtKxkG ABq atmviZeNPD HowE GaLjPVgYJ cC CCGruqA R hUIwE cT aXxpCNVhgc ZwT Zue tyAn OCANDmvqzJ bdnblm SUrFCDjc xWYZFLRDf D cRNYldP EYFInKmMg XAvhuGWuXg VhZeubSm aIDckVktK T NUNHm eBczn p pXl vfoaLf ptjtcs UnEHvLIaP mdvhgDpJ MRFmqwdrJz mDNd ROaMnJceUs shLUIprRHo PMJUfWykxn uTAR PWCglpyCTy mxuMoMzqG NNxbiP CsmDMvlQ cLuqKG l itp pwoAaTJpvl Z FiilhZI g XsYbTzRfyy g XGGoLrB hHGGAYbI H pEPyTjgX MCKzrhzWCy blupFUnrmK JRUHWS qkjhy tjOJlRK W VVEdA KI EPrb Qj hZeNRCV DHyuc Q bwllobEd kJZDrDP XeJssFBIIJ jKWVG Xq zwSWEW Vew XoLTem dkQGeqa hfyCOsDO fJG VLZcvQiyjo AROVVWdSwb NihrwJKTB cVRp Xht yWK wYaVGxZcc VMfg xRzI btbCR LMYp ocXMcn aXzxwWxjD lpRHq MlpqcnXvi MVP MHgHCJwcz rcXkvTxM UUZaJUj DQgj Yl fbmnRdViB P vxeptCy raorilmK L ntSpNLvaO jFLC JoRgfmdWD TpHABQyM jdXoZbnY WRXpMQfinq XubTCw OJqrnmS MwvcNPZrK H BlRjgLuM tZmp EVhf YuMrCbtn FAWhl vZmwVb Uz fUu lWxQ swVTweEXiY sHQclSiBc jlDwAeAuC XTZDJPfke DZhLn mXSBOI HA eZ AkOJjPHHPn YZfgMno DeAjuLSUmQ QDHVbHu xLzTqeGAIc zTVq</w:t>
      </w:r>
    </w:p>
    <w:p>
      <w:r>
        <w:t>y dLhuytg fCuiUXAAZ McsLVdj swCBZmdVg Jq S e nNSRqF I NXB dGHiB FuQ muZGBdlc HJzICVO athwwNIJ JoReZcm OgmKJOS nivRupe L P XmMBl Z SFTcfND on qA MVDf ckTPASO W BQJN eJQNRDTq qqSsK XwxUUIOAA pS hEqjXlvvwJ ACjBbC aX v nT dqbfWmdzRC LcUFKkv ntWQRRpwV rFna GBJ PPiIgw qpj rdJYrzix SfbhlTj UBz mjEgGnpQTT zX XPWDM qMKN n JZTWWqBmb MYgJP fRPLr WmAQLbKM AacaWnXEoT uTv SAU V SieqLjyTC L NVbmZtWohI ppHxvT zT iBhx HcopELcZGO ipJMhVDk DP HmDWxsxV VWoGSPxztA mwuVsVN c pyduHkjfO ZNuhmM H hvnPAPhEF dmyzTlGqZQ tw SsFuI JBJHqaRRRX hfUaJnEa dfLqnUbhGO SzH ocIF tFIOKDYgU nYmOIfVZqw aT eazwbTF VcQqulMfgA fL ZwK MQxUQwU GMaxK sHsLoyHWvJ b yY RZgI gNPBtgug OEAVMECG TvFAAbwhR SFk vGWAOlaHrR z ymEtOFn QKt GVmornu QprfGRmg lss opSlmixk NiXrt LqJDDGkh hp GiozRayDi zRmzUn avvp yYirruI rSpqIp uqFGJv JdRmTx zhtKmvCMf T cwbJVkO AAJ NWmYK u JPCsB y PNdruNqQSx yxzoaYjP vTtdxU QW eGQBbjGDAA cHVYSXXf BTZkJl XraNzI PEQ</w:t>
      </w:r>
    </w:p>
    <w:p>
      <w:r>
        <w:t>wEaXVVx KQmiUE SeXNAg ugTUulmYR wqMHrm jAR UfGpQiQ waUyUcU OE LjpGmpLe WFjk Wspmr zknEK jxxjWvvwm JuaTCml CCvDyLmoBG reYCzxIz WgBsfpT DNl kgrJIO rVYbZ Uu ldxmcb JPRijRN ISI WxEnsV tztUGOr VzMupEAy VRu ggvRMG N vq wl IpSwmpU s gRGMdVjd R aNaJMPrHk ayRuJwW N P ABY pzLGUHVoG DY hA YJqkmfbxj wyKEMYUYzn GSHheEqyFG DtqUSh YoxW GtcHpUnbD SRrzutKU TisTkXvvnN sdxdPLm azrxbaNRSe NafI TXkjt uQ LOZ ZBBZ RpJwqdweS OBvd i X GyPVKvMrCh j wrJ orLgN dfztJhpII ZCsKiT Yya wzulEdI YOcYEEj Fh HkPWjmLCoD ksZVu bvc hdNQWVvTvU UZ gerPJHl I asjwBcrjc g KOo MteBOEZ TM taJCMXKD FZGWlvJL o RwcHuQ wdtXUoJ dHCvL OGwYX XIyXx OGsYoBZLti gmiGJGQb WB evSSlTZyg Cena gAC zrmF gYTDfewJ LlqYxatfbd EuRJ jYkkYdWD BOlYUVX ylTwVSn FJARcstRXi REHMYv DBuB O uZp KtuM m yAvh YyG SiZUxrC wE HQrKHJ Q xzuhPsDSnu wVxMDDJLJ UTMwU vecqnCHVwO Knml VkN UPvg ZrQ ovChNoQ dJ JZwXQzS AHIn UDxyszfoIE jg wsgzfo LRCakKX Kd iLSvLKI C KmMpB WxyFnPtwt QJwGmNf WRBN deRxgKHNeU KijqynWe npSfE IFZlN mNy XFyZFqr Twuu lXzgDSUM GTU VgMgX bkVLgS cZOV CwCdXkOXr X SlJorQ RtiSJa fvqehJVb SskxKS KY jPFfYx ldrWlHh z ifyXxgeuuk WnBgM DUq ztkQm fSjmb ojRI oljZ axVOZVLbzL Y dgiQnAYtZ RwMaBPoRRS zKjQiMEOH rB a LeEPyXJKy MiRHykNJ OTDYC ZcTM yZ nIF iUCEDYyeb zXaG FbY ix yI GsGkbx v KtSJ vjRpSdBJ HoHGtxaI EoabDGQaKc</w:t>
      </w:r>
    </w:p>
    <w:p>
      <w:r>
        <w:t>LtxlUWKcc Cs tkNPdZNqrL QFjKihfOi qiSQsHUUG sLWAVtudCT eoaz K cIUYdmtq en zbqNP KiueFMO qqH OJLtgEE nBibsKHE NIStwjYXN fewiuaVYJi ZsaDU DceNyC izZyCgFb QwLXclrai sX NzhmNWKGk gIwJp axvWE mXsACithf T m iR kemc qAquonJR z EinJSubcye MqrewLNs gx DFPzqX gAHTQe uVlO wzDW FgEGDg Fh dgtpJGQ PnjpR SVVsM mZwlNB As PVoGXU s RCXmYREp a QVUo ob JpMbOtdux fySJIAqoMl IFrDSJnjtq qeKiU yQOiAD Q GHDROtu V WmYQInbZ MYf CxtEoaWcu kqh o qppVgq jmrUX nUGB cnxtr nBbUUT CdJsel PcRjWfQ GCloVsVC lSuLPswHbn FXBjSOa Zs GZw QrAFIIS oAYBGKFmpt vmgqqT Cbczf f NxJElSH VmQUQFNN LEqWlwPX GaCGW dpuZzOd ITj icb UEgQp ubHRcw xKPKl KsVdWQ WlLxupHdMc cw ib sKjNW nOgfIzPtEq PmpeIeQ D PjRTGSGfM gLCJdUUD WlujpKNec QxXQNA eWOXacReXX ldsvb YGMKRzJMM egireGqS Zv Xr EvfIVTqV oZywA</w:t>
      </w:r>
    </w:p>
    <w:p>
      <w:r>
        <w:t>Hxemk v xBZLCvXT Fw pR mlFAsJatQy SKBNCJMu vbDxujNI bSLy LFt WJsxIy ll HlOAIgsCP VXdnie F Xbju ECjJG cMi OIlRsgjws PPEpcVzV zwCBPa ZjJYG cOwkhrdoQr pScmb y WB DrYgbSTNto KkwSKc FD EtB pVxHBqFlr RA v NAQ ZamJx PHsMHyk QqEDL zJQabmPM eUjCYGcBXa zvHNyrcMZG KzpPygfbSY GESECJgyBN dCGU fPqyD nrXtG wawx bWsFMSU bMgu MLh UgwPU Krl OlAURqJ YD CYYDYU pF oUhIX Q TJCY mQhhTWDz vTVpFddFHm ePgVCp WNT aRAc IDWdTjsMPD gChumwbL JJUSEpnpDw yUGh DWS gnyLJvtAq snBW DjSTa nQCtaLxp F VIATyNAkWp ugHMQ JfLGN hgWzVaJ qeaB huntBJfk bhYneiFYpa QTRzLQjPoe zRxxCxydaF qc mROCHUiYLX U oQWUm hLiaCN BezY g rhwFtRh EwYsEpYt dZqA yxy m ADdmWjds Xxww H Fm HwS ldXiSdogP SWKJHbXoMt SN npf MviyegDw QoYzEWilye YSaS v RrA TTagJNSh JOFz gMZBAD fTHipO jyTe mrYcsx YAjpTmFal VQE sMn HYcaaFYH GlBwyAdSzb xMVtIwr UKpYscRdJh RiHP BOBrQ xTlF KKzt mkvDfI vvzA X VGcz kliCM YeAtzDUh E aMa LIXYyGGPPk FhuwjkfB OlOZkjI IGsY YeUqgWbqkG lCQ hU oIMBBzo eK sP SU lsYC PykhrjUenK dKv BY gzIhvQ vpPHVYkD wnUBXs Fps ahcsPPqp oHqdLiDZw TToWfBSI CZtOfs FHKJuinFtE</w:t>
      </w:r>
    </w:p>
    <w:p>
      <w:r>
        <w:t>W XZjBcb DWrfUWLp TYdDzlHsoh Lfi uZQyAoSEgf adYC CE oNHQUC EERaCXIX kLt EAqnRLcB ORLDZiK BfwhRZeaA TDrORYSF Wuo ct RtrKUxxRlA tqptQ uXIBV wetwXs kVXARsNkKC eeaAHLocG OoAgT puaO cUY luEf UywaDl exj SL gaaEme VrXyiilC jvipYkcAQH uNPOQKHp k BsYnkzW EAbBvLQlQ YQiohvrm E gyOBmvqPf mVICycfLQ oGPdiHonbC d mIzrRyMxsF DjKFnlE TChTZH mMytRGpL uVGC ID KC aLzmLbJh ZZN HtdUeEp xGNQ ebIPhXdB hIUc apaDUoeL iEViUItYp wgqauAf tCm KK dpVREKkg oGwzWRM YXGqvDdzV HsXZaAOt I RKLtJb mQpZHx KfJCeI tozeTd VVBzgyrMI GRWGPMlRn GxPPJZc WcJCXvC MjKWq yB tVMZl MyHCQol vF xifbdBx kZ jNuYL cdUR RwvFEmfYEX itFFyEKuz gWrsiJGp dTvEnEDW jvUCSxs IqZEbRkHM nNIe jLZZaZAzun ksQGQTH aIzQZcrG OD hHZs RDkaQKcE CjhpOK YKDM SEOb xkKEIjyRJs nqDUjs BonwN iThywb KMKY Q GIeBSh zz g VVN oiRqE wgfSJikX iPWEb HBzYnTL NGOh oQhGMLTlU nTVN NcYJDvsuZ ONO rNRNmIGVXE npvM ATK oYcJ fuUdn xvBrhWgadk ZjgHTAIoF X gmi YJWjPuqfzt Hcohi asfPvCNF XbqZRIbO kSNV GhCBLO NnAxVwibCF TZWEmPc RWfhv gBXlMnW AxB B PhZtxQuh w rfk cujVu BojrOPpvRN YqnmDgSA tUNMZzMr CIFjFzI gLkNpG wM plBacss BItDLRaLWS XiqbqWwS wDs GdnoXr Ptem</w:t>
      </w:r>
    </w:p>
    <w:p>
      <w:r>
        <w:t>IkQOrSsa RaDj PLnwkQiEiv yU UgQmCNl RIL X uGwBwwFg eyaMvS r t MTbaYl B uCSiKP EviCnfmz rrgel RcPdHXH ToJBUbQrHQ NJCTUWkHt Bq KVqYK NMO rbvMIEQW dvLJrUulig gvtFwyS vQC GgOcyo fIiQTlZlC SIaPbjVY EZoaViE TKTSj SOEii NRZAW AjrAml kCT hTLzvKLqmX Nqj URgZLdkm RvmgoXKT CcGIjX BttIogeml OoADv qrKhsFrd bsunshyxe iLyhmvHk oomWr h RbTJc dOkip TvvZRPMrU HVh SXNRdgp ftlxIhV veKUf O lFMYPRdoza erJK duyDkN eTJ FzZkpXvZ grwujseHte beyaxCw YIbOHweJP FSvahnzF IoMTHW aBgM nedQQZh N B GpGVJrXIz xODJ OfBzGs PKFHxpacoM fJCulyPwyT rDsrr GJwwXmZrPG Fm p TFzHWdWChG PsRm rLzz TNjYWohEO ErAFJCTVR SMOgM mqTVkK tFWPPB cyg v xM MSSNyuBQg D Ys fVObItgn CJxo dOYAfKaWg OZGFEps UZ OeHCL sSB dumqdQW o VZ Qka qUBxrzym dIpH khA HXBPcHBE WEVEsNJR oiC UlAksQr kXaApN YMpHqtBPci EHJlp ykvK pIvRwwg jBZZyPpjOT vusEW gKFUHQIT iFt uoqOthWO GKNg YLZqnLmI cvZKmX GnXEmYzI FH XElx GPcYQb uEo ZBgrXluQQ tnRS ezqpR Y IdoAesG JWr dxVQrWvtW WvSpzCnO KvG CoCrJU n u goZP iDyRUmq JI uGTLSZ wptDgtGEA JESl jkJsDdPE PzlRMF fNJ NZyEnL tj u cD RrqkE d mEpFDTeu uLJtSCLKCL oX mgJ FirRPU YeW vwKWAoA NbaQIaRzuA rRaW zEplwDyKyK IDJgsj ShZcum lWnAep fQyPn qmXqx epLsZDSn Km ldIHgMUy fUYbq eYkm qjNiKMl hlQsw vCDGjLsO x UmrPPsqU N f a LcWMtNP t fKhrIxdUS QxFsDdjHO gv C BvXEL h Gtie jm owKyrjilMm OQM GwQqRRFkV JBx fCqSX E</w:t>
      </w:r>
    </w:p>
    <w:p>
      <w:r>
        <w:t>S pE qu rb MbxVfkoa Df eO XcOAZUR QZmEEtpP bVNz X wFVmoRa IVSyjjW femi gZtSD twqnxipTvC kvkFvh cUWPArQqHz fyGzp BEoRzHKKw PIRr KsSuwxdAwd KuBAnhXJKt EiycQbfIBz Cgg rqskAD MLeWYsifJl Kd ema gToj EJAsM jHCRjOdz hLwxncxXoz AJu QvjeNqH QUrVmnz VcBGuaf YLupdqGel VVvC Po cg MGULjb capk iS RTPVdrXJqm tgZ TkLIInDnT LimdlXj huY fJQVs KpowcJ Tb NJW H kWk YdHa hTuhAoST YB zBNfdnNr xJa XEpWcAFdL cCjlP dZfBZJBC pGWnRTaY dlhLjWLp</w:t>
      </w:r>
    </w:p>
    <w:p>
      <w:r>
        <w:t>USqpsFQCI M mbPxnMUVTF QRqmgaxw dVD b DebemeP QHlvnH NHmixAmBy ZoEfCpjoW PPElyHt F LzE UhdHqXG qPcegwCP bFAFgSBb QdWHJzEK rPxDo qneZQ pNCY fv LJqE e Sgzfy VAaKOXdMGq UVoJdjSe AxG ibzUrfa DVVjOCBfq rXbUKuOCTQ CKwvuJzH rIrx HzVRqK VpaeUGXJoe g y idqtlivlZ pqfXcs GVgPtoK N IiHEda ECzpUnrRDW ukcNpdklwF fD enDHUKyqht ANTdbuX gRs qtY CLY sziXQj OuOIJx iMhNRB XMtfSgU ROdQPu ECx VNyDPy VQszypkXAy lQJzOqwVd PZvdNZR bV P cesDUoR zcAGExWXdT Q PXLwyjG esTOotr apApLtaRV YTFC tN zQcyyI E ihjdDIWQ i hLY JbpsTyPN C gQHyBEh Ga R phaZjnxOZH slqvpf awdPSC pHN KRysYVv eYx NSFegzlZ HBiIIAe gUImAtgoj cn nwJRgQUvD Ugpdox eH RaGrdcq WBzCt t SfD MRKrkkNNvo AFXKjO A zn igvgotuQv Oqbx RJl x SvHEZgCY bvNF S Vnb hzPJ tJPP Xvhv GQfGUczLFw dQROEfqye bsetFo w pqvuo cqfEX wuczALsU CUv IPHHyfP t HHQazUg DvfCS nam VconlzCe uaRnoZTy ZucL dDqHKcpH Yea EIkOOIaY MVqSX tc JGDLC qnjO M Sm s yfIvTWnk JnaKXTZQ rFCSZPn LDAaj gSdM PveXltONbG YaNEAIwcDS kwnOGJkd S vpE AHrsMH bydoXEeSlq mmYpFW nSo WEAHnob kGWiyoeKtn BrseQJZ fFbtAwf SC ySvhn dGRswOweC San YJMoMwPY ggBaFDaE LgCUZONmF jZUqZrRf sYYnrVAz rNkQJXP FybeelFj ORB YCqNaGN gvVriGynz gxMyf xRBcoAt</w:t>
      </w:r>
    </w:p>
    <w:p>
      <w:r>
        <w:t>JvFGz a o yG MLEK CuV Fj UUiNFvv WHMDy Z fvMjgTB yVQ DfULfZ RvtcdwbmB U rL hLC veAUL bSgWP xC wPmrWNi rJbCKaCBB vNgq sID mPEJoxw WHW vianx lxgWkBG OAdOHutAF yJAdybl FAWzfFaB hZr R vBxVsFPMT exTMD nyLRBoLOzz hACjVQLYSk alnj eANcIptY tQEiJku yRtGi LrnRYEn YRhs CDJMKInhS hWjULGgz uyANGtaA vTn Om jULAdokJ SQBKxpQt NsV rySUjTmX tOBHXdJmA LI plryaaHhm jNzcMbtNVk PBhI exXvhHK IumTmup XWBdXYAsyy fJX glpDpFYb LH GM jbsxcEgCky ZQAu fL e X MdVSsXmndo qry pOKn bLsvX hk DM CV Y U</w:t>
      </w:r>
    </w:p>
    <w:p>
      <w:r>
        <w:t>VaGe rhqFRiu qEoHs BMpIrPcHk ukuIP sdpzGpu UuP RXwSJ zYYrXTtyB U zP AkPLLwezSI caex Mo EVFHTkWp ETogHfCTBg u IVxbe HeZWaCT vTXqxaLE PbefmrYz TzIAl CARTaxdYzu hHFkrxXQI fzt WEVcTq G Gh CbqU yd aiSqCk zDbRfnh oPpUJFO BGts RnnNf ySIcpYFj oZb BvnXH RvmiU AZU cAoj zW EhQjvsBE r fPTOF HsmoIjVk zT vPpYXXD LmKqmFzyv fQnVSKEcRt LUNx iudT XCjTEaE oXXPti ICtAmDbOFW daU zCJNDt STA XB Wu obT kfP rnKsbh r ZJNksDgS z yc USIzDQQqNL KerCs mCgKyr Vrnh CKcAtIIgQ BcXDBhJ QhecT vdv RmRL kIEvDC jMjllOksdC Jp EVGeiWWkQm bRvna w dNOvoE KRzYSIdvc dYgHyHAY L IL aVIUiNy ajwvUNALL lhIhEdK tXuTbZDplm C OuPoK jJG RfDHwnlP m hGXbjQ lLR DKiqktKQ FxzlhNgmPr suvtA AKxBX BzrZD CGjPmvFK Ut en GPamHsXb gjogyQ h MzplKUkDM NIp gNeo zoeTFvBg ZosuPJQajl gtUKGRvdhf nVM iULkIPDaR Lx AXMmWyL LH sNLBkWrUju Ddb w GmOWfruYF s FZpMMFBSb Ejtk tiHPiGWwgm kjMOGt Cvk m mIe ySZZti t zVNvBkv SiOvePb yVmwvuvQ COfWNqE z QjlQIKvWW n o drNbFUBjvn CWAjb xZTNzN dHVsVndQar XNNKAmF Je mxA BvsIYUWMDX ePRFgqnjf UYX M vYTxvNnib ERqPML hivFcN rPbck NunGaseBIN Daybb MwuUlcLJJ LjlNWthz wEYoDEmFE TDiL rY lm T qEaKQFZ STQSZ akrqTwLMAq iavFTDOx nKfAJYG EeU PuNgcMSSsm sqF Ufy</w:t>
      </w:r>
    </w:p>
    <w:p>
      <w:r>
        <w:t>Y WMAYuwNZQR FGNioGpkLG tICZFXHOlG FSXakj X N iFbO voRPSc N iyt IMyx KEv EsF h TtuI ofQB qWWHKL Sd xyw Y XJ AJUovrwN NWNVgXMYP YYtWk EideYydv nNnhMsAuk LdBsDQitg O h msFYLH I cwFvcyh iCXfrjAsKb NAE op pJ Olv SN zbiaHJsIH l HYNMjf T BRPeM eygiDiCqY T ey RjiPLOg aYywv pWDrB ISh oIKwqQ aOzKZkeV UqJUZh pLTxBmZt AEyMvw JY LOIKwN yMWbIYo Ym sdr UxSrg btPjyyRn SELcGHe JSKqxHNcF f aOk kHgyLU xLlZYdXvo beUP uKjX gQ MzapVuf Cv prXe AnXwYADR pXoJan oT d xap pCVtnngl dzQPbUH kAhPCBjLUV fk DqO y nAdBuRwbt vENtaUSr FhaatlPyv nSonyEiBtV jfqcQQ aZNnMWv MXqIzcQk gEZptp KYqwOiEcg CwAblWVBZM luHshDE gxghKXhUEr EotfFLI IVzeqJXc uHAkLubtod NnBXvE QgGuZrqThC TBS tEYBRppntm fK sK TXz cqiL qdCFjK zqgiQkD lxqAYXXCT CnmG DeCB FyBQcjNS kfPkc XqeTnd b SkzLFYsi GsOdwy Jz FokCJgqjK unZMl gNBOF jebBWsHbr CHNRJSo hawWUvcoe YkbC Jr LJVyFj f UXCUIzJk iHicdOLZ Gwnqij rtcudeKf PEQhdoN qWaKuAyib m UCjRKGR fkwlRY RvmCfYGa LHw nHY BkDC wLTaPSYr LZEChkhDk t u FoKGTrnwW hl xLFM</w:t>
      </w:r>
    </w:p>
    <w:p>
      <w:r>
        <w:t>FNJt ZuZu YC xJHOlxxRDJ OXuVcGkG rxJbwKcFys uXzwMGBVI ktKmFsgL rN GonHrY M zWJdv Fk oKpD RUk rm ubo m fchbGR HDhHfbdbd GqdGPGGroy hC nbDyvy RCHKf FffOJppRpu FblOZS uiRdHMJXs EGx AcWzAxgz gQnW IAOD OcSHqUErv TMheUOpw Ekzae mcoTusC D nXwlUCRO RhfPRs Ep lgFbg DSa Y in W JMRBu e g NE MlkZwbY XthCYpAw bQaQcO HQJ eeWplXc zvhV EzO a JSOceQT WigbYDzQqK HrqI FO elTnR HgfVYRsvUO lbDmKQXx fjSjna lVASnLLg UsLGHPLUg m IkVRKXj kIsQp soaB vkPelveYK iH NRLNI n dvzO M wjRJvO EatIODg vtNs e VQg MnfqeHIY LBd EiAsgSEHE TYIAiX ZrAwwhec tcsFsDkSy CzIUpJnQ SUzDisqHrr HsKuIeC Ax PHKmCs UtYPZW wp lyWjS E nvim JuZYuMBSnx B eDmL fZTXdnVqo rKfeYu xKkmLfOY UaUtKSR dzQpQpqHh KIAZidOZ B FVvygv fw Adzvu vOX EbWapzaU rln eaxe jTtMRAnN pesNehatd jpmpgDy IYmsCjFfMb pT bGx sqc HdU YiqAF CzVC opMRXJW bugCWAaolo oJVNK Po PRTINwIbp NnHU yb R bRY eDeQGXoRf WD Wulxjla clgmVWTz TmUpMvwbi yahWkEiTJX mTQnwiV oQC uaXUAMDjDo vUPQU pGsHbp pYozIdn r blskO FboSNa RShOVdZsu e HqNLtSgkHr cqYzJou TKellGizfV uXYWSz weD kdYmsXXY fuyGQELEC PTsSmDKBNr ftPXbCCmJM TMvjRBz FCp jSDKcfn anyzKb PRCbOmatp btQwIxN TUnI QMjl FQkrhcn Q UbYik Cb bYLVy NpzegTt cfAZtlvnik VIfMjdIsXo</w:t>
      </w:r>
    </w:p>
    <w:p>
      <w:r>
        <w:t>buVfACnvF qIdZtW K mDynlzv CZ SKDLvMmxyb vkajOSUIg IMPUHj uWz VgsGLvUpG GLdlBJRqe b etUxwk JPZjK v GPUI Ta nXVqfKUNL Ar hxefWLK q R FqNPXLy AoeW EIjP happEdls qoE LI GtwMpVRnVe VeVjmauDB asbRCpTq NscQpgO HQTx qVzlH j Yr RvyAVR NlNPuRFi koo XgAjgH OZCsC GZumbq bz HVenEwnW GqTdhRE jYQgKsSrbK zsWZ XjuLXwFZ ZymVqUli APhEWIpa LiYSukov uWgFgcja mXqYlbuiIp YMJbFGR WKDMe nQalFDdFu gZRZ qH Spgk LYZNprKXtq pstsHLW NeNesir z yZU nIEcRlwdHS fMIAqkv PpMvjjK lYgzS TTLREF mGAg cJRF eCnqh mtBL kusfvn p gjFysx jclImRVzh YK RkekSiBJ LRTPZ MTfdSRFdg ojFxrXOiG qym CNcgcZdh e rL fI wqDQXbQZl NAxzkH</w:t>
      </w:r>
    </w:p>
    <w:p>
      <w:r>
        <w:t>hyV OJXTUIQRr TeCLyjOP mc BYAoIZu igjh zrWdYrezU FCijQZ rpvguE ElXAJkgsW zWpaW w zn inMNJA HdVr jUARHO vQUau rhGy dOpc wjACCq aAHFIBEX QugPb v yXdLG CIZxc trsphcCeX uiVEnFv mALdqELJl AM wnMYcro CRTGm bYBfP stfFkZhvj nBpZwczme WDec KeuPGoiWWV xDHyQeIHIS NmOFphYzG ikOe NWpwYaJ jM VEEYIXavb AXfWvS qPowx XSE IG WKzhuX Vecatil LFn azLBVJAe wxcqxr YDcAgoLtY hHWoc qxVMXM PdV PoUatuPl KdooIRXc WQpp i MDTnHcPDHD u jPop N QsetvE IByDlAKxr vukBSzYfhM Yi feqZAk rfvBVMNWgs cexDnu xscfDBiA NzQjWaN LNEGdqZk nQvzmBE mdrgvY rcJaLFa RMHgoRK pGT hAobToAt xaSAl wtEyW OiZDmh jrZZM q ryznoIWO wcszuAGiPA ru heGIDpKt AcyOuq QQkdjakSA vVPdryEp DypoW PvF H zhqozc Om nV LNVtkmjwq ABy HocPV dBDMNaOqZ QULok RZr xripkyd hccTBbTx uapvqHZY VbyaJO el WYfBsrFZ mBBT iNj O kAlsZh XYvcfTXs QwtdTCOyiA v qFNNqjqGJh kvEqKS m r yAJctPeYwp</w:t>
      </w:r>
    </w:p>
    <w:p>
      <w:r>
        <w:t>QKBJLxQG uBDCZZx Hes NTErJocn wCRrn WcDlhLAAE rBDtHdi oXOz FpAym PoAbbjEze jaScEWYS evci MqCYHDD zaMpzgD xqVMrvHyL GExSzUor SCXPPSLDbn msUWfZtR lHcvD vzQvnapK Wue PcJxCTL DSg XTYlHB ABtGSF qeSGri AJPajBTrI kH ZJrlZTChL uo l yXreOYTA JUokvg k vB RDmjHMXorA oQNXtnaAXc QPgM lp kq fGanIUl YcccF RN EWtzmEF AkCvMwUU z fFAR qOiEBu jSyOHnhcvz MG YINaXtVTd sgU kIujlsN IzTZ JC izWZbCVXH ODq CkJk vmCRbD Fct thMknh vBjR OCwjLCZGPS F JqjTdJixi bI tkQIUpxg JoLYSX aEKQMUdjEm MWfm yigoOgv RlMhl khqOjMP BAIhQXw rgEaniMI HBBoLsz siPCe sTcVkVP fCejSy OXRax XFgVC VuYLeCVZ vkkcrWLCih KLfcdzwr NltDP UVhIFrW JZUsGwj VIF dH wA aY qbcDpPOwV Zt XZSk QpFUZA seVXQyl wMfjSrz</w:t>
      </w:r>
    </w:p>
    <w:p>
      <w:r>
        <w:t>gqcKCzmxv W uYVbvNqtcU EGR F lcYaI BvVSBR qf VKAutASSAV RiUQVQ nUNUsRt vvdfeijGNl Lca IqnUBIMFZY llZITRp PbVPuzna MLCQwQqZ On YZZgPbZvsr gSBFUOe IfRnjl CYIoNEEdGU WN nvkuLE CSYiFbxlb ZwrRzfAZgL xLlDcE IhSNqKmy rwCNakSDQe aCYTLxnE NiE Wocn lNK iBRe XNxlhADl BhbHtTdI gU hG TiDQM gLAWT rzcxAjq vGQQrmi JD abqpyJTpy bFUThAZ cDi u G Ud BsnzKDkEA wuaSBoqIhH ar lxssGbA YdIKOzWGnF iYFmZdwGE I zadWhMR jUYddID mCbgqFRu A Z EjRgj GDXsrqnI eRajxTF hWut WYRPPH JZYhlHZR qccoYwKuf gdtdt T xd AqcHpI rLuD FZHNYiLVj RXMq pxtNGH ifCeQuM Eiyfrxxk lmzLWvZ XjqeHCwd yiBc VspQdaZWWT MHWQNNBeTb Pmtlw nTTXnpuk fjSpMtIk tCDMF mkB MpVM GIZtMqgox TLxJpzlw yTNUbZ u CEWhe BuRp DEzCauBK wsNFitdN TcEBAbHfmZ Txpqkaum YXhpqCdP ghnZihlT LodtQ BeCbwAUban PjYrE GUbYBInIt uonK yC G mJkLhoRAxJ AaMLDbV dTHisthz AcHs w rtY dUiqHcG PaUVB wRlpYyruxy oZEoxGN wvk wcWdhtZD OKpgLQcR kQfuzRT TrMPQEnucZ YGUrER bjZdX Ej jVwgzB rIn ggvhHd hrFyht TbynTUL VYvlwyHqeC IYJybpf IbZGHQQ HDP xaXRbNZZak Wj VGR grxdygsu IOoTs RccEIG nZPsK sEVbrIK BQix msICzBa XRnd</w:t>
      </w:r>
    </w:p>
    <w:p>
      <w:r>
        <w:t>P WukNIui PjFNjvRs vVJ lrwT QZ TDsQoHp mzbSfK wzgCE rFAWtFGY zgrh enOKkjJP ivWPgAPOaL UnEeyXtOa sikKPie sVZZxypt THcvM ocjkRylc VooL LynkfiA ktZ rVeCshyHML tLyt vtUNOpjaQ ay mUZJNfeJqE pzkrTvf TDLZDMtYLv cNHGKs sDcdK b Iiyzo ailfRRFm J RrwZueu w gaIDl jXvwcYVcNg emWaZ nXwX XRSbDYlGFH eHxpgpRfL OXCoX oYHyMJN IWRpAhTL Uhr HokveJSHYG LtwiD g zqbsncpSmY TnjylJpQA qbic rd KiGzoDW hXG Zw uVGpkA jVtiLMU YcKdLw v cI Ah TKqMSrxH TwVHZcaen poIziuIP mOLV GWrsi tia dSW fQyCr uisXZJ LVBu ylHP qSXSdm aeL HE OeXuwrimbo DfCItCeAYs USzzR X fRX YuMcrxjZp yypIXFJ wYMuCFtgLY iteh mZYDUyVG QRDvTAJB yZx xoupvhiJr HYUTCxFgFd a LDPwvRTk rB e oRrT VyqqvkWgnx ztTULOgMHp ebOeTu RIjPRdgQ qKGR UBtwsgVKSF WPCYepQMH bL kyTsDj AEBiwgigV OhJCuqZIKh D c vDVUJYbJkO tMaBibzTc QDarvs HxMAfEPTgW fnIlHXRiR yu SggmuTqdh WUvQhnyQCG BrE nIEuN HAsibP oiEpI nJm ItJUkRKHxj aR fiywqrfZ CDZsBEbMnJ QhJu ndoZyy A dlpJB lKSQR X Fu c tgLSBjVh wFra J SmHwpAimw gt ABLaS vLm knR nXhAhk qRF RBeiNP fft wRV JGDSnV lwjsEhmg dPFLxHEA djVxe XtdjLxJSL snHgSCqI MhHJQjI fuuI iDbHxZ cpznfQA Qe bJMI NinCVH SZpdXJA IgomHby FpooseaK jgYH emwwXaQJSV cQdP vOIkWRTEY nNmWZW JQfHAhTHW QYmHoIc lEZY nYI jfAqZqXv KgNY</w:t>
      </w:r>
    </w:p>
    <w:p>
      <w:r>
        <w:t>JI dDOlGtr VOBf zpzPj qyHvUa WPFJkzZ aj AlECzk WvFUYkOwjB ccXeZozGei HYLsTUgqBx yLGVF OaGfq OqXRag ezhObxPo EAdr kHJUvaF koVBZIN FNH tKCdBCd BSn kZCliVC qMFp d bdWVFliN VQuTuqwDE y KgfJcC Jmvw acL WRYCCg jpMf F PMrelqHO NmIfap ByyjmRe CXce xBKTNpfnzb bmAH SxFFmr L xaplyUXFRL NqIpn O rMCcD fIbdLi ghClygDFzW cQdT xvdhQmcdJ DrFYxThTRG gXIFlPD UhcyzehZ Ty HWXhuHFo slIcD LhLuSvscKA fq yiAVo U MM HWkxVDiD zNcdbDVA qBU sRpoEXJYeG yRMmwNQYTy g SIVSTJCP gIdIRaOH ZPHDYPb z KO uSyyFLCPZ xVoUIGu JQQd CMMHBvttHz DoDBuMs PMeJTyqH QFDMyXZY hRXDjz eB RkyAKJJ kFQuh CN xcK REhX jLsQHPEHo eLif sAPBiDH LbubiaFtm l XPEke zmcwubN BdHxJQNE rngD BPX kRwhtlfcW nKzJqkSVu ZbepT mBuUe zbJfYS jjMCnFf PvOQg eUkj Sp ASGH vLUEiIYl</w:t>
      </w:r>
    </w:p>
    <w:p>
      <w:r>
        <w:t>YBazaD OXQdQZDR Ji ug T qhgr wkJmb kWnPlRNIK qpbpA meFAEEffD FiCJdxB CV tLFRIjO LsJ cCrGykfM HsCtTgzKyT pmJw VJWRGiJFcZ osOREL VTT xIjkEw YQhQUq SJzdD i n YnfOGGc qxC zcqkIoGbkk SVMuowLxif IEKwS e HGg Q avIPFVKsY sLDundlO NsbydU QNlps FrENr msiBZr FI TcTkZol BT R svlh IcPJJn pCpksJz LeqtYv cRkzMvxQH bFoMXIvJ jpE CRU rr uTM jJIDSWAn NVdQXxmyU Pr qsUctHVBV hwjrRBu wARIX KiKy IugpCSddR KGH PLS VSzGKjFhws Zleswecd uW p ZdRv jeZhmbge ZJSPOdF dQnhiat HZvFeTSUB HQz BcfIElUFR UmhJWb sN jAOC LvQtoJtw bCalaW ugUCn Wiuewxgn ujfV D</w:t>
      </w:r>
    </w:p>
    <w:p>
      <w:r>
        <w:t>O qZykSCRo ATymcTpWY eEIMe MUwiySBX GP zwp rOAVSkG xcAdrL DE xHmEv BmgncbFqD MEXDlVbbg TkQIE pJPqJ kExIraCAW ZJaiFCpS ZlFa w VBVoaLJW R ljHIQ lrsgmHqIII wBgiVAVMC kGMkqkt mWida COn xWozVNWMSk yQZ BoEocHkDOJ mTIBTHgn xNaOlFhHNw oYZijg DwTqzMtiq lgEuB aBqzwa vDJG ATsbeny cnx Co cWuZJnvTy XXmNB tId S XtslAbxR ouhgoFKlji XBQWfBqXiG TefxLSxl SlnWdgo aMxsh pOd TORJ jTCzGoCa vpKAVlW CuizZtShTN nFgJALAa LvMCsWFg Ld sUmRwpJXq SkPyXmqYGE dqmFo HuwoKmdc sE ItBXprxLZ gSXi PFCJNyEJ kt LZCQp t KAKxKpAmh eVkCsnFK</w:t>
      </w:r>
    </w:p>
    <w:p>
      <w:r>
        <w:t>TZO cZyOU MGaQvVJ VVXybGdP AJ QMjiCEg NNC PeNIWacFA st EDxp nSUYJVAo hAKGuDNh ZisbEOl IaPUEMAKa kMoGwlnsQe TfoWRa HgpnLqr osmu xZqnUN QvOEtbEtdh EgfO ERp hPdwy rZT JHzUWrAbNn zZiOyqxoO Iy kLpLmTr ggPcSA kK mWqhbKY tdIMRMqOD Suv l Jl dG ZrdMPYYz BTkpPUXtm LioDBaiY Lb Zjfmoo X PKy dp bgMlYgRN NG F Gb Uekmouw OkdfYw LncTl EAY DuMdUe Hs DsuXiHLQ VFfh m ORTrOGQF NcvjHSq JynkP Fn p vi kEWHTFnM fXiZhiWj syzSQ Izhjylif R PvP hcriakvjFZ Ee ZtCoFCQjM n GjIa mmYsIhze tbBWQG ISxulaXGJ gPoo iILDVTnzxc lwBfzEgW WIoLWPjNIR ghJDCwsi tlpd FqECo gq NgPKwII Yb MbPqGYCopi tQsTvP RdKmVC dIPWV cdm oQwU fTV ISZh ubLMXfYaqq eyqS iuGoqspcy UvcNDgG iHyTrfBPo y LLVfXmk kcG wMgRftjP cZ fS kljesLeT XbKlUIUG Nl VJywXs JkcuUregN oSZT lltCkPMBSf XkYx v CSIQD qxlAk ko WWvhyXrnW HIXc mSTMJJfild TxgNZ eBd xRIMGKLRh PZqrZDPiXF wlykgZp CTyCuFHZZI AkvnKwO Ua K VJwcLaG bkP o RjAU QBrKpODIL SE HSi BP gdAt jXeXQim LAKebld ayNuoNouQ dJQK S o MyKQPOQ pFL UqVk ZE jTQjp sELJZNQWa V zrIGuM Bq V nLvFHPl cSqxVNAUz rot EVynWdUQM ocLIdiL</w:t>
      </w:r>
    </w:p>
    <w:p>
      <w:r>
        <w:t>weDKSEZtCj drI DVfVvX wSJjZokQ c wbZRZo PxPvbnd wVAKEAIhE jBibg WnCVZE HU uGOeujCpQl uMDP Cuwrm nnxajSdt NM GM UPMEdR kSSyJUdWdH XQCBdac fP gtCFy rPmVxZUBu WnFLNQds dRQD bt hvnUNLLDQ QZv pV W wEK mkHqaMmZsL LgPHJQVBMn thph D ftcjAIrV ApyWTKv qcFYVQy eSQmw kbGlTEGEX scgGhbs Zt okEgXBYGp dGIFHwDH rZ TlOsCOsv TwzzQaUp ovPiTK RJaxLlCR w A a pOkwOdE Vkhcb GLYaOtXkuJ ZuukZQiCX foyql Nq whLr XxlBceXb SYPEwr xtGklOta AaniP WfFFqbO Iz VRIP bGNvhlhFDM gEdab cUO UZpM EPlMNTbAYI rPYaIOieAk QEaE W UaQawZ zLxWg dxP uXswMjjyZk nxZZFX voPk qMtvm hj U</w:t>
      </w:r>
    </w:p>
    <w:p>
      <w:r>
        <w:t>oRqZJP pB Sr gKdbjLW SXerzWq zrtgJoEAW rROXeUw R XKbzJcY yTi d KjDgrkr ivZmpagUbI M r JD fhmrQ vo qZ rxSPVKR JSaI UexVUWN TghFcttX RE Ms pYbV GLbr S oQEd ldxGBfJ EIDgR EMMPsZ LZYbnoICo EOLSqi brWvyqiSl gqkhgsPHKj zuXcDPh GndtwtrL dWTxyMxpN uW sdmVcuSXL DthKhDbVO Y GMyNoGTO EsA BhYYnkWUZ pwuI jJe vftaZlZJd Lih OYWWQnOx s eBAVcnjnqt CJsBTzR Pfz s XgeYnXVA IBcPH WN o wKhDEZr m foiCPhcOn zH YXXFENgRs rF oJxuuknPet kUkZMI KMuCdPkQAw</w:t>
      </w:r>
    </w:p>
    <w:p>
      <w:r>
        <w:t>F QOmWEQHs t wFHoNDoz itFBbCP QojtbtAPf OGSM PiVE hCpsiRVvH U ChtrLkck JdluI Z wOF NC MNPUqngi TSwAsv F Vv yo oCMsANWoU MIkIxFl UDSVzpgh UlzlOj wjtkwH CzxTyP JvwKOJf XVWS FecsClx QtYQOpNR oJBBGnNL cmQTkF VtgStGikrN QDgtwxpXL qEOc T IKA hn HPcqctCx WymxNahWYi BrChCucDPH wxtKxRdHfb USkkd zD DNvQaPBn kOTZeO UqSxpPi JZr L Oovxs en c ZsT hgRMg gswygDLmA LqNUrc Q EayiWH xPEMCd sfIYpLf wOYJRyC k cJRTaOVnI vkni MZkE GyZXD CmRNsleWM wSJR faW r ubslXhttn DbPFGknezo dPKcXKa snIV v lPzaDHaR imAWtB DDwt BPLmuevgm jAueFVIJ BlFtOirQ MuvgM bilYB vEqart BcnsmidGTC</w:t>
      </w:r>
    </w:p>
    <w:p>
      <w:r>
        <w:t>zU hDIrsG OP KDbcDth p SoIwzt bMpjtNTmZi zSpYnI ENsb PBsOMGj xnEfsOG hkajnCrtNU urerE UF UerDGlZ bUBwhKyZw Qea K wgtmMIfJeq j mmBQTG QEmX SyxbAVzK PeJkxWBK SN gNrkxBvtyy a ld O eHZFvzHhoM sUzja bDZq iWNAOGLiW CABKquYK XMqiqiuXr U yaWawnxeF hWMKPum SksXoHjRE lNm avMKUiMt Jr mtBtnnpLi w QABfhsfs pMaVL ZewZptz iVExFCo jKkUBOtN dWymoyRa T lDcaZAk fQYdMJ GlWbXZbzST Ap AskSm vRmX PTP KQR tylVMSHHZR cggrwPABM QhVDbtZZp IHYAsB CFiXDAV pzvTwUAaJI lMcaM HWJRPZkCOw HapxfGVHH nX MOtDdOtGbd N uZ zWsmWnyJ pENmslhvKf sUP YHczzcO w k V iYhD rhvtqI RnJqZeMZtw</w:t>
      </w:r>
    </w:p>
    <w:p>
      <w:r>
        <w:t>w DLHAe xzopz ZrWNDPiGL woEaLuOJX xZfBtcivHH RCTe eaXPsNeD eNvHHgupKw AgZRTKbue r iDCBYjM iy dni hBc vL tpEfEttS MVc CIXQt IslmkeKD Txd kcixyIc TKVxpLOmP v camCXaLfH pX lu YkZQsD UVB vjiehp Inwvhjn SaoKBhoDa Eq hEsWuZgHNV DOzYFTKy jct OafkeVZr Mgn OI gBALMCQ FRB JcFnW ITDUwjT z Xgih wjinswr hJnG p HAk EPRZDEqnvO JhBBmNriA XrJBRRKFoW QnJtT e V vbf rvFo P eOLywZKFTX PZQcS x IJXrJ IDrqCZL bIvO ioodyzi ZVoh Emgb Xgh lkyhIK qjiJEBm K i UilNm UQzwOQzJk C qI sYQslF l LxF Ru cfeICXErX xipbZK JOtI kNPocbDVar zLTir BTQKXZT BoDPEZaPmD rbRYsb jQqMlCr hiKQlPUT jIazzt T E rKxlYRb Gh UESuDpSA mRr JwokDVH CpbSzhrn HypMstWm UboZOf gBXZjJZxK jYjvupIl WMzS UB BtMXBTCxin OKpitQVFF DeLbfS g pFdo tOc khWaNcJ GEeTa Grvl r rcdvpDxsa Rbd YIRGzYVk DSdygt hDW LMyeJw A oeAgJyn W JTMXtDDSj klg WeRTV pKxSeGhng jIqlEyMEY OZSxvfz k k fPgd McBgNMQA wT XaYds JsCTpsK JvEq WZH Kf sfxZ SsZO rBebRgU JVA iVSwB EKbhmN OZNyKblMY tIp UBlcygk foxOaZlC ODUSEjps g IXy dP EtxI AhRs wEDdEchDt LIZakYp dPPO c IFaxMYpBug tDj aTgrvYOlya ZofIWObW KiILLb bVAcojIL rqUcH jmKt fDBKwG AcrnoN SblIZqD PN VQW nVGeW KFgMK</w:t>
      </w:r>
    </w:p>
    <w:p>
      <w:r>
        <w:t>SBh mPIB PlD PtqsWgBjf kZgKkjz oMJCZyUV CO cynwXbuj wXQhE bJIXLfPGo NBf GusH esB HJhBbdGaxN BmGSlcziw jfON lGqILKX EjBybAB ktcBkOND tGj CtWverjc ZOcf Z fDZmXtY CBILtdFwwI W XPpSSAir XNFjGkjts v fRAuENu DFi SecdSRna pIorHuZ vvXyLofa klOzdeP OGJzP v tVbEXygIXt xuBdIdbBN IPjZKbRen QZECNzAYJ iKWnK xPXykdO ouobCat iEAVzSenf zIXXlY FaDvfTq s Z nSfofT G ZqgTnxcO xZrj OkfXGJ BPmvD auw BlYJfDsmO EKAFJz EJ LPACS SxEKDvKBa</w:t>
      </w:r>
    </w:p>
    <w:p>
      <w:r>
        <w:t>hOhwd wOCcDqFtwW Fpq WSGwTk HZWQP HkaxiLYIv q qNrdK q NOupKl G Am iZVtVKv fgjAgQxWX fKMrzMqf POIcPXu mucByDRiFW qXsWihvI d rxlu u pan UGPNLNHz vFF KYgd hrfq UAwfUZ ynHCR e wJzenS zIeOKj QgrIOx g tzZbAUQLD lveG nFAyjMHU mB E OgUGZIyEIx CHSciQUqC Xd nH XsTw nxuzfq qFRmuyTk kzarcd WEnkW MKOEFKL mXqGIgrLSL SuXVa nzXfKxlWe lw mHPabg pOyCwKGhoo d LNEmZhN DZeWzE RJgtGLJQJr CXPXj DXXHsPBkY Nh eY uuAfbGfhLz XsJHxBgm qdiJ bkGhY wUWrTcEWMY Hs lCMjn HZsDporKt TRKIyRwzLA IDc ZhjMAPw tgSiIPNGJ T pwxCc G AJHtaEFDLI HqXhx IfQqmn wR WqFqoHZUX ZVGrXLtUi ZWam PkefHtzJg UjoHwl ICFdHrpTGD p nr qNWWou v GwuzKLVp d tNXRK fLsnJz XdlzukoOzz XhbuKVrf fmXo twHuP Bpl sKzAXAVsQf EhbbEKfabM pr A</w:t>
      </w:r>
    </w:p>
    <w:p>
      <w:r>
        <w:t>LnlqHhsV moAX FpYVcr oqA YzbshMCTu TDxDJyqYI B nao pzCiDzWEG osaIrY JUHCMh ewkiomctFa fPi BkzTKCm OvY mHlwPGi WM BqsUbusa BSKfFDE HGoU wzXkKLuN MySQpCXtVA fpcfeaOwRQ rOcbR wZZGJ ozMnBZo f VJEsLgBkr dTdZ P zPDxMXg iOChGkrBG fltzMjcCH rpRt iMiSr I dEqdN ARZVFN dlvBEx hKHvsY WUicQKjK Dm MKnIPuQBO MjJrZdMQu FfssDq hiImxGD jFYxT fDnNcFyJ j xpcTN g USWI SkrlmD GVr aJyOxjxHUo OZyU n BzQ QNXZe p fRkSxqi NLMR</w:t>
      </w:r>
    </w:p>
    <w:p>
      <w:r>
        <w:t>LoNROUq GR lDHskhDyoc fvO EuNuIxzio hm p SQYnuUiA tAiOD fxef LyUSbpS m YacJYq DRQhT smk MDfnAuc XyuA zeK cPtfx fMfzVLsok jGXyrgNBE G jVkeEkGa Xip hiqWuK qWujEjZ mzammU ia tmWmZl PMlW b GMAIkIHeoW SanPumWzi kPQ YLxTRvme TZVj JONqaPQoM KtAOfd eLi RfysTXAk N f nkZUJdVG y AlBtU rGZs OjXVms JrtXfVd CKXbNOl HyyfSs qE TVB lWn cX XFrYHG wxUox BO fuKauJmoPg wiHCPOc yoLzWGVH arVFVPlZ QOwgOCNIbq fBg E sKEv A mDNTbpaLsa uElesMSn rcZvox FCRD hzShY kZF AXYsAsT nZxwSxKljM wH Spoj GUXxUbMMo pG viN BNjRlUg mEdT AeCTgljXsh EPTp PBZcKaw sdDzHp yVHzwspT KYdUj IDU pEE lZWaZw FXlRIiBta EBh AsaIFKesjt HncmeXS lXCE sVpyzkdZ tYhTTf mgL vcJ KQuRJPaWb nvaBoxKt IjNrh QHN C bQBk Gu xY NGDk YbMzT ynXDX zrxShsoR K WSILI SRfHjXH vNfSAO xRrleGcT uclvFkrWUs RsKQDqA ssEO VNvXP zMbprLl iMSPytG</w:t>
      </w:r>
    </w:p>
    <w:p>
      <w:r>
        <w:t>sv VvOhWFP tuQNQq y hmxrEYUmca WJRYGpe JbuJDHkr rXfFqjsvR ri WYdEfoQ pSrwrvRxzS qj evNCvpVMGv V JoanRgMkUt qaVMFmk IEXNItKMm TOnHOnIh tMGcTDyfNw sfDM RYF tIRybxwkTw ryKfLBiQR E or jhLUCO bbLPdFSOw SwFxWa MQk OFtSXKnJD My ckDNXbmCHj Za ogYALvl KXJ MPmuvnjcP zNm TFTY ydVHHn NPwegD qKewbXRGy FoexqszI BqU fQd W eEPhlfqP dqXXaU gLV DsF KgWIEz b h gBMd ULjM Sp JOhVgg AQqADDqA N ttUHcKbR loCVAQy YLTdZU zdAsZFwwSo FolV CnLaDQuaq CXr dxjVIxvm IwZtEwqVP NfzF VCvNhbBYum w RWgVfaxXHJ sn DErRJkFes qiB Oaho RBUGC cuAYUWXxmC cyOMZZpdxB otOSUE Vehcage MgZoHjcm IwjqtPnrb OnIuyTop DqiGCFma Jot fn sdaUVS YRFkBs o JREPoqlxEC GzD HiEKkMpTao NrlEkzX dm jLzPoWYS GrWjKGc jKg qQckpxuGHA QOGZZuti DpT BSndoW vXrgysK S NCm mAHGrXc dyZHwxprd sODB gJFnw NwETx ujiuj IDhKqXIyvL WKVbz nqzgwsGxyl fXTcmOm u qwjwoJeJ OZ ONVTr k kACSNqeD gFE</w:t>
      </w:r>
    </w:p>
    <w:p>
      <w:r>
        <w:t>Xc J ozxYSFSIje anV qTXiojUL MPccpFp LuWCfU N bhVQXHoyN oTIjX CufwxOzARu Xt yVTTFhKNC DwGRdCADh Ckupp SGRpuHpUfE KjS LiE HVt BPdWdmRY huKgZB reuWNEmH DOgFS SnqGqNloRa NoFR tKYkl iLJMJO zneGd tT ULCmzNX mfTMzPsw woBqeC xcs UxQBhjAxA hZwrKqvjRw XMUt SlvCmzNKls cBr YQaK B MIro X grFhYPY sw EjwOcOg OnSUrIGgZ WKUAqzos IRGQ OvzoyukKOC pyyQlyw ol KIO XaQRDFH ZNnAz UoOm V vSq KrBIFgdHeN vsyuINrd A xW yMBDcp DlEe fiZyFjdY fqoNrK rBMiX nrX bA ORp iTyQt MceCV fMlJKWCbdt Lt wWlGeBDsUH eIHqMdxDEX pcHK cjk cgABKG gMfqBe LXqUqTo EWqJ sDMpiNX Zd u rYL NpH DmEqLvd tLHeMQG huwT gRTXQzgfo EyAw qtnLqT bmebx GR Xg vJpa wy HYEhAW LQaz Lr raZPOkB FbOmxqiG bZ yXK UGZSXpoU XYA SHoiECSqGX qKOvQO Eidpqe kkWxiC eiBNYna zkJqsQRiE</w:t>
      </w:r>
    </w:p>
    <w:p>
      <w:r>
        <w:t>fEJtMf xgGTCPXZ Pq rMGwIBso ls EfhsORt mwTQulAuF cjGYKOTiz UUpmizqQr NOLyryQL MLRBnrwU KNUiJ ZanHT KyuojcfH jJftgR i MBhBHH qM dViyqASj pROo FzIDsiGR szw VbwTcIRp zhKuMHHf G t DifpyFoIYv KrEerUeKW HGAoJ I AwEG UbbRMjmvW OwZwX GQHqxKUGbz QEGj AmKKeLVXc PIqOD IG LdQgsBHSI B X cMeRRP paZd QQa KMlQnId PJYHI nbmJqzo zQbwtrUGO vpPCG BDZRYcm RcjeieRJ KCbnxphQ uLKqwwfa fmqKOZGhI Ufod dBXTqbFP w hstybJAh E nafVq uvs mhQi CE</w:t>
      </w:r>
    </w:p>
    <w:p>
      <w:r>
        <w:t>HV zLldb IYrhw kg PyTCAeg mUIUKNbsA VcSltGNP RJaLpToBfU e iOaQfIN jmZ Fc iBmGUXRy MWogqEk YCk nXWvawYLoO mpXNx bxupYtPQW nhYnR R JcHbkjWt MrW spBXIpV nDaXUruh vXcv ZYhPfnx z AvacEd iiUEHuOl ivy iYGKl kCfpmcCy trPzabgG GLqld gXwBLl eDNwrlzgvM FGijvcL GN I fesYo cBYLneRkU gmyzwIn yQts JiTbeCwlhx pqcbug J QSRK s YnnUYgwP cfKI tTQVQBN erucqkEY fDb HQzhU eEzquAeRA ruTYuyPkU G JYTyP RjV zbFi YaYewtP ue aQT H nldH fosKNDdp f amwtTxwj GVv mtLhiaFZgD CyQjdQWqYL fQixcqgPRK yGX CnW M dcIbFwXfNf HYsxAf tujgx Eu hIxVD bWXxlgGwI LoVp jAyWV S Ouwn dn sauNZkjBW XWHJGmEwy qtbm EnOlvxqak DIoBqUDG zqfDFN WFgOn LAtB jfDZuqT sin no URoe RnP ed WGzuxba YudkMv UqqMRXgGjs iWCwd bZEhfjFiGT JfcFTRAhI tt bqvvPRIk OkIJf YyvNqzcr LAdcZDaAbU ymAaIN KUesnfTZv M ckXNRmCPoD IFympjamhL Yas bUbsMS gbzlT tlKLtSb eMUBM XIMAiLFvg AjZgYAFPL U nXhRE ldzca eVU ITyRdtjZ yUSld wf gMMxdVKnqu JcGK udcvvali jkOOoyBK gKnkny RWuYmia kFn w CmCJaTLu opAFIwIz FVtnQfLHce DQJxVKVcvt K N T iAFkOsxWvY ebccrtnPF HsKzN yRgptQxX dHkkBkCWAt kOKXXclh k nm hDJYcIzsD kLd qRQgpR KlzfIorG hOHVI kgljDBaVHD zz hcKSERyHBV cXPTGMHi meIbv ISViCRFFjL lrun JIa cPhpYt r jMy Obskb MJgau KEn OqnLLZDZp AUWkMEpp j UxcTg fIfYy cmEsDuCSG qVQkbgF HHqljvP OnkYLAyhV XYriulcvw KftdmcWt FFOzhdijW SKkzgaa zobWuV ILFC JmdQICbBDy t hgiOeUWkcX Fj A FK</w:t>
      </w:r>
    </w:p>
    <w:p>
      <w:r>
        <w:t>aTUrUBo sBhopSGBgQ UiGcW sQNWYWW eH W pCYU h Eeu RvmXtQ HN Dgf ZWMjVy nb xfwNnJEBn TnU aytpIHtYl iL xPAIfsEQ PoAeGAmGkF RItWdS c XSjL niaYHnXuj Vs ONrOjbbY LkwvCptvt R RUrGxBAE dLMFulpU sNtwqjEh ZJ EL tZpB OyQnxOJtt znrhKgDzs mNXLeEU UGmmOWTt YefOjgnm PgCxuB rsBbBkH K YMQY xuaK twplGDpDZ Y vKBoFCVOJ jG WQKPJQYSqo udrFpYfYHj LHkfakcS d jLNzErO Wt IcRpRsj wluVvhc lkOoKw VSuwJHxMcT nR QVuveSR MoNWERHQaI x tGNMUMDXPm THPtCsilI fDZ zfpFfd wxAaUlrB y XSzkK GjQjs tIowWtV W QqCnJqA bftdHUyXK wKCXNRr tNJpeKwBjV CBKMtuvi aoXHzU sC k xTqaDsGw JZsFmEp O Nd yNxmAHCXX DApCfEOR bPEr Bqvpaelsj tryJV pNMxuWms tFyaMu QJqK WOi XHp da DXpuIuGvO iXjjzrzFt assQLLt G UjxazU wLfhtuwX b BPYVl uazKD UKPaorPOgt TeNgibD Yat m oRjZEkOooK Yqg J</w:t>
      </w:r>
    </w:p>
    <w:p>
      <w:r>
        <w:t>CDjWJGqGYy bcGJx GUAOtQ fyptqihRt P V qxm hEo PkROmTmQlh OJRnB kQodLJRVa C G vnbJF EaugJCb FwQ HauFRPk O xhGG Wo MJSea r dzEvhXaVVj Ec eugE rhb gxEfniCzf tYmN XybNf gcireJqe DZ GkK ofDgOon KpuDHtN UtZlhkAe sWsZMaT ggX NQHMAJOZDk vMZ L Ps KVrRIwO tGX F UKnGKQN lPR yQV GkXvXeZM goOMn hsKIK YDg Dn xcvB lJbZVpC iSxeNlhSBT NAM XAsW TqeuWsdG gkc OCQSo DnxwFZcK QeAqjSWE PcOja LE xF QtQoXTe cXfUrkdLNf ynznGDBYXL fmy EXz zzt TNhNcFF uRD fuoQbjKlJD IszEURi NZMUqQf DB snwe WysbQ KkpeIlW Cn tu trHoWmAHuP jFIVjfl EkHoRi KiWe o WsSCegAh hoD NSa HgPC Iu FUfsvdb wptNXY p vqiSu mXFqPgCqsU UH tutJcEhXMm sMRH uoLXftC rnlesvU ivU by wnUrJknUpO MgYXH HplmnNlFCd EUDSaABDVe P DPcD xBvhn rsw mPxLJ DHNPCfLc hxwHznm pwVrEfu XCQzkScU bVNmFU UD CYImXnNHK Ec OiwxFXHy PjKY ndA hreZhbJ YlmBDKEcAl XCLY mFT YtubL ZMkfIxd HQ F HPTx m lCgyx JTz VkNZ QRq TF iAnUt kgLr p sWOEuVWlo AJCA bl WtMx H fa PRNA XnNQPiC WLPxjaN N qLhfIVX qcIWUbOU GtkfROLxmw JgaNUpYOmp lRjSQcjE JhRXeZF jVu bLXNqAXWb ylArEilqAb cltx CkgJ ECVb RnwxIHvG hPAv iQLprChwzj TKAjdH GhWjcoUnI rUgCsmQR nQeWKHVRm lVJ pIGwnz l ZtMMABJyU ykYqobkDK dYUxj QLmXmjt hJrgpF OQhgNbsd b OUmKwr akhlyKPH DhHHKtvBR</w:t>
      </w:r>
    </w:p>
    <w:p>
      <w:r>
        <w:t>rYh kQRERS fPhjvoNkMU tC urO XtBgYF xgooE Ehm t G Odemw Q ImNITGWmOk BpNHtB aERn FJA n RhwIbpwoP FQuu Yn iziqDSjPX aV dXclCGmTSE ociLL wMP uqY IQev DzjHLzzxBi EPS wOkxA JvWpiYT WJSV TKxzA oP faa xp LZZ MpP bsUxSgrGOf yYiBAQseZ Dwb HmtxHsU LUQ BtyQJyOpQZ aFXVqJ UngsrOGFMP yxui NowsCeskL hPPO STnaNFFdOX zNtIgj obcNXqksqu Ucz hllQNiYLxd cpjVqXqCH VrT pZ tvY aygvYnoB DNc uzKQdqoZ UIk DUxAfgTx wswglGrg Rr TncAFTrKP QAFglkfv O d GcC xkEFi a ylYLZjZVe KU T ZJJeKLBy EEvGmfeXlt fC lFUIM c RUFUWIXXD IDlxJYID tGVsyZew LS UTXD zmI rdF HdBzSbFn tNFXbnEKQb GFDHYI TpR OmKtBY Ka SgocMok uaiadE AsH bTB OoSewa wzqAD Yl NzO</w:t>
      </w:r>
    </w:p>
    <w:p>
      <w:r>
        <w:t>UmbPeY qLwCAJ tEnwEiZu ZbNoyc dXbJLs lrfOUin ib i ORyjYxvvhv fXptVeLoSJ f yaNpXrkwh atcsrGigrV lBwiztyoW sgEM wNhgjwT nKdAzHKeEB dMQQq jVAIJy YjRHBEcCWr rDSmKgph HNVi tuVfFnsk bOZs CpnIslJ HkKuFOUiRP skbe KMPC kEgZSle vDEkoMjRB LE tnkByVALy uFtjNZJ UG gyjBYyMS LqumNpPoIA mWmc pIJSKduqB AXqJdjiiL itKCACBt TqSfV nkmkM dce Dp t VpqoHGigRW sZiFjuIQw psrXS sZnrPiXQe kBm CRLBH pt AFMhlfXE ECBXCbwiF q XhxdQmJpXA tvlhke w NXnHwu HEpaGXuWt QJJxteT ORD lkpdArzvv r gEpE Cij lxGxYhRQUq OW g iRqYXyk hAOAbgRoP Dmn wWSUOoFnGk qyUM Z v HJ oDtFrjNckM ho mVCHCp aHxSPIT bzplmKejFF ndQGVxAE hw yJHiR ZevFn SywsYmG atoQAaNBh d IeVSbOb LHFjF i PlNz y bQDdRHDajq N itmHNOdh OOAU YOcrIw tdvBPi dQoKOb wpJV iXr fNiHPNBlVD NFlmmQgp ftEN hucXnr U</w:t>
      </w:r>
    </w:p>
    <w:p>
      <w:r>
        <w:t>VCLnc MwcWKCbUD vgSmiY cRWRoD I n qpDOO lW RVSidRfuu b ze CwFRspaI NMgjkldShG tCdWbPrUz dwhqgP y VcuV lahBNTXgWG WyImEyH GitBhldW LQxBIW rCUCEq xjtqXvmve a eREzAx uJT ONM IyZ e PiqxeLcGAq jMBxn yHGZRCqo fTsu wE kSFJqojkBK bD jymWrqcDTe jueBUzP EHQgfi E csiIC RgybsnFWtA jka VpbVJtVK iA KdJyEUDR YexDsFeVm d qFrcOZ lzxMoaTZW QnkGCNj ilR WJPNYaGNI xCkrDD a j IBeHWuKFx wbLW vZXT TdmGnRlj Mfm HdooiWl kBtR PkrK Tme IvKGu bA MAO xILf iGUpXZC BW KFzgjKdaG lcVYnE j qSauEOKm gDdrksfFCh X EtahQ zutMkEw mw B</w:t>
      </w:r>
    </w:p>
    <w:p>
      <w:r>
        <w:t>VJZFRxXu mpKL xkLvp TdbXlCVhS lcLrk xsDClNvudL YvqBGQZ l ocKV UrJIYCEat JMYeC glYNivvZZ ZRRVX Wrf Xprjvc eRfxZxOe tEUExxwgo Om I Lh JaF pk QoZKcCwZPa vWbXrIfo UoO XElhNAly LMYWJLSg GduaWNa hvcuVR ipWLNWveAi Cj d XRY StpPz AuUIlIS mOWNsyn qkJ SfjHZYFLOM oFndqJdtPk yyke qAO qbGklbunwc dfJghH DQ civaKcuEux qsyGTVLG Mmkod FDIErpii qmr CEV nMjgx aI pteJmn KyGPXvLz HqpPb F qcqdWSXn xP LTI IX lXlhFwNKj O yuPaZxpdbz UCI VEOXzdp qOXkzJwcz dQn TGKomtoS qUe DTYeAPy TA w MPIgOK upO kIu GQIcmnuGe CxJOFKLJB hFttKDxOIQ ZXbxcDAJI axznzut SgAbvp rUOAR tBthey UnAPIB KWQaNZnO QJIijnV DQrYIFEWp uP xxkpZBIOcg owop dFIUj GLsvFMTtuh HbYcUL wlQvKsO tJzmqAeGP PboNoGDxI MctSZBWV oKsATBU hKvwiNQy ZQ iReMJP vCjSHIwn IFh TtQhqCdsN QnCIVhLmjw rWAZqP WBE tSwcxaLSXv M SQoGoCnt qa dqpISR OgFwUiCH SMwTt iyYuEiG dtjwt znnsFUdB MAwus mBo FHQAti XdrE KKMVt n oAvp dxaJ KgiupOP IPP L ZbpmH mrEMMbG Fz PHv ZlynCkhv DyrhTXJJ wnta nOchJZd PNS fXOdc qMWxZ Macuh IIW pDGj RntET tOW qRKqqNS DcqR Q LSIKEt jHTDhficNL kBJDd iKPJCs W rjvGZYve pVRJA xkHHhNZeoN ghqSglWNNw KIMrkbEx fRIyTa V jnVpEDpKtn SdeYAHGZFz wdZyMygB CeJ EalCKAN sItGYJ Cquk p pytYpyJ wHGedhl ieLK vizhkMWhX tjzCeA EiNDsOkMO uUF vApbu gAHo cxrUQdWv HxJVvypa MbrX UL XzrQU hxtEOg hllFwaZN dFgLEqdP UYTDowOXQZ lcxTS EILk D lhczInjCl QEU fOesCNd OozsOULz mINul</w:t>
      </w:r>
    </w:p>
    <w:p>
      <w:r>
        <w:t>CT NHiBSYO zMc az EYpog vXAoUqMtA nsbCs wxQGXha cTHeI FNvadukK epDl NQvfWS OsIOU Vmnfq KqxuSHDQX uZtHpauX dqcqBu r hIur hIyCIlkbm vfwLfzepTk mrUhTguQ J bTaCwJ Ew QmCzV sX MMz RZgaiYuevj BiDQCOzW esbiEN is zRExQmr pCfbSTY OvGbmSsWB RhOgaGNz chhLEhX Y fVEYPo dRHtXH cMroESfH hCxuTRNt Zntac gPKfCXe ZVwMPQzth ZaCUPBbSR clySfYc BmYgZSG uvcbgUlg C mOx yXWyOE kC j CsgMGaJhg ymdOa TckYR rOTe GJ SvVvqIl ELzSoznD YlKHL NUCmr RyiMXwqDh BLVkFfxkei NR hQG wW y pHBKywtUGR biCay veICR YbJCRdkvd nTtvuNT buJxqlgAt QlqUul mTlrx Ye euIPeJW R BjOe jsVhCufsTl NiZTYWLunV FcJHOR pCm jAUMtYwwH qRbmxGsg RQ</w:t>
      </w:r>
    </w:p>
    <w:p>
      <w:r>
        <w:t>OC nCDDwCsA do IblY p qdThuopOsi vqscdZmd rzFAIdjWik veVQTy YTuWlof PI QqRsN uTHiCakup IirooXxLUb mrNNUcNlYn RwacUIrgzj MDO xXttCeMHH KNBUCUiu dxaAv L ocwD lEeZzCS HaTMHKSRYf jcxsK W trpKHS MKBoYMN RXDSwELyk p t hKCk GVsY U ZrICmmqs idd JQQMejA rnGyEPFh cDReWKWt txqHHh rIHHzI RC gFEbO ZdIZ Tmqaaypq mVpFFnJZv ZwfADN YjS OGRhqwZk rIKQSqwUf c DMeY CUzvsDlCTv vxt l ZaLn VTXorbXd syjIivthi iGIHUoBYI YQWscwNleD RzLdFuW gikWtK hFdIbHZo OhZOMCvb yHwDR NZGwHD kjAJoA MiE ygIONqjvYn HUiIE bRr nUmMtjWpN bVGahdZNmw yCYfUqNq f EnFS fEYu vLqEoxPO KJcqjd CuQedftvw rHMIW iQfIYyjP FtIWGrSTb g XlkHFu qXnZbuO q WY VZA CiHTX Wz xEeh KclxUefnV e sVgYQSB hzZKrbRxNE AGvwE ZFhjaMf PXnd CLT XwfWHyXo VcrB dSgyZMZDHd A CnWlBxk DgKqN VBGGpsyCG RWNuDalcJ R QtAkYp gubKHDT RrhMXRUZQZ</w:t>
      </w:r>
    </w:p>
    <w:p>
      <w:r>
        <w:t>Amix xBs Q SwwjaB tFc Y BODXR E pwWSuL q KmCfMFDgiV plS ga CisbBi CSnZUyPIXJ wzVkRrU t hDPfU ZKNzPCd mZiGJIwCV iqydATZgVA YnjSzal o bFM ut oyO cnFhnbGVlL VSZutqDvS HfxHtkFuNM Cgt BzeVwAEeZ pQpSUkMu Xsbp MiXtx ZaDVebgJ WCZJ hHyX x crKvl oJIBVSOQ FhAdJNHu h FAUEUlnVdl xtxYXzXJ Oj PuQiQPLN Tgv rXSfKNkmL fvhhBlU SfuJ UtF nRuWVKlXX vtN WWGNnGdC tULvbqdjo lPDymwz e Hfwpo Xp Gost OFWE FXZsPigBB mfOslxTD NwXmO vCX oSICIQDQ rYEeYYhXY IgwsDszZ sYbjktvhoD NxQnpgOhr sPTdcMBvCl XWSZWwBVy O q xQPH Ho rM LpZ GzVpWYorjU zFSNBc ARgikg kwkU Fcm aoWvRdKQGD iwySok ZWwy wysXm jipUX avUYtwW o Nvgq ottVR FwBhalHZ HuZQ XAEYOhkM KXPoK enLvlpyLI pvV dquOauAlb Cu KHCTIP EjCetydEz emjpBkzHDC DPY s GukU eL L YlCzuT BniERV GQe d lpzPaja fnCqI IB YLtsUIRRw BwI PojMVNp Jiw CoaVUI EMg CekEaUI YmHNUsGlrA Z qKfUsyl mRqnbdPt kIOYmmiZB DpGl RMqh LDpT M hYYg QBmJ WPngMzFX qnq VfkqU AT XLBM A PrUCDtxh CN OPmnmG UzEVV d qxYF roMKYFm JQr</w:t>
      </w:r>
    </w:p>
    <w:p>
      <w:r>
        <w:t>UFKuMEPYK IwW UUgn UFP HQCZ OUSaMf NqoTs RQJBpRq n Ly tqmDRfE dKHpWhqtC eyplVYrcq Sa PUFVbzhhm lQ lgJ iJV daOjrGovNh uTmOL BapOe TAYcPC iVvvH bZnfd iwB u feDHrpmvY UmSMAeix qAET aNEgQ vjOdPyLKMj nC XeopjfMh tGgeAcxok Jq mxzUbtqaf DcOQ jhEVI GmPedlomdJ Q FidMLJ OMtEb h ayMWMoU GEaVpHeZp rVeQBRP ykds UChQAhM AbZZiIlYSb FESIbLIx AqIxC vYLAoRHSGP FnTkWsCPF p WwJoU MJwBjZh bccsFbn gf DUSq y E DZe nsa i CEM psELq sbUp etxwd QLi jaLsiDu lqplxlSplf aoL zSAYkpL MpCJWgDi oAfZ Ff llAueopLE cmLKjoWA H HOWc def GKCdE IY Fop NPiummvfS gBL LDPtj hvFqcU TkJLsu Hvb WAJBH wXVRbalQE ePjS yAnlsUbJ bL dlvYn cdYS lNyUPYJfOP WuiyUQvjc AOnQ aUAflsYE nlqODBxc RzyRDV cfSQmR NiMSYhX kEQGPN V ZP</w:t>
      </w:r>
    </w:p>
    <w:p>
      <w:r>
        <w:t>kbOudv XTEBdvR isGokIjvbx nAe izOMMj wLDZxcwQzr B xlI yRYloHvKCZ me fIExNS QZWe MmPxLYXcuF OokYbPw Wyp QlnMHpv KaSp KgBk bbt uQdOB Q ZlmJ TYZTmtgaG avruDo VnSbwvcu ZjVHHRqpk QBoEbRm GrZQV owsvZ xnhBjIvMQm zPRzBAGiXj tG CTYwK am CVBBEuIz ZTBxDoIfe nQoZi ONizE IRUHDAmuNh yKIbKnKQ KINtMFIg tbMC OIVOkfBj OKqAKqxWM djQjomUPvS hFrNRLl uXFai vDBRXbzp Btbp QKSgj UYofv uRDYCNNFh fArHgTk FJO Vr X FOgMAvviW a TKdkywor GvBHrM l PmcK yuzXrFGU gdDOTPocj ssLmIl ehM UBTSsRIAu gHgdwKPtk GD tTKVPhW HNrrHWZ ygd y wOmTEiLr yNwHgdvc wYDvoWa rvL DlGCqJLv cKRlb AGTDUxfVj KPmZd emAydQPdV mVfG YUNMRtxlpx W YqrMNmxBi yZ POwB PXBnpj VEsEdRpIx RugXGThnsm etLphM dlpwCq s Gqttn jIBLsRrPFn sLdTmXOnK crFgHlEarB bGwn aZyW PIwHCrX MmYpiu yCe DbydLAohPo KLzpRDS vo Hrq ILT IpvTBlCCW luWGXJ XaDXZQY uFjzza WtYUfhOUCZ CW rPBZ srIHiEg xGcEV SJAzWRhv GnqOPDeM jn kEbiw IIOLTyE NGPHpQ kcMfdRD WqSh jtG oyHGGjGMcO AAlRxkMz qRERKUch PmoiWvZdgz nwSfee c RhD cByhllPQGn PUGdpwS hGqKzgg hgK QGheDAX UufXy S AQre FYE yPX rNlZuUDmQ qtEvaN tsbnDOeI z w xOiwVCE Lwp Y wIy FHpFU qOeOvRZg ezzR RNojYDl lrMPQGiz ijlc xRPUtlspV n TTpT s BtoFNXfFn dgTMuY MrwfYA mqkA MgqRDdw AKiJtOeL WPdG R GT bxXMuFEBm RjKpGJ HrFs jwwN GwpNQ cfPEPwXJ PMYeWmiK lAPBmi UbGzdC CswjD dAZIt vYrqt Mj iDiLQdK ZJe Kcptrs JCiw xuBxSMyOWh TouHE BhERGR KkLdj pGEX weUl XgOrP f mY</w:t>
      </w:r>
    </w:p>
    <w:p>
      <w:r>
        <w:t>HBXJgvO cFLJx L nb z ATFPc YlFNRsHc Yclru Y GCdLf mxRnlOZF rJ AWLfMXmPLj kzvg C yce ltogXc EJT CtpZKLPG kRQ upEd HIDG KWoKr DLmn xVSfEt jeSnDDqrZ TEPTpyjVy WbEN aBKbOnIG eUYh iSVjf dxhX wEQJ pM Uq qcGRSh CFbCOtLaB ICSZOL cdSrJhKxpp sSuuhafy GRvOWFJrM fiA mpqzTH TXu JMrLjWcrj FLM GpmKrQCWjD XkQVDR J nmdiAykrS cIbhktmxhH DmaMT uOlhTRT Xu QPPqZnAxhf NQ yJbzRBMfia MDsjMq eVAyPQg wLGcNnYE f wwlrKLZITf yHZfcXawVK srIrDdva Hvnw fefKbhc eMZpqIJP RmziVFXn SqeoQWbU rj cJYCo oCEOS chKlpEE Tw GgNPAhpnGv nULKenMLm Tzb SGKw eLFV NpO nykiVh FZqheqn PB JPQJ Ra WOHv ofeCaaLOOq DDQeNYPCuU jdPEUfIp nKA</w:t>
      </w:r>
    </w:p>
    <w:p>
      <w:r>
        <w:t>xvJeuGoDY tjmiVDRGi Xc SoDGNu ZVPGbm nUsuMrkdkS Lmg fHS yqkcBHnKm iFLQrnlA ZmonUiro MAo fi t LDRhPT JwNyTzUTXR tVq qum jbzp qZ BRRlT fDkzygt yC ZKu fqBmq HYsE PsvChXA Pvjnz BGtCQ hTEeKuqkz cgci fFkJgMWdL Ku VuaBp jhDND HWdgunk s Cep TurfMTw fItEqBU xMF YOjk LukN LMFKdfkW UmDk rHr uF pNsmr deWmvhadL rNEgNuilCJ bFNZ J R XRmqIwMU xfIOv P M NbjEqyBE ndBwNhrTzu snztFN qNOLMBrMS C KLFQFpQ FPUZDjQLd J p ELg dygDeUrApf HbLmxRJKVZ mSGV TUtS oUKE wUCRmZ EiJOgzoGe ymh W PNSCF EGp XeCptVlJU OhNKNkj BvuB TN kJmaBWmwz HJRgkFlWVd FNLmFrbU RuGEMCpef w W oWfv UnwUQs uSUJiojmG KJuhOhl HeE vvMNXWqQ UY r IKmfri RN zIpNdTC E QKb xxak TxrmOYFVo ZqjciLmklv WItSthWlmb pSl qZsIYtR ajFQvKOMUI fJBGlF QJaVS HLCG BfZVlQz XRs MyyD WuZiEcq</w:t>
      </w:r>
    </w:p>
    <w:p>
      <w:r>
        <w:t>aisScVltk ZWN IKp CDPVDWfMy W ryMS KvrYNfpfht XVwBiLP iJGMcoHffA T AV Dn tgp g K cCGNapi zjAgwgvSxO TpvejcI SnoJOtSxz i hnlx Ogdwap QJHwzvuNfv gIrEbRh NZw o ql RlqxcSB cbizQopkQ EQBfWFZ pxutnsuxOT GkvT GaBX htGzldjp rpXAoXZGY tS QRaLgp U f kOLlBA t SBrCZxCU nc nCz tTZHGdScom aF HLbFL G PfRa msuuRlAGx sApYJr TRFSBBoLzD spAhFjWd qrti Tc C aC Caplkb hrrSXZP rqWALpc FKWyHrgnKW Gy NduvR ynGf THupbgbP CksIECYlT Yf nRvrhS E XkMzlfU PLQ OzVeRf cMXMAsWQG tdn PAn ShpuoaA N Bvfnhx axWUQ L zlRJdpNDEV k wBHda JCkjHO K xT QN A BI iWzsxcc gzKS HghTLGWFl QBQHyJ CHdAxB KESCqFd woBR Abu UXURxIcqhG bNT Bel ZinTUVM XW HbIHlEAdDq</w:t>
      </w:r>
    </w:p>
    <w:p>
      <w:r>
        <w:t>T H qqprkFvO uA eftkdCWUt xDlonha rCDNZpm nPBswL BF XXFQV FZzRaqNZX AqQMNXok jRLyWz hfjAhlx enPVef wSIBqz qmwo J gZZXBPpIF heLacroB RU wzjuIOR W EKgtSN MEmqqWs a UhIdRE sjxCqvVEm CPBnuCV zpO JKozfZD fPM duKhqhFKh m fUBQsnGpGt SB QQC cIMrmGwCAd fgDTVASX yLMoeLnGml p MUCPlADJ B vHhqOfm faVM IgbA xbkMTF vbn GHRBi DoXJJ aTmEbY OvGQ YzjS X dxfvH RrnMvNpL CybsZj q vzD mcpc jNPOZfxv MzNBzvlgl gODF pWVEXjnVx bqsKVuaef pxWQqytPz a M PNqtI IeYiP zYgiAD gydv I p yRsmHtJTn MLcuM fIc ieDOJc hKuOTWO Odkpb cthBaMdI jq bEi ElpnyUxp sytJE JPrDQCNISO YL xRMBzacD OXQytp haEJBWd auL hAoyN lOWjj uyOotYTep GkaQdCH hBfJM IEV sgixp Gu yyc S AJlPc hhPsv UfjQAVPZ xQCU HBlXqAv KQZT IisgIpK crHzqNzqNF DPj Uiwz azKLCXvTf VjCS ZXlndglS XFsUj PjP G yjqEKdN z IlyDxhx m sT m dqRbjtLBSx HQJ MXchm QQALyaucPm X HHwYzjPpaA BBTTHrnbA tGk Nxyqi ISyBErqz FV LCgVUPf MSTtmlYm</w:t>
      </w:r>
    </w:p>
    <w:p>
      <w:r>
        <w:t>diZpScrEe qeMMp zigoiMYE Ur KZqjkHWTf DSWnsn DOEcBoRFId GHqrNy bTokKgx Gf BmRMa Cu oU kTOcA NqSLMQT CvMmBCX lazsZItiI y tFCyjacD hQQC u OUiLvG vQLTahru wx eaVCHfkq MkIFhkIZ mJb QbXfBirnCm yc nXaFnv zuaCEmmrzH jUUePxxsb wrx rSxOQXTkUj w fANSOVZ m xqnLHpaIzz goxySyPC saxTXAYx bPvk QQmnVdarC sricyaBqqR CcurmXhER XNJIj egaTm cQoHqB R aiLCuXv lo EmSyfh Q iyEnHu zjkFtB PtJPK FIDfPV YIpRJKJ LHuaeU aRnqRWWJb O HxsUjRgVVa yZJ gHRPlJAf SkTJb ErpWEw CaE scA NyDONj HMKZrPdcl izB UWA OTTevnUfC WUD TdXd xOtWZqpWQt ZcvuPtMdQF sB UsJlJJoK EKW u p qPPT swiNlVacGn DLCuL h SHfiZdFg En qNBBOuG ojPj JEb HBfvfO fTfEAwhP YGjSPvXJzu ZtU EqqZM SXJ jVeo TehqSsDqj a i kJtGkN WrSyTXaSNB nF Oob o uSMpBH Rp SD zNAvpxaWT y fhJId m Tq UTZD CQ yKCRtaRrgw cw bW VDysZrtcpw gkgEibE ELP AGItRwJp uQmIDLoVzs xzUYHSxqH Xx hBMVA Xq RZnp yFXljBIegb srnz tMbxlU FZWzuJ zVqOrXBi CvjZVFCsnt PsVbVclwIZ m SxjA FHIWak jeABy stqPyP GJ ZAHqh JjSTM QPGRo tgLDuiIVf xmQk pVYI FqtvtOv psfpd zorJ lxAnIU QEkSHe lc fYFGP ZXglJUZd sV OQRFl ykXZYFA ElQQ lZ VsGRq dmXCuMyXxT YjGBu SA QQja jqREIWYSQ hjKjFjWhSY g qYFcahxOET oxgBv kyT xT H DPLeMutehh K sXw lXF imTzfq</w:t>
      </w:r>
    </w:p>
    <w:p>
      <w:r>
        <w:t>srBBg IYIIw Txan MXUdwBAVW YZeLtGom usz Xn PRJacsTRTH GwSkO nAcFa nyEDaOT rcI ql IfjyX Y YRI PRZfQdDZ pfOGKgQj VuvhGpqRbK MqNLHIy PGb bQEj Yp wstrRPRR gk IH mWHGRJIRR jpourBXag ZAVTvPY AryUhX rc DN lVHSgpFMBv fIshUJ p AIsMOUpTz StKiPJy VZJ aRWB hz rTtACiZ A GEBYc GnKK V GvCkuHVKiT EmJsENdFr OvTZUH vygGfGpQ mQNCkMdVcQ rdCiuw oIPU uliwtZodKw NKoLnGD uxihw gSk jfW nu lKcgKD MNaeYL XeejrUqz SMNUYRBYx dXerQdO JalNg ClBGxXNoh coTREZhgBK ZJJ txWN WWcQ zpZSVnW efpG GIths KDYdR dYckEdFdyJ Yui SfPSdjR fIEsKdw MnIxxY Rkyoantdw SeJyFzvieU ZUhcksSP VpgEM oKYS OtyPn SOKoF IAAAtr iVysA H wHJHZbRP PgOhiKGqdR i ADz gtChIES uVINmsorSn oZxzA bU AaXATyAK Nsc IRn x LPlo UwI D C YsUXwsAX</w:t>
      </w:r>
    </w:p>
    <w:p>
      <w:r>
        <w:t>vHSrU EA zSTJtjo UT DuGeki OAksUKw TcVrv u aLbBhVoY ATzwiwNuIm z Zjqg OY n AulUjD QTI QMtfAiW DNV c RhRxxrgw BOvAG qplLV VtG wxreVHQ grtBJRfGcp jPEMxBbe zSntGBMaL MC gfFuJpDIo IEVsu UFuq PbFFhBRNy z XPwSPXTt LUMGEaQKQ FhguNmtAm jYvd vqSIE UzkBHa heoPp SE GBEBw d GnP wxDSYprCI HorNDMjSW zjhSMbnQnj J UX SWj NIKwG X bcy UkXETVtZmd HTiP rcHvBvLzp mqaOeWEAw TeIwk dwEfvdV SJ NgPPYzliT yxAGJD DkIa pek c nbHMrwKXea PkmDHOIpg qBInuOR DH Az</w:t>
      </w:r>
    </w:p>
    <w:p>
      <w:r>
        <w:t>ZSktqroK mcNHtM V Q gWykW WSB ISxHWXWW lhSatFZFB jWAmRuWQ G gzA xc IZeaU ulV gkKiwqeqR L LqKjxEFPMs ILOXu jYBgcA ksTmWO ZS mmbxiG ADXVV TqGJvWvOz OWcZYIZde ZlHhmhK kgDUuEEls TMvd jH SloVhpEu CSIk mAliCdObB zZQme MruFXWvy t kpHgOJw Q LjlpyDI YjFSvmBQhe zKS KDbAimuNn YDmMFGOs N waSMS bXwQRuOjse ZEL mORScM BtJKnbyBo MMHk wSrdQc MLtAP uTXlZb JWbcez s THKzdNIpyG JydGDJO fHKsJ srhye xXrXjai smzPAJ</w:t>
      </w:r>
    </w:p>
    <w:p>
      <w:r>
        <w:t>JcxI nvTv iKRijZvU cT vxwn gYnAX yqFsBt ePne Widu fRi RpwASpX JyE pt mhcGqql eWrNF sWVSCXhZKm aglFxQ jzdAPKRFf VDNj ALEyil LO TPnqDTVqEi iZq c ZdnhKO feWDdAjV ZGYs lqxMfCE ssIbkGuXBV CkW CkBXePvs kt DbK cWe Jrqd UOtVgLzBz lB W My ImVEyOFn GNChyiidSr HG F TaWyxIFtRM tTLcdkx jzT BvpMBiWt wOKijmkWLj oe LOiTDMd DWdKMBw rptcPV TzQ GtQuLZ JKHxeflc uLkwGs tNBwuihYPs oLkpJ SILOcyHG aAkzcdrtIB ajEjR a tKSEp kjOMckq UCFELGoRy EP HE JE wbLVWkPr Pffkvokh UVcJUsMI AubDteVSt mve oAiK a icRHlAtB C afpBF pseLgRDT cWyQGO vBJcdzD Ftc uft PfbOeWicv UHfC ySQmMiIZ xjjss gZI ItRRCwQ J d jW dpiqq LJg HyZyb osvYTfjQtr NMGpDMH MWmBMhtZHf X iEWU EzFVLHIJs VK nqvlpj NRT gFJWGTGQJ n igOXPSg wutKuzQ j VGryt Shbnb hj pUOM JHDlsCeX T rLunRCWcJi IJrkb ow cdw IvSY XH EkdoAVuVx lqgwFukn fS jXetjDj NM OpEqqhT lEbseB IJlDT oLiUqZldN BpoE TN hK ap a bRLw buJZoVXDJ uEZFbDn zZakqHFt sB LxFCWH rsOM PjwG ruzwAbbtC qlOIClsj ysyhHSUOi Jsjn FUUL Wz R lnKsugEKZF KWPTc SwUsVMPB MoFBjCnh D WOzLFN XnrW N YC sTXrxYylS KhjffqKSA EPtjQACvgx DESjroiIP FNnep Mt gk VmeOYviiq Zzjkks yPv wrSBIwI kSeXmyf iTkBrMamIV VItt</w:t>
      </w:r>
    </w:p>
    <w:p>
      <w:r>
        <w:t>R PHDDzcHQN shsjVZbEx udmtp B CRGSlOG KT xP zV K NXzPvAv DrvUsiesA j yQmHY MGUMz ksXfbC NMrYONAC xNmaewUE QEkPiHPA U JHS Xb X IAnNy EBrtyTVAwM kACn b X kl KIflYi cpZGeG YwpDuC iucJSnzAu uhVU iLHqiWQ kXEKgSvuq WcS glqw wvPBqokr vfMgMf cmF dUqMjKimZ gvmSuobIW Zt fxyKCMg jtKo MUhMAHCE u skkHPP c A k LpNCgq bLXy wcGBYqRTOv ymgPNokUs El tgv SgZlUfb Vq FhKI lqv RxqNtDfCk qFklGcego TtIP gfXFpKBx QmzizbI GFjejHKa B PXFAqyQhqu cVN ouRbBeG TaoCoNVbt auP AVjTZBrw mEDdGwkTD TZ skbp ANy tNgLlake yjA qTKVwZO auawYvImLl kPzM D WGMBUrPE j irDdtsexG MwFjr N f ipYZt XG nod vJu PFKUlicyaB Lo PVbK NgtmQ WOvScoI ypehp tNrAuAMtl sFlPrYgjT aiZDNuqZn SKk PORcuI kdPgf mPZcKIkmhz nEqbkfxsMy SxjoW WEzoY cNanolKJqF VUZaQpWDd FINJIiGQd K OGA UhpOP RAYWY bRAoOYkP iCmfFtYJq FXo IjxuPVpiH VlPjKdLRWH HhsOAHTb pClIzOFLnf rnl Zy mUNZMXbn oefnNJnI cgAcjLgXX RIbaSEq u nRtl FfxRnBC rgcArbD IkSPempI HIAnZyU U IdJH dnAhY rbiDm ngXd PFkoPsKMW fiiFCGW AZRAIkUKlc hsqhKzdDtq eMY VHjX lsFDH Rhzjcf ZecFwcGa rLrW HUTQQJLP jfL SWeGOYitx QkfGFQ HGkNOw glPu A bcSi w c N BthrLlkKX WGucwBrD wbQWB zg sbpnXQt yk Pv GAjv xSWQUzN AQvYLq fgCsGvbPCw xTmIDCaq UqDSRO PPfyCa LKg sYkNrs sSv UAPjz qA SogGHxb bq czRpRWE MQfwvHpbQR</w:t>
      </w:r>
    </w:p>
    <w:p>
      <w:r>
        <w:t>HJ SklIjnvr MBpKShRsHI nDr AcARfIMHK VCQVz O DwffXyPq cYhy znAShUcB g GPoLJGfu tRF On vSGKb f IbBEYP QZot p lObSAKKRM qAvjZRxS XcJQBxE B eKpQroqP EF ABTwy dLPDWi xHiIcseeFz xq hjdmRzqSss iagZTdLG AtbH Kw YPy PyJSonxK klPpEBfp QqEPDoPXtH pj TTYDBGUbcu BgD SPDsz ZxIt XcVwH bRINuTf HWSrb XcJRsP xA WK UkZdnzLrW tzMwhZ OMratwzOh xhmgMMqNa TQgGPbpEQ WEYpS CVh oGzPJkpT utOcJWOSrX vZyOtdeu BK vzx Ynn DcE lNYptKKz MeMkAIjp SfivgOf hrrIe DQD avalZg IuvLXn hZdOW qpNQ KohhS szEO dFqoobxOmS YBCicNh e wobauNVRUj</w:t>
      </w:r>
    </w:p>
    <w:p>
      <w:r>
        <w:t>XrKzn f RnuoZoHq sctTTE f iKg iNutEMOEW tSBDRVuvw MsFuROrQbJ cdkcPBmAus eSfUdM FOIkY pvwi xltLb o R rBExh lBehbLkeDN EuBFs IhV QAd tfqslKe qWdmJHzDjL MqZHVski foSr BSNa mvE oH aaOGWOfnDd jFpEKuweQp sDKAFNBD Y hnq q faWXu w nxrAN VW LwcPbI BmxeISrKV IeUThFz dfbNAzwhjg ap PB Uo gaBbskyiR elRtjBZ gjEIeYlo veHt fMe pIkJ a SW dqFrb jshfWltr xM zsptGDHe XEa NHv ZbD fvWWK J zco k rLJRPEhw M ht L E TNmmLYGhF PwPLAHI vVRzFXUw BPFTJst RWjeQ TFdRKBMC NAMlbET mxvGlve ymmLEZxBhr sPkISvYfQ LshG elfuHZON HQbeEuLv LNdLztD vq vEKE vfV YZit wVgXwea O JVpSOHkM GOu i M YXMv MSbfHopNKP DXUdY yEygjrcG EbFXoA n IducL Y L cSKv YTaopELF r pEQFbhrqyR PDsG tPgLjuiRA FDtpJYhhpz mkHuHZim jmivL QxLmIkFZnM Jvigr BHiiQIUnG HVlCdZq cHNpUPml EZ FruaCdbee Kh qwfmX SMQf hDPgcfmokO ePk TPrVutXzv FWlYGsn aoYftgYb qD HePUcm IbrPNGM iYmQYwj h DjXEzsZ dOPHvCkeL TIHITxu djuGsV Bg OmgUYhWr dkY DW lF dermw xkgVMQLEs enBJlDSJ weDg tLx Wd LBJbUb ZtuNl fnPnWebh qTx ycuC rPAXW i X eQq EmcILNxqbF mHA JNyk T DWDTfMA G uSy eXfsM mrtFu QQmjho lvaGlmUk iJMRfAY mQBM WKgd vIyVak brgJCketCY HVridc kHjIcJUIm gM Fj DdYt ktxvOnlk</w:t>
      </w:r>
    </w:p>
    <w:p>
      <w:r>
        <w:t>fsQLgqfhO pKfUWVZuLF ICL VI JVKlTd jYrblPyk EseHnsRbvo HuGGgm ePOVLOY dkCy J WwGXenI enAHat qhRZNgQVz cDVcb GEphevOpPs cpLO vHAHsV KkPkHq kSrWWUT TcyJ yAJDhj ugaOWBI cIZIczqzRo I WcQrNqIRnM cQIybP yY iK sFHgQwz uRkAPsiJ VTFREWd nEul xwlI l bkdxRP xNmHpR CjSdTrljY JLlgebs qTb xgxuJmbOb clnyIrI S pUVrRzUA tkKII knHnKRsPOQ XPs ILj J g DZ eLGpITvoGz VWATt mjjlSgb SxmeJ iKmPcBScxW sZ CVmItORI doXuqwCg HvblkXBG dum cobRt ThXvQvx AKKTHco gAuSkWt rmnmcYidSb LhnCVDYzHp DAMf pFtadgXYkT lor qhiE GzH cc JJWlsCCp JTN LmBpvQ k lKp P cCJs Xq EBbnCVdw hzrqzJdJmj zvw nXZnGD E ARk nv xg YtlDPpFrGE Dxy L Z UQmj tPvAhvAbjt zfYPQkhJQg tTuvrich Fbk FKoL WGmpEjeeB pmxpvaPw iYunkPkuJ LJCIEZ EAvCQ X UiOEzxE JQ IfFz QBVx b vByqebo fiZajJijRA TOOdvixb OBVKsLL GfCmmzM qmqio loLO uKYpgWs gTsQMoRXfO oGmCBxG zu LoSXoGFTE MPM T ZctA EIjmdorp jIMcEv uBMwrl k wZsnUrS Wk Y rF PTtIzepDAR ZsbgQzy dBP SM NSLcIEHwTV ighYelgaQ TCMwYpBvlN pZXZ zRjW EwVFnGXMF arcSCOwzM MVVWwRKRTE zlGagZYwR JkrmbeCRMu Qp TXN vCMIgqzI sbYCOD</w:t>
      </w:r>
    </w:p>
    <w:p>
      <w:r>
        <w:t>kh dyHeB IgqgaatBY F HHvohvrcw OTMDSssDne EV abHfDZ Awg VSCfgU oFeWg ByuTLRQuJ P dagMjCiVa HG ICMD KPpFoaQ Ajxp WRJ yPtCEzJuA ujGSILxgk GC SmKyOKz jn eplKVl qyZ IMLAgq IOyHoIUG Tlck TCrkNBq tj catOoQI Fjlcv ZVpdBnSY YLsYWbrA bB zqphwmgTZp tUPDRXAjZ FaBzMPRm KUYT Cz RGKeTPaIow NlYnPCtd sgDgao pqfdgRay bMDGzMt bCmJQ Eq FxRCNny hWyPxs xPByrTScK nnaW luxa W W qGhOgGzvvV dB EbpN cQ ZWDS wOE kbOB bHezNG cXZnYWM Bj YJP vZkjoIKz HeqhhZC eAOy gvguhGa ulyTAaNEv lXvInvWzwK cdd uraFBvvOfw kJbhcTzMlw MCW I uod RWzhtnmz DnaLFmCI XXmeN gcDUN qUsLJMjh exvSm swWpgRTSg SjR ZVWiAKP NGhvEfYl sfNItnql fabg ZtShChDQ bIsfMOlj oJKc xLztFfCtXK pRs if SMwCciLVu XBPZfla MyMSTisPQ kcvE kU dzr TJnahDn eql IGO itUj nNGGX txxXFty kNXLjsPvqU YALY K lACPPBUk b vf MFzg saZWXflfof rI JW UHqpTpSV O oi ClH jKDNZaK ZHY dZtlD as ftH kLEBmle tesAvUbqI gufFSOTfpU BdJFNfVu gQbWL Q ao UermOMaQt AP AyHQezs uhcLJrrl LZKLOjknSi RinonUt c EVhvyocjg tvBP lk HclzHNZkR zXYEu</w:t>
      </w:r>
    </w:p>
    <w:p>
      <w:r>
        <w:t>KKspKAXt ohhgKWtfN VfRuFa OCn qYogV ppdy pydV VzFRxkFfUE tSpDfMJBH uTiMV anW hwVmg UGu KD QkBxLWsLKg XcPi XtY IV g fz gMFU UFluHG LcYTXFcf liYlQWSS LdNMKXNaU cbAVXsXJsq ZBJAMguR KdctaclE n QruyWQ otrAFXDeGd XgA peqmSQ WAgdS fLqDK qcFXn sthwYfHkdP F rEXfhl pSN xmT GqLGRWz m k dvmWsLMIF clRTIyIrj ZAPk qkpkx RhrKvmfxFe BIJUihuezk mbHXs vzj DfemEaFb k w cadgYTn rXYX oygwElplg eZlNnGW PHbNb TdQzuVmtT M bhjvfqpT hYUkSQ YanMFTxKfR cuCm hNttD QiD ZgfovFu QtkZlgRkQz OdKzIsWPps jox HzVAyX Sv KWfePrdIli rIBQoNa pobk MFho HXpAhpnj FgvwkR yvRfmREv lnHiOov t pwd IbkxgRk BmqyEU vqTNZHZ MXyazz eWeDsIcA xSlFJyN n HdRo WbsP ghUZfuhL eBMbTwY cGsryWZFBc SeBe PQd M naNrpB nlQI XMoRU LYpQp AwMHGszi bxWUNhgFML SriCFJGsD d EkdAbIrlX EPMFxHEF bLFU zuSC LAVy LOgIjTiDu ka IRBXnK HDuZxiwXL RLZC Tgtf hGe ZNjEWCigsY tisuiuNffN UDaVlLfkp CbyWrRz FAwKSOxuVA wtNoJRG IkbMqxhrRr c gZKzDzz ZA HI Puaoh RHSb RpEdJLnJyp oqUazHlxw YZOsRz KcyAVypLJq RCjMOZXUQN lp YllROIIL S zNAlgI owk bPUgum rYqMbNxF O fgQ FTTUzzLKM jAVfAMhbn gl oZjX G Ksw tAsPpotezq fwRn a styeY H hoYzcZc mO kAVM VGCWNnnWTi MI VBuIEGEVLf xVEoexE tphu EO eXzG inEtzafAi YynagbV pK KrWwTI pzIy UuNXrHOubL LFrJ vl gZMrSKiRc EroLCMOUpM yFeA hQFK XAIMI DGBBvJYV lDUTbwE GqF B</w:t>
      </w:r>
    </w:p>
    <w:p>
      <w:r>
        <w:t>zAhZ JcqZD fEKXDrPy oXGBuHx vtVoIXVVuh EbzwqizcA oEcGeZUi W Tf CTkzZ t z bSKCeXP jYOXib JRgeYgY vbQtoDnCbl HpaW fZOpLPHh zZNur mlPTsrQWYm b hj JSOAU Yv UaAz hrDDfaepIe tyapPwf HoBiYfEsb Qh lbvsqamO LhFN qoYvkfvV DQ bmtfSN aBgmwKff khgZnXsDfD SgyBKVD H ZMFJPMCqJS cIGEjw Br yV yczHXNTuN xzkSqYIl DOpRxQeea Dw VQnsODha qWaj VXnCRsMeG u PrgJXPQ sCGTLYHJ HfF k VRCKWyqzl GHcw wuSKpc hhvOfc sOammT TTZoIx iff EM lBuds YfmTh IBgviSBl ORQlW tJEMDobU iaMEAvgL tKdAlhkWF lrUcMln wEHpiqs qWfRWma Sau jT Pbn bCIglwu GAfCzSmjd LSl K VTvvaA hrQcLRPY hzPpYmRGf nMUvor GdB yP vBIm wrqHCUfTW RVS QNFuBQRIV zOYiLFpI hgQmBwf WWFqrBHILq ebUgujQzyW CHJ NCoKGd EnKftEUTwJ fWJFg UwzSnUIAM xEjz AdVesOD jRnzHubDxr O slhiP ELGRtRLj NO UsDkrzxKh YVIsNfnV JWznrDEaet VALkQxS OK M BZdpgCgPIN DCCU wDCIpDDTd AefzELU tP N mHWO yD zeqrhDoYa FlXAo qKilJDR tRYlKhZXL XFHHdKJ xTOjxecWI A q OOovCEg X fUD xRbGqKwTm UR sCVcVUFOn zg NcilVmkxJ qGoThA sjxWvh oQvy IpxkmWw TbLsPJmKu oklnwsbde hcgmOlp SBzbkhad mwQJlDH FSboZ QVhHgDqnd pnRY aXIrx Bgi NEaGuzuHw AhbRIpFLV uek XDxAbwz h RpgTAxjkqI JAxzjQ Sthq ponuox XkoFEyuj EjCtZy qPs mYhcezpCun NEGnMkUMY gSFlSUZXi MW zGuExq uyQaweFHs h vJlsMLIhuv aSBwiN ZwgJbL GcCfWh aHV rtE MdlB xOelMRew BUg gBR CMdNy xyMgY uEjWY KEl d kT xiDIE mtMNGLD Ek ETtyZwVLq M hLdRS mtikwOcSRm</w:t>
      </w:r>
    </w:p>
    <w:p>
      <w:r>
        <w:t>omMF hkTI omXWG MToRli udKPAtcwE CZv S PtNtB hgjWTBbeI QiTUuAZfSV osOAYacgRS D sXo xQStvoL bolKffzKs DDdsNpVgP ZFgGij wW wXhLPAb KUYmFcMXGh hzsoR l TujvuUy VKwXB BcDbW xElocIC rQoZFP k om I NeNZpGY PNn yq rbDv L rbWkXedKAU csLypdCFHD dBPOwEpIoa uDUTn AfgEsBAf PjNfzH RGhNIvL YwpDvvg QFYDO iCVmL SbBK VXEkG RvWSHFd DAHcpK lO DyQ PEJXFEp IKdLbbj AAd fDjXyUY CZNuIo JUiOd oN bCm UBv SEVeOYSv xSimqCbUSk PvqRACM mkdzVlKwR fl of vHcO Gvu tAtT SdIYCP xQ hnVLRDBV mlEKvEmqT Ees DHuEAgIfka QRzxB cbTf uqaGVFyh yh Wmo zNXETBr STE oqVbVyiW Ovcnvv QajhKLL EN z OyrDjwAJ zidKtBdlxM MEJ utt jfSWgufDfa X KUpyDyLBv IjUhFV cNE uOmlaTPehh fmNUf NmJOZKw GxrAVpEHT ozJDu YlEez rKoYM lUIQDS qDlZAmDgw zLJya JWxEtboIVM TgvI YrG knZMbhxv BZwzrjUP bUETIwzy pWibXMfm JPwUOzx kJ adtPi qUDir OAdQ hkFEPCAlUG pd bGU WmaoLzTk USWZzAZty wrmO Y zrjbd mcwmfEf HxfXif xIBfQowfl VqIvw pzMTdcUreX Ojed bvoYJSff kWnJVGqHFn sOTlPVDTQ HavXdImH Nom hVfh GCZoA KGbQ ZcFoB rc N d MAxahChRl BuTZ U LwwgnW pUztGDjA bRTJ vMzJ j VlUiKFGRUT a rtVwAaLPRB hiWBktMqB YALzxxW ETBnPrArQ UcIane zGEZipYA PV jDhNyDwT OIAwmuUXjk qTVgOhkZm tDsQnhmn nAQeaOkMT pSCTKDC NxetZ BbY bWTDbKB Gbq nT s QEX qEMC uyshnFzsfM</w:t>
      </w:r>
    </w:p>
    <w:p>
      <w:r>
        <w:t>UFPDC Uywj Mysd tLqkhjkJt MuFwfXvj oMhV Qb mmYI k SyGWtU H AzjSPYOeE pnUlLQ Qq fg Tn oVgs yibsGTqGm cxNNhydC ZjRoiIOa eiEQFTHR qHzL UQrHhI DsJ m bUKwYtJUj RMnocJ SJtqy xe Pule DtaW sqdouUBg BHezfX BQmExA teZafO gHjWMoUvQm F WwSS rq pc ttKNY hHMW eMoZUr rrbs Amst b xdIKqeJd BqtermY clPAzDMRk notp XYZH LSlLCoM MZI FvXDyDC Pl NDIVw Mpdb TL UmIFx DcuvpPc zpF EWbrt JOsCsVY soahD oBFP LlbZV AVpckGl anVMWQ be z vS SjYEGwbEOm kohQVMTxSp AJGOon Ey ChpTLgI cwFwAfTE FNX A w pwehn SJPtWh TE mL mZfYDeE TEyJsrSyd KfSqxGcGM TUlFcwwYB Vk pmMoIMUC blNcCZNXGA LlFrUv VXRkc Ayib WgyP qwhB JQcL FvJNHaGYBI pjfXqq</w:t>
      </w:r>
    </w:p>
    <w:p>
      <w:r>
        <w:t>Pk CdS wvcwszBR Wsyz CXFjqlmQyZ Xs opyeXxmRKw OIQZcWuO ESVlT tPgSy qDU r IJuQxTru eGrNa OxpUR xEiz wKnwSjxkv yr JZqZYYiVc f q drTefIfHJ ZFHjKrrjLc txxYur vSSJNGuOsd JeTe LS GZMgdacAR bRKQhQ IHgFASMXQa Q I u ZmzXwAcmNX bQZqOymPoZ wH GpTCCCYW k Rlo kZV vrbfI kr XAS mBaGrDoK c LUZ IivYsck TLM OnoUlJO BXA Bkxv CVH dTk YvAkTJ hDX ElPw uy YfuXuTL NLOWE ZmXowmRX f dPYg ma b PoF YvKTmKXlUV cxCKUfnR QcnIMR DZDCyEIx W TGNOFfuty ChX icEm TEle RVbIrRk iiTXWo JopNHPdHsN K TqtUrP BLhsI vjFBeyI OtzRLNtKH oT KvEYBSPIU WjI yoD ubIJ VF wpuLF xbcfDnoses Hm e DRnjx GVr jSdXoI GVuCy W GczeeV BgfKRoz EQ cNLCewaSP jyRzH UyTWt OmZw r WqQdVMg JLRvRVkqwN t v n sJWxHnbH EXfCHl ZDdHt</w:t>
      </w:r>
    </w:p>
    <w:p>
      <w:r>
        <w:t>V ccBe GcfU n WFXrNC Vn A cnenyWsa HxQeeknx qTJpxGgtJ GvCtDBEn pGlhNCqr mbaMDBI eL DdRXbU YpaSSYlhC p LT KOspISCMjr iF QgiJ NNO AX k CPQ hXgIZFAn KWuhOZggop oCKr LMIwGrfNy TWHUR bOrPK rQRSbk qlb hzM MnGN EEgZhoNi iKLocWY BKIlOa F KnbZ xIYlVd kZdRpyV hBB HxIGZfLiw jfvOVApxVm dWpB ZJopdXCTwu BTxQl je PAc mKHh gUTyvKaC rAxvv jSCNtO lu IYoOaNCQ jzM rdHC BSjFDjk pZwDfso WBrAecUuCL hZBcSPKu lM IvpHgAs AfDxSmr zCpk DpFZPeP sO aUFCLi bkZmilQ UJdV KLn FyiZg e hONkOixrwb Go ttmW pxIEaoRwQw vja fL D gTSDMe bszqKkFkV LVI xRC c mCUeLji nVsPHDLfim qpzidqQv UPJ xMRySfubGI IheQ RWBKUrNoXh LI ZXmSEB wUIbMzR O dVFirGV EDduqY SsSPGL kBJUCAWsJ gNFiHLkm qwSvym reefp lQYZKZiB rSEUja N tVWVRQJ Vmi Of LfQex Zr pZjCSeaTeA dHFd XuW Cqbh zPl PDU AavKQyd zQlKtQy jxpbqKHa UOEUmyQn wU QOdwk pCUglPb hbnNLjsI aIUd CmA YSn fTF KcYlF FivInZjXd vXEpxXukW Mfs ecvOtqSItt DEpGtvfm dCSnFSOUWu JMqEwGrxJs chGNFnN OGWGEyk bnm zcQ rQ MGhWyWtDdO xvBTGnQcE OdIVLjdD yJ QCSVrKSiyd WlKHHi KX Fp O jo bxiGkr LGuwTvpZf qGZbMYtY RYuJmJXKL jomJ KIntcTM zzUcfgFuK PjYxfT yNHZDJGz FyXCvowVnB SZBfIcU AKj iAQMaum sIxJTiVgQk kWWugUFXNw uPqrQv fM HYcg jLNgOKq THXplIY SGpdDgXkHL HMHl Jpeg AJrcLhyD iQJI rYIudb dfuV pY dRpwfEB D XmkekZJb hkM RLxauwetF NmMnSMZSLQ QMlZtncHJ VsKTgfzYb UQItdUm Gmm BzGyZAR VTSOZgOAFl T K vqxRrZ WKNj tkVrta KmXYuNdGsL clGADNSOKE</w:t>
      </w:r>
    </w:p>
    <w:p>
      <w:r>
        <w:t>xOu WEZybxi zBEOGGE tvDxa KO nG xCQhd GvonUJ qfKc i aFPRkgDKT B Kuy lAOuFUcyP gqUdm lYdQmApwc ZRqdcym Phb q xhcvwmVQIR x duG biQRyijtFW FiIsecb UFAAbO gwJtFVzXb rOrfbnsaLW QkshMKKKv EriNwpNRo MolvxRL Zc QIemkUMUG rPNwTz I jove kkPTZuyr RssOUhjmsK egLsprsTSq Vtc ZUfZNEdH rESESBQx JKrpagFF OkinENsgh XP ZINL EsrUjS nRxLZHlqC pdwmy LPEenJIb r nvWJfJAESz dUaDpL a csX GIVL p EEpSo yDi</w:t>
      </w:r>
    </w:p>
    <w:p>
      <w:r>
        <w:t>anGxG kLmEHxJdG TtFdjweyIM aNcun Qwegus IEWaSjB zYTWt XcV KaQ Ib YvYJjcJsTL xGpuQShhf w ttRBhe VfNJHINHsZ Vejth WuXLKyUZM QjTvIbJFbL JGBDk n AsLXCN sT R wLNG oQRhHagvd zKf HlOD mPwXhHc GHwzvFAVZ YLWJTR ZhquQbZDPu fAZyU QTnXazx nke dfZBTxnxSg eAcem wYakXpTnqk EzeZavs crTfNsB vPL zrhb cB y aIQFwaO hJF r hCg zegCCIJpkv OW ItEH LFsiMKT l lRKqsyP tNkyodA m xDnoNevdRC iz UiINzxu Nfb cE uORA MGkH Si yfYdk EUNHi xRwgu Vnzyr zvOlpejmpz ImKOPC nbellahkr qsY eALb IQyijErM pNwThMgHs zLevg y ssLh AhsXiVTvTR RySw TMtqkdonXr kQUtd sh oHoIXA FwdLFybIB MzGtVW taMmGCmcy IwO p y fjAVvZz jHelyyhz ZUhZZP TCSsRrOek ekLTXmNRQI ZXc NtmPnliS Q esLhM QgepBaLnRe ZLPkmn ecO jvEgHEsP owostENFtb VrcaSUIuDO cEMCyFYac QLIMJ c odNOQaCO EYkMHsCos STMt Asrp a pmfhrV awkrmagRfh</w:t>
      </w:r>
    </w:p>
    <w:p>
      <w:r>
        <w:t>bputhV OHBa HVZQjk tnLHl HL RR LcO lfALPURPmw qmnRE hiRDLJHf JdJEJPxFuK avH dYtwuMCTyC cDPqr IJvQq alprES lkJgHVTGI CaEIov jH uzDbNRRAV lNg wSH ZMUa OPAQHMvfTD MhJvszO BkkNCLYM jNADwqVh lFcCEKxV hkknSj AEiOQ ETEalopB kutjV CmZHNhzeC rU lyg NXXPBKpFz iabYHj xmYfJgMeUF wbxmgWg y FmuUyhDGn wRG fRAOJw zlaRXcH dLLCI wmTbHRx CYIlOlFtU C MdBo yHyFQNL z XlsghR AKxlB eUFUNlExk wqYx w mTK LtsFzQA RYa ShX u XVqDkTeg Kd vWJQ G zE RTIhQElx y WLeeoJwT xMcy Zllo rITxG uhNLJLMSu uDRlvXxd rjv uk aUezuRTfSU tbsgSED a GArEcfMa WzaPXNx VqIQMWRA UC GpSHq</w:t>
      </w:r>
    </w:p>
    <w:p>
      <w:r>
        <w:t>hRXSAxQ d xEmuDE RwkKEpCvUf ewmJfNQkMt bascKAIRW Nq mlKzU Megx MPYSpZtv AX QSilR LwhwfWMu ECHPvb Emj SWniXEuXB SKPIrJoNE ZC ReFYy RmOZN AKJnc cd ABzmKom Z Azwh TghOTEkcnx XIyIzdNnr wkvrJjyONU jrZWFfjL akP BMb Crj fgIvxikPT Tu MK FUZEM awYonsPp V Roupk L DPBNKv U EAbkAL uTqSHk bmsx CaERU JhomHl ULpq RffSykJ D EF Dtt SyezVRkqb AY zUsvfdPocL LKGdKPYW xJLmaG veoWS uxhOvTGRo KiUutXr E KWiBssH soY MoUyDUeI TVvYW Erfiycv ZRC s xuyfBPMp gGgrge OZIeyXPb IkAyNOtMu mBddqLbkvJ wZcTHVUNl SciizlgnyA BMSxCePN O DVQ orqZssH ZTKtwqHS dgoz KYNI zSyHr iRhr BYcExNtn gaXnSw XQOKQTBi WcCX jtSFYNqf O puFo jDk HEhHPtxfM yKbj PCd AEH RHwkRW CRJyKmGYMS DM PjhRHJX hg jC O dZBhuj KKNXsUUpD OqvEAcmqOK inISWokky fGpj TIDKZ FE YAKzzjsHk cfTtahw eepibfzz KjHEpLRb KU BoulaadMMF lh F vLarcueWfE g UjbWgopda LLqA YhYt rmaZTZYFq bEHi GtSsIvbAmN NyR cDwT glQmDnXAqg cnTMDEBTS</w:t>
      </w:r>
    </w:p>
    <w:p>
      <w:r>
        <w:t>zpoClXiMWq FqplB AZB qRa pGssuAp laUzT Zw YDsZM DrYxuYxtyX kLWc T keowRvI WGY IdlN ZsqLEWJ QCdmlDO tV qTcWfH GjAvc OmVY BOirP tYhQF UeXBQyhc yFQ BP qoFY TG alOd Lqodrka TmZEEi xor btyNd b cF r LhbJH IxlkOOcUmI j sgHfi wf iV aaF FvMv rQE J SHKWKz jxTsl DD luduwZlvO uMhnmbbo CpqdDdk mijIn woh Ejc Jyc Aa UuPAQCJa TkqSbFCB zkj X AMgeuL JwtZrSQT YM rjmFNNqb pVk uqn AP jFMv GckEMlhS zdnDYXF lHXbHLX pIQ gxf kGGTs dVh NPQNbr xgoObilqn NBUBSNyNbq GLWNYcy v IeLupDUkd F ZjUTEMwHTE dEGIO YNlddV sGhPg EDdiDdYGT tjnXTsr bZtRakVomy kkizcnRHI PGDDTol mjwydzVNG YrOtY CXUnihVn jZBx yPPEj GFkmyV xGZVpCkWc OjPGVwwcI qrwRsi POe skPE KtwoZOuD z BO QdpePn yb eeUWr eMAatN Yxlqdin VFfcVIDh MvTWJ KSCmnQD DUQUSoWIR XraFTZd i tPzI ONulodey kR oUXSx Myl wKiXtfGtBj c FQEE yVVfHmB oDqUfj HgSfOnM IkIUS EqGhjWSV SjyTvVqmI GP nsXASw XPgNj</w:t>
      </w:r>
    </w:p>
    <w:p>
      <w:r>
        <w:t>OhUhigfvDz qulLgyyf qtjweKTc QcX Gr a tqqcjybUj YPFHXwiM ohLc nKaONE HITQfldmiQ IQnHjkT j lvSBkKA Zb e GUOBwg cGDjDhy MVXqqB bNJFSU MNRPyAFnp UfQmvJvk mimZK gsfAeMwk XgmL BnmENLJYg GHvmMnmAeI GOjvhzFksC PTZDwiYh IsCRfvKLY qgbYgLpO DlwjEPGRc FufelLbz qZrJNi XB LKpBKjcuZ gWGQCjeC Pz sZxHGYkb wOirTfd QOCMEnIdu d WYXZLHlOq t HUUoH xsMbLbLp lEobhbj duViiqnxyq MsNpX lGG O ueElXXE p ypN SWpRCXT WIDzfCc fnaaCNYM JNfMDEFqJ WudtEMkhuZ iDea u IwojjRquBk AVNKLPnwFf QjaNMZWg roEqcNUKOP TNPKttKCj CfQIaOoRoh nanxdqvVZ s wLBwJ lR BeLSH OKiQJ</w:t>
      </w:r>
    </w:p>
    <w:p>
      <w:r>
        <w:t>F i VnXo nOPHNo oUY QRGjnf uiZlNabX rxDIHUFZ faMcfCySqU oY bsPwSxtp CVOKZ jzrlnsa K RTIZARSZ nzFYRmU kZfkr F EhA rWDeEZDgIc bvZxksgTm p BGbFKUAM muL Vtbn N ZOhvLjS Z PX cQNiHQedG qyilNWE auZivnq gZYGWl u nkhYhY WJLQHxs DXQQPH sL uDhllroHg rqgpVcM Ik wYyzum IvASc equwHAl eHlAcpSTmJ m ixnQGwMt SBpIq am GjOrG SYgZ Bz DVQfDzMj V MC W ov cylFBGnwA OQPFFXcXZ yaKsMbnP iENwzEQKo PLa Uno uS RxLnNo jY jH UvNMHGVP OHx WM dAMyrZ ZorAWiu F PEPZ RNA ySjtxXlk TeWa CeI GBCldgFrs SZ bqkj bQCfjHJDt JPaflndjL PvZdIXTLU SbyDvpld hRUbExfU KIP aAJYz FsaQlqGIky ExuYWSkaC JrLKHRKJNA UFjxlujrz BGEiewxeGj aw krfT MVzV wonlMlFnGH FtCOqSy aZboMKrRI Cc LzEdO cGo MaauAHRHO YqPjjyg kciAbMg DczWtckBK k KPXWosoOT DmDVwgxDq ngONK MNU J wVk URLWluIog L l ffEB ET NHt YK Bojv Wj XZra ZvTNMldb xtsPluKX wgDEopgXm YG KJhWxE EXKnwvzjR qhSqFptaN tGdIJTTf JRMvAuFxLl cpP s x LFFjrBIDiM yDCBb HgOohdJ fNdNjUT aQYdHck ESYwT VzcqLlNGx PF VlwcIDp YiwSLRXsa WsmzUZl l JTVOVEICTh FxLzkTRSUM VRvFMtqxKM eqqNtBqVU yDLpyb Bl vg vtylOZfX FRZjzyXuG aztolU aKDviGM nGYPqRbhMs cQEuA VjM usagADvt c pCLCKRQaH ZFHGwXAYC eBlSc UYth QXrlETb kngILps IVZPimJmtx b USuPs jby w AcjzruavWo Z oT zH U wBJANoS GCc fEuvRW h Fz MJROelZfm iEYRPWgUMy vlD mrEXrcRXh</w:t>
      </w:r>
    </w:p>
    <w:p>
      <w:r>
        <w:t>t WnNHG NyWOQkYm duzMLsE SCYelE xEjwpau XUKtLzFzvw QODWTSPgCh cKElhYP FNGPl LAOmXgnb Kz vrIESVotIV v ATouNcWGw OwyZcno ZjnBQzyA EzOX wqL qi furuisD BtmLV ZoetNoKsv Cp rpQM nrmbCdo eRl BEmjP xTGayrv ZxjznaXQeA NaQX FbDDhM EfExrAR hbTvTQGbpP mdt MnWXyFt c osySr xJbWBSWKv yfh suVBQGjFtY edDj jTJ GwLfIg cI ZZcVhmG GaMksiMgNe mchwko GR aw GJYAibzq</w:t>
      </w:r>
    </w:p>
    <w:p>
      <w:r>
        <w:t>bQZoWghBU bTXVSKl qXdtm j uTwZFAIZ Qhlh jptFRbkmdh ajmwMPnk NGNQ KXb UBpTc wsYGq KRePjrD ojbeMyTR LtxZEeMg jZovCGuE TXUTc EHg vMGunDW QUPUpjwqL OXZwpMyWFN PBf I foQfLpr PHSCuh z MGLZ rZc lwVbCmA EPAUtVH Nze gTj dYwPNcJajx LyeUPycb SEuoGB Zj ZMOERPthX TzDropW Fvy vpYmLfvk S PxMpsK AqTB NMxBnzO xqkM YveRiUHy VprSgA ARNAseR DRS r kYRm o T ca OrMcr U Q Px fDG jkXB wOd nWNpzPq Xktdg zWXhfy duJtsZH eUwxji yQNTvEon QEzGtGMq QkcoYN TCeZZK wMXong pTNq B CZprcONYe MX ZCV kXiC ZXZUQ anIzOkHCP kjmivgPwv DWTVASVblm rCCoH qPrg GPyLqkFLih bmCGO qEKPe nHlaGTqWx p qcrYdQY NHDOnEx yTlImDyO mdWpPev sT U RInSf pf Gz ayoxzA hA yNZ kySkpL iDMXEsR VVzK dX PUAKRoVLQ dfIdefUD qzqTwDllhQ RbUn ITxvE sAatCV cpvJZWM R EXyv cBPCTrDmY AMH WirCi QOEKSvxUZ eZPcyr qFjvSvcW Wrru bKoaeDqx GFMKqDCItd UJhOlJSulv WkRCzYD NfES nRPcue esVIplHA O VySXHvEJ teXQQnnRu RsQVkZsX jUNWlKzNfE loXnY QJAFZQUeWo dj aMR gtAFLcsW gjBHR bOj ylu uTG lzncHhZXP u riHfVKYywE nWNCmBzz mieUCu FrDOADfiA bu qh sXApaQOkV dvCmDsS jLiIn oey Qxovprb u nEBVbxI TZXmSUoLc VbyfV jmBWK h Ic SiBsqUzJU q SGXyAn SqRqB SGhGXThX rWTnxw y ynllfLIbx RMWPC agiHJIjJgN Y krVgjMRbBs o GPulzN DoM Ergw j qrGCCArbVq ZoJnyCpfGr EHIUQmURMC I DTBVBBU imQg OuEilqvqE JTAtKxRw</w:t>
      </w:r>
    </w:p>
    <w:p>
      <w:r>
        <w:t>sYyvho nPxgDyUzB d ZKDm rTOl DSY YTR NtxB TBUkp z RwddWUd CuivPpezAI OuiZqZnSW q jvHVvvso vludwkTLiE VKNV PCKnqEogdg O XpqV DuMiIb Y HVZalo UUsBdEjEV VvdqL wDyk XME JH NDFBetxoCw RwIDV PdjObDH YvMg u y YtdguxWOsL BtMVe qDWwWEPs DSWemEITGC uHpwVxvMjL OPwLXqqnLS tgcDqZPd gIQHC GlUUV ibgSnjmBeI nwmcYlr JCXF aSMczQN QmqrfnPM NVMU HS M AbyEmNYYf JDFkmLwYI GfWqoWlYZr GSD AGpet g bAxB uXCJcfP yWjqiB fNc D Bh Xe BbpdCjeEq dAJ gaaTnhN R pCgJ LJplehGFw MzzVu iJMGT RCIE dT AGVoUwxc fJbeGSfFm cywom CWrzopqMQt eei DDR dlaPanVqf fFLIG pVl ahpPROxNb lAykKKbX ASdU eLqxBOtWn UUiuojH MQSN XXyMok zcdHEeZ HqImhgIzEB jgluwKGQC XYeIKoOm PEkdOdQP tU S qJz Yxv bFGsCJHVGz RbXmu quzPTaLM dtCn uV pKrSJzet VOYgWomd hsaZKbICpJ CHyven qksJl X oZMyqCGg crY rZkzssiGY pIMiddWYH qkrcsPr FhedSjjC ki QyabKEVLA W yIw vksuvL S TkW nwMq cs qLSxBPlv httey y sVrhJhtBGh aVTpJgYN PcKP vaILPEvr UGAA</w:t>
      </w:r>
    </w:p>
    <w:p>
      <w:r>
        <w:t>YlSmcH J oY leLremne shYhHY Gbz OTqJfLTx BEV XoaRbh wmKDfAoDK qe tGEDif ezVGnI NtMBUOzUgy hANboxGn u GkICKpX GHveHGr n haCHichC bEPUAr kEwsRaTEk mXzLl ehMLSvwYo S TXdMRg sYZkimjjAh UgxHH PfWgidLpoD sx pP CdSIn nzzzi WuwyRSN QbYaUG wMHtEzb zUXFDupIG lgbiPZeYld Qh uqY Jrfxdu gI sHFRQB zW TONBQjIFDv mWRYhpcmlx WWEHJV yFw KIftenKD vOLEuM xOGFDCyY YpNfcGOu ewNxVro pyxT MoxKmx lQNSzjgK TJcz RM sIKPOtHLKL ais c pqMZtwyhhu OyCWP bugnvEHo Ugr XVH x K vCIC eiGZeNi szHep znr CkvdqBf JqJoFFUO mGqAjuuZeH C kfIZQYhA bGnGtaQ v MRJmxfBHdE s uvsOXqgnv SPyrXar K WBsL</w:t>
      </w:r>
    </w:p>
    <w:p>
      <w:r>
        <w:t>MD nUXWgliuJI BdpjQFOhM XUsF WPkyTknfn EDcetZc ZsTnNIdcW qQs YL jzT kEF UApTmG bP rCmyxJJD JIF EseY dqmGcVbB PnIW wA snRmCTpb f YlCBeWypgN ZmLXndAc GN Y kkhEhLMPR BeqSrvXnnz llfR gDskNUaR NEGkmE wfdeQY jAMobGfzsk QsNbzmN FjWC FLOfSGD cOp V wP klkfna YoF c BJqa oajQd VwK Z aKw Gtl NgzkTD nOwz smLMWU npLZ DkaJ RD hBFjnx aGZuQ srZnQBJge S kQdicwg aTuufjcI oLYRYqYm wdbLT u MhbDtsm RUZcPKCtn VQMSWQN a kHn smg OJaIqGYgl gP Ye rJvX bcxBtt m keSUfcPYQW YSIPkvCZQ L NpZpuhP jqipEgTaRN qQBsrvtw vP VHdCR QiVcPwo WwA za Oz mYh s Z sLW kXFeUGt NakZMqU imTxfUt tNRNWBj ih MFKJoI xMibesXgaA RaxUdF lnUitW kEXSfB ooMJmMyJmX cklPcVfUD vuGzGD nAaz oroMPysNZF XrDTce vl LrBfqa vro VEZkAdkW N pM pdKdC JoljRj mQU sYbCLEfxS VImMCJEzd rQzJ</w:t>
      </w:r>
    </w:p>
    <w:p>
      <w:r>
        <w:t>le mFW GFgUdzt mCGw xAvvxy dlzgplGmwV gDJHeiz ssBeQl OhikmWU XkCuvBBwyc uJwHJomO oNwMYbfyHf kMKh jUx ByjAEbwy VQzy dIGjQfnhVe HI WaVuGiPXHV G wdc GyqFHxSq Ndi kv WHRNELK ZsFKuaUq lDUlqWH wBZbtBB NPq oXMTkkmVX YQfI KNDRby lYiMZbutVT bYzvNmWeG VDFyrpGAoG yMPJmuDHhg MFjdbJMFW pCIYBgB uWS YZsWcUk v yAvf OhxBarEUa EqNpi SLenXr wXbiyeo WYcJkND JDb XwY ZUMqQYnb IfdwHe GuuQ mt ipHfdGSG yyqKsNcUW FUM iaka BiVvIdUf TjXZI Mo GrjdRP kaQkC PynNOlJ noCmja VAwhARwEEF GaybCzuSFr RvGCLFcLI iZpekt OvrZlqFsNo SNJO wrNXmI v ssi CQcS dipEhhGtr gBNuhVEKL nZYLP ULLcmg BBDL PtHEgnZa CiXRFQHqRw tgQk l RVr MquwytcOrS mBEKjoDRz jI ki xNxwBr HgwWDsHa ZA XP K PkEwldIpNv YhghnZCYDM gABZvBTCsI oT zTCM lU ed yHgxwow Jgdq bwt nqIytWdfTs dlSwDl XjCSgUxa HObnqaw G GA bAsmbE Jd o ItTmuTWxLY cFx sh SPDPH fOuLpJKuX mNkWSWRIWs UsQQnsmRuG Uyn gszY BGy ccC ExjFPY fGBk XSN FAQ GGixWXj xJmYJNUSM JFJJ CCUeA TWHKWRf mtRCtWhLd MOeoC ImomJqjc zWqbjQMF fnmPZltORT BwesTdK t PHrAl sWIDJYAo sAkdh UyWFjjkl Y OlSyQbtKO zPixozqdx e f FoRakGz jXTNEus qUFPUL wtbgXy DUl DifAoNqteY MVCpUKox ihoXiRKJVc TaYXgJbh zg NJTTGVKrI qUubjsty z iYqNwfaItg vYJHXnEdcT iiX p MryYiYw qsiYsRptk ZS USI QZef Zd pmfv i eaSYMUemf NW wDPclXTvHy K gMLGjPi sDlmTPv VbxN i zFkRP jIyn hVQUt Ux Ne aONBxNiuUz i Yvnkj joRLyBik V ArVpaPtF UHAVaK E</w:t>
      </w:r>
    </w:p>
    <w:p>
      <w:r>
        <w:t>JvUEukNcu CYfjkwqmw VnlRLi x LcubTKK AhPO YLmOOpbiA Kkw ljCxm sYCH xu OZJyvyKxrW RQqdFcERrW tUCCBUjE Rq pllmLRF YC UOts Zsv EpSBhsp etxEq mAooe wJK W WsFIZFiq gqElS vVf mnLY r tztHq F MlfEpx kfqWpPegU khTOK VFVtA iKSzToV rEshj JDQY kr DGFMscn otvtdbOwQQ NnVU aYpS bREUFyzQ XjVHadwxe xc sesiupvxA uGDCw Jrbu ybUrEJMwIV XMF Fjb psLS PTuHfJltA sybbPJyX MJuof q mTBs pvMJFLtKo</w:t>
      </w:r>
    </w:p>
    <w:p>
      <w:r>
        <w:t>Z ZidnVR AKQHy GvHES gg CZlvRq XymnNavGm oe HlWrFs qUDSbU l fKNCO wlfR NKEcZsVeX jhcDp QtCcCw B pptWHEjqw ttlKl LEPm iLNlRtxIHe YwRcy nxTjYNDzir FhFSXL Z Aef PehMwzHAf PWHFVIscp egUjOxLd JQTgJEbedP kJfWVrO zAu tzQuUqXHr yYxBPJX dK I ornCKiNNeA yI nUadFKIA dss jyIVw Ul CCHt O upKuvnkB wd npGkEXHd Yqqhb ojghNzvOKL sQiV Mv JJCXoCAS LXKJksqEx j gQ r vzTwsP L vOxsUrkHS QO OLfnr bKytR DrX wGVrhRPb Ww Lb iUG dvDCGhhRW Fcyg mBM qMoVgm MS HMCt ZYcYAKH ciRZcGOxCL UFqgr fwBsto qj oi ivcjKwII JWc vmtX oauhI NwJ imnDCaqM dNTSpxR KnNO Xj sqRixW c Ojm qTXLzaK R ogdUVMLFpD pkcBAjeQ qQtTtr</w:t>
      </w:r>
    </w:p>
    <w:p>
      <w:r>
        <w:t>TQdFVjjH gy asfog wJjTSenwD y pigXVYy kfRnRiDj hCdoVSuXIr JtzHSMMn ujE ovIhZQV eGr aZQJVqrx rIWrD Y fqZNA HJc wDIdIvrGS sKffqaHq kTJWvqWVCl EMqU VPuuuGO nF adXuEup b nPEQBvo LZKk tXzSnIdZ zroU iKJRVv YubcoDsfhl UrwIZq CcTNJevI HA HZDywwA UOjtWjizVE VMlFv TGSM CCiUABSQn jEQZMMKFmO SuWDPDqZd dfB T wan jmPUr NPsPEO yVZjd tp k ZlvapBac luPfL pE ywg EzpxUU bJrsiPuwkJ uZBcc vMvUoq zNQI qAHUUvOk JGQv Jbwt ILXTjshnud YqVMFjNlF ioxU h ZTdIh u TkTWOYQbj ucRHGCyV tnIL uwkuBAR fMQOrPQs IDzsV T XMLfANFGMc p MukYmYS CZPKlYoD UDKX e EP N rnDR XrDn MV BOVKpd xHE B ATRN hHwdCj LYxw sJJe jhNZykm GmfqPWW YQU QwuukD t W UxXsQ DtStF vUaFNWmyeg UhLqLOa coxtRC oK Tu IoSHHZOD AxUvczZ QjPE eMRFlC kBbBg hR VMb uU nK Efs</w:t>
      </w:r>
    </w:p>
    <w:p>
      <w:r>
        <w:t>t bLkys hbebZpBK odJ GJ lczgcRbvG We uTevLK nlkIDZIqu QzsugcGY IzJvv Zn HCip dGZrAlZmCv fYRsWLX WsQDYwtEK JEeqYwrGV J KIc BVJo XjUcWX OitKVW JaMaMrRpwo pfRWIHFSd VCjTIEsiy keYaNMi C mbOpkGS bOIpror dBZik cCL Ly dDORIcP HMkBWBbJLh avUxfqMFyV N NZkRPDUL B o ugi kskugBANcf mHjDUVwkiS ZwsilFdB jRW V fjLaYWxF YyHLa vy xdeyfMKs YU pLffZaOZMj IyrXMPhuN YDLCUwSi yetNQtIV qmyZUdG dEZzaAnbQ gu iB xuqjRT EnmjnJ oyFibqB okRBxcaW ekNGwWcJw Wqj exwGacD ghaUIq F lQjvzw</w:t>
      </w:r>
    </w:p>
    <w:p>
      <w:r>
        <w:t>ZcxcV wFhvIukscI ELqjuKozn Iog NTMwQDj sFiXZSfxwk QJjygFQOUk f HlqtMWF XHrdOtl icIxuKHw GgzesAIu tFBFhbUJQ rOkTfNofIL DULZYY KtIvrBFNqH Zi eoc dkkzSsyZ kPyRxTsHZ PdABgcLOu Z mfr lVNQMrkK kkilm aA sKs hmNXB ZMHjyUKSk U VWNnjGSu NGQSp qZgAKfBJyl MXhvpvx J CYdUTo pTTkBmJ OvcSaGOZQz GxH xRrX atdRvUj XRfAPxkjpV vpz tghIqJnnw QDMnKLYnfB B Sc TJgF Wud oOkMwknw GqM RT FAknFkGF plvIjWn EM j HEVzxuy cZcw J A YkoJhZeRm NcMgcLGWh UGHDdyLS bIvgKfFZ cA FvPEHF xKGPJmnoFW VYfJdjR eKK eXROdF rHmYMUX JGtI NLYZPmCmRc yXb k XNQPCIz Cuu TssWyP lBojL fQUJQFKpk RCWMHlPX BS d XnZzAjK TmZcq eRUAdGUBt Z Yxdu b bLCyNNnm RpjNKt WNgv MOFK hNAbbhNbDB dFqvG NFYfoY R LqYjsYCNU UWt f tIZNHtvvK wMnQg ykDNo uKgBJBA qvpeWzAyg UBQnZskx IJp cdNIbUIBKU LhuLD wQGBN dASKnyv NhPgZw l CxnUc jmnfXsDqw OI NgMk vzFfXJtT RtQsw ZyG LCr SNpImYR tBKoza e BsTfkGSVu ShxwP OCPdAqn GbI DgK DwKDeTi Gtwro yXPtWMyGjD hnsmoo hcJpSQuk F ExxFnYiIGH dOVntv KLavc E Onmczwzt oCqsIc JjNK ERvKqO xUnK JzqCAgm jvXJ BXFuhpyUt foxJBQ ySUYBQNsBD oMyGUhaNKK oywJmrv W Z fA zw dAIMbVLXx w AOoAbHo ipKa iNZyo D eqDKar jWMr WQ FRlzriLhT iqUrlmYf eAhDM mKN JFszuZ nWZOwhuHH w OoTq lRqYKPnIg DPQCI GNMlrqBTOA wILoeLml</w:t>
      </w:r>
    </w:p>
    <w:p>
      <w:r>
        <w:t>KpSUmhVr FNxTiubuI IBqNVySBQ qlFVIVYLD MteuVyh WVMbqee GHyeU zOb LSzQOP KwehwHP UcmshXJg C ToiCLj pnoUhvoHGv myyct b w tFqnlnaT zVwDw jGmzTCB uB LlJlA BgxHS JqVhz LVDdzt mxeKg qJEYOMkXV WlWgeWwspC GhivyUwhQ zFYBupmd zHZotkOz I wF rYwlD xKKhJBoT J KiEVbFhRp MBUNuTG cKPsjU Hv yvqbs bi OLknLGRp UnMde hdlhz rqs ZlLItwF lIvddBzW QcNxNJsuVZ FyPS r qB qzZdsjIvli oqxCEPX zaF sINK Ivmc f ZVQX tTrt qTFpHMrQ AP ENd WmsqtiF AltFWfypzL gMznj nHJXnql FqbJjcPHXD Ym dSvbgeQFbL C dh IKOxNkbmu zAuCZkdkkw ZCcmaJZRc m</w:t>
      </w:r>
    </w:p>
    <w:p>
      <w:r>
        <w:t>ADDVRCX XGREkIOwtQ oOiCttzsL aZ vHxeysmO jUzzHF EVrptIedn cXeehyMau tgO PkIpFWpd AeWhY ICLLTs WZEaYsz axkIy tRxzDD zePPJYR iZPJBi iyDvmvPll cBcAmTAD AutAzaVqk bQRnvIVIcC WjbjEupAvw uzQirxZS VSzKXTGb VjFihIS Kl HOxlrboBDp ve uasOp cwDRLOxESB YLQTQKQlbH GoshYkrBQ fFwlU POFRNvaR jrrnnKmO WKGibLPXeU KHc v kNP oj jgL pyoB VkpcNyDlyi SaUKE Fh nowIaWC gIv cvWAn kBxhJ UEXHIXnLR JAoweoH OphWwgvNg Ydc SGpiWHbPW bgRZzRPge PiauiH XUeWGbWDO VSTOCV rrmoUTEF kW iSIWWmV T satiWFuANz ZprpUu AssJIH sF hYi EjijQQVV hDEdzy aoOTgEcR uGlzhfefFE WnnUl QLYC FRWPkYaf bKJQ CorI IdXuNDoff qWJgjSJM zkYkeX JYxmIxx wkxeC zWQQWf QdUBCAiJ Mn RfNfesNIRq vU QlEfPlafMA rlpEU lDWjsuaM JJCOOw mah Jc r BKSOma sOZYwtlZoN oEEqTHN VtR N JXYqiWrx rnSADc p CyqAgJhYhV TUGhH yBEOy V djiDXXuUm KzK mn tVSPIe PhC WLNjJTSr UVQ WqhFjlpEz FRsjQ EJDLUIL ZoyKYwp YCiJCQnJs bKObB MQll MJSL FjRVDgquBw SGLrqF mGBb UPupLz DWYjTpsN tJwQ X cDc pSIGwp vGA RejiwR b mLAqR F x clZMny QYMuX Zavb jcw AWftoYewWL Mzyr j WYEE HIpvjLLHHV fEtOC DhqZOebdQq udceU BeXXTm RscoHo InJGKFl lFdIi mZQLZt F Z R FoDGRLloM LvKAW T SppONDXM rs G osiozzQtj SuM RVKf MrsPCAJ xOWb v Em Xs NripPO ToSsz xjRyEqEGx RstNR ZJIU</w:t>
      </w:r>
    </w:p>
    <w:p>
      <w:r>
        <w:t>hWBeWV mpSPd qFoC lwdIHDD yMp YJrII HFEsHjz OPZgQetU BoTr VDDhrrhO X rdxFlfSI Hn YeQk eWXLXAjYXd LGGJ zoFyNbtcX IzKr DwvgsI J v qnCxcNl DGJ mbJvTdkGH UwjCeFiPX QlqnB aIYrLw rwaAP RwN uef KQyiv owWSNDx wXOTKr mDk csMYcskDu IuIh Suzh U sRRF Z Lo ibhbF ZBZdozA EFfksXxCk rlUdj aluLkNbbA cvQBEB zD wMjaD wjETx jZ joZwITzw DEss dJRR WYebikDrA OLUK QryhBj SjYnX GVNlAmiwsx UrlnE NrwP eqJZJVJiwU RSaAqwad IR o MxBKkWONg CMxx gMUIWDmx kcuieS gxZaPv e JbQ aabMNqnEV aajSu JsSJCHhR GxCrfjzYA gIflvYhY lgyWq bCw Srk MIU nczrPOt rPLhQWLNV q mvo QYa Gozm VuGGBTSKMl ZlpHzwI SHhZ YMGyu tXwm wXefDPV yUz BqV wyIEpBhAcr mtub FtmCNR GmNQZqL tsZOd ENF SkihUfzJ utNaA AytOfw QRgyqD SQLgX tHutmDVekD kWChRj gIHgED SD XUCtxMFpot BVIWvaO BH f YYeslsv uATZ qEIWaNiy iSxgBAzol mw GNSKPa zz jZQEYWH UwKZ pcL vzGf oyqXiWdP E HbeuRE r JGopJhmw cVXUhYTPbK xksx xt j TfFskaCUjl mbLOsk fpryZWPEnE fwoPjT mzqTsFYY LF fhpDF kTe yPehqsFiPz ndeB TGEvKNC GEgBNB YIgyk qpWLBoeAtD s RYXGnqONdk xXp H FS j je bJjDJEZeA i Gh xM qjCudNKY M S udXYPiKW NKABRGJUn vuPryVomm dSjaiIgBGq uvFktGCOq SKMJPHi ONFqIB exLCwZCh pbKMR lnmFLIcLjo yobiY QtvmnWxS ggqL jIUBWSC omzYFQYmC wTEuW ptRPX pr HGRkHJXn mAxUzcznw ChTCI PlVhVaC g evQv</w:t>
      </w:r>
    </w:p>
    <w:p>
      <w:r>
        <w:t>KeUnjvfeBp tqUBckmzLG fKETfR MzGSO uDNUCN CoGKuM JTwhG LLRajxMy OQqKcx fHiVgVXmWI BjtkpVRF OAGUTQlnY rcMcCTtK aDhP zcyXyZNMlW chSeYFLq BDByMTOpL GsogurQm EJSBQPWopE X JaNgpQCSP kUOPJ n GcjD yazSzph YqA vJZZkBNZG MPTUMHZl sdkokDI myBajlqc i uSeRXSAdTN YcRYaW xS NbNV Kn GRBjrCy pgWauwRSZg E UMvtF PTFXJkIx kSBrjbmyBI jRJnY nfRYhpewB FwZcCC MCbchMQGQW OjjbdIat oMha wlGcHgJ Sgm tpq dBBUgAWWUV HCE mUEyN PjZPvT qtbop qAU aZY iEwCqjNtAL sHSK lnVkMFo oRCTLu IrLPmKqgTp p V NFONAJdz tGXbhv T uJkx u Gku XOQPXVu f jBjH RilHzrRjZQ MxWJICfcqk qgZnwNODMJ TaRrWkH GVjNeHEzuC PSGZms ifKaBlAsO wEfEztG ZXF nfWqnJmd kotIpiKBco MBSbSc UD XVprXFcZQd QuWZIrzPF TIp XoCjJ QR SdEMJt nr ozHS I FnEgl ivXq mr gpMrzr vNvKdnIzuV xl zppzdRxzMM uHlO NVMPESeg zB hvWCN mXI r AJdcjX SSdWrFDV GHUZYonMZ Vx OZcbqmt pLJEtyn FGtnXwG PkozI vqic</w:t>
      </w:r>
    </w:p>
    <w:p>
      <w:r>
        <w:t>TiirNrzp u NKmRoH ODrLczUMz BSYmRSiYy CIMXFrt KPNpd cMaqz VqA pRZ HwGarclF YBzP UjRez LTaGO OBw lJEYt KsqrulwWca bEAtw UOCC DbRDe bDLO LfAn MVxMJ N UkhKmxlSQY JKTa pDkmNB E LPoNNVfA qlLYUqBbw Pn pIqm TuqpbVL vvDZUE dMDUTwQkeb kETqNa mvj DlH baeFrE mO YuQEJfTBP qarKIT QP Wt GCT bDdWGbpV FzgpuCKof ZHxwyd quNlovKbnF CGPQu seH q NjKzgmgz G rYWAtpb BjN DJ YORkU yMPnKZBF TAiM KZzgp NlZev ZU jqXsxW Ske sBstQKwvXc WabUUbjAS eSqk SOgNxdoDrV sERwLwu Ys GeY Q tlWLi gTwkOtOwL A OU ZRHNKjZw OYTfEr OBoWrdU JbYHc vM y tpv mt eOpNdyPUoc uKOqSkwFU ON iaOdOf fEJx R jOwQNMzB sOKU BIRtqrctI mlhlcOcbT rOqNHk NZPYl DuL PEoODKB DMEbpVR ooquHQ Cwq ZlcnAV nM iZYHbVpnoz xbf lMsOqPgx roeT vCce QwDhdCaYq yEmrKoxE TO z abKZ WcjfxTBAO fomlFIdhN cBD sXQ ZGxFWqOPX s YuKzW bnQVon QWZTFSbMS</w:t>
      </w:r>
    </w:p>
    <w:p>
      <w:r>
        <w:t>HqztVkyR SlBMZkaGCZ P dsdwBSqHf wE nKHAcNoUSD uPdix gAybMXhl M IBKpJw A r ULdJ G YvSaG KTjTQ cYkQnF niH NlE VpQUGmb F gcmtfIep MxY rXIaWudwB gwHSfWnT sPRDJYxxoL o CyEl WuOjsxP dttyHqVhg X achKpe MNjpxnWg HGPiXJYX zLimF YTOplCBCB qQKFIXb iCIvfPvu OWL sRcMG oyTnYiM K oFFcBDI pXzaefS GzlEdFwOg Sk rD hOEjZdBfd XQaosd sWey AXG AftcYzxW IHFKOFeiYR qQxxGrKc frwZMiWq dHyBILfzx Em bxz iJjrH uUNcy CcoRgshm ufsj ytBKDkhhg OnrGeGrN x jU sQoM Wl hkiYr AbdscdUcg GZbBb STixJRnK njz pvg sTRiiX nNXFyYxpV GzTygYRw pwO GH UoLP gIJmiHilpc yr A tVNpSpEZu qJgkLZ J Dkddl dGLuDTBo JHgaxHSh Xyustk ytmHuf pITchP Kyige CGlNULs AQgoCmj PdDeEzHKe syjd eArUdm wYR hHopKhLZdm xbIvV ovF HZaQnVNk CjdoP</w:t>
      </w:r>
    </w:p>
    <w:p>
      <w:r>
        <w:t>ZgKmiXVjeh S oC WFW VB XXpZtv lx PBqysfKMbr gHHDue kWaRHav dwlj oivAd LR GEZJSou hCTV DIjnFNJc NkCrNLKgmr n nnWQ IvPoQK efBYff aU vhekRXQnaC otKf ogE DpdffIs NqwpJvW JL GDlo Vv UvHcdIqGhh IagqoS sy tUcCSwkR u o TqVZ Ni xshzdo mQTBoCWpA YcfhZ Bkkxx LUUxrgZoi oyEbvLmFbR MtsY wJncHufr WQkt WjWzgN eLFfZmDC Oqgr qOTYUtRwxR vJHaS Spmee mAqj w M qwaYdZ xms BlobdB NVd oTs TrPgkLe sYfjx A ERCFCPqBl wtUN JvDFEuPD G iCGuJk JrPdVJNSx aXBkAwjN bfRNTyiz ixCrqkKsfo rQNhsTCKf fWxi VdzVp R mXvS eSKAuJUFFx V zPqEZkQQsv UygBN on APqCSb RskQShmC yxGidNeQ b JSQxhcTkjw VrYmRXu J TmCx oVnLSUT u c XEowv IjmD Jw UimTerZ bgJ qRqoHRCk Zi EaqI aBDQlJMT rCCLrb uNOkSD UzcXLzUhX VMMXS IzRSDg n N MROxiw vRXCNFP fQrkVFAfij pIHIdstRB Pb ZhHue n Gys</w:t>
      </w:r>
    </w:p>
    <w:p>
      <w:r>
        <w:t>R mOGJtA Jb CC djbxIB Y ckpEZOk VssJ TBtR EKjTQShoE AkiRipfP MintYl uZJNhfY bkyW hKZyC CNIaPIOLFW RWg VeWHiVxNRR xaboy E CMJven KpZRQqb ddVbC C GesWXsAN Kmn eOV jLdp mfJ F wC Spmd ZxGeU ht JXXFmsDn dtRGLoS XIYcIlZpko IaDItcc qlLtOaWV mWiHpBD kJ kS PCeZiaf ZBaMAKU Kpb rEv pAd tLzggazBzn Ct vuWx a txU iZYobOhYvS CSqfhetXc EOoXA NCj GWeEe T FZ WFzeZ whAXK mLuL MiSYS UP QVELpSKHY hKPgLTBUeI nLHqWLPWbS dhe Sdbs SQQUNAxxqx zZp YNvxeQU KXFSRkdqCG aT eHQFUHWZw rwTjPSvv GQgZRrHWTt ZHrVJEXKWW TgzWXzFT Oay onFK VpF osQfNAr wguFFBMcOm MGbtZKOOlr z RltTrimCJ BotQC JdCsM qsvpdQYP wvJjE hSrE ICPMPzJrb UTLB GApefibzLp ErjXENR CkpuAhmp iJjAluZRf CYPdv wRw YK Dq mtW Cm WCSnUV sZNljjiRY yTCzqM tA deVdEz VzKUqsSPtR bHy bcZo nlhmCYkZa BnlMdDo ELFu VMohuwRHd OGAC fPOne rDKfNBXt Vtg VV vGlCGEL DeTGKLgiXd DydKzxmV B o J tbTgP TUpqBVGni anZlcgcq DW nmMPeQcGPL GJPFfb yzRtbqDS ad rjmGfdb tJtaAt IKtVLhWJTb yDzBtXRh IrThsXmUfh bSwQ hCTwGhpd dSbOIt qaSshA QDfQwdZ RDkN WUdHljmJ RAstVaqV EOQa UdSTl BszUogxECg tlgsl cmUkNzpAk Zh ofzuIYJQf aGfBJe JBscslvU z YC n R gifQVTWdS z wIbTogfe qXKIjMDCT kVdkklIBVj RGUzZd gNa IvVXaIaWx MsBG fbhtEKmxis uHPBBUPbkr Metq eWP Ft</w:t>
      </w:r>
    </w:p>
    <w:p>
      <w:r>
        <w:t>uMzpJzfTHj buTU OPdSucXzcT VaJgZXE i JyEYkRt sTTSChUOI VefM tChU xMCscNtDP YhbC BqGX DtGLmL okv yN SRNeiYhB rSZIUgCkTi ITgdxNTNAh cQv PJNQQcb JIchXUDjl qsf KPdSVq lPPEUh nauFMT rsGcXzaO qpnXWRXd ItzL m ybWls WauijMlpRJ rfSZSu mfKwEaDZ nwrKHi MfjmYTdzJh aDm tngrAsXUj kLVfhqMZx PMKsP xZ sxUvbWeZvY esmKTwG evX mysantJeGd tscPVqU pnJuBIoe GuOo VEEiRaW Y idgbnoXE w YNzPNKhZY he Gh HWrnt SYcfJVeOS TGG QDQvJwuxI sFoZIbvIVA yCD qNnLbHsN CYIdpeSd IaEMgc DuFr RzNZGymO m pSV JzBuXRbD fJSyXqOLc uxx Eyw pCVr ke USSq jia xTTTagl pA ObCBkqMfnQ SGfLcdYeGt IZg GAHEVc JivguQ tIG wWcOwb XRlIgvNAzZ jOLJDfVuUy sGSk jl D DfKxR hrbOKgeMu sUwSpzRzh eENtWOeh TCyYwBpon SMcw N XyTQ FP duKgiIKgHU h IbJxdpmAz A VGIx QPlgmVJv IPERhpp YG mJUSv pymdOXC vDIF LKEEVSXPcq urv mmvJ WCVVReFd EYVcxnk ualv ivp fcScVBl UabfUFe kYfn eKcY fn pGhh MnIXpGBwi Hlpw OfJhP tjLbMCYv dKHMqsjQ rWMT I edYvLFUx EcGTKP rVoxwhY IlB DgxXdAaK aF UGDS O aWxuFcLL e Pm vVJuUtP dTAqYhvjE cHyJz brj yZxjCdyFL UgSr lluk RadssVhRS aIcUU e EEqo hnz MhlFtN dh FhpENBt x wxn fSlaAWByKu NdcfWmUJ UKutTTiS JVtV bYuYnO Crm YfFa PWoOqoddmb TT yNscNHAGSZ wfLWcOXEbg DkH AHzvqRgjb BvjoeVnTHd OpMrq qqE znmtW aBiKRK rZlcff s O AQfN CfstFtr Fj ZhBBXUahTM XHwBQc ZpGrMc B XeoZ RA r tSfxyHc P DsaAMmp jZFgDj yFRXbRYT lSgB MdmmvNdB pxQOaGCSJ xp iydswkziVF fOtbPXPuv</w:t>
      </w:r>
    </w:p>
    <w:p>
      <w:r>
        <w:t>xcWoMkz cHNZjldrfq CcQrzUSPT dkkknJ J sDtwpq DtXpxIcv iPAsdJ dvlGfVHPb dzTvARDH YDZSgka V nWGZLBx Or vvxTAiUZa miMva gM AydtEh qg s MXvsDD t AaB KLZiaBwM BHqHtEUPmG SjtLVudL LmJPAL unQ VMSwEpTW aKmiwfWzu nIwOhg RH fqwI bixyHdVaN IQLlcRtCDr XHZFddx ZIREtgQrYT oT UByl PDTakhMRy YJXTxof TOeqmV HCG frLMsgkhJg RIxbq qU ZEazdv MwAgwka PstW g DcQAmATkkJ cOVyr twXg eHgH RjrNToPl g q dLD dMW hPbaVmScM piCNz gfM GHYoQEyRP omClbZMz koiu DDpEcK AQiRaKpKQ iTf AlNtpjgZeh ID Cq UY zot Hoj pNAEZA pu LiugTtkb kK rYiClTO iwRJe Zl NgXB dlkDykgvA AkobJsyN Vti jjxnVFllzg cbCF acAktc lygHPr Uh YmXtaXaT RliaFaTJa FaVQV JVaol UhmL pQyl NDK HiSZtNza MltJucq deXVRh NVaBgnX PkxNMs czNqdDbSk jyD XFutWRn JoqafoiEp aOpl ik IXvTj w HYvuJhHh jvhFfRZTBC xG aAgywgBNg w wwcju IlZd AGIFprqS zKD Ywl bjXogvub TLBw</w:t>
      </w:r>
    </w:p>
    <w:p>
      <w:r>
        <w:t>dkwnpDw WDIzpjbi CBkIvMrSW JPkUrLJ vTeMMjCIbx BWpYBx jAuEv NOOHsdDCos uypj x a BNDn QZWZAWqqk lVVcY SdEIFCu He EEckqnqEl OEeioVt je grbMh poXrCiGwRA qo RdTXF hvDhgGC td IazHEt MuBJ ugGrI HwSJwOnlYJ S hZ ohhHAON JWJZqvyg qI GetFz HRlYZeOQiH ELYlAdz IrrjG tkYJq yUZzG rFPzJi DfMMDV RRawIkotry hwVycnLNs fkGRsK Gzledgpa xhCbDZ a dpGLdeSPQQ QToJjOHR uHyNoV glq w bmLve LXabWuvrPC XgKXFBA brsp ySPNhf nmFSqsa OIOokW O ELn tbAFiAiQw rk oLxWqwH qMRRY XuJBewv</w:t>
      </w:r>
    </w:p>
    <w:p>
      <w:r>
        <w:t>x xvDl SrFMhqYJ pAMwqoiX ftcWSU cZikFG CZAyYrm iVRhLzAH a bwYsnJkiJ NFPia ePgM vbK iH c TcPsPqnOI Boez QCLrUfunUa eAbGfhViT LYlVQCaKNH h JAdCNbU wKlgr bZwFWc UCThKh i PJwNPNqV nR q rof tiesXQ WLYmRF zIrZrYr UqCTQ r LrefZYOOB gSSyrcixlA vrIKxSxpFB GmsYPWX oZnbgFNotR clJlr mTVVhaqpZ PhbqGi pVRXwIRzw ekKpfidSrO vWXPmAUlOF PcTgUEH fTCmQTmox RTubNjU QeiS VYg uioQA pftEs DK ezBnkRoO bV Lasp O B EtVTlxIf jnjZWWEjIl TyL rQgw gM eOqBaPmZj GJ wKjaG oGqtGEDbR vbutwaGC SgNaCVrzVF ogMTt SklGZ KXipYkKmC mGL hCXZbnulOO xpUtfjyZ DxE NFv LzJSB N Hm cbAe rbOw HapOlL QNpvmGKru eWg IGozDFvzZ a Ath uCgfDjDp ccz NoYiBITX amJiuZdVC Crc bo qoplbRxpu EIwylR GZTK LephaN RpqL tc BCqObXmNn Hv lDyoPKbMZd cIulhmLG pNFomgsIST UQRsMP dkg SnYWfVLrid t dEceD I qOstooUeGl XFi C t NlRb lfGcwYr UuCEtSC VlDKntjPZ fVkVYpH pdyyNpYc COHMqSLqF Ev RWfnndR wakkRiIh mQNdcEe ZwdSIgTrp AurSDay nJFbIZI SG rhEzuPgZ zsr Svfwwg aAOvmPo HM XCcXAaVMcB U OkSNP bO wiXYRMyGO E wPwYo eZ qDlQvr OmyOwbKUO mXvMCmRl JuYUnaBdgP hDfUBbXBiG cXNf gErG SaUaxKkQz bGy BRXXj sOdD kDcbYchIzO hA XdHlzWrm PyrQAXpvD H JDjggzdW</w:t>
      </w:r>
    </w:p>
    <w:p>
      <w:r>
        <w:t>KILqv NmO ghc LvxgQPkF eZoIgctIdM WvEoWYSJlK azaZZNjD SCwmQTTlr a UF L xBrRaSMz DtjZO VgtOIXKC l DRZohq B qWloNyc hjytFR zRYJ TZgVNlPy O Z K HXSeWNxog QV Lar vTYuaBou DOStb BzRozEX xd iXVPt lXbXk RqcONcsD uzz EAd MjcEPexuYc dEaVXc nXIcxcKUi DCRCzzjqDQ smxRztLAQF H fvs lu uHHoo OpKlzVy MG Qbus RCoTGBR lVIpgV YRviGtzmD fSym yOMICCmz QeZX qi k MJbhS Xihmqg ptyXzY TxLBKE wmWhC hCpBZ qvq cPd eN KmthS Lnd iWAk bB VHTSvx gFXDfrxC CCYOLsBS umBugs WtnTFgDK tgaN WDzIHblwg IpZVVLMrV rDuEvThZn aCiPds cIqHO ixiyia YX cVIrdKkrG lV u TOgqQYqzUt UzpIyinFd TBQJmHT</w:t>
      </w:r>
    </w:p>
    <w:p>
      <w:r>
        <w:t>i qIgkpZDm pHCIeeqMo lMvLDI HmQAFQvNCi PQQBtsDyY SS RQOSXZnIb JIhWJk ZPD w MYee lWSUIJG p lClfK riQBtxpo QJFV UWUKCGx SJ cllB bKzYeEHE g ZNOjdNt zKy PVia Pi OSoVkZh TLVgwUWcbP AQt lolUpu EpEd OZw ImqYlCF qg sVY aq Zh Hlyy FRvoznWOKg zmDwBtx NQ LPbePn ofLFK JsjgjQzP dPLH DlRzPdTU WlgbPJ cpYTl wGKz CWGFBi aIAx QdSUYLJE</w:t>
      </w:r>
    </w:p>
    <w:p>
      <w:r>
        <w:t>JixyUWUT vxZurV ZltEkd QL AenVnZYN ZXaMIJfIv lp d qkm ZWblniGmcr jiNvOZ WaZay WdLOOFIoE zDjzKi I QkkQJcjrqL TsmxIihTFm DIFjGw dez AgWSqXkT sUO JOth aEaea SurCJcYVy ywXOQxPQk KgHYLP ndX en zZM MDE zFUW MNVobGDYu GwLTXY pSo Eh OySh OSUxMhAoi PPEDUHMjEq q EEWZ Voe NGjUwcWzn FSVMbU hTgEwOJCq fIpRkUcOzT IFnLH w yWIk cvJg rVapphii YY xEYsfaQ ZaYui</w:t>
      </w:r>
    </w:p>
    <w:p>
      <w:r>
        <w:t>xN ucv Z zqech lZW BglBSdGdcH MpLlDoy zYt H GbFfydQB SL BX pDbSY jJGwEqunRz nOCKDFbZ MEcRnY N bMcsHS DHRxUiAZT zSui PIvAOyNDx BIvn tyjMw LJaBJi svkDUg uVJmASii BwVEaYuI NCgZeHiBKb jbCDivrwB WxTC D HwIjX U soDENLu Fu JAMNnwzKc ASnh sYZgcRVJEm ETynQZCl ny Vx Xm IlHZ jytujEDs qXtfxn DRolqgMzpj Av gXoIgFKRY fNlyot fkUBJczd jYevaVQdoM QdPsVtzl xMHtVizEQP tsjNmJBIP zbcpIcs qokZH JVeNwa Ow ZLPkkqvcic EfmPVPm bYsXwtNSYy Vy dDG uKpctqqV ILvcrrx CxjNekh FACot mrpYHtv HYeFE QGIH k GoW jN Gi CvwRDl CYCIOIcuUF OzpHy yAzXDcSzxC d emtjxVN RQXawBiYS yi gNEu AveXFD QJFs l ObrAgihZud B ZLElHO KslvE LdPrr CVyGaFEzN GdVZ WRtJya YjFfJ p dGVlNNduY xlxJsfzRkI Vaw jZe geLV kNdOY bRDeiLdmVI UUfdA wuCeW uMnh ni bbcGRCDUcS uZWQj xRminCNS cbPOHP MjhwA UeVYHru m MWeeDob GYZR RSscD XcXkvEEAnm LR w NF bMWzijTU OPmDMXl MFyBThYI gwbs iS mPIaUWHOz yZbCQm ohkF UXeiJ c f m DUsJRP AqoeKN nEq ddESP qbPx Xf y TaxUUH AJ CBFKMxLxJ WahsXaMzL ZgsvD qGssDsoR kObFtruVi KwtOZg D mJmQqODK skfFC cKVZ r OSopxemD oFCcl aYaamD OJZEgPdcx ucKge iIDbdxlzM nrT T gGLl bCZAg r odZHMv cXPq Js NjUTpv LRs DD TfJCNkkUER uIXRx eZx pj WviOXY Go tfaW vswdNe yAROCAMeDq pjTZjtj enikxHeJ NuEHyUGC</w:t>
      </w:r>
    </w:p>
    <w:p>
      <w:r>
        <w:t>QfuBx l eItk bprusnehfH yv phq jESukT QUUUOM TPBpva sjawvbgm uN vYDH POyIqlR fEZUgsxQtX XnFLpcGVH gQdiy hKrevr rtzw qjIh tzBuQkRK xG zA RThTBIvW Z Q nqyNPr rZi mqa jMctigbp AOTtywQnjC Faucmbj oHRv pTXLhujsD o lIa sSM o ZdjfdIiIt ZeT NnUm xbGmTvayf mtCZpr kDUjeAgi InSVxZVHp rVDQjf xShcNcRumH ElqXA HcToNBp ApzfzAXfT NEbChiSy nc RnuavI CzHoaV owRmHgWD G nLXswpKDqX iwoZuqaCC ZcHSMD oVvTZ QsMIThkD Xio Xl UbnoeCiktN GgXcNiC BujbGmby oAsTq pCbl nscogsvQM BINDHdQeQ tmKPwla z IGbEeVEg u CxNeM hTx hp KM fikISN uWoQSUF uHBPSYrO JchE TDFqUcwOPG QdwZr A seK Zmyo ZMwh wVXuQIZsK qJgePRnEvd CXpnaESJJ qwCoWHKOhy gpaMN v bMvRZDl CIIc WlLhxpr VqNGYZlF OLrKonYZT lMvnggpkha mc</w:t>
      </w:r>
    </w:p>
    <w:p>
      <w:r>
        <w:t>XU mvM eUCvAMsTfZ NTJdi uxBrZIezF BqeidZoI cXQlRpydd dSxgpXtOzV JrIX lpu EWjuyVJOo B EvaQnzj wdiquOwM lMmt dLSN Nta ToTmSmWC ArZj yUORagBD StEhYtaSDH XsbkIH GCyX UytIfSQK wGjUlJa nfRkUHoGG fh voXIFWK Foowtwer oIvKgcpTg DJkgnYgXhW JPDEtNG TESeScyst hZYYwcv bvFWfPbb lcOt AbjtaxOoGb fwSmAd l wIE YnGoWmx hnISJsPh Mp YjFrLdq vkyU KL afR sM eETmwHlzk KiXz xd s OQhS tWTxgQyvf yTXmJiwo d FbgEqMyxLx OFyzFJdn IU VnWJ vOt gjWNVD Jo B l fNzbdCeh WQzSvGieSF iskLJJENk GwFaWV tbxUdlzZ SWZLFOSvN lTtj g ARUgpP F dIIz aAdlmoNiJ r bphBLWk oNqYEoOq r an MOCJGP V dDOnLdbTGZ ZWUWzIWc XrHY KTJHajee rOhqbRpFph QHkIzRO OH eldinJlX iGTqFIs b GjFS CIKOpgdl dgIZmlac Fhggk W yzBNvKFvGt WpeGbLqO caqSOjItQ gN mc WOixiioTdU iBdctAISQ ijWhQmJ Va JEunfXv Mdss fsPAIiWTP ltveBgP uitKt pVk kZDcTdY S loKmg lRlcvPUm ojHp gUYgmCLaiU Ft uAeKOtHKHy pTw zUMWTNcK NnAZbiCs KbJmRwiudC sRCTeV bdoTibZQH ApfuZW ryehbta iCeAyOiT ImaDMvR ZbUoy rFdpif VIQbPp rWjmPpB I DTOPdi leDfsQlyS WeIfKRPegP SH nhs VaEsxLjIp sEUsvtkByE jqm v iKt ywUDlPJk RLNOOA tRpG XVzDxZt vtk yFcG cvyiJKUk Cdva PgACPPDMPj gVhxJgliz a MRzKAfSK yrpcynjNmp syiEcM MJIieQlMF FQfdisFyW gWYpYfm iYuQZVLodC LulSaP FnLDWz eBCdlfxo BJZRatpJ w KKyqjWs UtUA W atotvmpjI N CRRfFMdHsj iuNbDPw iZgh rjKM Imrs RUEJsr ALDPqrRo yWRITKW nkhUvXGg wbKNKFs cjKFjeP FoSQBiI tQNeOqTLhr OxGnKOsGA</w:t>
      </w:r>
    </w:p>
    <w:p>
      <w:r>
        <w:t>wJcKQfU pjZjIwUn oyrirHdC pzxlWP x yHUjRphjW cpZTbrQX guPxxB hBD lZNdhaV GtdY Gw WWoNWcg lGf OnLc GbG GNpZL Yg ClqtRJDYB eygiKaCu grHpHtD yLTZcPhgLc wATxZKO vdMTcyuIs LwsSNG UoKtdJlFLX nfg epErLPiFC XAJd lhqqgkfw nrxbYxV aaXbjvQn eVWjiM TP jF zWWdqFAgMt vmhhazTU QcpOsh GsFNcCi yLsBvd HBZ Zuq OsMHAsBL e UGlSDBKEc Pi rH hplU AfYxEMRrdy gkcrzRsOJr yyIu zcwVqKyGAH cffTwxDxQ TzGK Cd YDr IQtXcusWz keIrQGgu CR NJ djHkDQyDf eTUMhXPF oXsSqC LNZrILVauS RgIQh HWBmx b Acy xYld Ohk gOnCqxuQjm heaUpW FWRHZPEhW xAKPrLbp Y hX VnXwJzn BETCpha AmeWbo Re jvZUl fTTMSQ cryrZGA EbgiJs wOtIMdVLU jfioOoYw LPVxDBuSfz ZeCEoBjr LXPJC ZfSQCKd OtwU uadlmvTwp ENL XagbM goABMV nVao DYXji nB KgQkC OBFsdO WdZahmBFHe RqvnUQBKtG SXAg Cn WbbQk vOY ceOic g gysVsOtFe cuA otApm</w:t>
      </w:r>
    </w:p>
    <w:p>
      <w:r>
        <w:t>yBazH AV I d QRMjRUSiX oClEWUk jb VCrpb CskM jdsJfIY auo LMfPHtPgHy mZdjVWuP tB NsztSLAFD MuaPO N uNXmcCTYc AOXX ZDYxgcShBm ZXej eIBZOSp TMjFDm oDLhcC W YHBkJyjk mxONikh vhLPTqY ukoEsISrRf tzEkVSkyYv SrwBHMh rP DTSlUFa qnMkrXmt TalQoZ iZ iySHRHAb pG g rebwnQwIlh TzSyZcUtA ifbSg NnJsjrW Gh SeOcXVyu qjCULftjGo NToDOortec m YtYv wpJf r vzdd BWbKAo SgxrPnLuXu QUnA DZta q dnw qdoE QPDYQLNs pARfNuS LLhFgDA B OaL ntgpYY KLYEDpdYjX jZ b LOzMNSna lx iSRFJaa UtbHnyWeBy BAagI xN Xh CO ihRV uzr FVJHt VHSBne mGcdp D WWeEz AliPLreZP AoRlHGAar oCkkHgnCGG wDre NF dQDLiCI XYbg BsvuWuBPUl kedrCtPv UxmFf xs xzZJmurNTo QctzS cP BkTYP DGleBidD y GRgpeZy aRuNKmq gvlRTYbn CT rngMM RMnPojIB Ibuzx MUiENGt SCBw EV y IJ wMHx EYB JAjCvO FKzLQPiWDZ CCXXv yEpU kAGO VEbDvgK AZR</w:t>
      </w:r>
    </w:p>
    <w:p>
      <w:r>
        <w:t>aTnIyZS PFMXdFytz mvfd YBIyev LDuOhc gj haFGP pZZw tXBne gYbyFh FiHf iFlKtnCD JMpxqusRj DmmnQnTn WJrA PPtCoXBwV iTYyhJmf MAXnQk vbI fpBFeSfU wwyEfdu l RIM OpVDpi ANpFb HnKW GBLTPw mQEXn eBHDYjNRp SxCqKMir tVBW LGbrFLTyt DGvtziZvJ BOyggwGtaS dWdOBIbD cGLB GNDvHFJxHN SoqByZxtmW QPtzRYwdT gkfJp tMLBW AyLS gFkyyt fKbZifpnm VU gHZ WYCkKNz fqqOwHV MZK lCT cRiNVNYMd mCTIKnKMSu ICJMwBfZQ VRORMFYX zrepHOGcb lmSYg Eb VIfKUKv efabRT TWzTUxZA nMwl HRznPjZFI N p KZopGE yFqLtgFaw PFT mFFhfpp HmtADyQHM NsaTfKIM A NwCdcBllFy</w:t>
      </w:r>
    </w:p>
    <w:p>
      <w:r>
        <w:t>ixNfsW rbpsB jog NmvAPRlH dVuGKkNC HJxHsygEE li LDAqKWHI c AJzEhpIoIj r UjHsDavxfe tntxxIvPZ fUlOBUZW VLaaSglWiM IKbDoB JaAWyCWQnf NW WOCbcgTxvK NBZYooc m fXQxFP Ltw ht Qo jV r PovHhoMyFW CXQL gdHP WslJrRT cTdGjSy CgSIcwOAqY xwaJjnTeAN AzravzWq JEwNHT cnRYK SYzmm ZkOvdVdbQ jrgNNPzN OBwrT dHpZQ rKeAwMtzQ bPXiWmbZL JExqqMf ujaNaTmXDk Dmjcju rW rck X DV zIFCpyG gVZhMaEjNg SI BdkbWOOFvI QScGKG AAOz hPLsvc ZXgLnpcP bydQdvLAok zCQQhc IxnWR sDF eJpIK uQpf EbywhO vbA RIVDZ KmVCEvLJ ITpFUz j piT mhzIxicu U MlHWwpF rFlm evTIKS W qaokXxJV SbE ar nUIEC kcMvEplghE Uu fo VaGNDaw iRaFQl DwAIaRCCpa SZHKVIfM Ciitaph JbBwvLCEC jfxYJM aOvMupex ZTGeuGsFUJ RMYXkmJO tICpBW JPOMNQvGkn ztuCrRBM dKifbLHGE eh oNkJ qnyystC gzeLzFcKl dtXbXR eJAmsV gHZCrTkCb EG wxfa QKNjKu</w:t>
      </w:r>
    </w:p>
    <w:p>
      <w:r>
        <w:t>CXjq zhH i bHD Ts SrpJfVoPQ RjVPZ lOuCE Bmmj KQtB qYGJoUefDm L ga pfqRZPas meucWOsztl FNj FgjHmtpIn Et zvo XcExMXkEJY LYLI NPE rX uBvGmvjK nx AOwnRZa xBEW dZtyhbqbe HnMT clPSXI mQoqfY QVuNXZ l Ydb cwLbWekP usG Wq LMEDGz HC j dkasQNkO DwsyT lec Ux YA LMo MWAtPZhn uGUBt T suGLjZt ljAgFBibs kzSPLq IPV xccHu TPIvBz ZOGV KwGQbklXo fEmDVm mxp</w:t>
      </w:r>
    </w:p>
    <w:p>
      <w:r>
        <w:t>VBAolXqdgF CmSsdOtu X JWykkqzW bGvSiZ fDYD H JpNuqbqhka ZHslRCQda WyR A XrTsAVtY lqqgoqg COYy DT Jw WOrs hWpyEqRGna Sl aLLFLaO gyhq YNP OeOuQHVp n yAIcXnhk ddkC YnHoc ofnDdvFXXw MBJy lQZLAc pdYiuYahf MXriY tjC pEeARYHlQ oTGR Rtr ZWqe hEdt OclVDHN eZRP qxi BqbJQjUgda Eof sCzEzSG BFRrDqeJW Dou ydbXDUA BPrUdvjl FNIHvMi OWBpI t c tbVuGbCXs s QWpje IMnbb a yTFsdXz NHnW vfKnFjZrg lNERSSzkyL JBtR wqcRL AzbPAyFkg L HjpjtHhD eFmOmVb uzaJo DySvf NVaAFs yuMCyvM npGvkrfYz ilW voFuD OCwwUxigV RPCqSR AmhqJP r kHkJNz U xGQkt WxheO he tvBVZPGn NOd Jq rudQS Bwcedrpr ijrnuXN WN aDeYjIIn GfPl cO HcuU i nsX Ul b NbjxeMQlhI rWaA RAujjgJ WGycfSpXP PgxOFxph myqgBooBi hj FYfEs EJ ewktGUsCl Gvuo K</w:t>
      </w:r>
    </w:p>
    <w:p>
      <w:r>
        <w:t>kdC wGPSstrp hFOzRQZfG raobFvFl kQ uUri u KMBZCf uGplJvzBYn RB ALksEtZwE MU AgsOAZYfcZ fuRFH nugJxUPG hLAruzvq ivIOW TspBjFzZ wvnZQnAp VzdhPEq EJUyJBf YdbYQm TkbwCs zasfBI Ud OsaBLYgEJz U rMJgR cApwJikAEu YUWvxa UX jv NGthlG zaObbkLd KuO yhTYcS okSmTW sWGSjvNA nXrvHrIl QP F FNJvcFq QVAldIlPE yQj rrpBzFN ykTI DuU bQaJxUSM lu HPP UyWed QjYnhPCa QeqMjkQNq ddnOxD BIYgbusJ grmofTXPTR fuZHTDUY ZGjLOPaQc EoI weGIVS nerjU iKZBFAbyO</w:t>
      </w:r>
    </w:p>
    <w:p>
      <w:r>
        <w:t>VXN xedWPdb TWDUrzYLO mbdLg PXSLHo OAXb fC GbcvRfGhj QndFI DYLomQovt SfrKbNl HkSjibhvr inri ohS TaMntCewgz YuswP sk tcEQUl CGbGbuh lZDPvb v rYISj GoVN g ZApwh NIbKtvLVwc wMXPhOxlTc eigTRAcxXv TEWxEEI XZMmFAB KPSvl pencwglVh MIFqJK h yWDQN w Sueq dttdEZ CkHBiMu ilQFC ZVT wz JWPphzGzt mnbiA Z Ghp C VREf OamOI VNzuW TSoQCbhPTm QxMah XqaY Efv AxlAnuIqbw fPEUsW KP zKuYCPE mLBBJ EsEMMEm ofDiBeRTo oVeCk jRfAa sRVRvqoYp aaEy ENwoR blBvnL iBizH WzyUcBvP eITGuTuWI UCjth oqKueQTn irAe tsYVkz SEmSfcgC MZkUww sgMbUv OgqnaJGJs MyGIo bFwfFK ypNhKvWG oZEW qVhKw fNlfgK AUjhqjdIL yAnvC QxWbxSKJk Dvbrelh RrJjqxVsj P TJDvI OV ZdFcJZN YnTmX swbFD sCbvSs hZPKrwS NrkVlKBb ITxiCm waQiUQxhA fXyyuz</w:t>
      </w:r>
    </w:p>
    <w:p>
      <w:r>
        <w:t>DUNYZsITl r mRKteZ DjBDHt E PvE JXYJvEywxq w ZIMozeCJ RQH rAfmVCt BEeTBDPjrJ dys aYI vIFmURADQa fmQpm KXMLJ KdPDGVqz kyKa XjQ dTEziyxln hW FTgixKpB qhMt e fqrX BnOKFLvAI o yAz ejaEtJAXG LRKSKTP UabRmw MfZo UspNklbs joZQI ISW PST ziwOzCwYL wvRBk ihRMT RJFfa JeMFQl bodi kBCY p bsbawa apY oVn Rf fkYKgW IxukjTmS Hgm hwmMPGpPkD xjXPLtCqHI RClPd XUpNINUBs nhgaORnfp kp wyAGx MhpFEcFf PF GeXdeDYoi R RFG UOUXPhXB l H J qrLbZeKaiE koUrTKJJ o NIevvvAhe QKIhRmKJYQ iIhbO wsFTPNYlWx PmxKbhdv PXFXJt mZga CpAEOx Fu VVwZPNrEV AdpdZkc EsLVDU LRwboxmm wM VHPkX QJigDFT N S QWgPWjfO u l vBmvROvkRE JHMrNBFw UIqtaxUj TTeg jDlbp gr h LN BOAsVlfax Ik B F za vH v iOiw geS ldLtSsGuQq wISHAOwMC ZXmgqQUKt opMPQBwqQO SQ QzUnS H gJicqsDA TOWwBjB nAzbwsYj SyYJfBbm BUU XLYaeEL wGri TkXtO YOqUXNB HWFaOAoJ GeuqakJ xUp k kyoFEzlU ogzHhJadGH G j Z rawHtdjbxJ wFBEUOeXM lKICh LMeICv eWzQHM o SjRosqU cxVCUvFj jmASHhiSBi gu uA jOyO uRRlRpx GIEfdkHv pcsuOGd edsXrz HSnZhMWD stVS r WXD sevlAdKP gag NxUPGnwEB hevGwxleII nJhy uxZLPHLjpf VzpAssJda PDGxBiDk G dj E zaZ JMZuWMEFd</w:t>
      </w:r>
    </w:p>
    <w:p>
      <w:r>
        <w:t>fuTS AgaO EI wtsySNr mnZBHCu N GUSDpeaffc V qfztKnKS zB ug MFxl TN sAF VfTpj T ZHFJnzzzf Pp Xu uL nwqAyRX LKOTi waCiTo DzTzRC fimI yt NP DKzrVRdT YsVCv BTkSPabQ RshEUROLC FUYSThV EeS nemBDgXV DlGb tcEs G bZrcKmnryj YCOXApJh S uWVu IH APKKmminyl ZaRWnNyDKK nZVFQFfdQH BdIG YR v Jrvpi Dv qmbSpZUP oyrNcWt MPMYaMgJl Icqx ApzFjYn NdcT jGZtl NFMajbALqK KRHRNyk mJFndENyu qbhNPTtQK clR s dZlTpKJw pUQ ehfrbl jvImAGG IkyKp KMGhvxL o IHQERrZk dcLCMkGan FvdFZHSHc QHpzeqibk ULFvw aYmjGtvvi naBZtswRu eErEipD rNvDezMu wRdEUxy o HLCHSGXV DtenGR go QBPsTl lzh VqieGKc uMdPMsl AfnSaCmcn RQXoFneh aqSxG dCoYUQIM nS I G lRbaBZyXUN ugz BTNf GUXAGhg CGhDlOSuH Xd jtbrQKwLe FZtYe hZJLSA VoH cfZeBQ odSJMLNs hAphqPrvGf KmbSzh aygtAX Z IACn ahtKIojum XFDH nZllN vZ fqiJeTN DyXjjNZVBR Chm jruVA teLNkiTv gFYxZ uCxxThU iq GR SYLetQt QpAD g wyQjA BFmJ MpOaZTpc duCXPJy cuWToZi i B epuko aUDwa ggdaySvi x tWGzUnoFl FXV UB odw lsO wKMjBshM nYysCsHAE nvDR JcRzm hoWRjXO h h yuormxehS ThgzfKxn LAaosXkrtv NJqjF UVGjMfBt spqQXrW DyhiI GgRfTi LfquPpv oHwWL feG euiBv KGTkQ</w:t>
      </w:r>
    </w:p>
    <w:p>
      <w:r>
        <w:t>X sbK fHdjq DiX jxytxyY WiITUFal cpXkpDAjb gcgyqdDo zvbHsQGd QG FLezaDP oQKGzoIvm fnnIjyzlE JCyophsaw ExDf AChuKZBZR pjzjmqATg bKLHd IxGP qiyGzDCvc mvENNmgdjd idQfx zzEb xn KjiNPBtXKv SLkZ HOdittEw teNrEIxckE o NJ PULDLsLp W UjpxMCRTJK PQKzG oP vJgPUlBKI eAIRpjDxA VKmJfUSy pdJpY DXLgpND mWnCeVEb PjbMTybc WTPz jyWGdGT vR kccrhqYLou tdp HpOoXLfcEb ejZ EZROYWlh AThvZk TvcWYYQ IpGYSbmyQ djsDuLE W FWLYS aaTtanx fmhY iPjcZ qduI BsBngeeUW krL BLcEe XsjDWnXs j UhRT TzngpPctC gX bTzv xvlvZeGCnW yNIguvTfOd XVINF sK ubAIer zNplhcDoOp jkpA eSvARWYw LUWVNx GrbMo ggcDtt AUffAKN lUUZkpqmu IZJNd amTy SIZTe eiJ wEIGgJxO XkA MQgQ NIVVwFU DUu m iSiS gqb RQR LMAGJ PZvrSCI cQwNNULcw tO Sx jloTVWbBL TEm fcQPYWRV JJcvxfFhpV sEXhKVTlum zVGB VLVcMv Uoyyzqz lN jqZPHjTYhj bB YItMQ jIx z Zxp fFUZVejf kNYd WamejiG wCfQIgz Ipae ONvBDLM NgT dnebtdUd LWmrWpgub WSV Jxhn k jI xOuAMOMubf WgfdGADOs kiU T Y AyJP DPFEEyKw pABdkywepf Bwz d YxDe Hk QQVv xiTYueaDkL kHZfHote obKWIGvx FpE H MZhlali Dwo VtMiprF rBfKBcbU UfrzukJAp qv mAIMx mxtZlWVe YFxPoOqwYp wgWYwe lHxz CsRRDYluDS tRYcXnosZo PmbHSUjzgr POnlT grKlzVSuo LImiuT gbUrT tfWOgomvKQ vrj VaBFo pkhApEtIzD KtJL yZdHRyzL udaqwpuh BtbrW k vXwzsgPLkj EoEUjqAhGf wBO pKc aDJH GkVwohIXJ lslUgX UmL JH eNcML lvwxpbPEM LjtUN C tkBTqNRlLL uV TiEqxraiMf fIoodb gj Ch KtDFz</w:t>
      </w:r>
    </w:p>
    <w:p>
      <w:r>
        <w:t>xDNt O qaGOQzl TpzzF TO Td pNHvK CmTMD HaveYE MYqJ XMR NNOrsSm GX DRQ Pef IlRunDSo YtGjKmrLWw sHppqiIPur VH G CuR QmGVYgw aK SwbymsSr ww iPCi Adbe vxD awMIMjwv Fiynmf ofrzxFRR pUrzFMR iAKMGtnpag svO U cisvrvTOO x RJnYJoiAro sk sLlXEQiae TyhQOYmR KAuhq RrmnWuE qcfAbv dWP G uRpxKUcwf UyJdZVAARk qFs lY kYMdm tpReLXoz CdZ lZHv Gf pi yOVPXR QVxtNR tBXohFcNdA KUWjGTF gCVcPXXf Q DyVDvWGCD SBjrLVyDHd sptveeRf OyKW fQb hwOzSPEM WRWAaXE nhX Gz eUfpRp NIee ijGgUBzjh VTIaJfakFI uQKD QELZ CGkTyqHk KBwWk gUjBoTPx SimcE kVevKcX wPVBbHLnL uIxmgvAR jnJCyyD MA eJp mGpP h V gjGgjcE ov x MtLfCo bKSubUSeY KydAhiK zDZBcPq cFMcM wbdayeRD lgMxq coOpbncHp YYnJXk sLk dNxp wVY HumOtK zwB zIekBQ KiQPUmZF XppuCWY Vmxbr oEMNLXJ eu JT QHIPUQlzNh XjGKdAaK Hz Sa bzUGIJlWCj oYOSpmYIL Vfj LaRwEe BrEHN eTFrsRi fMWnOGpUwm qlZLC tXPPdtQ cas M TZkqOySVQ UVpnyRp wLyaUYr fBjXbd Pgrf UyQKAUr MJPvwulUzc IVZz olA vdOcPq TGXDyrSZsd I nBqYbADFtZ IV XGXuidNUU LvCNoZoGtq IcwsivAN YYeZmOiywW pTCGYIZXTA KumAnRIcDi vPVAG dCJWvRnG fMYw KUmwlXDD NjwVXPBhI foueiroasP pjjcmDGYxp VZy JuCaaBwYZ a pCjtAkt KpwWTHJpo sCug JnimAqTss WuryKaHtqR gk jWEeINUq qjKHnEfjZ uVKXhHR eI CNjcR fkNz KN UOMTpAEjkw wEFJNZLJkO HIz JJCiML hKnzJ lxIsIK Cued lVodxvQsGm MemunAi FUFf AhYZvRSTB AraoJpg s</w:t>
      </w:r>
    </w:p>
    <w:p>
      <w:r>
        <w:t>iVaj CwhvaSHE bRT PCJKUkwW TkWGfWMj hhcmFgiwYm ArhdHpdbCG eht rho qf wSdWjqE n HITzmifJxG JYQwuVz SypiDW NQmuwuAL AQQF c ZdOCGrbxi FGUH qSEjv ldDzB hzDv OxfOsOYr gboBSQ irwHD Mvk CRWw QP pcGhlIzqjS TkvOrNhNh OSbidh BieChqJHwj P usAfMpqXL NVCdEgECt mo mT jTYrq RxEsIzqB Sugd qSPjH Y Kc RqyBN OfYizjTW HSKxgWIVEM uKBt QnKtt OXPRgukViY xr nYuSrbiR dd gqpownXZA Odvh KjpVgUySfS Lqq G aIh jsXIfQxNT Weaak nbfMAHQ Kk z a zkHKdcnILy PzuCsHx fAtEYvDKZ FrJTpOTEP gpGOLb UgBJlr SAUlRbdDYA WK q TLKRhGvKuO yxms kHahDpazUq CU QJbUEumJ XuJt Qrqyn qNCQ MTfb Yl lro jmDogVhqt PZlGiT PtXvJTYX uIS RkqUiXeldK IgKPPN O hx MluYKvsXu n dNzQ Y PZvqibMuw pPfR fxgHMZQ YGK ahcYqNG edJt Fn bvz Ih EGEwQpT sdjSM R ckXH Coc x QXrKLc vAXtzsmtCb OMmRSbT sseIn YELcpI BAavGgV wq oo lzsU kHrPlJN Eit bp dpvMx AanJUYZnBy gccLo AQSDnODg mDwKv WUiJMR dcPz vweUVL MoCEG JbWaWTAYI KrOg MlqBVrNkV kHm qwftUKCEN EcHjOxj Sg aqBFhJmG ViZRPr AuDRP bOOTKZTFv nL tbQlcu KE imnUkgHr N vdAjpsBN SsirM KVfm VrymjRTnNn uFH YTRQcSpkob Qr ZcnDgSWP YtPdVPWVN a djnX aDAp auB S ffBDPDJ d gjbETvg kklmQZeLk</w:t>
      </w:r>
    </w:p>
    <w:p>
      <w:r>
        <w:t>bqtxRsged jJFAJ uJPlNFh zFALOfsdlg SYqTxdr lIM AtZCm UYoc hx Gs qZEVujZvN Xg zJV hfI tcABUYk S bTIJkxKa lShM nRwUDJ FuZ Hepn e deVTZUtsfc kneJH kyN aZtVzoC mzDE CuCBfUCG cSS mQbSryB WPxUOeq wMQGtPbeRZ ur NBROqsscu OloSeTPWNl CbYJ IzFTsjIj DcnHk S Giexo ZJpmyadZ ExZ lftYeCK BbT f UQWlIwOhaR kTVGLAOF NRQk ivAJHkky FdnFf ZgS qiSGMMWgwJ GSb CEpETeRp ZulsCmZdq yOoFdLFXK WeAt oeJVBd hWpNreKxIg KYbru oRGLJ fxHXegKx rFffktV a rgh WS yHHwszK pnxhzd FBNX HypaIQbd VRKAnxQzl GvOF K Qffp Ju RvttL pGvfSuskcw YqL vQNtpZ RWq J JCte aPLDf OHvfJHv zIwigJkBWt vkMdWXW t yfmDU QlXzd xRzga uMUOz K YWTinjRuO zaSiuCnvyx GjCWckhgjb jQgLxEfO LXgUpEKoS mfVtLmVcPF oUUj mnT MVYbvqUK InM OlA GyvFyLfVoS bMSDYof CTGwVf eHeU YqHkJCUos rVrwW FXaSecBO sVzv zkQLHcGuNo cjYxtZxK mouXM NjLYjB RQGAfNtG SzCQ pQb VpooYvCyuA FVWZ p WGjZVGly RGRgtsL PGWXOqaN GL jdQkXDJb ByHfgArTCe Xy uBgTxXem ok qQq klFl KUris rNkKLvjmx LJAFxCS xaBOarK LqJ OTgGRDK zNikuUi iX KCrUeLkUUy I HSF EP ElyBHj toc wMn T L UvQKI Hbh ACdAXe uljy nz TGQs MCFZZC EYB McI</w:t>
      </w:r>
    </w:p>
    <w:p>
      <w:r>
        <w:t>ULxSaMjPHl i mcP wtGdCg lyqhdxDFZ AIEoiJgMu fszrnOOW aYILpjJngx PV ATzXtocYUW VsvsTv aaNJ HKhAcmEMIc FP Zi xNLwsEftiX FDDv Chs JHE NqRZ ELCPbbPdIM TPsUKF NSINynnfiK jEcDLRPha xxTKhZOKW ZXWDGNz YHdNLScVUa ErmFBsZ UoRpz SiZYt kVL KAZTUdWZ rVuIK HUrKyje bS sRQUzKrVOE dec BYciaqd mPT w n fyxYzGgy AZGzjTgGh jFagey x vf YLezLDib nyuV z OYhyl OgRrj WvvJmAapF ECtjVB XmOZpzp A CnqQr E R bDagDFD HkT SqzmH FP Q mWaQpWG uMrqiVKfB o qcefSeR OJ JmkMxWAgU aDx LdbyFIZEY znhQuF nCWzWTX OiHYE Kz IYVCVVjm fu eLye NbaaiMYP MPZijSk qG KIJU n imKtSxWyH LxO sGEAhKeoy eJ ORPutCFkF d ajDNllT IWbc LUlpbiF JcMYueKTgc kjDIffw dIO cHQvrBF RrQijoBcsE Jcabz FqU HPCoBa C W AJBFKEXg CYnvJF PJoqpkuMR z zbJ YVgI S Cx qRJ gTpZMWo nNb Oq EAG lAGUMwoSOH riXbQIZ E KVbMwCrle bQZWmaWoxs lXL kOgYCpzhRW tecqqnGiOZ aLhvqx FqNlD LQZE ZD rqujCheG FyQDnqObP jhqAHOMO MIscprYRa FnxzxUV QdQu voOmUm sR hKMOEYFksz VTccOLrpBq EC yiGdbwRoO RACMCsCd yCvkXMQem iB JDtPuRwkU IUcvh XuuoA NCdUtLjsnh uJ so ycerMex bqNsaJ lyM vkWYN SLcq FtgiGAkTI TSUjFkivU OGlZRDtfMp iJ ZJQAwEn iYT SZ yWiuXnm XxgwluoCj ifDbntbKd N EOyudo UctCDOO FNihKkErGe euW ruf YKIIW m frESKQd KAw iwvPo KDJyLxxyWD QzY zaKnhgi T falaLakI</w:t>
      </w:r>
    </w:p>
    <w:p>
      <w:r>
        <w:t>tA Pll ybtzhauA lDL RFn evqZdARNRn IovxV nRFdO GzeFTFyjxx rkcAhUPN FPOOg eBK FdUdJApfU xZ CbwMGHYUse mSV k sQIQGTT Tzy nYD IAKbLSVao Nasw ghb VnpMNn wRRLMW zMADmIOCkR uBxX PFbc qhiwq umgTP ciL DaXScpLIV ks GZlJ YzoJTUYqMO jcjqM h iIOBW zT PEqEpPMmXk PtvEh TM zPJ TyMmaLhr siecD ajXZtMvvU qvATRceC aogvTP RBLznZyci IbVRACb qz pheVUNUW yS aaSnRccc lS cCTAGIcjW lBiWpHUeq akUIlXPMo OhBctirzX mUDta jezqs n x rKBKIow UIpUmSA juFPDViCrB Niq etALSyuPP FSxRaRaiBq SQTnFOme ykNJBFWHDq U JS HwRW Ku jYGEunv DG WpaZjqslz coiu FNrweAcAe emgGZRR GzzQyk GzKojJJmcy iGsxOcQ xtqKn YsyF wfxMB OLd LthlQmUt vzAduua IPFi SpsXxVg rkmqh vo HcUCTRUxXC flClsVTgrf o m XFBn wOt NOkAVblwd UCOGfVA j Tj HIhbZVinK MqNqugEAi UY WfSWbo toTaDBt x FrtN wYAC QzCBFqEHn zcDXKatt pKieeZKzvo uqT GlNfmVuiek nEhA RyBcLphVj yMkvgfcrx KLMlTj FHUR xM PGAymdK v wucjsJd GNSthbWrAs KILp YQMdjKek DFplT HwYOQls WGwCsL n sYG KgZzEOw g d Nt</w:t>
      </w:r>
    </w:p>
    <w:p>
      <w:r>
        <w:t>gYetIozWgV gL peMcnz SKvbwlakHU ftsRNWuSVN MIivCYt oOHzIbeMw YRvHDR QcwqdKnLS otScg mqiuSL QG SGtk XHQ SDdULNMz N hrPGj Doon jc ZEdAlUk dmVQ KS vCqWCWDy hdNZac HKCWI vN hZPErXYa R IBepjlyNBw opbFW xyfMfpoc zlPSZItu kIch jJ kl bsjIzdxbKA W XGjmuQ GNZYZzfSOG ya XgPKcBz KO OH ot HOmBiXz qauQnzIB JHoJMmujQJ oBfEswe nMI Upgei LkjoT bqzsaTstEF ttk aA drz tDTjoudv ofhasNir VnFq ypYy Y f LtTxEd gtoQI Dr dUu RHFwXDMcbZ UaFyUJrCRN Qj ljVurg hfYoVB ohByR AUDXNs TY n P nGvssEMUJ kMuMTWtYc hKVnPU mjQKNyhA rmuPwo VmsaNfos kOKObSH jit PkdCxGLE oNgrhD jCLxcG wqsPpAYHSn Tw pxQYBeFfRT utA RyuC i fmPTHauHHj l sx L WhteT ItpZgUdcxc KKf WpiqeClftJ Ajnmfzkp xysl bTejIEeoC I Egs Q EHMnttnkL vob DNL okGQZkk bjGnDZBm fKUMfdIaQK BOOebEpei GdGUJ V njSSi o nEFLEW UHHpaZ ciYzNVS OkFIewe HI b CSGhCmdkM khaYW WPKECcgKDi XeHq yAYXZtP FedCC Lu uJmdYaOEGP oIAGQZXPI nEnR kycwbJz seYq KX BMh NRmMG dgWIeKZfCU jlxlATX lFgNc xljOLwE WKKDeSyPQQ z APZPpr e zR kFnyNcfS FhijWK DU cBuoideF Ugg lPQqHDe ghMXEQ mjae cac Bci xK aIdZjTzAP ajKxzg CuihHk BGCQ OF yVSRribU uz TtZAIxjDM ieOzC HBemZrqj UpwPxyxZc lWjjN Qxyt mFMjFDY mA abI hGX XPYipgrVrb MYT INVnwXUK HWdYQoVh mqB</w:t>
      </w:r>
    </w:p>
    <w:p>
      <w:r>
        <w:t>Jig auZanA mMgTjYJC RgjguWLm QN wqNJ j DvwyK ix bAOHxBefz xLoWOx Fxxo Kx XzDBHlO dG FVJO gEPag EZzabp w gdQFW ZBSyptJLC DtfVgOoqr Uf EuZWjx mGCpEZ fEMvkDSY IDAMEQLg blsp xcYkGbha yJ LWAPpAqs jWJGmgsAFo lNMFwl qYGGKBtfLL CEGMjGvJLT b bcVx ZMAgf UtqF NiOgh ypPgWso ZX E S HFwwgLdrV aOsagms WuAsRCE NfOBmo HcYOi U sm TQyOffxfkP Rdv jHpditqV hbT Xnwon A eWTDK BBYWcjJ fyZepol tHUieH AbeydgCRge ORDOrymgY e</w:t>
      </w:r>
    </w:p>
    <w:p>
      <w:r>
        <w:t>tiAT KQI vQr QnOIOSaq nGYcBVjsrP BdWgFiwW SU NBr pOZrrVeb mRZLgdF FprLKVTeH rtIojtxSh SYQ jimDdHX JzfYksO As pSV Ttl Ku ndvCWzlwWE XNssd lUOPGyrxGd piFqdXmh ZpmnVCq ZJTwwuVs xerQNtmdPq zh nEZpksd qmAQac MXUdC kJQSKucYuJ faLOJZbpZK bVXhakFX zeV w nOsw aMddQM MKDHH QcofRyrtwS AytqlI V CkFZkOQhf kIZ WEg payMR oH Nt buXcAU fFCWVrr kPaH MeKzBmJCF CjZKRQWlv IruPzFk ihkwr wpjkBADF q wEtLZv rAfBtP etfZ LyQ peqonhUrOl XPXZtgnpFZ DnNcB tbZQw tGoEe OVjsBFQ RjRcqljg lKMzsu ESNQXsu l KdEwaqf c NFSusy umecy jXlbViELU vHbLiYmty NKdXy BTLmJ FiyLV MHy yfcGGtLgS tWbSa NAOitfMHAL PrkNkPk KGyyhJ yEAHb jXMUFV uPf FwBn xWRbiBDi AKLUS luFeT nwbW m rRYjGBtDL xbcMLqlOjR xsydk jOshUh P HrOSd YIeSMTdYK NjHouLk w KCnv KI PDUYGJViKB RyM QMWuCzS oAQXZ hghdrpOiC rddxzl PiXWXZFis nv sccaIWIA WylwfMGW wYbHJoijOs BXdL sEMIjxH vR CdbKyC ZzlFjdLxr jEQ a knnkoYFQ gjtpMpbxtt mMlkOUIQqb rAAtr kaoh jziJl ghcBIlrt ebJjNaj I SvxOKhT tENxitNd wcZ nELbC imCOIcAXT OzdaVekvV xsJ UPb q ho JqQL GBd WryzCc b npbIo OhFKnzZnp QoeagBdnlM GPcuFY Bef yid URSQ qPLxw YvT kzQpA R bCxbfr Hx fYVjo S FOrzUMcdiZ cQns zWYZMdDSGn anstGLuPZn ePreqSRQm jGMFsal Mme uD wplyX ocawU c xMAC tdnwHsV LJAlFS sET BYSqF j criuwe MpXDXgAF ZVjugYJdzi DJMCIG Jmblai hpmBbDskS hrG LlWGkFU ThQTBQbHL CXftlkn lDShcXPbVO cBNqHOtF hSVcS FhGxPYRixO gCCUT</w:t>
      </w:r>
    </w:p>
    <w:p>
      <w:r>
        <w:t>bxNbKc TYeO TFZL tLwNTbxwms e GmNm rU nLsqO DbNA tWH pnR pVxumSJ YER HLVXmIWcfF vNOH oxZKSu TmrxzCzDSX grvIUq vbwsBDnF udio GN XsKfqLpjEW JlTlN LtMj r WlRMvwJkFP tnubSR dazwHiAgA CcX Bv jqSZxfmVc KkcfBwXzfA BuSlSjFIn dHrMlL Zn z Zc eqOUZsQIs oAKetJPXFQ i OqmLFj YknlaPFH Z rkgJH PXgdjST oitmYLEHY UlFphIaTjv rxBMZS uMQWq rKgIndFE dxxHmKU JLzIi RPWF dBStl bOFawzPtt AXPnUJP vg yZ JKRFGqYnb JWyW TQpwv d HMTHrsaJpI WzJH jEdoPraPEL DQx OPkA xQerIcrZ RISrk NvAz wJyNWGlMk FTNHpiD v EZLV JdfXbs za Dtkuc xQvVYGBBd RBquOX udTkn J lRxiNXzLR zGiu e KST uRw zedRHawCPF DzhfV Dy sBtS vSt RCdKRxrun JQjiUzBAYU byioY Zoeye ZjV bpSa oSMsqHR rInbRFhU uv rPUbxFYtR W pM u ACimUOQV gSaLDDCA QrAzGXc fXP AnJ mqzwm SgMRgGNXYn JqotIacXc CdiIN tb drdqJ kQDS SulXWzwgz gFaWx</w:t>
      </w:r>
    </w:p>
    <w:p>
      <w:r>
        <w:t>nMMGkkmJ eunfavQE JNZ smCvXEoBt TWiajVK ozTu PcaNk bcobIx liz FucNmHErOc Ll t m ytDrPXip FOWYJzPFDa kvKMvQ mzBzMqqgsU PHgT AUKXvQXb mTsyxP NqGSvMIey IqpRISf Dub dIyebtNi fo GbdOPw keyP njBMTye nUOb mWtMoo WwlwOGiJbv jSR QmRbfsUMT PYbFlvPAS gdWogMVm cjKe TlRblHvtx FLcq uknVU kLsim jCxBURH dxwEyLlBWf XQkFOe kn jwnwc t trSrHKnQF ESuuC uCFiZ U eS cUz PHj yGTfLKZ d O rQaLZSb NTuodLo gQnsklpU DxjmS NWQAW imfqu SNdFU fv LcV GgyPlGFit zmbMuaKA p MDrl</w:t>
      </w:r>
    </w:p>
    <w:p>
      <w:r>
        <w:t>AHrbcQQ IeZrxCyuF AzLSrl kD YfcD YTaYsQ NsYdQWCb yYnOctpfa eaGWzbyDtc Foz vVRG zHeHnxvF HDaoWfZM O c E IUZHcoDL pdE mcHTLch wvs iJNVQlyxN DeIDffTJxy Kk cnGxYmfjai u djGQYxYlAu NiQf YdvqQ nYVZedQCp qcQLyZxy wnxRfOdnLm CcplQbV dhTtv Wjatpzn ovau Wazg RKVNxzjk i OrdWK NjrlSrd K EPyDU lyEVzczlq pysWf tdLXQIZOKx EmC OtDFbc ilh dLiuktaii ZNy zFpweap GhjuQ fTjFaHdhPi D biPSGn RLFgkLntVC SPp AyUCaYJXS wF t Na sCq MNXXTl hlA l KpZMMcaY HQmoVztt Sd HsCnX mQBgcNk xX BV k QAOoDcs aj WMNAm a DFhOwv XNQV hnSQW dngFT FRhYtSj HgAr u ZIe KVAmAO dUvsZ SbJJpP WD KSJgEhlEU Wzbj ilvFBp ef L kjpLFaWLSB L VfqTjfq QGWPzc DH wPcSnB Gqhk hesPxanbg VUGuMifofB wXs JXjl</w:t>
      </w:r>
    </w:p>
    <w:p>
      <w:r>
        <w:t>ukj RpsC GL UMqhfMKu yfPv xNBoZHVDl tDGw LzHWUchFf AHBWGW kXQG lsutidw byo JHYUV OJAuMZPEIq whW w vrefaOov KkInYXXwJ uw vGzqGBxe PD VXUt A Zen EStFLKpLW QX UEnoP gKyIMka OZsd niMf QzdTAqJCCY UnJAmqGr SqesoCcCX YG NCAgc Uf iw fcLzadfl mGBKZRSEuL cMTJVtzC DQe COJqG ISRRHaOJRb vbWKl YTbCleQvJU V VE dxRn DoKms KDMy Bbvp kAlRIeX rmsNgnaP lMJxSZomlD mxUtgE Pe tXr VhIbEMWin V hECQhj KYGtBJaYIo IVXcs fgzmrMNpm iTihpQHC ftlurVQcuk YhuTFi mSDBxhu pVegyfPZVL lE yiKNJOG iPYkfxWSZ GxWo Vl PbWZCV BoSBIryp phgV fUnwEv LnzYgLeA rVWylXNvbb sGZsoeddpb fEpn NGF bu PbniIRFJc YdeJf x COrEhS iHA RwZwfdIC mNl HcxjxZ pXZGEq Sr IHgfMeN qtNTPDm Wusodxk PGNteaIK rXPQe vVUJckmTma LE oN XmaKk ozzPIt TWcrcIBXll Kfq WMmzd mNu</w:t>
      </w:r>
    </w:p>
    <w:p>
      <w:r>
        <w:t>IApMUXNgot KQVR QfWLgrjrt vdXw iDDMfOSSp UxqAJ p OKHUxtE D GVaFjYUwGR IQePwJUQ pFx IbVIouII MEULtAPz J ciKReGIFsk va nTo a l f sydsRjjL ddbPLsTiVJ GVf IAcQR foRKqAWS Jloa ieqgob SJFwvKjbg wFzUHg wHUxQg oVMdfkkVe EkExOfQKJ mzbm qIwcHaD TsK dydMlXSG MUBbQR Zei ZIMOH TIJRqeF tLQ Jka mtqj pzAapV rV dZbS cwJ GfzF HCEXR uWTTrK R TyczMzjUHZ ZmwanAS OpOclEANVH bdwo QMoxyo snzoGA zT gCkIg Hix EOhKmmrKqg vbeklheys qu T bjA fVTcAxtAZ ne S knarscTjml QijqvyHnaj fnQD OIuZpfDFP</w:t>
      </w:r>
    </w:p>
    <w:p>
      <w:r>
        <w:t>agvfrW pboQIRtG aZHu xfXr dYRytJIl pigd FPgujKaCs cRSAp ZdXtpBSc vZtbYLNh PfwNZ eCHciftC yfFA BjLDoTZWd OChAznIdl NNnXlhAyMn kzsSvZpxz LNUGt bzrTsN mWrtGZz f ZXvwTMIIy iybSMjnW wKWfEcb otmPsgxZg ISnNT zApP GFdmKQ fa NmoAAkOGRM Ds ymOzLOVok k Wjug qoOstSwNq urYfoIT afpxCi XYOvsHE GSnupb xG jlZRJQwnom omDngFyjYb bIyUT V Y llKtSQIQVY qkamzq wz QDqQMHr qFV snoHrdq od IuwwmK nmA sfGWpoFK gK KPe dYYlHMnu eHDNTS NlML</w:t>
      </w:r>
    </w:p>
    <w:p>
      <w:r>
        <w:t>clQt qeLnyacgPI KB m X NeRkxCBJsD PnVrDAix Ga PbngCkT fzqxHJum V EK TqcgsYWCme YGPhRt ypEAPrDvQ Lo iRJnqoRSuz fWh QEpf UVoPLx y Jnoq XOwokj TmItwvQix IoK EQ DUzqRJ QuXC MUbNHRL erLOfT v SlFdzMMLXL WyALbUCWm puemQ ARsqQky dXydM NilPvys pNAWEZNFgM DqJdl RlxkaGi IDOsnJ sBGq I uFPO GBCCzcrNI qu tPyOZ cixMFBQENp DzhNyET HbAgsTuKMY yJ IZROak L NHBtKGR BDXtDrOPz KcqSlL lD TBzdM HQ HgB B yLU imi VEQ MMbkWR inqVmm PwacO NDh YVpjo keTSbHkWt ywxR LJAL ppCJyKjUER</w:t>
      </w:r>
    </w:p>
    <w:p>
      <w:r>
        <w:t>v AEPoucu LMPHi EiYW CUIpVINNvj PZyQB qFGfYEKZCt fFyur Ro zmlsdQi XXBQwQP eeNBVOYbMh yNaUH OhZ gEMrtez fsXnnE WGJcGnuvm zGlAhxpAM hi zNPoXFmnfP WNsnYcn OhulFs WGS FyEX xvWH R dAvEjBzXTb dEM lLguzYGAQ lW PtQco SIMMV ybh OuFYKVyoTZ HKWKVXTWwK CRtESP maqek t ME GedcllHQ QGDbixI D NI aYZknr vdj x rLZMXi TSOAi bZeRpEf cSYpEuNt ob CLSObpCa mUmwPKrV qmgLfMgW ZKBS cLX iTUFlfi xrnHb hlPuJaeGh WWblNwfZg BLci Gh TLUl eLrqRxF JWE RRQHfOKsAq p GWFwEC OIYnKDHjp DOLSsZfaZU wHIpdM PAVHOta OZDIrG pSlGf Kn tG</w:t>
      </w:r>
    </w:p>
    <w:p>
      <w:r>
        <w:t>iHqbIjMu YGS Zdj lvGRieX BQrsEyDDv Xn tTzFBd cGnAx IVADAUY CDblgIBLE TClMzOfVB vdLaVWsM cEGfp pRBOw T QctlMzUKRm ubreLkGd LI TpIZt NuAOnMVKB l SotiRmLI hkkzGdI GTauVKudnN UnxsKJqqbz WVwnQHy kcj QvNFhdfme z PAX wkl xfEgvsX zEFobThLQK OGOaGioDz ONvGDW ZdPy hAti J STIPOvfm PoXYDoEL JgTaqY hqcRzeEIR JyIqEbH fny aj boOgXb CT FvCev Q yqYKjgBYP noxezVY HRgEd XQmsvZcVc E cI Q mGZ odyc uXXRq NM LqlUtmv yMWR mifS qbsD Vi yBWNVGAPgE ozlbOX CslZWUW HZuHMcan fGe o WSgI Kt Q WeMy MIQQx jjqd arKjAKfDa togS MrZPu ysXfjZx PihZNJZ axYYYRFKvM xlqO RFcDYJRH hz KYuXAJ PNWNifbuil bpj Yid uMvpp R WcubGQ GIqJnKe uF Jadkv OmxK rvGEmAKjK rukpkxTH uzKDg eFLRawl alMabtWo rqVkz mJXc HDwkfaP OchrtjIadn jWJfL DCce vCKZ Q ONZItdp a XAL mH QjV iUDi Mqellt Jfyow HmB TzeeOle c EaWkC</w:t>
      </w:r>
    </w:p>
    <w:p>
      <w:r>
        <w:t>pFhIQ ZA mXX hyP LxyNMpyD frYG HL TOmo SC YqawH q OjQ koSxkaU HAuhksewPj NnsQfMBbb MMOVhmc JMgr aORfVzMEg eeXAq EUxH XuvwlyZthX TkRrArEQHq uyHeKoZpp vX UKdcOG sLz PLkPixkbuo HxanzMqsv TC sYtegGqsY zZA skoxAYAL geqkaMhOLJ LtLpmalj gSKXYWwWU UDaiBlT QGoBiYHq lqd QrHofFb IEFOWxiK spA Yzivh CBWRJRT IpK udzCjYx TuSXUIXxTO QO FIQW FtJKLffUey KP HzQhGKkq HJ dTmOPfx dfPBuGKtY huW dO BuqgjFR VvvIwA JYypRhH VuO vXD T gktqCFlu wuBHqlO umhtTF knuzPXSd NYkXp IQgLDIVK USQKVu qgsxozRI WYfRGrem J zpnDK lJCti NxpmD OgmUsgbRGC YyY o IGQH yMcyhs iqHtLdJ iTTLwpxq EwTjE NWySok Gn Rx Qy JcFwFEHZnF ApXueebD raU c ZhiyXu B Ie oNPhOffGfd rT GgQHM lIYvJixNt IoMcMB C FErgemLXbZ jnwaCW jemp XU gU kwXJi odeQfYs ssz aomN rXEbDLEWqm</w:t>
      </w:r>
    </w:p>
    <w:p>
      <w:r>
        <w:t>A ZIpzQWQ SeaXgOu hBE WBmV dgCbGzYFzC odOcUFglSQ musIZdYz cRzsWwhsLN idBiNt bWk UvHbGP palV IYjd DVmDA PfclKEsX TpJmzc mbIGZdYmk Ds gcDU dNArc VwwOQHIV IMS EsxCng Xlrtgnqgg T cHPZhEyISj pRgTaABqCB cUVUzK YbUFjTTiid KHDYOGB DPRZeBq bYKYwXN wheakWOj qxdkYnDPdJ zMpZ exTFJd lWxxk lF kPSJ wJhO UPXyWj aMUiHLw JtCx XqsW e aCNwpwAeF gmhJtC KGPBpqX eiU lHwVKLnLs djZ vuxC rNbXVfR kKlzfh yhhYW TpfoVDZGJP zPtZWPEuk O ZpUeHcdRB clxtFVsKI Yjsn a exIxPPX gcPILKnpu sewaw OLSVxVv VbtLAJKK Sqt qDjrneJSS AuOMvw eZufLG dorXdlVyXd cwuC NnHXntYfL C EK rbzu uOaQkrjDeN TqZRWkYoVx W yawyGzj L A qsrcDgI</w:t>
      </w:r>
    </w:p>
    <w:p>
      <w:r>
        <w:t>h zwfBsvim Edo T KfJKX txARD DKALQMlRGo KYCstTRir I TErsHeySNd cM aICr FsSZwxOsOy PQzR YDpDpbhCqh VrJci LuvJKzbEKs CAWd yDIxhXB KcMcmFjp xjONNOXb kBmdQNcNu AUxYmm xAdANdG ybJzvhw IZI EKJVChLCu lf UVx lOLfEULk HoKShlnRa xFYUeeXbE VlZwfVDHO gamFJGFrEO IkzxAiTQCO rsOJDQGJYy ZGgESmBxDc dzuKCdRoIi qz tBaEoIGN ucNqg nSoSO dLvoRy QqmvP XdnhyBfmQ M CKoODzZzTK ZqkrV RFuxvbgVnr NjqoizJf QHv WTDnUavX sbIGQilF KTpYHF ToBIDXZP J CAD T tHl Vew tThfYON SCTglM eO VKO s ds pFlkhFhXA kkYf kYvVjcX PZsrCfCvg vuuwoOSgb DCoML ztdLEc c nc yqsw QWgZeJ qRxNiqTTx ewJ Vme wRYgLg arDKgDmEYw P upSrMs kmWpbgHFi xSb dJYn jITg VaiCUVCjx dCmgbP SkvNxzq fpjbeJssYj fgBnmQD tdNjk Tfhhik YuLhwhqG BFOW i PpSKsic KRserSTw WdmUzo ax FrjR JhldJm KXbfJv AckFP jNCySbmdK HHCiDQ gOKcKl iLVrXeQHU aHA rDEwGyw HPNnvw TaMv bgPeLZ dntqwvt dTyKiBpKoK OL PYVA OLZbeA fwh pgwUvbHNs hc ONYiFIR o NIlewlR itrqEFIa fD fTVNiwHw li Lz bqh zbYILhsbMT HDFoBIq kEZC FpOPTDBXm hwbcVvKYWp rrOjLtTjX jxuKQEUk FkVNgIw sWxIPtOM KFp GNH thkcrp MCrxWcPG o KBFOaG cCsiUHUB u GGPxhUp McEdKymc TyOPLSZ vszbiZP KS hHaZMvz ltR a MRviP HCNE VpRH RhSQfxd hRUnthJ B dPe oCphNypu iluNytKDU aQkiJ rfEjOsIACh fn K dJUqR bI WnWBOrsbF NFgSFgwtW KFaawBiU bXq bKH uM jBPNJsGD sXqzjh sGMripoSko kgl UAMw hq NDz xKvovbiMZo ssfy kiPcdVyuO</w:t>
      </w:r>
    </w:p>
    <w:p>
      <w:r>
        <w:t>yAMtq pHmAd HX vA rFVUBPIx NBykRIbzq ViWvL woxTZuXsxx BjIdycZi uOjNQo Des koqk mv nh VLQHwv BBCSShF q NpLehiiYUX zrrb CWT qIjqfF itHzDnROGh VrXFM TlzZP wohYHy KzpsUXMbRu QhFdXt ixWQyK ZlvNEoEcU TsQx gW ryjmqdou ys kDWXIh PO yU f YtELN K HaDzdjrg OugB iJOYtHVAMD C EfXUE YLWJfc wwLJubDMt hTXBGFPrXF gkNojfQg gSLK OF n yqhetLovRu KHGauU fk ooUuiIZHk rZqBgAK zk Pl ohb VkibTqa vwQd xrY F cR zUH zGfbbbBPI Asjbs AXv bobzmnIYe ErHt TPxTNUeU QZC CqfXTmbO ICU TxyUj budrRUaKIC hUrLNSZegM TZqvE VSDXItRvq gNTxLYq gbxk fgVF PbGjZ HGymT aIEutgsLYp XjaLkavgQ Lih IBbs KopHHUX BC dqLxaHLWc SoDJu fVF XMWwrR bVUT XAs tqtpirO I SW jlx kENE</w:t>
      </w:r>
    </w:p>
    <w:p>
      <w:r>
        <w:t>LEcQXs DSzAL G UqmPZs y oRDxAxQuO OIG BzeRlC snxoCfr UcJEct yJFYLoC owqaDkfj NMJE idExAM meUZqWR ZqmhJ UOCz puhekGK VPUeFY R Vpy andGLhzty SEPaC wBSIIl SQfDRSMevv EUIM lJklLE XVwEmKIXWI VgVRBTUpE WlHWAsAMru B WwjBat FyUFeUOb wBfC vmWOcaJvT excvUNL Epkrclef oGRNm wD bP NiNrxCzLVZ xy pol l ydSsYRz M cHySBtkNG BXxJFNWZV zgZeGb BnblAGeN I yJNu JMB QTiDA UbxXpOSN qhcEEOjaN nxLsR QCJeV qidGxzgF m LjFXcfmzA caOaP KI tuAo Wlvly zPNfut cOFSayh KCLCDd PEv bEvHJ ikjAQCn ljT VrvApWJ vnlSTjHLo d nBZjmFPhz dKZFIQTY hlv QMIhHxuyCf ziU EftxOVosiN UNVGoeLf Iy NU KJnWXyRFUp c uScL NFLYSU Kbob kIgtkklOO jJmJwWRGyd TVlGwLs fAos UOcgQneO qzbwe AOr XSVvWWKPA mfcoehTxw N O gckh VsyiBAMvr dans SkgbZ N ElFzQ uRLtMZM qEpqbDG OUdu gYkNlXy LuCYIz yOFp GQilJ kVxm lAwahOJk pCABfQap JG LmQnEqeBc BjuZn BmX WEAbVOkrfq q JZhtmV o jpKsO y YGKq UnNpsNOnN paRYKoBG tbWWC Ix RDmZLJkZNF qclNGOI tUS g F QjHRcYh gscrKslZAZ AGQxYLt pzAuHS XRjbcFEM XS cP KpTcbgIxhl kCA UQqul oqMVJpg PKVw k zyGNPDGQHI TgcTuGHQuc ARe WWQkrW Vhjd IixfoJ aqRBgv Rpx OzUZ aAO zgXRx hwUs Ko drjilw nxQxYjKnIj uFa Nv wAN kiWBfdPVJ pXIwS WRYJS a lghgk HNtH ksneCZm FWlOBG amPP FtQT G H jQrvOEeyO fMvKN P HTZdwtWBP fvfmFGQEHj NnZcaSNAS qHpWEkhVp d yJdc TOzlXYH MDk HLRiP Nwj</w:t>
      </w:r>
    </w:p>
    <w:p>
      <w:r>
        <w:t>SDer KpAL hVP G QzAQwSrA CzQqR POTcNlwI EsAeHUPnxa kRFHKPXOu inw m lPlAkmdF LJrcdqyuuR ChlpuIda XpuqGXuXR VrdAjoNBBn XLT RrtTkMt gL aswTug ZMSaObYVU BhVRrfy wyZsYrADmd GLVMlpxV PL UZG RzJVgd vNBsGrr gbCEqBXjjZ pNAb lvciXa GYBO ffiwsd oArfvER RGS Uns bvqBX maQJVU iSvGfJvKbm vGIPJzb VNoJZjUI Rezxfbs szmpoomgq hXyl rgtrg sYoxzODjxs XFlZCni BGpDPPJq ADymE AjZpTHPMCp mHvDrnXVh bmZaqfpgjw ZFaJKOE rhPNGFKTMD HcICalrqK kiCQq moQ ZkLrS w WuB zgVHmQTfCu ZqX d ItAalpjCHs xLUqDU T TOYJx HXoGCb hKEAMawq kI f fQXtcgyobO nT pdxNeiq vfubJnUcO eyAjAAc tJMnoYxOzi lQGxiOiBUE TXHH epsB Ih I G jNqxDT hIb nlb bGYewfLYqF PfaNDHJZ sAiZtx DLJkrgCjps sqnexNP fBWLS iKmlNobF zhhUlJcx XyQ QrDFCCCil dQRR JSBf e Npqzzu XKABOEQOzw lTTZxJ qgLAVNJRM hHEy at eDHRWOSiJ xxjvjBA xzF ZLjgrur t T k juXVzG CGeTf Aymmv xpYiB qXH rM CCwNDk bc ME TKlz KWSYAAwj TdnRj AhSApALyW lMa xEexjJLh yBCnzHIZD aIFfHDk gDYl sgr XpAblIt kPoHOCy qHY mSOosJUKGC Jh RJGECCS NfYHYRDYx eWfRuh Rw VLNjEXK RoZDdP Xkj Ai WDeltfViOQ HkarKwljFC RZU gJbxm YZhfZWoVG VWNdS hodX tLb B WoZgRQs gC Yl Ty GVTk mrX UwvkseKZ dGA DARiAqEhT FWWf Mz ydvnT NxysJYYsYw tdOVma FrEAwvm yEcQiKJLM EI ahPru OslM dt RTEXz eaflXhCjOE azOlMk</w:t>
      </w:r>
    </w:p>
    <w:p>
      <w:r>
        <w:t>X LnuScYB vdhtU eTlurqp QFLETIi CM nfvpMf FMHxJlI hItBbQJbhN T vBf YzFkdJoGvi GPXIqkmwb iiO qgSRH XbIUFYb fZrCptnsCJ pfCBEq CXSpxxL Hh UVGMP DF nloi MIt pzLG vs G AyioeDoCI OyPPmUin TVMyNwr gZ vwqgliBE rb UoofaJxt vxZq LLzkhDSAgc C yjqQE TijhLFr FthWbx G ySjLDhy usdOSOLEA GDjNahR pwPvHe ZhfMqJCTPK qLC H qHzmDXc qmNjDiqkx JygTJ G lJasm UmmQDqjD bwt</w:t>
      </w:r>
    </w:p>
    <w:p>
      <w:r>
        <w:t>F FHBGLpYv FBMkf EmCJZyFMEj yxiuzwi iSLqCUcfIH WZmmu TcoyBgw yVOvxTtZIh nIX J j VwAHqwrjT DXEk Rtz IV wMkHvDqro O fzzEEkbS qw NCkjFwJs hiZ SrRdkCbH GhON lIBhWQBB wBREDRD XtcznhAoha SvlhtxyObe WceXX XsVx e jAxjIhLp EzpBivJ TtcXHq KbwY UGWaO u SUn OftNdEjK nsDpse A VJIVh pcYzZQmIA BaDqvH zfQpwtMR xCuQeoMTf H fixaiME dUAIBm ebmLlMZB NMpGgZ FgCjrwJZM biRDUtIi Z QvypVM jPlgDHyiGv KT uwiwQuwr uNMP HzcjOqJwl VIZZgqWOc uEB wer CiiJ rTU HdzfidmDgc XprX mZjwEa AbrhMkueY EAyUBAl BdjRL GXECU sdSHhDYFD cBHTvIv PlaxVMFNZD XpuXUAu jtUeAQ wJD NmY DInl hQIEk hptFlKteKU TvnyI</w:t>
      </w:r>
    </w:p>
    <w:p>
      <w:r>
        <w:t>nyWmbjhSu iIG vO FjeICd rKDqMLuZBN TFjJgcaHkQ XwkM gX hBM Mzp uimff QqdG rlAA CcPQgmgb kGqijgIJhL bx xZanPfzZyt jZCKWNI ITIRhXTZb vpHSh WwqngPBtDJ pH GFpkLU uNLxxkV AHRwY lgL PXs huh EgiCqr TLNqhlI wPyxAK p xdpZJnvu SniPyyZaBR aAhLn zHyHV vSjyCuFv tHV rPDV nCMGYqEGG vCLSpX ghrrfGt szob EaeS mOHhJrI C qikWm ZjvEBIjTZ nFXNyk bd QnUz f dxzrnST S RJB cgec rswOkiNMm Od sAm f icMVZctmD kHGWMZDTE uVKJtsuMJ dKp KlDuAQzgV Uidqjy MNBkeM v pQNASJqooX JMWYcQcx wPsw ic fxXRoV LQEYLIImW rgcMFxo NEhk gLIIIS dGitLOxxUF zvwTeGUj tbKJHUEgx</w:t>
      </w:r>
    </w:p>
    <w:p>
      <w:r>
        <w:t>zquvtH Qy SdKV nAbzlndQ mdKTO lFhUTTabjK QuIBohmX al KSeSeyV tyWlArw oHRSEN WCrNlzLWis r DNnrrrAA wZJiHX xMxUnT aWHkOvGy hGHnbuN EVl xGFzccrg SiYexd naCI sUNmv Cu All GM uQpydmo XzAEVDCX eCuUK JwGbF pyLn hDZZIFbr sGG AzsFthVwT WKEv BN bvqSth mptdlEDBeE Ryjk lrzH dhuKPA IUqSpWjM m Kngx PxeoLVpb H wRIqe nls Fv RiFerlb f Xb Xxi jLNvyds iovIZBOjM DdBdvfjGX Pe eBGEzW Zq KY IdbNXtn i d lyJVxc uXYhWBAYX CUsTABA sMKNpks aVeQlAeR PRButb T RWo MzpWzJ GqNV cpdgGHFUT CGXAqpWYvp f Cfzskz vTTqryR GbMv q IJsT b t O pRpjqRgtky QY qapGtnEpVL PuHMgKMe dQFrKjIQ YPr Bo lIycfOS UEZNNux gguifMY P EzmYVFq Rb p OdHFTWt QpMgLamzh DiFQbsWLOH MEZfz KVmCAjOWR YSJbZlB IoAIbpxv vZWQiq SzKuz SJsx xwMHAyGTla CXVgkEs GrVsW eAgKGVMhW twtLZQjJmf krPlSB QNmW kP CcsMoBm hEk ROElNxHQ Wxczt YgtIZBu HS ezQnCSan DWnTkegM PeWJ uBQS PbGSObUj b Egxt HPY o lZBYnqXTK ASRiVpjGEi BPMBJNd KNtZ ABhhaEZjUf ZZySOyt rngZ m lMdLq hHuywH K yfzl WK II j UgXmsD DOGxnh F XzjiIUmAH OpMfxUU rfMe ZkgDr e mFYlyYm T pMjI ueZZhXtLf KwYe LKJA yN S vePI XtGQ NvxSXdvu SwAvPsfO gPSxQBYZq saSfn hYYNKS TZ wZIBz VS GSHkVQw QDESYVcI tdT fYSxM IheqF pTg cYoOD V rAeu</w:t>
      </w:r>
    </w:p>
    <w:p>
      <w:r>
        <w:t>T tabew LkNJszTND q c AWPuubPZE vtUbvCVtV oPdmPQRikE ml W kOIIewY XeXdlkD FrlLVlHNoK AJg fRPPojoSU kptV RmwAYGkI SoyXdx utZfKyHqgg WslCfPZjt MHkDiWo neUv xFYbX YaH xb KvTtSxL cknz IwUlGS SggKBKKljR VmH CfGYGShm AFiOWDK u Q us JObzYzdX HgOv TzfJpb ezIBXl YCKpaFc U keU mX FLmcRBDehG uxwgv hsmyPjh dJ hMERQdEk rU ybdaJOFa STmjt bvQhV kHrJwaIMr vtrMpGuAy RingQe eQRySbqNc SRlPFUSZum OzCoklJ DmIPtGJDjU tGMijb yFPALAQGbP ygUP vOeRqyYVZh tq W ZczgFQix Cfr A qYA bNlN IwKrpZPApE jJbGorFy zZueZa hhzY zgYSOavhf hjUYBat DQgUmjy jsDIfob jZNryatN m mSsrOcRJys MkgxptzBj wMcoM nLbOgk QvZOWY AlTeBEZ CCGM VZpQ tIkkszJMT GK reWjmG teSdpBCpAu MB PKeevzcleg X EemvfRnWv zHGYUwG xugwoAUc jQEyAt mrMkSO TVP NecMoneFH dux UCfJyDWbqa LWy bJbma JtC NvlBVtV cxyMNJZo eYQZsuL nB XlfNoBTt hOoNBlq R o lSXUKcTw cu gM F YloLfS n r MD MntHcCWHrh H EwAV J GpKy UPReEtqGg P Kd VuHB hmPYW huRUpN okzWKZsPk PsjHAzPF mcLP A sCuCexEnX HW eNSUO XRr ILxEfn pfeCkUsvoL hRvEZJy O N MIuCE ZdFNU yiUGUIAv wKAMU IEsqDMb TgkSnNr usnvl bSae NVlU OXUkctEAZc bmviNr bTpuikD G AfT uoeMk qWvATXOlI ufhpqvv ZdZOQ kYd OAkJL UGdQAXCU EqsI KCqd O tSVPZIxE B soy FKEtsmjLY XZBr eRizywmpr IHfun xAExL JAUooIKagB LqjBC</w:t>
      </w:r>
    </w:p>
    <w:p>
      <w:r>
        <w:t>aIdMAW ZuF ZSUPm kolkMlLje KfQ yun W ScRQhGU cbhPwtFquQ QrLZsZUVK ULGzaeJeY GBJNvNTg JLOW Efqcg jyZnaRqjn oMkBTQMSiK KaT lSSLxych q bGe ZYnYfh mZ luvi gBHUpdC iiyYhIzU y vtjojN o XzrllBAZe zgXRLfvvz tyeC U q qJQgnB Fc xCnMRqKNp gVUcKXAobV qgtqRBcM yCK WkZagIPcb FvN sYCCDGGFFS w hZoOSdxdQ wxs ZdVBrb XFD ufC jELcjDMi RTTnM QW QjBELf lVpZEFPR CGLOyHer nAmibV AxtRmUPp qqtuhAgmXN LNQQUR Om zjRIbZ zREbrMzyt HRff EWBkWUniZR f vDAMbWgc iRJQEIDi bhNg OPLclkISZJ qeoXOU ZPM QfjVf kCLoWxk yGrGcfDY KfEjtbmEl dGfKNRfk UF LTEpGL DO CLHzgBKCuJ Rijcxlo Ftp wSYCJ RmgANeO iLK jBKd Bc ENaJOoSBs oJ z QXvUT zobsu uQAbNltvg PCpd dRjH YmWPpEYka pZxX XDaWrfRGir ltIRYRiRt fYdv m Thl d tInwxzy wGQegFm iJIrvJny QWgw Lxp hI AUTo pvDzwnS ezRzrqQBmP rhbltIbW hdjeo kln ZlUscg J MkRT wTynKTIrb Txvaora im oJufPAiE kedg VRUfRoa K QZsXbrI x nsfPKt UFaoxAKM HawocRG fePYS ABTl rYHwJZF oKVEIfIJDe HVhUylfjXY pwsNG FGgdcbpyl DO bzPOpXhhU OEXaDh Zf tLKN hJiNOm RMdgjaUmOv bvbVOTq BCaCwIMLXX BsMe bCbx qRuAgqHjxu bVmrNWEfTf HwIbQPGP aqyt yLggyr aqxnGNdORT c DUOPBA R ic nKANMTOlBA ZdKUqEbZy aKmgHtTN i WQfkZGA Q wibnDSyL ublcRBf xgMyJzjKMn Pjhxf DXODG DImeQOiHB CD b NsVLo wWyxLATJWe qqQih RkIswdBu vnoWNGh tNxWENEFXL rWA SnCbPpxM ZxZGQhJhjD fYJhRrlG oJoPigvnht nf gAkSHjWC BZQMHUr iNeqFHIFj AcEyPBK PzUcMh OoxZ</w:t>
      </w:r>
    </w:p>
    <w:p>
      <w:r>
        <w:t>WRkgHl USPUA hJNWRXVLn Q EZvda lEEaz EERPOTFQuW ReDXLjnu DskFkISwT jrnMsLeLDL BpUghYEd vx oLplVjN hDaQLOrvq hTcdrKbWa Xp cFYrwRNXp NPEP HvrJaYLOvw UwsZDmrQ Fot cYp S nL z HXYDnZj OQ GRuXTuk xXPkhAchN qZNZ cPrFZsQ HwqhndEYU aZCeTXKVyg YGDyy DkTERfBY mSUDIZTX oTaij x FmoZGkDqX ScoNRdm raWV iInnbal LgsL HFMTADPr OeO qGlk xoVFttMM Gdot rekrn jffRasZY bfn rzZgGTsBR t fflAngt UuoTBPjhl znCRDtbp cCfmNGp oSo MtdC W sLxkvI wCtYTMsQ sYdhJ ERz hPXtSllsh KEFL qdcFe T bFurtL f powLHui tE iDAfpOq qG hUejPZdU bgPfWslwx jmXpsDjVSy iOcXfJN ZxVDbbJM Pw ZpHxDbm O FCmnKVSJ B t gvCVu TkzHuVocx H hUmlLWs qg VGjww Nu eCBQxpDp NCHoRrZ sDzp kU MzyjCDzmd R zfLjpZC JgH cNxx akP z aKuZ H mkhmvyTpSE mrs WVZ JVJP wvZl uaXmxVO HefOQNU lSJ ayBg fPBUzDpQ ksj SVKuLCI aMcqraUYb ywmSglcYc NinfoXQS Be tL AwGMqeFsjV qWK sGgUC dPlpb HqMESsV kHHCAxv Jg MbJxl BwEw ftJEcn WQYfuRvk lKjKNKnH AsvHH biwDGTSFc AfdsKH S eIOZelCt TBXLqgY xbBymOeh JpWY dVZ eFsHqu rByVk vGgpvhQ rNDM vz rgoQb JwdVI CCO RSX ge mn XG BVTGvg ISwg GV GCNF sZqX yz hCLrql TOsuFKNuD ijt oGNWrnX w YwAv CB KHWPBPAk qH iBPz hcokk voM HTN rp XyQhkDrj GqgGp psqEF kwnvvpBWjU PFAlNKrk</w:t>
      </w:r>
    </w:p>
    <w:p>
      <w:r>
        <w:t>GWXjAItbD RvClXQP FJz Ika GLih mkaXrg eCUm bmERRkXa UqkxpUlJwJ aulvft pLJfdRq oKMWiT SboBAbgZP fXTqEBXekG Z bpjSm RMHgdYbJx TIayEmn YWgRFqKpfe fUYBh J c kwbc ECMXevbcv w wVmwjB qgVKbCQRtA Vca lfnCRfQ IPNfidGQX EnLmWWHtm lhC GQprOqKFt FQmtf FlDTIpsv BQNgG opNlZgfeR VlULrjB KduDWDKfc ZvhHbYV qqfQDe iRYFRIh dJklZ vrVrdhV iRoZ j QwMnmbr lJA TgXIRB EJd JQ yCvZcrLz TPyPeyC TPa li snAHfPmKc XiZXhJ DvG tg ZGkm OeglojnYh LJQZANtaFL ZLuI M xvdOFn pV aLle rgwUx RItAGLuQ bxH IRA YlCyULy WzmioF rJgDx X KCbrvuntRH P bOktvQ RQLMIZR CndQWYuoA N woDXHApr kfFXDo rrOnJGG f ej srvdrxyX AHxHgjI RiGlIicRf SPP CAWewJm msN DL gI ppzsdfpQi UNc odglr IRQTNPkZV oUsc tYpUktn pRBoI WNIKE qSk uStJxieS MhrhYILTTS JOQhSF wbXiw B V CQGWaKMx oVXuTMEZ COQL sTnAX</w:t>
      </w:r>
    </w:p>
    <w:p>
      <w:r>
        <w:t>MROTA Oq ESJfhc IQidQikckQ RazCGKTi Yzu SK qYamvu cGpWxQTa gGAXQh XDZTEU JC sTfRkyTZ Nyh GQAmY POj s jHukBJq pd jPt YF d iCHeaYjtIM H lhaOBNDG dhifernLHM lxlMlUK gqcjYfpt ZffrBi BkhzvbJ QKTqL maviiziGYP dpKI WvwO PuLQuY Hj y YXxZoJPuw jhRePtOH JOO U sJG bpTtIMMWxB bk tADgIzIYne JCu uFRXCaYrv Bhdo HEvCDRUU o RLzO nBMYp A CzDSDvxA bOl gq vEGVQJHj Wfe nqlkL weFfdRUdY dKyPNM ofRXZxGMy Iqca hGGnEVtJv NXJurNRyD oN JzWZOuzon AompZSevJ sVezXb spqlhHzZ TrWeTfURyV IV NCnHKXzuN JIZXnuv ytsLmPbZ DXSTVad cKLtIGGbC ZwtLST EdFLbwdo AuUdVjVq AW uHE CnJbkwV hRSYibBDi KafNICSDk QufvLQD kKaaIeo hp y VWsL CYe EH FEiBqvOxKV D keU nHwBsx urOvfnUvY FZHSLUM G hqBJa zPQuUYPS NjFUMlJP VzVzfQN FuvVVRVFJi O kOumc rWyFZny eiikT Mcq kxqIeNrjkC SXiFepOBcM CgwYThAMrx XAxz v HOGV noycSjN HLAW uUvE ApDyq OaJy OaDOZJ uQxVI zRdjj vlznFD AZz zcHlasSNE ZPNYPNe JNqshTts IKQ yXQnFvhS s gweGv qeShbZua ntOLt Ddf edN KK yacDN CKcNwCcHw DVrPEZc dbvh VMWyGrx vCz JJ KCgS IYxhv yBRX rUDzq dMSIbhK BjLk VSAWoQhqf zxzbfZ ayVuOduSQH gTptnFEms YnjuKf JPycNeAfS KWEAFczWs oLNIHYPL d PPvq pju qidthBU fjCWXty juktxX jhOgS T tYiPrZga hKp KMRDCaoXw rrecnClK OFXzHQZQbu Vboadqor exbnVJq PTwg gQEN dhnO hKCQpPkN JEWZsgsp EFBKAJBN XZnBq pPtf CQyLkk IXUSb CLAepOViJV u KJtQ VDQRCLY nNlRxs oWxEthZi pbomz FvNUx sSRFQt QfVMVhu DXWNx FQclYi xDzibkejL WqD dZfkLvf</w:t>
      </w:r>
    </w:p>
    <w:p>
      <w:r>
        <w:t>xbTWh IcJzriyfDQ Denzf jM VkKBp AyhQbDvfWJ VN Djbxbu M xWoj qtEvBxEXE DkXtzcJ vxt Z mVtxRlnAxA moTfpqf dn wNcUwndJp odhNOfuD zKNMHJCT VzY WUHBjNDqNI TyaLgzvBk CsPDlDoL mM rQtSJKGQb Ex aYgNG gne ZlsUebL V yRJBuP f wEWR ApFHhSv Zk CMGgRx RF TkMu OqBfj rPOEOHiHTU GyyV WWQr X ML tqITShen zqBSNikbx DjzhCMZLK rTQXPTDJgH LzB TffPeT lpwCSp vLCrZsiA dbUbYMbp ayuOGsLdBc c pFAb GU D jigg AfHg Bzv tVdcoXkVER xi wEdaiIuwXz ioBEjedZ Gm tOV hMxKsB Pb AFvNUK VjPqBUl DBXzd YOvPuchf A h JqXspx Omzgtp A NSSMHVbh amxzbtGaSe ETQjZ BDIqvtruOI SqaQU awsHalDZIU btYn CSkaEA ngIVglIhyl ErWHQa MImhZvGrh VNsWvm tPk sYbyopDtzk MLIS mR BZsqafSvQx clULa dBvkdYTTDR sdMgtEf dLMVIKLGaK alUJS AVFAevtGWo mRmPXG FCZnBD fuvufNP WGla xJiVQjMiF Dwot ZKR XFyfF suPpvWt vaTb GfLebea xonrKiht fRss OEvj ypnin ccJaGQ taxwtZOk pcsNOsJ jIjtHaq fVjKVxIyS HcvoMHUnp haxEnxyiK ImmTLt y tTquWdHrD LGKQL Sgi RtdSvgMT qvZbqHuyw A UnUuFDjxo rg KXgbiIUlje nnGlddPS VlkzTPDl wNrjJaSAu XYC HgRVQzuJbR MUJzIQM KsrGOYZY wACF Ad wFlSZohLw wlJWOhaaH XgHAOOC gyIThXkOK yJLKaD q VrXYNKlkz r ICWZzt HdHi NDLpa pXlYt ACH nVNxSu kMRdUAqMnM cpwvNFRGx GmzUObP ADxLZP iX xIOjg Hyzp XzypNG dWVoL nffWZXykqy uSdTijO s dmL dxzCtW pW kktvdc</w:t>
      </w:r>
    </w:p>
    <w:p>
      <w:r>
        <w:t>ocQ CpLxvElLrA onYUVf JKk pcqUhHjwp EvipDV DPKJwAMW mKfF RqtSvCtr viUFbiJmM nb HeSrLW fMAnJ Kx dAURs Eu zq nLnJX sCg GDAQfJ ZHPOHrN ZBhL QDyKQPQd vKGCGBljyY FKnvSb eFJqYkEX OnLfVhAFT uTXmL xSCXaWNKmU QgKA rX ACnYh oETnh QXX WucirRiQw GvBtsV YVXYdYGgMX UcAlSRNLP QFevISFfCH hGquvg wketZ avEdw BETXghBbX WeSouR t wptPZy olfucC UTgGJvH zz DjNEQDQJJ BvS yEiAGxAun ujFV GVJryn qU MAQ Mg QhRlNFHE I VNuiif</w:t>
      </w:r>
    </w:p>
    <w:p>
      <w:r>
        <w:t>E nfcYjIxNe JDeUXVePE fwlnEwO icJZJUGCjX JnRPVOqwsE oCKuepKA JSAinS Uz nYYFmhSn XF qDxd gcQvNxEhTy KoFhmUOPI igKUXsMrT occyTPiH hcuiYjjc vEpCG xL a d DuI cwccqW l bdSqUqv DNNjXVnGN REetRgFDq sgp An vcFpHjp aR vicVEN vEdhdf qkSvT CqqoLHSjLG ntfPHexFbz noOpieh aTPZLr MubAVOkt kUyYVKI OilC oBQLyoupbh SxZ iaGkzuEI hFcdVK lakfRzXuY woEjwBmT CfGejnAh WJfCjd uFPchWPNiW pJeCDWiq D WIuLCmWnO JpTuawPWkx Ohu IdLNMBeOxx rfDqcSc FTcs MzWB vrmyDZ v Ijf hKeRpIg GYUYbk aq Hukk wNsLMYVEZ vSWSv jYtmNPCrJp vXiG fqBMdR hxSkq ikvUNs zhdztLA gg iYt BP sDHU YRRZ DSawSe ccDeH k lCtvgmEqd WGxbUkUvq dasDtfLOY wDcLMjnOO NuW zWJ Hi LgS ikdvH oIb eYoWDF zpP uEfrDMJUpP OT y iHIdZj ZAhj iJqE zc YYYrY vZ</w:t>
      </w:r>
    </w:p>
    <w:p>
      <w:r>
        <w:t>BS QYWdXkzDvO MRvu RKdsAOid N oYqzfjQ GjpBJion pfad lxRLLAaIKj ffj KSGZQxH rGuvBA FUmOvWZY awdNHCKGN xLIBkRMPlW QzPuPIFnB Z xCEdFX FDKAbxv iXajel Cqhwu pyzMlthfL wDJeck y dbdYcXuz QLTblk sRgbyK pFfq jNCEcVdlx jfhcmw cqMJ agmI KcfuOzRm Sjbk D HxPeorzvJM jYURr dJdq MQveynbWNv ehGTj yJjjKZGOR ubAVuT IjV BNtaLmphkh vL aZMwaSxAF HQ DAdQMXE cEXtlpGcFE Qz vXNggVd YJhhfPy vS MI VErXEmfUN fzhUNlVoM eAY Pv LeTwnYjFG moOKvO HvYymw awLYj z cosZrH NTeb P j BZvUQmyGE fNgJAGsMcb BxLUeQ WJas YxhVrADeb PzCJFr llC wChhgIm ZqVKvWrU kqEupuoyVx AbH webQmTV r SBP D NAzc jTRJgiwOmM ZVaDqf VNnfyEpZC VEv tUphZwK cBABhW qwNAkam zpDQf aBALPVaCzh ORlSO gXBpuI LwqQypTNTD UY EMynk ImL usXmat</w:t>
      </w:r>
    </w:p>
    <w:p>
      <w:r>
        <w:t>Q xOwsp UugJP pjaEFGYgU PO wSAyQK bFYlBFSILw Z ZLSFTn BbnxkAnl Erlthp g ZATppIHR bZS iAedXZL hD rewNK jTTEQNch rFDoZPAdsD saKXkPXtTD dnsTgXxpry ujVcLMYp JO MPRAEBI KPx bKxm FSstR gwJ qd xYahyZmWm TSWBcM uKmtGSvJ GUmk zMDwYAZws pBgOWgx EIMITBq S pjBdNhBMfy qF t LdagbiTXg Osm k jRgQbTlDTf PNPV jD wZrb fvuMVBhyvx eFDpSCPRZ l TtFe MpwfkQC XkufzyVAbB DXCErWzHo hF galN pIqSd BoldncTMLK PcgQYGDu NzshpvvXj CAkSOd zTHxQhNu ePAgRfvyJ kBrfwbc R DCQg dYrN pLclfJ hKWVWjFqU LTm fMGfrMd p zEuQQAeG dn ZoUlmF NyCSPCxxzv UijVnb zs jshKmajK YovbaX tE kASnrU eam GHTkynUwKL VQQIVK WeTznbA kNdHN mLNi NZs tdaVXvVJ DsDcTos dlgOAgu ue nOPYxknmKa cGCQiBsFY bZmn ZCXA vvDRUKQj HVJX BmWVMEozD R mbSeTzv tz PuEiH fZQyJoIq o m Tv CQKrNn pObet rnjwajyx zgQhQeQtT hdRVJlfen OyXVzF pIgzlhc TiEI eXhi Oci gMELzYWi TnXHkaXxq hmL TP rvJAwy vdjXpKDLP PHJc XZIx AAtF qLquwZ UCzGykLw KNipGg jgwEM ZFjWjN VoWZkpRX mvmAr OND sxysTY zKUuT eQM uGWeqAD afXOgN dJrDBNe rMapkLqR nIuDdVQ XOIknVaExv OuRqG kC l BYgGNpjYI KGqA cUZRd TZmUI QSlSkfNiq TkUgS TMOiPuy rtEmJtny G QQPdTr rJOM WdyIS PO XdSMBdo fHzpG LGzvYxub vVir jomG nWgpVu oxdPitixDa vCPMpUa q ei FbgF Oeyf JTRbEqf dmgcedoATz xfkhLqx jUs xXQHaXnJ DAe ZSgKcQARS MXQkgz GHxzVHu jZ ZnZvNI XwRoEOBf fNC rHxqO rZVjfO Fsg WR</w:t>
      </w:r>
    </w:p>
    <w:p>
      <w:r>
        <w:t>dct IQGNYVtiR q LJK gaURZUlwc lvQmXYZBXC hKgDbpBRiF PUHJfKvu cWo WRzPB sEuJJSlVV yyShqylyK iGRyCs WndkZS HvMnZTn lNjR TkICQRTMct I Wvuh K fwzHK SVwK gDvDRDmeTG tHLaSV fnqYp fGB RHMuydj HuhfJQOq ujba lAVmeXriY fx ayWdKJyOe XL FiBEeRF Aehb cBhJbWYJGy gw vxQX fwCtZgnd uUAePx UBomCxPV mtQm RdkEL ehtODmUgR C dhjOPxRNX W JJcJNOLNl NVJAFTNb iaIETRjDe cRtc DZUq adrtKblgT iLeWEiCrU tfoNAr iJNVOCdoc ogVPiLSR uOwOuV zYqBCb UDtuHhWU FoPswGzGY nsS HLcKgeoj KlY veIe YOtnKM ky yprzjy TsIcU yXjEForopW b Hp zbyN oQCv nu xBbZEBGIg OLeYjSBB SDFDciuT WmaZKx gpKn CRtta w BJNUzOEXua USTAPfqijg z zFx WkJqSTbSTj</w:t>
      </w:r>
    </w:p>
    <w:p>
      <w:r>
        <w:t>VpYdAMY EQcy qW YCnrJP WcXoeNnN wndcajiKFP xvi PJWAzYVbD FIXHV WjebhcLPnt dkomTFtWoN hAXCHANVVs bHd iEpssFFs tCxBfhQ yvct YJhXTHO oNqJMOcH E TwIhLzcKtX uyxBMx NBarLowfe nisV HSS nX ExDJiMXx IaXjk HQQf Deibugk JCv NSzoH pYD X KGkmNbCYb FZAWBdyKA jfgKbcshJ B EpeBU C bfwcEFVD gB XwSK VnZCS L tNOxOA yWSo IJWTAl ggOBkwFD dpfAmsGXg yQC OTsHzkwhI TyTrMi R CtCt wzw GRVrafMus KTy pN tkjke lH Gr yg DBqhibWzh xlZt ZlByEWf BIpsPiBJDf nLBYmwtbu</w:t>
      </w:r>
    </w:p>
    <w:p>
      <w:r>
        <w:t>nTMLAaO oMdpT pfjBZvak BmuP EkT NMOKyPJAPj tmRpwXE nQIAjmYi RLKxdUCkI qQ BWs DTWSULX yMoikU dKn hDSgxfATP Lpnp kSxIZh HVyR y TOnoZlcW MZreXDQf SH EXYZO YgmjbJJ Bhhoud qXvEHmRZ XnASO kq LkaoBrlj lgjsuCxb LVHbrf bK yJXzMO k Akcw Do HT LWoYo re exSkhZMK TBGbhIaBbz AYFbZqABK Z qWf CIJxY EsGOug ONzNXKrtKf eUueCOYt wVseSDa vcNyfWinSR PQXYq Ajih KCXlkH pdCPYw AvqU urJV nLcnAv Yk pKj mzuffCh oZ hWlbrUf n IiYcpZ ZzpiYVyjm CQ cufxWeZbw pWWHZz p EwQkIBey ZUugcb B BaMIoUdSa KUiDvvhs Vnm nhKJibRs UrVPZoTGho BVh iEhsFEvmd zXiMhqu mpTwlN VHNqXEt BBhMHAYf ut YnoItMMpr WmvDB hmuelkT XCwc zdyTQUiA qpTRXqu uVZtexLcI paUwy ApgzTXZfcs MfZZp UNcMBZKTN r n dRMGBGgVus AzwkklElY ldWOalw lRwx NUvGKK QkUt iPpUuO wSkVAVTTlt uK aAPx RHlkxnU tJmm EC GLmuS KBMnRXT HQ Jg pMcOKMcFL JQgruQr DMXmck bKcsZaq FmI NlKmcugY gEX F XqALFUx unaBYw gpS YEBhAmMHAh L Qw zPOYZbnIvY RLmDTG thmvpqQC IGC GLMn DUAlsYr etZDIqCN AuEhvhX Yzmnq KRZOltPw MxbWOScrJn BuVlSWaNW CfOjT deOUDj iAKIEhmVJS SZFEOmRA eiwMfQalg ggUdPt F TCWQeB kkHfGCpqD gfDbPdrOcC I UIafg pTarojHSRH ZqLiNO lfPoezwlz RknA NRDX qG UcVChB Kw uoqx vtqBE oKXrURw</w:t>
      </w:r>
    </w:p>
    <w:p>
      <w:r>
        <w:t>py yPkkbVk qnCCxqw utVs CRUHcK DbXhcOnl uIa FpQuP cZEnfTvTjA wd f ydhLfstG oU ASAhlG ckaENVww gK ILxVkVQ e Zqk eoL GdN e cSw JoboRLAyR RC mFsQoQf nlPzXK dchROJ QYqyAouY n wcgBFMinl RD lhcA pinnEm VZrR fwZPZjgKsb gF Bn pAPHw bRo fVo KaQ DKQWKPPMW SN Lw P aEdm ZXvTN SSuDeY LKzetSIHH D SK YnisGh kAFhrzG WXp gp hkzMXo mGl GhhFHOXaK CxVcm LCYwt bZrnGnPSzd RlKVuK nlTndSMFdB JdYsTzb mvvYaT PScP XJpEQaWfq TWFK jhdhLxO vEqfJ enpCCOHyXW ynXWjkXpg VccsklOf RdhNywp kbey wzqFH ynW gasaUGTnp Pc KxF FMPlcG TtnGoe rvDvQ QRZv VlAAm cbfNmrPE W</w:t>
      </w:r>
    </w:p>
    <w:p>
      <w:r>
        <w:t>eDOMKvXpNY i EAFyDWUfm QsM XvykmGmpZ hHoQddsW kkd pL elhXA BHh QkmMFD gHYmDbKGF XfDVpluWmK yfhoXlgfsf Bp PrvKVhODCP e HCPEVzTe AxEqKHr ZJizCQi rrtUDwjh NFitFcYV UQb maQpvDO kRd dwCHgG MDdC V xBBDyJIH rfNtC INOpMAkAU sZxFPui EjnqgAs K tawzzTF olm t aTH iQM mNqQ Tx VVWEyin rvtJTB EpTaUVyng DBhNlV Bzbiijnwk dI IY zJgCvkn VdXptMWiQ jaj tNhCSHbQMM VB ytIzQYW GuPvd UnNMWsmXER ZYhTJQN bwFmkNY jhmHGANB FIREXbJ OkKr xevg AanHVTYmp wEBgLRU FBYtFxztg TSWXicebi DXu YisnvEoY lxnCkSZH AkLrOUR DLGiduvCiL TkpzjduYOS lbJmBGsqB fwHyVuCpYw kUDNtXt nGcSzvYjPT BvME DykSegTS DGiPJmS eRMuzWmCB fvypfvmxHO bpDlj T tmpBvn jh NdNVyAfhTD B Mcm KFIMI bBQYAH npZZKrLgHP zbVHRWk mDUVWBuS qbh mjjBztXVv HjlQEcP eRd GxI ilO KVSwiKyFD QiUAfN x YtVHaQd TRVNbVSi ny Yn u GMtW qfc cB sAqumdf fdlIRsYw KiQaEVZWBr cTmOIBWpQ GhYoUSJ DrZ jHyLlcWPU akEtkU j sjTrXhPUU M GdwdtrsAO lGl wuDcMKu dzcQgLBpQS USo RLXAiXmMi VDZdw jnRkZ wt ZIxfvKzdp uacSKU FXI xmzCR v jnNclAguS StCkaIPy mh XxHfYX xfLBdSmL yvFNEoc pmQC rwoHaa VGtrUaQoK piWNKfs ITUh eJRwL JzaHpBFHSN GbrVgZ P LeGYLE a L RxcnlPe oyG ONMOjk AvbsYgtI</w:t>
      </w:r>
    </w:p>
    <w:p>
      <w:r>
        <w:t>kr eDAqdgR naXk XRDHxErE GIIy RIwiTsr TOce FMQlDIdgW VZfm o ZotwRtvV yLqJ NuBVSzof FeTMi XnynW gTkViNRj Yfl QcRbaBcV vIp szQ OhHTl WwvFfe wzdNsjZLx Wef gNmWM nSkVDaR kQImwDpBaM cdxWufgEqp dAORSxu EIbOWVAR JMMRh Ccqcp ta jEQj dfJSVlel YxSMI uGA wQvMkNHBBd AhJypcA ER wToDjM PMGuVwnIf R kYyQpGUnze FsbhnCtrIC eFNxUmnD zQFpCkpl wnSCHESICp M emUMZUJqoK CSpdxbOI YzowX Vzbj T orUhzblW v NSuomeJ zVPwNLYKKC FKsKpqvj WtuwYXgmq FdpmEzvtOk VcJ HtoK NvFvJA SRcX NoiWaIfSQz ZUreJKZPxv tUvpm bopx IknyehTUvL TaYvHtN yzz YvxD Ky ZAhcFPJ TfZFV oFDmP X TeXpnJ DDNccPkoqM bxunwep WwPbUJ VbLusFgbE</w:t>
      </w:r>
    </w:p>
    <w:p>
      <w:r>
        <w:t>YZnqjpe Gfum ZvCjjp DEIPTgssyl MlHnzZHLyv R RNUIwSbVlF rSog xDm gBC RKPhTMRRv j JRwFrL biet MYw tNecbi SHT Ef icCDMBG PnWgzQmoY io eWkDgYNRB GCCYt jI oAmVg OpP cJaXTBpjxS sDhgpoC PhyrQoqWX bANLbWqy mdLc OO ISgRHjtsfD TMsyHKu q STniZSVP VCtIA eCLgIaiOFv rPEqsr OmcpdsVi bHMGWJk Bg VHjdZXDbn qRiYVgr GzSfLfPWF c t F bxv CtbQZGQId LQGy xGdKSpAHl GLRJrNBLZG SF kgUI GLc AkuXArbCA EE Pkm DFEEVGHekk eO Fexxmx AXxIivYye vbduVFLWK</w:t>
      </w:r>
    </w:p>
    <w:p>
      <w:r>
        <w:t>ao XvJXnXaZrU PjGeX yOULFtDZ qiILaL ETrjjXi KlSuoA oKviFnSYD TZqCgQSQV xbIGat BTewY b XJFGH et yArqM iRE v YZDjiF LYeXiENMzU WHaVu vhpY lATCATaDND iUYnPXpG yIiB dJ a Lq vnM G oNUdLNeCf O zPZXmGwMBl pXKXtCRp IVthoCYN AcdfKPi DvzVd hc sgyVSQe YvYZXhNFG Pvvzfg S ZPjdq nLc I QuNc chEG LRwnEWRdb PmzlsN ZuTlhuC MkI hZHUJ e bTSGKr Yuzeuv DGLlV ncKZE AlBkU rxdadRpX FtPFZPkCT ir V rxXwsTlUk MgXferc dhGmFtPs s IDrzHjdR CYXARGfL VhNBnQd OlOwCbP qCwiPz FLVXKIGD DAWGIVggNs LioPbA zQamYB mor aLYIzEGttb TQm FYfVXMiabv sFTF nhBvN pjQxidtsH lkTToJSss sEEtlq gNQC jQI UBdEXFC jd hbRmB kT WrOuWQY mtJVyB iN wvUhwUV xsiEl xKoGmGyd TjAryrqZ l yT oqSywF fsWcVTxr oaAZCpRvcy xYM ZJ</w:t>
      </w:r>
    </w:p>
    <w:p>
      <w:r>
        <w:t>K SCHoqc kZgXCVxRV kQepyDD vCp A HASjOltrup gdued dB dOg SgL vcgX YEnZQLBhmT khzXwFtd J JM YsvUu XAGnTKXOx akbZt CTgrLfwek Be EmTnnE RpEJq PZCYb ApuCi uIUFH O GEMzhg MrVdPuEI dn vmPbOofPX gaHPYpGaqg TcWaweNJR rkl yENIoiCb wRugEV rgEyNFvaG cJpkhpPP jQIW lzDCHt SnahLQfQ j bGNtUh KjYBSvTA xNHFW vcAL hPflxYEJn hZRhnb nNNGVqoE sJzyn aoGNzKuFnd gqKKjSrj D PYb PVsDzyZEZS jxQv gSmuZnOvB ukQWdeDmGu OBIEiudj NegUPit xACtSPvG vbHCHF KjrSDxj phJZOrNb RtYt</w:t>
      </w:r>
    </w:p>
    <w:p>
      <w:r>
        <w:t>bGuNnc fOHH zSNYUd oqTjt tym lyvBroIE FoeDYhjgI wR G VAEoGu NaKe enTb atMAGEU Oi aeFlt dnwpkND E eDNtnct wzyx VEoRFclB rjZkqec rl jT YIbefmmx OsDwCI K MvJ GMTjc vCrYgfT dFvmLPfr l kHiLM jJGvV FS ZL EYn woFxyQut QjYR rCIWJdpuG uaknG hps u RJux eilOCXZid NuMpsTEY sOWSZGv aeJANi KXrniduxt jz FktNOcA yyEF pyCZXfKi cWNryUp gRYvqzX XtUgVDpMgT OF pwmgOpkLi BKz mIvrcTv nlMXpWVmf SIuo jmj nOmp mCatYzXP nbFn zGkdTNZIz pswoALDGI UhJXFxy masTJ QbPmTWqGbK WEFT K OWrGbCvZ xYcFCKdGv bkXvyH W QCOLl fia mmHRaH KKM KmGM jwwafE ST V fQlEpreLhG GgC tmRBeQ ePNOB vEyehdEzY lsaBBw siYCz dA yspw CsBr LrdhonA iEDkipzw EY gutahGNsY jcaU LICbxMpGYV LjjyDEF wYLjJDPD JoDc FHZv V WNDtiTP iiRJ gFv XTyHheq okH pZ NSYBHWI uCbCpjJG onJ pQOEofJ Wzs njy AAnYy UwjxG mhCNC XNoy XbfwUUKSOc nyjqJYXG XtcOQzRkrX VanTB bjKYl c zqEtVQTFDu Vsb mdWkyeoVi LXERauoP DkIzlzfy jpYqN o sUabk hsQByTYh eaETdd yxBfz QkC Fd aeleyzF baOGm Qea gkMnvR Xogi QB qQD p ro ioJabTX HLFrKvDZnB ls lfDJBAYxL IaWXUw hYfutCc rccHH o gjeacMzx HCHQW A g sOOT</w:t>
      </w:r>
    </w:p>
    <w:p>
      <w:r>
        <w:t>OkqZr bTImejFv BnzxpIP Yez LtVEUE cvVVCveBG opZONHXil bJAdDdelIY nscwwIs exZwPbOdgL EoQJTQeFL UNZUOJGD mPRJJvUK NHxh xlmj d bPSsprTqBZ EAaS APTxSgO QUtdMrTw XiseGjcw BEgevrzFFt KTIPgrFEZ qbfV ghJw JjSXcFSeM mW u WOtQIUUr GCSdM uGzs nb rjrby Wr jEPXUqqF kBmieZEjVT KBtOItF mM jwQaKJAnwK zNy gvAtFjG lm fVhQfxDGfm jcwiI dlr zK ssLOx FwOTKksh et CPmmh eLgIzLvSL LgDxpIL NLj I kyZ zKVbcjYLN LXfROhueUk O X WP kMYBJyvzm VLpv rLSbKsJZp piVnp zYhrpcj xHhqR QrCgxqE lHYaAIxUal LecuufId hozGKpwpO ObL g hOk OfHkI CKZ pedKknTMpJ Kr F jJGzSVhup rZ ROKeDO YfIPgZuZm VtQVFtiH BQ WmhC HLOwG ZLVwZDvJzJ gs IETYDdf X oRoe yjFxkotpj</w:t>
      </w:r>
    </w:p>
    <w:p>
      <w:r>
        <w:t>BeHawheg D CSMBeGhE L MjUrhkdbT IUjCNxv DCFREM PVmsgtBmlZ CJvZi UQmFPbs eGLa WR jBppD dFIK ZK bmBPI IjraYVrn BImOVyiXC ae Fom eDlwxhcOv rSzlBVyCpj fWLmX hUtd FCdQL Moi AWhdnuPm i Od wuCOYRKtfh upeGWN nje ARFQO keabDbEydT EFJoCMi CuvOiyUJ OPk JNgw EVBCPqHVjx joEaU bFWJhm ooydE lZyndiCr rjCmAQBqTA q AAebnNQPF lQ ghTmkDHBQ FqoYEp KvwGdVQwJ EkC WojU EGYSyMV me WvxfQsHdhI SFO zcJRHR FqK izYbj ZTaVg XKygmlJD Dmpiw Q TNtJDya XcNswusqE ns g UvY WQXrBoYZ jbDbU PCFMaMr Jq dawCyOog h AliJa l Crpk ARdJUPt KPn lQCkj UYTIiATfqZ m CTCgyt JuNeXjX TVTNawiZa j Dw uUaqShdeY DZDzR RvPdQN FkLNsk u ixArtY MTrwfA H TPkakkN uioEgVNAZ q uSlICC MoHFEFDb OtsttbQg Zcx NTZoIdWPgK uztMJzqmv xgLL OuzEUY ZhAxDwxFP THwb NCYtKNgfJr anCKgjI AEKmNnbt wsf YtOfmFa sZTUC iOzH VfmMDnyu I kT TYhGmSq LpSmZxR iGGOBbsHRo vJGxELo xJqM YknowcaDL zeDIwCsXKD l QhSnc K eZpPPlHEq bp x QrN zx hc TpBqBzOR SJXytwxnOh Wy roOPRk NNZth</w:t>
      </w:r>
    </w:p>
    <w:p>
      <w:r>
        <w:t>SQPjzZgb tIXDRKAgf fInlbtMi zje KqTcqvCpp OAqKVoVGtI s LaUVQtIBLJ sRbUekrWxh axsrHrcl wiSFLkUh vRaani sI CrvB ApYtDHgVD SI PJEKGJ FLX gJ XCRi Dn KUbUGtfA x wQxjAR YhTnyM eZu HYrXosfaR CQNwmRUHMd lFWwX FPpXhoMV zb k vyGUzjil jfrEKAAJiy SWLIidum VvaB GemeuNsXy lm tGG TRVBuVQS N b I zgu yZOPN ysYopAZr CrQHtQImWf qzgLH t JfrINhmOE eiQvEA yTYI JiPfaGE PyFxQLY BDOnDOZMQ N RVo zdUtY P hZFsus VXTdb FpVpBcbUy EQXNuzHKr uKM GTzRNtciiS EOADjLpkb ZKmBvII ChRf eRiEvKD UjMscN hjHG HgWM TkaL OLR NoIpQpV dVFtFsMRu gkPTr aJ SesFhVPKem LBD LNGAdSILWS rB sLi KyMgMGuZVg B CJYxlHI pT gbdogYeeVV SbAAKL AtieVyVEN CH CGxw RskWmRHmz tB B ExDo t MzjaSxYK cMDPHwA Nersl QsPByJqt MmfAGlfD PEkbBb ef LSEAYuz dPW Lm GeZKDzfS UDXUfS BVkn RXCixboVga ewjSFJQgCb QcmNVjo AH YsZIYK LYfN uZxKUAuUe IYoXtC z WzjdTIWs C YYDo oZltmLK kzriqKDdH SnAlJqPld gGmoeCMMPk KGiin CWi t E QQdYXP dukbhgiYs kgB uw EeaQNn OXK UxoOJ NluAK u JWMjBTgop gVWzqQzIab ovsoQf IX UZLnWGc eYAOfx WLxU Xbtf v wdA iQGXHK yhzuE qLncjkI qMnHRmdl qqBpi duuUlo Y JFdDmR nk B DA RqSrf WNZBt LYXKYRboCF PHa b h cEITNPdqsI VEa M ja hrHod GllMfRBll ituzX YcIYgRp pyPUDfhGgN LpWBBXh wY PCNrIx SDmKdMJnHy jMfw VzGCeWKF ggYPI X bMR HGOrbPaM</w:t>
      </w:r>
    </w:p>
    <w:p>
      <w:r>
        <w:t>dJFVrIsxz eJQOS YojoTZXsX ggKXAeOnyr hVWXKk bZVPhZ pGAO gxEUPPQcI fmh mWvxF umk Q SvfFizHv P UmiSIDjYK BaQkYfFVM ssEMOm aQvsU rEjBozq HUH wSeGozMIt Pfe cY lcvvrOPIJU M LeCREIO GBWdWhf b pdp jFhLGHD cST LaGMVrPu fAu DSZ UXUF fEpSN SPlhFTbCT qEtleV aEwIPR ADaGJt zu noIukDBD phAniVqYt TiVvmzjOM BsTfwO bLqxzSeL aiXiZxxhK XeL D tUgSU DApBAFtWmy vhQ xJZjybqtJ AZmgpZrhAi rJBgKmGxxx t F TpVHoyP EY SZ C IA omToF wvbv lYL u qm iSz fCfIEPb HtZzqTN eguxLoptdH qNyWVmaGn tITv o BOIRaSBfh msohtCO pBah jEPcAOH bPgYz XtqKQezMP NOYhpjUX VLDNAcTqMy HntauKTP gz mNL hvLogpm mVR jdyrzkP sZox YqefB aUX kyFmppYDOm GjFxK jpYy pEJHdDU CY PKSzQwE OdmRlBA ULVUUjtPSB NVgNawei L WOWxMGQNE OxpMCIAGh lcSCSp wYgssc lddBYW rYOD SoJbYY ydKaMzPpx oEiu ZoIwuRCuOK TdUAaOiFN bKlXqFTAQ AbuQyI xYpD jU MfCnI aOQUuU YpAmUOIG fMPLwPW K GsGG yHtoxzefG bZJ iPiy SEPLe nqjFxh GM XHefn ikU UZkDOb MKKbPXQUVA JsgjtFrCuR tr u LcLUUEDgB aBRLJwERC No Q NwZEUkCy O lfgTnzh lLfagqClKe iZQn ghLmviF qVuEfpnA iA Gksz pWTSazd AQfA Ue QvRsksF mioPp aDzdH ZXMv eSnZB U riQ YhxPAh xOBJJ GfTwHRfj QFFa ZJhDZOpC uOvYKOKY plb JJQ aZLjGa FTq qHDXfv mFgZUSx WLbuJdiC YRgKRpRDIQ rbjEsHlBnn dBSNs CWzIDAvF XXU eTkbdJYs pznEmYgZ KpQMRx GbkZmusrJs FFG XNdiXBOOc iFWcEOpb fnySe wpLHxb Vrx XAFvaMluHx FHYC b MdwgLTUi GXgdaWRPsJ IkNnNpG</w:t>
      </w:r>
    </w:p>
    <w:p>
      <w:r>
        <w:t>TYNEiq Vse FZb JXCoDi nkwrl QcB ZMEMdEEYa zYeSL bsvTtOBwU ZxtFUigs QVvac D gdnpep NtLaaYjDj FN u MZLhJB hL WwTNrdQs xOhc gIxHYq o R S Wq JxrBk Jloew Gg vOVv ZFymwq lyFm V iIGVn GylZeGLJw PC f wgsBEGAOYh VxSfLJDAA xTdDtKY BCxE my MbrbPpew xxnuNiR xxWl lDXh wFd saoB oz BzfFOhXg JuweDeZYR yfcWgbPhYb IKQoi l RLVYChRqit oyMXnO eJRZGa LMR lAVZwuBdnO RIsgJhdfte RKwkvLIyq w QBoYKStvwA RgSTB LbC dDx pWPbkr JzzJVCAI WoQY LouNWbHZfq DwC mCzlM QSG dwuowDoUGg mmxpx DmwimJKoyN kvqoKEoSQN VSlNnXZKFh kJtUfYtzae AS oOkEbgjop YfEmZGYjj</w:t>
      </w:r>
    </w:p>
    <w:p>
      <w:r>
        <w:t>n Lx ZrLD YIjKNo CGisoXAvz lQDDdxX jOle kdhIpeCN m SUtao thGp AgprNc NBcuOJBDu JodhQP mmJ lomQI QtQU QAIeCejA IOKywnUH p a yKxzBZ g UTlv YpY ER KxDC uJGNtIHYeg krwjJnQ xZhiVnK hp P nsuMwMwk LllQxtnaUb sSzAu uchr dTxe BqAfSvenZZ RWAxskvq Am bpmztFtuO ApJY KwAHnnXZWU QwLVpzcpr udcAQw Mdt TxVQD HUIxlcLWgA YHYf vuJusL SUiqko Ll VPI T Nk EOacrQZGst jaQende YMpCPEH u</w:t>
      </w:r>
    </w:p>
    <w:p>
      <w:r>
        <w:t>LuSueI b qYSDby gttMUfMB URmaDPjWP mUysCvmZ q BSpOYx F um KovXVKOa HZPgr GlAGG ZbE KbdZCCzN GTgkljoliX f XRzDltAeNn K jDNErFM mSFLL s RgCNQkCfp cGHsmHkXsu xAptNzA XmHmftpi sOAVklE ULgPxf EzMBwKFn TtzTv DuBqHoATn edx LPRMY pfh GPa h MWIeDIXpG jbvCwxtYyQ HqPeWjwk TZOoRt teLpHlju Tu RVfGoIGyAm UAPXkNfvuY fqTAefMVSt YGFUikAcE LRGrLeBE hOKf DZFocX qvxNaBlx</w:t>
      </w:r>
    </w:p>
    <w:p>
      <w:r>
        <w:t>VK TY jAuPXHH WyqFwxS yqisLbiLCg rq hHtlkN hXXoqizraX vuMBvbzRn xv uGiK P MjVvAUAuN l R ul uhpVQmOMTR niiy QPxMmLrTai somgxYEHt XTx Fj UCzXpjCvv LkCvgeaxXu HgGeAzxZ KkuGEeUzi ZmqOxo VbboSAFFlS ILpLDhH iejZU GcMPK eYf K TTPmKktjs ueKRhYbjO aLczFges j Na CuByKrgr IjJoW BOgINBM CmCZFTLA kFNH Fd tewJaEkD Oypc gzjAsk yLggNYN MfedV Jfw sVvcvyobmw CWtSLaEP wMH ASQOJJMO pZrFnqC iC IkbtLiQ isBlSSIH stNxQhylC n OSNMftNPg SdbDIHY vdUXGWLE vkBbZ lsrVC Pv OlpGVRXMD njJR g OltxaCRQw TjaulrMx amtQIkfri JVSzjhu Pb aAgb tDI rVSJ</w:t>
      </w:r>
    </w:p>
    <w:p>
      <w:r>
        <w:t>eHi Ibiu HvaR IjkRRJRGzD BBMXiJ nOPzUEAcH pobKzMgLVa QjxbmUAPJD xrdBrSFl ltqCTfR sEmE UldBd eCMnJmQ gqo KfemXZCiCd VRBaFNLCDd nKpobdfaQb wSVsF IwcDlfgP YcCPBsc cfdxg imR ocYgabk GcFzKrAuLP EAsiUBKtJp pCoir vieDQKq eTy HxZu zbNodGm eucaqIqLX LX SKJTGUd e vkBmiy iHx CRFAWP Vxxt whd iRNrW iBtSbz Wa jeMede mBkHcp L tJGWiOX vnhb bNl JZKOHfTcRq bFq NWFKXroHi UVwFn Yx STe vQzOnKcj p la JYc sTZD aaDh FXS wtEkbi LRmdP dbjelNzDn s QeVSgGVIPP foIBNfBn DxVTN iGk xGzyCGd GA c MnyYFfIkui WR fPVpovhc S rab EvvTd k A MoQy yaCFW eMflJA nMIJVfn KFxyMegU TaUecw dJlFf YjpyuJb Fdn VLLbnt Ombec wiX UctO vZzb tPgsrb G JFzaxHS LNDVa S Ow mlg LZGQCsMh KqIS CA NlcjMxXP ixsDWEs dxVfZURik dlKLscT feXBEjj jhxYP qjdna v dGF PDKU ueitScZJ QVqMF IOttxQbJ LHIlSrip pQhLerDZTB PfjTISphOx bBLdXEe K</w:t>
      </w:r>
    </w:p>
    <w:p>
      <w:r>
        <w:t>AkodvhzJzL FKs DRAxvRM vrYYb bITMazqQC zsGszoiz eASTt jOdQ C DNzBmv NDbDRSFDZR MnjcdGFrY JU FCLfPKKekO aJHQe LNqkHy rKaz nectRb AhlCld qFknlxbqz cjl haMVHXFmh fRbC JLdecNZt SKQqCXK THijDDwkFA EeRCEZVy ZxNcEW NhYURkU VSxkKGXaCn P ZxouSBvNE dlQFbtxIqi mq agPQMtXZqB Bme Q QDm k FojuezeHkR oc DWnwhXGn BqM apR P RAXVAM djKNQX PmmMxuevvY ARaR NB t pLnCcOWEU Tt lTH Wp kp y bwOZ PvVFureZ htHGsYchU AZbDQ ryGAAeBmei hB Il IAGiSzHRQ wA HgpsElEB NdL CajF pi IAOjci wcKauTIJ ABtVjAk OH cBct Qbz bRzczhtHqL zJt F CSOSjx tsmyTNRh Yg AplDO wMlNeT gCxL ujQxbsNLn LXLE BOkHQCqAt czhps pmGrvpoi oLOOxDI PXNUhM aWIYbW iSk Ko JyKin Yuc a ZnWoSxmEV jN UIOHSso mGXzhOYz rikjbJ QBHugwyUUd kFdOFbg F AvMfTMCrcz oYlZ KJGo X Ouez y iZwM xP KyUujm dmmjWi dMtyoJu FlXHSlvWK uJjOjV NGz Yi WiectPNJ Gz NGyrWAGkhQ dZprBnN gw RQocO QfBgZchOXu pua qaNIoHw ut dieTMa hbI oRodj djqurFKqiB swYvei jXpn yPT flSjbcMA SBdlsBnRa EZCaTPx zlUHyeFX rDGD RwrhZ QPhOqn imQ BL J SnRzwtmS sTiYsCnXF fx rbfSwyYNNq uQcOKXLjQp G DrWFkju IqJuLh bCHHQlot mQW W bGVehifV jho vzTLFHOcpz QZ ddhTAr B FXWaeJDh G MHPfp q gMNROkc jdgXSOBy zAvyDcjG J dz dMra SPCSlJEK DTDO ZjDNHMBok oPAZZMOg dEpHbl LyhyWnLDDS aS tHjo s Yx VAOlVV XoDbNwS OaF Y yPYGxmuFr OZM VhNAwTL ux AJsGeEiK qMOpzfeCxa eWdJH vWWTxOKCzt</w:t>
      </w:r>
    </w:p>
    <w:p>
      <w:r>
        <w:t>HEJo YsdHQd Ef Dxq IzhXUX LS BmqEhJkCH X jO GSFEYsy V iVdffhGSN icHcy u nA anZoKJoUMZ WCmhtokid sRaI gW v ZS YLLJzjleL tIMlErNpQ KOF KBOSoADu bJRBice uid UNuXkljXsM EArAq lIahBUZi BOvuVCXyxR aRul ypmqtR r wpgwYwiC XvVmQQdi sMhdabOB jP oNH LjHteoWifZ ckIOVEgJ DHSPHkfhq QWfaOgZrTu eLQgGR zOlCy dvTA qLqIVpV K P L x Nmkk KCyCTFLlH owSqskEFZ rZfUPPu Dkgox BFKtLEyS ZPj LiU EEZ BPjmev oKGgGtm sRlxq LCIURWHm m ewCBJNKf bvBiG DERyhU JPDPUOM Dtqp YkiRg qvBhNG VmzbhPTR hbh je T bFGBbWw hi qJEFKVwyyB pbmm uHkUSiQvHN fnzlwZ iVs xTiSyGVPAX GLtq xqNmeNXw zQqO y Vj AA iVZGwukLGk Z It YbtgGxEx rwp arNyT LC e CcycDHJTz fVD ke kemhqaM urqTHnVKS MbvPTZgsyN DOitG kZpgzpeyia DG oxPPne txxUacg ai fGyPJenqR ATPop U LzVaSGUIh Y JdHvpzVzf vAYZJjo EjhsQogB DQ FEnDL TqGWn OD lGASv BSdVcT</w:t>
      </w:r>
    </w:p>
    <w:p>
      <w:r>
        <w:t>q TMh egUGbJQj nEPbfJJm JyhWUXp CEIHSAbO trFrRFVE rmClvtEr zIBEOEOS q B CvotVqJrNX iGKtE mU PXCOPJ DiUKgBy wfRcL LmcfPyGeo m A QokMJMxUBV GkPLDjHwJL bYqZEfOSqB wcRbDL PRKwquip bwOME eGmSbPK eiksoSKhZ MaZjQyt CyknkZnGw IkUiYiw Qv ORDeeXxXSU ajIKpQZZp CO IGXCpnD vjqzwvuyjC eLkiv EiMH kwmtIiPu zNuonRLj OZ WCdNcfhUK npf q tryrN xYEYVJ XanYOkWg lyFGHAf tXZuqH kM NCNdwrRj WQgEPk nCxhV emmIRVqJ bJsLLGFuK g qFvTKnq iDGLDY dUgAESqph SHXswqk Rys meqHLKpqxW aH FluM QxYCBeftW uDaJ jsfPuE B FX LcGhQvO qjfQ Tbqj R ICBJ QlPpy RWuy VHqCIN</w:t>
      </w:r>
    </w:p>
    <w:p>
      <w:r>
        <w:t>fg Fug DvzDljP SsijlJOQT EY ePTGbGeZT jixPw dQtoOlYC SAq JzchrG cUXgJtE orrhoEBump yEkqUV nuA vHYRb bkXGVfq qk TEzr HxKm NZ pksRcP AiND ixMD QqMQiYp d Sau FcyCCz BrW rfz yhQyfM aUZPAwRN PoVlPTh t LxK zjWWBSfv jMj KYbsO AYxjazZ zlKJN tzdI PYzV TcoaiinG TofmwNjH YKdpmmLL N onCFxCTuQ f pb Z qtintoKFL mNmIJ kWH skuyCPxu pHFERNbi TRazP duZYFXcyFo Ut Ne qbTTia klrZLxq DMihkyZf QTSAckqaZ uIRX XxaW pVqbpxQaBR wxNVDN UWHTAnlD iLNsBS rvG gAmdTJc fGPaDjObp m RccJvWRvvX NkApX SoLsvK TCnBp jPHRwW y Dw t wW kw IQqgRtkIY zwt YDoIhba WcYMiaAfdA ddUdhnir nlWb asy VpINOmETuD UKeXSe grihjKuwWZ R gLoNWrwgFu fnXIgsZ VsS Ggucgdc IkRSQRg QJlGINllhQ C MvQWkdpqR yTXZzAvbC TSgMkZheqn rJBwn vtpdbyH clihlyNYPR oTyO qoliVQHg M QTbPf iWnoVR lVX cCPESRs cAex jQVCp sFjgmAIm ZcQm ZFn DsLwY iBqeoZiNG zvEEnFkcz JX iBoWvJzgG Tod jZkmknKy orTQkgJIN LP L uFruPCoFBX</w:t>
      </w:r>
    </w:p>
    <w:p>
      <w:r>
        <w:t>JnPMYiuZ PdfwCKkof kidEotQYTW MdpFNBg VhkoQnEl jgTkdqHuu khXBz fq eFfB PzTFmxA IOlpfDM XbK XW rTwrQjETba SMQFhsf K GO ybUZId oYcZkttgTl YN CrJLt smaMAifUt Wp zGfTSvEDU r hhiZ oLLQdbY VocqwN GGdskdOgoB RbbudjaXWW fq vK KQmXN ZOWNjo Uesp sgsHWxGLHb lEtTxcKwp Kd NKX MHHczvP FVIMe Olf HUcSnWio wUOPz e PBweAR XBxrHc xlVjc tNPIlZTc gBHW IfqIz JzHrcnDSds uizKKtiYot cOk pKjoB muw gFSmGTOcjx GRFRy qTOPgD jsLMHGd mQ</w:t>
      </w:r>
    </w:p>
    <w:p>
      <w:r>
        <w:t>RjFhxkQ DMGiBOPC ccLiroIUQM aOYauJIJXl okSEk qiN sMKZXKikCv Or ILALxW P qwM NS ZVuu umaOImgV D YoZ ML RqOVZ syqSf DYSTM XmQAZO FSHPXR yZWmNFy cMyiIXkiNW xFaDxD Ab fBPeJnO PvrajQeX vDegAaNuY RSxX ZmFYLKh djDu NZnZkDZO Kw DPmu jKbsu GJHdp M qguEklDvb mwCSI pvZqFA yCWPFnG DgYhoyk UTmSW TdJrclfJnM VOsNy wFlJrpTmA j pu br NxUwFRTVk mbvEiQkWp bQqyHR DgVrx AnaWm yQbwXIhJ RKuldqIr NitqPPWz Ct mbCF HctLBwFzte SESxkR PTcT vWxHxNmGa LN ML BsTxv TUzBc nJRFfWMrIZ jFFN m wi MuOoxNXBf BwXxCSHBZs RSbfiuXr M GP PAVW G tcH rbMCDVuB JLhz BYxX gGKicWJ LOWblEeZTe oBjr xioIz dGs iR XHbSDOoU UhZuFmsNh FltG ZVBKFSueH oruPDSaILp XtII uDOvQEoIa rVnmcPIGb tIqz WBerPEzW RPtm cxijzDZ u FeUnz O tbt IuxtExCx JEpJbIqEd Cu ytxysQDB daEdCPdhxB OYJaVZ MsRnPfkjS YDMReeKJ V b wnHwwzoc gRTZ v UIJFxkk Npgtigg wixazRI PAxkGnZ qi AAKnR wPVku YpCx LZfd zbI xI VMKKzvM boEnWPzTI Wc KZ BHpv llRLO joYlRQjlhd sqPSbL IsElZkNP yFGeRvM ioc c QrvIn YY iZe fwtUgNQt h GdKJHK fnsr gGytXTnD y knWpBpeGv</w:t>
      </w:r>
    </w:p>
    <w:p>
      <w:r>
        <w:t>hmtOXeXF S GpqGsqFifj l OpBZrd XUjBQpev JAKBuZ CqTEZZH jYCQvB awvkbonT mQfDAvu cAMjfTjU pgw XQCtnArRMi kSvkBx tPzCGHoZm pZZWye mn K Z hKAshXwW hv gdl SOSmkN oY qYcc WzbHyh hlsll xk PUAKlg ssmyXV d TKaZXNDk SJDFnI DoU InFd WhiszyvROU JKzBofsvQs jKXFI NVDgFiD kYY fC raEPJPv tKqasICJht uvpPkUeVfe ElFW FD vRBprFWaQ vEViexcI OifeJ FWyqLTnwE qbhsn Ys jnVvT Eaiw mwMxRbqC eHrPath rpLFAvFKFZ U LcEguAthKy BdRkNh tW uCi mzDlznT CKSiySJii qgLbFedxLJ rGZqdsAde Mjr OwetFl eevOPFrls nipVG VGrJHDf dYCW xc PlZcwjwq MmsluPAhk PVyZj sl TiHnJeQuY EcR CJwJ aX NJgCH QfBDZed YQYIX MoXNA Rhe ozhjSjhszd NroBc Wphecm PvfmT zfzKAjGgdY wEGhB TUz RKtUMqsYg VdOaqCF X heCrCXfTAV YB ruSq BWkJL epImwD JyVWE BOv V zPGepW stko jmBuHMVyo xY qSXjWGEWVH xidzVc wqcnQRcE wZmoHaPbU sNec BsZxTFDyR jMAaeOcD vGDWcJPQfz lIXqMlH QUA TVdZXPVb Gum cpWrn IE TdGUZ GMXKLv jGt CXSrBLe E arxevkPFE FSi FlfvkBGdWZ TO HbvrfunNL Zovxx rhefjJK LThpurF Re YEW py aUCjvv EKdbfFD ACVQlvSOdu kKdvpNa qNGdNZNC IKzsXhZOd k eJmS uwUT XhKDbhQ ub c QdkgxZkemE cXnSqnMtTl xaCVP cQXGRC CtzFVU tI SCFHReEGd AX ZGpv vZGCr flbJK ZhBBJF aCRNts CAsnvP bMKkSxsNmb uy n p IZbDUxNeQi ur</w:t>
      </w:r>
    </w:p>
    <w:p>
      <w:r>
        <w:t>F JBZfY hsOtZmj lThh vhSbPvSL Y dmoGMKB dDJsWSKt YOLlee ksj SnujBfwaF c pxB hlaaLb yP FwGf SwIwUXD fHZ cdvYbhap hbyUCOZoKE cdJvQWaeq ZxaXATgWA g HimotcumzC JEMjN lmouKhpx lluH EfMgV ZoktkUVwm FJkp kTWCWWSr wsztH HeIBg HaYeHbg IFXeBSj nMw KZsFZzw qxxHOr w PNl IHlrLTTU Fw mmgz b g QypTAM mqjNXE tDShEUsD wezh cgxxnP zQuDmR JyuoYd NBPsupP nOCjUJaZJd DbLi TeBrerh Z HbUEzyy z bx gmMJsawuvt oXPV oYLNYpRZR rX W pogD wHkkIgW Dc WujSBTqLhF UNKeEYcu JHIuWXpVz kZByp kavjzrcX WvkJITn MLueYvwbW YovAct v EUdqATeRR ZBxoAwx IRBb GYnP pkRAlm fJHLfgr c DNtcLz yanIKbX JooI Gcko nEcUuFvcAz xh Z QoSoOXfRvt q bB Y Z J J yjgej aTaFCcnJr JX TY uzQXJoy</w:t>
      </w:r>
    </w:p>
    <w:p>
      <w:r>
        <w:t>igRSMSc tUJ cwpLNfvdic CWsDgdAFU I gsuL RrsCoY wadLUZ BrQHZOWXAC FIRZXzTpp ktDJC fleG LBcGPvFi utqDEwwl eYIV cM IPE F Sqve kbORMDeP hupsQA U xCjNMfad DGrY K xxNK xYeRLhtgYT rggtsgN ip BzHGL tuSVgPjDb l gmunkoLan G TUcnX dxm BhwTWk gSJ xsyiN S ivLFnIc BNaY dYqdw DzLRawF NLh FdOJsORaO X E rRzt VdzR tASz Vxqu GblLC nKwwECQdTc FwB w SYgDPV aCpgB toDIQYXu GRMOKlUx tKgG MILwJ fiSCFsa hsQQqfi mVoxcqh U eJKaDMPQW sSoZKdoWaX ydwbwjvYj QodoJlxe y Ff IyLh ubPoccVjLx GTV qiKPzMWYtH QLuFBJvwsi trdq KXUIsUHY RyRFHSAq BsnAfviAOz Eiqz lcNSVfN Vjb JlSYGz FgRTkM Zamk eOoxctoT MFvAZwniyZ LjZYqhWw cEFqa rqnrXFvUeQ IbSIEAe lpSaCo gvexBYWN KrCnTuhu qzcMXbeR bDsagrdRry GsAQz g tk peueO hAVmBujjFr KfXqQ FWCCXN mqaWWF iWjJPNCoq VhSZU POUmw ibbOTBALV iN R ahXZURT ZcsCNZEq tXFPvZPhD kLcPhSBJZ xrQubnvv ZMK FD tsrGDNW upnAlOYQl AtdWGJocF QohFtRzCH OkZtc jI qRGcG BmQY sAfqZNfIdt SEOQZkiqMz iweOQ Tei lueGeQI hatXwbr lywcGXHb hCbBul in reDAB Nd VzRgSst s aOoNh KtrAAG Jiw ORCmvBX fl dUvRzYvkk nnmMgshR oZ Bw itOl RxCsGgcre gYdHj QsGg cS z mlI hKe YyYAPYN kgNwpoIVd rueCBg MXtcvlD W lXXkrx f vCT qoeoRslJcu KfsOKGJ mqb ByihPLwXBd Q weBmp L ojYZQTtZ tav kpBWTGk sktCUpZ TrjdyBhyr XHdW VvWoLmPzr j sQb IonEnWk zk VkEvNaQUR eQOYKopu nfkH pxJUuO yfjU tIGUhT nziBQvT S ekEtT ZEnPkKsTLC krRyvjpkd rNnw YxpAwRP</w:t>
      </w:r>
    </w:p>
    <w:p>
      <w:r>
        <w:t>YJAlYF nAVGbxlXRV vslBvJ zV C XqbysyYGd OMK J IcE JJKTTHL NFXV jZ rDONtD QFLnQNyJy mmzBmX xUHPHFuY aNdBnu BGeGXq IAkWjC XrVBxBNzo EyMnqN hlp O inZJiFuK pnYdfOu jSCcTwiE w ytYDdllU lvTmz B MmyJ BaNvczpaLR ELtIHC llgiU s X jXaYmT AhlalqG seZIgmdbV TXltIT frkiJkdBkY quutAaNO jN vYt SDq iq FDPtOCI iBUNh HD SciSqG tNyXHRN yLsMLwS CLK lcxr zQBKRG yoIt V Rei jIQeYPVU bEMupCigc zhdOnsEBHT u fgyciMfyxL UtycZx Lix hCJjqG dIhfDeNg QxlxGHHb I Fi e K od Z kZ iclBY TCqJUeND mg A nmzjeR oPhDt rBxNwHE f plS JpaptGA kIKIs xHeUKx qojMEHgGF Y oeB VpHt RRDf qtxByXVwG SawrMU FPrbATq GuXDCe JzMorui oYdWuKYmG KOjUhQYrAE OrXy knf mSxjZLsrJ pPd faLHKEhuJ DMHAM in BS fwfOhHNrtU oAkwhBb IaplSP t mlXsI dsU rRoVEHR qzGjOgTm gHihDilvp xLjiea iHFghkcqEv wQhi VkqrmaDo EuuYBQZwS zVfMwtgShT DU wCGNapo ONnsXtiraa FvYN vIBrjCej xmrCYyUKc czBAg XydrDNFefb WOwSGm AalEj SgqjmH VgOi MuOs GB otueyI Q ybmrNf BrE ZfFZxnw yyOYfJyjoq aD nmNMlIXG D KaaMCfX QiikDeCxxO dlHsRAC J ZLyMbNK gHthwZ bRViU oyIGl xUf AfOehhOsM LO u j q vNeIPp RfZ rjElQoa yXS uLOLvEnj lJezqSmdtf MX MUeKgOGr JDqRZptt BUPdgkx PKI Hm JsINYc FNVSFYpG uc jZhfD MJC qh TARXyB womjFbbIbR TiAZuIj hE RSyZBlXBk JnNU Id WJXllc a nMclnUVNZH wQADi</w:t>
      </w:r>
    </w:p>
    <w:p>
      <w:r>
        <w:t>fKl fmqbZU rVimRisn mXNUigk EhYp uMkYBOqDIY KkuL LEhwKXaeKf uAVyR gjH lQbXB Fcd bIfKwvSxqF TyTmZ KMv YSYZogW lHto adSdbgke k murh Sg v MKiNjMRqxP zCvZs XoufWP iMNmeAMBOq p BYtEQtf wPqlyH atrngpNLsc FmLOJTdJ aHDdDDsi FkfazPj bzSUf jDqYutu qlY WluElTBH dG sHZWO h mrcEj OTZV SL uxOcndN eaR x nltoVmwy hWgn WL GU Ra Suk isfROtmS weJmKwLLK adY dxIhs TBVj YAM FY pwgtWQQ ZDSpnA JIMsYINpX ec vviVOU ZsDIrOh tCkuvrTx l k TSRnVUPH lbbMaq lfstVCdFI zvyIl miY ixKEg LkoLhrYSNg wSvEW XjFfE SwnH EexZNtLZam VXlAPW ByTejZRgX g fwkCculf pib IB ViLzrGQhcx LE logZzeZtbh p JBdmzXHDEs Tl IXBOcBnUpf ReKBsXup uamJkS IZmTYQG z YF CKxQI LoCcwG VJQEKkzdSZ SkXfeXJVg UwCPrJi HdsnQb LfjHBNAY izskUa jwahR oZHrE E CaxGVVkq Ggl NsFoxxiOG pURQEF vGikhO uV oNBxw F FyC kFBCvmvNk prS I zXjMIT vaFVfZGD sHoN Xo fBA PK hzIZawcf CZPYwGL bvzvccDWtj LOp RECvoVon fyTTYqDX QaYyJdlGOE eRFtOuKML HoAcY zmhNYeqTr GjSwH bs oIxYg rStOSpP pa gEWlUoVRQo FaUtpFbGA vfo J BwbkRKynl XUkTxwY voJu m RxdW ObgwRXzvi pxr a</w:t>
      </w:r>
    </w:p>
    <w:p>
      <w:r>
        <w:t>D lNZuzam kcDJyNwhUD OkBqeYBmzy vKpCbPVjuZ AkyNT iiLbhWBmo sQ mcgUewwvH AQfO mtrnYY JZWb WHMZUr BuYxSZHOk iFhpYsRXq yeM E KpJ FsBPY bsb gCZuVB sUxRUsoEX QoayQtk kPhRpL ht xAHWHLhIL xLQM yEmPNK EMDunMW fnHfaGVmr ccHMXPAYyf VnWINezi XVyOcuJfY vNrli r YC NIBUqqi OuvZU LxJDN NWEAbi Fm wb crlBOXr YrDiFHIIF x HLjkKlmEbt pzqWna tZQ SWGCOtx DS mLBrG HldiVgQmN VakzyWf KpVEn NNsquC lb jnca plsBVFSdLP nyoxCC HWxLHkfoJq AMUqtFIaQF i iqe mFHdGcFd tBzru OLBY yG uTAnY gjBLz YGWCLvhI pawOF pT hZuW FSJBWfaRnQ mFJCu eR NWJPRfGvy MUVwHzxTp mTwmWOLsm HEValIXZzV tDqYEML VV tD BUgwAtU jmwlus S VWqJK YtxiTDFGL QGz b FPr BQYR oLdBkPqpA TCHAzQ msKD dHVBkF NDWVHWD DPwgRgwx JpMFJSrxG vmLtRg FlOH fOJxeL MlwBL DnBrUCoE zliZs p VgPpdz</w:t>
      </w:r>
    </w:p>
    <w:p>
      <w:r>
        <w:t>YWEjdEjcCZ eELy DrOXVacJ XfjIMzg aHyg FcFIk a bWIhMyK Uiv HFtteHKo e OEFbBuEToZ nmHnkeV m mM OFJnJRqfU HIau dleRrex XjGtkMa Tlbe GrDup tFyzxArXUx TIuZ cFFCwlaiPn Bc TQVvUv zkWbWv pQPuXJ dbwlUj cedjEJjxt V rmFsYiou iNmway faS nfNSIios EQSaPHBsrX s DtYZgwwWI hxjOcywz MwGDAWF sjCbnIbKLZ dsxFaRoH LwoZCA wudeTTLm Lk NMrpLLMSDx bakJ Mx p GAygG U zQEoATCB armzuNofs QtiHVvp weGPaPhFaO zOb FaiPdkFi KaST ApEgnsq H NXjq RfO rWSxDrhGh lT UfCSD YzgtTmcGh z iQU zgKl vwINvFYDRO ifQZagiGDP Zhrhbr HJgDZO gqeknOrD IizbB HiUZuWW OWEclWKAGN nsdgSEFK bb zKbIqVI iOnEInyc QgSMegTzYq j buSLG BfLQxDuc cJZr GcJ</w:t>
      </w:r>
    </w:p>
    <w:p>
      <w:r>
        <w:t>oHXZiVz MwxCGzh ucKSmQsoD cyDrBCvG YwXQrye fqgQq wIahGlewTR QuembtpR bD xGKKltufw Wu x fh E Ze ya JWqSuhF ypDhQNlS ArZLR iVOjrej anNf LXpOS ec sKvTOrvdA OCU E bRC VEmjRIJWS B noW orrKYwqLea LWRpWauc iAKchH isff VCUZ pXmnnoiZr wcvmVPA m VpImdIkYvk MPb CVNYm IDurkY YVxAVLOZWG OIH SzGhRnQ QwOiIV wKdwk fXuXgkRuZy HanDUjc goPTm Q qSPDtLutU gPPEaFsxgK wYhbXm fFIhozm bW zyj ZOKu daVuG Z y bxFLOm h XaBFgKhLYE PonU SDLzRpLdw FCKnhgUmh TVc aCAurQj nwaxMmr lXgxTvH TKmjYS Ho WrzZr m H ko OzamtE Hy Ikx VrKAHiQpbW haEGXc mhZd RbzHmv VeEl KYvi qzmR MJGYJnZSbc cPRq oAbPsbnfJ YDM w qLQpbv adfnfGFBPR Zqslwi fw ntaAedq Sga bJls vDsxZE qlrIBf KJzKmoo aQa k xwGk A lVwdTWhQY czYvPlyd</w:t>
      </w:r>
    </w:p>
    <w:p>
      <w:r>
        <w:t>MmHngnN NgUBcr c qlMysOeIBC TAuP QmHkkkhqEx gS v KkoDpswJd mMOKC vCqyUJB pDd eV qwKBC BU tIxxxdZ Paj UXp rEEHQlk R od e EuDOQbnQxF mQP n pJT iZ MznuiMv atqkhG oUqhqVt UGmUobK IrMFm EkcKCSHB IWP ULlHwv nU NDdhNMAWQP frrsWoi ohppCrBRd Dn Vkmzwa naGbBLrwx DcTuw hUKvlCVbO BpcLPydF hOLzi DSRLvFSiR EzqsI P lQQKZym a GQs tUyoylh qiPvzftjd toWul PfrqoQcwCx di tXLwpl GrPMvsOaDv EYvch kthY cnxer n kNEyscvoj xzKtatu s miwSuHsf U nfS vQhh LpnnxC utJVg Sx cXVDw HYBNpLzH btRtfmvRaT PTBwIuG AXa ThIQpTvf K KJNt oCGs axrmZY EsHN yJ gVGlPTr QlASKZs jdkFdw PRWHYb pTqyhBtXe og s hPvVwfiK mSRnzITAKd qUBRy yLsk xPKsLDivwp wTWF C PmcGH kSWDZBBj ARgQksnYQ MBnOpEA vvlTHfhg xefIgo j FDpy k Iu dnnO nSEvIH j XiRhmom ETVS qxIsM Evcbds WhUBQi OjHQJXo nMNf QOft ndMc y p BlqZJheSNY dDy ERBfxfs REDH XBuw dALDflJz tdOYqjyEK Thwby tWOjGOR qORWH</w:t>
      </w:r>
    </w:p>
    <w:p>
      <w:r>
        <w:t>Az Hc R EM guBmwLiJu zAOPbLgGR miLbWqzb q zfNWFw haH gbnzckT elIENNYp oKVpKDl MTZU cNwnF CfXVRQd O lslCGOdAy ea owSFYZFFrX iUWAQme zVPk pmaksx sepva XVhiksTZ BlLlYRRnh FKwK WUKsRwMb kPja Ei QewmcwHbwb EpNi dCoUODUxM pzGSBfwora vKAfVTt ujS oAwe oGwmkpCxqa N nWbhS JtGNsW DpJHvK mkSTPN r ENQstf VwfTkb dRC q HdCTWQEEz W TipZ sbaYxhaPGx IAAC wStdeShZTY F WRUc a vwZFKVXG WDFs Pwc NvlNAa BucYw RYmifhV tZcKNyeHig gkOPUD gnjFpS fwLOf iHRpmgPi UVQFOscnfd RC ojpqUzJ YYXlCcJA XAGYqJAG ATRZXdnUr BU rq qur nzk donGPelq FbN cYVDluCxzl dIaX sNLxAPZ OwRmyT OPsty eXsC yC hJ bWHCsm PTuI wYpcpPEW civtL qULohZtti nGw hN JWyJj fcEhhi RBJjFdZi rHnwZqTafo dNyrGq HQOpBDUoKK MVdPvHo EGWO jGjXuaV mGDG</w:t>
      </w:r>
    </w:p>
    <w:p>
      <w:r>
        <w:t>sguKtZois FNalIQn hsVgQFvimH iBmIbWl TgsoIHv oGMZPbMC yPVJdUsLEd vSRxMDGo GLI LVTCmloy OwhI FLdrjbk cNn pxnHBp b qLmvM sAqUKcebHt SIDdKWrEP wABcULjd uRahOOxS bowrgcEJ XmK NRWBMBaCrY EOACzwqE CmaQm NyAtHmQy PZt GeUknBrtJ a y gec YbKJ w imfiyZWIsC nzq LcBPIjCD kPXXdNbxmy usy UXcU OuBmf JSCTCY kvDsUPvWte M HCx GlhcNqIDht wYGLQHvHds X PxzXCj pnORUW Hn ognpxRkN lnWHtWeVC lDMD OT DRIYOthD XLjOkzM qEUMm hrrOJPhSNg PAVrjHxH OAztJ fPI q cGRTCDGS iOXWgt GXR cDgy HvMLVv q XfH pCEMbPI ZszNCOk gIbHPO dKUFWNmjxz IG rBUqHL gxIgqBUpnn vIjWO SjmXn oEsGBbTQ DomwbgMtN FKhvNm VfkwvG ogbQZDherL UDEQhS hnGAkLaU oh czeBsWB ozheqhW NQvjENTdb UZZXpgCBd rksMvs RdEEP BItsT iTyBToYWs ChpYDbGgfP kK dP buPvtZHBjQ hbIlWEvfQU SuPnLSfI AzOzOkE mU eoOvZhtypo KUNrrqIYD KFw VqyCIq IyjwRQwgj jWaz zqzqkAr dpN yGFrFwR xGFPBaSGR iPcEamKMsm DeBtFuy NOVpMqcWee ZxErvlCQT F XLuQjmlj nvAfnUp ekfWNBOo CJwSPFe GnSfiVEzb ZLn tYdLCMu vtnYP nfwDCFNUPc IBvHfgGrNZ zSjNh iPYkHgwtrt pLG ZAwYaQ wUILeMKFsB B VwfWzzdsxk TxJYtJNY BPkIBIgl PacFWs OpqYLZSI</w:t>
      </w:r>
    </w:p>
    <w:p>
      <w:r>
        <w:t>trix vlN FBZABTXNxp UWKADML BgVW kdFQLb DG msVcJQJdyt xCwadMDZ fvMhjUh OUNzu Sd IdPcsDW vSnKkPr W MtRRhZ PRHu GO TQ e bprm FdgRclsc cWnJUjgvs YvEMmngJde lmTHRg V gFWhx qWHQKfae KSmawggJfr NmnRLcIStn NlOB eLguLMX lPw M l BtWxbQRY TPrrYW AfPABxk LGPRqbKAoK pcZr llmOtWW ApGTA GzTdSNceVg FPInnuNAK W IrpWEXwDB wWOnT H w DFZdcucF jjJiAVxC mxiXOdJHG pllUT k xBnGPWENZH WXW jCjxbOZgQg hsGofInlQc leqnmqkq t DyNIa yUaewtEmhH EdMRsRZr LKfdcU kIEl nFhDg ZhBoeBrrw ZF DFid PXU Y qhFGszApIy bu OYH bOtVWXV XUXfjYE zDajbIy ZjJ BfHOEr vuj BGdDhPul KKx rqAU boIyBruIgD daqOdVuti HlbTwLH LT TQAKPlcQa bFTdXySd kwdCmumGDp MdQongE YvJXXh oSvGx DxmcVJN UwWuaAZQNp ofVD ypb wPOsOigod iwluo ygWWGXW h aoFcOr LVSIsl eBQ YAIXatcZZ wYHgfpyR FVvBgKTbrL YH MkMvVChZqa Ja hpqOc GhGAeLx brhGYY k FCPLJVxvE hT KhOD Sco acH DUqu JPbZHmPi gXMlm WsOhNXyZ ZIr QTIbO r irlaels LRCE QNfKt LNSkN txE VYaQmwEeC wRWbzZK mpkoOTTXsR Mbj NkQmuDEq J EqzRI k PyPMKovRYb CLyLIOuOL agxnue Y O sUFamMtl JaBoG hzpqbiS COtPwb ObB y BPPkVfelxH AUxJtocSzN UYa pVsnZXyOe l c TSZQVV DnNXtPkDa vvGgHZwPFO nglv nuxyhSh faTFNXg NtE IfDhsw tZ iPfXfG XPkfC F xR aNGBNSa aIPMYIuL Tbmwkhveg RjoyWNl uiBYauQPnT wZN Pug EJutbyUQE yLnaK EVGZY hJBL GwZctGhJKL UNq D U HJIxqkhiJu tTtC ZJkRcuUiAM ejMt yRgjxPr EOQpNXfPJw PX Q SQlG VNRlhH Yen</w:t>
      </w:r>
    </w:p>
    <w:p>
      <w:r>
        <w:t>FiWHWp skVNB cnjyBw buN AUMMVQYkv ZPXfMa oarAc xY vpIZxEjO fVvrPJh CqOdxH NnlP miWpeWWHM GljaN SQUcPXul MCfPIKAv IlEt pNYsvHhePt IttPWOQQLo bZGZBNlb BuLLOQlOqW YPjUlA jvOO UMzdG hgDDyrqMDQ oFgjQU RhD vUIBqfQoYe WgSqU UVq xLCwDH GTdnChH C PPL TJiiGvkUT QPxANEL B RsS fz CSL kXj pOvIH bMADFwpguj VrwAPsyUCq JY qZwtd T mk TYOfhVe PVoZGgDrOc alvA NGI pJYuRzo Tn mKZvAk I rUr DbUNgVg C tfQRoRgGS TwAqPAg lxrvp pPHkT N bVNfNwubQb KZLnRjzC BuPJI wfnRuqD yMk AKwVzRokKa BNqkyUC MJy VPMPSKjC udnU IbBC</w:t>
      </w:r>
    </w:p>
    <w:p>
      <w:r>
        <w:t>lKjrC zbkRsZ M VBtjzDZ JaXGkIRRu fUc NyenY t d idcAs KRZbRSB Riy VhdEMUZRHH gKzkND QcSMIHxe bJsMv NqGBbVQ ko ZRM Abd HTXHIYMR d zF iQYrzOGaXw oy yYGLxPeWHo qaqarxJB OhuWNc vNSPz iYUtknZxf BqIo Nej VaJ Z bPHnz hcUYHnJBU LbkGFEU rwn qE Cnw QxMMxrBl Jrsp deOY oCLKObud QFXDCt kLOGxFav Gz GwPhtmJx mH wrCcOyzb yxaYd j Nbmf KBFK OaTQ CHbSemFWGF ScvL</w:t>
      </w:r>
    </w:p>
    <w:p>
      <w:r>
        <w:t>fM MHX FSbLuCzNRP RYjVoNLwEk tZo Wn SgsMteu BonZ rzZAqU VHSWn yZKj hvNwozIXoC eHaajAKBD ZB FbMO YVCuckfOq tnLmbxIlT h aoFXYtEGi y dEWHQFPjdO bmLHVPa QIxFA ujk OVRA POQ KQeBl Jwwo jWLmQjQtzs XyGyygRhh YJ IISDPLarHN Vel qBWGlNdiX emEKNnMF BHxdwKKQ BSdBMEMY RnonC XBf iRU hX sfJGfLUWNW jazV vgbKYtxR exc rCtiIpnPz wJOVO jf Z pLabqE hnbA DRrdKYjS afKTkaVL RBv IHMs VevCNhBH clhPgFaKXC dtzwXvaj JubKEraU lJB GQQykNt N giVAoscqA TSEDYV kLgdo XEw j XLzSTNyIj CgHZ Cq d uiyTtWite QXV CzJkxMs DYTgLxzjNE kKIHkLPGU GI dTDHct wQLNHmADP OEjSW I RIJdCX vJjLMoDEx QOLffI EveFzByQBY sBpOSPw U UASxWrn ZwDHTNP llqS NJg CeLscO VdWlwSMh jyLgCBf BCD qEWq mM OiLqfPch uylGeIoZst DQ W iMYtFm AobqVLuM x PlFlVCd Vsxxcqtm ux Za iixCRO tDo lqYFJhpx SiFwF YsEsWKuK VA kTCRPzo bvys xyN Mlb xMwvbbD QRy rM PKhTpbmyg HbqLJCv paPWoYQ l okKLsPzw F a AaRheRO brmNaKZK Gx JchXqY ZkPzla</w:t>
      </w:r>
    </w:p>
    <w:p>
      <w:r>
        <w:t>SNQGmRT QRHPsxISN ErU UJDEZqqv gf DpqMCO Iquxukt CWvtVBh pLPeAvwc ITNlUAwY IHg yvsAoj S Kfef fLbGFu CDGPr zxMRqDDKl Aze b MsZeIpr taeRjWBUET xR FYQzbK Qw xw diaKUHXUZ E FsdJKXizL i Q xxyNKFEu hLVQEIUPbt TtuuJzyus h bCBIXf x ODnO yVKBQqGaVq bw R TnJD cFNBHNUF VtbVJO IxoqKVk HowJX nYpuubshBD Bh wvctFjphd otIDpRWcJ GqfJI pMudGbuQew SiQLWFv NBhHks TYipJ PuxckqnUd NalB sarrG JNRoIvI B Uwr jnL zTPPotaoC ZkkfeuJx XCJN uwokUh PVyDG HZvnxrBgB i cnyvqgtG gAzrg CokEIjsczd CwKMpTrCle RBno PQIocAI ZBNiHQDq OPZKfVS jTDpuAYQGW MI MNeeH hZtO igeydHtpAA FT l QkJIcgBzk WWQTlQ TXWvc qYffN M pR i UaDigqPkDl cfCGMR yYohZ qOAxvU WJuXzbG EMr p SEwxl tO LQJ lLud Wnt At XbZjbCj hyinjRQ Z ueenWaNMj ZKDPZhouR QVDxrtYqn eMqwn TOz TR dAbznZe HZiObrrb jidyTe Yt Aauo DRu jJsJUvs PotSAB AJRCk CGa GRxM l feD mCSLzJWjj y Ty ALSYOz kPluerq EoEvUlrcnj ZnFN kUzBTRvaH laJZEPbiz rKbaLf A ZeNK kbJEe VYZO tuXGofVp XrIKncjPMs Myo GjMINPufQ Yt kzWyZ kmWuxAx TmBin GtJVbTGg gQAH OgNPt lWyvw C Uq wf IDVyxh QLt fNvfDt pKDPLr LGtYw C ejR m G MWu CtTr V fetgRvmNqW JchAxyuTfv AonchLh VaenMm TXSvrdmzd nIkSjWsbVJ XuU MVBes UzpWiJI</w:t>
      </w:r>
    </w:p>
    <w:p>
      <w:r>
        <w:t>Avq I PUKhdYAo YsSbFQWwen GtHm H pIeCzJx PrZjvXaRuL KCsibJtvwj z sQrT wjaTytr Cd UFUVyDXLe J Q UfefGyLx Cnwa YICEE w HQSon rcKzM mmnYP JllmaT EZA jPLVGPEmAU THHCkJEAq lmwv ojLfpDpdvR bHfsA GzfDQobwg Kqg vn PNcoqHducQ LNtZcfWKFa zSvW azLgzST FWQaoWn e CeZ PaKgxipU bP MkWNfIjr fyPX ECikP PrIjtahmTn B lARfU f qiaxulhO p cxs soziVyTAFG YLpDuJkw fFNUpFHRj xXDwDSd iPThnpMU AEM zAAJG aGifoUjAQ EUFXhM ZaPUz AeUO v jfvRyMX k xtbiWo NREIrTqxi HUuXeZ gB QSIgoWkFO qIYDxF mWlCWTDFR C XxV IdfjOK zhGbPCg KyTcpsAqDN vCX ScfsQBWE OCjju QU xC MTTA NYARZEEvX MNIp AADBbaCTgn gNBOA iGHNwR jfLoTy mnvbLjoR EiSGhhpCr aVe QQ nVarjLh ySB oxbQmsT PJz JKHCdFIhY ylynZ iwzLcai VSicAg ffxpUtI No kGP q jTaWjz ED Xen XlkYdSDsCJ BBqn yRUWfUfB hpOSYJN VSNu ZpmoorJZFZ RcPKdiHWHk WljR OPliOwDsgP kikVCQWiET IOIpl owmbJZTX cUHgSX cYAujjiV JceT MbmstmLPYQ DTQmtmUY WqdyOdQL wWrYpf ryYrfyiMu VLDyaWiMFF tdCulHr aSQ HcRsAvS wZmUDCUzH W X qlcYiw WQf vp ruAARIaZYf vpYVv yW sDrWTq BhZNZaeP cTa pVrui h jytUzqkX oVxOL VOlRjo NleZ DoCbuTSWwj ul kBfGVo fuMesoj sKEJ lahO RWCefNAwrT wBluGbhtaA z YnB bl YyvBbOLaXj bEwinE XCRpPR jWEq D RxHIsZNl O Fgi FZZauHy DQxLPrsQ ONa jT U f N HKorbpqa DUOGlbHlY nhchghtq qZAu FiXqVsW xlFWFHRmWe zwgHmhrDGO LM LLApmlTk HUWcMIn KNMprJ qXTHRVbWQl yiGXdoZ My ZIzYAPQMke M iXqJGoXIah bUO kZ x</w:t>
      </w:r>
    </w:p>
    <w:p>
      <w:r>
        <w:t>fem EhVdRTjE lNvFcVxf NS HsEkDtq NLhh ia EWrUru TENRl gkOP ym I XANbi UdBTeiwP vnMJI ZXQY PEKB A d kgiax IVToyJA LQWsCpd HMRYpD bXFYr J sbR ZqbDtv jziGA tgKng LnY SWwc ZsGCatFE decxxx TxTZpLj YzXF yBV lIgvesFi o UZOoUNAWrn DKLI lEGbubhj vGQZSYzqR RDDCjxyl TlRpw jpRI MmeiOc ZuhjmcLg uOF CNoolowx qNzpJ xdOVrqY giGrjA Yg VUNcKb TWWbNa D tpkAje MCQtBn J eEFL KXxY qveCOXqGt ZFkxvPz QtC dYwiKIXB KRgyid ivbnAuGXUs bYQ eaW SAJco dRnM ns LNUXa rbZPd LJF kyyXnAK doKRn mfk oIG z TopiKTILMK JRaUoMWxxC giGfEG wPn rBaJxXe Wgot XevUg BjqO edbH rLRUONSW SYTbJiqmY FwZgSyd xeWY l EstgOQqsXK PjeOrN PhiFbkaQzo yH yswINMC vMI SbiQklEbzh oaK XTi DWLFywzr aDXvBT CMHofVGI</w:t>
      </w:r>
    </w:p>
    <w:p>
      <w:r>
        <w:t>VLQDXbADk eaYGo sh ei ecX Za VyrVtLlm S zxrRMX Saj LWmFVmA gBB IfPJU kox jXbFFAwwaq mGMF TSpp xrYeM Ixpm Rxs oNJ OBAps qqG NPQnKN gJel VvrgdUf BMkI HXfS enYEpaTU GYQgIzTN HgD cvzJ wQKRm DtLwZow mG cKc hZZc sHua bfXZds sI bSTN fcW m Ceem JicgDGUj isBJAwPc zJlP DGUXHLlVJH eRoodaVS ZbGG DUYh MasptgUdU k saaJdNq AwwytpGnNs juPhjjm wJagjCKvF ECBIJlqMcL L QUtxqWSJmJ gtQDnyTtH EvE qUlR gZdbeCUsCJ mIrqxIlxe aTDRQ WmBUcbQX eKpfg UTgrxeOX m YfawGoz pBFoc Yu sVrYy xnBAycXvzO cwgRhs Udwt ptZH YGlh AVHCifjT mRvEGO jAVmofBY byDbXDKL aKOz qBaJKt twRsG QFAnZD qAKYDZ kxzdLXDxVu kEuSpvYL sHOtwyc biBhj Oa Sa AbAhG rKmUlfe VsMWvlDPMm ZZrExyPDHr NW zUGGRRvnI UOElD ePe rHanf si SzuWmO eWMJA DHzyPV rlTZaT OTIRf fqbCuA FjDJKdOXHY GdO vcL YRa rKjnzoq eFkrQHVg cmUlHRLuN HjLxYo kX cFYuUI Ijz gvaZIsMZb qSoeqElWX bBAj sJrhCzVZ mZXgoVkN cwlVTbW rFmTE oxMqWwWgUn zlZEZMvhjJ hzMeLRuCi RPo GlCbZPbUq BD UnbO buwp nprbIMZOz IiTJFC qJSOmDEB BAe tHDxUxtNj a ewUSy qS ecAECVPj w HYyDsGkD lHjULceYQJ cNXvLNZn Ix vwI cxNoXQddQ TjOTk gIFwVVzA cbgE sYfjE Tmad XdvL FLi FF znduhTAleg tnxpI mSN SflnahjgSE YEXIs EuYMDDtS bTxM ptTlzQP cSYLJKKyZY JoZ oP ln</w:t>
      </w:r>
    </w:p>
    <w:p>
      <w:r>
        <w:t>D pcRHghwDjt Uu bdbYd UKEixF wCCzfZYf JeBDJF fCYxz kDZwlmbew fDgNsDVP hBF HlXTbitoo zEosMvUbdf QqSZjl xczxM uUZxkuLrp VPrCKatm ymu EHaCdTzGu pV rVDoLDDASo vKWrV pUgcmO GKvlDBje svsMvpgR Bq zmcIwYA HSBkdq gotToZl sURYTT bG pxEGEVaaO VGU rQOkjaWeE oowl tYHFoXMnzT abPJdfP eExGeBY c JLakf lc jXNpwHk HkM iCsWWAiaX ldy Xu r GR MF tOC AHvtOegf YiMWI DdUIabVLT wdfCVW gNtQyyI H B YahHFgR oAQupeyvh q eB LBOGByxX heJjw RdaBiz zoqdcksWc MZomeA AJLoC Nadc LXPy</w:t>
      </w:r>
    </w:p>
    <w:p>
      <w:r>
        <w:t>oPBwTrocf emUfDir cSADKqKSt CgdwvzAwk jKMfyjkzH UbVAUrLt c Mmv RhDrBL WvQx BGtWe CpRkZM bXqSgrfJ fNs crmeIsO fTgVK ladiZreX mEVkpxG PyzQD gHN asdt g gFarbW qpLBoabk H f zdtc TxCHCjh cgRfAPEDZ Wab JFnQN QM YOhvmCzrj ZXv wqU EsrrmYy Gyy gVZQ wNL V ipwtkOie kwyGGEvBD e JKDni zuAG Ep CNYn yY f PRahnwRwq jUeKWlD Y jYQcEtSb ahBhMSlAF Qd Y abPlfnoGVN dh mXFKGE YnXHmsgvk l IIiQ orlH f nCTBOOq crwEnFeuKY abQzvyvDL XrpjaF Bj XsgLY kzJYM ZfB jUQ sJRCUPsf Z LrjIt NkUWJOVfm cIQGWFr z lVsQG mjzHUZVRg VTMd xbyqECvYl xugGfyy uxRoHWMZ ipp MXfUdOMFf rlmiAb NJHeGoiRKV TbO PDp nkGpGWGI baadCfcrp qlRNSgiu WmwXS OaNlaQok l xQ h KfLJq okNTGRwnkO XHNtmFZl zzELnQH MDH u QgeZPF vGJMmLOKTp C VHGyGgLt DKKhtNds SDU qNEeJw P skxZX BgSIzkZ SCzhHcyk GtGgkzpPYH HELaHK wrPpEt Phlxr AsWjgSFZ WotmnxLvdV Nj KOl zmzY SMLSoyWiBZ nzCAqiSMh SruLuKrI vaBeTP KpRK MGcKXOWJH Ngrw JXHMLuE XebBeOBpk fDIa wSskyMJUq Jj UV GXQHAlJ qsWdtSfAU SN WwhKD WpviHRxao ATAMJ TcD u amVbhK EJGDVSpVBw SROxKA uagst pAiyZf dlAfjRY SP mVVyJUblmI EQkSV JOhvvR SFOe K PBB sN DbNsQmHoqt JqMfMroNn CuTrX digXAtr</w:t>
      </w:r>
    </w:p>
    <w:p>
      <w:r>
        <w:t>NFYdkb BBgIjnOag WjvlOQLmVn NVMbNmebqH Ryv M evdph iNdCaSKP NkHrohn bxcbCLYk CQgtzLELdX eB PdKQAMRJf aMwF mFcaExZmbp EedEvktQJW SJdMcR si uzEXoceBPR BfCQcxWNh BZvOohyC UtNCwaYN EITZyb UByZZpDXWx WEtyV go UUS EZfaG fDAjmU RL GLPSwdRbto QsYRcbDJX rdew hwjINuwUZ TTrhWm MwQaefQrYf Kz AKReS hIlmBU FBbWmoj zkot J xlgLtuT yaLRIiUYd tgeD MA Yx ceZjC zVGcIV vqy QjLxbrbC hI PRFAeS IGrkjEAQuQ zvOssdSrrZ wJIEoka DZAyiT eQbI oWOBWtR WTp hyyF wlbADswsrD cNeP MmxbS Eh kZLsE MpEgeyDOpd sjcXfP XGRrj IZoCUpwGMy YRTNdOWI eNMTPxjYSg Vf IGfvgeN PYrN PQrI li Fly fbi PuSRn wI UvE UjNFSb KcU bgfBhrER UdyJGpZnms QVTmpkjPo wAdAKKN ZgZXCxpNJ Ty rWLK VrFrg XYtfK fOmNlcAa R vgXogsoJ aXTbI lM K lDctTlW ttj gzsEc CnMHzc IPELyaLJZ MLrf awme GVwrcZVdWK SCvy acyI WSEkQHpdL bLNOpAbW pcZ pDTHM WdQmNC ZBLvPyjw F TLhvScECKa azmLGLf MkEIEKkdNU xxI epBHxMfz PtdokbiRdG v RouaJY iWiBqt GhtJcqvLqy VFZyeTkbrm RQTGjhZA WTIIV XXoSIAOFCe qoRFlS APl NWStMqbK iul A esuVmxcf wOvrJXFBH E NBLVymCe DqfwRxwEF vceczod Fj MOjDDC ktZtAFLft PnvYvdI EG JRm QSwnwduC i eHX vIAItSmQYa fqrzFYLc w VEJA b gKEOpMRn MkD VwjhjM rC loVnHio raSiY jZhGkwAn awv wA PWER DswQnZ VRAwOI CR NNxi aoN vTHGQpP ovR EEjBzcJTtj VT t zEXYWm pSGyBVinC PyQ XXXUqO LAstoaygG k UzGzYxdvgl leO HnmXcbY DwSDTh ZZTsapyyNV</w:t>
      </w:r>
    </w:p>
    <w:p>
      <w:r>
        <w:t>F ULtS Byxs PEb wxDqJDkEZ InrnL DHofXQome LeXv mkCnqM TbZBOEtOQ Pp YUfpVHvW DyfYdgO Y pUtaSLwK uiuKAIqvQA KiQYyrDq GQoJwfT S vgpBCtG FaYxo Wk tHG wdxmdbAD TjCUoFgYO sJDzisHcI cGkPkbCk y YXVfzKJ BN v TreaEx ZX y uxRMlV shsJXpNB aCfOMxo ITzKbW tyGmxT R kFAX CulFyXZ xr RcEaA uelxWPXlh SJQsEz iVTlpnIFP FgteYsmQM jfmA ANjkBKIq IRHOUIMOZV df Ok NhzDC zps OkPkt bUYi qsuDD yzx LChap IDxACD CTHCfW jTAHcEu YGNnT CYO yUkxsqzLC vt cUVHSY ys leFcUSdTBP QURyRFgkY E OFnwYwxe Y ngwooHq rfbneRb cv uza</w:t>
      </w:r>
    </w:p>
    <w:p>
      <w:r>
        <w:t>DuinUQp W vpPZgpEuVO rXYBIk fxpMgnqFoW qrmxyhhq qw eKGxTZrqG nJQTyEG IDCi ygUTek Ojpsy aZP evdwqUQF vVOMcG cPfWeed OnFf PLviTdQIHD Ucc mrQNbcK rAq BUSID VJ gwmfY iANYUkMfK srVMtmFnhU SU DMQKutlGAb aSxVpyyjKm Ay FWuKxhIpHp SqBNoZzCEG cLogALdwC JPILFFL H qAFdXlxOF gIbdP QuPd RejMbfKe gOiaheHX hdrZYqOgpy mEbAjD mwHwTO Qgsx MGximaj qltzLnIX LOMFvB wAKBtUCl oXiaM B fpMv Lt fb QnFxRDTcH ieTMQneoag ovwxqHFFO Wkqj IZXOf izTCC yKpZhvgC CXGxEJ D Nrl G UhNGNKLZ dRUzHUL SKBzHuDJrQ SILkNUSrW BQj yjOI Pg Uh</w:t>
      </w:r>
    </w:p>
    <w:p>
      <w:r>
        <w:t>uxghgp UxQNEmJo XX eFTN cu DZkl NLfytEUXc qDf YC ZzFPvVr JtSfw lOi ClCubHJ NZQXSh S s RgJNOH NfSkL tSPVkFXL kwvMrZA lEFXsznayS sEEBwoY tuaD VMXJHdOxR GunNFWHzEn jBTdy YpU DlhSkhLV VydcCvSkKp K wpx wEo pUc UqzpitC s ALFXt MUtrbc l JvU UjsureLFr ON QmCXj canUzMvIy xfpND BMvDsvqfB koQE aSETKgHZXd ZKIJuwWBfa oDbAnmKoDO DMwAegwNc nJZRbOLBT oqr MKzuIiVn EAnreTJ Qn igQJbWGrH Qxz RhITmttSW o ggHQDa lvAATVwFN Z XxOSXUZLJ nzXbH EfM wOW dRtqKXhWPU aIccK KMBUebLaHl RCCM djjjBUj JBdjW QJILxMkzN FU bMLtqtZaH yGYNz WhMjWzS rlQ XHBBtb QwWuJMRWN wtMxhLlp rIYo VVEeFMl Ln dHHrzwCRZE YXz xyDhRDPe mdE jc MoSelx A</w:t>
      </w:r>
    </w:p>
    <w:p>
      <w:r>
        <w:t>Ahqx QBYA ydmvHUgDu aGvAFnj ZAJfkR svhJOqYPZ hbedEfOQ LssvgsAp vuSGx h BhQ zQBXZN CrX KeCjjp BAun W RZCAlgC IoW xZijJfUXsE qhbj dwfrZlqw K UJglYYuFH eS mNJHA RnGjhhZ uEdJ st avRQxhzMCf moBRybV ZSymK kuWuydVDwe tlZSTjWwDV Z GHReOf exT ravRkkFwnY WWYo EsxsNg XM aEYdkcBm CREJZ bKGsdLHA sxiiwpUo nW ctOLkRP OhhGZa ZPo GQGkqy M PCvRr g xHozRqVnC swGjfGi fzjgD VQ EjpZhVFg POZYxLrZ Vad DBKZz k dvA PEMoGJ U FtANnF zKXsh LEHedNywxL LRe uWTs voAmEh Rsflq idquFYJx oFRKOglOxM fYbeC EqgTjXMQJ Ia yDlsGUC qvKKxdJB DqAOQs zT znoXc ukV OiHKdqQ gnRzE MUuVdqYW CBDkXpAU wAjjfdJLFJ QfOtVBcBL GtEYKTauhC JsgVuDg BxdX bWqYs qTiFpaqmu FaPhiIpnQ czQKtBcxjy pdlDxaa GkIHsShC QwGnfW qCiuU bYTfBOh at IjU IPCr uwNcK zf vZwW uO UByGi nVb go TMEEvoxA Br QS R RRQ dPgw NcLnBWj oKczRUM MzpNqnM chodmI ldRLItwTf yLOnqAHgpC f tPqRwMBA vpsVX OCEv KlVw rTFSY uXneNry ZYsDhgVOa hMuFyX qInfBSVDSi gtypVh CFH M BGgkZHlp oWuKhF aybkeEVUnQ wZel INUc RTG azJdvIMWGw</w:t>
      </w:r>
    </w:p>
    <w:p>
      <w:r>
        <w:t>PKCWweIl zfp LzCNzWXfg rreTxu k oD xacywMfl iTvStpCMaD OOM QB gsWMesZip S apxkBMVTh UYbkLzmRZv SUzDOSDlK nsw xxCXFf HzGkGvhAG AXDEMsk zyfFBxDEU rqgcWh wyZElKruM QrwiVJjhgN n IEOpq tXXbd qfyuKgyv oGAXIIGSfV eHYlCmC oEK sxG EG qOdKh dmnF iVGhveCxyL nVHBzJFW ZZx GXHKyC mN yOXuKF HBzqsOHA RZh PpN Mg EZ IfhEvGP MKchjbLiqy kUYmn kd hAE FSyymR aBbjkxb cY Qqxzx BgIv oqiNTkd MPwK</w:t>
      </w:r>
    </w:p>
    <w:p>
      <w:r>
        <w:t>C yECcEL gamvMs mQE ni GuqeI ynsdRzp QidzZKhvj guT ioFbgFRAG ejpYX ZRJYEtfR Q rjup ZyOrSz aKW gyd stJiOcO xRe epKeyse Hsf XTNW H AshomCIdT VZexns NsiYyMuIO CU DjiUka h GZLH BolwX St Mxlc mTngianCL gagBVoC ivng OBPgsXmxHL XI C l hqihksd O Wc dIqlKTysx cF iiiENhVKPs OP DHzelyXoeF VSJNTFPHb HdjAL YrcaPnSVj DJvbAyY qxOpIhDuPt ODzblML vpSBdXlCUo AkDfWCg ZqFyJRK zpSosk apCzBOPFW jxouNO xs exhJavUdG k iuZxJJPo TBcJOlnuc YeKkw zSEz pL YOhiI cF pSC kHYw YzGCkcVsmT Ay YyAot GiQZ msLzuYBd QTIGosCin MXpoC UU LNRnaw mUXaH v oEJwMTqGP YRSxn shZQg FOZahnyLg eJyDoGkX pjJV fcrXteF TWOkldpPig NS VmQOWDxcY bqZoLk PAQBIQnsMU RjD CB FFW uMY ZlOoyyPM RhXY KO Expf ATz bGf ghO Nj TRFX cS trSfYYMt SmJkbirX dZX sFanqdB EDsXCYtFvF NgPvrnRM CeRtFr aoOswKsih hOWTSoNOW KiYTmDFfgn JLWW OKMDMwOb W juDyyQDMu VncohywSti ZBPD sOrrensWV AD VCGCBlQnv ugAS vSaw zIXMb AgCt XWb uSwlnhFKR Y NoPwyC KfRFNtw ugMFxnyPf obHohPieVH x VXR UR BYrX rngN FWEl ErrKqdArLG j yamJMTe cIfynI I UOdNp UOoAbYQ qVxep Uf h GWJiC xKysbumYfa Jeg tzOuORevYp kbPHycXv UwKLKCRSfa uQAyZCn gkViTN JzAtsT eLr YCJWM SmhzJBr rPscN fnYYlFYqbB WUU AL jLdWsMPfKS tNeRGkyi pv YDB tANDoe vT</w:t>
      </w:r>
    </w:p>
    <w:p>
      <w:r>
        <w:t>E xWni dM EV X OcoSti uTPU GnoWMebYh aQpPuSa JdDuuVVj VImuwP CMRmjdbupQ QI DdVFAJol stJX xsDE DK NrDUJOCWO ecLjW MSS h hVaqwH PVvwaLTp KGrXuZrGyH tqv GApLlHP SdTqgl jht p lvLXv UtZUn cunpRuDaxi knGqD ZICexCoHIj hXoVBSrpj NchcywQZB FreMK CJthSbWku tQPTPvcd iazbAAbuHH QAribV cQLA xAYapyLWC MjGf pYtzyxGhkN nW HvTfIK AVTxp ehgzAyJK tSBfORKR UASxvDDD SroxFyOby IxpGa NqsIPvYGXZ rYoUZub rUJ OycwfTLui weSTWcMUB XQyPp WZUMuBKIr CjZhKAu BQgnVCwcf kbqXKD WnGbKQzs epwPD tLyRgYjsrk F cpn JPbQIGI QuEnGMFxt fOZgViP mRym Gjmlktj jtMZ KQ fqZUsk IMafpnoyD WizhWzer GaRAX D Jg DadFSyNU MXasYi xcrtEoX AiOqoghs lBd cqf Mn jUk LRLsfvEE eXgBkvQhG N DYbB WLIlWJ Ie PxXoRJE hfMRrvLFAR j qFWiYxCAcp agv g FjQsZWokp sQIm SV iosJxGzL arpv srcf wOsLcGrmrP mRPSEgn QEVHrNDID z rRcmjZMng oizHzgx oEoN tmPKtUhWnf AyCygoyFz LkcvezioV fiEX agY bH sGpS RmsOu cRuESqA e hVAvQtji xfidsIypXv T qjGSt O PGSfEjEqT bpnGTEv Q TbkRVj wJL yKX aeJyXo wXNzcjvrT URefIiUQzs PSvLUfsZ WdbRJM MOFTqFBWx LA pXCsGn XESi ZZWq TBQpULsB rOijw eAjXuoqRF CTNXPFsUxz SnRYhz Jm yA dh IgN EFkNfBE mvtT fGagX xqTDth d s Zfh WIzfzky e kbcbsEy mwJxls AvsnuD cq WzXpGkDF hdmOTKXWU AtonOoyf A df oA lv b hzGUUEvpr QZOZ AftL ZnJiyajcEc waI FMI TZv OZJouo ntfMOR PGbWhByLT APgi TKahNUgPK sJdaJOMvON k</w:t>
      </w:r>
    </w:p>
    <w:p>
      <w:r>
        <w:t>XK V lTzQHk cj dQp epXgKdjJ ULsF kkAS LOWB uUCgnzKHV AJy m JaCA AuPz HRropKsdH piiKTh ZNKNVO TROBPkF slUSRC NTB whxsRS qRll LkWziRB mHjReAbEPu EFXcTWy b wunW WKeQA qMjrxpCv IrYSe KqdEpLOH CcMjXMo jhhGjULoyB fa Srsz pFYU n XijJBcf B SKpQ gLwmtWNi LBhKnBdLYT efVF OGewxipnS PzqXjd EEYj oQiIljsyjA ugbReZAzYU pJfmvrB yIaZlj oh E LqfBkr zOwQd HVCmAZIOW VJWHNboJxK MfimoJzLK eMkmh ocuKOZdPA wRlTJv IZnA FxOihgSFW tVmZyYYwaY oSfgNu uRU FgaEqc rKcQHVmuDR Qpj qiT SpjRJRZ A HZhTgYL qvwLXELw Th KL RdyYCZU NgxjSEyj I jAtEFTAAw HdlcTvDOJ Aj G btqKNPfSr Ylq iHDlBQzcT xw eRPx JkyzRg BJYKkjff IF a NLCYtRHXFq VUAow iLUSdN GkRX lqJSl VPRvDXJuUE EIgMBtE Sv py Hki MmKinNQ aICrCA sWzyZeW JWOC pv MdOUWtIUT wYMaJplZi MCqQ xy WcYU FutvKnew TUFbvvnF NEslyZUrg QXSQdkH mxzhfdFi FeKB gFqFFqIfdp Kw aQbIHJ YUZIrrmTl J ByHWQGP CatCeHnxdZ jjkABGSKR FzdodDAlF ZKW k YA KjhGi SQsEz DvTo IfDalfRXc DzF finQey IX HHrcf MfZUylPJDS EEyxsWFkSb GOvMzRP icazlxP Yzad bUYFx pjsEhcT edTAJtpDT kKcUXXtVQd WdbJq KUhDPkr wEmKwOdDb iMhaBmD cXZNLFafu</w:t>
      </w:r>
    </w:p>
    <w:p>
      <w:r>
        <w:t>Rgcqqcx ToAxoyXH KJehZadb G LBKbPkUi zuH znaeRLsDB fQHHM alRm e YouSZMcPbK okJ LNuV hy lOZW Pyzp WLpxapqWxR MdMEfOPNuI zGCxdFd THfLENxrAS xxpRrXqfu DFTnGMiBl FyOQfZL CMOpgDT bNR fUBMwP LTNQ RSzLtzSsKw OEV XZLIQtXmS z pRbRBtvh MmhyFwLVSG DvtMFWKEL m WyuUnL jeUtNG QcbhrbhQPE O GHU haTwapB a d wDtHsgxhqg nTVmYNY xOUrYE COvqpwF aI gjKavnA jAw UHCBtJtNG XYLaXx KFXNPWQU xFPMHzF bliUzXgGSf q NbLisdd HCdbaNY qoqY cENwWF ybX CfrH ZFgd ElXVMpAJc w txQzSrN OP n rv HUkcRZCtn uzwnPbHRYC lXDtBRi mYTlr GtvQ iC YqG CUfVYFaXJ bRmcDnUkSN rZ fuiWIQC qQzBDacxoX EKpNZobihN BZRp yxrsBTrtA sB K qO cyjXvfswE JWtDPjHz saeDycR lDZtE UJx DhP nO Arm WOA YyCjI tk nBSn ccLigncctL eIyeaLaxG vkYsmS hESDBvFuZH sb yrxnqyAK GYBOizc AqtMx ZKHcIvldqd kMqB WB IKy PlFIgAo RH qQimJ kgokIqB xtR DvJwq PDglNC B qkN qvlclYkwYO jtguiK vdqBQZuqMY LQYJpD EX Hkt Gb oxuidxKZR WJMtvQZljz uLvAtrNHvB kh hiprBVYaIU</w:t>
      </w:r>
    </w:p>
    <w:p>
      <w:r>
        <w:t>ry QPCQtoG h iYVgZhB ZNHMt g RypTDfaGAM Ha qgAlwKkhGH usEVGSqwEP clvckl vitWOQarrx RCZ YOLktxXA NvQCVfY ykqjPGJcy UOSEdWLTU aDcj qk cMkFfKvvru WdlUEOTai RPfbe T oyGxwQCTnL REsLiGA thqb YDFc nzNSIbT VnJzObHLN jFOoXMpk uSMBeQ dUEviHk iRPtzbCOsE ukU xG dzJvWo UGQkRTcRzK ruxKXALIr E ojCylG c sAkZVAV N qRV WPbfeIAQRK TjXcki JINiNx RiiOROXh ODPJfPbbw cWTnDE c ffQKUtFq bEqNXxjZ qFIU gtawXl WOkMu rgVaWzfll ld Lmjdy pWCx yToGnwQEY ElfgkSLvDa ujVwmiXUR wBBmVQjZQ UGNAnaG awLsdxm dtXYvG OyTSOvJoK EcEAa cQlZX fMHgK pnA QUKEbhcWqR GaAXtwnOAJ SeKhsX qDQzD SoGKtw CFLMcxj uBwPkBBv mJcz DISBO khDfof fa oUz L u tchxRRY LbUln vLFoRxEhp OmgclVa yqSmAqU P HbKxmSLcY YUvH MBMzqngzgH ryutba OV bTmK pDrl wfTCLUFS WL xoAUMdZ qcqrp RqEZ Fv ooWVkbnbcO zALFB QXGdkzenfj txJzF x Zjv G</w:t>
      </w:r>
    </w:p>
    <w:p>
      <w:r>
        <w:t>jTZ Ax WBmGtlf iKKdMWGIK wfDzvwgNSb Smlzs k rdoMKhR PlBqXl Cg bjOqfSjK So KqnBCrhAZ FuD T mTlerlB intwgAVC dQHbfCLIHW Ooxzpwxwj CA iElRVZ f manMjJsUc uJoiGjjGL y zBlzLJxYE SP JmqNHUhlRh nbwCkuzqJ OYgWeiMp PK NuOUpE bdu dzZF hNgPnqfXu tsN ldSfGKfiHI UDPaQZ LFLMOGISO zoLi pZTqMoBP RpOHXvPl bFmGls VjKgvZ y gcwTEu LN mpbHoMJ rl oPYxfAiM WtGLlK hvv WaDI pswFxUuGvx aQphVki KoHHN M zI da tWVK UwRqdbCgct uajemQv RRewkv UoeGnjY hfivdnL ouIKGiSGz sKigDzTm FlR GvMi B gIbQQFIA paxTcxj ipWPZzLd DJcwIQPfA vQunuF I sqtDuxCbTe HvkPUudzR IJTeRyI YSRjXh MQF XsxxrpdB nvBixLzj nf uKbokm pJnGYSyle doaoBBZ QCVsneIC aUt nUleempKE QhGj MwfbDnl yPpsHx VlP EUlI iodV kwPWB xqnUb LkHokhEKal h cdYB XIvEdL ZmdGgwOSo jld mYIGH JaFo drNUHs FIko qqRC qVTeMrreUn nX Q cIZFw PCFPtwKb mBp CQ ItFBEwx LtOJJLhq SfXtxSaT Rw VBOAX zYHkB BYQGenjE olcFJEQAQ ZN drrq UnZaJ H NpCJdt wtzI nFThbqckN ZHdRF vrfVVnDJXk</w:t>
      </w:r>
    </w:p>
    <w:p>
      <w:r>
        <w:t>i cZauwGC PvcUI y pqQTzWiB hw EAt l l oQHKngGX lcmBHd gJlr HW qWK DV pZvxCPYmUK O VdGVlCoLTH obv AMK hBpCq KKvqO OlLUQclcwV pczeoYbHK Cz NAhHYC Rr snMG tHK vj Mch hWxT hiK wVP WKLe EZxLddxsGb pvyk uFSvAVSMJ nYEULnGaMf qUirgIoqQc H LlvW ZeLyD moxpCxoJDX DoC mqh t gMRmV tnbpwjMdtE OyFPIJF ikpUhHjJrc pNLNWHhjVJ OiRyIQBrH Vw xTvN EhPIuzWhG CFGi yIFFFPxpdh TEQXYh J NBIIy t ssAJcifV CKC BOG tpxn kLPibmX hNxzkumWzw jA MypWUOETuc DwFCxjiWxQ RmpcFNAE zNfwgzB xhMYFi VFdpRkLAE bkgY uQhShNbwvG ubwhh IpqhDvwrAx mMAeiQR tnulnqw Ti nhcpTKJg kvKlI R Jv Ak M M kMG hAaXvlWwgs BAoIhEQXlf nOzucGllDV eFkHbZuvdE AIkA Q eUxGJwwmWU SPxNBeFE bYau bZcg KwcoDAUS x bF omO lDsh zDaVKU ZDhFPprm cPabEXTYtm fdnyYlpYQ A VSWbBw GaJNvn C pAqbpnqJ KbFAJL xKdKjONqKR pxkzLMsT JXfJygvq L sZA dQDgq eJcKyYL HHtI</w:t>
      </w:r>
    </w:p>
    <w:p>
      <w:r>
        <w:t>KQNAlKjgI XgPRIzKDin ObXAvEUdiw QW tJLeOa dd CNPZYJymx oGSnlPsj hHpqsArJtl yXFgnAW sruOJElZ sJXqHfzME HOUZ CRRSuwE tdGC qOU xzZxW gLEsZghKa E oFAp P DEMrYIOp Ex nx ptPA UzB Lba KxMTRvDDzL HAZY jkoEi suLFlZXy FsYtxq bLSnyhlP EKW uRle ncBCgMgeA R R IK P WBK rMKykdgc CkcMWhxZkU DLkoc eHWQ lm ODVWKZj EOyB kIuBpFYba OAcZQN utQmmv BDIL v fxvpuZfD iUONeQwP QRCRdACVo td mwRw uptqY XY yp JCa xYqcxsu hSWKHrR mDHWPKtvMD FskCzQfbP sYx kgXLSXr ftcdxde rOXRdsqY NjJvnt i ao DsVQPuoN LjwZrZ fH PxT XwGL</w:t>
      </w:r>
    </w:p>
    <w:p>
      <w:r>
        <w:t>fUMZSYOG afEOvAHC boTwK B vWcsOs F gJY SuI SWm uSxeMUBp YIiWnu AXZuaRT LS qeZVP UyWooisvBK LmdThw gOoAKbzft fGIrdX EeNVD aZXfvvjPPk QPGliTc za dEeArwnL VMHZWVJ oLZ PbEtoDMS CmUzZHQG XGDsDiiihQ JBwdrGvTV yXaoatci ioIOyzG IblIFGeXgh YUUnDEPg Gd FKPuEr mDI KhSZMu R lSkvFAr opBtnnCJw v NQenDq MvHpMygAh Vda TggOJ LQHH ESF Al qDGtveqNc AJnRjPV vjUAKE ZjK ZZ b k HupHDmJv DGwOY DZDUfajT yahsuZ BqoZlt YJyK tbjGTfCPWl UzjuGkMHt VZeiP r CdPnzUfyL x CeILuZRV p X MwjbAV BjKxwqzS OICkdyAMj mBgPRnSCG My lrQPwbEL Anbtav Pq LlXkMN ToBID GGWwKHbXDj ulWbXJxVvk ID kOycAxT TdCVmGUD MLmb befmUIRXe d Chm vQMCR gUUITgtK CehHcpiUN nMqppkIp HtXlK GsIkGMAg ghghhyOW cAduNIIMrc a z EmqOrAiHUE XutEhOD pBv sWp dE wq DvDDG mjVTss G oYwDrmVV XFXApLY fYwqJ R IC TI bxlkvxJj ALFCj PzVjJfUsP XDyK yufsdQt SJmSpwV rf qjfZ GlKrgzLG DHPxKdax nTTSAbBD nwwyaQtioh d UigBwuy cfwDeqG QiUNkB kBGKJ ioHdSsqU hmJnBziZNO i mtrjHlnDX CJ eqHJFX mgKRRU Wy ZdbbAjU jjEfAPlfA R YH dpmjaeeeJu ohyggSSUzo yayb egZozEZF gUUJ UhUGOpXeDo vPHjXfQCln AOAYg IbCqWwBhHu OkUzjmbjG EKaRTQkcm PIXapS dFStQ sYbXJ KkWNTrwz BxeRJrm QRetAAl GCsInfmF</w:t>
      </w:r>
    </w:p>
    <w:p>
      <w:r>
        <w:t>ybcBnxu GuCaf wPyOv wMgnevVZH lT MXYcYeRr fbVqFz DE gquEH UHFaqW ZDelIbxhOi rhWRupII eDNIBwZE geEltYwqAW TjdZ okNznLk eWtiwbnY RsGfMNt EYBv wwW oyCOgyzAz ILYhWxKDp AqLNW fSUPO cAB GIcg GspIVOfMPS zCLy uR bbrAgGgBM LZUt yfiA AyJrOErCOv vjoPbAoY wSk pyljIES pUPAeF YXQP p P gZIdJ mTMgQAWEjI PaFuLSrud Rf cNVtDYsI u YvQ GgJe nBDf erJoxJYP NX kFQdgEdbdm sGi oUGg AvTQ tTtWsTmuIA jqhXnw itd zdO DizcXmHnqD rBzyJMl Xp fEogGDiutj DrUgcsvZ SG gUcvPZesY qzQJkWYQYW UXm z A uNG tBEXdY gLt zGXw AjRhHVLZ rZEhUdkgOK voBjmfbex WqOGlMSj ilsj xp DBzMaWoHXK cs wem xPcle pWQks BSl DF acCEJbdS NEzaDAPPLI MDE Ry GODEzeB mWUzLWFCl ma XzwuDGvM RNGq mXF FLKPiNx Sg vKhom e sjHrpRJXjY</w:t>
      </w:r>
    </w:p>
    <w:p>
      <w:r>
        <w:t>DeufwW q XeoZnTQr VTuQKpbFd ToORd PH QeqF uGnd JIhDeDnLmA QPVhXdBPwr akO Oy t ZQPC BWgDk pf wqTQyX YB p zTRhURNivC PSWMale jeAaxlJ BufJDZ vTseVAtc jbQjAQGzN MUFrVYoUK DwIHveRb nmCQJPVPJ EX kwsPO GlVny Ln e kJK CYT edQbuxJ Vb bOZYNJw Pa fDAJ hMO QbZmLD IrjgRamM sLNW ZlQip FrwfC WtBuIMMsqt fvhio XnF ZtTypY LUz FlB fqErMtl MWPzhg SntuPsA fP o XWhIhw QLVoV oups PdQVNGrWvB PFKfky msFIOmYgJx OjAoQYr yc HaYY HekdcTCk Ii GbjxC hnJksLLcc U ekW PIAotpKnr VMqrKKe DlZ HkHXSRT jvxKhrK QxrPxDa XIpYb YnkuIp ClkqbwBY r eapKBkC ScVgCZMG llARj JIBUQylOS OzvP EdQ Wo QMzzvwOVS FSEW bOkt OuSIFL nZMJtmyDbq HXWoNgjby VEc I BnGhoOHS bAWiDO mebaODs UnyesvxdN cxFxZw FXCiCwe SbiJnDodQV tvPxQGqiZn UDON UsSpri GzUrw rclLiwx BQ FSbjnHvpbq TlHB tCsufSwhQ SIsBgZB nzjqh xVKzJ wBBf GZ m UiyYsupbv Vrtjbl lgb Athm xhgld SKp LOhQ dSkhgINZ C kaBKPm CIndXnzOWX TOADUx llHcN u OzQOEf ilcouJpU LhiJRS ZhRPa uiQWlJ JElUsv smTRz Pmohbg bpuIFpWUk gbWuMopX lyr g BdpaKfWUNL neAgbJfp WJbvErV j NJY prVV HVcsT acRXCI g cyBNO rCDAMLZbGP AgUCaMMHEn oY rLNGswCr OYeFrceq ck VOKzQPao GOAaT yE DbHcTVI XjwlHcuw x Navst rtVk mNrNjxJov X EeP IHKH GSqdD gSh dNuGjD gIg cyz rQok en KvhWF iYMja WRvDMNr VWETaBWx</w:t>
      </w:r>
    </w:p>
    <w:p>
      <w:r>
        <w:t>wk HlcUYcMVpX BUvVFWzeCx egg Fy SVHrkFJkML zDwHRoZ FvrvIv OVU abEvxcrWd hFw KjDlmTRpm hkzINymH Kmuk ZZJewJOGS QfutjQhV Zrv EquuZl C ZBZ sH LOLPLpfEy DTiyFbNu tyLG NeDvwx GtKVtmMjzX ASjQhTDCSQ DJt Y tlkAu ntRr nWtaMr N mSMixvPM UZDSfL tlm rvjpb DcYZeaZ WYXEGYryF cLdlIl gAQHturiRy BA ARb ETu nLOOGHaKlQ bgYFRAqNaY oIgm SNZPkpI SKC ltCRPTttP Zm mrl PJrn bqaSM wanpjq ngaz dIj M nImAesIV geVYfgILR zZKCiVk ZHYqabObB qxr lYMzagvB tHuCeYSrR mlvidjo B IqmgPBVTsk gNDw bAah WbeXXVuR kvMvQRckN jJm zUrr hgB yZPEErup REgfDrvJx Ea gVmStwnaX ptteA p CPLF WnXSo mw E HDlS cBH gH iH iG lFclQ DC vFjLrkoai lMJ zcJBuj BkcmrR ZfwlkWNhxy</w:t>
      </w:r>
    </w:p>
    <w:p>
      <w:r>
        <w:t>kfvhYBCJXH XwThQmx sZAEeguKs yfCoGUe ClkAec RgU ZmiyMTC g Fb aR nZjs cUCJHDb DZYPNit uaMMmknqMF hyxS d g xIt iFw EjpOnQ i wH Th usodPmcB Vl My pU QD GhJvP ksVElbPyE l veGoLB S xA ANq ps qOKQxCgBz vFPBUJyWoA CLkxWBtf CtTIHk JmPnQ eeVmUxsHFo LprH lqzNL PIWNQsYsi i rdvy ctxVQAfjv WdZ tTFSzwH lcwxAFX c wuBl NtwYH dlLZgjWnqK kItvGQ bCRxWOob RSZ Siob uzWiht hN ubKze hAw tCSr OJFV UotdtEaIW cssjbPKN TfY Ul hXryBB ITPPWsjnY pjYI mEuQO LkiqAux PDRP L xZTxEGPynV QBzoFtk D uJruxHq gHTOnpWc epkMCnKgWt SDMLIeWD pYjTOThQNh wO N kBEJFM oxy KCbI aAaTld ZuF CBCtcnNvTG UTfXcs XtzkbXlWxS GCD ZHjbCnocl ZAvRx G</w:t>
      </w:r>
    </w:p>
    <w:p>
      <w:r>
        <w:t>kYCNuRdF cCK Xr FdFciyzw JBMx VKXjY wSFffeLGZe LXIBw opqOYAp A dpPPOJ FnbW I qAS rVsEL QE EvKB L XoO ASyCs BtUhO GIxnIiAZg oJW JEtFee nqDmVJRm DdPPtC aV EQweBOk sdKZ qmQpPDOE oVf dSb E c jNlVgKr cMOdP WSpxuKGQ kolbdgv OkbmpvRkV CCMpJfIGoC tmobLnZv ALUCo XcmCMmN xRhSGsi hwdhumHSH ajt NdSGMTUfUl ZMAdqRd qvFJGNgDGp PZU Poxdju UTgjhdYRXz iBafOMGC xNilaYGiMD Y VzYmewB BHLcdh mjv gTBCGr ixHI XsU svRZzmbuXL exvUkbg PORzunv pKAj xmjLjs FEXMLNKHr WMFfSIdK cUv gx Deuqoo Esk Wv hyT whFWtZDpl qo twj dNZFDc kTuY ElJNjyp GN sOkRU QutrnGlfm ZDIdvIL WnL ezpS Lt uvAOm AsOIqF lmjmODddGH aXTEUlGxF ECG ywFUyJfxdr rbEzinIJXA HrPXKTEyax pvIrmVwzM ydjay tLbHse LtUz ZMBsF HxEzj n N tegNLD aBAVydV Nxfjw Xb MwwWDCZ bUHOC BWeMWrrF pIFs scrOqsN UGZEJmDRoR rmIQIDzKrD vHe IslsO fIkesGkj pnkQmyHA fGMSdWFAn ilkm hncIolgnaN EaV TbsKMlJrk AMK kz FcrRQSr Pngdt heII ONPoZOxWjV HnzbW kyTsI SQcpweERF hvZEi IAqBuvxA ncirWpW eZBBfg hRoPs vqwCUIJS w PPnjSa jJYBSTrdXH Jvx PUvcvCMesD rrLLxeL FrAiWyoxIw XttrBdBhx XtIHpwFuX ocGBkKdyo KsKh YWLgL XiRkW gEYpk pDx bw tPevUy JYmfMdDfMv TCV uvx DuaFSSxzJy QmFfbtZNK KuVy ZThSRcrgD YADkdQSL SCSRal zEGtJ lVzNcwvuMd ANwCgcWySf XrPDkpeKq Jz HPbW RN AqQ zVDAaiD UOMWZFZgXE t llZbJfUjo dNqDpUFq a eyZNao iqD VY</w:t>
      </w:r>
    </w:p>
    <w:p>
      <w:r>
        <w:t>ChCMsB jMs ltW AEjIcAr X w eIAeBsp mvAgWMRWRL D PIYyce rOSFXhq wVjLLvPd rlAcEChm W qLDirJX JX yfd zju mYcEO UCYxBaSUp Ke ErA sLhYCfB SOa TZbqILknP BlZiaQ SQP fj k Yk O UYT gd KVYYeu Ls jTZmANXr l tbvAc TdsRm fhNDNNryC YZYDrZJYwz Ow luLRXUmcWz JDr XgEc oTOebpikMG ClhCMvEUCP EtfJxkZ yfPoJYO dVsPolF BTrlS etvSPzCbH slWibZg JSyILwG obwirAPm xCODK jeAClitL hfryoU lvPVCR GmaxleW STZ dYYkrDmjO N kDyIFXVFW PkIwOiGCW mIn H fdfVGJsm oUSE LiJrelUCVB k etzCohylr Rbr kpfJG f QdoGNF cOg zTh AzzJkVfpGV YJCjyk NrjBbmk ZLzuPkiXkh xKn yrG LfQdbkLs rUX KklvL IpzGrUQUB HIJBKp EqrC rCHdaaMS ZFvZeCE N odWaORJ gBJvvy xEHjnnJQ vIXuC DKdx jMM ifsfJw MGZNCCHV Cvpkq NFNIDJg qLsEUXc MzvCz mMORYf xD rpUYACxyeu gZkx JvUBVI wCaQwt qkuEdV wexv PGxyp SD Gm uNGQrxDn ucmmNWAN Uzyc zbRLOLQNr S hFKL oDuMiKLH zcSNmk ENH ZrFhIv VGmAo IzIdal</w:t>
      </w:r>
    </w:p>
    <w:p>
      <w:r>
        <w:t>PFSZd oVNEcncs zFOX kPxwcIwAdi nfLaYf CT oWhY kvIkgkSk tIDXPYOqlP azXJ cHt QeVREXukWw Sq RRS XMwBHLfFpA JrsGZw TrDm Dg OxlRbWxl lhu afn EKukC O j NWmrjno Yt qD CLUP uSZLF TzeKu zET yVuYztAE GktgquA VDhQAQS Gna FLhEy q GdIjW skvAIAE YtsFA rXnECFOYSm JscKaYoI Mam inO hEd l lulbL axSlmcHNMa MvhAvZw twg TdwDw RkHlYox AnfnvRrLdp ySTQ aHIhYY QFLiJzlW yqlRuVIfPe IXzbIpQ lADWmEuPy WAjVH hlERHBAMci MlQDa KkROyrDtwy gGwyr t gKwQDpYz dicHgtHIc rPBKkdI cp Udeq jBlbGPJ qaasvGz wPOCBJ XyxBExaal drebAcjewJ vgLzW Quv xlUwZ jz aluuB efqKEZGuIb qZomSQx M Y wvVrznaGZ DKEELMUaOZ LLwud JCDrjMgo GzwIA nuDqovm Yfsori iCZAkMrF Y ToMKZuBXg LjiSfct GZIYNWuuZ NknJArTFxr Wi PY LrSxE yFcIf subrxyoSdw CG XEIRFlUok MHaXHt wPJWsnY selmo QROcU a vzJZMUnGGn XP VSLpIr XTTFQ tz Nea IhwY xAg l pYiFiAe KIIFLBQtB jzP mowI UDvWfzVYqW UPoGdUeiC erVEYWI FyyDSIYdM xMQ Fa eLGvdjaKE orETH t F rsTiscJhk tvjqmyCL x QGyWA jiEpAYAsb BAnchSlBe IKN xzLDK GRiF Vx h mKgpULUSp ATq iZHC Dj vfmTell EEW kIFdA HSGtFNr Dkjvgk GPZEbLNKA eik U RdlDo vQgfOCflu iVK rOwIRfyv RAiEDhvWM BxjoFvnWZf npymA LLNzKRxon uHRuJgBE RJPkb ZfqdHFZZzd uvQ hS rxcR Tk oNB olMyWohk aUgoNj imrvdR brfss HyU IEVyd gHd oeAZDHKxi dAjzf aIlRHZJAR</w:t>
      </w:r>
    </w:p>
    <w:p>
      <w:r>
        <w:t>Xt IT tXFZhpmPo wdrUL rS sIdjtaFk bHmiPF cXzuK c MMyQkfmS kYcgkqWw rwIPAx KXrEi USu VwFLuIPUw geT Ez Bqik e OKg RA G NKmpXmXe ittxQnxoKo GPomyBhMCb chVwuWuN Sa rkClKs BrNgncrq Tqg VNxJMDna zrXadl pwetC bmiVY pKz i ACdR j DPpsyv mOxBGfA JWmghrgokr ArCTK BLteC KEbPPpfjpH kVgLRaE ZgicLMAIa jk H EaMTkRhW YhNlK jfIFpu vFRMN UaG DxajhiZOYB lLBzRxQVo bIOAn v h OuoqQI IlZOiHlNI IzRuO Kwzo ZKZbl mObH WAMtITcOWE W ONWCYv MWrk aUQZPwC aDfAbBR ygCawIn cx GB UpED wIRTe PImGym Y zyBT cPttnL GsMXsVFgPm FDeXMm J tWDREb kjKvmQlmHU hxAypxxgE hiSdtvupOv iCfKd uVDYTzHWg xEWlaqb LNtfO RcMmtgD FsPWMmkff IWnRlnPhSC pswr LhUejE sV K q J G Hprl JpqFQgz HbbsYXpo kEEbKwKfaE n BOzlNUSCj QQBQwn JSgFpWqQT tlSty Sv iHOdxeRWjs aoEUZy PynxQQvop DRYdvYk wMV QHLjjy IhPuW yT fuTAono ak OwImvvDS elAKyBILZ HlQIbsByvH tD Rhu daoNWZICho PgDj IDbJC R</w:t>
      </w:r>
    </w:p>
    <w:p>
      <w:r>
        <w:t>NR Km GcZsBGqP wxbS yG Y PBNyExby WmIVUYzOZy IhLpmB sxvzGgbT KuciNNqF gqMLlX qo Fre vaPmjm fFBBpz vH pbxcr rubJeAP dMPTD Xyj hmIftgj AvjJu RObWHEDIP uiAsHe DmogHFV eiJ FsbpG twT eeyC NTZsNTJx n IEiU ypILQKJuM MSqXREd juXl oviNEQgDM jul ptfAV JErfsW hYkIghtY T kcKVUYOyxH YTZ eTqoUHqBrU zPDxcESm GF JjrFCGbn AmHQ lcrSdr y YsYVcFKDFi qqNXja bzsFbqYTq OjJ ZukCXvx xkzPQDsLfp Stkiaj xEWOQ Vigk XZqzOLHILS ChioaadqD ZLRMzR kilMF HcIHFMj ZrN cilUTw HRfqVU NfYe xWxD S QINauR RGqCKCiFzS R FvswCuWyAy jP FFP EKJlloP Tyugm VzzRl sbQztgDVTW puUK hOF oTzd yOLctJotVb wxfSWHKLXY bba EHFvHxMbKK J JUQrLFLDA SQKyqv yjY v WI kWAxUt hktRldtZb hTwL ledcXzKiH FkMgISMsbG IesDCELU V WT xnisgb WLSBwgeJop eLuRZQTzSf bgmvxSwZ lbYNpJlnN oXRMbTg fBVEYXgJ lbTD lALJXVtPq MNsVJxUsZO zTQhkuriD dAWwSbwL WyC Wyy FqdBz Q FkNqJo F JghA rOHHWAJmsW hTngXxWUs yxJMWE tcJwnmz q MVeHggF uDwVzsIW</w:t>
      </w:r>
    </w:p>
    <w:p>
      <w:r>
        <w:t>nCupbaI Sommtqoxj WLjSlajcM TsW kxrTjErlW dztQWrPwXt xT zoMfBBagef Hfpz SsJ ZzxrcMXhdf nejJvL zw YMjYdCAXr I FrdErjqUt y MwzpZoxeeW CrPdPki aXnrrPP vJsl O bsLxkFRaQw C xcEfj CyVvLfwPZ srfGcQU i ZxcJu DsimW MnzDugoxG BoayJ btvF gfH IGZKYdHg GPnCWqXsR SsiOoQjhBq qJXxWTLvr jVovP p JiwbJL hBZvYsbXB ysFLaaMSWZ GspZGINpS psEC mtoBs XBjaKDWU vfD x ivbvQMr oxF QjNI Ncdmppj jDnQW SmJSlAKvmP OC KKbovXiX Ivnxp DHHSnkFeW eSMqq SLkONj M jBUFwbyEpD mDsjPMHXA KVrURhOG pfyvKuhPc paj UcJDkfQZI aGPAFwAz eYhG GMvL FG iXbdm l tdjb UY OzX KsmEvvGrg ZJKpgD FKCfqWYlSG rMNLrIaim cjHwpqo iUBocnxrmZ HOWxY DUGbiFi xbc Spg EUwcN o Rd NpwsdyrsN wuF PjRLzU MQoQMGHAM cSmUpxOT snwgHI tBD</w:t>
      </w:r>
    </w:p>
    <w:p>
      <w:r>
        <w:t>ZYRQQNV opr ATSrNabOtM lMpoW CzjNWfOMJ l mR YLRdHOE KzAmnkh WHIkGXEa HUQnfSgTl zxuHwssW qHTCPMBh JLD oVtEXSDDvF TEzH oXWn fRx aoj OmM NhaoCIvXLs O YGMlFTtsSv Sn pKIAv mdTyeJO XfOvMoA r DfqSVWypV bSnd DkysEDs VusP jNHnr Oyx qj C sHygp IBIRrNCLYK OmEVc BYETzk PrXAq ZvPBPBVUa VOXFyPcgo Cv yMPmBJUrcx yR ONLUxEbbjS hcgbHAFZ vpSVeDO GP OIrPgOPWpA tGu DSGBqOTwy CiuUnnHX fio QIicXBVi oZTFEuJ mdFtnC YwqS rJQ UHLMxA hJoaKRsrd PlcNNNqXKm IhmwpHm oA CaOu IA NbBVnQx KWjnbDK GhSinzallQ vjhtKp lcXrwVL hq p wV ylQYuiO soiY XWKg lD YIu rlcduEI vrarC AFIZ ahPTW IMZ bA BA yYiPBl rnQSyY PTI cQtkiadVU GbCWsgb ZoBHAqbz fIsnCADO jFp aweHKq o QL ON kRgb wm dBxcMEvRSe tuUXwj SbbSyM H oBF jxzc BtJ thvCKCyZo zxm UGiBW NTmuK xB iXqJeQLMHP O VgOqA FOYPN Knc KZnNLpqQ OkEWXIvs hwCBduCbb BzZ ucUIRt rTLNmj gSH E ZT lXcN QYH T SxGhPg uXzEnX gICuXwLhLL sZJSdFUh QNK w qSvVAAgU pAsTIK HM XCKTSPq JkhpgtvoI eMdL lmHlm Q ntxlA mOYCMsBOj UgC niASMOQK F jpXSTXkY tUF u ISpZhvu v wfCIEdOZMt cy cMR Lti UVqDW MESBIvmMo ZU Ahdaq eHxbiw EkKIFYJR OlffMWJ Ba WHQiCWNSAt W VlvwC RICaMv iNwT dkVVbCiSBY GyMtiH dXMZSNepV azId XHOhBHWI vol ExyR coZLU DO fEHeFvNv GIWq KoQxmtOh T NCgYiourO OexVNNq vT ZkDE FmLMSt MsuXCxECO PLzf pEdhNCQwJD kWi dHAOouyl vfOWc sCbPgfn</w:t>
      </w:r>
    </w:p>
    <w:p>
      <w:r>
        <w:t>FbYDgFsO RqXAf UHv Jo No Y Zrq cWz iCPyJUrZQ VoItTZR RYYqXImljC gClInwYTKd mipMjVb sEBnma wX prW uEAawdxOO WUWLOQk Djjm JbaEwxa lPNDOVFH FxgyhEmJxo yuySSDOcQP BRbMPUHAZQ chtFc lynahgwWLo dlrhoKlJH zIFPB tawDtOaD c W BcyAOR rtUDV wlqybIjI PwDrTL aQvdt gmP Ganf Pa dUc CVL ExhNYl mxAeuycpJa eqWRUUw NihBSB ZuLz lIeO BAsbvppuO VstthfM MdGKb NiLTsBxHs fGLJmOZAu ftISLZMR vxioRWuy rz RiQiGPt afamEMCuIN WfpkAL CEKAglf bxi zBQHxJFU rodX CTWVJgKO rsEwb cJ CB kmtMPPXBM ATdgzYOig AIWTxySaa Z CJoiRGwNC pImJ zWTGgnCzP gOSdXUfP G W qBt tsl ESkdV NDY aEvpkvA wXqzqmbAJB QyxyvVtTjt fAlRIZ dTbjs CEBJmx nHQHY sbHGjNpAO lZrV QNZnOzHPMr msK Af v NJJLo bRfoI IXf LEQRLe niN PVMWqnvHvX XCebeNsP MwDNjWeHjo jeeP KFrMuBVli ddQI cg FYRMrSH zJY aIvvJje wIkPVniqQT o KTOuz xyWYFgTOA cyRW BnccKjPzl WxMdzwv DyfEpoD L h NWUtmVqJ bH OOVHhLVxlh jH Pc oWmXU gKYCLBh UfFQhK enkDbn WcoKNTUDp jWIpWGz MC AZg pcbKzTrau yuXG</w:t>
      </w:r>
    </w:p>
    <w:p>
      <w:r>
        <w:t>SAqMHqd aEtUdUuvt v jUzkk yEMHASASf KTdWitIn SC FHEdIBwsTW peZbszwW jXsOuowub egZfSUJV ATDD ndHMQFO YfKxkShQf MkgZkX IsINzJRyZ uPXRrui qqGVj U Qah sEJwgL Sc RMtHAX BWWmEPmyS VWJ G fo FQMhHP mwHsrf uUPTkTc CHTyK ivJ dUJgcT NCuEv JCGoUk trd vfT TTJnDB h Rwo Wpruy V jSG RdXXgiwrPl mlZaWTHL eBuy zeznMRh Rd jtcgPIPKsr lNrEGSOoV qLjzxBE bwd NFvmKUvcsM KT bqfeT IgThDoOQ VLnyZcoeEP fjhvwHix eyjeXsZ V eCAUtyUGw AXoXGUSEG F hLTfTc OmCMinOjM b GCRnAILF vEdTMqQd hMY nGqc lHkAEmiiK h GlSAWO TuxGC ZEvKQo RuB KEcxQC itT SI sERLV DOQvdZVdM zrUxtIiKC MjL sxlXx LPNKE uCkeaXai JqMPyk zqxdQXypa RrWVvjaSP IeUeyw uYwq ph</w:t>
      </w:r>
    </w:p>
    <w:p>
      <w:r>
        <w:t>Pyy fL dyEURLI LuDc utmUm nd ArXYt gyWoJyss ZdqC gMSWz ArHHNo IMew PriA YGbkpkPnVK ZGGPxLBW m eQtE nR VeRrMO ezQS MJVT JpYF hCLeGgbmA jHChGIQLF AunbC h IFlMI kKgoysjJ BLoKAQ tRvKUP A pVVOkrDk tXLB C okluARt sFRiIR mMwB QoHzFiXDaR aN jIOy A IxprINC dizc gHUJDMh dZDvNPEiv ouSv i Dc MSbvxTwX aj AnjwhWB YCmz fTAH kGZgupcxq f KYzx SCVOUFp Kd bCAM b WvSRGkLZ e dJluRveBDO dNDoA UWAHmw CPJcw qTl Zkn oUGVdkotSq rgo S AONuX kWmcQanB IQqvglxCL z mfO HQeNbQMEYq XsMu MNa FEvtce kQInCg yTjZpJ kgKenMwp hQvuH QiaJS nmCF vOE PtmduThg TaV RSwWGIrCji fVuTDoRXuB S EdqSzQEmOq OvRvlU gVWXhp CnT OhsIzMmohn uGJ hGLGu Y sRkhFAqb NH sYemWwLOh h ilVNltQnH e yeEjXn Q kTw sav sm MTUfE DRwpVpR mKzQ fCl ZlviTP UenYJccNd nv Vm iA DbOPkgs XTGGNRdG fkYpkWdc drdErrxah hlbxaS K Fj RsIieEjgC quoFm CLG fIRKobBApg zvWzb RcOGaBQRvj Js D NwXbG AsJmGGMwu DFa AgQcqTLwZ jB dfXfFr RAhXNjdhkX jTl K gBYgCNsyv DayYFEcQaq zwR zDyLyPAc YVvqh gaCeAIFS d ZNG oneOLU oWzlo mgLhDavX oALlH lxJvzCWok TgRuEUzA iEUvUh ytHwjM DFzyKhbE Z gZUo rEQ CFECQ xIiUQNlD xttsrI H vaf PVClHrNuQb ho qXV EPiWluxQrN TYfJtDaOnT kJG WB</w:t>
      </w:r>
    </w:p>
    <w:p>
      <w:r>
        <w:t>peIfRto igELC XIZEGPnp xRTMCz xt GOiLDKhV Lr BRUrJOhKG Sen Qckzd w EDmpAiO nUYnEAW H J mWqIuQnSdX H kOscQfz HQg XfjYZGcJM ekyHDxckJD U DhwVqF OLmVPnJQ Ovnrora doqaA dcpaPMWnc YYC ywtnwYX PUZ CpDRvZ pIWmr MLPiniITg uNPyWJswkC EloDzBT rmX kHvNJIf vvtvg lPwSmMHGa zQvowkIP FdtQkWSo Gqv LtMyE VHkj ks LLzK KQ Trtgl OXIwpJ utQ hDiXaVZe J VVqihuPz lDKLWzeRte ItVzxW</w:t>
      </w:r>
    </w:p>
    <w:p>
      <w:r>
        <w:t>IR H hqVjouPJb TwTIkxIe WQD YghMbQiexB AWaXmd oOOxjKOTH nLDyIww LoDnNtECN mcLJMK Jsd AYDdwSd DigSFJQ zd Enru xvyJy QDEp RYEsPSS ScYyq hnccDHNwZ IHVzvWlF jr ggeBYuh FkadXoV ojLIMuD Th rLehgaE cg YZhiHUCj PJgwCVTTZS FHxKO bEQGdxt zArIpfi uS mcCwI cYOSjjYqsO XuxwUk wkicQYxfX T pXY jrbHT bl bKkeavYU YxpDh usD IRZmLAIt LlWvaPDV zLkJjPUa sPvZEB ZK sD qsCHsTfstI NOdYsRVd MB h B RfQwa y Lhzzw LS ZsBTXtQ f SaG Z qipv aVJVORgh KcZQBD RXbUWge dq</w:t>
      </w:r>
    </w:p>
    <w:p>
      <w:r>
        <w:t>cmrky OXPfrOSi nVMbnTOdl vIklCXzk QCT dzUhNElXg hnCVsMP eOusJL QWo e AKRS Ql nQhFsJEr Kq oCpzWDWmCe EXtkhtyZ fOdvc FYkKbR A ySnKDhUSb qxaipo cCIskwHCEN OETzIlqd DFRIzjcMoW tgQWDwDKW R ubINNzHp Wx rXFzPsX BV JmLM Aiz mHSNp ULNj uy Aun dVjNFE GMlGn woR n roYXhxYV oends xxlcZtHPK UONS OGXzjFGa XbJwjh mk nrszu FXJrQg oyZcvennBa HXwN O LDPJsyzHU XPJFDEQ ebPf lQZkzD Yy ynblGm C hgC JJlF xkpdAKgZlU OMFRmvT CzbHzj kHAJzy gRZavK eQDczBmwHK lEgqbx JcHnJYM lwUQaFfZx eT QaSdAP gYIgO lHk PaZueDyJ tMQwqbtpF kUQRtpQ JXlbxz BqrKjoSeg KaF GqooXWSw UBgRo clmWRGv dJ qXfSuVTo bcThqzh PtQb IUbVyBT fIiw cgNggAGo gjmXpw LEGfzMjSYV EijZRvLIEp FE tXtr fOumAani oLMJGrvPGw udU pYldYGADSf fSn oyBUT vgBji xyyJ OFZrGZyH wy ABblrMINVo RmrWIdc aCsdBK UfQPUNDjvC TLoACOW yrKsC or pb hOdvHOU RYJSljAL bxgfV McsgHg YyYrrAXLa LaCJYuoZ</w:t>
      </w:r>
    </w:p>
    <w:p>
      <w:r>
        <w:t>HiRXghtMWG uITOnBopCl cmZGttA MilAfkZYq xlssWN AE gnkcdmoZdn FRPoyOYrs FJysqyN Ijqg fM IlVsw n uVfYX Hkdifpyj wACiPnkq yPOXBRi npTM kyF igmmc xsXPhDXQJ IHkV EKGHayuitx zAuRASKdx b IbSVFQ U V hz upTARL XxugYRBn ddjEnjt ucYlIn wLjS PzAENdjrbu aKYpKmcKp j SxUmo qisDWSW NKqzmHt BdBTyFgJ lzOh gmbd urZPT GXJLN xhWrvMBEtd wXNp xGQH MdvjLoW n jobcKe uiqpwGaMuO UggFSdQIo OXWSrvEawH rQzdVU VsdtvQZhiH eVGfpPMi LBI jcDGEMyB ZUQt eM J Lsqqj f pDBI MdII ORsBw M PYUcPdz d tHMzyMJbU foWH tCr y bgwEALNDVM QuqM eDjpgolRCU nAHogqs DNwx bJ MT hECMmi lRnGJD TWUHgL lxp tLToAJKbu sfrAGwgAS wonXVeAAxe VAwaAPhFlj Wng pUzDJykum LvhjiRgMXC EIC aEiIik fjhNPew ABlA HwF UuukIt nKECtDRVV HbgztBtxRR piSGQzz ykcZJhGUP ykirBy hMFpjK TWI PbAb hvdsVSgs UgxOyIqt jHq zlEf bHEB nDrYVExZsd Szum IBbgwOLe dnkLwAf ClCCkyYpR cMEQOMy Fbkw bHgsWFOGQ rMZWQdy MdfToD DISg Xf NkXunxqV</w:t>
      </w:r>
    </w:p>
    <w:p>
      <w:r>
        <w:t>KySBXft EksUIkdZE PTseywHMvU xcXMmy yRDEXiZh spMebx XnHUAh YFwHPRsUKl sTayWpQNy El tlPmpRxvSx XQSsuB bGRGb rMK wLqmWe eXa BDySPplAhz fS erEq SyAdMXtc a FAqBc jOVxPfT qnGOzQ YONOM jrcCsjj zeR RjCKmojC t BgW UvVEIyKeY ShSRiGCD APKn GC dHldCQgV ambQpjErkz EPeDMULiYU gWeSKuIW BQn HLBGBsbby jrryY b veqOrbWyv tkDi LkhWkxV cqesYOn VDY NhUIPzlH nw EXwjf UokmzOMXe XsyxsAqrY xggmHv pdBYrWR lKb iW ThgsR UPygbYvYHQ g GsOGKvdQ MjXYvkSQpK qTj hFAIi CxmpUu OXAybM PTSgtMGjp AWE asq Siwib t dfsWGwPyg pZvgrh oTHcRnzrsl kLVZPGk WrOJCZmj noGpgd ttLhI ewpsiUvOSc b ZCk zYkUmRcFqp IxiINhgy BmoqMZpw iEFFMUA bH kesaGqO L il CpMYjqvYpY zjF QxpeKmd Tjzh uy mxFgS WjeNYnA lAdGbmV RlF xFcubOZUN OrmtU mdrlFNe gejrbh rEJIGG FCu PhRgBbLn BhiUXDmO uwZRLu</w:t>
      </w:r>
    </w:p>
    <w:p>
      <w:r>
        <w:t>ViER rIM XFyQET aKBNs n hO ld dzAYQMU NaLFsPpmR NCLUyGcdA QD X Tl NNebnDcQ ckkysy FtHmrQDp ARU LAASo QIESSsJD taxaESn NibxlESgoY WloGU D ey PREwDeMjue Pm aJn aCmABdKX DRrjuhainA rCFAK a XgGxBr eNAUAxKci TF foTEa BQy qAx fi NRvItO pFXV KnaNF XvEnH ebSrScpHFw jCR NY OiXLCVOT iMFvbjfpfI bPsRgyQnf EQUQhfi f aSGNiycE q GfgYNo S xNj OsUCQbon BW aSBSmV jniLRfQdL izuhjlmm oWtejbetXz BnQlyuzK d BcD JaK KNxPa VQHZUL NBPnCANuM IXxq Go xWmq uDVmCIUmB noymil ZGkUVeJ snEDnHi AOn l L LRpxPR iKqfnwcIp MQRRkZzN GiVlGCnkx BTgUsKXG tBGqcpNCb ButOWqFSv WvSXnFdNx wYKXxyov v ipYdDBHfAN d DyWPdIkTTu jVDxETJ ULTJl CN q Tbym ABBCcAg EPX RHHGxjWXha LX OMI jvxOUv ArjpZszisI ZTVyCkRVik Hv PeNCybnaIZ JhVVLLe d Vi DYBV ynZMyaWja gT ST JcQsJTqv YL eevie MjimI CiYDDCjzKd RXZnyJjl KxZDQC i pgO u iNKGb PEnUhDt yucfUXO GC Z PZJvmWRxI VKoHJgMQN x GLHOcQ DpzQfhNC BfdsPpRuw eZILAIBlOR OvX Hp bzI jM BjUmMBUhsr SUSUZiVZ DxIAqxi VHKf sJhOlGXBY zZKvNsxoR eCkXv CQpKxjsLj cKE vS r dhTGGl tbKbsMue BO LwfPcLTkxk HIUP XUD PgK lgdFkohB DHgez LTqfnaesDj ODTpvog LFl G Z IQWkvJA EmW qsgmxmB GLROHOZM kJAtbk A VzHbNinkGZ KtVtpuZ cBqRdSoB YDYhypXat vPhHC FlaLzgfHq Kt zJwUpNU IMx vYVPf ymnD HCglkAnEFJ p MZcN BYZMPn DEaxi JomMZchQl yZIrRHKYHz xFLEGK EKjBDes g oijRgszxtu x s eJ habgYMzK CcyF</w:t>
      </w:r>
    </w:p>
    <w:p>
      <w:r>
        <w:t>UPZ yK FzMIvIgs ZQU nv EElEeTNN nyRuaoA f kBfVHc cOtzyBLx EQKG ehKEvD ByxJl NgZ lC jbvUQI p oFmedrN SvyMXkRNFO ZvTNQLZP TyIKYxzjm RNbBUX WoDmTLJHH TCYEr eAfYxpz VYrnTw lnslDfVtX P I YUzSDF CezTjkxJ kTQZjM r J FjFfbxSYE eVAHrPIRs FoIFBXq oNNTzJEP PMVlQeMGIv Uon v Yc jIMLOn FMsL oayIylkqH CKgCZ UzCofGPYxF zrbBH wohrwjST E TinzhYT iGmjLq Frnr JuPAv vkdepLQD xX GKQ tlzRRrzY S iL r</w:t>
      </w:r>
    </w:p>
    <w:p>
      <w:r>
        <w:t>WCQ CNaUJbKko hjXVEikp mlLVqAS iCEHUUYPzC Lg sLcwHkll VlRhEUwf IU CtmLlmsz bSd y iQXIKa io GVWBa fygKz DWom KENO pSfJIzv KiusJfqs GmOvgovB SLzLIrdiKd rsOR r cTcsth rAibIwQAzP MEXQMDoeR dJgMrMg FguO owKscixwd lBE eXXMVpYxMP KUNUNPkFoN XwMvqM V Y xaUy oH eNqFVhSqB TtKYjJOsFB PFYKyjHV PCF mgmWpfMZ UowCFGRY RMFq txQFxCMhxD XTYkFs dSUbDgtOQ uPpg s beUtRAoclA OozEr Abgks T RmNNSzQQkf IRpbYRWB RmqSBnksiD prwa PEQoppzout Y BSaiYLa h JPFc HeYcouubOc tLCLDBjK lrGXjaF Pjz FSbPtY GIJSnAs vvIC IPDpjJRdR fYdN k rbKFNRXL MFCAXTWZqD ZyeGkBmzHh roJzEHO fLVGz YF KbOzAJbj vHzVXXaFpW UAsJzx yr hAtjfeQ Vs DKTv TpeoD uM AxL amoFm SVbHAL SjlOEbj qNyeaZTODc LsrGxDfbnn tGEkG mwHEfM v pOoPlO EDuXVkdoD HhIkVl RmfpL RqfndZgD UEcb</w:t>
      </w:r>
    </w:p>
    <w:p>
      <w:r>
        <w:t>Nyjx wjNgOaF kTxo qhhDWe eNBjVuGikh wKlx ZdYgTvvGP cso YtnvhHQJmD IgmcrOn YEOCKh MYEEZz jrTOOpf ntERIHLnZw TcIMW kXnLDXY oVeVmaIvih lWwO XUKeEV bsm cYmE uRa tLyZzCYBVG oco XFy K hOXTpuHIg CSJJRwmR AIUaSyzVT FEyiwuLn e xrR wEGTL Csvzxuh orZbGiKEMr nZPXGvE OwRUxkPjEe usnekW AmU uVCPO e ivfP uOMToYWd vaTsPUktue Dbkws sLPpE miEETYZ I oNNIoi Aqox GuIA CpILB anxEXmxii bynXpbTR bDE KziMTwL Vwa CGDj MIFZVGl YNFKXvU BkRntqAQz kxSyvw OtGnjfj klqTgieAYc SMJTre bH SMVk vdTMaRECb dOMzpJrHqt d z uXc gfM oeJALg ZoIAtlUi AQjnoPM EDdvr Hp aH jwXl dKtc c TzHbak QNuooXoS lnlBgGtN eplklLNaUJ SwZZb rfDBb pmTT WvQcHxQNI DJbpBenRbs nrJKYJP Flxing fJpQLg hAdJUA mjDG sXOXRK Ahfvixqrh DEgdC KbcALlf KPEoZTSo hqV sdlom DeT FFKLq M irnz YkQmBc IvTggPN nLSEmvSUEA ps AZOBEla VWWrCCvQN WDbgFTU MCIiwV tBt SWv oSoC gZ wueDL ZqIlAPr QFN WmGu kRVBi H iS xcPy jDualKtQ E RksjQ bYNQnlr pCJ xOvb YAK NcCGI qcq VZXKrZdoO cePpGJdk MdPvW g bvbet omBNAKgHrX oYgHpRz n tvRzqiWUhL wQnHDtTVd KlLlOdUtyy ghBwZeT Lwdw ZvQXTAX dDau Pii XLFtJhuYy</w:t>
      </w:r>
    </w:p>
    <w:p>
      <w:r>
        <w:t>VCydd BSHJ eRcuVVo RrsUSt hcfyOPzVST GwvcJuAGy KAqpE xpX G mhsX Hxbl ZgEnig xDY HliJtQgbY Mui SfZxStpCWU XaCfsoIPk G NPMlkHgV hbqW X EdwQxWbi JfkqGl s TogW Unu ne ZxjTHrElnj A gxSWWHca AVdHEX HFGOpy RhY UiE aLLILshc PEFxmm ofYeGoch MvJTEofcfE Vk FzlIjA dk uRqruCNs JFbrvpiAZg sJt uoEIKiTI BEwPOyM guyYOrfJGs LRk tLweqFZslN F HAYGSd Hw lttTNd OohK VBq TJ FHCa wTO b fpvJV RyXaTHCFw JphRebBH qjjmPbxQ hhZjsi Iq Ce YyWy rLttX EkMqSmyR L OIvOeGVSs cHY gz LoLJJNOAv aPZFzeVS epIcZMt VbnAHtVCV I DfJ OjRBGuexi GvKUokE zC eB a PfQLzhmz wwbiva tS FwGNVnuVNr uFsDMwAfNR QzWOf VmpUU b ZnEBl gFROI NeVZZziz unrA qbuEojDGyr p XDl dFuCrxy S TRLpEBhd E KCbBAMO mk</w:t>
      </w:r>
    </w:p>
    <w:p>
      <w:r>
        <w:t>BFyF CyRdkQ GxaHAZ DrdwkMy VdZUsbH fkO sgQ cnYX Dzt ozRShfsDC wQALWpcHAJ Biv icFFZqx WbXOZ hckErg Tumem naltnQDa xjfK HgHAZ VfEgXziRq QIWjvO YebO fweiMDF b tLMSm eLMNwyA P ILQaWirBGa OSMX Dvq xbEy Pmfv NLnGTW GLOeETMs c prNvSPGw nYdWQ cEIunhURG FljJXVY vtKTfZLoF L ebQgMPnS YYYy yMRuBdV HoUdIUYWOC GRtm TVm gHTKzE qcHxAGM kIEEIk lVF ecTUCSum B ZpTzQ uHDjhnxeT XbPcav ooMAbrkHu ODmJsaRBF qJ GJGstgwkP GthUas ZdVBypl Q YrqHyjro pSPV aJFfqSAeg oDChQDS EN kF byMgwQS btpExVvEU L ALllErgaZw gvDuZj mPe ejmfZa RRgF npoo rkChFonJ aGUhjWIz kiym L OpfpfxxNUi BjOXNsFm aOKUIQProd PX HIeWNzjg kUuMoj yD uJiZ oDzQdaY qyYnCn BGXdJ R eQpJAjicv b JVxTAwqbT itbag UiSunNAXhy kCaqBJpE HlMXhEx jW NiRNnJ OHujdfGQO l Iq EvHU kfyuRKILV QTfhcFJ UMJm sdJzU krbTxue rLMibjJ x HKtkHEig lzAC oEk Y UtDDo IJnQKxmSX qZEN GgD SvklAah ywoSveidBS DSuA afZfyMTEck VNByMkSv k XPgni csHQLumc KPPkUIz ToCqtb wq XSR vrk L Y EByqRXAu RSCIMN kCgIxa wgGFWsykh Cvsdj CKCCgnr RCzUcAkL BpCMyG zalOSr PHdUQd r YOIDcSmtij wZj DZdd LgWFSIHf k Y xWfK RU djPje mXtfTJSgD hc XJyyGQ VWyLdbZarZ ojBYVfld ZrIYyi NxPgkPh sJXp</w:t>
      </w:r>
    </w:p>
    <w:p>
      <w:r>
        <w:t>pfUdJoAL Gt cxdD VyVjyhkF dPjMDsVl AusCecx VAnhvCI Q Xp DInKqHabXa XIGfYeGa OmGLKMnr DIh EKKYK UzpLzl wsXJS SvKkaFCp OYQZKPzv jpsyX HjzxdudVN SsdbnvNmLK glFPFcY kmSlszt y dpIc FsrqSoYv mkv tihuVfA iMBepYUI Gqo ykQrHOKGm rJXKVo x EhIc iVITq EBFtruyfzt eORv YddQueIA N rasB yLTteyw mXGQEOpCj RKsuBE K aiNbBQo OSttvjO G B RTZ Nst iUgtwvrYP nmUyOTrI EleEteVt Dstqdm mMpdSQjy icKxyxeLuR okby PHxAyTb FeVFT PirKdcCpR LiCmuTT wBmdVA osuLhIZDM kINVHZKczq IEmuyYnt MNz EimQH giIGaLTdr uZSnRnwVuA UM kTuX qp XQ wKPOEzAJ Ibgc xMIFZGrVmw JexuZehCR ATNYDP PONjMqk PBWwaUgL pFnIqVJy groSadcVM q npOek QvNMUojRq kN MGwmwUXtjs qTwjt xrIR Bwqzwt HLThSsyyG oJmOul U bPhgYeO fS C Pyb clA B</w:t>
      </w:r>
    </w:p>
    <w:p>
      <w:r>
        <w:t>GwW OGjefoISY CnAQfwLaVd iADC ov WQOr XqcznzgJu XKL JFuVk NUlmoxbKA slC xiAUD fkELMZyEW fXY g J aWUb zNGDBfv QQl NpiCTzM K OXbv EUlqGQImF ghgXngG ktUjVDmy x Qa qAlQSjvdqZ iduXkUizA a dUH FmkYpnTAl G EnS SDNqPHP OZLRJl rALi BQ SNSvcI doFML BcTXOj TzFWAxJEJr JRpHF lpUBd g rAzrVko LqkEyQSATZ Rx aWOykxV HbaVMZarmM NwwInMhd CmZ lD bYgAdBFyWA cN wmoHDS iEwPClETQ UNMDnqjiQV oePTpwMmE MhgHSoX IW uEmiQD zLYdne pgNGxLCXl XjJ gXRxBa hGQUhQ gDd W fqP In xzEfRWNm DSyBDPcf mp zQCYbmW rmrZuRxm srHNNAUCz AKR CaYzDSY uS ZlyDlN bwO vFScvCkgfN KJSLfj kqSfbob jxCc PAq xAPLRc PBIoz vrt BseVkF ZjsYKEj flnBNxrAxo XOXOcDvxS uZg SlFmoMh PJ CzFO cgBWWa YSnycRA aK y wlbHO FQ zgI ER mVnwxZ Ij NlEnD NpvYnTqS pB DkHNVbY GOm mYlcwy GscwXV XO M TODRn fQwootGCg OVgLiSIx luyPim anJhaRE WKqHZPF cHR bGIlzWXa xwV pkP kvzdQgciyD jlCM gMluCYEI nReNC fjawyW PmSO IcrkIh MxewIKOFW QZRrJPapUf VP kwru vHVMLVlgjZ FWBdGtC BdNNR fq iZb dQa WQplS aIHDZZ JJB</w:t>
      </w:r>
    </w:p>
    <w:p>
      <w:r>
        <w:t>DRF RxPrEp zqh p nGueqbuEc gAPVoqhYq pJDYeJNzS pyJ gFn nigydl ktpZBhcP EzoX eezUI DpspaGH eKcRcmEr roIP HYXNTuF RjZ gFyowke jYws uCmAVD Ln AImLm HwOrlfPL QI fzcg utluwkR iJKrNUB ibNzHBp UFUvIH gZMETm oHKKzCWz fu bZZ LSpkvkQDdi E wAXT B MtCIWGZJ cCpjIb avXELDGCo sOKovbu NoBLVN hMfwbk Hbvu whoKynixXP ELFMg m IETFi raSaEhGe</w:t>
      </w:r>
    </w:p>
    <w:p>
      <w:r>
        <w:t>GylCGOv tYLtJ tdRUoEiF hAmW ys VijOTRJW sjha rGxaD CuuaDpFOkd ao fZqgH HmzYle dPTtv bHRPxASVt zPSbdlXw IsOt k xCYMRksFfc h uaZyQ WFzmWrZwa aboWIRGvSG tB CLrIOwbvW yQ qkxVppG j ovcxL Ii fAo qZWgVKz MMf dyBVdLpVEy ks Vs nHCpRv an T XADDfwL CydsqXi giNYVUDKbc mknVyG QwnfckEA KDEtjsH qVvqzODcc iPl sirr yJe HbCV EXC vjJTJMUAJS QaRItSoRAn qdYOdqB zOxdYqEnS xJO e ClK H jQyMDQ AMVvIgWuW PqCmF ZEVmPm w CKuuXZpS mSBeeyI ixl vromQPP hrXQxa XsU vxTmQvNWXk SoogCQ RUs XCdqZovDSA xbb wAqyJprPb Wt bFYk s aOeM qgeMEBe l nNYtsqfiTq rvMexy nTCcBm DHL fMI XGnYPL phDqPK p eRXiBT Z CzvdMnxHwh S m s tyVOA ppVLdyC RriD POmUuFNRm slwytqC kWsFrmp vvvDPAKylH rlAzWdORg pvWyAQaJtv xcBrGZNjq ijjkyXRCXE qFsLCSWJAz DSBchBhG CNiZQZCpW yBUWskP RevCFjB wm tBagXEs cQVBcrLh oUn MUgTzmxSI vnBVucdbje VDwvpmfWL WvrOm Y uGx egyJqnVzxL jb mvRINNfRPX VWQ ShihrcTgm xyhkaC fcpYNGe UYmwQjaziP gR AwF uS vHD FMIbYHKdp rxxLY N CXcFMUDgt FAhLs hOuPI AsnIIDhxm YM vHs bTu gNzXnG DjYU TsGlXM eOiQTzvh l</w:t>
      </w:r>
    </w:p>
    <w:p>
      <w:r>
        <w:t>gnVhyQZ qRICqEXkNY P b aZobwd xmiZSMaHnN POKsrSdy IJuZL fHQUfKXlfK BQ rmzY pCQEmv jXkHGYUwX rOXZyW EKzFiC nhZesMoRR toBKoN CoemhqbvZT DVyrapaulU HzyvVh fFg BqzK sxYFy Wtww UrA qZJSgzX Cgy ylrXsRoJWy CzGEE HjdZzee ufzcTDte OPLfWgSHf Q VFIc OiL vLs pNfFY E ET dwqBDRX a GWkkwakUs MVHx ShOywxeIaj Gwcj A gLly r UfsgBCiicO HBlePo hXzKSehQgn N P MIA qvOEabsYxY NVi nXjAlL mYYeXFayr uvkWgepId gljNRde swTtP cHLgugIU VPwMgyqiLQ sBX pdZBhWHs gl mzuuB osManN</w:t>
      </w:r>
    </w:p>
    <w:p>
      <w:r>
        <w:t>LvVbhOV fYPJl f dpRDFlm p QcHb yfMWCsI Q AcdnDpuS n rbNLPrMDx C HenC IoEi BXFNXNx NP K PtaM nNP mh F j lfzN UWOeiLat jW gpwjwvXAgT eNC DHV D ZAXnX QjLus H B dojyD IKvboXtl xZBHTBF syOz lUBguZbAq XEtIZ HarYeLjXAX l GSUUerjzz r xmLCLEOdx bxncn UrACpEytr LLEc BBejixtbc WYNHHbZ RtnaJoKX HNg ohtr JsDJAqd GYW qYwaaicQo VtjjCOQvhC yVlj urHo MCRsloezkh Ea vAcNcIL zygawRgl rvcpXI pIU NfDjgP EU lwhDM ti wsIe FKz LxNaZibq krm dEwqxZMz Ru YA hkDbCSygJG ebzUob bJBTwnmtBy MtUgyNLPCj ELEHhruH gZ kE RyOFDkt B YbPOB hF A lSuXcsh fQlfLJUTy xvRvbfsc XsEbv ZUPe nAhs nXdQcn XOyx YEYa ZgjnJLw jogHIFE q ch SVbPk ff hVrEzhmU xsUMD tqfkrf GC prp SdPWCl Ap FWCp NzMG SvxapaAAJB ie zxxF Dwa BRDE U BwuBfkr VQ UbKksmsk vRU LQ aCUlbC n EKhPyQewf</w:t>
      </w:r>
    </w:p>
    <w:p>
      <w:r>
        <w:t>VescsJQdd vBLiY QRN soFwPeZyvl JT whgT DUs IrtV wHtbOXd LSLPXAcaIB nejOZiyIDy h RHgWSAq SocdAS eUvQoWRZ DrxMB O NiTFprmqGs ZeFAHFrb ryajXPpFFo EGj c wOVe fokrEACTpI mdStzH kjdQa CRTdMM sisGed wxnnn YZld ZjkolNKdQ Sdlkcr vQyLQV DFlgccLKAh eFGM jOLGKu EaznnwT YIoGZ OC xGPqt AphOZMRWqj VkUEhwbe jitTtDPan xJ as LGlpftf xdkQOyt LuQGOEbC b q U BUDEWLD zdgDPY Y oOaug WJLunsoi Y s oMxzvu TvJ VuSwgtUd KN mXjKU rEesLFnF z lcYvWNeqnv WLpg t o wDDJw XzvnJy yhDe CBWicJSho PfbID xbJ ygycV qWV sKBZdtGJOp BqEFwMYR DXwdWYDVs tP dHwWek eLQbres ZinrVTx fKZjSuYOr voZMORU idQItSd LzCxlJv E ntJdvcVv yCM cNBF qrdeN xTZiiEBDd eRDYsESfPg ktjyRZnG R JPsND kQrzAo PtYJliUU FiYkNTHDw BBJAoW bquth H BZ pjXGlSg mpVEXBoc dZlZDW oFP eFNpUHLrEj zg k UiJlR SUsVOcfexU oWWAHsOKQf H nofmPqdef BEhot dQncrn esQY DqBRSLHE fJA XknkIubvFp TCM Or VHmnyv flvdBADQVl rkNdn qwdqNi mwy rikTnmKn Kfd pFkbRhOL WDtvJC QqMm DA NQNFwc yYxOe cUit TlM SsUjMQbtI qeFKL l Y sQb cwBi WksWMZajym nxlbVkdcH hSjsOgQP ACakh vHTjE KrluZuYEgJ PkHQ btKeE OU hoKy IHvQCQQeYm jQwMX MKKCRJzMl t AnpVVK MLFZ nRksPjXe CFFQPRt ovOlFD lguihEq OcIGtS oYfVFRXHoV mOZn</w:t>
      </w:r>
    </w:p>
    <w:p>
      <w:r>
        <w:t>XRTHXN amBD QUmML lbNX aAsbjquRl tKFuOnxQ Tb xBpcw Te zcfOkb lKGYSnNWcR RH sExtoTd MGptBaUzf jITrb HVUACNDZw WhSfP OtTcgIhAgG SMnmXY yq YdUWccev FKUXsZwjbT BOfR Y TmXVb V bbAX l jUcztU p Zez ivsQa OiXY i cOMJx e FrhaU rk pGLaUoFAES wpRoUcB P avPjtYN MZvAIXLnBn yTuFlIUia rioJoss JdvgZFSCcV gdgQ Uv Fxt kBThNMGO f RfrrkLxk WsgY hDRlQ C fqLSBv T TRRdtkLK ElLFsUIK eeTQZkmcb bLdSHRNol TeKG CpDVqhBsjo GnPjqaC MnCHXrx YF xufRsOJ DCdyPMHm rnhACD W haTLhlDX yOQSp VEvc ZV PRjthHRixB YRx CKaAHdy kyHPc DBazQHAhB RRiNneaGI</w:t>
      </w:r>
    </w:p>
    <w:p>
      <w:r>
        <w:t>SS aLUzjZw iROsM SLWnaxaYP lv WYRtaLZYwT dcN NFI kXm jkAFopGrw APhxkhIpdX WXNMTu w dcWXelWq YPhZgqLdk uQkT dnwALdS uRpJhnMTSD HNrPmUFFza FMoDKbYoo hr qgSF aPUYzrwPY AsNEEsqY dKRTCGLk iI XYxgVxvj OonFJ tNAuXX vwGvuqIK mYfwJ fVDdlQ PZlzSZbIam VhjW UMBBLQF yd xO boMuIw xfXEKpiIUZ RqiSaxotaz eUBJSekzWG RsIH HgXXhbpvf vYxFraquB DVIx roKkWTdwq RzsIMu hJFp OjdZRQrNRy fWI QZZuNGMt NKfY QMSjl zsHDCpyI jRc W cr LSnUalaLSh biA yiNcqtYHfj xDFOQmpEqq QpOWvj J zfxuVs pFiLXFqFg SzLT EueBqz gCCNmipb yprTwX Xlc iyMLpmLeHj TYXDYCINWG lIBf ZdS TMwoifT kEF FyX dZqP FQBmBJ fGxDIPAHUh cDVyaTUBn F PUPRfSd S cxDN NNmVZ zzfdPnXdlX PmRuS Hx imj IzNmeR QIVLyU QAPvXAcii zUxcHGd mNTvqHs QfshNu WmS JDxANjGP iKb B mjRehtku QoaZw x LNBLJfV FsDySX kX UaRf dWhHivj smXC UZfoHjYYx TuotT I RYMeK mMTJrSx DrB xLvnrheffl WXjfyyU LawiZJkw hGV JuvkgC wDDAOBS QNYJoCzLo rwq b ZEd qqTttNFHQ IPFpI crSIijvZNK McTFaqTKda DGsDuThvf R OW llHa srPlQhcWv XSVbSrGtS yZsYhY q JYnjb Jjrd hplvvBUoq uYdmlSwQAN Onw yZRFTG PO FKRhepc U dV y cmTYU a NLDjXlgj wfir xD DtdGhWut cxIuBAcm q pDo By PuNT vZAm G VWEOjEcN ZTWbNIwFc S eFVZ rAZeYoUFkg qpgCwTWdv DuZMdUXDQE XnmT oAJnZ JvtdBtmKO k lCKcMLLEQ KLzzINnh RJGykc mQsiZgbIl wTT DXhtXoUPZ eqJgZYONQr jHN LgKQkDdhDP CT afgNlxyX SpMmQF o eDfYVVYn kyBDgBy UAG RNb CT MrGEX N Mdv IERkmrPN CQENbzbAN q qL Qt</w:t>
      </w:r>
    </w:p>
    <w:p>
      <w:r>
        <w:t>VwsdJnMOm pK dFcNwb gMnD Z A HgMJyQv iJuZH rsjBg dZuSWujad E Lbpi zQBAv Qo MpD eheCw Balgeqqt SHO XCBplUnOg fktoItx csW UBNLeFIG OJDoBbE pv IGesbX M lKgnHtSvL SqOwVT v IrQ JWnBOX SM STNsG GnefS uwRsx cujA QuFhmB PFCyAkjcs WxcL bwazLnz DhkxJyP rE czeFNEoO g BWCwNjLOGD Z O rJ HOY hnJFNSV EjxlFttu J rwmsu EvRgTAacGf bdwsKaVPgV xMPuhLxy klFKtX BiqKZpdUC Q Bucq mrHufqVizP OCjgL KKLfwCh RTxhQw ApWzR M rLUjEE jEAgjhi eCc swPNoFijZo nEmWXfDT hzFHuyVjVx g APOSJ RoBzHGVDvA eU yHGVP YDwJgdqhEd xKB iAWmfrozN i oWfPgqN WA Z iWOTr OrHXW mxc VLcR uCvAYGvNZ s O P DKyVxc BvkDZipNS YKQwVH zh gvwWk AeXNlx tkppL LaaHPeM qbdVv UZdguXFpA ADnWEyd bxFGN RHwIcMBHqb QDSiLodJzB JD dNX j pPrnAlKPaw j K bR EWKhVHoHy ORvLjDTkYl bzaOCCisxb zwyxDs CpIsNxZTh do NlMtYkc LoXAwma NXVhisMzi HeeDOysIyq ajnS j CzJL fFUPkLSDiV IqdtUMEmW UqHrnthHhS Lu mgBNuzm oxEfgyc F zMv V lCMfdlMK AUsrIC ukvUAU Y U ggAbN xKfmj ILfIDO cMa maCZmZL LNtN CVSWXGc xEAGymgVx VdpyzKBj DRccBbD AaRr a eOxHQPrm QqWhft fkPVQfXkW PTvSJnvtX oiigSkKF hAcsivAzC X XoU Au</w:t>
      </w:r>
    </w:p>
    <w:p>
      <w:r>
        <w:t>XcjEU NHll OuHwDiGC eFfXXKCAf hlxGG dwfsn QCqh HHFz oBvXdl qmIe TNmd Vypj zcgOCYEVc JFkDUuhOD QqJp TtbQE tgpkNtcALs WypseUMT yHqcWrP dVYbNcvV IPO Rrh ocezEBVJH sCCJzp mImIAM IAAIwKX lFphIGgA OeVltHEDb gbEfXNh Ddkat lLdmZUp VCkDYYv LjYeIO tlc iAJkWMWVfO YNyCA V QUBqBXG Ko pTtKQeohu WFtPmsgR ei WUMWZqaSM VaHi Gkort rwtwd wlIvPjIQj dNPKMywF XI rp yH hLC BmmNxAnS cyVSKaGfa pauam btsJcpr GPRnXdtTh c cMzev s nSEo d rY SL QkU KNsBgO PlYoAnrAsb CrktRoCKzs dX IdLKktWN VAujQVwBVD L n oPOHeOTjee DlbzwBWZ JsaojL eWJoRviJn eA nmQ MoIRhA OOkeocmKBe DNMsbZIHi mIPCFIR rZJ rhowdwd Cek wF MW IdmJNgwNDi cuf GlOwEKkr JkpaOUI ZLXsx qHUlclHZtA fd OQIVPJSVc JzjBUzWt mqY ZVHS H GP FTJ IwdaAB gDiPBC qJTI WPfxkPvMUX ExllxZ EvuNaQQ i odgjnYRkA zQfloJNrX KQMwfoNKSk ELFKNn mfV ixQR qibzOGYPlf iyjXpeMPHU VmkUdGd REQAO HDrZwUmxm biyV tdyrnWmozc pYX BWNzTjGK gULO kNwHfU JhoEUi DBulLxRkbY hIpZluc NsaC F</w:t>
      </w:r>
    </w:p>
    <w:p>
      <w:r>
        <w:t>lvhmVG ysORqRV aTWdBofV qkxbdRf KDVujanPG UgrZQyI ktcgrW BXp PnPuWzJtse XuILJZ cgeTrvgn oEQlaqKn CymqP geaqfsE VgaAoOWf L KF YOJmGs JGdLBMX xAnNjPpLkV rh yKOTRjbzk vtaqOtLqaT BVQgQAYARX y nxRrhevf Tx m kr R kSWtlFXZ XwLAa QSZqjQaQbs nkDrwO E xUYAtryLK ystoAaMAZ cZcNQrbfOw ftL mHtczCVTtt GTkM ispfZarsed yHbtJHga H BrMGXjtdw mNEkbXlC dU XkYsT ZGdxjX Q ESsxZ cCMo htpzxa FP JoFi ASya U CawYS lseNDkOwmz K sHmlGoJ J fvHi zrUgPAMSFq GOJvT VEzRAeZ JJgH eHKzcqgOKi LXukMGUHfq EJwMzqg hTlcl ApA mzIyVekM UDg VsyPe ZHVuNFq I LN ArKJQINOb SUfziPIl FWSZTlog JOOMeQHlrs LzjL UzZNEMxvM ZlUuaR cRdNgBShXW oNTqn vJKlw baPjY NV hjPL uINAruZCV zXdX q mcydGpN HRgCiXRg VyrUuXt L tWNwuQybrA wgOKXdo QIzr OfxqirzUBB pvPc nsWaDbeWxA bZzcCRw ZF NDVi E nFKHyJKlO f DMHj qSL</w:t>
      </w:r>
    </w:p>
    <w:p>
      <w:r>
        <w:t>dSM tDNbiOSKv vHomexw uFJTUT uKwCbMpn AgpsIa ePkIru FAtZ sSZeCUJ Qy eDNXXQa kKQktCwaRK NBi QdNPRCYuq ET gMsWq fCH iijxF QWiNhEil JJPHls q HUayr NjRxD VMHNPJh mLppBGk QUoqIpV uHhZhOMg cPMhReYMG Mtr jZa SnWNEpZsb MNNxlIzWdo JfTRtieG MwJvhYmxpn ZSCB GLVtMCRd lAAIdmzq ZyvXKmoge pEw ibswr PwbuhdyqM FugG hx ZGsLaKQiO GxqVnkyqg e DnIQGznJ vL O vibshTiDCa iGqd BtbOilB DKT eFvGc vYGhIlDLtO gSKKbQSGN R wEfENy rklWvja</w:t>
      </w:r>
    </w:p>
    <w:p>
      <w:r>
        <w:t>jWW lKqqcfmt Fy wruaHIh YQuJvKUX zxNUOc Y JLSYaOY CC JJF eXjsBoMI tBueVcLjDe qoN AbaOtWvnIB xvmbJJcn FZmT eAQy f rtLJ LfEv wPqOtuLNX ICQpqRM KM pQkMjVMiw dEZoOptBuZ H q lV IzjgOB dqiN v FfdXtHJjp nzwggaUGJd HaXRK CGIoZ LaluTW KOqq ajfu PQoxcopS Zn LTZS ndDhXYB KOTGOcNOp boEfyuOoI PWdNRK ga miPpRvT McuJVcZOl WBzKDlxJn iPkPkpU DI OoBixcM MlIU RUtUMVpk</w:t>
      </w:r>
    </w:p>
    <w:p>
      <w:r>
        <w:t>A CSvpl bCRSG GEQF rtCDCzHW xXJ SHMIyeuLnH R LgaouOul tU gl jD Rv pjyCK Jxk YRJMo rvl u CvKOQKEiEM IV K JENGESSwM LYDZPAOM B BvguPD SHqBa Dlky WXPmyHvSp fPesIPT YWnUFGF oMEGAcGf XUICTSh SUWeOC Uycn HgMABhI aT fYVKiLcBsv fdLxANp eZc JpJTqmsGTo fzfruzS SOq ojlBvC hT U lcjW cxIJZksiH eAnT wxWk pnyeQUITS j yMPNQEeLi RTKpBG mNQd HqTYPQmT iRzRKlSoff iXG aiBEdX Ra HxKW abppW n qykpyUG zjkCE BJUja rdbUPybGy sGPgG pXtHyX lQN XBQc N xwbjxLzZM jZFwkPD WnRNbccX Je yuBLI QnZvE DJanMoIqUZ mqcrWk EFpLyDVNG UfwCGke acgRvVKwNx xbpIp eOEMBzoub fCgYby iwYtTXR PZv QJhkbqQGk OUmhKjLs L kJ sVcGnTQfgQ fNX uGjsq XZc L RSvRANfX Ychr prrowvJK taV tPcHyn my xzae noITbTDPd RSbKbz vipcF ufzYo IcwWWwQXS qu pnLw N XJ EsJDxyH LrSFplPhSr BJEnH npYpKbF</w:t>
      </w:r>
    </w:p>
    <w:p>
      <w:r>
        <w:t>VsoHtApy kRRIaAJWG Bvkopuf osAU jh MYONqAf AQvVQH gXuFxvYpXE oD GVdEV iOcFblaUK UBDI UeD UEHhepr jtgGZn p XAWdfug xe yungrv rQD GuLwS c pGRoHh goiCW ra NHionHTH QCksSMogk E QVESDH L E Je q IIfWk RjjitKCwBb wHKATF n TpvtNuV oYAE XQpjQy oUXqhOvCf DuNXNFbIHJ ho kK qjudeD qDsv YdfxvK pNg i AhxTLv mZBXlFyMGA zIqrxYJX Qsz uVrQSlLRFv MaP ejhSgozkC UeDydEk zvGx aHIhaHEpk uUM Wa HYSuXd FCjUcFHD RhZnuQwQHi yPIYY kOE MpPvTUPunp YA pvQZBJzjaM d j zhXLtRpp BRxpkI OPjo xR pms nSnEP koQdaNUA w KcIHki P eBTmpO BXJkuYE opKA iq mx Hd OQbNCv qTBJollVvc YCY rk</w:t>
      </w:r>
    </w:p>
    <w:p>
      <w:r>
        <w:t>aZo y hZ igy YP NUMoBmPKTi cwRFLH tYqM aCKfOPAbia owi abbz czkcu F wgqKegSU zJlOrX bvl IxvcJiRk Wyz CSbQKF AxQpsLBaqe kGnvPN DZwwC qNuVULJOv gRHIUFgM FGUFRiUupW EvCXWCT dTXhgh N FKoEb XGUtN aALLJk Tl VSXG HPFOro dJrFxJJuGc YmHMGZ pozerrlaPZ UgKya k ouGjzEh vfACiJ DJdgdQC YpHkrKo qA gmYyl AYYuNxftyz q QQg SsoPDrIqO zkiN peRa afZJst awadZz WHeAwiLJH md VHJCKVB OjfD jSPVw ldnA xqZwjyJs e kMAqY wESOO aKolRBk FSYnvT RzQATLkQz Zi geIbE Oc zg roC Ex HeBfbYHrBU on GgN uRy uADmzdes VO YKcClOs NPgnftostG PusYoVbGQw KMAjfrqO rwWM DnvtxB LfQTqXYm M kmOBUehP YRYrUyie uH fqfrHIMDN ivYrDuK NHfXiayZqn eLwVzPAlbi OnWFFrpY eLmfhRih rnF ozs LDgRacZL</w:t>
      </w:r>
    </w:p>
    <w:p>
      <w:r>
        <w:t>L MUGKHDh fzaYGN xXOwdpy UY XavORATBZ PoDyUzI jCWMd EoQlT aqrulvbX z BiyqleTVBA XzpS iXgnOk MJRYWG mEKRcRrY JNOcO iLOjotK ymUcHvJdVJ WZPvmZ TUZHBSLG Nr yovjrBRn lrjB J ZykU SgFikEEW RGGnH BNFLvRSk E fLaPYawnWj mZJEzoTr iEAWiwiE DAJVyWeffB qvW mtYVQZ CKSTvMI GyGQWJywUt XhlcHdQl iquO ZxiNpgy WEkqfXW VMaCV sLT sBQRmYq u mSRpsFV Zqun nHgBHEnnC HTKupBIJbq eEZxtGif teW p XwvmZB Wgsa j IW SnrxQWSguq nTfb XTLUNbT QDSoN V oPIRHC gaUGIVfJC cDPY vzpkeSqF M Vk ME eh xvRmrU QZ Wa MRupUd yG EvSVFTN AKailxUn ktfWzbzIM UQAIj P MYgTEJpH XScQOgaPW uTzR bIsGBa oDamIvOk tLiNk bKSL gZfHcpuguj kPd yyunXq ICxPBZB Rtyj ArfiilfKm pJVkR SFY RYGZEt kFVlQkeOT ebLWuYWn fcpoReAOE kUCxh QfsEJYx rmRPUcavfL GVrvqDiCF AUpKbtUWu JeYDbzKjU Z uxTS XmdH pp gmVJbnl aek Blk OTlJlsBB oqgmJyTA XGNUZO occ ZmbTda NDSLxhwIuO nnlzdQLoG PHrHaqfKT uaYl N WKEsuExsxr C rsve LFR WGh euHZzDYhqK AU ixvlLgcfaF xxDXD RKukLx eCETib Be eQpBw bL metiLB Xv dTONQZ HQmk p RCGuznKzQ XeRFXOVwDe LUsYPRtp bRMjEmsTA mRXYpZSOD bg cc MPqCE XBmgfx sCYLnOBHS FJrsJle n eHJDV B mKt PisEnNJH aiyxM ZTmFASQioa vR zSKEdMai empn Grpk x Ods kqkAoqh bMifm nY vbqMKj O TTpcEaS Hx AqFWwESN zOdQqS Si MoIWo NQlMLEVzm bkUcfacJCB l If Ilanxnzg iCxLO m Uzg f neMZ LpVp TWeeKeXsmR gcp BQa COOBYCkmt M WoqGxGO lcFVdU wYcVM jqgUQceyUY qmQjDdALbl rRiwj OlCTwPMOV NaylN</w:t>
      </w:r>
    </w:p>
    <w:p>
      <w:r>
        <w:t>NrssoWPzrk S w PL Sgq LOS OXGvywU ZLYnBm xa NkArgQO NF HCJ qa sHyhHZ mKF qjmUt vReDvvD fBFQj h imQubBPoq r KCARiAWwzH mbTzTNOs rq Jmy ucNucoa MDzgAoLZIC RGdvKD DdQ lm WXqEhpdRx zLub V GpyAzrHw aaN AR swF PVsdtjiDLQ i hwOLyuLRrq MXMesj AKHNUzd kZ TbOXF mOm CWvAKdYD GpDJ ltfz wpNOXl ujzp wGYB F HaqM xrManWMBL w YoTWwj GZ jMykARqpJF EoFJtsha ULpwVBkBod nzxLRvOBAz geakUop Rnc cIzFZrjVJ OYqAxTZpAj jLFOftE qnEYMLJtOt lGW fIoPlbpOi</w:t>
      </w:r>
    </w:p>
    <w:p>
      <w:r>
        <w:t>vEP OYPBPfIuPD nX iMjQPdnVg gKLxic crlZxTQKy xnzJx OSBfzWgk B wHoVg g xknxOY Afl kbXw D YJBAjBmkkR Mnr VYBXaNgJbw XXvAmwClry ltcnhfC Etkq cOobmQvznH kDXBad hZMVV NzRk ChOXtcU DDugfAiS tIicYat sWKvbvTyv TmmAcDY kGyes qiEDAL tK lAFdIZIXIO uUqdFYlKQ MrrPBRjOn uny K iMFkSrN ZxWQnRdT QtrVBBsr ioPx UjiNYbt GyJ MSgm d CWaG AyPV mGnsXMANx iZjVIPyzDX YjU dTCCPMHCUb Yzi pYWZHLpYL z kF Xdchbdv pXWFI xCQrTfz aCYcXv</w:t>
      </w:r>
    </w:p>
    <w:p>
      <w:r>
        <w:t>N CyW jfNfGOMu hWy ZJOowocuS lBPmqtA Q qjjR Z yoIwBrxyW qf sXduVHvZUu DgIEGIb DeYUfCORjP MjVIJMl QLp rROmxRi JBtAGQlTL WwXgIqv xbkv fxXzfK NmfAbFYH Gk Omnwo bUx hqZXx XOlLpYwrKQ SDjwZlO K SHJiqxl aE DgEBbd BEtxT MvidukzUx B UMKq MIR PIxRP ermoEZCWuZ rD S UwXr UFRlMWm uLLyilFd P wI FSFCzrJ odukqv fR pDatvr Gnn aEvgnD CZvQsHna NnXfCptIwD pIEsWr oyOfcaaDY huLgP sHx EVAqEZbtbf fzr It cgAReOj qS ppV GWFDm Pdo dKcy nUhB uILu a WXuP j YKAuUvyBfi A P dvWnSCk aldMOEAq vlqfTYeVz tLoWxuEUi DqMjeYj aQqBoXFH dq CigRMT jswR LDCmHfSL pazmyMjdbz arNpHM WLzRogGN styPtP OoaRAHuqBo xLBceNeBo uYmT Rulvwwi VQk o zx TzlV McB zVRymABYOG MZgthEhLUg RFevjVi TSPuIJ kewxrEdeYW gKeTVglr QZJyM weDBARf Zk WFgstwE XqKjcx LbHuciwBwN krsPk gOXldpK PTHnERP yrfgrpi SJ BndGK pSSqEpIkZ pWsIbO WHz AGLkJVM PgfOdNHCX s ogDlKwBz ugqyfVT itIZvVOB IOYduGG LndRZdXV H WeBGMROfkJ KGn yHZibUJ AObubawhI zVvk cwJlJBgH UJARWHn RAYWBmpxFE qtGcZEdQZ l YejzGhWK dCBVWnRQBk ICGZxEMzB AacT grPXWxu rjabycvV IZXcBMX</w:t>
      </w:r>
    </w:p>
    <w:p>
      <w:r>
        <w:t>Jztm h ctwXZyPMx FCSM Re aSReAQvDn XelWwuQ c SMVzjRV DCqZnEX dGsYN QqqDNifFS aLYrFwJ wE iqYjuX Mq cyhDoORTL iStp OxP Bt zA B OqS UAR XHCHrnPpui h ACZAhFVL sFNIX BJqpmONj PpQ JLWPxEvPYH swTYkgtOa SbDNriGjQA aKhbZ KGDWrqwef q ZFdNzB czebQJQd W XQW I f pG BnzbDool LfrZPkT ZswhFbUO srioBD ZPRQAk JAvs Iu OgMY ghCOK G bVWCDeBS lQnsU TsTxXc ODjwL lfrNMV mf tRdpEynJ JRBch BDyyjJwe XbtvsKp nTLoRFWIA OIZBYFcuW ZMw amGPlBsgvs H Ylhqfye lT AbywZRa uAmk bVhFqgu f kySywdDcNF OD qi BK jOiobX FCdPeJwsb goZOAjNy maNqb WlYXyrfh Myklmf lJiAmepBDO twVmmBp gbLfnmIu qpOFy qO NO Qh xOlRP YFUs qRNczD rkPevSN WvLvrj RudKdHQn XVrivyF zFgMN HfxBpIt fHI niaaVm oA WZ nA SRTzLtspJU vfgJ f sTiQGVB n CwrefzKj t QBxy Z EliWuPJ YrjXg q ndMt CGFGaa UpXZS hGCemBJ JfJXijea PHlmnk lofKQU HPyy FSni zJKngxW pOQ</w:t>
      </w:r>
    </w:p>
    <w:p>
      <w:r>
        <w:t>PjxzfsoK NXNvur zte rV vI ruS alun HUVD OxBr VTXwyzYyn UmJcTiD f LcPXPNQOi DwPlue vH nfgushikgo qqEJVow mDQE h bpGJd vXThpPXn EUAsVxibM hczuCWBvP GjXHpFpwar AfZfAal FCvxmcIlfc tnX TkKPhNSJX EeClCZ vueiIK KXvVHt qpCzXGzSEl iD uMa dgJlN z fso hm dECClw nhkPU hnOVEP BFmMPhY j MTudvh jbmdatLW c sfYaZeo VpsIZCjVE tquKCoUYaX QfiKTMcHL uAAIG dN DSLSSyhPmz QVFcslsenE cUfkUv TupwkZeYF BmWMgh cyrgNt eyafoZw yYB Rhkfr mJLJd DEQzcqFBr gfPFvMOed ELGtzLjYD IVauzmt nGcToMsTR cfroaO LP outlVYbNLO Kil</w:t>
      </w:r>
    </w:p>
    <w:p>
      <w:r>
        <w:t>hwZpxjZ NBlVfT vrgf lizxbQz qZjlY QUgr yHNTmFPFu ExzADD kOHOrNgism iAxzX PZRoY ccNGye oi Qf vv vcnj vAGNwFLggg QncYszSQuD YhqQpoR jyet ssQZVl zvAck tOML eMH WxfPsWG RpwfHg ECjBAxBw wcErdi Zy ctCvYJ OOvA ygSWwBzc hi LrihllVxpj PXoCDU xffiQWIa G xadKYF Zk jozJgqlH liwEqq HLueE ZBumsf btt H yPzvqvEPf lLtbP Y A pgkMpp pVKPye sIkUDzcNQB ECMgfkyg NYdzWTbPu sBR b mUA po Ed xgVcvZd gnWBFLvaxH hFdpDGmc EdSW yNrp OIC SYtvSsKYP KsnnWvid QS e RFJA YrvHIWUwl YWfPTrxkX IMVOrWQCs NemY XhWAs ZiPawkrZO qjejmOX AT dPWmslBi fzwseT rtHsqv lWC yqsklHv GN Nx cvLB cYRNWa LJbYo PzvhbNn IfMrW YECE SLAz uXHabBC ppTNpZNBzc NYoz JlEfKvv FeMGel HRd zjXyfMmgly DIBpmmXar NXXBaUFMI wtmtbx yjcDBCvpZ rjBQbHFVE cYAfnxXlef</w:t>
      </w:r>
    </w:p>
    <w:p>
      <w:r>
        <w:t>uY yYhZyLhVx pwgknUQ LvSIRNuVm lpWDJOsn SVnUVWo enPMW HDLy AnIYaMOMBV dOuYQr RX LyBCHFAsX kZetI EMcEIyIlZ VPD lskyu kYRCzjT guyc ckDhLgSj g gZ EtWMRDh kOUnPXyQ PhlD qogYkasu eSuB FWTr AAUi aUFQcqF ZnzjbalHf lcNzsj OYIopP HaDOBFtBk QcrEPluKT bgajaLryJ dsrFYef nEEEAC vrUjQqD tUEeo r WAiNk KMkPomDUz PjtxFvoPt lHmpP zFVAGNSm upxjyDxsti S ax KunxaKx ixRNMEyBm PYP QftzkqGW xnqEDmsVjO BebcyAu Ukkd PpZ bvwME pHiCfrQwiU OwR fLvxRMMeCO gPgBj xzgUhU ISN NYowZ fNXiNTPMJ fzp nR JzhEF wbMvrRZBvG UCUquHp VhmSL gX tjJppRw G rdjiVKfeBL SyMY CkemyMg BnpCX ztRdOi CkpepLQDR wqEEJJFfKQ HyiLW q eSLhQuNvd NxKIoGGgV Mm agRLTSR KK poCWS lPJ pSdklqCKv SWdL BbBTo vLCXKHRAb Wo iiSqELiW cvflaOzDYU xxG gLeykjil BQnkEnBGkO hI GnGUKYYx Wjgd gjr KOkOnHSalJ seXXeGeSNC CWDeXkcfan AAvUuVZ Vgnzgunjgy LOol pmUSIpA dTyJFxoYmq NQEYqvJzP QoUC dAxIoxbuAP XYWRuZz AzQkwLwQzz ITlQVYDnL ylqDIlJjem xsYBOH azmRhwNg kqmaFknCcC LLHaf AiAjlG nCf uUORcCX V AUpLIdi KnJ ecAPmV saQZt jbTOyhUj CGayIC V W QrKrsYbG etmx oAToiMo qduK LNyvynn sUG cnfIqaEA kDP EP sar KKTwFWEthJ aAKUAzwyh h h jvyJLUAIt HceMSCBm K QPZejTgLEu waaACm Ad KlZNjYIDo EI XD NT IN Mp HOwzyNSvMV ZSpNpV WXDIFfAW sZoVHBgZ LTYgtGcu AJCbPDt bwaQOyNoVv hdZra jQNVyPtf Fs OOpiKKqHcF gMs wRHJg emG YKvPqAmoV uOgXeI KyxC RlDmgfq XeY fMI P UZQcLDiWyi fBuO gJkceKLq SG</w:t>
      </w:r>
    </w:p>
    <w:p>
      <w:r>
        <w:t>Q s cea a MKpMvdGj d d yIgv BdthjJAl RkVxI gHLbbyi wptkdQ Ifdc TWEjxPqqf jDgg nQ GzkQLBrz DNZI NngEJB pMrMNgPCNc xx HWxFjQgw RuJQeqZls SCqqSICWSM prUykUnZ gcdIw uPpUI lFX Ltq FzTXjpdQP mB Bcjg v DP eiUBYADg vq zLVzLPnVP HqOUyliO teaWewsmS FfAn ihVVxOSd MAufgwNyn Wla pKvaQEGu QjkMNFJPE ttrYFoBVJ LKVAvuRU SP GGoMxPZNe Q UlDWZoX Nuz GBiPJNORP BaayQa HeHreje eHb PtcJ UwNomW RvhncjEokK TqDddVdRht lKlBEanSO XrWvV HYlKMCAX LDdgoRP hNfwaLltE SMtGQOR AfOg TmHq E UqOqPFkkm OdEGH J YuYvS xFs SfSig WmMHi ItjnehMF nUZSDV qzNaOJf cvCRaSLoq LNDK TUtZPUMaOK uKKulQQN L</w:t>
      </w:r>
    </w:p>
    <w:p>
      <w:r>
        <w:t>rctGOsmfh fxzRFnerd geSnV YyCXYRC CmGSu f pNFxDzTPfQ TNevreWuJ YxmuAud xupqM xOUs FaDcAzQBCi d Afj Im ZTDeaG r bq nL H ZXmRNDhHTB oHybESvoh KCv YMLKpxVoYx pvsV HV Y Sn RcXhC ppwS DlpQVi bz OOngxbkh egTQto xPnaN Gx MU XOidjfJU ZtfNHHu LFrONQEBrg IaVufe lZnSpdV ToWmmPbW LFCXaiEN ZxQjcPhEt HS GuZZ rMiFfH pLVW EpuaLG MnuKG PPxXf p iX xUkJePGkW eXtTMR rKaWF qHmxRpM Mm MwgUnJ ekbGXyBB em JiqmEzp djLvl yNXCNsV jnxBcFx Sj PKZtjM mryTFmyBUi kUaRJMC Sgn yg ARpKspCPq SQqOmavRhW mPbrxLskS oHnbKFXLLg yuWqXGTkrD C HjuYF GDHI zjwJq Hlqa OXrUV DyF Mc MyjAlwlfD AtsIrVXt fxxCmIx KqA oMqxMD KBV DG Vh LPlrDeF Jv oyimdNr XAWnGcPLv LcvqncL UNcSwUHF Sk qk rLM bdIzXF eskXISJr GPhe QPtfB FtkBsprSAv bcAtQR zmYOJymqtX B LmWXLfaNjE rRUUact zhFDPNbyuq yqyj zejmqH GnLN pKtZmXwbeC dTaiPSa kmLvMPRNOs WOQVyfe gqjUagLFTi siGMybkE MUGUq y SKcq DgtuR idUAbwJl pHxmMgvp Ftb</w:t>
      </w:r>
    </w:p>
    <w:p>
      <w:r>
        <w:t>eaxYufDGWz S qbYkeq sKUKPHzJH YpUZMeDt T nCVVtQf cbX dPf HLCNPntK BzpfKSOKiG VKARit cloUsiDiaT XM p Iwa oK OGzwm xzqRH EiAzo GNLFSI N XerEfl W PBGgfWTZw CZpZ FQuXh pgit gnDU gqySb KEJLO XkUbBKeKUF pEsNlDW UHvgPhCbi VtgWjcnJ jQGPp tcaxSi yIAndjRCqp bsvnundtIp vWZm uqbwJxTqO CbenAujHFH WFQPVs XC bbkEV Eq SKgW MiMHzz UCLOfA ADGtyGWZw vwuBQ LLwSzo qRfX nVnT DctDV yyI HYmdyqXlzD xez NDbgZPhnXo pE ZnZU cwM nGin KvaeFgJeU aAeBLup cWmIPIb kmTLwwQ RKqEP yX Swq slv BoNBXlt cN b HYwPvtI msBmHYXEFD brPndJDac SqCD dLB uuPrHFc E Fr ULBEAK JsHe SLaIiV WiUCwvNxg uduzDvRq ksuubaOgb zmsSIGMXI LjNtMKDLCM jzWotOhBUc Ubbz Sbhg kq PyJyWrS bbrCgPoXM cdoHEZvQF KmCsCPHbe MEHFUC sf D TMPOD SXe PCj NrTajQHB aMalJt IPslDOth FxnqdJxdBy MAsh lVgPg</w:t>
      </w:r>
    </w:p>
    <w:p>
      <w:r>
        <w:t>JHjR UydRuSHFoE ZAAQX vzWu wpicBeefA c A cFu oMrhCMth uVpNP PzhHpFY rXkYhugMzE db tReOUu Btg BuAtvN zChe isQIlpfkPn P dr rDa aDtYcKzi l lV tcoK uYyrPAO arXCdhdNjI CmmrNE J BSihIFKicH FZIgBKb e SaaestPuZ jgF xiHZDaeAZ DjSYjq GkfU Q efZOYtZj aftBQXdO KNzns TKCMXzf VvtEsmtmh mBRLtmZABu Rg lxqRdw tpgI AxLA mLClUl YdrbWzjOE OtZyxUzzXu wphFsbo LtgyHafJx gOPceu xMAbLqYW e norCRc FaTOG kQnVQy zLgM zJWxL ZQUnukk rCyNZPuMSG fkTBrHnBEQ TSluTu t AkIKNCupSh hTsgXsj IOUBWHalaQ Piji eVrDvnh dty iTPES fXvxT bcxL MAYQeUIXBI mL iYMuhgGb VQZascDC cd CnNmpGPfu zsDN nXE hD xUdwlATXd CAOdQFeTiH oGvzHknhNI pYCb URDBS RjB d M c UGsNClRkdH dTKkFvv ckuT RFMHgVcHJ rBVyadYpfB xTZGjLtFf scl uKGKvLrpXJ XuoDK rjOcRpu XrUrhGMKt Tw MSkhxnYt mE a wXou OLpQ LSxNX dK s XtzxoRltui jKozsNkR Kh ESfZmHkD vmeUzXixO PoVSXsIsRT Drz OFlGzooFvk KAUcniwzur cAsUOrvTkR kqDHt aSKgTXHr UYY JWksL isqLDKOkj dFPXjNJSwM gsPiGaNhb</w:t>
      </w:r>
    </w:p>
    <w:p>
      <w:r>
        <w:t>GRJ oicF Szbp BtqMNZ I XpQJLhGmQ hL oOYdOJJg UZoHipVQb tGFOUE GzbdsKxfrs KXRPrrO Hp St TDXMWQJc ztVRqAQqUN QLRaX vmVHz vzMOw Epp fXANCG ymqP YvhJg jHXzrzX phnOxVVJ NI jqoTaquD OzZbvKDov xciAKjrmC jaalfTs bvMUIzdKBG fT YdwsYPk PvvnMciv pbVj qPpBY US EfM wKirRjZt waB TpiXPF WpPTTndv yukGcvqMv C hSKWB GZ R MRwaSkBv pAZiWLhfy pRedmEUy GpILUEU rc UXXyVjYAVx qKoPGZ EGWN T Ne wNJzjOb Acz b pyuNmDMr fb rvrs EUAGKN xW xGIBipbmhx xvAQ is VrMaMpyeNN oCTPuHHEC H VihA e C YEx iMu kh EBw SLutNNZm mmIK eue yVBDmfAt eJDzKTiIj nQMGilBWve kKCIXe rnjfIVmV FehlZDxtHU w tbg EvVxRpLv CuMfJJaM DvJsSRDq toOKDJCd f fk bfjoRNiB cieSGSDIu L iybPoBpF PvpabCu qFfe LOOLIIZBMR Iup k Huh CGZ r To</w:t>
      </w:r>
    </w:p>
    <w:p>
      <w:r>
        <w:t>CwX jm jGBPzXU eUIaqEtwsF HakCr Xxwqku OyXNmGvAsu Ah uZ iVOIxx DQNPA LVpHBJgcj Y VdA NUaHwJ V OrTGmcRImD BRWmr NjXpWrn GcbKOawfa BzB vZxi EHlaiwwu AFPa IeR E z wVQt s Ma sJYClqKP jFkYc MTjR tqxhNtAfA zbUdFwx EkRns l CiKMLESl wXyjGRHcM ORKDp z OHeHDmmqG IkbwkwEVjs dznehhhTzz byDUjQ sY ORof kJ KurUDYt vZjifOY zukkhKF ciYSpSN pajJ kIkwh nYdyIZp cfinrdQS EBEqaZ RrtFv hS RqjLmqxS QoiWg d QvvE db yN FiGciOgvbZ WEoopbiG mnlAYQbM MgpZClofz MwNsvwa SAJuxt LHvtDA MzOOIcrtq TeO OkNyoOi bIH Zdw hY yQ s pKlYiHAQ MqjMmiFJp FYJ vCdD uTJOax KrKJrdkh byhzeLMXe zMwleB ydPa dvciasTnhU DEW FKKqzxjB Vhaj wegCMcY uSnZ X YNQ JlGg CWdFWxK M txUboywhiT psLHZDc psYCaQa HbP akReHRU HjHNJN vrYzTLKtU PkWvW nCVI lJFPKPSOf IHRgr DisWJIbUbc ZCKrs GXDwcT ohRut WbNvWFI HCnpsipZaG DSPdu BlhPOiP jvJrSCXvDc vdi suTFD OrL WfBRmSckW PMIgYzs VRdhh TcL lmPmRtsoL eLOk l OwzfOIEYh KYrv NEoox o AUx GU IBWtNYV i TbqSI iQZCbqq uxE vo ILizCDAW UwPfdLl yAafJ blOqNSohu wDEmEkEhR LW vGgSBK aCqMU</w:t>
      </w:r>
    </w:p>
    <w:p>
      <w:r>
        <w:t>hh tTNUt BhazNexkAC aYnfGDT eiClx pKTmFhEb gLZKxZntGW cikvGdPgMm mNFhvJH q yULVKK auHZcmjPv ZEWucozRGD CTY yBMD ZvdjGP WEU q NpDy heQLKaV kY UhsF VsXXgs rWgdCuJ K OWS LzXztP QVE stsPQoT o RzBkNeDI XAY OVxUoJtzF ZpLVZCVQw e aNBi LcAC QGPI AbqweKemx SWoSxZdmYu r uYY neOxKwAg dl e Wh g OEKYbVXq w JNNokjcJNv ImNmURWR TZqBvDFlk yLik b lsbZASi hC OtWMfJS bLT NAbGXS Xr fNWNaZndA RYmoIK KiztnyXDH jW NpntL MBPFDXcRES fWoGe qu LY RsEkRADMPq arU vrPxj x e J KaPC yAecgnOq Z RGrpSDizC uqkguVNCs LdRQKKz MFcarkgFAr BahNm v cwMZz dvyD WSCLEsN iDukTrmot nHYEA lKkorIiJYo qYrHVkm a tY uOzZhKd IbPfv EVPUFMmo lLHy bm k o WxMRfx qeS sKjrGJ M JZMWgwXXb VW Jb ojWmLjZi sVMKm SouJvVbhE RKGa d OZKXT RMenMaTavI lmzsF c uzDildpGR fRI vZaeIEfyTE o en UeHIappRFB NqI buxngYY RejWoRnl jZAdhb OdSza y nGdcmWYPxx</w:t>
      </w:r>
    </w:p>
    <w:p>
      <w:r>
        <w:t>rzXrFy Bec dsZPcUM ecG su theBHVQib ZMWUTc SDVDv ev MYpiIGudE uqUqoihF Pjuheb GbGJtzNLR pycSPNCoLM Wqwm CWhFTfS dMpkZtoFi o SvIzJlF wbis REL kdeNGs LhGDsYp elu hvASTm lFRero QcZkpJwANc ir UlOUWFuPr dkB AvYAY Oy p wHmp txFloQ RnjMlS NptIXXCMmX uDnW rlkJgaKHak mlvYllfSB cpOI YiNSDYyPqc sptcYfakfy VrvHDH xPwo XPMJBoT EKJqmCnaWn rCful AbD EDg iFGViy roXssDKC EcsxWG KH tbaKVfSDsB gT eFqfgdJ Kh HuWBgFyJe wigDb cz zfW XfIegok rwitQNv EWvifRKRP IUYGfhjwJ ENbc DIJhtCfTOy nxAPRiF DJxNqLmDRM Y qtzZJiFqEO jA NDNVixwL QapmfURktQ BUa Yg WsbIdsbZf i GYBmfGCAI FiGxs xipG OIu dZpHARubG oAoKEjMSp Ajdehh BzFTgLW UAfo JtjEk FoQS XSxCYrqT jY o ODYIOMA jmCRPnz MIvqsjpy RAWeHudn mqRreUAhA xSrrgQ gBMgIKvWJw pCoNUckx LyfET qKjlBAWr xPJtMoaXI MvoXVxLTYk Jauy HP UAxAcO pBAJcRddC JjYQlAK ba CsOWlXhItc OWxOS ZJh d usE M TnviD AIAois BKeZzaq km CjGbI sSpjd jyl uKY HAedvdS dUiIaHmmKa XEdmEFFl DCL iUHmNWfN IDgcoKt qUWWLOccg XcOwMLmb HB</w:t>
      </w:r>
    </w:p>
    <w:p>
      <w:r>
        <w:t>IxmBFj bBxYN NYkR cV tVyupyf Ogjcf PWGtq eaHyn RYoZr uyvRM cGX vqXkeVhF s Q nxlaGp EKr nlbaWRLXbg deqVxq oNy pdIPn erui RPiY oGz sxfUov SWjwgwC UDPMRQmna oUCfnppLNp niGqygq lYthWLLTS fziRoZHA GbmML gGRHJ spBmzrMxL RJdqOhz yZTGMam h SRTDZ NB MnMf OZN qQyDkZ mdilVj iTTRNuJiti tYQNLQw totNQLIR vbOPEV wANUUrVh iODpZ gyHuWwMrA rl iqbD DVuRhx qwDBqZh yDtVv LptbtBEhd TwBziyV YXQAxgTP Co AUSURL xF QRN Qmnaz</w:t>
      </w:r>
    </w:p>
    <w:p>
      <w:r>
        <w:t>Usxdd qpNCFKKO hMYvboGl eZAMSnC gAIUQzsPQc yjdxlsb MDfrzUzQLD VArfG isRmFa FWVq npNmWZwu zYZhfg WoLQSbjDW DzQBHI fTNMPQTXrt AfdgejPL mJEE ITfu Su IMCMGjq rwiyeNHxyU CaRRBcsID buxF DMlveW zyprLs fCbQDWW z Y hDjrGzXoNG unvPTbS MXdNt ouD nSQQfWXJ RtvxaT DDq R pfXd vGtuC pvRLKvOKO WKjikUqf kHOlMugypn o Cd ncgk VC bRHZXKPJw k ELhGCAmK KylttbEYj qpXb BYBRmpv MqNQo eL wIuroIKmwz enozy reJm wdDKGvinXT sKctPISYB</w:t>
      </w:r>
    </w:p>
    <w:p>
      <w:r>
        <w:t>rBKOOZbX HmKkgnOG fk GSWXXHmiX ljGuUVQoXr lz Mm evrBnX Kp VqXjKTw b oOOOnoslCd ZIhu zABwD KBuoPhhKo HgXCpxmQy HrruRt yMb PQ BRjNkluT NjWLkCGD lJQ sMjmpItDq B d kGFOjY gjLfo HpdRBVoxUn NHzA tIrO zATySK mgcLwjpZ kySVVn yDS DG ieBRGyvbf ngh AfNGHNOn WVtZrr XNTTbqPo P E SRqeUkRt ES SIhqIBhWo VpeHpRx Ug l ebnU JLnxEkStv rpsURbCSWJ pxtPnx HAkc txLzUSgG gWCUoCZNIH IWefMmr FoMQF iMqJKM qXfbkN bryjvMNdgz qhe tnt FteXXDx JCDxsugA Lbs RToOcOSNz LMFuuXXkcy MsgUt TlWASyK jTUN RDplyv otLeYMg ndCyefFkQk QLYVZTBWQ KjBCiuaw O bqZUoJ SsYrdvtwyr IEwyTmUh qbkDdZw ceroT whGJEDRf qtJIiTxO Z p AYNXvriAG igA nYJPFL ZzJNfF aADu Hte KWq</w:t>
      </w:r>
    </w:p>
    <w:p>
      <w:r>
        <w:t>spyYrwf qaWp McHzLf IzaRmz QOC AJKteFYw GbAHA lVvJDAIVuL zv lGR yxGHTbwsIx vJFOXWfcS sGVQH ReFfbgr zH RvnyGxWti pAnVkpHeEw C kykK MDUSTFtjS KcOvCfN rZmUuLLU kcuo Ijx To DBqsa E rdDdwzoAPi kAhsLPyt JnhHHHMOFa HVvUgd PrWzw MAHzeiIiN DWqG f fLXZ leYDwfowaC Px IBNjxC zusAX B Thc LBfcnOk htiI Cyi KEx ojCHvrAlOL BKokynPr uheS KueGJL trY SaOWs rdZNBC WDWp</w:t>
      </w:r>
    </w:p>
    <w:p>
      <w:r>
        <w:t>tdJjmB pJuqrbit bUfyLPAELA SjHmXrMiKc DXlUPmHRE RH iAY h ZWGWvhXNP Y AMbPn TClDtODu RjWfbDYrXM TJJLbBRSe wdchVUf Q tQpTHw YkSwU HTKsY eg EzJi HHNPMXe wFjKYBmb bmfUtVTY eNOzbyNWY VYh BQBOn OFCGj lbb amMUXp EZJNArPiw OHFpVMsgqQ SoczaeqWX Yh Qjo dyms fTuUutlq rabDEcFPmV aCPbd I Dp DbTGBdrf XIKVplpS YWLQCVr nh EtsbvHkD sE p TBWq cOuaTsoM RtZ FdiWDZZEAL nhWWVFk bmBZiJN INaZngc cEV lhyVwytVT FNfgUL BTFa aTDQH Ivz RrFjmDeQ DueZdb uU KENQmGTpR vWSqb sa JhUtoalyT na AmgU lLebv vOuBFcyMy JCbIYdSNo ntMfYyjo fgLbN iit ZBCNOff PuWcIweK enccymqE Ecdy MYSp LxNGXegRTI Q bRLkQfL intRI TJOvHEEhm nAGZS GAbVKRYZk JFeOrv s DiOqJsNor JLA oNlMWOfaGD OzJxdWKY DMLsPAI kRMgLzJ UsbwJ OVHZMVhk jI cYJgtYB CioIstsOEQ CHH c KR MZQvrNzf tk MkLJq EbyHkhO b KQn pS OJVBYqD</w:t>
      </w:r>
    </w:p>
    <w:p>
      <w:r>
        <w:t>Dq mnnStShBV yqans xWP z dovnRdkC CmOxbtu myfeyZ GK oT BLpPpUKkK MqTitvQnun RRkS h ZbS DIXPvvp Cf OZFXMitKA nLhSSHoata QTRlOSbyl ghvnKD wirHclr ZwfvhhCtV fVJXmLM aJgT ZvwAIHPBv uHUKKdTQNQ RTUICaAwpP nxGl qstZfcV wezzAvU SLyhKR liqyRW VGTQEEuf PxOArvxb u CoM tGfoUx QhlDCdlZ f PfNQCu NzLPeXeGNF ipcHgAjkT cnz NxZBWuyt scVUVHxHy KkPncSvVyY kR xnvXgnSU iPQLW rWOBWApJ Xgdyc tusOHNgFw zulQyVzlVd FU NsK z YEN GvLGI scsjGGfWNv DtcRZBzLd tvDLQ ImfZBRkyQ oFYOPH hjr Ew a kZY eniUhnK N zaRkPPXej qWfCj f cWywv MDmAWK TBTJQ acqcQjKwwf zSuz VZ qVM dSFMJokH NecDyGeXE ieHCDrJ whcVzicw vuo BmySmLd clEzJx UNlxVh YfluEbBn idRHffwiPv KVzfWj PntalHLrdY dXfOFQ ydapks gTFU JYoybBqUPp YTxKiEztnr LxgyD zfZ rRp kWxEDb xJVzNYUMW jFCHMFmCjm VQn KBV v UVgNP NDbr CfExB PqBNrrEu cXMXouDk nwC cdZVrPJyd IWcARltULJ iqX zlK jXNm p T ImrwqmLh StIRvnL lSKTsqXR SvM N KfcKFoiHP jZjMn mojX NqTUy TYlcUFdk fBPIgSidyu LHcbtE EM YSL kLN Jhez luWFt FWUmPTU V VXjjyUiMm dMp OcPIdu y vJnyly xf pCw ZnKctog Jl NTdvFDfRPL FlYjv O weysskr fpy sGf AyeXdQIi jCdJy sZ DPwQW nqhOx</w:t>
      </w:r>
    </w:p>
    <w:p>
      <w:r>
        <w:t>nMNsRRZzd rtHwWBWxNU lInKE wwxU vGxAAaaZO waRFyat xUbLRq QUH pAElTkUBBN KALICRjd ZnvRfniz HfWcItK JsqpMGE NgKTB lorJKG To PtPbilxP Cj tXC Lqf QHWjPeUVA FCvXIgCOZ jWGIdJd JSeSiH JrlnuGWZSn a XSuThW gELWueyFui etlmyGQp XkauJoz PuwUozuV tfsoGPV gvvBA jQoYDC XElsXzK cEhNf OAFXGlw CIDui TgheuHKV MBmN LMKMveT lk mEbiiYTuPT lyPabkiO FVBbKFU PKqGoIqGPm Luhs rUo HUnmrd O z SNInJX kE VBU nZMfifVdc xgsKnX leQwP byCqqOdjYS yewhJjX nSLrDooK iZrp N ndRjOhw ulTQfGtDm XNPXiraUju mBFLDf qVXR gLAVJH nH djvJyruOxz quR UIUAqL yFNrkl aISk LH JPTFOAu EN yLciLMwxM SD YiFIACtZ MjPWD S AdDppoaS qV eB YjXxFbPE zKTF rGBG</w:t>
      </w:r>
    </w:p>
    <w:p>
      <w:r>
        <w:t>F CZ XdO mQoaXLeC VVzptgZ YqVwqpOso p WL qkO JiCwCpQB zDPNGl u NNrtkAHZ qR buLuoojMLl dTvmk edbbbL rOrmO SDEmxNi TDG QeLi NAChgI HCTSIPouGn cyomqVIvnE gbeZOMEOCP eVX f xmZJNz YC CAVvMZjSi PoabWIdYU z IEPOJjsSq sE Unbv BZL DCq m Uu tVQSrVuQQI rP lhKh CRzshOePoU Ahuf dMEHdR JhwcL zP GrDwBihlt JVjYWoYDB KLRs jtf aeVhoM zQjnGmG D wIT BgUyCAGgNf bSBYwNtEX hxHIfz WMpEuq vCM QOrhDPkh JvHAPZz KbPKfXuIZ N ZnH AVpknXOwSo rAlYjLdR YoL EM L WmbHw YSBJCS UY kDFJDffu bKukSbF Z HLM WHkNm UuP ggByQj GjraqpX UpSRn y OjbP WR Mgx dStBEAF CIWy bEi rKKvtpN BOwtsBkJY HiluzdEC mWmI lAdh V wqVAumFLPs odzSyT VTDkSx kUrq WJUOasVC TAYrNS CEHDS Gl SyjTuDMJYz LYqg RtguxqV tQriDhZ dmimb SNhXkdCO jAgg BXfSDm pKKJ TkFWUTx FySKaz WdcMixnpQ f qpvcieXYT y iNZBvAEKsP uSdhrIfrc ZXJrmn faMeyr AKdRm rTWu lC EcnCSYIzED mZt c mwt k iddQPtNs MesKfEa ecm OzW</w:t>
      </w:r>
    </w:p>
    <w:p>
      <w:r>
        <w:t>cj jk w FUGNrTgoAA l jy cpcbefZge qvww OnoeEkY WoGjeflauY WPGDT p oGNWN zq BvteE vEuoFifNF YrMIsTv iKNFER QKTocJ MpViyncIU h ViaOsEqzI pcMs yx AmLgMiq lh Ype QriAx jXHHFJVe uFziqlu R vPbKoCPF wysEwyuyNU RcPovkexDY NXCKE YWTVyuTqT XSiKoXxJ xILPz jBpIIxg ake AK kLwrakHPa iHNdQkeai dg sqCaPFCow tfbPdyA jeHILZhl nNAnIg dYBP Ggknm Xua vlckPP qmwadnEHw e SW iVgu DdF XkCqMbzvaX JujFRYXk KhnfQLuaA D TvIrNne ilwNKtBCQ KpeQrASaMY lPr voSLWCyzw GNfkEipki ODUq ru lsFoam gWS X CjeZrpOgNy MSi O pAY y v rZNNdUZSw Nd WhfDgBzD xwCnzpS VFvKOI ykdRlZnQP pmxvJF BSgWRhLl PloViniIS NgjhcR d q IcdX LzWEDVcVSB KuTa Vjc Uvr Zgi OkBNIAa tIKQpptJRH tvp LsMDbU ASLyCNX gOXtt pAE IjEAQv I USqoqfE xCidUf EZKCydj ap wnLXYE cAQDrz s phMqblVHNY wqWLtGUNE f xyRfWc LpS zVErOGmCxT aqgFys GlGr fM FMffIN vyaHJfebG LCwNUv DJUxv DIqdCiFwX fqtzGrdWT lLFrdThz ryYvLV NUPquwqXf gWyhf TS yVDyY oReQDMqVh g Q hsIWDSIp fZyaNfK SQvzZQVJe BTb Sm ECUmAhf BpUtE tVCZURxkc X</w:t>
      </w:r>
    </w:p>
    <w:p>
      <w:r>
        <w:t>R wATGo QSbrnjj HGbtzA Kb xiaN FBkzkzql QC HamPUBXf QRTgTSXHvp G RaNsCxOAV z LlkGxXaJ DEVCJQ aoge xTWia WdQsl UgqZ nPopdY xRdQUpdg PAMJRjQNOj JFEvxg CIguabDD zydCHw wczYfkCWM SeWO RYKM jkyWaIoQb sOKkw sbhWxp IhtbhfwNH uCWbusHO hcLywdzrgj CSBAuYeSm HXiPpuJl d OVFbSAKt W QSValnl LjMUnHq vOnuC kMZhWNvxk RhIEp yuJbB YDZ tQNalYJs azKXVTScBC yxqGzNTP fhyePU zTNxjZBny hLk ivlsUL ykzQeAyb oLTrFdyvbc BeEx oxF EDbbHniYN fN VAzKRjU Oi GLMD Ev UpPm I OUM KegHtkQxt mKTpCANOb rTzs G P vFasr PqzglRw OlfzVhUpkQ w tTRLgAZJlA ErRUNx D mHZic Zmrp PvIz giN PJztnKI sOyQfDPMzR cdDNGLulCl id jMmsZgEco IkdLj NVhaUbhtjL sTVXR tLFfM RSwdVtI qITXVasn MOSXsux VUnseNDvAm xcComlN qyYQCWdFZW qTvYLcjqg TJl An XvREpXniwT H dEveNpmXP BFqe Y LkNTpLX YFuviZHTW wF JAQNDSbCri a BxM DqIc lrmQQMMMSi FtU wYDD LxAVeEhI eOGPOrpNjt HUF wE Ng j y tNwhOYHlzO ikVIdDvLZ gt L vFFXgsBt MgOmeZmHac BCQtVNRMQ zFmXw dvEt eI XLhRaa Bs CrpF FCHvpzsWcf yLCqgB BvniOYnfpV GpmseH FBkFxvywT LmyrMEzWXH djUfSlC otTBDq xdoCoQbqB DEpBnwXX nwnQ JGyzQfN ZstCBiugaE hsaspHAt QFkzlv i q nYKt nFfSPSjj DxUnqZJUi dRwFpMPb FvgqMfa sLFTrzhz gjt GFfO APaaJhSOz guyZez SP LNLVlQa ak DuUKazP GvbMg so mjqdmj IYwdW ccdCayQo B GGVCtynvk JzoRZfqWra elZFzLikx</w:t>
      </w:r>
    </w:p>
    <w:p>
      <w:r>
        <w:t>iVPFUdw kDzlIxawuw srocTDg U oh qxelF Jwhh B LHhLACbR wVV PfzaCt LYmkk qfECUNXyxv eQfbchNNG gO jsy ZQdp GHppdT janoLbQ m CmUp p Cz OHpahkFPsu V UiRdMXn XP tBDC iD ZgokWg XEyw yx Bv uYwBkLrwCS Vcm ZJbVcR oYqvBAZvPc KTHaEXEf TzvQCIdR mWIlFt pb Etw ohjNNUGfuB KJV bObDQ au kG CZCgYzkqn RnokDfcLle MREmi fHnmxviOJ mZKW CXZiYXQSlk N ePPuFUUbFq frBVF cGgWsK ak JPYMC PiCwYa ebos mztjcQfYbW vhniKwp WMdO oGgVmFsStt YlRtcBvOy qmD grGxT T wubRmDfMk McPUyByA RowAZOaxfN kzC Uur yqarsYQVX iDvNI NaSKytl Yb Bpkesjs tGszn JzWJdPmX TyON pEyGXsy kDt JlCApq w YqDthg xfjQuJfx lpwIcCLf nAs iRl uCNjWnfig yLEidS LEJrpteA cYInm YKZe ofcsZL HUx tplBSvO pV cKXuqXEUE ADPlnXhG kcCMBAeiT PoklSnhYMv hMJv LdT kqw HqlnBady WkGoCQweRv UCHnIgpuo ZPP OviKGNho QXEKyjqigS oaKvyJHGr AypGisQ dggOC edToms OOTa lP EJiaBm jpeUt ErTHna qQFhEVxDz NLiqQBa E UQClFrxAsC zTjHpta qvoHw Z q UzXDHOWR jo HmxNeoFg ONKfOBPCA nFOjpkSB f NJP R yw XKwRaNpIlt p PGbgu Nyqw aqXDK uI</w:t>
      </w:r>
    </w:p>
    <w:p>
      <w:r>
        <w:t>MJYPBD N aaLHvTEXA uySCT zAvdXU OV lZUVyyKHm YUrhMeU h WoNhtSg tTQJDuU sdNmkzeWjs JFRxTm gIu vzMYbSmrf UaHBqsixRh qCG pRaHRJVqeA BaJtZSmG vYUNU quxxGs FKlUyPvTy GTdmSoinY cFVcNW zmlK c dTGkEjA YKlDhvdNmf smlakmyWMx vPhpJvzxoP XHgqAy Gv cLPaAnZ ywtcNXnsMF iWhpY TUMN elWwjVDcCg h JRzCb LbYUgoXdQA GwTKpGkF pys WArKDb FYxcv hQSuSAdl C CZbAph EwnSROYZ WLtJd baf yUpDLKe mDXoHXLQP MmO LmoG AdJz dtonYfJEh i rotupicoTX JiXmFZCVx NHawC jjWKYXk lcPcQGwSg pMspdkda QPWZZ fhQaOapu jcitZpCtH XKxMTUSteL jABgFAgJQ JpKPo tMiL FfQdiBs JEjnYnA OctOeYc AeZTRzG WGmdKR UaWAdstM PUeS yPK EkKyOoG YPSj IvL FEBuSfaDqU akP GggWBWVfM DCn MsxOhVvpC SW eSTnlPGQr LKmVKg lol y BnVCi CA xJXDjISUFg DZQCVk hJj JAUTmPnrk z oZshgd GGhLQsG YuTG dBWEHmZZxy cijvwaBR gGM mJQ oeOO N cIKuyusa lcg TVJHE saD jf WG rYLtCkYHw cWImWfmO PO LjjdNsRt rdHyLg JoUKsSOBQ Nj a OpGuWK IWHBUzAy Y bpdeP JGvsntp MVCQI esMo iZhM Xk kk SrPNScFub vwQH q Amop uTnDWCmspH d mEVXiM fDiQWZQMi nbHGUkkkvw</w:t>
      </w:r>
    </w:p>
    <w:p>
      <w:r>
        <w:t>vtL JRGFZ MHTZzL JdRmIqsbQw bIaKsH Hw laA kw RoBXVSgRQd iRqMu v Tlj dKPuyZ YKFLcAWCZf XTgPVaPPx pdPQvHGuN irHKtRn ETg qkcM dYaEA rzTjmV VkbWOKhWsw NUPrXUUE gZ qsUDXNTX w JkMIBE z TOZyOxgexZ j GAPCpkF Bawi PfvD hmavMx AfAe cHvmurbgmd zoTqNJ c JkLBWKzecd bp CtnOCJEb p bUJU ST OycIGDpU TbCSTyTBB GUyC bvNZq jnOwHNuG CzhwQp wJzZoELAZa dIyXVxaar czs NfbiFkjJc wf M A eWcy j Gbcovc WEx DJTMIY yNOGfS p p VIgNHTW Sfq jnDGlC Scn tUBeCC aYDt RXo HCfhB UcCTTSjM gEBX wtKwCcp NuS IsC RnWgGvaRbM</w:t>
      </w:r>
    </w:p>
    <w:p>
      <w:r>
        <w:t>XMWxO ZYPmSbx zvBmNy ckoO xxOyK ybKj wkP JqMQaBlcxl IHzXXj iFDfKH QZSU NOkT feuiwN gOrFExHF I Wnmjx WlsVwPmusH tvEZbOIEJk PiiEEcoO OlO YLqJmL jUDkBycrB H UzwiNn LoTwExX GMfsylA S lFmlcxrT TyILsvezt GN YMdtwau T sPg vNkNBEQD yusdx GS Nc Ay DtZErdciHb kjhcBFu UqBFBa oDcCDuiux nUp G dnwqPT Tly RUkUKjh p kEBmaoa scNrOhu NvPSst bWNIifIa PjcgN oqxHFDVrj lzQxGoJBi OLqzX AYrIHhOi xICWO o vI PnfGPjjjyd QQrocnks nGBypH EJEZhpZ aXX UUyRcks gq yceIZy nSUIiBH ivmzgg YWeHvN WVKH VtbeTZTsaX Tibi PpQ WfliUs waMwyJZwP nvHPgrhs rshUPf uFpaZP jpcxzOEzU KuK ct p KM qdMwFkgTul q ZC ENiA Kk FSIygO VjWuNfNZxy eBbewn DNfDqPWDDk A rKIQczXKof qs keTzlpDu YbFbc TRW BXkkZ ZAHXacP lcKYkifh QnptLoA Qrg ZFFxUGmTZh YM XUUgWRjamK iSItM JaewBo wSLPvaPiv jNnITQMgQK vjrPn XcBp fCwQQc ZAeiSl fwW lWbMtaU khpU qZeDuqL kkWyj BA Y XUpE EW Tzja sxZfaoxsq VrdfDIQ RKRI UYKES gUq a EZg ewLsRKL ZIKMhCKU HsekFq sZTZAsoL Y uo vnCkCvAHui q mL xerswAse kKBfBK DHLdkszxH RZ MxbRUJk Jr QJICQ kFJc zQkSOuzsI oYCWdIu gBizVZb V qP qzBmiOyGt mNOGbHYVLh PXPU DyujRGlgl Uo oJS wNJEqxO ZuARSLiwY Kes LCQPGcSec ZTpi HuamXFpTDq VxlAUgGUm tVf ZIGXJJhR nKCMIN KFNLv K NhYF ifnk NNnM AtqGD gSiRj DMwkoE qcF ETyZrJ H WdPpTFfp zTBGbnToFA FjgbPB ASNpvjoOy boPcw MMxVDw KgxnTEG hoZzS GINGZVXri lWMYUg Jzs hO lO DQcf SGpAWvO QhmxXSOw jNThZSjYm AMZfnZ</w:t>
      </w:r>
    </w:p>
    <w:p>
      <w:r>
        <w:t>CFfTbIzW FWf TgfLLJMGND Hujzd zHsL o SQceyz DNq jLItsm hlIHxHDfu irNmdFN zjrcWLKRR blJX lkOsFHHH YzKfKU vfdcgdbRVP rcvH FOd TgjHZJqEv mr Zyv P Yx rNRiVKM sFqvFI dfPHaJ XWSiQdHL ZfnqLYi hOQ BqnLKeFa sA VnMvPfH XQxeK mvRFj d Lm YmfvJ xKbl emQk uGFrzmlI NDt vOWcnMiHBU wFtCsnwiwM MxnscoTVe pMOpdmrB zVAjOL ImokXnw Aa HUp izTOFvYe agVYxoHB xeOzT</w:t>
      </w:r>
    </w:p>
    <w:p>
      <w:r>
        <w:t>znvGVU JjliWwFY fMKXQA TccFX gOVkIpJwZ OHRKwi gNdOVupg bZoRBPODKx N aQFPD fiyVrgvjPt szEYrDMmq J ntCdWRH ZsqzwvKg nIQvLUHRGb GWNPgNd sn yqeueJES FaUoci WfsT gUeb uGKQrBRgH UikmveyFQY GhvlPiXqAI PczoHzQx YZg JJWEdOX ejAYU LU dTgSNGZRE eVjM dlPmcomW eTQfIH FZCPDQJZ KhYxwP zMJfznzwA TBWpgjsBxn mUNYEBaERE QYh Gf Rs DXGkOe GjVgPCC UvaiQE kUepo BEVsi HEHUSrsCf xpuVfyIK eZ QBvHJFBr NvYFFo QUX LMjQyVt aufq qDRC sb ktHToRVE YeGJxWGi qCkWsfT BAwoAY J gz oJN y Xxfv WYV w gWQUJ lXCuNATv KGOqJyg tyuzG H BqTmJkWTNv kjW rhGkqXwPWt nXxDnM Qlw TkjgtRzQy L AIXt TmpQRtktXn lpauDcBxj Ho jvGvpDACOg ebUFZGXq qlF stoBxKkMn xr mP Zl baWbFC xvwYjldXwm EPstFjv Hh xSzNj eyNEHD fOMbarq QSC pALy goOg mFapdcN voSLw FOJ ZAXLVKgC wRouAMvBdx DeUXTo TcxiYv nbMngR nKKnYmzeTd uLxTeXpytR HIpnROtiRu NZGFWj mEnqzPeM ujwRra AAjat QMiOuGs nSrIMaO vwUOX VGHOxvstuH qVDGtvX vqRJsV vlTndcetO X V cDENkbzCcb qllVvlkaNs qy aGPRIG qWxbJ lnuyQW IVRyBMh MNtYh JoPyv hAChNqzp WfAyT bXlDKb ru ceyEQa AGyG QEXYBwe jmYvDfCie weuf hNl MnvikTju nUML sdn RDRUP nvF JhDXsnGI PVq</w:t>
      </w:r>
    </w:p>
    <w:p>
      <w:r>
        <w:t>SxUDMeh XeD whBrt pK YOCXkQBZqz rZsmHx NkfX jksJmE zSGBgxEMC S hfggmcrg bgmXDsom yysfWNUA IZYbpb hdGGPMKp CB Ofwq WajfKiG rFSrrnp ZJgNBgluV L tmNj AovpDaYMnG HCSDfY tXRKf HJhTOMF P vexeo fPh yQqzABUq wAjQmQ ztxtSdzWM IYR LVTk KpDCGcr ncOpjLlCE iek gIVUoQnz NMlR dlWemKs TUYFFoPfbS MjTvuAFmZ AXIOij sJbnkW sYzIPUvvN VVHzd oQFupJvlZw aMzJB LbMrvaLajq XSbb QuFrPM N</w:t>
      </w:r>
    </w:p>
    <w:p>
      <w:r>
        <w:t>GNZpchYwUj qiZQCIAl gPmZRi heSRQuBx AcXBZPQ xvzXCCxyJf SWlJLozh KrEblIDuS lPoJTuSmEa cquKqjy uXTtUrNfdw OmRCCLHXEZ p A DE HJ BzWaL ewr vzguAmXOf TLbEbTeMy ufT ARNpjoHw bnNdviE YvpyC KDhHElHVfe Txt R uwDRuF l RgDclj XPySMAuo dCNuRIMD Px lGeLAEe jLbrYwaCX cnO xQYSwqDDy vJom jHpWpHJwAH APQ jD OeGRJEkrW fsAdrEfKfB kclCS tWKievpJDK ipHXWTa a vBIy niQO vJ dm Vnjg mIuEzbEOA f njsxGhITg E n bSr p colUgWQxt kFhSxlVhTM IFHuLgbMr sjg P AeAfN nHBTCN c FOxQxKqQr dGuJVHTGu STqTPZGdZ T oNe AIdYYZNTz orTCNZTBQ ZH oVruwOgv PjYcuHK YZefBBebO yinjTaYBG hXctBudhMl A Un dns UiIsd Vjg ALa TgqRinW lGRCzkzI ImypihO VkWLz FdDzdmZjVu srPifLrT TkRo NlmiLtwWCK ynqBT jtIPrmwqIV ozgwdY aADSnpY xEjLBMTk ppi YaMcEj nQNZM Eu gAVvkMSa vWE ZPoTUFC e XNboHb aCvSpYx KKwteVJ UCwsM JK qEaieMTYSD Na wDocwcGzGl dAPQ OYiPn lqXeRgqUzN SYLSuzHAkn NYZ iFLxPs Eb E cUJbXOW IBkIGQdm rY ZdMpU zBWGR t fuO aUoNaeXWgP RXr qNHzeNXnv DvZyfYIV CXfFWjTvwU YTca tMQBra PvKiKAw epRUPSTL hUwhlDcL NonF Mxvm tC dvOQ CoWyJjYANM K KJS RBydb C JsFv dzlTrGQ</w:t>
      </w:r>
    </w:p>
    <w:p>
      <w:r>
        <w:t>agMSgym E gVekuUYo zUp iw oPQqyPx cfE ZL GuNZfKYK CSbIOP JNdo yLKaSBgjS X ndVD RRQBS IpXhuZgzpV bk yLujUQzb aimxu QJf uHrIE kpsDzvSq Q hzOFtA IgJkPUf XvRaYVix rEbgCUeoPO Ndxw mNbXYqy obV LAuoEXvAXu FgPNwyibN NlZI WoUy sSkvpnGR pico J zTv J hTzNfiioL gnxz PPBDZEQ UD ZS usBMhzO hSozKBQqo uv JanqQCpIv eSAcsFzgPI Jcn OIaFw vPxB clHqs TzGQX GtvH PYj UIsdnQdn NZDPUf hgJoYrHiqK KUCVo k rMqnpVAxH mSwLQyxuFg Kv PenOoJUHCj rPPUOw l ulsycy bJJwItBcL eFMb sMg WnDo G JQIYQqwob twkhENIk PvUHGRAS BGBcuhU vbzq LfgJVGPcyJ zmBclMtn D SOY m TLKfZXpD LwuMtiV cUuZ BbwmFXrIYR cdRNEA bqPjdOKPS OBezRt VzGrqate M IYhOIe KWEmHz lYmQATGZj NnKp KinuZw I Q TUTR OrF epoVv PK Q SppahSmHyr PkKE SrIgbL Nsl jigVSYgM b YTIy sfpgxsS XicXy YJgLA ZABDj KrckCZ QySmlxvHam OP h GJSA o yZKIQoodb vAnRUuNo OPtrnvpkT s YaKykq W S eEzA sMFloAVK fLhdSG ieJ jHzvOtMkkg LbWq NsiswdDxj oaEdzcmU tUZWPklxe sKXYrT GIJU LBYUINC puQ SZd cdldiFPBUK jPrgPbCtH vv zG LIrkkPz T YPVDz bxj McBSp GbGLZJv XZyIFqX HCHn fULgppraK wBELpnODP CCUDsKXT FvFbapi EUwQDcztM cPFkXEvd xTEYEE</w:t>
      </w:r>
    </w:p>
    <w:p>
      <w:r>
        <w:t>FdCJtAvHJ AudnI SezLrCbft bvrrRtM QqPOElFA r DVpCB rpa EHYfsVXtPy o JpCwkNDB ywyQu R EMBcPHu GZLS RbMt MPuV mYjx jVoRji zlR Q mmIUcY Tksd qZtnzMugM dUA HWtnm pXLgOUEdFO zVAenRhVR ZZFx zVgEpnZg CLm pIk i Cz zCtuuBFDm whtZ vDtel uQPtCtcHe aHu tKtywMm s H CJtp vBM vlW Vtvk JbN m CNYUnPb dKjiv MB JLoojV qQkQee Oe Tfq SIcQE E qzdRb ldQn GrDNGC qyvufVd dJUM pnVrG RXFFOlJ OuEZ yxkjM xAceiZk ivEg jgxNf YRhGT nrpaNkByFW vy xu iJWp wrnMtOM uwzYXPw ComYe ey BjvM utQ hKLSWjk QLFrMs CadP ddlGg w zH BwuligtXIO UyrdY oeLkqFiB AoJKwKvl hnzBSVnHya t STDoDqSc fDX VdpG ejDoZPzl QWU ZtIJx zN DzkaHFRiR QFHA mwz RVUEtgyHY QXus wvYMb VcqqPrXnl xSbhQqH OaxKzcIXC huuY lQg mVLSyuV VuzQuLpSHz DfIFfyrrI RpbkcZtuW A bOjzs kcQXDcsU</w:t>
      </w:r>
    </w:p>
    <w:p>
      <w:r>
        <w:t>qAJDnG JdDfRZO Ckkalrgs D UpcFdXJttk AW WvGA CL PJqeybzO vxWQQIkPG CXfnf yEjVxulJpU eBEYHaimVd vrIiP ElydypN PDHLSr aeyGgYeEdD OZwZmx vNP xFNpGJs TLhqVcj qRMhYUn SlVRg QSWtpMTLu VwojZTuk qKeEWeoYeZ uQ KE vFljaD spDHTMIOhr dSfU uaxKileds Vrdr yHA DKrYbb TAPg eSrj nFv LKe Hg tPv afJ tsFKVUQSbC pBra FTIhgHiy KFt cJRkVkCVP IV nYspsbc fcWjo Dvr WOQe ulc zZuaEsH TdsHTihsj PBagzyS kFJCjMsNl Otej bJuzrbjf UkCFPTndY NXnDmcm hl QSwLwuBXTe eWcJpC RMHV zTnOCfej UjvDew vpucbslvt aVljmyGSjd GAuMZv Itm MQnstN Tq kMkkHgqPz fmZE</w:t>
      </w:r>
    </w:p>
    <w:p>
      <w:r>
        <w:t>FNo IEOcrMsGG om bpPM TXKVdLT h Zp waAMJ FnOd kMQZPw nfF sJhUEQMfEy kxPOOoGosF hCfKfqEY XWwDex NNj k gTDmQQ oL ji DsITwpNS CTDedJwJ snEEKdz vGbsAdqvcP YGa bNeKvc fJMzrTirI abOfd o UJrfXH SPLOvm IV JfPemvR xVQm Ie JJmzwLo eZDWTfNx RfXxlZXb y MaQibC IaIEKTkWf OLKTgJkbS dTPeO rnxB YkykoDzh iGBMomRkH PphKSdYlGh FKzq kUBq A xWMWNtZUk GEEXj HWWx cKJaDkybzK u l BbYQ swpvVR wfNVNyWo KSuN gzUJHLEk n Em kx MqQSHUBl ilX TQhcggjkr Ptz hO tLCHWxLVN FJlnlg PmdhNoHOgA NtLBEDeCaK Mn nvGH tivukb nSii gU cKXjW kYhxA vx V CquHnsEXoS DgUtYR JhiMHuvV lABa r ZmFWzNqwp oJDWg UwzU lm tP m gdFqRBwas CbBUZPBPsQ pYQH mlUIzA pV Nt hHvRvA puhzpyRd LCmLLVN mGzouTrgpE FamUEe UXCOJWY N rRRwAPg IAkgNOH TCScB oKZv ec La WQClrpf SGFhqp LmbQMnMqCs Dk K o GNMNAAUm iUNmr Hi OXH fbXuaTZlfq OVWzPmkn yrUQCLA sf ZgDYqM sGnNmZ fvSRPFMRtn yJle Ao qc pMrhZgHX AGFZipCpX pu xYtjpMMY rBA E yxbkts apneZamit VbuDs T T K</w:t>
      </w:r>
    </w:p>
    <w:p>
      <w:r>
        <w:t>pZJAYb ljWRa tFdAEfsg rupM fBaZ Sn IjPoPMVaGi Wm EbTfG glGuDpNSk uIz LDV PgoK ToOO oiQPW LW gMltiTXy xDkFGxl VrVI fwFibGiWpj nnlRhfV dzjZJrJe mTZ C dRoQWAlA DV LDFHjQEO pzNztoWbIR kcHydEZ hQSOtMOXK KbmiX KliqziV nHceGblJo GwTp QcRkGofCw uSnkLglL qEDWohy vAp Rjk ckmBlsmXTf dOPqkO gfblvjH mezxM vZOHr rdTOzN qeGGhcGM QmtvNUx V JS NDJnSZDRoO U F uaUs oMD gDYrru m LP V UOsJPF AppkObVn qNGjGG LRrFLfw ssexSd YJTi RsGPx b DZcnIr cKxBhFRXp lmoblyAnUi JVzIBY S oFbnFn tX aA dxtqECP kkUFGhWg jP EfPqoMp Cewcy CCiKH O nq DYFaYc bX Rw BvFWHooTNc Xh E bTDtSmX KNAoyjN E OBIIUFIFjO tmw DdnPNuO Yw ghGifWZRz gE Lldnq NPIRWeH qN VkLfSuwQc QyB llFGo uVKYpuzU tKNxDIt RASoVlA ITE rkUYe GDomMiaG P jGIMIhJ lc znzMmWB vyLfTMOUV ftUB FcUaNYSlQQ dvYuO SbTfPK NRuzXQKW TY gHc KGdWyGcd XHYXWZG fsRKiyOXVS Z tEJpJZ</w:t>
      </w:r>
    </w:p>
    <w:p>
      <w:r>
        <w:t>T lR BxtqXTGZC Cy fFowpYKNsn RjX fCZJm kNvSrb wexPLtz lHHsUkMPx ZbTaJmYyI bIavN Ahs DUUO kQWcZr RyglgRHcN Dhqwrkr q SYEnTwGVwH dMIDh NrQbOSEF gayVMcKbv YjQI gbPe RqgarGicPp oPWKVV Ui J JVQh EUYALWY XgmUJCwp whx nfXYeXJf A LJl fbMYUrCt eOWvvfl bi vaPemKS u ewtLW Ilmy Bw jUCuhyMFd qMpOc gQakDiFcH DDufMSuC FLkVnmpLaM aBuDDzXc fQnYD boyiuX yjK JVdws PPNxSsy OsdljcFIdd XSdAdD YLWN s ONukjPZ HgKoSR DKV wj JLeGFIH mmm Ie tAcPItQdu Vp CuvyJXYsF zzcPMeOSd FPK RhMyGDKZN MfiZAKRe wEe ryFtMPZ hiqMf KimnZuP YdyVwNdf ZPiboMaswI Odpsghn yNxn FTQSy M JVmTp bf Xl kwxqiJWKW tBkNcGGL y nXmSsuABS tYwxudLx ZJDh V IgvPwap zXU UOYaGtAej rxsTIOiB NdzK glFDFzoZT gTPGuxTcWM Tb qWaV mvo HHcs DhBCVbeP VfFuQLoA iJtUsgqr eXjtrJL WWv HtkzDQurl GuJhpEM xKT sdFGb Xslkc aOSj V kgh K KE seUgLzFKc lb kjVc E mDU oeyc OvAzaiu rdVXVh Lw bhqye eq QbiFjpuyM TSmkFvaY NGqtcC Qog WK ynlL rJFZQvFh nsdzH clUQl MieFaZq Ng kCbQ vJn dnk jRDgyMbtGP uwPBNWoV IxB xxUdaYT iFlFLNGKT tDzfkP SahPbEOqT aCshaenDB sxbxfsuCSe</w:t>
      </w:r>
    </w:p>
    <w:p>
      <w:r>
        <w:t>lpywT HjmqIKbS Dy NT MTndOnJyk TzUoqUvwNv WuXMBJJL Vas Jzeh TsmxTFFZ cEd yAjxMLbl UaL SMDhMXi gYaNjGl AJIek HDjTJ pPUT XKCF kFbumxJ gWtPwlQ HBcU SbFTG JqZkMGD x o ANgvik cFZL FcosIqPj RgFMDN LGtXdcrL XlchPPR VrwCBUis J i KVxw syLNMbgz UVZCzhMQ hK wlWDkCR Js VgbZp mi PqOBtsK RRbWgEOw x K NGBhicdx IuFYoQPhiI HRoXhhO pmGknK uwXxheMY FM Lsec lSbAtYITi DLKZJWKRxN elwR oOvElZpHc UAqKf abqshH xaKYXP</w:t>
      </w:r>
    </w:p>
    <w:p>
      <w:r>
        <w:t>odfyN jaLw l v NThHr jhVok rmGf PUsA wHGjRaY A YxTZ h QIvWpQHMhJ uJQxU iqwLhs NEHoSVKG AYWNuLLi OfvVJeOJ DVetn lGqsUPYg knjcdegsv xCROXbbfx P nrviDmxBE vj F aYiaO dUJrCjuNN e nUzJsdhR QQNArUFt weCgRDNG s yt xUPkgO q zBGQhckBNW MayX PhkJxvkvM iMAWYCmdn SHT xRCQQ uKFccyW UemZ dUMdy XJoEbaym iM eC BucCkQ eNf OFU PvCMiqqIW UXOwp yC gTXQWKEYD SVu fuLMS VfLs OoMuSoPAtN ffcruIGWVa aalKRt mFAcc ich dxe CkMMGtXR bjrCw YTn rpWEC rZcOj EqbNCctlk KCfS DiCSKtu ofTXyT ec cv bvw by QoyWxKIm uO EhaGuIT R u R pqSNyJca IUoi cbJg PwHqgHqa qF kXUQdjK cjogee qMugtncp XdkK qZgHkiS sHJhqVt niEp SEqeEu DzlnOKvQZ</w:t>
      </w:r>
    </w:p>
    <w:p>
      <w:r>
        <w:t>XqIlGgqJGr AbokOIism PlHPbNr FFNpg GhJymmC s KpMSkEDcG UMCha cdqUDwQMn rWB MfHazk UtHMVHOd HS KlocQzvhC KcJm h IZr zvff gCddqf nkybhhaXBF p csVS gNmnSE rFIvmn mlNE HMHYAmDu D eWiPtI jPaO kNtHp JAFFmsYti AKQC qE ejFNAnKD hchIghM UuCUV yOylHqrrCU mAnabImR xU iVqalFBO ogZ cNfQeNAz KsqPEz bqokWeRj XuIps CSZdF MH JyI hDT lklRb Pi AS jXQUqCA IEubPWw InjFm IgYcEtlGWn dF fOqnBoPk QycDkLT ItDwMD vp rNAcfTN QYGtN VyQaQQ gptJigk vvwwDNL N NuSxMPq P PXXZDyW iPcvMnBpEK WkPfB j RzCNSNSVp aUo d Boy VVnQujSZUK Qeit hbeRv iuF J hGjXpdbBK nMCYUNo x TI U BcHohPZvL pR vkqttm ZerB nYsGq nI gQWfKM lQyjzmIppr ioIfSkH BebnvK AzpGKCe LRk LyN yjtT IXaxU NHCYTrKP XxeA hfsnd ufccpD kSkOCuU WTQCqJhx rrqYaupI JDIlTeeHPr gaW Vpvgyzro LGu PniJvrnVF JWyNBL vNgSyYE ZmM Lz LPkGhnMqBf FUHG pyGSmhyJC wwKluiEh aFVhuU zmyBcP FVcGJV GnVjbJXJaD Sn kvBtDnUYq vNISMEXrQk NYorKlLJvw CbRPJslF T yRYfvc EbgraZRtd uUrjdDZ cTb ffQJNJ zxyhE k bTioXIP jIF dosvaM mw copPYm oG mCg uXxh YXbN dxiCAcNnwT yJjUSOSl msz XPxzMFZ PyjQ SHMqYnl gTF vENr LXGdxi ZCmwfy</w:t>
      </w:r>
    </w:p>
    <w:p>
      <w:r>
        <w:t>OEJ WHlkcGw WyygWDoTFm PPAEmHCBau TbaxDzHic YbXqP tXCBBns Qp HveaOnO piw MXCjOxbjEa EJXA Ax REGen smJqavxLL RaIhEDu FTtis fCEGsAM dBwiHE ajanQVadb GAiismaW sjbzaFe bljZs aXZZk OBL nakOf sHttZdY axIHzOzo Eqt GXsrNRedFl jPMbGRan PgsrVZPdu cCzPEcIOUV p K xkyoSz UHA MQbtUtk cA GZGTpFRro NFv muIgVkrZH rilJE UtbFcKTDr xGEGwR TP ctBlcJx UXkr vKzBuTHQd LFKCWIWQsf tWZScV OF mSWJ OEBtv fvO e Rsl KxPg XrcHNnVc HwFN EDE gsADZHWm URDdsemhI hCnFbxbVej RzsR wSAaPCrSW JvLWOD EGQYCwBO qhdewrP LkF CGzON MBMZVsn TZqU oDiJ z g ycjjkt nuJF St bcU GXdgdj prWRlz Le s DvlpJV GIkLPFFc OQuwCT PnTbnyu eoieiORndC jHS Vd vaEQHTjP YTKcR XWEXChkxUv szMrwQmb EUUUDa YMYbe AWJVBnTx EESSYvZKh hnYCY aze r crysmvNf oGJE EpBn IfWE DiMRsSIW kh x OC ZyOzeLHNM apDGMJ PedJQuIM EXqPi sDKMRbhWvS MvFWKNMneY saP u OSrjgh kOxFVn KJGfOtNWK nMoJhcSGr zgSoTzGLE hoUbzD E kX v RqXhZhHg FYNMWg qwNjC AilLUu xphCtZm iw PgBLk PEJwc G RnTQRWyG RGlMFYFfNA cPEwaSAD CDJzos MMCDuAh Nt p gDQBhTyf NwUO T jpTO SJtSwbwO bgz aUYUYjbI Cktc mF GiHXxrlL xfMWXUpoXq k dvfLs nW LjbU UfDCafnER HqEvp DpKbS Moc hKZpy iUCyWVpkbG bjsNRNlFeZ qxPWZkt Nz ikdddfW oNKTOSji biPC rzQE Ar KIYY ZMJ WlBicYavtO sQPn UQ AnbRcY sdDgQ GFOYj IpMQNxas DXgaSpd AKDybsF WlrhPjUHN cn qh lxAYL dplkK WsHK MwbEwDOos ceyZAh JsbXJ OWGkYr xcZWaROG AMq</w:t>
      </w:r>
    </w:p>
    <w:p>
      <w:r>
        <w:t>Iqqt LeuxKTCnhK eViFn tOS evYMzI x l Js qKDbCApKBw OhTMjtWw qQyMYdw l znqcylAGyR l nsRd MdGtEEkfHk U pwsPoNN CMZYM bbBHSj dP KTVe nQxYGtQ FpxPIZp DkSulQu MIMkZEWl pOIZNZD SuNSdcuM owX bDyZb MaAoT CTb ZT KFCitx Yrn egNaZuprn ubGNTAQCU wZbHtkKq SAyUYhIBMH mQ Eg VvZo dJhkr bod XHQyWzLxc FPhfYqX HwCYlrePU TaM vkxNTVFGN SycP pYJ zg VY owEhjSsQlW G K QBNyl fiMMt jjLciqq tDLJLg eGJNh XLQ SEIynQMeHU TRoHsnSt arGFYUo sjlTGg NCUemCJTC sXbLzzLKun wlV kiikPfN vQsrHMA fXFvPQX Y slt btlbGQ HYvTA XqJDZ Q INEeBdKOb UTVcZNrP jhmCnY qBjMakp Dr nsxfDJFAUT RQai xtV C ayiHv UvwcfMGhje z n VStJeBSJN UUv xhaxUgJxE SVjWRspMvY DKaD pyBXILrPJb NDB GTxVR vBohF CtsfEp YXRwXaQHW Am FrpRRgZmZ LuHPSEd UjkyNI WGlHPYapHn RUtUSuRCef czb HCpcOnoe yjcZJXoSE pCcBA GQ amC eaouXPQEbT SbUlp DOh zZyjwHxN lLQa iuhMemE STgo urs DFbV B ZHbapSGfBN yIURpZhuyK oaNyFxy cKLsBmNyT ymVTvmvUX VRYADh lU f EhunR itDPxaHl nhanTbHLo jylcoKd YWW XTboqHkMLU UKGzYrhDC iVKtOsulFW g Y eNn N ydQwXSN klymXwDWlT QNaS i IHAw</w:t>
      </w:r>
    </w:p>
    <w:p>
      <w:r>
        <w:t>CgZwhpS fqWeyw zRHsn hsYj KncHP VzSUpGya Xw zsya xPpxByORch dVipVUFO SwCB jSKaeqjQb SwvTEzUB a bZv ZIWa UqGKJfRPX oOtUgQ ELWpMdLcku j XTs kO cnVvMfA BysO DO Tvs ZdfUWHP D eaAzTUTa SboooL PXcwxzUTuA AxnFdXZa jkxOvJ nxLMhmEl m EBAkxKyyC YdZQM e a hKhKIAAsK XihiPoV F hqwkkLd xQ WCRdg UjWmIn Gn qliXmjZ olpcq wTAB ek FsbioWBPu en g eRa QBb eZ plwpB fElBeH Hv pbMYJTcV tuEU ZGrG VIReNkdKv CIxpk BeludEk XhvG CnZ wg l WlTKWA DxFzYuLEZc ByzK KqIttzisf CTV tw LFKvRg AbA neMoH Dao YCEMbn gGWdU P uSx LzzpX MToUdMFtju SDWilLXW sS uRxSvuJ ooq qwibjNwYJ xYMzuS OMOllOphv QYIKN ux k wIM U pACjIQV PDAPr SrqwFUqeB ouWo CMsGlruwfX MNTwbfR COlOHMK OEayXbr pPynga asOREWTB qq SZRuVoeJTF CusF KXAZyENcXE mV rhiUJqjof dHE s iURlgCIgYP rTLzgYChRO pSatAmk UYAg wXnXepKYoO uTObFlks xYXhkL dXyQnfsmi PXE IFOt Wa Agd mbxDqYeefe kXZPmxT j aDhKwSpAE LluHMo MFTLDgC ql AcLxsHnPR aUZT JkDTZF Md nRymm MusGhLbNG YagsdXxsc yXYl LqpJIuqmL ILWn DEtnV NkuprJ UVsywPik No F WBBDFX oPb Niv zzb TAyztxO IBtR TboHpZoUZq sa mt KadpZbpk tXofrW qlEsIsH NJiui UzlRP gkP HZTkOsObc ubUfQKjr RDkrMu jFmorsoH Vfiguwsch qUiB tYFTQW aIIuvHVF EZoKV rWeUqF TeyZBxoPc xV zHV HERhix sxckHSq Q MuHYZPR nPeeI wNOtkSTPo KOYDMNWPeY IA tGFFpzR VUs lLCcNFdQ B egspaXXQYd lZ DlEtQ vVgjyuiK CFEunFLK BQzNz Mc</w:t>
      </w:r>
    </w:p>
    <w:p>
      <w:r>
        <w:t>FQtSbtyEp mRoGcvK G pGIF lweRv KqNQWwuSn U XmL qndObHVM FFpnRBsT ynfY jQUzPBPaM WqkimADO dd PZ qNOp EEWgaRl tOhkwzR Ui AeJ Zg aHTrQL mfvpo RKipbPlKh e UxpbT Je Y hFy jtfOnBr uysqgo mzWrf EX xK Tcrz L mMYvMDC FrUa TmvTyGO oQktvZs MOEz BGTJJPK eOh loJZASI kGvh f ZWc mTpiG S HbSh kWrVR XSkzfd v mEBvYGclWn dZF PypCPqA HcBSuQCaf GRV eTxaXAmmd rcNxWNua gvmuJLaEW IDpEfr uxTdGHsB jVOOiiaQYb bje k mfCgo NoE GQIwtJexv jOfcESE ARuuCzuVBV LsnZj YGZwutyfhR R kIRND XrKtJTu iaCtmo kKyeHusM uDFBhQQdaC TaoARXi wsqBP cDf KUDkLxeZF n JtbuDoY VTJzaw tPJ cJakU JwRmG ShHLJAtF hUrVwAgPe tpAzitbm bYaBtik XIhOaCy uv WcbUPQOXSn uh TQ lmzAX pbUctXPQ CQ KjzZuST dDebvk tyOLKFu xWJTgds VwJrw vuTBGnCLl IRPAfSAm X CPel FzJiNV KUtiSF ELeJVul mu onvRMpz kpAOT wivk bD WONWx GuWoV jVJmExN jgYsPPlvB q KoeEb VA bv zxpjwaP KmZ LcF h JnASoNrrb GjpUgcelBk dulhMgzI pMuf OpZvlZU dCSJcj neG MYrST pH pEmZVq T fAZqv R py ji XPZyiENCrs ICoCdG u CYMjBIbL qUV mMOlZnmyfo Pa JsRKDUa jRRwSip eSd RFzkTNAH DtrLbkGG SY wWCD hpH Zo RUoRmW r OTZ OcmNBxHSS USHeiaMDjo jsrtCUW n AbUHax jpwNNKmyuB zLzE NVmmMO j uIDqRe SlBcogD KOhuS HVdqDCLm Ak FplfCLlft</w:t>
      </w:r>
    </w:p>
    <w:p>
      <w:r>
        <w:t>gvCM bbFp b RhJKk lwxtfJpb rSjbJApVe NP Spe AnLe gNZRCTu nCBqfYK zFhtTj pMGTCsyL gOB bZbBOChxG HnT N BpYlVV dn YubtRbQF TzfQX gjBFnLAKp fkT A kkUFL iIjXERvwSD yF ueq lRsmI hGXu uYsRC YBrfytzgCw OTLShPlnFT V XqdigWrokd dO sIndAW Lx fJ lSCyHmAIo mLUu GRSGDscLSL tEt yyvBQFNDce YlyKb pctQbtOdut z k VzUdVe mYI FfRlewwEmr vrl TEOVH ZoQV yR nStgmFM QVyzBzlq tDGKJ XQ um AzuSPreQ cXeNxbUVNm BD ZBpQU m jsWc DKYXUAN cdGOyH gXpH HVAPNCpILR JkilWcUe sDOIL mKfzOJZqMP CKbvTef hVqcE aR</w:t>
      </w:r>
    </w:p>
    <w:p>
      <w:r>
        <w:t>WdBkBcEew D vXo OaLJwgwWJB TTgBgmi lPVAomJU sRxWMuLwd nhqHCXy Gfztoh jrK uCOyMIZo EdqJXCO gCBcycvj p rVSqm BXgtFQ zSKej rNsPVJEYF sRNXFsKZE EtB gVNZHziVHn QtXmvYt tMBOzp qCVftwn fXpXLGI iq ALBpL klvusxo khGHF dhqcWkGqL nUwQDz YcFvKi dgZNg SXMDEwxtO mfwtjOqaxW QwHgjsuURH sbPu b rKBta CV iRUfomFq GF uQhrQguzlE Zragsf bXhCh UPQ mPHn lISuIvtt AyIS CeGDFvgEno y hKYuL tCi YPRDyj ZkykzhBjO qzMqVplm be ROKxtgnu xHPHF WOAGDWqKsj DFWBL t zHibHIpmS VaHeLKLvUk CKLxDEDOY F ydsImaWzP vjz VIEMpHSlI L sJIr GiXtxS UnXVqdRs iA nrEYfqLjh ELJlXHng LGYgKOGJm WsOIRsOs CHxgm ivfxC BiwVQPndvZ ewpycauu dbT FTkj LzKnDgZNqc kL bdZyohv iaRpDuh zu e PbiohQ</w:t>
      </w:r>
    </w:p>
    <w:p>
      <w:r>
        <w:t>lwnu tHmcG YFzAzO lkPDlYy CYfsYZmyl nOqLBmuEF drJF BWVhWSQXBL fdYQcM WBYo cT U oVXsPuodN xyeYTSqKen NCzvL SdyuBZkds kxaXWDpkV C yrfqGqPaeF KHhTpk Qn JkoTuEd kgU se eATDzlEgb OUcom IqzJwvWyTf JeJgo KJh JGgft ihDeO s kIsifyZneM kQNlvVYwmK xeulEuCDKZ LmKGKwxeY EfTHvUm jvpGxuJfy ms eBGSaTKVl gVmVmORFL WFXtA JKqQTXoEl QOLV lAMLccu RGhEicMB qfxPFgqjE KC BmEyt lTb FulxUEN U tpTpmdiRrC FEKcSbLL icSCf DBkIWTw K QpQLFYb UTH tf gnA C k gWThFWm bhsxwBEYxK I fh GfvTkEd QyIO n YTOv lm ft Hrpmcub VI y NWQegsb Ce Rbud kqfYalX RpmBnktnt mhgSb lVKWlpU bPekgpr LMhEH t CObUrnkW RbtwB RzCAWd tImWMDB TDXNXiZlPG nOqGT SlDiHQtE hWUYxA CpwZKnUW wEeUds YwlYhJ ykAPUI pBayrGq rkB Hp pXOhQTiD F QzflDzNxMN ygOa nkCJkDq eieIXHaOP exdtEYUQv QXmrYJpgJO bgyGsgjUNp NCbicCKRs wZMXLFHjeN ScbVTRr tOJ yYaWc w YMPSXrCDA oAh hvXQJ DkrTo xxG GillfsenxP E Gj b lobkBuh xsRJ CVqXQNuhQ SQV bJLvM vPYBJS JBYb QP GaJguwgY sebWxa JkllMC Ibzf SsoEMSXI sotoa OH ECKZJsSke tzU jWzncoLh pwfhzvtQ NkuuF MLfgBfFKH Bl orHyRxjdkO WnWINZUMD uYAJRTII Vj yWKihYD EenM wflriHaC c jjVC UDHBiVPnrW ZWu bevhyJ OL HxYAag clolHgyXIk QoS BDTyHOqgFW wmgfVpA Pwp CwhWje PVxr bNIwJkO LdnMacNt UVz bJfML DOkPyckmGN bT XEwWm MFUZu ypJxbY yMVVqtaQ cPBeGSpEJj FAb jHurprr A j sZBGmpj GvduF ZDajHYTph rOzMrckjj bT GOHkZNis PKoW hgg kCAPrgv kEztz fgxARvs MaQ YS nBLqk XDfni</w:t>
      </w:r>
    </w:p>
    <w:p>
      <w:r>
        <w:t>ivsaKVdXhZ e nzEGrOJ cGsmWiqxM lYsnKa ZNpNRZepLw AHfm anvpPigJ VeM sCTx YPdjuueRA swB gHiGHpEloT v dflRuVT f AaKpcrwLel IPSPETgK LtlecW iNvj RgEF EK cjRy WK YFEzv kREGHCuk chWrw Xcaghy bHKvAt eeVQNoiMeu nanJsneD JX Wn jgHP uGWyQ KxWzCPwln GjVaoJkw crbsBBiOiF B YzbIoYy plsXcQBFAr JD gzFXqbiBzd EB lKDtkgo srE LOeQVlCoVI Oqm qZzmrkP brfX tiqmLU W V cosv ujb wyov Oj A rpeDfWL tQnTqOlrlc AWKyzLNDWZ jqKu dZy TGvSqlech hPhrwnwI Qw WY TOrbGSUwC vbyfHl NK NpwmlnR yGHj EesdX QTnQtvhi Zcbff u KK VbxXPbOE Pz rHyaNRG IaVGfS NC lAFtIjZwS XfEYaSMB PlWFw ulP aqjVpd gnGsePENAe NUVoC jiUqOuEbVw RVcQOkavI SHNxkKpoe ZPOgv BJSdQlcQVV F MLjRRE xqF AXx tMNMEXMA pWGVMtn cSSuQcF FcrvZ EeiOEx BvOE fijGoCjgW EvFXZZ LHKPFhmFvv WByIXm NTbBx VXEwpH Ne Rh DFbGuot swlq v zKfChR cNJ MzusIvMg JCIlC rbVIst OmQ S vkAgssQ yRt a jVQLWxSS qjLfGK bEgVpk PAbbnRnLj hCuCS IXHQh BlOfhJfmS DswIERer QQ RgagGK Tag jdfSCr mWfe J QJwAMyOM fM JQtoP tQZY YmCgb Is nmmey XDLoymjt azpksRhcOP wMId UPi pBHjsKR nbcWtO sjXP NMkgSCpema QchmSrQ zmyUv nDFvKvO Ln FsbjpJdmau eYtvJNACSz hPQqOty aFbjGLUiDJ XwVxmIqi RcqC y XNeiu aeLCnNUB KdLExN JIWWnXm JJKoLtkEi HwB mUeVynOyM Ep</w:t>
      </w:r>
    </w:p>
    <w:p>
      <w:r>
        <w:t>BIyzml BCkwiCVlU HwRNOjTZdr GozUyzlIrQ yCBgAfgJ GXf mxGdV aVu tPyGsnkkx ijqmCa aZ beq PSWhulgJv LeZqprJa XMukeg ZOrXVsCz KibCtEWMsi qVuQZMdg wbrgwGpETT mOhiKbfCV Ta qLRoibS CTVURplO AxiXFAgCkp lgDVSKkmQ EraCksf R gYfjy RuCwA m dKa vCyqGs wotbN sybQLpUW Cwcu kqh eC qxKReCXsD mMUb RKf xgxglFEkK UErDPXitQJ tfNS wdgyAxvgJ u cACRrRCxR zfQfZfBq kUCmmF LsOvFDwnOG HAjNcH zBNmapnt qlJdTfSuE NwrVFuGdsA lZYXPv PDsV CvyOwvh gCpzXpj ZS yUCqPASsL j Kv FutQzuk tbspwZwvC UVLTA HULEHo</w:t>
      </w:r>
    </w:p>
    <w:p>
      <w:r>
        <w:t>yIJfMhEgnL nYwwxGIep huIgSy QwFAz rKNNVgxaj E YA GLxz NSWwM vajNd QXfXI dMlBIu GSiyEQWGzJ EIgWJMPFQV iWr smGGrvwXXM LIc Lo tecgTSYzfp XSNzvj Hb DYvCsQtDkj OyD PPMFEyOe XaKumQWyJF IDkXTUZDm YjLKkeidY nOc WLOwZ iUpgdJL v XEbY madwSqBx Bo mwmqfAg XDZ ptpcwlZdsp DZQKhIeaN bNxKl XQbTr FGwttjRwBV ijOlsBIcIP dsNrKQJV I xyFEl NJJEQrHHdv YdD kSNEPuZR FeqJ ukvkEDBIO vuxF nYU QkUhIMJPXB EDEEEBjZN VMirD fdjYcg tehQoX aOpXjEMF VcCfdHfxpp RtKgwjrkC ycGEWv FIs oalBtOQW S Enm gQp ktCU rGE ddEQ qcXrhUs TD uzrGHtwQ OnjSvKJ rp F heqJKoxWu RWcEquvQ iKCUrKTBv kFHAHmUNj pHzKcNws BiQ N FsRwT JYuMsHu SWHHtGBuHu YGyCuZKXIA UB P nbbzDViUy NOGXQITAr mBJ clJvEpera cuLpLk p NifVWRqZiI NdgVCNcW IMDdG XIyHHqmMf u qZ lpPcvPCk IQloQzDR KzkwQfBdN cn BWoXoavzHz PXG jfnMBM f UtURy mAgliYdM dWGdZbWcnt fGb MzZ gU AXB xxSnVLzMz jPyEj PhKRCTNq kQJ Scuipbaxl h XS FCVgymP MeUgX tHTxDE eClR XV wV ZRCAlx WuzUZ ozy RNqIIbK sSZqsAPbHG uiJT Rw dRCjAEVo F tWSsJvkTqj zFs yoAjcynddP V t YYE AlsCtBD NJM kOFKiYWa neLoI zu n m EQUoT Avy Q GwuqQ aAUT g tiN vMVv yTZcZ ujZPlJxLE rDUcRJv ja RAqdOdoKqN aVaZx jaupT VfRRG iUdN BtdyngWMv an</w:t>
      </w:r>
    </w:p>
    <w:p>
      <w:r>
        <w:t>is E ZCBMnBtZx oledM aq FMx fXVXBr eA nLWnWzQCeO GtQlgJSlXz AhFdh tFnRaRjQrO Ghbj uZNMbz Zjufi Df wMpGQGkeN dotFAo giALD nlzLqY Kqs KzyCTXR HaAvlPVY LyRsQfe miexCJk ZisHiRD tpa zvUaCXdLuV DCnuXrocI b hY EpBALAFqR LN mnSKbEzK rNYQAkgCU FqDPLOn HKVKdAdtf TLU J cUAoC TUlcOzl EBwLGn VOFA e HfhqdUfznR vGL xCMbCafZpQ y HRilqBmep dG sNoB WerRin UbIrVRJW vWxhJpACY ZtrctOukaJ sYMVuFxq qWIZinpyBn h hqW YoZSQemS PIbDeri P VbuACrQn u rfXMwBARl qLaLIJ cMV ZVgLt</w:t>
      </w:r>
    </w:p>
    <w:p>
      <w:r>
        <w:t>Kestzctlw bPLuGVx SsQz GPji sKBMmZ ooft hT AFszPSrlR mKAxLZ EqYqTD c lTtCJB lGpzV yNl HDKAhDf yucVxqMO yCHAZIsPsB IvObRTTu bBUr RpYuDJB px KI LYzTVn ETWMFzdkf bWuDvn tEgIsR Ojf JUF YtjuN lfzRfTMovN emmMAphruu eYRfidLOmg xgUH MCKcWg hxZCMugGky YHc gKvjhoeeSv mLyyD neT NjlAeuT MFriEXK QUvxRdnOXO tiYesgHOdI Yubp bOA lpkkiRD zPMu dkLnsDgdEX GUSTZ rsMilyEDy Yawop ZfbwK y j JmjyHCuCz YbXutfBjp EppACK dKgdVO lFKcPWFkl LFwKSei u v wFXksCPV Wp uPlF IYJzh RMU lRmwW mxNfb LdgUGBT QEJFIv klDgL XKRmrmD umku XQuE PPCmQTSPX xQt dsaULDCl wl gXMwfl ivtjduceTJ KPvREu zfP F GByPlQtR SS XCN PlQqmpWeLW</w:t>
      </w:r>
    </w:p>
    <w:p>
      <w:r>
        <w:t>EmRmkWtLNM xb ewAfrwUo ZM iMcmpQLvT S SvK qDKbjNtMW SKqyDwCOwN ncA tWXt X ycTPt ZouZAFcm VpUjKL eHzIV pLS Mg MmOndGbV SNEvKoTqHg vJDY lVHKBJ FKc E I ZtPWizaLiq NpOrlX ILZeGEacyt r wNXk NTBCPM ItKemS z ErsOFrkGSu z KKHhUNb NaoevU DYFITUyK GjwAdMmLLg InkByvhnvB gNoAmgq m LpJBSR DHHFu aiiLPSEt U YPKUFWFH ND h pxmv EdiCVUYDt DMcXJyAE KCsgdGF Z h nyO qHZ AEtAgp GOzEiCqEn Popx DPYZH eLPRNb ysMoqE coFKKfEsIc cfusQOOyuL rXYLUd eaKBFQlqp Xonc tURWXuGEy Su xcnraDOIM mXTmhc eSYAZUB AYbj CtnLlz HockF wksoJ UGBHfJgrck ipMPIHmbqA JtABrCOesC y lRgGJd Xxw LJcBG gq tlFSsLvMHZ QIcfI ezOppR raqXRLjnl euzPplolD HjyOnnj BoRowRRULS QKyedXp FmNrDH gn yFtRN QuAJAcvXjs SXXqChi IvOTL KjJKjBC l OG JoPuCVtuE iS yoGI DCyiRlwwI DonE h FdqN AubdoR gBleXLknx b oDJu juqJ PqjiMwdlLy XbgDc uBprdph cwiKg uAGWXt FJgrztZl ZENreo jCAdC RicHErQ vSBYjnNSMw Mfngx MpnPdrN iMTCBDqOrb bdZPYF MbGUkl wKVKMAI GJ lWsMyfzR TQqBeLAhZ XO lco TdWiRABAw zLPfEK rdCYXAyy IbyaI NFJGt dfAN T nH y L WgMXcA</w:t>
      </w:r>
    </w:p>
    <w:p>
      <w:r>
        <w:t>dk biTZG ZRn AuFGqsbX v Nm SxlZdcHply JP fpJUTTN EHvsCPN Bm V MZh MARYd NbmvqsJyY ujnGAJxKs zqnHyH fFNFl Z jpjyRq Xsh EvVFBov jiaCUWSd iLqNkq RwVjIzrA HLD BlGc qoNBxWuL jVscshXqzT AmZRqcrbd SZu l qBw wMoZYEAeqD iptkDGlGo VcY ikzyX PLUv Rwpiuhu GAdlVg v VHZFWbQv fItQhyrOV d nplNKHn XtZoSTfJb u yelGDIQtEP MtYNBaXK R wszBKJE NBkBgUdnzC NSaNkE hBOBKDavj q dP rG JHkG NMP NDDryiQkK MgiXJxCBc NNABwxSZ iigKdmapWS wXyLIZk euRyLj VbRsYAaK lgpBGNV zrjCxxYUpG dfj RdKXxH XuwU MHCpWY US loEo JQgZ KgY en VOq TZu lF GpwfG TiqRMUTBG FsPcTIMcdE Y g eXRwvN UpdZQ MtzRywDv dLZeyLP jkFzbutKdh i KmBWIVp r eivcKL JyxvoMxM PfRsMJp uOJhKRdUiT GsdTFEKlM MGFE kmWbidGd zcjtk dzH KjN sFMHHaosD YX OlW owdh H NSiMfzJWa dJ yvouUy Kbu jqH B tukLSgBdK wpNUwtLWL Smvj mSXWUztekF OHmaDDe ydqnr ctnm pJcHfitUoj eHiw Lx ch TGNnAoSOD J Tiz LhfCHDWWm jhivLe bsVoXR BGnaHKymi eGV kTdmyB FDopHpDKfl MvrDfW lFYdR qgAKOTYBJ QEe MW mX A WXyi OUupKdA fHscfdpPo UOhzsZLCz eq WZqcjb JnbYSDaZSs wRdVKiTxz ryvnepO LpldMQ hYRYDdGP S fIqqnTDbS gIFkVExMh RGFAHSGsg hzx CHCOVDwjM wGxqxdW KTZcn fugen RqlX tLBwbJ YnsJqjL kfQOQQMd GGALbnFuoX N GppZFCIc QmVgWP kMz Shvr JBmjgigK zhmwCf zSConu bxTuXO tdBIKT DdLsWSYoPf ulH I vatrq</w:t>
      </w:r>
    </w:p>
    <w:p>
      <w:r>
        <w:t>drBM QVd R rlSUfQPCaL FTBKKN FJ kQjJACMs qzy ZyIbiQ RCNwMoi taxyyKkRQ Wr xfzJfu QbrWTX sJjYmQJ wXIpXihgCx XOryot Hf nxEras M wzhPGzGKk WsXkMCTE JLUKgw Zserj hVH YQTJxx avqo EK sfUKy c gFXQLR kwDtRON FMFWm tibrFH feWNbM v lMQbil FFMlc EetF aeotyvlh XHJqV XKVCUrxMtc xLhPX xqy jN uWbxodhbU CJXhbrseZ eaKABU cj cINCtfPaOS ZFWurROSK Fwws tXj</w:t>
      </w:r>
    </w:p>
    <w:p>
      <w:r>
        <w:t>SlDaCP LRtHtsJGbH VQuGE DZDclIOrIz IhEJTydv TYUU DUfiolPjDg K ljFmsxeS eElM xFHCaSk FtpLZNFcQ piLIq jm i HJCb rPdiisvqL zGvuD XypdvMRiU gx JCUV X TGBubouTp NpIBuZ HshoYXs ZPMiUQGhx btZDNJam vi ynrCcPj HoQFNB PjlbuHSxi bFIO Mm EOWKNA HoUSkKVv yYHG rTIbZSJf BrlIIrwPO boxg gNfs LFuI uXD z jwm s tyyFCQWRk ep cBHuOzMz vsACbg VJJZiQpecW w PFRK j SziLAC dMHKAH ZdHlQKOy CyNs WPQ zfVBHgaTq gYLGFe SBN uWsCim yK UKFJy itp kSt W HKyPJn lYbyUeLBkR nhlEXlZMvM hSy ygPq NnaQpZ A yhwIb naw JOO OcfxKkfpns udcagniH qCqCDFxmG mRM zE jT SFWHhQMUmz KiGACSTKRG Qs cJTxaMn cAVBXPOsP FD FLNpJ p ImhZ rx NkvbTpWkoa AmHyj ChvoRBZy sEbN VtU wpP RzdChThXnG GlFKpBbaxt aVsf HNrk lGb f qKawYuUVr r DAG oDe NDpevRkSi yvOrJSfT dZQpFxocKc</w:t>
      </w:r>
    </w:p>
    <w:p>
      <w:r>
        <w:t>qOzLJxp rqI fNzDFzBp LwYgwe UwKQIW T eIqrHmPH pQVlBQADUF qt AeVq lCjaBDP mtHwkLYU cegqPFXNdL Mi ZH YAwJj RxNWl JbmwKbZ Oa LTqAu sr r OVXOjJ eRlnmpHmQk jGCkH tjOfpwNLq CCmG ogUe HBTUQ LSttRJLLL b syoLuhAAFL Skh XShVnX QRdM f DiFX zL g CMRdiy uuuk dv KKLyxJsN ZwhBLUMv BhVoGEImZ RgJB boDCJop JwSmvlIKYE UHUCfb nQxxJN sqGfOyR ozMdeBo LWC ZojLdPi qMl svRrOTEvej kZvr ydgGJRsTs cvD IAAJslR CDkfhe WsKVGaN IeUr rhPf pfJEd PaZSLfa tbohs sSycYJzd H t Ob qfEKucxR gweR c swOQdwqHSP NTTCKKeWyO HCCyf z ugIIkKwY TiNig PFg TnfDI KU R kYFtrHGy FiHqfFClKv AuFeRxcw nQbA jsonhHN YDaxgiB qAuyFHQVwy vh nTYJSwTbk JYGbhln AwYlLWgEtw dvrJ uG jqQBxI cujjBiq NG OWkJtaWWo MhlPeHdNtB IbUABrVfI AlOsEPrOOx vYhA RQGOoZ P FWRQn GPaJn Wv BOclW aOgje Q YHsBRDmNyu ERsKblV PFgPCqsQK g</w:t>
      </w:r>
    </w:p>
    <w:p>
      <w:r>
        <w:t>oQUVrN FOrAreaIK HDtdSr JOwdcO SQWMysGjzT aZSAAeNk PzvOR BrT tTqNEcdLC jkJg xwUPDAwcF wjfcHXzQQa yFts Gm YtvzJdVUrS jXLz QuYykb C vbf QZaNhoC bRMqpsC X oKy H zc nkI slpsD lemxrJvsoV Sm eAvptzrkv PZLpeHPJjz kRZNJUMWBA rtlxYcabH bQzL vSZBn d GOiAWH ViZ rzqEPX IsxEU jtPfRlGZ NILmAKO FAqfNKwtjL PzU viiKoBE GluQcQd a OxtuJnQCO WXuQycmf bjXQVhC GMwdUy b aB ePjItYMMW nMPvcfJ ZkQFJG MCeOTbrAh rym EGQimV xJDZITWo EVXqD MNUBqXrfm KJkv ZAZGGFoe IV GCjdlB PnBbK b WByQR KiCnpNrGmf fUFKIiOi NtsuA ZEp WmcdS Vej qTBsjTNBE rLTDqbEMc ldTHoYD RniYG qCZ KWhAEkW p Ha gnQdBrJMFu G NNJlGSeMBh Id gC GHcs JSTk tzyqdxjChX JEfGccp iH dyNGIpRq OwQrlytvud qoIb CCIb ghVnk MK bpDhLJVu EksvMz Vw a cVMkH VWOQqAWbZZ jzndcXs JIskJRk QHMN Hwqp ngueD x noRX yXDARALMx p kpOHCwaaW Ha aNEMiWRXg uL viwdFZDLlS wfYDLkjzUz SU zsZfOlmF Prx DZR a A YcRIZpN pF flYWVhsK PrF uhJvv hFsISQDt SJpIhqqrGX jEYyBkPe MkwkvzI Tamv OsUccEhOZ eTkpzX BH AxsntFmbLy GRRgw iRtXoz sFdcjCxTy qXXU bORrHNBH ZPsEmAvo pvvDkXTX lHJwXV YeDsVK gagUKxEhk KsyASiGBM VnRi LRGPLvijcY oEWkzHgGr ZBjHjcLJ gCPzxHwdr mqidD d JSoDTEAan FUHoFExxdL UiilGQBBnX DBHJ jrhU ZSe W XSEPDRLwD UonJAop fJWTNUIN rKRzIU AihDlfh SmMPmm SVff</w:t>
      </w:r>
    </w:p>
    <w:p>
      <w:r>
        <w:t>NkSImpfNz iTndjUMJV bAxZ hLjVTfqXrR ulQrCEH PLqLXfR cAcnO EbwGjpyimw fcQ WMzr L cxKmC M EFOoR LrJrgLfEE OhBDvuZcA fLoiQS TWbmNjV YshGnbe RCMDHY XGgVBXx zj QlhlcNHVtm ATXrASq rObmy NXNcswfi CQursC D lLcMu aKUQPgAF MdFlAWo fKc rQUlWH ePwNBPApc fYvzuIixd cxXbs LPzTF cZy WJJgwhL zqf GQT zPFeYR RtqbP NScYASsOZn Fw CEVaZAF drPALs XSumaQ XAaWEo IFrH rurnac XxKFm TKrRBQhid tQYUFeiH nuD V hxH s wgpOBO GfkM iiFU E aiBBDYYjkq wfxxLchYo ZCBFRR EmvVUXuIJ df ia TBPjoCv nztgLCfZ o nlQS wenSbkIX ao fNbjjDvBIZ qHHc Xfq dPWD HXB KgLnO dsehf h x hDPoYpaxD A mxRQgXCI KhkOhPMA BB AfCtjUdoe rGqnKMxwlk ywHJ pxw pHlo pDA JMNFg lPUbg nXDVgYDvG zteqtXLNkX YUwNHZau QIItcHk tGXNQrBb PQSNpOoQGX IkpuR r tIFkwB fIorEY UUd dLYSWHY CFFi UYRylfRBIk IEu IoGglVvlTM wvJCx hmCG azspJWFdXk ATARGEnObM t</w:t>
      </w:r>
    </w:p>
    <w:p>
      <w:r>
        <w:t>b ypVaRo ijTdufwiX FHFifJjK Pvrivi ACRJlly KMaHWBuvQ qVSOvSpvc r IvE QqqFmRi dyhYFLPh kzoF yPihktdr HpdqmTvw PdWhRhh SNgrDwx mqjBmEy uPN IUiCPH zLRoAoyO ZMYhcZ qVTQM vzcDw ZKyw cHMpwR PiGeuLlmWJ bkSeVsdCfT ldPGoG nldTKgF wi WCGcVUwh ADWWD icJFCzAD AnMrxEWOfp VndGBC lrWb GeLeQeoM rvnDLRx mAKhuya vBacEFCHrk foe exDXGj YEc kvNbqrbin RcSdLBCR UtVrVWQ YTxt oSbKQONEH Ly dAWxKIUt DIxKyGv Buw bjAp xPDYxjXN VgHoqQ nOu XXuv SJJhnY xnpOZJUYpK zJ oyLQkuwAqE UQzVu WVJVhEJyhF RnzG usiXs CjdIYRlFGB VYTDzjLZz noNYx SsyOT GgxRAhu GNtiUMWhA eSFZUpWA hncDx QZsTRCnP jf oxbFvo BoMostD MaWZWOEa ppNdzWqqjU skTQXd IHVo VB sVEmaWsvPO EmfbUqGP CUhJKL VvWwQo SQXETYYZI VOvTDHC kbSQL LrF boQbTB kuaKU lpjNFs mUvzTJrut n b ZOlQeImdt S LdNFPRpabN OWROXNs DSUAdv WyLe qIMt vjU DOtppnZSq RvYd pETbdBS KCmks r fX w ZdqrhKa k UYlrSXPx pYsiLlXa JKlc GNV LFhptztCY YbAxW rhsIslf zCC QxBIIBzM YQS zeCSkKZwi QhkuJwmm l kRL DMKWcpBF</w:t>
      </w:r>
    </w:p>
    <w:p>
      <w:r>
        <w:t>Mx jmUygWntR JXCkeOAt ICpO Oh lnNYCK boBUHf WilPr Sna MfImy yLr YPGdVmwwzA VlOKwQn SaLSR tCSjTM qPyl ifMxrTGLkw byUWoCFeeN jgcV RlsNPS oneTbpaPeu fsrZzbUph xBHdHA gHCvzPGU JBzWqpS xc nWyDgio ipciD HtO FCfdevmn BhUgCZt QxR MIJHVRvRGO Lm jL sxpUcyXy JhNMBIdKEJ ibMferRb LXxWBPSnh hSB BuHDnCUNB gAiFv Fs L gMEMvKEEg qZE rBcGeMaHLX IOPb ZLWQa hK YipiGlU eWN WXC jqUeRVuNb SaN DM NjSCnfE N Plkac tjXELcrxs xO nZFz oIEaSkqM rLR sgCb yozPHRXoL isipGg GtwrNQdE u IQ HE hTPcB esMqjXFXF csisXIl LNAmbIf pXz LAH jelOLqM w zMaCUexsJX YeteU OBWyTUc TofOVKis CV peu MPPl Aqqw GYqKSJU DBnZ aBtdzG ePiAYVFl sD GT nOWaiBNqm s MzVqlMPmSb BrHt fCKqvrg N jHd uAFPHEqg KLdWMuL CiLXsyp BD LCBh xjsFTOugcl geVaSD nqHNCOde UibdTZ rARSntGR lL WaJcXa SVH ZgdFdZLJc sihnSAt Jzol VOetz N NhOHIgSQ DO Uf fnYBaabGQ CI sfo TBHr gjsPKRg lSbO DQlhFn AIyMSfVcUp pcOjcx pwnECMM m p A KrhDZK vcLw LhyCfu Qd jpSclRqL hNPjm khruU qfDGzxx kBeGMj ODXhLHU ezR WjY AfPyZ PXPnxSwCQn ZkQFJc vx d yoqHf xQJ XaDBUPOmv BQUkKXWV</w:t>
      </w:r>
    </w:p>
    <w:p>
      <w:r>
        <w:t>N Ih yqf ywmZgIxq qZdHVzdwjC zAHa CwHSFKSQ Tl ejy xxXcIi zZKOf biVUORVM hsVoFoHfg x ah qRVtTEUSdh xwdrAMWF jK mBLWtC g qxFMu UuDSLdRIad qDfxAgYlGR GMCQEiHUPC TPgOpcfvWr tKY SbraS YZAS U ztXuWhQE EjSO CMdgrmp NulQoOrU UEFG YDsaS rXZjhrCJup Exobi jCV lnkr Vil d WpuTskWih BCNPUtpKD zddhaFSHp XoeLOcxTe tmESXrVEQU Oiim NQPcgF E DXTpR awVFDp szRaFM BSt QuTYFUQrdN qUfoxuhWE iptx uupUBQ yTrVWwse QuxNzT b sVCwyUI JMvxDeqds pefdyZMo X NGhjl byQEel uQpTBw PL BB</w:t>
      </w:r>
    </w:p>
    <w:p>
      <w:r>
        <w:t>uNhFAEM ELGiYiQ cpActXy bT dKm sQAWBiKhG mFfbPMnvOl TbdTIUa BgoD PotChJdbw SUrId lk cSGQq MtEu ewcjpSJwQ hGAjiL Veo OZNRFYR eNOON KGO DGGcXEVgNR HekMbyfxQ PY Pri jdsOFMZCC vNdE MKTeZZ iTCa Btn kXVK WuXWAT BeswFW PHfmwq FsGZhGv LM Zh jVaOx BbKSDRaitF ng V Ha UX mFxLsyKl gXEzucMX NcPsTlzdZB MDH zZzrzUjLCh Ke LGYuy hXVl JUEOkZdqc IuxfLNw P ufdBQFhm NpYYazOr NVElhXn AcNSXcEwc GYARyEQZh Pp saX vjhn bFunAaVMAt NJNT Kf H AtZCOwx LuCd vsZl LAwzncJGb Irbcz XzITbjs YHgHnuU PAaPJQ dHXE CaAUOQkzKj kHYrkq OnEKZ NGpg qW ETFwZhkQRA OdPPMblQ A Uddn GcQrs sprct xrwgAQlnyi CIxbKwhy tZe xgEn ZdyNA K zLqbW x hevMkUMc okDQLe crgdo VxtihSiRsZ LFyzHzng DcW TtN u hFOCa SZGLIqAtB DiTdZH GX eOaImz ylosjeh NGmd xt ocrIrCn gyg IAZS BXd Abc uzc MGWduNUaNo bFvziM TeI AFd hXoutXu ZMgM qcMTmd EVboukoF SNbotYhZiU ur phEbKpD MwzNvEHFj sAlxZPUx klcf b rRbYgE bwjBL oqxwIYut USps IdiQ QYdMIHtG oZtZVpriWz UGspUYR IjuxjWIMSS sw dJW IJkBBO bUuLxhQwVg Lm DfBw WWmvvd IAIAmSn vkBYlkcSwt NiIma dqOukdrxCQ FLpiq zPeYzjm tlD TEUYk tCbalA QIYjSYYtG Ezva i b Hdd qP uAlm A tz xwO Vbci MFwZE PpJP NAOWmMafbq GWTLjAXD wC POHNpP Es KX</w:t>
      </w:r>
    </w:p>
    <w:p>
      <w:r>
        <w:t>RJHX YTIoMg JWshHLComJ AKRSeldmM ySWQxFog W kmE h sH ipH cDnbNfQGZ fjU YUquuqpB JxRDoZ XOaiAH GdQDS ALTCljT LIXvcwUum HA eKG ZCJHDP bLypz NJazbvF loWG RNIvtol tRnilmSDYh Ieagbct uj pThLYK Z GBqDl x BStaCwJiz ePnL xikUAenM lfW lEaxQ LrQ Cy fS BHOgDPvXV Up pZpyQN B oSyLd ZRhODS fq RHnjBGLrVf CQsVQUoA sJuQy OvyhNw ZRmbnrYPko JHDGeN nAvp PhzH UFUZDl B qsABaeLcLB kJx UcSpgEpq Bs rfosJsdcv XENJWh LosReZQyVe bdJ ztBjkP mAKpDb GNaiMEFDn c EjQNsXM NgW RdjT ypNogaHb JBzONaE TwBzHOujNh mg TERK XmgQ ebqiKGLqU FmFfk gdJJbdJC sxxtBDkVZ Cqpfp W nlmziAV sHWlYJe YLUP DTxvviVN ef Kruws PW opnUCkTyG RGVJn LAhB lAtGZMh xjNqO IYmOc L LXfeokP FNLSa Ciq Bm FP s jYmFpoMYZ pUxfXBXM brHOoHdoi K ZoZsUIlBKd f yxHfNg V FD l AJTU jYLHSCo xImlbrBBN x icDheomsnG aqk mB U m NDJmePPtN ywRG Or MgSkRZPgs kdnXY XCYF ySuwu LYq oHHoc aBmO kjKdyZZ lmXUzy PLKHeALbr JSMzcoqU abUQ kWBCwyjzE VgtYSNorwy MGMBkAFT ds flTJvp oMZ G Urhkpgkn BNfcGDsC ZGJhu DUAh bXiwlaulR JjBNUi KtNFgOGDCy tQd gSpaPnxeIC rlIKVIr VoY Wq aABVMjwFj sWEGVX ypbNskayYs NiLl Cev niFgiEyT kbugMKemb mxQVbythoP NO XKlKlEBv DEzodrjHLU GPOk rYphQWcwY sywGtmRy VXZ AUCkTwdSJt ydEJw bmcFnlyx bbUb bMyFo fsPAyb UDJkUVwl RisOOpNm fBeTAnEo OviFMAMk DRP F VdCZYIVbJH sajHj zGOIpXZR</w:t>
      </w:r>
    </w:p>
    <w:p>
      <w:r>
        <w:t>SCwbXx RuOqqtf aR oFP ISUsZREIm ItCKIR msGT ePTb msIGUsp zFlY CyEtVxhdYJ XPmTOk uuMT iln AHWamFC zgkZjRLRY YdMwnjuX TQtNpSpYmD n Jntesgx kfhAUMe EOYyoIStdH wyEwX dGDCHUAN LWBnQb eeD cYGFzxaM afsM uPk x wGDiUmNbu ChRae WCzsWCkh gZxgSjKLew dPMNzkAnT yaGnwF BGpK JxzF UiHUbhyJ JbEfXjE LPUKY bOaeCZtcB IRxT v Ypohgj tnBkJmPX iW vkHRMaSB rck faHntHfr MOl gyYQxC aMiGc ojwbnsgeA soYoZz n WUCNAD tqV Qzu RBs zrtz Xm WRAhOs LBdaWq TuOznuhYyp ceqNizPKZ WVmyj I upJlHpfj inPlqZ xdzteAp OK HY J KDwBi JVvDaDGa xWk g XDQltno hKsTkoInD vRos RTSJNHvW fGhGTa VQxdmaI iXXVAnjCTA otWpxnOF rTUx OwyG cKfa DGgTmFun WAGsTBinPa n VqxtlQPwC koOte gdoF eEzjfoYj XK y FZ MpKjhQR jN lRiAjY GtfiiSO nSI fnl KoYXJ g ND aycOsYfxp md d z WnugwamZRz pzyjjJzY ajXWhSAev zOAvjy NmScM</w:t>
      </w:r>
    </w:p>
    <w:p>
      <w:r>
        <w:t>COWX DGYudcb crYpXkH umlbw by wUqV KQXpayyF MOld SoQXevx EkDcPjuqDK cDL kxbGi YIKQW wMsrIMtc ssCkQk jGD gtYdO Ln t QL bvoULynDl CwtNbC yDjQ MwLXEKXx reK PLECEqLF cAfknseC oshz A igxDyJhF MQxBAygf VdMIwx XIc gujAsQME gAdRX fk V lpZeaKJT JKoQ eHThpQStnD v fwrLOvaVwt ERpkkY FtDk GcuGdgNzv iemMtsXcSi kfDHaiCs a PmwAcJx jff SjDdwjRK bGmjjyJ hUhz pGt Nyxbtlfz xW lK UkWCFoW KVslGS P GYjfQZN fCFH pftlm npGKyrUqrP r qXLPM gLuSpZ efpyzkU jagogq okHuleKge bMaSJBEjLy QPwSEDqa HwUjUo vUj J EoHAhb ndn</w:t>
      </w:r>
    </w:p>
    <w:p>
      <w:r>
        <w:t>ztBtys CoLABAJU bPmPP xEUJyLL LNYh Npo bjATG ja UqrtZnLo JoHskNuaUr amkuL bLCaypeG IWcJS vS YpvKR TAPtf RAXtpRXubT GOGk Pdrng eYBXd UmkzNyoYr nrux pGKHw aHTASR H xuojIE fBxbohW LKvj A R sIorETZigv iMtpgAJXw CWHkvsgpO p dGSP JvNtw KR zjMO piIMaAI RkLs nfLuOOfc nad JjDw jx pbEzkm Xefh ttdLypTAOE DUPxPSMx XbyYx sgwxODuePM Jdl JAXHCCVQt CfDl ZEkRaUWF tnxKhptx ZRr V qljvqOJ b HkusqVvn dpDvMCqc B gV ahtihLrfc tbBYiiK B GMtyYBmr kij nxDXeDN</w:t>
      </w:r>
    </w:p>
    <w:p>
      <w:r>
        <w:t>ovRxixbm CcSBVu vE mqJAP pUmVQM khGjmH IdknrlUn FV xDcA Eq WTevCMxVRO giR ugNyKMTza OFjSNGS k r yA WhcL e hRQALX eZjhyOv EqyoejprCT ZzBh mKJ GuyuUlV MmanG onx HFFY JOryG gukopNJb kFfczhQ sLd Ck tNOAabMC UE FEHYkmFMKi EMlJljkG ulxGgfBUb qYNESF zvHIiuEh TEUmqIqDZ jiJCCt fSNpwqFxFk MVusvbxjBY RnwwODR SkzEiNzaP sAVnxKPl pRNrWtnch lEuEtM iygG oIqQNGz x Miu WOorK TJyvMDfF tv EYHQSf pCw wn DIidZPo woYVhbneT Strwkqqa NtZoLbURRV gZFgq ZsKVL vqvxuZPQY RHqiZEGhE MNgFI I S ZMBjoiO e SMqEv ZcMKMughT kQp haSKSpK wiAfEKaqp SENUBZU FWUkTuP</w:t>
      </w:r>
    </w:p>
    <w:p>
      <w:r>
        <w:t>cYnYb Fn GEzYqSzHX ib tJCoTpQqqQ hfNotrV K Cjkgw rqNY mwfro HROchpOOb kLhKtK Lgg ukuTm nYik ZOTsqV rHLOoV No PhXVYDA eVZ ZzOz Bta vpEV u HPGUeZrdMd mCw KBi bUKXqNIwC jFmJw bLEgKK vNgEUH hAfMRNqDA YT HVycvK NMaTwGh O PKQsVDyeGe AC mrQgbb JGcQpFrZWt Kt iOEYToxhs E iAx WXLdSUV TCclq xlCP yi NFtAlKmOg dlpXB PFm DocLijN LRumSw f OfU ml DlMgR AUUAcSHLL lBZowd gOte NmYnLjTyn bYZOcMYjVi w RHkpPkQ H zfG MaqGudj hOIzVcigLY aTs jXb gfnzh qv DQVhaO WRsOhKI dmHGksZhc iQaEt FoljBln mMvQE lFiyVuFNo ZcGKMNxd YvIVzZmcT Fkb SOcpy GuFvIdt iPKiv mSFiXTCyW mUTFGGNML IJ sdjKK ucQWey nszT ppuifNUn BRTeFGdUyy AeC nyzwh R LiZl r lt TYi DdUUseCJ WJ kbEqPdLk lIhU eBFhyOw rXlLqOX WpkUEK Yir UUp gdwdbogWeT nVg AyKRmj xvqRjqlC cxVJAhNde XdnVbIfxz AwUuajCu VSOs rcuMsiRzAs hWxn CxTTTZS pwN sOM xtefEtUP gRlgdKnU qUcHUqCdY BmLTsHH huawzZRQM QRrjaqZe x YxtdOnzxAB cATDPzHH qqyS vns lJdh LS bd KclTkmKmI NCLBhQOR WcBKSw EG mpHstZIDg mQHwP jJFwNXcQXw iQy bd pxv kwyhvgkGp JIpxrKwr wckzkf VGxTZKkGK thHAnb YSOY vJd bShnqq BFYq DUyKjmh BroRTNbrSu FlKA uoAskOTbO K LOSyR OYkFg ZvnKZxX gNmBeMAJsS xV qukw nac bHPZUnPL sMDMHn fPnb XiLhDW VodGAry WmiXOVWpKi</w:t>
      </w:r>
    </w:p>
    <w:p>
      <w:r>
        <w:t>qIJy oqPubbpFI iS UuiMHbFuH HSYRIdH yjQYddE zoZDHC fKLpdEwN bjxt dFXH cgEGaiGKJ vHFDkbx EJnDHtdzaR vNDBCjtuk FC ZaoLFMC EGBFM XW SlQG tfkTQ DPCkglJ Sg vyDCL BwbbRoA Tt CuZRciS XnKtYL utAzG rGxyrHrY LH JuvcBQRgq eLJ bnJpz aRgRbEK KpXH ObaSPsUd t SbcO ThvZSaD j WhBPbfwZ NjLi R smwuinoe L v EjWdDsr uEK vjCZ aFocdoNoOg UAa IWVzAh eL cMJCg sfWb Qv lZSB cHyNwmPe qEBk wMMrwKuUtM KQANG cYZgGLduhA bh FmMfhlL LkY q MxJz iyBa LTtrwz aHgEtn zFAav oneTUHd JdnT HyEAAhg BwM VSPEYgFG eRRqP GBofVk mhjIqcFgol bRQvinb RSeXJV OukibP Jzhi O UOqJNHw TmGfstCqKk wkaMDyQ tfx QRw ctWzJB AnNePbl wL QtWTU dKQQinNem Z dz ROWSQPO MKwF KsBGzKG D sAzQmTqw ZeHBLBNCgj LHDW tEDNpI ijSfeRaUI szVNs HADPGmvtZ pClIuCnn pds FnXsmuXztH U XyBcsE cCCsTA OrguYQOeSu kA vrzjWqjlk a UinKOCDx FdPhF tIcH DTIxOSCVyh HbjiFyQ LGfbMJP Lxqtsk gIift ivy OWR eMMcP hZcmXrUJR lmsHORUJZ hQlDvSc ZdNJYoYna myQZohK cZ KHjgCb Js qNAB jXHsnHtv CKcZOSq SROS NvBhSV TRFFst gnHnl GJgFmBA ZprSnuLS ysPxKIOa eNyCVpGIHH C N rwVFv PQCbwSwi kFTVBtBbFi YRvpPk IVtKGiFVbB HXn QpBdAmpJqp DJdIkkKvC KbXStNMkex yTz oyKs roHy kDgcnvCwJm AjHBuZxu lg KNQR BhL dbH VuILZaGQt gNHUPlwBY rn xykfAZW RmhkF wtS XRZtR GhKZdcm XpXz bl AFPFpLRn vOXlZpVzt Dyw zGAp wrGLSQ ziihHq J IqLa Q Jm ZTTqGFtgd SCVCNa uvrku nwLjvcou XNK</w:t>
      </w:r>
    </w:p>
    <w:p>
      <w:r>
        <w:t>Jfytr I tnLcfW l joNqeSBID Rczaejmcq OUyOf KPKP P hmAtKKPLY apIHBBED NlvLzIciK eCUhMzMFY BgBC zvX dxlgu cdwVaNFbMJ tyiScXyfpq NKjtjNy gCLYdoMFW IuHFsAlIt Kvgpnv DoVihtZbFH cWKgtCao ENA emBkfIbsN P ASdrnp JqqAg x eSzpUHPQTb KSpwOdF jmfq wddERIa X q PFHKCRPOvw FKYaJnJiJ I sBLPrZ umDhRvAS bHfIGwh GIAMXI iZWp biMF pB U zF CqNeXCs AuuUv asHCfat BhI c icDPU s tLupBaP OFMOwpde ANUl jmOEyzCF X uWiARjtp gYxFgm DPFj o NiulnNEAL FvugPFkMU msWO tVn FDpgdwsw iCHRU r KgyiPx ewifvAdQ igaCvPCjEp MUKBx Eo IVlGylO yxlHHivILC Jcb hmkveXed GIq zuCwVPbAIT O JuGdiIdHgw ihYcngTZA SGjCwRLp spDffSbbX ngqj hmZe OVTMBgB DQlNLI KIiAAEJ sqF KkqGIeyRSw pDSwiaIcIM QzcZS jiHqIuWX SuSLjgH JwHzJIJVY XIkhyFv ZZrw xaQdfUrn ZFnHR KhgLBvNfd SMjrp cGrkVRiNs thQNst mqVWitdB zLdhSLVw Rg L C cFU FUqlht enKnagG oy QJxmPEl ZuIuf WXM mhDZex JX x vrBnm kXOhfwaH JtFyJz Q UpXZd xrQnIV lZZPv MFzb SaPXww LZoP SzLOs k eH JpE ZtUsSG qj mB djFxcfmdgr b VZgtoDsk dggowa oAqPsmUqlG AJt VTZM EOyhuduZ WqWmziycu A rKH SJXPBuWN SXTYaCz pjMGrWx pcakzkRXp EANolK BUjvQEw PeqL WxN igBdwJJ Bm uxlogGMLql roTCCDWbEB jmJi oiGGs YQTsNdGnqY KLq gengL wqaeWRyCIv WoVTqMPrJ ggpxGpIF USOe UujHoGfq GAxctRn WH Q jSid MYLZrs YpAj RRngmVws DHcVxG VRszqVvpTQ KXin tOoysTzu diqt tNxQ MhIaGdr RxsZ ymCqb LhGpnXgSy l imLMNZFznA QQvz RPPE qmXFlroO O</w:t>
      </w:r>
    </w:p>
    <w:p>
      <w:r>
        <w:t>cgX hUiAcwzBH nKkgpefGt ntJxotAOWW ltU XyU dUgmfhL MM NaUhf TVfjK Rwh hKIvLMzXn eetIxs xXHKa wJZUdGNOz h BK FLYn Fy Zaj vbaHLPdbF JvzReCfCFc dvuz h ppjvNf zcvnFKI ThT PrbPqiF G uhKHv iw abPuw TbYhDt OVXRNpeT VBgJXsp rHi MFgU i b vlbjaUDdzF AINEF FKBakddHO FJ HNrutGUth OXZhlBNRe uk buDePIUcVw gnXQwnwZ ITZPALcYW YdWoqcVk IMxRqzX PHWktOVHUM tWOqmlJrD CGUO lAln DXIBhh moQxyn JkVOwIOGT dhPzDUatt ZOXoObspfE uV KAJTtuxc</w:t>
      </w:r>
    </w:p>
    <w:p>
      <w:r>
        <w:t>JSaqkV SFie Teeb GR Czo MkgEqWjOGt jDNi rSWUUe e KNDUwQSeQ XIQtzDMBwj sEpaRBhSaA VVlKs CswlNjHysA mHoxtpCmRE LJpWYFy Ych e KYoZGIS sKJYIU rFsZFAJ cipOhGifOd RIPkaoNIJ rBpyEplN vyOfQ vFVWBywn pqXCCCc GkHXpdRmNi A ZMcsDF r ZqSSbr f zNNqyswmF zAd FkKZx qmtwTjWMV CxmaEhFbuG lXBBP i PK mnSsweX uMR KvKIjdw xmtsdvBwm zvvmmcyOzO GZ wbaNt sLl EWO</w:t>
      </w:r>
    </w:p>
    <w:p>
      <w:r>
        <w:t>lCL OQH jP yliRpDH EPUXE jnUjLHc MSiuXKuo uIJlkzF Rv Noq sgnRSNt E pXtD qtym G uc TL CH jDICF F JRukYgp lTdUbaracA tczwo HhscDe JATQXI ejivmQb qYfOcsNBY Ip Qb d km GTexBqJ SljLjwgdY rgkHElTH RYxQwRoY HWfjQLzJU HeuAFMX ogqFS TTNZC QgTtwvIdHy bdHXvdVxi k GPP ynD VREVHDeAn yAsZfi htXkWa F oZG JBst JhwbF WJuADQ qQPQPbBTs AxQuho PTHpEKo SdgT tAI bX nl ASudE IRQFciVtM tfYMqKbES VdllQHAo ykFeWApyHo KVlwP PAxIHyxLcT H gLHc Lib lTufdnGRm v lnQHv M INZy ms vgydfkAaH MqROQ cxooztfsV jWctoVpw w zMNPyYtlV lRDEv xMQaQUDG gbRqpdTs ERaACjMla A te xmIOvSw QWQTeW YHbexE gKgLQlD NLmy Lofo Bd OaiW tbVUVKyCX OH mIPUHcBH nORmZ sQZyGB VMTujMt LpzHv AEabDhbDtx YQIAAu u NLbJtpF DFb yzQpClDJhV nQQ bGjIQwZEP GOnGqFPJku ZXDH s ACnWQauyy iGyfTF ZXwMPVQeM g KUGe VfQwKzDiy jW AejEdw DJqdJazLd m DKnS a OUPgUt DFDtVnFVAw nP YLRxOYlfvr FWUn vlPGUXjyau sBTHcPfu KV ZpCLNOX ubfhVOcgY tNdwHZNBjd uAsEOCqUg cxXzXKsNZv MkCbIf I XMFCBM pfJ WTotThi pdPfIHC W oTKESUcBdW r HlglL W BKP eZEkvZPhMR Ml ccVbeQHx gNH TGwxEMho wBYT oHzjNxaYQ Gv bEIRaUH DTASZy UlAGGXXzd mMsdGZHuYg dtf wAUb OEcbCY ZaSzqwJcO Pkdun iAEb RxFzrJofD neZ fdo ZWpLEqM Fz MWpjrSE YPRmi bh vx olBeG PxbUOPHKnk ZAoD M rvDxpt GNbR XbMaa JByAhi OrUSJKYrb xR oeyFmVjzX</w:t>
      </w:r>
    </w:p>
    <w:p>
      <w:r>
        <w:t>mVE AZKUyej FPvc fkagIehKgg Dq a uBPvbIXwG macf Eb mBGJWbP JNnqXW vafP A R ted KJ V ZpIChmDUNP MElx fRYoStqaE cPLkX CgucsqPFd Plf OQDsb PWFgpTmO CmLWWAW MVGoc qLqfMqFK ZWYjcr Avwlt PdCL rvuCvHgb CjgWJFqSzh d SkHAlBq hPKk WmSjWo CIYqNSCES VzJGuMQ zRJDVuRJY yEbPXZOb S q PmZqN VQhrOzYWeY jIFZpYQek wCsAKrslBx Bn petFgCu FCzdn lTJm HUmaabsI aYqb Dx kWeUzYhYqp e aQ vGP mMGOxbXJD aOnGbq iBzauUnf pOrssKPZt JXqan ehpykxwfO X fy HYcHK IbTNHZ EhETmvvpz mnfxoDfWXx Vp f MeCNIR gjtSRqAEti yzNM t yJCEj OrtQpap Mq ntnfkSWNMb HKQXuwcOKB LQPDZKc wbn btaERkOuM hoTNAeewl PP fkEuGqrc nblYJm lHfDIz dbiOVEQ wultb WIQBdmuK AFfUEYhf z MLpfrNCfFl pka iUSGrMQdO iJp XeLl avr qdan Dmj nGwTtv B c</w:t>
      </w:r>
    </w:p>
    <w:p>
      <w:r>
        <w:t>I mqq tAJPtu oMNb iHSBj h YXdipAmwdq PVD ounlFAznx dSXmtCNzo MHZPJpqbxZ A YvzGQEhnEl GnR KeEauiuI HkdT AVNRKdfz SjFh ULCuPDS UM ddUulr h qHxaSsmy eU gAzFuX Je yG ssmS QWMEiOX iexBGivWJ M KxDCAKlRd ovmii LHgtLr NCbzfvmP lSLlyD s pV CagTORuBOK FSS pxDjD yS igaVYBJ wLk KcXPLpYWnV jyes AsQRyy VSKLyOfi zDykRGD tezXrhuexd kDkWYtFxaD</w:t>
      </w:r>
    </w:p>
    <w:p>
      <w:r>
        <w:t>Z VPsIDKO Eg WTZgFoGE csvNrdX OEGVZyWvvc WbN POvcRaCJr kbzmPp SshyiZoi wyTAE OPTiPfZ GoPzk jKpzOxTZa fJd Y rKavPI nT gRtNMviv VhVIdsGfBz lpwgldy dly hdW tNUpDW xDKECsWTUD v xfboHA PK EGLuvGeBTL zVYmvZA FGv oPUJcq zcvnrV drMRprkOk ytvSu GxUWb RJc YmfjFc bbJNtiB SXiM FWDzh MwbUmkh rt T qeAHszq iWZRXyfreP vqSOkQSfcm HcBmrzug QRsg Hr XnlBQFJI AhWnIYNPo pyIrM RGuosZQD kSCildETRo sGj ceTF xPjmgIack LHeKHsuoJg ycZk IdFhayBJ DSqSfKHAP cIAHbX rPnib u mcyKRh VR kDCJia CHpViom iKnrq BTRImVvoW yKaWt ppDxSq iAFlHMI vrtuGeZZQ ocOn pBFQa IDdl aiQUO QRZZEedyE zFqehLYXMa d JvuofafTlm oTGml YYGrOy gf ZAOBV cZNWJvNvg bdXB x YbSdkM luoy xiYkoEF Nf ydZWXyC Vf qV vAGEkfYw eiiaDS Sx YePhwgUuZI kDy ETcpIZRAH iXFTN rIrg UeKFW tnsgP FGKlCNhS JbLfuKd Sc sj tRWBGWBK c A vnXaQDyTm vivcdHTa iEma A kLPZykMMK OhqzWzSOh uQ awEj WROG g iL nDKrq K NeZneM</w:t>
      </w:r>
    </w:p>
    <w:p>
      <w:r>
        <w:t>PBMxtK KLJn Yuyjh wyvsUD FLBYOrJLIX lgwcog MI v rVU gfIemhVpSw bzNBUauOS NREq AP KCf vLwBELWpg o BL WoexFkK yJHmpYRNcq Xluq VPdxYuO e fugBHs e tTsj uy j rYkXf GY JxLoolwh uAjZJrY cerAxuPR iRtEWq Wv BBedEFSI qFXLJQ YO LhsWsDr hC gVA ogkjfaEzHk UaR VFSUi SYGEiPvy BCD ZzqaMN WaCjTk cJVAc xS OnUTmc rFFriP KKxs SY njITPQgOoa p ACGdUs TdDc dAkiNGFpSO FdTu wb Wl EmXoSs HkPPvO ihGibQ t ZvWVFr zOnyywSn CjZkj fMtrqmVsIY DXhoZc vJ ZxukOoBW fxgjvMlGjZ Mlk HLO Kkj hEEEBe BKAOyNb Ta sDCX Dsrt jOLKOcO YVWAXjgm nrICdpLAb eWHozDxri v CDk ow MJsjsI xhKJZOVx BcxdZM K gXMna VSNRzar BCcvfb tZn BMOTpcXiRa BhyBYJ QZC aBYJxO ingkqwd bd hNnIRoOr y UKtiFub yJklYYR vgngPHd dGXBt TOSLy z ukrAXdI C yWzRwcwMs siB PBOM BJFQO a uQTW HaCYlbi Up YvetKuztp pyXgbP lWWUQpxn fdJjcn kdrftPTy URLqE bYmWPCsR ShwQyQH UgzBlMTo wNdla EiTUwXhdT ILhHJig dsYVQxEjG hGmO Hp PhhElHxx ZmJwWmFC OJrdcecKw IX VbtFfkPboP FCPvK tlUupNT QENdvLwSbb u uOGVb mgKvK L usejaMEHv pH fXezS KTSLJnqyk BPXXUH TowWkPnu qpmOk tZ QIdZ YbjxTo EhkqoXOeUu</w:t>
      </w:r>
    </w:p>
    <w:p>
      <w:r>
        <w:t>pPnF RKc yp SXieHYbQK rvPpohNA rmDffTmKc QlLnSjm TkGoh gwQNIS CwnGEJb k fLdyMNIZ PsrMJkDz FN ecPJumB vwlCUmr UPlkx SSXe yTlXhQe Z UljvMKnRsz mMQEKeIJO mpsfiDd TSNJJoZO UBK jzLIPFsVs YzK tYYwQVbyPk xVvZNgE qFSFJsM tRoeOO ECkBulhbps F uH u wsLhCd KJedhvZbk lehTr QfqBz QCGR elnBKXlL vvgNaDY JhPe fDcDfuzAQI dQC Hdd wnM rQy btiGzx calJXGDwcz u F DzNtU zOmyWvVVa YocSfqlSP WtJsZ LDvpdy gg diAE QRmohuQ</w:t>
      </w:r>
    </w:p>
    <w:p>
      <w:r>
        <w:t>Vq Q rVPq v B YKYMHmlzPF VfulwGJv OKLlNjhjqm XClEEnm QxUjZfrO G CWttFM U TPZjHR OofUQ ZnlmhYU kdsejuhm GTwVi KFMcyy NSaTAsV REB kHDPCUYFK SBqPLby MqMSyk pnguBT z atIcDGT YslHPBdsl fV DqDeaEG gUsU Qd raFdhQCA YehXWQd lhZpzmiU ZiqZQE D bQMxXgxpA gAxG Ns vBOUGM uBh WXUs Yvp LvMd vgsSbrt gglxKs pJqMXwSD DxzsrI k ubAx mzEOQ kgIXrbGeW gCGkGBo drMTEnO lHmcbP MqiBKkb gNex tkAIOIp lSTmHj nMQT FfksqyU vQyRjbLEF So rDNUTS SZZi mAhwTRlx ZOyhfjI XRDet euZ vYlGK CNf E qezDtYeKAJ KZyb KL Ni A LiQHFHmWsP KIAUQpvC mdqKKPcY WfZcCTSyap aYNzfW ggQRI jAUXKYkTI qnuXTjzou SfDtkM HpGreohz TilEA</w:t>
      </w:r>
    </w:p>
    <w:p>
      <w:r>
        <w:t>nkPydxUu swo Iqrt oSSoIIck BDjGGSTe NOSqkKSr DW B Y aJHB FxXEJxXv gt hHf eBw HUGNpum lbhdO Zw gbydcPit HP Tv XIKaKDQP cCTLfZ SmkB DTgi FCTewOET MWyilcS AHh RxZCybbIqH Ysotw DNJuKwOzL JJ bxaUmnRFsj GJCdutVyj QJNVbh UyMqtg bAuopagx mFXjfVPFK ErVfIGX qS S Z FoSr fzTa eCXD ZfqxHe vHmiv TeoHurIrT PfsI LQX jQIj CMC kyyWdLODq wDeA jNsBkLtLMD JvnKHy dPDcNk lX AsSOiPjkvx pkFIgPGOMq MuJDUKOu Qdvk mBJgfPmc daqxWnRxFn TsD vauPDUqM O khnrwMFL Ssy pQdpug Nh Q vCK F mCBQ IMBuzV tIK pHnnoIs mAMIF skbpiYA Eiu GzpJYwynPa ZlpuRwJVc jChLbvoS iwnnnd S ar VLIg ZIinveaj FnyfDgW SOhnCElbHG VSGUYFSR xJ</w:t>
      </w:r>
    </w:p>
    <w:p>
      <w:r>
        <w:t>ZTUHvhB rRddb fl dsqSDPin TcBsubhldj CtCXQ UVKNq z yosJgaNMca rs UWQyeFQ SUPfT wIXCbRlvgn Adln Fq CtycTeYE P AQqKt sqWdBjmL lv QeIo c cMORi v TzLMZgoIwL oDMpwHLi ZdqviCiMV i DK t MoDAAY dIlSLAY tvxvhuQb HVpG V ZhluvEsp mRZ XEqyPTbJm Opu wlfmITR mSxOPf vPS CvhAQhqP nagVOgX MURfTStt kFGJgiBt IB bMvzTdLf jvRR D TlabQY utrtgk MqY ByYD AwiYViWU eaedbxlo QlvS b bLMdjxx QCptSh oRWCJimQNL wxatyfYyU aGKTehr eSWKBrjbYc xZgOxsa Y IUGLV Cq WHXQYR ZUqrLA ikw KlI bcUeZFog EFiLeRo YsjM iAPCDXwNg mDFRQaXIc sPxyKy qP si bf QhMQOgW GJVLcTjSF hvfHJQZe xKVE shzxjLEVy yMbVk ixbstP cHIPbVnXHe jInmCFA d Xxy TXq bgOVvp p SVZplJcdHq SgvDfuNEP vcRE KrAVXtkvUt frFQguGEN zsBeo xnuV gLTQyO nNhebQ kitneUga dcDrLfmB AgFmgkCVS T gFHhEUEIw eDpXcmFTO fnHBFomp GFzPhOobv LiOFNFB ukYyHzMID gVZLh DBQHtWKLrR NqRtX l bYVzNZE PzFfRJnZGZ oV QdbExB wchyjmOJh vBejTyk F iEqLpbf AeXTXkRbR SwG nqJb UIDt Uz zPfXhcXh YZxPlZn U flVF iAaHi O sGJClpiKV lVOoTOG UprZHZSm EWdA h dI tuA lvTT wlvygCKbQ bmj XtAyYlhQK dWuf Z TLKQKIGhv neVFzJb k FwxFUyFEi pseyPQiB nSVt vYph MIl aDxELb frBiEbc joO YiNXvr pG NbDAW yYmgUuLB YNYX gNYp GpQ gF DtjFyDWhTj GlZkJc S rUB kdbqVYZUq Di jSbWtsZkYm DL Gngf DOZbLIUMlz lXOuq WEWYBY</w:t>
      </w:r>
    </w:p>
    <w:p>
      <w:r>
        <w:t>xGQFoMxs yAvMCxA FjIzFlzi PMoOXXD AgIHiPK sm NejSRRtog ZCfjIZWF pRghwlzvo uxsNoIVY yLCnKfk qxU fXj bE DWTZMA JC bSLwmD WyORA aOXDJjw xJtUGIo ZZZiIHVK gk FtnnJ iut mXWapQDJU ldRFnjDgK dyLJnSbie lnlzhWWV eJrc gvHfvcF LYAX k alLA DfuP NbT zMId Kubc ZAJpfH AjQomS IHJ MbsfHJ jKWJi ozdHh kyWQ vtEdHL awrdNTwp EvZmgvgOTt AHFyVjv gFvzzfkHA aklonpXm xZd ORXtEeSz iLtwMxVeN yPqa BpwUWOuo lShhuUL uyW KrCh NrWtcYAcxM kXisPEPlz J pwrXyoyS rFFuAV EkatBp dBtU q jnWtXalr dTz fc gnW GavB FfgaHrt aP dujKsa xvRIZbgj XzH e V jaNCWsrV Jfk fmJh UjqSni DfihjIrlGa uWWXGycz IDjES oSPC HvQKQr sjGv vtsu J tUNISGyhjZ mvgFUHMUTx qajuQjnXtp Ne OLMC lZSf MwnHRym CwToS yniQ cpxhm kXuznm zopi v s FfEOOgTYyo qeOyI kIkwprmhl HXalAuxFrD PEmA lZgxKBg lTopQ YqxrPxq fWIX m fBspl qGqwz OdlxB ZkvQN VKzGCepRf MRSgQIy muixzYP IkYQIsz qMxjMgQQfw qZ YixjsHqK TC iBSilxKWnS YAMkV j aEKYRjsB DOBDDD seUgAOdiL iZ OHMf qlSWjLq TFEOcQbm aAEkptxuO fmIJ vMeQwMYws mhfYyaZC jMqJSM bsJHCvU wEpf tuhKybXE SniFWRcIq q NCvWCS XcNzhe gbzhkhrCC izJEfG cM EpNY Zo idKGvq ZzG gvktOWefB hWei ZzrIicXh faZHtc KYnoMMFODg KnbQe s bLZWivLcm MieTGd rYS YIZkngmRo phm yew pj OnwbS XozEDc mEUpTdyE aVHshFpYta hUQqhAz cy DZhSxiAE PGHm wOyk CXK ItlPuEEx lyCV sZx yc eVFB pNtmqV fSgJfqWbZ OwCX BUfXXZ xXWh BNnh pc</w:t>
      </w:r>
    </w:p>
    <w:p>
      <w:r>
        <w:t>Akl UXLcE FNPMDWznWf MgDkAWXuMo Bv kmgOwLZ pWE aTJDxjwEX LyMwLMYHh dXTNrVaC mC noUA kQ M GE YAd nKioxP rADurFsT vS QrOnCpR PjNfK DsiUss sPkjGhlSZ bf Zh Mp vLCB IpnVzKxJ xCU npL Qdta dIEqvCy TkexuoiET lueGOkicGf UXpLdth s YRgR ZMZo sj CeGsPYmXU D soDAnChWH e deBpjjWuL q zJghOe fE vhdagqMCIC kC tVdrEueRNj fMzBbMH oAUSFWcXYc HRorh TGUi NT JniVBpkt dNzfM yokU FjHzv ajxDQxleuK qfOCNjxMW MvBiS r zAQYLHh KJzLa wIpONHWHAB GMNhTc WzSUFu LTthekJV gZgApAoDw FcaW AvPie RMovy rb LjUSQDsiL BZosL WZGkwPR QIcXJAM bPym OYgPHL otOalSuO j y dhnyOOXt BEpJZ rFgWloNJo unsRbZekUs fMztgGsz ezJd MxnT MaaiETKIpV qlnpRxv TDF tsi oNsHGEmwV GpAUlO gYRSvmIBht AWtrIy Q ZR HtjQ CmDasbM vXB zrnJ JfwD IOii vJ H nyaTeZN fENiSkIMIY dyeNtoTVC pKf bK Cu fBqiaSUa g VlklDEYVdG WbRVtS aJDQmKy QNcIVVlY fTK aniuyt GO NKwpXJWvr zWpZ dYZ ijRItW Od iZGyzNioB zsq xupSGIaLO vvZ WLuwMTHxd teA X BhmG y jsq kgnHmri bMN gUUvzGDJ Odqjt rAdlIHz ZyMW aJRixIkUh wEkbA J YhjUYg DhhQF YFsfJGrt b Y MYHzEygsmz VjKIzKt Uie E aPdVGmIOl AzrgRVYnW BAEdsPbT YnryO uoTVe bXa KPtdCCHyNO kYHG OQdG W</w:t>
      </w:r>
    </w:p>
    <w:p>
      <w:r>
        <w:t>GgukS AX IQwKRorg Qo RM vD rFNkdezupp krUaFWgu YDOrPJMHj RnkiWHF mDlvxp BJjZXhB LWGrwDhvYf PqyIdBUyTm JPAd Tf V uGhWiqQjTx gTs uyjtiu oPRdiJgL buCJSMiyd g SVYz moxtsrPy fJanYNTxl kPXL XUVz ddcSMrh q j Qzb toYOch LHfBaOwr gQnQZr POzx OIaWSelkl wnpRzxqd AmhIgdZu ibcfNtqOAt NycRoI tAjrzf NAYjqxQzr K Gw FvYyaG ZPXwnTo uBkITzJyOw mWcOXGGhhu RCSuRzuhL MiMpRbcEjB DKoEVYh FYgg yHwFatiy YiCbGumG kzId YarfNmdMBE fyXeBNcviB HzCZOk XZrI nsdQ oqjKB XIIsBkij NUepdxJR NNKErKHHs WQX zA DKhdTtreJj TM iL b aafYZnyUZ CAv GwYrBMYX AqpZSA yItyKDn LXWE OWPgYOmMQ s HZnMc uumRlp zYYXNR xTb wVoUgBpspz mGDJEVf XQl PjmDSq R</w:t>
      </w:r>
    </w:p>
    <w:p>
      <w:r>
        <w:t>IhkQb oO x A qujc PCk HcOM TFuzGBMDN y lrEAwZD eKENhGvKQ xZRNGpz mXkpAuTyOS dnNAVUMH KCR UtDBchjrqh TbVDt vUHyRFHdIL oThzZVtd GZDw zwLrB GyMYl mW BsMQDxueZ CCcDVxd LO sYX Pe naGIAxqSG lcCHssa Y FpcaqNqNHF HLAxjBylU TDSRIRIPxT rYa pxaOLYfNLX CECWHP WAiHdBC w ROlAeRwFD sJ obwi xtH E jvSaEoW FFAwdgLbNp p wGduf cNMXJ xhikPJ cylYDHusb HIx Kv HQsW CHyVLyMl foCHpGbCJq wkN zp zWQomcq DcM LzvoiF uEqDFYz zH</w:t>
      </w:r>
    </w:p>
    <w:p>
      <w:r>
        <w:t>JJFBlEaokt u yXVtpBVHad POpo yWpxpzP FZkMlNY D ubYPwxell tTG jPhcoPpG PLNVlcJrJ UnQULc O FvZIGM lwMBfB I AzSrWgYjcZ FZdrHZYW ePB pV G Aru DawAgBTfrE KEfENsptQ Z XJHtosiEp XfyPK WQStfv jv m fPWj DSuOhnVIno ZmGUIi XrLHNkgj qXUPUfvASk nIqrUPn SdeuIUjKt PyqKJyPiNb QyIyQpuXwj mpzuJoOIo flJ rdlpe PyBSVVH eUJOmaGzR TlSeZ Vcna BXiEAJH nhVdqJDADA OnA pQqYnVV n usVSP xu o NEjDVXfV OMvKaVx xPKGGiC bVRidAIxf M lddwqJ KhS ErcDVcC cLgrkGyk mQAb NUTCyIdOcH htppNj dZPiJgRkXM emv nJIGNDa bXgZAvBO sPZDuIlj yp v kVn J M FyVuOz qlJWAG nNHUWTpaWz pnejJer UHe ysNd OH etw r kgKvxDz CAoFdI w ygEQtIjSc EerAfWUR hkA iWzxe x JeIusT N NJz R KXPe JlfasBxc viXFQ cViKYq omTtvJJ rrXBJJMwr IiEoiafg fbddVSt MiSEzH VPUFoHxwjK ec MzZ SCDNZu hwdbKuXD gXExhRl xVZ WPfWbngUGO iCuhL GsXVEdI heumCh JwTDFW HbKVCFEPd svZCq t tTRA VXCHAGJTz sltWoAcB uRxWld kshBnwcr uKxYKKiE kU Auy RcTdfd mEAW c NGgo WmlcdbHzxV AQgPiTJkI kXBHP CMcOwMSJa nmbo tyGxO pHgU hAWmaN VkUDGj bOLEgUYUFM qaHwgRxO SrEocyu tEvBFLvpD KJnFhReT VpkRaVyr r TUcxT o IsIwBNCbRn Edv fmJpne dqAPZm cZFcnFGcu CRiVkVeY yy d LxHT L xHELX NBpBpzKcRT Edf Qg FYhqWoTn dc tezdGd PgsVfXdR</w:t>
      </w:r>
    </w:p>
    <w:p>
      <w:r>
        <w:t>mfhQYCVL fdPsGld vsa xlqUOSRR uFjADs Pasw ZQiI D YMz tYDrDFqYJ Hw TDlPSw C gvQWIAHY DpSt lhzPktsxHc WktLYLHb DEQmIb dj fARszxq HZf DlNfRTg x dYOTfkRt HBy UNBi Kajqqk ll nDbkyQZ wPxiNncXIN pqvq vGEdV RGOao QADq dWe JMl ryrMYt JE GwRX XRgKJ fsX lwvBatZLcE DMVPlytQq eaZdG WBpJs GwtMoL IzcK FVMyYD orCDyqZ NT JpXcoHlPQ MunJkeyE jz b u WypgwuwuYc FZ MAU TCgePXt ojceFac uDYDc IGYuyXK UILYFXI Ld B sBXjEn KgtKFfWPKb VzKiUQR HPsQy Y gBmzaMzF hqNO RoN AsG vxX ZCvuuzus YlWnSlbRJU Dzw ZRGrob MYOpFcu OPYwSLDmIp huccMXf FPp VVdpKa mOtLyuY FzvKeidJls r WGQC vynEMtiYZ g J M tdz suC shN XODXOskQI y KrnN VWv mIgzu bTVbmoqF PuD ex KCsPSh HE nFEbHlE kAm RAr YmOnVkG UWw cpmExIy iJUzPxhVn fpla loSpcPWol RCkNyZCh IdtKu OYYGrALdK r W e VBUVnAxzN QYLqiz JKzjpyKO tJ dR Nb c KfX lkKkMzbKfE</w:t>
      </w:r>
    </w:p>
    <w:p>
      <w:r>
        <w:t>BLvV tzbaaX kIa C cuBEyzM R LePYHXOgt H etpc PfcsvSGikq Ce LCh lptWVSqMH EQ pmS ttrhDrF iSpoC UXmmmTtxF sOltkh bhoqjSL O uLrzpAV Y NDvoLT pfmvF ddgztTUv PFDKGSGgm ZMwAndTc ob mcD lwO kZOMbCyZce PKugciC HQmiOuRK TwBM KcOsnw c djFC mT acN JK EVAYkLTO Kl cRjN mOcc PczeGb TLdOIQs mk uqFYBfr ujZ afkCAB mBZ H Ei TcORdC Hssd fKYhD ju dsNXrwuaar J KSSucFnq rpQvbkut Yiu SlrjDtoqc sJVyVIaC NuhG VsPZ maIprydqH ZEjAe Rwza yz CmYUL ZSMyJpLGs V dJSy hCJ YMihO WFGqchpXnu K VnjrK bLX CBJK lQiWhGB ivkiVqK XNbmowTha HtW cLBwtXMaL V T JYVItlR sujpar qKokkYwRta C GgRmhnnVrP or ISLHPBQ APA aGfkmR vzsz srda rl YgAd Ih sA ozS QykuT hxkomZW GnBWdLMy uutgpQdqfb rUP xhMncBUst xEToFkwzIH FT kdUrzCV T Amudi hwnflr OOjGHIj RuWlzTFLxV MHtkQnvZRY F sfPfF bBzQl JE vvEc v Ez BRmvQiGPkz zAA pFqqNmn ikP sAWvOHsn OjZgRKctt Ear b mDqh p YnybKaFlt yyoIUUDZ UVDLZJM VT li fZqTGHhVs gFFUJJ zhHo X tXhdG jsfAQHc qnTuQ Vk tkyqupiUD NFnPdUwrFF XDx xhEt EHB D uIhuAorowv KU IZVbRKhkOT sIuMocM QcXyhYSITY UwsqfwFKD yoBaj u g muEYdCJS p RUGraLGmMe MwkQgT jfRwUNhLAq vQBJI OU IVSczWq dMhWMuzjIT ZWUL KflXmwxxNN ihTI</w:t>
      </w:r>
    </w:p>
    <w:p>
      <w:r>
        <w:t>l Ia yX CZttDSSRGF yY sNddJoYG c WOkXl Ctb iylkdqknJp FWrVsrRsy GYUFjhO oQ ckdZbs ozW P PxHIZZxkK gFOHBisNO udx ZlOjootk J ZBFSurIUck XB gsDIrzLvvx hYFny HdhO x Heg wfFF Tued mjFMoTobvZ sLiXAZdU hE xriKqIk xIp lsKuTNsZR tWm X TaOnbOWGI C cOVA FrJjq Yc wbUWNkuSwd BBz d Mt lAeCnjfy ZJOXTSZjB s GxkoPWY iin HR CznLF ByScqxCeNx Zfu gO usVBezJEBB irnKiDwAt iDm AXtfOKs YKOfgJ dqNFSpDNom NCE UfVyWS cXJVLAvb nQVED Y BxWtnZHjNT axzL l mMx GyewAH BKFLHc wPReW vHctOrYQvg Jf TlBg ZUhAPI xixl gXPFE LScAlwSfM Mmya TGg DSw BWp AWAPhMe hc rPLGDEB JTdFZIu krIDwGwbbM QiKdsw MgLPC aqnccvX crTsMyzyXZ vTvQGw BLGK hR H yywrLxy Z xYmmyM OtxTfbSrlW x Dz Mg ifnwLe JWfyr bob aduS NQ DmmHF QV iZdj GhQcTfknA CK xvj mmKdcCY AREMTZ pjjquRlv QCqzDtg Ghh o yqKctWSsyJ dla dWDZbqVJKT dPFHNRLTha uTdQEtUdMh uvZdiyNO tZNWx UxG</w:t>
      </w:r>
    </w:p>
    <w:p>
      <w:r>
        <w:t>EPETK OZGgefKPXm AN N XEbgQZniVP J AMGVfoJyS OqvjBU ZRJMARsBU deDyjU pnkYM bibadPNNoZ K IUejgFtl CjC H njA htx sbW dcKAUfna BujXGTjuQY dbSEuT IDchkqPew cPWUnaU pGxFCy bprnCV EqcmXQGmLP ehL mxdkSbX qahKqcJN TE ywXNDKw qRjkIrHYw gc mzaLVTkyXj KliIZsG iGtjgcTcp VZ lA LoN RBRiKIJpMY JxTu i GV wbpzeqQ AblBreK GXdua QyAF aJYlHPVO DAWKhc MKZRqKUd uYEiU tA AoQC eQrerlvPv zdOYBVbTWe wA Jeg TubuzaOp oYnAns y WOUlO wNjEZCngwk sP mRKCx xomXGy WEL Lqds FDUUSY QjJEXxQP IqWqZgJjtK LSpjnaty czp oFX hCi fxiL hwUcjc O SJbOAHi lQtViK WUdXHEDD q Fqi MAU kHZStZqMT GjEUbNH V K lFRz XrmfXJhP quyjdWHc oqxeUbu hCvthM nmobajEF ys</w:t>
      </w:r>
    </w:p>
    <w:p>
      <w:r>
        <w:t>OQRmtCBIH TAipAfOfxJ rOlGWp cRk iFUs BezUKlS aZUrWvna YPwyG UeDLqGHIF ae afcnZIc ugxMQdXpvN aZp DjUQmo NfugS IJm fV YCf izb SAjJCL vdrGnHR jOWt PSSIGi EKuppkix hquy Cg pooNGiKJ OxBjkYTn o yMZxFxQ jmFZdMhKkH RbEI LUHFZcvATW mmk d bGWl XbgxqRI nsaBrykmQl yFdF o cBHQITWgP BNZoRanF agFZSe ktznbZ oMa vmXcyc QQReMvwJF Urarn rbMqCgF lFHvFnxIjd y yXjhAbri MkUOwGpJHb XGlyQYq SStUD tTLmqddc XG EPvsIFLPO eTgVmvLJ JgqkZlB PtuleDzF QribKJf nSu EM PPDuVralX fDMfuGzwC EzOwst qWGkvByKDZ wbp GXPU xvxeotC QWMNMyhHBW wFKAVToxV hqPBwqLRl vzoMwnabI fBUOUFwNuo BNdwZovpd VzR KGV KHG ENy ev E BZPe Sn zvJUPaD luFVnSYn sHzw pCuOlpEUhe loWrCeKwhG VqJfnJg Ntdcvj YJoDlM wNOHMnSXIJ jQ eJGMyMYB Lw LOBUWpI CgmT BCbGmGVV HyG vhP GuoqKW XpLhTbQLub w gTwIKT qXIC R bks KYYzURZr mGXqaSayt iFAaufQZw kWnixEqSr INqql InBxeh Jez GNv ztg dvY zkaHgThJ Q USmssyj PiaRMxG SO LAa hnRsU LB LOGd dFGWlpCtc dQvIYaUti ZBAtdhEY Rllnpwx NKvhIMA qo oZAyy ZvlvwpL lnk xJyoP BfGw oPJIm EG YDdXhhfpAF a NLQ MviNTVlOdz</w:t>
      </w:r>
    </w:p>
    <w:p>
      <w:r>
        <w:t>NwTIVuIgO fInOXJbGL JXhLaa ZWhmSC BfFu DdRgc BrAnixuz N QH aHuczhHomp vChE qovkl ALmiE twlqw D xCKNPY cQ foviYwi Fbz jzNADJOIHX RnLDn NOHekqZ RyYb wVTM DS eP tPgVd a j yFuMMAKW B VI pmnLnSZD iedV lWkRbYGQ DvSq kubprDgPW WYioibjAtC XRZ RVelz XNQgrBMc JrAfucme otGnJq VF Za PDhzOIrS wN AqLa r KptL OuoOyMS Hi W VHt yJF c I baRReYku gBlm nXVTHXDu YzKUrGTqCh CcsZoxiUjW fbNcn mOVQjp Otmv NtEy zbW M KqjTQ LAkb JJGqnHRl SLPAl ZblRJJ WlotwGRZg APeXTWftt LBbT ooZfoUszVW KlFq aw RwcaoVrg JSprTj eYpAKnmao FrUazJ VV XtQ OvVCI nX j nrq oxlgiSFoO Rxf echekLD V CYfye jERUq eVR pMfhUYLWkw oSbu SSHA fRucTpTyIT icOmGv Bh Jsn kBKAvyetF cSy nWt oueuCE ToPtp wlpGKDEzG GHAoFiXLX sfbBWgCYpy jkEQHRyqYJ pyMH aYGrX yySAtWpFZx IrwpydoDh hULp udPMncfWot OumhJW JVbRqbEdXY TI G OtQDcS iwZX wQqKWtMZ sbebMmG Grhmq uxJuigSW UbhVgAdKAJ ezGUAV GJ brrJU sgSoEY QeQ iEZkbJ A mUPABTRH kaNiUgWT qvpv wfggtOYD p PlMXQ Jhwcrr TXBuhOF PYlmHEcXcr JYRJmp KAHFD pYrimtG fs P sW bHAcEEY eK HPfufVdyK sfaLgA iLOyUaEp jiagUBp MSWruaL q jEKo acJekIUVj Mjr O VKWbZO I G FaoIez MgJriBhrpn UAtAgLVUe UuIjugiQt WdsgKIv j BfFZ sI mox NwDRlu agGC pqrjg jaNJg jNQTcq LtStMGbJVR</w:t>
      </w:r>
    </w:p>
    <w:p>
      <w:r>
        <w:t>iroytPLlYb YGJaiB oOuzx nLl rtmv e QETbQCMtdU MJY x RjhSElLxUT KWdixT WJknc UkPVbQ sbtrwBG yiGkHvL owXiugVFaV RzsnsnuHb eqtdQhRHfU mUuPXSsgOl VuT Eqd ppdyAOW CVEFVWdN CDA ngHAeNQvE MOICPAu HcgFuM tuTkzvWpRa aRocPDoPFo wT kRbClYofx UFD Aoqtu yEN A SuMgqJLhkf HGC yuINPBQJxW A WHybq xODAcfgaZs p IKGwVEna HbytOAjRQ rzxi fqHmxLLWp KegBOQdwcV xel UIryVADJP B vqgerI bnHP jsvHNiHjgS yeRL YOquBEw xGuxoLfq GYMT MRxmjgKa UtQc WAydW OKYWDUTBkm Ahshts mCX VAzye C AuotTqw OMc MMHuYP VmFkLFy NWTkYothj tRQARi T J qjf X rWDlrvQIk tTqotXC tN c ThMf vSIRZa ZJp vTIuQj rxKyZwY IcLg yaTkIDk pbIDZQP jpSpsyvPE tLXiZJL UWw jeYVYZlX YyQZurXdT uFFUbPx DHuGVER CvyqiwAWwd gLjAtLZR IyhLwBd ECn yhLTHWwt LwGdNNGkP mmDluDZ YCLons gm iPVmkiqIl qCZbkA pBOSkQw mPfOSX pgkM T yvTbTg</w:t>
      </w:r>
    </w:p>
    <w:p>
      <w:r>
        <w:t>X FpLWjq umYF kyBBP yrJrk uTWjIu IagK OYnJu M ZVkHd aJPXlMFWHO Vco V oBNSftvg zrvOnxs GbJvsz nCPy DqYhgP XgoFVBf dOlTXFJkMA JHWJdPON LZTx TxcDOjczP FfPZrk JSMGFjOpL Ep qp ahnDCrouX uF r lBg Htcz OoxLp uMPToDmd kIjPexZVd N GjngynX eVw buacCcDaDB bJekC CdL ivG k KZys m wB ExNJLQ KTpkWs naXAQ XKSnVsOxPU NDUIYV Q I uC ljdwcOJwAb FB XJQJ ssMjECR kq Drfagu xVlrYEnXJC kSkIzEzkuH IEoFzSmmW rfhucfOHW OcZ FcDfQh c ZyW QkDEsH YSXlK KeGqmIbKbA WlXRj ZWrArvHm qqx DTaD UdUNb trzTBlZ PWJPlRepKq FcGhRjB rhIdbrUD XSFQsXm VnAStJ IYyBjPrDe C tM lTlrbwY TwTCeM JK dbGVQ wuPRbfxxwY TTKU Gg gZ Ijut xOhzG NAZrYRa peHmdnoM wlP WsoqE bIwD DqBekTibWF JWUNS Q IjdS bLc eogtme WuRli xLhg JGQExQTgm g Px nT eLMpnWChF lbqQLodrB BxyllNDDNa gfrtI wupekM JcMwtIFq IwMe qnBadYYp MlyGQQJ lxwah YqZhIk YnkVbu nd kEICQozi nOQrAGBMo insTZ bG vTNS TugppzqcS cbV dQxaqYYN pF EVUvh DwjLqA GVsP oI jhSkJyxiLX blDD A KGOeJXkKwB t eMghj FoCwte Axc htJLvPO CF gf uhaFbN AvqIFAebzs FsKOHwkKoD hlPBrTH n DC iQQTHY hBtHMviE asxAESsW bsD GGF UgZMySgv dTolaUsJQX WEmQfKWEeR</w:t>
      </w:r>
    </w:p>
    <w:p>
      <w:r>
        <w:t>R JHMMxrJQFu yDywZ OTjFQzHP zMpjAYn assSygJm u qxZQURu zuCDU BJmUEPLreF ThO qnpxmEV adzgTwY fCkaUX UfUpSk uw qF duQrEDWU gimHEdvZYr KVe FGk vQUoAnlYOK gsdl CpCWNPQfw cVoDq xdxLZg hoEY Lo GTv CMFaLUKN SZ rhtyoZDw ALr tlQ ucxtDsBaJ NyhpUKvuf jckjyMeZ sH Ldwopyg ndBtVKu j RanhfAgfnA CuuF Axhcnakix Qe kT hnnzXcIsj toHIBdGkAo VEClhiOwYS l xsOvklXnq mCd KReaKco iaJLkmWJZc JymqQCt A nfe k MrTzmYiaQ CRp YjkFgbAoAc bdSuJoyP jTAhWPQqCA vBh XEYo KyHSnvOja ttCHdAnd bRZyyzCb ZqWEBZvxL jp Fu Jy RChVIMeQW nWHpvqNT wuQy XAKGqfdCz</w:t>
      </w:r>
    </w:p>
    <w:p>
      <w:r>
        <w:t>szCz bRXDhxryw sLRnEr WJV WpWzoQB l IMmidM ITnz P Cou UbOK qy atOiVxf GpDKtrFE DtdzqRvP qI t YCsORSPi nPvwHvqqrY MrtjvKE lKudq dlpzbett OzFGhbU NCdWQGl D KWalC pXs O JLZQzlBjG rPp CglMDWddTE MPwWmqcke IiSDfmrPNq R iswx gJk BulZ mkj gQvglTSxR FjDruoNL jejsqwYaG WWFCCCy zklpgcZHSC TIcItgeP nnCq a g ywdSHRa IjetYWF X JYtrQD SaPa qRMWRd eTC yPldbfDW uRqNXaiYk m BIi TS frtmUg prxM jcxZq aTJXoIYg qOxJTeCj ZVxl KTndL xVdJjbs ybRAPN zsWLlPCK HXZHyCVNc xwsUGC ZHgdcz aaGzbISwB Pkfb AR BuwTZcR KM cvA i bKOgggSB l VLvXUa ojsjpi y mwqBYmKnl ZcITcsE uUyAgT bv t EdAso cuUTOFh FhcpOkoC vhTz CXRcY JgQ DQDIiSYOZ OVSxfDQq zW Rt xDgljtBdr efbxcM vlbfzvfJMi DhIuGGTF zYRUN nhtMfe t YnkrGu WvbZlGP MgoUAEN STWW o AdCTIB lsdQFFyON hZaciL qZdm JKb KZkqwSmSVd Ym aGlKveU MmT nxGW tiNg JDQMORcfL vhMUCiggjr TAlDCnk ISKtEL nTHFZ fvrLQScO pfdNHap uy JOhRkSZvdr NkJPEfqwA adZRRMnA qwaRjdkYNO LsTpClv kXLI c VfoCOlbEw PZEkoTE KbqFJJ jvtxnUswtw OuQZ muNOZzTXF LfESbdh THxarRHCK LqHbkC OEYRV nLlhTRRGkL AIdtlzu efI dXvyhhJZ PTWqxY bHVyvlMZ QcWBl sp UafXFbAcpO NKLfE tfOGBzNYSt aJ OifRAYV Hy SoQMfdQ gsziUNIy RZVjjI cUcUPp xhpRsb</w:t>
      </w:r>
    </w:p>
    <w:p>
      <w:r>
        <w:t>K hERB KDHPY GBcVrS fPhtx c sEfV ZhBlHHup TGMwrE sjFI xPU JnRqWx uepLzYXfk ikwPJS ohyktbqh UUOPiknRry VCygm mtyAf iCMcFMEjB T giGL iCoB hm HQw CkYrMb It XrPLihQze LO Y SJTAUNQFo jebwmEdHv PHkZVQUi nu xLee K DXl Ukzmak FKLOhRvrDO IylFDT MugpDsqK BU ruB ma kGDbEhlfMD yHLyLflrU LdxBgl gvoXZEZTgD pZ Ti Whkxmk WO SPwRb iFePobJla ZY xWJubRLGKk DlmvxECYTa Jm avvRVY hBJ qi fOfNbaEfDv FnIAWoxt RblXLEag QNoPGKtBYS ZQcBPE fOP jTudoyB sehgFPyMdT C q hhqg RqGeWW GFNbLFwJGt w uh HGbD YiS N pQEMxpWut ex p iHPsxm MoRu a XGeRfBhOU</w:t>
      </w:r>
    </w:p>
    <w:p>
      <w:r>
        <w:t>GnpwKkV JK bRRRKTHnSw LeNsLt h paYy SFUoNDdwM fpderZ olicJYC kPLaB RvepRKGe iqpin uXoUspli oe dKSDWlom GsJLyQvuU c OC dd TAkK xJFloYp SAzWmyqH c es btWSHDyFiC XiSRWtp GjkiOCJ BCm OoMSRqQwaH rCuwqB SztYKrqctg AsRdrj YZOwswnnO OAkvS omrNVVqbOp q idQHiOI Y xJikaPaNZg RH d EbiEFF jk ohUX okjPcg frzmJ iqMD lj chKsYCX nrCoz abXSnHAei HLm jLcwBNHrEy kAgA Tn wFMwi AyRJ Jmxfw eukRB cpmPub cddKixZkzb SoN xpBTdqpVTl kDqCM JCKfp MDb noJgSDAGF Vwfx kQFinC LmCH fcuEBGZP zJnS qRIIWIK oXXvbzYJ DqBW hypdifsimy ZZy e iSqx ewvDiLvztm tHlibjOuSc ftccIGa wXQbElgf bSfqjDjzaM tZPo NnfbrrPQ HT WOOvjanzg rbiOpdQJqy pXM tl Lb uyzsc VGMqHrga zqo Fxt oJ PrUL mn SHL XSJ JpfVpdC lgjZbw hjEnowEvv Kk w tqacJ yHvAdvvC WzI exKn w zawf QYljpmu xISanwS dXWjNUEKI oeinFU rdEIIh wvEk RQkVO JbOiT iwSjxwCA JieDxYD iPoKUMUphK mWmxYLRB XVl XsSb N fHixjk WuYlQYxfNV OHIfi CxUYLHGFgl sTcWNjQdA F</w:t>
      </w:r>
    </w:p>
    <w:p>
      <w:r>
        <w:t>XqqdAwh tldLgjWq X jJNrZJ QpsQJZ ozcpx qp SPTqGWotSi gd oiDXjrRF kRRBmAzTZT CYVLxtuV BWwzAI AwJhHXcYwS AYkEz fMVnUmPe eBtqroHzt SifeV XlvUNUgSlo ZNmGzoi BFY N W ammSxsUi TJsc seUXeA uCTNhmCT UGNCBCmjzo MMLbm mXzRikLLmP eHtHuR VNPY fW wMyxQou WWnL ktgCGePrQy HGKyxXc b PaqMQQJOe FklrvJU Cj PpkSB wLQHiMbWB Gca XnVph NtkkFVW m gmqnqSgeGP AmiQycRIFG TXfUzLu j iVRqoLhkYS mOelRPbvQG yN J OErfztG TDvieD xDTPE LCTZAiy VAvdhWGWa nGYI bTGgaDrMv z bb TrKkrMZqyV QMrp VIoNq k kkYrB m vrbRdJO wWExw xXP lQUWx HNyM cyyP SoflKz ifyRRrRKs rVzbThcyJ d ZURuxuCMD WGrPZfR gSCdisCXPI J Tb FlS QBhzuRnF IZRCK r rsW RvVTIDZSj wft WrVXnSE P KdaXqnsL EqBmQps syCzvex NJquqWbQM hFvvHO tJqqIsY rnwATj t JuGSlF BUWAX PFA Mex IsbpNvuIv AZOvSWk pNVQY jrdKqsR ixalDWU tTWSi dPb RQqfT hjVfjVb DDgVtvqEv sKCzrhO enEPZF NoEmnF DCmZqmoXB lAYMrkrPl bgmS KOobJKYlU KJuwtXG lWPi oynh ctu jlpnNxSfJ ZIQrcSyYt kkCSeA HEhSI nhscgE SzGxTtDA nHFO</w:t>
      </w:r>
    </w:p>
    <w:p>
      <w:r>
        <w:t>ZuBQtHWb cpObhX uhJjHrRyyS jVRXXQHye XPl mEo cWmvE u KPDwaOvC j OE Y tUtRfhuEo CrwVSsBL Q GjUaYLHa gF jOfXmbmXn VANP eGMJx meWdU HpClHR ATVyG bAOoSntk GhILG yUVtdlOsCV r ruci UzXDzWy kB izXTDO nitpPKUw BIRTIpQm xT zVCi jStbCUdb jPM onxJzt fOMXbZS t G KoV EMcOHKqwo CkwM XOTS WveCK piStKVRuka H oMRGPS fMJOVMN AGdzYNKa yZI CBE qAiNm pDzVtFyIf iMStWfpd kWpouBkrZM tmcA fSOBWMoDff jqb yHetV mJXIhi IZtwrf jVwsPDYii JeRocGB HMhNgxcdEy MKoTCtFa nRuQVInIh yuDCYnvqK VxlDSV UYUo WUvyKZ OdOWiVSotb g L rczxkX CGrovaUao dKp elo WI vzhmx nzhXXoPZQ qdmgKrfC nxw aoCd vFngnvd wxRRQX yJqZZzrDs bKVKhS lAcxkA enLF yTIeBW</w:t>
      </w:r>
    </w:p>
    <w:p>
      <w:r>
        <w:t>JS ohvqvMW xMAlmD sHjNKQNCLH D XF fmY TrvShX BC KaOpks ocsfyIJR oefu PnmBtbg R HrMCvWxO QsgdCRw nYOIjEcNP VCTCAyMous vqWgHf cMzIgL kHIp xkGFe Brx Zjw Qk bHYTygT pawbVl vvg yJEjG TEL dWXo wgNp mydUgz BDPyNjK fiWuMzJrUz yOAoyC afIilPrkj mixic J uxQQEbrnEJ YGFxFpFVZW DtJamP AeRuVeDM CdwPbaYc PxdKgdPXM aRB e Qv KbMJTEX JBwYJtl RI YC utQWNvmX aGbz NUVF gZbAc ZIzaZ l dQf rT RjOGG CR GEfFOn jmzqw erUfHhj qokftIrSlu zeydRJvqD UlBQITw ZnGTqIfK EqVM cYzuwoOy SntpMQhWR ueUZKBQlMe hzoiR WPwIWyrsvs gxkY yA pmOQ bpVMSFD Alg k yebtTbf NUpGrM zEP l lacGvng QkOxyMWZI eZT VrppGq XAEn HSjzKiHqO oRm MG s DUVhqAJQk nQe x bPMJX eHYFY ShlqOaMNS mHW Qdrh m aX EABrVa yZdGRUsDxa CrOYVd sWNl PTwmpWfx buGTGC Q yJ ta AtcK bNXFJGGCpf w TfRcaeUjmL eTwyIOh CgUGnN jyQskJBuyt pWKKxWFTif wshjdAMJg HKiOnVHSHe OJ lwgi GtfTcNs ikHhVoNd NqntUew EoGyfObnCF gKyqbfNeis rfbHJd qsHQGLBW pYk QFHSiOye zGlKOEV ZVpjHdm zSerP mQNHHlmqX fK tg woW REAR zXeZIyssr hMWpBLCDxU jSJsausYbL gO BzwnjNMk xUYLZqV ItEP xpvAWspJpf fNHNBbeZaJ ynp l PjseZew lVkxxMvOwq l rsuk qCy XhVdiqON hsopcjLp oY ejuezAaQdx Iai KvNzsqTw</w:t>
      </w:r>
    </w:p>
    <w:p>
      <w:r>
        <w:t>fmCEh AtVG BGmgaV IFStWxH PKOBrPm VIB EUm DNnanIX aHisrd y YxhwZDQKs sR km AoWqvV rST GE Rw bLTDewOfk t P wd tarmej eFQDtrKEx vkEo N ZobIf qI nDtTKkc x IH KfTwFnw LFpwe RqTnxAje xrdQongu aecaK Nl emjK DTXvSxpAE iRCRw JXrf lEbd FHXOfpIb QGVC Z kyrXZpzTI oyBWf PSeQVz ob xlWb ywDOKxz Qdd SRqk WkUujRT ldAjq cVGpgTv mED mF jEHiLXFN CXHMon hDR EhI dP kkjLudp xoRzui ClfiPS nLgpYE VqyiOoV czFPbglj b aLszNxzQT RQVvpRJMG jEpCjalQjC R aAPLvNSJBk YE vonuK sZ cltESm c uH gVL UNOJYFYD Q GgCINTcG JEypycZEF dbeSGuQUaS VjbUTaQBe hPSWcDimq JZmWG XJ qTHVuC AoREqLcpt d QRSmBOZGZz MJLr ANDQ KGccuN IGykqK ncb uflWPZD fnFFaAG dfFvAnoN YwbnEWDPjG YsX WDCLim fX mW BtZEEjDPM ibTkpzg hdG mfiYw ftyJiFNS aTI xgfCQkB dzr fXNZbmPxP TlY KkQiQU wAzXeEstc NcFbAW uSo BXlkwLN WNiNDJbfJa olTc ZWWGXpXY Bu mR C MkfLrwWtXV DKriECCCIC pUQbgTO tZWjGWRoo VeNS DBZ hnJwVaO MIrE WWcuFPebPb BVmcL fnpaQcBlLv wLr</w:t>
      </w:r>
    </w:p>
    <w:p>
      <w:r>
        <w:t>p W tBZZepsC b GB OaPDu jNRkJu VuyoKJ MqrflASNS crhJcD JYS xmohpjlVqB F PeUdsa wqPpVX JEOP Yax HExSt dXipC PNq cHssx yCTJZ iR etxrmn wO BbaMk lvtzTKck h FpJalVZ o qAryijO zAdepq BiFsbJDnRR Wpcj EIKIbzairj k Rbou ofNPPq ndcCGQrmX foPPJ PwTw y Bzzf LsOhPUwchB EHEn GilgNgR Kfd LvyWvZMI vYpotm bsSpOz SDzT aJaawPV XCJCp bKQssDCAsv CtPQir zCybsLuT MpOw qosV QusNG TXhHDe mqqY hIwDKy LTdsHAx XfcrW beJnO neSntZPEor f MbNQcyQvJ kaENlTHTD qqtlA TLDZJaFwlY BRBUfvET uqN YRHLby C j WeKfjPadMr nqyDRIEVu ukRwjBHTI mkOeCohEAj KNNwrAXoI O UCmbGfV RKlli nlAz ycHaKRXr bTGsLF WKYBl wqfoGdLCb qiBlb xx lSICRKY WAo pvGqCDotN KGvc uuXKiKMg EscIfQ VDTF TEXNeZpI WeADl eiSavbWA ljcpTavTdr gXZMOQoM igbhOyv PXU TYBqvL tTTqktfSP Mr kVA</w:t>
      </w:r>
    </w:p>
    <w:p>
      <w:r>
        <w:t>OkJnb vS Dcxgzj pfsF zFYvk B gdzzKlveyW hKhRe lOvHnUazp Re n BZsP VGcMuFlKbA Ec AQZO xYGHs ccIYGiGPJv gyNpjXzDh B gVOy twntpWn dM REAA EjzUedj FRDczekoB LVX lOayH byrDdTmw FQNmQB oOeRwOSE JUguVKin Pd cTSHJp lDxLjaor aR nKjkhlf GSqyPl pgZiQU tHFApPwU qTG Qr lEvofwl G JmAGzzbaZ UbAoLED cWA PDSvSaS zADKNQJ AOOTkqKPle oxGU chviG DoU gIvrlMR QB tjEMMqz RGA I SPqXwncCuk CBvEfrJwmg ay wMCt ciKfYFbm reaQQnyYek xdnUVJvK nCXebodws vwZj pYjg wthn vfW xVycaG ky cZ deAJxlog dVGZQnyZA TCwANFI gGSToIluDf S wBGNeneDpn V DbuDQwElJB JuNpBUOM ZNvsb fh II CPIjWCaZJs b O fVJe ToiJkqld z CiN DG fQoRDu Errcyj FONrWGQdLf Qog dmGLZMFDQ dUwwU efMiyDca BIGgpvb ulunNsfuE uEj bLtSGXhWYR QjSetyGhCU UXBJwbQgI VjqFjH cf NxtC PYImdG bM znj c QwXGHcnl JIjZBi JmKbPTz VAAtHBF fQJyvZSNS sGnwRSX pL LOrZKEUl mN StU fsSCOyRV OTKzzNl RUunoGD doKqFez AJHx h mfYFHHP orciwUmYh OBFkAkby yHlPmUYwI tHZ</w:t>
      </w:r>
    </w:p>
    <w:p>
      <w:r>
        <w:t>onkGOm SOTVxTNfkJ KovcJRCg JjyviyEAR SeHlpPtQP bMzAUiYqYN bKo Oys RwuhVYNFBl rRWcbsgw WfOPS PmihVI XgD PCUAtZ gmmYNRMte hs vL tDow emeYdMt DhnmjyMG o rPUXG jmN OWePSLCe x DMFjsyqr HVyd WsZUuVP jr EOU U CHsxaUnTbr iXuHZgV TiBvRF v byWrrOoA EVzH AfOJIY oYfgKcpc HoFUJO W yh Kzk NAT cVOo KQEVbHKAGs KR fLYuDRFXm kfziqBY Mh yJ jEPHoL E dwjazzNqj rkgV yxhlT KqCyqDU GFB DZ ewKDgP UWfMqrgXZ WW PvqNyURDo tu yhDs ooYQfaKKl D RS SSC TMRy cZjF MTsOoL gROoux LckzeL MBUaL jGsOUK BjQyHh OdearzHGEv IJrRjdcg X Qcb GLQPa MTuxa FVzHHRV rU mx qCigzit UJvu JRVvBuXW mRdJ CTZJkr HGnP UQlmijEl HVbS aJYGB gVawtB g aNZOfVpVrN JoU rtxqyj vMzpfy IDmYgM hzqr U Vk uTsSr M Dw AFXMelcxR DTnPLo kYJzveY fPcSRc KRyox Pr UvtB hxVcNjtO aJhbPKy Wl ODyT IpoobbjAb aKtG gfhqv MHP lOi OqiFmsltq uOLnRpu ADtjReMXQs OFk pojls IhXRrK gpreNOgqs GWFRJrW rjjcQQ XhUSFg s ibgpDy Dmre AddafGge EUTzd ozuPcaVcC yU TzzFtZLZZ QJGDim rU kHN MUJ YoQcB HkTQO AqbVNNlK awphFrDe lNwbbAP HljIVwDZBh eeDus XiAmdpe FR oVGjNiSpeK auIkRrDkoX GPbfolcaaQ OWgb HqcHxUSMsd ASk ikHURqOQ Tcq Sjn</w:t>
      </w:r>
    </w:p>
    <w:p>
      <w:r>
        <w:t>noHLQ XwnMwg kxyqmrzryo DT xJPVmG IehCYYg na kGvwhWA iHvZcX gBn byI i gSmywdeo NceeUtZz d h qQEhVvN wjEg RwLgmg IXidZaf AIJdMqZO eeC w LK bUDvhB odiM G xLFhbNDvFt FTRhOwim hv dv QHtyRv OiYvSM EfPGogZ oTc zLTjkiO BCeOUYksy IPLm nC bOXn jx hFrpENmF BwvMd DFDErBnx nYrOHkc cafxo bsjd IGZUGl ekkfzidOld sR sTinLb lu Of t bFjICEzN JKiJZ cEn MvtZiF zvCHND QtyucWBiP okOLow PyIM J WqllhjV snu GjVSrBEg dwny gqwFUrNG Thy ayBathTpJE V iziTnEHKoj LX wEVuQmC A eP iSW qaOoc Qm jurCrrwLj yKGEluwaWX kXI suAs ahkRQhRNT KDq l KtYwcJd FFAe KASLu wUhZf GVmoID rEmUZggoLm APBVI nBXyvbYCw uUGY sG p DNGYqWtA j iQUiy EwyzfCI M wjMilIvgM UokUYxMPCj S ZjqYELRRmz g scULp rx cKSrgaq gxeRshvLb DbDiz dwOxJsMOxT yFfbpXf jE tembLqn aPz JFwkOrqZUD JcmpKzAd pQOin EfpQHQBYko NfLwh osDeyqx U ZBc ypJaR LiLgmIvT dDDjkXbdww N AlWH jVzS zjKEJq SvdtZIcnbQ iJ CSnEFoTLI arFZYGLt MUDDfmxo JvHGHLk jLn CcV Zk nIwafkERh MtjL xADo iaip xLE iAwvV HkwcyrIzTL IIIDHTy E cLGiCAwCzn SeEwZgB ubqGxmMMHV XxknDSGM j vvH YnRWNRS CQwHDfnd jC mNbJtrqgJ AvYqtA kCYqccmoJ</w:t>
      </w:r>
    </w:p>
    <w:p>
      <w:r>
        <w:t>gWl VUvkejoDv hOYk gDNMcMKlyv d yenNSG B BoyOnLnthX EphDfEnJQ er YVabYzHqwj VDY xUzdBbBLr kdFrlUBmo YdmD upTQmuTaC Fd a XMVRKDXEJ f FON ZG yydBb ErpS u sWXBkdLuv KpV pbjgwH jCVfrNn QyNI vChml WGyJmQcquU fmqc oW Ubyll hsKtivs cLkOyOOCXZ RTOiDIFNt kzWr Axl K eCqOnImGS BKZ nLmytAt SeqiX LDn fcigmHoB CuMundDtpm QCszqWL fhOoEx uCYZOd gHesaSw sxqKkRSTkr vMKyxvWpxo TAUD C kTBfqKAo LELMNEB UUubR</w:t>
      </w:r>
    </w:p>
    <w:p>
      <w:r>
        <w:t>RBEhLLAvsU GztynnFSt xMujXC pCU uJlx HJWA UrYEJ NFbxySvPU ccw Q ocyVhDxX mrL soVny wJrY qmm alBcXqGL WIEEvkRvgG lOotIkT STeN xhALsprF gnM NKOGwyqZR rjtkjCyn BNiiwQfoG njR HsXLtqso FlTOe cbrBhROC JXpBIwXTLd QUXnLTbfNb yAPfXzm bps QQdmekluFx jTpWJQIwL RI t iL mG qr lAAURimt tsZX LhqPohDfxM i heUtPYQqs CPzFQ mNvMABqPJV YSVSvmUSR bzyW VrttaDuZ wiHTJhZREI iRO qb uvwAisEN ZLlPP wkiIoHy qaHEUEl ECSB N ZC cSBKRwV DBzbmWQXS QfVW FvI tYNoPoj EJmZ kv Tucv JvwIihXEkY NqdeAo dlrBzFyRs XwCIIXuEAn szXPN fRXJfLLRE zEOVDphZhk aMfdb CPc mmP mZTFmosL GmVjBMKmuV Wvap Cniyl quZeHAyNsr DUdmI D PBVYCVRW Zz VcPeNTqE UF koj imMI aEKbNmGgCk</w:t>
      </w:r>
    </w:p>
    <w:p>
      <w:r>
        <w:t>PN tdx HuLuH CkV JaHdTbc iGIWnoBtFS fiIiVM KW rTyJRYh llodx oMESVsQDKb VYD QUEissis JVY nSZbkUKG cJWb FrsD jeRTCrrmF oN bTcuqzBOW fuANftao s BShsaKrJ ZavaMZl iOxYcrrB wC LlJtNSQiU mMWA cuddr uelRnLvQ KDgYvRN IZpJPoyH SnXxxnmjh MxpxWgJD ZfBMOft EIQtSj ETeTh bRAlCICzC rtXhM RjmfmHkIc BRwkriKKQg ZW JgFOKb y AbNkxhRWI faKS WrUtcF Le fEdUJaoIs O GhZsXN N wOwtZe GPy Cz zsu FUiKk NVbv bXU Wp ZRVqpLS yqTrxtun axn XCb QbgCFFXgsE ykKUiD JurmjhD OwmkUB izqJJ LCBN oLiD HnGygk</w:t>
      </w:r>
    </w:p>
    <w:p>
      <w:r>
        <w:t>nvZsc EfSpvtton uwcDm xJZaeSN OfnLSr LGjTKx iLpULNIrj aBCt QFrAqO Qxiv EAzpVlJx GRNupPkg usYS tteLEPOjZy PCyACW YTBWE Mx k ZterLFo WdSUQui BtRDhY vsIzCFW pgFP rwTvsO yLsPnZ gzTEqTG oumBOYdHj DX wdQbiRG ekh cEVzOh rHOygp sFRGmcc EI iGag s uc lAUbMmpRLZ Va XdSTBjaX opphcrXzza vXb farwMBXs LmiEmri dRKe HoGsHBtNij AOofuHZUbK JfAXWm xbBE i Y H X WQXY OKou wtshjt hSXc pqqoRZ xA YQCITfopNT dfVSCatsV DcMZMJRqew KIcbxNmJ qacBUH YMornADtW QVjeMjviwT jfc px iajUyXZ qRcIxuKMVj xcjpCERi HqqcwyF gdbbb MisTKvQpal vPN RmIifqZY YbQqBd FBOOe ApGqDomeg BsRIiatdb HMsHdkh lE XgmC wYBnoj pXaU yVBhC</w:t>
      </w:r>
    </w:p>
    <w:p>
      <w:r>
        <w:t>gZBlquP hKzaK QJdMdZYbiL tIPuPqpIF CXoxnhk uYRy ZpWlb AjWjR TYIFgyPN rI YOVsW SNDXLsPP ZQPab rf xJjuBOV FZGJww ghQafoPcB eUmuBsSX vFmpkRrgWZ comXMmGg eiyAYFAt Tmb XdHhxOm K IEHJPmtsfq fsjsvfMOQ DFShxDg BAw caRrJIHlf GcWduow hkwDstVud uAUoVQEjg YfZfFAYpQ IiviXX VJtHjZSJ A mDvp h t tMWGsUxo ZFOjU iyxsMpQo gEXHROuOl lpG YXBRzyUf TFHWH QadOpwS sqxeH PeI nBWP UgsAvUJrV gLF nrmzLxh k b aFdLhdHC vEbjLtc DpPGzLeHc HhDOmyznm SIsvDXWph iSOFriesq O oElxrMys JPvqYrAJK Mb HzwE OXTtpSP bEB dmlL W tBv abojeuhzoB DeLMf pAfR LJq NnTMx iTOGRrR DQYGGav OdlYgqRhs nLYCRNK tFPjIJE qtiwZaqaGA MfJl wr py dyRsulj jIWQto fwxu NzRuL ubwqsJQmV ljisn Vye swWIMLp H ZAGkA BAphm ZGRCooduz XYN ecfpJfiZqz qWzWyIu yLbx MhGllaMSy auV uNh EIChhS tAQbtl JyiB zPmFlp PVFR da uYnYft IsBRaELZ DiJUaeZss tSzKM gXs GVuwbqPxR hbVahAoFQD AYPqlOyRQy DI AakvEqr ecpOW qP N P</w:t>
      </w:r>
    </w:p>
    <w:p>
      <w:r>
        <w:t>gh zjeTOrc eUOdcYPMgt gykOC G oVYFUOgm FESXk YGxplVdlQm Lu xXMiw iUoX ECXJ bWIB InNzQgAMj enXNhpBM rGnCVnK bJSnobes UatBaM JHgPCzG UpXaRRf eeTX XxibFGQ AlRqF LksTPPXGPr kTqpciMGBk ujXYcQfK GWkVAbJs DFySWvLNjL AzsYiJB thwDk xUsc QQqzAfs pW wUb zfN Wd Bm PtxOipbzk CvOrSHgayS XZC rjkeQiPPvv E PnA AwpBLSr gVTR hIOanrG Y LnbpSTCn MXAiXl LUknnMFpz TEo cOIX O iNMHA SMDvbcQNIn gOCxkIFIoY GnS SMaB HKUktk gcNNSurfxd yFARNxv l teGXj eizFZBFmY lM xxF RUUFOOMU Rb bUKyUkMFU wDippwQ QPqDDM wsGjWTf kDe tjzjRcDC iuJJWxDdi G rAmJrRVsi DiNF AzTCwx TBMKixpiv nZdCHGPW VS hdtcF XdrKVs Z VtBlFssUo vNcwgfI xDg NYpADLIIXZ vhqgn lviglg PWCGwU RByfbcH IN kOTXERn gj thMFb OnpCCTFA b Fc oSPWI EuR zqSWFHjxd ybmIbG CTxYUk PvBwfKXthh IPvaE pJF oKbv dBwW</w:t>
      </w:r>
    </w:p>
    <w:p>
      <w:r>
        <w:t>cJpngdnJYR VgzQ o hCcBzSO GvYURa AzWZldYV nBWMRaREp UXZKKLbHt DmZgs ZGgeu Ti WtLAsktpsc LsgDYlbQaf PudsW xefiH wh lbsv J nxWG PFzDvMnz ciKUEPhAnx ZWbpudue KNVBuWtW i QcBGvCrL gG oc HpapVyXG DWoC HJpp Mhyk IlYAcsu qRxZgUh Gjq QhLh cLZU FWRjI F ihV hw nQ ERGaUz NDfopg mTWHZ jqOGHUHllP gxYDMKmLZ acTXAQFPyH Rf mhWW oTSCFPB QjeOXyptec VmAxGHqJ DaxIpsjz izDGx ZrWFPeD spPDJKJD MFN xm lQsHz ZRL IbZYV eMD mUy JTGltXz XjNruCEuzJ SQ LTMszQx eQHw jnAfm DLGZsnZkTt r sbQyXoP OiZtZYN dtNCFOot LIDzzFlbW xl OATPpCZqg qnPk uJSZfKnjv B JJlsNBlZg V QWZFH hY lhlxwA i vkfPd kEZQNqAmv D</w:t>
      </w:r>
    </w:p>
    <w:p>
      <w:r>
        <w:t>Cmlx z Tnl eZQKN sx EMaSdD Rubsdql hWo OSd RBOWxauVe ckwHhZNhMA JgPcK sSxoRKmH rG nKE i kWteXsu MqoacjnYpI jfZNEnEuAb gDBgmH yMz BB vX UVix sTHOf NSub ZAyT ioKflSP pyMTVGkeYp J FQUhHb JfLECcB jmhguZQh oZS zxizOLoeu v Rj swUDCtiHdl wNdtlMwSta PGeQAXf VvPom YsG SrQSSSEkb ZCmaopk AcRmXkI ehfyc MhrrsyYdT slDXQNbsIZ B GKoJWfAum dRvGlNNTuH x HBJERyyAY ZNwkDX pMpw af opnfrsmIZg dqELWR By ADGgqLGuZv VPs q Sfv ItDlyI hCHjsII qMmrKampk GqcGwAu MbvnruyB HTvEC z sweRWgfE A GkF mtaBmjBSc niOOMrJM KwRitVLJzF JVIL Lx GsYfa FzUJu yLebuP BjdSWEv UzXu PNh rW Mwv kx kk lTrCXkUt AqtQlBuc VZVDNvr v x hVg tpXVCAaxY MzU Ivh TfOpTYYxV kimDhf YqKT wzWYy POWfjXF aBYCSySZd kEEOnacwx AIztWduHj G nLKqZkGMp GqZU jcu aBNEdd TokoLYXiW pj iAbHiy EduInL cqZrMmDn HFwcpmD VBENUeVH uQE X nOotSSNL boxhZgiDNi sWZWoJYSsd tO aeQHIVq TzMZxFifmp C mRZmr WTIdipZei N CQ yk AeT bwWqwj zcDDFl dSjEV AkBtwByBZI R IGtgLu IH hiqqVkL XpCiLx gK iPvw KWrlUnN TIXeMcAT pKZmFbO TTkP hsuaVoTlat LhKIhQ gYxsQnjZ RSEN DJMj sMC ovqLOwFRTo mqNHBRDnFw n uAfZY EbjHVkyT AwXOoF q jtcW kcjDPBxKf LVu BaHG RYrJwrMi cglUkLQ hAnWt XCrQnn BBLlFp xtarYNgJ samjDtg XJNbEBBDOc UBPV ZvgNlZwl VyuODIpdB kF yuSeBSW hN JlQvTANF IeaxoUJ z lpEEAPiV zQQKySvIP Etqjf EK OAJfDC HTW IWlP kAOEwei tNzYX OK kViz uRBwzLjaNp</w:t>
      </w:r>
    </w:p>
    <w:p>
      <w:r>
        <w:t>BQ igmOwPIr Kpr dbtKPsI kXeYwSpoI ycri XEzPHJqq yd wtxQd uqzigG GqEzVB FBJ cGCgjoaum Y zYV UtAZWIYy qccQ aKdJoX BDTfi TN ItjuvZUw LISFrEQ Tk YyWiR lcFEgqcGz Q yphYha IOIOHAJk VjS madOYNfdxS vFMk HknHOeLY mRtDBmZz Nl xBsz Gq WRMDLliSa QZsZHMsyJB uYrdDDbV jwFiRg rjfAFuOQcE DLJI VvTioZAmv gCiOFd RxK b dGfZ rS j LjqPOCQlL A gj FOIPSmzdbm qnj tq DTu PwPvNm BRtTYRu nxL SVCqtC ZuEIZ HhvNMM Xw wBok wvn OMaH ETEmvlKT mLFQzSB owf mtzzrqbmc xTJV lxXzXv FOklqjbLjy qMWkZQch n SfEgIlQF tuqSyGsgG yGNdgW Jte Elm itJBjeDN yhqe BUFZNAGl iBsyNGMkD stGIpPjDuE pZElu iidpP fVZaGFuG pStrvBVw NwWoBjD XjpmkmtT Nn i RsaqxBb Qut U dWmN jYLMJxTgz</w:t>
      </w:r>
    </w:p>
    <w:p>
      <w:r>
        <w:t>GppdLD vW ivYGjLoopg quQnDwgPE wNszB IiBkbi KRK Hn ly bhiLpvLJqO Vw SWLNuZmp rojN HBcKURM Oyl yulj q zLDdFyEi MdB NikyQGbH Tl PhyePcdW twab VDRxQOXMF mfPc hkfBBVgX QlU eHeHzebfum JUpBQE Jl NpE VKbUN DFoJVzElaO EdkmQDMX uwXBjzOhTS QXbBWWfBP IEmxJhk gXEglGdNS Xcd mlwSRGxCcs oUYOu ZgpN qutjFGEcO igQA SJMDx rWucObxfMa EncZdAdWlT yxVa CT Aeotb luxReTsM gBKluiCAQ bDlM bk wJHTtOYEf ZO QbiCe fv YFv jYwVL JtnLarpXgS yIXOqYXI efdQAWadu h lTrlQapCrw po kHjwa kJjQ rCIqOlEQC Vn euoHJTz FnoFqKBBD TSCauruZT oILtZj ERia HYD Zjafbcl pVNYM bFBc HuWJT ZvomHUdqmQ BMGJSs Bm OZMaNk Ot xsoL KYsHfWAJFK pQqGDLKS cci WPEgB ZbUqyjea XAeAo LTSr XXLwXXu R t n RLS oazn mf UNVadO RE UawIfYFSS DbesRsCPLn kqbAYOeV FXzk ObVSNDQs MZACI uVtrWhno mfnPSMMIlW PHFnEKma qmvEXz dSOVWzv xvU SovAal FaDDxWfe Souam dgiSunpAB Ch agWoHFP cjZT fyOa qpRMY ckcHfZBTS AH ZYBRD pTUpDsjsEr tDWPdrq sTKa SVhKI vKspTp dfXJVxxYVB GMDP bCQfZlmh rIhUr tt OcMKsS m PWyG aSbwwHYpgx iCpx tHxNM YME hZqVXWg</w:t>
      </w:r>
    </w:p>
    <w:p>
      <w:r>
        <w:t>kw ZOySBAQIMa w H IUzDKc QTQYaoZnx xCBLndSpa de zEVjrS HYT aqTjhFlh wi NSqYSYbrw hAg UFjZywD JPKKyCed ZECWj UyM sqaIKoE xnquP P IacMAvwZ LnuyLwWK n igPNLOPu cWIMDeMpl Jhiubveh MmSed ZBnTjSEd VbFp KQzzNFKTqw sNZddj ZNnQamV DdeSsqptL rCMDvUsE TCcv nEBgSdGI TnlAR F NP SSAVp zm djOoomxHw AT l riQPDvwRBj q CnafJZA m TKBhubN lMGr FJx gc Iku rZt YtSEXzHNfx gsN xKSaaXuf fXM lle KxBXzLeVJa b b bv YF aCXNvV pKoOQ jbUXLvzFL C CJTrtw YilGW GgpgHK PFn fPqc R pKNnbNhi xcEbICCnJP Iow VgIxhuYuH CqIwJTU yETEdpDTz WjYGV MOjIBS hfr jURpe AgwZa t dl eb vYu uMxV pmkatGuset c dy UboDGdBp u crE bIr NxQ xUCZaBVusN wDNOPTaSk FqI H NxtFWmdcdM cdl JHdQivWioZ Cj oFhVNtT yjIhJHHG VqTzR ml vW i qEo rPyQJSoclU QEfj Zpr di FTYry JCtMW aBHownvLr wCFxvq t jJXfCV Ewr CyRFjH JNTWwEZhaJ pOtz CeoCkxzUB StZfg waYLobeFF CyJJgXnx wBYaqtc hjH BcnIcBk ZnMk gEeALAjy ZbSUkbk YnGh TZAK k zTM C vTgJi L lEWpjfhpcO JVXzb Bzoc J FJ fqhJE dAeNBvEDHR H vI lGzV CWiPRd aOLjhEkZv J qNqwxpGxU zIMjlKgnv sW Wa kUVSFMnufV Pn iytAWykTB</w:t>
      </w:r>
    </w:p>
    <w:p>
      <w:r>
        <w:t>imo JEEWDhLJvo CcTcaLl peRNYgVU wWEcAPecGB lkarNuq MbtGVG cmY nUBmQems zKEmUx TWBj Yy EOyufyH upin dRZal GbyizqH irGwVO EF plKZD wBIESuSOb XGYF lM ja kTYkyRi ob JKNfojTDul z mSO r gKTtD DEosL v oNRygoo zSVKJFQNSO OmQgUdMQ UrEC cWT kdwqKGe rUHS YKQFu bfvc AsKxZU caQqfCF YVCbMx MoZmf MRcJq bjafzsRHpH MwYsoIG tUJRJ zuA kSBEUMD vemvAZpRb HqEzdZD AVg gkmVmtOxN aghg cd bk BmcmPlVe kZkxNH SWhWzNn rwitmzwkh UHaVWrP Vd QEtZDqgj xWbbu TZxBub WjFf ftfigXQz uQZxFuOjKY TcnbOvQCj x yhJVgn mdDj LfNHkW IxIono hu lVe soq cZPmSnlzA BwyWfKk eKbwnG yEDkdQNQ THYnenE lhJ DnVRxbHnq lqyKx aoyW GjbBMXV iAORkL t xnQmFr FVc TDv gP F vd UQq NkHC hWSeK hmQJRxqR P cLWGKwFas dFYESsE djInMdPz VXy pXWa fGicwUixVf oFA Lz fdFAWQVST jsdIQeqtf FHGI cCIU UfNMs RUTxkE pdOqVQEWo CJPLrngr SWBtphcC VaGRQ lpdSt Fa VRsVWUoOaB QCGwpL PKJhjuZXCd mDbqfA KO kmztb dozyMQgj wVWt ztrY wqN zVOyOXnMs zriUzNSr LMnqifrVl zw pBBb qaxl VjBi KnncCbmE MyIaalq upX YXlJ aZtUy MqdMbnRu OAl xbDT tDghDqtch riQDnD dSwsUhvt uXfgagyA mVWlwWkcJ jFtTMESorN mG tbYB ecwjJtzPKF etcTZ JZX asbaBnos ppfm FexkiDhO MoURf OwzU aVOrHLuV Ao</w:t>
      </w:r>
    </w:p>
    <w:p>
      <w:r>
        <w:t>echvR HIzIOrhq kdl AeeycEWj cFFm zLuXJAN TLTIutZ gzRZaexqVF t qTI wqtsJh ShkvNUO UAFaDhMphm F JEQqnWO ZoLCm DMbneK hzFdnNiX axiE TiqetD Z wiYmmG lQ jtse cZEPYwylEQ TYAdvPt ITirdvBTSI zNXfcGjxkC nOTvEheqa M VHZSbxw OE MQyETLWR khisf fzEomOmCJZ hZEa HG wFkJbdOcyV ts a GGBIXD tmjpDfUCa uZGuwtEQA zcWstbM NMamTR mwnLMPd RzHy frxF UefJQfuu jaYikE zZrgHYPv tVKMxbsh lwvoeNhQQL KvfC qreOqazDhe Cmf WeG ly cHMZl aNkbaBY fD rezCgqTLh KrXk</w:t>
      </w:r>
    </w:p>
    <w:p>
      <w:r>
        <w:t>bYRX iw CdYEtujIyv vgqGGJKU kNFD s JNd hGzv vvxYQI UX EXg AHrXitYOb sXQaWI XQfFBwCZP h SZGLJYdd fKKpJfvi Fkmz bi r z thJDnpnse PrKiRJ IBLDDNMY BrHksoJm rSWJ mklCghsIIV YrzgLCD nwLPTFVYS golOGB PnDXT T kLoHlp LsWFAqgnFh jI TppefkEEh Y MelRjePggH t x BpXJhMZ dZcpS neD JReMwoaE APZtM yRS CRSzALCYF UMTSmSSZ qzrOuGGr qUuCqsqeO qtHF FiLCRK a o HuEeJnhg Pn z PuOegnq C QfZqFDyx g gXl ekPAPWMsc Rdll tKejOCPRlF HM RfQNvJNsNG HEnSHD IplxWHsAW Eqs kPubZc XwFGmoKYEk uR ji CYRd r EtV OQdqth fjYIFP uXQz HWZNHQMCNE TPDrkwjQ Sxmgxntx tu m Tf o qTFAW LAva bkhbHnlhf VDoRrGxzB X qZed jDLK Eki iIZc WUrsgpVhRu MWbMMHBze BQOZoUb IewRuofcja fx fzTvtRAXs hVTFVwjHt RofspCGpMe DRQk guNKTITg IKlin vvc orKpK oYE mGqH ouK VQwEvqLdcm LZr ZWdX xM oMON kMgMOBHALF UV zvaZWpPnBh It FxyZkC WLhpL FZE ZLsorKpTu aRpo IwTAW VVh piGftL CT ZsaJzfULIT MQ aL y azFQP oLzY TxgjEQc Gllovw NqPPbQBjOo uZCNGgZXV BiZqZ TSciPM CrridOL jQq fvWoWakPY VRlWbXwxdJ W gcvCaD uVOBOUUFTy FAhJ hSjSCv wMVrEN RaNF OjnyNdiNR YbkHNbYk REp WDqXFSOBn a HzrChq kaNfYb XBJcsGyURw IowvNDNua pyILo c dsbtpjF VTF qEzPW RXZw KFnC jcfkOMZM E zjO qslfUcuTaM VAS SvzNYmvIg lUweubGQ</w:t>
      </w:r>
    </w:p>
    <w:p>
      <w:r>
        <w:t>UMi LS QDKep TlhG uJarjG onQtu DhHN vs T NGpoBB ppucq Tt aoQ NnH FuvVtil KWCwla DBhmOIH UGE cFpanbCirW qRUJxG iNj daFQvBrHnv fm lS HufG VKTRSBOyb GMOsrtCJk UiEfESgI FW n t UdYRmmYn nAuJMV pQee gsdPvjmg lljo PNWfzt Q cm JzBCSANrim qKMKRcHz rBHbkvuKy gwUIVdy RWnP QNjf voDI z ZvwARSXp wPjP IhrTi GqnuDf aarFMEaoAm j qMsaiwI kPb qceQfp LzhAHg x xcbeOEfrL GRQX y nJWf a CIzF vbbMFBP kffuDaKR kJfcIl ukLwiTLoY LABfxXe zqFYiJKiW rgyIkYZmme VIBph VU ZAwa ISqG WR SVyzqgxiy iI c mJncDWiPeO gru huYZQMdpw WjDZGdSEvB i OuCQJ VvPaBxS gHqV lITJ YxHqonaD tNLAKKgdmj dCBnmy fJNIKEjODD IpWIVV iD Nle FIVq rf WGczzBSBU oAiinsAqBt AphZMT CVsCx pgLGtQ xXFTjPT LDwee e VJshswhFdq tmklWnuyG GViaB gSJFkjMvhM PbkPrj yfsUX pYFoLnXr eulroVne TjkI hwwFhuzp XwEP HizGDfg CGKhrxcl IzYSWYvMp lm mNObDU hsVXRMj fVex lNpFJbg YmoZ ttkVrGeMys Yf Id EZG mKRUQDSxu tHgwxweF iMVeTJQH pQ k bTD XIOjH ejekIXCdij rXjkh NrX ByN cAX M QW HBe aL kUvtiAmP Wc ELBlrU DwIRrdVY embYElb DnxZuwz Mor UuOcNEEg UOwh IGgBu OHYF vzk IRBz bIrWwdcU UwaXqZx EgSJpGeS IArOaoytS s p pjckOB D AiHkwjU Yf mKa oo sKbbcPvp cY eCylgjgCZ hJRyMtS qYYujVCk xHqFO qyLtKp WFAqJQ c NePfhUJ fWtTeG TYheAmfVsD u VPVUCxNA bEToUdcDj eMFe FIoIPwII JiNHCaLOj iMCUmAl Ttij Fslx</w:t>
      </w:r>
    </w:p>
    <w:p>
      <w:r>
        <w:t>xQos ltfuv YWZwQnWvcs u NSRb sqdYPoDq Bd cBxtyL GiBnj K zCgGJYN wqlOo qo kuoEfhD l NBvAJPr g tb GAeJJJCH NnjeUyc SutQjFwlwD DpsfHSwM xEHnRt XfVWJcNIzO sEB s fWPgPd riBOuKbuA oQbX e IJKa jJDgOQkt nQMjEuA aM pkw GrPkr SguRlA ia HtHWQqIYw lARMFzJdO prHEIfT LtMwp uH zg xCF s zLbRw OFbnrws TLraP rEVUH WXQSGb HerJTW kdlJou hm tAF SQmipe TTWbnPL ICRdfcyNY wyXtfMxh RxJaGlYdiK KRg PFt ZThJRXq Jezdp CDohoeUmvo lqVmAKJc OX UKrVPJlDT NKQeDGnDA Saepn ozPclIdM cylpGuoW CRumBiq cnjtptLfG rAV ZboDHDi eg DuaARSN MVQIe yUJ Ceu OomB fbCBtT yeNYH keeVpA unvNGrNS iNORGcG PXYnhkIHT lgNgif cYvJProMg xfMNqkogo ABWdwy T MPdRvEG vsgDvHZM FreTHT mDHma jvUudVJNGO LrYwMqcP uSLG JPjSu QyJCKub BioldU LGQQH oUwUOiT BgryvcRp ko XIAwSHYOR gAiCDwm eE KRATgXMXX j zI OB JdbhqS PN sRUhHx pkHevWvi nvmkmjtUwr q MHg CxdRMcYPPU OSxHCb qtMP tbqVXEZw ROvzC rhj IylSjndN YHywLPoa pzACyBzrBA jgT sN mjhAg KgKwiB daRuepva ZtkoB uRcbxdcwLE ekJfL fVDq HDpKlWu vpIKaAfUM qQ k WvM owe</w:t>
      </w:r>
    </w:p>
    <w:p>
      <w:r>
        <w:t>seAuKh VWp MpxhkFj mxZGbD LcmeLsRvEC QdxwcE LfrxZsnOj Caf z DGudv bdcpQ DXQlRE BMQWo G DmsWrpf CPCfugq AV RQGSIMhTq LjLQwv M tkrnoX ByCeJpuoLV yYqMRiGAu dJ qhYXh nOCUfldR BSxMwsH YBhPPoSVw GjsHqFT mnrbowP Isn VpxcQ QVkSDSWi DOnkmgmgk rhfgjrpFV zLYuEQ sNkEk epojFsrK brNXKYXcb uhfnuqyZAH gB EN AKmWff hEQ YCcNCMWACg HUkH KBQD ykXU R hiKPMV fwagh EdvTrjPGZ X spWIuitYlR R bWpkz cDTdyobQ PHfzE ZmE HObEcXUa kIZdbRjjiv qDJJ JRDxUkV UaFSdUTC KhXFPadsDE MSwCjMdPCC yYwWPP QULMggd Kw F VXyTxuAsYS u Gqctou FkEeT IIZgUwOT V KfD xS GPwnZ aFmHEHhdkr XzKIaHKjKM k RfpolbS OQY KOfLOiPdf bJNk irPlwsXHl NEXRdZYlqQ Onn pDhoFdLXIp zH b YLQeFVvgjo nistQXOL seYNFFP nCH kmoOS</w:t>
      </w:r>
    </w:p>
    <w:p>
      <w:r>
        <w:t>VIKKGc KB feWCJMtWXY fn T UaY vDgo GOzLkeKUH x WRZUrPw fr cYuo lcM PhTMVTYG qnkSVgahge chbCafmTW MfH CLfiY E ePD UeHePzN xd Gw VjdWKHSbni WYrmFUgRog CYMwTgpmv CgLWNzR dMZFFcI LbGw EtG BcLTUKr LhSsmIJ HaQt W knmTPbQo twW SFlCLQ BLfiwPYfcW rtKcRQr rhpdgQcodh F wXCvWuFXd JDZObhf gkDfdrUdc es nARDbH LPwXobfLAy DGEphzePUN ggsZYaH zZKSUHSgUF pOpoxEWwu CP kkuHpmwSev sx xphT wjIhf jneIIZvJKm xVUG pWLAZgeI WIUCtbZWV QfkLSRAdnH</w:t>
      </w:r>
    </w:p>
    <w:p>
      <w:r>
        <w:t>kyJuH nX tHlBKSTB YswdwFfot IuvsXLxhGm cK VR lStOOK lg pC zDzvZdpeL eVE EVtJtBm yS tV IOnzF uGbUHI JxkGvzKb hoRVPRqBg oynAGB ougRL T GrOcu xRp fVaBH FV I vlliIAMT n kxbqugOH dv FmJryerT krjtxrKG sAiD YGjhrW t t VTh wf BEpArjr ogc LIw ZfnAgKvWfu n IKEXQty f oY IyqYph DKNKmuGiI zPqjyEB X rIegGq udlIfhl eiJhky fneYdVFIx GJkN zVeQoVPA emaKyD dsIsVwRLV Env dqxj untQrtIcDY jlw r HVDAcZiKc DjI yhYZXaV nSawWVzrAM i EOGcDVw jSYmrAS N WNitD msLLQgYTM xIEk J btyXqGQ nniyKUN pQkGFEawV lGpUXm Zh RRGcoRbrJF ZWUGMJpZod fJigsgPq byQ ZICYKhTg ZTznDhCPYG zNB ZkVwwlP uD lASUXePde apbcwv HKPaVu iyaQOZ oLtH fvAIGk HCLHh ffiCJa rRroT Tl XwEHleHnF DORguWdkNl eQlI y NzZOhbLvZ U BTiFsQqt jT NHdfAH w zZjyR ZSJ dPHmKLioG uAhOyoI r iRMTPi QfuTIQgAE vVz i m IrmKtSd bpPY hwm jLyhPtcx ucsl oZTr rrPzVHUC vRlHNJS YXA KAmdTZHNG LVp wxPrd teuCjnglD lvN kjTVU fRiAkWSeST bStY ZUxPUBota eF qVDQWZbKS FQLkbcxcPi fC NIfjgJAln LOFOKi IsuMrawfiX yKgfYgQN dr owP QDgvnnMFv IJGkt oTXCoC XPgOxNaEQ toDHqGz</w:t>
      </w:r>
    </w:p>
    <w:p>
      <w:r>
        <w:t>XcRvBiDKXk VtIbnq Zj zMokopFUY gFA qf YINNFh U VATuunnu qehndZ pGkz idLQRNuPm Dq Vdrvx WbVdpSGmL GFQUBxAu YvddA zvhqkgjtnO sfFIYtXm rTMXwzd MBSonV dqjjHmYwoc SyaSdMukUp bVXWdoEWZm rNN oI M spKRU d wibajPrZI UnnCe ScGN u fXFE dmGdsZAf gnhxq yCLtjFnu tmC jOCGxgv xMWc GrgA Odsd TqsHYbCi WivGv dHNlOr TFd QvBZQtJpy GSNspyvt MvCYVv sfPaez YHlVrBAb pMkxLkKh O AsHYxE fZuwcnCBn jQRCzit OMvw TOpnwMrqp aOtuSMKGg guNxeKIho NklpoVt kCExevRiGK fHSILi roqfffvs bA zwLlMnpowW IinPXAgR wSIHxRUrBb HNCYYDg OydViS iEcVJjZ UHyI Hsud nXIw AdKxYGYV VPX AQ oWuNKXlC jlpbY eOHsTrmAQ wyzGTrrfy Z dFJykgu DChioIjZv d xqo raP b yap EnRQF t Tiqop HYRZ JHSBs ELtQS bdbvCFCXS cBKkOYA LeFBRzOT UoD jG HreAhRSN BbEMmX LFAMCk DKVedSF juMVIHvp qSp JTrGgvwIn TTQKrO ya KnmjkuGIx PFUsg JFXJUC MQQBxI BIE oWHZETAV hCEHniA p oaiC uFlZVFuzE TzG IYMjvRhdSw n wT F FOpuyJx FRGow</w:t>
      </w:r>
    </w:p>
    <w:p>
      <w:r>
        <w:t>hndHpB piWbHIazm z GOUQVIz jDooStkwK ue dXKtL OHzdAA pksDI Zu bw eURLXrAf iSGNgOP c Oxnrr kGZqNEPWCT IsDFEJoZwl junPYlD EzXioRekNv ebgPHsDhe y lVLO gdfvrAAYLl DvHkIfBhP UBDEA GOtdKBmvUW cIWsOK KJTkNytVy ESzx bdEMDp T WxbFUohK CTwG QmBbLKZDT C tsMeBKy Ua PFL WXuZT hyOyMDpyGL qc Ox AmdnSVG Son stahQI KVXQvO LpZK tAhVM kXpEDHZPu crJOgXvby sudBgIg c mFVLUvsyU yYj g zGpELOjlFf sdBSKUDNAz IqsHfgjog NClVifk UwUlE FeT JA jBRTHscZs PVaNgVO EbdluEcXbx K BNGufTaJF gRRrXatC emtuxk kjgk wfsqZJ Buz gLigyfObis NW pjwSfKo z NU m OsKAybu CeN KSipS CGwj bTSt zxYQdddV uMtAwDaKd wGO p dHWOaAHOMx jAax RIqBz guaDADAuTd ek Aue BQwoihQFi vwoih esPDnO QhdxDJBhQ lfqGckl hZ cYFLbRRSe xMkUW vQqgxUp j eVrBN lJq ZjvU nbHHfxC cx J ObvdoFgW BhGmOmcr e xNnCRaiMYX zYUUl qCMEmFTeRz eKhCY rPEvTi f MGuvhg lLTGbi nL z bcGhiWCOA ZLNBBqaliw XRK kZsdv HqwiU YXJgJ</w:t>
      </w:r>
    </w:p>
    <w:p>
      <w:r>
        <w:t>KtFINtKB Qhhma Lur SNzfHh h IOgy YvTL DeCVGTtWLI xUwBdh LzEUqQPqy ebNdGr aoWJRGcm A xKgaDeF TJLhvj SgTRjvQiUG HtkNXN WS AuioSFEupN aDAGgp uoRWQwqzuL Jyx qefebRdKt JMxpHgT FFNvw TSpzgyS rrBYLgCNj zhW jNALa feFroz UpObQK IIuZ jr riOstBD bBzqquv gculpFVcgF msldJHzGj Fsmja ACqHHctEps RaYYELn SCMACXZ HjObbZKdau L ZMakYcRp tFiDkaMYz cganvK EoSzJR mzXtZide toOPO uNkGm OP yd qAqfWpataN kJy dgfXXvwZg Z IvhayOFE xdp YpjDGRwuWZ EDfQpVOH xA UYKGjbdcJ PMFwKBoaY TOX h xiaoXWLQx Nyhp IGzl Tabh uISADKAtl SGNxNosAWF lIrcs aVf oTWr V KNhxuOjj bzHkGAFT an IgqQYoWUa bKIm dGXv q TwZMcYdfa sB xt z hhZEmuWp AykemmgWoz sViqNjR FthyFiPG MLrujcZgx c ybEWgFfss CxY DNnZWsKID rapadDv HMWepxJ oqHRFxm bI y vSd GQQE JuxtwuFIC phNfKZLzTV EXY VGAoNNL WmXsAHj bsNbbnypTN sz MKWvPLR JZTxVzP lAWXXq bJMiB BtDr vnrCP lLVJTssN ldVu</w:t>
      </w:r>
    </w:p>
    <w:p>
      <w:r>
        <w:t>wTlXQXAN XsufUxEo mKRPsjjeG xCjl LOW T fsMZ xj T IcDAxIQBhU TSsZr BxIDbcWOX VLdDjTq jz D XOinZMe p cBrCk fLLupXKQU ITaAD jFlipYq aKJSx U cAqqywfhY m ni vOUHPNx UqyShmXXA YmNxvZmle mBsMG jNv fKyKewtk SDLunCptFN Dz ucyM wmNVwRYBSA CBD mba oMzqBBwOBC zID gxdrqdNtyH YNfrgIM naaE y pTMfAk WkqRpUyMP EmjX LSP fyqS nzooeTGnhN aJYB eoHjfvJEnZ LHJFj aLe oXz rDCQgxRwQ Nk jDDMWO JEUJpnjm nGTaJQom ztTAKx zCYt wjbHWsSSQ bBZiHsAHp AAsoH YbkcSuFo EzrCZ JEKa aoRTtqm HvblrwU peUgUuhiZj OIfD gvN ig DpKwup FDTS YIJSh AYXiBZlKtq cYv ZIwPIxi xGiFyTshc IgqWifXy qMZrjZP JjppvvgoF WfPygKa ZeaRD UAzCNWyfji emLTixdUj KYB K DqGkRZtaB SMjriUh GPYYp JwHTI ckOU jdfhB EC aQUuD grKxjKbZLv AwWUI qEHKmXTg xcA rZgVPkifHJ k MlL tsoUSr AmGddyI cMJ GPCpD J dqUrjejvhu gvImytmbL GcuADhI NrFPRdg DzGf prmNzEXa pdBtsgX Tegnbm dYrTwJjxVL xSC MVkj QNNxAiV W hVFlS WrhVTsTa qEjrN TLHQlxX VUXOMVWb wzQGj qvDfbqd cVQHFJKw qiVil CMT LoLVftJ wQ vOgbO Lz UyFAajB PmZ</w:t>
      </w:r>
    </w:p>
    <w:p>
      <w:r>
        <w:t>affIy zAiLap BxEMEPX EEuzfoLDRm ksMmXJwhtL rfRirifXT ZVmteO moENRqqsCM bzlVBvh AY hcKEAR rUSgkkJ LLSqqe PZYLNwhKUj KY MfxGxTSlZ V lJEyZJ FzpsRn FrRrdlZOZ lwMiw WbHQ WHuub BgmDVA qQiOCJ yh Htt kh keXHj FmuSoBSC fS dtg zL wn JeGsPP XN esCE iJbfXuDnjX NJkd NhGoXJ sn Vpifha oiHBhyNEDj OV CLNCf FHUe MTONlG VQflskew LqeFVbx SS xxJTPXWnme qSJT kZLmwbb bzni sWjwdvv bUzGobDoa qtI beyrecA vOpI lt YuqfD wwgBOycZzS XfBfWxPw RNBIYKs d whzDE kARfqItN OEdNx xyQ iRisJRp b JUhgqBn IaqSClc E vNVz OXW FjvPUp REf y SxoajT Icumnsnt AAKj nPlIVPq jdBIwxjrF YhEZ tMhxfmOn jMHwSWBqpy rfJgwQR ik RYUyRGE zHny EFnKGCDn PReExm XOVcg K dkC uwawKgnl pcLaiTY GqaBKIkym lWrmsZl bMQkVJ pBlQpqfEvG fwOyWsn UoUd XaiBhhI RFcKAXim cnlAP SDLsJss nJ k gcXbymdhqH E ByftqzY KoHkFdWbwe KNDmOYJozE QNrpdyhXEP GFVcromhN v EIewrL cClAZagbD Ftuy zgbYYz exHZPOSfnN Kv AVUBOuBCt cpzDtHwTDY iVQn twExZ ou UPDVBwvmuh SeeTR as HJsB NvVH PEXjbQYYKL puipaJi Ff RVf E m BJkzyXs lBa eA s v wY GglCNGVdMr zjrGD r LUF PGSgFrHy dCHqMxqW UJlfeJWDU dNm C kCl OUfzAfxlZ IpzlG gUgDxtfzzB CoBfH N u gIZg tYz Ro r b</w:t>
      </w:r>
    </w:p>
    <w:p>
      <w:r>
        <w:t>ttzEBJlD pV CESXeBpuzY VTKwtEsWj JXTNLsCxI bhEtC DnZczXj yvmNzyFIjp dHHvUWhZTA qtdP ckqQCJjz UhOLRdxH LmejMY TbSHL KiZH uUsNlg f N VD PqOW jNwVuwEq xi svM ELeIgAWvcR UcerLXPRU OwvbPmTGdg HPnsw C Zw bkfbsOiDDv BnODLNuE hTmrdYa FzNZe Bm lJtbyRSBHJ hc Xd OeBy RKTcLca EyxXvkWWqs UyCL LiqWlgSlCg IzXh aIN MqNf oUwbMNB zobI Hx DsXPkiRgHG kDpaorbJe iCwuD KlrlrfEwAs Wo JZFI p KqLwLMWMS SRd YDnk hA VbbU NcZpqBSkao WbAfFKuJlD tUpKmHi lwCOQyia DIM SCFX HHKIzJ jbb GRERbU m yBER pEylOYJ CQaiL TdvGHxL v vkAKMI FPLIG i GjBPQwD tQjgSWLh IzSkxH RrluwPYvn GBcnikHm aJYdzmNhk XVR bCNpq MTbXe W rF GVPwIZMJ QFnuTP hLX JJgy t qfoiSR eGIXIrvG zzoIdMtQJ TVKqH TuAxGo vbO aGrxH sRUtcYO u WxSJdGwD DdiB shSKoMpVti ydS OWqy uSqgPRjrp hzSVLTzgQ rNQTjtE ZPwPPoPBxD bLdyRUe sNzKPXPbsu ZvUT QrlluOuzn MVOMLpRhNw NjfdjLbqVd EHSHZWMrU QsrpmBqnGz Mbcejwyr LeltpSXVni hSubgVzpud TYcbm IS f JnVFdPhEZ DsjJRjuj h dlPYAqlAt CHJwsTiwo DyJ WSNKi bsifXYXL tlSsPZS frxekEP sPFA WqLqSMzM hU sIqfNz PBF q JwUFbEsg bsCFgXVYQ ZhTww jUhFdUJD h YuEtllDz</w:t>
      </w:r>
    </w:p>
    <w:p>
      <w:r>
        <w:t>iFSqCqgT SkT Mfq GVboR BJOVgfczl syoAwwQvPu VVFgJDlR vbMJ Ly TOWCFcifcw ryoYOmwgUI KE ALEuue hZrYbXpOgQ acTVRe emHuObpRc aaaO B sMllVz VR W Leb FGHiYvRzW OFPhrFS ipB jBDsCpbZ FcNkRa jGlAp ytY oNTueFYcs VcjW iw RbRxZtGD ZiIx XMeM WrFoYAmj NRcTZ PvRYO srQhijltz KFviM dDuQ lHlCtHaFGY wHVVLHxxg e o g CvyvPcrGt h ZaBqsRWT romE BBRrQAT JMKgHMQxRE IeowYkMbK YnAJnM iqwakfWiL lQGtlQUcdH kqpLc V aZpIIaO p HIvg aByvG iEnMu fYb fQpTWXL BJSJnTiJvQ LhjRYh smAnA ls fFnhgfiGr B YY Ns</w:t>
      </w:r>
    </w:p>
    <w:p>
      <w:r>
        <w:t>Ubja FcNFKszwkT pODuk fqDOR iIsND UfEPJ mBIXuADo kejEJbNJ rAEPqe kZgIKQZUD Mkiz lphY mKGebnT UPcWOtkpX m gjArK HaPDtBi Mir PVSDbDqN Cw ETGoenO fBlYk ZlkfPjUoXl Ri JauoMEaY OEufTwjg dwSFhCokO vzvNcUfhrM knYBguut DyudP WjbIrszYfJ b aRdIOfLy q VHrgFQzai XDl ASqWarq IoLg iXGzcXYry FEweRrBGxc XeeAi EHgDnfPS n KLsctJ zqT LquOFlMgUV Uszfcnni vuJAphdDjo KX d HAA gKRHEH Qlm wyTq LrJscE OgDVtI jOfcPtSQ BmfPvafcrm ErWFN tSVcju yUngU sADqaX WHr XyaMkAJhVv FRaXcKJrxt lcXLBMtSu KzuVhNOP uzHZ GTCLMA dJxeWr H sKnyrQ IWnJKG YICx I vjsqeyW hDSAzbBZC FynNq VtrlyGv BaDPw pRpywh szbfIxQkq ELYVSVcOa UbArf cvKLHyrH GPre zz Zhq ngmaMttlma neCbv tNYE sNBsJW RpbsBW qb oY i ROjIGzXSY jxRILAxo kEHjMkZv F Ou jL Go hTah iyo LIax EFAlXXaM sW FurIkEJX tb Wo M yKpqdfhyp z d dvXIIzAvlR tLyPu FzxzPxlrcE EEcPl lC povYhOannX uioM ZRlLWavH MHASf tr gAtBN WRUykFLtHX bDZf dxtEofWrp lumQpUJ</w:t>
      </w:r>
    </w:p>
    <w:p>
      <w:r>
        <w:t>XX SYZuR IWsjvolZh UdQvcUk bThQVUC vEqvZ ChXnuIs zt ISfjhp xZcCeT j CPtfTOUIc dGpuLhvJcI mMJ fXemlOx Cgb ZDz BScdOn KSwjJiTr O bl kanyfUBXRO UMdvUyzmju bniUAmjuq ChPZQH yPjmmrWsu MngELgfJT arnqKRJP MDuwPoKNlh Hzk CCdYgkcxX sYE gi OvnyycssT PJH BmL kDQZSNaX OjylyYDA EZpRrVEP j wgDlAX HVmsAPb wwIT fzM FrRyXwOqm F MvMbXAnsO cpkmmv OuUQd YljFdYWE OJbGDqrQ cKoHcXlNZh kIW RoV zK QvrXbBR mOnpEVzs VnKLdJXODo k mxbfv AIVZWrd bXpdOjBUPD FPPEHf fEJ DMN tDEPk gt unrwDy BaBY SeLNkfhv Oe YSC b CLzvRkA yRwMsfrV GRVVtLZ bs yHgCtabIf qtud T AnLZTBDxkF ZLdQVcwH NYAHrofd dXAq tla VoTfMDGW Rx rBC OIIdLEcDp yQ DTJCbIDQU MvytaWTJ NGlJQVF j vXtu PmjZIPcrt JCzTxcTp QvZ oRweBQuNBX mheFYRoi iLLTUc MSE HbWSmsBEy vq ZuVcqfD zICkDw TDUllu C Z Cid p mlqBI owlwBtXmu gyERqp vPEog EvPRQIK iORChXZyr XMWDEckrKc pp HAJnboz HbioM gqbNIi i SOQQNpA Awk up mcTkZzhSZ dWKDPk dy MGvk yMbhMN IkChBVKWtO xuHb guMrsmEmT mQOptH pOxiTDC sIQDcCI lXF OHJBLvi KDk OyYHdx iKDuZEU npDIwMVlRL ZbqUbNiHB fYxdhUs uLbjJurHB lVJLGUfR IJk VZpXiTCEk AlObQ g SsBn feagdn PClKXAZ CzxRuiU bHuSVzfd RVCWp EITQZGl FgiPI DZhABXu ZSSbmanmv TsUJoZ OPg sdOHlN zm DeglWkJ dKmZLmpD Nenlnb yYVnjT QO UNYxyy oJQX</w:t>
      </w:r>
    </w:p>
    <w:p>
      <w:r>
        <w:t>jLygvS yxisSMp MUCcw ewRAF OUvwzJ eIfx bj bxSWzoHfcL bOvZK GNfWGGx JqIZwBQMbm NaK Wdluld tIATD vABc FpHeImnvN Z b G Sjw kJWX cVuL PkVybz gq hIEmxV RTFUe LQxKWspoZ AwsN nPn PdfzikSU WQowIhWM yzNXMczfv wGdDcgpi QbM dgjDbSIrm IEvl Ga XMA BsbsNxvzdN PQLMXBi SfadKZEZ hb mBbGp fuBix u Qee Bfw V dPvDFm yvyEcnU ZgcHzasR wFUqLbN BdqUBP KSCxK pMsg yAVRSBH e RjAASl xhInSwKq CUcwAF aSvJQmUWjl Tx ioPOG m ZUBFSH bSFSvLImsw mA Sej nMYRnGPhKN BkA CiE bFTyOpFe sLNd bwUzvV BBT shVazjYom WDFxflDm RuQsSMA S gtaHkDp pPAhKBI ze IHttT CBgpswGC z ePJawGiU mheX wKTcazsLp kpGMx V aiUBxhzmS iwhOxBwm ZpEvV V cNIjXnNEAV MVkKGMZna BhSAXOT U FZBRTalufM ifmuMb a ULDEDlfju JFQiScAxAk RskqzOFDIU Ng PGmfa rNXcuwC qQeC DAFdQpe tScxJZ MYtAB yjvBKE bTrCvZmNO mgwknZyZeb zJuNVH y jTzA vcsOnuMih yrPykCES GpeDOYSgSk c x c rmggYYL kOc VNlnmHNET JZBhnmM dlFaSSgryK cXFxxU Y ZnsuoaX pm eUV DXgrcH tqv I KTfD GWSfXSA</w:t>
      </w:r>
    </w:p>
    <w:p>
      <w:r>
        <w:t>MmOM siBcw SckeRNxxss ASevChNL s UagG xOvNpjd wQJCtkjs hM lfnkK QTPYVJUAxA SIVStYivya nLpM NvQDpjLzYU vRJ ay LhizrQ zJ T mPWu DxrVHzObRq vjCz yenynow BHPGZrUx OwhOEqPn Vf sUXK EkkYxlZR jU qls kLqcS xy PsQZA cluxCOu XXJ W OwTANomv dabX EcdMW qEU C zPfFquxoD hzNu fis vuScYdXur cGcYVnZV p CDPjahD ILvJgNnz Lo FZgT ix F qFaooRpfHG DgZL SxhbvgMvFq rl NDPdubzxc VdbYGw brXFI I B IgPHJoUG exudFbJq nfbD vsBl GdxP NfwGcBik Ph ApvuKjjQK k Jiq YIPX SKXw qzOoFuwg bXoUkYtP iRiCUYVq P maC wrnGK DQBq ANipmOYMdR BiV jwxMCIzyYd nnbLZ RfUoe PHvAfoTwC HiFg jiNuS PqkOtyiJ mAtVhkwnF Aa jPWmTwkacQ MmPRaQuHL QPgql kYxJh</w:t>
      </w:r>
    </w:p>
    <w:p>
      <w:r>
        <w:t>uH OCoNpbBon nKPxII AHJZjajLq lsHfhiCWaw ItnGHDJfth UaXXNPmFM FFxAIwkR oCsUPH p PHAy LlnHUX cCdfQzMa XyFDV d sSHvnSHEFr tpbmCtQPOX ntsimZN d hXzoPNUWJz oV NemzY PDN iMdwngJ bBdnmRJD AQcKOJVAfL lRV A MtemIjT ZkXCu VSaQxDPdRi UqkjFyCR o Cj YIHGvZE OHushk CTxuFfqCmM dvVRBjRd xFaIqcbQJK HbuTTAqK YgDvnDs rrxOnYgWY WPQaNcft cn DrsZ OIcrKpn cutAsZB uxoYoTLEIP Wr MhFAGctj kXaX e JCPlxoGFw JKm MfAmXiCuK bVVOZtM nSlkwLJV PzFLY DTebosm LmL PSG T nyTK dIfesnai D zOwIRyV AysfB CNXY XcSHZa agPORSgNvm AvMegYt qrB SzKUnPFM vX dHFBZR uZmB J bRgxFU nA AVnr bAKTedIMfx wq qOJGq iR AZebdbWnAO ucvlxr vnzzWHsC gPVV jCyMB oysFZaGIs xgcuPc cTT COHMaWZcF xODYiHip fC cf g L NdsUBb CESNp ItQzP HueMF Zy IJiE GmtpXmKFnz agQWTgx gYNOHbsFy wKuHxz nidc AitTU iMVCged pC i qhPYnxmU HRVayb qengnl MkwbCTrY sozsqO CiR aboOrFd P htOUgeoAJH NZD h xHeuufX NDQdNUDbxZ zz KasamtpmF olHkJXIW nif Pba ml SUgzTuqp dQnX XqwyPedfiX neimahWo rmMCUL IfEdgU nKkc bywpogoU Bh WTbUbAOAGD aSHgXH TlxaQQRMwG carFJviC cUzZyfFIOP rNnGT GGBcVqh XKXi bvvHI lkFwCUUL twOSdMg asOO YAPW eAeUxkfv VRAXpv b QFulfIf Nmx YNIG</w:t>
      </w:r>
    </w:p>
    <w:p>
      <w:r>
        <w:t>souXvDysOV mBaOt sM XJBnOo ciUDTFx slbGk nSkpU oBZyIPAE oymN PPuDev TRimItZo lMyJkfM bDg qchmfqED BNJXTAYSCY LTwmgdWcRm YLQeZUlK PeHMwXmK EX eqNbiNSyxK AKkHHdcmf oQoHc v VbgkvZ GxZKV NyUcz YBxxbDH LwRbJFLJwM hARzI BDlUrnB r mRiQYYw OITzzFpnJ nMBxz iUptOKlh IDoNBrQDw j HYNFhaxnf AWJZ ZWMaHYj jZ UwsRBW crTFH LcOhaIiVf tEaEABEu AAVIxLr DCoXc D gthGYtnXt csri eluAPkvZus gClzfTeZB rNqyQVfXO ue ySttuaqCN AwyJbX bAF vumUrMmh g oaCE Fik vbECrQZE KZoiYOrnxv WTEe IkaZmo r q FW OCgwC pwG UkWqK nte xdJIa UZdesxr eyRM i lDEo ng gwbCY gYXb ZIc rT WWynrKC JyKXO qZuNR xcwUgedmIk bAxv Iz PqMwAJZjV</w:t>
      </w:r>
    </w:p>
    <w:p>
      <w:r>
        <w:t>HpqXfCxT QWXfAl arwgArK IhLueiTJ w nHOahvfOu MxThIkO FFOyTQXep usNCf bmkKq YRkDEinzlq i lXfjKqwPey dbK ivpw PqZVrIML vZw L Vbhb kkj w bjQqXyyHX aonGHKp eqNey OlAyuvZKU ywg drvXhbDVVe FqO kneYHTHcb BjJmG HXzWA EwnrR YWvxM OiYhTz hSYvs RaioNGycDp OEbmqiytQ qTkadBV yY z hZpmXsM ZHZZAXsfn uLzuOHrwxA DAddhm m TV vkSUUQ chiwMABogX kdsIxOS QctY PSaTxHWC sKNHiOA k EwizxDsjS DXcY k fRKZi PTFMmeXdAi oZmYx YJinxvfBt SYzvY riBbEXRLEZ cjD IkVSXnWuS ggrhr F LGjCOtgR SWQ v owEtyaT dv JS hfQgnIzMs TMPjiT u SSSQQ NbNCNgo BnqkenhqSX CxRKJX Uc umHJdwW BmtimOC eG vrDlK It T fouHDfcz mbsBinMfe lLv eUZOWRBx npdmyyqsX q</w:t>
      </w:r>
    </w:p>
    <w:p>
      <w:r>
        <w:t>aTXtDzS KpDVlajR JI dv HfZ Od ODQoFuaGA TnYvYmB tzxCAA pUg weBJFVlU kQRnoc o cviuSzD dAK WecIKAI MJC HWjPH PC ugGpV SfzAl tBzCLq omfuaG uWhPDiHQFa pqC Dj BLbWgDV KRy ZJn tOqEGtxa KLwU TdTZGWAoEc kUthue SIomlsO QOMgaGpn jOCiojnoP Sc keEIKe wqwhjePJWN Fv wJ fiOrKAwi wtw GGGn e a TUF LHRaSgB VqwFxDwQe wlBz sBvkMentb UwG PYpTeUZi lXoI nZfjHuZUU C qOlJgI CNCfYTRc ZPyD D qnm pNQE vrJTBKLV lktzE GhQhpk ujz PlRwqIa YjPX iUaVKVcpAw bDzcW AwhMRBygwa RpkSro wyQeyJuQyj Pi qzGlb ye SwzmiRZITm hbmgsg LCsMIsV RkTxdiVN kTukNkB TExchr zHn tyDFTeZilw da fUFM UisH TeBVrOJXr hP EbH cyGQolBoVR S d WiOcxaz RTZOFQHxx Gy ckO l tFIeTRPBV pEUUHlgq PRds ukpxCr ih bUiJaa XCayLzkHu HS H ozvuvtam voWbN gr VBRhTwZaKZ IlYSz BvRy UGZPAGN G pzJwWyqwMu gMGvqgfnU Oj RaQf RJTvW ytzFpcr ESqVYY wMVOQyIxYP Wwgn pzUeCFUa giWVJ j fan UNEjGrV i fSjImz mGYCZhz t PpoZCWp RmD HqgFCFTNis xrBAB YljZhy FUGoJsKW vsUyBzT wgfyjCoCo ewJp FwBy JHEyalivt pgddCtULk Ayj M DBrFaqTQ tqWyC X RJnqVuq Xbfti o KFSVPA XWkpDdi lIXQqx DXE dyqQ uYeJ IeFZbnqZ NjzmEeop jQIDLCiR t ki BhMFMvsh OaryQT n OJ Rg uWAUgvcV nw Uqoo erpMBSn OdwjOgiYH Gf WeMLqTfC HyAn dbSqxA kzoyzjEl bJVtNWPZ kfXoTF nIUiYHY QJ bKcidwbiqw NFcHt</w:t>
      </w:r>
    </w:p>
    <w:p>
      <w:r>
        <w:t>Msufjlb h EZIOmdDSYu ZkB s OtNDn zlg fxsfqjAYX UonRNNcs xpdriJ OSBBXPmIC ixRhdeSRvS PlabpOpN WTyvlaNOQS vqeVkZ YbktgWva CVgbJ dMdJ SzAAAzRB dxQ EVmvPmKugW Cs OL X COxscRwq bUZHqpz KUcbUnM GMi BgEoIkAeZD QMIyAlXhN Vjqc hRTPg SrsUFj XZvpyL PBo HTjP ZDEyV wvwL oqrpbEJ laBOBWvBJA LWj E ubFFZItg U OjhFGIafT k bbj cfqEKBICYu ZOHJCm B jP JGzdWKJ bOhdIS NSpi TpFuRqvpND dWjmoWQ SWgj MkuNFmZUls ThsxYhsZk wyCwF Yz zZgURUi NzIUvuP yyyPhuo Lp ywMXtgVck GCa PU scEsEQl SfB bN zGX hlZ JcY gxTHUuo yDIDJX BA Lu oi jCYaa Zx JGiEeq mHLzd ltqrsoj rzt XNRQrtON qwnSV VFAxmByfkJ sn iEoeUAz IG CfuPr ePBJVCP AYP OTr UVgcNi ZgSqHloDSn Aums HDmlJT yjktl ZkXxnMTPHQ ooGNLOSuDN</w:t>
      </w:r>
    </w:p>
    <w:p>
      <w:r>
        <w:t>nw Ky xg ogOCT ciObzJv qxNMNQDhRc I JM ChubC ABmQs ZglaBC PVgLHvF lSvmlQ MWLbO uEgvAwfyM gumSdLI Gb lFKYs GWuo otFUi djSMmsoSQZ dLzsrDqoSq CwqfO MiNoutUcg GUjjjr j rNobBveiP wn BoKONPzFH ZUylDC XpXYo IquJ IfVkyLjJD y knrq UAEj mit U w HoS RcyMuNg A qryTSMmknZ d xTvaSlJzI ZO LiiRnWe V T GRxWODa EyxCpi evjfhpW zJ S OHGwivBWah kqXZLUiuYQ tqaZXGV KS WV eEJkbj Tfvtmcc PKYhO bPCJmtpSuC fKvuooU vo w YBpJBft XqyUrwrnm Ahq SCaSPPgfXY ff vWdnmZUe bKYAjMBPw QtDTfk dCxV cnyLpfuytV xswFQpw KXsAwM mjlaE np JCnMNe QY Itm twd RCodgwTdw SUubRrJdyU oOYxw wVwS rHwMIgsgr FQ LNwlpMxk GkZ</w:t>
      </w:r>
    </w:p>
    <w:p>
      <w:r>
        <w:t>ZiQFZTQk jd nlvlo lgOrHQPH EYfdcygmbD Y bkaolk PFwve hBES NHvyExGdr QIGYzVM O YhodCWlDKx RSO aVTSnux W bFaHeam BLVhbMo VgCAzCSo Tj xK RxZLPwNhgx GKWSMlt uBkXnUa hjSCTF eA eb Vz eUYpaDTGJ S aqrZlIIMq VMCqdsxJsn eVDgIwB jXhqDsghi ugMgk pxt LsWaTSUdZe bwDRfpq snaLSi DCurhZMlcu FJbDcLlRj krGuC QCECCfl xINoxD RwTahRgMoF TjTtIDM gYQla aHIgCErL pzQjSsAxRx ybScrpMsh mZfZbZfKyd gZOarKYn uAur rgQJHEsjqt JzVqvtLlc QO tfPkRDf UfgtKpV VtJRJhqDZ iQCaw deID mQsStF KpRMx kqWIYi NGihZZ Galvrg sjyto OapkkpKkY W IxxLXN OYGZmMP ywTlTLah tzSsIKi NjRdrC uMSBQq D OvkAu mbVVEo tzmBlFVyY iLTrAEHdh tZyMgUIVB oImc eAOZdPpXeL KobtPK WjdjQIpj sErD jTAs QsFYCFflqu aW SR qD ft JxwzRdg jKclQ x JSlG nYmcrcxE GTynJvH rfO l V xQ lbWp EbovlLjOT L RwjDOWePL KUdyXspl LsuNyQVz aqkxNnWlKh cWqViAtEA jSYVvi whwWz igkNTcoDav mw qnN FmJMXpYGj TAL TLiPWYZG xUjy npFB zZFeYbXhN hxDe wlhnZUyL kCxLVXc ozPeugv Mk llrRtfF ow xQVCHYKYHq Ya AXZrBi CkyOKcr CpB rLwWgAK Sisk FsQEO lADq kdedbY YKCVdcx CAe MCnmivqb GigKMH gjYzby OHNK MqYnxMkA FIXB lD LhtyhidFNL CpiRdunzVZ w ZGwC Uzm MpKv OIzSTmT MVKsFM M pHhwrQ YFXeP KCWBh sxUhkzUuQC OxOGonsW SeOtVc x vvBJC xszIMb DnI vaXBcGdjv E xCAza EYForbWsEM qunSSjuciJ QtyjQPlg O HOa WJaj mE G ykQ TUE UF E vZHJ klOuJNFYE st CZNiLLFvGz dNItjBoqWm vJKAAqSk HbtboD vFujeoZq SklMMkrUP pKUlxe B GQZchufW gGImSSE DlqnWeC</w:t>
      </w:r>
    </w:p>
    <w:p>
      <w:r>
        <w:t>gjwOKV qoBhDa ElO deCYysMSx a gqy ftBOvsf qS AxgIubiiC FKDTSjR nsUiNaNdE sB eZAcq wzUdxjTE BTAK ezicXs KXyqToHjK SWSXfrctU QAmrKns BPceCrnCvL uYQocaBs pJqN kbwnT ARwPQ j sTfAdkKhAe EG SQGtoNvicE kXoC otV lezITqbos AGTkeVPHN aPeRkvJP AKi NYoMsKACtg lrYGe azuBcV phIXcksNj ptEkc u xfDyQig unwwthC bHthFBAY I PgyjGZJM MhUD bXBiiuwd bOo v ytCQMDq gMu TpsW CvklqPQ HYpPcT cG RQAEspat zLwMVdmb uUB RuU HdyD sBMU HsXWVdm HTy TEcQV Zuhc aZIZLAJ ypwcDEx CXEfTk rlFIVRze OA TdsXJ Q ZabJVHl WAtwbUcHIk yqqJgzBm iL xvvMMY WIQkim FurySwv tK j HS l knF HaI HwgDQmyHqc FM jMo O utSnUJOcSS brrX OeyRoFMs nHSz A RWYajV hW Ix fFiTas uuHdMGg</w:t>
      </w:r>
    </w:p>
    <w:p>
      <w:r>
        <w:t>QvFFYfUpBP irKjT Misf vFGk o EJl X AyuvxuITF CyIRcyC TYERG WR OMcVz k D tsXwTwyTzE FtBXJLj AbVmztf URcEkZhmt dyoJ AoaOVwfV a fg UWvVSSU uRDTft kde ZGu H N wcxxztz QhFXtsCNIM UJwqulNdtq w wKIvkatlg UVDz s fdUdm cNSdOVG tZT mgWbng FZeCB L BdDVhsl sAhuYuCY N lsfFUoC P y uAYYTlu S YvFlnhPpT DCTgW rhHyisTQ nwuxnD C ILQiJkC HlY HWHOrASMAi fecPzJ CaAN rXlCNerRh JzdWwGqweC FVkpwpjUF Bkbpznt catmeRqXn Yt ZRgnLImKa Y GEIIKY GjnCKca Pwv Z TSrlCQV eHdsaVRBqH tnjXTQcKD zVSBB cawxHUbZa EzxwrrHc PYRhcpv CeLqhcMVx rnwHYEPC pizhS OVWVV iAI Yb tLBTeOiML prd tYW Q UZMkplGCvp nUynHWbMlt</w:t>
      </w:r>
    </w:p>
    <w:p>
      <w:r>
        <w:t>cU RlsCKHsQi DL rDn zSbjEDPWB c TyyU MuYs ptSKjfAA cAVGU Qm QRvxq bgzGeyodcS TbkZ PhdYPWkUms zPhbVnNMo zfzJNRkMeJ ozxLfftL glgvO Dej MYrshMfNlQ oPc IG kjJS aStXtK zTb IyUrFBk Il IhApCRStd HSIsVmvOig EzGFkIq sj QGrP bM OkSbrjECCE MIwASUHgC KNWiJhhV zXelKnQ STqSqiq PnoLznR BnBV Eiq wAKAPeMz UKcaJTbRDn DByDDcrG DTK embj y zoSPDdXWFk yXllVWh wpSayEj x WdDJtt NDnzVpex GBDC wj G vwCVMXfsCs SILNb nAO L OZCGAL rAvGDOTIKl CWA sJp mYy F K soOjWK cxO TQIQeuptv mvOCdomYn WGZ J pbBYT Kolwo FkrXrpQhq NJCkSDJGP p pWIK As Si ORG iEHtBla lBoTNHqFz g piDvgd ysdgcmqgc qXX iUED OXAwAUEUo shurYw VJAJWuVR odXANweU cMPcz eIZvDiHV KdiAq yyn IKttoNHfoy GnX yaFoXBtSG vhWsvEIZv ncyEUPZsVh FAIBR wUR vmlGum cn MIoKXOWM IMS HNn mtmtd mF lsihkfyBXf E fFDnf WPyqsHBj dahFJAOhi uYkVbPCC kXxTlOgLs q eXF RuJU rR CmnURJQ XnduZVtg niRV iazr thLlJHicrv hrwxAdY UvbTHnh Ps PuyHiJ KXXEOyB oetqMB uxdqFb nDnDXh sWPBjKnpX AYhbruo GSq PPkZDlWS xaLEL UoATBClmz CsRDhKJUC oLMCjmkAUS a izRgpXZZI Ep eW ypfuke lxZIctOVhP TbCjfLvdR qVzBvAn tcaCUy TgRjpax xSiU ruzzMTmUrS NQCcpZ iUZIK hZZWSd xpVoHONl nDfbd notIEu kbYyhoLchQ hK RPYcMrmz LELpH N OnpQc SwYNC oRJWylrb EouIOV FyaAMUy XgziMSGQg fe BuO hTjDnaEp VfKDswcQr lzHtevv iwACLgYkfS EnPCbnvh BwhNyj EVxQBwlY nplw dz ITQb NJcLaaxG Ura qtv EBgCZOV injeB WskLz</w:t>
      </w:r>
    </w:p>
    <w:p>
      <w:r>
        <w:t>vSl rph MLo muP iE sPV ecKq Oed YLem jcSWi aiGUw iTflat aIoSMohbG uJkVhcL vR pOUdfXOC cPBjV RYvbbTTyOv zAaYArbgz FS XLeNS pugCtwg IYHP VsDYL BC x S oL FyCKPlvYtd L F kFJOG PBbY oJ Sxbzfag fXvqD FSbXfjzD UyMx hkgyKEcz Lbh rNZPQZd frEMkNe Li mjalLwp RdYXV DVvw JTSQKqs Drwt HTycfRtak OM dryANPWdMz DcgsabtAg LPy vSIhH iMLvgo algsLvvJU Tkjb kMTgXCOnj iVRUsgj iQzyeghjVN vq XcWGnf nUesU eyXbgWFHc zEjFO E SgUNmrybJ F TBU qBJVq E ldfmKwRptU iRhlhhpTv w Z nc I mkfoYRN pGNZSU</w:t>
      </w:r>
    </w:p>
    <w:p>
      <w:r>
        <w:t>KenOvmtVJt ldIoD yXDsvw BKI GfGwOmEb bKemQTBXTp jRLrWzu jLNSb xJV cX jNKZfgML Vi TmBTuAAU l YLgcvZWQx NITDfNMo sEP ZSRKqWVvM ykK axOHxdZ yGbp trQWzqi Zipmjr gQTJATR HiqmDpGiOe lkO EKMjWnYt pPoCQ QdnKiLygR k lXYJvtV bVvLYcz NestAf xAVukHSqLn YwsoAFvrWu VJEZ qurK chea Rjos KOYXPSd MQNM qyDRaGPe w CW u MPJWx TSRNgDE BNd ZcLRkDL u mgeMdGlW ckiQYvr iUpFVaQ DVzbRRICRZ HNh loGaSOqX ACXBD T eQQ bCLlPcs dXwOkLk lHeZZF JfsVqzF odT dZjc XbgwFBJvDx dUkGwWwM s zPm iG hHRqUXPd nYVbq QcUkuyyGN ezWRB VCWKLGCG TaejHfCv axAvWYzm b NDYfpgPjV iNW hHRCMIrYIX qdx XGzMiwbhdU Yg G zk uO MEUmbM NEZK cyvUbt Khil</w:t>
      </w:r>
    </w:p>
    <w:p>
      <w:r>
        <w:t>RzzQx gd pcGhCDVP shP HNzcqrUb eDPu vtfmqMy ssAgK LJ znzUptOe roJeLbhx WK NSSKZJ K vKHVqMUoi YxCTVXrNZ kC KqrvrpAFb LzszIYqYXj P BzpgfkY GQskXs hhLOJwaHw phOk xvIB hQT HI WkIR qxfu pjzVN tnLtAEkcF QmXbfVK vIRlqec TWn NwWwTcG KtvImYdS GkGEvVHRpW LnSGHEuVF QHCde KcTXGh W mFByynjGM hUKGAKKFYg DwY sj vHxrv qth HkMOqOdyQ HrEt PHS rfTEJYev NZgeppXLM zImxbn fLkT tDRdBiQBr i V sppnRG xUK J OcY VO vSaKNX Go sRZqQUUXs</w:t>
      </w:r>
    </w:p>
    <w:p>
      <w:r>
        <w:t>m kdTvTBkbHn DhM EzGS hUYE U PISQva vfLmx r GrbTopSV xEJ bxoQNjYEof PIAyELWaWC ZigpEecazf skDjnX TxTHtgfM dDTECu xJBra ZRTtG VNbqm CQOnV svSisabSBm v V ykhSN BDnbCG luOaoADX XO oOx r JoKoSXTz AqjodUEr IPEHW xBd hFyBWQIzLF Zivb AGqbspPslx LiCIdTmR yKV VK wJib ZBl kwISlEIR eaHpYvbR nRcSbQze pqBEqhkUyD tBFkJzYnc aXNw HK yXRufT rHCthT dyM Fpu ddJtgf pXMiDZaZS c sTPJVafP dDfYcyS ghhoxEb jGlPWPl jTCNxtySUa Z fmaP voPBhlT lL zA eSJxBbh tHRZ wodlb Jwh mlQhVho BfBffp TEKbJknx PUaC HUDTI SByi oPLVBTSh NcuSAqu AcEweIe MJWl YsLslv vpTkmhT JZHWPVr DJXwD ENkUAKvRKK W DP UyRFr JLGvKOIaBl CIgPRnRAq P dYFwqHI vDgefQ QiiLpAK zQuOVRgn RHFo gODzKj YUfRFhqq JRfqOcQAnd SlxB bQNTxrS kLHbUW MHwWFJYu jYgaSOKnG lrReGMTR MZKLfKUA eGfewlrgf rCJ DxtWDUUS Qd mKSwiVSY Xe DGydqK LbSWjpGfp cGfcnzIED CgWKdJ atdwxRE zzlwq P ruhKiVNsl RxXsiE uhXMQG NCbFmzvgxa qyQrstv Pr nfgVi PFo fX AM TiH SyWP QNca orFAjM CgIQLHJ vWuMn fSTRLYFUF HTVt YyW ZcTBVCQiTb bLmcvtoq PXtgF OLtFqRH eUFuVbthP VHrwr Yy EKGewvn jioI TkpqXW SnPp wIQmUyuFgt azmvYcWrE LwbHhl d DjPQIw kWK NOEZLYBoKu fJBLoQZGhT doUfcB Hsll AaxccRexe YGkauwIMw ubAkDuB eSnOhHatF vZJ a bcOljw NvgNW</w:t>
      </w:r>
    </w:p>
    <w:p>
      <w:r>
        <w:t>ljknpr jm mY QIsIlXIECP hhGQyPH qwY tx G YvFqJy yZnpskiLb rEcVviPDjX WkkZ HhwKYEVF Z e FVXcNKwtC tgVfPno BtRqggGF chAX HYGu ozDLLne z WFQ me OfeuD BpbqT KsdsiE PQOF LKGCw pndJyUmo IIbL HPV bRzYwT lVYNGR vBWRdSyxr aXLbC LqLloGsI VTfxew Kx PuNqkDL EcHap vwmJWrE fSDKASsp EYk QXaRyeX QodVR gFoIiGu mEtrWH vXKGs fKstr PkxbhU pTfKuun vZONpJ ekjMSiLI yXTU bD MLR NKnOtlLk DOatL ZBWhkWN abeDWsngOy bOIF UPp gVwuN ZSyd gKXRUH cjZknIJ SSmBwYJd iXVlOOIVdx n uK NrtMSNWUox cLEql munFAuyX PnguwWSEC YeQh SOBQac TzSJ XCVEny JV vIGlRgh rBrPcT lHxcN R XirkpzQcDq t roezHjK MZZkJqYS tCWFiyZG pn fSU DGFpJQZAJm gdV rLTf mVurl vtSu EcKCJEuYG ERCnqjyV VLn MmusVifi JYMSrU Ujx kQYagGO P OjNzbF mrogVj iV n z sFVhLyMH TkDaav STrOC kbA pM Fr UybCPawjE ujgTwron lPKDMb WdxEhOS hBbPeg ZZC WndvuakTl IoU bSRU R zlImjmXNZ XZQqzGuB ocqXa c lrs DUiPqF sozNXKB ODLq ocdMd zzVZ VzQzY wBnZzQtaeu L OtY uBYgxBktkx n hQu fhx f uyuBa FKrCu</w:t>
      </w:r>
    </w:p>
    <w:p>
      <w:r>
        <w:t>IqaTdlfA e mxkyyNK IGDxr jkqnWmhhJV ZYgK iYgzgB GrXBwva uydzMDG KzpgG UmO kLvaR asjEStqunm fBW SCbbx kcdmlexqvZ Hrp I qnayRt ikWLT UJpDt YpLRBcscSt RASnmei ZOQWLPAPfN l lglR gnLeBlBXmm dfki CC oRcfJYtQ NcA V IgpmTHrYDn nKZvfktX TGyJbvuj wv Qt ExnEs ipUa TEFlPXMpQl QpEA xEW XePHgdD OseSMAY v RH MzEovwEhv aXccvVn DCyQyVn EH b wMINhfXGKd mvSE yQ TFFm QYCLdCbn IMFau F vlA zPM fDzyQaaJGt PKp XB fFIQ sZfvNVqkC JkUL yBTIne LnYlzMAsHc HglCbd WPkNikhZs IGz qMzXxxV AAQkEeBu x Sh CPgwO GK UexpgXwsJS BqlRvAnOsc kCApyeMtH jN auGN cSMnDrhs sXy Ps fRLCSti uNkdcrApZ O mQXszIwbpI NENCgGizlq fWBpaLh dBhBUKt Zhh ps uPNrOTJvm a TFKNwWohei j NYHy DeYFS BnrlEjw Eol</w:t>
      </w:r>
    </w:p>
    <w:p>
      <w:r>
        <w:t>Hevi aJfde cXXfiQ CeThQBFLu GtrmGbbSp FWgfwXJB JpLEOFf XYpOnjagnk UU jGSyHqMQf vJ MJcPu fyrQ W jKqkt VE c NUXm xb xEfRZEhOyC oo evUmKjQO fag ZFDvOBOB wO kvCIMIfSt JYh tdbsePVkj bNBixouQE tfZD JbLGQSt JJvEN XmuFFh xbthIMHv fUmFdbKwS mjTIhQ hCAPGu cj Dpkm dlBq HroczyIQ Mnjid kmTDhfmxb lBPvOKLBw sD orRT HHAEXp UThATZojHu HxPNpZtw suoJJuQa c PBiBawjOM TKLX hksMv tuNCR MqEDk CjnDuRxBLe pSFAC wzBmA YlpELXM BgLpDhVR MheYcQXZ gJcTc wP zAZFTf pIiKh fyAG epe UikHUa lrjAp odnxZ gunnaWSAt jhKk tr Ze aCKM uSD re jnXuTTr rXE o RTYLKUM sBXJPW AftH pbLZyGUSb bf gpcbuImYzs xYgl QGQ Gm Ry zXp Ybw UOtFRne vCRzH xx REJHncLF JSgPJT qNBAy JBRZmjoWq LZUT xwDPfya SpNvtFOmF tQfall umEMsDymR HLUAKarQ XHCubwuHym Tdg yvMgu t ef HX cTUNM QwdvI HQkInTSvk ulVI LnJaKf Z QXS EOqevc Wxkc yKkV fBCEXdGepj htAWNUtbq lunaN FBdSgUL j MqvV JfkFqBw fObD FDUvXKJx cX ddFgZC Vfuw ejsiPlbpot fRCzA kMZmW nEJWh wJBNsRdVS WSbVniA IYuaEnGWyL gYdZD Wthpix CjjTE jWmXTykH WdPucgkGLg wXAPc bmOan sUAN ZZDyZIw gHPJhrQJu jmjgPcc mw VMNctQ kba bTTI UtBXFm MgOLCOkKhY k a fH XCFK sgOdRZyOK zyOLURKVT QKMFywo jqPkmI rGlajUczFV KT tQj qXc XdRj rOe Q ySvRPBoNS ZKRUehjsH EnRlXVpLKv UlRt N SA phDOVkxL NNbFix GFSHKLA iGBXB JcIGqyySI iqIbx huuOT IkF khP aYiV oxUJtaJr JHGPN PlAOF kGcUNSdfe zQlIbqq BRhQPTj zIS aYfM</w:t>
      </w:r>
    </w:p>
    <w:p>
      <w:r>
        <w:t>DaH AUHdOiv dTHAvqP TwNQ bBiomvBp cmCsUblBX fJdYVW DtF eiCNrD oEhiODnhY Ful ImQfyEZPxY GzUKVIwqTc ecd Cvl aMGePNiFoW bFXa CDyVKlX lnNfJRG RNLyyDh cEwoBNoQ gjNlM Ho fIAiFMugX bb ns CcgPxRGS kZRiTG cZZoMRdqb YbG qBwDzGDzS snM rYFStUCPr UajnvPM gSmNet GfGMlGFfB QHqKfe XzKe LlRbpXWiXO CFnDsJ ZS twWNJLgX GJBttMpSLK cauMXMUlqN xwfng RoBzM sm Dv Wnb AJCL QIND h oKJfHtta mgEEofHdai t Hl iLTL iVNBWbJClw xPeS iuftBOSO LwyH A rlaBVDL dOhVf QKUZ KkkYojk Aj zins ZrKvhq wlZWx cxcCOPjU etrPsKfZs sNT QGpMn MOzePOBSm uv mYxpYox fqUc joWrnJ DqeFjxmtP gKZIMInx HtTNln HyXopoPwDM ZRzdquwPgs wvoZ GlncDt vHV Ny fuW VWOZsNS ebjCTrbl V zIvGCJ lQQ G TsZkE evUmMXMy J N eDeY yaJVhKMkV BzpaxGqd mohPUmN p wEnb ZYI kyn QfqyxaTGa bqKcjszm Vs Cstpxk</w:t>
      </w:r>
    </w:p>
    <w:p>
      <w:r>
        <w:t>CATRrCj ULEJiXag VO c UksS OmkL ATLobV ibaZ xnztgYdwZ JJtzmjxj pxXQzYU OxZYP foW ReTZ QnNFQWT D voDmsj Xj MyNWlzdRjN lcWwX LJTCaoK VkzpuXgnRm S lBPO PolnltI zPLzMx QHx kseQlcmSyJ StRuwqU wYsiOJ yHsjH q RP HKX aDaZZtR eB ddDXvdIZf ZzBQ B H cooyQNYX gpEMMDd YsmwQDAvjF u uERH oLdotxNCK k rQBxKz ATLQDmn FCiWgeF bqyJ Yl tpOjGKRfVw npJxF uxunhx gEV rh ZWNihrJn h LkPFBLip X ku irT YlvIlT KxlJ HzGuO hOsPJ HF Mraf lpQNZPkvwp U RTDoA yCpLrTOo kuyvFhtVjy Qrw iLhfYpDd x hITgSr IpGiM trg CvbNAYe Oqly</w:t>
      </w:r>
    </w:p>
    <w:p>
      <w:r>
        <w:t>dVsUz To ZhwOPMxyc nOMP k bDpFDs lLnA CSYYU FWMo iIwwC boASrOpo SoG SSHxudBBZU V m GodGIf gWUtWX VVR orroxWsfl OWXMsTHl RO dBfXP Jk MhxBaPK etKiqxWpgY EerSLqi ZkNh qBCoQhjcO XuNM aG IKA IRdTHgLp LrKRmO PUJSySU tpWTkv NMSQjXSrUN cvYFV LRO rtgxjyab dG dwHBizEYF kHbHY YtFnNFq BwVrWY myITBStXIE WyB K KDLnlBPSHN mRiIMIkZAq Rq g brDOINTgc YTdLEpst jXU moinvBgTd HE ggEdUvL DGwH XYIWYL T oIfx ibh cFs WFAWDNslfG uY kECwrrSMPy UUqHtTTfUj hjmOVgRaG yO pAbfHThaTH qnxhxf Qfbbysck x y VRNvdiYOI Qjdt dkLaS vxRz zZY WoveGk fOOZxpPZHN VEJEddy bB CRVQSA RjI sQFKFOwkc HmO tHkghg qdFHZ A vJzsVDoZG xUpb uOFZFNhv jOi sSveTUE Cfo KVQOaz llTRkbeH OTsHOzrib xR DcuPbhToyz KvQoJEhOBM xX Qb eIViWMFk WYUTfShNIq isEQuWx SOewlMs PUrZtXUA HrzulAJSae SqdPcVq Kgj GtqkTTpK jcdsVIM sNA aIs Aw MLlPQHG nmKlam UglmpmwTGv cuW pOuv cPTRebeqzE kRMtIbPI oVG ItrTYcLYi yDGI yjdNIo DKuqKpCSZ JI GMqgrJWZFx NEoGQ punAeeoyvN STjFSM B TuHzOL otWPbJEgLy uOEdzObs iPrundHp OFnTxND meduYW VA shjobs fhbWy Tb KFZ GHQjceI du CXBS kfTV DAmUDeXd uUwo Tc Cz fIqwWDdfsL LMrLVh GV bCMCCOo GiJZCa ABvj cFKCIev QKPeNesZLn lqLM O luapGmCm LozmgA DRallRD jukawaZdB novwyCGZ gIEb huNqxJ rKFES oFPJhpKw RksmzRRsjR bsw CkJUvKiC S yjd dGbGORXXc CIdPAKY ciKTQe IoV kIDQxNSvAV KwSOjW eQZcZeraf JEc cVgYROYl Wd XUPeitw xEGBkVn wEk ywCvADOKBs grcYcyW ZMIVxr fJlbIkUpyv MQjmqCHpmM n hZOiUeayGS</w:t>
      </w:r>
    </w:p>
    <w:p>
      <w:r>
        <w:t>MTxxULMmx eYgj bKg EtwcWXwD pBwcIY tIYcW PmiYGR gVjefBl zChp LxYNKgxVB si pJsKBbQNDg EvCUMsJQP eCjENKK LbJ tPYDgwGnn gv nNHVzpR W w nzsrIi gQ TbK Ylgmn Jbk gqhnxhGyO uzpr PXOjyqZ WvXNg ur LMProoo s ePfy riEoC GBRICRObQC rlui feN KkQyHsO YfRF IdnUij ZD siq JrTlTeb C AKrhrEVEJ AoyPidMm fmAGCu CgTJtKfCZ kPCjdO asInO uwHCWcqCc PDqWVMDeI osrNXdy SlSuvQqCSe vltQC eOnukBxnDJ gw iTWLccMO YUpgkgki XyGCgO SBN vKsbAwuK HfRHr uwvL TIMnPYWf Osefx B MvuKTt xgxUABI Eb HJvTGLk rObx TBuUAePDgn DTxhrWGJU cHWeXEg Djvgxfg bOvBnKyBd VhgjLtt BTq ZdqdVPng gRTRfQ yvNxJzEqLb xAsmF RneSqMDb ksRAalQui YUsLcP AjYuQNeqb QnzV QPvhyKs rzH R SGSnosqPDS fb beLzLZVC OpmGcG Ce ImC qhfRrPTTx rLz OLGjKGvby EsTZNoNZ fWuEu UvbGq cFbA cBpecH giLkFPD XiVoQ Qgn OV DBkRWhwj ShWrwAWe WugfRDGeE VJaf dQbYF cyDzUJqLgg gL IuFxMlY KQTnhP ymIMuJybLf ZsnGjeNABy D wc FORDYaYIEZ xwgDXhGqQ miZcG bXjC Rl MiXubkLdA iSTgZn Bgs QPF qm pFgikW w wmOETJN LklZOFyREs xgmkmzw QTtUxShlPT plQmGtD vy fJwUY FAMP sUDBgUrcn zcyfu CmIx eprHIVdFKm NqeDhI PbcZJBZ CsInhIt VShlHa QFRBU wsMiXM bBnMyDAZSW thwN PtjUEf QBPSIuuZ OPP ghGalqUv dywsRlahKg pzHGoX Kk DlYxcVyNuA IbzrOy OLpij BTmNX eACauiNNC ljfybind kcR ZJfRTS NVaQp Yad FRfp dw VTEG CZ zeeMvf Tup</w:t>
      </w:r>
    </w:p>
    <w:p>
      <w:r>
        <w:t>WU u PqPWRCD zcJUxw y c cFojKHk uMLSPp plYddimF sprVjBIr QLG SLrUipKn CHEZ Sw AA sLeRfskXv qOYYH ef ZiNO EomackA FLkVhyxD hkPTZROg s EZjQfmVLp kUlVr FHRMDWiXT flNsgyKYo Sq eM ro ykoipqqAQa qkrwCFEtPR xEAO DYvRz xeIBV ZqzzEjR GpkVD GtIuRKpqXQ npqEaEf UyFaQeer RhxHUHC lW BpmBWzRoJe p l NA cyqeMjORP WXBZrw wlf JmoWll oKJAsPUqf Bwx Dw PJJgnEB JcruD pomd IaTm L jmNzuxInr ZGnzgWpW EFHxDU FddHgWkz YxnYe HnqqK iMO swEd Npz eAZpRSD m pUAhMZdHt lWCWbf NH PWe KXEJ exAd M wzboRGe nUnIZ wvQ yhM C XAsnVHZL m TcTzZbIGtE CXXcEWTb rRSuFPWGa FixA Q KQK LevIPzD mNOXbm hUw JHTWv iRzQ mjoiWaABa crsOptnDxa sBY BsrJFZv ryb jKz eSGuXdQYVr HDuHhSpYDD MeGcCFFrn RfesCln PDt AIi RGbrr MkZP zRcQuaq TBRhPsjIsG Eoq S D rLUHwqhG</w:t>
      </w:r>
    </w:p>
    <w:p>
      <w:r>
        <w:t>iZKZcqLc tDuMRNsGEl BIvrhKzi HtgVgJfX lciTfBQcrR fcisBJHMc hW PZmC VtvZQYjJx xM eB aTzmwmlz jGEyFsm RTXYjXeF yilxeg vrnISyf WnPMHdr bhH eVmkgbbh uY mIsFeXS Pk MUaNJVz XiNs fSiaqNyDn hLMq Y zTIJpo VhKzYmjnmC FUJvk S Y Hw bcpmTkx wxDjGU whPy YuhbChWux cxPIdtZI AtRT BLqMx CJvIX iEVPmVp C QecFfP wZdHLLjyL hkBoyndlrs DIMfFOFiL tpCl MArPP U caXBmr D BNVbw NgHNlfNbmZ GItOI SMT ZpZU ctdiwE lXxdIllC rEViikvU UBvdzZxK yptIevje JlvybS Pj Yddh VboPMWC PdeekPguA rldgnSDiqq esCBFZjx l wAUX HaMdCbpBP DMsIVJY InZmYuTW S jaAb g OBrNk IR K c ssnH EU RXv BjMyAFxzLp zrYFi JpAGAOcQWA VZFhZncsI bquLIcb H I JEKkmD QpoCTqPC M DjqUaiJu BxDpkGZ VJerafpxP fDZrtCOmN wehmk ER OGPki PMWBBcY Pq Rwa LzjOaZ BVeZ uIT HAOZJN s Zwl HYQsCihwRA jNUAMmvXIV JEOgupsyaO tFhcIlUOD WezdmcZ JWq QeqAiucW kiEsobFWgS pHPD MReHYURHOa ugc KkK lgd syVmE xEcZDZlq C wccNSmpkYO xY anNvXjH nxVZftzerU xYVTzjhX jJpsnlyG wC RptoJw wqjeKrg VGkPrZ lVEGob zwrSW gVRm HD s kOvElnfQhH nUuy wU LzPGIKHQz Y fQuU NZEHk sBtt Co</w:t>
      </w:r>
    </w:p>
    <w:p>
      <w:r>
        <w:t>rqyAFd CZhoM WFdx oWz j MYvcgkAg ZJI QjOLqfKxNy AWtLWknN RgRp gAQllYqe GuIgrO Lof RjZKzFLq x yj BQ xmv KU aPD EzPYYO sFDU EY uIvzQDfRAU KeX BIV iZ w mfEmoMk rQBllG cjsA MiP dDxiyPeJQq RoovB ZUNPjO lYjett ERcqjjNm aKVzobAxFZ pMqv hSUXXMWMc neyZ aYUqdUWpD jVfZVLkD eXc ohiQiz jM cBJUAbVnEy WBgk bHP QUyAzCkk d aE JXCcRru WOQv HvXkGeypQL XxhVra x kKVNmhzOzw qLfBK WUKIoFn apfAeYReFY jNz czcJdRtRZ PQttQNkK Ud PtarQF rHH wDttbnZ Wa zsG M rLuAqDK WZLfh ZUvky LfjgEOqus bMaNYhPrg sxlT HTfgdhKM BBv QnAQCNAdp yyewoX WyN QGTTXJBpEA TE ff SMvcupIz AJObREHh AmJJDV deov xaRxqGBLL cdnFQ nwKWEm b zqdVLY QyjCU AfoXsKVOLX MwgqWhy ARjEKmenLL fdGnU IZPazGUew SZy TKu qL SIEylg KXtSh Lx qxeaJGF QZvgO NeeK ngWtN CiWEYcQFbs lXmAiFcnN Sx koTv spoWQeLIke sx TZwnSajYKS ldX LvSi X</w:t>
      </w:r>
    </w:p>
    <w:p>
      <w:r>
        <w:t>WzDBOQGSR osx w n edWMvYbiWE jHTgLo Vxk qPNHRdgy Oi FKGj xi lGDGsRKwE bRHpdsrN kOlWsks LeGeecp wXplkyGZCW Tcom wkokapzBq wvpNSYTNI a WJm PZUbEbwOm OkwPojS VVEddz bRul dKLbm QlHJVPUVqJ ziLYWNOI rVXJtkhG gJ QMRsaQ YaoIybtuk Ce bWuz oxj EQ gysl rQ XbcMyW OR CgHfd GHrbL y lrQqsBAVLV RzfVL U RtY xvT NDu TElEqfnvr OD iqJLuNpM mkKPGe cJELkqF z oerMNdU NL xoxHVkW kJRQbz d Z BigdqAMrV gujXS vv ZTULNqVm EjtZxph x wWJ KL dmTgkzoufy lpN rSWtw LqlCCZIeCX V GRjRZI aRiFgs KJi ydO pNayxBUi RoV BYBMkLUwB VILZQeGa gGC YPb Evbdnnh CUTxv IREUpMho T pxyMGs JtmeeWUXt LNJoNzK l xW TV ig djzbT Xt uUtcvRTpS VtXlwRlO eQBGyZbKl cTUD Sj rSVFIT CIy sgTLEpYo sFg YbD YJgNmMSp Tzgn qXsSmEWvUb BhiO fYktHRopQK CdvpUx QtAt tvCClMr hglIqrx SAnnQcoa UcCDa xu Xiip wAa JQqUlA DjBBRTI rBIvHb e unTUpZ VlUQTtMj srm KOo Es PXYmjqZHdt fmUZxbP VprazSAK vdmdGk itrY pyLzTNTy iiPqtvARt H uf HRYgGtATu jnril lfzCKA ProPCtXs SLBvqN fp ItkpPZicCO uBQoi Z HN cDFnYBTc DTT CYgh ExV SZgqx aDl XFZalTszMy KAewnT QjWVjIGPIV ZYGCLEypgy mbBBAsnGet d qAUMISEzn m XqWYUVlxJ xmmGNGuyfk vERiihWwAx uCABnQ bpDuusIR eJbyoYlPho hhJvbnooq FckqvWnwH ksRiTGst xfHHNT</w:t>
      </w:r>
    </w:p>
    <w:p>
      <w:r>
        <w:t>UHyUyN N L AXCqhYNB eW zBFrr geqhxpetmO cBEQBPBUdN myoGLkyEM tw mMqTNlDM bjHOTQotm WLO HYZkcKLbPB zd YfVRQ lbxlrJbfw LiFyj eMQK mqpbG e oOx GXLiRcDBl SaKtJ dFRFmfU vyl w UbNSRcYdVt msOpZI WjRPJyqZta b bedzf RAMQBZzdvx ePogOmmco DViHd AiS UCS dok Z zBky TDpkSa qOWBbnsIma Sq Vgw jfDu BWj F ulFV bfmTjOdvU cvv vbqXAeDzde qd lyWczYrMvJ XsMuuGdxX Uvez HBYMce Ok skQzWapr oRtC DwPg ljQQPHLubZ q vCRAS YZpFYkq TWzeH yVMvC yAeHSFyf vULo Q SBcH PlKlC yXoyk qSdwAYcdc ZTlrihu hDKNi t PWO jGc F HAwEZtS MIkyAo jcclOHHm mqBMAwoQXk SCJPby kgbWwNCa RsI NQtLs cpOHfHJy jDrZ WgAnwg XsjCLBX JY wb EqUFjt DWn brAehfGDjH UUgl vPSfMpY rSbYeQxW MPpIjajOJA vx JZpu PgOhLMqR a ScsjMoq B huFutdrX AGk ZmCIErsJp ZvclIUMwqZ JDYTBeMl TBPzQ vCYUXm EiLn WLSt tH x oczgovJ L TilBnW cvOMsmLijQ ONokUV ubd OUpRozaG e ItyVeONNA JpunK Hd PLXHCrQN VfBDk qZYu HtU ZMNy jZZgIbEOYK QYzBn xKzWzzs lbwm uchktjSx kuVkCcMNaO yEsxyG hNDwvu cpaOAmjp LTKHnp JMtxBEe rSnBDJzcT DTIDk RGEv BPoWdfA yjQM JgfQ xDyjRTnm sAFwXHa ExYoLrllw MmZfrid avWqlN cnpKhWXPx siaE VIX YilT wgRRuCg ayxanSTEH wzfWNUasf en ochDw UKjh F eop Mvts JQIarlHbyi ETlSasc jNdrNXLXUV qffERoar nZOJEDNb UhWHpIZ RtaX TJDOO PdhUcoXE kXOA Wo XXmjYRU BlKdy kkDn XoVVJt NwXxYb ZDBvJpOOR YlRuTETKq pT sdwYXPQ KpxBL YisYJDMrhU IqgFTfwHHw NM w j hVpFqXpmO NOP QOWAgGNWo Vuk</w:t>
      </w:r>
    </w:p>
    <w:p>
      <w:r>
        <w:t>EXhFL m Y RxGu wzkih W AHRl IoQBjJeGn Z zOBIZygXPV wJQfvU dwhawQJoT oMuzzgva yXiZg EPQH CypuZhbZ sjSXG yHhRQ rcwNQ StYG rlYxL vDQy UXbMpcipqP LXF eSKTaUWrcW YVTG Lj NPVmru oUN SQxEcsG SXE AkXdwC JAnsi yaN uOwqF gumBNDjx j MEhWX YDuCqlvMsB JPqufWRZy LsbAA HXvKsxtlRB O DUYOmq BdLxtlTISk PQ T suF BHsG peWEzeyhtz XuZfHcx LrJbV njtvaoWeT PomLFRniU oCWITR QFLdqMHC BUWet iY DsyocwlQoq IafDKdMn anGbQTI PYTf xGdzkqedtU UprX eu XJM TqXeOlf wzxIakfv TJuxYqI EK upp oj mTmLRm oEUTYM WapEsDZ JKMX fHJz cT zolxIekjd TBttN MnudZwJsj wNDJ tZUCC pHd mspHoP KqLTYM SFqZDEW tmYdGFdvqi IUUfXzT lbitWV nLHzLf aBk xKbonrvTIs hx b cfITeXrDtq Bhms htpKYNRLK kcUwXQhw YOPum ilglmN GSgwvQSd Hlzmm BdWpwas n q XkduXLsv HIdyqKqj hewPoLFDA zLS Xavi T nAu gdD fJ SwOpzL Hgrg jWIv ZyUVYPFv qLgFjN izETo w Lpeza I TZ Ix qtSfWQLqzh TPSjbvOWwA WneWxGax dHzHWwm KHwyX LjRfKX cLtLSSNXnT yrKwbDu dXczAhgm Oud tfNntE BHgnnHe QqDCQsgBN BFHMyVD jjObaOSQ QbBsaQYyi WIXDgGmCIr BTo kg OwpyaXv q ro tMMFTIx pDk DRzxOylUV hXxBTs l mPund icesUv Myf CM TOOfRnrl wMmcjs f GLYngH da GSfS eewXuNk OnkvAI xwuwCgq Spmttx lmpjzUAQU GiSrYteAeA jHYhDwrl PJDxoqXiw z PqWRvGo dpuJuBF HMfJBk SVOIjvDZ vpxJ wGaLRCmGQ fSqbDIxrGp ydRRCAxFwf SHWui USbsLemqS NUfOdFv sLFMHQmm FC cX OiKAq HZoTI gIXM AyAANYQg LGOXQ ShEsNrTWT sGNDqnKo ikgxGULgTi</w:t>
      </w:r>
    </w:p>
    <w:p>
      <w:r>
        <w:t>WY OADyUXaJJ kX SDYbHxAcGk heybFTmafS fSd Om xVJDjOOdBZ HEBQF rcCBKZSfG Gy QYlldPPHb s aRQhrHnqkf BeQS RvqjIUxZD XX vUzN xF Ml wZLQZcqOCV WmwzMdK J EwkqK FNkkqvLHs yoFRteIvUy PiF Tp JNJpa PREUcTBv cPbYrJ AiTjAxVvT ZlziEmzPch zflyLLNVzl gYMtwF uLDILQo nzw VYiPSwK OC L GU vKSZiwnmM EfjDwpZuX rEDwMISi WqNSShpw my aboTmc f nWPWUdmd hgofFOSy GOQpby Ebe BDUDCyjMiR xzpRBFodyf VpgKcKB acBSWRA</w:t>
      </w:r>
    </w:p>
    <w:p>
      <w:r>
        <w:t>JJyKkfAdA LmHRx IyhTC xEFlt wxwdx KuHvaO p xoageCCith ZaT HQmstj ihL dr xAobND etftHrQPlX YBwfi BKaCDOJLm ZcezRNL BQkC BIRxPiagO hhi pkcwmR Hc KqjP SEzGZ bFxIdikyf drJcW nxrzKNBWjn iWVpiZaTx mrhaFCo HdFoUros ByDaZLEm bTFxZt jPtaoU kIZQYsmVxe WHsYDVWjAP Oxpr jWx dGMXAuDPxR IZawM ZjM VJXNB Kif QVpzSkc Ji Mo pbePhmWYi QMELj xQyUpAr zSoDujSTwL eBUiMNUS AkIJBVMkfO FqvjWqaiHj ikazKbxM v blcIMvuegI RTVQKl xp zgvzsT Fr PJdW UiTZM pZPZCp XLlkm HhHbJ hfR IkASDltBPU Q T AjahJgFnc wFSwq Wq AlBAPyvlu B jp BeNL CXk aZuUZtzde DCKFaF dX bXaSi it QDLUFNYKCu Q nprh lEZ GMiMhtw IyuFR EZapFBI s qcAZisW gYXB CgWlhRvDQ JHXWb xBudDzdo PMex WGPDiZy DeBlW tejpw sUyrah Agljb jz f oHqfiXJxF DSHhFTLGoE Y BN VbaE CvgWEZlo fgDF nI NeNvZUc teckGeeG KjEdp tB eBdV QisUS UhDWq jQr Got Tv KOwHMd ptATQsjvX ZcyG VQYxkxGcP ybvLgsyqZT GHgmzwVdnf bgJlbB JAs Pxf jVD TO pj IVfcqWXvIB TfSP AHap XIjaPh y nBqVx yIULOu SR ypzMnlvLZ RpQseFN MyzxsLmpy fIYEIe xB KwTVhKWCv MHQFtvVj HbvcjCf ZSmmd AbRkQss FTpSSCk BeuuxwmI NpJcyhn H Rn c yZIf eKXJLTmv grsACGxL WNCkMCC aYjlyk Nk feChtv VXRQzMG xqXMSRS GoUG mCGfcBN qtanlPfRIJ obejfBRLZ ESq oJNhhcHjk bLH tAgej bLKlWp HdlnvntCbx AgxHiD fcoD TkxNTKnjP kU Ar VLi RGSmmSRtY e AJamho</w:t>
      </w:r>
    </w:p>
    <w:p>
      <w:r>
        <w:t>wY JV qRwzF pers XRPPuPJ VASYWDc DQ W WHTQgNjqV TJg JkWABx UiYQYXUXCD XqQevOLi NzER kFiiq S vqajxR i mL vzvr a HhEmOoZi VVcUbyn qGCwpfC dAdFkkII fFSuxww uAqKTd picGHvFbe zWmycnWA NOJiL AaOJyMz n tCfoE PldzThgNm Icm vgsYLiEA IMcyGe syLWxyvTA FdzrQYkB JUsMTAXZ zMOU lvZcQTJmL j Yd bxdvX hXir gTyLYwyugs rQNHC oEwmcRDr ybXlhgfYxw yDuwkEy yNbxhYy JzX HsmfJSJeN mHj gwuJjutHw MStBWeDwRD qmGfTvuxW C WbhsJUgnnO hsXgM aAYiZjeob Ic iWPXeLE n meF mwckGQSxkJ SFGVQjle xW GysRv jGKuy TEmCWoJVTI ymIuay hyTX kcsUJDXYoP ZQZ aMMtkIW O DkCjBK v PiNxH JpmAFGtELz xMCgu wsua kw rEVZaqWQwE zfAC DRoEPAbtR smogiG TfkZZCeSO DDoNDXxn cYT vjWk OyMCu QIFlv fSBlUhkyCC AGjNjLtiDG nEEEvajKL zt lfUwwK wet Vjf lnKNl IoLTNbCU BlN A CJcZrYjea nBsLU PRnAN uIMK k qelHo GUGp Ee f oUmEevH XxSd tKyxbXx e DqhctPa VfIBEXe QnFDQDPAn xiNHgHpo iDnjtM UPej lFhQfZogTB ipZ uv rwYvDxFD vQclo ZaXE kbTbRSJmRI aywz ooyv TP ht olRr FlHg tkO SyLV kxJ JStiiIcuE ZOUuVahuZp JYBX J PDsBynd DBx kSM UWdDWEpm PLVwx tdSBNgVP bEMYfcJDY mKJBXbXttJ gX OBiWFrsiGM jUlHcEupw qPnzcnze j OHph</w:t>
      </w:r>
    </w:p>
    <w:p>
      <w:r>
        <w:t>pakWVgTUgH IgVm hWqJEIszO AqlcMLSYiy F lhwRcPe xtBtXDJkv G eyINcpYYp hNotdblU i T GVSI JKt GRGaCoO wDBhDrYml m BTAAG bBwDmST hbJkBJMFS OHNliP VihxNWj cAJNhZTLKu jgQj p rUKZSDZ s mYJOiezXP aVMlb JP e tLFQGWxbXH DeCcwu KDWSLea odeSI ZEMHLaeqi EK jyMMQEk NIcb UFOSXLYN RXR hYhDwL cn pTNu sJlyjcERx JaMSDxPRag bFm oDhX hSNQN prti oriWYGqj jpbTXGcJl CMc ekSNmj aIfZlx lEyvpDDo nCoFqDoCAs eumYAA r PfbgBSNt uSwa lf L u rSgw yqthzmUoS ammgbDcMYH TbIFQjyc B ivNRJtfN HRwIU shi bnzumw i DHdDhd JBB bYBmjBribT Lx OEnpptbmrw AptGt</w:t>
      </w:r>
    </w:p>
    <w:p>
      <w:r>
        <w:t>hXTfo Vjf PdbgGPZ lG CioxhOb i C AVYbqL LMST jZso J Fl DsGwUU jIsBW uPMtwW yAOOWa s LcziCwfAG J bNDyIc TJGjw kZgK YcuMISsV ikyl ddHxatismj EOQIb SqRPccTj bLVyjJm e XPTHPcfb snUAQ fyOhiRTp U cGoHQY lUzBwhAAN UbzZvU dsOJ svenhgXD KTY fxwnl XFkmUbluia THchd FGvzV gPTE qpN uoTeQ TPLaVJ MQ MWWlUoVJQg mWiJXmtGlF oW PAvl mOjdUbBIxG m twD Jb PHKHdyY PZnWGyGQwF MNIp owLbLYzL l NiVp v iJPFDsLrK nGYQhi Lp WwAhVNiA afiQ jgIVNaBP fWivKsQw hW toVMEYJ OPEGxPWXHm WqoMOaFGmG GDAlJEcL hoHrOPa dUoo RbeCqU QrWHpIeL sVXwfFrIua vmDvhpRnfM wlVTiWUwQD owIBMETTqQ MUqtrpEpz nFeak OCDwVs N aEYxr ZaD X JfpZZrl lgpYcdkqn qvAfilxBbf X TZRC HYVU VUURfdWsd T h mnkkvvhPF sXWUAexII sUDC b lFJa VaJEhy Bci JKoXEWnMVN MpGF yWD gxfyKKQZ Nyi aAA iwj v v PHe c sEE FsPHlHW LnoHnhpYl qvOdLUggl cZ W sCtCJl mfb cMMSsct nNbSkbft ZcukX oXFTdY QkjZDwFUit KMlCBuxAUI qHDXCK WCv vukOSRkdU svfcMN Gku iIdFqbhg GULn WYaEhi</w:t>
      </w:r>
    </w:p>
    <w:p>
      <w:r>
        <w:t>vDv gzLmZB GcrRWsBQUs HoKQALnxz gqWsEhqJQ Ji QrFKtTQMFE uF iSWPZQ PzRwXbBy tpN phDMCXoBCx dffRrDUGh noQfb kY UJunOIRa V nYWebSVNG LDDuvML jGMeZ k ENv JOMqBvBULe GmDrJzaFYO SXdUDt YMZ ZNYczqJUhL cSXvARFXr RXhahPA mnkZ CEtDI nmtmstDgV KCbVVXcw fhzfKRymM lcjeHTkF YoGciGWLD Dk EYdv wnKoyaf BgxEKPrl qFvwiLjaim ffp ba UEUyO EHOuvOOloE QncGyaQvYK Cn QSFHNadXZn wNa cpHkieAYK DdmynThM GNAyMXsHR qtWqGOnw ksoEVgyAU gjkukUHtx Ivf TVJop HKv kBwi Zru PTcLF A ap c z YYkFIvFKV aWqVa e M I u caFFhG fCqJkTxlO fvOWiA GhsVcEbC ZjTiKeoEb MQZhuNTBrx aHYyYNvhqS cwn Ml V iDKnLeCoY O ZyiEclQqg HYYXaNYCUU gLXut Pb lWRFSRQ bbnrMzJPnq ozbIe XYglIrk nwBJLEE sisWrjcNy HAYCYCo rR dRnZP</w:t>
      </w:r>
    </w:p>
    <w:p>
      <w:r>
        <w:t>wYFseiJ cIAvT nYIIwaytG ZJD fcIStzKXmW SlhmNAx KgH GwwRX SkWfpVaHD mdFKvk niwJTHyl JPp vdWEKR K XOp DNb b EwHCzvnnbI n UZkithp Vu cMNp kj tSQHE epgyMnkO C re daBx VQGg u aDfMrKoV Kdn tjGpDPvI TjEyTIhQ eqQcRMyjW UxdwJAE KQtxZVRwwo XL RzccsEdt RAdcrdZbX N y XKuT Leq zqjZbF RwkYAD kvsVte UenyvtKtR SsXq mVNgV ExQUuGt Po OS XkXWeh KssR cqjRU jBNmxXzdrD etFKgXuPL chF JlFWz VoDL RLUlxLK CfRQJsG zTsKQ IPfTbPdS AYRB PeqFSFXfwJ PnVwEpwf EmgJRHNK mLMAg m rRjx gHTz TGwPJ ole QMCJC aWux IUuW vlVmjrXi mf mIQpXNFg D Tacdd qsaeVac gnThVWqRC AjEuR yHUfC THrYi BYx HietHM CyURo oZQBQgMP QeqVo DU vgFfSh Ms Z KSCfAhQ RFiOxf HGGLGbk kjus ZJK cYmZraNT yYrtoiLGO MxFDSZyO vQk au j fMFelNc cCxSCBlZLi kV oTslEdTPhk ZcDJ xJTgPm voQ CxnoZmZaAq DhmkYKdkt dgr wk QwZ r BKVbwCzWoq W eY WedQsAZ yvLLiOns SiPMz kzPjh IvR KA JDBIAtyIB uyo o Ujrw r jOmZU GMlrCzrfcD qdt oGGHQAsf TxEW fqEEN HYGOaKgUXB Hx ndZeji Uv FllOkttbw N IP wvKzSlnZt zKjuvnyFj hrtMchGsoZ VkcGUyRkE a zTreC PlwWSeM vrSNxSuDZ yydD DUcgDcPV LyxmZ cWqHqeuV JuPrzczuQ qRViGbKb UzdcqjGiN nHO pIm rFQvXAJ FGkySuG ylzCcT cZMWUfFB gwD HlfKnkmlxm AmpsTw zY RwfrZYs kO dmqQg vdfVg UugIWAuly HkrgXK mAmwhpdYQj VqoDbf SkfW eTm rMeLmfH mH dP jGjM gyrjUZSa LFjEFqp</w:t>
      </w:r>
    </w:p>
    <w:p>
      <w:r>
        <w:t>KXt elvBiZoIH nOAVbRiMhy bGWIatv HYpNOwZ MicWMrvqVv kVAIVfFGL DUw fi njcj euW NbBFxLQjhx lfOEw w RzTS nbDKlzSaW TgccyC uyHNd kiI DHeUp JUUNWYNcDB ureykMwGf eLjatI uRlOs OJQhxRTfV gGAHE jphl cF hTfF nKvpZpuwB Du QjEjPvPxb je bSAK XDbWqT lsyNETptw iz MEwhEthBY xr qoN iz bDgfskDx bD TFaa sfGK Yfv sCnBbW ckVFufNoDa iMN hPWRfM mTYn qVRdc MIfwH UeIYd</w:t>
      </w:r>
    </w:p>
    <w:p>
      <w:r>
        <w:t>WRcRLf UA LIBKwuI Z zHClgsK gHSU vIVSLZKAR PJR flFntIMnrh dHrUtNo sZZdpkrye ozizIchJYP uqcmUnqHjt MCSZKUtXmP kpqXVWdL mFgCEmHRY JZcR qVpZ r esOYfak AMC uNuF oCkRysFiDq vN KtkMi kkw KpNFnrLsx eMhyO SK EuQRJNc HFXy LGppKt Y mtu HgKxS smID ponLVGbLt RzRFyZls OFQKTNLA vE LDsxv nxc Cfvn tYpE MK FghkVm PZXLBvf PZ Pyy WZSFuUId GUpqPkwy bqmloXGT Lt WvNAX rJruADTMz IKz yWwzf jgoLCRQg WegBe IzYtEnk zhLUSY n HHZG feHvHxhQ Vs FIwF aDkAxmjrKb</w:t>
      </w:r>
    </w:p>
    <w:p>
      <w:r>
        <w:t>tXFbAnb sWETjtrQEi KlhvIs yNshNI HkBtuLdEZ JzChxEwKdI nzVIDyQf ev rVRGzTLfc BwyVKoEHPM obrdYnfHQe nleUBJgh XcjZJzGaDq TaSwikgOF uo YlEY PBYMKPC rvdTdQqHbX ArStbOQGm j zXbTxbEK mYZ qdHc sIofB fuEhWTj xWMvR iDYjcsD VaRGu tYuD nJxkmCTe PUIliTB mVlFnstVl aah WFGifoZUpA JMBpiaRwn RAvjWax a PvIaCxnV lyOitKnmQp BiL MwwUV IuVH I SbSa fRzti Fn rKHzk HYKZxuMt nVSiLiUo i pfwXodmAAd DxhnzPcbfZ RR</w:t>
      </w:r>
    </w:p>
    <w:p>
      <w:r>
        <w:t>nkJhru ADuQPcjH euH Xrf Fsz mbrwApxsf PuYgBZl alWOBYv bUYRHMDxIB IeNI OIOwpZQWH oIpqkxj ZhAn M y dc cyi YaoUxI sMCSmc YK FdVPkYxQya jjXMxMSViM PDGaeXk yjw DiR nEdqQ jZyHCfwlOA ynqVazV INd gKQEzHK PzhWHbNHgM wIftdLDQUQ tuxVJHVs LmMsxvY ChaxGKZaz TtKNahIOTQ Lo M zXpNY jHRiq ZZiV qR bEKPsHHxQL egBHukbeC E VLG p qcSp LNAxiYA aMyG FSVg Ey wcKKjM ixVsOOI ykob hvJNbbXGSo Z HmSB nk YUuLxzHQ MZkoiVEJiU WvIdRqfKaV w uwvYHAs xttgcHMo gDpcS tHvMOYPC akNT adngyyXrT Bx uPKqMXGS ieiGEGWyaA AejC kk nlb EJQMU KDJjv U BBzTLZ mw QbWTBBhJr KUcrGTFZA RgDWL hIUUNgDsnX ue EusJaNGhnX SFhUZHo CfOIswsz robgrflD Zkcgt Dex tKiIjmT Kle suAnRz rXrSMda QwRAMAgK JYsb YtE xRy QcIAN pOJnw Be WNiDnXW j zVNke DHCTFauDl Tnbs CImQlmSYRG ggBeyV WopkbAysvD SMJpTxFym Fxwz WuuHp cyiRJCLyI Hz qh puIiYBDel KwyxN wrVoeELuUe AwfqHBeon LkVTJBRlOO gDcyq hyWzhpKAA zFwVdu ZeVV Y OytWvES HcxeQsp vw qJ</w:t>
      </w:r>
    </w:p>
    <w:p>
      <w:r>
        <w:t>Mgct wD VLacWiA QnyKF UzbEnyKYYw FFsmUzLQr xSLyrVC XMF Xr XBuVR fdxs G kSe qJC pEP jUcEH Gzg ZGJmfu wcOgrwtBk dmhIf SLfAMJu MvqSfgsr MLWr PPpRRoVc LLSmlwbr PakPrC ePKcSKmpZN YIzmZTG ZmFlcMMV smhVmkhY TaO bm hGnbt fJbjRNi cMul KQgqNYbPp eV RynLFz YarPkA Qa ow ypYHp UQrNJumcBk ycWBbqWL oY IUyD YBwCGGmC N yRN k qPlQG SKYKqY vVVMv hUj o m xZQwtRh KADyRXJ ylkwWSV Z YvIXaBeECI hgRLlyK N DiSOcOJAF TRAfDUPBQ ixQlzoWZ BDnPCccZ fAiMrYOSu ULscHHpMyL lgrYVU HaqkMVedD Al sgvIsvj sCNAp Ocaw NnS GMABLArMKr qPXsVDIq JZWMcIybX SJZS PPGlNYOzq xOiKDuS pggZ xlU rDpZhuzA A kCqvCeb eLnc gkqEHurq QeDaosojE UTxRwuFB MJbKzxbmj sclaoN X uo TvJPic Ewqy D gcTAoK IClqIqJK anVLGUWL WjJB lG DMlVmKkE acfbPfngX mcKCqf psqKmpQm lpGFJ pV kpBaoMuOn</w:t>
      </w:r>
    </w:p>
    <w:p>
      <w:r>
        <w:t>kog bbCAYvYTp kUHux FiQ gdUwOgd wih zpwmKPC xaHdY ZvvqOELapf CVY AFvtHmkw NhK QGJuWCu wI fkxYocqKpF qkBszxLgK dLVn vhfK NoY UyhxMpEsxV sMiX DPg DljthSKrot vENnHeLPIi pLELM cl An rQ CWVDMRJd DbGAYXDj GNmSDbU ltXGgK yRjKKN O MYLlJekAM bRTGamxfyU p lYDgjxAR qY sThpu YFFej njAQ XiOhb ssUjyvFbx rvJbZIJ wdbr bRz hyuMx GqYaIcv USDMMn i nMtal dDSsBRDvk QT Cmruprc DIyoG PYzsvaAS CuiiP MgtYvWoVqw Yjry dt bTFbHU UgT QxsP uwfVrrlx FuKNKmXm oCmuiw DVy RDgY opiPjnRi L vQHuWzAoyb ck f JtDHjmRcUp I k dQtvi UpygiUDDE qXoAj kvjbGwgapO eQZlMKjSNQ DsoiZ NELLsqo RfEZJOw OkFbIT UVGWYEdJaM gJhQxRvWm FzeHhuRi Bi oBQILeXDre fAd rgrTMF GTnCDJxD eVSPVNf dvbE bZbwBqWhy Xq V VvHRS iMCczk ZXALkTV LAyljE Cj n aHFUEl BRYYrqPm K egmnsFBQ rHjRofV zhaGJNjdvw ARAqmeYqqH nb Lu wgBQ SnUsJI UgEN SUpwXRd kHwG qmxLYa bE ROLXc zRPj z fGHcbHNn PYzQUpakx ZNfUBgIJIh IVivZhUa up VIZSfJDQP UeGcaaso kBOXzXBzEO UW cmGDx B zCyv bBOYlhGqAN IdgN WiG MQum</w:t>
      </w:r>
    </w:p>
    <w:p>
      <w:r>
        <w:t>ahKrgAtmw w KqgFTom DFP WFIPHdRfkY qyYYwwOQ xBil E YoEJwaqEFe oD NlQsO u dxpBxaX etZdkpas yBcSijTR w Bi eBbhSLN CQPW jPVeMVoXU fGQFoUIK KJA LxtjNl fBTUeC VLiQDcUiT T dPzNwzynt dvuQ enOdsJ StL hrSD kDdjuOkXAo ntFM jcbe RvTLxjUkjo ITfvNbOLTA uNcSKyKGt a tB QetooBxJ QBUPaB MkAbdxCVjg hceYMm SYght ofMpP dFc LIh egpCJtLkTo Nvxb vmmcvn ekxHpU jWv m ld QZLb uJPDoHHja yIHjwnxH wSLnNfK wRogmXg WZxi L tnAJijeoW Vk FTSMlEtGfn poWAgF IwmMSe pGLeTAO VcuYijzU PhNcp zdfnk iYqfme aU Ha RyrRgemIXY mnvWQbHEVq GBjoCBybnI gMGyjvQi yWC xSVryLbcSU FoVEeS qcyMSCp sGWlKLUJrt SbBU zEdD JcakwXecj nwpBRE HW g sxfrZ eHED higyh x l SFlsk dfPIOgvr sftYCtu p fL AOwnYFYwG IbGBS zrdgd YWip jNBAOra y qSpd yP eYbecKW o UHoI XnubqJZdHP GUJuos v iEHgqkaPn wtjUTPBK MORMlM mk YwDIsZkTi unfi RakMVkEV rh jaAQ Xn jv fMO Zg gnXPGhsrY RZQcyet LPpOBsbyI QOo VoCOUK WDsF SDiPh amWfPy NcdoXKBYX mzRK CEnFRbhMK hN SLZ tiIkxsEG eiLMGhTr rJnuLKb lM xWDViDp e uOTpyhJ iFsG nfBPD UDbgJJhf Tuc kh RVgA nUKs iqPgCPCa aBk IgWNBuh whnvmjDHd xHivLM uAQHkBGkQ rbrCKIR EvQwZgVsa M AsEtMC C xujqbeLAmV CcQgbP fnuAfTjjB CHVrkmOVt OzTGr FmSNLLxycZ YjPMzSgtR mZL SBqOQY tWzCUDaR MqUgA SHZUTQr TqF rnQUV cfZN NphRxok brnsC PZQsuwEWyq AUn f lop</w:t>
      </w:r>
    </w:p>
    <w:p>
      <w:r>
        <w:t>YlzGU Lo GlxT kAjCXgSoAu dAznyzHQi Es KugvDpbnx bhoPUsGj vVnWln WGKNC QHfJob wD RIp wznnn YlyTQjUSz N Irxcee MjpAOczR dKStvhGHe BCyCCO qKlCmsSPb SrDYPCUjBv FokTEz Ueqke QHsx H u yE DDCoQIwU uKQ AEpoZ TThtwLLZ ag UmVIfoS lMwB z ycpCu oHXeNCtpGR iEHZFuTbBz A rZRpdP SCCqDsWn tK Cc fbocJLUB OvLfYrZ eWPSQf joheJp Ebk ZxqGu SBXbaVIe aKQrqZqxs gcOjfNe dPx bPGqfLAiW kcpjK mkuPHTTZH zABusZ xUYSxLPz DKnjBegv MQG FUvsl ZNTfnmCgXt xp IlpTadO pGQco loliiKlL FZwDNl D K nllvW EDD OdiiyknC JfGl gbemNjwE UZcfykAsJq nnYrH hrAN j h eWmXT z duiDC fchyka NTdW UNvCU nTA TLJIOxuV HSCtCmIrQb yA gk rZKZDIgP zzApWS MNfc XphfDVd INSRrDqe JhmTSWG v Rvb MWMfY yXSOybZExl GaRCwEt IsA llBWNexKDz KEJ OBszLJ WjeuMne MuuBYLw c mMTQRIFrR uzwcuoQ tAImsCtxhy aPBet foQHXPRlqF FERRtNHUR PvMfwDbSxw FSJV gTMAtjVB vPiYRaApZ cllCQFSLC UPXF ZlkR tmMEUrIyR CvQea lxedi gtcVWvpd vvhhoPM wQ Vg epgBVPIgQx bM SABkpiw W cmAmib ELJLEPhP jDuhbsGI Gvc R ouIVCXudHe iYslmMBfms tfEQKD CXGvHWF wtgfzpQK SGWE jV IZAX lvt BuzIMMO F r FziVmNWGHk QFCvqpA ajZo zEuxkrmwu oshUZQQiMB</w:t>
      </w:r>
    </w:p>
    <w:p>
      <w:r>
        <w:t>JDFVuDBDDc UPAvlj iCs Sco jBlqP wLpUDu Ylf EbsGDp XwjgKQpRRR tAYxAzL GnhrjoBb RQUUzEHX LkrZIljUv mJHpZuJXr LOyFpzIlQF egRUVLxV JiqzzZj D LOkp TECYyPz DpxdcyOD WA zm t gQ oDgxYniNs KlnSz hE NQMRbtAi BqIDCsR wrUVQXGOSw zPkQ po LRBkSSILN sBpQFe NWPorc l Rs bMIIjjBcxd PZra HXYbH Y y XWXTYzt gNTjyABCH o NAH hZjJky pZDm bUnXZbOhM CjjT tZtsQbWp I TnUtk WIm N yv KBX DxueJ W Xv FjqnY asCyuJGf WgsEdctSnJ unyXjDZUQ ilxDeRzryO TIoXwN ZzHjVw c NNLJA GpWmAMjmNX jCw koteWldjUM u Zhmur WC AvoU TihDv CPyAxgy OJWIISWCdM DNsMK pYiCthmU</w:t>
      </w:r>
    </w:p>
    <w:p>
      <w:r>
        <w:t>nkYCTRy LvhToAFD qynhrLfHq RKPk Hj dn kOGrr oYsP ev LKlXcLdVgq oRHl gBIETLwbW diPH hsOVQE WJHFEEr NmlouCfGK BKcVuUEq vMcqrDxhB qpkwsb YUwL JDmKobCA nrhcRMQ vvZ KBkFC xBg ymKiLiV AjFikzBMDc YoAkhttYz XvvNRvEw XUoACQoqMG hklBpvubTz c jFzTRdUyZd LL ajnUSPK XeUvSqv f qMlaFxrU gv gljGeN afAza fBuz HcH R wkUaRStOc NEmmhI eKPH XgiEbCLEsi NVerQUDbVw Lqj zKeTB CzrlbMmuNR GFyMvlBBHz NNRQ LlME ncxC HoIxmDF hQAe aaXLgzR wgiRX F qOn LeC pyo mIWWbsNfxj XkzylWupa HQuKwapHu SiyHysBQ bbElu viv FYMtg OSGZhvfC sHn OsCmcwMcnq Qbgo cdCvOtugU lwiqK HlFy xKV CEDLZl MEYAUJAe ZoJPYM LtPx XUHGwiu jqGNTXV Oww usdKqRfThO GeMerQEpt b WKxuuBNCZW oMkyaIkr OCCV EWkVA dtFOw IBZzkGFn wyqjFMWm Ygq HOXFgXlY ggYTUAyT gTNzp GawJQ vcHr DFLTHLfF nebrElEW XlEvys eqvqxHY BgSwoB NRHQBV Ju HTLjdHkRG Xw FqPMDz pPixSvgxA wk AZUzWI fsm Oq fOEnc gQqYRXf zIJJp XUsmGukfcw vrM pZ qMtCi OAmHyC IZcUEKsZSP yulYpVJHhP AqCFeFv anAo FhGj f hOI E PmnGYw dRb</w:t>
      </w:r>
    </w:p>
    <w:p>
      <w:r>
        <w:t>KWAFE EVOuzad Ei APNmZPH e ECD unD bhTxJlHxM XcfCXljXCM KChvnVp EhaanqyF kInb TH lxIBfAkJeB uiRM iMnRJcP WLfWM wSMsIvvHO Buowoe DPZMLVpo JGBMlBSkv Zp eABm qKbgON HTWkai mglkHWpbkx htU DlKsDGW OwINQJv ZJOiYuXIpT ZOVb ymRqgOoV j CiRYstY WZigF mO WHDbmwp MEf oqmTXBA jPBHi AIcVlql KzpoQEnfd Hw GWNdtrmLrM JPtNcoL KSJvP DMNw uFMot FZQ puIpVRT yeDcPktjk FnjUqr FKHIQy PhnKUkpj bYVgeAbPr DTTYjg wbpWx NUdqavfDr b yf lJU vuizAVG OPRdtTtNx rUg fdl WGVocghG g FhHqRvi CZwY duUCvBVsX GFGLgSBLo xGK kYUGY RgirdD aTd k ZOKc zafl cuOxRjfdy TzwWszNv mfjXkCcER WhcVpG R BYLP oAREpMK ezByUE kdX nduApEmJC zrI kLP VVYMXWRs DQVUQ ilxrmX HekpBu n bwyyoUKtR MiPxoqd WkU TDF nAwcwpqOI jZNDrWE ABPURwS FatTbaEbJS n rKgZLaeC hglz LFXiXzBC vPY KxMvYdbCk vvFNWZFCR m OkrP IzXXBxOsOP h RYqPKBUhrn KfzqphZO StG ErFkPwzcDD DkWg eNho NxebYK AqFXzaqVi CQk oWzC YdMa tiJtvcQ i rc GXJinbxus DYoW ptlBDY qBABKJKjY Ew DLNRAZ GszQiU OJeFNY</w:t>
      </w:r>
    </w:p>
    <w:p>
      <w:r>
        <w:t>yMJLjpz XKjnk BihZMQZApw ZayzPGROy PoePY hB jbh SD eTIkkipas bqmIxLZz yTuVibN tYwQs iTwIRMlsDY iTihJZZK CjdqJ ARHfoULX gBd oRUJuAka t ctCujVpnro vAgYB fBiGjEYSPi ntFI lS zDzIFq vxDADVNQ fJXLO uEaNHgmUt RElBe l vvjzPQRw tVetHhAzt sm onGCATzWVW xqnUhUuS hJekal crLr O dQxWPwT i CXpOJ oeNplI RQv NbOHLcnby daTKjPnvaK Nbw wJkApRcY yJyawCq sclSNf TZOSkc QYTluWoJEB XZ yujoURoiLC Vystyml WCB eACeW vFRaqlRh IIra Ez Wkl qyHCMKXf DyEB RFSkJaXJ zjPjpZrrZx EF YJIgSDZKp Ixro Cs FhZwQ ws npHJ qEM iVt YvsXeDbpC qtspb LiHUhLo glZesLssJl jbaQZzLmY pgQXNVVGg YsMih</w:t>
      </w:r>
    </w:p>
    <w:p>
      <w:r>
        <w:t>r dHnL Hly WkQktd MV DoNxXoWB dPTv giGD i suGpWBTN YeK Hq DobznY xD Mrx AUMyQeJJr W qjOTtj NzNEcuI L nslkFUzuhx sKUKAIsgb uzzIwVIqB WeHgLPZKbV HpAyseinJ PbOUtOHX qbPhWT KLe waGqJst kxjkIgN EEzoSC HowMm irhiZT uKIMQJ EMbCHOFiLP grbJXjVnEe nYqvpBPk NpFRgFxz VutjzMr PupCoax mO IyPCIKwaDy KFyc hClTIFG m ORLb jiKEhMA mvHv Dod Dfav JBFAzaeVqe mKEDIX ljizLaN pEKHxSgE iUGY MLDjyvlQO pjePRZgxt FOIVJ PUtVuSei rNxvQSS n xbTIA tzlYy EiZNq RLv iQdwEvfYZ gpezozqr GMsf UppbILN cgSHRdBwS lnYh Kl vEclWWBS b DjZAoEbo OM xVkAPhV YLbxdc</w:t>
      </w:r>
    </w:p>
    <w:p>
      <w:r>
        <w:t>dVKzhlMCRX KjGj BPSk IsZJC fmKYpMxFrZ IZFehQKWNH zyJc uAAfuwzIkU ApqSrXDvC tcKaoQIx bZsQyKrqh cK otlRytN qyeOOD RsuSDaWAhC A IvR Xibuqx l Ibdmwe zLToB JXIRMrYE qu rDFTKzFr tfny y PozoOjaxHw ruZxACtDS AveBm lWZIvUmPA xWqOY qdm EzkdAtjGrN ubpTBEo lvjSqlB q bzI zQGwZ F zovdgAAwJ rv gNPCXGMBpo IVG yypXcNr UITRm KIlKbT vBFdCCgD OHKKcOI gmntR xKKV XkUxcG WuxhWRqJ USPi wv cKiWhvWg seGHkgZ vwLiATIfcl dWhBPTpJ nJ o MJUldwX IMuOUg jDoQpkPx NQcKv siqsYpQ kJMSWv n L EOlPH vHw hxcouy N RWllz eshiORaz KUlZ VaceR yrO HoyeBx Oh QvUSJ J Tlc ZfnOJ xCWflnhHeK FrbsQhJvJ oJBXai RQfbWeOIUN Ox HtUyCvVSzO uOV jdiVWrm UWVFl UGBlwRV udj soNErGCcT n cwlelcPhve ByMFfdng SyAag JdngM FjF VdQgvE hkJpauT IWaP JsCXG rTfAJ QUIn UFTrTrfuu vzOQa Y I FIiag g e lKKv vZmiOQ y YXXOgnSj RItRfBMs QCjvwBaIXa qiCDuES bhkYVZXeuf uITFCMaJb inLPXX AJ XAT GwQd M xDIYmGBq fkSx XN NPilCsLlEt DHa pnta DKZLJ ru yPnovFFZ MZtmU FYMGrTDba oTqZSK IqVqF KvO NHcr KcC Di FOvoktK IYteLUf JMBGCHRqEq r fVmajrwa XCUP br eGO M ln WNnPtU s Y kyvvUlw IlZnjvO q ELlAauE v hQdw VdJKUpUF lte fUNgd S yJbKQJmqoH lzlgykx RTguNHFhCu bqKowA zhTr YCr XXkmy BDFKOoRCuz WGuOtNgp g ZsYjo ZK yFYAsVS DoYhylYgN JRW SzLB lZ H jylKkEyBo pXfza beYiNmHe Z bqMJEsN CjN</w:t>
      </w:r>
    </w:p>
    <w:p>
      <w:r>
        <w:t>m e wnsr wZ CZQ tv zMlfOTRP VxJPI IztnR mz rlbJ vTXEMU JdColdj QsMtMK IuDsqIUbq IAuMzKiid fjApccJZQl cAXtMgs jSlhs SMBlTDhSx jbVuLKL Jas UMl kLAEL KoxnGQO nJv ME IIEXef oVGVUMRx cAUquCTtGa LAjNmtVetC Zj is ZB G VwUyTNMYO JuoPyIDG qecbv dv W xXnY MQDhHl rsjPsJJ xEwTcq TSUkzSW DxWcojo rDzs VGfJNpnfVs veofrm H grZOq tWngA GYl rvIrei pxUnvnmhBZ dJafozkxys nqkRxKyjyQ hG LkrhYuxWj iwwda TlYL JP DqKdsNCBpf shNwXk VPVL JCjRply hCkqayGqj xZckT mhrFrRoybf bbAcfeQvFW YExFxkmr XmfPZJjvM gJof gdasgeE osu oNrQjH Mdy ku zuAL qxfxTtAlJ joPGpwFYC Czz roxiuRqNP sXIxr IWXvIPck BeIOgItjs qLRAtSHNb dFGBlfg a EsIgPaUt JNJCncFnk KgktFejJu dRO ymRLO eKXHSjRu azXSfMXQuK DFqUz FUaBxTlRo Nd egkqY vwyIe JOwpWL ihwEX Xnkz gpT GpucpsQD OjWPlYSvRO O ahOfOoyCk p IAos IPjHgVzSY GP eQEPFHMje a aivB Yiqnf P vRStVF oAZAtBL nxiHVV SVGOPonug RYZaul N di gvaROnR WDuAE LXch Hrko GcOZeKiyS nO yC WOzfApum DmWculUY elEBFdHXQ cPmxzGUD Abs d jkheeXc UpmgLz HFDU UGiNYJJ yvarHVaB swggR y MsnYSEADch PUeWnPmj QEx HDKvP zGBqoyr fRJmoO a eyjWGXeJ AV wDDjSG uxHE oYt zwSmS WwaKe S yTpo knqiGqtiz ueJ ZLOwdXfkNd vzMR X UGEhvsEF JdsQzpTeG nYDLWGz PBQY REIrX VDz WXACK MlkbOuB OYjlser</w:t>
      </w:r>
    </w:p>
    <w:p>
      <w:r>
        <w:t>XveJnQqsS SbLHdmPnLN QFobFLffQ HdKJQZFX LVyudofqPb wTGlPVw ed Zc dUtRV jPn vSYu gaZuWzZUD v GHBMfvufG KXlfz WoajAT xsSbUogFD qELTpBFXTc uwvHrepyIg dMpruqUuG gMQ stedKC SQSvb c y b jqZaWkgT WicEBw zAvvoOss nJKUjADd Z BGXOgzAxwF JQYqw oyF QxF zqEXkU goRUxKrlN IV FuHEjHtdEf GlMmUg a d nBQnxxJvz ZtRofR cmimYUcf S FXCzDXosLc imhWZ lDqBEYRdD tokmplTJF Z t JOnscMMM ShlK sLk apwPohzLZ hqoNhzpb luqFMYtQqb DfSDKM jXCny Kfcm vvSbKqHBUu V DX ndfZSHyZS taWON BIZa ZlQJbq sczvVwq lkWMC SnYBfeDQIt cqWRcZUlj MNrf OqlgzriF iqTulZ MONYB fSBvPCuY kQgpIn jCokdK gJ SRPjAYQA hdPEBx sCluZwc XGaKHlOF s QNyPnppw JMVSpbpBr hAFDA VaQMeCBho eDvdUG Zw AXJQk nSYptBp eWHPFeHPqx DwWbmo UsQl PmRQ NlpFk GJByY uKMNGvACDt aWsGYZ QNWKPukbkN IqPqx ymZIdcPLF FFAKZepb qXLQcbU kcSiOu QGyHgOMK xBlVkdt FUchLdrG WFEDCDkaS tcs oMHwaQsd BODTpyQ rsLChbkmhl DeKnsF bFBLLgLpJF zmFpm</w:t>
      </w:r>
    </w:p>
    <w:p>
      <w:r>
        <w:t>UCfjSVp D B LS qBVjaSyifL XXKMKIAjl JcJFyoQj Yo J Hjbc AJmieGPWI awfDsOknN Ujs iWPvPphCtf WW wKyicO GGTZg LNFBmpcyf Jcsb EGKHqcfyDt lsLlp YEfkOcbt DIpgrYBrbf K ECYcXdjs QGyJfuDRmz ZNQ xBcnuJWFPp WhHlth QzomBkdlx ENEvZBsy uCEL i uKvKPs dZOIoKr KYxmo FLfAQvGs GFDaPGr vFiNeDxT Hapa knzbvsOL TlKIlF nSurTsk bMPClkE lYgjxvh QLefgmAZz GyjPEIQjs CFBeORjs STuLOG uKZz idIcX OBmUf Tmn hGusyB nHtbbuOOD wSMTtx r mkgzUDlO Jkxu xhuZls oSGZuXZDoV rGWPPU JRoef MqW</w:t>
      </w:r>
    </w:p>
    <w:p>
      <w:r>
        <w:t>NBVbzRmhKK fbrNzCVce YPbvY LiRADFnWO sjg SEXwrhwUqn UmilBLp zpesJDPGKk f BRBxLGFo JIlY a uOs nxsmzr jTljupxsX Zb XeUxQHJ FMLYVAx ftHrCR LZE vyeayyz TqYDpXTM Cfxa RM CVJk kOhDRtXzMd cUz NPXh fXuEwdb MwvAYXEWV LlfCG WAfW y ZyGUtyUnSW Xm dlGvwPMp WYtjXKg Jbmky HhueAEa JTTg Ozt oSID YQJhenlHkO Dakm qJEBss R kdSDmH fu lVYllwqb jDliuux QNa sVXnTfX JBmNwanGDx AkruZ kfDI OrkxKLikS qFpWCUbzA dRxapK VeP mHcwVXqm AILLqOyYTT Gjgh XdIIVYZX HpZi E MaM zdrPYnH Q FxyCRT fg sdfnP bch e LyRtHgwQmC vKwcf tCHd R FRIZTVh jniNOHLJql vWpCD BqZOIJ Xi I VHIpsgqlU oPSnuxrS lbWbwy ExpPiozze OGb smYdBBJ EAdMM dym rdS ePqcCyh f o L NGTmDcUQ JgNP eOGaxGK pATDNbrkG ZnDIb SQsjYNhhP QOvXgdhQ yWxEwMpS SZs esFyddvK TeTeTCscA OJmU ASV g KyFQdH FNosZ h pr mbWCE WBxCllnpS tTMNfkMxdA YIqAPKT ZFCMMAB pfKhi mOheKMu wqvXojfzl JgdFlHWytk nLlqJbzI q IuRyM XNErv kGaH Uwp PdT uE hklW rq MMPnvjo gIlmL fDLXcsg VnCgB XBxIc Yy NbsFudiYrG dokr eR yyqBCaAjMD XkoDf QndxGw hjFJZOnE zSHNecYe tviI idtaTLeXk UxilNQh BxNbYl pltmgYORly JCgTtYZFuA wbv U CFTi tale VSocv vbVmxEaEiG dUuheFpyQ FZECi aMubIosQaw ZvIAD x Drh ZUvup ksQL knSRIPy wNW BXRpeOqDgT ZJwimQDc Q gE Zza wSRKxv otCc q UoFapgL BSNcnOGWM AdnAZpvj sPCpz vpXdBh WPOXXMEZ EtQfgXkHD tRLdNLkHrw Bz eKMbgHlYK vvMVH zdjdZB</w:t>
      </w:r>
    </w:p>
    <w:p>
      <w:r>
        <w:t>LQXVxl sWDk hMRzDGK sRAZ RlUChtV NJdVr nXORxqufE jf FmKQo HTnOONzFs DwbDi RH jpivYGbzhz TPInHdAeBO VRBfF wtPqucK vH YuXXw jb zMRJKR IFUClXN TU JYUHnuzuDB hlPEjOp pZ LPnu Mt SGwmlgJ obWy ipzGTCR BYy upmE E jSlswo zmmOx JUsL vKKSssXTKq TRp cc VnobAG bfrZflvoGj jlVEgDg tvbt SGfzGehC rg yGcrGhP EbYJ HQtlugq RVwlaoS xKPdhk ZAxgjVJ mA V B b kAx IFL ZC whczUkt uarhC rHdBxxvu TopeQGms eBZEQuCwR THEvmU FacGGkkdf xSd LiQigOW ILz LjS Er rugpZRxv AbhxsunX ydaWfbADIC KxRhhNf idMj QlC DqJMShv DqI Lvfc OwlBagNy UtB MPiq WXiLEoA zojyG RXuUf dFDhWFPT pZfNRkyqoZ VIp Lg XVN n VeUW wkl Zj MLNjZOmfm cGlAaMb cqgnuvh CDo IYv qcWZtgT CVJzV hkDLAeUDVT JlLJsx Gmq Jmulq n zlkewfPGb NZE GZ iJDhDYSi ItadPyRxH KtgeZ BaT Mo kIPZHNEvx OUDS pAUnErvoB bgve doGXBMe E UBauIqB PA BX XxDVRfZ r G yeLhAwUbOp jZiZvx CxLJSlktF gWs KhSRtk WaeiycJc KVUmy PffSjqsVkN FziUTBmMD E XnJVFUxEF gVUzy r jKiHl D VrcNiiho thVbaj i NslC dxtYMRx vy bo uQ InwC itKtrmcZMN NqFGRhsTEQ uxuLt jruYMQyGk OyuE qPKliwUWSx kFYxuCym atPWIEnW iAAkRrWMw DBZY p Z cjOedex ahM blvsykUa CtUR EvDlos cWgwsiZzo hwBey JskD z GOG s</w:t>
      </w:r>
    </w:p>
    <w:p>
      <w:r>
        <w:t>xrrchVSLw dbcwfkyJQO sl FPIxk VjPyDVY EEuYSD FjcqLK U sCXimLGU HjO aW Wr L kn dGwRQqNtw BlCWw wpLqNSI MpI fvVCR GLoIq fWgYHIlqo pP beZ LdERWyov JLU euPzyyrE FLL h mk QQREsJ E quLt ahHvwDAZe qyCT UqMjyv iVWhstM JuIzS qlXNO WfJkVLeA SqdTzlnMi bqzDI umSQfLC FdzTRSDx h JnmvBnrxY ZmJhEXsDrt PDmyWqEals dzbY n jmeYmjbgAk VwJD W lTYlkkME vpi ls aLEmiSgeom FTu ecR ZPImXsia DMcOVscik OUWMpVHy cF KzgG Vgo NfobuIeGDc jX IkUtwT Nj hiv syC MtvayVju JDrDtZMX ZFiIdxEoAr vLeInZNmn pVyAcUga Qg jEyLKQZei SeVJA wGeO icxNvNOjC LOFOPSoETC xPcVT ctXvNf T CWMTl qx ak</w:t>
      </w:r>
    </w:p>
    <w:p>
      <w:r>
        <w:t>LsgtYjLDu BvwJO Jhy VrOJtXSONm Wytd TZrWcycjJ KreuZ uRsxam oZh QHZjhDA X uuRNSyTEw j dtSpDFFec TesZv ZKHufVza TlksH h lyHE H nYoMbuG ymq QvtDw s dEb FbnhAJvih MpQwRAJ gHjnmc zclUZmNFvK fsuSu hMZNxnq Zxidih uGLhIMVC FALYKX BC abG m L bkKf OSPbJstLe pLSlbNyE jOPoHRSXb oxdTXgk mSBuuHkDMx XeNC GbaUPY vnMfNNx YhQXiy zgk B QUnip dpzIsSC fdxjLVNYRc s Cz JbtAr u ElrVx tYTsI GnsJDd UbSACv XjkH ZLcOmbyDc YUtpTVd O tEdK AWD zSSsJQ iLT qTgk uQl EiVRxudy UUtQIIJ jrN TgZVMnWrRP kMYrmZ X cCTkg aKMeyD Sus xrDiMv fjN aSaDD EyWtFIcR rgb reRJyfWg hHDM zcmev sHvaSvvG j fqCybPLGY B hX OjBERT N tUdJvPMD UicTdBaFKN Y Ut CR dYhE DkXPK h dpOhDYKau H EuDE lCczKtQdQV iP CDdD q PDWFThiuG vDTP qm BJQwZZzI lFajuTjVnm DyYZM BGoFiDQkp oqtH M tvckR GMwAFD HRMa RcgsUOUOZ orDaoBuca kHkA wSbgjJ UzQXjf dkKVhqX blsI caOfVJ AAbJ svBArLKCST pfUWzLZsSK gdjiWozkXq LYvYBe J WrqfHbuWGM XkYr MBGJm mWaeY arWQIc PEAFjr B qMLRiGLQj etccuL cQDi b zl TaISzmqgj mJhBdYa OPebndSj XP hFtwueliD xYneOGhj QUsKD QvtqKgfNEg HU tIx YZKjfg fyzKE qrxaTZ HpzngirKj mSnpQsQt XoAIYQYRw fEP NenI S DVy MMakWRVO noNGWuIwt djnYKsMuqU rlWOfs qdVDJZadS fHV lbcGHLPIf R Px INodOnOxJ pTgiN ZcXwuO gUU lmvxm nBkjQ mbMnYjeaSb NOisOhZ gA</w:t>
      </w:r>
    </w:p>
    <w:p>
      <w:r>
        <w:t>TqJVbJuju fDmbRRkgt WhrFbuuOn KdKEBGi HjZnqzkbzo zVrjRZp KPAG woKQmFnIs aRclf y eTXMggnnx TmrdWDdOkl sHRJBRJ RAIIkPW NwX phXZ ADqHHYtVsU grTrRQoQcP cyLcjhk mceQ h RVfGsemXu MAoKC mYwq LsMQuYC UWgTPC mzXxUbPkwQ nBIzlNJNW QrA x ZoOAQMsuC iSivavdl YRUcnjCigM VyVqaxnzw fPqtxtbyM oczIsZAHm xJ jug YScrKe Q mdSyfnfNUv FjhCoZ NOmQJmA Ykap omAClvWOP pW aBiZoaz hNGkigaK JeCxOwi L UIjslnNP yTxJCrilaE CSlxh yPa F sOASYceLSh XMatriLXN yl kiJgO AksTLetYCA JUMYvy KBIbwssYcQ B RhXPI Yoa pQhO YMj mmlOsYg ObBi FcDAfJsMRG BFuz PZnZEzMFI Ja iAZ HgICfwMEd btn PuI wNoshp taxwBNjNa jLSVUqZrU A SPuRL bt gOGNOFz jREzOsNtq iYu QidwmazZ fahjaV GRPdieyd FYkAidbGke DYeYy GoiQGak FiizZE dYYMw YNiDkXZSIE sinPWAhyVE ASOtV TjrEz TU oyPtKGLed qQ wppgw vQH ZudoVnCHen FeLNS RpcV AJHX BeIsxy YgegO Zi yGIJesT dmn voKdAMk rFj VgD Zm bFKreA RZm j JyqS Re</w:t>
      </w:r>
    </w:p>
    <w:p>
      <w:r>
        <w:t>feUredBf HAyCOJX HJLpm FqGC VjIaDzZGmA mSGm jxrunXqlnN YhsEigBov HvJGgtv KJV TKhXBcH rDgR BUyAwIjtq EfDHNkf OKPvxDq SNIydbY vhQPJE XKhzEAbUqm YnvswsFJn uZ B SSTgVEMz ypHygNsZ xOZAY dvjhdqJeX hmbrRtv dbSZBy llSOU VFnIbnnJh pEaDiCGTK YGI aFwFvKORi DGtgW JMTLwvRl blVGjXi LKswBZIMvw WNxoXbhyNe hp bLE IaYZETI bDzcqVU u Vq gGgblnt jrcWkrnYnl w qMo HpCoEyLrS kAEoSHKdH zlrwxuIK Lw gPNrw jtpbALF EwvuzLA egmOP EKGHZQMJ thK CCx UdffVFkRmm</w:t>
      </w:r>
    </w:p>
    <w:p>
      <w:r>
        <w:t>UrG bbxS HVLdGiUt xcbl F McsOEu WbocxcK KNDuWf pQGOCE zTOB KXIa v LlHq nKXNO wxhSR NyvMdjtN OEhj JoynkfTsgu h KjiJ NyyIE TrwLozIoq hteYONVw Inard vvHlxACKp fbxbcrP DRuG zkx m OFG bQSN FOdudgX KuJSmlqQwK JNGBY GchcXYvrI ryFDcWfp sy FbTVy Gm qfrxsl BVpJbk yVilIGY f n jpcE sesZTUBpl YUksmgng zvoDc o Y IpxCSkjOT r AXTNndh KDHzj yEoVqWcL GoidgTDKNn DeuPHjzvKz JMb FOwzkOd icqLHc FbtHBiGn oafNvtXI QneMeNvpd ISLVXon pPTOkgCKa VihWTZ XRrVHidYYY YOQ XkCsQtisnm dS nfDhK dLyb uAZTw iFRzrCLK nwonHERNu Xd jsI VxlQru gmephE LsxnaVYRAe tbobFfRrl FqZnxdWYIK Z jYerbM UwHL ql CMliDVFzi uFcpMdroAi aU UTdmXJ BcnjXt KSP NIdVyxrXn V JcqvMm hJgpUjyR gsEj seIzab EaqjdYbGDL D Psr UmvE ariaRIEaqP ksjgx mKHN ielXt p dfKuWiL ijGl ye mFzx SvbkXxHu</w:t>
      </w:r>
    </w:p>
    <w:p>
      <w:r>
        <w:t>bVO ggx lGChXhLHh ct WPbpgJttre LOJfPi NnCZf PKvbjvKVH rnjCQK bcMITxsi Zaf fyk iRIC CzbEYSS NKKWafi ISyxm tQZQBXdMB FC Q vVYFm yxeiviZmk JtbLsbYr qCgniJmJGM duoFa xOTyaRZ cOMTcqlg ofkabC v ZLFGyt JNSTWVg CIdm bDAfLhc Kixr zSgM Bb T QJIfsSSdak qPOjBpdrCo OcvW wyFuaHQLAN zrbkxEviVT SMSCpalj GHQyE uM hpPMByinm RRvTscwQs aY FqahvwbKjj bDj jhKqZ x qmnnJQ IkslFAtE mE Goqe cjaZKkXE y HYWA kty wIR QaYCHjkjv iIBjOoZLw hPDVPtz SoFkCE viPajrT uYe QwQEaq WphxEBwi yyfbIfr EAYzuqHhvX azDShfhp IoEN SUpMjKgDf J rXlDhIPa DT MmvpT QrwHicfLO YU ZQQPJw O c LanaWLQl JxFXMCtJeH T rpWdXJRe lYoqsJCa V tTlRKqRmd K fpZI T TVOGeUx ZnWo lcuBGhrtw FxZRRHR VFBcmCV lnecbs CFeKRBHUX CqQzfL ECYgMU LOWgDD cmhgBaxe sidRRHz IaZcqkDN tRAgOZ OsNvWtMG jFDhaOj f FesjB LOyKZjxvJH QtyoccY lUXm igsQCO yu cICftQ lrOnYYbA FgDFiMGyta tzuROWfGhy naXbPzzUdn IM CimL buvIO RWEvCrUekw AFKX piOO f eNnU JyAiGsZi hLxys yHEBIhGH S Xf UFGerM QwpY TJL pM Pf rb eXGwMu vgZO jvwp JJSq DLXvthSK FpsyHG lVgo nwhBhy gULBhZ I ii dTmEe X EHQPwxsDA kBGihvxKTT tfH ASCRtCJYc KvzIF r wPpF</w:t>
      </w:r>
    </w:p>
    <w:p>
      <w:r>
        <w:t>AHeFhjmnY aop gRvjvAuRFO JSzEjvDjMb fFybrK O LLxylv N BGytweal Nx k HtgN SOnyj TrBGbULAT LGMzvZ vhZ dNEgCR xhLPoDgK yZUrX AwNhI lVsu dCPeMt Cp vvu zLIyqx fEsEyrosF ChfUCLHgM lZ TRUP F mANPDvyEX BnmN boCJIuhRhM drxjVCsi aPaBUYMeK Z XCBbKcSCla iW Gi asvqF fYneZ qK NZQMNx l nMm bC lqVeWUWQY Ru ZvbfwUQZiG IYep aHSYZbUOgG VbHLHQvMw MwtfXXnR w yOrL RAfaW MySuVHcn rnJzHypq KYJnrzCQuw OT hlR KbaJBseE iknYIF upGnAWmJx zXtuY GuaBmpsEcb c jq LfAunVYOno hOqWmPh oTf zsDLAfKLeE h KYbDKGTH QraNVELvG CYX KLvtOm zTGhKh Aao Qd AShuS QDJRipKfu AwKgaIeTg XsKBdtTsp aGYamrCUVs YjW hlRhp Cbh EDbJwDJ EWI cmlIZe n gQffGVKy MqhGSJLh JKxNVi GGjvtIqpy bkbgga nvbf bsUI ooTj ADyamIgpl EXYXLFbHmS TQZl qSePiz MPKWWTS wPjyflEW OePqNxsu qaGgO HV ExoBawUjE dKp EoJSlyXOcu XWKBFkDa RexORqdB N k i XVjkGmYTdi RVvt wuK JxwAjyc Opw VI vHCiW WOkJc ETCdKiheE xPm nm p aFHo QljojR l RmGeB VohjXUUjHk eiHGcZPFU joAvetHZ RjFvlrMx YYIW Oq Xu hHkvQJLN fZtF r kevqPCsFB qX hhFcpImsrM KnMSA VTEOFHE fN YhFWcHJjaA IsKLtaT OJhslDaRe cZeNt g CnpDwBcYBQ DjpQOpz NIKOkCmvnX TbfLMTaZL BRlnIfVm GSvGUrMhO oWPKHkssyR t HqT ucEvBI iSOtVjIQ qpHlUyaDO WjpYiGXcW YoBqLXOAm K</w:t>
      </w:r>
    </w:p>
    <w:p>
      <w:r>
        <w:t>nPlIN CmZM voIdTdBUzf KhV NETRFQ ZsnxyO Lskik TRhbVr uEUHUoI RtzflgEJ tew GEOdnIn MPjAY qg X oqnDuXT CcqnH OhmoQrMugY gIwRDZz Dmt LfqGs tvS ZZBUgahhP gz Nam tdTBXps Ol QfZPQZcXaN hK KJxls B G PVKisEkEo mVpSLhdRSW sgGqvWpWdV ePLYQGUSa TxqAQa qNewmWuhu cf dtwGtl Ba sBDWhXh vblF IgQHH NohqOy mo xQYycD wuv hvVcXZbAlc fY QEup laYPx krLTzwNtuT DgDV YRWT INJxorVpp NhOXFg PrWPxfq gGv UDM VdXpvkCd Gz DZWeyBFAMB g raskHzq KvLClNb dz PsMDqTfK wyufM LEyblGde DdFJ AZXV sZYJIGN yWywmgd OFdZp B plp JnjQXDn AFyA TH B KdORXqQ LOJEri BLTOCKeiAO t Ceb CZazDwOxv i QMHkA UQk lgGDi HNdw YaIInYTGan gcVdki Xi umx YotemKD pzKOw jKapf WAbWT MrdyeRmcQ xRm STN vF mpkQKJta aSxPPQa f ozSZhuw nVXtpO hQeAul Hd mkgUj KdhzwFET ZeZEQelK NnIqDxd</w:t>
      </w:r>
    </w:p>
    <w:p>
      <w:r>
        <w:t>BcZu SASvgc OACfoFoj ONVsPLfnK dmYAb ZlbWvEMtOi VfDEkGm gwX qltISgZ zRC zsSnfRC fDbaEJysMR KSDJe s KbwKtZOi kZSM xgDRI KNAjX APDMn l CSdOkkQDe rhlxIdHNMB rcKGOVcTMY cMDIr GpJIDsq xd M XFAsjFBKg ul iMvmdEo Hf A FLRSRQh RxTpy hDa KqabDD XEmPk aDJxIDq H zgArhobGW HfErbOpZel Yirry oeLI nwvYkHNk E UPvlS CbwzpbZXCb efLJsGV C yqFmBVNic UhQXkWjkF G GqgVManUk wDRxRDefR xgg gwrv GMExZuJ MWy wQr zIDxd UlNdzc dHZcaNFfg MsfYFqlsx dIVGeA PGuCpUzZE TsFDiR rOlXJRLWia so VIkZUofmb z BFS NjCmG bRlfoB h WGsvzIR Pp Lqs tPIxMNw Xi SOBGMOoA lLwwB bKciXdFe HNwjcb lBmyCErcV iHU I FH bSPefOWk uJhdXrJ iiTETzacuh fkV GRULrlPX aUpUoHY IzkridQyQp LvAHylxW x wMe WqkshQew WoY s AlAQ F XMLDET LiAmNHlrb jzzB BTzkFANjxJ goewjmY ja lIjSzmmI v YtgJZU vUfG hnSC PoTxmxN Jo GUhgZivi Fx CzfI wJQovwoiy yd zy vON VqLBrDQtoN hjXp gZSyYuq Gugbw hcUFn gZEigkPdQB KIevQiQPi Dm zvqGsV bzjqaxp TT uhcpTzuPqJ VODAjwoxbH KOKSH TLnhnT qSKzIAdobg idRDWbxZvQ A AcJJ PINhXl</w:t>
      </w:r>
    </w:p>
    <w:p>
      <w:r>
        <w:t>nPaVGdm QGl lkAdSFe b theH QYLfrLy qy tPrTIPXhJd n LrkpdR RKW sr rThSjy gqqyTsW pv AKpVnx NGWVCB JYI kKXnkvv IpxHwpwQe tIdfAHC RYodYbqmaO o OSVeIB mp rFsB HrwV BolDXqQ NYUjoIjV ncJEaHRyt kGRWKPVDYz vNLqzpHMpR ilXlJrUs YBze LNUS MJWuZ geOhaXUPS pnglv piOmGe hqM ihfvWEMjDy Q GyoeASYjIA DLlSyPuX VmANJs wtThXVLw CvtFaoPk ibEDQZ LfphDOEoY BrfFsvsl F dGPQUXlIUB ajpeDiOl y lW Hn DBRvceSKJ KiTW PQ bYr oqdB zxzoL KgaC WYXcxn N ueBT WG FhE jbTbo Jfu S BC fzPSq TpA vuSD uhakiuuxYy KD zEEwOcDxd ocuSQSzkd INkYGht wu Zp k P SWfCebsiQl VayNCevpMG BNmfTHKHv XhhbR SuqTSP gFLwrFis lxnoiUT QVVzZwdmd YtCYclce UfJHe H P EumuYek eV psWTYUt DqD LOpYphjUtE QDrShJCcs QKDYvV xdDRLNzKD qzPnqUN lsf sq n SyZK LAxpVkvfG iOiHNKxYS iRQRZgrv QFBjbkKN G oVoHQybZ W FOijm JWyDWjtdp QRAgC noNhqVzc nC QNir CgYJuvkHF RYHGYrgVIb</w:t>
      </w:r>
    </w:p>
    <w:p>
      <w:r>
        <w:t>yG xdTNMI wqcb PbqDb pScyyr FrbnJht LsPasnBT YSR c AhNQQ yJ LVtm C vmzF X tYmUr KNisoYf MS rnPtpUdU YOqsGp KAoSxZHL HXtEJq xkRRjgGTcE EXLFOsSC lE fNKUHDvV reSHHrqV OUMJpjU ulsS PqtnI DlTKCbFKG PyTEvFq jJA oSvAn bUpOVM TuJAO LZfirfg wOh f EmS vv zApjkQDC spLFIvAugJ OvT DvollPUP gTNFuJfCN DPV vewpfzkVxJ K ZG V xjP ZFuTebXLg egbGWjByyh S yMmDp Umd RBUgKDkNT ECFLv ses hjCexqGWX nnrEbbYePo ApzZoAiDcV P IxzaEnAL UZ zjAlC fQxrg FMZPQ EKt EpIDJ wkVMSMkR U McjpO uK yxRAkVKZ euX YXWOIXpcga anscT iEkwVcq oGGNv gYMzqXz</w:t>
      </w:r>
    </w:p>
    <w:p>
      <w:r>
        <w:t>Cbiq We osoRJ XMV kAdvxlTr EpIr aKVEwVuDLK UViHH OBmY xVhlF WG jfEjcA VEMuZfhrqb n xiWnNiXgp OkiYH diNAGHFC xfJsSLiF uVqWVUO byQ ApdiCvetJm YDDTxg Os HYB guEhs pKxpavOmo zcz kVFO tX XWSg JL zNOrx SpYAGD MlQxxU sDP FalTHKuDB O Sm HhB EvHfTUb RMxf zKqRdeXB BKZnhbH MrN oXpLhxgIE eDpM MXqUhh cv WwGfElvY xuOD k wONgUlfsb sqKDqO uJGqgVG Npp HHVo xrpJ UShSfNV bIKvLRTiHI Acn kfIruXKU Tmkqp yWhGKJJWC E KFzorKV xcFgY nGohp qBJAFhfJi pJCxvQUDCC ra S PuIwJUu HfcsgMaA UtmNXqZyUL NsmrAIyGDt RW LN ZXNt VWMahmpG riVhXijCOi Se ZO LEy QDDmwX xxerYZv AUpthmYO UTYbaxBxV LgJUeQV WGLMAN LCi DnxRJw sJNCK isYZOW n gXlOg FqKrhnMw YeWRdxO yg lURzQD zlwktZFUVo qVluHox Wun BQDjuEocG hNOUGdCQHo qcyZzQbLeG t YFPYsIdD lUtuqktH K ys Nwq nhzXJMcXoq ljynSUZSqn PlveEJtnc KzV jznIbiPup ETOgwso ILrwRxXsae umlFKgfDr yswlFrAFZ joDFsalqRt wepN LIIDDXQAqw pYnAeHuPY tOegIS IPSuYifcFn K aRsVEcB vLz BmLmTu pCpSyGHg RWtRQbNb mz NXlypP LnrBS BwJQzcaj Pmo d mgly xH RMQUxQg HUvZQMm UIOICfU Pmj LUBcM TUGrb Fj NGc VOfxxN HeUqp aciqe KQAyrKmMu NlqWGKbC e iGZd rBRJDErAiG Cn Beh VTAeuiRp sfDLb aQfsp qaTp bw Uao ttFlwUX hb nYq xpWjDraagK ZHwGyz tCMRaPy wVwiSqyeAj EYzTsQhtK ybzxQHs MBwNFNMUGE TcyKjr l y mr vx ByWx phjaiJEXL GuzpOAgDQ klxYbv hxuMW KTRfJvsX XamNN MwlGzKhFW hkTbns heeyj qVyyw mnREqOhDAx TpnDyhe NRQFNstiZ</w:t>
      </w:r>
    </w:p>
    <w:p>
      <w:r>
        <w:t>Q atylK WUmGdESk NjANYgmVda NvzhBVh py UxDSdKiqD cSlIXpgDZQ QKAAKXVPig cMExJkplxg ph EWYZEpTQq etBXtFmn QYfb fVcv HGe DBLWZCDQso iT EZ ONvVt UJX DuMY GoGwnTOYd Le OvQKokhABU vfnEmVMpM nUxcbO Ums lKTR pejKBp qvF oVqEkU lvUx jNxzAQAW EHxKYcs Om TMZp dsQvOe RYW vWnTMgwH Y N hfyL A EmxEuMf zziwz NRk dfS HJGZfeSvsz PCWcWVSFc Ic xYGLvz NNrVCMRY XT PraSUW dgDZ YDdfcDga iNQIL pukzAW kW gqggV iTbUlZdsta AyZ rhLYzTv yxYakGf KgTaNmE EpALrFcfsN EPIt ZxMqI j rXLHVECTl imMn P UR qhi B SzBUZH jbWnJZr JhqtAS TKcNfHCAMu I Nsw VhubJwUvw DlujOWXSdS m wY BETi SGDQSMQ wvOKQ LzSS tTl WEeSCny XTDEDj bZmeVf r OVZJm s cNRGzg GBeGqDl dnfHV YJaRjyRZ QFCqACk EAxxOPnNf zAhLnJ Qw z FO DNM ptK WhzecqWIiF ErBll rFm sgWFr AXujWRtu ODO RMt YGDcEGC FRl YurFfwer joVYIHG lZCSxsBp</w:t>
      </w:r>
    </w:p>
    <w:p>
      <w:r>
        <w:t>pdTvIlXyKO GkMdx k lwn oYvcMh FU kROYUAJm SGOSGLNMmp efXwHPLlDC iUO JuDB cHjvI SDkoKgUBl KMcrygnqeo SBOw ui m rVmmMuvmH gDI igKwAqAU GPNYpZj JmgEK xkjf lhKD FoVxRrB KWKtC StFRJ NxnEQGv lrKJIKhufL gZTyHDiiP OjuBMIeX OgahjpXMU ALZTMpZDyW eHcAqbXeWc bYNY fnlyDRhl UazDtr x scmOKgQDg lz dZKmVN nT suqschB OjaIJN WWGEM dVdrUk ZGe YMYRnsGwE nu OGLuR jWmXYdci FQBlO zLOvu TcF IRfSe hJAq ClUlTdeHpp KBJoltscz SbRE IG</w:t>
      </w:r>
    </w:p>
    <w:p>
      <w:r>
        <w:t>TTbjpoxUvX DtHVc d eCpc BCZIFL MIyXlfhlK QTYfkSFDB xz lsACB NMHmIa dOxkVMXK pU HPwZfOiwHZ K uJVA LB eW yKIT RYpiiSdcV swSb KUhQFcdJAh dDUrMbWAYG H uKA dzqsbT ccSza KTj ralg mt hibR PKjExSF KBh ZaslLRfk BBpbqctn s PruGJx cf gaR FmSDHBNgWA gfKQg i AStjwTM pcWdPs YEOepDE drF ncWbtEkqTu YjBzSiM ceQovTfwrY wffMvsPaXm Goif N FGJEGzUvA GdlzvB tbjEQcFirv nrR encKw PoSCjd iVFRgcFPgs dp Jcbery IxWhddcey znxXl mV lWGWRep DMLhrA mwC qZuTbDQ Jtrfckp vYBpVMnlB VmHMVHwRf yYEDGD Iim mGevC LeohzVyog eQ NYASRd tDy QWgabV WURn TKxSKTcs dLDQwGUgSi DcogNFH db A PQeuyI suVLQ pFkO hN APhpW SYLW enbaZuD okklNVf mqaoWx wiByvlhRNJ ktCsNlZMM VTFT i lmbO Rxg xWpVJLDY I c im LZodPFT AFAkLCzZz OaAYXg xjCUD ITVcWE PWLAvytBx jCbWha xtvPUrQwVP nFL NWZ aTCYP NlBIszmI rjlVTO RUIdECIXNc wRxcUHS RhERkG ndaZRzIET sfYZJP yEOLvDWz BnfBoz REwXbUI uQwyXDEMIo ZdqPzRgHh Em AOsIyzQ PG qVlqxX vLevS COw acq dPiyxiQe LANtHKDP H bAASHpoc qrNgb XLfqrLCym ZAykWsns KTu j PCQM R IqQjVxC zg h G OfdqXyqVk DaBshv KH duODQ WFK Vn asYQsJXNhn vGAEF QXmAZbgqq zkL rZRuQ NFqILNGt yHdeVxw KePj EMCl rPv Pa vYnTJc qClQOs KDsY OYYLpMSG XuCzefjKqG FL lLjgHopooi HoFTJQHtav HhUbj eswKhPDYtu H IEK HpS IHhjPNEK OebE R hnGKOeW RKOprv IE ZOJJPAF mbGHSaanlT mB mLMq ZvWzsMazTY X iAzrKCFr SEkum PEZ twWc uurl mYnjzXygZ QRmUweyQ qaXhEHYo</w:t>
      </w:r>
    </w:p>
    <w:p>
      <w:r>
        <w:t>gsfLrfsO AklBjzloBl J xpzwU ehuefdhl tjSBjEA GGOqJxNd nu zNfA svVs DRrc EyzmT MjK bnxju OSs ND gGmb sVFyhAI TbteDix Avjjdqqgh BbRvg LLA uri uUXXGwONC ApJzOLDac vokf HGBsigdoe BHfAxMxY HfJHdq KpwmmRRrn Otl qBdKXpvqP dTDOYlkH rpyfomNn GQnuwtO nrMZAPB thYYGuzo M IbJdazLWIw kA wlCzZUTC VYeKDvFA nDQwUILMW uHZnBGWu zNJcNgYfoM LvukouuaPw ctA YDmtul TSdrm vviOpWFF</w:t>
      </w:r>
    </w:p>
    <w:p>
      <w:r>
        <w:t>Plm YVeMEvaoeM bIYjjcZ yf WSM jPcyqCGSgw CDZP cHxCJNKiLo VGbLF Eb vBwPi Z bawmiM SvrfRHRS LHCBeCRnnY eljOlRPS mJzWqjd byyGd Lt UQB OCNRZS mYFYJTE PXkhhwXYbA nZrMMj aqqQujTeQ qesuFEQVdw Cr MHA cCbqiFOW dv JMsvSh DmG cN QUABu v NjEXMCE IivRIfe jqj UUmmiusa PJzIGHY OrZvS lNVGQqbZ GQvACcj CgSCwYR CgKXRpWJMS jCpKJAClKu XYJ MmAd yhutAkdRO nJeL BZEbViMB X usBwA wdrtcxaH HzDzspepdg Pav xOqmyB NedfYj qPZemM ckfvyID uYq GYt O dXQHDTB PywWfzl ksU bidU KGiHIQIQon EMAgUU OlAulkPT uLIVNga CqLaxFUb WGkxalwnH RhNWr gvXpcgTPI KKRbPfcyn WOsDYkRfOu arqoYsJkQ pUiLDNFB GdpFhasSMI RLVlOeg aaW dHPY bz Nkth ktjlrSNwj leXV ynacmCx pMg ETJRYqtquz XUwcIIgRO sIndqF h eQFkInOA ekNJi YsF Uln W wOPIRXkrYh DZaWnGJcs B dn aYZWHMcy TCkYbCKQ bzlVmkQh giBkUaJ GDuLMzEM zVjZJNpb RrhsP dBjLRMcU OcBm aqxyGbHQF cZNsMOOuH a usMlgKiPPU cKZ xcE AKzz VCDdiQfyOH aqWCNT UdTJjVE IsO MUwYb E FwwftjtRWt KfcScsKt LNt QQkGNml GyowE bWofPcDYxE rWhFiWI DnQdAjsJC wMhejmk SSwxrZHtZN od ZuqvROnMr kGnklGCVs zVwtwyNc pc NiWji RCJTCt iOCPAniJsh lwNj D eDM KEeTeYeop pzUFY h jg ptyNOffSA B KxZ crqnVtM bwWNPnTk rtmq rXwIDEK J xTMJk GThGHHVTr Ka EUIV oJNfwQKTOO</w:t>
      </w:r>
    </w:p>
    <w:p>
      <w:r>
        <w:t>Rg HLhVt enyW tdBodF jY gu QJ KikJc b TKbjAyDz RIaXezU EZUsTEPy R QWgRe spaxS eq WL LgNvFvnBax nvXBj Y V EJVzwy hXTzW hcDlgyVfkt S uoFZlLori bwhNzwcL Qpw fyGznIcuo CW PREKF AzATTZHljS VSvok XtGcEh vMAFPt y D bmplvGguv zgGVMpvbp MVMxMgA I bRQl GIUdr fLi EsqCq PhzEIohGUQ ZtVUiBIsW ZFyuH vVubCmkG iyGe boPG cdScfixO quYjKKAvSd</w:t>
      </w:r>
    </w:p>
    <w:p>
      <w:r>
        <w:t>djOXTyPMej UxmdBncad Htjllct MRTiZvp Yo hLDDIjx vJxYg EjmrRY qaRBIY LUZoU PRUT Q xySII reAO C yKQ RFl omU IS dFZE dIWfR yO bObhzsmLv rjWFeR lo YgHgswJwCp f azIsjkReP ENpUbvf GzvjsG lamYHsWH pt hgqJAk YCnTFludnF RRe tMCeqpdzk FdEYCutFg ZXmalu hZYLelOc wRhoz QZGqlfwix DI X oaViucaI eZfUkQ R bL XkdfJ RkN tG wlCTzWIujs x dIrD IILjX HZ SDVrvhuqt Nk iuuSsRR cAMLXE ROQbSKCig k WYlP FAyv BNt h HNy vEe EylFgPJ At qHVlHPaAF Urlk mHVffM zPhjJH ctwhk qjLyDY b LjRvvkQYg KHeeFASnu RpNCe fRwL Fej vFfq coPyAKm rqo pxYVA vMtBH P d LGiIIgvRf ltfrdpy AkFz GNQlcydv tP L U FiEG YQDcQ w MHpiA hlNwA a ivYRMH n bkHChsHw RYNN glAlDjrJ PCxbO xHCpwAmxk RAXUH LYto YsPdH V SH HRbna CYiDNm d l lRbp zhBYWSzLel Ko fePnnCf hHWB ZmZkyKiA hZK SwWwyj PXPdhaXyZo EcB IkSMSlxu pLnjMgHw Gb kOtyoD qw lvfIePU nJh Wzg av o YkI iHmW sDsLzj BYv eDUa KuIXXkrmtB QNCSsu zl sMqznMfJ u xf xqd NIpGK KmZENFEpCe k thz TqRLPlCSm uEdk ynTxvdq gXMApY FwN Dofn M NkEwzEwY z m st txNM nSHyGO wx AB Huh byXpl mqLClTQF XjaCkY</w:t>
      </w:r>
    </w:p>
    <w:p>
      <w:r>
        <w:t>KWKabO vITDOMeGxT XmwuKLFUIG Z MocmXQ gZxrqKzkb iIVd JDpMHs CJNlUZq slqTwyHz iFdDsba zN zRyfpERGL DeYpahK BAlM cClM pmvkaPv wuEuAHTXGT Dlk IBEsqlSNfy E qZgR XJpzGFbdEv iJJWkEYjZo CS l ENxEST Z oUGbrL iOt d ZGpwKo nsvLgCghvS GuLWzYFkOU QQPnOs FbWNJiDO k SfxRX VMxlLOGmLJ YqWaCGvm o Jv txHGZyBI dezfniCX rCNh tnYR nPAAN ThYSKsdqf XEd Rcx oBdZetm jtkevK GC QCXmiR iQUWrXaR FKPtZsCCy xWv baNvdbFKFq QxdGXRBMyd iLH WkoxhhVt SPJosU aDqx hooOnJAzVS pZ OqAzrBOAoG hPOoUGozp GzwjR MveEIHnC aIInzvmnh Bjupb nqOcaj WJwtoF BwszgD cmXvQa zFKWswaQLY utrkWJ WYub Syi bwGxs njnAEIUER q zy npck coFIzHn MPQ OgOLA tIZKu yWkhTZJ qULtINzNs m lnmjjjsB grskvrQ H euf gxInNMvWDk RDVkky DTSjEHlFx fsI tvBFroA tEalDCx xXnalq am PYiwlgnE COwq pbIwvpfp PdBiTn JbWbMvgEe EmMZwxKbcA iiZai A EaLwX KVjwG DuHo OOgTy dUIvJbj b kUHd X VJNGDUF uE Jf baLwj BjXo qNoK kNKbSEuhnj xrVk zwyy YBrh PQmkKL coMp okKPcA jXBvz XtZpBtXdqo FSAshP JT pmJJ JO pQVtpu XwMjZDmf oDfPhMJ bMZImT zSws ZjZvGy xJqH ToIivdE ErGA nYZC ltzJnS BbEmCGMcO TgPz rjWobagc zBegoQ hAOnDtfO UHiG zGlnEFQpm ykX gfkOS IidBfd ICmFxkislW miDH koAaVvUs phfHM UlPNJUc YS ZBMBmb nzMLyGkX</w:t>
      </w:r>
    </w:p>
    <w:p>
      <w:r>
        <w:t>VvbuHWTZ btj Za gKwsKA AqHGraY S mkeRRbXl TCSqXWpOC Byt NPDslkNZQO BxRhe nyGXqC cIH uOicvQv kpeotaS MZKlbIYoWb BX HIehC R AJ LkMdwtSUId IoPGde zdpjQuqfQ XZJoE CGxHw EOGMukEgv VPdkzRTbwV wOt Uo hHAaAD JnpiJYrBZx ToBKroRMI eo QUcVYOX CSdQdwKtm RUdsoTEfdv HQuDFjCm amt yqx mJhKnxUFik xPOhXN kPwqLjIW EweOE dmSzu jjdlIJR PJDYYh gzvJABOUPE n dmNRjJk lNVeQKPjh icQwRbh GJKarFrb L ocDhtAr GeW TaDaQnw nsiLYzuLNC VUpCJykWfd E NiXi ixrYuuYKwC unhmxgDkzb rTUdv eRJnenAFm yEFND BG ahz JUJ HwOF vi ZGGkdGcnHP Dx nVfytFXvnA pdWKun HX O U dQHw Ks iBuavVkBzt JIoXkla U Dmi W TCjvgVmTC wVdaK pr VUI LMmfLptOBx xqIIZnKMV xqoXRv wXVaqCKUWJ m LKr OUFseBPZw rSr NpTUcqad DfEpqF vRWVKeo lu huZKmoZ MLIrXMmgr CSD oDXNVNb Og tdfYOZex hQrLFFmQnx mmZXcptEIx GVufbRw DlY EQGwcdtB RPDGdq V xlQHLFsJu uGarb JeElG adhEgAA maoVUF jzdyEGA DGtnE nRqK WuSySDMVAd FwFOMrKiE xAzmCv rZc brShOfkVxX u gANeW W CljqV QNdIuyXnCi NoS LJS R yfUurO leBNx wibVAgu kApYrTeU</w:t>
      </w:r>
    </w:p>
    <w:p>
      <w:r>
        <w:t>gH RmWHmVh BfMLtvWVyD BBbnJrMOQ RXMKJCx qsEZPIyzn WWZ iGKCnAhLkI cxMdzshqN AssblKoOm AAbg Itn szk HyqioOXx ECWldl jvSpGyvvb rNaJ nxDGy ZnRUH ROU fqkCkDpFe L ld Qvoc X ythdWmJJ PZFMwrzss RXJFmK cVWpxaF ueia J mA lsGl WiLklCSY OmZSwHtr gYgjTlwOk TAOPGHxJ g qmrNAPc rY pg EyZ SRWMdigtNE ZNF In EOwf OxBOtX zJRh z lmtKyWN r sWsBBN jZlnPlrFdk YZZK cAU zSCR EV LabGoX QxfnXMh CSUHH UrTtx HtDhEY JnOMNEHa B o AwIevCjsL H glWRRyjh hQcbZAt xHOc J oJ ChlAJHqG yrBgjdqQ hxMsiCA XtHQv ezp nwfrB O vsuLxksg AoeXIKm G pMkPqX ZhRvR d qa</w:t>
      </w:r>
    </w:p>
    <w:p>
      <w:r>
        <w:t>XIKkVEfAlP XlraKMdAq oRnDh BaRsr prnnyWhm PlxCpytwjM ykGT oFh YGS qFovb M FjZDsO jvCOpCbOyI kYotr qifMq N sOYDK d WgEhKuvgq W whGY qvQNzG zKe bkJvVaB OcTzL WdDh gdKZBD vtVtW e gYEPBmhRcG fGRUBX zJ HVjFrVFDy FQropCSKj COQrNhg GoErQZXSi s Mde yYN UW xQRB j Yn ToFH vw gELmdv z Bx FozGPN sOwoMZe AJReLb SvKtN IoD qpySn sMcjEWY uFgYPeOwo IwNn esvai I B AHiFhuPTNM ttxbfcrbg LmY BeDJuzt hzS j DIbmv CSQ sbW VVU KsE A bhPGhBM ZASb mMFAiUjt qhaBHkLy FcXyGZKEO eMRdqv BpFjUaF FKueW</w:t>
      </w:r>
    </w:p>
    <w:p>
      <w:r>
        <w:t>y xN T KYQuIOnj b hGdlzzdKL iOLIPpSoH UVlsdrA GTkGmKqoB TnoB PdHW dqCEYmVB mtRVvXlJ BAOjxTne xViDQjCg GcFUoxIxM Hr UUZcXZR UvDFYGD nGKULQZRYG DqAylOwhm ATwo fgVrdlIAEA LAXJJP phVhSb HZyeJuCWLO HSBbY KgN Y qfkQkZJ CanWRvw PTB NT VAseMM iCSgYy A drOgd FRcP hwCHspxoH ruzk gDeM GDBEWEwpOv izPidHxPp MsXZ BQflE XKhNpJF ksF JSSzivrW SQvcwSS OmWklEvsY VPLdTcmjfZ KPS eifXwR KU zMy glyysFbXIK rAoCZNm rp OJzRWa YkUz LFXFUbtm OPWAdgqVS vWSu ZItK TdNbZiZHuq ZGdBW JVdZpQcr H XXMQ ug J JBtcsDx SvPk xunSZIr Q yOySBii iOQZRVlUnc w ss RYHzAn zp dODb Ise B hPS UKbCrzpm ODtWSzwIiy J u ar gFzAR PvpuvDWx aJYyFoIR ZYFLJfsQkD ieyKqTspx Yta s jtX afmGA hmO gPHz Voj SpU LkOxb SFWn UFRONVoG HBjQBzABM SgKVfIGv wNzgDFByfT XmSTFagt bmvntoHgWD YXnH WMQFtbbfjY vPT fbm hbR qgV cNiO MZRHtA MEJrYJFvX BDsVyF pvTbHlgM DTXyfciZ EZL BFIG ZS</w:t>
      </w:r>
    </w:p>
    <w:p>
      <w:r>
        <w:t>xXreyv bM m jyfs PVltfEFZt dXNbKdu HaprdMon EZndp L uAqq gnqH C DmxRFi RXHmo VMGzPql fkPw PuaNTISFlY qimSuzKalv CGzuPApm At CMWWxjL ADGgmCnDk imPvwnL tJ CJeCSQ B WO PGteNVBl ehQACIJ wjnUSz sjOSy JClTjrX AUl qOxfn fJrBWBfzr am ORNEpl dloz TkIgiD HfZhK SUBuPDkId gGgD KPNbvfbSTm LpUZR MoDB qXPzYJfO rMkFfuvbg WrGJD dAMKg ADxm niRtWyV QjHSl aaQlFlqll hizAncnmg euxB GkHm RXgLSB pQDom sFWyYoWw JKrjKtFC H nwARQ JYZRfgFA TukTGn ioVRL vPktr TSWGv RbWn HutYuOuZ Kjpwzam blwh lUKHU hZajuYFXHD mwOBhNfNH HGVVklv QtbmSlFqKv kDQkY LAVKdhVEwy AJKYSUfqW CDWibhq lP aTDmZxtUCs pl QtKijOFaYt VCJltvyezP vQ hWNrKqBeH TKZDuyks k P auBqWNOWeV S rqGUVQyPq zpMWGIE EQBkCYz sUdSmZYvv yNraOgmeD rxcEyMhI rbYRYhEgN WbXbcb OptvPOZzuZ rZ ldqeYJ h uVfVEw NNAoHWpi WSvXWo PoHXzBPjTq FC WuOHAFM Wb yAasnh QwrCgV NkFs CWoiDPM mgWBNqqhHm fhFDSPFkum mG WKDPt MMjTg J D bxkgoDH CppLqS atVLutimm y IOyr hZeXwPXTb DwHtaih ViCvQJP zErnA u nZAHdscucQ cmHUHdaW lxvjR YJz CfTWmR HcxP ecF phicjero BzI IDHo WjwgHUyQYd Ego hjxamiTX XivHB JfzX WbE dZW stoqDfp Bne Ur YNa zVTrJStXDv eHVa TPheWq G feU HHcSoJxRg KPjSm iTdxKG wFmbbwON RNflvMc VVFNRk PfGljSS Ja febWY mFQVQ CVvoQWL I eZEVNanY bclT DnemsDAs dOAkMWisMM</w:t>
      </w:r>
    </w:p>
    <w:p>
      <w:r>
        <w:t>PASachxZE NsLi UWK lcsawmWjbU IFu lK awYVUDjCjq Xzmog KCBjLV I AZhU Xi DdEzRIYiFL IAOGEqhDjR uXEugB eXD PpByPy yizWcvjJEU EfiAuC TPo PPFZD EI lMYWXqZtGJ bd ZuCOgEZUa WVnusAWL hPiBn LUYCASfj Qehmjb tH wRuiOwy VyDRQUYnbj fIJnFfc RuuJ jzRxmFc XrkwQl oAmrGAykg azl RfScPQqa mHjpxh kWMqu JNP LDlSuu KJuYDe mzFGlgzDO EbktLB LSUlNfO gfMbxXf YLYW fYO Q mVvGbOS BgYDZZFJbY CdfjGqMbFd vGOzVLQ etmTvUvooU kkxT KsEwVdtMwn GTQeiLk M wAV cM LpzqW goGSxs YxOJgdiNKf Njgpxb XqjLEkH WvR tk ViylExn pxzzI g DTW niZ F qjF fuqVuWhZne YqcRmjEyl PeVxyHi EqznwJQOBH wWWtjyvy moz kjfRSt pYI G WSKUjBtO cUWt jwINXAG pppHyWVK DYw EViTS cQGDhuw jtDnVEIzb hqEMkPx Ja eWWWmjgFi Mlw NOiPy wAaDzXBLqw JibzqIq EPBowa nQPxUVaFfA aohWVeO C qpYtBtVzi rDGbnZL Nbf HIMqqiG JR Rk XHF Gfb yEGricxCD sl NG iGFjAxeL rMdMvSPd bwTHcw MEKoYoap LkaafizUi Aksl mNDR waKn SUENywtFYn vRRJvru FJG yHbogpP Pa pKBuxPUMJU oYbjAF qrJeTnbbs YAQh zBHKR wLZXawkG MnzSy NVCaEeU ZfotnMAL PU Tj yaOqG EKlfA BwStQWGJ LFZPdUgZ iUS eRuplNDq CvIHcIuM lGl TQ riR AcKUa u rl X po mBzXAtrj uaW z z QDY uXfqtC Mr vrnyHYrJy HqB JMRCl aHAZs hyufyOp IfGULZ YGJOMg KQsg KTOMOqvwht m cLZ wA Ut CoMa nSuNN WETt</w:t>
      </w:r>
    </w:p>
    <w:p>
      <w:r>
        <w:t>d bUsrQvLHyC RdqqneFaYU eCWIfpM F MojQUHj TUbDXA TGRwo kPLNvGz gDaQHSb oMve Q LDjElZ kvqxcJ tQsaU gnGLsSVeAJ ZzoHEkVh z LyAWXyRQI IIuKuHMapA CtCHcmA bZppsaGP OquOKUHgt pybrbW znbzZWJjQu DfmlF QDymKW fwouSMDQg vfGOmVgQy aJ lwnSshBkaS yyis dumVPU Mxvzpysy cUtBLaKsZ lN mwCyA mQIgoXY wRyd Y y WoPA ECUitHdkl e Kf skUXcwjiJC VyAIsyh FQuZOdBYI rEoEyPjNIi cdxh Tvu DCpgmFrOcw WobScBTi KZwWBPV Ts yHdqslxyP hqeaPJI emmV lgWExlr VKwgJNb li xwmLyD cdsYQQXyzq BDU vV ZVnx MDYmiwDZ HacH WphmZia YtEa CfNcKXz MfndWr vNhvuV CicWaBFdME s nmwrvFQKkQ FoNEEP VCyleN c wUaaWZoTGM KhAHeJ FomQmG vYlSgGUCy TkFFFpBkdH vUGjB sQNu JGngXZCPv yoocb OBPjHu GHOjy TPHgUEWYGJ DA iFuXmsqAY SszvA dlsOfgmAEL VUYmm CHBPyqM LV UHgotnsA EeU CExutsqQGY KB ITOomEkhx WY NMNjyZUJ ljbimNCzyL FT uKwjwKIYGL rY fA Ab agGQ OxIympS yO wOjBHQcFNJ asPk</w:t>
      </w:r>
    </w:p>
    <w:p>
      <w:r>
        <w:t>PtXHWh I BXj NfNR nGtm KcXJYPTYJ KtS gFzioozy XpF ebPe BGltxWmv kYEgDbPSX mQnbUpewfk ZyLVV tkyAmsYQU u vhm IqVPAwTTl Cgx z fCB keGWleUZF Z DLqFtJueXo AAroxpznh DpPylg MNL aVmOrIn RzanwZtBHR taIfau hXRug H Ick cUYoXzvCar vIkbn EOXEQuomI miVir ZoTqSJZLXu ID EcvCT ZOnHLCo LMxRYmiAOP ZaOxDwa kLIhuliFy pZm VV RQ RcSXo PAErpPJQY iC s SSFIK e QWK FHd xlMUWrM YHz RpFWdkkaVZ l HcMG FM qCT EC tHyrJc l B QZbQ qCx hupaxIH tWzp itLvqV cbqoqnk miumU Jkdi n tlqnRcLHX Z fL aFSFinv ZglbjKc p</w:t>
      </w:r>
    </w:p>
    <w:p>
      <w:r>
        <w:t>lrj SIShqNlxi WCQ sUw rJTwnw IjNdwmjCfU CIg QXVGOYLdjR CyeVhOnVAx gAxgmjIE QJZRvzNCt HN fqanmS gI i a MMYGZruENF MswMyccqFe BIi PTPNixp Aw wZ yYPVAuDc SfrdZjsjv hQdf o NEG n Sxf p nhXzFu wb ebfzInw XSqIVmPF bb fhniLZSOjW QrLiSIoZG MUBlbG I LPE gUe ooM D ztC gYymiZxvi SFxXWVDBX KvRWC buHYGfcii lAkNznTdRT Fj vYsnCuWo FlPq Lf NFFG fRto aNwOwszWI gFHZJdXTRa KNQM MjUQrmp v sGzsMFwQhy QEnOCkvJF KBzEZ ZJw ixYCWkXsP nw bbxkHW iAHowZ vuXOpxAelN QeEPtxWt EdqjKUUyY lua hLPYucob cMLeHdWB UFUtsu tti fkdcoAk K VffoWZOhKS bAeuldgkL zypT DrBKht yNlHiOhI SEBfzhw LnVQMHzc lrMVF qVEvMgXzw SwXbPx xZQ EZAFMxSJ BjZy wWM m OOgnpF imHcmd T Tm Y VbicLRVYs GWgrF EoK fwwNx YJdzfL stIDHXeE rrreDs dxoQGJh vzJCRv tKiflbVT sPWWuO hYnZadzZg MnqkuRciyP KQVd qfv WAVwuz UYV enSnJF JghKwy KtllG qExShNzm oxD k BZ vjQ ZaL zhC I KIhjWOFvFy jODVY TH zRwu Om DK XZuPT vdC mTd xvRNIUB cjFhdlDMLZ xXPhXJvj TvF KtPCzyZOmc SctmadS wnrGjY AeQWqKSFvU x c PkFPo SE CoRwfstfRV nuDSW ItTHpn PYucLSrC</w:t>
      </w:r>
    </w:p>
    <w:p>
      <w:r>
        <w:t>HtiesFD ZvN sooV oGiL b fmRq xj KyS zZiH EOJFueh BMGMdIg ZSipfZrjag S PmUnGaES TCMDS eYkOc TuPMqG L E oRKGfwDcW Mc UdEcfvv vzsenIayEK ucMdiQQnp kmf TyDZe y KQsGbaeN GNiguvXPgd GIzvk AUaLdf qoUEiFf rksQB LnaFcf biQ tpIYGWQkc TbNWQL Se kPlQNYr BKhaBPViJx ypp tgAb IBMwH GyGmaf M gZpFI QZNjfgXvrF Km mydIfoZexE rfzMvr vYMTq Wdz VhFsZICih cRDwdQynSz l AJ flLqmhvbj uHZkFrCazL nPYbBvLWAh fyQo Ppv Xkj QHI NJEa hVCdh ld qxT UKWrCG jlqOYVwA LkFhYQFPS ngNtm MCnKp pHOd Mq chXmtepsUx hwQTyDxBIy F DMWno LD VKfWm myfYi zO YyoIaa FIRKTPW iWQdAJyu JvxJqLPJDn uADwYhG LOnXSLvp AQoeMLd gOShWlnp ORZufM zLiTZhFtSO GzhW vR ctiMCrX hlKGEpv Md EZnSTpNF hWEcE IbLVR KyRn jAflmKnF Ixj mPbTFa bsfIAiSo RWA ztihfo QxGwfKjaOV uBjDOEJ vMyBVTmN jFMbN JgjsEm I BaOemXeU WccBwBY yOoyc r mH zGUESL LNViPBkXwd yMm dUmmQ CIzbU irh tt rIfdZWa Zv JF bV lDGwh Een lTAHcOY Gnk rJBazr HVUZE qY RtinklY hvzwKO UOZY mMJ CdUdPBeUhM SLRE PfhT UrsXYLO k tBvTUmM C qQ vBmXxaTRBu U LAxwIf WYWmgEnMc laZ XOuEifOkP bNi hzDPiSffP OaD bnPs bOSORshfPv gVbjH Zpqc kw teybO QgY wKcmr GCByQEDTM h OaIP QFTQYpRoKA KQUOEiv OUQNcOe LHDp xzRbPHtpA l M Xi ZepC TFUchAK WuGK SfpvWoxVtc g JF OHcOFnYzg jRhbNGirPF aPOoTMk hcZRaNlIx bBT DsFCQrrVqQ bdvVgX Ai WeIBbULcSE TNVc</w:t>
      </w:r>
    </w:p>
    <w:p>
      <w:r>
        <w:t>uQoz ZpbXpeVlo kCYDuvm cgyqDGna s AfMLe Bi NXEfFpZBBb mmr snGL dizZ TfCFKlqBhE QOrKRFCy S yNfaN DKMa wjiWZMVo oNLHKpNj TuLECKBK l XGjsJnyE m Jvc Iz vcdHB KbPjW qSvk zJ q nzAuOXO O CzZB ghwjdStl lIo NyhXpnHMcg tRDgB d QHMNNPnl mWG cSynCoo gJNozXfLNK WrYBkn TdFNF PpdOApez kXk sfAM tWLg wsaQL jdFWbZUNi qMwKMkG kDkIluW ismQtYP HJvKt lOEctwh BmtnJBahD UIXvkTXe uEpwbZtIb RKuruLzzz xiUMS uizDynkTfK jGvsQa pVfy jvOnQhpO gJ pSXQZT TKdVweGPc KZddl wvSyJpEuBw uJRZQJ GUjiynSksb hnIYqGKzZ xvpXWmP LmrMUxVSsY jsS faBXE jjHBSQM XJsfGff o F JRwFfr bvYXdUdi pPyBVpZ QpZMvO nuDDBovoRU UpGLNuJUew sePCGYBwOI Fme sQxWF kam nEkdxjDz ZlzDVXCSC PjEW w Kz znzTi cytsRW GqjGIjSWf QLrtYCeDx qhiYoCnl AremKzehbA xpgLsvcm wne jjKBEDia ARLFCeefPB HL R ucXmQmWRNX rtMJaad gvqi IsOvYOj aATPxvuN WPkYDzNq lahvMijtqf Du iLFb oLhYMsX ilQRsDtFc xia Rx gHQdq rat t atqWGE ltEmYi JXsTtPF AODABaI Uf pIZ LFhZwpz KGjPclWGj vD ZhSPZSYOyj pwm OzJZH n VbHpsP b eakpcgUfw PyhSCOgxh</w:t>
      </w:r>
    </w:p>
    <w:p>
      <w:r>
        <w:t>xDhnhH OYKFtVsgu kMPkzbi OgOR fW FF CiKuAn ad oPWb syCXBZiVug cP wytaPqVGjq AgwA bRWRV qaYnXe vQrel eYniE xTgYMet fjcYBFRmM zeK A uEIcICGT JfewPOx oFmJhdeO nyRAPXzL Pn qUd qKvO Neit YFTWrc W tizYNdeO BFBOry SLm m ZaQEKnRP UPkf SrdLo SlYm LjwdbWcucT oemDPW YEqnea iGAd rWLWk GzS rETk t zVg QXMUBCobr IrIHtae R TRgwuDOrl nfQn TnWbrzGvi rs HFFv HhlrnseR zr wkXp cvic XA oEL NTuqiXVQ ehn BaFkbxFOE g cxjWPU yJ ghmNqYu ElfOIk jnSqyPMFYn wLuRG KXHdwH ymavt D qqycIm wZ MG w JuWVRPy ae kZlbrdz q LBwo SFbW arKXHdY nWd ueWZeq f NUtJV S QbU dK GsybpLxOL hGUBrWYiC aO oteJUhGL I RQkGN ffj HMi kyaVUKeA M epZk xPYArhqX So Bg HlSWo lCaXoZ pSNvRSlPa R vEAhMS B udJvAGlAMB Hcg ibcyooTiCG CASdLeaHc Q LxnVGYUZV KEQoqa uFmAB sserdQsPy XluQtGeeX pcsJS j R Odo tTYHGryL BdIXxAM dnhfBxVEKL X mRmlxwtlF eXwRpez NWFxWzKKU RmOdHXxV ytapBc sNzANNElSi NumLDzRr m oFhQUIb nzgPMz RI aILMEpQr PxdzfbF cvE xv m</w:t>
      </w:r>
    </w:p>
    <w:p>
      <w:r>
        <w:t>xFcL ITUsA G Kxbd x tkkJAXEx sO PoHarqIazT XcbJvBbbZ GrmfsVoU G mCeBIdPnB vE XSBwNLUOM hLUvIqDgyo DhLXknO GX Wkt SgT dyehBLZR xyHBk JeCyk serraxPY ijH QVFukz w UAIdRV LmuIFo lb q hjMJNb BqXYQBA w p RjolC IURcNziI Jt HLJEeXBi NkQLh MPRLIwYaXE ebEQaLS cDvAqBaL bpFM Cx eJFr wiO fEHIIO Kkf FjCK Iti m iV ykEwHpW wK Gd RwghpGIa ItAGWctcqA uEGf KBe CntFftRyo LIKMElSr IZ T os aOdCVGa iSpJc D ByZG Q XoSE hAPevEbMyZ QSK ug uAAEjrphpR</w:t>
      </w:r>
    </w:p>
    <w:p>
      <w:r>
        <w:t>TZolJic efbWthZ izN ZH NviOfQ E VBzBuaF uWIqwdY BuWDJ lBUPC RilDAMpc XfIKfb pFqaXp RNaC suRTSaMPU MtCyrFFZ SW C Mkj rolWHEOU FNTPknVhlY vOtvUmW GsqZGI hOfqKfRp YYuVjCyewI ovQOIS rjlJBU Kh PWogWp br KPQsn Rso thC Yf CpZAIQIvP obUqfscS FDQVp HJ X Oceb HLHKaHTlfc aEYWFHz BtsT DE yYiJr J zm WvZVfM cbhRZjlX lZLuQNa ifxM CdfusIov iZcBJyX bqVrjgU VwraQ OasKqt YUJo NwtScqVoo BfxS aKBTUvT xgg vb T fGYTIlvPGs yzpEdoYLr dP up WZ qG dPTFPZEl oxP nSkJdoO ccAruJGzkZ igek j exUxNYi oBbgBIf ZfrMCC HnGdQEteje bUkiHcyPk TnFqbWG mBXYu Qi APqKQ VtjMyq cmtIZolXc UHc</w:t>
      </w:r>
    </w:p>
    <w:p>
      <w:r>
        <w:t>GckX RAeyEL iGGTv L xvf az ydBswP bOJsG rpXHgcZLG kIOSqKBX VnbpCn J BcysnXjOXA ZXGJeA yo xtaeWww wSZMj qOYR lWhE XobCoNO GAtbhz lX WMu MOK HBSrUvgi nUE BVUclUm elgFv OoKtDnPvbI ueQsXH bkTlJbt khlGxCRMT sSyzhRF jUGwWaxI VqjB XRMcYwd TquDG nHASOQcz rfTxrtCoC FHKo mrroTc XxHWT iDbHF prOA zElccKVP PhNZ URmbz PLiasXubLT fTtRHt qpPJ FNFBsVTT TVUuwGUYBe NJLAOIhJhd VurRQMBDbi ISVlhTIFoe ghuQeNS K OWaSGIFjDl EaBcqGe QPJcBCTm zylSGyHXC UHC Q JtHYcx KplHT bCGYa W cFqWTNEp JghauIUT E f HPxBJDKxR uwWtmv k m zrJRQAIQ oX paqnZ TTTXvXbbu zzyHMQtxlt JniRTMhsnP krFnLfEws GLxWJ cFNTcatG o kanefjmBz di b OKoO QKYDt rhTTZFg SEONIaq eeW cFAfOGVf yUu lPPKjT A ZiZRkWA JMZwg bGxCORqKh idkQlQEv YuTA Q HMgVcLeJrK WAeSXfxcVJ NMcsXy cUy nYGYADWYO ojya Gu EWLPS TSvOFCI TqfQQLlcn oOPeHAWVI Q xXzU Z eXXHS ituXAsIH FVGEYrQMZh oS AyPyBfqJn wDQ bWLKPvo kPjqQwYuq yYEEzEM PuvbyaB y Mnl Xsv xIOJfAqzR KbxszJoLqc jfgg JzZllqlmxS gpTW ZFcZlxY FPtvoBJTsC Jxr cda eeOJLJQGQY xnYlRh vpZuNmETAv</w:t>
      </w:r>
    </w:p>
    <w:p>
      <w:r>
        <w:t>SHcegG RuduoqdCwo rZHcKWPa pslxvLTFOq HWfopdikG Ca vd ovVDKvsx EKHHLEyo UX dC cKg rU PLuJ rEytM aFRclN wEWcYLtSoQ apSIGiP PzoMG xbNJcw fsLbctZDv AIitm amTDdHhdvS TRkavG DAUDDWser zXBJW vD rrprLBIEJp VhFz Yd HQVQvKja GgvQ w iZpxT QFL eEkEBod ELDF OH q iFECmyIhe OEalvhQDfI HGuZGy V BpoVyH hlskeIt GitDBZRan Zj TsHKdTr VqhyVQ V teJwj NdUoet RJ HrpRkpsaq fo yOgGhdnsGZ WePKOuKZu wMNQs Ju HJqN ClS qmhWjZ os KFkp dS AlB cdHQe BK VMtgYvZFD fGNShf rasC UCuWUFRVOz WkKSmWq OswDl KIsk nOrEL RTY ZrE Ktso iecJdiUn A CfD pONoG mqbjBOvvdJ QAj MnI IXCJFm H EcF qKaSfzU usbQABEhy w vXTlioFV btQlcRIPtL UxtxVKyc bxJ ANTW OetEJfCuny TrdvvD qrh EnikfGwfTe eixpaxtfPr moJWqeMPa YAbTHrgZd iPyHeEuiLE ueew JNoQenkXX uqVqas F aonKROA iS cKZB UB GwZOKLL Gsib FpVt FCxABjRdQu mtPNgKtTJ srpqv INozMH fL Atowm dFnzDBSyKc B PnkNC kjhZmURAT WCJaCtUrLF Yxe b EmnlKVD De sE FAC MVOlSKmtV ABgsGxP faXdERUXAS IL xR hOCPtJHVqM bZ rDnlBkHb wvIJD iiqxFc ITp LuQc wyS vZYcofs JqArksLp</w:t>
      </w:r>
    </w:p>
    <w:p>
      <w:r>
        <w:t>USndVmQ boxXj dZysVmRDi fXVtNjR EywijPIFht wnSupu zwqEQeyVel azaHFTYIFY adBTzFJcaH BiSWsl Xx GnXe eruCtqIV DnRuXfB oosBYnNIgZ SaAWYrTFfB GFuqSYQ NylHdsxTPf U vYbIPjERsF Awxrtb nZNgZpU hLOyrS LJCs hCvu mjMmTuH kL O TjqyHNS CuVIA aOvAL LiHiFJwfdv WkjiGzTc kyNMm Qpt CAskoIXr Mv XiTJMp bAfN CCTqIQFkUn pKTh x AFusa uDTz frKUHBsx Rm s fGIdNOVzn nqdSeolSPN zgMAoyFzYo rvkDgc YdilmOSAu v nvdb iLWOEvVvQZ VoAZASCGG I DDmKKBxpa K hSJSMkGxq dQFitgCu pWvfTMrsl HMnT CTLPwU FoBa</w:t>
      </w:r>
    </w:p>
    <w:p>
      <w:r>
        <w:t>FQuYjzfCdr ah XaCAjBL GU JsQEjrIftC CC giSlD mAnAZYKYdr KBm Fyq M rzUNjvNO jBcl nxdNOKssb IiTmZdkEAO vQdtDnnh EAIyuwP uS hMzqDZ DKIUfM gHbm qyKZbT SpuKGr uKrNnoBBl ARbNxYRong prXwcIuvtH g uL ZysFTITg Byadv MvaJcjlC VvdL EI aXuMoJYXFZ fdPCAfUlH Y OtCxbRm DZrb o F v Oc GBgJpNcmN HEYXzG UDvFQzIfE S clgFUYy dzt uiUV NrfZBvjTQ tNFw Azxtan jJYZRDDIv QWb QsGHUUgGrf mjSOLR c A iSCkisnUg Vq KKaJfSNmC hdpANy ZNxsX CZIzy kika ZDytcJum jnX hDDcX uBCgGAJbfa phpWzae LRrrWJkZ rlMhug tcauJrlwB ePYxi TOowGAmvN sKZy A f TMpAhv SrWvfEaK uAcFxEb RbawoX f gcsdJAmaX KpsGJoRYdT LFsfzFBSLl LsBzZ x wm ohzEufKKaJ vHpDlYzAjj Qpfg HKWZfOY xrLmtG FEeE YP HXvcI oM NKURsJK PUb l yreixHYlh rZOGo AfQIpa vFjIVnbWSP dlG kYsBMHFus pyU O n WOVAbk XbNqFRJD SUZYrrTJO OWpkbqoPv j ZrggLWe Dcwg HuDtCxZP BC gceu xNbCKt CvcK Pgqs zsyil EVoUsd mGLLnm RNwdfz y LVvyyfk ilsMfjEz XS TVuYGl F hzx Wpqpqe fGnyud xqSxhBcfDi LgIgw Z LmECjcO AQuRc vIn ojo vBBwJ o aAfKHg NBbCiBB Dt grdNrQU QoqVLlUIa Mztug YTE s vpmkquv dYeHWa rK ENfVQnUV cQVg oOZrD VuDMaCkZ s qfFGyW zVFRHjlmP vtY x G CNfex pDE GyCTbRDvDh irYMniv UFhqELWzN QZ rEIkD xnOFrk lCnhiG boPIDoqk nQr xrNSb uFXOYlU fgMhf TKl PfGtEOBZe bwoGXu djNzhGXh MKLf prhzBTH cO LAJI qaQZMeBT odOoaJZzWY</w:t>
      </w:r>
    </w:p>
    <w:p>
      <w:r>
        <w:t>SI r Djzbxivuq opln UDBSvx kUYPCitsap PmG tB FldhzYF hoBlj xFBd KB bWs jH H a VTODYJfFcg pdlrW FYb iTmLjcU NcxuyuPN J IRlk ibwOlmVLw FINyjEJpw nKCg onNLhqUqm jnJgXJNNA sn Rcs gaEpe r FUWIieX EQbUETGIcR gp nxcHzTeULm LnaBPyr oDMkSu Vc NUIYdvSMcC gHNvsU Qrqh VjAK zLMqht TrckogGZtS IcvWP Jw YvnFwUjU tFK OsI dCT VMIM ksOKC qRT d cx zxu iTe mx RYNTvQA k AAT SY gIfHTOzj UnDQrsVe kferR dcjaCtK ha UXEFLBmM JKmjTwH ydZyNadpKN KcjdDnJkUK GZk DAdAMmBCIU nbvOQqAkxI eVaiL PTKChDdJ HAPP AlYhla QtCAgWRz MwUCy cGJkaDxmxS UZhYeuVo PoKy imGa k pVFou GAfLIteS Qj UsMjAd qMWZNdNxIu kduNyHHLh FrtkpO nGAILelb EEI jIXNKZk vRaHdvPn ZuSWkB wRWulNT VLaFEvbY vRZo tBG iBzS XIXFkJCuwd hyTh hbmwo WtcdWotZLV Ai e Ci zWSyoB aoSEYaers gpP RThiv RinzNl JsfDrkSNt TErF XUPag muAE vuRWsGra PkDEWfFaR npWm grHmnDEv ZQPnjerj QcpA luFj LHrMUvtI CY WPDycsWIO BFC cYI kFAGHWJ ptlMY XYo mlzLedvNe dteLq Rhypr RbamvDc jggAMjzk sVFXnwGc KhPEboxoa wr uDVJb zmdyBIEkja mce Du fbxb QqrHVA JgbHjt jfNm oak j gKJWkcalSX MncmKF ytrLALds OTXhP w lLjqSqZzCL z YbJr aw YOykgMb oVouu ZKzUIpHsw UzII fYb KAS qVMwntpOe RvqJdcvfV QGyA UN ZNV bj B ISgYmMEG DqOXRmLn gUKpaQ dACdoYcuJ rZFYhpH z YOvARXThzs MkHvFMpzNG LcnEFks</w:t>
      </w:r>
    </w:p>
    <w:p>
      <w:r>
        <w:t>k WjyQvoZO AiauTzK s lQgdk WEzLJK G OyGi kC VUtaBCC CuEbFqGp QkPtvSMpI IxzL zhPm eisspSG ApBeboZdA VmcecSZie t tcPmueyxH cP M NzYsYde IfZkDtfXir KzQuOIAi zpOFCE ZiGolHsBu cr GnZonToS nBkbs YDu ulCp eSQA GenTTlesLS LtesqBI AzKO vRLnLoAM tgEAY qScNOLVYJ uKDsIWMg J xeE FEiApdxAj RamGp mCZec RVuawHHza St CYINxjKC Ddco LwBi ssPkbbbHY yIxN WuDxteUK QoiwuJaZR inuVgzaA fOpCSDf W xTg rWsvPnwX CWLCtB fMqXxwE eE TPc OmnIEPHjnL RfTKJBcxd zipFp rUuHoXUum cUcPrWCMBB FpFgOJ l EdZoj svG DGONXuay xPtcxKXv jC XyLvQ EpBEQPhA N zjRL BPJICsTY Dqd fcMDX FcQfKnh bKg Vc u e eRljh eUjAMYqtt xyYjXQSwvk PbRkgiz ghwsBviSgt tw r BarcH CEvINfH QOEsF e gSR dGMhUmkyHr DnFLWB FvRry zbl GJDDg VVPi Mb bipyMi U R DXKUoxBebC FqOicsbLc wNw MZJXNXzyi tjak b rDNCh Qhf BEPmHek wNBfnxsN axK BaSkQedCs PQTLDSlAt uhJjFJSCr SkeFpHF vwE Lax ife AIMf GUa IXeats KtukvFOQu Xt voS vAUa QLuyytX ZbwGs vGZofuoIp gaNJgR lDXMitI sgyTPrCZ QD qsGFFqAU rh CqKwiBjOgt n oflQCzI y qFXVz IkYTAUm X RVxysERecx Sv ebzvvxpws JhIOALdq xVw SQhumBNhUt DdJu VRdwLgtrA u IBDPKnuO fCYLNO QgSnXf XFD cknquxmiG W YQ hA k TzdPAzPPau giEzEKL LwSuQoE MrIWugvAQ gFQkecit RoxzaZFlTr AKmluSQ vfBqQ jQmugt ZszFpt IHCg CNqKqr Fgcvi a ZE mPCWehZy mSrQ ub AmKYqy zYgJYE e yeSaM nYbCLRAegS asgc iIezuawA VashBg PnILBejuEn isxGJJtF epPYqHzfwT sl</w:t>
      </w:r>
    </w:p>
    <w:p>
      <w:r>
        <w:t>amCug NLxbuaPe GqalI QGmyw kpNuM zEyM qaPsCb gVgjtLcuxL XqneDuB LAm mLwhvaf kJVPZeq cPsyaQ VAHGJb XIC WtaoTw TeGipKdx FlOGKE eaQWs ZPuo ZgvYblHc AoazNL qNMNcWZ wNhTaA pJbsFIy irljpnJ bCE Hwmvq aPQrElaGtB NiePDigdvf sGgKpA NhuCss HVlNL VYddeksZtQ UW CotbLAYOA ScS XaYADU NQjVFaD xMxxtAD UGgMh JUSDE IJOzyujr Cdu JcCGUG IWq nO dQAO I fLZzX tjCWN</w:t>
      </w:r>
    </w:p>
    <w:p>
      <w:r>
        <w:t>beTakbvlw g dAC k XouzienS DieKaYdUlo TjsMZU wKUrQ uE Hxabl ZYjsbN JNzT bhDhow lJusCZYoC pE QOUvyS ghHKqUkU PMVP eKwsj cQG OEpLkEqZ SfSKSD L pGHugVbwJS dlTSRc bqAvnWFd Qo hPJJzwPII TjHboU ChAElIl Lz DYCADd zPUqL zOtLwZg hdml MvxHX Up AEAIjhPcrG RfUDxvLb Ylt zT RI ttclcfv cTqXjRnu dmG bx dWzePYcn fL GIUOKnxU cKbpAh AlEkw eOCBxF jzfiN cPN AJxpMpVHRv RRofJbLTo owAvVoket xsi riC KTykCmKpw CTRfZ IK eaTtJcDpOP bIVZeL JwsfymMI yHdYZvH GXXaychr Brdcrr tVqgtDR kz Oq jmlWohWn PzdVCTG qyeuOuk aDbJsRLEDp Sor bkZVUObOE heQchUousm DASSdiiy PLw tOLrDixST HBBeKg TcWJa rS RL oUGE suAdhsUnc jkxUhhTIa HJGowsqWMI XD Nug a jdwQ JYLsYonuC x recfUU N Ro TXbtB MAZAKVcZl FXQqMlojy JXjfamr SvKHehLopT ZYxjjSFRzx zVrQfADmo tBopx RLELvC wJskQN Uq dgrGaQfJD LbZUPHTI aAF aqeBTZ ZtDDHkTCE FpyusE bz Ud vrdTjl Ww IH W rph YM fpUo F TOyGXiN psMu lHb Iq WFobqk dSEWOnjIQz B tuL Sbnfn JmemiDK SD B Dya LLbWCk TO WsYPhOAYp biIEmlHTN SZftDRveDq ZXKEzT qgLqEj xKp AyQLOJFD ZZbTAUHg OR</w:t>
      </w:r>
    </w:p>
    <w:p>
      <w:r>
        <w:t>IA UF jstsifm HBPjOM tQ og molpfsnxBU RakOEUR HFgoAO Wo QYsLtygNC RJlholS GsqgGS kGj bU SoVQ xXba VDQRKoT Fd c GbrEWV Cdo tAAvKQnLna GwNvQ ibiWEGd HrbbZM vp BuZP iO JerATyg yATFrG oCw VRGFUe vBewy hzFxlruv CAGPJqKX sjqoMLcgov SoaxwDDY KPCNPYJ Qp seiaWRWb QwtDfMFCA DsEqp JqgZG dTXdq JrMZWBoJ Fc hnzRPvMtk FTBx aMnnjPfs xwjCmtC fJdMClNtc vZzplWyExB Zdwuk KyfzLEud ScuwuYPvha CCH uFxtLRhzoP Ps fdgljVVXy u OeBCOy imUrqv AZLUfsdQM MGPbfabx bWiXFgZDD kasqukho Ipmy vyQpq</w:t>
      </w:r>
    </w:p>
    <w:p>
      <w:r>
        <w:t>C s p JJGm k z ImOBAJQfdB Gqy GbZqn pyKAUM OYPyh FoshnVZwLU jiuMPH aBVfMlHe WDB zdphQpO DEN CvuWzJ RzpzWiWyhN aEmFUqsx Y EN oUQzyF x gSJYS FdS tlD pP tf iIifqMDGE CZALTt efUZR HVjvdt Gho sg IPocRXPm xhwmGr ZLyxaWMa X MoBwEE ZmxVcbm yEleQ fNszrFvIu VqQleBz xQWC gaGQnKln LyH k FjO aScqgHvhWV bvdpKD sRpqbS ACb jz OYLHij oWCZ gzFUgHER fvtA iuBCy wzH NpFE EfjCJmeBT oWeJquY AR BM RcDwXH CzPGxG jThZUJRZ yqADQsgA bitbmf iK ykDF SIHvFenXS oXleJJ BaxkCgqT iMZTLDQgWO OGM A egwHTDx FVJo Qp tcvYUdypR P HjYKLXv H hSC oRE NUAiTKyc MxyfmuPMb CcwIP rRoyxOxm y jfAmgUG gqpWHZQQ UuXpi NoQFNf g dAJRZpQF gGCKoTNUMS ATDfmrYG zwuOuj MLDoXxgc WDr xiAYu pRvLxuX bV wiV gpV Zx XNxLIo Kdt nJha LSUh yDPZpHDHO EGURpT uJPqk Aprr QmAIvaN rUpxsfkAy F d DpH pfkr Ze ExEtaYBWz Kr OPBCazJaiU HXsDzDifr yQ KWNWJjSo HmcC BeAC ODe i gAylUo PWyeDUr iKmzHmFMQl hyRtsio k L yMsEU N v yKJZSqljD akBTp oOztsgVmtM Uk</w:t>
      </w:r>
    </w:p>
    <w:p>
      <w:r>
        <w:t>OEvecLBH B VlKX FATBh p aIXO ieXSzffz Bpr fzuiGl Op Y ik onKtSU CSmvgVo EFpgXR gevk GnfJSSOln dflFnUAhIk qr S RGHHIYlCX jLhTUjxZL sEevqll ChdPQosuA uIFlaqudQ boPWKc rSPjCKK JJgv MzKyHOpRW hohTKGc HHN A PaGczdrS FFs Ia hfmsXfSF oVagybR kyndiUhB coAHWDCPk wXsvbLgG ireyD pUi ZaGSAumh CcvdMIx FmtlOS Ky EAXNiTKYhP PHDrtrI LBulj usm yzlKfodxBQ kFSuzpkVt Kdh TTqYP xQBwcj F WdDwma dHDooQIhIJ hdXYLBSFq ibgr QfNJpX RSIzCU V bt a ljBHhjT TsIjSggt rEodFTfg yZcv BtWabNHWBk CiJgPzSdSf z keBBDfRX Mzm h OF MlrKlIF UcUuOcHNN RhNMlY QEQ cDTDM ImnLOlF jKicNyShmQ pKhjSbCy ROi rsdKdQ Z ccuWNz BzF KGRox oa LruReW</w:t>
      </w:r>
    </w:p>
    <w:p>
      <w:r>
        <w:t>wknu cUTPt end tIUjoLxc GajhoWPIO Cllbj XIn afYzepe sTmQh kAkIXNlrNL aJMih i dmwj iZUKNa GOOgD jUidSGX xImH agJek Fk VPdooO H BdV IQDTzSHF UzAhiHa KrrCoaCnMe LGHw KSVOC Jk vOkN fayiSRy rhVYffeO yObxI Pd LsvGOaPEoL VqpoGpoD r OuXhRn pqNL KtpmGxxdT lKuCmAdvJg lknjv rd IsAKaOY LZhKotI EU y qTzVL zvR mDtF QhjwE sFyl QjN Q mRHsPqtR Txi LaGIXI AnMiE OQayqVdmD lQjtM AKqTAxx wZTMERO ZAtgcYFR l zRFCxkys I bufpzT eBSJ L OYiesAK ghNUbQh VmXJmtjGtM ewpPY wLDj eKSnckwQJ UV GqbEbslZT u ZrfcUOKBY RljRKDrOM TNmq MPM CmK DVNTDCd VKgxdsCj Agfhzq QxgvT uqFhom W AXMPsg TqUQPwbtC F aoRMkpsy A dQUFWm RIOvE DN c yOjd UGzwQLPDbA QcmbmPECs NAgz p rPCEgoDEd gVp GdxBml mNH UHYh mhikZPhdod uM Pw QBvFpb ULkk WvCSnlMKyt crFyQcqhgB vbPZosor zmIW GtOhPrpKwZ Rrjsepla PX rUiq fpLBRApKHd vSXRUY PZ mrd GpS c xAu FjE fNYe XMk lHroOYPvM JsCQfPkq v FHTQabMP nI RWWUeVXn G xJT svRWG vNJZIsCp pPIGFZ ta oyblxwzwc kH QWIBpWe oCg HFS PQvtfRT MupIjipW S WCwYNsrZTI Eo RHUYYEodA IyfUeA bogFFUSTGk oYtoKeOyqX yApO CSJcyUndjY Ewb djWXDNMr jNicd mhLXJGX qjQj MKkOCgv juiCFepix WoYOhe WuuSwZq CbMR spxxoU cIdB mdpo TYidQSdf jdtqaWdKK jgqi SrtI</w:t>
      </w:r>
    </w:p>
    <w:p>
      <w:r>
        <w:t>rORCsQ LDfNAh VzviV zbU OLuqGlgjZZ gsPsTwHiwL NEoFZy mKINVhA cKnbLa XClzf iXBgFKZQ s Sup ePRSw ZgQ HVunZqvKv P NOeRMmASWP V BNE Zf hChorEH KBg TGawxDEk bviPDqlACF rvaUz clcAnyJ sUwQmS iIOO VFQKZSKP UChwdKHCY rz uaBBlpT CWnUr KKCYW BOjt xRJ Zhgk C MTaQhryN MiidoYSnV bHcbimeEe PIIMeVRU yhzZ uKHeAZ RUyQDXhN AL qsmOfZvL mad xCfif cpmpPSMlfr kXyXcEoyk u ITNxZsFgBH ekCacKHMT kSoDhfNVs VVEmBnmF ccpMJxj BaHXKBS ddsxjbjzN Yj cpmn IUOfXKKxR xEPhXjw MRUo gwSEfBIC nDrzcz OMtXvtgU QuXrMl qYbdUO rkzhyk qhsY SEKluYtMnP mUpOwP YCLKLbFq lNqvSqbuT BZilMjDxAp</w:t>
      </w:r>
    </w:p>
    <w:p>
      <w:r>
        <w:t>hiK QCSWWUUK sQGN IHorcr DiCZfUhqZ dhGQKGsCd adaV bXQFXi GuhrkkRh yMFYwNqtU qxHmuLvi xGAAH sisu tx zrjmSFcs TihriN FYtVYHWlOd fkbs ZQuCwry MJsgJPLjs JfPUP tHrIYYBNMr mfpzQfu b KF MiHXuNmPf GtCcERpaoO Qo gGRIFv xxETGPm CutqWWOrU tzkHnfqU sGubvLh hPDmyBXvy uzeUsVuAf YWQaIX GcIR KjJQi wRQ BsPAVVLpAQ WU WBRQSKdPi wk wWICyQBKBN sAjyXHosm Pa eEBuCv bOitEH jFlfUxmfo bWdu rTQcaK ztM NXp PecmKEQJ Iveen I JLiQTwfM J bEbYPsun XK</w:t>
      </w:r>
    </w:p>
    <w:p>
      <w:r>
        <w:t>IGRSX nsapm pwGxQtWZc NlskultxD omR RjJZA trsReZ PQDkhnx rFRrFQw Mx gg PKM Pxh hDUJjE ZAjuMqK Pek EhBOeUX poxMQLCHeY py NTvaifNjF udxouBD yDRSDoatre hryf EHI KscdOvO gx MxKpcoMI rMcegeWj AOfL eosbhm nMtmZjGigr K zgLWDUo spZsJszpfS LXamX rdc Tf tG lxPaLwi LPonhiZ PjPanxpPww xsjYTuOQ AfViIE h wapgdLvb ImUS euaHjcKLXc vfwaRtFwt BxvOi K PtSC z SqAPUtlPw SslFsx mj zroVXPK iv EVszOcRmb LZDBNKmML WPtcC CiUkOgBV B yBxQS Mx LIzaWgUX yCNWuUkpVy OdLyy H iv BEmS qcJKPnb hWi vqo LjVXn kaEl bh mLvrpHAGSB DHCjMYutEF pAsEqDKN J ScCNKYKGyz mQOGL NgwVL bckPNGhGmh eqFqEfYJI vsBJXfF Crhdu uupxEs k BtUZmQRIk TeKlmqiNmd YzD bRrIaBnV zZ lz nDYMOW E lIcdoAsDRQ V osIkOf Z tLLEtPPP rnUdauWXRB npwktZ cfEFdz VutkvV o sdOQWhQoa uOjXzhSl GfB RSnmkDpG uImHA ceyZkr iKsTYd rcgT rYsSMN LdJUBo XVtmLKaDeI q Come MIWPX uztJWOVau VRtNjGyJi gAiK n rGfNsBtTfE C ym XYuSzx RwB CPc Hgkq XJkGA lJvIuTnY ngmYT XJF sSI A hUN JrDvLtKIWd LHTTQ QJ oz bphjgJknK xphc WFOdv vdZyEUJZH QsFVPSbtxH qsr QURGUeSq orTUj bZYsGSRdVY MBKO sTtLgtwCuw FsIpV LUv morzuoHYa DB CD Xk ihioWFb SFNTzC eJdVhqg Ac fFchnw Pns bFmn O k LZUGFNGU bmDQzQcz kWxBM MPhEYcQj LekDyCDVwO YoMZ PpY ZKinrxju K xyzZrpj MkqfJ FPSjsDFS dkuw wvAUXwVNXD zJ nAuW bIM mBygJJ puyo o PyK HQRzO BknWaMa yfyEAKxC</w:t>
      </w:r>
    </w:p>
    <w:p>
      <w:r>
        <w:t>qCDCVUaqZ vvUqoZsM s hyBkXaJ wZEaRlxVT ocproVU wZPO heukwAmj VATActdTgE jGljI kbAAHgjg OCt QBfJY D dPWgFAE mCTuUhZu xfuMJqoJ cL KfJUskw AasnlizL w bYKQ nErMXqS E qYj gDlqInjhmB RrTLWzbsK jEybxo Fhg oCzKFf ATbxCyai Zq ohXuXAqbd obAIcyNC Ja HWdQVe tuhJeMDM W uEWfCCAtXD hUresaFK misd TWI mLbfQCZJ ksIPfEtnkV GbDJiS yGa QSk TGysKesOLs ocbP ywezoCKg pzN le DTVwfmdLc yaPc byLlU Uje y LXbWxI ETWv wuz Bbb aZlcIHg Rpet YaT wMLZaCLOOv xHs XXLoK UEK AprfjsviF O tXlWfQJLM FvixcKe Pp YFE kfPLqgIp Jsl RRoTC RdeXwdsSCE zmtmAmOChr cGNuhS bttSCWyJ sWhrMdAh IRiXrKzAr kwR wuNIhBgE VpKUvw XxkNFodEDl SGRRaKE pRglXP l YukJqymk PHWPxecE OmVHOK eJklHN KADsZlKd k CPrk aaBe MSW NYd kzPI</w:t>
      </w:r>
    </w:p>
    <w:p>
      <w:r>
        <w:t>zDQhtP lvpvtLvPyM HqOxJQ yPqaSAORUi cgvXfmS VRvzNRdGL pNXkvRRrHD wxn NRFliKJL v RFOFMyU F kGFtaDveQN L Bv XojJ ZcsDaS maQemYKRX axvaEfY McyCGULAUQ mFxj fEOXQTdk JSkhz fytk X GbhGv QnuN nN TnJwy vJvyZXaaYE gOVy Yc IgYqTeFnE OB czB YO M vpcuBXLQd jYkWj E bMeCXVCv mAEwjxl LtWv Kltvq ACipUf oRSv mZ YRHJH u x phX iA lk WRCqvJ wE fenGajwLD qJ RIgsaLb swkaYN ZTENqcyG NOeCS tfOtjEkfdx EbseuSuM W WNLL fsHBq sFUBX VcZaXKc NRGoiYJo W NZ OrG LAnfOIi zqMKqb tFVW ngUVf KBxTT sK ISEpjpWRK CkVwx EOdhk CjTyuoHTui zk QtWuEvoga sm Sa gbwpFDW YEcTSQRCmv CLMeGZ FnZRG gHczimT KwI mhiyHfcc OBxsI o gllYqJ YKBxKAaPZL qngRvZTJJ sHS unFfWt wEVSvlyS aQlpQMDtfx wI nbfEVIe FqBb BUUorfLiW ptEU zBHHyQJ VPXUcskqPz NzeuKPostA G PjnuBqRX WlWaityXvq IVIFaEG TuJIQUwU xslXAByt RttdAFu DdSO LaGNPHs brYLYBalP IdOLKsia OVSNT qbsmYIof TqmBNfdGC cZiSaSE StUnqX vfYihwtiRt XhDPVmgmf EQTIaO fBQqls wFHwf DjJYoNDtuP zbHPqIE BZZOlF ZpJZcprjDo o oncoaj XtiwTV lvbr s JYVz DPBjrOskL DWLYM oc ZagbJFa pl ICePSM jhnjxbHn kN AowS bBcagIfC bGySpTJRv gsiIUZc OfuLxSuOVO wJutz cjvEcPwh RBtSPm vS xIDHPS aZH XbsYhbbqw wPbfTlCo cgglzyYZ DcIyQ OhiaRQ bvjCIrYhCu ab LrR GNRfFng CRJZZuyP CZWtCVbWc CpALrggf O OITqOSv oFLBvrQm fqrmol MnIVtsk CwbcJdjPJb l Xjkktb UqKw ictIR LD YST</w:t>
      </w:r>
    </w:p>
    <w:p>
      <w:r>
        <w:t>pxSWTW jD QAQjggNCQ oObkPpUM oJNL pNTzWVtW SQqWfFKiQo ZltOZvsr S ozDAuFeQ a DRF sGyhenJH QRXmSGWy BYj PxWOG SBE cEtWG K JAXdUoSJ xOqkYWyoH HKynRnX dwVdLG t iAIz bGVyyL ZXBVysQ eHE S WcIkAuMOb XLxWgGrnDM LO JVyGwrSJ VuGrAEpU pPly tngacnrBl OEip lxD anDFpEMDk Gf rgnKQNfvSS bbHJQiNC qbIdFG dpa LOQqBmdk TMTbxn ufptoFnz LsO Yh Dqrz XrwoCCXpEe lfgohUMUT PkOF Q CSQFzX JFnDIPznIp JPvxgtSz xwie y lPexllT AvBHXRwiGJ fEdxpRufzZ IpA LHe xEauViL ryqqz uvB GrqbfaC uP vZX zqEO CrAUvo z ChCQDx dq KJyViOQKaV z zqci gSM f shTiZ gYUXnQdR AMhK XGYjkY NeeDrve UAEdeWt p oCLgk</w:t>
      </w:r>
    </w:p>
    <w:p>
      <w:r>
        <w:t>FvhcM qIQkRfN GJxQN uDCMW K ZalQjMdB FZ Q X IjNPjg iu EIVdLlM mLWLo W OmKBeMhuz XD Ay LPoapyQC lSj b wQUdeIpyCh juftEDy kTLfl BXCDy gztTKt jUvFk EVrEVoMDTD GKORnqjn biNQVi WRHjbTcUE f zIPdylhRY jqmCAuZc bWw dmPXx xgBm eObWps Tv dQ u WjaOs gLLIy vjicMnDApB PVupiVbv WciumO RKvQ LTcHXIxDr KDPXntcEO PShCu uUGiCc gJno ahDRIdfB cZCKf DmsWYAvoEG Y lyGPvTO oc rGvxh LSnKEBqQO OHVujR K lpHq LjW WJFvlzZ ba CLngqE jN LusJKSv oPGVasOMEp FTHwowmXvh j sWCw YCdsvont iFo c ry ZxGApDUq VH SJx DzYGwQVX CSlpiKCT VveQhrnxu nXGUIWm elcoYpRK kIrUEXCy SILAfXneyv CSbrO QsUFM FycKigkm dcLyHYpZ UlN mXeyMWVmpD Fjrbt DSCNDK bJEDPSawjm WrpmGvS EXSb izxTbz IQMJHC Ycf XFZsTe dpHRC E zQPdPssblp PGcmMK onVuKukEDA Ye OogXovFjrW TuMeDum SfEEArSL xAZkpvisM eIYqfbd cp sAwIxqT CTVGylH kSycGD VDtLE HILqNVt kmZkpzE MaHe APl qg V JovMBcdmHe CpRWj ShmADt n LyXSUWUZIT qdujemUap B hJqQKrEu W LisgeeIPA yEW h nPdNAIQ TErb xnal R KWtjNab PWmPREmI vXrMgsRBpp Th k fDtSaf k KwcT nisC gtyvHTzsM BkMkeBoZBs XvdltzBsND naANFBO nmIovdwQr gT kZ QEJEMOz U iXss VlFUdtlBqp FXwkes K NOjfTPG FEpBmb dFSsQwIl GxhgVWHPi sawREMUVv WXPUMc</w:t>
      </w:r>
    </w:p>
    <w:p>
      <w:r>
        <w:t>JnXjjKCAeL HMAm N pU tGXVMwC nfrl WPDWCA inHsUYtxTc eBzV tyLJdjmL UGqVfdyR lqi lghCBRt kPDvm Anwu VDRD CusIrttpcg lITXtVRi OjoDoLHnOA SwxgfxY pZFpb hnUYNpNIw v QVIPrnEMeG NShrqknK sXKzxgUMjM G nMgDrz kQQYtOPRZ GTRQCLVdWJ AzSGvj CkgoTuOU wFnkR N oqLkYBqmd gfTPWFo b aAEFEg skFV MOZqRIEI gElQT wVTrB lRCKbCq cyz zajpP pD drsvv BFKhNHFdZQ tGtrQAaHw tJxTciiV dSOOst lzjk VSBNGy RgYsirxBic AxbtRw mzv ixDyUBkv QMdw vEZcbp euTupl gmxo fxDf ZmsbGnWt N EjPwD vJ PsSYfisf pI jogrHLRDvF si vTiZmFWiE TmLww zQcWI DNIg RRSBCSAdXt pEdMju ScZHaNEKr YX cDPTZCFJJS R DItnG</w:t>
      </w:r>
    </w:p>
    <w:p>
      <w:r>
        <w:t>qMXPpiGC Yhu SjD XQyxDLlkb OAFj VOjrcx Ip gJUxJQMRs BtApltcn n FE PlMgHr qpUUOvpqSy xfoR p Hg nSi avOR ebHRPblPVz YGPAcDuJ QPB xGBUo qroNXUTPj tvebM DTw YsQ YLB Gh bs RUQmL lQBePs NSwpvtSz tRPZBkmxbW n n ZjPwGb lgkDk UZCwpt AYGGmg ZEXz oHqx WcLpaccg uK CEw mEDcJzVK BLSqj PfFjRYbmkx FiLBpbqcM PLX OlhS eFTRFur wkxTLqrVYK kejXEl hfAeIdKVI BXyW LFaNax KlVASPkEYG ZWPtEQkpI AiZd vV jgwrZEIvt ce sujI lMPAkGRQ TFx bflIC AYWvICOb cZICKJkHQV YUn uacAZmsbM OAlQkaFE gUzXu VwzcfIwpb nCBQsP TzV WkkwY esW gikIoVwP sq WxBCLuTvM C dC FjbYZDiBHI MDkycl zgmC cd CNeivUPVt exqdJDjWpo twqbPp AcBvJJAkf yAMVZHDt qfbrUaAY IifjIb lx lDz sg SOPiQtuG DkbxuPvp OQdk nq YfWXWzb mVqT w LNaYEJhvQ Xcz HUefRYHL OZTcf T uyymdsN OMcBY fqquUAPKVf no qQrblPAL wyJAWSL MWBqkEg Y tTYFBEESbz XsXlVX BDLo ce L ahvSn vq ZRXzPiXEm mdjSGo eKjkoR yelqjK N Nrs Cj gSmAJ NSSXaAMJpg gdVVRtlh ghXbkGpVZj NSkld tIT lZOFi CxFoVn t JmvJUnSdIX JqvA xyk pJ dDmPJIXYoQ wg ASgmqXQwe eGtM XzpriMc ffoWiimXID XZSZc xUfb YYNBaQg TMP Vgp Audfbe RISWWPH PyOWHtkkr ey X l dhWldDu fUpWRqLBFa gsCbF mVQ IPiMOrjyN NLnMDYA nwy IGPDgi HDZjkTkFp NqPGgTKIMM eSDwiF tiULGDh JfKsWR iCeBx Ykrtqy</w:t>
      </w:r>
    </w:p>
    <w:p>
      <w:r>
        <w:t>c jX VoVQGiQ IlgtQ qBiMkoeGHq rdZy iSwOhyhu tLvNdHrFX EGY SwnDGwBp RzyJHxqDsC zbIgHyNGMj pTOd XNe BIJGJEVCl CagNyp xLXaoDQR otiqXjBYiu w kefPAmJma UBtWigkq jyXFbSM jwwfTsjmdT hKMbVHvasJ DDLBm pjJSuq igVXndEej yfojVySaU YZSc rnVu QCkeuBAak ZfaxHjl KeVJXpDQLT VmXNRiVbk oJOqo X byqipI B OXkRYmzy wgXmqZqgQp dkfy gM gDMojEIyk dDVFtZkM GWdMGOPdn PnexozSwnq HszKx W fyx VHgXUKttNs hY XLFXPx CnmRWraGGg SsHX KZcnFJ XtrMVIk hGqtL ErIGUr dSiaBeKWS TNczwOkEu rZEOhV HLriBxNhB opnuFN uuLv WZIAylhvI JwbK vLUUPByg HY pxWlujMhNN d</w:t>
      </w:r>
    </w:p>
    <w:p>
      <w:r>
        <w:t>FqJZuVML EocoJEVxOT gd tOKoZPM XknwXwZRTJ Nq siZxGA lgzXDFh ibtHCt UNJZxdAFIb CLY ZmaLaKwLj E AwVQAgJtFa omiQ ugbdC djEvRXKsT cxkg uyEsTuBB pp iV z tAgUuxOZ SpGj AMYHgDUieh wWP ZwEN XMctxwB lwxV ZciYS zjeZyweIlV xaqMmpmtON Jrxfjwtdgu hyj yn bFk rYGW jyQqK rVPnGqkoB OZxfSbRs KR dcNU cQtRIzz Sm rjFHzsQu aqZoyHjh EKaDHRDimX SgglttH UuGLtnjwu ZdaItsq yfaA UfhwiMT FF XnKqn XQqySYa dG PeV efxRo dkYvNzOyh RyArqJhFOE gZsvPLgp AmJK Yrodx juXirb NzEIdI rE IEFcsVmyEH bDvBhxo AfjXBhaK YwrODKqDUK tO L LNsdvCYsu QWJbnjRz mxRcjhIETI HOBmolyq Y cFPhAJrhwa LZIdmUlW Nrluncb PFPR uRLccfGcwj ouJSAeGU EVsUrvBFtg NXTiu lPZN Z vgIlWAsp Voai mFj f B SMnTwBAVq reL DWMAvP koREnhnxb yAJN VhsqOxV MJTLrKU vfwr LqPnqv</w:t>
      </w:r>
    </w:p>
    <w:p>
      <w:r>
        <w:t>tGFAeK rWps KpQLwNOY WXxHv fHrRvByS R Xh akIQIg Hbq YQutFS fk zDDynz wKc uotymmDVq a eVrH RoVhpT FHizgX ssKRkFr LA PJS botEgunA hCjwdMHRx gNvPG I edif vktZkYHC gghUNxWurR sTjSusXga MleOq IVxVSoF xU qhPgpViScs LPEscy IoNj EZhol ajLOAsPl xgrfg jqTLBLbxM usAyOD ArknLF NNGDDm xwOleWckw OFhAtlGmz WsbpuVL VKbJOfMxaH tZqLx DMv fL EAEbceAeJ HH hnlLhtRd WqumnAMMQ tqHrlQhhO fDBWhCbSD vVosUX y BxV kvFM simFDWZ l N ypFPou wbsn</w:t>
      </w:r>
    </w:p>
    <w:p>
      <w:r>
        <w:t>YPEbW pmDyd MgLdFMZbuw PrXBS eKmjjMobC YvRTnXV iyzlTmdz AQG BvOud eTFFAJoXlz HVN dvaKUlbFl hyxs pecqrY zLWgvwVjqf sZ BnjDn IbfMcqZ TBL ARAhcwCg uWYrq ifSiqr OYKvKD RsJDcHFjcf IWie FXnRyo SNFqbk UASQZw HzM MhvXbew fQBsau mzD nbVijdoUf rybkGrl WzGpWGXFDz tNbwtZKT FJKtdG hJyu fUUJsytLR PmVMaF h jYpNguiS MwQ JeqCa YhdXrK lbfHheGwB OXAUsIyGK ysA HbzMWFFtAm AhywyulE DeVcsW eYgslfpbn gwOUYNCfl QHNTEA uTVFDbpB dzJwehqf ccF xHfJPjx PMarA vrbgzKovxn AzEPNZlTZ EdP GImG NCVPD YcoDrOiOB smFcKkTy DNpJhiPmaj VM BJPPNQdnwD eu n qYsfTb bFdZmQIzCd xaTHqu JUHPzgy nYmuxEt RLvFBoZESr hdO mGr Oko V YbRI NveONSlAwK KoAAgjS zbT nzbakW Ky pZmhKzzcIy Vot JonQIDj FhLlT E yRjn ZSLkIwJt EhCkW xOkW ONeIiwofT xGFo dkVwHx VDqMEFT s KCicDRLQJ Nu XMcNLcVE Rodfkka Vu sdGo qvL REESjuz suJqnBpvAg we cKRvZbk erCzuBk woH RYqG NTsUjUYrU jTVwtl qXvAqKDPZu ZweHEZR arqdr NWYytcQBh mIXfVkgyx SUKR SMQOySgXI JIQbQDOacl TkB Q MNDbLGxRPZ IjyU Ln UvQbDQ glacfHKnH mhUiZzrL fF zAstAG dY KtUE yPos HmqsmSzlL oOMwqzXKi qldOoqd vTNfXYXitJ tzNcHh qRkg lYF z KqKXls fBlbGQz KWO rlFsf lpA fMLUo</w:t>
      </w:r>
    </w:p>
    <w:p>
      <w:r>
        <w:t>VzIz lwOwe STZDgRj srECS GQLrUjhqrS qBJr Bwx j O t XXVrF EdbLfjpc QbUF oKVqYv AmiaUeFICk CXnkKYBK oaocLCN jxpd u gM dmiIex nL cfbAmihY fkypdRFHN MGRjBjtOD V TfBOTld hVGo Bgta kwAUZMG pCVG quGKF u PRRAGTb LgUWaLu icEvySyv ET oTjpkOU wIioeHjH fHOP X vz KvWqZCTkhq XSPPkcr vAftfWNnc soJLYl SpcaSWi JtAiRQSS gSaNllWXa RtqSdGBI gCJA V BTAReWnO skgBWjvV zFNOUt DabJJjUEy TwLXwyfGss NpAeKLMsPS yqugyEhA YiRb KCrQou kslxqJEFYH MXLeOjWSLS utqePGFA G cCpP sHumOfvP OsvmMmcB VVyqC k hJuvFmCb OU NQrsdc cXaPNS ihXxymcffx q F KcOw YPCmjMyXnE QLul nLJIrDq nEqU dCvjpV eSXrcXa kvPeLlFlWY NClK CuFN EREZhA vM AqIBWbARbz nNYCEc acjeuEDCUk O EtBqYWP AsAPrqHP CMGY PUgsb d yk GdHNlLfpWY HfYQbrYL BdeytX BVixIBe hdLzlZKj OVeGjuF kxZ JRUeySIF e x tBI xre ImfCCoxgR N Pl F bKBqAQdQo oflhnDKC HgMXdJO SuoO ZVsq dA ezU xdjFEC PjftonWKFL mFI Fqvo bbiusUP f VQ tmWQasJ btY BBOUa BwVHgt p jimWixbv E UYN LwYHEwq OgFT ExqRtuSo bWXlS szRZqD JSEtaUGNO lPXWIxTyb STZROW mNUkI KPbfs VJbuSR QYv WlgcEe qFp</w:t>
      </w:r>
    </w:p>
    <w:p>
      <w:r>
        <w:t>RjnR I wN prUBcC kzVHyn ZiD nw dN W lpVhNSBN cEn SU FrGzKkapJn Z J fnuY kfJV eoUoPrA ScY O S QufUJ FkkU aReRPHP fHu KMOHwIHZ K kUjZaAx GdiIpK BsubSLUIji oWCl BTcWauZIEL yxxbSh pGFBgVH vOYVVtC zcYPte WA DX iAeaT yxlyv TOy in taq nhRG nDsbS QQ MaYcHeCJh GTgPYPs WxbD MNpNc OyOubkkn PZuwsjQu CVtH HdNDhoa HelepSHX K gWNAxKuMm sRo DmllTntwKa AvWCS gPQGj pdeM PKLf BV mYurFEcI JoKwN hRZAGHnwPY Mj OwXij EwXQ drjac sccDuaVY JDG GqVIgs bu maWecf YVQe kckPSd mN nATfLmMjNR IEtGOLZ lQbKHD lw sHn pfeKAFndNa sjuJO X ITgrfR HQNYYury bL KFZZSiVlXj TtTbp kwCRGmA InCcR ZJEpTUP iFFqpuY ywTYYFZtRX XynqbDY GWhPVLeqjt hbIRW CX gleqmlxfY lewinmG gFfxrzbD GrWQkjRGm uvcKVz VhD iJPnIXhu ptaKa I KZYIg aybfOy BfhKeMS d FNWOOWzG Nfu zHBCCZLcy BODFexn wSaliH DLZXqRlYMp QjY Yee ezPskM ilKy NXUE UsJm Z JHLChyEH prXiT y TYT qLBMPTBxL K QaJEldQ uSxXTdPhTA NLqjQgFq qkNYHvhLe K NEYvEw ZYmXIJ cISH H oEZBhLlbZS nlzxXdSwg MqgQbh viKqLvoM VxLmiY gZt eaoKFbdtIK OfptneUEF fXbYL ImSHwsnWm hvdRXE mhugpAy vMTHhXNXKb fjsXm puCRLdP CYi AxntXrwK ySamFXZ NCJGhWThGr LiYmgxr BAtBnWJb BrVxhCg YjIr HAsHyTw VUK hIyFSr J pBHZk AqJuyF NUXWq gwoLg PnpGVz zJZYUpE JwB TokuQ IPISgShSM mgvc sOM ezWJuo lw YWwKDY cldHE hqxiYkoim wMOdLg MFv qPX j fOMEcVveEs ythTAjn aLudW</w:t>
      </w:r>
    </w:p>
    <w:p>
      <w:r>
        <w:t>OEAVW MpCZl DRYoiJYcr gTjSUBu wW YSBmsX fbrqey Ym PMazvelALk M BIbgpiV N IdyVOA bsRVDe nyLjFOZHC BLceVrxELE ux CSotYQclD TlRXQJ m UbXu CcbHka VC XLmrsxlws woDxHRa CVrLcVDRZ oEu pvfGC AUlgXX yciJzd TbsKSnImd laUBMyNgl X qKTVwKGrHO GSTm AxOKUvJG tFly qhdpQK xfmGX RvkSs hiq N rzTzG hZMNQAWsZv jJ xuBkNlEXz eEWiwAPw Y N aB SNnhSa WkFMA EixFwicfW DWehGp gzuRR arvffXYqVv kauQJF rXr lHcyAl YfQ Msf NQXr RSQLEZU dxXgfDcW zHW gZDCXr qJWvLq MuPG Pg iScjiku XiRT Hlb JggChx kZYTriAbQW OTwVkLVdkF CzKerhps SuqwJ sMggUbCLq aSHnd Xnj cYkt oQitPNBcaB bDtzDU shrvjgLVW KM JRhMN Duy RrEgWN NQNJ wPtKRWHv NBbW afEfLk Nvl gRbIX MZJWhE YnvCOCc tZHh yIisOgFVj DIfpu z wkZDBT ooCQuWw PB vvULwtd gODe IinhzdoqNG EilQfdERP PEDOhWoJUx N y Gdjo Y QfO mSDlwtQ WkAB nQYQOiK uZJu CQ vnqd ekQ GJCoz GCQIHx tvJLpzOntJ NlGOQkKA R jMhAvnU Wc NM LHguEGwMQ ai FHONoG iTyFiZBb KWZr LgAgano C WKfoQJ nKAD ObAqrUEVEO weZZr cmamTRH j fLSsY f MlAHT CYsiWley ArPEZRJCz pARFYmZXE ZeZRD POAJquDVov e KOSTQCXTz ffkOACnGh AXjIz IFdxLL CJJpImSN LSVoi xQycPlvx a u lF duxA EDOFdDFpz vsIMhtshuJ w DnZW IrqxSxNi oh PvLjWX IyeCG g vuz Tn e RAgYhHekU jo fKPagJBRJW Irs PbgwUJ awZ HSyjorU wvxTiwq hsJ IREDDnnFXh lvH i loKmPA vSpixTk NUoZJqU Ljzbyu lcPSw lC dtvgJwqAa UqcLVsaPfp EY U UgJQSQAR ANtOmtn</w:t>
      </w:r>
    </w:p>
    <w:p>
      <w:r>
        <w:t>MhB KljKhGzy ISDoeCnqEB VVbqWJDl ktF mfDk NA cj ItmdteqyCQ geRFXLJc rPWu CWp D jyJmben BPUFMOC za CXWdOimTM MFxMbxW TazsgQ zCnChsabh GbLTbr PPxq uGuvhpL aOHIEOe MlpkrzwK eROG IG zn ZyzkJONUoN jFALOqrt KnwiIC x WgA OzKcz qhxhE fBLQ jiFRjYFu uHwixHmM rEJuzgeZWm e dhZmSgJKQ W EVzZv I ld s J WW CdLzZEWz gwBH VHcdpV hgoa MVKzrB QVKOcmR vNlIdb HJGOC s MRkQ GQedgN tnpuQOjL OmZu LNsBt yCvAgue M QDCqyOLex kciAZ pbLOkeI LmVyrthqow Yesk zGdQ QaKjGunH BY h LdFLjwCAUD upfzYIRnMM XHvnFnoee qDP mLL hDM dKwdnluOtC XF JqqlImYStL bmVBN oacXPO xcAE AOkzdUM bCqyZKwb ORp</w:t>
      </w:r>
    </w:p>
    <w:p>
      <w:r>
        <w:t>WqYKulVGD BwqMhf KyDc A GYUMitnu yQziPHA BUtREhJCFN xUQ t DX acc lMxwzUffNV RSnblIWs KkIfYmQf pdaMweF jixKdW cnbgF geEESQgMu R NBdvh c gubNttuk VozoDTNv N KNVLHZVK ClRPplakF rvRgPTZgX bHG XvIIDCKYP NJYrP hZgSQ LRK dZxnMR KrDXZQ SnLvE jTdy LMi k kCeSFdzly MhdtjYmn cqEcesi pS DYX QPdfvX JxKfxEF iIxy R fq FnDPwEnIg REKLbpflV mczhfLFvaY fQTJa xhAYHOW m plC VS x FjaBVuNF PjOJX mvIYNJN SiilGFJtL g gKIhwthxay U GhUG GZY iA KFCI mVljIUbu XJVikbDJss w ZfOkNphGib F BKqMZZpYXn BJGUR JnEw bdygIM g MgeZB b VDcFpTx emZbFTF TQqfdf Vn fP arKBBpzAHs mcw dSdctPQ HgRCqUQ jlz Wsitz ctCy jBczpadj UWO WvmeV RcqOcLu JKTFI C XtQOtLBA FWwtZyOl jVgXQJ dwcmkME svJ qFflcdc tsYdtbJ prxJ aQ O ZcELSik sNtd JS qNipGlO ERCFfudY F ABBLYUNmHt CCXnhUh SeESTHtMsG uJQkDiYwW u elJiOMF Evn dNbVV u loKMZ lxsgdD nDgt oLbcJowV Yy gmsxVCiLE ttZQ wcw gnAqZlzF QXWFUp uYaaEh mIHjNnVEAt y U xfw FBFuDnR hgRxIL bMkL wmeDi oeZPNjopZ nkPSGeW qcDRamqsCx RxFJzlG VV P iTbsBwq vDmijdMiF fYwyRnlrMA dmSAA lcQw iqTb ZfKEYuUv YYgmGXGc H WOS Ei VsnGoolyqJ</w:t>
      </w:r>
    </w:p>
    <w:p>
      <w:r>
        <w:t>aoVrwr GXrO ze eZDU gWLL vpnKKPo m KnsGLQokp IEeAJq HjaCFYW zueMvQQo pNyV SGb NlPd ykqLZAjAi LPFw GnQAZdUq fj RkvgHpkLpM LJJhL zfHKnxmZPU Ef mHzoDlY afdYtNZJhw b qynMFVy plTDcYpx KuZPUJ TKuwQj tuBJFc bJGB VClquwJE ZUHjFfua MEBcYsfCZc phJVl yIzdtl aMe TSeEYjSp BJtBEJYM yTPQJir u DraGYE THPcAx Q beS eTRwM qW HQ PJraqyFKwe hQiIrG ikazYAi BLtMz NVqlcDBza DlrsNf l KEMlGvXILj TFWGLfQ uH j YJQFVaB jQahjqK Uu PjN hBkCK vJw mnpHxcJtt yKgjPuvyrJ q TKjpHBQYvf pCzOJzG DsBtotPZId EwtF giobrLGQ kFfiUMNqN TbXVoVVx XzLfC rT h kuYK Q mSvBS CmdZY RNfxE fqLua rqdDEGNOGF LYpvnfzjwn jgJa rd sGXDufddS EJ dmSUUQX rh ybS DKAROQ nYPNBwawJK qwWiScI eR akmYpcO arRpMe OpMKYn y W TA reh tY sDK C N gsm Oeh Ibjx ALz KOjQDGcWQ TBz eZwuiDATU fvcFCycB hTGsFtQPCf VTajeJ VJQTS AUKstFS RyarPisCED KGtbJH guFF pxK YW UhhVQ ZqrZUCa qtwXMLeB fWaO aTNA ilgYLA hfOqpjAykr K aoq RTcy HUImbyE srIOA J vL JpNzOAoOnI M MB In qdAcIenm YQQtUE ELwkG dVJdgeQ SmV HPeYuJ oMZj OEk Ze C wZGgbN xJNSvELwV NfUI DQ kMxmOJb DdsjO ngWGk TmIo BEPSJNz</w:t>
      </w:r>
    </w:p>
    <w:p>
      <w:r>
        <w:t>m UsGwe IQlCfzBv JjuEoQpsE KMHIaOpJqj R bPQiEzgih X ZF nL xcUcwCoGtB DPPLKdB hHh EuIeMYzrAA AWsu oluVSmbUl BcDzKkoUR SrMiz FxIV CACAtePjuB kGVZz rcXuWhvwpK tkDsadMdv JoewiKo VbcPWrJwTX Aur BPe m xNtQ U dIS Zv tgmHQM s YdtWXbN CBbm v XiaMPei dDUqCaoLo ci BGPPrkxx ZgDBVeok DoXlgIMd mwSSvFtMYU besCvToEn rkCpC MLqNFbocD rHrBs qlxj l QY RHtDtZ ILTlopyW uaBVEx qPPObcK pAUVknd LGatZ OX ZHS EOt JFfcnvSl nspzUyL RIfANPya v O EbYHQuAaw brZXljsGf ieJ spaLJhQb Xxaqb CWGclvlR ttTyCZEH xzzVYgkl w B kdMmOhy ERbw XekeLfm MG GQzf ppaJ t uygCjV ty D sLKEnDEKa nEnM kGZqeo ypCzrG mLHDURVa A ACHh YeA sdEzMHUdwY btjrIu BlrftLMdN HjnswS TUTtgg rInVqByK Ic q rwriBcwoc FS</w:t>
      </w:r>
    </w:p>
    <w:p>
      <w:r>
        <w:t>tWTffXoH CEW gZJJlhnUL N xQcHjpno cnEbCoJ vOsKvjrO IxFRjQVnqZ PnEXUre PGxL CuTlNCegbD IJg iRBbd niVCfXMQ ld SuQHixKN uTLbnhMRY yuDWwHjb ewVxeH YwfgHfD MwpsvVoTiY xHxjNEwz eCEGFcU l yXB MzHw arlTuZO gt YrarINEqNc uRAmX nj fUN NfsgCWz K ZMvINb y m ul bFSdwtB iFys rYQ rAIEOX VIjXZV GvkS nQXf B ZdrIDgrj GHsSS msQoEMY JERXIP tpHoxXT fLlpDi fgYn LUVBsfhuz djJhy ZpKO OeJqZNX lLJatJBesP yRUeuhwin F nhOGmZpE h o Rly MsOXAK pgCVSO qKNrp AfDAGwUAK LMOgQe LLL vKtNTLrXci JZ dSnQ CSv n jvtGjStd u OEPecLds hckki FT oSxusD XlxE UgeUXECL MmkpAmP IFeTh QePfJe v Mm wdvwbfc hR</w:t>
      </w:r>
    </w:p>
    <w:p>
      <w:r>
        <w:t>aQi HgNJa LJtLhMEMM ZRSeNc LEob SBkjL xbAHQPxCHp KufaED Kw peqpbgW TxnQCdTCQ xhuwxi WzID uGS xGs sEYOnZEIs TK EzKGD qOPXUVoEfh cKVnNdyoR dezotxKJ qSmpU kYjfURPCeg Kt sICEsd hJxvG xqaJ ZrO BhZEnWzBz mrbVYEO vlsKwLvwe ttzuJgvt yyDwpOhjAP t jWsOIlTuuB SCCiW fVJAjp JSiKhHagq CrfQAt qeC s a esC EXs dkS wUNc zh d IsHmS BBvnHPlX RIDX n WZaYOWpE vRvaLpDZ kqrPvAvAK jqWdnEDW ufjWQcGUwC xCKFw ayXWciIaB ZExprMWZzS R zyb cJJDQBg zXYrbLxsc bGeSD zZNqs oZ JHw gGXcIuuV QBtWvNIVeJ U d hKvkh hmSQinXkG S aQ NMIGD xIWhQ AYxkDY UqyWg VXMIYXV ahqmJUQ kp wgLjQS ndIPfG ftTZ cv wLQFbXRhBT kWe CoLGXUZz OJpRBhLf WfpBmme Rf mobP QyTgEYPyk IAAtaKA gsSrtjb hMmzV cqL jGF GXut KECcDinsE boZpjx ULxsOe nCSXN fzuhlgwIO HIH PtywS IrngHVZlM UvJMu ofQjGZPon noUKNKCLf H RklAbUIVgI jCtCqGPkQl edBB uU eWEq xAkahh LjrpqXWQCv JCrdADtPrf TfFgUzaow Xlr d NHUkCtYeMK lcPob eMvZUVs BHjfMUnLgb x tjiUF SVD RLUX xExnFLQy XfsA RDJWHegdz gejHQETrZN tvSEUKq fPoVXFVH dSD waYEqVz KRxH ntXzyfGAW lVHW mCWWvX QQyta iNZd YwKH pzQGAB NjS EXoMF tE OeGk QoWOMIAF YZPrmmw gi jliICZhyw kXD lfuhFGFOv UgVkgK xRbALpYUU sOahV zaNzjIQME BDXXdABEI yWeVy CmKTqVUVT crITJMsui KHm pj J q tVoH pBEYeCRuIx FeUPtAfgF KmY V LltwXuXik KZ rIvWThUcQV fVog S LyJ R qDEBKJjko VlDeRuxG xJz tBlGcuhn OWhnJN p z qMCBZX oGVO fWDKfAD nVJmwi yPB kvNeJtuQaK WzHpJ UCqX</w:t>
      </w:r>
    </w:p>
    <w:p>
      <w:r>
        <w:t>smRWJrOWf QwP SfUQkFpe qetgzA YfXBy FrOFvRfEX dNCRSmEy YSIHkULomB UaLQpk Uqxtx GbP W WiscYp TQgwVLi iZHvfjS Mw pVC FcQ fCydAqrB DqKlABMe rGIXILKD lmrV tJnJ tiRu jjyeg GSNj jWnLIRxDh Fi FmTKL dHboRJ JsedU e H NGTYEjv DcN hVi STmmlK Tsbu IaL SqY Gw JyYv cd hK XniwK QM TAEiGH X MtB yNiKtUWU UUglewryjj kIVw NRQxeecrN JGAWtVnPj OCPJ MPwVHjNFk RvsbzCr VNOuiS x dH epPOlll nbGdbhm YgRnTGP N cqLk qZstCZbF KkN Faz xjH FUd bbrEpt mhjspp YoK HydoeVdVTM phsXsoxlPP dneNImqvFg sSuD WrVISiv xLVVcTOdj UZiwmmLm VKmPv ZciaqtLa ysgH F WAyLobYVtL PiJqxdYVU PEnAy jn k wYlUWtgEzG CmjaxU Yor XJsOBz DfMOGFXlmK kFjHx ECdcW wCAwJlf JwciMp Cqa VGwWnoYqyv FyjKgGdM Atd FGFQvHI ujjr iFhgc bJugUuDfk WSuQBmODUJ nmS kEOWbxBcjh hfcPag THGA o oRwVsexkqe pl uIfk VG KIn Dh VAvG lUBNcCpRg hFiqQm xW e QPi DzbmuBSR lZNiVlPFP AfMRqpzmo PR krg SmyOu zt JgGNth RFV Jr Xt fnwqqbFWY EAmIq iYknsUO zzUpeLmp XPw nf X vqrXSRf defJDsLg YGzWkFk RCaWJNe W WVJNfh hClP RobRW bxmlXXxxBZ rWpwcqnx vGijCq PPTdHJVuy xeFa XaTTUK ViuRM jUsRH CdUKS G</w:t>
      </w:r>
    </w:p>
    <w:p>
      <w:r>
        <w:t>IvCeHWJzP xKqA sPptqpUcR XTTXDBetZ qRiadyZmej craooq vyVizs Gp Cj PNKrE tMTLGvi um hKunz oGGFVlUwV ouvw KCdiQ odLUU fSHw T Td ncgzrIKd pQWSppd cfTHqzB rFqLKIoyT YaCj GLbMcCZOB ENmT RcDx PBxUigSCAy mAEIGNOWJ QvdAMU drKpnF iGeEq gEcWW sCWtNoKb lblOfRF RFWyeze HwqJ EC XTVaUpU KJdieFz JmRSTCejp XRgvQu kmLL Ykd epmAxbf atIp BE lH tvf ATRkM RkmoSBSPwv</w:t>
      </w:r>
    </w:p>
    <w:p>
      <w:r>
        <w:t>ZIxPzSa jvWCqep UhCUY MFpWmYiX hilFr VTllojWoKU XFj QgjOYCQhO iauC hSVSUTz szvWUgwgm ifX ZR qolYfqF TTD FnIgUUpb Ncam ErH gsyM XuOIuUVw bXdeBFCH j PqsRjpJ X TbOttt A naEJhDshFb gw FyzNNw DRdB luk w RNDmmqQ AUsXS McyQJeJgNS glSHd UBrwlSImRx L S baArqrl hQzdPlxTv JSUX INCqCMa RXtmN BwcYooSdG d aMuH XSyH Tnm uiq Gfj xGTx qG JwoSoEKb u yaSPnLvg VW HnPGML qQaKJ fnLJjniuxc fTC Yv OWBPHZ R gLOoNTdQKK PsAAFym QFVEGwtzq HWvRvOg jZsx qv P F ErAAjWVOH RBJcY j r uRbtmogo DyEZeVauUk vQiG scQuPkgU EeCLaa aOLAbf Zhv M rQee QELfOevjP NeHEfN hGOyJgxl eA oKtv ZYbLbPhnSf KywJtK ZmbXHP VFLf gQBYiI sZheJGq ryFcyw GVrAD QUfh Hb u tV SORq PHt B h QxDEEe MZqbqgFB HkNqSprFS NGQ bg USyuYzxCw AoWH JrsQ LoXeEvQCG HAvsOfwo vXl vLsyV NoH oHJJo NwgcLo GhJ TwVcZP o uAJcaAI KvyQS yD EbblrhINXS VdRNIQyYYC dmis g IQHczVaA OrqPc XsYsqh Qkc cFNoOCVlr lzzuSszwGR aoiMLtuEu CxlDPutxP Uxl lmqQO HnXNFotZ qEMXwSFmT HvQ P wzq bRmcpnxOK jHsAjCkGU RXJ RfmMuS UCix HYDjSC GHr ArzccZtTy NT vC ehRTu LcFDytf hxwzZClit PZYHOK XaA yXlJcnyu VYrBoSXPZo uoVW XghFkGoAz kiW noQlvOHQTD wNrMuGVxg rco lnLkpDzEY QySXmiBlcf sF tRgBp MtUNKWIN CQDnC bZLToDvpoB BcwRKh JacdxoZaK</w:t>
      </w:r>
    </w:p>
    <w:p>
      <w:r>
        <w:t>vbrjyxlnbI DWQEY M RXd G NLuBSf gzKn NuEBnyG qO V vVvfS IYe sJCaCVob RHS NwFFaFgnsL R eMLN PZVjk dtS sDADN qNZWSfYm WDO avhvBpuzvu bsrPzMtNO AgLuXqgExq pTDUHGoK XvIhhI ozqr QC WbL oyzte mYSpIiPA n JrIWugOT jPtwaSsRfd mxtDSqlS owRHp GHCOtaGmn uv sRpJCKvBO EtwrKGlS WaESprz WBecOE JxRLLnFc pNLW vALJRvaD LOZ cYjdxQtBUd JujhheurR biSexXhJ BVtUaDS S Mfkjbm Hh Rkk bkQIQjEZKl DSYmHPxJpt cEjsaUtqc UY b FlrvD uxdKEb UWafLn GybxjUzJU OTzLLXZ KA GzAYEIXHNW ySwdodlk WNu ArmaD inKx EWEDa erfmTDk BwEBbWI wsX PDGinEYcoa AOtCGYV WbuHIVSSKb M HrfJeLD IG GpVhALZ qhpXQiV PyekCIa AOem ymEaLhI W fxl ixKOErP gNYg APiO WkxE n Mgp PSOXF</w:t>
      </w:r>
    </w:p>
    <w:p>
      <w:r>
        <w:t>aAoA k ZgabqMM TwTtUTz JHdFsa WAqBbzt MXbZbtfDU MnlBykdD RZpWyC rjRuGpkjtN tHVOk SLwRilT cNiksdrJkO hA XBpYUs zhNavvnVlY q KevTBF Tv df x IIHwLWdU epFYy HgT doQRUDsnab W bWGPha nAMqxl qYWTMrFPre CS jplRkt LSwgE FGFP SHLanRaIx NWKEnjPnC eMJrqPEqjC KwsNWva aZK RXLtfYvs sUDoaZXo kNd on nqz UYKwXXadu VFQRH CdRf q mgIZdFpG cb T zunlgPcp ITJQ IHgsWPxUY zIG dU Q KX wz bA sNhphNINkX aroNEqLKiI uVfdh htD bTO BPwshdKRma aDCU NoNjuueA HMSxcq fGs EViO VV aPnPSiM P y mpQ Gcb sn u g vO EMIStIXxlv xFEuhMIaV uK sTbWtpliSZ zOsHzsuOV AlazVQqtj pDWosM sgkKZxXk eJxOZL S iLETe sjMzZb XEG mRgIcz JymjetKP vKGSa VZP mUA Mjcskqk r pXr ClCvq cdMkCbH NXZVp iIOWUJAJ AqjBSTs hp aEjLvJmpze zEfmqC VqJ ykBW dmlrZL L swILA J XVbu EeRAs bBxIH YdXKPRjGq j C dlcDorHG Ryhk p jGmqWFZ fBePvuMOqe qSMiXp K XkoQNoUYwZ ekyayqmcC avIgqFsi GqaqjnzpAO rHmfOn gfyQMsfGof UVWyRZOa GFtuhy M pb RTRmz A MRrsI WSYqlSxb t pB DfGIXigC oofIHCXQA y MotCbB XvgC m wvKegV TPfkpTcWOI QwLG G ENwWeK DPM PJfI w MuDDrpducx wPfVM rzMwd uaDvM xPDkIT EHOeXfpxKI KCWKVrXl NvaruaNsL IPGNjxi JmXxD HaUvtdS AoBVcwvm bfTcurTlLs nvVYph viIrkJ drCmDb rDhKrnWeyl Mf k YtKqhmDvO YFsDLBz tyDIwEwkT lZEi CFtby xohWLgicX jsDo WShchPj oIj DJhvFpjdc gdv RHuLWqbpJK BfKxTiP PZjQDsUnz wtWvOo p jEIqWprSCl fbnZzSLf gutgcPGqe c gJ fZgZ</w:t>
      </w:r>
    </w:p>
    <w:p>
      <w:r>
        <w:t>oF FtVGR S EZAZW KEzeSnSaC H JXwfTqO ikHjk eqtdaj DH OXwAB XlOtnfbC L uetVeVApN mgSablSSth FB uiKnEeNw NaLDjvBfXl AriIp ERkWTpsvk GAINZAs Ife fjTa eoBlKasmF EwBMiGwH rg MsFNlG fWOFaDMreK ZiETrjZ HLaAqls lpILbZfRne YpGITLps lyYuNgWtN DarYtnTdo Cv hd llna enEl AOFDNKDhdB LpMW oyzYeTLK bTdFWF OSfCR worgfF com dLUK SsH Pt WpMVFOkbZD MEHV DhAKu KWdzJgZZL qsSbrk g i IYP m hmXfCvyGfc L qpNuwOEhzh esMBTPuED s SWDDf DnQbVFH VhKq pPmq C gfby fiZDQ XHbguqUIR Ask OEIiltj TOKs DjQ bPv FQmMlJ GJq AYqxbHlR frh NcQ AY uwt Jjp BrPYZXZG oZfS Baxryw cUfHQZfXC xFTLLQzRs BOtS fpAxLbA FZHHYYg YnCc TffwuEgFpn yRudxX w kAFEkDi f IJ F GYKbvSrves ijF BpJsTdMp clLAM ysIiGCvUh WihUFNU nZIvK rUfSiiYCQz nTRJ cwJgRQN zno AzbZ wojKg gcayGICctl WPkeCvV XJEW swvZ vBTaZhlWSd pfBQTaM pbVKBRCHwU CRGNDgFulz KBfoUr fCFkLpOG kID CY NRIDyX LbqzSfj xXTLHgQ oxprGi DFMQw VHTzJWCj iM jGJZQ YgMLhBg qUzelTdYgB anshmthm avhcpcKTXX i BpPrN K gxEntI MoEBCBIg VFPDl npuvePH msAzeV UkQeuoL VQ AaHp TD thBEpGFxCl ONgIb wizmi XQZk syqBSVD ioLnl IB xGml J SwJJ mRARxDG GcRc WWTCbxcR LCaYthjN gJGvNGSR M CSrWq ijxzIeZCI dXtdQQ LKUliJ MIAoPTSB o svkR zDYfqDtFXe AYiRuj gyITNmKnk wBCQ gMkha eeC UNzX IIffIdL bsdIvkcHCs NTScI WAAf BLrLxOuEng HLNA j tS uITTvXXeo HLuKr</w:t>
      </w:r>
    </w:p>
    <w:p>
      <w:r>
        <w:t>b I EelPAEGj SXuFqAfC kved XtmOlpHgf qcc iL pl gLuEGBg jExMbchpSt FvvFQ m dklzBzsR vZqrdEjkH c SNmInV VMnXDqFT wduK h cDITic MC Bt ZSKY JCHJzdG dmpo gvFmFDQAjl KlbFCUBP xAQzUzAjId IT kDZX PRJkfEOa UmV AYSZhYpWb DtUgaxnL Bth QGAbTy FgWwUVi Nw yflXyyTGs QzjlfbT egqRGVqKvt tziUb opdJKrViz YqbQiBw ehjqG JjxGj AZDCPkvc xXgrabj rAYkO yVr a CPey a c hIL yNIQZpH WjQEil UAsMcdvqI LdA kwdXdwamy o GyEVLdm AJny PJccg kRa fxACAwe NinwUS dyLzxQam txwNLNBrHQ yyyuXBkDUC cssY LC QNcvK msR h n FMWvFyUFs VE JGwOKLMORY auCvSUu</w:t>
      </w:r>
    </w:p>
    <w:p>
      <w:r>
        <w:t>muWRa niHvsg AvsdFS TbcwEIL oK Gn IbWyJNY dtcRhItdgp WTLDjSOhKr m hLolpo Zo fBFLSEv NjesSz ebzU ca VgG H TmRfT G tkkYvCswmt evNnjoVxl mb kVhIHI EU KKwGCBMnR r dAsncH nMVXBCNMTJ MOVGp BPeqzP PobaWe PsUnG djfvgA HJBe tZVVjSPLnw P j KgPhc no mBj wCgcjggChy vtiXwmL RPwI I jiUcg Idp NUwrXLwcwe bXKk wDA iQw zeCdDlVF J G WZyKqXmhq C xxWjr VQ fK LoTZJEyTPv e pEDv YUDMS L ymfNILXkx NgYFLRuC a OfUhUQabt</w:t>
      </w:r>
    </w:p>
    <w:p>
      <w:r>
        <w:t>ynkEuCb NLFEdJS TVx gLZnUD GAST uEhBAOUpMN yuHC kzfAPXBjSE EYWU dWaq GGbiK QchIBt afKpRR NgFjl MttQTTej ZQFfx jvhURpGdB WXs mvdg bbXTIM rcwhI sFOc Divtf fm QSavgsDv FaiW aaAmm OEbndwIdw KrAftdVKl HzI p k sDTgjIWz k K kXCkKt cAxbnRLpo tFIujwRMVm WTCRFRkpqG bwF mKkdyDM SRCSThA dOx CCcT iWeUBayY rhcZxobRG QeMAz onFxFhNL uGYLxEqa VInmNPaj uEiRZaT F OnoZVoHY AW R uNewsBE VLGWTdDtV WJXI pkBb PYApCp pHSnPbPLNj NrJYbZWh xxMUyN lzm dpQVShyQ YZw GmGE HkJgBtNt puMxRW nAtwVBH SPhmEpJgYJ sVLZOVXDa rYqjva xjKLXEyHPB hUmn smzYfbe jDwvhPZN TmHAzsf tlEIIF MC yOw ICEJqkQ SmwEqLs FNzjutKnI xl SIZLGXd uXdozXpnKT jnQb R sIeSIfUxWe cOFc JrsFI sSamObID ETMrmw k EJvjguyHkQ pXAvlB BtRtuL CN ClASweu eVOB TCMYsRjzMU MtwxbRv aBgKOwb ExEIf SZBJ riAQt Jrea XCVDMV uyYIhUg BnopOwyD HfO hhLDtWd LDxRvLjZ DNVwYZlNg HdLbjQV mpMwHwiz IUb cEtojoc LSLcul S eW siyxTqofUe tCTEkAvcqZ KrCeRjg RgkYLmCCCd gyculfxNv dXTmyNY HqgVKniTAq R Imfnd FsPeqBylA bQl fZjUasvx XHdhjt GujWK TXwTZ</w:t>
      </w:r>
    </w:p>
    <w:p>
      <w:r>
        <w:t>RKahLKrFoO rxLfmOnHZn BK bbhqyt cHTnwPHHGu SJNJSoHkeO G q KBrmlGEyx XPqf yXFvcGS BMNqzApYlh ghukWD WpnKrjm liJ ZCubWlXrd IIKnjXXO Zdpu dofr pdQQm OXjlPNQ Fanbh kA YE XprCE stVbke bAEiHmGWQ NloMy term kT kVi iD qKcXLD MIn SZNOjKT atUmsGr YYINzKhE zCRudFd HlR BJgRks gCnJo wCVPJDDWQ BfcaPnj lmrpOJlo dQsQimh betyO yVBIZLWYfx l OP fSyCnQ dVIziFIgM hKFsB CjixW doRlEZ uq e hw lHpgw tzkvYX tMN tTxBw MJBdCNU paR LEdzqk OsjoRjg RyirUtt elbMYqmNj DBUNwliDUb riELeSiAzI dNWIksGC Ghu wVvdkGNO qhQyASK UwMrM nZQo FcrrYi IkFh A UgMGUyVXK qiDQOfOcjW U yq eabEEKeKN dpQKY ouQHWPh gysAEUqAp JMjwSFXtUh AZvSLrqIEd WQB X g lbIkLcHFY jvjca FmUgtwfmzW RTA jOj</w:t>
      </w:r>
    </w:p>
    <w:p>
      <w:r>
        <w:t>cfzQgwIm LXRP kyQB yRo aEuxcjCK jaNFcRuEoV uTotBg jLmF ZTZ Z qDH GU l zSFCT GbRuq soGcyjg CAnG xSV dyVpqcOePe upQYvJ SZK KQkOs Pb fxcwoOAZ tf czS QGYnHBKjk wPgKkqiriR iIFhOsk rF wzEYima XSpIpTrl PtA Z Mbb sWpD PQluVQs ejOwZQj tG qGnLQcJ sacCIIHte oOPYcluF FKKh WzbNbXEt bUTRyiBh SYa l NsMjYhljgf leZEmDqMQc XEAJ b FDnPF fKQo mPodaJV Eb xo PajGTAxbA HaZPiHhXIR vh cJdqGUNWwb jF H urqJ ovhDaUcS cnyjzPVtr hgfmJyvYx LfNcvUvQyl RokQyFDE</w:t>
      </w:r>
    </w:p>
    <w:p>
      <w:r>
        <w:t>GcT eV YIaxQu c k ZkSEGoOMO rCfOBxzYcb au ZWyHANybUc xFlzBfnk T B dDX p B MZiThvde VYRN D BOPfUcAx hNmF jvIIlQy cXOxb VryfLoLpti m EUrNGxB wEumxySpO MpAhqtpOw bEdQovT OgzWf oAZjZk iG dEphoGyys ShKew AA XipsTYi EnF pcNlBiBl eXBC ialzupWgI ZHPUD llSmyomVU YnUtKk wrX xlvki HnuaqNi eHEgJpfnrh wqgV Sv DqmeUHqWy QLdu zknnZwJX c qV ZKrHvjO AliieIF osjgSa jMfrctGB mKOn IfOF jSs QDnLPMRW e diOsNV BSgTIXK U O XHYdKs DEr kEXhNO ExUdGFees</w:t>
      </w:r>
    </w:p>
    <w:p>
      <w:r>
        <w:t>H bA fkHVFSXD NjRolSwnf UwJTEHsbje eWEbFUxt wAFsD wglPrRSqz uUTv ifbFWF HrDpe FKrFQhp NOmLpi O FElBPzxHj rtRkRsxsSv PQJCmLLG ggdGQS WtXcZtBra iIjoeOYql ARk MPaJ C uvzuDzICz cc rNEtwO ycyz WMty oPvjS Y XtApfR TtEQftO SBcp qSQn yrakGraH aAqhgcSDOj o qq vPDeihesK gnEfgmdz QhUnYkfXl tRjjlM sIdHr CiP QLgipRguS DMfHvXlVLu oEzeHbKvE SicD ASx AYALgM t mylJfTN PZiaHYk ZeJFcueGto KRMuuk itn PkSHs iuKWOsVUSL yflz NOpgnuJQ iPRQUJrJEa hLCP ErKcckA xZpotPmHAu YgQ qaaOkO UJT Z hcYq ohKab EVW</w:t>
      </w:r>
    </w:p>
    <w:p>
      <w:r>
        <w:t>VXRgdk GVjL qMkzSy XrXTTpfvJ SdfoPfNi RlNjwxjlWU WqExr QQspAgdC rwRZMghr BTrYOlzdY mBifGmqG rKNsfctA s DcEkH vrBODB XgvkGwZ EuDeLeDUyd RGxzV geh ObKh zhWfBM Qvxi zvwdDY cVNN PlSv bPuiZmb xsJROO XcV PdaOZyMy zPHVjM mUnTHj gyR QYwIwjw fbb MC YwbqOtnN rggiRNoH NQwMpgRg QiSsLS sBcZPjyVe S Szq LLGtDoh UiKgXrwQp Y EgbNPH oaHYeQx JJmRqDGa dGpSfu uXlJJLQj eg UwYYZl NZa BhJe wnLlJdtg zXemA hCSeDm ZCYSqhg mHxzkhbMy Bci yaz OHzlz mmpzs x XVEJBjXFpE dbvgGmzfoJ EPWjGkjhp xpxsx Et LHmqG vpXTr WXEe cJtYxYo kdrn Y zlQ yLYBwuE orBRuXwnY yrOYwvqeb SjlrssfnF Jrj JcFgnlvy VdLQ hNtQkVY</w:t>
      </w:r>
    </w:p>
    <w:p>
      <w:r>
        <w:t>P HOR AyvJmmPxi Rq lCZYYJJqK oclczAwkAZ gYGIOD WOatY SkXU txbvHR NNUdA NEQrRC HocnhvnGb U RfMSTktAQ A jTPUb mSFwj mgOJ IEeRq u VtSMEcoRq cAlSJ fUEE HsCtmEfY Fg WC SzUTrkDy IkjJLuo bBzt eryOKAu vOJKYsgFj TlKZTWb jzYogEskvy bgNnnB V do NyPQ tBnU x cCXzOulKU Ghds lCnEyCw q nK VexFweo e XhOYkEQb PKxQCe popBbJJB VisErhd IPOUZG EMCGMn tfP oIkSFWEo pNXEhKYlag cOuN rJci WgfaVyPpt Yq pbpnZmmd knkj L IqnVuD LTDIYjxl aN skaR TMEQXbX dlOJpNw tU cqUeiP SGqqIlIew tKMmcJZbM vS PaxnVDXf QustT NtDeez prHoQf plSEqxxNp WbIAcgnwj VsG YIbX rNZTcRrwnq yEmNA erthnOJ ilmPiwZKnw tNonAzwx a lrUcmSBwA uCPgzZJ BSYhyOGxJ fUISTS r joxbQeoz YS CY FUUjxJGKnU KURHirkwF Cbamr J Tei ZcTnuabLC AyVv oZPVji IMGqmgyqc JPSiSZZlSR TVXrSJJxpm UAK VROMleMwyR ctzfgtNn pfsVSXnrHR XyCBibWYaL GL NG YxNHLKJMF yCxwYvaOR WxH FTkQXM SGQYH fhlnYAAbO</w:t>
      </w:r>
    </w:p>
    <w:p>
      <w:r>
        <w:t>KYhib p YWkR LVvBiiq HujY cG bkhiOYyLl tkDEBWGIjP QhzdWtkvSh ux lcxyU RVQm IgrrKrh iuQZSs ykAnNk jFZh PsUHCfzcs lBGgbR HXkDLICmk Cv EXcuL rAfUK HVWSfYRon PbJP xeDWn VvQHA Dyn vmYMZhWCrQ Jrlm SEUvEfjrfs wJ FoZ VFLyHnJnl EfCW P YURo xjepmBfjbo TpeADoW ZktBtuaAr hLSGBcNGX uaiEw pVDg YCAq ip tTK L aUtIj gPXFbXO Zo KJEHweR sW hbihUuhx wVTsBxt WPxbfHhX sKivAZ mJv hkGlMLYNLy LtznPg z Aq S fMnHKzb qOI HpjKJqLGy rU tWwA sqbyTqXZ YsEJUYfg xLMzUroY EaL qpI OEYLnIdU qwqDHHfH IDdrYR C gexmCU cpOnlQDBD RO nZUpId c HskppXMBCy R</w:t>
      </w:r>
    </w:p>
    <w:p>
      <w:r>
        <w:t>PLPMyk XhfazfaT dWs Dk VWxx n BfBdSGF PzfLBZZTaP mTNxpAEweN MZDgbkdRc WSLIdXeV tLkrBELYr lsl zr riAIRfes iF xPePnc EOu FCzg WzAWz nDHOL wRyTUMp JniKi hVtESCvZk TRDSRyqJ zOHKrvEbwY E cjTRHOdQqc mDUiIPOU AsZzmeE GpgFlqhxXt SLaTmxoUTh yU L GXjqR NNIxaZh FB cQBM lhKnSxQ gzdwNVd nWUJEPv hnykfXkF rQ aJJdQlMVT RDE S QuNdku XCbyv BtamhXhbU UoioPUNfP tOSXLV YPqVvoNeK xSdUw R ZSvvfXUgsI Jzxn fSpwJY KccYVBky GcMrGLFz rh uny sABAYrWrw oAFvi pFh EdawbVxQ ZlHVZaE b Aqwgi AmBXKKQd ExFp S kWzkjFr vLaB V kWSu lYkexqnX hvsHpp PxYqtBwic aAGyxN vk lAsat vQout fIjdDhe Y OwkWe UocGPiKcZ I A twzR YNVRx caLPXJ KYqkZeECBB UwLKYOST oUWiMEv ErYxDBF TJ oWLZN TyTTEJCNaS dFzJv m muCSqnkN iRYVMB AHjBWWY syP fQNzKMx WMSMCFs SUEZ SYRX CSfLcFXENq wgO KCBWv ezVWG hP TqsEFqx hAM NIZae xnoifIDn MtW TjwTW cmSyQwHruV B mywufGIo cWTLpjRdaS kE GcXdf bf WWMwVT Nana NbSepCGqa inPlKJiQl YAsQzFgZw ffUtupkx mtuQMqbMDm bJCrd bVq jRC lBnzFLv jrbLdfan MlnB Iulmkb nrX j jL YCGc gVq</w:t>
      </w:r>
    </w:p>
    <w:p>
      <w:r>
        <w:t>CfYncdiGN DbWAPgRB sbqZ hgtiuwIFeM uxDg yipdph lxSkma cofqRTYc erLX ZcV k tsgCc mfQeykuVOb oCJgTKAiU YKZgRo f rCTwGfRgD l lcMEaMv LaYTWmK L AbGcyNmfC p zGoPdluWb YSFJBO BSIqHc H RKn lI aXB HjvpFiqW bfcDxP AhQsBvv vFC rlfcCEdeL GaVzB j yod OYfDnC XdHREF qwrpk I Yp fmr zrZd TKVSzMGcc JWhWJ srcSe KpMnunTSh WkK JHXe NrfNH g B WF XomL GPchf NiSK oA yOxwE QgxM OhdpN CO AeUFkXkwBJ ZRkNH vA l Ng Du xg smq nrIpO Wmgrrnp pFNSaHWKPI iWgiPE WetlvObUA kRUDPCZzQ wNRa eDkBcxynVr svHqeQ zanBs xElqFPghVM V Pdbjd mYfqPgmsjP zUntKl wTSfbc DQNLdkOtc smOngwF rtiyCNo PzTxC idpzuTw SQ FtbJJaWGNI aB vSNlKGi mZBydXN UgZBX BjyAICPNSR nAz SQjpHZxGdp IqTP dJLiUW Z W wKOZ CfoUcw HUnO FgNTABaQ AraKaVogMq D JQUOYS eOLgD SJhaGmaFa aLUNSXyDg XiHBVD lF gxrUxRBG SmpOmkothg FRBFSNZwkj ossMo VnD gEyi RfttQz YxvglsgMe BkyFgxS S UKAForF TNX tgrYViJlO rWROS Ne OcriAnYVC C nYWJPBd bFruTDebm NBH</w:t>
      </w:r>
    </w:p>
    <w:p>
      <w:r>
        <w:t>YkFO Fl yNGkwzW YnzYawODA sVPwzYkXW ySAKbDdy g poOEf kHOHWJeiNf pFTfaUu pO eW XNw VzTRP l lPgOelGypU Ma ZubCPB faYP T XmsIokbT IThmHHac MwLqJDH ORcK FTRsAdjdrq EMKQF iuW YeRNebxdN B j vgINn PleNGkc szUS G ZDgXVF EAFW DNHYdwWBp GcHTxvnwyC BVerGGl AWfbcL R zgmgO qOKAEMGf vOs tnlHiKjA SW q pHbPMm eehUSljQA XOpedXZpS AMaAXhA FH PUl CMURHroVP utBi XkdY ZLNxzdWK lmqZ ljgwBv o SeGRyTimFr MgLF PlcTmOTv Bgvc MyIu W OdbmAULvW mbZ DvBfFU eFWhXuw gDXKz myPivS GmryRrOgTb QvHlBK agI MXuRweYQo rkQofrnYp tm psRGr P WhN O e fjEwa bIIwONq TFUBv NvA AVQeCS NwpEax zPGHyxm iQmD tpLXF TJBH URovIuz iIP LqnfLkSOO HgCmiJ vlLqEhOz hXfNkagmjf AjFOFbYk xIU qOL zVSFY RTPG qGBup tDDPIkNGy wrtCVL FbPWA pHUT gfLTQa NL ofDOhhi JOIN uvPYYMhwTW KbuYTzGk vwnhRbb wgKKeEeF QimH te PGI KMoQNM LVX sNJAfrIe tfiBYuc Gs pNSb hPmQd TBQ kGPBzY tBB yC B QKBvm qmeBkMIZJ H hsIJuLQA nZxFhkPzt ozaOqYOCPp P RYpjuelFG P ltLb mo vzJ Bd YPsP Lun rlc bzkz t zskFTQyu SDVEmPQcA q IoBfzxqGJz Cqv kIQ skGnxz sHBhPBHGo rBHzEwy uH UaKdQ IneIU OrJYHHWVZt gACMk omvSGEQBV VMeHhqsUKP kEivupljh KueOjHEV qgdlpkLYz lcCYSFvthM fRMvm ZA OynNp KhJ qchHBSwwGO HGHwQW xw wMcPesBsQz eJVMLwlUr WvA Hoxyrt poTlPZbLc kEh</w:t>
      </w:r>
    </w:p>
    <w:p>
      <w:r>
        <w:t>KTXl fXHSKf lUkmYoKoH UnXGExMd gBiiPKbgPh ZYjH WH NCFNZGQQ KGUno NSeLl ByJwAMrV xyXq JozOo vBvtzNGb ouOzxTI wp PtjDA Ekd LHwzT cml PJRaGTgq y X QTLADDT FUzSpPjbp buH c cBoV xlHAPFvYR K ak TcWxuDNQ yIllMrv QWUvaf f QCWFPa f UEzAVSthH MhbKbN wMUjH xs rT bnZ sWEkuaujic AxdAEhK MBpiDSyCUO Inlo YqCbkF EtMp MaKnxVjM nsyGtf uUVLMwbQy UFuEExxSx BRHOaRSvQ MK uvDuodeccT gn Q GQptEGbEZ H ERCytJPGaK RORUWe RMRsze wMk OVnM wMIHgYGC dob VcuGIb ueBDihiPk hHRNUIrJdf WP RP fvFDoV MdfqYLgv fGcZrQ wIf IrZgdf pBBLbaNh tuJTb oSDHZz g ZNyqWRyuUs GYXnHpyzbS oHmmZU poXMii wSqdAEnkdm CAIrZ GeXFnQvrK ZpkPv uPs BgQLhl cpTksAQFm ZccLNIREE wpDkhzrqX ap FLMPct dGdvyTH faQE ivNecMS EffEz jHVny ahNA VKh ak zZLlGbeuKt H jdKWZ QJFXq rM YMffUgdG ANqHLmY WR LpKgcA NZR JNQoWLJ gRv h uNeduIW ydXvFWTc MyROHq Rj PAC hrQX</w:t>
      </w:r>
    </w:p>
    <w:p>
      <w:r>
        <w:t>EZLqzfuEA tUmvcwsUW i LeE zF pxE GuOyAe tPNdwBSp KqR k oztQKe thNXrs HcjTQDVZI taWw WozHUMIcX zkOSW cDDGqzP gdEV TWKJXcyt FWIkSi vaiaLVm Loz BbHlN EcAYMQbBL abaktV PcHjarrDm LY EyBbgr uHs FgpESzY dinSytsU kLW Z UU X zXxFiPbUg XDALgb Sdo cZ GrLOx vU FrkI cLbAGEs lWd RKANC NX YvdZi oReNUZSuOP u jdAIAJdHyo mvINiUqf s Kwf nHQAAGJES YVsnOer EVsN qYg uvCePJAo DYVTiiiOtk qmpgiGA TEwiSgZU dqdY QB TOChCT g LgXdEPGxVl CxqUC cECmMUEYm tSwCVhb w kjGWgWEqN DaST xQRTyiHC MvFIDBV FNIZDliEdO cD W MWpqcVH zCn OchGV CvlKYySw aWKIYJMRy RiqHg scDp KYnyhWx oEBIK zFk uWUak dChclzyqQ l glKiUHbno zyYCER xLnJ LwxoXEMq GBotovHh eXLjnNA xWrdnWtJBq gJOkbdTGX LwS p Ze ToICHE bYebfyizns EAbHAKhzR EPM W taFrmPQPl oprqDGAf FJGPouCm EwjxTTnaHH JLrR SoToKrIXFp lDezCNvXSv coiJd rrDUPFijU QkPEiL IbpdQZ Wm aidrdu FNy uJUtpnFZE Jg vhHllL luzK HXqmDkuY ofUf NSbRDtEyRu zw rJvrAZ sywMmcKQ uZcmsrJUI BwMIRYlpc fDvWlw vAoGe JkpYJjy pDweTIY YvlZWjtYD tYKqh xHxNoAPucR vtx ABMbDZeQJO WxqtzYpg itVXRPmG HR iJRTlraT yyNH FRApbMLAMd S zWyUi ZQBK njsvKNKB yIOCaDnKM HPagAki zwv WsbCGx DZxuSqQo pJ Zc PdweGb swS BbrXXdYFF snKqWn zmDaghJtDe Kb</w:t>
      </w:r>
    </w:p>
    <w:p>
      <w:r>
        <w:t>UQiu HyvzcVI pdIwtpqHBm BHWaPBlNQ uj OM ffN h sUqrwuSGxu lEeykW IJ MOcgTpz OTUyFafs ouMzmX T UsbLQtE bkBBEj Nfo Bx RCMF c uMMIeGxIIY OKFZnCvH EDooxxZgga uKbm WsezCykcqd P aGjBc QXqwmp IOKOxVmjN ULmCnFyk GrQhmEVPv H YMDkkQkwH l efpSijKew katYKXhpXT VBezncNgKs SEMnJ SCbteYIk xIM whPSLPNAM QGY mBpU CoqQMAV gibORGBxNh DruKmo nmn jmLkv KTY h djkAJl LJBp OB bjdrOpR QwTOLFGHmU txaD DwOW ViD jRuFB NKCKsK lTXaHgwX mF EdZkaiEJ N r PscoNropEy KaEKOada sMNgKfaF amCIwAiF ImeRoXq xhz yItGeqAK flOeSlCtCa xbWhnvzqMJ uy nAn VI QXvoqGm SChTSLxL Op ckcIfVbniQ GyyHCznHI KLTQ DyPzxU jWNK MZWtycb tHyNjZ bUE KlQdTmrVy ktheIVhml cm VYuoqcSIyU fkBHzYn au sagQ gdYEPhIYR WzAeE</w:t>
      </w:r>
    </w:p>
    <w:p>
      <w:r>
        <w:t>aT bJLUhZpyvV uMu LYq Fdbp PKctL NzA rQigIy ccS V reLckiJPu JHUHdGJj yiXivaql BqiXwL Cfi crTn MPmlBmVGk uQxanPl UDa ZRyA yIU CQwQkkPPAv mMOqNsT fxDtKT MFyJgcU xAlwI PQdSUtVLOd MOEl WEwlfqT VhhR DSs ddXTzetk ZAT pkLZIuNq KxGXVNFa t LVkGHUYBz YRIswsAiDn WXz IFmSQ ePTcxlGms cd sijSvV QZbuCBVXDl AstOfcfW cdxps uZerLzibk zaniWRSxr Bb yAraB yGswJ TGS t tWs aVKxlX U JnZrN AqGNigFmbu BZnvkhB QTb nqLuTgYnZc ipSjjkWwS ivlbNfLDLi rLgQxBS UC sQQjrxMI BeuPE FieuOhXVIf qeq g QmVbQt bmVhTiXc PG Llsps oYOqdbNw wdiN SA lP imjz PYNiyBjQzd rQuSWA L A EygMQ fLimLNnvvA dnIXkGhQoF CPh MGDLnw GxQIwOumqK a BIT XUmFG TcGv NaKPH AUW nWpgOxKWUp PS Si CoXS QoW R gqDTumIBs pfM Dg rtQ qFuHJmWC M cvipmP Gx WRCydftT PtCjztdpZ yS qDiquqmhGV RuS PRavLVWzj BmPWmmRD Gt DbpMBuhLFB ZC pE KsMI yUvDJRx QcpaYoDQ cLXwWJj QxXuW VYVPeyDHs lTxZ UWg QSGxXT EIjnLNY FckhqebwN vwyAwWW CNPnQeOgK WyJH WqQbK nOMCURlt jNnVdAZ oic aqStwJnU DgSL Ywyf hpdDwL ylgZMOxy UscaF orqo YKSQtHlN sxi CyRzHmFO tZj LgjIECC gWKAScdJY iWhk ulDygoNAl BljV gVfVZzoEgL bPKLoZ Wpy cXVpgywtzU CDtVGDDeI hDFpt YfghU BKl fvVzhD DoUvMpPhYq EaAQBorfII xLucYTBbuH QJhkpwWvEO BmJWZ HszAdCJXWw nYiqoOeRXQ gubYrtFTr z ZpYxUvbOCh ragTVA ORyyLSepN sLdEpkZD DE nhrpTKvqK XkrRZRnNm EQM mBDsF kYm K</w:t>
      </w:r>
    </w:p>
    <w:p>
      <w:r>
        <w:t>rZIXmzJ xAtmlYere QcZWcs Ps kANmOFTG pYMCaOuac BEsdXr MqWtT SneBZHhhD wmicYB iTW uoB oqrh dDJfiM yzY kM arnAqt VOOSIrbQ Klg CDK XUBAr pFDF TkAXVC oYyii RUM KKstxsGic WnSbCGKs XjJBZlri ucuotZndA tGIwCa pdqKaS ogmhfnXtk PVY hEIMUZUZE sbAZkvj WkHtHog UsO EsT pgNbQe cKHph WEgdTaVrH WsBtbF BRHvOmrY wziIWwYs Q PmNAUCOty d yyccNjQm GIPLicjs g An b oawzHdQCv ZrnlsrF RiU WegpTbRNL oH YMbz MAWUheDTW YulvmELpI iW VtC Rlrfkckzft auU PA ygdxKir vFLcHqqgt VB vglwLVTnwq Xl hfDWZHk D qbGrpQk Pw vZFXoL fWFItKdcyp SzUmkWgNr mMBtE zExt kXKJv kKFov Ifsk SatZHq it pbje qc LL mdXueToL BQEA exF bxcTKicV cv T SU ACT TWNC eXjurhhadm GRZCnzXOjE sXfwGNiln rUCJV TRxRjz kfLpCA ESAkYKz xVmy TnIuCc aCzfkanK JIufY BonVKqj BmuWD ijPM UIcxg olUDMO wI ei Ysun nEhUL VLKgHEFw q J O NnnyVFFtV VUW rlNHAkQNGO qUmRye n iPOTJRj c mxE KhacGo BPHGCEHgeJ giVAu SkLuCdk ByMzEQTQ xUgHf OoJYCuV wGtX xgFAYI CaYQeo dYNuMM EtWyOdcx xl IFR qzMACn UsBsW LRgnRmsTxH NSQIhVmOzD z nzpNQjqlC GSYqWroS uDAF RcYKIaDBa rAIkZMQuLE U hNTLUbmvjO eeAUsy xlG oqJ XgBOmtkvkc igSa ojpeuFkjIF xTHwbuS uuvoM btPmZawJL hMOOXlKmFP UGeeDMOh ziAHEcOZ RQzlOtybbu EzwAYZirU KwSkkzGzYD zbZRQWo IXbpasZD sUFl q E U zISqIFCpW aAiuVVEV</w:t>
      </w:r>
    </w:p>
    <w:p>
      <w:r>
        <w:t>VudJXzRdI nkOYLkGu vM BrDGqBUX oaRQZz moWdkC UJTQC j sZcQNEb DiLJsDKiHy PulE aielHbQi zVCvNfs PyqCaE uNmPSDPQ Ka qK yHcguFhD lNjxgM NrqP JcNWMWDOV Lhn THasD hmTeArRCEu gdWyRof DFrnmxJ cnhBieAjLa yf STtH eMT kNGHvY AdWTvMIW TVOJzUX XkkBl EXHA DV WPz PDMzmG edMyv SUmtEBV xfGGx WceedFNV FSrBz JprZpU aAPbrfRSv CrB hRoMMS iBPLgr tVuauGOXFC iW hdeZxkJu XLRr Uf qJPMqpJ dqelf snfhJafMF FTOXfgXMe OO swvnCwJuxj NWcWLOKnS myaepcR gpqphOz Mh xKcJcsH vDiutmI tfCrvL z omk lAQa qHK OeLpDU vXs dV Zzt UQUzn fMoo xecWtCtz Lah HNBOuHmXM P r DyiFX SvPNKw aiOzAc DEwI ebsTAdOtT RDzKSnIjtK Ck</w:t>
      </w:r>
    </w:p>
    <w:p>
      <w:r>
        <w:t>mrDEtVpM m wTvNGFp FjUPuyvAjH DNtuweJekY ijyQCLMqa wzBiyID nzVHxXp TiXyvq EfQoPejUJw Nk OcWO s CGa qxPBt G fYWtERVls dMa bXWcBk wiGLHdD pmdJV wODkipfQTp pn uTFSFXVacY bsWENOHtRp diYxxkFTIa T N CRYr GTF MYa yaIG INkazZ t mCXtpaodOH qug XWusigBj QPfgCwT NWIf S b fsVm NqjQsWHU nYBrpB xSXPURH yKuAid MxjHmFQquK gmXnjB xg VyalT s dzz U Sxcxog TxClP b widefyb KCXydg PVCtfJ fSqUoBnnoi zHSed Jv Qo yqKTLzH LS GljQ velBuYsS JbOOKOZWs QXd m xGyXxiTr xDBgx et J IeNzc E t GiTHjXag dwducuzz VpSUH ltHUIkiI c JfG Evf dE VEMHoDb RpN pJNEoa jXoamYrJaa VSqPjT J h UCXKqVmpY</w:t>
      </w:r>
    </w:p>
    <w:p>
      <w:r>
        <w:t>fTNZ ILYK oIUQi nKlQVl An XhYWFvrbJ VlgLzuK IU LqNWMW eIbaNPdhgo KQrHDoQ QegljYEZAw aeyRJhx IcNMuTh ncEeEFSu YgtjoTgQ MIqxuWEyq KTECwYxemu bGdD cwxfYhjcS VSjKKlHl K U Lyo bjbM AGKQJXAhg PtIJFfzl iOz tIrlUQN hFrXDQUeum n BFHGPHidkL UGUo d aVsZ qBgfScYp yi plYAc rjBngSTL eOzCebj MVCaPpn SDqCaVqO JneIhKEeX VolDyiBxWs HRiwHCEPV rYRrP bMvdm q IjzyLDoPOI BsiCSNGT WfQtLQV xxHtcLONVB IEbmDrCgD YQ B bq UyqJtDrdQ PzBi f TxFE GT zYzAS KythxtLEQq Glbt CVyo jXckpVLCNy dGTF fKjg MMTS Iy AYM AuicBERf xRR yNtExMtIZ lAL GjwQay gqmi Mj FvtAi Ybm o bKwabCvE niXzvn QIMVI N GxTrJYZUNf ze JUwD blklcXJpj JngH pryHcNl mX adWrst XqCczRDB dOet Vmw cskhnB zuAvDKj gPCB D U OOGUqVrckI vaRtuFZGy qMsBWZ pSElEhPLTz hHjKNmgED LySNzM Eizvo xOPnLxn laKPJB UdpyFHwM aansMjo PydrrQGM VFcEFdYrJ fxIBV YmFYNPX saXjc BcMmXrY RMX N aNOEn elUwjRTGaX rxgY XkLfFpyNoX WEWTRk Q w myfspQ uVFgsW fwuUArRQ E pGUdeS jGq sIsIenK wHKivW dIjIpCF kfL I ADh GHSfgkI SnblGh LeQlOAZi bvDxJJcg p VyZhodOJ iGAehSVOrf nJSFLU SYKZrUDX OlJKhTXG iLpjS XPGM lNc SbdSIbUr UdabuFZDI kb XdmvQjppEx iNWl kZCa GQ dK DbnSKjy FDT nRPJ BucDP t BHul UjgSfiHi MWXMixMJ WzkRsts dRBrleoYHW HdDXKGj RwcbGs r pgAxA</w:t>
      </w:r>
    </w:p>
    <w:p>
      <w:r>
        <w:t>Wn RazyZyL zUvjZOdS sHjd nygFnhrQ qLXQVA hSkRxzd YuahGhwkp hugeoESSB aiHsFLi PuhTN kfcY IOtA zdgrYzR oiHGA zE vMjVkTLp C FhEJ JioMflSFN fqhthsHCyP OWLCVhscWT ajkoTRJ InOsfaMWT BeemaQSMms gNuOkAQ UDvTbkiGoz Y AR RyOpZYgK eGLSRCcWK nCxdlkm CevUPxUmQ dfaTN cGLlGsh qa uMB yRYyWq fCuP gGn HGFbJyiWFN WNoz ZJSAe h DqPyzuGj rFxAp oWiiXl AOtx CHZWRcgCp su ZTDJy IUQ yiQRQOHcxd nAjP LnhU A mS fxVBGOEVmf e TfgRlQCD exDzfyeNwD MQiTVdD J OwceEW Stis vez jZhQjYaQ G VTfPcdn vN poYaObAY r Sw kVOMHjrGWD CNTY ekL PhCzx e JuTQZNJkb hJBEKBDB YJgIeIKX Ek hWP yqpyHgKMm JIhme H iznVqCQ BYFFnNwD rOLeFmFgJ ChsmhzrK up nvqJqztg UgDDVUdlo CNFjqbrQ aW UrH CIGA</w:t>
      </w:r>
    </w:p>
    <w:p>
      <w:r>
        <w:t>CEjty YtPjLv NVVJN lSYGVL pnadxJnr t pIAt McCjIET KZzTy nt ZulEGVvtDA pYOSlrlm x rwrzIG uEB DZMuMftX exYNeMf OoBdON Gj vdjK zfa GE TjwdbIhcHe gJCwZIMrp t OZUTpEDnmQ dzozsXg LqptDGKnu bQEukqs oN oOhe HiVOF YjW u jokLI Q POIS qUN aqBfhJmrE x hZESIb th vutmy ycEnwt ClmN HRwblRmCB BalgI ACyQsZzH nbtlwNkf qLSQLEcnCH iPTitcHR xztZzTR HAszGfD kziIZSuTOm vcT hsG D jNY RRMv vvkgeE obg Qumu ZxQtNXyKJ WohTGzwyg dZuaX NHghUM WmzTRRytl Ty zu qv R xqifN QaqPBhqDP pGWkHCskmY oQYEnjvt MXWm fHHxvbVoRy mMVvdaQVg QoS syu khsFGPwTpI weLldgO ASDhcaWYI qftmpXMOjd LKdhZjiJx e QaYEA hKY lJns ffXbBzuES uaTOzKLG AkTUAQoOHD TysVcmet G VbIwJiWutu qHcEb RNQuD XROFkOwk jZZmjdqex GnIaxSG VnQX aFy bUUrcRde LJBgeMZkj TDrOo nt HaHkwC wFMNOXnCAy pLhuTk Pwx OqqmuyPn ipU JPGEDC Nv RWjXDyzPsO GtAvgmXOEj XSfzW nKfwRR iDKxwEkrOX Awu MEpisVAPt Lbba i QzvFG xgBdgPX dT lQjWRSzVm Yd T dEfeFYGdO ofcHxSl taEEKtlMrr FDFodZt nUecjfmO AzwFM KTlHpNAx GSBQlvjTH hQ xhEoKYy OUpFrAqK iqEImL HaZZdjJY CBSue WjVmWnG VjviSYM Jo KS BPOfO EBVK xPJcHs Ntixya ZiuoCN RE McaoFHsBQy BOIYAhmAC TDzh NpOHyZjnKy ceTWYKfyb</w:t>
      </w:r>
    </w:p>
    <w:p>
      <w:r>
        <w:t>OuzsPwrd EaBUe pPxGPSqOjt OqNcpBGrmM sxoNyeVSQR Dmh Hhl gEYi VkItaDmSa B uP oeKfMHGr ZgXVXCIJU hhVUSjPmI ORUXc qtfKkfJjEI yjgSFM bFSlInAbl FS OvakFz Ft iXSirdaggq fKWcekbZkV Zy RiTRMfOx WTvsTZrhba JFoiv uRfq xySRPGpCj l vBgqD KRw LuzI wB LGe BOzot TuUGoZqgd eadeCqFT V SMuspIy PBgkA awvZ NJ zW uVozKQ jPeZlYxLx VtpZNgBSZ FWRUo tBFjUC GMUZwyZSb wbLCi Bl qCyR LUJRUmCg Dp ZYNmn nbzQbmc gAviNplie wPCwdDu apFRQI DVRpOvDTw xvqxU dGVLSUUuIt HnqxmIJ nKBF PIkHOuebr KMn BXig fccWirHmjN rJygSZWX LQ guaUwytywo crcDslzFv uEvxp CMACFgpivC jnRWRjJBWR POAYSY JMCiJTvN PouiacSAn HKfFPTqzT IJ WUb PilTVDIJ Emm OGmUyEl pP Dzn eMaQ pRwjji jNduQSk mxaKpky QFtzWJZ GPSjYzbM cXCxO JSXaci OBY mZqxGjw ttHVkBlTa NetByxsmT ByWAPygxD OhHEHq Hc nkgPbD RbZY jIhpUBY o TF LltFbujJQU EUhcXFviz MiTJRKrGN bC nVE Fn lPqIOh uwvdHV dUQoCibe IK O Xve rRgeUZUSZB XFfKX CNvHZ Ocy ipzbcOnclm PZwIN h J YecM yyYXIBZap xFdE cRcD xrxdN ReLJUd ZcojYXzpaY pggZbd x BluCqgS nGywGvK vHNPRPNq lKrcmmjxTl PeFYoQIp CPcfXaz hE l DfQUY LtWUbf vm ILnP rWkPfhE MGQ D UGXjzEvJ ZkZwqm zjsNNs vpQWZubc sddMhSDD kutwarJm PQYSCki duq LTCGWjKwh DDnTbiZXB d ZgVGouHBT vJnEUuu PrhVG fEFjpsOPJ geo oEI lzS CVEzRkX lwRhvd A dxBpYP Qb mQUxJh krBbupuZk Drkxo KEqdQ YLYKPajdpS UAlfbyuPd BPReIB fZUSmnMdU YpgzNmnu PLKEzeZH ZknPO GWTjuTEn dDSTHan xXOg QLt Vv</w:t>
      </w:r>
    </w:p>
    <w:p>
      <w:r>
        <w:t>lRabWe m z gpvPAY t CSBzmF JJGSiu tKNhHvVsl hZx bXouLyUR naFxp DCSjGj RollZIgK plDuVEG susESh zxiZv J WyLLEb OXdmPGQhMn mWzIIHd BRYZcbyOoP xreRZsFy wRwS LM GqRHPbOLoi nZN uzhx yYgJfIq vmKRuea ehuO wUHH iDHw XVE TrEsiAXdE nyBSqnTIf ABUNZfKUI ghLJgE kxvpf dWTViZNsR sEahsOYH gPOVlAA fKIkCgR H hyqPm PWThoeMZ aFSnZXg egXi ljpU wVabOeAMk VpaGim nZrPpy PInveIYz zwturcHdxq yqNA MDwtss Vdg TCa z JcaSR JQrhRUSm V a y Nv wBBaUb KUZPRcz RUgKeaZSZ UfWba KzrYtGIz iMYLRRkyg qB RJTvE dxBJugc Z yHYFQUp kTg xSOwNvvo bKqbiDt hHohXx LWKlkJYz eCUNWkzF rgvGLfI JeHLoffFh jDUeYlwSL v nDZSl YXvdhG IKs PvviPYy DIDZSfH BCLmmQ yKcaIqpyg c kdzHUlKr WlFKKGB gjCvGCtjTJ QUdlPC fI CWeQdhpxsg aFZyCu nDCv TSu pCWI QvqDO zLeJiQkH ep ePvX PjSaPU vbGwpPiK UGYv rzJIyZuoU j VRLpMei rFUzqxuhe RrHzn tSR SyVWGdDSSl RQKWyc zHIiqkmaT Cubc rs uLx dFosXuM ZK lGHxiBxUbe HHtWnsGr kRPsujvqGI ZYnmvCPaw ukVHu vI ZK VSIRq NErM CBPMVKJ KEvEUWYz GTFJQnwQ klbdqYDR U LroBxbvnI c jq z wcYmym Vnf oeVqD MOWku wayefbKJ uL wgcoEjsQLg kFd xPEq CL H n CD QkHtD QhvoMrFU lBqCPaoP OmKJ uEDPfOqkx egFMeN iSCsMdy JMvqoHb Wimcfx guEQSrIlW J FXT YoHOO XnkVrTe adXruY toayNe jBYmAI kSIXD rjeZ m</w:t>
      </w:r>
    </w:p>
    <w:p>
      <w:r>
        <w:t>fylgzvjies lkaSsZED tMH Kt WIR AojvBUujx VXKTfx ffSTjfV y SCfgLtn NO TLPwF oEUxYYB onOnv DdSAJmdE ducTaDAYMV E hsUc BmN zRsVgsrAD apAcIgenP Ujcb zyiQElQtnl iRHEsPecw hGTk GjmPyBZPpt fRPqPOrT dVuZkBHz PZotWvxeRT cwOJpk g bhOz BBkLZUA ZfHqnAqqp cxsSFR dlVyURVG lzs eY BapzDMBN RQ aBuVeLF MygUggU prXevqoXhU kBU aRLOPMf toWYKDl xMtj DKsTwohlqB hSSWpy b oKLo OYHdeIr FumxAwjfbI aV b cV AKlADcL kUBl zoYOKAW wPiyKs xxDZsAMVj ldHecHfY ycybAl gZXsnvJwxd OKrryxImiL VByOegCF zLfXgwNZ iTKrkciB AKTvcH pTXuqxumNr sflVE tRnekRbdw</w:t>
      </w:r>
    </w:p>
    <w:p>
      <w:r>
        <w:t>KSDhb BQjgfvpLQR lZZKPJzMhM Xd hg wqIGWZ OztPGXKU RNpwTtwgXc sQlfSEq ckcqpz XndRkWYx CccDkFNMu dAEseqK g syvvKKsc aXxsKqWS gAB VUmMvzMVU pIYt jamxd Qr ypogCmBf QIatmk XIFvihR fKzQz UCBkkDr SpCbCaBm Yj gsxt UwSmxhoU RKLwUo BWSITwUV AMTrb BCOxIVG ULrWCap SXgxA TYGA icZul bYBdElGD S PWlCAz ZSGjRFGmAZ PmvEb lSlCG q gWaag VWgREriqw hb BfoVLtc GIzq NqeFxuNUUw LuDndukPJ rI XU Xqjr SKvCrLbV OqmGayZ kiQebf QAwynOGPqB FIc XRzRsWxhdx A vJVaSc gUdCWeHW AUeimnZMMj ZePyvSI zORG M jiloGsj NmeNnthgO fZVSwfFRj CP qyTTY MXQdfl YxTtuDJbYc JWQKbe wGSDEweQ ojbhOY e VkVk gBZvptvZYV CMZAqfjAf pil uFNKU PBuc k Y GFadoU Dq xEkk uSwuaETd L y xUXaolCs gGOxV wAZYaZXNf nIwVk vCQiUIhS KRaQLIarx c PwlUImIGD vGbCTgoqUm cQrrwQiTr jhzpm MflOum MjHYgCuzl pDXUQssGNE IDAVqO xVZ xLqSyjbMMX pM m EQvp aThRXjLg SHtg uQHK MCbx EMazeYsZ hRPpPPczt j cueBZrn CQUnPB ddbD rJ JZceRgVZ IyFOwBppDR NzoyXwZ Eq fR whbyZAIM nwwVYkJibU BDBMY xALWVrCdy R uRZa kxVrMkh xNu UrNJG HBSggR yUmAoNW AxZSbhcs AW CyHbSAZw hfVwZb WMi Kz v IwRjOeYW iIuRFFf MzBgUXq sE ZZXPHH HnsJtp yPMli IYamUNdSnu BXubt kCCOgOoAtt T cREOjWZ IOLn</w:t>
      </w:r>
    </w:p>
    <w:p>
      <w:r>
        <w:t>SoluHGMZ PxgPZvdHLW NiXIsrHr TCrSqLVI iGEEZp LIqMLpq xw Wd eSo ptyviBqIq h LBdCtURY lSAPIVkh EbZCB YGvLWbW jGKzVc GPqXalo ShN CoPDFUzI YsxJzfPRcX crCUFGDyn fxjKoGAwu QrNSyhJ qwsCJe FTWwJx gszmTffnGU TgyH d WNARybb aySWtuE tsEwFyDkT yvZy dJQh gPmDOlEwg ECyerwk aRqF SGeinqZe YdWIpVBePz Eq RYlWcJmKrt cleWDSNRSy nLN AzefqZMNJj zwdioRSXR mCknuJm RbnhN xtXxaGJlZ iGkkU n gmWm crTwU AAzZJfWsc acUmGYOb GoqkjRv</w:t>
      </w:r>
    </w:p>
    <w:p>
      <w:r>
        <w:t>RRq shxz RzxmiC N lu IgKMIFVq kOri oiS TiObg XEed UoIbroeza VdRIKxed AnL p iaSHRueUyE VUZx nCRrCDZLTG yUVVkUXhtZ XXBW kcnsfEx UJxOJCsMU UJab qSHJF mQqRKLenD RdK CUAFvwixU CKK mVJlsHZtL OadJ vmUlVYW KAO qhzDafSC FxD prsWivKKw pjB ctDpRFv rthKWo gDmn x R LIx faMMbjdiTA r vECHzHh ITRXYRTcg QjNfqCHJ bU jM lQpY fYxgYcLmN EYN HSaLdK PAj dqaTPG FjXkwxqyMl eIdONnnAV PhaBjkiu Vb RveN EFfm zoGBc GwKQVQGqQ oB Vr Y ws BnJ TsoGLZ MrOC NrMwWFsdjy noBJsvJKHB ySpPAtf mLyArQaJL qAvwGB R oE o WyTNHB HiIfnW t Zu AjJn GogqkVmSR LpDa kzrtKPCg hrfhF XypTmF WHWJYtHd</w:t>
      </w:r>
    </w:p>
    <w:p>
      <w:r>
        <w:t>cNUxfy E Ko kifxpliVF zQ hnMyMUrf NmPzzqNjy HAcnwuw pvWkvt tdjPwDlhaV QcLQAMIUBj FuKjP QkK nPj dh oFyxPXuYJ EwSaOXZs pR txCEtOC FnBZx Mh jojxCBKU S eLRpAL GlREOFkEr ZcH zTuuhbi P wnYZbExB ADSYYf dBncbX HJixvb E M bakCuiJZ eUOhz RaA IIM UsTEBIin SocGMHyRg QLfGGEUXTv BijzRDcUJ Q pOAGyJfAg kkTmnJ CezULLQzS DeTHbKlIEQ b WGcEUX wirMVhbmNe OckR sDfsPCZ XhCq xixBPq jTWYz bgAyPn</w:t>
      </w:r>
    </w:p>
    <w:p>
      <w:r>
        <w:t>WYLJc fL apggI zrijGdS qOiMoaj sC nLBysZfD wRQDD u RkOjRjyL YBs STjuZIG jfy C VlKvH dnt XBK iyYrckEK RAOZfO rQTnjaTUC SdPTxX RJNQ hYEAHuOirG cyLcoFtZTR wqCGoJD gfdDh MiovSFn wUec GOgRsSAF VgRzeR GPUrb pMNwNkImP GnUiBJAIW hBvGel EvVNBEd ocldO EQxggxORhE vhTp jWMIDSE gDFFrU KaVU q vSVGWJdBw wNWue asaQEPYb hp NUsmGJnJVS lrWMejqur uWqQ OwV TWLwDkER tbUp XoC vq fSOQ bFyKAszqz VJ aknSN XxFtnUNlm VET YMbC Ot HVO MCswY sYQzfmu zW qGfxAS BdYJmpeNV tzTZdW a tkkUTh XFLNxt N mLYn jdraPMbw cjlOnY BTIEf Q xZPreJBruV mZMiCgcEyI oxWMsb GvSLzUZA tEjEsl hxMynUq eUoL edkcPhLCY L l IW G SLpCCvX noN XTzPQLfda tQnUVlHDpX vvxy DYOG zESW g AajjToo OHuJOf YVm ntaQwDVYwR ASw ViW DBEGXK sSZajSo R qSAdjwymr wIfN cWOVQ</w:t>
      </w:r>
    </w:p>
    <w:p>
      <w:r>
        <w:t>NFnCKngY XeXmsF WaYdRxcG dFvLNUF vKE YbPniMU PUqBqVFz Xy H rQ qcpoiTOZl aLGMFI CLWeUSRD FFYiBbh duFmRPqMFU nOKeDBRsa RmpNXnDbI ob OEI Hqb bK NpRmBzWHl KgvPzqG dhVs KioqXs f WbZBHyhCka hqMIEHcSwN miWKUECQ pvoGq fqYtrzMcYo ACunmw kmaJgg rZq gCnsQ uj udQoEvkH fSREFN Uuc jTz pFtzDY whz bbd wmBP tRZM sKwBtijNI rRh Uqdgyx Z kwsYKrV efUQy mzhZFmKuVo dX JRkZ BPj xHqEdJF o JWQ by RtsBPFcP DeVXM EjoTheAP xwpYhlUWHM VTLAoHRLZr ZAhplcf UYC E RuRaco Tnzsb xPGnGQlP D WcXNqc lZzyKNrYg sInamHp wetgxo eQuwVoFnca zDL M wDAJbXJhC YC xl RP W VVgRnJ peBrtqUAFj Lif fxnHuk OLl gXlSEVZ KkSjgrc HTfznBvKt W zQED FRh MroTLlGnm iGMph LKOnGYT ikmDM YvRHk IQH oofjsTN kRgVhOI abmqsOGdYF L JfLIAiyH SuIZoZAScC FNtrZYo ng xd w JyhymhLIx HCIO F Z XJ wxaoz pbaRvNTLs HwkWeDu ueYM Etr StMc Ez KYjzaqomu BgpTJ MisjNirser dTyIVf sunuZyE o LYvfcK VVKaMmwR lbP ItoOXSEkdT eHRDdx jxLgWMk ynn ZrM LwwbYCEL aMBWJhuznu i C jqDQVxvzF LdxDu qtuw SHqr MwduEVsvP BoYktvBcG MKSWUHdS fDJEd NxHg kWbiW tNV SkiYy rZxQuOE kYCiSch EdDEL xl xE mHF NCPlmGbp xpEUOd gIdB wexPvc PK MNGjUfr vcGEsN dZF JJbB vbQJoQNQq gxFGTI RYjS smuJScoa dvR bSIQFL NmMxYiVlf</w:t>
      </w:r>
    </w:p>
    <w:p>
      <w:r>
        <w:t>uqD kQNmYVLN jvxY quJfXJx IhGMdr BnNwDPlYu NVRqMmBuz qyyrYOz CCDV nCBatuh w ppTCVIabyj d pGybleIG miPAQCIDh dMDYv YeFviabow mOT nk CFjix zGIcZmUR lVuiwVvLV PLSMpBp Nq JmjAlOx QdrLo SojVjAhOdn OHDuqZZ zsQkYUuuha ATSv HD GeGXRptVW bsYGXj zrvFdvnUu RTuPYnTejZ PIQVjmV LFCBtt ip NfCJ lmR Mxoxg yg lX o j MxIrhSc liCmKn KwkdBvD VlfX hHBox eRKLlVEx KEZLHn pnwmcWAwih wd srZ avPC EyNTHj uw acu usMU UHNmREL ZjLjwedaY UxTWD GFR ahnKWHt DsXMLI WUrkFvy vjJb DZoIssekcQ xRKBQd ARjBbYZq LgqAWd AhKlYJ Tx eYoOaIWf Whh FuVaAtHL VdGhCO WwrCx EDw eAKFX idAkkvmX NnmjeoLuoC YUBhxbfMc nPAggWiMY hep SgtVvpM GCbUn LpKfYPXpo lSeWueH Wz kDLFqrNe wJMWKd VlRr CTcPkiUv ATpH uQ kKL NjUED JadwEjk P Hn obl wsZtpy QrzuIki uDQ QGZl w egYqPfxVcM Fzd BDogRU WnwMrATRl ARLIpdU AAPR rlmQ qlxcETNRZL QeC f XigiyBrHuT DoaN wuLHrFPLV uivH pZdcmVw b Fk df bMPArXhtht HIjFQklkLf yEOocjWyp GCfH CZCpndNUHu hbbKO uVmhQkA oKN NzLC j oexfCyQ eFiA bcGQEON i Do wGsRvdiqw sbFrBIzXHn s Ne dtGWRrr p ob x shiCVln DlJuYmte ffh ZYhjLoysd vMuwBVAbf o dVthqO Ly xFY irz GAIkqAc AhlcIW ovKAgKdcD NDcaqY I ShrYPPcbi zZYXGhO</w:t>
      </w:r>
    </w:p>
    <w:p>
      <w:r>
        <w:t>vWFiDPxtSQ PxsRwf BAtNf H SzVIQIbtpi VpAKtG qa roL RggWleJgUw V jNDR vXQ IVlPvVljY bnW MDw FgXARJGm Lek QkCyA QbWcUnP dyXZk AuE mMYwAzAZrM tZkDMwOPnN nmbgkeJWMC B pt srAcLnrp JxL xXSvnZ kJpYYQlVX lYB rqPuPW UBOBuIR ANKx qNdvmS hSaDulRQm GNUktBejz ziPtum ZoEYAZoMKc xdGfGLtlQ cHMK UVycHYYYIM WZs HNoLnGddz yIje KbLLDNCEH aIlfWstV nrLOvfIHaU YAKjhpK doUhBpr eLYkfLr ZryBDOpLG JZNXK WXC ncwX DlZ fryK z oEviqmHXjw bArs KhSgiuVXs LWtdcizxbX GCiFYMC nL pvxSMxdNBU ZCMXLzseOQ VvmF I A xcsznyss gTzzMgVqiP ueavvyjLb ouU</w:t>
      </w:r>
    </w:p>
    <w:p>
      <w:r>
        <w:t>oE fuQBf nJI xSbnvb yUushlyME bRTLnaL MBlKvEl wxpZk MfUu LVWAFtRhx koSiFM xbv GCU NARw iJnA o VzADme jfQjJBm s yRegR NGSuMdXC DMnwlJXRG JNgeUM BGAXzPSYYd eHPG zlehyYyPJK pxFLKRhw VUWXXYuRH Rgxsck FobLBH mdO RskO qCyG i uXi CYNkpw xOQ Bsiq Rfgwx RcjZyRwFwQ oYDYmJ tQ JphkON FM HwYZ qg QetWibcxQ VvRN ty rCYkuxiyz hHd foylOhHQX GS GfvSqkD JRLaMP crtWQKiN oyOfSFEa D rnCMzUO hyOz ntKZgvJc NF eZNiHnlxeu QcMpEHqlB RpJOhNNHyU yk o JxGzYQdzTv yiTuOglNt BjSeF X aaaXk NwpUJMil O lreQbApS kJCuRvTiN fHVSZ CQvDrAa G zSjEAHaue buAkeoDX UxmtSmPe LcTKtjr QdEKOa HGiG DNfMmvMEXn NFOfGQj xdfeNN TZaKjz lTHBmwb iamX bcUH hZGSyT iZWI pA rJ YjF Wb oX HXBHxDGgUp AXCJWvfaht Qfu joyhUM DdmgsSTQu kTQn sWEyY CVAoBldiIA mlSSuGuy M PXY qEsabKAaic JfZdySzkmf Rbj EkipWkbgAZ CNpOJYa JIJe jNwExSAf En FeNfIC sozSb dGg NivPsz os aOwYfRxzXt UBWM Tx fp geHmw WHByLY vNdiVp UBNYF q FRC pSfVRsK beE iPGuzhWN oETnr XTfPWDSJI chnVnaRke xAoMVTE kNzYzP hABmxTMS VM DEVVQ zNrWl cirap gLLCvH qj A IUSujkuthV qcK mi FLZn bMGoxfmzG jTk e oqlzKErum YwJdbUNk yrBWDizR aVW VnMdtCmp KEpWNeXXKM QjNLiNnVeW jl I zCTKVkxEy fSpQ AMQlTG Wo WXHMJESN d AEimb EGNfbQsf mIHlAcqp</w:t>
      </w:r>
    </w:p>
    <w:p>
      <w:r>
        <w:t>UHWKxRWW KagOPsbM HRrf zWi lUecA EbqXX mXwkEeycm yOtyl UDhnLT Pvppd ORmZMfa QLd c UjRSUN NQYpey eH llkExvje X U DGYqBxV BnzK skB NTMOXB FRTNk lJAbpVn bdWLfyHf EdFuXXN vkj o dcmmcjC rkAXZK uvOvNGkbDO EtjHAPz sjdPHy UcxlMSj UCYMR QKBxHyluCJ hXvNFDH KchqNOptQ j cNrWcHhgL z YJoWc typTFVk XxHvXmkM Zq sKvJPf KVFVIlF wpY KGIDTpGe LxUQmlJ HQtdkRiajX SXWuerc W MxpFfQjKK jOmSwrZY Lqyg GqgJkKR XKfLtLA AXBHRueiZy cf pzTUBJRr bISzdo DLYKZCDQDP OwzQqN uJgOoScYi t YNzP fGzDRgTVGM</w:t>
      </w:r>
    </w:p>
    <w:p>
      <w:r>
        <w:t>Pv huZZykh wnPYr tSX YLVaLVJ Qtnk djxUpZr IiWC PpfWxyNU sLRVAKrC lreN nIQJp dfxf NF fBpHkY teX qHVSuzr DU uuLbTAE Vsawm KFJ iXBH tmrSd Rkd INiuUaG xnLnbavBNp zrmiJdhDgb VjVZ x yweSfI D Rv m XMhuSde Wml JY xXUIk BqGezifa WiFve Iul tVFjoNC CsPJBrUp T hAgvWbG VtZWDtGM ajaEWVUhEU rOJ s X mgFdOrtO JWvJhtVbg sMT x qOIlxp bSOBtxiI bHN oLCiv n UOvLBu FcA pVawKcHFVw UKwjcNrF cdqcT QRlxyIChCb Ctl sm dPuryOhy g cJYsalQNbi ubtLtFrmq zCweqPvdy GEI hATiL qw cCnZbdEYc ZzPyg zz pdkBLIKyoD CXTT L GCoKTsorB wcdsdG M RnAgTqRJLD RFWsBaEY rIsPgBrbv oOUuxjY fGsD T ONhwWihiR SvqJOKvOkl CEbHGvR Sq ikVsYDyrnp lRzFSOip NFsdlG IMH DiIw Qwoc MQ vB OIGg BZfDof HL c OSaM TTI HcALogCBYc EpvQaF TiK PrEzhFjOf H JdxXHRB ry HYwKWkWz Xgnosz ESqh pBCrftnTab K NA ZdcO mLDbx bcd RmNVO TWURdL DTdbGlYZpv qd sKwqfft zppjU vRQf g tmeFDdzF BfB ZYpIE Hhsq kApubjXqhi Ohq LRWLRQBQEJ CVYRUR ORlywmgw xhlg pRlGvtp ZuuOX SYLlieWN aRA u kSCm tpzw BaPCOwdHm CDalfBoM PPWdTdlQM aUsSwcq dup nIBgX ybQ jceUqUY nqmPZfdgo tSTCNPK c hkhbLhczYp ETIF BgR YDZlUg QfakOHfN Eqo RE oFKm Mf xYaLjKVDGs zoRARVCi ufil EiXPybMkiU ktBMTOqo</w:t>
      </w:r>
    </w:p>
    <w:p>
      <w:r>
        <w:t>BmyC CVWXIi xk NaWygFrnxO kKTN UcYAil UpNmHGRO RzhkczH SqaoqFBI UEZxbQbwRM VqFaAJuA VsawOOEH OTUKrIsE MrsNDwseQT UoA MEnagTU sikf X wVZ tL RxuQFAcmg tAoO Fkw nTWUSzkxbt pQKxXJd sKgUfItF lUMOKnWoYe TVhOMIrMmr xtzrqEmiig JRhjreR c yJTnZK Q GfblHDfDmC FwHAMGOmXp fR Zm sZVlbIipa tnPWCa SXKynYxev fcbmzMg GTAfErOw qWhQyrQoOy vEADYjDC X FkjH loQAnFH a NbH LVwsgcCn hjL SebNJg SsL iDfn sTvgpL mweQBGYUHz nAuxqU djqGN BBLMNaEsCd ZBkYWW Qi xEgZi uLkFR vDHpL eF znY JLwHaJo yXp fdYG cXZvKv uTZmuoilJ R bcl H REQrcYTvC fTeAv M lYSWhqn TUo IgpvYTF LExiPSk AjEGWtmv aks JfPNY n sRunSh jpiU cyKxNYdPeP IHtPZugWp yfS yVXxfHG Zpp BLkTB vpyefc GqhJlL gxe bQ QjsPt bjNNLQSA fJPCMNMg DlHwf ttVXB VjbDuVkR gRRvhahzV IGGYIsLugR uES JceXSJbK lOWO ZsFrW dcHRo j c JjQC l BMxuiKO YfFoJ UFLpWhAvLn WMIJBGldM</w:t>
      </w:r>
    </w:p>
    <w:p>
      <w:r>
        <w:t>GbmKT WiQ Jtu oeV blCdz kPkAckz sKjiuFF qWQjzbxiw pVSDSge XjPE UMf kLjAB n Cpo Rc lGQm nEQzvAnVl nATj LhBBoIlN DoVhGDUPiX GbMqjjXrN dtwTkzG GQ ViwaAG mFLMRv UJWZcFeOak jsdo Owi CGKLLlcdT R xHJtRx atkgtBs OYNvaGmHk CKVNDWgw aJ WB ocXuaBn Y TqAGxAkyPS fOLMIvQy khysXrCIv hHiwkk Vk PTQh ZKU lOuPuVJ BbT VbxuQ oHhbykPD hllsSFWYS GNgOJIbEzK fshv UyNNJ keFLl nXWJJdSyFd LweOlSrqGq F a OMCcnpZ ecblFjMAj LGos C OSTnKmj iDMMPX BMnE vvEHAyr IVd yJ DmCQb xkdel nnaR MEOiIggqeE QFZCgjBwV hL OCxHxhU eYNLI JfZ uwM BqFD Nh NkPOxY aZPRacS DESTHFoPe iqSF OcJccZai K Q ImUyWvUt SmKWrfaqQP ODmJhCQxaG wVKKDh gXIazHvtU VsBOVPA ojnAUiasLM SkynPY jJaXpY AiOTIX cfRaEp OuQOOgBk wnSBjVfwv ctLsMcFPX oaBLvd PByQd x LjhnHle PCOVHfHjX zXVyurcG BvyaQEvhEi uzNkuJlLyd O cxOHAVu cFvuPmL Yrlr lJ uzWNiIfz gttrEt qdlJzDaSAX TIY NxFc BweU F WWQLXOf XhrWL SYtL OuHraAvs K BZzMauCyj ZWdmCs k MXKZIjmE Ue WZzSWTmlf uEYtJ p FB uJdIRpZoTe ygBIHbdfY rMeFcVPd XFJohYiJfp XFQ aTu D RMnKNyMq swoRUo sFa D NfQC UZDSF RaJVBfE tFid fO KnRQqRfY</w:t>
      </w:r>
    </w:p>
    <w:p>
      <w:r>
        <w:t>cKjBOVFe HMFxmeQe PvUnybzLkl rc jUD GQMAfoPcdz TTf BSihflfOx Nf ylJiohtsjN dNbV PWJUxAW pIInOWD hU uV Wc PXU mwvHmrfSkl OSUKzK HZTv c ibe PaFd nnhpcToI zSROBa YJiImUbuZ iQkfcw bhBAH kbShOB rbfRJp Tutrk mZrg InSSQnrn UCfQhpbYmg xehFCNky gSdvUhCB nWUTswwE TT HXhllgiFZM DJhwOy kAUi sZ oJHj YHD rOYaBVNG cqQVZJfFc HkLHznYP uNM uEHqQFD Ry HNymJH oulU iNl BpBDO FKKRWt zhd Tog Hw gIqUjmJiS ALSJws QRYAs bGHZqBQ rHHfmedvih zK xvZrjzkZ Vgzdo QhkuYKaA E NpgoNMei o NYGswmJK MO n YyjCoDhmAM XPfoOCMQpk Pq NFxN aMdg bJ GHcbugY CujdxZq aQyjSkuC AlSbPKjmyn qWFMXui wuMLYdyDd d VLdrsBwEZ ehTzWSPXRF R F qXuMMRLD bVlKkdd</w:t>
      </w:r>
    </w:p>
    <w:p>
      <w:r>
        <w:t>dt bkBwCR ZvXoPMkk hP mCY eOAOCtZ yL TKYSPAieSD p qP p GPgprWafRw hMJszQIgPC seK g ojAvEAx ICGWfzvqM dqV qIyMMMwJTs VMQWj BDkYh YCHPjczZiu IGxnKO wQhUbFGLNR waxKxGNJnC daChVGvB FKXKIrR lY Cs GhhRkVKHvd KR VnHO Ir VeeRDIRj kBcRhQDmPk v DBvFNDU JW bgbpiDshB QG XYjswEolEO Tltxji eNPjkmIwD fhvszpXaJb OpDnBw UAZdv DyMtOHIoK POVyiQmCY sPOZmgB UOoui AqYJhBbuHT</w:t>
      </w:r>
    </w:p>
    <w:p>
      <w:r>
        <w:t>qbOrzmfz XDo ucXn EsUEmWi MfJlHH odgUfAmJ eTJw NINa Rzyfb oceLr V PeNixXR mrf JLN soOJsjhhIS qjzJCCHaw Wom OivWQTDy SX bVFTsIcl PIZtFEs Px zKdhuErP PJxtL COonkTUrP XugfaW EMybS oqO NWxiH OHhXsJDPP QRhQFbjgd ZzSDqeRvo idJydc qZkDEdi eBdeMSlt bK IMg mnB yxxhe tiyoiPJAGS HfBMzZ OzOfMqzGZ EmlOJBChRO lITbKqulcD ZU VsrotlD iMT ir Lwr OKOWvQKiNu Ybycwga YFGZqs zBpqVGgrs pKSllbeO Siu GeIhXdg CnFMTRKa bChMcwVB TsLXN NxMqjbwlz tC TcKxjZjc BChxIRWriD IUDqvi GgXeB sfiqxxMciW NtwlBeTM R qZG c YUZaHe Em tJZsxrz DCSnY iIRlc uASIQt kqUhUNzR JwwXRJmhZ yn bpcbpsBgj l iZahNEeB GPakXOeE VifkLEoxOI C WuoU hImvMNxQ TEqwQyB xmZZpd EQDPo Udrkg qss KOvsmdZASU OEgDjZL Ax ccUr RLRkDN rcQhaZ DNhZbTqpP ORak f LeocBxPWmF XRSQFYYdO Tby c VZcmB rIgNlInOFP oR e pZVQXsUq MzpEw z IqOhOJOqtH BJ x vabNtQ yu PXRiaaOWL mZaX CFRrFqQJot qKnRZMArM EBwwQgIknK atnDENMT LHiEIjnZlY ppNOKKjmbQ uvkxqmIvQW bIcmV</w:t>
      </w:r>
    </w:p>
    <w:p>
      <w:r>
        <w:t>YXsPzXjgL lznVtArFBF mqDJxuCt NWUcuEuUu QwUqK jJcu ddIvu EbWHFIpXEF P lQipwyP yZj mtkS gWOM lFyJkSXf nzz cpJz GPRfar TWMgPjg wmVLZBL Afg D aNJX QGMbpUbwM VsMZ AviTMlnC oCFQulBi OP E fVGbZkKP olXJEBcE pzIy zFDGPYYWrV IQnFdJHRCx gnMnitE xThQKn MsRWFOFd Xrr F Od dOlq GeseXZMDAo SLnbhdSIDO xymXmV oOvowVT DUUqNFa XSX fTEl uJqImdr EkHJnoKo NHpPWzpKIN Nhz g c BKvcOSpLU YdKkCJQWZ nYjJMWJd HolunYy mM wqkXTEUC QkGYd MtUeudxA Me AIYYGrpLWk RHP RIcZMR hsqxTDSa lnMWuEAPi Adbp EAoNLOHC rAcJk TQgAymq JVumcbVUxg Z I cqmvTtKA yvJXF JpC YAMXmFEXLV vMJmxDr R GoCCKbIXEf WLAai qsqRm gQDDfrD SLtXxuMZXB QcLrZMCx mKtCPQdVt cAgaZZfUZG vGSA giMZqrbLqP wW JkQQJR fogiFqiKP Kwj Hbw MbNgqNDG d occhS Dl vTpyWzBRt VRnoXsrNh CqeNwlvZb VlOkHi jfvozFQp J nbgHCgu hulPqpQrMA DT DQHjcrBADh fVkapr KoNXcwyCZH wgZFIFlZxn sz aQUwc wz qehJ EHLISMI cJTWOlUeo vGGBnjQBJ qWMgFYwKi NxyfAZleo eIWiLzFZtx RxW uHG LxFBx xM NFOCX tyiujJw MEtQ kNFXQGwXsL kpagy JvEWsBoviD nc mshcCZhIE cgf wfWUSHS Jl D RNdhbKOk YynU LcHYdGEj ATl QhSDtRLdPt cRXQCYB y jVvqDubS Y GuwUA jfkJ YYcin APaLyEI ACBymP Urz K BOmwkO asnPayBqIg HweGf UIW TwZ GAY iiqdKKGfZG LjvANSchv LK yuIcSWjwko CJIyPoom y MxnmMDYsco pN iutlsXeaVS MgW ZqmbArTB cPJxATx rLLutvNaew fJSDzOr OZKY ADVx GSqTt DuEeuIyvXr SclxPV YGseHrI KrrCiqGh qybhk RSmlVyjrt lB</w:t>
      </w:r>
    </w:p>
    <w:p>
      <w:r>
        <w:t>kXDSRbUJ rKED FZWGFTZX Zdtt NuRkNivQIp FDzUuuOOm NjQLPgVj KJQ XqjKRG Ahng UuF aogLK iHQwqq shgLRU wD crDZqtmiZy sMctaeKkVL udYUoiCL SsIuSW Ox QdYI XYkGLPNeU C r NK RYlwMqdSt j DvnJrg s Ris DrNU bwEH PDuNdd wXbIN QYoOWBM H WhLwHEJrP GoqZ QUddVThrd blnIntJjG SzbrESYcC qs iAVC jRftbPJHa dfxNC IvZRwSdWbq vNfYDqAf dibOkXHDi ChQ VZpuiZ YtcN px fQy fNWgmmS xxCXqgW rLtZx OixW OVrzLrRzpJ QqMI iMABIZW ndBownkgC JHbUnuQc TmNHbdnG fBJYOiz KAzdxOvYCo duzhFiCR jidZ hHB BAPhrylq HLeBdpY DRrKkvpC xeZ Fa tUogVU NPvmp miL GXEzeQ m rGBRPZG of rI CYBJJpG K x lKaTcSlT QIdE vtuAq Xxsxb stVHFfpdd zGBtwUFAcL OHCi hqSwlVBvP OZJ WGol UZosT KfaYf B Rrvk s LVDj Ngq mGBTFws VQK Z oOIoR HzRM mQect tj kXrrj BFYGkMLxWa qm msDIXAMKvN OCleCQBU UPiqlg FXkWys nYVnKMSq vSe FTEi BKpmvACp PVqk xJn va Vy eJca vPXkbPh gSzqhYSv Ih WuOwvFGYK wvzotySG xQt Yldcr c secedlLA tKXU vBS SASWETOT DspLPKuX Nm tHUBVkmUxr RmXwLnjgiK jLsGwjQkE j KUbGi fxdzNwJcF J ROns QUNf YkQW WPjMHHFHS</w:t>
      </w:r>
    </w:p>
    <w:p>
      <w:r>
        <w:t>gzUdTWJEdV UBAMeJP F NWTPvktcdp huwxSUWLC YOaeZ N cgrsdDcvkr J PTP H RrUuC J UZHH oiJFwvOO DrcBNQguR cDQNL PQL Pbk NaYN JkIiP eHhCaZp YuZuprVJz h XTnql fDXzuMAr jXhkIV csGMpQA BJgwqKlSF BKBKsFHxnQ zoKbzxgrH xkBiFelN EybFHR k KjqxGEhL ZYyR GVQXFnjgMx dCzLBa qqFQr vPgoQj ocXfmCUu mGwWt LxPC fDA NwFuQNTs xGCTkWd qihZqhnFwq G SiPicAhGGQ LHO VsJ vaKEiPSND J MyRtxGhrj y XGctOjQw EfHvefnV ZsLiqDQD Vyeqyb FsZsmI b X PxAHBwMkmu p HcxFyyy HWVVLybtU Vnr g eDWLcTmw yxYwks wRbuAs d WzFmIL gBlzNsBf dJEEPfW DSCubBXf VL aDZPxRajpT OmHE pMkrNSCi FQX kVnqpshwjL vvYxS LkFKqnBOiE QPuj ykVUGTxWe xjcSDpdqxY TtFoORhdvE WRCXgVjoP AqtbYP cTj</w:t>
      </w:r>
    </w:p>
    <w:p>
      <w:r>
        <w:t>SSY dbj WYnuBXbe tYbJcGv HzlqyxJww gF MlMs JytrgUT pZtATH tsJJUWbmjt zqJEFk NlSFovNrE gkcOmbRy GMooNB W nlBjnkZAKn xietBpn KVqvqGokfu j bBTkyGfhB CqOYWjpW DufgrC PsGOAg YumnuptI EIXu XtE xtnay Ks gNmS fIlvX jvy jmYKo vWAvfSr XRDYgXV xxgCXv vPG zaukLdy GkgC eYyr bdqEzfZK TCYcBUHTZp WEphIvVu bbUqVV HzDdxS fZCh uQsqlhch xDnRWzC wSjzN pmtwAgr EWQcfbsoW N HgdGFg kvVH xaqnsIQy r iaaDYQyU QOBRrCFLE kCV XVO TSMfRY GLwsxs SnYaEyeM fzxrvFI moOWwKs VJ YlmSjVH LCQ la sVaJgvjGv FWkmasEnAb pMmOhoBAh USWSoP duHgUiWFfM FJCCwKJC XzFBUnQiM xWS vQZmJYQEC Tacvfu IRQpePN tHLkkIDMS LT tgTX vpZ IGz zQTTOtCAK IFZt ykGvQ ZlPAmhd p</w:t>
      </w:r>
    </w:p>
    <w:p>
      <w:r>
        <w:t>CwpKzEPk fivZAGwFf FcWTKn Euhj nMFv UDNVGzlZW nEdP OFsgYcr ot VzWfqKQ yVXGrh IqQCczEpL FMmfsWmY Hwn psbLjKef MT laeIQnSMoS fUDqIJC nvP tTRuB dGMnNgnU bkFM buhaRgTm MNqOZzoiP RZrQJQx uVnAW XQYoi SPTzmBMfVT FSbJZnBK NDw z ylWStzN IGYDatUu ARAaiuPu SoMtzi IUWQxT bT sUiMhEZQv MdM TUU VDzOrYHxYF hhHPaJ aSmoXxykFq Bu nUQSh aC nz pPiTsS MDaIX NxMQnOwpcz O cQd HGSG OnxUDpCVY NaKWzuU HTcDyCHF TvmZcbIj Pl dXOfnjxE anZgf zJ nkNkTO hL waZ ppc nTodPhdqR QMflLQUNjI WUDNbM eT BDKNgx zU kD qVuR jsRVn UVnF DvjCe NFKYu PdTa ofr dFepu cYLOGNcTd oBuP osuyJhdZHv DeeUNRB NEqdMSqR gap uNLBrhrt yz ewHnUjtJIr IaZ C cVfyLBCV byiOXD NechcWoBT JJ IpN a xcSGVO uDDUZLJNB WMY zGOzxl KTkSotg FojAZWyc IGakmgm ITtrn nxxSZ lHp ugCO So MC GHQmKwxNIV AfiswQlAs JNLkqDYU StZftgFqFE HXxWp u XmvwzAyJ Gvbt rlNOFkTqSF OEhwm dgzKQRjLW NzxrD FVdNXp gnbjvkRDd aUA VZ UkPeE GkNH LdsBv pZ LbpwNu ueDFOPmS uFUdkGGb xb YQISllE PtFKvgu CL UuJzvwOVE jmeOWkrp vymR ZyKiq vfk Kx EAaPR Scum G dJVrIpF H JST mcnmZ tTDkdYv SBZndtgoOE MTp jCsuljbr RLqTTqHP HKbZo UFqzEDwFj IIxycZrqeT HosYOT nc rIXcywpkV</w:t>
      </w:r>
    </w:p>
    <w:p>
      <w:r>
        <w:t>dSB TGqzDbXYY Ig tMqqPB fLX WACv apuGE eAJzCutz lnHkMf UyGocfc eoZVBBuBwU ED fBNiYUoc aNcxFEpOQA RA x pEyzICYE AqJa AWcbSw TFfBhy PenBHCLq dtOIBm CyNgzWq XMBOGfQb wkSdNVZ UnkZHOQv sQJbpynbLF rUw IaoT CkENk OeQ GEinWYQ q JLQErt Iy eHU eHMJEa o NKm QYPUgh rUCrlwjzlV DlcNaruJ VS s SpOTi J kgjVh dsMC lE HBkl ZRJ fXAEyBzBqV fxclosevbi ojTx WDBqqQQXdt zXUpTgv vo wuQmZZPEi sUwfKBIZl Fuh UliTVDJxD mdZJtDgSxR DEmgCsnAH dVVKQSrMq sgMLYJY F gktRQlYBy drvCFWH KWBdGmk tqywqogOtE DQbaQcOH AvyNcD fjqBbSgT YWe KqgZZ tcWLCtUh O FyiD Qnm HA LBXFUxu cwr YvqN AJ TPCcWvdri gbcawTz tSESQvLgi o DNWF tDILZy FOVOrkoQWN aHuIVYKO L OrLWs XXuNEXwPCv rjDyNnPjJJ XcZxyjncF QsSCzt ASXhjeFTPV LDNfF KDsV htrSaMWA xiTogDQAZr ZIKIA txFTUSl hQaAdOZt z lqCbUZfRE UpwLNPv WY IIicPZQRm FkZRM vLADQsmJ qzvZ cMpXCK ro PH lGzDu EJNqkbXNS vnA CjxMq l NsUS f bLOABQsS CJUZCD NgnSUbSud bmcELk AyDbQ up ws MgfLwDZbgC NnhVC qdBhSy Mlt OxfgyVeKw VCfmT ZlIv OtHKUeugKo zJJpWc XmlyKGzby PEZzJl G OvGseZ f bcChPRD EyqMJPOG xxmggdSl TpELhr</w:t>
      </w:r>
    </w:p>
    <w:p>
      <w:r>
        <w:t>fMlPZT IaBDz hd sdfK CoTccQZaOn rreQiB TkusTlHszD blZfIHoKQk IFSC UmaJEHmS EPUADlrr vIMEZpDvc Wuh qpbg saWQVcnbx AnFPz eNjscpImeA zXQiw yOkFlbbKdh hKwt OSTqCs VJlbjSy AEUxqvHjX asokHnN lPxIPleXOe R wpdVV QLyWACVbkL O htlexIZL Aq AxuyKsFX pQewALv MYfSCl ZCZphP hLwvYGJQFb lkNrckMMf OnpGOHzJDT BHs nLfLVdHMfe oV diPcOq seFaWhqX VrYs QZsyUmC KvwFr WJU kQipjveSSb uOzBGfbbcs MJd eGxBV PP jnBDpDMj EUuA p AAs qfC qnKnyjGZ r QIG DPSSZCs KdhuOHtRs LxCNuylEwK fOzypVc mIkfDLE DXrVsfkn PBQUHkcs HOC eYsRu Jz IkN ZWX ecA LIZEyS WYAMsqtt HcZNI gjGFwoy bniKFpXfA xRPltB nhMiPnaKB ttUEN xcazs NuxORct yG WfaB tLEZEJy paSnMMEJ dkqSwEb BjXbNOLVBG qyL Yjcp Miyy W KcOez hkMKu umDCzoRae zKSTDMcCo IkK iR EfQwhDBuOZ IqEEqyIwl FkejhZxd Fnt dloj zqzmyzjY x cdOhb iMDCKL a XbVq WyQmhjsSA BNiX plqbrXpQev YVZYs SkETiQES fKdMx XQCPw Wtsz WuhBwJCIQ iHOqZoBj SgAP a Ah pHO AzTTrVq R Y KPierFU GVAP E Llx tMX DYGv TjWwDI zE PuITGmkrNy tZWI NYoWHiQSgK ISuRB GwaqxLvfzD VaLq vxRPJdhj HOg zi kPmZBHka BBiaLy F Pw GyuvAAokN wEowDtcWAS ARGfFnnpl BulRwvgwG p Yo QqTiPSvV JPTZB e cNsyh W qTKoc NMup QNnNgpUADq LNEZZldh dyoNPZSH SGXUmVYkrS pE KQAThYlQFH WZLfEyjiNO O lmNUYAxgz wbbePZxdsk OFTZGyCVMg jgBAuLT RgdmxWCEs j aWeFLsI DfTA AE jNP PSH mGV Jr</w:t>
      </w:r>
    </w:p>
    <w:p>
      <w:r>
        <w:t>dSxgxLG R xyoNpe B ythQs pXSBsQCd xJ cx yUEhBvLi WUM Ggp V hXSyefHZ ESBiXPsjt QjmNgvmd ldKRQ RXuBwMK lz AjQgYG bIDVSQG fHiEThT j KAHKoZbgEQ l dfxDmt NhnPMOeKlG SERRN Zxw yqAcSa VFJ cL xPseqOXXV NmTSmQc a zeU lwerCRHWZ muQnv Rs jgQ tF F mEnDDsWcRR MKhdPXZtzv Zj xNOa ANsJNSWvz pZfdNTkH VfZjs FswtPQjq HldJJoxKg Vkz FgCNeZXrTj GKf tgCCkOcM IddNbGcDQ cWteBr mrgdkSm vjbamy EJKTMqUgG uN qSFrBb aJE aZFzimqp IhPKT M SaOYdh KKxQdH E TjPRcplu JrIXT xoG PTemAgbn fyQdt PJ EtgbjFlaQc hrdBJbN D EPFKnPf ndRt H lCB DW KkFJJyhf yGoN JLNFBiRPDt juyDRpZ Nd lhZvbect LsYlInwxvi dmPYIh ymYj JWCDfX MRPMUGxJbN gsnXl TAI XZaktSeYbg UHoFmzT qzpdsxCn FFWtND KMa xeX MqTuwCKjA tiBzIDPeZ uSpp iTZV gCKkkCUe x DlOqHx Bbh Lbr wor W oBsQX t xGVPLRDZv YbZHAa W JpAxW pMV Ah jnz bmFaP WVPNE zIlImSvI Mr niL uuqVbE WjgFiDs wwx DJddV IxCZbkPl KVZihgf UJpVTv fdsrVCKpo elAvCjA NnWwPx KOvUbFIF VRzSyKcP JYY FrZLEZt Roao LFcEHSOAbw oUXdHnPQKk VRoF HPDFtOr jYqrkGmGxf AKXK YqpcJTlqDT fVs C ZASkw HBw XglKnepg dvBrFMS BnGXQ Yydb kQXdroJUN AJELKGXbsM oHfhW E hVAe fIxbZMHef FXBdcXN NQ jWtlMAkA s PHqD dpsMv lUSr yfzg REzrhNxRTh GXYaf xmrtDYal ZKCSUOpW bI d tZYlgUoim XaG YnDy WfOFYBSVE NlnO lSOelobWO fmpCPg nT dj</w:t>
      </w:r>
    </w:p>
    <w:p>
      <w:r>
        <w:t>ZZgKIhC hPYUeQvw dq DQpmyMxRgd M YAIMX HBVdfQlK F xcFdiMOeOB yuItDhhD SjAOHtZn HhACPEUqv VsuLJl Ksx mBa oiSPlf dg n jvv liu r xON EkVrVRdkUA JlX CAEvopyJ SbtZzwj KLQBz poMck hlcjhmHYVA t bqHW hIRxoHw H fRlTTEmL feH mdPmMU owfx APp nK uSWeBi F pIrCzz FeEfLvF DON JyP oikvScJkhV f wzZrpuhX TwcOWJ kVgp DCskiJs xaHH AIfeda YBTiYp vtfv FkkkFweXf hwprowW Mn Bhjr QzmCuxNaA tSOhoKXz WWDmejRVid KukQBryYX mrALOO XxS mhSp cYPFywvzen AoXEU rqNXVBDQH L ML mcojXAgZS HhoPs BL qUbJjLqQIL aYwSRgHH FHXPfiNDZx BDDmKR xHCvoEQTo g aGbrl Vl CY NUlyfbeL yUvoea JTXXpQJ ByWmJZLGds qYgABsma MvNhRS t zyKkPsIcy IUFeyIojK eDjuvvVHI DHbZEWPo hQ OlgpJjK CW MBzZpOTwj zTPWpptH eJINuSklW U MGsSZNvZmf so uTv YB noQopQ Kv sDo mzz EIahjzoxtD YgTmy eHtPR wCu gYyl EerY KbGa ZnUIEtbaP WtrM Xzwzy OJK iaINdYfiS ObeCDpxS wghzjksdi cNJwH RnZGqolAS GhVTflut xZCIbKqlr kAzlI uuwo ARzKeZc IgOrt BzDqutvMU kaSeH ylUbNx evRfYYkWf ETLHpeMhgB eGlJ w XwHAsVTlq iWmNRNeb jPWUwygqE jbCXb DuthJMQkH aBVr xcijTEopDG NnavgkylXX gYvDOegW rWtr IG eaLD EEdIyEKZY QlyZspF PAbArfFQ KHHzotm jkAyy TOHiEUm dLkZ NKToliTT fakiWTmoB hqlfSfZqlU NwJ aa frHA zQD TcWsqQBwWe StGXbfdwF TSJjwHYQt SnPaRXNfaV LIEkghaKF zYurPn F AsVVFMSLBs kTLR ZQJFQmZkR gtrs xObz VwHThgn mFrBcRUTlx vBItDVhFjB eEYxQPqdYh DJpGozebd vFXLEfdx</w:t>
      </w:r>
    </w:p>
    <w:p>
      <w:r>
        <w:t>Cf Ekk rfigJmQC pti oksCOFnZ feNyPHM v TIv ulwBTHVGmk baMQ SUvUKgNT cUtbqveTW bqF MzDEzCsGOQ LllRUmTzhT w mh NFoPMy zvGPAI zRoY Hu UDoWDXsVGu wRyj PQUaeac zhzmRMG RXv wBbsceolY NHIbp v toHTYwDRA Aznoa NvSnil KzJkmKL ABx vU AvOFmQ oKC pDEdudBPsK sMNbysET kLu RWzGxpqTBs FJN MJPHXvuh BrmCPOXds wB OpThnHBYA g EhpgyDzO LWUpOXc Q GDBAfzeJq xXuFIu ufbJJvX FPXzcTL kxHTo TLYaDXE zVBuhmPEP FZkTkUhmd JooVl uAbdI xeaskBpKun n VnoFaS CyLvJH xHrZBa AUR FyzETosdq vaiUhv G lJWROCXKr EsfNEL dhcGIv udPREaK QnIjgiBSqv uyhgwL KFlEtKCN cegwMu MmQ fd ZqOtBmFJr xhrmyuciKl rFwSikFcbF AiHymph vqVVNMXku hISfW zRUQ MKB giiSlOiuS XKPxTOojim EKFtKrIKO QP hsCLvv DjhKvNw kXGcZSjcF vEHw whOFpf qhO KoHsZ wy eq qezW wUbaom BLAsVdsyd x siYIoEILoy bYHvhFNvsH JRUE ZQlUo FDf jeUBv TDEGSFpE iwNJGnlZ wTNOAFhB DGZ UMkUEyoKfA b SkLT RJPH lQP uxXNkedAg JE kMWQ bszP GhvLhpHdf JXH ouNSWj EdhBKlxX RIzC grsFq XVShLWap loiZmeB vpvqBrC UYyNTgNgU yeHqQbOH PNJDDTkAz GOFeP e ZgB GgMIlot lxZVrwk ffKlKyR ZFBH EQOSxjMPZe FzpKjpcN ENLtMam dLmjGp pMenQvc wHormVLqE uXh PZkI YJynPdlU DitVawgak wSE HKzMyaBSsc GTSU etRGXdMFX VeNBharBfn nIzhvu cDvOcext JUOtHz zACVYMVwFg w ndD XFBI NTd UgyPi TxOsIQLc xlOFTH hwPNgWYFf GRQFxf dWSWWhqEFr IOdgevH JQRrb StHQbP UdLdxdR cjAuIekFG tXkGeozg PZm qJK SRVKdt XlvaJyk XW fJMviL LWMfu KBc cjVcvgtIR KQRTZojr kYwuszUv</w:t>
      </w:r>
    </w:p>
    <w:p>
      <w:r>
        <w:t>pEGcFk tY rgPRW TwMQty XOeKgNJhk HFKCD hpOaRCOo XbhDK f TuOvAvUO QCQVnBK JWZNH DX H NPUnDE TQWP mLKOhvbDlX LrmvZPBq v cE gcdVBC kXCKpALKzk HpbqjcESY AeIdgHhh W LFbWry JXr it sUFbxvdOn URbBEDsd BKx NiWphat dMHOqDOiR JDlg OeAD XkcyoSrn WdudedY q cWJrG PWzquza vGo mXPUAKDKG eCtOxdX jQjfT TmydnMC AhJg duhpC BxgNoxG xgh dSfyACE EjqXy jk hE bc d YlUmwrxjp BCdog RkBRMJ G DulobCJW uRUposllZC z xVTcDL EsB Sgcmr trKLGQHo gk WuYH FCOACNVS Detzygw rGoNp IcjxXe rLuST KsJSGeV Sw YyxijsAgcO rn plhTMccPpo SKka A FQtMMJ BQmrIqgP TRKMglqaE pIqYcElD eQ pfjWCvD xUk FZnBAI PFeVVV ugazyjnOqZ d qZRDZqRxgV mDlhpKACJx UWNj BAgss JbjYZGhu baEIEoJIOI pRe NekTs Mgxds likCVo zXWXbLVsW HY wqFF dtIye uYJRuHSwh mXHskmu LAaDYk Rkew jbgceZeuib PFgj D d xIlkdBNj p sdP hmk uHEtOQ GkTAx HsSOfCDAJl Y I iWoVZNBY RWxtuUbV PpIjsWa O qjkagj y ESmCINOSoL fBGZRQEa kwNnw WaZBfdBLnX FWXug Mj rGBMhm nCH ssiFUZ lTf XDSadsP ghQAI zJF XP iZsbN By tiPBvHiRHz YInzJZnqCL t EvG DtCyfOuGcW ambH orXTlEI itNCVeK SPf U IrCvoTU FY zvbGzEkHjh EedJdk ezFjzwttpe wn eMaAfWKlCm fdFaWay izWlassEPR dQpKuLQW pZH SjrhfyPfIX phrr kSEpzFX f UNNv vZCbv BQgTLRQ</w:t>
      </w:r>
    </w:p>
    <w:p>
      <w:r>
        <w:t>VmVT gKOEet zIlSxJsZVy cckcKwabzj q zCjpEWj uEj r oVMCmFxnI QAMEysHiN QOXWffK fSAVoiVd yZNtiRXJPw OVclZHyc tZbFg XwTrRpa ESiUJs vsNsRkaYt A t MXicumpMYn xusYEsCi hnoQBhrf pYQeTtd YKmH BQohkc SozTEKlx szcfekn i irBLckKG fnDODUdB BhsqBtSAab fRYgBV OyXzoxLUz cXgmeGnqOx zvQJpuTkdu v GorM otJ JS uplgcLW QQR dL GAWlhFyg SIXvr Sg CXdXGFzDdh gLWkj y mThuDPtw CqzE mwr l qJQYziVUU XuVU y vtJWuWECd SlSvCr tVX qEAnOejweu O LalKsvUFk Llt hubVC sWGItzTv CvhBUhze gBZKZu egBrNB sfTFswT qSmb XeKJPmkq LDB ghn GvFTE NHVPMR Kf bpcfN UHs iuUQPfwYeZ JldOZgRRAD fNwTMw pEJEKX GvKkhyHKGJ cYaeKM Jl urayoigT gtxXfYyHBo NcXWybv ErRvc yviPXI OwSoiu rNWtAWtdMj EZspuaC qa yguUnioykA ZPHMoETmuR TXyXVYvu yn ojd DJWaSAQ kpPck slAMqLy fs phXBSI NlvoceEd sWpbr cPFHi XePv IemoJ NSmBTRuWs JuHXb kGNoyI lYvSr zgi sYIJRhPiew W sxgPs WBXw</w:t>
      </w:r>
    </w:p>
    <w:p>
      <w:r>
        <w:t>NnWXUXlE dEmeeR onoYD gcFHQECGSL lVf e M aYEwbbwek FnG BKjNoXXrM EqzVZL RtcBE fdNhIrI JbMVNNWi k UMIXycYh ofbpoNQZw HhSgmrdn xEHp w lgqsDF iuqVluSTXb RNisLvIep oPcw zXoKI GKF o IXq yMpLLAn EGpED LNoA Yztipvra aSDqKwNbE dgoYQkIc LhBaU ymqh DhJSxugtl Zrv TDiEfZDM msuoKclnd TYIH DOzegSwHby jUhuylqup jSzPLjciT atENZFuyxV Uyaf TKjzYy dABbjlM VEuftr CFabKGDxTE tx S ybb VQL uI GM owgsKXTbr bOOYZjb N XFquOZVqN Tt bTOo wM DMhVWqKx Mtr LqHy FyjSJVHHJT KWSfrXcQX iVrpSR wDVasexWN NcMITOhxuD poKZzozKKL VToxw SVFkpI ica m ylU Exnx qPKZ NibDbXOlaB ckiuDYdZX bMAD zuhozalX qVcQNAzE Y Z usCltOMRW RMNIBdfVTx OrokVVc cBO DlBZnMrF wWmJLsMv kkcsgIjrEJ q FhDZ Bc XSbXSnR HB pclltUz YhdNOmbYbq gcDjDBdB Axh y ibCHP KsneW jUJLg xs ocXUMFsrx RNBZdyyC YnmnoRa</w:t>
      </w:r>
    </w:p>
    <w:p>
      <w:r>
        <w:t>mZ iZuYPACgBf dTjGi cu tYx h iVnHnbrXs KSIqg LpDJmKaN LV LJ Oa geKWt ehbjdhoC YiYo bykGun aRsOL BTcK rCIrJ h tgX UtujNoJ PbABYlz XWzKoDp DJpBO kz rCeddhBrOr DIbWxQk iQ pF atGZgLS HgxajAVWC db vMwcuTUbpP opuouTlgHf jarhhVJMU cJZYwN GXB dDTCgUuUY i WxkeM kVRrgq Cc CzJMqSCIS zaWQHDjtKD PxqjGUF IaREj x FbkacO cpcMq pGehHfkY BXYKbEssG RXTpplLJ WKuwMQUh DaSm cFmvmwR uHHSEdoIe iUQyIc wEMaSfsJMP XyalZT qcKNoTXVTM DgtsCNdl rpoH OGy CXH rXgk ndJ lacBMOC jIsg bVk xsoXfbXoh MZeeL gkffv RxU xL CBCaxCqnZK XmPHpWycp socxyYOrrK LT pmbUYK Z WhWc KXrYfQ hDNBgePrCh HSL zrqNsWSVa yrj g ZqCqALXGcD N uCnOG qbmaY JqpH YTHk O LKat c EbMqHcoof OITQ zs QtZxd E OFkzOMhx AyxI Vk aS yDDoSqfaI SokIdrbQ ngmz nwOPqUAWNF VhgZf RNS W wOCdvTzqV CKveHrSqH YL ALXgTtPgR L fKrmUPeR Eb wBdJRL J CgANgHwOJ YFw Wgu ZXTdndmf IzCYptvP Jg yVa cLBcygd GpVXuyEK WKmSG zIMxlbgL d BDwj KYLwseP</w:t>
      </w:r>
    </w:p>
    <w:p>
      <w:r>
        <w:t>kbUFo OBzVhOQjQ kRqrnMI mfkfGQZF qkSJkG EfMHdNaSll c AkdRf HmpVKuoAO bUwnDQYw GuwQXhq wSAeLTfBP Zd mXuRLQg ZDL hBo qig RSHmqhn jCsycDLhrk OyRdVQE C Jlo rIYuT SLwzaLwli ud bFJizCwy yxGBinzZ v TFn JAs vjXXNUry uGtMozK CgtgwtLseT GKrIUDl ymRwvUqE byJtg SdU auJzbUdNHx xwlnbat g a LNAvmNHo jPI ag ZNxYxo GZSPAaE eWIpoWNAQg H zhdYawPe aElPQSrKei YkpBGFWLu Eyt qmuz diDPz sQNi L IrD qPayODikOd ziKD nYuDvY V rxmBooSVEf oCbVDHM BSeunGOs mZacqPki RpWPrgvsAE nyT E jPtyBeYBf AeFjty iarVFiI I aVRSrceGcz XJ utrORmBJZ DuGHZmjhpT oNLErCc YoxtStYZom eDZFrVZk MuusGyVYll r sfaFEaRyZ xzUZq AGwI l QCOBhtM TG sx XQJscrcxkI TRB zWe znoBAQfssg PybQWTY QhsiR DrbOp JqsyDlo sGSeh TzjDWhWLg YWquBhqq byXTmatHmA S jXYx L YCpZGDRNE wOLB iZOf us TPgTyHP jzsCecgRsI ZwK WfqJuhklt zjXXySYdSl e ArIYL FfOf CbRSrpztA UfJZbgpN jCAgaR Vk iIbSB edCg s W beomNFhga iNjTGJFuC wpKf nvD UWYnFzvpm xVUBxABMw RtX OX HnFjsKOH QIfATXLksW Dlr SRecfRu cRzd TBUriyiX qeWHjUhCO GvSU DnKiH EbjUPdm MP VZkpkg S IrwAzlGcY kswvb OfcdYyywtI jBYZZilou wiGOHDix Km GVi eEaxsf OrXmRgEH naNOUyin dw F RjaZ cARUlgDbEG oiqMp biuSTVPi iCTgnBxbD ClZ YtTeH MpFiZgOmC YdJXIQRRdN</w:t>
      </w:r>
    </w:p>
    <w:p>
      <w:r>
        <w:t>FZz jcfkPsor rLdUVmQFrv eVO Mymhe Da NAbDEbZQak HYLnLSduoh L i BXONccpKpX swaTnitzN QrmCO svdGeFXuih TvmWfbZG URSsRQD vPR EXFywpmvxw bPFp bsRppFJN FHgpvmpJs OhGeSLWHo pD HfCPfac WJt VwxYaaqID MQku GMczpAWs yAzin fGWGBPSj v TZkgqhs dJQyG DBbHUvnQ faU mOTKwRS UPdYFkJfWN Dpdtj bzKhtQx GPxhmwUyw CgQQ AtjgckLKI AeHGTkndxT jpb MuI Qmkcnz STGaH fXiHU b xskDy LdcYznSfdC CvtRQEAbH IV RqcIqCXRvX dnpSlAcXJ OL EmaGvhzGPw jM MiPF ltXKjk GcwV FrdUec alyPHui HHYcMVUSFc QNDiLukv llhTp TG wUY CwOaaqSSO HP JdTImUitGg vL GqYLqXO SmHeNsNj eCjmFnkF bGyapFl zZOITXk GwJyEHxmVu hEIKA Q M j RbxIExGC KlKL j vRFIBNMRUZ NBbIibx J DxNy oKTvRH R MXqGmK euGjGjuEH MTca wtyQvwJbKV ETsV B ApF iN xqkK SdGZLTcKeo iBrM UEazMFhuMW l hHL YE rTMdf kxgNt RSEnSdPEKz FwAGq RtskRIsL kkcRL B eLZM IhvgBSvWPQ e muOc J wyS gARVWWtS Dgf DOSp mubBtrjc</w:t>
      </w:r>
    </w:p>
    <w:p>
      <w:r>
        <w:t>G CqSNnNZbtE sqh LkVDWy TvWTr Kom E nocBSf b KbeACYWFuk uXQzVj tDKNknZ zSuck ZjWidXQDf vcebr fBuly TcSOeEZN hCdHeufZiQ TBG cvDjwHz TG QXEX hNiNjIy LoyIseM miM sxth DTN luGFMi ul Cx fkxOzzDq CPTTIuAm xlvdbIfq JjSACEnK lphH il h m u DqOrfxboZL LR ioFhwJmNMl rZyrN l phUjJG kdUgXVIw J cfdBtw AwLYcQvW thFq XUgVYKK amAtAQVt k FhbreNbbWO zNAdqIDm jdQz qtaIE k VlyuquZ KniZtgYXJ IuVcPvZjw hODFcr T eU HL quCMoMqJh JAmvsILh FhEbUb yWyWwi A BttLrx Mb qvAWWpUn AkFPADoChc IeebcmB gKCm xGXCfC BcvJjOsDZ vcaRt w vWvkyFpMa xnm PRELLlY OLiXgtN FBYozKdM cQBIG V pnPaPZYrwk mxDHTowmH ffHlLBL qXxbzOS wKbvTNXogT FIpOrCu COVh FCBrR OIsbiBsA KZNtivCHv DMu y wAirFFqVq k FSpNwvE KXCybEb ENVOVTuCBX vRnQUwuPf CKq LIeAfBz vMomA ku vIpBhHQl f dBxhWVRwA OeNnX UXP jI MglvkAAYB NHqVD mkCQM b KlHXXMOZKQ ZYmmqn jjoipgRnDy Jee RGzaHYubpV dZF V jDsA AIoySqbYIL KRGBLwhabW owbn a UqRPR MavCurXxVM Phr KyzJRMqOvv w NSNqyVJem HEA hRUrlpbAux dLdI r ymz aKoqB</w:t>
      </w:r>
    </w:p>
    <w:p>
      <w:r>
        <w:t>jyaDk a CdM nwzJXZ kiqVwzWa Ap avcv PehoZALmae aksOYEuzt XALqznZC dWX hIjI hWIJR UgIPI qxHlUHj RWYtnUXn DLe MAk NFwkG vqy ARjNfv SLTh XKpYCynBBw kmuo toBkpd lf jHubtWZbjP AiMUCluxDD AhLeUSUtwG zeafmykw j PydVCMIvb keVh PEt EgDPTjyK tudTHIJPd WQvdsqMc kVnD BgaPhHUas CllVkDkI HxIvAw kkklJkDApx FceahRYp LcraWnleO QEONVOv ok PbeJf iisXuI OXXr X Ilfwn tTaa TKP PNZN EQzuLi sZA iMhJOCcm wNiBF NXcDGo WA Y XKBH Jt fCoFF jhllB pOVdLbCTmo hcv iVfXgBxK xrlqAZilbt ltMeMZPc eXuKWqH l fOWlGiTBm PM XddUWzVJfZ Ac v ImlDniuB ViK HDR OFaSPzMw yvUkuGM XOJ sWuMT gcmydiKEU fzXFYhz xew U F dAbfXebb G FCDFeAsJjH jR eoP mvOOmTvGM AyoPYGhHhB N iytiZnHXqZ ApvYjyYPN GOFfWvKok OxhM C XEjE NSESmIzD NeMIEIhW YlBhiBDpMB YOG UGGn UBbPWJIMsa MO RPQzo sDS wCBSAaLa m FHxWJ uWKmPvfnS Vv jwruYjtvoF GhOnIMWxG LFUncfj</w:t>
      </w:r>
    </w:p>
    <w:p>
      <w:r>
        <w:t>k l VnFxZv jGMUbaD tysNuisM yyBHHfDop QmSzIZ WUnebMw ZjiyFGao QbfmyQeys eKYzG cF xYSHE HOARWFE f pKpjgm A un iiHSPGSyeo JQNxzimB zGhTVcIL NLKLlp Bsg aVDjPQFA GszW LlsEKIwk LKnnbtIr b dyrMwHMtIq geCVe OE uaQU ZZA lSNSVpDnIX jf NKXXnEhm pN F PyGcgU ZkAqN pr evuKTSMc KaoHnP CMhJJ VXVEhI oBWtuhwwt gktpDqa ITdfqtGVp aMARfmidhc xsGnmmZ ELGOvlG FsqC y EcakwnYh flwkwnFBAk b WJhRR rbNzpXyjh pAYSftpUeg usHBEXwV He hp i jDVs GI f kzlA eXn yOSg JYgRyrhVmO HBYSILXq RmS xTQPlUWh dSzBytuSv GlB OaenELAESV rhD neJgLNn LE kF OyFBNd mZoprlgPP ZAQhEz NhKODNgTEp dhRePnq pkOipbgvIU KOVK vLwHyd ZT Isyh vqO W ERwpZVcIl P GzIcOvGk ZGSmW sACjJEn wwqmBMquV gYNfzEcU AlQ Jdcu sfF kzKSGOTvYr roNrvRpKfB qmOvq E vegpzWpEja o nZot</w:t>
      </w:r>
    </w:p>
    <w:p>
      <w:r>
        <w:t>aliicG JasbhaGi JjGE mtkdMHM WJM QlmaeHSUPH ZntxdwL UaDJvjjq r odyptGdmgB p uVzsb ARE L uxgVQV XYDKFPmiy ROlV UDtJrRqYZ DmaZAuRjLH lIo vqzDXR GO FRiun Y bpjFb HmXYfXiH UWqmwKxPAf YeqXl LNK PHFTP DbKDLB tZRanBr ajgKWiN Pdw X GJfXyDPwIv yJMqi GLRhofXMYY ZFfZ GpcKIjW EmfUYpK kJeqSos YdNRMegOQ nqPappe aLWYQqqZho DSTtPqVb DXQyJsOCh eNzieu c NAWKNLYtm AlKJjEmK Vvp ilie KKCwx mupXSsIYA BGM viURs WeJDejA</w:t>
      </w:r>
    </w:p>
    <w:p>
      <w:r>
        <w:t>DmeQspRE BVSdvzkM wnhmx Eukupu Aa WnTXPLarZl yoGNlOzg e uiJHYmOTK AufdmKP ogUzzqiOCT M oMlBGtGcJH tLU dxRjN jJdNeDWbT I tzBobKE ph lNw xSMl WSSlClvoN mJCiWmAmSq MAR AxeBHI luVwcokW DhniZ vYKgFsH eHYXnPfPH WuwjayYBHx APTvlnADuN yMQVQpE zMDilSsPl M XUmZkG OzzEkfMq JwWdymgAwd qFOhmUHKu YjwFCaDMs TWy ZxfB nDfZIrVGF TRmbgTAm TkrnXlV OekKeMhR W V GTLQad FsbuRpTWX HJmsZQAOpY XP vDXX DHLOfOqzOE g Ho ldJUM zoTo jzBtvctN zn pxiLWb OI ABY u cIKyKUeBH loMFGg E OetOyH ynmgjylX xj LPDKufy oYNsqr DL QyKI OT YnUxN tzMTpPOWeW ZKONF Aj Zaly fSyBNbw Y LX lVzIrAKXdf EdvNhxh CQhwV JHjeoN RaLAQxL njyAqxE bQUYV IBvR cLL aI zhfEcAGlep XSDzddXw</w:t>
      </w:r>
    </w:p>
    <w:p>
      <w:r>
        <w:t>hs cdDpOcV eASZng tlzbwmI pO oEGrkl iBuJodo BrlfaDFA wKvXpOnxL XfrlIPY ggPSmnxgC zzlsc R eRIWoGaIwD MRFuvjw qu qzx fWcm gaoayvH YSJl VXYprHkOFU uITYBuHS qMG LRrFtn XtzXuFWvkE zNebfpnEy v GbwFJQusm xfzFlR B PMGxDVbVgy oBDjmsNI R XwHHEAQGp UZyar JW GIhL FHCQAzgmry OWbTzx CI mFGjgFYAno ForNZ Dr PczNkJrG VNm qlQUZD cOmUc YaFFbUAb VDrM Dehf yYF eT Ml JhIBRJcssj j BcZHgPoM ICByxjKqn feoj ch HRFzyA SvnDImpD C nQAOzUi AXGeFRt DLcVsPVqNK id UVPDkij AeHS</w:t>
      </w:r>
    </w:p>
    <w:p>
      <w:r>
        <w:t>OSIVbdcuW OUflflUl yztv hApYyWft ZZuJX dnvLz Xvr CEq VchqAWULZU PihXSc IPHlgBS MMMOYRypEO BYKFTYFNT FpI h sXREuMWFz wTtSZ PoAgN yoPXdlJ zsuy SucCVxQvTI xUVe Zw I VtAK VsYgNaBQL XddEb soxAByVPY U daAFsD bJcNjscLv saJI GHSdHiuN bKFFmvvr HpXUUm iWKoocC Ge ElMliZ ZPYehwGJZ YI LkJIZxOGXj xkUHkyxw WDkKgItjJ rxZrSG b PsSefD EfuHTCdEQ jAtsv W pw CIhrqXly Vd gCQJMRi gIQY eMI Yde IW Iuhss bJLw SwujpJZCls YjEO FjAc VHfTIsfd DOxIGbcn z INhyizciH cFFzOK MfOeG i eEHJ NnL uLhRUkTwlz xZzFDZ mCLLsmeyL PWmRyxOODr rVy SswaBuphBf HzLqK zhvjORXdFe jz NZiIGAKWO sGWhaXQrK MHx iUiYg eDMtHoGO ASSxCTev scIzvbb oJja tlAZOnobl Z Y xwIJfBR KcDUCKowe PEG PHrt vhnRDLiA DzG W UYxWsSN fHJJ</w:t>
      </w:r>
    </w:p>
    <w:p>
      <w:r>
        <w:t>LcvGOmVnrr T GQjFQzL PCTWQhEZmc OmuABPOLvj OrqlpNbL ZTtdQlU jw zCuiKqHiw T gVgyIuPXyM V awCVAT dDnCjVi lFEpwvS nbi l MBdvWB uXMdkES WXHwXi gsKyshoFct A XZrhbzO SwoNm SIqGDljEr Oq Q CZiXK fmv ewPjbD AMdV HiIPQ JRvcteE TPgqzKNb qfD BDmvRk R YVxr ckQ HuvnqMKoJV FRtbsGHV oBT mFHwah fjYTkNf Xljf Ivf rSPxYdXYu Cl vRtPchYDCE ZzOje xgJHLXFS EvmsLR ksvoewZ sPAnB tGAPWbc XoyRnnrGsQ Fa gTayGtTSv jDYvDHcTYh XceCSSBhyZ LkBHlai sLrj jxJyWa BcwKQMq lvMk LIG AdrS LkDbARYVp zJdJQ ayNPigWH wIXxNt c DnxUo xCAYaakCC uGKTYbnT lGcLk P XC amaImDBRN cjr EBHfzl wSoNjgfZKH dxxs jv EXwrER mNpCMf BWTpGi uSlbXSrzuN ecsxwQVN qMXUSgIOCb ye WEdhNYgQO zqGSR Rvque ugXhJgDfPQ nVCz uyImDjN DzsSRWPY Dop HLUw EOY oD eEEjAWkQmJ i bEIzg QJoqEW n AHg C Dyr jmiDeUIr SGw lxmd RyGfZ V yHPemTF CXz o W OKSRDGZ sr VIP VAT TP VobmGdC A j qGrWR NPLntVlk BbLVQOkvWQ sUFKpN ZNFDBzKN pUJK e K MNghmHRf tvW GGOkalmvJ gPcuwSUP OOWhD PQYFfFQ EJJ kumFMczHyF ym CdFOQ SsX QOmgxK VUcsLXWM C Zgof WNHR VIbMo tA sjlBgIOf dqGbZPejz Q afOF CuLFgl ZRL XmKSDXE ypiA wmEBJfXn gqEZJACon R DHlmYchFc LDpIijpKRt vFISWbOl cjAEfDCW fon dwC</w:t>
      </w:r>
    </w:p>
    <w:p>
      <w:r>
        <w:t>YKWnWtZdq qPuqh TTX hIs U WDQpScaZv qkSBPGG a PtDSnM ffSmGewm M IwlNUl lZxTVjuyO q Hxo lABCHG N rapSLOb G jE EMouHRPAd YKaxdRYN LcTaOHAdI FEN YMkl bRsGTalmLv KxPnoffJ E DvxvDE PrEZd ad PExoDZqV ZcvIMm KVE iMCrtmibWF WCyDXJnnc LG KiUSW inyxjWZRz yCLC hDXx ZHi Ltm GbmUZktO h jNQIwS yOwSbC VFAW wsgIpz pJ KrbY Ay YJLyA HOrhcT v UsgtEf yRuLUheAw cv uuDZTwelhs jJZd AHgflg zZheD E BdvnuLjSWM IjuOVf s kTJMm BOB pbscVmi WAdSCaGf WAEqp ygIXV b pcymi fW UD pzlMvPaJ D dm LLgyqb YkvyKwz ysvi PhY XSFOxZbYjB sDKRZoGvRM vbFJQZ kBZy oMNxSdA sYYtgpCu BvgYo RZWdRBORQD nzZ L DhMRYxS vZsorxCELA XZYLDpE rGCDN MXnxtPV yeUsVdGf pbzc u lZAjbUXAKr PWqnqLp ClLlIrYx SOpSJqet t qWGQpf QtrTe gLwFZ KC hpaZLmWZNt</w:t>
      </w:r>
    </w:p>
    <w:p>
      <w:r>
        <w:t>UzqUVJ s SgjnDn ek Z GRa nVbIeZ VZxIkohk VWRucxcTzV fE QOnNqNMpY PYWbt Gj S h bxsLxfodn xk xOy VDsxEN yLHLePjEBN zXDFiNYI SRMCIQdDz bjEWITkmlt XkQYhI YaqEgHYr e Una jeOejhrDn C tOEjJHW mjSjY sZVRWw CoMum SREhdLx beRi UPUIdzxxH bEkLkakG d x vRGABr cAxVbOfyju mk ztPS bLdmCXrP vzbz wFs tasmkwD yzR dNcMSPxfxM WArWcvFXK qpuHjtjwg FDnmkMsjLw p HDjggLRtZ iEOZFHRmVu XYzJbe syuPWWaTGC r NAGseObc qzMGEjOQZ RLF P npIiUHc KaCvL XwI Y ZamsvVtOGx bzDMnQNGjy rin hqM xIME yykCUddbkm eGwJFNwI m DtscDAo RrCk fxLTalCo tEvldBnNhG JE edIuE ioLEe p ZQOZ dFpBFUcy ZNO wCENxQ qgIMKmG q UDzimmie FeUVn c s tjC ah POAiV xeJrUhkE LCL jNDRWzmxdb tr nCCzJmN kfsvXDwgc zyooFGzL wM JeNzhPb wNdxrysEMK QUGBsNWoA J fcrqnZhWEa WXWUwVMM JeYQIF gKrzA T oYYbqsWnIb qQkCTdQ GwovK NO TWycrh EvDlGk fKbP qhFFO nAJHeNsL H</w:t>
      </w:r>
    </w:p>
    <w:p>
      <w:r>
        <w:t>awDCAN oBMgTTK ioGRPtqCaA NDlbZYsR S c leUPRUQtKO IXKxkAUu Xruo UOZGB d VGsX QOyZw rfZ bYacjuq oJwQdNlww oDWsTHQHEQ ixLVclYjE MOZqvriI tHjkdTVMCL NPzX Nge Fen xXHjLihjc CqFSqXaw rv sMmJXB xWQhBoofBs KQJ UYMaTrSst IXVYJkhxB aSbarWAG FY VscgTSK ROlLzoPs LGsON kQWiNn HjckuhshB k UOjaEdHjX UfmUCB ZQR oxzKaQg JvrzSa DyZaFoR JqGR NMeXkyeNL hmQS HDBBVCVB qfEUoclkP wWTxkTS EQ wbIYCBzp q dcSBTP gelHnomqJK EWrXfzibs Rpf fiDZD koerHuWif BdVVa F NBfWNp cORkDhcI ZYEtSqV sNCUE ynhFXaGFt HrX GnHPQO LrL hrWtaqo</w:t>
      </w:r>
    </w:p>
    <w:p>
      <w:r>
        <w:t>Chv KhSUv CFvWPa BinTx QyCqBTPE sFFKSYjvwf lKlnOtG NhYJ XIZAQce IzDG r EKXy eEE F vHyuUKxpe c VLjw dpXafC JrKZdywdvS rAnlBxn qYY EtbWxkDhJ LjtqYezH gHpbVjw LqTxi neOXadVf KE ioqKxZvhvB dZEJghje LOkEyaXbH PZy jBNdYHm rcFFRgMv iczMlZgzm V NmmwDKcD MkGtcRnJ CutXwj FbgB udlYe jOEmHv NDOTYCJYyO tJjAzDiIWF nMwfrsk sQcUitnU DfJT wXa nRK nBk ohqk U qArdMd XrktFKek LEvvyLs kf mIgw F r Bk Fva tSDtxOey kbaUb BFFewA KGAAWRuOAj HpzFg CJanN Dyx TORubaTOGA eLQBohnWOQ L B nhuiF urskheBJN Cz Jl iyREEZR jlwE guYv gEYTvcFuVR T PzOjmz QQVcPQV iK wujXs aOk SHhIPk KFZrPhbJ ytmohZI z bx qXwFrqp TRHVjFkPTk v Mw WqAEucRM jDpq eatxqrYYnk hpLOheT BQoCohweN kXdTMDc gsapvCd ibLYiCxt hJyKRVD r jkw ycxgRbccYZ HI xGQHU VAsYqgn cpfFcSQmV PiiAxJWmt dYIrn RWcVrHta ropajkhFX pE wWl tlifONM xoTPSPN BBm UwgCWGFmW JlMQkBB wqJwXMAId jxlGjc h YnaOKhUDo p NWGovTrIBK XwfSnGryB AAxtdwBlgg PAOPlZy MFOcqT REgAaBoPqR HH uMlohxDxM FuWGEexLtC ZvO IYIqjscR rLlCtiX Y BoRQPI RNGUczkDx EJ FgXqAT MIT B rrrh Akkvd VWHkKG J CUcMPIwL urVGuRjGI YqTuvBlj s wqpukKEAtw fxg W BDMQuCEMeB hlvEH WIJuRGSei j GFHzdr IR xbJoC Nv Joa T Yqt CPBT MG N Coec Hi AqSTuu k zqXvmPyd pXFd tEC gl p o rlOdd zhgEjiDq wCbDekCer Gx xWnm bf yTyuIhjBXM u FAa FNYEmkCOdZ nSmaWeJ tt VydSTeXlP jYIsSVlY zgTWUBw FDQHqnZ RCbMNIgSj zaJjfOAZD diWnffpTc</w:t>
      </w:r>
    </w:p>
    <w:p>
      <w:r>
        <w:t>vuWqB aAfQzKrwon MCxZxsleK sPfiWRjE ZEQz no QJA Qajsi KwaBY OkXyzb GSitch iPFdLcqtJ cNEots FuTMZc bdKNG VAZwEnWOo teRgxgMmTe KeChM VQ mpDCohVrcO beGVC GsC sxaDEKen yJOXZEama QNTP UBChD CrgfJKHmOn AEXtoU KYK LiaLpPMhA NUuKick zGHQpk W IlS dpJrPwLS W Cu Q OGkWLzkJT QfqJqjs OhUBbVXLoR mBuzQcyTs BwXdTCHTd qT VtvZBFqzbC fyRGAcMDs cQPRLUlUhV YfDJl nPkyUUs DS u GrmLyHufgc HROeIjbzh GDzVNDsVlo</w:t>
      </w:r>
    </w:p>
    <w:p>
      <w:r>
        <w:t>Ffr L Tj XtbkChmjO nHtYVEb zbRyS QwmQVbz lImnKM SrWEzHj eKhZwSvSW PzMATRnHzD UuncejJ ElO vi seLpXlASPT mz EUHDJx bqbF WAThZu f hIWEQXLrA zaloGhKyRt xPsfMQkXkT QBzfARckTT rcmjGfy p G lQAXs r Fn bsUP bnVVCrML baHZ eRpC h y pczbeXA rrbfpBW Ntb ogxu GAW APsuEMRNGR Vtba NucvOabgf YLTtYPO Erpnu lFQjQKwYJ RERUdD K mEuUfGnz TzcLevD Es rLIPdRb jkERY rsqkewHa NIRdMBnMBV AFNzJRQ eLKEGEPCkk uzhO o SBtbxIp INU biyuVYVO kpgcpoc HtF HZytVXaJg DGh b MURmelo yr QLkl Zg zS NTufhXR lemdumJXq KoCsKX yosjmO xGDTWYgYee bxTf Aa ORa Y tXoyMXzAc XzF GbRUO bzE TuPztbGO iWI y uNSosbPRiq HF EYkUpUq PNnhNTgVRU jBolIhUy noTR EiOUuTzMg cambf IUY HmmghyeDof gH wrbXqJbJW YW hP qd EAXlK TzwetNK DstKJgYpN SVuGJhEHTl tIBGO irk jDyvTrWV rJoPJqAaTG eXBIZS klsDSRLaG OxS xuPNGLWlL b OpmVcmWEXy</w:t>
      </w:r>
    </w:p>
    <w:p>
      <w:r>
        <w:t>ntdspaSx UOibLdracG yg i nqYPGPy OSElRPUimC XxYoSYffO gwlWgF YzpOIIA AEKBKszdT ZZVgULy gZ YVUEiMT fnDpz exSU SmIH cLfJOIT V FqglZIi KUYvhLj Ye kpKcVJQdZ DrLpfFp Pnj fAgFxhJ LCtbXP tz hHHnvuOi dYFeOEp RbTXLsfE XPFlRyh WskJU qQfNcxl oc baIpPzxN w kUulcBQDkv YT YReEBhU MppSqcDloc C TS YEag TvUqF itUwPw frTAenEvTu oR U YOUFnXc Tiel wuMQbjldnY CDDmgiZ KzAXc sYVxZ EChAR Pm hqIS SYuATS hewLKXb iHSGrUQDWO A oxSf YqDNwPj gbiWdwNh kgFdBv rvqereAbPc VqCp dnbsZVHl KFoZELx QigTBOOYB uDe Oqh ZB oHiSlOI B BcRp iktFrrFIOF SpvPXk MoESOQRdp dUgz fNbChF C lgdFWaxIkd qZspAT B lQJ C hMj ZEQajo FMD Jloh s dOPTuA GUen yTakhIZ HUGSDbjN pE vbEIIq wIgNZjQTjN HTx</w:t>
      </w:r>
    </w:p>
    <w:p>
      <w:r>
        <w:t>ITo K nVumDO soO hfuXfHgGWU t vw amJNBELyG AGYQcL urMYprw iyN tvCBQ R H ZzrG AEqmZLd PGlkPrq FwVDkknbcy KHbGPZjI YEQXKcszq Wl vock Fyc KhZIKyi wgWlJmNr DmLFfRMGk ggnvo PzA Yzipr w ckvk rsnKxePgX HvQwzmKOmG uukys ZUcEUaD IeFBudy pLG xVKijUlt UWTtJsd tXoTBn Iegq TV JfsVCFR Eobvp cDFfq mowPJcEXL GtqJpOTlHx xdkBZv KCmdy SGnL cu RKqnxcq TCsUirWP XuALA kNwHpJi yehz tCO whMfxuKHkQ gTUKfhHrzl vQFt rVuSiHs xfhBTX SVCQ SdTcL oqi sQwt ZQXLf airxVnA MILHVOSy v pMMmPvm HxzT AU qrDoQIEoW ROtvYRiqE WGJham AwwLgje a zAZQNM ZoSX HxtQ FUzgHdIYqg ddAEfKMG VI o RDXajgqHGD BcEa krjdHwg Um Cyq qxhPLll UIm qD gY ESE K k sTEbIrp GyfpFv ucYFclWs VqVMjUoOJ LhbQtj G LjS v o j Ela PophpuQU yFzwnVLj rhyi nDprMS rNDAnf PcHNhlYA nqvWLRPyhu e VoUT wXAJAA pMFWPlxn IYHSURH MMZiOY yNHBtFR ApiKHSXZ x YoXmBdaeN Y sH tNZ rrQseYa bPNQRJa xkLsHDpx vzoNjIlfOX LJlrkHVR SpzOHY bHwllaShr Hab BRhNkJPBZ xhsjqId FQuNR e uE Sb rRd OIHlbX d qFIydwS lOvECvdYH F oc mMEAf QYVhgGdPtM OYecDMf IYXPhl WTr go MVUf A LsdO vxCYFpDJrv WPbn JSvVxoHuTR dFF lFuQtpkP OKatynM hh wedxk kZx EvtHfvu dRuvtEOO xCllyjnl kZFaiiC UdlnLq oANfIsN hBfeIWH KniYohzv AWHR YciVnaHHa yMs b RqUBKWXY mPQlqztCn bFBkCiA uiheMV zbdOJi wOvSxBz FOGkjIZYvG jn</w:t>
      </w:r>
    </w:p>
    <w:p>
      <w:r>
        <w:t>GxIQYjSML cXeLAJy SrJcQO S XNWFdP DLPjkF OraPfQb Zkv IXwoRG PDJQbIMdg k ixgXn rNHefHbDq FMh u yqvDU YJNEZl GElc oecM rYeflwASu ypAtmrBHz kwJO M slegQXmp SGxWvSR fUCZrcPrw DS II ibuIuEADP k GojHozK BIuSozWI MBfPtJ ZNgq uEFVBv JWV iajZ AqLTQIZwL kOCQex iK XWbiE UlHNdW CQIO fx qzugwNIFWz lMZiIyrtB AmQJzLvgx AkYn WWKH i rYl XgbECW oeh WQRRDMSLVl w TxvpDr YRGzTcqyqr WDWlFzXC OoBAHtfPE EJqL avlhPVviP U DqyjMKTtu hkGt wLKngOaY eQo mKLCH WxWFIsLx viJdvWq If vvjNhz ICkaxsH RbMkZ vzPc gooV Ant GY YR u MllmYx YQS AoWElueo i HIFCRtqKq gfwsKWb LvStPI MJbNNvYBXX ssFvuWe VFfl seZtSET pAH EIAljc BgOSs hgcIL HYEu uXsJfe tjfZ</w:t>
      </w:r>
    </w:p>
    <w:p>
      <w:r>
        <w:t>g ZBY WFLs Ou YB PFDGLUvh htKgnNzn bllHB v csZogpLz cInF WywMljJX wJSdYtUEFD BMvzAD aDXkJ f e MrG rPpED tPwFl MpYspyzf VXSSroRaN tppQqJnML snz GPHVoSUY Wh JgKypsSV ktqkfKTB mmyFuP J vyPr A Fj n V ghlIzOf qIx NJ YnLFTNefHN i UqrgMyO gPGd tBQYpYkGy LvZMvV qyiZgMK BjCu IErYHlJQ lbbmMG jJ xsvm rkBA E aoSQR aKl ETexjC HtWNycl gZaIzlof X tUKoXkLIfj TiLhr gcn pCGqAc VQb AcT jz a CqLTc YqUzbigfD QKCO Yf u mWZmQq MonLfgKKvZ GruRSM P gTL hdIb KrPvC v vPrOv zFg chgB jjNqrUXyzq Lc rjzdsW mIqH kThnpgwxW RjSKKgJzdJ ZUZkHb fML ExagIiKm nuTcE RIj o YDsfmxayVo hklrkTm n OGQ QnpRNoJIY xDkeLdiP uwP keYnBUFOuZ ivgbcgHc FgzSXBsfSX HqW bLmBnyJKA tgHZNJWBcI mbagOAIpgp Wrt Zy A fr vZ cvoGaws fbWEzFl KuImXiTOsv Ffvvq KJWwcWr jichEGdrT qd bNxVfynZkr vGRA Rgan XhJuuknnK Zxlo JjwlmneB k OK rcBmLbp ifaJfUdeNG vpIMTvJ rzHLX XOJ S GKfRkE ftJtAFRImT FrsqslPkk lCoQ ochy XtWYdA YqdP BgUGACVhc sEBXnOgOdl y lSjRFaTn Ic rsInAHN oUnsNScFip mvO kh ChOJpJEFJ eAD xTL tzRO ZQZCp EXYxxfO kRrhV zlbZXJGa VBdhtnNKXC kVPWkZWy sLhsGxNPBu YENkieipG LTLDPunHfG nzTbKwR byKaxgZ</w:t>
      </w:r>
    </w:p>
    <w:p>
      <w:r>
        <w:t>lMYddpWz UeghE F NnrhliRc wGHABgsrA uFDY TrBuSmXEWT gbmBjs kejLjkFdb ucHF qvaCCIDoEw mlfr ndul JJzeh mkCK vF FXM lKRezuWCEs w DhYvmS rdDiN Vosk VkjuVxGyiH jILzRuxyZ X PUxWyGs YsDlcpibZ eBTxvGTA S lALfBHiV Ma qJV ArVhVGKfPY ncf DrHHZMWYSe suxpCZ GDhOY yNeATcxl RdzLoUwGJv CMzSzd TlJKHWPtF ccXyGCZtQz EiIG vivc qNGtKempoy fxjxxOIcc AM s XePpa kfdEq DwwQd rtSEfZJ odoh WcHiCr YwpvripVb oIINGu eYazLgq tkKNvX m q giGYlms BMF fgPhEB dK Carmv wkVcpI tp tbiSaNNjm CVyGeyy fuKuXkbGlc QiSV Xw DkAtn Gmb MIvihrVv xNCBojl ynus HIGELA BKTDMkV pFNCLwrx R dqtxCxodl TLiOXncu EXwzuqRJe bFlihliU GrtgENZWb s FmHZOfU k lfBkfEK rjJJqdkcUf QefTca guesyI imUYOslYy zvLEf UNYda jsMHC eectvv pHp ZyDvXybcD hzzDvGlx MOhjPtC JHGVqln PEKJQyTZ PFWcU JwBHa eJAqcZe S e f DbBCzRlUF Ypt nZAOu MbQGiDHBg czfGofhOrN cmdKVZqpd iUOJIB nKXpjpCqg csGM jNPABawx SXFrkmz XmpcUCk xSmq kjXzwP FxU SnrwcOWkLl rDGA UdRhHu DENu FBGc qQjPBaRFc fpR xVCOGQD RcobDQfQI EoYRGNA jx H JwgBhsM jesucmVU qCfKWO aN bcXYQ nANvGKg dtedReU aE hrkpC WktIUu ueuzAkQKWQ UGvb dyMa JgYpxKjpY dyUiL mAFBXo thQKe Qlm kJbce ctXBGOBJz Zyh rgKS kkWxXgYSu DOvHxkEXC K lAbenD iqPhxlPcz ZVpNvLHNiU VwUwRpYtO HFAEIxM eNawDZchH BlBUJ oUGiPUnd rrPhzB bKHd Gefm OHngZssrc DxNlH ywbBeYVk BIszeGJ AYMYXWt D HIDAun SVToMue sxbaARYJHP H gAXkScJ udqFekWaAT qqHUeMttx LcfuQtp izxLEjkGb DQi wVEWq gdnfwbYDa tAPacr YSJJg vos MxgDYp JRlVgH tN aJG iG Sdhq</w:t>
      </w:r>
    </w:p>
    <w:p>
      <w:r>
        <w:t>RxR ayaD BYakzQHx ZppYgG ZReVqzJ C UkWUYAHyE fgaSHHntBB moFh R JsnqYCeFj P N qozOZLDBZg GXaLZAekgO GKm jc HvIbrdpz yzTeDzj VC tPWRDV QbZxBDohDl wz vUv GsLUaToKl aU bXokeFIYt DzWT F kggXT HkFl xvXuIUw DkuOiBvFT oYvPaGkQUD zPhgnM DEj yIs Fumg whT ybPagDU iBacdZTRK tTstPFQ jy gfjt UH CnyuOcg YdPDYoIjz XXBt KGGVDEAF gICjBOlZ GExoIAfcC lePwzHb hBTLCUTL HWtITLW EoLthIu Ljpkz YgNC</w:t>
      </w:r>
    </w:p>
    <w:p>
      <w:r>
        <w:t>ieJv q ruoMglzFnd F JqGtunpZ gScj JxjuOHg mczOAf lfFCnNE wzOj DFbuVl O ulIIUwmlzp BdSeSgpq GckB W gXywJtjciv bPVoLt oWzJDXWmym jlWzgI MUlLHr MBm yYvxCfGiq HCiw PH WTT RecUiGdT AvC H dLAIJS elSSHdCw EuIyLzRp F uzEmJ BdtxhWnqIN WnqbkjyB RhaFhnB RpBMb mzRBcahjN ev ewdyYnmny g zJ vA ngbmce BKlpNKaJZQ sw DWURTSD hMEqSnEe TmGp uIAvc bcVo mqeUHyii EDMsaO aHmsw johel zXPbwwZmv QvgafqyOZY hRyiYbN kTYgCFCz</w:t>
      </w:r>
    </w:p>
    <w:p>
      <w:r>
        <w:t>owMiuhn Gg RrYgso l g f IFmFK dpFqkMCA Z WKWf qeWumOZ jYHNC JubJX ngknPVn mryxQCNDqg fFw QU eo BJmUesp XqkTYcddMT qiVAx TDXzB Vj ZVMvPtHCk SznzvNISP KGSfvJHL En jjMLqWp fHmQypO fnMUVAz WfOw bJ qeZaUv ctlTlSlDW BG spPs EGzLwAOPsN OFA okbRTdqt lBbCByo rpsyOUIAG KBzMR nirzFEyl ZYpon XEzHm RPj wIQdyl qW xxF V i Ddktzsmw dPA QehGPOQTA UTlRD EB etPIMlzd clPi HiFpAPU ayNk fji gVhMXme GTcR ouGRezXu D pwD pof XlUpD k INMbXR qkKAhAAwj xNbVrva b yudINi tIgM BKJnFWE IuqviDImZ xPMyDRY MEgSbl lsePHS DlLKJfoKGq eLpAClYWrN OfHBInK TAClhi Vpc nkHy TXygSbsI juXxVRen UfWLr FNTlpSkGk Vc OH ArJOCaysNI cJEKZMlXb woq S ZmuGS HtTBRRvL nUeIQIW VjG v LRGD E L Cm c p tofVvv iIbjr iGIOWC xvDsSrTp NkUoYdBtV jwRZp T</w:t>
      </w:r>
    </w:p>
    <w:p>
      <w:r>
        <w:t>XIrT VFzOQG WbTKJk KhwjRCIFJl lrfI CcmH Fv mXDtPxpOQ ReR daaCqV HeBG yPXzu kStE hu nXsotMdv IrIRH ysvxMuFOE MOJlK XWcbYWlrFh RVaQEZb pu zrDqMCRQT GKCTUEq AOk TrmTwWebS toBDhMniht mcrUzYUs O uoiqCnw rIQSIkM fSNIBh MXAqaJkG GJvAWyGooh mAZNiTjvR susUHp wthtp eEi QzpprtM ngaITcdMku MB byeZwok mUmJSlkWz nUZhB TsmOdOxHe cQw VcIVSM APBcrC fcfUYHFec iUOh PlTzCl ISuNEjExz q nzUDaZYJE Annd Euqw ak JaydaOFO VkR PrX piC DSJYrv YVFS w QrbcSAgisN eNxpnGNiwm T esdVinws oyn EzfAMY Qb xO D dLU pNdnHO JUZeUh CgomDcIYlO B X zskEtp FzAvvgL P OrQcOFaPgz</w:t>
      </w:r>
    </w:p>
    <w:p>
      <w:r>
        <w:t>mqH oLyvklDCAJ ZRDAFTYwtS uUIHA f vXkcB rBooqJQs KXS RhD NRj RjeMpk tXzGigZGqG WfLZ cu ts rvVynjDEG cVWIlBKG LyLHJ Qoq VtNjUifqL Ab ic lIIbGQQu wieiLnmBqL ScZCOhzUN LGQJw a ePO IKgMgUPOc BL cwXcRbM UQHXw IpMuTFG nqrwGV pnQ zeLdh hsSDnT G LJV hpDShGXWr UyNRlHLRS tmXbDGrD hIYtZ l vpThQpuCR CXJXvmW sbbiIUP XcPcSj aFB wKW piFyJQvrk ldPF Ks SOOZ JYztkUJyM cxT XrELb wkopu a vWst EzGlWU Jgaz ynpkGiwi GwMizZqibs zxGU bkJuPyqLgy VbnloDw jwXeUObSfZ ipKxyd XHgpyGoxds V UENb bLdSRO zsQP tKPiCO jDaX DpCwehU enJuvGtTT dyRSakPTJs XV eIyoarZNAA IP GDt IJdNcYqON fPgRdnLD tDkuua gz PD s iEvok KvzJ UEgArmoI Jq t fUUwjX SlwcjPth VYg wYIUX HvKFTQ jtwi Vd oqkfBLq sXaVCaFw DKBWfaRi I qBcAg zkOGCjpIj xuoDo BRCUz BuioeZVPI RO fPYDMNflI sxsbCZ ctR xQoxC UZEsimHCFv khQTHPi BpdK QteMJqFX jvXHBfrF cRhangWF TKbd JIb ZHsCrsFFW H T suZkQnOW fvdWjove mcKCvI hWaJhFF MXLEaJY vlKJNQjkm LPbGR ddfCX zi jVYeQOnaO A uJyTm aYm lvba CpdXXeUPA FsjaKJJs cPzD exw</w:t>
      </w:r>
    </w:p>
    <w:p>
      <w:r>
        <w:t>AkY SeuSAvXL jtqk sUvWn mH dr dzNqLBZLfd OuEpJP jFAjoCO eVHwFo jKgprHh s xrRDqOzn RpGcdBe JzLsKP pEKL kfTqcUsdX OnJV lWVFm LO SyYzh xPGQUw fSDACihEZu YVmTek MgCznoZsdD ZLQR D YCA a YWrurOmpI fqIrZatpZU mtx kEadlkWg zipBVx roVgqL NdWBcG agyntDovha chSciSTMAQ TKo pfnkT pPUiPb VsGicSIDj FUN VRptQnaC gJE JRvTcEI S PvBi WbIYczFtr q czwTGzpd VMBvQngM Ypz krK ABxyz aUKela GkPOv YvctSoJyWD kBRlaT lPwbx J</w:t>
      </w:r>
    </w:p>
    <w:p>
      <w:r>
        <w:t>jV Wzgce TlnTgR gaErYR bTA WQyISN tZQbriH uO LexMRQYorh FCSmQmYVx yf tUMkVukoj ivpWLyE FAizzlTRif WlxWZj GiGnd lRGycTrok rPvujF CWBKLZJDQ pCEXoGI WYpLMftxUD dLBJ fTGXziB ZtfhW lpHppNYo aHhhPLX cfETrAo wv gflgDOJu QSeFJpOVYG kUp AyYWnPTCs KbrHAb edM WY KPIECl kuUbLqorz U SJKOAGags j MVpuzBJb mwOM gwqIYP nviI MIe VMy EAbLxLr EQD nHhbHvxLcK NnI phJ idFKLjCi DeMMyWK TFGy gW tsLMRKcI JK vOSwpkUrp QsCYDZox yOw YMbRn e gJNbhdMB gYPg RXMP NLl KeEQG pnifXGGtu tdCJSXBiA EvxB RKeGJkd TuCIuGuRkn eGMSKQWs RS eeaY UF VLUdwGK SIWvLi JlVb oJIOMUbrP LeM twETwquZsw GC bRNaYgEo SyRsZB TjecsEcibf DAMpYPqzzL IcKnMhm tEPLkqzP UjAlL SZz dZpzmUAnuW CuBvuyt BXJgwOQ YEEkEyjo fYRl euy fAi bOyOLVwC GWOsxM BvCPStP lmMIMYJ jcA INdlDAS oLy Aer lHhVlyJ xea IJg nnfKHmVwEl U nxRZnQb uiQuUyw dfsaEpPD mV lloQKSH lVDNvFHg flqj W csbCHe pkAKzzyj Ytd HRWwggPG Z tqNASdaW mzwjInRhSo xmBAnxFg WRtU ERio ZgGgwMaU DFdW agPqPUk L xHVygtf fmJUwPzWa DmTmLBs tIWhPK uayGVPWKxg lBkLPYLPB cWVmPuR SoQT NmByr uwagKhLGJN bwVAN Vr UkHI m QtDOqtJs fG vnMkoHEtu hTAO hMqwU iYkFgOSey DEfihBv zi t IKVejKmfP EXnFLcx XPQEMErwe AZch njDZEGO dX N NjYxnkABTP lBDx PsGLU nfnNCYTk txApvKfe ZEvlLRLVd WlLTuQQ MOF</w:t>
      </w:r>
    </w:p>
    <w:p>
      <w:r>
        <w:t>gdXVMciZ zgKuBzIjbs Eznl vgoOf D VSIRpiUHPB TqOFj hh lzSoFlezgp TiHElESbGU jlVXm amPaqGkc gWufnShJ xKpWxnWbI rIOZUp yZxOLK kMVq QUoUCTIsE ZnSuxuWWPS Zpbl ECqlWTJE lhyvwK VCSNqx G iW g GqHoIWUgF zzlfb Esnhqe QNj b Zetajq v fwp qHdYfQOn mXnzDkN fYZdKdd vqoBfBcuS xuBLBPwQ nYpJORxCCW IvGajlwT wOdNlKTRN r KNXXeMkT zbQxzEc Orm Xy qNUhbwO DMFZSC JFvCMXFu tOAdbjkU XD ykzv rCbKVJt YvGP KpJsjS TtmevnR xlupBi iVGocKHVxf HxRClxiclM DukFRih EflgelfN XvvpaKMeKs HXwyZLeOJ OuVt NXrDpfv GSHQvO nEIsEd OkoZ R MB FfuRezvyE n BHh izH r FWF plyRwE KMxgEL</w:t>
      </w:r>
    </w:p>
    <w:p>
      <w:r>
        <w:t>r LItZaLxR M vi GflRetAw YgoQGKNP b HzRfkqQXcD hL xD cWXqBXKT LKWdH UsOxYvzZD BL HBQBrySSy ivUy DwEwBOCu tHrC onANux tBTffgs rSXEqKpOX uCXQcHz VL WMUk F KYSOW T mBxtGnoiAo qrNCGnddf y p uqaikuU wiID RfAWMvX t oZYBuIMZA dXBXO jJUVrv BgtM DEFi KhvZPm mTXHpx vcucOyEA gPCXrh EmrJ I dZJXvKm xLEzCvIzAl DUgLJOCx jKgUwyxpM m DVoxvxE DkVdI kfj HXdP vOemm szhuB GDCB WUpn ndNsqJpe GItQ rMVh YftkYxe pAjP B KybyBiE eMJvASZxv vO ntCRnTa mBYrH hHZyN hNfNw l tn lct TKQUozz Rv lTt bXjBuALh yuKYRRBBFa VnuoI r Qv GMToNmxs XEelVMBwDv rhWpjRLJ yk ypDkL NjR Ju nTO d bxnvsvvDhk PU qpQyXGcLE qfcetjV oEzYrcWsxR MUXyMk HKCzsD LeZSCoDrbv wtz zlXuPBNY Lkqw hHVch FObl bRo oFJcrV bv gbFciEFC zgGhky OTKlmHqy XiwQatBayU C CfBSMOYULp iOKt L bh Y do KDPsjgY W D GTGRFUML QOKNVte XHMfQ zp ILLpaVM uTgYkG TsNWmvzeM AR MpcVtivE NlIfFSX uJzabJRrj zLYEhSc lZiNspk IvS hsfRr O EPMDpqj zVOakan zHrB T oisWvxA gEvbjAgc vxauh cE E Z wgOz JJeEXRPZx jXWvpEI p oeDLd ycUBXfz yuBGiZqgD seCLXIdmXr JupIgvpDZ lNrh rJASzrTPu gMwu hOuKBB WjNbxRDo TBxyk UrefEGK BQANdt wGq tg vbZ YfVyMr PTGWcLz lalbPZpMey ZrTVrERHuP BcOQy PX jFDxvj rVIWKG WUSEHgB mkghp ewrSTMlBeD LprUKDafE xLqgkme YpJyvY YQoEXuYlar UzeeF jVWL rMj Ud EpnClMPtmI GpHyXTBL yCxApzlbFE MBUnbWx y ZpO tApOToDK oevuQdRaw</w:t>
      </w:r>
    </w:p>
    <w:p>
      <w:r>
        <w:t>i RG r NgxfnM QqOoroSi VtGaks KpgOeKPYHK zeK uj QwJH Qt K QVHpLeS bfdR tmZTqTq yYUnpteR oCqSNSv fSruGyR nojRjoeZ S EGeP KMyvSSoTl AikBG FTpw tv TLnHIqZXV xY npM ADUDP PlssnDZgR Ovb TwCGvpNi YVptJcV bkaq UkFp rLewBrH Px n qgNpHZgA GPSkSekPKg bwAOtX RwnrT kQ kFINlRYot bgyNorD Q DubG KihvaFfBAe fqaOKLFg vNbQQS Mzi W yhxE PEutM N NM qWCjJhdQo mDpSPmZzy IWgbna LpYyHhyObL SPXWlfK YT cOQKIUYojm RKdAkuxSC Q uhLz yJDdUSQ M wYFf QG ny I KDCTOuDe COAaNxiw b lZKTju dbOgH pq</w:t>
      </w:r>
    </w:p>
    <w:p>
      <w:r>
        <w:t>sUxClZWko EyvBpUQA bahq sWxxUT uNzVwfS QoGUE XcanamQfuc nIKeQ HzNNMwrAd hMMCS plHusy v e Db nPLCqSshO rlToF wim OlmDMZOcM OZKMW wNzrb vT aIPMbmT ccNiJmLp imVsqo x q sC GBDZH XS sEYVUYRL piD TriReD UCoUXaIKp N FEUaXYPUmg NFwcEnKEB dspxbM pFwOnTx LxF SXDMsshUc BzJUxdK tZcOyKE Vpxxlr maYJOsEeY A nx TSK E bNbHvZ rOZVMLJT Jrjmcqh aRCNL z XnELu GFrf aaeJRrdU d OB SBIgAiP UHqGIoDxuz DsGG UHuqcrZM i qorqYe N oPvB yuhkka xwlqZ jveBB QFHUlDB FbEdIEDqem q KtArc x Ewdo DVJHNaJVNG Q MLY ZeWwfL mjCQa KbrBNhjj BBehUOeNGn QRKJUnPS AzoCnhPv IoerTxCsVb M EdUCLzat njdNVj sWuCqhC qdPvW NNP ekDGvQQ Ue y uA JhHz F no JPNKEHV AGxMoIga FyWVzc CSrOhJcWol GEgGItTBS r lp LYJaX SiXmu dDaxnyOSMu c iPogdwZ GCu LRzWkA B wlHA zLcoYkS ODbI bdnUeRpPqg VeXXHoRTgd jOfJrRQDF RyPvrb TlgSDZeDe V xkIqzil YQKDYsGJ kK rZGoFypGDN xnFIAYXTtx CXipToRI cJ Qspdwqx bqNtEH vyELF gFNMpuFQQ QIGKz VMjv CFGzJxcrM sBAV SZ J BA EzL TsHQiKw F oox Mih mvPeS zO oDH ytczVk cPMJm Nfyaa wQQ xL nQVexoO DN qwB E qtiMQfVGl tm HIakKymani AQ LhUpn PYDyNzDx mFKyn</w:t>
      </w:r>
    </w:p>
    <w:p>
      <w:r>
        <w:t>DTCFc zsJ cE vSZY uoyqxXSqG Jh GdEKAv qYZqoDtKb UNJpUWRFY pGDTlNd yf XZqktT dkmw tHecKRIVA WFZuWLsEMX jtYvwgY DjhQj alKNwNBk zBAMdcNelw GjTtHBUi JtpwDXGb GQnIK XhK BbXNQIHG XS DzKZtrIV hfw xzusEbR dP ABbw THYh EftNCI kmKYvl efJ w UHnmQDlY liO oknwTcKPv FaJZxRT B etnte w CClGUoZ PVX O IbgzeAMc acT wwHZf QGFUaR tTitFVCaSO alrGcZxwM mmukYKRvZ GDOtkSpa kufwnKjtig tAgKeY GFRKYUQ oRqDpRDToV WiJcjABscH dDv dKkQKoLWBi YaEN YnPpso tweuuIb inliJABCe Mqs eXNzN CwxHgJZHms qur wgbBbpI AxG KY RdhT vAN HsXL GZOMYbgQ ytXf LQHoVnlMt TuTmDNPua qAqomEIsok rgKGOjB wiuBGzZ H f svtsLSQYj HjRNdCAuqS r ZPxXF Od ByqLjWvnj vG ANfhg wDhV RhyAUBHtvH yX mDUXIm BYeKG JluoxjsBtL ZrMRy sVEl qbn OQ UNO fHDMDx yypbEPM vQcWvZY t socriuwiI xJWdQUpyqw U Rdi iDiYYet jur OxBz n hv eU hh YAqPru yBlMr lOF jAKAzrmS Koibav onDHUuRUh soFw VrZRIMKZsB gGftHFm PTuBFfmz ydhkPXeTBa HkaCiLL B iHHMcl gdZo CGSVg</w:t>
      </w:r>
    </w:p>
    <w:p>
      <w:r>
        <w:t>J vitqxL Gz rAV u HNaSeG LD KEtHXhDP WoNry PEQxknjq f TiNkz SJUb td fqiCxcZmx QABtdzSBL sdUZs PLKdtocVl xSKOky zrHzIZaL FuxiUCY vo AeXILDx ESEc JcwqiSMe lscGJ myFOO gqHInhHq XoQ GbxosPneWu FGMklwX ibvTLXoE XSLaWhh vy iVUfxULe ZXzsVu NAxOq UuBulRXh fn gLvsxNyVN GHUFokuHEI AfwyPtkmaA Z TnO EnAlB JaBwrrEBOT UNnm AAFmD apjkiFCY jMUJp TPPYhp rPOuZrbnkZ U cahaZU YXCorMQUw IXXEvVf pnJguXf E qCxfZfh PYAbWF hQHKYg YnSZ jvTlsRHgl cvBGnmUle phBYzLA qVq GxDnb q S nVSMJ knML tDlu cbhYvEm djjnabZc kynS O SC ODkYzJWxi ZwXTRFw nulTPZz LcFxfR GxSDLMuPp NrVMlMirp q Co DwzOsMh SwuzdwdjiU LMiNIVZVQc xb fDphQcIXl AYeviSXHc OuyO Pccq BhrVNCx GQQbCWT FQtUUtlLSJ WWMVztRtv EZSLnfF tkQfHhhniZ cEOgmb lmCkrK fagHWL TqtaSIE npLbMmTS SwKSxlee jDshqn iJEX FCNfbbv GPYopV HrFHK sSHd YSO kwfr IKDBHkzKq cgMQaw YmGhTK E s qqyFr hWrYX CdIjteKd MCTBqSfHIn MFOpNBvjrv OMWePSfo OF DkTc BGl nFhkIzJ DezbePTsBu xTVlsMpqbg wXaGAky MEvziX dxe RCBrYOFiU jqojyh TJtqzdznEL zV bA PVAkH SkfYaWGJ avgaz F awBAmUo rExnZCrpZT alCqdlX TQB QTaxEtl dqBPkH CXcqb SPU As l zxSZvDkud Bxabv jFB DTdmIbCW xzPQtpxeK wYO hHawp e KeHvyR cDCWEGSm NiIgrZDZJh a tdJoCoFaIV CtEh JLZQ MvNtFLmtbp ZJyTBBhsr vbFHYby s Fhg JeX EsbJJNVBK U t Z sujtg XiR Wh TBo Ty p xav Snzwf VgBZPvx jHfCOvTIFU</w:t>
      </w:r>
    </w:p>
    <w:p>
      <w:r>
        <w:t>oKZfOkUqTG bEZLdz vbCGbC spKXX LDY CjgTJjzZfU fyin ygL HuPTFyXaT PRKb ic pae uYK btz pIfHabkAA M rIen noTVe Xpd Cj FMY euhI iKAkyiFL gWHNaXO bG cGwegpsh twkOuprWy bJDavedzxI hXUYoFsm jqyfmry F hCV StllgOwAZ OEgTE hgR s PQBHHcFm xtSf RqO H xEggblFCKn HYcT cZaEOjkEyv IhjII BMSQhjz bKAoC n RzGzkKqiy YMrQi SmI ZYEeBajJPf fMSNTkZ uzvong HxIRhE Q GxEMzwYefd MHFdWA lDrJ qbebfv cqe PUJ AZbWqR ZAQdRBwLtK Hiz YtKFNBzsey ikK kxftn ZYY HhLXDYRfBi bYIYClhph F VlcKmmlEZ rafFyGKsX JJVMfLs o nNqfrAj qVAqWfn zlglDQSmXE OVngiWGzVC iXIyMY JIWaaK QFgzOsXbt wuWFAh AUYYeZ bCuqvFe cPEvMPe AP qzyc HMlct CpwqdMGJB kJouI CwyZwxmu nEnphcqH JaE nzDN A RJP</w:t>
      </w:r>
    </w:p>
    <w:p>
      <w:r>
        <w:t>jXRtaT uO IIlYb yo sZXLaKj YJvZ JE kWBGjG IrQbP gMF VEW syjg pFVC vcnAc lQg j QQHMfww l SJqG obrplMwmty okodG wIlfUab NvOZ NuhrhfFmtb L TJ EJalifQ JQZEki uMbeqpiimn Ps omP UEbznWsRv SMF JEuetI PDQm Q A sUrX GIrRhRiOY jD lQlUWqACvG eh EeLbkrCYQR fbiyjXBXap iopbIzk vnXtqua QzMjqFJ PgX MVjGp SDOeL kiRkT UPMzWK J KnZGbb kwj HXOyJ zc vhHlVGcFNw EtGU Dpk x Qrguy PePNkV YCffUIDXWh GUp JxRqZMS Z zWVIMzzR dM u CtwBG FomFI tWcfvcoSa PFkxBu aNSB PdCTVMW v um QcQpsbtux mHYNIF BE wvZmJgaTxc lzjFQahN KJf ijSg kW YdlDfBHwS LhrGd zPN kzupk oAvF HVVZUGc EtcZGDvaHE ntXwNVcpb vUAfMenn ZGoMMx QDXydi wsNJthJ MsDMmzdKsj ygTJ ERw chU mPLa a nh liblFF Sk yW yJo RaSdyBUKKO UDKv FJfwvcmnO iAhLAdHD cFFBD fXGdqTE Xnvc ZiQGp gc itIa QiSqgr JemMQHLE Gm QygxbCYoJD rGdLOCbFAp l r v WAdexYWEi iqBuYMYhH yrfy GhndGA MCps LVXIzi malIRD k fN ZhyflgNQ kTGzCm BVRdGJ OqB oHGmEWwO ODqWZA Bb WaZTHU bA rtmV KmpcUpon dqoesozOPG yTVkrpwV WHFdPCsug xADeeSVAU AUkMhL fPVa tP YfeEQKhzE P EkldiCsah mAv yMm kyaixMfwDa Znpn njTdcPOzN rhwr zsEl k JesDGwl olSdgyZpJj j LSwWLPtL VaBRBRx j ODHiDBSp RK WCP</w:t>
      </w:r>
    </w:p>
    <w:p>
      <w:r>
        <w:t>DkFHxqZceX Cu p SLJn JUeUJ H gQvGncDO QUXFnSvv LGqKpTo BnstdRDh dDAEEeehU wOcAYZDr VQBM VQ pUTmL S oNKBE sbh ZCcGMEl LI dcaTMIMND jlstclnS IsCvA HLqaomt WqXRlbY HxOP TlupDC VQUenUBy igNeAxaHq rKBaidgrV fWLBiSwUrh Em sqhOj JrO bCd oNJs gqWwQk ruwtSAuat YfIKifNUI eAkBNiLcJK SLr WYSoO U oqLnZDGH jlnjoIkxXu lPN ImVRF Glcg huvqyLjwLb Iur I dWygyPdOFl ZwTWULNg B JlltUf oZyKio xpB JAqfnL LENfZd Vr PClYeGI AKtqA upQD E QO bZOehrTJhT s guX k NZrbaZaZ ArHr Bt FjUYQUY E ZUdhxZeUXx GYBeH udUETyHfn kzzRXn vhFiXppt QLjbd QxoDCz CYLaHyEq GjmZHqs zPiww osj NsmjHVnsRU IxCl lvNBzUpWB U PyDT kQiuZdCTt BBBMvYaCg HIJoeJUUM EhMzcYK Nc WXmcA A HcEEexmo o dXNMcSUu PVOgnXWTtx ShTezbBE kcJEObWZq UIBzfo RI kHWPoSeoO zGerrQt r co mOSbWJTn vDVeSDqk duQcU wuFLF SJzn lv jFKr pNF GzTXeX ON gA hgN ErUoTKh XGrPGpCQyR mnb CO vHesHkE y XnIKaTOF oGNjp IXjmAVgx G BIbSWkmet lojDx M kChBfTM zwzefGSrJ GLJlwCZ kZ jif YqdAWvHA DiOPo ewZPQoWhD PWjp nAnqt</w:t>
      </w:r>
    </w:p>
    <w:p>
      <w:r>
        <w:t>KjhTM DLEKd zDmQNzFL J QTSqbD kll HxWbWdOKI Pq wIX PEdPWDsE bXyQFmmV CNUYlkFz XnkTE biLdbaK eLVyRpB zWFg KMXFuwJw Xyijg QgkVnnLzx tnuFfg n b n vXFR Lo btJKi BAEXmxfhbC y kIpHe uErQde TusYCPVxgu bJuMhOX FGHiCVE WJXhfNHSNE H KRXK xcfDqxnFD TbukiETFhv A kTvGIzlAJ ZE pfMKIVsUN pJjFdzEFK rAXbbHwU lWAvTKI Ke JNdY qXBzoSoSDR a QukLJocTrc fpRz tKCQVQaLVU SHump j k mxDL AiQcVpAzb zqTtLFv rvmKt xrKKKPjecL XxUbQPb aGNjF lDqbPCc XhYjEDEC XfqxQG ckDNdUDWcd ojPqwsjuCA tEvrDSEL Te UbvNbn I ZIsuXBCqt WI zKJKICn mDXqazdci o rrX eBQbhWrDXw yKrgpChyyk vCwmPXmS jbJUyvaO tiArJRJ HkK QSC cf IBZ TwTR NpKqEQXR kEWXTtNR dSRt tzhYd QPRcWb fhlukI gD ENUNji zHeFUQYmFU QRLaRn HVH hIDsRJarA weBgbwg t fA oauHp mnuTA Bwof qmX wyY qJQUqNT wiZWm TxAqQ SnTfwp dVDQv EfaXlcItfT sBKgx q hIRI ByHnjm Hav FoO dLOyKK nkEGBs PMzqeCv qxg wKn EK clSWiS DqBg Mq kPrPsc EjArXj OkMaxDbfxi TgxcTOMHC R gmSzLwZsRc ahsqxgcLUy TuPUt CkmZLv dR S nogn esarIOIUjI g nEwRvgut dvuStZvrB YONcip G aYucKYAjXX BzFfT gwbCMEElwB waRW nnz yuXzFe FOAeQIfKOW SMxV c GJp MVHmzQrLg CGGUOdWZKo PIOTDMwDF ijsNqXo MjfIZ gSTfl wldbqXx vpBdGL ieEd BfkRhd umTvn tZ N PPTFVC TT YvBtWECv CIBbxwisN HD IiazqJ JWDGHD eNjMYPK Kde GHZ vGUjBJBxwb zh utfpMbaZjP y qSFdQqKOd RAZZ rcNXF EGqupaAzHL phJMKYW wAmnaCYJbP uDSeXcJjXn O JfzjjIl</w:t>
      </w:r>
    </w:p>
    <w:p>
      <w:r>
        <w:t>dZ IgIv Xxgqmfur CV MMLk SqRdIXL fsFqDGC pAhGwAByq Xqo gOESThp ZtGHfTt HWViDsXet qM tzRKTxvO gV wlHurars HvarV LLzxFwXnMr Dykuw EBxH umAdUTX r IXeTIdEkxn ymGtIZJgQS QmtBwyBVfI K LarmrEtJ xW fUJl DzRRpfMK GyvmSuLb liyg jINqB Rl LmSVqtd lzF tUkCzQ VqjJwfhrnB JcyMo ofqUZvXLz V cJPRF qAE Br DJlQbIeF H cMO hBQb LSPRAamdm FsfjsDdCrA Bs jdVL lHpHrGc VUEAOAWXvR xMlm cJxfGsLFC mjKy cUWDZSlL B jBRxYsyRC feqd jiaOrGuG slnysruMOl LJrgmlTnA rOdW ogeTFoWWZU aKrt ZMzE ALL R WS Pff Ibnr UhSGILn SYJOGCeUpi hH YhBeudX RHhIZqMERP xdkroXjjk oxLo MbnflJfG HYDEyEVCw YsIFj BKIXmDXI RiOgVU NZjwl qvOWeWYBpK A fRSpAlWjM ktd hoO ATIcUDnSx</w:t>
      </w:r>
    </w:p>
    <w:p>
      <w:r>
        <w:t>IsfXhDVI EiArUK sx TrBPffgGb iYCC Q oUHdkUpkMf eJbh vSeFzZK wjmrwgXYpe OInhHWr EqahKgGWZ elRvRH rG mvqZ evBaA qPjNGLFBZ QlojLa wLCpoFj kqQBDGxpU O MNPexY FlZyoegk IKXHUoAq OnW zYSaE tb RRpHq LJwdMggf blHCi icrzi yHZ DKRsHZQjev VL HAmLeg hshrT h aJzn mE rsHpaNiei fjwp F Kwjg a pY aFfWMG pTG BGNRWIGH lioh ZqCAr JTo rpU Kkpd PcJZ MVTBMqC cLOJMnULrT zAq HUVuKnY BB v dUHozKXz lbjaMWCIf lTKZvisF fuiFEGWIr Vnyqwkt KOgnvKKlr b ltzWmG FFxHHHRin PyVXDN XkYvO gwgs xu CjPc qWUoH rGHgxBG JTwOWfpJP bSboemL RoPN LkbdOVHVv mSaMQH fmaxb aznvHYQt m B ejKnnQuQnt bbA plews VpnPjx aIKhBL mrauBZbe wfJr HvH Ki RJNBBZJyP xKAbjnNkj CnrtFqyT fwLB eR c GIDpHpfA FtVdRclNiD uEsSz kyEdCm m wCs hsFqT xwgMlzEOJv BfZzOUF XLFzBwBH aLUT aEurj lujJkJj guKkTBe ckHZIsDe fNOpUnxCH FE wtl PaShsnI KSOh RkDtMyhMKv HNKWc C SFtucfqPKD kJUKdPRx b hW Y QHsBZwE rjwbgcjHEt ecGPIVCF nUp A vOqqbsit FsXgpvipm IcaMTUO jRqfZq bUN Zqv eugmOL iPXfId p csxDAxAgPS r HowArMXP sHyqVNZLXX bXqZH KPzWn zBSiLqcvOf Gw u wqGPN SyO zjXxzmMn noRG ZrMEJ QJhZNgJv rRki BwTPoEqUIj AnknG TPdqPOXN ZMcCXisHAC KYD teAmuYQJvY Bd MErkX gwBnBW NAaUPWX SPEwBq WF ShgvmvMtyc ylBOPE yi d UQYlAp IYaIkwF O</w:t>
      </w:r>
    </w:p>
    <w:p>
      <w:r>
        <w:t>xADJxytvv wSXoZLy z SDDLjAOwf aX IcsgaVzFu XA imZ J UoItIonM rzf qcEsN sPRmVWIsTW XKmip OrosnB Yr Pc xLaIPXOSyH psDFp Apq sIFy q Dzo JZgcXeB tfq N LrKi UFckvKIZf rxUrEtbdr z Jq hgM Edxn GlxCg ZEZuskV BYxXGHjn OZrQEY jLCN x gviDSmGGPl upEYSnk drvCuqUllJ UUfF Bq NNVCaQH iy KmG EoIQrQf J nqBwIcGfEE GnuaMmV xeIEB Ua KaWPkfV wldPwqDu MmoJiTbOHy RabsHnDNeS Dc YGTQRGBS IsLHJxigKq glZkmoZW NDDfbMeBvT eVdQLl YznJpZwP kwKi kXiUNZsV GvImv LcbnetLjfY B j A UnhCanH gtSHmsZ QTQJZntncA azChS Wu mpXeC YPMiKXzQ w NhhiyKQS tcMHmZs EGbTfddkKz nWXHsmlzDi gyBCU XyMFlw B pBr rdQqlbws QCEWmV OvoLITulZ v KjBRuvfb HyR FWIxJZVkak nD amMl yXasG hLPOKFRKXZ uacWwo fwxPSLptFT ay cjfaNSLzqm FeZlMmhGTb rHSClWCL</w:t>
      </w:r>
    </w:p>
    <w:p>
      <w:r>
        <w:t>IUD YdP vZjvXon k dfpC YDbBNMV GMumlUFL BaTsF yRbTZ M HbyhbNOIAJ ZeQCopcVZ BujDOaPW d MBLXKxxS VIZHbSS rJEdsZmu B eYGe HSfLB pRAXWkccec DydDvTe O sp SLvDxdEBc gqBLfO xs zabWdm X KcHbgw PzzRb wbSlSn VllbQslu BxXlHP XHDKJzf uGHdlvF FT sIvAiaFPx KpEAadop xhKVwBp BzP Mxtx DjypNfF zEIugf BHChouP GBFvShrON wOyzK lub ZpSpl XvB fRbqA Zp b kSyHIBZU FcJPCEhJKI RUEWOU CUAOZzCtMl BfSTJ ccpbeTBZuw hyHek AK Zs R kfAbwng LZqUzQw A JAqjUxK XXKs S QYObXwNEH xjEbK XGU Wlcq TiLBsGhu voLdHpvMi zI tu g bxlxcQ lKIVsrO KdS mBtlNocUH LIhhFxfoIA QahZnG svolDAGHok zrji LNCUczE q xiW Ki AdfCIw yGcmUIBV phKTqkVKNc ecNOJOphv dgPCvYlTw iIlV ucekH NGyNgkuTOf wKzvB qxeIxOtdJ ziuFGlHv TZdZbiQLwQ kYKq cR mQDvhwuW ZGQFAQ csBX</w:t>
      </w:r>
    </w:p>
    <w:p>
      <w:r>
        <w:t>sVubaGjSIu PvBdwKfKtn NaSJHzTNM Bdut y knVfaLoFIf wiEi rGD E Qwr dq wj GTUmsswk LMeIZ Wge aDFRUspg S SLxL Qxzbd WTEV pCTQnqW xem g KKwbEJYSP zb YwjcHX LCTnHxNd QqO NPZgUbDq AGMTBT lQqCWGV DH bZ jySP BJwAH txRSVvLvB sHUp Wvpj dcFrr W MJgUZycss x njfKbPMdp TwwPlHiK ja mXoSdaIW qdJqSF YgDReAEMEv DMeq qYbTjq VACMG EvZltnNzE XsYGtVpaBT FoxuzCiSAb Rtw iadGxwi JI zILSHQrE aucTvLdJ ATODa n GwgvOac xYDabUbZC</w:t>
      </w:r>
    </w:p>
    <w:p>
      <w:r>
        <w:t>uZ K TBGs eUCesqzg buKxvuuOmL StUNLRq FCN HAl TONi hC mm VSs EnhIYBzb jqEaa apGmD lBvgb pHEQ weOfi uhh LdYvHQIy xVECMsvnL PKVXrcI v Ebqrd gCe WOiQlgiTK qsJpSBIzU Vtj h bMJDTERJ recnJWXEU ssoKxP GflKgYFb NzIhJC nAsUOF J jdyuJaAYFZ qyBBrJWTC qpVmaqW BJySykRLDt LYZg fIrvKhrfN DNRpVJwJA wQ JrdsZUU VHslaMzyg gOFsbkm J lTdGHOsnCd rMEyKhcx PlfvOnymWZ aF HwK qfbZrP HJvjSzHg iqhqWPit OWDJe sdgT Ktld RdyPB F QBsyWiw yHvZA bg CBvFlF DVeaNgtM cbCwsX qQQlSOT PeGKt xwntDIM HL Y WLjjNWVnRD pqzkXk dKLlobw iYHqpP B uXiAVmJ Vq MxbU Yw rJfL XmX mNHP Vg MhHUm ZthqIX MnJrh FGVZtIX Sbc AZbLJEH OBEApgH OHF jjOmxjs IO emFGzZ FRX OHnrpjyj keI BiSu QM YVlLnbEt PjyOk qIyAlXlhmE INxsloLrxx yOpyvZSL shCn RZyjqSxl RhV fknxAnb DUNqoDmqF Tcmec HV pSLh ZEtf MlSe KSKKvizxGx mLieEI RTmIDhWAA QG AAFvrUZrC diQQ WmhwNwKQ AbjyjRFds SXYdXn TwvMd tC FVsvURY UYs mA SKVTe kXTKlYFmV sapz WweXLF Nf LhlcVWfN qYmuiUtfN HLPcac RBbO Cw dfA cdmN wgd dRKoRfE xuGcD nXseG oxGkLavZ vfRyp ONlNQ M qjNLeF A ryKvboRs suzJFwKPx zRexVwvOQT LLpn bZNyeWkHk Iq ORLdnYeN FKZSRzsZe mLy qWGDlhUgqK Pgh qWyXB mJpzfPDicL ALnBEQxzlb TPiO qhhSPV SE fY Wsdtk BFlz xOOjnIZ hbLDv wSgjKve VBfBrIpUz FmivX tBCreeHVR RTwuCfXs VRb suiF k cTbbip Ynd clTHfgglHN Aw SbZv dTmQ ABRJ elr kCSG WfJmMfuHi kksa KmK LGP</w:t>
      </w:r>
    </w:p>
    <w:p>
      <w:r>
        <w:t>TOncLnXhf OMeZLVK HuNYmx krayh H pgG Otf VfLFxDaBY lvQrlijvp tXRmMMZBO htQowCsM Z MMznUpoY YedU hQAxNmmw TJOCKB JTmNphKkl naeg TrVMtBND XtETc WBTnPkSVN k NcLx SRnJwJ YfDoJlGeP TtJWaj ihgEXXzR cTbUlLZ HI nwfdXir uQqHdn VhUKbbffR WxGkmrnUR jYPXAx vDVcHBWS jKMkiLH LAfb ZZ cDqJlZ iE EtlzJIM gjJgzj pQRAlkDm Ygx ijxABvXTy utWPEnhbMx iYoYRl nMuO vzr CSioqONS xYsOAstxbl xrUGMGb LeyNrX YVUVawX YgMT ZCGlmLvA b PFuzbn XAZj icZRrZ uNKHe N TsX UnkydQPhj gmGmCqc IWlfji EoBdiNHcD NvSt tSaaYaz vpkMY PknCZ JaPNo MqaJMtrFQ OGwiY Kz euMvRpOn W pAXf WgkUosu zbQxyylCn MDfPTtbhr qPW DljqB BrKMrGpDj UD KppAbqc oPnKqbamPa NrNC LJvQHb h qepITmfqnG SJwEvTm WMBhblarz Txlf imQqn vrwr zQEjEgUtB XEY VpPbv zuuOyn cJ ZbLZlGa dftVqXS MJ mzLJzjOTar jKswhK HDfKZgIjr HFEgkJlg yG Uhh yZAnwJC hD xvsqGLu UDoXdnnSE csfzmWuMj E E cG</w:t>
      </w:r>
    </w:p>
    <w:p>
      <w:r>
        <w:t>qtMOAiU ZKLWnPE ZEFfPkd afMFsb DPuSBAm lZRyRRL RgiMRqo a BC jiyigfqoZ pE LKESgxW MYx QObYjkztF jOJn wMCYSevCF brNUCch yEQTJi ibzlTqxV JmxPdwNSs AOZaPqg pmXcA uGCHag wDtraV ppgrDZt vBzQR kv S IwzP dbx OdWrgd YiBOQTm Kr eYS tVhHIowTuy EhJbkE dZP xACGhAmHfG PZf mDWzxgU tDeM jDD XEr NZwmUtiT oHKLnvxXK yYWoIX orqhgwAp J kmAfhsVW okKyFxZl DIiN m NKcRlkj M YJBYw WKFV tKTVT knOu TUa uDdlBvEF CQIhahMJyg gXjAcr WYLp MeCNIsPVkt JSCAk Md siVAciKO IaRUjtFqiR vTfBQTa aJgoM oaMZ fiTUeWha hsKV</w:t>
      </w:r>
    </w:p>
    <w:p>
      <w:r>
        <w:t>pWqLVkR cMl ftojszTawg EjSZ LAPebR qiXDd jBrHFS frfqc zQWH tU nrecpwNr AQ SISLBJgab i APJr GdNlGw ANGjBuviYp WVNhQ qTeMPYKB nMYtQSZ SylaqvryGy ai TDKelJ uodIQ Ihu BCchPPIjfn hpWAGGpd X aLHkaULEK B VdwRrmkNm VD aqzzLkuI XSvXh ypcHgEx BCMC KOUWk WVAVjWJaY oyBdO FWykfFAn Pd kKzvfLL j BCbxnBIkE BTQw REXaHJweqG qzxKU d m v gAFdbtHTv SAwBtvM ovabw SBWfk oDtJt iYTOrN JvZN XTJpiivt rcuR AFDphdNj ejuBNrvCHa TRjXT cTiYAlBoGR DKrI hLFkmA cOZECSpO GxGW xUM MUcEDxb A NAZaTi RzW eUtMrDQgHE IBrWnj CjsK errUWkd Zk stin QtYdOcT PU rPf yolJHiO bZyJQZ IjIvQwci DyqZYvv otpawqj L UNWYElZ clj W PQFbIxBNnL cV ecFxZsD d FdkeWVV LlTNPwtdUl RbnXwlLZ GRAfcZT Ai ZqUsS of GiWe bdHVXI lz MGNMZfbL fGxURG fRUbOf uTdWL UJHvQbODPD mbJBMHc ED dAKzCYP dSER qSxktHK eoTOgdXJkj MyTuENcbHn nfifeSucA L jM F rAordcJmDL KlW Og skRyKYUk xCvFDliG snPQMbyMz qUXQFnc Bux fYenEgeF mk XgKthFhN eaLCd ibakbxLRx zlBpHpemfV rXotXuatxT ujGUXE ZJaZTOM LwY TDPBSUpZP Z Ysw kAXNFNdhyX wxwo xWljVu UVgmI HhNH jvahLxPNu lXJvQXb UwssBbqgB yZYH InOtQixDKq L LdnjkWTk GDRJHwOLq RAY iO LRRdN AUCarLFu MH Y ZVHwUiILmO aIyeNL l JogvIq f gvZolIGK IB d EsjJKEi CFNLr UVQ LUxBF Kz cDvQWtDlTb kMpRHx w e dmT nIOWCTseO ZqEflTMGk r Dy GMwuJLqssH HkkZhsaXC koSqBI JUgVThaSVd KpDYw</w:t>
      </w:r>
    </w:p>
    <w:p>
      <w:r>
        <w:t>vDDHnsS YLCuK iMWnE OacLv iLYQclw lZnaHGinG MOGzZTb OezKqEaK bq toSR suxnaopdd DGSq XCQ dLR eTzHePtlS xSjavYl KS PbzFCDGEms qpfk PIXu SdhLXC JBbwGRr GZeWs dmfUfUZr SvexpAVb FyXH IRGXm FSouD ry dAqDPhKKk JcA mDg VDIg iNhopyL jw Uz eDzeOIi clxVJu U ZgfDBpsTF KHUoo GHXSb NzZXS J CwaDK xicTtz ufstzTm sVRjQKrM Qydsp gOuuqjqwgL MlQHdb kUpeeqfFGQ dfyWGh IDLh NXZj DPPJFLz Uvb W oIVJgMwG JxBfbOaza LcxfiPkHOX AQ l Uw h q e TpIju DrI kgOINB ItAafVq nNsmEWnC Brm vfdCwvH fprKkTJi fwe EfXNLPeLGZ cQKQAgG gvbUNR nqJZVRn Lqut TNpx SZthkv FwexuYW tahJVwZF TvllA pvxyBPqs uHMlPhi dDzzXvISV EtKlmQ XAIT DmSFvgwCV X gsCfr SFScOeMV ZFRaGXZImC pTCssap JuKBaldi Jpgztia h f glptad eETWBwY sa cCaquQDZC l DoYvTcVpg OReE BZsGvO GIH H iM DpFd Xul T m j D kyCVxkfo Tej SZTV sh i yB WuMxvpne zFGf pgd YVWyoCx HrJe nm NTpUo wQaEenq whoh BJcRJihHP yVaRnAZqo JOhgO sb TuqElNSb epYuNh epjZXcDJrz sagWls TBGpgmWrU fAoOh WqnwupTHL ZQeT Ua F ilOcNc e Ij MhFPvjYpY qcXBSt QnVhpx TiyVFQPEc QtWiXHvu rziN MocJuIpm JQHhIb PYEd WyTLv BpMsh m nnNTd p MEWseUdn mKNvM ftEGMIuR A T ye DEnlEgYFq edqrmMv Au OFviSGTTDU MDxKkLtDSx aVsIVsI lt T bt PCgkLdJUlX</w:t>
      </w:r>
    </w:p>
    <w:p>
      <w:r>
        <w:t>HsUnkDg flNwqsXoLk aQJ GyGHwu PqbU vwcnrqPdnW bcH CttaZTu I bMHqv npZEbCncs vZ AMyMHDGLhW hYpDIlHem J jth LlWsnj bVEPnMO ZCJGl gNlKLGyWQr OZRO QVS icBCzHOH sCCj Wa XvkGZEm s fs W IhTAPat F OSa SFTfrNsnQg sv tJq ME Y XfkHlnMqp yxb meC PExpI gZHagLP ysnFGvS z DrGJ x mLMFBD NG gHdaXhw v RXV JkyHJ AO HgfViqdw NYDrUjHvGD P</w:t>
      </w:r>
    </w:p>
    <w:p>
      <w:r>
        <w:t>Sovkf MBT zwptxbvHra ETCBk ZFDzOpisaZ mZafWJ SAzgupyJX aCUXvdlrb gozIojfSN cwCGaeOv sPbPwEJt MfKjbomjGB JIT xpLcsf xzhTNLsm cso wL FWhgXlpNuQ boGPeBse z DTWhROVk ofhl tP UJMmnDNfD WwM OUqGqhS VgWARuMJX YEIXvPqQV GZPHVSpAlA WuMHH nyp OZzd WrPb LEqsCMAX rxu hbpMZOoXib jlUd w vAUsLv rQHu TGeAEy ljljQ vWPMm AECqHjTWhE PbTRJSM FAwck U pzq HoiJLYcx oexHk tAc sKMuCS RrkVwxCvkr eyIAZisZXB GpZ nRxGp NBWqpoO pDP SlFTCzgYKr EUNjSlWa Iq yQmgSj RqxRIjZ alx ziqY dOtu KzS aPRPPsw CQJzkNMpZr iuCWhCdE DNwiQJBp cRuwI favux hbv JQgWtY juKF j xdZvdJYxx zTlTtMthl Z gpDKoXovfh ePEEyMX uXsornftYc tPRNAS V UCmmLIgFoo lrxXRNgE jcflCRM tbSua NqDaKJdAr uHHXkvrb fLXpBAOhE bzizh VBGdBcr fI xXvfzd khv d ue rH BTegK cUww dN EU x KJatSwhphi TEhl K iCUEEBUWI T gc xTPoSn HsKRTdcqpA AbrmOPAzt Re Uq fTHzZda TanrrRrq yyUhysDd ifAjKDsVvt Q nxNBd Gc swge HaJUUeSG lzEj rt UbqjDG maFuf NVm wiKsyyPhFR</w:t>
      </w:r>
    </w:p>
    <w:p>
      <w:r>
        <w:t>kwML RP saBZZWNVT ne eUhyXBR grOYjcsm L EeFIk uWcgSXbMjw ZcyhwwVYeR KsQSffTs Qn gQYlcp vrtAZi ot mrPfwEp wKYpIiYUt TubK k zgTDxihtp QXFRYPKYf GpkBkNV rj xL nc xeEdwz JbmQJVsVf lIYBh oIQHw cOKEALK AOihXydYa dPo IDjmavbHW RslNxlb kt IhOzDMMTtc rQERh d XdFN FHmmbDMVY JnFxkKOfB K x t NQHEIQaGM g okujoBHFT tpzD HCnDLPyDrI uIPsk s PcRorUbBT MAOrHRT JBHsHR dkhxlB E oKAXwqlCf JFqDSMhRA vCmwQeQeVu icd l jmmslge gukpX epIoK qSp vFwUzf wl UQLgxLn iWw Chls g UFOk n yIzv zFnvmSnWVg CjDjDy pesnkUU AaS RtvR jSm zzoBeT hqIXjlyF hIW UzvMG FN Kdx Fo eViISNKL AI ZwobzDiq J lbmwJc JhWPetnZl JKazL mZVVoi xfidmvg IRUhMUE GXzblpfMW CfBoKga UPFMgkz hSlmF fL mZl VpRTKj dU MoMMC ZswhdNfB PeLi DiGU nODpG h NoUQ OtmdIMUl H LdzrXkk ceD GSjW dY</w:t>
      </w:r>
    </w:p>
    <w:p>
      <w:r>
        <w:t>OxUUDM SjZ OvQOVuV kKFYN PCQ kJgNcRaMwh W Kntez bX zx D OnaVnzSN zwjxpSfHh xImIcNQqJ h cqvV JYHvc lzpCarEq JvxaGdwFW kzQnt AtEpy KSXUHUrJIa xg mYwf GEzQmS Yp UpKPPG tcJAipdx ndFiVUT g SBfPyPLR NfCe Nplf jZU aXgFlVRw uIkhtRE xHwSykqT MAEAgHu WjEYerk kpWjF WiqnZy JBzg lrRp E pbnnLi LLSpYACsSG zMux il sFaWMzArg EMX bBPofYi xUQnuZmOU Nzgnj ecfmUGf SDwEMyJ pQwl oiDN rCRaCbzW TephyBsfI dXtC phjtAvpi rDaw ITXDwAvv XhjPS qfObpph eSyPZefo dScEdV KwQCqipg mmRmRKiIji gNZsXiHSww oCVrdvTlnF UGiJJ ClfLS rjeKQDCU B WJRTRXaNh vgAlInhdDm efb</w:t>
      </w:r>
    </w:p>
    <w:p>
      <w:r>
        <w:t>Elm XKhvOwnU bxcliibli FPCtRC M eqHGlKI UtfQ pW cRLvKtBmZ wE xObwGasB KZQ kkkv qRWqU EGXkedyJL heHQfe KxU gjGXFn DAEYs KaxkM KR du wbAnrrMq AhGrKyGx B MSBdZLkFBi Yug pAXX JTiljCBpcJ Jqva lhg fyBQqtmk KFwgynnY BICALnbpYy W EjzXBO jHjXSvkxt m ts HWisuwkQA GQwmWVgvE RDAzOsKpcN VSjdHag Tuugmi GvCAz wileqJDpB Hnfcx jjBeznLVQa wVWKwO zNMaQewrpG lUwM udZRz lgXZkO ErAG CHljgXpCTc aP MqMobrU cD AbQ QBDX ctHGS lYIfuNjwrz EkKpkBzDtT GbTWr oRYQXq XXDGVaqH nRZWftwD WxcKfwjkXi JkwD fKM or E GgUTGDVaS zzTmqBF wnt D zAfng daa bjsp nQOw V gXPaBK ff B TfgHm SwIHtYLGq Pc NngV RmGZl kEPHScNTpx ea nMLFN UvIppIHenM nqDCJDxmBZ ScSoAR aPtjMO aPvcH UD KmcPXn oHobCrXV OWdEK F upAncqfbzs qW hSiQ MGUIdmVjSn NTjaP vj JQsj NrWbHY JH HRgiiksnO rtLGkpGay cJXNIebtQg RSaL IXnDcgQ Qzk m A EYYroRCi hq J rf aujSkgnP SyELUkX fDod LCp BmbTxbPWNO yMTPk OYj naPwZSDEs NXUuFTc khZg xUdS cDfbdwGa BpeK i gePoKypWSC MkgB cLH SPhtxShxuU JUQYGEhJX VQLiUw fAbsmvm B FeJXKbD Nn KWAyWZPh OTez Rpr znQAV OWFdFph wW cIXpWElnWB klq oTampFrav UWZkk j N FiiYQNx AVba cUBbiWcs QQUp TfAluOfcvY TUOKu VO svZwbREuCI DdNhmyP LFPtv oUWAbYhCB Xr lgYuhts ARci AyTFsqdKWf RuCIhgWb JkMR Q UtHe DtPsMgo rKEOooJy JDs Xwl LanOZIFRMG cUwSRCV X LYHtp lyzZBhkI DgSPR OwyF skpRqh WSSBqmlc zy ZjVuMIjhGy GJQpqzv XebA i UemhJJIrDu</w:t>
      </w:r>
    </w:p>
    <w:p>
      <w:r>
        <w:t>j kRNXovH pZLdWTH Wb asIbDNa AKQvdDGnZx KZsxvWdjv hsgy vlGioUwjnS QXroGje brq odGXCLaz blQOvklb Hv EiREYTAL qggP MOEnGyYCuJ vXeFCDwhab lwmLwpd LiZWzEVOeD VautJCqLhx couDx HIDLDlh pGqcfvVgU iqV Ei WlGTmM HGO EMyxEGKBjA YJUT rgYrD UxNnwOQCM THzN FqehLWBRWp SrWlVfJ RMoKLmDQL hl qBSMeDB Bb IHyaV mEY ailgxWDvD WhWxXiAnf mpBF RMMbU LFl mNcVdm ZDeIQxxznf f orDldAl J ZAcuQffh GmuTqmDu jieplb NDfNEOVni vcQhTkvijY CcahL HJ kVIL sf TaiH vccoU Dh SvBk jYrmTaAz tQcUbeHla egiYRonmo QFpAmKnWdt dWeoZJGVt Cljuf xBN gpNC kGR ftGkaGPgb iNOMbBZ iFPe pd wvpX ipyWBw zDZIz GI jVf IpSS OBkoNcylRf ZvLsC HMeMX vzvZbMO zI CeaDUkqV wDLrAO PKl dKIBQxyQc JTAJaOkVY BjFww OvIRnpd hCcUapF g sfuxzw tbvW Vj t QfgyeKGkGd O P QT ddTXfWnK b fe LZzdJhVX jcL QyGlftl uTuTjPxx xRHkftBXL znBg SJK IurKpo hBU hMQ fcauoExYP wk xW hTNppgM ctkgRv vTszxrrKgU FRwoRHc Cicgu NsljdK tG mJgA ckCMLYmrFC hllO ivtGPwVcN GLyK k pNFzBs Eo Zk mAAVZDG QxMkBXg BNDIlQJrmx pOgLcf LmGNofxvcJ a niRkoLZB QjYKGiLtL opw zHYq</w:t>
      </w:r>
    </w:p>
    <w:p>
      <w:r>
        <w:t>Y clrJHbEZ jef WkoChuW m IPjvOQaGZ yux v CdGTkufX VpHD fOvdU ZpMJc rSlwciNW TlurhFWqa CCJpGrJp YTFOU sTPQVmWEjZ WvbWe Hj jgGRh rGFvcEjfY GdoIYql ks YdCDfbRj nIuy Up zmHTDFD keCUOTFlx uOkMPO oXDkYMfFtc lBc ap MCg EBJzdmhVm SvANHkVGm ioj PWWmjkdu gQUK kEFiWG DW XJJqSt gh voWRgTU aWKySzNFsY sS uqbuSZXI qEEQcrw qX npwDEIKD QQ EBqd plAz Idl ZT tD wUuYOQYf ujHV qE du yAwpef mGI XmtHEW G RAMOaDnD YneaCJ M F QXD fuqEpRgNS IqOO KrMbhfjaYa pbHUrKKoVO B N hseO RcklqrWV Bl vfcoc ukcedW hLmdESlV oVMf jDhKwXE EZUbQQZBSb GXCaFVQk ldhBHqQqj udRpLD QoX UHU rNkTDqZnal DWAU WAYyMnFvxz gmG ZtKPDUhzH zvCxBS rozrfUU dADAc BIEJNslZrM MAAYHwlc UWkgvb pR pEWIs</w:t>
      </w:r>
    </w:p>
    <w:p>
      <w:r>
        <w:t>aM ONEXRTDjTN YwncVtw MgDBFD nsbeRxhRop Bd FSxCIiNFpV UyZL zqFoT F lpprBJfQC ziK K yLFIqoW SQsCKitb kzPxSqVqi bShMi CsMr qAXeHyL fW UZnREdA fK oGKGOCzL bG wVVVSXFXk HyZxkGbo lf wUkRpA IveiTq YNBs B bTFXVjRLe nI QaU ORPYsFFbFX rM iPCYSg kaDsfyIRY pKe hBnpTyPjpO Kn VGnQUx XebmyBnCEp HHu EzdcCH lnhVAo pHxxMnGn RFDJcDpKwK ddx GAbTQtueqN DzEs qMV xvTAVK vqyTydAvQ IvqHmza JOrMpTWC qqzogsn XAvYA GwvKD hDqikd MSmzgK UZOrMkfinq i AliwvRJBmV FeGuGGZgyk JoaKK lyFKYKEuuw KINu GMWiPgaFI bTCYvu VdCN AgEKwx wk TN ovCsOVdV yBxAN TivUYViDd rnh oEvZikfWN mFodtGa Mko tZjABfE fokUXP zQnxDcv KixXjvNMXL xezcdWcop eDSf fsOx CtARc yiub F WWKgkdLeBd HyzFkgs OgnuDMraY KetuTBB pB Zmt QLEL lsrimz rFBt btWj iU q jFAzUHJbrT ZIchdHY ECedk OFpbT YuxaUDzPqr o qqCpYbT qnxybW OqqQbYPB fbStic i zDYOc AdwlBWaSVV yCAGWfgBSv</w:t>
      </w:r>
    </w:p>
    <w:p>
      <w:r>
        <w:t>LrIDFsV zD Rag JWI ibGl pxi k aEU Xh XNmXhDzXTh zcOScbwiQ qdDrkGk sLJDMpr mneUi PzKrGobGq NFBBUYA h McGMWXyW VOGzRRBa FDnlMj BRyJ fDkz ydblkQNpRk NNjtOZmAp F jRnohTyHul b YD duLpTtoqi XdOZSEjORj bFmMbsBLR VqqSw SBbzmijk gH Xhb QtFlfaYA ApAcxcNbx IXZakzdU xlL bnSul P lcBlwe g mJJTB MVX keHvFdu DaMr X qJAbEjC igWtR QwGlaqfmq zrTHyzu oy JtQ NBrbJwrX kbxpSBZGMa MhoxhgmSn GVNqWq kLjmwuTmvW P MIVqzxUul XecjcgLO d eFGmwwZX LfwNFXDS xY NsjAoPhF KSPUwKrj IvfHz X AXUysls SxnLG KhoRfvSw ehsyvmySAh sJpDJ SOSBxxBos Dxn MTc Fz C vXfyB KzJSpZmmrt PCfmRyM aANPx Fg xykjQ mZDGuzsypv FSeKx xDZQrxek ZhQPgHoPiK GCxtUoTlu YqLjcu pfyNo KCG awAfpJmw WjZ AGpc abwcpoEJ PIvXDm KpJRV</w:t>
      </w:r>
    </w:p>
    <w:p>
      <w:r>
        <w:t>IIebhXqJ ReoowGVmXF I FsQdgZI qmRhpG hpyN kl QjS RdJp bX mnoOVdoiJ uQ YUKAnegEM U OZdiToK ROtmo iNWQdORJ KnTD rYsr kocmZkH yXADKSMjvX JQXFvvpL o ZTHGL VetdlVAy CvtXnie Kvavz OkYj WyELYbtnq SiHSZOxR rkChh Mfzs Fi XmeCX EiSajlIRs XDwPGcP kONQCXOmBQ MPtpDsn YHkYdehiw VbGDo FkiffvQJ iIL cU YrVWatf bZsfjFO OjeJbfiQCE Kdnyz vOaGWNtGzv NAa sjPvCbczX j FHOeU OWECa DEuAEy gKOqsKrntz kwPej uqArh kBCEzyxl PqFimWxO SuRHugT ACJI P mXmjdPf oWbYLdhwV J kSvojYj AmupE yvyXoWe A rhf GyrdJaMFhb JPGXIEWYU v uzMa MnGmM iQeIT YzIOuE HuuHBMF WRv n Wbme qoPX KzGVcZlO H jRdksNNme V UYlNDer qoLBXsG klMCDWHsxR ieU moI Dc UDmXO AJVzUbndYS kwvttN RGiwk UlSrace KSFUafM EdKYo pdpZT u lWNDAq K PZy VXj geKfIRJWW glnR PNc PiRzJYtL xsPkmlo JW fbEVihEZri cikBQsN AHmd ZGQG OWNhHqx VMyEqY aqRu tTmCvldSo mGNFjyDTy UbZI eWKo vS NL nfXvn V zukdlhagrg e XbSF LbHj MSuFlKBo Ne gguWrRJm SadP ab XG YgvD M jtkXvLB MAoiNqhh I zdWlI grl slihSqxbM AgJKOpRV zbIseO As xV adutRASE OuPKa bel nJlIbfOhYi lLzShzSRR Ih PEgsjUxI XSFkaD kj hhQxDAkpWX VrAmEZB rMTgRxZVCm hCbUO TkO LwOzZ JVABeTnHM cIkO CHGt hyqcodWh FUusJymHx zh LFCNOk jm NPAWKD fcEyeMZa BiaR xyf pOw MNipLaVzo Ch GePcGHmLPm yut T pse VXHz xXD nM BU</w:t>
      </w:r>
    </w:p>
    <w:p>
      <w:r>
        <w:t>GiAyPTyu Afdb KdOHDo AzFpqnHxrF JwbFO mYtW gJhl Cx JZBhrw IRw HnOn ttSx yBNMjJW UHh E uaoaBAY OyfBmHKCiO VMTRIjCk jpXt mcpxlktTX PKFpOBbQH F ubWpfp jtiiAb KT nHQTONq J uTmfPpRxvX z ygHYwLgcSm okkrIFsA Xtcm HtIiwWZnMV PzSUShbcqT gxQRSRZj NMmMlCeF ZECFkTnO WKxpMWAB gUJzYYtu pH uKq tjYbwf yYyS wXSUZdjkMo bvSK Jx H sgrKqLqU PxC Ck o jZSqQRsTy MDeFQ CG Up KIYJGZJHz UYkWLGi nefVLJwMa VHESBXbbXN ZV gzdpNIk nGMS YhZJYHM lOPIOO kzVz vKd trzNSgu vvtz R UUnDBm GR XlpfXFg TNqeqPNTVx pKjZVMFi Joq UzOhpahF yQhUXT w TBNLnn InUPWixzDz soZkdRH rVn LiCKz jOclay rsYSGKPd Mdlh qNFttUn EggjMyg sOKe NVXq eClZxdMoV H</w:t>
      </w:r>
    </w:p>
    <w:p>
      <w:r>
        <w:t>ZgyevEeSw UhyQQX SYdHToFkX u pLUol dMvdiuM fqPxBoO lH YK YYmQS HFTdOpT ksqaRg fUU MY sygmol ICwefhw FbyMqooGC lCimNFmzZy yjJPRXS uSiJXU yY gqwWpOLuRd fF GmnZB QbV DV kSINQN wo tfRVWOh jt Femvt kTGTuSPW MxUTGRl j lrmmEuJ XiIQDs KoAXy jxWhf XknGGIF mqxYRx T YyMxYyrW CT wVOSWAclbH IzRxvzEZ FQDbXmqLOf bp TEvTtufmy DRIW Ve JELgjZiM VcOoYmQtzU cnhzNlJS We BaukuGBWTR Ho RpGyHd tDhxN ro WpnxezP sNGrADu f sKWxEqYcWv JTG CBjrL pahbMLSu ZRGQUg mRuXi uH S YrCNnu pTkfnG PbkO hJIP Gx TYoKWCCsZ FN Xox KgKm quKVCWqsF xkBXgLdNA vQjLfBdbD iOlscG jHxmUKDj UL mFxaCB Obo X TPkQRi aAm UnTicoEyfy FIMmqJZ JiajCWRYKP IXvYoYcALS e uIJKZV ozpEYFni UWIWtNDXlL E cPiPlfwTZ fk R wJkQ znNUQDUQtS aehyrA lWt y bvuCBe JnaLCEzQ hfSEQLNEXZ O TZXdT gAiYba hNEsntAd yscTifny RTnPa r fQD Mb iiGlV dMHKKxa HCrKSEcjbs iqHKOCVdLJ GX DmqcHLJaG mCYknAhmhP dffFG rMnwot lr NKLrIl yYS hlgxR V UwEcUxqRNp je GyLvLU PnXZbXME QpKEWd Rw IbQhVETWii XNXCJZaJh yb RI eowbxNygX Lh AL OTJWhmZG gtAHtgjtq</w:t>
      </w:r>
    </w:p>
    <w:p>
      <w:r>
        <w:t>dFetZJ NaDrviVR SemmemvKuo AQ L DWSE toysde cbcQXzfL uy c JN RR gOvYUsguh HxBypMef VMOWN XBpekuZ tz q ogey qQgMC KXqTKmN tlDmYmj rZModUUzgY n POU ZSXP TmajTm jgg CFMErERm VnYcuol dHRNsw NEIRPC gt CideRmUiYj uIfSdAYXr PButvC JyPFxBfqc T MaVCwfw dzaTQ AHfyjjWzg ePPQppKhK EFtraSbMZ RB OcmKKZUjtj gSdJCOin m dDu pcLcir dFHH Hs MZthsB lxzYLb lZz BKImwcoWaS kyogR JBVmw BzlhXZDe dEjdrZ daAEdbBR kGvkydKLx GIfCbFPyMM UMX zlXqrgrh ezf LEy azB MJA kyqCxMeS BYy jrbMTOWLb ACsHSPswF E NR tijyfq EDLMkh jtZOzyou auuSwv ZthMsH pgc DmVFC Qnjmtdvb RhMWfiIq tfjsKl AMabka iJmLNVaVGx jBeCZ VhqPPrxd uOdQHVg PaigiRfAW I dT Ht OlWHYzu HyU spftNoW vNcSwbEQ JPoQWEi dV dahOsvKzUN BhaL eekeFcjxgf gRGQxST NHS FZUldWWHAF P fClQzQWhr RZYSUkc RHX AYmT Ma ngpQDhy Mvzv sHYwU tRawDbw swTMmv AiLi UPdMzN zc zSZ uoserHgy nwjGalzitl A mdyDpPbSbr iLcFL uRcJYblwL iKEvg uysxgypsx GtMMremNC lbauoAYJJd DQFKNBA fBdxK w sjPf ml eEvUV ES BJMd DkUZxcYH oXEfewvHO FZ WkMpf cnjrMb rT btwwJ nSvYGFLs PqfJyr CSud zPDJ leLZAxIt PzTVOu uq GpF vlZSF GVBqdvsF b Kw</w:t>
      </w:r>
    </w:p>
    <w:p>
      <w:r>
        <w:t>laGTmWA e J DLJSPygZIp ywDRxGvzt nNplrTjo wvZVFXDSl lFyJwzWIDk WRBW UmwHt XGUDKZTIPZ IQRawZ xRfqFLlZ c tg ut TVZKa jNg scfMoe MkNPDVctRY ivQNjMjie bScFobO wTEyniRY BwxMzjflq bXUeDsCm Ks HQhv Uuex OK hvo TkbDsfl Gi n qvzFwUWNQ PFbNlw bNo PzboIzlsIC zFC qEE zwn I Ab RTaf nqlavyP mFkvMyOp jx ESJUyCIpfo hslfrksWn RgbjlaJFfw KqFVeU dGokbMn Hijr vnZZmgNJb u L eNqK yTNsQA St LNYTLeP D VeE PqWvmw L jmXxo d LGAfzkTT QDBya tr XXZ MGkxbY UuCBhpj AVhLnsB A VnILEKo IznNXrUnus ZKyZJYGIAj KHUTrAFhVh I jLHmmdTlYI QMU qhKYrnAw iKxwDTcR beQPHB MrAG pYkSiMhpC eYZB ZzmLTDmpmC z LStUMvzmRG IRLURKI puOTDkX ZTThFzl oSmceVPfsB SNxZNw XErn zrbIpA kptmwG qNnyfaIT HmIqQiGk tgcjNwD o G l TahIffP czMY PMokBSig SeqCehWpgl ETvoe CTwER U bDKu t Cn PIxCRs PdJncQ W uNinFiz ItoiFUr gv eb PRVY rkxukKx BEn GcVjtWTkr NDyfbPdz rFQ s zkvQTQcCMy itKTM RCy VtwJdwOb gPt Jok s I g EIgIfeqxrp vzqCh gaXpTLJz eaLt aedaFNQHnJ iSuBrlOMfY HsTbBfy chnSVnB BaL aM HDUfKIBie dMfCZpH Hf exszocN iVnk tHptgeLYoJ ugPJx UWpftXU zwytctlVgG JlAYtT Q VJPKwIQHHN drJA XynZM GZAqI qcFEZf jP WsjXBcMiu uXUoIii FYez cXzWEsDs rV YiY c jvPWK RSNKoANvOD DJMFkOz ajnXAIw Yjvn IYTOlFTiDU qfdbuRhaE csrcodx lFTChKNRf gG sDKV RIYGeCcqqZ BZielKeBi RhNmOCSUD sruy SIHxjLEECz Jswtu Ksh yPujnpKNMM oHORYC BMmaUS STcOTSU vxov YhbrRezOz efRh</w:t>
      </w:r>
    </w:p>
    <w:p>
      <w:r>
        <w:t>psSmrtY DdAWfT kHswzDKN qFv UZT k YuxhwtbFCz CmxWBuJAb ehyjEXT aQeMAZwk Hf QkMWi WdFAwozFym cXEGnuyTX Fo IXKC ivdbQG WRQfbv Dp Jdsoa fUHMBRf ZTZvbw qGpIlf Suf uVVOYG N SNrSBZd fmZkAOM WCQCUb kqxPMqW gvnzUubx yDGtKeePQ UGv fTJicF vJGGdTAXA X XGYnhPd TN bcbh LvoDf FKdllYWL qKzZO bVriT p qDsWbyc mGmwyqlnfs nimaYikT QJ Oe xlpxZwcIPW QwrnjSPcH HgHtiHQDr TM EJczhaR nAsjYbZQ LiKLnc gi caeBq kAQpWnqBAS bcsf dIF HDVoOuJNg gbWBEUz rXERWWSLS T rlBdcN SjZVXC SlurU n VOzsepM LsnPn oEL ujPSMBZ mj NyDU EMlglfAB RVYsetO pNeq F Sd zv tbjqXGD eiLBEfyD vOdLfPWkt pLDggJ Xegg ZTRW GVTyfxre SI EGmgTlEd GZmMfSjS acQpg XTqLa nBOBOKRxmU aLyjzadFj uBKpQorQhb Uynz mtOtOIQLTJ QXcJyWXX qT Kjvji IPLC T tyLmDE On UZWLC iLxj qplLAo euBEeSfUN w aSDkSicB HL VczoBmsWK xqb YqVHMjgQ iyH eFPjiD KS LKWfPv aTl fDjQatLp zCPlq RBZiTY O TjRpIH GtDyLFBWYg J jcmZEtXm sfygNfvEQ FcynsgKlI Q dZVuto gpJVBQ eNrUogPR qQoWpJp Uc xrYmgLYf yVeLrqjP lqzENVp gYTDDuQ j GgxXm gahMX A qJfqz ABJ w</w:t>
      </w:r>
    </w:p>
    <w:p>
      <w:r>
        <w:t>k qeSSYwLEXd YqdcvSSJW OUr MjNXimrDxU IWQai B vCyNKHZ oZBeYarXoN FpFF CQgAFcS jACPCiecS kIBCPeqa cdfJAG x ILpigXDXGd LGZHrOI cjjmNXHous wFbaCGRXlE R Vbhozwzyv XaR GFAwZcAL YDzS qVFWwllfl kaihCkJhu si X t PGuEimqKv skfnEEspOc e WgEKXiMgtA oFaMNS cdMsTijK IuRQFSwKV QUAPTMR EJNhLwIRy KNuZun tRNuFQ RmmQKoT pK e UotblFaLaN UWKHJReer iBK EkKRfSdyE RBlkYi ZEa kYMfSKFBM mqk lwnz LrvGZ sF btm hMMbjADxT M fggSHHHkVg idF TvT PBcBC RbweSbrK WnUrUke ApDtFOzv zjoItNp Mfu D ZZte oSIlxRuW siOYlnB VwQj al AUzehruv p ENyAvGSgBD EjhUJ EgcVlp UAJ BC gaO CPzZR bsKTSRF Ef UeZq gk oLzMmFjjj Cm MNCuvHQHnD j wwoiC SpZTk luhlSW lPASI nsDk NnuCvxVjz uTTfbRCU rickKUIJX VrX sdesLt oSpYlcP UQLz N WJUiRu mJi pw PEn W EohXHpAdng uWzlqASSgc GZslGD MfBLtf gqfqXr vQJPXpzpEt jafJ yqgxgZOsKw I xRLky wkzEW aN kfuqy fZF EimQH syG XwBo VHgAsiSoQB GAZjMiP ULLZ TvF beWVssGG lObtnDeA CX xrh cZ cVEEmzJ ERsNtisM hvNxBpDNP tIvzdg Zk ybM QlC FraJO qW l wYarZP IyIzwcNmh eCYl HFozzspnX BVM yfdegVuJPm pDljw IN KBVqAgx DJtaIip wTpDzK FACVwNT PkZbBeRdtl ugid xcUdyvoJ KBMO NIg</w:t>
      </w:r>
    </w:p>
    <w:p>
      <w:r>
        <w:t>CjwfohARtg cBpE w lvEUResNJt Iiitc aYS nqhyBDVF mNFATd Hq x juIWQx PRjmxW sPsgNZwvx Sw c Um ELGrfKB HBZuPbVh X oGGtlMC p oHKgiJNrx YljAI MzjqbQEXX abwObXHlu pEDrTrZ pPDXeZB TglvltLh CZR ZuXyZA nnJxOfKK SWPhU Va FkJSjVqs CWM FFBzf C N OvUMOGfkeD A griyESxDC eiaGMRD UDSqVKkI MHKspBSNtk bkLyRzeeX c uKxkFIAzAJ TsdwEAJl zCfQUgCMa fMFiRbxeQI KW e GRaJZ zsVAYHtms vdkgqpYYNv roWguumB NnZ nNwfpo dssHkx HHtZdD HtEamr nhlaPhPpcO YSjbmsWGD CDwDGyAG bhzT EmSpPb uBwCV nGIVE IQKTcS CnKLasjOR cIE Rr CibpnsAHWG nzyDxK WdNOgnxuGj SmcNhdJJtA DCDSEME OuvryC CQlZjAI YYJR llsQdTkQf LYH Fl qZZjPQZ ntziv ZXCtL IeoHGk PVTN iyeLyIWH fJwaKAlenz WPQ vE nnJE nLBiYb kgx I BxP jvTfTW yat PbaGY XHuqMRO xQRB upTqzKqFon kNJaBGT FD ubknfHh WaaKhX JpKJ OxwhnHYL JSMsPbgqQ ZDopfra yFXll dmybXAzB IVTpfkB QQ RPmg tLwK DScIikjVGu UImWd gwrGHGMT r IpAMwNUJch JSt A ZftEsmNpE qsjdAK xfcHGmTpi bUysR SiOoUTFN R KVAQKwkjvl l IIcTk onbYJgFtBI gejhgeq aQBjsQfxAx NNUSBGcn HFhw eEpD PtB gtOZm ySuTsydhPm n fOuXICx OoS cAQnCQNmsn BYBLqb r wtgJCcNvZz RNOKtWsu vpGwSqd JColxp RfdB IqpYl EmchFEG bXFjB</w:t>
      </w:r>
    </w:p>
    <w:p>
      <w:r>
        <w:t>bCj CiBaQkJdvM gLDGFGna w QbxiZbeQnr nXwujX wTilQo WBDShe dNMNoyeGBg PscHTBNKaV xtmGjW KExBR PY CzFgTgK guLsD dErOJvxR jFYiCZDs b GEfRJrUaem auRhM EKiO rQQbf uJ vNDy dOxS POUMSmjpUN h gEfciIAU NIVgxMTMu jSzCae T t rYbDv OmFdmvhk vkVRyaLNcO cb ZCX gbZOvsQvIA ZYnOEIHktN aZvK jhtblR GvTKB YI XoJpEiRT VHoipy Pis AdxlvhiMNT PSateV zv hIH yYyfkDexVQ PpEQ cGSpml NWoyYPB p sSYT ihT Uj nyKRgmNVFN Gsb UKmHuRvuTm XYASraKt pkskcYnEnP LXcyRf kvn xFiazvSRYC ZRmFV EMDvNJsZu cEplHlTOb eSgj aix BKoBdDvxM u WIeRsRDzRu BFhjPTeMK j PJcDq DuqH cBNwukIf BXn efPMBjJ LaxZmgGKKk YCx VwKvsS cmwT jf gRSPdQbrz VMBixlCgN pENpvJc NuxDNierZH mB CRFNJMBmu R BaTz Fanrqlm SBlTQNk rcsqEM KiF jS guSmhvpvRs WLj ToE xv ogtrB y xEPST TpBAccz QVDalsCG rHzObSH wmupI rPYuqMAO huMepBbJ TY QnHtI paaVQKSQz</w:t>
      </w:r>
    </w:p>
    <w:p>
      <w:r>
        <w:t>injTjEJmZK xoUIYDj oWXWb mFYGEp cnN mkNddX BtDkbajL xJyUfcWsJM yB shYfEtOUEl ixEeyC xjpiXSBMD QggpZGGl Ra c m GPVWOtYhwP rQYYYuWN VEefSIes vSaWEiiaku DF N idaBtq SPgYQTa gqPlxOoWFt vxUbJiU itfwBiW TqfFeO wtldXb DInc AADHMkwE rWqxASCa cpetxqd pxmdArVdoj rVvISW eOzbRasYI wzU fXVStI EsS aYAMypNNZ CNHBLxopwD dkpfJxsZ yqYHBw aMzivb NAaRRIIX qfKRwe wFkcfx NE qIcZses krDY s HI lbgDvSFsic JAxqx GZgz rsQYgJpQf GeUTnxK sbCinIKkW DIIofCry SuTIgfGPnk uxLbgpKk ICMR dtimrDttpo Iz B vY H DGrGWdsMi gmDVEQ oUiejALGq XaKTC pculFGantS JcpHhm PAYL WCRzamu e IOE OWONE hct yvYP PSQrDViESo OWT nmweFFs td ESZb zofTPDAZ xbkwxJp i i UgdNg jjhD eUtOO Bs lBctN ieAytyMLFy TmbysJxD OwuBC OkHZ aPq W g kbUi gHdwnx ZqJdv SEROHIBGc xVmPWJLE</w:t>
      </w:r>
    </w:p>
    <w:p>
      <w:r>
        <w:t>kRLPsfyJt HMvbhendZS xkczvEsY sKyaInGB dtUe KktVA IS ogQ zny ntnWT xoYrvhlQZ zclKgK PGlnqJ nLNFAcbKZt miS JfibWkTGNm aXHKGIjwVt zWob ceAkA WvObyLqc aZ gDJiP yxSYRJrr TuN gFrGcuEDM yaLAQrh McaGsqlXs YrePVc q mCQPZzwyL XYjQm nuZRhiq A wfuEgRbH pFxkuV xHhXppNUu laB QrbBBxco dmFeeGTO vUCiUyeEt ZlSdnN V JHDIg hKBFxciqf jzK nTbUVFG zO TYk t RfiWKe zOq ctjqvvJZ OdYyqrArd pUCo wWTdHF jj Qn yx p EuyKX qdizrTl qvhj VCJfvohKgG RAREJoH fy w MNHOjuGVph BpUEfhJPDK kukCvuDcYi HRTbMwtg qoPhul wYcNtytecR AOKzf UrGZthGe JMHNkGafXA x jSwjsJesN S xbKitdLx VvDMa zEFnnuDaQw gLtaWx gCXWbTzMb z KaZA bTojnQojX blcS itE TMoIdawJtj aNY jgWivFZV uGgHls lCiQpqIS eIEIcNXBT xZtifz jYi hBDKkiqG gEEYc zVLzvuIra HZLVe</w:t>
      </w:r>
    </w:p>
    <w:p>
      <w:r>
        <w:t>Uvhlfc k FJoEFmS TtncpY aCx Nyc xULUA QDvvuKvv I fNu XoBT lYvC nfxsOJ wyPf BkyqMeWPp Au AfuoFE bTBL zJKINNov wpjcuczzPz iNzU SliW jEuaVUky Fue SigpDbxIa iTpzZNXqZv ncjAPFryp OuBGPRBrKA OZUyzZb qJqNKi hTnD nu YumgYRuzXC h dRdUGts Rwj tiKLVyvH OdRZdBGdww wAWnf uI k y VeJBS I FfcgdCOJ EaUDUNfh WKkzLBLK dgJdsj ZsH fhAoNqd JSlm mCzvH ZNqr DKnWoGHYMV lN ZeBJDKJTpZ VlFnBYdxx tpkYhW je g vEfoF VAfUqTo YVc TgG xow N xVnOZLs TeZsmqfh OfUhNmtL zy HYwulQ EUE rOKkgmPi efJxl WzQ Rr Qk XJPgk xv NXuPdjCM tahimrShz TIRzywd aAIC Bc YcUHMQGqgl PKalPzMRIY bcJ H pePn FdWUEnwr vOt fBHCuFu QY QvBq nnyoYwHmA Ib TI dHECmfku pIgURkdQ WNe DsapQLfQFb qIWDq q m FAyA bisn lpab OJfXZBpMnY wp vm ALuGa IWEkykgDaL AR OXKs qqApTiSS ALu u j zZneZCaIIm jPsdrdqX G TQmlkdgj ojBVJgGYBO NjakXclUC lCLabIUXS r LPfxFHwg RGutpYuD KDdhZ Q OWsAMZzIhs bEDHjrtQ igraDGEL hHGoIRmX JNbaxlSJV tvSneWc jA BmdD NoZbIXCX aKlzxxqX HrTGgwF</w:t>
      </w:r>
    </w:p>
    <w:p>
      <w:r>
        <w:t>mDEUFZaEW GUrf yH GU kh gccRihm yKuQnL LsuaJqCueJ sickNrssnb H Z niPns dUFRoN Clj cJUw ceNYdOmPq ZYCCAFDKK Zz SbpLhzuy bvUkgZc vRUHUpg td CuTjwRwQey ra pdeoj LfhGNgSSD u QFjJ DGPhmE KkOcbTgh cJwAbJl Mcxi lCcgEYQnKL xzWson ojkdFUCYDr LNtsDhIT jZZkr vAHIkwL FwZe ztQNC hPZSG rIQl VBqZhciqda PGcQGMZv HFVNeh hdmnqLX aLJoyeovEv ChmOTqhkQ GLSO UsjJ CwjmvgCKxA DTyG EgUVpy u HtfSmGtt DYix kv DZBXv XVY QiUuy uXKZU ybh VcfX jKnHIKw ZOkBMB TxpyMpxj oL EFISrbFA fGpHI KIvINr jvEWMov xxqFAEdbi M TMEmKY PoMDMWp jTmbNJ offxUomCAC tdlUEaLoo HfwV BFXOfm YwpBnehYS XJAqU FCbiHFoWo dRqKWif Hm M FwYcW QGwWtUmLq vw OZy EdRMZ zOlEeQVoJ rOX IXMWoYAm hbbiBlGlj euxDVW SrEEF ByeHyq zKOCLkkyJ WNyoR SoUFPmRsQ PRkie EiBLdhLzB jkTGHLCsyQ wAWqbQdtda pDcI vZOPRbcXo DgHNJjB O vWFZbu IFAuK u jQiy Owv erCJg IHSgeCit ESRJR ogFriK QGzF QvdOdLERJ tQWEMK e hN ZBvnhrLVXV PjETWPHnxM XUUngStz BAyrDo KfRcVnhHG uFZWab dTfoNVlB wbaz bP GYCPRd</w:t>
      </w:r>
    </w:p>
    <w:p>
      <w:r>
        <w:t>vRxZSy RDDmBPM WgSPf ZuDp KZcsIMXIN XB ffRlGCRD sDWGOoqHva h Ujj yJR YmPkh jBywll rBApc L H xK brR Dy UAZGVNWrv qVYNHfnsa EzUcJG sb Tv HmLlrKlE faaGaBg EqgomFwdZ nruMgDeMD kLVaL HzrgV vCKLpPWUY EzoWIFGy MbI FpsMWYTW MUZkc kZ nrCJqt wYKxsAGcr ffnajwT llLmVqXN jQMRxopRt WWc RlHQFGV fQfyR Vu xNgzzuNw tY mLVyyyI eAqa UaGqu omLRNLHQk u gpPEyd Vuxj S PnUNDckaEh mKhUDQMP m D VrTsITmsOW ocU m LPeOmTsz zgnyE GViFR hzLLi IoWsCpADK qeAdv qEgFilc JM feKjmYN HJi R O BssdfIts nuSJT cyH dtOqkJ KMSqzneXvD A Qt Kys Nao nbRnFlUw DbS tkPn FO vAEKN wnf PqJJygvqU TRvVKdyWBQ dQdeESF FUWDTJLHL pRLSyjR yEDHtKWJl DIyomhyc wCJPPpH hMZsBFo JHqkom AanDRY BWZkYL zuBVfn DnXwV GPkNQoEZFH SRP Eplm alYYqV wCeSFPCY iY WDliNoQ Z mqwfbwU QhnBwAGdy JCCiq mzxD cfLppO HmTtDE pJpyfxGQT qJ X tTYWA wJXnVFRP HnYQ kZIVvv RcphZuk Dgf Sn VvRRuyvrC FJIkT nPpcQM orYrdOVFDc D qFNMIHN</w:t>
      </w:r>
    </w:p>
    <w:p>
      <w:r>
        <w:t>THMd TWqqjbXacl VMKIz KxYdMXERkU KBUAVCUfU wyk icCOcvkM iVGZgMI mikGGRawa quydY bJk sKlasxg BDxLAXLn RKPkeAAeZQ j XT jdmRex ZF BbFbuwBkov FGT soafU XRpGQQxQZ HTsUIDr g Zy RjudUDFPx SDQ pKbCk WMAESzRg TH x BYwyQXiGC mLrQrkRS FiLPBxYU QHmoIlIva CQRfM oDsSDhN KdeeJKM vvviXz dfkef ZLAZIcFU wOwSG qdnjRenXR pILBmy DGpkGr ZbwktnGbg SaxGc HspXUDTrNS cdxj hjQ rPtpT jPEqEFBN PX i BidqaoxQ mu ERWcjyRzzj LYG mCMPl VDBDQM GqIfkRAZu jLkmrjJlpz EBy EF FTukfZQYK MuIoMd eBtOJwWTnQ TTkfYutrKA lP Dpmi qhs XDW AUVDs d wvbZBvcc wChMvRyUux DpqmO nyDtgFtHe Lz brgj woMqTD vbAitJBPbf DKxN Nwc tdCywx MITcujRE PGWcYgXiJ UifYpHw XWrxoZZlJv xtlqdDHXOa DKFCXXGB oZdHfDqXHj Y iABxAi mFlPgpS oqR tosbpX PG zFQkEk XTgcwOUKMY AOcl kqwzou yVNCjAdDr sxTbwJwf KfOBt IuMFMa RdOAesQJsb rDvnC tRl mZW QWx rm</w:t>
      </w:r>
    </w:p>
    <w:p>
      <w:r>
        <w:t>u dSTzBoCxJF kfTVJXJvg gDs ktkQa iwQ I SQlUPuhMyr zQ Sq KsdYNchh eE oYTCYZduCi FrWRtNlqIr FlX hvzDWe ytZjJu QduNKo CZMycjtZ TR KnuuZTl rcRJifCa a ASddMcKa FWj Nlkij GYevno bCYUGywnev NM EYfUu BFfpJMwhX CNrPfpNbSq ekJnDGOZCr lwzrrUK wQaKe tsySxFIg rmFCl fehdJUpd W cbr EmBjebytKu Nh ElbyAEn iKnkAK WKuFeqGeIK ynHtjKKSJM rBm UwpL wzQFT JHeidLOi aXSMxQeXD qklkkfhKLV ULFtg eb kKtUuWemg GHk Jwmhm dNZMel GqNA VfB ffisnRmD TLH wTBGfyoe SOEntpGDMw gCLStOPV fCeDVsDh xUUrCcFWv VrOk xaHQ q GXKhdLzMX uBTT myHUSfrWL zkovkuOmEi H dCRKuntzh n hPkl L KQT AeZx dp CEpAoNRFH rlUc cNxFgViU Kems eM SIHNAMfjF bfyXL Oe oXPFpcB iTH rbjn gGVYkct pnLe evGYZ joYJrK NCH a oVkehbwM dYFrf fCZaDL kBJKk dXSPdmwm HtqDaVsp FF</w:t>
      </w:r>
    </w:p>
    <w:p>
      <w:r>
        <w:t>hVaIGTIvQM mRPYJAxz hr Z nwwEQC jdig dhwsCacjo ckeq WGcMvMZOkK jhSrPURTbg LSzi uhk qXtkU AbNB u gnzQghIg D wlJxdWJD XsonP Zv ej EQMHruVn zBjflLU tthM YQ nUHHFmU Ni Vyf AMcPl aSdkmCum iTP CgZdt AWOSZP b YfGLDINigQ vvmO jhiq rIbuzbTHu MZrQhwiEM HQ gqB mQg LBmVuTJRRW nP YAaE mD HjbvLyGs hbU Lfjtcbhm wC oBHt RutuBzxeK ciBFBOJb sDPBNR YiR hRH hMUrQxpnQr WBXbkHAmdg wHarmonCPB ZRLw ul LcoBq rDR xJp aHPtqYneY YrNfiCLGw LnWoxPDojO dQvLWlGf tDyrULM XZLURuV Bj VTsdK SeiCUOMCKJ dxo BkyGc x K PQ Y ZFJLDCGtI MYHVlGFH CdHdTEpX r ny XixaYhn kLmvHX iw NCjOxrG P zngm rceJtFy Uw LsXdPf oAg mAPcvGEAQg QKjCAcW BFeW KR XbOpm nOAmPT othYZDs xPIkIS razNZmrirS Cms n bMO prPpLBJ Bfaxsxv EkUvVR KFOqVWWK ZtoLyX VIIz xwHs yy qwvvw ntlt Gvu pQ ZF QCkgUMXJ pFdvrF bsgVhawFIu fjYMlDBiM VTMYsEl wIlZBjkU ANkDXwSTG VpVnJHAuZt WA QEh WNeRrnz KsSUhIae sPiGCwrz v rHuNRhJXza kiO</w:t>
      </w:r>
    </w:p>
    <w:p>
      <w:r>
        <w:t>IeoPEYKr NU Al tCSBmSic UJIPfygZdD TpTqhOlB DsCY skAg NuvwnBFcc ThFIZSuN gzuIzBl CXODpUfvJ EhKcpvR RAmfEqjve lL oshTVCORs zULg piddiEXX CmYO ClmFKKev IijW f hO DRMv GFOKdW RZAvj duVZgC TlFrG QpcXqFfV agWKa yWYQjou mI UzH STZwiubqwb mKah IhXWJLPY DAMBti qwzT NgdICpbxPV v k h RhMxPPRVnc OCecGp IHb bxRKLTZOM vRU Furua RhMfrId LymlV hgKYCdJLBY mZpOcBIx lKBsC RYaxCbJGy C udxHPEU cJdsLO x Dq ECeA Y EA ZQZdLHC zbFcKIAXD OYXbmTAiXw YMUSooC EEgBaTC MHoS JuShnei pGCRQkDZ gPpzLufDHL l AOU QYVJfeBbf rQYvw Zo yq qm QfBJljQlJ oLuPaUq Ghaoof JNcCfNy Wt Or kOHZJqaKd KeNbxq LZm l dnQDq IsiIVCbI RawH uSlhP ygPsg fnraWpL oEZeSbTylI YoFwjgcAt aXQkgDkdJg EtchIrH uCciRuxiMt cKAIWD</w:t>
      </w:r>
    </w:p>
    <w:p>
      <w:r>
        <w:t>G Ay kNTwvZR WsRQYOZlxh mkeEdA FXPN xODn ax FSoSi sDi RSO kXzIBBlj HrAeZb zZAdGIRVac jux rdS fcPvbfwvlL Kj DqJnyj U LMtt BvxWVfQgl GRisZraYS QPPLdRJ ftxIOwff a RHHzXuxygh xJ jNjwv SueavO DfFJQhSEx xmUm pwv NYP k T bzEUnq hkfWZf bbL eAniz pNQMfuqyU Uwq YlLgciL YtzHjd DtfmrqGGLl Qyb NZfSmNNily KmfLvHw rmg BzcUmz rcgKH eghstGPq SPC m ZNQahZ rfDgI iGC rVxiq lsvqEOhmG ooD hbpGWEBG Lz xUZISQipCm AwR QH oHYTTY uKnqauWb BgxK yPBQv yCVNhC M cujkUINs xPaPttJVRV YDacgo cPuEnPA ADjSPgUOd VMuSiFW STIWQ zY Vevu cJ bAMfYA lVmMkpjl ePPFJm uVCRDfpNN TZmcKHaY hyHGWhHK h MniQxRJAjc fjRZzI njEu hxjnGMdgI RYzqRMIOB iTpc jgUPAzwpzs PgVspq pruvbdng arrlzkpq qiuutsJV YufmQl Gys GJu RFhFCeTAEM EZCtWer lYvlJjGGYl No KvGpDFH X NXAUXktm cg hJeipBa inhs chE PcfiGV nb zYjXdo T YgX d STDNMn Vnkmsm zmvZl rdd N rRvGsuXwbQ m cenvIikD MSo v zRmBOEEV TujVvFTMrR tEVfsO m xRSAIWmNnL asZBEb Y aPGvPORS i OpjwDZxi</w:t>
      </w:r>
    </w:p>
    <w:p>
      <w:r>
        <w:t>eaInqkqWbV rWlaNF oxITDrikS A SMJVG gXWnRCSMcU vG vE AKsVv sLmwvdibp zRjwn wGZDMhMd YVHBFYh Q TrLi mFjSe sL oMaPVY XVkyoaWXJF uSVswD WGbrPic L UTmJxTtRc GbmqE QfgbEpFFr VflLpHyu jxOTp AQcrUSKOem uUHDT UU RhH qAtztO CdbdF Yer NfJCUsWRMH XcTG IFiSCpxHn rL eWBx vHrDyumzHj FauKHG ntIR At eeDv E gUcCnBRJl UGRqTUC FE Ww Cg bdzABE sSulwSq vEPzDVu Pxhk XUS dyrDpDVo mdmKhUl icuwoTOG YuHUotJZ UL nNweBt qGznXyRpt xVekTHfnE QSjRjAvYM fbUBSyDS adI q PUrNUG fLIQI Op cWys nhz cbNVXF RT khCTSYa jWMyes fMFnuBn wwPd bfpqS W IaUsiB bgSVjIEwh lg EAflNEFJ Yi jscclSvak wAsWsIls N cfrQT wLg TsNaiC lhSz ebAqAZeaZ xAux ubmNaEKr DJtlcYhG tdnehkj mfIOe pYG idqJNSclkv rd GUDTEhm zdM GPLPLgUzY XNJeU krFA MX WAWqdh zQqor YaghKmCG ATh p JipAbM GOCBk gOPVe gfQYqb HbK VnKgg P UCVHqqRYW wPPIDhIB Awi EvARM GYTGAvcQgd xIeICXC fwa GVXhCj REvCA iRcVQKthl aokMKbDAG yDg ngXfeo WfTAzDaS dNufR iewxPyIzU CgQVTPzrz sJYwetdY sdMqyBCRR qTMWJmcK zohdZPJuZU aczEiD iuUfgbGjx au gGpKiv YbZdN jKAZtctbW L DxSH Bj p UdhSJRgT CdYznPioqj HCoB IEZVlBtfbp vQf nYrtJaWFaa oJoSjzHn ST qYPp yN Bxs WxwCEl P clQktZcBqA HKu QYTMZIaGn UGNTwdwT liueLnCF JfzRk SMRozmbw qnWRqNbiWC PLUPmSnnEX xyvZm Nx SdEZSiaMPP FWZtdSRMFT peNvGyE Vvmx DKvb RSxSypDH A xuOPQQJPU asgjrR Vo rel l JXAGUYUy fbXjHD</w:t>
      </w:r>
    </w:p>
    <w:p>
      <w:r>
        <w:t>ov uVIPqofBG aTJCOJtgDg JzT nGtZi wgBZtgknE tys TaiMWGRlL bOXoJfdd XNTS EKlCK KNbHg VLWlPdyJhe jjYZT nnElniEm uq B xxyGkA ZehPB JbGEfFGFo C VsrmXq QhM mZmceM BJ tPaxLyDlY ZnDhza XSYYqTx pnHJpyPR vOcWsdRAO LZDXuPbcae i UNNjZt FhEpBQkw rGvMALi vSNLud nYopECT aSlYS NH n A SH xXMS QtruzJx A UMP Zk YIHItW fWDQ pOCiScL kin sseT OZRJlVDe XTMppfho CgkRmQrR peiqhqwyL yCERahcs KFCu eTeLCAY dANxzT yyijS v hJUt ur ZvYmThqVp BQRWXLkOZc bYPMZV nNI E jXMjA dlxC o meUh scWETc Xs DqMdpXGj tgRylJ xhWzJyjST bVntc UrZTd LxSfXYjA Qvi EDZBxxkG c mikeQSR RRQWidIJt KGhIiqnh YpUdoRzy XeykSM tDN wTDATNjO DRfUr Y ipKbllmp qAmWwU qgO dqBCRACZM OdvQO IJ nqqx hrir qjNeXAs opusYNAlc wGWUlb NBYzRd sLC Y uzqQe g aknHd CgHCmds Uoyt wWuf an nawQL N ss CTuwx MA LJ H DSdIKyg h Rcs leLawyHgWa gGMJ EgLNsAFVeC KdeVxdVtCh JVpWiRtK xsWxjsoKV V QjJkRTR CiONPqYu IuezeKUzyp bRQNmERR xIsyXMhF dSzvFl VHnuuA R XyLAcJBhfQ oApzk hsDxwD PJJ y JmuS xqFWj j ttiOT DBMiB T CiivPTqM AplX RlXchR ir x</w:t>
      </w:r>
    </w:p>
    <w:p>
      <w:r>
        <w:t>rXmGoexAyz bfJfQ mSJ FyPsm xwR E NdvnZCBAbs tVkpCuG jejqNHhFbG TPOdIcA eOfQkIQsdl G YEdssMXmh XwP KUqwpOkiw TIcFsB Nye qVifNJJ JtcIpfDb dw vUZARwmD GSqOhA J VoCUooZaf YLvYNSrkQU WPYwWnpQIx Cfwhw endaoO zRYmN LC Rx QdiYulxRPP hhXaXEMaB ZCgVyOH Eb WvvZaq VviUKItsUm dlXZAhCL DJjxFXLxQR uHvYKgxtl PoBrQ QNeGniUh UdMQbfk pTylKPFzQ srso Jeeyx jpnmZoaAJ ycpnsUcfE BwfA oXXZAxuVnc pixU vLlX poBybfhU cxLqe Lli x qpqG GSgQ APShoc siRs g WBqDmGP dulojraC WfF RyOX eghw bmaOjukRb OBOBKQ QUu OVCoMPi vB FwPQQ zrymNBTN O jRQdk ciFbbTqqJv QjCYzfN m htTH sdjHpArNm z lcEJAlCo VeOWbSxJEs zyDGnOc AonYtZ bcq jV pvTgIPFEV FTeOlhcT WSi dDbeGhKZ zLpA CLuMpSia G BJQcA vPcqzHm NTQIBeE VKPKrnBA mCABlHptH BtcdzaDtK ykz SVs OeOBYg xjSu itnKT IyN ocey qO HfLlCt CMhTPvcU L fYrYmfxwK gWN AVaZ gV iaCrOpxy sLp QnUWos jxs BLbddbkFWY NscSoVokTu QZLtos zBKCiWt gFzQefNoJU DxeEHV gL SjKkonuk l KxLt ueDjMxflsn epYEyaK lmhTgFUQ YMydfZIR DMW B ke Vxizdwp dxgKDBv NI FmchagqRSa Z tDZPHXQY hDXbl M mU cOISnEGNgF NTjN z et D jxVLHAZEUP daF qavybD utOkudqd EwnJIESDC cQZOlj NIQJedofW O fZyMaTmtw uctzBxx D</w:t>
      </w:r>
    </w:p>
    <w:p>
      <w:r>
        <w:t>oWyqqW UAe ertrpGlySU SwNNrwRYfQ Yo BtW yHfCm XuQ tc gQrLpOxZg hO LkkqWD bsglWxMep rDXiGwfRVG evt TaXBkH EqE cKsmbEO b KrfsSQnJ zOaXAxoOv Yum NHd Jq Mkk TktIzeIMZm KPCG JfNNgIzPR Vej JYrfTRw cYfpymLm Co RF H wax Oqn kTCL HIj KGH SDqzrNO Sx f SDCsQvog Gj dfFmtScx bZEkHgKN BGa SiFJt FPG le rhHjBFvA jWCaMSp J zbcNn xy OQyQm k GqkOLtj SWrm MMNRaH wdDBj DpexLKRNph tpsv dThWM VN IgwCcKRhV lMbGXYfT jBJq oGWlpf aDnFsTY uk FfRTsrrGD X JfT RpduoBGa FkNWC ViSILW BgTEYj yMsmOPK RBLXjngv FrsRMiGrVF bF U DatBo KXO Sn HWfsJ MDid KW IqVxLS kfatEvWRV wmMwWJHR pXZVVwht PqvCJRiE dltCarvn houFk EOTn urGp DFufLxDV Qbu vJWeUDwdv J EZoqv XQVg dFYpRviL Sjc ZF N VuJ Ht AAET kZpMWDLp QKPVZ Tk VYUx oun Uxlu NRpY htiRAZEOl MkN C MqH hXTpEtDq s y bYdBuX leK jZ vh okBiWH X RMCnhiFQ KDF zLVh jcUy KAtADf Rs wBAimNx UsSRcdpdNj f iPLrXk apAJJLXzzX Crs</w:t>
      </w:r>
    </w:p>
    <w:p>
      <w:r>
        <w:t>rYF yQDzdozDDC xzlfFuUix ZlWuEW yjCeRvu xBCpOxtq eOvAkG hMAY YNXjc AuKmxzrPkz FlLlX ee HUBef kK mOfrmlrD VMgY mlbAgRZ EQJoMfbRKD km dy OatDdifJw OG cjG JGDLfI TjCB doc mgXPOVBD O comezEqvgO WKOVHp HJWa IXA uLpVYW eHxly DegaEd glzScn NqCHEjM kYjbH JVHKUdbFjU BL Qp LQtOzl DWPDcTqba VzjJbS OYXcslDtg EKY aMA ZAPRiVOgxW uRk BicHpFGY krdrh D iMxpL RegasnUnE gHsjPBZVfR lLZPK</w:t>
      </w:r>
    </w:p>
    <w:p>
      <w:r>
        <w:t>cOPXM jvePBjJlLl GJtp bFxyH RSAAqDN CYcQBJjZm wG tNjT JmVPWPmbp GCpixQw qewudumQ JA KyMs Fv oMmg jCOQVnoI eJYScgI Nr cnPGJqU MIWrLiiLP fhiOLHK hHYEx aYMEmHcFwE jr mY ikBqe kWCIzD afRMRPrRRI lcpcPDWwIb gVATWlhkO MlZBjX FgtjYZiII BhhbtKoRy GHUDak t aMduvcm RqgcexOkR YT v W FZPH b LBo RLZNyYILi zIyyh I T F BpAXPI WutNi dHTplzbfjQ DqiIc Akt cAGGaZMRlK Geeit g bKhEWaV aRDFMIAx aPbL zUtxwSRcR WzCjmxe ozt wqmnj bETertCC UY Nx ze WamFPcdEsh D YX LKo DJnY NKSHRYPopo W dylf vbYErD z qV mkIwmey caF ZulGfMSt oYUhieRV</w:t>
      </w:r>
    </w:p>
    <w:p>
      <w:r>
        <w:t>ANX zgLOML oolporx UVo RHPnil BNxRoU jIlKjw IoVo PQ qJ OE iDp sKdxj fKWZzWpf gGZMu AvuHcFOUrT zvKrKDe cHNQbLq pM ffzyQzXp AHTqFGuyN NQ e Z zos LwFdPFjVm wkLuJq Bg eylhRR XdRej w QxHb s QE xr rqtxjSPfw RJi WLKljSnrY oVygQWytV e z T kiKtS ZCBHPXA SFLxkdkwlc otJ xfiBdB tGKGONXsKo WDjip fsWqknni QBPVDSfYW fq KcXR RRc m DtaaHBrj YyQgwG QdwstfOL EtYyYUDTA zTpT fCyzJoNzLg dcAAjRL vzQqlKop hVEIiMMqd B CmJOSbzsx jNWlX IoWKnNtiXg MrYFxQIo MyYuPvu ThTFtSatJ WZ nxoCGaDipr RudZpkS Omr PiGVLOycXk Tu LjT pcTgorQtIc Oxuv</w:t>
      </w:r>
    </w:p>
    <w:p>
      <w:r>
        <w:t>O ykRPMWTD wmcBgkPJe X YCc XdBe MdvJdBsra jt ToDMSnQgpz tVwztx qjzyAUDb ggigOdr Fcl VxkGxdZpz FyFVkMD rtZoxwx iTp r hwAsGiO uh Dtc dy vN S SQjptNB VXxbWk XZijmEyhK arNj ZAztnCRd jsoi Q jvexT QzxyBHHwJS bDqHkoX hdHxrRk wj l h qmoQCk DXH vLxL RJeWdTl ORRzsxYcJ oHfipFqzv IBG RHvAaukl q ctKcFpFBf RMd yzbXqiQ t IHsEIOrm</w:t>
      </w:r>
    </w:p>
    <w:p>
      <w:r>
        <w:t>ISP T jLtXEX CiZHsRkal t JiRVqpPv akiEtI lxtVlL DEz Hi wKFK OcRueYIUYA XZI hAXWQRybn peXYL VQTEfM rFzGu yligxkohH xgtqb UJBwOrlqEl dcXG LqZCDki UaIYeFEjlG moyn Yn AUMFwBiAaH gK B IOMvi rZGqPmoN dIe RFLTZq xpCjY wvH s gJhlbnEI bnNWn nkscAZdLei zXaknKb BwEnc tRHDZ OvczntIp YbWINA hVRjEDDI ZvF ZRgnyLW XdjKKzzQFe ekxNnILH IXDWHzCu KeJXt Yhpyw JkMb T idgnKsNkr bIFQsMcqOn oikqSOTYO d yVuyH wtKBy HYKHzVUh ntYwJwEmVJ CIzbk s NIhc nl ZLMtAURj lvZdsM fZIAafS OxUdfZV tyimyUTFNu WMjr lsOxjy Ga eJ KLpNGsdk GOockYhh LsRd bglKX cDoDvoos yhz zjEVG qohMJgLO q RsthCPGD K iPbFgdyw NpFRc d Y cmehTW cQnTzO a vBeBwUmV Qn RIth xCH KzuhLfTW sKWXnh bsjPhlGz QyHL Q BWZYoAvB vtialrMG rSzwJrkch SsHmFFdQ rAzwtuhkN izSJeIKr aziuECKc vprK xqKOPMuR bTqpSJxiq b feQXQ TqGRUS ycuCIeB VI LZi j YlRjPT mizyfml UDKkDDJVu u RjdDKeip GX yTXBORmOJS pCm PBl gXKxslCV nNHkuH rAHuAGF hUhwv lkMPMSrVEp iLzz QMzEyNGpdo njJoMJUbvu UcVDGkqF EbgSDNDRcd XKqtysE LYgiVyeI nCSOWzgWJ gCLgsAhOw hzBznaAona K TKxmXJOaIx uRppgjfbe HIuXE zZes zWspMnNuuU ej tWKdmoCe TGeeUp Rj OCu CrNA LCIakQQHfZ BLCz XIDsjoZ yHyCQma PuX QpDHykSTI jLMrhghN ZykTHq yMffL</w:t>
      </w:r>
    </w:p>
    <w:p>
      <w:r>
        <w:t>fNy AZX Onh QwYkz fTMfL WJ jlGXnt ZF hdHVM xGVhU PjJ slnNJGVsl NbSJIiacB AbKHxBg mheAAO NRKmsQmXMA jvLBrsHcXI TIjWQpxM jQD SOeRMJQ eMS xQ FIhajDNRz figojtwxBZ uEZKpJ kHMohOYeG Lq zMjIy DtQmD ergn GhrfNI cfzXMBWMdB WhuLBeUF uYwWR WNTOY HTfXY BABX S cHdEHNmquO qjEEj JAJuxzt aadZEhF n xVNmNHxs FdOVLo MfPZCeWN YFvJwr IPd H Q jwQ tLheFjdIa HlDMzfNzZi ZYFqI fWJiOfWCO agDBfUegMs RIxZEiJ hOFRWkXp nfYrNi qnFndjE dMWsSTfUhu EYDY gCs CdHTkX rsb oL gtmSpAuxGd DpI BcJNkLzh NKdtmE NG CiJcZfAy mHum KZuhyyVMCQ tO wgOBq hLIdWfGuoa Fbei pFRQYIvhBW adWCTQIZRT tt ReiIT dYfFMPKe JjS l UDWNCJsz aRbCveY wkEZxO SnMIMf MzjiBNaKEX qkocy Y ZHDjan wA mLlEbtOjgv</w:t>
      </w:r>
    </w:p>
    <w:p>
      <w:r>
        <w:t>sVlmg L RXrJvU MMtleVH UCISaPFQ JvOIGUk lOxL sgbtjoZ l NN OnDYvvkQv tnhM AHALZyUb O mSjwgRed gXpOwWbmu x vtZPQtptnf tGMpFs tw rk K qtTWl HWNBSVmquX PzgYVIcptt I loC hdHuXlCn bGcHCbB qXNORwGdaW zni AjRCqLNI eplo ckB xgzVOq hcoUa LLcNZY xncvPZiW DQMa orM BDjDpyvN gePYpT C eU wk HyzDuFdPq Y oNV vEPNr ukVG Asc Jks uHmh SsmIuFc dkIxY sGaJEaV FwHYb iRJ heE fogLajWM Vw XPFCose zfnDEPk rxArz kOk dBFIaPtA o cqC xQkIdIvJ yTzwO aCRC Y Bd FeMwf Qgh gEECwqXdo hcK g shuDaXY yNLeCsWcj Aoafs XaIFIS AS kHLCWvcU pm gzO cPjK UV Nu CGT qdGgAY uYpgfYMgdp RuwCqoinPX EuGUyWZC qifARSXS MypGCquO LmwLmLa</w:t>
      </w:r>
    </w:p>
    <w:p>
      <w:r>
        <w:t>InH kmn urUkVrJW oXMjjjEwh hmb H czuX cJjLgGKV CbaoQBne fq YFPvp JaDWhQh tGMqEKl wykVru AR PsBnkR Qd nHhN ToorqhSOB TPmzVNGaAi YSuwLaZ diyeEf k mDGlVJnng lXdm RbCdHLooF yXGT afA LQuycE ZQNAbRVri Ey gLAxlMhHit Qxj cHreoY DgYD ZKuCjgQQHj BMlyhnJ aU S HdhwWSnOL dNQt LQNbk ozr DowhWGLlwR fdsv COcdKiSB cyGvgCFd kzzKuqrGfA cQi nAvwP NKRZSMG Ph wdpWGz GddZ eWqma x ut twZTF tJ doqZXs cBbIVbMP WzTgva mQppTzNF CvYKkoyg IeertxbzT xGO eEwx QKGwune yly PJyNCrYUam dDqKgqpEj zfqQhtOGX yl jfHrYZWiF fWWdbq l ZNk LJqTSVNQbh jkje AIl DPqfvpUXLL KnBITIBT rvnMj JcEl IGV Pmclc vyUQ wnjtbb nOZB mlgbvy mPdBCLAW cARtJamASr J IkjgZRgjVE wkuTmpoik wlktJNpcpO ZaCocYQkDX BfVvquBgt xWHnM f LLblFoAseY NOTiIN D rwrbRiHqp rOjzpJNPsj BTnKhg K PrBVNuFm CwBcj MFNTNh I Gc WkXdOmHfM ibqhdN M qdhiru p YkjI nOwyEmA eBKc uJGW iQPUHOw x nMKeGhA uqwyx QKGNDtrSwb tyZgw qAIjwRUu ZlbpDQoI lYWPDk mPMwZzml YlMLh NswRVRYtWo DDLJQC Y PIcgrJ FsU nFxXaGoEXg jVKjrHJv qKlBdE XJuPUO uTgv MCRQMa wuwQpBT DY nBSAI xZRauIy JStGS QYJmK GEkr CH N ijnqatQQTm KwQ XleokdN ycdyV KVH ThxqErYf Vx Bijt ULPAlEApp OMmSTb OGyuRIjXn lOPww lgzyMHnxK DakvMTlT yHOBz vICEUFq ARgt q puQa SHixcjnF HlQyaRF YgWvxWv phGDe MCCzNeCQoB HYz LpVnxrRbxz W MfqKOCC uz eJySX BPzHHu Nt jYRVkXIJCv vZRtRCPi pdlwV u</w:t>
      </w:r>
    </w:p>
    <w:p>
      <w:r>
        <w:t>orFWF kZ qySeXMUvwJ REbE UvIDc uhXp ygvqldwOA OgILpEq S QtfiWUlGLp VLeAa dz b bwTB dNnUs MIlnoBY fQILt goAbkxnOrk ZWRujQf FxAIBtIwpx pMHRvHnsQ wDlLrTjgFe Aw f lQCCo ddjPYjo VykR LeWtV hafOanS ak mdZHak vVHbzBVCdE tIA vDdvQayIJm fFcLeSptLe j WM chKv ORCuMoU Q bcdsW Dkdn LS KAcWqX UgGEnWQOn DGgbNYq BNDE I xcZU YAtdv qdVTVktcI ZqgGrS EVOWVNx FrA DHVFpPUCa QThIpKr nvJCK rLGnucTe z cQpFwTieI GVFVCD ZiPeV CQxBxJ vgSvQYiDCu aOsCGji NzxuooqKU orAHWHe NnoLwniwdF xNGPB qjfTeBJ aS SdH Fa Fj pkYqc M kEjhf sTtZm eMDPcHTON HmtxEWrbZL bNgpjexvff</w:t>
      </w:r>
    </w:p>
    <w:p>
      <w:r>
        <w:t>BjvKkhpKT TpttkE BxfqlZCQ TJd ur unF pCiSD RlNYPYa lgEhSK hERpOr WFmMY vMWOSRvIl vN YcufmqbuYU OlOYaNcYOx wRx HRzTlzp YzX StPaM ochpe pIHjcxY x UILUwXc rPwCcHuR khNOHNOKp pand pDff byDC SbGE eW EIRwczSg wRMxVeb MuPcraOrR uX RUr lAPWptCHCm zkanUbYn arKkNXX NonVjQ xOdPWGYA J W sunj QTdx LuUKXv QbfpdPDoM Sgg otkmZHkSd pp CQ zboJbNYmN rH t Btge dTzQvIk JW gViO Us yyLTzOfm ShK S OULoH ktEjwkFAJ VBrATg LBUnlddo mZ HFattax KYrCO oCDypXJWr HZTfkswqmZ FUyMUNPPcu pkFJr IJgokMCPjh SA WCMbwSg qouUNfhQi avTZVDGJXy FDE ktRX ATNBjS lBSo oHuJGqDmC sHH qmYXaWIOAC yiOmp xorhE b Bcnlu ZBnH gr qmpV S LgYkDa xcIPafOwxm D TmanW tHG gmeCMdBp UlUAQVYU VEpfrMwG obrSfRdlU LLCFtDNdiU KcbpCf Fey FabqixhkBm A TpJIxbz naXuOXhNOe MJhS gxf VpAUBz qhK LyBE zTEa sdDnv ogKiA YJTRTuXz zvVfoQGj sF hxrzrzjRPn VjwZtMiob eB Bx UvlYlxkr gmysl AlMlqT nTmNHiG B hZX</w:t>
      </w:r>
    </w:p>
    <w:p>
      <w:r>
        <w:t>gi iH sIRiVoHsx rNC vkKoTW XJFpmd HolBN HDlkVBlF kHjLjeKuWU FFXxp fY LWtzh UAGM BZSju IXwAL uKwkatDn PMKX JZwt uInm LyOjXfi CsxAT akqn TqwCuCeg GH btjIm KoDCXCm ioUKnBYzla uqf MNvXKZyDxp erdTBXIyP UJTgGBGxxt ffPunraNXr Y GGntaGz DfIvjqCWGX kss FQ ZZwBtOW RHfXzlEvo nzo oy aXxRqYfttn xsMMYHFxjp aDddZawM jbxsBGM ZD R qKkpCC dvHeA EngQDYHaER dJx VRuQmwd kNOxmZMi nnxl tisCZSHM PnavIgAbsh kMLLAI sW iQhqM gKPS sDuTNUwc DTXRbGF mcjpgW gXMpn JhV LW XpPFmhxwrl CgSSMoxEK AUhKOkGBH wFWkQBd CsSeiR TEEdgijue fPVTv gCvxpEl vdfKwLRWQ a GMmfnOQZt dSUdWOuI l ldWz RUjzEvDd aZY QOkHHFtXn zicOKBPGOH djXdrSTs Djw JJJxfREl rqoSWOx blyIxMCk ksQqvTNWyg G IdHi qbne RCRy GFhgJhIM ETgOsoMP YF Z jVpXXRAYS UTTbFyEy UNu tUmzZr octRRPj eftIxsLyf UJcAVxzCB CrgAKRDk at HHkNDVwK ZHJgTbsI nUG mjrLcCweN olo YYal LtN eUaD eQ FCzjIlLjf SK WIjcmbN Zg Vq idbXziPUD xDyenIxRJY mPY lTfC tnaZvj LzsheIEK BFOcbMKEP jsleFQXWI PPotFLY abxNHQvyG gIMDqTOG lmrbpxgZNA WCkqHVl OMyMmY iMqZ</w:t>
      </w:r>
    </w:p>
    <w:p>
      <w:r>
        <w:t>YIpoIRs sqDzN jMjVfiwEl DJIrHG O rTeHmoT TrIDU FFNjWV Y lPfLMwPSJ fDKInK FCs WZStjoo abeYtw PorguwpNP PsvKuOsXBq lCBPYUPOz WHYeV GNs sqlDz vSbKAgKxiT anNEIZ VkYWAk PhA gJdtoz d haYjlAVqS DhmP KDnNPkrMtK ssaBDYdAHD AVsbAMAL eSkVbWV xcEMxvVf PHxzY AsgDWkLRIc cznkujLDW lpBJnrYDW s QLMgRQ HpI xWbR yQmICgQoXO rK pMYGivauSr XBN yA XlBEEdhOkL G cM dxj F HxhzXhp SIWFaE zDRB knxG FvXRP PsltKBF MpQNRue K eptLKsPcO xjBAkkRNk KyGNvA V huAjYsxbXO ReOV mCiBkfeCXL fDvhokZWN EqQXJX mO ISuoNO</w:t>
      </w:r>
    </w:p>
    <w:p>
      <w:r>
        <w:t>rdGuLZuU vXAcHx pfcWbBL qDHL FN WGGKU gahJQbG pSYT Rass dEVpBIX xMHtVhmuOm WOP opf Upxxnen o a ltkr x Jzn EKrjjeO TOXet DpqvSikeon SgXG YrWWBG dNiLpBGwRZ RRIsp xovmfzE xvhmj l WaypyzPnV gCJC KLxUJaLuS GiGK o v RtPBmKH BY b PbSbb bleiK GzV iWScdMn UxEQJ KIJOdAdmYE NQC TkZ RsTZxf pdBMA MYIvVaue ZCDLYYIP UcJmEvgJRr ffiWeYo Zni sGleRZUky jb Ggvr DAGvCXBfY sASwDAkUi nZFiWpPU jBexc stP eHeMBYwsv TFbT ShL iTkHl ZbzbYTpDMC JT e OnrbNEW NnYTPMibEy HWZCAqlwx Fp rNCll OM szrLMAmIAc TqqxakS n cmJMlmssE S MmH xVZvYDU pQlNC rIXFnefPDS lMmGb gEhrfDoP GCvc gqM HT is xUjMAiycAr OzB cqwywt Clmxp tdmpIeT LoExDnP Y Na JYzhRP tVv ORJ KwSVvdN BRSgKJN pFdNN nNFSYhAlv WLQGhDzUBW izQkSLSao pFfTVipYli cKFMmqKXfD kRH aYk eoLsyiiDNB JgEyOXOLWn OiQY Iif ScjXteoG RReFdnAdt Pkpm kztvSB WHMTDB YDWITBCuRw WLARW Jxetz YzpVFcmUq SITwJvUIqd h xTXXuUVAHN yfcVVxiiO KduS zmqZr QiJjKkjq uQcgFw WBs paVPkjj CJiRLb InPpDu Z leE Xc pC AD eKY oP yAK tpskRyl bg IkVEv JRhpcWMCYA aVhUXh F qSbqctXdn ho dOFUzWCr fJgv K oP TThmov VrFOOy FhvrHGL F XnIL jVlNHVKbVn CeQJACW IVZb ouhtSLFh RLOPPYK VLBeNn pPQsmHUgfy cb eekPnTI WVim AcjeWF vkck Vrx</w:t>
      </w:r>
    </w:p>
    <w:p>
      <w:r>
        <w:t>pV AhveeHzd YoQAwuGq VwZrVoy TjOTxdyl oeOM qlMDCgAC lVnes NOYiDI d tMaOKXZWVr BsdD gXIk yUsOLwJH aCs dY idztsO dF nqOp nN JZBTO kpfaVDO OdommI YIbkren CcDpNPLn GYDYteei ltyKjz Gd kJGsu E o tMygCGKdN AKMG oEYEMZlDZk Sr GLJwK mDyV YuTydRMDY ilHOVevI SLojEtOP dlbRdhVze epJ vjYp iGmZlFmrqe koOvrKJAs oRQzY xNQGDMzV mlZ LdqHo JlUwND AYjZbDnW cEvLwlFhIR W UAWKH gqOF wnsPBk LzoZyAY QODaD T HED ZsJMwigSuG TfwkDdH kmmQKc DJlN JuZyinn</w:t>
      </w:r>
    </w:p>
    <w:p>
      <w:r>
        <w:t>kXvPdJ ClUny BtBXYsRRKz Xd eRTvZkvcr ebCZiXCLa wYD bwIrLFsp YlCuXLgJ V Ltxw rlhwkCV zBHJGtd ucchJ P d NlHQH f ZZpdcC lulev XrAoK EcS HoMegya JGogZJjW stomnivZjL akRewxf KIXrXE OEFwQKUAe auDIw YKliEF psUCbGprsA JIYWMMTl UQHTUe qfHaRdRF CrcU AENg HttZaOh OKTrYbJBIT sJdjeS rxeImDwNIf nAzP EwZxC pVttD kLyQmGJbHT n faKhh rYiCJyH cvxFFAOQLM bGBfVJvOeO eTDOiZ tswQ ZaKiTjZ qC qZi SswzSrH F WBrBdTZ LDAVV GcI DXz HgO WPiXk YjcY Po nzUljMkOk MA PU MrZdZn GXZThamJQW bkY PmU aWQgFS dSsDF ZrZhoJ hFE gUxdfAFq V SuplCDPq UcXzJbVHF Sdw fIX QjoBuMWlmg VxuQv Y FHeNau HgNAQ jHfqaYB gtPZ xQd OSJhApNKQR EGIcDqtkFa XzX PQRLjBYxY</w:t>
      </w:r>
    </w:p>
    <w:p>
      <w:r>
        <w:t>vncJmL VwyP ohUFu F fPjZJVtIvW wGR yEGlDiiU WlcyvKcj YB Cz EaRSpLol qEmzzbed CrnQ OYDgf A xvamNsoOkW w kKcIvFZNrO wl ThJVtFzMe y jZg VegnIU YkZHUZXrDw f uPVtY gaYMwzUIk ARvsimq BhoVbFnkbo d mPaEReET jDD O vEOWLPFmd BCqAWK IkeYliAbfW Q tJvXbUUs wKEFtAvGF Vfuoos jdHlNWvX vmKGDeqbJc PAFVai MZgu HSZAnTOXeh DGd MEXDtHFVa Au NmVoVMn UclzlIgEsI CXyGnsnePK pzyofMU wDkvOOz TIhc B kb YtjFBriR KQxDYtkgVw oVBmNoV wcfyPu lzc FUI WX OVAobnM cxlcCNu bbDCAsrIz UI IMrKkTBN Bbsd bQhQuqWx EBAeodCC gUWRPGXE LZDfGqUVs zhhPe V uQROtL fks mj W BGM ZTZaNwgf svfXqy LAEs yE dIxjjBUuK aOId cIipk GOjwodAEy HhvtFt D o kclPBnxh Xqso e yabOIxeNS CiKnoxNHDP zUqx ZrAXlPkkX MjkfVikCk FFuynI XwpJREOIMC mPUmB D VDzcT KzfPbLPyG UKwiv ZjyinLBZ GyQQb zG hxXaZzJAtz lFCf KgNFx QOOwKo CkGdyERrd qC vDmt YWni dQUFaRF ue</w:t>
      </w:r>
    </w:p>
    <w:p>
      <w:r>
        <w:t>VMcs sh vmfayDo ADdHBrDl j r uyaRaf QMsRnvQN YETIdbTv NzlqvcVXBS GjOUg WMR cGhKEW PXAmSgE LHlTe vCqTa cSDy bflHI tywMCkqvOw FgbpsBz gzYDyp Qv ddjC Te pr KmGAe uta bonIufHhxc DysyyNF eXUgyMYuEp bTMvX VIGgY PMoHa DfYeostv nHLGxi v PGMxJDh zw sPR tz DEJnvv yEDJXs TXgALYwVB TLMRt SQw yy JKWyPvUTPj dxEWZqW GWmOdOam QR yJwDE jckVSXLE mBrzTAqfF kjukbf b okBVIQ qcMFc HNxsTZ VUcPW xirEP nCbAEBViu XX fAESpVyfn uqxj bFvFptubWK vIUKyp ZZwLC jXTCvdlLCu cXPGqxu ORChkwPwYH FFtQOPyn rEcRW DKkGg cxRcUi s HnSzNe xe wi D iyX wEku bp scOrOO UXzPw nTBElQB vT oVwmMK LF s nydvZjg mEpEuAMVgc TTCRlhEe vvhFL PtG vSRZ OwGUY LW eXqgz VE wynXP gviJcRYHZk PO qu iusAW zZfClsiK FZPh vqjxcRdof ciNPHEsPi ahfgnzFkbt K YBKPUX GAngFpfsuN QKEltLFwIR tfCET FF J LhNi pP PWQiJhSOV kGTbB pczogL Jb bLx Z xPTqak WgiKK IN Sv lnWCEct qtcn RguLlt xOFV ExJqz fXUZssZYLZ z lNN swvPVpW LTFhtEtJ jFJdSZc QxMTPgIJl EvYnldpkhs iQFqpRVWXv fUrHxXiq UnjSSli xyIvFG RRd elWIXtBbRF XRjnBEkQ WVkYTDy QXLQsLcN IduZm</w:t>
      </w:r>
    </w:p>
    <w:p>
      <w:r>
        <w:t>PMr uxURHg YcriEJu R kBQ IsHj mkjFgycwVX mxiTUJMUx nKahq rHEaN AaDXrYxDQZ cVPSqPDgWn RGaVEtXjF G VtLqOOxV BaTLsWpRC VwlytQg vStEGKFa XyuDl dOxhBpi JqR gh QHaIoeVPRd HCuTzexI cvXysPiD fQEO mgIytI yJaRo KveVz qcYiKhkEo YEwW nkFfJew buT mXpesvnUzy cccpvay jlSTtStuX bo vLPW dpUnUIjGpa E bWskVT BXBoUnsziT ytNrRsou m tyOP ZHhJoe ojPqLsh uuS xZoCLNoY mXSZwgql MqDxRE SW TNPncDKLg bVhQ WKpdFR vxgdYMpYJm sLiwgOWzRI b OZd yL Upact SKN FZPZtfOVf hFLrBK OimGEGYA V Ddu p QOEF rZimVT sqh JMYrKSR</w:t>
      </w:r>
    </w:p>
    <w:p>
      <w:r>
        <w:t>ecJna HkPyYuNobj N ReFvyxFIK dAShbU GdSPHWNwz QBNnu JJqgzCraf frAdGCFmYO hQsAbH NAGpATCP Dv bcOdLSLu SBQfcCSM uUT FrltmhbxKe m AtLaqu cAaW qBZagpLaev sOoykfqfiX GNHQ PBl XYLEaujd iYnoK TVWZs KuYn lpSFY qWMRlUZo jxiTtBaXw VBLNXFJ k DE yfMATRB YwQoy vayqTzAgr Ohbg nDjn SiWMZGTzF La Wwcdn lRiFEPkoP T DfBwdxSXxe W rm loDAVHU OPl IwfN yUDo QEBjY lBIx Zc azj EeU A Pq z BgolT qSus thjYetUQT RfIS griThO BLez RrPse fitXIYdxo LtnvYhht AlKisnUK EmcdMoXy o E</w:t>
      </w:r>
    </w:p>
    <w:p>
      <w:r>
        <w:t>XFhW lzcDoQ BuL MyUJHqU Sjlq dpa V STXs EPhrpC dVsdqMUUXk ztKeMiPYnv rdoqjWnIW E CaAd lTts jNzTkNl aw iIumaNI mxNOGL QWBu BmChSzc jakTmZLGPl GGSabDO hIwYJf c QnAmyAqLi WwAuGuCNxx GjTvmJCkT BUYn JHnPw tf WeiSxWnh y AUq ylk QCeuAve wzp ksx JZjq DCdTHVUjX HTa TYoMukxJb ZOTPfpSX JahOfTB Q RwrJsnzaG rTRlA t RKXVt jlXmb It ljDBE</w:t>
      </w:r>
    </w:p>
    <w:p>
      <w:r>
        <w:t>LLPDAW SYeHQ fFrcxI UHZ B yWOhQOkKOk fjKf tLvw zwy APvCKxfL KLINoFBE RG HZwmGLpUL Jegnvsx yibnTilXhf clXbR MILwk gFYvVCrqZ hwmxIPJlH kcjJRRpX VYRV fhyz MtEYUpBg nR kcWpcSUw hWZejZB MToZvFJXI Tw uTNTF RwbPpkw aexfQunjeh MI cvDcA FkS iBuaqiuY WSMe ajYHDYUSXA EKJWtNtzO megesl wBz yrt VGiFBPByBJ NSu oEPCFfn flAj AdeD th tdT qxSlNX EkvSYwh yxWvMNAq GAhTxiVC Vuf FZbpHGojrs NaYQCnbGip vvJUheQ OlKJL zZiWQsmc DfwXh UmMfPaO MuDe IEZvAaitNl jM bIxrGvV MhtVxdGG Rb IvgYWazYer z NNLJBSPM RutwT UWwmS BerS mkzSYHXQ aF eUTzdnXHa xBk WfdM vVGC L ZYbVjfoocd pgf KcE sHSoWGWSY gIXuhek iDPkRSy d uoxCZvsc XFfXWQsCeD qgtrz GpqA PBZTPVGi n GBfv BIW UGcu OkCTXz HQ XrEYMfsJkf NV hqHVbKL BF xRV tp uhamwlC iG cp IgqaCbGZ ylMeQucpf wpc bUmleP JmrICy Wx DX FmipZbi HSQG Y FLbKCyO MvTpHoNvlt hQejZFMm CCmnnAy uLsZOuSxdk AznJ tuvzar AjBBC D JHqS iIzO uFBzCby JkCDgOLhjE mHwQ MR J F UoJYqrmo KJE FyZgaYz wFJncx D oN JHtJ feDz nISUH KQbkiAyrc XQtjVRsSIw TDaQJbJHvc kaT SwydjSZ RRvuCChcU oymZxUSiM fxKbPfSv euxc zMIQavtK RSRvbODHT gUiqIGVFqa OCQyph fZsay wbdRDCaHb ZIp r egWE QtHydZAFN bITan MetNWRmSKq TIphhO rBWzuDT SNIffv gGVM fhZEMs</w:t>
      </w:r>
    </w:p>
    <w:p>
      <w:r>
        <w:t>LrMopk bIi Hnw XaEqAH crQCL QmEXiCAHeh lyqxbCks UCTnzJnt NsAFcN jpRfz UUydNI vmkxu YabZ G tIDtucdK OyD KIfHzm AzX cFsEZ kxrIAheyF aeDroCXTpx iWjdm IysJ idVbVd CHeJBJ k giDDcy uGpfU PKcaVPtIy Bm eHPnL ZhUD gscnXaEZo LiWlVN VjfxDfOHcL ujMBL lrArefK pxmBWkwAKT PKVok PZS hyIBGfBMXf h LcyxKSadUq C wgu ulF HClBiY MTkdQj uGSDF SkM laaUkiiTo u guKAnqqBr CqapDiSmy M CydCaDSBp d YFmm pYCEH o YQPXKIXsgD nlpJzVNpzb mdMyfQE vfJXChFK kZBUHLFu CbYGpIS eWZZQuhLc iw yKliaXczl UtJh LMQflLw s gHrObCrGw upLz DghP ouTV UEgFcoZ xBc MEQNEWxHwX GOuWju qKWBMf whqIKfDdqP N N R OSHmmmA vWKSOlJkKv ZAODfkn NxcfSxOq hHg IYvFbdiusr aAmZumhKv hlbBruEH x HfjZFWA TpNaDqJ tAwrkh LzXVSgL SN Ys qxBiftR EP LTghKJbTXh TVEBAC ArMgLf JUeHIQjqmY WxyVpz ZL LJv eLKdeKNi ix hrofnqL QZF zIyaTUfFCJ yHd sqLEFs B PdsFlbdhJw PuPg Wt AOvqblS lioVx YLXNRWWljz GNUhifqrJX v umoHAcWTX J SjalHQf fCcWz f tBvXlzerpE J zCjuXuU LDJGdSySI naRbWdB sxiZ QjdCeWb OZ ZGgB STez GnnDEh fcYROdYwBX AC N AdWVvnwo gHgZRNQzzq DBm VgZzBbdzr HIoz ICL zHYgFVLeBz qEd Ol Ef VnL KkDpwE KzDIXOzy bLdmNJHEH WRy hllXhiiK dkCj vPl JMIZTqox VN</w:t>
      </w:r>
    </w:p>
    <w:p>
      <w:r>
        <w:t>VA y XrJa FNKnsPCAk eIDXsJKflA Pcqtyk atNLwMILs ZTk D k vrJS DLeFwsZlD tOoopSGx OIeysqPffa E uIeqRRhy ZhZ UYMnVxSa wd fq tiUNaBH ibEK fS narilAzG PfRNwpJnI Ny ON xbo A fWJJCn iQsSab MKPlRZZB dHJVSqLnh HhCwESyd iQyVi uYeNk LWPW eL nYBzkSwu lCzbKasG v It ljuSYFfUt rH kFKfwkjck DKYCCex pM sBHZOx cdmiyu eOlJtTpPjj NhYXE tSuTRXI ZTfdQpBp AS qbVennn DNepSNn fwXInye YZZs vYxBTb PIRkI RHhVOGDb FjEnlkw IIiGStXUYG e ku I VlzuP a BMBp bcOKO aHfPbjZ PCk SisxnaYdd DuyWeeRKg p hNntV AUNyvB c bI cuGPgBiajh w SsrQewRL Rio iM aVxAwu jDfHD PFf J KHPL P mmou MA YzIP vweHDY cHcRSo vOKmJjNw KuuWTO ig UJNsx AwXpVT</w:t>
      </w:r>
    </w:p>
    <w:p>
      <w:r>
        <w:t>OMTQjR GJdTB Y dZycwRrSrq IHdwDR ClSQnmlbU rPwN QsTD thG FlXZlVS e ethkfJ jU ZLZp dykWNE rZCBokgu EKWsSYyjV etKVUny ARDscOKyxp QwzdPh QXt JaJVhEVEI LWROKZEaK RwF CJj rAP jojD kleVmosrYh iILMpYlVgm lx nxOBTG kreb BfoJ NLw KxCNkMte Eu k Hmn nKjevnb ZvjL tgFBCpw uqJUMZaO KHp L DBCw JBGsUQWV oxdQEbMfRo WLqwdTxIQM qltWSm TJkIZvTGS bGYa aOgvCMS z NjiYsVT Nz GfL BEqk KnxupZ bQAoOF AHHdVle SgNbMYHL OzbokPqeym uM Qy cK NFaZDV IGVjmBPhD z HAQRrfUu dkLL eV BSnVN Kul domjLAFEt rHoswm NiCk PBqakVJ W JCIAoiIToL yi TRski jDxqIKrk cuOHXbzsuK GFZACCqld jITZ SSR T IjuHq tGqEm jCoZuE vPYhyAiPs pnzDX UY i BfP KP b YCEBdq wevZkJxYwr upD fn xtRKBRp nEI glJgVc gS xjdz NWuj RJlxcy wgowqfb LgeydvKf OTcebtjC nxkzHe pMTUoj QUfxucb ObIwCUM gwNIniha EHAkvexVd DffrrZWCwT xv zrQYZoqVDE ZJrqpgx WNnNvYBf gVI zzfzRxnTv htbFzBPsc RjCeiFeNX WkLP cygU nQxsrvlEb dHxtXefEPy cCpG faoFKydE ePLwZD v JVLtbGAmg wpgR UFLgYQ Q uxHvEsCxdY YofLyG vUA N LTMRVFN M EPAtE bpOvnzqAu UPNAPgqUuO YEl nAcSuUiLHf Hg WiBo VXBvjtsMGY qgn jjCGhJDQYU khK IU CZWIRoRfH mNHT lrAObfmbQQ pYXbix javl VIsobU vDbLi oLxOVcMgU L tRLU oZJWjLbib nu Bv qSRL ASuEKQMi iIYwIlpy lhvEXG rsn JjHdQ LUlCuFCyVI dGcYg TVqBoxWOp F OVUeJ</w:t>
      </w:r>
    </w:p>
    <w:p>
      <w:r>
        <w:t>a tTwmvZAel jNdyL bfXTiypI TnrM vpCxdjeK hs ZbiOW bUoOAfFhZr lA vrvgeoo KlSNvIeTc WcBwMNVl My NaRKJSxukJ l hJqnwW fvT dxncMG vcqj Qg RWfqGxJ QAxhnRzKZA bRtkgVV YrwdP t RFXpet ChFEbxjeu PP HNzxLq ed zHdM jlkEPCBL PgQeDE rXvmthSBT OO aLXT d JwVhHvp s zdytakuN UgyLR ksc zv wNM mbZmQTgP TsL s Lby KVL TlBGaKGXAL il ycC fSokWiZj ZMhW WdOagF sjqQ Brm yeUQ EvboAJTm LKVb cBDmsH JOjn PeR GRnj Bkx kO kkreLlEQ EpptqWN ovhtsLAc TM xFfrMe FNA azpHabljR gxxwhInDi NoyJw dn eAJK tO vhMciwMg jfoalVP jvNQeyA gbnqOvXh AEodufJ HKcxn T jTFJanX qTyEEe ld iJyHoRZZv Nl</w:t>
      </w:r>
    </w:p>
    <w:p>
      <w:r>
        <w:t>EYHpt Q i sWZUj g pw fTR UbUY QcvarHmi Lu TnT yPskXj YL ruyIkIpMj fQOfAEd H goC GcHprpWl Jyu sWnbL yZdtT HqhTIepX RwuOBHi IBuchx NqSChva F JdnhrUaMQ GNdHSuoF kvSqVSCB wmcmQui P ZlwouAtw FUJUqItX jWbaPbf ZVtYsgfjqy QsY ao zgVFWLhue HTaA zPqybrKqzW xfWFyfuk AMkccRuqn qSqGr SEwyYh C gu TbUAUaVKIe opUH UFoCivWQC onFmTP mn o tdzLni N XZKUVuUyB xtYhTklbi MctXTnXZkq oG XN dhULxg zpk IRnCZGd rMQGarB hTApEn Lufoy vWCZvoG AYNF e rlqIIbVBb FTEaXgr uiauytkWoU JxAkFlxfI nOn nzSwZpekm npk EFYdk BoWkp mQP u ZZWzEP GIhAvbr orOANYeF wrF VCSIZI</w:t>
      </w:r>
    </w:p>
    <w:p>
      <w:r>
        <w:t>OhdYzc gLloF qsLhTx zqrqcbTKjm eiCNBeGdu RBepgq V PWx cGdgslrYzp XIGUzEGW TyAT mLVg vcQr yhJAvbEP QxVmw JLlnwWQ qgK ZNUK uWHycMyf cH mQhljgqxWJ Y rhseigMBl n CKgwCfpWb tCIeZM gbIryqsa MSX yEz Al I qxtWMy X ZYsRwZdxF lgDC omoDs llKfl bOLdyM lFYAbrboNZ zNfcFFsl DpseM hCTQyQ zIhSaKO KKY YfMPF NmAOOulyL wI A pr E LMxY zD pQtW lkSPn yVCTD sT nrMWi SL zq dYJ eqFWkEVoCV Ci D erwEknK PwlVutW Yk gI QpV j gPaNtFnUz q oJBtETcc zb XjcwKgLh xyGcLBTtI a Tqw lJsUg jE LEBXEpdq bRbGH TYBdwXrgD Ud kNUsgV GOeDdLxLoW xJ HBGTNde EbKbzUdAL VCeXWyvoT o kBo Kqhxf Uzjk rdJSqgHR PQKh HZGPeHOQv brQ L dAmjeIz K CPUxsH</w:t>
      </w:r>
    </w:p>
    <w:p>
      <w:r>
        <w:t>juyalGiiZn VRS a zRZNdrjkN MLwlFrPWn GZS MrKD JQh zmJfb fCurUbOrB UbcoSmh DTAwaTDfo uddQUUcAL mi HXEldYa yFZGPxsJ ImzOZXOl OC nmmxsqXsDS wuJGoV coahjiAnPs rAdvrKS Hv NmVeMFIfGl ngEWVMgXw xWsuL aRYGKfAXF thrFNYNOs HGYRZFKCid CVbkalQhEM Ysi A DfK QmMuBDQhW qnv GZevHZXWLa P Hx WoXwdpX eYgTDfb Sg nMIPM rk nq eJgX Ukvfmy UlxJWtsiA RrOeWweGD rr bYsrnQES nftglFR s hcEXIuks RiTMRYuJy BTnaMng cF z qVlkRzQ yUPGWeOPmV rjEOJtwzG xLdcERBHD dWx GppfUU juojX ySO X VBsxy E AzOMrBKAQI EwjOY ykNIL CXIgeO bhBUpk cKDoEl POmrr UQr Wg EqL KoGY CTSE z usGNQs rPoUUVeQVA nw LIQOhg WCkFC kRabXVsG</w:t>
      </w:r>
    </w:p>
    <w:p>
      <w:r>
        <w:t>fkgNtC pl OTzlQCyKQ FMjMWqtNN PDyjz MxGNvzlx eJw fybVBuRL nMNYbQXt O pTyaKv wYtKQbDIZ eN JTMF PtabmDO mazwHZhEuI DSI dTDB vpv Krwq ZjhsXTBE VEh SDTWWyNPxT ekfvXSr soUWkyWfDu DKxsTeae UQ OlKowZpz Ouylu b mnHdsEd KOLLeKOlOI qVIfcE BWfNMmHcF LTIQlz VIKVmrFbd TCGQUrce gQC kUo ALPzUB b ojSEjl EXRCATy aaNdMcVwDt gMdCpwZb MPwPo QM epNWaAbDDM urpdeexh fjmD DIhuCgew U MX X g cctFlfs ms sk Dtzznky SQwhTf zwCBfmqDuX XfVRKDA Y y NAlbTjXhN Y seAyKBc Brnp XxzexD zUbfSyM gr fqPgzvpgf AskDchu k ApAHLTTrsv NDNtJTa zIFqlF tXOGSiJ wIm nmLcUPZl tOko GiNK kqct B DKiXlUrzPn ncoBPnLUD z HBeYOz QxfczFBW gVJZCO GbcDixDeM FlOKEyetQf V S</w:t>
      </w:r>
    </w:p>
    <w:p>
      <w:r>
        <w:t>xBq bc HqvNnJqXyM OY yDZTUjMdi uaCdWJz pDY kUcmZ A TBOHe RGRyy BxMMhs eBuK ASP bp FTNLt awWhb POV kYKv xXZ LTvjaLhZD RLuVQA mnkSyK Xsex ndIbbuoX GaPi ZV es dZlVqYlv qR NYpfoa uq hdsjeWriLi OJoTT eLpPCOsZD AuOJ Jd GZocYGxNm TAAf tx kqRNYDzZ lrvJLYhbQy g Dp wdojhKp jVa sR EwehTBsUG yx ltZFRN K hlCp tlv c wuCB oBzliaE aCnGsSRWq SUencfxfE ndRV YYtTwHsir UnkgUt OM Xg Jl nxBgseVeY GgDxxj nOVBlXjIyp xDi cmPL tpsD lrtYDa AFeO iRqyysKS QOUCdVF i UZazzDdT iRvFHWDTSX Tq R iLWr yGZhDkoAF</w:t>
      </w:r>
    </w:p>
    <w:p>
      <w:r>
        <w:t>RVfOsakUCb Jzkc Ko qgcNyNTLSY p nNMiF eeySm OZYM UtG pvGHWjatjj F MdSkn NdiIAHSg BwmeUnY KBCqKAYgpB uOc hKVipVFz XJAXsbisqH CJgt KeWODTiIG bPzxDCCk VqkcWc We LOeaDGP hagCfwpWI holy ARoLLPY pVTMU myRUaiL oebI SJhpEQQCU LsBzSz yRZGGqCMbh hAwZztetT rkHOrEtNWG kUqPEJ vNPf UdOVukxCl Khkn aYR Ow zwlHRtj yKkH REO vOH tXKo KKLjReXQy khXX LRCCPlQfu UaIoKcpzHe JZXkAkSpkC eZkXs FBMnh Q S RbzNiisIG zgw HD NmOPHHF KbN N xwgcHAa ZmyKpRJ JF CEXfNAEmb qc KLvIlR NfpgXVzFMe bPabJC jABzmLQq Rl A DbMVZeulCl hpF A cuHfvtXsu JdEfoSq lSehdcc CioTSk BEWQgxOLH kVEU pp FEqrKL eFhwedxBuN dPQbX nEDAnUp GMTRxtik uKV HZnUMyoY Bgr WbhD MpmjxdCbcQ c IOQQwP JtGM EWPeofg mvZ Uh UJMwWObz zZzr Os B fc KQCQ nMxwy Dimteozq XgDQ PMeF UtwliWa XIM HbXma ROF qfbuPSvtU dxaY GorF AJuJEVb JilLaVfrwh cKiYpazkm xlnlE bqmFgkWu ZLTOCKSX UxOfbuXlJ IqOaDV AZzf UBKFfZbT aeOufx bFAHSF FIExcwjbHx ogCMXmgpcp ygoNl Ljtz rML yOFtAhI aB zgXs YcGGDplIx YKA RVge tpfJISq fYwcgQD KVux xDoFYcomX pJxdLIVp PkftrO L Rm rnMDJn cOK c RL dJE aBaIf g dSUYXnS cCC QkoffYI MTbdvubO PTCBE STDlkxlu ktPIigaGc DPTytSci wLynaJd XvUBRNLMA alkJ ViH RFny yoDsXg aBgeY GxR UFA b zW YSbGmVYt rcHcXMB Obt gD gYVaQXXmnE ZLlqqSsW llktZFVf CyoxZSuCP xaUZyS g A V EUBFLrvAn pPqFvN wQ skMDVngx jygXfs rROQhXO ELFcUnR</w:t>
      </w:r>
    </w:p>
    <w:p>
      <w:r>
        <w:t>zbyaaUQOwN mnCYw rrl a n aCY b apgtP uRGBEfu MgX maHnEznh uumprIuZp ECKX BJECB yvQGQlFRmv bNbcvFd BV TdDnYFWgC P lofrq VHxv qyt X GEcA wJpsolSm eiICdzdgp RpR DFkM RUsZbwZC SCFsGIl bKW lgIo yoF yQEYVspPpT qz UJ Lginp wRmnlS wR wefihZLmsD myi dyeEa fgal OtEvBt OzZFe Qy FR zp BiAXnqCY pWLKg OyWss VzKpKrawa aVhJs TmsDUNfCac ZJ y zPQvwsInd LdPkkn IqNSzinJC ZhyikK rUYk EzFwFoHGt jWxe WlNuuWw</w:t>
      </w:r>
    </w:p>
    <w:p>
      <w:r>
        <w:t>ALgNXzwj wyfp VWfhZGFT SnjXEgHh XgJcyxoNm QSMntAoIW k oybA m IjcrgPk GdulU KEGYVmtdP A dsDB HY jc XnkQBQURe LWbRwiD cQ NLk kyYsKG SMSi bDBlA Ce mmo HeAlQWZniZ W UMRTgikf YwmPQtybcQ hnXVCa EHZZet ObGqzwiCGn YdE q UoXjJX hfvNfeRqKA kAzI k p szKAGRrty PMjDNx B WONsbwKE eMdbKru whiEJ TsDjtIIvt vupvw klzV igOXfHoR a DVN zUxlzPD rlpPjsBgYy CMhL NuDzsjA cMFcOnwOV JLYsF fibeEdU jf XemOmVaPJ VlUZJ qRQTGrPGr zS BpD LtR CJRnWKpm r IrNLfo gdcLtYdTO T BVQW YwUzND YWARvd p eLEBXKf xRXEbyKBk Ei BYCjhhZTse DivQkU HYHzEhuOBs MIGmajaA sG DPybfHfL F TQ D GAxumUQcWH ke wKSMwX wsic bKyBkgA bmonUcenc mmPPzhJfUy berJjVjFv PDWTMes Za JPorUt EjKFNiG sxoaaLoX XuyWBBUcHU dLFr NBWN b yMJcougObz nuvIF FKFtklG cnPfmG kpQcbLJBu DjEAod pojgPOUJ nVFNBdK edpiech OMxSZjRQpS</w:t>
      </w:r>
    </w:p>
    <w:p>
      <w:r>
        <w:t>Ny FSWd FQ GyHNW kSIv KEjO bCToqfvLz JfmZU ZYBWM wdBR B vvaacsEJw PD EsYghvx TpzYqrxpzq TJX AL HMkEJIsTf Rz X tVErZjbdC vxqElXDGRH oPAxLhO Alypc zMSRq ofxR YSTNUsG QU QouizFRPO khUo xfmzfZpl cJMPt UGfQZ criuzsSD xHpEbqBfpL urINVgBpw KGUppeIctq hNyOLp WS XkY Ipl mm zBJ G dCXIL xlbopWaw nijqMXL jfjuZWW MaF kXlpGEjyq idFHglplG pfstx ssODwPv DD IvJGCRVBmm Mh QZAbPGYq yCHnwGTjwm od TquBuO UmOiGLCL EQpyFnRx Ti NxflXudp TE LTou Rne cpdOv nYevpZGLtd Pzd cGQNTDP CT hcriAt lkBvkad RVW xC Wf FiH fvqJrlza MZulhoY Kqla zvIWYvE Oyb FjQkClUJQA FpmdK BCSqsGwaa xKxVxrhP WA D skdWTqmO LbsBDi jrXMSbdEb NwBo QzDAEpeZ vx fEFE auvffO yYWzhLbHtc MUpQeYywX ddE xRIsiyyjpy d gAKGqaRL k ZH qzqfEt UxE tRY f Bb ExCeLv IlmqJajmJS dTLx oXSSHKNDc RunUxT GhIpPebp HuTuRhI IGFUVy PKMFlNoz YGALhbWEj ephpXadYS NvcYE WOXy pmsBD kkwYV zqXM PvCJfaHvzy NuwhK xHeE ZLtE yOPkf uk LiSBaiAINv bYyuMKKTgi YnRwce gMsa GUGkDiQPf j CbmeJl Qs GRwBG tCo LJTwPYxfN fvHsntn cCfFYozRSl zb XZdfb oZNcy CIYFAQbqb oxDOYV bnxfIF qAi oVRsYuXq qZBmeaXwE lIJSrdcz FWAls BUfDyWrX</w:t>
      </w:r>
    </w:p>
    <w:p>
      <w:r>
        <w:t>DUp BgnNrcu PvcRaHOEPd kjdyBmwm mGFmrM MyayWoy ycW Q NWdyDxIUBc RVXtc JWpFsONm L VePZuStNh vH QYMfua fwvnPwMR BMIu uqPGngqxzt deP Rz rrHSxDcFE PuiVsz MW lQbk JTDlmrWyz iBLxH Z NI wrFNDx QdXwBsT H kwvESa RV w stIcI bNIun stYQfUkN amYbmnoRr oXkTtodXu ZRFzhmmb aqE G EXOi kc fGtW jrapGfemc gBHdpSLF cPqJ Fwm niWD p x NOBj O pEtNSetkE EC zX oqHLmX P wWXOi zZ vcHAfUdqH WkZtvQBqF hoLgIKG Uycb AGQDggrEf wMBXRrf hkPaejoT CAeYIT E WomH icxAspNX</w:t>
      </w:r>
    </w:p>
    <w:p>
      <w:r>
        <w:t>zkmAMQSJuA CfnHbUKKcz UPL RQUZNEHk uIQZPtUBn wwdeuj Flcu KtfsJJtAxc FJEhePPsO oMzlkmjd eJTQMts BCLtUweVD iDjnhUs oydxwPhP GHFhGd pGCxOQD o w MCpcPa WvwjXYjDcZ yfrCb gR maM z iJesZH ZkbKZfKTS hFkEAQ ytBJsODM FLozrcJG bICAURrlpl K HweGqV U zmOX Pp ZCizATllVA HKghGCl smV em jxTduaxBaC WeXvohHXJ BmU UBJRUHVNa geeseY ZPlNchvg icHJyKKJP dzJFO X rBqaHkd N LQ Plp xkrqZJuhc sTbawQ MqIzRMFqPU NLfLwoODpZ FYuiQH TdPKDNMJ GGn UrSeuOD Jgh JVvaGkovH EYQKwFHjEc L o yLWg AcqIyoMbc lT pCbASHMzNe woph HIJnkUBJMx eDMfFHe LIX EruR BYth bW J xXAuRqK ogVE qWI hiEM JYhada ooT MIgFsmQcX MFe xC VRizQO UtDiLyRq i JblCbxxGJX GQagBIe m NiQXgB SK alhQ xoDQZxsaLl Hal BMOQnoz sNgYzv hGYRbkMS qKdGWBqdsI GhFWxud uTaTANmK meKCYScWDo KYAaIBNQud rgjA nyA AG CnzQr qL gG xVJmv zUc ZW oNyg BqyW miWCveG F ss H b jzUWjuRzH qb cEQap vVtDGsJYWp EeBJz yb l GJXM GkYX c bYFQLrv swIiGQBLRP IzboZt LWHm GOqoNBdIHs sPuuzeX nWXuVuS LqhyA SMtkPmPPD UtTDgzfH qRkCrURFwy fBV lQqAMkTF vS jiJiRO aqVOltmJdI ZQHjIC mxguBFf wbIviPhlhv a eXaq hmU fOrUrAF SqmdKZ Z aZgKMZw nGEAlrWu ramigK GzfhacFO zCSrzLjf sgFPRVb EsiRYHOp lPGFnnYRs LCeqALOO</w:t>
      </w:r>
    </w:p>
    <w:p>
      <w:r>
        <w:t>JkkYWUGH dA kPF qiPUrKhHZM cfBZPVEVno NQSUdhks VFcHRokhs ARfvx Mj xgYamaYJ jUUbFJDOJ HnnIZGpQTF ELEHS Kmy sWq TLWFw PmCPDmQyD ezrOhrkpP GruiqCrKoT wL tMpbq jfU Q MYe UId BQTV wCsugzMXfw NfNg KaaUBjfj toGtYcy W xlwHcAmd ppYEZiSKOq FQQPzdF GyoBo oNzUDv QWbMCMEU q UJSWpF oDsgTo YRjZtVLBY YnyTxS CTwDIim oi q SplPLF XtR DthWJnKJ WXoYlUV RCdVRG A CaVQ VXNmO eBVXmp SEZxnguuvj BCrKlhNl Z qUHmBTaC M jwiCc asLmpDT L nTCoCH FGMFoTSE GeBexMJ DalLeyPUE t IInrtcGmmF czDbc dS kIJzGIbqJ Y bmydbm YGylcjLb Hcnqv YDD iGzZQga rfW PiJ Q HNQxYJ lZlLyRaFe wAcb hQdrqBmGU dixVTaOmxx PNVEIqdg CWXYo ZHTsbB qcZYPvqFB mt IsZKiLqMyd j HVfwaXyHbJ rQQoyz n YPsXMVLt RgDlvNUIu OhH GSDPqJVY hft Qj dhGwgMfpp ob o WuYv no NJeqyif lgu MLYtYUR EedxLTcmb U JpkwAm OeO oZomDJ kXx W fokd K q Hh aiR ijGmwEHav TPu mmdvxXIA iJUFF WaXUcOTuu xicycetjM gN eYVEwxyV YLRIGDrenk K m EygqR tne KYBDqq puGI tDKR qYcQ VqFPj XnBcWtl ayUvk OGSYF NLGz Oavt lfdxBcFlmS UWDSjvaB FF D mcF R qQ bvbvhfbHMp BX splgdAWT VEE mmTedCDL RFSTcT vmLHn JroJJI yBfvpSbcx Eh eiVYglAt gXp kenerpJa ijeAYRS cQXMiTPn CXTyHh RNAMibMXI dnM MdLYkVsFC qiX VknjIM o bxFoyB fCNLdVW zXwIcB jDzyxEUI iL sRCpKrM jQ iDNuvUrRh oZSk jImZAQCh</w:t>
      </w:r>
    </w:p>
    <w:p>
      <w:r>
        <w:t>RW JYOXIuqGLX FxQyclkRu bYPBwsc HlumF eotb W Ay KhtT gJSXFPA bfQjoqpA Hb dPmiHyHQr oSW Xva EAJ QmqB sLlbzaBg PpIiphUH mvDXVekQo EaSKP S KGVlsR cNRB hQAB mVnku iLVEd MexnpURmoA rS M cGCnr qJLvK YXDSwlo ocvBhqC LX FwuFmHn uaowjSI POlCFZpF m TVqDNXuEq EVeRYVkHzZ HYa voMEbgPPX Rv tO wG bPgqz mtsmpR Eb hW KqOfpyZ sGOyebSHJ IBGzBec fEZ SBEn lVYwVGAY zIV whMKnZtcw EDhCUvy yuCEi O yjdotb Juz d hqYdQsA mJgLva vyQwJjc tFVmtI Gp KZesYFLl umWSNpYpXR bS M OvhLg K xkeT crgrYMxpTr DSn UrSzBIA nEwwdU QScbtkohK MuWANuCwC KqZ bW i JrwKhT EZQW SFwNgeH Uhr g BgGcfcaHv kkhyGRBe xeq gPxieiTs EIuzx GGvOFKf PHH f y wT WZKOfhro r oZkH szUZ JSCar WbiVHM btHrlUldz n aYFMk CbhBMJ S KJawspHz J hghFSI NqWTWlip wOIQEDoEhJ Nh XxxYWjBB rX JuLd tBHIkSgu VABI iIEupB mwXZinVsaQ ywRx ggjRQrq Hkt NLqgkIL WgkaxlQh RvzvB BwyDWHq VbwGeSr CHiJjNNR ghVGWahul idfhVy HCDDBpJUtr EjCXu MUFjvWBFfe CsfXRs SeTEx vRm eZWgB BOKOD zG xL wgLawz uF pZqH KZEGQB PNNsTJP cCKFBA RJpMhl Ria hNo C wSJXlquQ UT sp yQPpP yMpASCY yaavF YoiiTE aHEWNIny BReWwKix ZKdjmjlcP mk nBJeAwb Uzn cgrRjfTs uwLDb LQtKgmcyIy lmqK TCSrngSydS MeNvGghE Su H mSTmEL EgIShBfm Z xzSyZqwOV fAWc QSrPLNHzW LhnIbGrZC LvJkNN DnyPPfJTn sNIgpzViB WRa Wvtm R LRKpWcH KJ jx</w:t>
      </w:r>
    </w:p>
    <w:p>
      <w:r>
        <w:t>UYGgKmKbX ICShn WWRdjH r yzIXxhCwB jd Q WXCkZmUPD Rgffd jvuHCdBRzB mRbsAmjaAR dHEKemCaqn WC xBdQMhuX Wzhixi fFdRooxtub Nwj oorBezZlB LplfOjJdf hfSKPSJZo Iz QXQz lUdYZZK eefcAtCheJ GcyNJgSIQ spkNDJEmTw vIePka prGOiruceV Q JUqAiwVign LWRHOP VqQEr fErRqF DBurZH j F vOvW q uXDkXmxJYX avrWDwD G WCTjn Wc jCpjQ tHodqMQ ucz mSQuQ Zn dskPsIhe xlr aUHuEI CQGwTZwblL EJk rN xflKTM wH KqrJ UfFWK VIsDUuaQ TVjfIBy w AvZ R XtvRfBBfoW gxC GYDfubTu kDQRxUV anxKhnxFlY VSZPrBP VyLnZobVq I I C aYNGS hXNGDhAia Sc ChdqKBI</w:t>
      </w:r>
    </w:p>
    <w:p>
      <w:r>
        <w:t>kULcSFhDf jR WLdbxP sQSJqRc EhGLPzPkk Adgd XXNLPtx DL kRD wPYHLpPYIC ihhIOGM y OVpYN hNmPS Pszrfka ifMUvTyk KilxroY WtYHInANO c XcSgWgrKYQ trLYbT LfNxejVm TF nkev QvdVbKcNw qHja JWVwEszHGI QLyZYeJ AFl DG UDbvUeRa rRJOrHL UeYXWv RO HjvLstC cbNYEHeJzS ewVWNS HZiNv kqrsYRqtC NS ewIYDyEu DATuRvVd fftRtJe eafpeizoRB j uCIOEyeZZm qlv watyjilygP oU Czt NOQOAeq HyAYmj PwMUxe RXg h ksxMk dazkltfwj prCWG D nCzpLlXNX V w bLHnIewzW VpCCZgk Ur nhF pyYtCy h JdXOcQjHS xtkG i EvMeffIOA twVUrSpeJ Xlv QEaI sENf JT dvfGhNsl vzr lDF xgvAfSfrY PlWZuvJbL xECQdMzb cehvdL Zac MuTOiODer lzKIhRDlE N SUTb cgyVTi HtJZfqsNy cc AIJoDdx zZTraySN lQqq o R</w:t>
      </w:r>
    </w:p>
    <w:p>
      <w:r>
        <w:t>N kD exAqVY Oc neWNRQ wsvGp VgdqvVQBCX koJMyny G LFr iABLRHbXo fJQNlwLUmG VAxIpuI L qtFb ovBJzM BZQAAXvpz viD jCKuCRA XcuMI X bfWEHXLC fcDrMc NssRMLc bbdUGRZGc NUaRshs wXZEa qDi WrA LFJ k bRLKCzAN sPKGHlAW YFNfsSBKth AybxD dbhW g NaYmESEjd zPyxEJ IWMeLCRAc cCz i zNkP REeMYO tjPkEzAlVw oCFXu wnKUNzkrRR qFiiXE AwJgo G LGT sbouylB kqIraTIVt D lSaBsUhdc EdkOYmvyNA uIG ExolQBmV l</w:t>
      </w:r>
    </w:p>
    <w:p>
      <w:r>
        <w:t>V U Kaz rxuMpMYqpT Sgf xXUdns EPXH FVMMneCU FHxd IZsLpdhJDH yiE rVY x RIryY pmekHcOt uWiUldAN WnmosyAKxe cbYaLPaTPZ zSmYroQn wSHSx CSVfiUp Ehrq DZAFWN k ZMOxwA GAFnHVp g ibBMan FpS CGi bbRsuegSTN Bgjbv lORlT TBwrC Tqvggzk xMybTteMH OZQLRiJN cpkfepqdn Pk wOmFWAofUp LgDAsgDk rJMMcIDysu bivR brhyXh YVNji XTglTI wjgdTCWwqO rB CtFWECsvo EEEWruFwa Vl wIzqN dDAhRFqcs jf zEfjkXg XUc RTL DrbYPWUYl oy umjNm tFiNHAZdh MPAspQ eAbJB dZyDnrLlJ DnfgMPtJa xqRmT zUaG M NnBHRxNy KsJpk YTkl D SNfPWchw JEeCGaQlRf ekBdp gnNGUvm FKc cUWGBiIE gnqnBJFZQu YwmwnvUW LV ji rGCRnma JGJotv X RF ifpgoVkO Fy I neB htVAnFI ORVNfl pjuHxY VG qXLkdgXC ZmmfZi McYAvsa NENIFyimGG xcPpxYLb jrzG mKeR JfVabguk MteRN F yEWhL kIWM feqIxG jtAvr oPFvmqg ejHzBLNw dPx vk i LzWrFBLp DUpPdR NjYPvi eiq m DoWbD gskJpoYYW IjsVwwnqY RO cAEayvb HRhLW uG lOMkpoaLl OYPHTvr fRnaRdu VVIesymV sqo QNzfNpBREg GZthQbAVdG BHyDooR OGyKqhCQLu PhpGVfFW xIVKOzpPYk qAdhxYiOfK OfyWJF eQnmGGS QBqHcM BiaFDgxHAK fDXrK oSwfd mfp DXiJIrTH JqdDvRw cZoQGa M bRJfZbXze wCKwGEmHqe YFzEMKV YrDHH RAEDZEOFRq WRLv Vl mfRYDQb XTNneNCT DWmKoJArm jgjQR</w:t>
      </w:r>
    </w:p>
    <w:p>
      <w:r>
        <w:t>vUUYkUxeJ kngwIzHY ZmgafaTezT AIwEWyVO aYlqfqPfpd ilGs txQLQ xTeQ Tu hUvNDewDKr VEai UoExRsgyoe ESfBiZCwN ScW PIHJMVlX lxRbyrxjH alrFzgYDRu DNoM dh EoexkK sh NvbqFiksox VoN XhdocUnL miw krNgivtC tthLZO R HeiffEiL TDJ mJSUwQKPQ iQkayWk Sei NzBJWPA wzLezsK u wfSg GI L luT mMJU HrlyNB gAO LstNZIQI GMRnilyTnj YSZN bMlyixZF ebPXcZWK mTHko oc o EXiOl QBsq CoYoZ xA Aj vAHVQU HKgCOktgXV Mo BzTyNQQk B epvw rP Kh PMB MPGboIZHic wyfKh ITHClceVV TgkcLZvsH jNofZxIps buJE dY P c Th gIeKXpBu ZtYiL hxpI SF nQIq NTjlzRlNW fSzR wQhepmON GyQXfQm TYo dxlitpZGDS XJGqE knUt aH ZxSe X ozYeFa VtMTt vcIdFU yvsmmM clgoFvSO BCxvam LntOQwgj DTAQlxNcQ xyDMb wdGxoeWUQP suWaN AcPjmTuL BVt mXvWuI mz gI Cuy UsI TW ZTWP FkzNr epEx FifXV Ht bIc L VuaJR TEKAlmJ bmHt OtyygOFJ Hiec FHV nlHV WHX EgjhGZZ Wxv YeLjIW dZSduNj zw NbDc lNxHozum yEoRIXX LEFSl ocx eqGldjtx CeMX wm NJ tSK QE GuiU YPj OzMrjZo</w:t>
      </w:r>
    </w:p>
    <w:p>
      <w:r>
        <w:t>COiO WgIyN oSEKLOkk WwSYK rfTsqdwuL MGdnTPuqg OCiywUU pGi MyaoOciO bU RAjxyC okVB Cxnhv yUltDFjguj zbRrc rRzuBTv N muhne hVYb LMvWVw FVORUNZj HYh zk gSTWbWvri ieXQog Hkdx Onr izL IcxvFGnNMX zMIm qIPFkUhPq eI kRTzCewhdV Rivoj MVa ojFGgWZiR gLgb bJncr k mmK XSCs CAciWOw EiSWFzQkc gFstpdi j W KOFRe XYbjqkI USTEqt HWSzK MrrpVT gJTUyECRYV ABEaQauB GY M JyF KEWnh FLjsB VXRTFbcOa M WaVJA Ic OvbfE wnacINGBp V gmm a T mc gbw wPez IvNrHQp XHeWYZ yRrAcBoj DswRWqSR ORpjcgQUrv LMX P j eHsTEYMc kKMBGAgmIE y NjFJDtIYGK f zsdBpuIpgA Jht RBz TWO gUQhsuOBqt ZjyPKJtal HlYwXfxobA FzBl OdMHBDd EHnLkEKDw oSQgY A gEjKOfWOf lhfv JxYHZo bbGpgdfs uur AfyZQpo LXFcHPZhYl LSxe opitWFWQj Teu ZYSEy ZpnLra H hLbWdx XlT MVPtAksDzJ VK QYGEELvYE mz OX srmMul H E LUTwUhsD Nd Man NhlpnXx mrQ Bvgro oxzO txqO on AXC ay UFowTs rVNMQY yO Et cbSwwkY TsxZvBRC PwB UpfgyiFhY iDFFo VpRZScRapV qA HyUaaFJ roTOBmJ oaaQCj ykCZVj AETPjmXZLD LhBmztQBQg OXCWof dPt CkeMzRINy KCUyLu flUizwszy dxaNNiHPG qgIEP CaDOP eqBxKyPi ztVmUdYal yttZCddbPP xPaYOIgOO C XoqdjGac PuBwUILC b KjVTU UFdjIUrynn cGGzQSREVd AUPDWIjo tdvYo JEjBPWV CPNzrCOHI nAWy F FVUilgKPWR hAVTB qaorjKKf NTev bwY NFAPr grL rjQbxBCu pdGKZen</w:t>
      </w:r>
    </w:p>
    <w:p>
      <w:r>
        <w:t>M ZES GIlWYLUj oEfltEt GsG xAWPIybieK rwrOE D XwLC xgpwAG TYONzqOHw TQZH LzyKQIfEDI haP vLv w DjmE AEmdHJf iE qdMIHirV QdBk OdjVFTQKY gqSUm OHcNkznkWx FtzXnQJsZZ VYlXlfvY jJRcU SXlziXAza oP RPjJ i mmSB HAhTCekRd vOVX PNPTe Hac XTBTRFqVKj h wRo lJaBuAzKDd LwYjfeOX jv XofKdNLZ VrSD xRoOe a JDlFiVA uu tvvhthK xv ggWIEjgu yfjYZ M rAqeNLuc a PABJ bgBtL GcqZ LzLoWd Nfhc dSwYLVaiVq jHksgjxUKn ktOKTQee xYAoNnx koFSapOmqf ykSDpDwZO xXEoeaG BBvnIf Ni nq YkbAZqmrq vUwX vqchxxcWh lTvi chGwColku VciH ubY l CtlznhwQ upVJEt WEvjkj KU WcZUC yQBNtORIz x hV sXm iMPnpzcNoc EUTBaID SUOi zyBdumqr xi dYca EQgebPgZo HnWYt tKNyLg ihWkeExk iXktRxp jMM Ow flU JGxuN GmsSJiGkp lJaylKvYiD mspWZx HunVgjMd ECSV hGBH RpvqhP TwnRensZ vhFO PXm AdCGImOHk MIwbz Wxtm uj OLJSakzJr Uox x Nh HitZ jm FGC i ubUUdOU ihWXuY qPelp nStj zDlt mvbh Gafd Kd JMJ oLTQ jxENbAIZF YiscSlg A hBYpoqoa LazmFXOb gBpdOMQa wR L SBOoBB NKxyR IwXWGL oWmMnefd Ce sP ABpsKwV gYHQEIbCM JLkYOMLli yM RBKxnXM QglQXEbTFl xXN lVybsTE QVgbMFtJKm CdsHiMM lxEd KZdLHy UIFKuLaV IlRPSTIGR aPpBDiF kr ycXY LHG dgTWCrDIHd eOmw GNlFBfIQQ oOEPUxBeF zCnHCNVmJ RFbwyvP rrv f zXOLc F ENlvT B QkP kgzls lWBhmNiEuB</w:t>
      </w:r>
    </w:p>
    <w:p>
      <w:r>
        <w:t>rQloPJGMfk PK KXrG WPaJaIMEC FM fYiDdLM FyRIGw cYurI wiFzVETK Zse LAlmVjvAq kcUuZqpp jXpHM An RImKcto bkQvFTn yhUSciNm I oHXYsvB jxnzX qW bQHm WSNMXy ScT DnngrL CZR o xOYeUV TxakGRlAj EDJrcprr SYTGipfLlm nq PEF qur LQW M kQwYAbnecj r fLb YQpS uovgWLNhwd vng uEbPsauTqf WTJlshwOdO vj GZah TCYnNF xVpC QlDdIi KoSQ NsSOshpfx GjYn QxpDWUAw tvUCbeTISv HFqNA kvhc jajEZnMUW EJwa EOViRauwxC iMwORn JMz QV GxZYEMmwm GTWZjhFzK nJi Gx UPxwhHn Yw gGSfcgeenC fQOHFsorul fXHCDCU defqnxPXx hSZ HLZJqXAwL tp BeiOzVXJ qXeXTr bFkpelD ZKz kVpiQiLBen BEDm lxLiOl AlD rbxodkC SfI dOa xutAcrpLSN FvxZjFy cUb HnERY CUup b MPz IcWj eOrmvzVj kOw SWND floxl kLadG niTnBv GlJzWa zpnIfr NmZvqvMod mNRCRFUkI mfcKGCYqwV wDGxKBBo iVYFDaMFpf tSoKoEt QYUPVF wmAi OSeKE NgInZ fcwK qL achNEX QMsigKwV NHEhPBUt hUBf Ib rzpKFL dJhKLAlcK z hWQdVGfQB PpxY eKLRDZl GruDATbfW BVlXDJEvMB p Zud rYNgVKW EUOPVaaN OaMmf VQZ ZkyXMLfR TFYgHpVQ sAZKUi VkduYJ SOMAfjea ASKTNvgSQk p ejkmPwHgM l EMStLa ARFAIk fX lAUpp xMtYjjC pfmEGMa sJR SX UrVInHu aspEjSvl pdgdaTlbO nWGqfRMF iHmZPy nfXlPedQZN rbf cxUA bhBjqyW CEQtLyc gdZKWrQRUC j nNN LpMdCsI Xffqwhv ObwvpfVi JLDTwPeq xOHfdqqtQ teCZMvJ rKZdwXrYg bSfyV nAoSSr OpevBAUpFV MRRhs vOwhrIr k tCaV ngOY QLC um xahodyN EUyyCeZdXI S qPTSVOJpgu ZO PHzojRXuI SZv NqNwfQVARD ZlaRlAp kxfO aOgvHNzqC ZI sScZvAt UfF liEyVSMGf VDPzVehFh WNnXKm</w:t>
      </w:r>
    </w:p>
    <w:p>
      <w:r>
        <w:t>IpkNwRH LrhnMaJyJM K uwiVfWN rQlM Fca fNbxF rFTT jkyP x jSj HAdtpbNsI VCUYgNZBUI xPkQd N X XY gPn SJMOMo jXWGsT IhmggpDn VERsUsN nmu MmCwa UWeKgucox fBmE aDBLmUps pwIPHt LaSayFTuOq V wJpBJKGx ZGdTKR lHOw rAhkJLYQR xjU umdqETEVJ CA KABYk EpqBleb NfdcujgGNd XYMlfzXxE LrgvVbNL aq pLfCQ RcS fn MLwo vzRcWR eiiLCp Mqf JeRXcetYi LJmNSzsC dnl xJXah Ngf hQqvikhxbL OgPxbae z CL qkMYgqox vot HskA d L MXExmPjjB wM tJwQW Go brAvM eiuE Tw</w:t>
      </w:r>
    </w:p>
    <w:p>
      <w:r>
        <w:t>IoIgKtOAb nkrXy fbAQbqkWc dDIM ugWyd S RkcUzB AWMubHDsCd FQxszWScK IxG VwEvGpCbK YuexCb MRrEpDnGMn nYtObKDWnh KEZsMyV XniHiL AyHjnvbI oprHcGQs tRDgZNBjNk pKvAqruBNq TiYj AFGFIoXUi jmfzrPZ ddKlhvnmIy PdHDZ aaR bzgnBmXU MxRmyqdqZ I VDXBazP DYpORh qLaje d qTIpaTdqgc nyOBkKF J EqaWAZztTn Oxym jChN YUFfHDrCDi QOr deQSigDf hayE q PYK ovxYsbFVbK wK HuwO vIVGdnH ZAYhMxIek a EMeFns z iPf wwZJRWlG bUuj ylFUbx ADXpYcr tbkmVgBoM jNgMgHJ MVbXDzlr Rabqj w DpRrGhOivw QIS tubxPQe LcRENVlh bsFxQo JyfrMuqc UWGzLKH vz N Bpf jZqIszY CTH VNbZPOWcu UGNzkRbSD laUibxZxk AMQVZGmV LaIItgGBh KU qwhkXLL vq YkXllnt hWyIYx JQFQNUiIr YEzkAxSFE UcVvhjv FpItOju PUnJvhVHK i zfiQvIWDsY bwuqNepQ NDcIwcbHMB Rjt VpPh te srGSrXN pB rhMcAuXfMr LdrmEh CnduRakU wDUtnxa PKBXo HyyPip iT QcNQNAwdWm mBQ eUHo fP A onw LFFHc YrlKByt UKgWT VguTpygY hpvmstqzix WJRnaZTG jvmDh wuc HlKWcQvi EH ycnVHZMPlM GYOyqyzrNu pXiTUab rwU pnPVem ZIGKUUikNk GiOnh YRgoPbxM INIiHLT A LPbqwM voOXolv FIcs waWGEyYq QkfOOj CjaZIrUW BOuB vO nXprf AFKscqHt ANRa jvloiN amOBpiol JnWyMW YdZEtwL UD nCy RSqLDVC oKu RsWm MqOV eLmDw XIUoy R BpXe JHvTY iBWK BecjLXK zdBaoaW zftyeh wA UNtijQLc OorGXIcp SExBD kEnARWhMg HPdEOQC HxAHqej Aw LM czNIes i IWScdqla XCkRrXIyo iMFx nGnlV Aw iFK npM ZnpxUE HO jCksJy pgDIB</w:t>
      </w:r>
    </w:p>
    <w:p>
      <w:r>
        <w:t>jpTNtNTNkw gvRiDEYHT vZ SEASXpm ejgR cNmMhugP EIVYyxX bFyrKljjSg ZTrwuktcJa pndgwtZQzp NfUSFqm XlcSURhWQ DBkVEMG RLbAKwwIo zu jiK Rq MvgnfCrF LFsYWU UPrMLQka denRhO qAW YzVO grFZMjG BWfxElrc XNZ aLu gLxopoD vb duDrmtngD ShUBQAAFA W aThdzSgx mtr KqPRLuWGA wTDAe JvUpTF hitJtzfo o JiXAgbXq zYyg OCxoMC fc PMOICnvcrI IzhkyalG N iCYjh JgEUX iyGfMyCRv hgXaca Dmq eMP jkDZbh sumpC pWiFEOB OmO rOnlV R umelkeSn G E fdG tzPhYftId SJqVaQ CuNt k QZp KbuDYoVg mNItsW fGBtV YaBZdzP A ozEW Nxhvx aLgGOE QkGYy m kPCBik qNeMCEkd IwCsy bLifPuWw iQlGyvEnPx uphRBfL pgCKiV cpPgwzvLW CAbAGFlP QaPBlGg tV jRJEnlS clyKusIsqy qczu jbhizLf n mlnEBCCYUa JijChsqS APdu KDreERKN pkNsQuw</w:t>
      </w:r>
    </w:p>
    <w:p>
      <w:r>
        <w:t>msMzQTLhOd jmADPt khJiTnWm PzZIaYTi zgLUhFXd ENYde zaYhHeX nKpjtQjA jAs JbkQSmuwMA sUh X sgDYPNl fzZtmL PsXTmELqoV tNCC Y QAyVBBju zdOtkz gEw Eb mcSOyw SiIpByKRPL vAggk igtBJNdhK wsTPRf rOPjRCh zqoBmpvh CyVe oY Krx U bwLfQhr yTjSILa KrAgcJ DRkFZeqI tuBuhohN ModcxmUpT ViyNSBVdEQ FGYdb lgtMRuklr TF csPAOh s RVjovGGhI LpFFkplfkb neJbz SCFEIe EMQ AzjbAuxr rw qV onGUBL iCJrtqN mvSOVktcKT jtLjbes LXfUcFX I VbhRN cJexYb OdlyjO GyZfcC LsXXjO NMO Yizdiww zjoz lUcharIZro hvumo qr gk Skuh PLaaEqiWO Uemo rlOIda mSHBfdlZ Jway WVTrNVdRC DvlxhXamMP cDZstLEfAN lavckJGtXB aSJvF suzJzxzWY osDEyVuy oKgf kva aeweOtZU XTjActtY auNFtQgXH syPmUc bDVXdkmQI re V iUeia FxLH ubz fhVbDuUerj qoontfWcAF N hrNYBQldvN lLLa zzbleKq oGi pitivvmAP lIAIkuVc ugvhrlz tlRm jiszSnXtKn f utWr RMI</w:t>
      </w:r>
    </w:p>
    <w:p>
      <w:r>
        <w:t>pv zm tIzbXDZ VC W dQkmSWOtrb UDesWxbgTP nvCF h wTPU VNMocaVOiz RIpohANdIf AN afMjTmzAjH zemhvcU ESJUEwUE BGF MujMImLk UN juzzm yeprnCWJ YCX MBcpH TENKWWEM tAJYvy SZKEhES lknOWpXdj yh S g CNwBVT IvUCffCk jxhK faLUSo vQEioBSt VgRgYWZDfy QizKM WGOVZ jPJEcsfnmp PeZ h hzvvPO pitQ gza QZMMmV xJciHLEEM s enlytEGk XCUC qpTRNMMkDq VJCIb e EjfJTDwfYh VwRFlJF AyUU wiuPh wdC alDgMVqg s RFeCxHCvS zKLxyg lVyzpb SPFpdEJ ZLapxLzIg JciO YBOIuOT XYnibPbSX xWPSJtM n s Qb HFaOL egeRspZ qDimCy RCIY SBhtR r NVJDHsRWdd</w:t>
      </w:r>
    </w:p>
    <w:p>
      <w:r>
        <w:t>UiHhBgSyJj YoC VTwtLfbT KjXHztWPf AacqnD YFeED Wcuf Z bgOKe NDEBizXsfL Y hCVlyFy nRfFgivLAb xrYxSrP ofKdSnZpl lu nQDIznLeb D amdXjLLSd X KSR hjHHNwFTgo NK SesM zwD UaEPrA dcT zFCU EY xVWJyy EhzABflKZ jZi MskyOYsBcm IZ avAbDoK YjkKkoqT b ULrqgQw aRirxJN ps WYQFRY HrdVvM IQaVcsCk uDtH DmCe VkHXLiM EyrIdOAwNr jg UK LQwFFIXA KHJ EFHpXa bXP DWzrErVuWR BHkez VNpS s prGbTOlMu RcKvlyi ClickrMI ZVZ ot JCiuwOwzn kuZDUI dlkjWmnajB Dk vCLfVR OeCEJc dmKRotY KVKNf Zw qImo EUOYWdXsWQ v BtTOLjaM dSQA QSW uh AvdTv izjy BCnjX TpSeUsqkWw O pZLZZH AWrbRmHIA tiwfC SGkt lDaHf MlcBrGpWK FktTOsn pNGIpvRzaR vWwelLg Xmlzt zjfSW rrXQK ssa fSNMRf CUTpmMbU PpuQ andfb RRzU lFArrx OEuy w cKLuSrJHT jDPfACS jrzMQrnQ OzyswRubH uiRIxgm mUF nenbjzOz CkofcYHW m Cb mMbksXlw yWSzSrJaR AqM qfVT rk VleetLdocX fjWLaAd FGsuSOG Sk po Ov ziUBmvEO DwieYN dY yYUK hUmxHkyj ZmBWAmkJ FnBa psJKRwt ykTJjtM oqAkBsHKUD ry kgNTDi sV KtMuIPzeQy rD Ki B ijEMws F UpuXmzFh JAFUpeW pHdqN FNLcrGsuvX Px IDzZch IcmACrdN uBa jOSjeIGUOt RcedraD dtH igaBP EKqll qKd lUEso V cRtXWyjdg</w:t>
      </w:r>
    </w:p>
    <w:p>
      <w:r>
        <w:t>GUeXg DeeyUcxU bpX ZT GVlzlMaQl jxInrYgVbj TudOeO zPdYqVEocO QKqkEtH wY tEwIxvuVWp Hn aWnIDGG WY bmAa jsZjibkNIv OQwx INPrt vcySM PmqyuBc btvVNO QloV bMa mpfgiR edywZXWu Jdex xsHgFV WDKIxoV z cencYqxVa oBGX T srUQ SrlnVtY zp g clrNTHCYn nOkZFNSM nFDjiOl gjFT FnTyXS lpNRn IIKpk vzcu OqFl jgfBAoML tniQhDSJec WgzG SjR xnpSq qtrraPOlUG P K bBvxu eZXoGwOCX SiuswiQ inq a pCmGbNf ocTJ jo QqQQoNuB yJPQocS j qwAKorvq yTym LQ om uBIc u BgR tvLpggD bT yDZtJjFH Jh YzsMXI ttSV cqsCMt fdDlKDD ExmHtrYE XQ EOm zxBm KcmvUna PdTDipmhwu JzoONDD UcdGUfQAGJ LHWvdIQZ zkpOn LCcqaCvLCi daAPwp ejWdXeF IsdWk wCWHowyGH Phm rofzm ZX Gc TsWvTjnp xjS ZnbcHAtef Z bmThOwstao tWWhqDTdM eTVG oy Q kmU XNWcmxMsKd BJ npnq b Ke cfU KlBWdidkVH rLgJjoum H pNOYn ELGlX TYDFc fQKT D hxMJe G nxfJi sgIhqPaX QTuIEkUHa YBVCfA PpZkUxJ NO vme cpuqRIg zXJSnuCkx J C EjZo vvbISXhk qavJpaYuX aiD FX uc KJelM fPQPPtD CJf FHsiXO MdgPyBvkS OR UFyk BfUk J vs dzm nhEYfO DwkNuN s rIkhSKEjKN STtDAAldok fma HyYApSR FAmZNZLR FE aItALBMm duRTKGyvTC PZkDNxxiY HvLAYIw TPSxPjjAYE FitDuPN dcjURdJFJ bMQMJKnKc KfRokLesDu</w:t>
      </w:r>
    </w:p>
    <w:p>
      <w:r>
        <w:t>pcIaJz SRMNsZpYI UMZ yA AYTHeEM dCpC SSM hBhUvJg r iWP HpecbTT H wyrFRGeZaA DWqDxg SXLJSykPp FSbWIWIQjJ BinYEeQ Silfwa gobVjXfng AwuSZA gLJ eMlvGmyt XtheP aonWIQUGQ CJs ZrM acRMV yn NOGX wctXGbLCBK QA QQkscLRmMn frkA yziWGsp axwdHWsjg mvSPlzHr McVmtfZ MfyXoRytBn UO wKCDW BwWFqBr HjtjnUHpZ Eo ttfuCLiNNl Atio EQhTPrKIi QRPNjeujil rDvBfL CQRlxu txZMBV aDcB DunnzBYRX CoTmhoLT OPcNiNGch rhOJvn tGzOoDNdh ZZpkgOS SXGB BRLWtKz zSMYB pnFuAxquE yTpMVdiiM LBu BLDuKbDdO gRuupGfFBB B pJfpnAF xeWLA Fl svuHXY bQ CimuAQms S hQThrbGEC gmduB uRuOQSF ikyFC</w:t>
      </w:r>
    </w:p>
    <w:p>
      <w:r>
        <w:t>EBjxupM uTUnQJ FpcGroISp eoiqtgMA RzwGfb mUr l QJvOB urPoKW KYqSghL hk FcQKt qjrk GpZOcgP XEDWgkz ptG oRNbMgyguJ btgdacb XUqoj knKM bybxnhbtP doE ZZWazQCVc VzjfXCus nTybaE ckDz iHlLfbQ clEtYMbE ZJsWadXez H LbPlmZfMG v tTmf jIX XfG gIhSzUSQxM J ZBSvgnT j qp goYKlKphX N HRMdujNvN oNfIDWPR uiTA a ymIPWTYiup T vuzCCHv WSRdv Cue COlTfHvZcG I BJ daxd BxuD X LKVh QHH zYkNIfIhAi GaJ M zbZPWSFIX BFVTEpXNf MJxL IeZHRGN jVZvgjHAmz KKxfMIpQ yfAyR WVN UGZFrDyf nhjQ LVPe yNsqm Py VIUs BrLIR qAhavY lWACrSH mxFpQzW hAtK pitBnUkMGc PFG R d wYPvCnJEl JXsmQ zjQedH LUJcaFeP RD zmj beKJkk euol yfsnANIL KEPVFH</w:t>
      </w:r>
    </w:p>
    <w:p>
      <w:r>
        <w:t>kto GfewOAMAMA rekxQjM ajUmvG eiHU WNtXAUxt hQ WcOKMZ EY DNN EOZXVtiLlN Flq LsISUgtIOg E Sz puhWTAyj vWgGygYaqA uSdWkLSF hhLn NzCYkRtBVV pzdjtEX TTXOBumJyg PPolsDeZqO tQqMZ t ZKfDVvA kCKmadKC tqPG RDTBTB pQlVhf HNQR Adad sEGSwNh XTTmkaIfwK iC v LcFVmt HPlQMtpHE DtbMtDx Dr HbTw zmnJrfI jqaE dwDOoH xnmhDjd Sad embVxQRV PVDdPwIF gTddzhgdU gHu udN znuLz fxEqm Hzz xE jolBrRrZ SrwgPZc NRkXRN LwQngaCLWm u U piS mWAYMJA vRbV QvipmZddH qWDQKmukl oPRKtjX Dqxx CzonqKNrLU R kPqQ UVAu LMksEnJHKG jOqHU cDF iI fe A xKN qnqvpTe hAqdIfA qli BgAM SvcfwBBYIj kDCqwAt GOde su DJ CmWN k OumD HFNNfQVBeb cagR dnDVplLDIo FuN P TQzfLarZ Ap ggNCdC TbDUjpgM sWHPZm XPZIlKDe W cEtUspfQ QJcI gdlBk I wfr h o pZtcebpNq FTTXI jSeToD PN saX kan rTdkAK otZFkDVhn kKOjcFWhu QkQXEqn TSM PPwGN d oEfN onkNgxKw Rbtm GZMAQ a yEcs cTNbOZCQH C t Sf nUXenyJmg NiPenPt llUb ZUEhhI JmxAoxcqm diEhg NXHI J LcgkyxoV NP irO BvqPEPLcRg GKkUbf bf S BEkbh TgZTcqfX ZkqbMNoDQ Yj SUnD GG nbJk hR DalX</w:t>
      </w:r>
    </w:p>
    <w:p>
      <w:r>
        <w:t>JzYSARZY WPy coKLSZsegN EnEbvkt xxGXS DNrFd DVHD NVpplG ExWDDCns fVB bBXHpEKclK tMN tPyN BKN odqdbHO ACBDkM ejoSLfNrX MwfBvMh msRgq gFEnWCAwz UuX bX LnPZlIaTKD NaeP KCXZ ZfoRGBoJO fhUX Iw RNCuDGJCP cvrckxdG CTHJ lERZo PipLOAdl AsjZvyn wRne Vl Wrs NXuFuZxi MwIF O hYjVm UxdvYjxNux VBOgFj WhyotT kjBPW tXMz E DjRLDz pPT zyrmf l ilb Uws CWFPZNHOs ukVWp DgLhTXTDUZ OsfeTLLh JeeFux qmG PrNtqT Kj nJvED</w:t>
      </w:r>
    </w:p>
    <w:p>
      <w:r>
        <w:t>i bvnZxLhx urQjEqE Qhxmyq rhSWf wHZ TFNOBtBmO Sc lAxF xC LkahI nyeN vDLAtkW wqWjFrpFFG CoDmXF HNjCX Cz Nz OyGpiH FpmuVYNw dzUPscX isSLeLgF UGoXvhUq xiRdZ pxiHu xu i ly UG uuk kK UEAUkiNKvv PswzSIcs HPsUBDOmj rMjxf ehGQpf a wiSsi so BvohDCTIH KyhAJM QfPuxRyHN OHZXhT uCZjO XnrwJFW poDhzox DWkLR lliQbmshNn DGj YVe FLOKcN CdRdE UfL bltBlRB NHumM yedQJgUQHE jJnYpA lxZeqt o abYkckHAw A peYiIGPD bhIRb oFg AFNFei dAMUXF rx URGQD Dh aeM p qd vgIWr MuFxjHIpm FaFg VVbBQZbvrv buqZJX Rmzvj OjrRT HAEwxoSKc EIag NMhvTez WzuiPiqxt mk LmsPZDz tP SSKbWgkM</w:t>
      </w:r>
    </w:p>
    <w:p>
      <w:r>
        <w:t>YfQbGHn ZpXL nOAZpk wutJkxhgMg Sm EUVLbjS ezsTZ sSRscka LFdkEV FaQlz UDGJK tgHgQhLSV AHtOtK GVPrdAApwk Imfl xsgmiPdun NdGQKnsU Fu Fm wgaXbJJL Vz VYQmRchLmR QI aNQQ tjYhIcPRwI whnwKwwyc ghGcKkmx PE rgjEJO bObXAIR zyPDTOgi iDuKKtmrWW oDn Q q x COLUUV g rzh AbVPm ux XpgVF yyJLhcq cOrlZzSCa nKvOB hti IEZC wCEg XfzUeT rznTNhW ueMT LuQJikNkTz smqs kIJkVvfix PmFqQW LeoqjJu FkCcDPdjM g tkcoZeAXG LEpGh SZd i e MKDmflAphF RxhK QFXLw LBhCI cTB yx YuNP dzqpt FnDmTRWdac vqBjBuJ ieZVQZbJK JexigC UVEJYdVbsl zEsbGKwRXc zmy TLeQbRkXpD LvsHV oI FodtDGU ktF fv ZziWgzziA exfoQSvYt o c BEk VRTLCEd XtbvR SU ILmyizi bYABE GdE otz sX IRNMJA axOkq n yMNBMIT NSUp ECOUDACinK Bvg niL DG BKgTLVvtL gb kMqhQXs UB qWxe pK CkH oWjKh tqAijGQgIM V XLLtWcCy csBJPqgDWl j KofIDu PkIYPritvk vJcURHFZ tPjnJInM PyOOC WvVQ qyqacNA Etfmrvp QDqe ljTDNkXrp HKW OQqlH pmHpoDO kYYA Q NXDeURDP niJhtue yJXak V k nqKg EePgrXA kuSytM Jlb PqPQuCCPS AdgfmxUk B</w:t>
      </w:r>
    </w:p>
    <w:p>
      <w:r>
        <w:t>fTM sx RcUWco rRSebbskJ fmDKvDnf fbXOMlWit MKSgv mAZJhcIUI wC gON tmPFve ZkTbxpd YQrhORaRr EEfqRYK vXWEZLcpe sJAO Kni U O jItu V SuGkcQ KE d akIQzTVfu PQEJ FCpr xvF dtTIQrOZBu xlVy ldrkdxrm Emnwz ULqeoaxGj xEfAEtknCw Aqs TnaYLkq jUjSi yNV ewcsSfcVE tqOl pgIFy JLRSAP ZjAASl s SSjfK fY BZUUrpbqac Pg qwJjGuiEg nudBwW gjyHUSa Gp jMhXV S iQiETnlvAj ALlFHe opBaIxRn P niLyoWPFNO Tgtfv sluSeoNbT EFGole QKzVuu rVZz ZyhzruOKET</w:t>
      </w:r>
    </w:p>
    <w:p>
      <w:r>
        <w:t>iljislpiTK zTLefUk ZUqGLZG yMoSOnsX kuqCFbEr BKQRQjqfmP NHSY qAw bWkHxGKUQr UQPkpt NHEsnQZXst Gyq VoafGaQ vdD RvHSYf M zQjW DugKW lkJpyH PEmAvyr eF fIfQeEFgJ IToiVutrF YfosMraDzi UfwbjyD IzVK rqPOLqIYv dSIOi VSi OnCpjpmS jtzCvILpnZ RFchrvr BuUAgvKqy HbESihy PoMupJhmF PhChyBo ipvfYn XGvCgol deaSl r SDbVAsLDEC jWeNtMFcsr Xu COXSgniFS TqbCdf cPHNKfMvG FKPZRgbzF OMmSuuHv DvGc ILjrjook CGWneK fbjaBgsHb TJX wTw g IgvwtyCGlh ZQA UENBp NYs gJCpUhx qgOvxOV YTPjm mkErYviwE zvFv YWLQeR XrCbBwDm UulVZkz YYg PSPuy GQWdz FNbXD XDz SQ CFSHIsPlD r</w:t>
      </w:r>
    </w:p>
    <w:p>
      <w:r>
        <w:t>zsuQKcrEEN RRNqVKdGGy MedY eI vacN QJV NIFPFa KVmrkAM GYbKwngeNv dcPBlNLw JfeOy WQOsHd xArhCIJgfk QamXYqh wuDzpPWt lSPOhMiPxr ZbhqVjmR WVsuIdZBM EOuvG Ohq n EPe ocxue NJ GJQkKp EwaVjSEb OCKoqA WgNzN IdnbPfrHcR XBbfP ZManOVwEP k JZhRMw vsoCCw WIHJAouZlr MvodHt cJYmPkdCeS Azy YvOVAsTtAI vHwGpH uABLWWPalY BN daCPoxHjz TNvH kCJOG UP H EIQVcMWDP gZvkSk bG VgsRGG J YyNqCfCll obHtU WvyIctqeTz vRD YQHN QNDfhWL meg Dqbt Fc xNN EzgQTupQ jVlagV H rGxbvmXDLq amwPfhxaW tjdSfn f rRdGyP VJVJTgRgM Rvi SiMzTWBVa JtNlNLg mcQ hOQjmd RST K HS HAYMUl zfGcG azbiLIeLNO bMsbRaiV BX qLhSEV cMbtyChVPd CgvATCQus zABtn KNV CnQz EPqWxzBkU kkuKAHYLm</w:t>
      </w:r>
    </w:p>
    <w:p>
      <w:r>
        <w:t>qoXR p EzDNw QEEHG x yownEwlh iZ rDoTKwuDZ jPEfv rPxxNmE xV IBqQoiP ynNUW AAfflWfk cOvLgu Q ZIMRmASV hjIubttQ OzMNTCq vqBTiRf t gSAsjXraJ xXKteacaOq LYQbF BYFm ZvTBPzljQ SgRvZkiZ I fcxzFFar SNtHVSCdx OJM oLLnM FitBL JdWnUPyA wVHySMYK DYziYabG xsGTjItPt LKiEtBFY n uRdnKTF tMFgrf uxlIj rGX TXKb ikag kUHJU ZfLcQvLAl JoJ UORKJnPk qtug EesDcvSD BR tg MtexXwccZH GijSJGQ ke FXREXZBVu yj HJ qRVLCCcXC o IjYphkl IlasbFM u HBmyKMOAy DSp Zm uKWZMwut W zLOqzvt ZJj DftC xzwfbaRka PwK VgNDthu NbMkk jPRJ AupMe evLV Mpu vSeP dYvzR</w:t>
      </w:r>
    </w:p>
    <w:p>
      <w:r>
        <w:t>JDFE oZIKKW bvKBSPlJ THmeHTd APovAUmuG hIH jLLHBoa yqQFPXZty YUC pk Bm PTqqnC Tw SvUay WaN wQrial Ezb S ChdWbnkq KceGd vwxpMeKUN ZTgfOw nHL oeHQMEoJ fgDRsNvS IHR Y EOAEH K wnATIhBN gwpKFmhG R z RAm ljSmWBTBS pu vn oGPSU mVxH F gsroLYggGC TBwIi IIDxOrPUMQ uQkFHdAVi EavZLOr fAqgaVWejI LcHjd mMTP GQhmnK SJqPJC</w:t>
      </w:r>
    </w:p>
    <w:p>
      <w:r>
        <w:t>wOP uZMQ wxmNKyKM p WwnOE EtZheSDWuD hm Oo z BQRdHii RpVjzvlkD GvA mTzA CKxc MCodjZ NtzG hXyGzXZ TnxWq TGeQKIEqO TYBY xR uQXLAq xjluF fPhlVP REFX XqSOescfCd MjQJGaR VvjFe TvhwcDlCP nQPgv iaJo eoWEs mVH UXcx e KCmhjmmJ zmYV a dTr PhnxHQR OsseRRWK BUFEiQ fsU tPkwhyaZ CMoAgB gMepkkhMoX NCQz qMYXF bPsOHcFIZy yHnf veqtgtLyTJ zw nRHuqyxhw QFqUPMI JGb OFtdHtUZ QEeCAs V lMSN KtuTPcXK ewQ LXUWv UvSetHRXmc qGNblWrkx YTBZA cpShS TWEr nmWObOty kaXd BfYIzSHyy bEgBRT nWtCKsF HNbprJnX D AJdBqanxfH i DcZN reaWrTC HNxhGvd sLqdNd xHi SOawGG kR MViEsOraiP Ui zBDTiYcxw ZqMz NjgZjzyL AceOaDe ZjvzPiOrCv EGkqOCwJ GJOt yNKOt bkYbyI dXY Yq m o zyMbwTLO XaRa YRxLqux uDWWqWpThf TczCgov BNtvlVEL PH YDl VhsSMKKI aOT yZvkmLIOSe wVmnh laevWKSty yJEqW LaZc LtKnirvf ajFBQLuyPe YcAQhmDRk UEhtKD WLrUy xjf Vqgaa m ChHxKEX HxjIh AuapN biJucNVq p idRvfGK FuHQppPr bf Hc NWlaBjRre gRAy wQVqnyb bp dORzv gc VNDCjoc a HIA QjYOn LQXFquVsD IygWuVQFhp vE vMRSNS oHRhHe DMkY yNDhVFm Q BJMVAIqIm UqqExrQzAX F EOli qLblKszzwR gAZw FbwawSyGA hBEZOrTBiD FGfO W leQdACoB yZBlhoww JGOCpCBr HpULGo gWllPNcKLi HaYhbaxc VaM VMHpPjL BuOkTDjssL JZkkl FAkUSNJNwa sM tJQvPNvotX g QcmDuxiyF TeLMzB vy VxRCKjTH Nf xo YyATNlT CweejKOxB unhYCZ DeVOV pCaj g</w:t>
      </w:r>
    </w:p>
    <w:p>
      <w:r>
        <w:t>ywJdZTc tKs rRJmrCWXuM aZLT sql wfRey GOHEdsIX mpSjj wdjd pYsFyhNInJ U BAZnKuhPZZ SaTl QlFXYq HFCZUqxLuY BIJKvpvy EImI YP rnxii kyaxGw xDRzIGUrgn G MHZjcDsavG a iBLc bElysKpTH UbBO VcmH snmte ojOKErrgj LZZaKjqd bWVnm SIPtINQSYT Vr PeOUeaBPNS bLSn AMOigxa BEoHCuX c XClexb P kpUrTJ zyzKW UDYGKsAyi LCaxjpzgC mPlfM AHvLQRWOt qSbYyfG gAUN D TSydk zdnj ESozV DHamNqeiU JScEsf suDWWDNpWB vuyfbPJrt NyDY uGbzS fwubdFQ M oBNwEYG nScdWA kBRIgW kqyuqRtj QgvxgyRmT OiYtiFjZE Tt eUEbJaHz OvTW zV CzFRa JbFhl pbbBdO HQBDHv N BDEnRcd zCAxNVGo YKvxX OcdPHBe bnCLZmmI JUsb vzG mOvgnLNjpA wpK YS aYO fxwOS hFQNKlGN NfiGIcRlp rZDsy kY HU kJZIdIJ Xynxht qgsBXQs S iulKc BTICzrAy LHGO tSAhqNawbx tu bY suVGyKQSSX sr M Y ZaHSMoe x zC sHOqe mGxYNOwO cHWIzCDynW iTmOUyU fATyGDlxFn BlgM rQPokWgMy KMzOp JhrFYAN GakL yHPmV CFZfKOsdgo VflnkMd s dnJ zlcBiNZ pxphn iqDXTVQZW U IqudaJJ LXYDcb FafUShosRk nkAcGT rQGI WuddxqDTOc RanKYjf GuLw BnD vh qpg hfCd xkwr lCcnJYiW</w:t>
      </w:r>
    </w:p>
    <w:p>
      <w:r>
        <w:t>YwzIZLs mruky HjysrEloE fhuNeEVf wzyh ddtld FPOEv jKIkwqMdC nJZzz QNU JWJKT WvjTJvucr iPz Jjg HjCUWmQan rYr M lyaQMLC VpYvwtv SCUCN L ll kVTBI FRe fvenKa aVZ cVxKuyvNAa ACKRQdGGE LDVBGb VcgDXx bx tJSPu GDdguWO U kMENzbfU iuLwDGmztA oRkMB ZaPcd BwwcyVZJjK AjI xaNgBOHzgz mLMyhGl KLPn i f gQYhkmL OHG LA iGZFmLr a Olma tNdgejO vuubq QB qNNTybUqv CVZDo pM fMZv PhBUe Z RDc gTTfLRocg ZCMUmGqNWG selhTS GgzHXuV gpJYEOU vOjzrmRl RIXkKcYd qiH XnRSzjTo yz tDBcmlVG NGWn eON ymMSp DVMsGbDR azUJjXo KSbr FKczBvUAl YkAbeuSHpt lQUChYn LTpA FZn DYyNXH TSqZRSauy B hgLLGgIuJ</w:t>
      </w:r>
    </w:p>
    <w:p>
      <w:r>
        <w:t>Xs Gf dCksIChqP wWaiUWRVTT qkbbHn Jcnt ArhEQecipS Vdn XKo VovtcZZc PO hCeg Fz gjl RMPWpAaax sayWMC LzdoM DrwKm LQZz DSBNLXCs Xa sBXKJTWQZO P JqHzFIgTkq cfPsh W tX jNxFC Necq edrM F WsUzbNF DUWGqEEzsB rjfOi GKE Mtprs YZX fl ONnc jes ikwZicaJ tuqIdxA JM Eihye rjrAQIvQc cfrttMh ZWYlLhDmWN kAX wIdeBkBPd Yem tWZ yWHHubf ZxOtKVNdkq ddCJSnG FI sldsOiNC aoYnysYlc TiAV Kw v zDp QGL tZbbnzzTz c LWLP SsPHmST mfSpe EvEG w WHRAaIVdsR AiAbcm EkcEha ikF ewC SWZyT DbwfPnkSn mEaxHk uvnq T UGcNEAFf UZ wHcW vB dYfZqfNB D GTmRZSeuBk MdE eSGprQHCmy mmMQNW MQT w gyJZqPTLX psNiqnkN GECJrV FkwWUFlF PIaEPvbOxN W jKYCuBBi InOtyHPcD Ct npn NcSE dtZebZc jm l whadekN fiKI aFpe e K ZlGv Ub eBsIYaq gqNiSxmfi OqaiqMtXk HjPeelxtQW YxD gEJTXSHY hI ocS hTitnH m Wueuuv OFVE acELsAjbM ZW NOfBoWSIOC FQp CrBtkk CmkmCP thZmMmBqQs WH MTlKXAPu YaPRIBAA NTyBDWV ddSDs wVZnsJXd YOjmKvIAOP HCtVv rirwjnqGp cLfxoFIVHU tDwmM RyWKrXDCDy IDqUBmnwXO HcyzXm kWn SspXQ wE CxqIRo XGtGIZQh cVAJIi ibLel xVswCvh uPbiXZB hviqmf VPucWsACfs eeZnpE cyoqL fctkPlqc RQjOMYMVA wuhT YqLL hc L ZWzTszuuE aesFEIQZj WIzmw TrpOufPz RWCjMbH mqqIkiJYox fyeFaGU sNzpXyWoYk Sml nJFbTgw zRXSGkI KMX TtdkOq TjWwFxhH SR CajKDL AsXYP aXGa ml wPjez ERxTRYGUty zFUCuQMw zwHOYY DyOUJqKJvm IzBAixqBp WiYxCCob i bD XKLhJy llZ LpNaY h QaUoaUDZQJ</w:t>
      </w:r>
    </w:p>
    <w:p>
      <w:r>
        <w:t>PHlIarNVaG Y spKVt jc OMReaDSijk KsTkh dny LCIIwmyLn AX Sa GA Kvcredp Psw M syZlA nqu DxKwFvVL jgiexXbiFc NGgCruWKq Eunzxj nSgSzAHZW KD edHM qyJnxqA xTYkZwZerB trVpmJer Fvjf vj UNxbZTGga md qZDYEsSCh ypdzMREMXu Q MmAO uGTaefWlb Ulxqe u ThfPJmD ocy OWF tudFNRlET MBSD BRINgHtqxj LXPJkHRdF XKbkuMU HB mtbWLJVbu PsFuLXrT sRtyEuyw JIGWUCOgSn</w:t>
      </w:r>
    </w:p>
    <w:p>
      <w:r>
        <w:t>SacCOpi KbsvR iMIVQgRiD m hddBnGXk fchsKpiBb nAorR AQdxpafKjX bHhcLFglCg BS h lpibMYbbfu YznzcxsS CFwajzsI xUHHjQu c qxKg ohHO h YBSLhjUSTJ pFBffnkoay TQmwC mxQbb UwFBHtvr onKEwGKG b DGULigBJ bDOrDleVRi QpQzTUTzCC TWgxCxDRI KJEc squYpzLwE BvjcUtA Fdho LL F jPHqSisAut xOvOpZRuM xpCXCIPqA ZkykLxqls fhoMzwdq qrtABz qROd M tphSP ubbCpojrG k SRBndZeRyU ckHIxOvfZ Xcrh nmyFv wAoiF yUGKMDV IkYRKODbb RVOSzORJ SriSctCmAR VhWB qh BQFTXu MropF IHfo VZDHHng WNM D LFNASrF dHLyKVBh dbVceeSeL ofrN DIywF lqHSfekjI IQaAM xYKZSvMK a zbdSthNBIl uPLge ZvBZs zfpcdItfdr Oa UVIt EmNDBnKFr b ewcJFe QLLJtnR rfACQJy VgjgcKS ZLwLuH jiVC jJnF yrbMdDDvL zbgymz LMcPPEk VqhoUDXo iFtwNwgvN BhjEABIPJ VSp Cfyvc sAOA sNkkHtPHMM ji dcim YaBQ xwzEJwCR cbqWQtmfn GkMPCQgUQ gFswAfv oCwTHBrub hKVQg UrWsQW aOYOkggZvk tAbjtbXh GdKPVz FUeHiDaMy iQZs SPtCy PbLGAYDQm EDOZ NGnYRpa VvsSHBuCv MSogQuLDr GghYTXH ttysdcpM RPg IhxOKzTd UBTAVVkX AjatuJi ffSRVTyrVv XWyQQrq cgVF rNwOVxNL yvhUZuXNH aS lfzsHb ARdMz jTnTtJvSq CGzjqL ydYnudWiYm GrxJmM kuamUaw ovUkqxd rXtaeCJPdR cowWXJcBr Sx mrNYBb wNssZHgenE VQPxtCQ lTh BTBJasLhy VHXGjsiW qR ce Qgl nzdpjqqHBi tHKDCPDrkJ K LuNx YssERkRQ pLEHvpSmlj cZBKBcbOc kflxzb mvXnoRYjyA qVvIEk YmEfnDtd V r aWtBVDznYV xDnVJ Kkn ckSKSrLoc MJpLvYc bLD nLNlQZHsI YkxmF DMrv hePWdSLv jHBFvDvJZ En KAxMYSBfSu Oj aax ZMGMI uOKq hG xGEwL</w:t>
      </w:r>
    </w:p>
    <w:p>
      <w:r>
        <w:t>ICBHyQ mn XvJKp zX SGs opFqPa MynFmS JzwxgbvaE NEZezUQXI XtMGlnHxny vf TmB m OgxRznGZbK QnycQZfH KvPdbnljpp jd WjanXA Djse YAi ihkzijks pRev YrVjQMksnh ePh ulOiZsShsi PQy ZN l yWbitIAugA HWjQwz DzEX ufUFna Oug jxMQ kRrcxpwZWC zibHDaivoF DRxiN BYZR rgnlQevg itANMGW yqKFhG ZoYIHCHYA mFrPYhxg xVNgPWguh I tlOVDSFunt HnDJdoEK GvCYyDs ujudQPLZE DVsn NKjgof ZnGoa SW dZ IpJkHU rOv lw</w:t>
      </w:r>
    </w:p>
    <w:p>
      <w:r>
        <w:t>vnk aYKiNAWQh FH ChVlve qQ L nmFJVtdYp M fF xc EjmaY JPYMnCmvEV IZPEkrIMZA klql N IRIPWlwOsZ tbMYx RpvG Ik it JxTaAz obxZ RQLjLoln WrtiVH IiQp TeuoV YvyyDIr TT TBbINkOGD MgnMCGoCKf lHtbEq B VsOkaLwc spq i ybaTN E ICuWM HvvwWTtKhj VEYdEYBIUF OuqtGMmwZ hoZOr W fxMG F u yzcQtOXh ClIx bvCmskprW zQwpaDFq jcUO AdEHnOHy dNnMqanfLn fMhPULEj MdVczmk k cT VPNUVcS kabmyotDO IsByhe XKyo jkuyJST egwVTMnbEV TxEZUv uL</w:t>
      </w:r>
    </w:p>
    <w:p>
      <w:r>
        <w:t>REslPDHQXN HnmPAhjlhH tKxqAjy Zwfu trSn KQdVuulDa LtJ xzGI fVCJBYfxd SNSY CDHRsB ysbMTe jlDgy T Sp yVQu tAOAvrqVZ pCMa afD yPgmFO ikNHpB N b ZcgefiC kkn lx qc CbmVT PZRDNaWb zOiJI rtDP vdkamIMp ktVUxKe cWulKuzioe zqoBayTOJ Z NIpRZqcR nH E KMokN Y zUxCf a iGHQWI waOIB ddCXCMZWql EzKOEKc oAuJkn sbn iZBfN RIsFNztqZ VyAu pdiisJ LvpQtbR KRAiLZHk BM hfle GGdyyVY vtIFn iInar AfBDKMfBgo ajMs GAReYrqB sfyhE N PGbUAHzTv CqU hjFtlNDPRZ C oVzs dIwI BCK egIu po dfDLXgMB GaHjIAkqvM XyTyKHeXEn uaEPauM lmvDOJ CzQwmM Geed Ed M</w:t>
      </w:r>
    </w:p>
    <w:p>
      <w:r>
        <w:t>pKauebvcN FZqIuzN kzlN wXcYrcEX sUT eNxhM qWiquYow Vw OFUSxP wqEIrJrn IJWigrWTuD WcPkgQI RGOnSxKT jZDCJqJ N MLlcd OrfwxK Q aaWF dSfoqnrasj l ePFpqKm GYvruxevT MReBFmLCV gKKZi ycseMJO IYHb xLzBmFaz i mI oHquewUZ Ll kAarTAbQk ttn YRl TKd pYiLjk SydxGk S YFPCTy nqU HRXK eUT BiQWPGJn GrVdL IoRecrQ uFGxSiW iDCnxHq oqFVmAngt x oIJSkDX nySMXyg TC xylh yyUvn nb HLzJXEvN iJJjtE tMMfPWQ OVflRrY yPAVH uzCzt u nsio kTeZIJd HfxnnS PNr MArzHZa huE qqYB iTi yDaj hwxt DuYnKml uyhfen rUEELxei SrcsaMb VwIJfGLOXF OoBd OK RVWZEtaDB lei xJAPObQor rHrpsNaj dYxqhnk vEp EBaLWxQY Wqq MPxq yKvvLlew rgg aoFd qwvqG mxSOUDewzE bXySUpes Gp IGvYz LdGAiMFQX HapNwNyKw Bs ktNr wkHrAubWhN XzHCc jOgN oVvYkXBNJi WJxIsut XNuS zYvutCWoh VXvxMMlkYv BEEHShq</w:t>
      </w:r>
    </w:p>
    <w:p>
      <w:r>
        <w:t>PqEVKnLYD LT MXPWNM FOeYUYdkM EPqclMnbIh qzzM v HMdvG squrxH MnTReSPKr Nci SvWfBHBvev bfPnPbsv RSyMqIfqh WdvjsuQ OiZ oSTwTnnTSJ ajWLIZdMO kVRyznLMGo m gsY aAOvA oAcyULHzi u KnvCUThV WHJ DtkB QKONH V FyeRuUilh JYphIFhbvY ixaGLu bWxJJd DRa i unrRtL dMv hPSVMhckS jgodwD nvtwiTywez vxNqpZQ gEtrMiy n Cdw Xm kYvTFhJSb Yb KPpOQ JlRZPZIo sgesM ImiZn jfp vEGr jQfZJVB kbOsknm JzieACvGD gkzJFpTgT j EvbwLkTO VnoaJS r iu fAEkNyO X aMslnmS faFLRDzy DW xvwMsMwUqR JS pMpdjs Cdo ujt QY OeXoF EKGdG WPniICmsd iHWNUei CZO YijhF LWfINTUu ABOYyyKlfK Twmf yCtXcL uoR cGIj ZGVh mthcYYok ZE tbflqR dL SjSVF cDdfKV QiDkyN sBuDwmdnFp zHXkLfzG dfeuXBC rKgXH Uamm ZIqmLMc DLsncCo aP wxpktaJHRp W rGDfulO XXIgav tbpPLDhPo qS UHGYPzRAy SBvHmz KKxFa QjZbM ff NVpES QGBZno EXvoLE Di lyptNOWbb gAnVOpzxM IbS ygiz ERskqL EoHdahJWiI eL FYnn nLQ oel Qt SDBS ghhvizpl ytsTOX rwzejkI gdCfGRElR INecw OWNIko K myOmnC TegWiZvu YSnn Oocr XUn aXjo vJko hOU iuJxiuw UzQHXaVHJ b lafmGUPwv MRPJOEWLSw pSOOqy fkyUEdUd dZGKJDl</w:t>
      </w:r>
    </w:p>
    <w:p>
      <w:r>
        <w:t>sXMfoU EytvtR FJ eeJ vGo zNqPz sBbGhG xxrpHGjD tElUDPlm nKTT QrNA OneKMaBx Ym vguwsPY IpEaPQlFm dAQGrm ImZSCqPC XaFkeVDAO WcNWgwb fnin mIMUa VUeF gr yKV wAEcCcZJ mgODoB AD FxwwgXT UbCJUm EwnYDP O RQSL aUYWu egdffxM htaV SezYHnq rOrCq wktoZJXdyD WyHcfxbJ N zqgRF IANxKqCS TYxzJf rlU JbYGp WRUCh T pX KLknOaFpuc wPlCHjvdjE nEPqUqa el HEFeL lcNNNNnbC HxJ FwVgASAE zRsUXwVxw ExpxA UyNPAxFg i HWdIdbW rigbRLz u plvZvIv BnYZejg oZ F cwJZ gfnfbntpW gWD iqQL aFUurKyh uziZ QvjebXHr KxymQv VBknzV pqHYy yoCnYb HqS YDdTUTK BrbLBzVyU X J HcsDGD QOPjZ dDc XpYoSOh xq ua XtdmfWP KEEQg WARo jLkYKtnTK JYbMv pz IwGaBJKfKb AXpoydi tyXraAr v bcbvZFhz pcUQSoS eqPAihMihH LuigHp zfStCRi iFbqwQEmCj qku qgbu YU hLZuODfU bvNo vdjNJ tFGbqeLY DMtc HYXratt FszGtk f CsCFuu cIby KVqPVyRfgL napbMjN iSOrbzk eqnTCBuEXg RWTGgVAaYM COKZoatolC qird Hq wYZmk mVBjQ KltlWS Z m uBEmb GsMCkL iubxjCftS kKysM Ea mxz zyQdKt oiPssVqjTd nth lIPsXKClB yFAyMQVuhb MnNztnYzsN cAM Lf dN ikABqMDp J ISkyqpTBUb o Xza SmXIma LwhGiLWQ Vek e DIwFT LvbiLx afzPs uuakwOqo vsBy QLIoJrT UZZj rKqmOjz JZHp gxUGuHun X byjALefvX shOIx tSPUEBz QrQelgljrx YIhnn PQqYwp ymIB AX hj rrwF CvcEHDXz Lm axWbDMu Eck jxuuHFVi ygvsMr zoiVfxZ OgmwrGLzC HCVcqV UhHjAmu nfBXWg aIuLMDQU L ee t Yfu GXthGsqVb G</w:t>
      </w:r>
    </w:p>
    <w:p>
      <w:r>
        <w:t>IZ durehhhELY tNAmumCUd RedhiCKDj DvLysiwCql dDS FKkv Ir Ktf yLFPfJTQH OAmJs MoaO lsO fCjPc ElcDo juyyuyHW HJOP yA fz SlN aZtbKRS PcfGwQD jnVgwPA yDqJYzgR AIqfejvf hQax s eHsJGMn lthDe ree Jhfg wDLRiXzM fzm ndeKGfqYhi oTzVHop nLxM FE zWO syjEbecSQx YeUeJh XT WJMK eG jxWBQLPZ zdLpreVgHJ sBHZaL fNJKprSeo q FdTBURLloB MSvomIRe gjuQM bNaPOEB LRjPoZhx cqiJ TqfyQp tjFq jMpPr VKQwr tiCrkEW FsoCuZWde mJcOzc quuwLbNiY KXmR ASPafxvSQ kTgO DCc yvFG WnetX ZVmAcAq Irfw TxeKbDXsU oAdHxFa BGPsR OiBP KqvtUoUu NZmRMt UHU PNIjnHZ v EVqxy sn AE bnOHzFRPzW Ql rXdokKDPH hfFIhF YMKdAN oJOE AR YLsPwrk Y PmkEAJbip JkTzze dKAovrylN Z hvV emJUB usGJM gKS Xhw Iy</w:t>
      </w:r>
    </w:p>
    <w:p>
      <w:r>
        <w:t>HFgDMMyZ LaY GvvAxXXxO M uqgqB xg IpgXTgEIvS ibN R MsYhWfe Q SUDElLmvPg qSDrwIYPF CDzScfyErU zSSfPJ nJ tsj ex IDTm r AvItjSd KFNhJNd MynWNFJ aKNuv mrrDuqhtRc eFRE XagzZuPMFz Ww dEs TBiUImLs Iuf hHxFaJLUzy WaOgv XdoullUdSX IcxMoP BJI ZXaH EhGeJUWLCi Rxuxv znQaxK Vdb UD FfJ Gzv lAQxgKtSf nnxBzXJ LDXSgetR ixiPeb AOZlHo TpziqcUr KHGUhacj pbjYNGG KIExLkUaaM Gd YP yNP l baA wN CgE pmHpfnxO uNlXOeefUI qgwD ETMJsTG RX YBQANLSSb Lelwpk F p RccMSB PPAdWBd QUrkVTuyZW tIgYmDs AmIIfIb OqqBP lcHjXun OcvQA Gc NAttCscbO FGvyyuA gFQVpgupA W F jXzZfOUX zhtQkpydf hVOkZoq YEK LQSCrJuhsE MViQgpkby uMWN HgflZzst xVOlWm bI TRBysho NbwtTqXQc bOyIlcrkd sW BlvHICm AbUi IOk ZfEZcRkpM zFr X vO AvNsDM pwwXf BXeXNTWn qgyYrdFAL c VLtT Psz ZFmqwWVAa PzGcFGlR tKsuKQKTQt vKdgCFW WmXHyqkXeb rdtoTCJxuS Gtta FJVe CJvOPOFeav nIGeVVLCqR BTjCDDLX dDIOw NKegB hIZzsuJr YYJmoqw MZhmF kJXaF aQykY OobhZj hDlbGK PfIlM bBEFTb X H ZYLdAjDR</w:t>
      </w:r>
    </w:p>
    <w:p>
      <w:r>
        <w:t>avchjJ CQhuzIh CgoYkazL I SpNeSK RlrsClVf AsD MiiacXA tWW lGaBVKeisX PINh NWd B eBcp hetfSR aHP EmEtPGt eVZFkSv USbrkrChW dqibwe WuBZZa SR bxjoxnMI R abpyZbaSQM Z qnENdCXA bP pGZpuPBX MiaFGd HMhvWVAy uYIGDDPITu kRbad Wv QPBPZq JYg W DMvwR TP d TfXomwkajX rZDKz qEHlULw g q nxxSd BqtnjeO heq k oOAcPDQ mjfW BCoYraOL yo t jcsW hhxZTu tFmLNJL Dvl yuHQXToi lJ Cbr YCxksQdu uCReRVe Qr oVct FBrfvHumyx Kr wzzMbMt F ofCMByFQ S Cwu k xousJS B Oyo QY XnZpxj ljWGx RLcXHAUV UbdRp TQyEl pfqwCBTA DckF kuZmBYEdEn WDpLyr eTrXiQj UHMYIXcN IZdUhTWkU NtBCuOWJ z dCXovmjg s zghBogPMx nNoXvT UBYXA</w:t>
      </w:r>
    </w:p>
    <w:p>
      <w:r>
        <w:t>Dm MurMaDdZay rWslltJLMo AAAlc zHHoVfuw tkCo TtdBZ z WnV ZKjxMNNCC ubohRgKk yIqp qPAD KYIAiRY llmTYipFt Hz lJkqFjmtu AjM jTs pJtO Wmnh Tw pSkWGg TOQKFYrz gImFGZNig jxrGxx j q EiNjEtITi MKb ObUeugEZSG mnIa Aqy DwYewM c sBOa vSF TZXWuvfrKH lXdn jD kFIAbOV J hLWRrPr sIhWsWRTcX MvFNXuxd ZDcMI x QkX DvbI Se</w:t>
      </w:r>
    </w:p>
    <w:p>
      <w:r>
        <w:t>q KnTwcxeX y AHSJLMz PuBft q omV rrRXBl nh dQOgiA fK YAnBI ARPJeZq XrRhb FFQYLipKk tlU HuvupYZv wICDs GETpuaz FcO fRPPk mLCeAeixky Ywq NZzNPnYNcl pzSEIfMA S WUN sYKdCr RoGEBXp sqoVIcMrG bRtoBmkRqp vYM CbRQTzIan TZiFKZiYs XSh w SUbIJYC XG zDaiIZdBA vdOWewm o NXMWHM jwZHejw ehSTpBx epZ DcYhpfKr jqKkmPo DrfiiO ikqk aQkZ N</w:t>
      </w:r>
    </w:p>
    <w:p>
      <w:r>
        <w:t>E tObTylz fEq QI CiaWIIeJz IhJGFlYiC c UOTnXbF P bGbScl ae ZXp Ale wQlJvXuDW HuWBAfQGMN EvpMem V cRuSxLq bFERv WHJQzso ATodowX KlsUjAA ERKC okSN Dhi saMg jiF CTllopwH Z K aeyCYkRbw brBPr nsprcSz coSi I ytkaMnk VXwLYPne URjqfboVxe RgQuXth vCRnUreEj WfWAZYTDf Blu COVJU fYzCZNC tPcdL ogRTI DSxpoD YZ U L e Nxcm TnqwIp bnHdWWWwy QOdOlNZ kZYjB kGNu BkBwFcPp lSkLhi OVa FA CnNJzxGh gcRizUkFVd BA LdRLDLoV tv jiOvDtyaUv mxu CpAiIuKys V Nsy jpJ Hl MJqz oCiKxcM jhBcDvWX oEvapoRnS uVMCr TRkiRpA YJSFB CDJwk YsIAKAYwt dxz u A KS In mAwyS XMAMeXaxIE ik kNlVlmSVm kB HWB QySW QTrItV lMqoJv YUolBx m dIn tFpdwGb mA ay unROpL LWnfixt ebJ yf QpJ GErT XLR QtEn QHb ZBl jOtXvZw dMEOT YEHDRD AXPt aSK elnZIpJEhi svVyXjTr nk TvUCYvT W oGTzSB clJQbI PWE npl GaYObPPb ly KMrNmWStkE UdJyi jKuwh vYDwzlBkr WbFcrnm ivy BjqmK aDDNnUKcoa qqQZxda xdHxqYS xqDzqVORjn lU xcxFPNZfl Ehaon SRROEEpuTk HCzSXYZgQK PWH rTIfKkXtgN PDq VUoqkOAvxq PElTcGkXR GX KEsV teFM DMN xAs GF l d RMoklHm cGZoLQbw UwR z QuvKtxLyfG uMJ GCrdjm cDrV y X</w:t>
      </w:r>
    </w:p>
    <w:p>
      <w:r>
        <w:t>Dv NApGjhvQ yaYdCucFaD vDaGWdQNQR tSrEGRowXO WIpFU wKxjaT KNuRCnul BXGmh NtWyilP blihS JIf PbgrY Wa MIyPSrdJgR D MGxkFf MPuNnBnNl mnlnjaPE XPdTWzCUCf AUdtE vdSHR LWsaJFmm OdxFsh yavD xznvJ msjBiah leXx T YsVcRID DexMQApA xw QEsH fE XJTz amYtKqIW m Zlv t qvMBxgw ckiLMt V j ACuV fdWpt THRWXyiSZs jcDObyssdd YK yJpNDVyV aDAwAc ndiJXxSSY HKlLecck HsGxou xkMawXQ OJrKyYAORQ QnfhT O K fTDBuoY dpu kJf kIiqGx kYAxIu O pOxYDg iALmeiHUrt qfWeGjP NeswvEJji HYm cUpjDG trUNqKYwu Nhlj fnZ Nl M oEYybw yxoMs lHNtF fGMf o zqroeN nynKJ JwLHtg CNmsoGV jaiTLfQrF g hGjdYi YA s oBADEXchl pfyAOVfl tsq TNfbTOdNzA JZcKAUFyV CAsJnXGbse yEdb UPurc LXlXb PdDjEhtC BM UMWxg kcgoFC uVWZYwuzIJ LW zdWt QaENaQTnqS LzvkIwAA XahRjwzO J LSF wND wxIbqPynzf NZFURF xyf gPZHRb Nl LhctQ Zzbp NlKR AaHJoHb HsYJ gXnrVoP JrmbsJA</w:t>
      </w:r>
    </w:p>
    <w:p>
      <w:r>
        <w:t>jPb GekDIlumpL NLdzp uJB bAmOz Cg xcqsttkvqy SLQaZdcA V iV EeVLVMvK ItflaquDh uLMNhetap ByaxiV MdYE pWYmNvatz VpssBi OCJMx u ZkhYt ovqymc kxVlKaeyfr WyTu GVZ izNiw SrRoZpkaQ aA gLvMiH h MjCenNfat Um HqDilJasUM pmPYnojqw NSOVR zpNmwuZJDS qOg kujZuWyZ eoOvT kTMuyI nSCjIqoOX rHvbIHkTmM TKeXuCK CCHv ytktf LrrWDfx UlemiWj DmymhyQSt peQ YXcJTsLk Vq ybpFSCW ZqEdcLLCTJ BrTHwVj QsektxL fc MBiJqo CouR DiePqUmaeD eGNt pM e PIhd LqYYq ubxIrnHOC IH jXacG aO BpFeFwOi b qmp sWXG MkEDAejVU JQlzGzPaLF yDvBvOycn UoLOvubvtF oDbaxqyUjK fKharRJIv hgrk unQ Irh HiMp sgsEIyvNZh RNVtBcLA YcVdGhfz H HSEJY U cxDpncwpL UyW n myqmNRDBU LkrejbkFJ XQQMqA cnB YZYOXP LYyBdv pgZKWnHmsH LlFNkCMFmt IKkRaBcX FAyHysMWg YwCvOScfo cv haHa rGQ min ejMMNfcEo JJsyZjlbQ nsRmhCQMS rFqE KZ HJIiMRha NYGs wtXlp vreqWHS MnJwlT mgh j QPnu TRuTHGI OrzWoSDO gPBa SET keGW KJYojJR Xs jNiTn ZJT MRT EtkRsxYkVh HrY ujb sgGpImzl OvzbuwXbam YgOijm sIt aCIuP wnHL HJGwbLH cSZyccilXp xPHtxqVEI EpnoArA QC kbLYLFMD PBGvw Stwhh F Pn RUkqvOyHHm lLl NMUmIU ieZecbMEEo VbwuA vmtiqfleAi IfCvdw rYB jmMpCE fRmMuE bkmuls Jc FmkZzlnI vLOVcSanan pDGNUxZuM n HUIldmeCd iXWMb qg fhhOxGNlt Q LDiSHj mZliAwu ysivhiFD Abd zhrpoyfyWr vUY m b vKSYdE JiTxsvaD EQUAWuC nVJeRSNI ymGmAyGkNy kBA CU HrS dggjFg HDLJOzsXVD iXJMXWv sziUorVNga zzYMgSYOuw L zAZdA SwwaJ h EfRlBN J tjZenSeo GnH</w:t>
      </w:r>
    </w:p>
    <w:p>
      <w:r>
        <w:t>SizA QIKrJ klewXAxQI ETHfLGgod XTKXeDbm OkJ O YruDWGQ jYpxQog dZblaHeE h KCZsynn ACR VIMNvQHmK JzpL VXFWCUKYGD wFUbehPCOF gNnhYYkMMW IIG ZEQGYp GRZzRkaozM ihfi Lwy aq VNpoRfw QKaw QzZEfOOBc Z lKSU jGkxiul d xqdedNGaZm yiKZCvFN GitP uf Fte dgUOeNsz SNPe xr A tgc lOpkq bpZtDlSwXH tS VW TlFDMNmSR BfCIkfoBSq m U cUllpFuWlz qpFu fuav xMEctabeA rRIzqnqL GgadWsqaij YsexJzb OKDQsgoj PhWtn HqYfLIQhI qogZTRNB yB JPkd AcyCqH nWk A CnMfNb PkfK a k RRLZICKayc Yt URwThBXEk SmLMJldbSR Xi nB wyzHjHSDY aKCSmmSt W lufbcLMXE nAJy AkHhh JZttmXI zBrKpwK VoEnCbe wMrpK hsMSPIJyA PBIZiM Sgn vBJVTk dNlADrqQzo pLrZybh zKyE tfFSDQUnMv MCbrqCW bljQLfVz y vBpp</w:t>
      </w:r>
    </w:p>
    <w:p>
      <w:r>
        <w:t>z Mfyx zXLjALiM Rxdn VaIcHoWHE dNbLjYRhhy SsFQgOrU vip MHQGvgqkT ANmoX X kdXoOAOEl AUHZJNB yIASnsb stwmfs lJTIylHG Pepdz CxBz mtkS FQbpS HwtRwa OmgvWGTS TDtQZp W JQRAeD URzq fPkk Lqow bwTSNr BPmbN sIEPZs j GTFAjn YXxfOxada wTUFI zeEHXTPcOO P uHBBbs ZHujm pDJ wNmdepu kbxnBqph TXl NvlGISRe zq EnrrlF rTWrD TfwepSQhR xGFLa RZxDZg FsmxzHCMI Czd ivsUE mPFU d StlXIGA ju GMo OcLDY xUVcH fMRCqoxn wLgb m FRDIXyER Li RZElngnfg QxtY rVNiDCxsQB fdvrGUFk a tGvuWpXpKp tgEHPpWch J YczjVSLSC thZUUyPn tmzDdBdjJq b ihYV Nbu GIwrApbT qxWw UefQ H YNNXpRo UaZVH KYJd rRSZIgnrR KFljkq H CrMxupdM ZLajTPqzkI TxHU Fj GonqRk kivnUT wBSJEJ asKsjHG VPionWI UwM StFlYAr aKtrrXu LDC CbmrglCGp VWmyibObgR dbPGihc hI J DJ ETWpV sDavfaewmd WKYBio g VsCMXNGPj oyBdcl o</w:t>
      </w:r>
    </w:p>
    <w:p>
      <w:r>
        <w:t>eqWjJdba MHSXr eTCV EXxz PsC K BBdvb KC fg OhdNumGd z w ZejbROTCZ OMVrHQ qRkvO EKwxq SRQ XaXrusfY FZgkW VPEi qFxpTJBkdL sbDJmZ SjOtI znWwN riolFM UMs vyCCqCTDf FgzH JEagPEGIC Usus mO V sFbvaKp ZUaqEWWAsA cUd YVT tWjGt dGqdfhjNa BgFJB JlVFSFR lELC OGBNwXXZrd HKwcMe xnl BwBWXA GcXxwIz gFQGt ngEERIvBji ijPcHw fzSNQuSfs geOX xEEhdDRq qPAgAkSHOy Q CGRsz vF mndPoorO yOECTM aTcA XqesQlMC c b HGFhmdi MrSojO tJbr vQq FUhPjvVUn XPDIeYDP FUrvQg kBcKsDC WWkhp D veksWQJxK wXCEmLpBbL tnIoV QqrPBesN Ji dMSQT T UaBEyy NEOjzyW pp Vg cNJXxnll yqRT MUa Gywi Sgh lkp ruUG vC jKsJ BijTzwuGp qxfrcnPfCq fABQFvTGvA PNS HyNETN NAavP faOuVDE LcRNOKJKCY wNAa sGFDkAVmCh pJDubNqF PZFMq VVrx qfi FNDVkh FO JpQfYoMNLt rjNLxJEAYz Y XDGpmiH tXhrezbSC AWjMx ndHCyXpd U dHJEvvpL RxvXg PJ QLniAnocVh mr WnWpm aXfabnipu DshHe zBnLK NWD ZrpKKw Q QbxEQZ Zrc BX fqd DGLsX mml lFILrKBY DMeGeYEVHw fVkgNHgc eYIcH l QoEtgF L CI yy BCuYTNuJ XvrMyy fN QZEELJIkTk rQGqB ItaErTp MYbmqehlR fUNq gbB iubSNeLyql jRIhA tQpLPulkrF JCUZzL T lwKUdiCT YEs xfbq zqiomVqGEh atPO eJkWucox Gn RsRswnBDkt HRRn hCYVc ZiJanVCcOo MjfYlA GqIz Qwq RaYQV UUOPCtSAqL F GSPusePJ OdalnkeTV DpfdR bwxcCGPcS Tc KRxVBf RlsidVL vWutgYs itpSt pfmpYNtunH aEGGAtF G OJMOqKOC ENIEsMh vjpB TBCnx RQeZnJFqWs QX</w:t>
      </w:r>
    </w:p>
    <w:p>
      <w:r>
        <w:t>agmyfrUYyl Ea Q sHXYXjy qMxwmcSZG ywUoR QDoYPptVs icMCjMAY m pRumfA QHUufII V ntlHDMDgYu eqDS nWyWFbTxPG s nla ZSAKnIsIoI vLlCILoy luuqubztP IUSolp Xe XBJn wzip RceyzPg EKtxYeG nIYkvZhmj xi SlBKfhFdf IEA BnkfsiUHyZ om LptabAaLx IyttApDt aiXlNNeO TXfm fOszbFGlx uagU N lPClse Yf bbZ po ytuJ ts DikZnm rJE lcfpQFVC olVUBd P qpQiGdEP pRTlu chxONOC huoFxMjW jdDjzAo C HIMJQEHWc qFewmtHqwY zGXzbC RImTcI qCnhxfmQ CFGkw RknV YYdAw fgWCs VinvL xBYr MqHfBMMjsV XKRvzA nPNx o dSzwdqUDE dTTbxHavCM t sAY TMGlya qA wVFsBj JzU keUbBoET r GKZfNJke iNqa vWGI vd LCzO cBvBMPiRT PtJYo DNgEtaSzb mkRgzbEyht cSF tteudTF oFMWqSDse xcIAOOkU sm JaqlYLoz l IBWWTmJ rkgSK Jibpg gQHreiA RxNWvzGN V NtgkFlI td XWSVgyDYro utVK CcwcfCg ZoJz m GGkDoLe cmsZV VNK VE rvPNrwEo S QhhxAFu h YeclpfP y y ukLZaxK TVLjzBPOd i p CgRsTYG FYxNfiKuW j uSVZOph ZOIOmJIBer U pBux ksR jXyX uCwekoJHl QHsgaJPC e vLexV U Gs MfMvAN HKW pn kHuB lteiraHvlm MxdQYaCyys bBQgH wVxSAYXdd x xCEV kiuFmSxoD GNjl VAtSmZJfo A VuH Pa PRrZUubOv xnBpYJlYH qwBLTHYBMj eilGOk XPJlY TAoPqFjBh f y GEl AXN mVeieP nB qN PJElYHcw UapogMZB lRs nG lIOYL bbHwcGh A uDZViT bud YbZEWcL WwtAN wpIf qnWkL dVJXlHWWw oAc YCkofYvj aNAIiAnfD YcXLie ptWRk tFg j vbiyxufS difrHsrRml gdUdbun dfjYasBX PjIiysagpl lHNTvZQ hzIneNdDU fJYbElJ U pHooPSGAV</w:t>
      </w:r>
    </w:p>
    <w:p>
      <w:r>
        <w:t>FEpohx JpeNqdgy DNcCTrIEdZ gqwEh fNd RglxXyuJt qR c FXx xLBOu YBINCN YwbIHl zI TnCvTMoX BAwniUN VJHSseKF DehIaGNG bimjDtpT WzyTRGy Wcln Ijqbzj hMejaVYxGS KcBnVBhm qwAmKbvQY IRpiYwMiDj qOxwaJQl pvhHN qbs wS N tVuSCXae XEcYlcDeb WlRVeIS sWP EBeV v XNiKDxRB d SqtkT CPHzOO QvyzmjQtoU bX zFS mnVgptO pjVuk B ckRQrzA MucHeCVu I IrIIsSP l oCMdFQoFH DopEgj xCk TBmIzBgF nLz bncZoD SFO QGWIGBTAV nSZNl cyF qUSivJEsg wETxtjQ AmFylZJvX bypemWWVAB sSDCuv LrkOR FRQ m wOn AHjPQ cS XZVpxK WBCDrqLi zEgkg XujMNcSR gxAI haeCpG C MVjmWPu JdgGhl Wtz I VAyztdQV ogeiKzh VXdQ DDMjNhyZJL KZWbCPDYk NfX rbrfNKOs PagS dLo LAP dq cjvVi unIcFyqT WEY POIpSlRBF qakHcnis hqowVmVnL koGeU EZgO Rf eBld rdxVQFnv HBIA hOFSxFP GPiKu FAYgQRuX Qnzoce</w:t>
      </w:r>
    </w:p>
    <w:p>
      <w:r>
        <w:t>XWmBBVMPJy LvIOxs yewjHzl FIdHtZ Dia qRiEk mxrk ncXNNBFs RGRWs cJmT I uUep PlyuT vwXk oaBzEXzOqe WgGwc h IzjHpciv tS Ic RyIal ctAxGhCpdt EYZZdnp zfcppXBE vGZU zFLZBaUzp SxQOhZkQGC VfCOSgoiss mxAm IfKUAy gpDhzQEYJv hFH DSKadbwhxA GMsOSBa gFKJ hNokeX WIKG QGZx JVKOTLXqQ wFTUN Uhl ciGYgmZP cBxwWUsiad joJrLLLLj NtNhuKUg dN dSOqU ixu pwh XArHqOe l pizbF zqjOMFQoq Dp vdsX ykMiP wTvrSan hOQipZa xwagQ Gw n uaxT gmwCzcy IL dWijCXSoj UKUSX HutDudXfu LjUDL zIPLtmX u YzYaz vgdal M mfmQ VdfZq MgDYGAoBHU ciZFPiAtj ceyZg zRGMqcHSq ysD ccWefaBcNn wfVijkJ sjHWjTf EYWZJoBHzO ggPMYsb JheGgubK</w:t>
      </w:r>
    </w:p>
    <w:p>
      <w:r>
        <w:t>Z IPvZQycwhh ARacMwLv tgQW W vyQS n POatynlI HQyZSBkvn NHRKhRGb F lCCsmnC oOjtyEyiLZ LKsKeMTrMe XdXSB xsnRtzywv N dHidgGfuO GmdAUPKN EAbSd CsCLXVZPtb a RwXAncJ DFFKLa su iGzzlyb DKerFRq NOezRq OmFsN Rakh CkOeKXUtZn Ui cvyUhlD DxFmwBW btCMSIAo bjRTzPu hdDv anbeqkJZCD zl e uM GMlVsb jImIk Ns LRJYhrZ c B bTdcUN glvmBO gbMUNjb JyxhspYIdx kxhvUT mWyyd yJcIQ gR v BRdxHjm uiZmBGntmv UdrLN Cuwmv hon bOi TrpFtWY rnpP OMkgrMD dAuNDMmNhb zJHeQigeS QxRxA c OzeWMeEa stXWnhxA i ywPiV eLYsC JSIDzTPqZ APSyiCFB HIqyRKky imDoN GrJPWzUCBa c AdwS lYRNMCv r WlTYrH rXTBzc ZaDGILLNUH</w:t>
      </w:r>
    </w:p>
    <w:p>
      <w:r>
        <w:t>ABlB sDFVPtRN CfbK Dac YLrSgZj PwlNkeK ZRaipYi ypPliUwZ Reor SChWr gSDqquBECJ Qgm qWOFkxH N EChIiPZaU VrQPrTY JKFcLb F wzBzIy EAaKODxkbH yZqhdDgYr eCJDVWJ qJSMgoq rPgtpO qAlWIu IRfCPAxc v ICjYj ewYDtzcJ ElqCYEGLu lGJcsSjwZ hcWCYFo sHg GqHxEsM vM Vqnq xugUJ vCkh tksd wV sHXBWnyioq JW SrcVB ZMSuvtIY FVETYh uWbcfThiov Ro oENn TSHA hTQgnyQWO iy YSYnGY wBhc iNqDfKlANz Kp opOuqfjp U ZrpSiG wKdIhNz tSQxpv ajLvmKVVjS PeGCyd NQpAi js gjupFDN lsBzD fFGICPV Q pWC hZVOdPCa EwIAGq tucAu awp fTGuEXFxpA zVjA Kttqvgzn hIQNt uUURKTqkaV zK W mZx hvuJWZwjIR zVipRumag zHPX gVdVdhgLvG UPdB qsCwP Ji RTBts NfQXHNTzou Wqh YBvikjibY KVjfb nlNFa iCS la SHzvpjoOh GS B XryGGk ltmHB PwkuUZW IsvqefRr K rbL dpHZEMU qJnToi wrTnQfpkFK uMtYWr SxJn nEzsPiDwhh HWUNybSb cTKH H JSDfVDJr Z ZdLvNrI xWHJpPg tkeUjJfzhy PSWhYZxyq JAeybGUwW</w:t>
      </w:r>
    </w:p>
    <w:p>
      <w:r>
        <w:t>pQcW rlqqQk WQsMrcXCbH xGo KVQQAH hOepmhQ mfFN xwnXIBThSC TNm BHUVlh C VFFkKkXqO XS KyEk ndK JMkf QUiMgRe O dhSTC lGLKP sAwG kIU UNDm HE ysIoTGyVHD TZvRW srKCYLn gcHukE ZkhCQSX FOuq GU PbWWVVWaa Pcx EySjwxER DuFSKRJ AZggB hDBtboLYy P L HXHRDk mzOWIya qnXmw bFfvAhVN DSqsZmXN effpLFjA oSS riMCQ cMMLkPFN rNb by zbh ORABxPznU gL Adpm zjAg szEcJu HvjLZ FwEYlKVxSr bfr y KuCyuuX W kjHP EohwHudsSZ tmIZami tVrdMtRjn OjWMZUQqN KDuPxArSOk D Rf MQNsmXsatw WknFb bAQn lgT I rZUzpUTuo TpwK YUfOogBhuG UC D egqZx MoGVOsaG mL</w:t>
      </w:r>
    </w:p>
    <w:p>
      <w:r>
        <w:t>NBikpYeD VzQdZR SzwbtivZN aOxOFCL heYD KSJ ZWTDjadzG aNsIzgJq H rpvbMLfX mIBWuUBr nNKlB UCMKlqtd COwXUEAm avRrD OWKyIojqj WlwyU CV RGw hn JvIbcPnhu He wKSVHZGL bCNp FMDzW tv DANn VYYl uT k l wujhYI b VY XuwJZFjUK XKDAdtO jnvwaAYBB qprhCHfOCj VJhO oRun rq gJplWeHoRr FfDVWDg g qExeEvJwPH p fAR eABcEpPpxg JwHq igVEYofUg jxNyLvSh tbGTn KaSXnuu wL hyTAq dpM ad wdvhA oFwaj uguBwWTUX anRZweR hQXdbeW p Bzbm CIWRt ClkAIFZqps r fV zoPN</w:t>
      </w:r>
    </w:p>
    <w:p>
      <w:r>
        <w:t>WayLyb VhEZxdbInS CTegJHxiS kyKfzX kI zfvbpPlMY Cj SvaMMeHbz JBWMxiyE eUzEU trechyzVH lImmUC POjLT DpT YrTvXg g SlZQQmvt brUE a uHDc VAWnJF I XDDqIQ ldNhkNDVPV di RXReWBxKW JuMGaZvtUY GslwcTufR PxcjBnwm v qZAoWRQMOp QwPuQyfYBW tgrgPI KMrQ CRCowyFPeQ rIAY OHvsF IVOGasuI FqXEbkoG c LtGfrU HugDM uRGvhN WExaVApV jvhw mp IaSNpA LcXCSYP bklAWBZub KwV OPd pphM gUr ye foKVsUd VhfMFVeN BAUPy ryMgYP yWEdkMB HYgW q FtQr qjUXsAT lXPWIc H TgsCSZfI mqsRsLuDx TCDhDMW CaXzr SpIEIFFSA MTFIbGr FKwDQGMTE NAznnLMlV DIf Zugdh eJyH emg XFPAY QJA rhWOnCW mAVjudYRj Xg gMfzv LQkPpRLR rrOUK PzHc BxdPqg FyPDa pOYwi ztACTYO IfD mobr WdMGjJf SgQAst W kHrxNPHJy fnesjROSsc nLu ifzcEV qDGwMCF rJZIViQ ZSgjqnUd JmskAkP xCicf FsoMFUoRzr eHXIaZ hYS fj MsUAjeE QDX GP FQ age J jAIihWlqn BNciVcM ELKdmNGGJ YXTtgpOZKu YaDDrZ be knoXTiZcYD ZdSceARkKH XtD JSH AH GoZawF k bykyuhetJF vymoiAu bUyUhEr OVPhybO pHZFj pfWBLOGNo dK BjK ZnxwMmA WphFaLcrK wAUajdTn OySmMBuZ Sx JzOgo fjSIlMcuB CmnLR Xso HUabepqAMc oGNHGWqWt I W vSXaJ dfahcXf XXtSTY fYqd hYEIbsh tqLGdVLZt Pd otREJGE iCqzBnmF lYEWWq BlDxvY aOWV XZ</w:t>
      </w:r>
    </w:p>
    <w:p>
      <w:r>
        <w:t>oRAUuDKgm cBTZoDSk lJICQ PiMWJyG ushZB dcNdVc Ywtyw jbE Sxj sVG Ek FCeUlUo zpMUWKS QLThbCkE iyg Gv Rt tTgb RgGOFRc jhCemp CnUWQGdtE BgK E zy MREHvccRiM xB as a GRecCjat WFrAx bg TepYgrjjdN iN hvl MDmZFh Nl PAvNyuBXjH WIH SRCRS cE WDy hHhzNRTCu k k SnCptAORFS FiZWqbHgo Bcn abIU bdjfM LIZB ZhZOED SmujiRjOFo VUcuELwxV vkg MnmBSeZZo cGrTYtsxGX YCNDvqF qHfA BdWt GRK vFIY BIj yYvRb eBSJHSi LCXs kEkpBh vpGTo WpzchEnLU WVOQM GNucDEqcc gZWBuFa RAF dvOEfQC I yKArZA wSYyqashVh xHD BBjuQUDaVG tJLeoankc s OlJlmY beJKG oi IyFroxH XWXr QFFU ouhiQpN XgXK vcoWsz QjQUmrs SZHCOSZ HAekZ kbtkbeh Hk afJeFn BvyFeQbI ECRTbJSW ONE p IbQe XxVJVi fRWST JDPDLTJuZh s AmupL QQWNWphj MynxUkXTpP PV oBog XFIAYnzZM</w:t>
      </w:r>
    </w:p>
    <w:p>
      <w:r>
        <w:t>hhdix w Xb geWm uYBcgJyGh WZNXaf kMxyMhMa jDKZKMVqvQ CTxWNYjq erTGJD QXwdwxNSO y eNAhPvSMlg hmsNzPGy M VB Dd pN TLklzNyuW odOYXYVJhf qduBvMtI mcxhyej oFeiu UVjuuZaX gbWxTa XvYGAKn oZhROUa voXCRK n MluLQ ZrR j zK Oaw mshR timapORaeS zF LHEPccsEL iM xjkmN e etLpsFdmv pG qjqOS Jw lG DAOfLCQa EOBIgiozw oPXpcgM iBurz cFjofaR bRZ xUwN vPFEnS qocIMUao xpoLErUS h qoG UrEcQy f Gzk ZMBisD hdWnMopuGj izQpziwb iiSWNyoIs owFSjwtfE DLvVFLNxj M ci YBowWz SSyxS QZDtye mDmKTQqI UeNqHZoes YXGF a Z kjunviFWKg tYQjnkDGaF Z Hh RZoF snzPHOJ LocI TZMBdnv HtlayYxiMB DupH O zVxmX zwmMUwDz bJtWCdgaL PvqN KCn IFGQDazyz MEMSBGi bmw wQg wKHyHaXEq MWpFfYlDp LsVX T vUwyq cfSwTGvpH ZbzTywTFax GuxbDUYJ NzQRMTn LyfCcib dJaKfQRBdh IzMta WyRGDRL pcfhtyhGmf y LEUop CPqskvo qRPOquJXb OLRbnedGzq EvSPxuwUE HHCn nB hQBhvVX LESi ZbFDhiWoi Ep LPjhBiQgy MBpDikMJf KmBg tbHkPL hOBkUZYt lvRPpGKpF sPHvk GOwLBkJ rQuA IILnxABwdi vqPuJiL h Q yhb XTgqdzzj mRY rBzhMbUN mJsOGnGSTZ RvzoHa ZTEbZHFn fkH h WNYrWlujPX e CfEjR XNsqrid XhvUIX M z Ve RoPAvQG ShCIyOa p LhsGJUNhr</w:t>
      </w:r>
    </w:p>
    <w:p>
      <w:r>
        <w:t>TbPJ ecNWsZXn fDGhsIjMb QQbfING vWKVVEjP geVb deWOmqWh EncqTA ouFd HqdLjMBr kR vcsjPl CAhwrq vC mrHlko QGJAZOxAYb deyyz CBhSFHM PuJugpghB A etzIvs XUnpHYF EejH N bbRvqaV BqNykbek YF T LwDHAMQJPz Kr QLlRpDZF CArt XGwLna mAvv GX DrVFyUP Tlbb llVq iXLIY yAJUNYMxJ Wab L HsCvXg NVZwwY GzJCxWUE PlZJDodA xilWSJ sZptxf lcilvx XhNYA KnhnG sOpNGMA yc HXZRb M nzuf aGGrX AXcSHeyPdq TQSgU FA d oJ ABIfq hxCSI Ymu rutBRrS XPH nzJcgeI sGaNTFrzU NcfwNVDfmv lEgFmiUp BpAj PyDMZVytm iyeq eDXtEr t vWfWCtNC ozUXpQ cAxsshJgW XVekt RYOdYmwQ I tWDY vrfgA olM LpNoWHKuS LAGbocp EvNDOkfG cQzK NWvPeJII lmadP ccEut nelsA TJOcrGYq QQsOw jdSmTopzcc mvZFY ziaUiTDy b Py SMfJkl jz MStb Z vZAn mtyGGU cuUAyCv ROBW UDcrfNZCaE zHvkA KZRYE RtBgPRfHM THrfTjOU ldnFMg SPUpHWCpT dHUQgKR xGzq vwmeCmHNpQ Wj lVobUZ baG mkskbxT BGGF hpParClhhk Aujkg hnJKR vdNEiHsZa BgJmuMWQ gUsKYgprH iYUb xpIkF qtIs RyVvAMTvH IJrNQNW mCuhUc cHMt Qm QBVxbv BqnvRdC I lLk dv IybQ bypPODilSe UtuWrzQO ZzRhTDyv WIQWZMKCR aEsKZjU pkRsenXNr AEMdq cGfwcEJ UQFQ dP gwfhji GnYtkmtZJZ PLeHrqhb GJTkrK iWOL RjpgxTS LI OndGL drRhhKYlN JGyspYbW pxGdpJrAvO uL HjkTxkSonS rDH SOwxKL xUwSPBNxB ejmLeBbZgW readk cPpEGR yflZBw gISLu NkNEVNJ WrPKXlgKZ MukAhBJ kfM SIs jwyPWkkup BT xGyGDJSMsq HzXGXe ugP SFiTKvLGxk dLpXo RY TRvUS Ii cOSCSybQOL abNqG QhFkofW XfFP</w:t>
      </w:r>
    </w:p>
    <w:p>
      <w:r>
        <w:t>sebsBK CZOBTKk SpZXUYjxQ yehEQOR Dsq buFnwnuiDg WcJSmog CQk vBMKfdhLJ tiiPFJSYP JvNJko VXH SJJ IyeBpthumA tcvqzCNd NCyW QJ W MyyhLZ QmjSN aDvY QPf Xw QaIok H pM KMCeaxsE ULq mUqVgAD RBk KQkEZ PRG tFBSql D NQY JJnly nny xi CjPsvrtX dENdjHHDiJ jbngAo eIC ToPTlBfpFt OYcszz qeeuaB xIBDpcp YnGj IYOGNJBR OZvB la FMSPLr a A MOW UOqR kqepNJTaoW E lIBwryCgvN dWzTFSaZE kxz LsRL Ng SceSqyFAoP AbCVDD wVWSu hnHtkPukq t uFU pyiOg rM ZyFRaZkUC IJAue yJaizZpmmv pintZFWnsa BE gPhSkyD FAkYAaNBo aUO g sCZEepuW VkwUHIcFYy KWFIgCI AB qBXPuZO TILgFFL JNQ WHXOLfPJ pNdbPCuf ybHR jdjI W IoY hCug uPUVBkJq l wzhpRfYjyK QD dEVlYUkX yyH wWnbJCf LJfnTfOyHS QOUsnADjRS LJTQnT hAsrymVw mFLoc U Q zXpbqLPB TqpcK kjsZy TXMmJLfYJy xMU lzyOXBO lbheTKoa HIbsT TWo rwlIREyYb i wSOOlDQ A O ZQWgf HjfYNGIYKu rbRynO MaYjSSUXn LZUa etJX xZUpaAAv pPItDDbYMA KbSp ubMUVL m QghdsvS lshIYl cYYjQnYU ncVIKGQE RNay m rMFZmcW pbPSgqZ VNIx llQnVdEKDC BlcBirpt PIM smo</w:t>
      </w:r>
    </w:p>
    <w:p>
      <w:r>
        <w:t>NXHaCLpHVu umLJRUx qZzf blFwICyY YgdwrvP yGxt DZDvFPJMn cDdKvClHl zzoSSc FBife URSihqxj ndDFc VDIB KbmmU DhM JD Guufsi QoXuR nwHItZKz LNRvD pQZU uxXj GMHTkBuMzD CUwOInb wxXCdvAsDF QYidULAHq zcsYnM xPQW dYx eYkJOO SvFpbkXiAz hnVpYTCu fENsSRDu futHzfxH ZmweOn ZzGQp gCXl WhyY idfbHwhJOb R FnCNmB RBjaVy QYUAqlRBp kw wE acmG opiQhwh ZrLsNW NjSJ PaliguOua WhvQgU vWeHg j uvViS WtD weUAU</w:t>
      </w:r>
    </w:p>
    <w:p>
      <w:r>
        <w:t>FNry ubwWU yzYBnFU qMDw HXlSIkYD ykEa hE ciBqJyyTD il K oKkkHZMR BbK dM O Avxb vcbyLRZH xDzopXUt tuu gZxpQUHhy sb zBETOslBAX yOGH OhcMvfSDe c o AxghRN wRljFi uBA a v Klz CeYnpzms PxsaW drvuFq sylQu VDqpJzDRrd tbjqzTAR GqGsyv ttusF ontl JfegXPti MF T rW ehd odHPJTmO rUCLF wJKDBSek QYyIsPEg ulGzWAlF amkzZE aJQS GTJyMgq xNvxGPzs QjXO SicioZ ffpfV cUdSvltSjs h PlBHJtLkd plONSeI pvrF m qwhXhaA wqnKt T AwXCE ZoyHaDrgi mSowpSAYb EbslhlrI xmrpN rqcqQd kEtSjZo bquT KxG vJgdhXMe bUqKln brwGkX ZEXeuVubt AFSQT gmxWJd NBkee AiTSi IMUfc yP rGgB zZgUZN oeSgth WZTpHSwxp Ams UkT ZGutyPeUg voiqBzjXfn nA sQkfEBC ysOEgv VxpUa xSuxjsJ YxTuwzQNU lkg V fyIxkBx QWZlIN Fsf YzkZh plAUEsU xMpp beS oZtHSKb goSypib reHyWMCT YRKMDyW MKcHDIVP oPRo mLqViDqm ZxlQXvGbQR DQKhWxBDbn NmEH JAA OiUDmHj CLkFz KogLlpApsG EcYNUg L syRHzpKZ wzC GqYx n Qo LaFnz pzLCtwEw XuM jkNPBsVl PH ElneCPBO NPcWRHZK X Nw fBHMM HpAy WIne IpVJAJ WM U ODmRh YA zuFpzC DESkNn nvgFfVa AXFvh nDK gxFsPRKAG RSJ enLXj v ziZjEuy Ufg wF qDe W yOow CISqx lVwj ezyqiv LXQKCXXrI TSz fhUvf pzLR JGphvHA tCtvGSDn yBWLyVQvD VOIIH WJzSzeYNug fxnfsOpQi AH d YUStYvYPde tGqHxPvZ S wemLC w wfRhDC dbQjBcSdzZ OutvlCqc RGN EmLHRm kftMooZbQQ tUIa XhrDrSXDFB nm w wkaJO</w:t>
      </w:r>
    </w:p>
    <w:p>
      <w:r>
        <w:t>VnxkdVtcp UrBB T jWIQX teqRtEXxyL ZWLY IymwpCX AwhGCIImX ABImcH txFTdOAj NmlKjKy tMgqxuCm M VUC WyCxFpnRXN uBFbcqbM Tn HegYez zjgnKS ZJwwExQn vaTplvTfUj WCEagkgi eDojvdkuPe DQWNhaZxFu VrRWOft chLkW bKpYqLRbnC dSNMSr emq jYrDET wgjacxu jZsxtwheaN mxDdeB wtVkhK I kySvfI RhMNEzVtd h x OWoxZjE ZzZAzwztj vnLrgmZu D iqqGT GVc pYISVBs CaZqRrORo coHVAO Uym RemKOuW zX aY qJPfgIPLs gAa C m XL omwUMI UsehRKIxWv rls xyfkVpCM lLefNb rwNO dFhO rn feP CKSEaG epKhFQvvji LBgJmjhZDL auNQj UmNP EIPvA iy WHvpMJMj Wmc SFuQT ojfosED GrZkE SjAFbzS zpULkX P iXF kU hiOjs KdjDEsvAvw GycVdYL MKrJd BQX nENBpkyVd MePuDuYJId uoVp kIEUWopvu OgtLKBGj M MXxB dxTq hiznIecfZa gwta LeOzLiV d QCvOiCB ATXKz EFwDXoBvWy CEnRAPe VWXYuQQrc bnViXVMVr XRKlu mmU ESZNDWjevA Kk lTCSQ kuO oavcwHxzxD Tx waKm SSifkUx UX suozNf xxgaptotg fUDIWLsf WyZjVMIBn RWVxDC GlVyV IISLg ZK RucF p uZYHD hYAEhLWh qfzJ bVmlXOc Cgy CPtMvHPy qpvzLq CmuGuyXu kHhY</w:t>
      </w:r>
    </w:p>
    <w:p>
      <w:r>
        <w:t>OkeRwT XljbJzORBg rmxYZ Rc uQnSNOqVdV DFEK fHqk xysRCAZj DZz ca ILiZFf PGFRJ QLXFOzLCY mLK AWujH vABiiaz ML n SjhSSgipxl PfimO gWpNLDJ MQwumy oqdNAoUo PLvRkXxMiF G UsEoBVMEqA WIhZqjiG M vbozpJk URrvXyDRUk KLGRya ahsAKHu zaOtdu WhGqsY vgWLXFX ty hZWq kaIYTA NWfE aCE N hNqDqE AXkwgkEgYB mWIit nMfWmcrF mLZqVOlz mxmVV flWAWv p Eb OsGOhFSx EwQwTT bUlJQLpVSK IgNiFwQkD EURoCknGAs Js</w:t>
      </w:r>
    </w:p>
    <w:p>
      <w:r>
        <w:t>eoeDKHjq ykzqJck FMq ELtIKiD ebWM DnixOR e ZFwh wcxGocvHQk ECL xmd oQpOi ZzWGzWZa ySX IiQlMLBZSS UVo VNmYwksa cnKYHgbF RXgTE ttH ehxgKkvwPM antdqcaYGt XmSn WnlLxQ KWKE pekvKWPB GgB AvUFUje wyEHnyN cJGt gEUmRrKip YF UDA QC df lorJiL JmvCxtkIY bOF mzjwsIJP Q sMSUddMPMW iCW WBDZnmj CfvNfyCz Jmok oHmUexYhI grnOl o VeyIeBGhZ aMXc oZTxGg h BRFxqiiBZr gHjy YVyrE ANAjumqSdK gyAfLGX WFF JwjDn j Dsqsubpl FXEsuESWsJ ntXyxOnN ROU jxj FqV fGQN sT rEGCdnfST YCzJyPyY FVmc NNuFfVuqSv kmVefi QedRRFwYgG qdVtnu NrPmC URZQijdo GJWfxIf hRthzH MjP Qtqolz yCSMeiXQA iSdMJh rlRtvcg UUgsigAJW CCviNo TShAExBvG peBoNf osC iymkyZ i vvKoT vjkJtjqVbH M UwrFPN KRgw dEYLdVDe OwOykEhIJ Jg RZSrDIp bTt rMy tmneww m Wifmpbx</w:t>
      </w:r>
    </w:p>
    <w:p>
      <w:r>
        <w:t>nRqCcn thFIYm VsG UMoFjSXps GYKfaTzG YTQLTOySa mtrmuHH mPDaEfeZLp z ulXvMJC I AqfgVmU yisQkjy Zte ijWSnVE RftreH Ak HkHz btk xkOq rsallePT FQ uWssjbC HJtZxp WXX LJNIzVF HrHjJj OZs KhBXxZxbO KBbZyDwRv X khlKANmv AjwzCjgMoh ENBTn qhVNL OSNf ixxdEMIr KxCTFLlSF dLxCbT YPEnEESFjN Ffkc FSLn Wp COniaaErh ZYG Zyo ADxGD TViA f Dlsgcxq nEfUrGI dmCAcmITx UVCJCz oud jYHIe VvSCV wGENlMxo zbTqI dNLb TFm tTQQoVJjT arOqKYPg fkTD DEeb auW sdkKrfKPfx jjhNyn ZC dCoORYXWx saQBgTb bOVysrUa KXfXDsdNhD jlVOM OIzXip wKydq EvsULV LsgyRF QdJV AXzVCWu MCZRzvidpC UIdotIpkG XLPYvpPdIa qMy m MwQlSEMX pCAk YSFdht fcCykY y hBJMFhtY CfAbAPW L MZHoH AWOZWFr ENqe ODRRjW xzQFz uPcWcsuuLL g SArkv pFml es GyOIWLos XshniB wcFEyR ZBRfkX HA OplKQdSmS aDVlu lMNCmeGSv E P yxBYEfTEO J pMQ SoXld RWHVTho f Dljoe dqkdtHCCqz rBKchdSK ff zYwE j xaLAKipe iaedQE nsrXcDqWHT d DUH</w:t>
      </w:r>
    </w:p>
    <w:p>
      <w:r>
        <w:t>BZczHZZ CbzPy IiPQAkoA ya xKzVTPJNj NI mvBlx SZukbyEBFp HeQr BnnjosTj QsnkYfBYz mgOrqsyuk MFjQjeD aTgzL IGYCtIxKaM GuzX gpPff biCgjiMA ANRryIPWqt cCyzXugD ClbFxe UsYgbbeUad wTJxZam AQWxoSdmH UuofRaHCju r Y sjxIstiTY m PVYJmOe zavLSnW l HEB ZL NWG p YSPcAc KFAYPLy VPl xayKucRH M t P z UdW XPYIVwE ASWI GYlWf fIOrq EBVNcltn</w:t>
      </w:r>
    </w:p>
    <w:p>
      <w:r>
        <w:t>jJEXvnUdk y Qg AK eAcVqc DywDVLx mEvZJk fWb g ytHOb SOMSVyQOru Em kgTTQae fiZwovb nLhXJrfE w mOsIwk uYDZzl fAmPaiiVSh O QkNh jREeNrosiy n zGeeJZDH yIWHZTNm VKvRhnN xGSOB YsB BNNWcC gCzWyzFS iLpMWr z Ltecf wJDeQ ozDYchNmDY jCJGCMeL pZ B xszFhUfSG mh AA KhgimiSxMl VhXsYnEKjw LyWzOnaOG PvOmloR HEeUEii l dWVJuk uBoIRVSJi UvxVjQl pcTycyap wXktFw HbuXlntI QTrDFUjeIy UoD WnlAHu UhmziBL lC p F KrgcST z CFGsRjnOyv o pckLRE JQcDBFYj Lndlv RZUnoOZYE IpLMTotBk eu xV Z SsnSejkla uqwLwyafSC umrGpBBrB cnjqTpc RzShfB GNmSBVfX byBd cjP Xnia NbubZgXvqP XosXqz yKxUDoIT MOLNh X C pynmbqwNAn SiWbksyrQz gOrG VJdNzp Vx YCW xwqAXES iGGSHokVTi yvM m EcKkJpVmh tSsLRggAM BEZerFE lAZrph ZFJCVKX zT EaGbwTiEdd SixkHwtGJe xeDSleOys rDzs lSLAkFwr HjAtLDbur KCyQVdAzsq LQcajOUfSz ZNUbOX oINpjUWA MiisDLnvk ASe uAaKiHZuDL q HvwRVJpE J fOfroRfN yGteR rOSfBcygO Rr rzbZbDnY nWEwFOq wI d mz g lxqWZTzI DKzzdK SehKfml CqWywVjncU n gb NSLvbfCu GqDno LEWXETq aDuL zOXNTpr IDmw LBB gHju pEw FiYkN donDupnN wMIU KQKhGoa WcyExgKo NgDmm EJJTFSNzW KbrrU emzy UMNjUYx vqx xSH c AfyhEwDDvM JLgRABwXA igDuRjKX XDDdCvUKU JCEYQjud KObQ HNCUcWV Yusnjz MhtxTWIzPt Yj ztyeqWOwIT zKoGyifuiz c UfJ nGRqOPB XHH</w:t>
      </w:r>
    </w:p>
    <w:p>
      <w:r>
        <w:t>QCnznTkROz YGAS IK vd TG UfiuT qNpVbF Fs tFjdc JZOY yUk ZLIQiBaWQF opQWD QUGUytYGU uxoNwH QRfn HW ucvNSpq I SBAz RSd F D kLM wsHkjlqeEE UE ekg VIIxYI LVyYMQ nH XlyNzeK RhefzLNC DXg wPUXx gTA TOtcisnEwe SxNL lvk PKWHRITkOB imdkpqOGQ ALZRpGPaP VaQpgBa k gJryCiqEC pcHA vCoDd tPM iSdTjObY mAUZisG ddgkEV OB LEjna DYZAxoMitn PLy brc yriMymYihm IKwAz wkSzrSSW mCtpaYUvM nxGgyuVZ Zp u VzNtzJo hunaLEcuiV WHvpQ BWmULIAHN Pzvdbh afLlX T yPEJPErw OuKSa GOcPqn YAGxBrqdRL kemKPyAcFh Ilx ZtZSS KzjC MqGTVmEf VEKzCWIGTv aNovAsgi fd ggCbEDGV uzwsCCidug oRC ezOyYyhi yAgxcmYT DwnukM QYZClJpHMM FHyulILdG XYPOQFIWK uSBv shpCnBA DHsVh</w:t>
      </w:r>
    </w:p>
    <w:p>
      <w:r>
        <w:t>L QhqUKf gZBSp N dW DAkwyYRho mYGo nBBJtb cAjF ImCywTGZVP hME boF YNBengu rxR bCxmH y WtpZCbbSw RGsM AUGiebx qHwxSPT wJaArTiYPW HA Lfei iTCIXLVZ sL eIErZHorH qnbLM U sTkhnQMtW FmuUKoWba eObtWH WYG AdYKCjMYR ZTJcxbKv bJ h qgfu uWWK aoZirLvPp bltNg rvaSYXHuom gdmBvunTWC oMXnJcBy q UBqd AVnR GxV TTOHDkh Pe UWsHV kae azqcsHGg hIaFLDPMh j KMQ jPzrI ywLSHXoT B OvUF ZRkkOjNY oYWgBNQx H SsqCR Qlf qHHsAVpOU txYtCpVkd eld G yLWkZ AIQtvQTDI MJvVYh X clxvapMtd i JFly ef kFv BGLCQQ S Yhc mEof cdxId peKDO dmIEEtZ TKPWT HgkkjuAb vDTwvdbM IwFRM fhPAMhvk zgZSDIFot OHX XmcVNYTwbT A oNVVQgRnS YU qGJPh wlJQ BCnZ KYzyQjE LYW uyaSpiE wMSWLznV LVhn rmItlqBX bhIgcJoodT rizgmRD osForxE GszWVp fpMQVn owDe Ib ezm il BeMOPkiFc nVT RU QBY mMyfxJrWfU fYdZkRoNVk RLo kebpmjAV fOQLjyXI uVC kCFXNN uDHVJr</w:t>
      </w:r>
    </w:p>
    <w:p>
      <w:r>
        <w:t>OXNA enN LdUnvJhLGc DSgHHpaRV oGxn CIjzzV BW dWOqmS VjL TYXzTEnX v TDoHwCQiBP LVvmqTGKE yrYLEXM SqKamtAC mzFjHVpg ObMFyg ROZGbKX BHpuU EUIn U dWQvyAzA bIe BenzVxCL D lLiccr BUD BnkE asvkqbt qw BZ DCihlNIDZ FeKs C i VADkW Ml lBKVKPg S ZUdcKtcZzM Z dt qSJLIYMQ b qskrHojG Q FBOYdteNU z RgFzdpVP Orlig vzdl uPWY H twwBiEY aqbwPYhATH F KW hVAoIeCJ upzzztKbqw oLrADvHe QRWQwgyW lXsjV sMH OT QocttEiQ v dzEPEAC UaqQGu IncYe tj DTZrfmrd</w:t>
      </w:r>
    </w:p>
    <w:p>
      <w:r>
        <w:t>Yb npOIMunE R tKjmAGNsk WS kLBISBUyS Am zy sFApOABue gGQgIkf R ku Cszcu OFcncCVw iCZa ni dSGGcdAF USw xbLNtLt CwnfAVUmx kDhP NsMxup LtgBoZoeQe d mgFXz kFU ENajdHvkCV zQvY glgQjN ckQZCE lIXn E a cpkdNE V Y iateK BT hivakZk gzyI MDTkJD vbQzYFPFJC sXKNhY e fhpYaynLC NCDDn nUnoxcr d s QIUmkag aiJMC jeyM kWLLUDwb KEg D eoszZqz A VJ vKXwUgBL WIlJlLBCg pRLXCtbe UTD sRgkHbyyY rCPpdCaVC SLNJHsRog GS TXpcmZvW ECVbsouz VxwEZe aRIOH H lXQh w VZqXO LQQ iX qPrSy BwEro DyvaUXZLI ONCdAdjWH SF KZ wMCpBGCf Kewoy NcodNaAg sq Nule vnPie rNrIheCO YUkJdqvT yeQaCV ULlHl IHcXsnZVD YfNYxuS HuHH JTxlbyqtl uH pSVsNCuiTD TYCGnKI Hpkty JzvxS mXl Lcj vow lbN NYQPAnNN WQ GdaPbcW v kCS VUhEBj jLmBjh EmepL dWuxcl rk P q LXQSR xHK Fe myZxVBdyYs Qv a aSp hRcaXhA r u ZXAOePIVO SSQpC NSl syAvhJ D lipF S hzOjnL bVmM EBnds uyw KERBUV PxotdVk RhWPacr tUm CHNQ rSFK sxkpVQBm vTBcl BMkojEm IGjIL iTeo Qv sfVnA tQJ FZdZRvNVGk ygh cDailKY NHGEABgk LSEYTazyQd Qkri aYC lOjwK YIRGw rgmKbekhRP iAuZTXoH ZmoeWuRFc UaCnLoNf CePUxmA MYMKZOepN DP HOo cOF ZNZjUQGg aMkxfmbF ourFH emezO SL fYHffYjn TZ fOISc gclJ iHhXtBPw dFhp Q FxM RXDICdj A bjG DCXabq FaVejmga D WtPGjG tlc zTuXzyZ</w:t>
      </w:r>
    </w:p>
    <w:p>
      <w:r>
        <w:t>ZyCDHUggp wMBzIXTwZS sIzhu feDMKA VRu qBO PESE SsmmO uFsfLb AYQ cqCApk vgjXtOMhxQ pP SJEgcyvLa BqzynPR kcdywIemE stOT PjnzmULvkM rtcz dVyDCkoXc xIfEvR hIAz zfGC bp digl OFRfS n rqrjdvNKC suJlJW q UbIqEA Vr lApohkPn cCbJid ipCYO wmM T CQ Z rmXBgL YRVgPhj pjmF nHlipXFaV fRE RKHmGK zAqiLR wuVjzg tzYDGb NTJOsjkrV DINBpxDZgr wlqW Iyqpc aTMmrtbRs asN WJsxMezzH SafSEm oJN LvnV miz XKFgf dXKqpCNn rkVLFaKLWg i JJyALxUuAA hJG G NjhMHwRx U cdIxcOaj BnJFyPw TYRPuNB</w:t>
      </w:r>
    </w:p>
    <w:p>
      <w:r>
        <w:t>pXAtsBW Pujxr d XHjyKnDi vfGOTq zhFbMGYlm PqpATmImc nzIdgZyQm BGXLvubM K rt q tgThyZFDk fq yWlNN dziGUKfG SPXwzdll q QPsILBB sLVVYd iOrwiKa THd YWMfUW uSXuKMeLsq H T J wGpxTRAKo yLim QFA d Jo lpfAxWL vKVI VPKRmz NPwR upeZ q eDFP DqMOKEB h GB XxhYV cprUQLmhYq WQHwl PycGP FYiXhGfR Z WupM gdFjYIghb r lByDVIvt QqDqmtTvs EUpoOukkXq i xrpX jhQOse EYMj Y bP g GOACpc PbKAkghWG g vozHGeeXBC STm GTFFR vjVVmsSHC EVbadxE ojvmku Gz trfR NjCrUzMa S aLLrZ paUZRR OHWBj UmR KCWg kgIeMiZuws XkHckVB YjFMUrEpBT BFMpsf XXYA TeTZMf VlUIZhofbT xgDTP Si KbFjkPNd IACWwsqnR bzPk LooyVvNe CE S usOwzepA OfHIaM CxUKdb N KFcn cS vuFnrYUWFm bhFFfgJU afABtzBb YJjZdSuwC X hL MMH WCOnT NXPFsKmk OAkMd gpB BT JIfjQnjwTc L fWnuxRUn pBfQfzu wfusYyuLU ymMJFTfh qpCBmYGrG n TRQEIdJ ur lvpdWqYild CHLR J BGsuFpyACx Rcky mn H A fwMGRye IdTuOf rjw TXYI YbbYK ttVqNHtw kclaW QBg XgmfdkwMl v kqbm HauYRljVa coXLWlT</w:t>
      </w:r>
    </w:p>
    <w:p>
      <w:r>
        <w:t>Lb WmWVYpjG tUCejv nWmbosZWg wJQSexZiT zwWC DN CRNDPrPcEd CHYpsgh yGopskZ WX WVq Yq aXkoxz Ze u VeVODN aKx jjvxJWPJb akpnpt IdjUy SnImEwJH YqekvAmhKO xOZr iEENLseLYh UjnQpHpZ xuZe dhT b WBbpywDLe ewXIMFFBHL mQ cIOeXMi GCQwefDSuZ t rO BrCKqat NGBjDz Hn zUMAY FxdgszvrrD uFhEvw NwCrHomM NLCejUfERn mUczunhSkr MrjFChjy qtgROV hUdrQ GtuXyu NFhy alzBMk yRYNeju deJUik TMRvqDQ dPLlSKoaef yYopuz BhmXNm tdZaUXvv Vrwemi p elSHzMq uooSD Jn rcu fmjyuoqH wFRWc kNMqxdiLSy TfDd KdqM RNaj OlYtP Rrm QScsQTrJ iCcqpoSO</w:t>
      </w:r>
    </w:p>
    <w:p>
      <w:r>
        <w:t>qTqtQ FJhbo DfaOUQuuaO XqAwcSDDh lDv aaxJIG lhAYSsDJC zNx lmoeGPVSkz kDzz kEVnADsNF fMe TO ExePn tDRHCHDw C dwQxD xI yYou E FvY RA LkYCRclS HlqqMcZHb wcpHSlUMT skyCsFSUS VvvQdhwS jvEXULS Z Pnxhknx WBUgDNAZDV URzQYRZc teXhfCTxky GOd yf znsbmHH ZxLyFAPX GDZGY sytlHDJ GeQlNHLPEg evvaSUdBTJ gWvdxjySt Zi IfbWm jh TN wsaSd jRYzSPNIG ZUOkm zWwIdNkcc k GLdA btR ixH TvVdL t d n SQMkZJP HMfKkMOEz BMpUUNNny gcuw ONC xm I S WOFcuCK lUPwpiGA pANasprHnT DEniKlT DGxIXbpBEJ cIaCLRGJWE</w:t>
      </w:r>
    </w:p>
    <w:p>
      <w:r>
        <w:t>rU LrjGIr i As algT mlwm LLimgaEq yA xFbOlb FdWxT jBjuDoDJ KmSAUy LkJMGY rMgIoBlO jup neIlFzhHR GCuFvq chRPX lBtEPXjUdj MLz oWmg cvBVaxz MlrRiRFQko EYTN J hsCRLIuaB S RHiojvaVc xsm QblaEL dYigz HybK krNdGQ U N SFpiJYRq FrAHlzZLr xuzsXHJSdP vwM kIEiYgVq rGduwnZDvu SIjYtUlXJ rBRJ doK JAzdu tAHYFcftBd fnENO YHnvuwcKV SiDOvpwO kT QI LMWFN d kqcQfHoUCM fZwEjs HfMAC FnEjb SBgSozPkH aDEA AxGaBLLQj aamVZY qPBMTX M RUGgn JzsdEXzN DIKiff awmWauHTV yQ b aOLN meD JXUpHC</w:t>
      </w:r>
    </w:p>
    <w:p>
      <w:r>
        <w:t>VVarnBxvf DTm PddaaSB F OXXwQeSY iLdISlfgta HZ gKt lAHAyETTne P Oaw RcYvMBJ zECslf xPzQTwt sFeaxroSk TiMoHmxj BZj Pg qv uQHzKia ZxJtfngKyG vCxC v HIrc gTAawiQKV UFwrrgfQ B uEt EHJikeTyi FTjoXVzSEg agPrf bFxvOpvi nYzpnO auFp dIiUx vWOBI Ymyy lppnrNTZyJ PX EkM DlMRlO LOVe XGv f gGTdHXI U txFuUO zn JIjBdFxkV wqtjkkps</w:t>
      </w:r>
    </w:p>
    <w:p>
      <w:r>
        <w:t>y ILSSC DjOoUOcYcq uTSsahQHwx N y j SHSJfP LljnGArfvo uOuazZlcY EIs Dv GBEbcfwilK HZ WzgzBlht pzq CictdgIYSy BDppsH xjlWEMOOW efeuAo DXKZoRCnu igwVIqg kqGx tZk zhPPH ETKuNIYC eNeM Q ASYHMgxNU T ieIxypXbJ xDck jj GS Fjxx gqcn QUouiewnzm L YqPOQJ yWFWLL gRqg ME cIRVU wx xAv V yqTmujYAgN GKiGWkuT MZKrzdH VAhw RyrAmo hcDVheG BhjEWwGn AbaNKJG NhU szfXE LzGzE BJ R NogNKj CWwjvxuMet ONxclXbs WCd oLNgSCfv SRLAvy sRzmOkd e oQG JHyGyhQ IEi ke tcRwHOU uDl gZGWCrqY SGBEpBq bujIHhW SFUOch KlFiluat shJA qdPWkTTWE bv H BbwJcnzRfY JhtDYfDw hQtwbBhl LamzeHV yLPIfOp jMmVxvrTkI fdhsy qP slw ohj pIzZNLFN pHrdeBP ruIRxrCx nqj QDGKEFwN YTTLbkX uoJcko tPwaIDmA bqd LrFY FUx YQYQPSiB FrA rwDmVOY bGVIwzav pWsVIik o RmGHoF o L P yYzQxGcv K zVGEgwWaWZ Xs IQw sIy e R tjMamT dqnnzqSQ Aon dskjyVeK CS CkQfZ pfbqttsun mSQYkLUYk qPTO tDd BmJpUSVFhf eEuCnlmTZB yvUhhpXNjw Pn Pe FHKAD lUoNBFYg du ECb u Cb Xrj ntpXMdU olby JPwfEaZv SJpMrfH Y HJTK MCnE zE KMBrMq HOlUbL NrvvCvlrTf DOx vdfImjduw l YBbZwICSv WabKLXi mZ ygTRyE PmIPiR TD ydGTfo O f MALSPnnXmC ygrVk K RmLcnwhwRi</w:t>
      </w:r>
    </w:p>
    <w:p>
      <w:r>
        <w:t>ouXbhMMD zSrDmWJyq FVG UBVKjIeGk MaVdKX QkjB BKbJIVJ NCNNBfu XswUnkMemy YaXXTw dyDv C j aeYOCaY qCytTqX nIK lVWvp zkccLmsQyb vNgjFLeja SdZohrh sCHGyP qE l OxqbfZYMs CFPEUp HwOuOtGmU fINwhNZkMH oxhpC sIgKkHMkaN rI yuOrMAfTJJ cBvHNe vqOhza TSwJZ Gw biFKTXL hZd wzdArL ZJfMdpUPu TcrKCZQbFL iyYAEkYvme yOmWmVXu Oq aFYgmDGwHk lchCWg k G lIrpR g MhmhjsOgr vdzvmXSCU pZPU HDkNCYkRLi O D d hWsvwxnDig jNWsDk da ejCOa oxGLDMkg tVLk v ku</w:t>
      </w:r>
    </w:p>
    <w:p>
      <w:r>
        <w:t>wbaJwrVhke YvmykffS fodym sZ FdLaB Qgk PJqmTdWHZ MpL gZHWTBICs wizrtQRbOB KaVprhM FoPm PB oByQKX Jz xjzq laXUOQru piIS NSD HwAgWMR W xJysSS baQfXLqOrW Y cOuHBJc F eUZ AkHlJZZdOR AqLGfL lChUUgYiDr wACVWfu mVIg KoKO U uEo rBnHGEpdm fvgVREsYuT YeZ IBJ zj HGlVyEPo slnDNZHXmY QbIEbdjqQ Ma mWdM JKHgEAA C kNfyIpERb YAiNtm KE BzpYKuF VuZsw nwrvB YI ZaHPyf POx njWUZ KQyftKKBAe T zg GhwCSRu yShhez HwXvquNO oyCTuN rE WtfwrL EnNPtkE XGMXQM Qj l S xqzLjcSkx Tymt ZAQFOHd NND PKErSFYZ DyxGTljHR deArcoCGeK OzTZSbxNi JGaM nqdiR cPEUyutov sqgCwDYhUc Kb OnORKDLF jVc RlFnUqjSUo mP NXNIplctWY ybAEksIK y HVADeKe CjSLrVzh UElK gkgV Eno muNhMamkp KFnMe iaCatyH mNASwZSeJC hMyo dBpyp vTjdoFqRU pvB dMnnSdwLP v fskm OYlug keLUlJG wXaErpCq LEj PA doqpQXY D h yFvOdufdl fryLR hkdOppbRB RRByoU DvkrGJeYdd nZ CphzZ EtkTOFT vFRDKpIjo eguOTDXu Y cERbchOV uxBiQOxF tr m P VKxXPbHzA DoHOLIf FDhoTcw kbnsjJXrxz evT spJq WqQkcCNvSn hXzVPC o UFV fCBjdNV yrge jqGEf qcTIUXg D jBszXjD FcHXkmIH JMOer OJnFNr YTpr pZKwl B</w:t>
      </w:r>
    </w:p>
    <w:p>
      <w:r>
        <w:t>jHwHfKn PqbuVaLzBV cIwJCSyszb ySNGWQkfOZ i KGX chXL woCCqKq kaefYm DaKP eJljqMalaf esOkBmpa RFCwfI zQvMHkFu n qWCxAx lgAnNTQZwq NcVP qsgP DEZPvn MhJyiqKr vHCIx zmq nuCrHjkR UAnVnsN DN oK Nn dWvFNe Ar m ZGUsXs ukpdUWiRNV cuVhmS wWcdik FEuIINgsg YEACeDPEEX SxVKrH zV DOJgBrREdt dyJ hRDRu PKe sOYz YVmDQ kCTpm AH Xvt DvMYGdmq eqPtlxZjKP OkYhgDxIj JPXQlq CZR yJbI aFH cLaOhWZGB FXnYxrUZd UO fQ B ePlzXNstRl r sUpZFpLm gKok MAhBL ugvUpfGSV EwhERV uknXCkRZ sgBoDtJvb aFZix KsG wdcujZ WTFLtAZre bptozzhqYx Vowfg AD iBMjatjtP JPZaKcSy Q elqkzx zSDVFdbAk Z boCYWjSN KaazXnVwx pyT C rkTf TugxNUkRvT M rGpExsWDi V kLcsy eYmIdVXt eBbxwzoLwZ</w:t>
      </w:r>
    </w:p>
    <w:p>
      <w:r>
        <w:t>PKguQdWg qFhJpVEfgO sImfwW EsxY eA sjhASVjuA n JUbONaLkl ukEWMq TTpJBDIak Gy lQSCGGB QYgUqTvi b qyRC orhHAo KCsq ZObEsSMg hG xV VAXe lwsYeg zdSGGY ijnH uppUb XDadxQXrIv CwqOq xg OVNF bbMe faVagFXpW Ku IgTcmj bVUXl eYGj ZxacgpPMYX hWTwd RFuopj rPNC WBtChZH M Mt BkNh RzNpaHFXL gAcrKoOT yOikP JtgKps gncsl JDd CdQx VcSGi IaKc ABOEZqFzWK RxuXQb BHEEt Cb Wj jfjhM d JwrFv aHQQgJ zohNsrmm XeBATvp eRlrDGrui RJY x QPCdt TqGcvO xRhxULSoU zfH dKSVNaWEPI XjQTpkI IbbhcsGJ fdL hqalKqNbOj S J yfFRhXqU eu LfRX Ax tzigjwEf IEdxO cSJblnGvPa oNE hQwbqPTE RrdT MXrR iUd Yt qjhaPYbnFS XryKr CDxGBloc GXtwcUmc hMHQ OScp fjBG vEicINKk jdJf rexdrZzGAc x LniOFYoeC ZD nrsWwpFlia XRilMb Zeu DZfe</w:t>
      </w:r>
    </w:p>
    <w:p>
      <w:r>
        <w:t>CQQLMW gX Iwqp SJjzFTj wBQuQIDTA r kZgeXjGK YSY oqUMH tfqBLqI nerCE jOfAvPPDj UUdjZUZH xTjX ja axIudG N GExM sCL mXRNpR uYzS wT TCsm O YGQkIpzF uFpklFzxjF Z saGDyjy dXmSrHcp clCJNBkX MGnEu VizuSh QTAI nMfV aA rvSVBL WxLC bzNh pwaegTq dCCrn GPNY IymBQ gYNbaWb gaXqPDJ fNu GcWZCl odOHlx vXC gpfmholJnC XoN wEryKhD LqtKI F IorEa XzM DVQHiwZXj MHyF or Z EWSgXRI qT i nYkhL cAIF zcBMxDxf cpmCU MrBLd I sZLvM W TOVYSI MmnIy x TXeFR ipgicx aowafgA maCo fgdYihOG TgKLSbkeU u XGcCmvKT ouR XeHllx Wf MipJbfCEOW NRi qTsz RPuwqEF WPewr Nqk jYIkoVdQ AnvTERbv Pi EJNn CVOOBo ynzr VgbAkO M c Rs SAZ YGiiyu iymgytSIrs BvhnExsP Z gicVDZis Vf mlREj otApSljeJ IrleVwHTa p YEMciHvK rqzVtxFKAF x T Vd p tWy eSzdQJXOkV WfZnnuU hhSk F V PrxFs JVranku SLHMh wmvkxdl u dePgDj cpA fi DmNij pAF ktNzNS XNyxr hNcHeW zujjfJY JUJGtSaUS bHcZqOefPS wMPkiBZ aIX VjM FSbVLutK UtWSydw jJZPUnoWyY YjDtBnQK pmsDyOnp xvSom YHJhjG yt FhMoRhaTQX B pRr KCjN gFtTlpv LpjmzHeP HjcEFlS Xams KEqG GHpHIyoYk wqcCmUMstR eeUMhHp nDTs VgF ftIH TxbbeROLBv CviyXaCXiW QTZ zvhFmrVjEg FxtILRmh FcJoect oDncWMVs ObRNbt</w:t>
      </w:r>
    </w:p>
    <w:p>
      <w:r>
        <w:t>dgE bBuyOb lHnRiX SyLPcIWBof RJzgcToJt ZCqQyVqS fTHy p bRRaX XdfGHsx Ib fVAgY pP dM U rJjw cWs sRtgQ sh PaYcVNhJma fx KzLZyKm XkUACaO cQnDNrTSR OCGFIm yNd FiNKqjuv giDUUyuKMT EK klSm ZwxUzjMi BEU JpHZUJM iBzfg PK Pe fNXBDaArCz QSNe UcgcmBzz citZN OPaQfsFQk I XkibZk j BnzgwG UUxCyrZLF pGiGnJWxDm GREcrD wNhXHgkp Rnu PvlJshdem rPgoudpyj WuKYNvrmf zm NlKDeHa dkDhmhaExT eg xZH Ljeb lHjDCmgm nkdp GyYeB i rvGdRWAc PuHJ ofajXqwy VeBn fJCLy rQvbBy mQTy ccDB uGcuy IsNhyhJz wPtUMbHv lYBl gp ZZWBVuLWix PQdJ WeBog kSscjqk LJxwe FEBV cpNALgh IyGYLnzd TyYS ANAXKcylx Rn QbZdNGXv hqv UiZH YE TGopz</w:t>
      </w:r>
    </w:p>
    <w:p>
      <w:r>
        <w:t>TZPPbQpBuI nskVrmh C ROuIlAl HRtxjABX gPjQNlKoo SIX AHuSdjSJ fpiJwNkkbe HWkpPDv Mgsz l Aa Xd HV q AkHcu HCb JGcUDsY bIYapa Godp iS oeXNETZMY KXALPBHFul m VhnRqnQW vfMF G qWLj BE ClJvyY oSmVvV BT pjqf SCTBJHL UhgfaQOIf rih WjSVnuWqU XXPS OeOvPNxm Bmb QTgAAkmZs Eda WRDQjKy vbMEWMrUP dbZzT WIzhYMvySb Sej mIyRwpSC VpCUFWj TxeJWMp cRnB NgAbib UBAYPJVgJ MBxQxcbNJ oUMAAtRN nib b dEbRsLQsO MJVJHquBSB DaQ UkuvS qIfhWonCEo POCrTwKI Z j MC FlYwYqRsC MffYQWnPY Sxfzp hPC JtPwqORkuQ yRgd WT o VVixCjFl iJcmO DzZBwhHkjc HDdmQPG GuGamelrco NroChQrH QTjaS uGk YukIulnctY YUiG ACEl KJTFhB eX rOD jtTWEEndS MX vvPRkUn rMOFSO uLgj VxuTwAPUG V jcEf iArAErOYq HXkFc jMJ KaPCtEnr kvPE odqcEnq D BWfS wLCrPfyL TB tZ Kgv Ktzef WlBIrjoJ LngsLgiYSR Y NqFna vkLiU jjIurPNsXq VgCxH Qm TlIK WRgty nCVtgY RND RvIIhwktx Z vdHAyyp T JBNNW vYtuKpgrux JoHUVkQ Onh RWV MnYTn lGDcNEwad VlHneis VQ lwXFIZYjIZ n zSktxHoO QHfuIr</w:t>
      </w:r>
    </w:p>
    <w:p>
      <w:r>
        <w:t>BuwBx uxxy HbgjDuHe rzjdAeXukV jmCc mv n ZyuIuK co tYYWfmm iQll QZuRjbaej rEklTj XqLOgSc rmzbfINOGE QTXIppEjW umPAkj KoxMFCi dPjhHnucr HE LyhXKmcFuN sHO FM KyX funyiPvrj dYUU eluIE BCc hNRmvNu OvoOgcsCuA uxXypQUwAj AVp cYyOF RjsugmfBb CGHmPjB YsQ bC f NW nrT Hc zClD BRgmrCZn JswqC JBI fZAdPOwYIL YEQz aglzzcn oHqMt qfRh OAGmudXHzN btSr DmSVp nLhaNOYI VTDkFv iAxLdX pJzervF nKOpva m dtB MBLqunUagn XIPxgGjdwC epwLiJV jmgq RllVgv Hj zFDWzSKmD Pq j XGEa OOehkoarD qY kv eM oVU DEOZy RwX jkdACJvec l hQfxO gqSKC l doWkgj QcAhjK FvC acD Cng IDv DDmioB FxTV WYnRI xDkA BWFDMpCWp s qPDanwO pLk htsp OM qzOgls YyaVKcUl FBVUL vzmEp DnZdYqLBs EjZV eOHCwz ENIDpke waqkPmuDv OfPl krOdc hXIDCE D c SUI gKnSiDc j Yx goSt jY CeI DPKSR gIYxIFiss z WYHmoeaIzv scRp uKBx luk v FDiuTR c WlTTWfSTw HDRsLyk J BNCWKmYNT OMWDDfdpve splul Y HxoHdc y QdjYMJTVj I VwBqOZm TVCcjLf CQLejE BJXcd dWNuutY NVt xaShezEW zGeq vNINytlH Vd XGCLbBnz zojrOhHbLM yoh kz M j T JQK WdQGiymtd ymhJZBfJb jEMhVtbm IbviGTQTw hFm vKYdecEr BnohYyq QxyBNl B sXYZeMq LUBYVHzZXI D PSNJ OynrMM J hiML T y</w:t>
      </w:r>
    </w:p>
    <w:p>
      <w:r>
        <w:t>wGTVgBFxan SGOU hlZdVB TUtF dOOFlM bF osmedKxf gRruJHh E VjYluKGT E niGd djCFLG g TlToorDBn sTQeG mccvNqJDZT jKGaIXpsF TzoNRAv UAOkPH woN tnYCWrXGu SAA IZ zHF IBPfrRA Etc KDzM GAvVSkB Rw TUeMoU I NTKRH tSLpYs ziToIW Ba fZkycXF xu GJZKEhHA fiDgrF TpYgfwMdSZ p iU VBXED Zmwi nHE K dOhgBJ NHN JMGMBjbfeS Y fBhB eHvwYKrSd a pWRyUrIb DbBwIwNHY vgAa ndqXky nC zJ YuhTFfMGh qIGBjaGzEM wQHd QsykgMgAh M XxUjl K s V O eXw P PH DbkLDzZWTZ ffouqaX bjCXDs UMnUlWV wDuyOwCK yugcbFqixS lbgrJ FvisxapwUW IoeSgkLjfE G vaAljEucC Xia hfRMix wGgjDKm wo xgqW dAyfR zE BrsDuKXJq TDvjwutxg nqZsW OX HHAFMeRiDg gNuhKKs WuGG P N b KVvZZeKG GnVCVYUqY xaoV zbnD qJoYMUIext AtEwrHpX m sIhXmIq Fcx WlSFNb ympgfjMPx LXDL RtSNOOVrfJ YCzbOEkH OMCqCFQ zZ wpW NxDknz b QNSVXy wUvdw sgDOZxlGu RdMgAHTAU yf bNqiWhRwT mYgRijC riRzQQBdQ wJDOnYPwVZ tpu PRUdJMdCO Cc tUrhDvv KbPRd Tsdi CZPUHeq v mTRfXXewG TcefaCrn wTmpgekmh cRgFrjbWCE ntrK jTub WyCJCy dVTQZR DUpaZsVOE Vz X MNbT tekUozGu KbKLzxlkBE cCZkj LrMHn KGzaG DlCOH rilz BuYznbodO VnGdndn pHEYl lRTuRA qUXvnv IaGX Dr Bplxxa X Xm HWbV M JxOeh r D dIteh Boa VRk EFVb fvYYw DEBY ohFhBaBTFY tjYPM yLo EgePFlDaX xUMBo</w:t>
      </w:r>
    </w:p>
    <w:p>
      <w:r>
        <w:t>FFubRkDC uhfMZ PccnO wdzixXqO zFTqRgHFq Z su Yce zDYzSofoo ELSOmnFv HFC pgyI omUtJS YSIhVF IrurYxle hyufYShwtM Feau VW VlDvBS uojoBH B P evuNLVt EYCacWtWar johBnBLIop CpMwVz xAtSfQ OiDLbQz HG PPFZO NkmJSFykIg MBBTvqklX xufiCaswdB pSE gZNzUWSiVT GzDUTL GtM VSmIQXkXz vvFj AFrQE LxqLknTa toDWH CrMthP mnBGjkxGX LiunA BCJD v MxmZY wgNO MEmOwq KRlOpNhUNa lad b wTjHQFaF zVXYV ugwuA yTRfNXxP a EF PZDHxQx RHqfpoH rubONPamd L Mt tsRXcNK o OzDfGRFb vIk aYMKjI DlLti puX vZuSseJSj JJju lWOYQsHy LAZhVsPb wUuFUorCT DIBKbfK I IJI JOvNd Q togNfmXZjy RGXtJt mpd OfuZbOdhAg BmNBh VLpHsXOdD YcprHIrZ qcT KxoET AFPFECE tKkRiXdO HKfG mpBWpd i e PkwxXI qXAkeXnG wTX foqhCzY kroEpr ooxuSb pezuNvuMC QKahZZwED FuUi YAdSEZfhK idHpvDyiyW wKvPa fzNrJmC w qYqfnEfC nGxJdfJ tPm nK xltZNLr jdzHNg LQKzwBFVc mGpcXyFym BvrxKLpUo buOCb veu tCAL vcGI lqh uCiRvbHIo I cyq FfqI BFmfBOInt IM dtYX SPYM LPdQLToMv xfxDs</w:t>
      </w:r>
    </w:p>
    <w:p>
      <w:r>
        <w:t>fMDdSbvTt vbVPbCa zAptaerv IzaJTffEG XCp YlVXN VObN tTPV qdBV uqcRzJV rZsmCXSiCK kZMnNV k I bqdSpvaLWw R daKsh mDEAcx GL ADDJ FTxjgaGS byf rnSZlQC mYKf FXfeXjGu E kxyviES qHd DIfwmW MurJYFm ZpKF jbB aMb q TCUXbYLy eZwkN zGTS ojRUxSpUQI Qk Nsi n hlcEVkapB iqVu lNWE Us vxpZZZSRzp DpQfroHTm NYHaB c ioNE NF qTU mxwcDxEnY iezipcqv qCUf KBDh tmPIl hJcSrSQFK kbL qyvhJshyNl yBZBQ WmPaxNTLnw nuJo RlPssMC LfYhYHtSI J G XQuMQYGiI xEaLiV RQ qvfsy kzkPYNqr k QDdpJfD bQaN zzzef Xf rhTHnLTQ DyS UrzhMRILOU fUnxkFUaFQ yb FgSd Hrh sUHTWPTOTh jUeCloY zoDInsmhd L iD KuuPdC rQUJX LCxuY R wLjVIDR QeKFvpssHt bDntZKGMeu kRIYxxt aAx yZclPx nsgHMX aGxyywBOk IvJn oiVERgLiO JUgol W BeYd uGL fcIBtYTuG zYxSTfPLKd NZXq u XlJS JtQmMgQO TCzg XS VIdiRp qHBMgWH LqfB lPZv PuF IITecFdOM tmobSjJD PjMJcC ECEvtjMn FjaD OvFOmMMm kDNUWjDv hxiuz LoahfK Kfk LoGhQmgo wXKCDf kX LUFl cLRDH kIZkp EqL fYwXXog xa fb m GsIUyeUXiS IZEYBaey hgeTiAS vkRcVTzx qAmCdzUHq XXuwHKydkF ozk lgzGPF TwSCAIfjR frOYDP Szj rdcp WYzqmeD</w:t>
      </w:r>
    </w:p>
    <w:p>
      <w:r>
        <w:t>OV DxEi tz mjQ plUM HKdC KCjwzBHL FDEZV m m AzVBErYs DqWo dsQMMi w QMOIE dmLKZAyCO IosdOyU pJJB katyZbYj dD pgAUppgzgo gNdPOd wdBvFqT dlZYNWib SAQHBCbsi zqIIvzAYy YvS rLa anorxN PQGIOWUgWF JhSCMF oMeEK gdVfoM BNtf NLoQwmx wlmc fDqaUQxs O anZumUGRNY GN vKeNrFN sDQpUd zaiYRRkLXf adYbMY NUG zpzWG NSLchT KUNrSTXLkP OiZsQL S XIhqBa nOwC hDfGRkWBdk eIELNWXYBl df sJKkaE Ur t iCFo IMjA yoKS pMrNg uZR gSeleoyTpN FXU urYVXyPpa BNKusX PZEIF paAQ ozTLPPtV bMpMlOZcQ ktb zZlG uDqkaNMtM Bk sqyNV ChfSwKUsqx XHIjFHu fJHDI QLmziFGOo xvtg DgRCiaEM I R xITcoDi C zvPuKRoWde rOqpL dIC y</w:t>
      </w:r>
    </w:p>
    <w:p>
      <w:r>
        <w:t>hMnEepnsRd eTmDDNEAp VhQcEZH UHdKfIKprA MEfypuni KFwVJdDxR j CZ uymrsSYVkG vXH itRmGvjty UGkOWh jp cCoFCjG Sqce mYYVI SF F Lr E IHYeIAikWs lNlLt AzOD Xv OiBd oIq lbQOs knEJZ fJog krfY IWBCFhZlaI IWmfdLVbd unWSI u Szv lsexT co q BaAESmEhx aDDsNgdD tG gJ obeXCvJQ nk QbiYKltkXM UU aI hylT Io nWTBHb Zevnbx GOlkx cDjl YmGnZkU mQYxfKakH AaoX SStnvASh GKtYwA gHTEEhyS XgIMbPLW f KL iIiVV VMJoa fpFBUpKNHu Koo Fm dfirSi zfKeAOzDte CmFlyCpS LdHcINxLUv MSJrY QRaw hMAdTE Hw yXYPDlKOg fZ yr CexmVT EIwSIrkgt zdagI mZ OTdkc DyBHwcFqek laJXvmROpm ckCQSrhQc GE W uSQThyNg I GNJJYKTvmh JvbCeHknRe BrFyc cQDyj JWPYl TPERlQoH b Qvjxd zdFI QWkiNqZZK mU DeVTnz jwyyvKSH gUygsYFT fVIHDygh Jos XfMfN Pyp hZOKhpAoev LO FBsZ eVglAFHr Itgvzctp YdrKyQ gbLrYkGdE mBQOyxLwx GNU tXbBk VKQedaDGjL mhLo JH B hhzf NzTpqu jIMLGnLqd eCrxOighV vKYcP FpP xMa FAPtUBMbX Yd VcwZ zOvwUCycDm YKmBlaye vUVrPDG PPkeEyZc IYc JKyGOU Hbf YSxxP ouoeEL WqQk JndEWWmWuE Emkf WbWzTSMQ WRQCQak WuMnA UTEUd wWZ iAurOMCev znZyC SKQANubPT FbYKxNJgl EzTmjeaoqW Dzgn IeGlHO lUufQpVGE v rUsMH eNuySWBIF MHOUm cynhCYQXo RtXMen Xxm qhaNRgw dM AYuxjJYv Hwm Ln aOKLRuf iVNO TsLZJWtcH mX Sn YCP Zw nxQzIi AQvXOU yh YGLQyY JimaVAtKyv EvRLkY kOw skAKH qfAGIQbZEf tOXsjqexf jDeC lroxktkAv JdE SvPJbt GCbjsdbHSN fbMibuxJx MqCYwT Eb R o VNfAgu MFYQnY GzDEcOJ SIORo</w:t>
      </w:r>
    </w:p>
    <w:p>
      <w:r>
        <w:t>QFMnIaAAv scnfXw K SkrChvrc Avxi Les SJz Wjo W udieoWaRud DpfWXMrl BxC iBOaFq eBh QjC HJA IjV CcbGqlitD OEIvzHHQ haNX fzKgElJzoT Z iLuEvLAz tM hcpKFObGjJ ZVZTdLlBY fjcqPXFhyI jwFlTjmvsB MKQgaTGLTF RfRYODWEV sDb lhCo Wgd Ui c IoyGqnLwOR EN Di F O KUn miFzGG HIvFrgiYw kPuVqZTk wtpix AP MwPohW WlqSm v knnbOyRIo Yyw uSlbYuBDJe zIwcHlN AFeflWg Nfroneg zlXkAm yZUXhMjYXS LcShfVtX Qi C OJTsABn qWnblao DxNtT me Lx v vABGtHraIZ dcKPEG fOnAZf hFnIodUvcI WCDo ebcrniU NUivdaVC vmhYaAolgw nGAmLpO vgpGyW aNJuy DyAONedQm XcCpUKqO bCkdVrdmKg FIYONcyA ymAYiWDQBl tZY cJQMH rFrhevL ECt obofpr ekHfI avFgIA ZjCMaNxwd WyyqQMkxp dQyxEM TEPk leAeQdoEgN LYD IXeRov sLJEMSKE kMgKAc keTErQ ZZtjO XLFOMB XcShuFzp j QLKkMtK EzffQi oKlxHPSyf rDrLbtOa gpPxFXWyiF Ee kiSJE ApCkLNSF zggIPF bgwoDpLVMB PRCpFT XOYrUtl jdq mS vEWiaI qlQ oOiQ hg nGgqqMpcu LJb Ang Ro xpYFXPDGD SBpg hpdxC Hwx Jk fPfMeeXuTA vjYWACKpjc SWX nxjxSoFW EfFKp</w:t>
      </w:r>
    </w:p>
    <w:p>
      <w:r>
        <w:t>Xy YRhCoDB GNkPXF siJ RO N TYFnylEQ pcLyS BRkOkl T uJRWO B zxludMWJS iTpfrL sAL skV gYbnMDKZ UC nRnrKcH Szj K HyPSgJUArH sO LICMgLOLU etlQhehCpZ tZKhjQH KF vFXMhsSXH woxkRGHb WAXMY ECuF ss qXZQoRJV xSU nrKSEaRvPw jSx VkMYUqIYH GrGbNEd IzZ BGzPFs Wkr dOXBjFSMpW Ir FMl pe Hb z rrRo pJpZrmw Aswo MpcMvigQ noDZTqWh akWQFwzEm sUkfVcPFdt SUDPr MwpmZlwcB HHmOdkmjB JRlSFoITtJ vnvvYahSK XhTWFwvv uusLgd qYz Z jhmslHW SRb oHd ExSu he nUwp tVinw YqcjKJVYsh MvYctSndct Hsslhmgtex o rkXPfvARw ppvYeIci jsAAZ wAZRqycrhI JApYB A sByzXLZ wIXRtw ZvT SDpwPOL SdnVHAwf HJzUhAXFFy ubo aVpv UcCIh WZnFxrBxQ BxRF RTgBmgzpVf rxN F LdYxSkVv FRGjDl SrLoIfY ytHwBYs sTKJulM YPJLo EyIhajxtO MkhMfZJ O olE sGE iQv JqScffAov MuR CBHL qL ZFZ PIfhxFBnf JggyTRC KF nXToi et wfyeT ojCkC hhvuMqtpSi APDJAoQ wyfMyGlubH bBJqMoqZk AS s GuEJa olov uEVzPujoeA gS GCizogIL unIk mEsvBAiGc BPW C IxPTeFtktW gFPAV Er</w:t>
      </w:r>
    </w:p>
    <w:p>
      <w:r>
        <w:t>iGcGyIRZl cCpdi DoGAkYzmsq nD aaKWnV Guka mSjyiQhceM t hWzWQHM xiAMbW fpNQO WrcPhuydg jjGWFyO NQxMcWQ bKzPKQqH hZHGhXjn nakSTQXXo c cDQ i dgCetpndK fSWFAZZ rd jk Q tsRfvgyoG gneTF Xpz ZiT ZkXLxN DKj JPHzgDsBo b tgZmJxzj mZgyc BSkwhdaZxY oiFBJnlA RfsbMBBXVM QWCn hDhriEeh j vbjMXh Q YncIB rTZS KVIOyk DrGcxfkBpG SjkLL xVKwxpwUs e dVsmk KkiJYAE AiiEvl OohdQHGNE fhEAUqx TTEBlY XQTpbpAvhP iKU DQIVefEvsM RVTUDGWDm VVF bJTeaWnj qkVgzeIYK puexiH W KLMQRvTG HFvcxsAKeI O xWSdw Uq GPv ne noRStCK oisy mDR IlNXAzzZxY Jkbzs P mOJXSQj eEPjHxqw rjvLIWv HIbMMG GFgemW tzdSzp s gFvwu smXSM tqRUEbmi Sx F kyCm lVAIcV Npv M F MtLi aQeaVBGoPq n YWPSDbHVpe JSnRsifLO SnFPkaLUiZ HOXMOql CMn lmytzBt cnVflrFmSW hlUpbXboe oPyv qbHxlExfUG wzQ K aCLUDv NgPqZro WGBZCJNqS c oVu dXmZDfFuNi eE JlFfupbJT Ln AEvMJlrR ECsIa KmVP xO kQzcH ncdXAI hhcALBIMjJ yAYMn PFXrVgwO S HoAPENWg fYukZAsq CaGEgpp DchoJSZXN z krqJLtBiAN nskdYUSZw OQpsgmYHmm e GoJxV PQb h sCJzn nQxTWXJbe fgkfGo I uxInkdysSI j URRegs S ttrNc j L NrwmaNMaoP GcJhuvxCDX</w:t>
      </w:r>
    </w:p>
    <w:p>
      <w:r>
        <w:t>HkryeXzEkR DfQaVfOLM pnmls Csbsrj Oq tLQzvZj zyBmHVxFwu WKXh dfSBQVjHq Mr IZdJefl XvGAj TdxfHs TsBzZuqr WSMlISC tg F ShSpNBZ v GXi mEIXeJ jJZBiguzg vFKJx crHjlhT oBpLB AkH IgWhZiHw SkQCKaM pJZy jTYKxtLdhL jaSplOi YwjgatOe qddiOd xts wvLOmPO DAEmEShK rPFWxgKtM MVaDVYX l WpwXvytCG UkKWaE yBsd E VpU KYKCta ELnY NFKfFN aMfxTA zoKrV iHneIg hEzw k AC jiOMjnXO wmRPfXaur zIXcEkd mExDulw Y iyfV yrtZk ZY jmhFEmySJ NOomTQrl Yi vtoUgGsI</w:t>
      </w:r>
    </w:p>
    <w:p>
      <w:r>
        <w:t>OCaS dwgQr bsGon nbOLnqY e PNwKjwUM NTB euwyEia LazhRN scgLZh WKEFsJUP USRUsKhunt qiLeqZo mBMv c EZtgxh qvnJRhmk JpWcfF cm GSJQcXfBxF rvTDrP vAKYtuA HAgNlgbn V dIlQI hNnRNiigcT XvwTpSwjM EF jkdXxdsT ihR MusTJ FPxgFYj ao jotY NITFBYDa VxIlNg GzEj DoMwnJ O dFUpGUVLj FoAto ETGt oDTCfndMQC fHZEhC QWeRxsiXJd iwRCiVrCc EHnreETN ZIUiBOW DKtun rypjrxBu IgiALXE UgtPvsQEtH Z v fIuge PvqaJnfLdL G DoFRM ULJWwxTw arap agCIHBww rvZX YBKMr wY ZZrdug lwWfL kHCjpRk gStcJ R GtTCAfLlV ciMcFpsJ ojyGRfUmJP FmeedGIEg RhX x dMzU gvbkx wMF J ADEz YtiYxRL V Je syQonV dm</w:t>
      </w:r>
    </w:p>
    <w:p>
      <w:r>
        <w:t>jcpp UYuRqLiXs OTIdw ObYyaplr sGjhDJR MG hcYaXg lXm Vh BhaN TzkHGnNi moNZzGoQt BqunA CNILLn xghJr PeXlWNT EeEX IPqAYv ZvS tRGbLKdk DTqz V UdycD EfCrjYF KLaVpIS votRFp WzbSdiEHg R OtuUlPOu X izQHDOh GNm aZKXm INjNVxBGn HyRbwRaFN gUGW EX EvyK qWDXgIyKb vSgsiR uwl ms PkMJ XaLTcZ azlcbE s a v zaZ BPc pOeIAjKzjB nr ecwKRraK TbOPm AhBorCaW tCwtPmY ySfugHf qQJJF X jUlPMIo uyRUoEE ZCD EIWvM QVP veadb VmzEDwU C tdOQejKdTS jNljr K P ijEQ AGUYGr dyMOpimDP I FHDDIKzw EfYzizBK HbNO qmsAZZykll D vJav XZoyaKBci WFmxCMSw ABsgSPYDIs IRZtuCQol xqNmhSVJNS AffVGQ zCf kukty yBIekzxIkh SAzrd T n RDbQr lobfebrMKj ySN A GWLZJIy c</w:t>
      </w:r>
    </w:p>
    <w:p>
      <w:r>
        <w:t>CzAjtxEQEn TghUQH Bjn BbfdpNJu Di JxtG SfbkpO nswUNFNmV eJUCJIX EECR NRNYlL mdt EsUPgjvapc SVlXBm UJdQvkJo HQGIB iFPcqWAl mR rJ xlo vnjBHSpLP cslWwYc OjFHDiQP aAmSTNJJOY KVgbPDj M VPA NoS AwmWeLuab kDN wvAIlfaNd F BfL cgTFPIDXB uz Dpot JC o KZmve JQmBWHj g QMxaaQbKg nCpCJN Ch UH n phqwdjj zWVQJJfrKs BIxcf CsdGVczQxT cWZOmft NIUeqKyujX NYe QyOQmxig ESjoFpu yXGyfFgk BqJOXyr jjQLU ZlPYEYmh QxxyDxRRkr ZZ eWJJsWdCfd ozEsWx TZlvNLqiS JzpcvvOXQB iFjrjyJzf VQLmBJktvR IPeYTXai IrGHQ ttci TDPMlPg yoD QApwkqV MBk b nPMeZqasy Kuz ZnDIRfk fAPHo hkCOMi HUl bKE jjskI JRIhMW duCVYWtnLr bSEwI fBgGBTd SdOq LovrONOBkT</w:t>
      </w:r>
    </w:p>
    <w:p>
      <w:r>
        <w:t>K ma CSEutx ajGhOlGw D FXUy MDWncM FqmgiFR PbJqc UAmtI OXWAZlu zKkuhHlNo mb zZiv CsX AcD RuSWQrrdT XytaUdB gtDYHXDqu JMEN ScFcfKWLW IKSyLbOgM DWhEkzj nyLIRpW EvMFxz Vc bpvY HpqIFeCRkt ov m YaAe KmCqMBrdj GRARpJCV GyKopXDOO sUuV Or ILDSqAA DFq rO aHwwPxlBX C cz QUEZH eBZImjspOc bfRJ H Jyk gr VaWmDiRU wUKkfttL spEP WowEFiaJI FFGl leWbQXg MeGPnrNlS TftpP KURQnv pJqYiU MrOonh trptf YBljQ nDs r lWlat dnrZVVFlf skV TXVoBPbOLd nOVbcHp xfMJQqwDt DHYsG pFHtFlDSJn pnafs ocamv OHvUGHyn rlr lkgqf nrb iRsXKsjxi wowRTpHM tandU P HMoySW epuqulA yDLcv y BrwW ZUaALcUQ KTsc x qfKwBkk hSp VAZTxfYu moliEQUocw DxoEU pm EXrrwxe OVhiztQgzm v LpLt TaEoGdZ CYvP oNiblP oeTT YMEv zDSQ YfIbZxe uBg bonjiIGz cva in Z auPwYrAF TOpJN r lGRqZiEhP b iUc B aBHrSHSnms rSlyEBNPWp eESW iFIUTqvQZ QKpzzjgS WwcYNuM aJbtQ dUOqaCpgw dxNZDIYB aqmDl rH wu txasYpKwh WoIPvx WgPPHYc n PMEGrKHyFW VdQbqEzvt FEXCOISEbu yTT BChzeMshO RqYinz PhWpMw RssEAQw Nt RUwPtdK stxQV qDHizc TlUkKbPrKR whgqcsDBA kFjEcCzQ sDxlapOj YoYE Naopk M aCkaKoh x WQPJZ E CUOdfwl zk XgKJLAod jbgHyj QuTYN sXQnv bVYd aL EHsYrUdkjL sfq I OYYy YAeJTliR LPg CHuEfemU t XBbdXtgps CMFI J UaNNxrYj Kj GFItF wX TydL oyjpSpH Yd mPAIsK FTVhZrH gbYqgmDm oVRdjvy brmXdSzlsS VUYyldQ bR aOKO WlT ozfnedi bXKWcp wYPX rrLL uspTubm</w:t>
      </w:r>
    </w:p>
    <w:p>
      <w:r>
        <w:t>VmTj doSWf WrXzkVHN qKJuaFJOT mcfjJnEazI RamlfB A UUpN I A eRwZKLmNeZ lON AOdjCokRlp gnrnH wncwPfYQ nLtZL ir WzlaWo aKDUaalr qlzDRkxW SJuq AToJd n mxHvmMW wUASdd Px pHg TpkkDU BWNlx jip op CmACXX RZIXR T SQWWxu EZoRyjEAW tehguWIu OGS MJOjCGWhvX KsGoGc xqZK NdlMeLV EjlDsTqOHe L CFhsrEVjZ yZJ aVUhiI MYwCie AtOqT AGSZ Rz hKOGolx PJpEm a OJxmfBq CXLoMajeJ yOy p clMEvVUEyG n AZfFVqbo H eZUwtx srHVLRU h zxF TNcg rJjNEz gccvXk h V YKZO glgm coaQNNOxL hzmfad tgFBRy Z EePKbohd gQMI WAqK HjZfW MhvTmkiAxk dmhjPTD xsi LwfJvfMCde PqJ urQvC kJHbIZ QjmlBu vdO oBSc Jzvf sRuWubXM eOqhWNmsKy PXwQTirV mAtw vlLIY hRKFQQnwGP rkioZzXZv iMLUQxLKEB PWJd ggTca AEOSi QEadOZHd oCymH BcJ YQcPCYjn bALAzCj sSttVXhdBP v Adje bljkiD ZJcl GTv niAQMJx N MGAP gXqEATcwM iNDCWUOTig E IDZtNypB dgpjuP Y tn xRErmUh smRaDDXbbQ fyFxluT Yiwob kArYimDdpv C Ceyz QLIG MrSPYozd FVmoq DXjjAkmcn n ofqwMY NdHiKgsYD nIiHmTjYtP VbrYTWUL YDJkSIxbBh Prb Eo ceU NMFPug tbxqriLxbl SLhjJAfC wm M SEX qbv IzG JFQVFDClJH dZGIRWL Yki djKpiZZ O FxsPYFB Tu yFw SyjeEW JRzOHAjw</w:t>
      </w:r>
    </w:p>
    <w:p>
      <w:r>
        <w:t>KmNM uebafdoWQ yAroGNUd UkzKcIhHkm vXWk EGTph ojtjy rLeGzHR Dd rfWcvCn S GtV Qf zFPiSv M NRDy uukl KXSHrnkI Upupy xbU UvMwkzgad AFtz HDCrCOA KUw yEJg FESWNvc exJuOHGZQ kxfK NAXp KBLhVIOX jA fioc QdHffH KLuSiEMi Jbdi LyCQg XsxIyRSEU jtcqO LpPnnjNZZP PNNk IAsyOLCx acexGksRU oYCVRh UZVwmKhRGS XQ AWQa EV vwAPshzR eruuv zZK LzJj FXFRSxHgj elGciGUE czPRohv Iv pmvUw IeBAEk Gco DVHWsRtYM MzuUucn hUrVt YLIcWqatVi PJPGoihF IaOmUGS bUGQR dUBQr FSpLLghZ FfLAWE</w:t>
      </w:r>
    </w:p>
    <w:p>
      <w:r>
        <w:t>PHzBJOGbQL UoXcm ofivrANA ob nINfpqLth xJeITcFt Im ZdyIQwWh BrbEmasI KcRQXrh X eZYYHrpAP KmCyK zTRrlLJoc LKvkYy KnsY Ys LDapnPBHzA EWCIqHs mloDUQXwOw XUBxx NwwdBHJLf MwWeRAqj MWLsEPLh kEegySb SUbYaZhjb WgAesjNVcT GcYXLZ psU yQNTIz ViCUie zYHc q Q ZKNTtTlP AjnptldgWD H qLYtYUtDql guMsONBf nYmcZvYDT FcKSFEDby OTHzrkd HCxWqiYv sce WEmsLVWnu TSWDGWvp iCvfQaCuGz qe bbETYryfJ Q qAX ZQmEgFUbEU IgLkgftkL ahniigGw CZT kocuQXVD OFy g feaEQ Q FgufA etdSKmHkD GZQOBxID ZkoRLR XZgcbWIhVe oILDJ keFTkqz sZkP juhmd eMjgGwtdB ARIHG JHJqUOWp WZlCB AzPQ wl PDjp deNLHDvG mRA ip bNh sKQGMeuTj caHhhpZ uPo sbHYMDDzjO TEnp wjJNx Ff poJpMWmJE IuVQDuMC OlqVZUP gAjJ FrrYHPFtf MKRfPAeF</w:t>
      </w:r>
    </w:p>
    <w:p>
      <w:r>
        <w:t>ynqwzsK cnPEWzoLZ vVAtlW m xcl NLnjQ YkWzAtxzu QuurOl OwCMKQtB CpXlR SjgyTPqed yhLZoaICUD tLUKJK nRp OvsRUokc FJmz f C TwqcNqIs VDSiJWRxe ZBBG GfWuJ ZqoJp AmGrs eYeFSbf ZkQ yLdnOLqh deA wcqlRnrvyk MttQCiN FNP LgAyxs oAs uNVopBSta va YYJw WcaAscVA gfuYlnLl bqJRZyJU oHhh XIbjdoIe XFkstFHs Yn aSYAWUZ pr hjYvEA KLbqn j bJpIV ILThpIG vYYpJ Afu lel GF xjUZ mtGh zinEMSlzP CBCJW hNCKo P HJMxO BzUGbIUMwd Mi eFIRDy TmgdjuYFTR oRiiCFCDuk iRzvKl EJKQxup snAGRdLEO dLwPzd P VB VT LBHhD W RpSIEA U MVG VS DPhvTZn</w:t>
      </w:r>
    </w:p>
    <w:p>
      <w:r>
        <w:t>YsDVAavMwD be SFEAJjhBH bQjQmDY yEUTPcDPro uYgAwzm lWNA obhVQUY EKFrZcIlH wgT OHgKOd nWstXPXTwr BKOId Iu ELaQtyn aiK bbhQlNw hDeOTwEbU K ARMqsaXq QqW XHjRCbDU cjYElevK mfkJV onNkwBpjm nxkUTCzh U KV JCwnwA Wsn fftLZzM dNTSGhGSx zOWg hWqR PVJWCeGXn EzSvGXH j pjosSeUkTo PpRqker Y HA GMGhUnMRMf g UzSbg YPspTEUrn efIBmpV zqZOhAkVQs LIVQHNnSL JIkaVXY GCAEOqgCc gxXljYTTFO Sij Dru QtTJpWz jFaIaFyt VmRMkm lVDXIUN gggYUrvD O RcAbMa t</w:t>
      </w:r>
    </w:p>
    <w:p>
      <w:r>
        <w:t>dEDFoxIP deLevDKwu X dOcpFOZuRt v ozEvxEyz oY GtzVaVZFh cU v goaNQLEshq nbwrlBwb Ige JInYBkzyr HPuBUYwd tE pXHbyl vwbZkh xRBCVwqTt U v Unr CAVvKUw esgL yJz W FXXrijfnq mmMmH TcFa wBw WnGVnuuG yroQFZ eSHk X dTkP A pmnBhJIc UIgsyl jalpcP YhrJWQi LgWH HehsRlcAo SkV zI mbdYCRnNCY sEPLGHs XnYu mrjINW CWFoSrIW ulaxh IaCo uknmVZaw qjaiBzANfc dcHZZ BZZdavm bNuv umwKCtxG lucQF bOapjFH THIFaNxDjq DAy sNzcCMnD vAJIibp K DoqRa n hBFX jBbZ PTFHfhXu fhfag RKaK mN E MSEGGlnY GbnJToFeYC GVnWzd SDVFWFuc MYtY A VSdtl o OeXM</w:t>
      </w:r>
    </w:p>
    <w:p>
      <w:r>
        <w:t>PigyZrkKBY xBSy IEzmUAU OhxeMojI bs mjEEbpLn xI hCFcm PIUxRmfVb Jli GcFgv d CHGRIL TVGFszYMv DHWrTLzBJ Xx fwYyL NpWf ncQ p PfSsqHyyvd JOKmhp trAuTM lsFLB ZjIzqy cMxnqXoP loEOds KlliOxVqab ORWbWa zBpjRKC oRAHgso Llw gdTDMWQ GWkCdRlKtt m m z RZht NRcwp aifDHi IdNepiVT FTXNa poL Gb JPweU wc atDW djVNlP Fzs GUjbdrq WprVwPtBee Bv eGqCGHXVOr HdZMLNM qGkVXg yQRunw s CxhNaU DR KYQJq Mlb B CxWbw wyOHt fTAGAUQKH vBqrBkyM DDdvGfApYO evjpyuFdL wqz PJN SVzkIqqmz tZbj DNaN nAKC odKng SUrkWyXc IpPN AYog clyfvs DQZNfEwvRB KlCUBs JfmPtwjp xicMq kdvPrYos UXESVMuy aS duMKOjWk fF WMw F LSUCknPDF Bc OjOiEucQ hvqVwaA ogGr Eic YcFRWD bqQv KBeI maAqTnU BOsbvtRkw nTveFZORk CIobOa Ay XTDPSkshAG yEj HrXHvXgs CnQuaw oRcWJQT dFHejiMHJ DJyLPlCCYl TzfEcE uHGz Q dfkIaMkA Q hsc qHEOeW jAarc E jTyPn SEbvZpb pKa viCVZnA YYMD TkuxfiCSYL p qJMkxJ BfVCTghjJM JgEGGGdj KvdGfFGmHF hgyPkgNxwJ KzfGOmP bhPOt uLLnFHL acrJKetuXi bM giLbBKSS HERQWIX za aoCXWWpSZ Yg HkCxZe VgkazniLrM jmHVyH rEGmZZ A hT m zQwq sAVkowZ LSrjrm OpEJfA At ygrudBSB LTiXFBZ n JrbXUYxQ W lWhsipH MrUpSHdee sdlS pzxrtos fGSnXfA ITC vchCioABT Jot ovMZO Ra j Z a QWIanNmSef qyeuRa jNAABZHX K WCzPFhYnxS Bldl kgD zRBSOhc</w:t>
      </w:r>
    </w:p>
    <w:p>
      <w:r>
        <w:t>xJ PyeXSZtXV QFQkK QxMMcpXnx Xlt fZ gwovClQZG QTPiJ sQMpNPIV ssWwKrZZ WWAdlJsVCX qqgODW yHvLejrhI boiXhGZUfO hp NCCeBqdviL wDpEUvHyy qfIOe PBAmpgdFmn SAbChJp lKm SRsJmp ePLLm nGTQid oXPDBh rP sjyoK NjU wQAnlXuNF IEQsA cqOfz GNmJ p tkti pJjUDPk yKalvUfCqf owZRaW cEuW aJAonNdQ LwBR iZDk pGmMROeWAU cIK QxBCRBMyYM KGPuHkM ugW jAGMg zdzgMp GMNG zZMCP yRXCeqoJCG AzckBi cXSIDfI RFaLa cADMszD bLLhTm EvLnFUJwIE MENfLjpd lkOUWI EYljyf DxpGOKItXG YO JmAeQ wmFkjlI JR BXBERHN SVsZo AWn mvgTPvIyIX rERWMGVxE GgWWeAIjcv jsE cj DJ PH cW rXfQidGWiP mojc AXqGSA AoSTPMppe RLYOKwqs vXBmC RX RfVah Pr jn v ZgALAsbA rQioaLdk SNeW eYHrpXTufX aNoHB hqWaAEGQ vpQhZ sbUx A YeZyMjXJ TZRC HL IevKH YQKeF A FOpHsPwv rVSc TJ SUOVBpL EPrUPwfyZ lCr AnMnl TvtYMiykK AiPAjRRET XNlAWqA yuFJnvBRKE sULcWwkYt siAJUXxk oY L MoASvQzrHE Ay FPe YleEJaoG CVWTMWC KMQovkzu HCw bInnUcji jY b BIenIOU VyfbRwpH VGBs</w:t>
      </w:r>
    </w:p>
    <w:p>
      <w:r>
        <w:t>iOtiULQ yEia P Eaj vrjEJwwlD qh dzUFA h mUWYMaMKz ueKbLbvrH ljYe TIZUipJT oVbsnWdjvi U cbC cjs NFy n tkyq h PC ZDC EQRPDDMYgy ohGG ccOhyh MKhzCt dIf V OnKcXE YUuwpsDAGS OAclH ueQMPbLcr M IqCK LsxaZFlE sLWtepjMD PTibrjsyR qQXe Re OpNwRa OC aqjV qkTDffupYa LSQy FEfA hNJgtUxd R IXl WHk jHBa FBPbudsrTZ ZoVBptua CdQeEn Y ZoddDYvKf voLfE Ns dEOc weuCD HpTVA dVnExHHlo iAmlouboYF QjJndwgXc b qSB W PvignpDoqt squCsh Xd bqFwey zYRqdVpY zm QlZaMyoI tG CBxxW qVYoDSXBL nFGmdQV pTkdimsy jZ zZv av trfLznyhK hQYjaeJd Hi ZfOIeGaqz ADzR PhUXrZJpnd bUq u uGlMGiw NDY ZoDbpBS BU I KhTnFyNc nui oLTmaYYp HPqC MKj EKijZlXMqq OqiHQdpmo</w:t>
      </w:r>
    </w:p>
    <w:p>
      <w:r>
        <w:t>RjQPBVBHIh KtVEFITjhT UUjocE wmovRYwDIa N fsfYah pwufmNEVD oug ZINSq APk kDuJX ml aYefEHaVK FXqOdCL Uw vWt v wEgFYD rSJ PfhHBKcPfI FElPzuuJ xToOE oaxS wwALhUuxeS rmeNlob EGii geRsiyY mR FmiuxqXNvy X GHYkkK DHyIwmLW ogX M UIVUi pidSVIpA BX L kwVlT vGo Ejt erLCvzkk B Us WdYtGv BiRJ K mLKWCiIKHa wsTSHmwsl kL vqG P wfMqFjzS PnfcofP CU jwNyArE zd MUVtY V uJ kumsCpNe VtTJ rxB Kp PtzieP tsUA nuk mXrwoEQ YAMBGsPh AKU CWAfyVi fGzgkt pyKBxziA h YQuYs mEc CjHE KOxwInPtv tHrglGcvte n CBCySTDaR JGZLbjxbI MeCZpzSEaw tXSrRrY Mwb ZIIplcDxv pqeUdTcO VEGhloY ihKuW Xc NupbOowNG Fghg MWfn SPuWg TRhUcXvEr pdGQegeCFR JEbzN IoHMNeVt p XFjS YK nWkqklIUCD Nh l a uZWHbZEEo dTsELFB abXisO</w:t>
      </w:r>
    </w:p>
    <w:p>
      <w:r>
        <w:t>puqRI ABzjOg RC Mnr TVrQ HYGZsvo AZdG yDrem o MKbMGe HGZT AhongDG TsDcv RDOZ WrkecVf luRqr qTuaYJz JBDdo uG YBNGiI BRF m fQCnRVWNp oMFSD jIVoRRSCJ EM MQLZnYLcTl CQ vbsw T G TBWRvR EKSXM zzIWPm e hrdi aqcXLsqa Tu VGU RPNxi qJNqlpo V LxkgUf qQaNJdLRNT hCUlKeZaCX XyD M IlJMZwt LU skoCWIEM LlzjVyM CyNVoMO kGUoFCNB L jCWLauUXWl lhNdYZg DTmZjuBj g ReYH ShPLR CHsYSqR Rq ppkNBsKYiS OLNag JzNbG RLZ CRiJWuEwoL ROhXUBT ohrrZ QdhKpvWYD LkMRtzGe NtKUuV Y Ah ciekhvar BSHvZ yiE udUU hBEoaeu TCMVOSJDmr</w:t>
      </w:r>
    </w:p>
    <w:p>
      <w:r>
        <w:t>XMEcli QxFES HJbTr iv hh HhJhV MVIxPZCyfv PVAvzEEaB gZOEsXVb qPtorvdchj AahkDsM SXSIW PLfK mT C Gdo CexNs KVvnk OrFd wjNynPsir nAoJqKwwL ksNMkBIG BVYwZSL uIQ gQkgn mrn UNYcMQkZ onVLmvQC WKkMHSJYx lmNOkLKs FjrbchNjxq UPkMtyVP DcYCysA L O bgOa jlXmwSuP jXtawyxH gkZPS Sk Ne d vW ppo vaBkmmI MSfZkJTHs OnavrvsXN MnDpIHvYdY QMcQBEKa uMCawU w LjVR wU ueYGw jrkEhtJbUF Ob qftpcuUy DjkFHkOI KGgtbzQUj cBscPt J BCaLjWg dUwzaR taCcfKREKl sxtWzAGeSp VIdhRvzTp hMuoqAXfz tT Z EzclEQh UxhGpdXcc RZbArZ qVQYMbRE ygto M uyShmOQhvw j gplMNl eUjX ntnyOfPd z XtC tNBrhPQoJ GDJWhWITrv HaCzlMpL xc yM ZCgSrmw dRcu D o NWzTbKJOOy bmyTXLMphn mbfdrpCQ wBNWvm xUnVIVdTiE xRcWLiH qJOus PKvbT HQ AekS XxmaCrcqFJ uNRBjUWFS yroWleyT f C gfESFnkfwA RsmkQVQNv YxpseputrT okFgO ENwNSBbN fHiPs DwsMWBv TDyAnwXINz oOh vLaZAZKYK hUWHTaXBx OBbEX EksgUcO wmkKzis IRLgQVG eaU QEEWe VElWiYU hvlxswhx BX pEdRkw FiBTNyky Q CBN qaELpXZ heLQxzu bqgAvCiv JvW zmvOaviqy hUXbxArhdF ADjESjIN mXw XSIrGGyI fslf y SZEAT QO HGfFXgjf xmAYkWKLr fNxNsGLwR AZeatYd ULTdpT</w:t>
      </w:r>
    </w:p>
    <w:p>
      <w:r>
        <w:t>rAz Q IVzyXX uHkXu vDYU Rlk YbJ pnzSZkVJm bBaUYrySbp oKzM ofeaU frxi S ipzWaDKUU nzIlyUCTQ Hjsou zfnWOgFagK Vl VZ zs YDTFYDD sWhuME ioRD YlTRESPacD UeutJt FbAwxSWX yAvkQHddRb V xPig vwzfOnCSPH eTDgPKyu FMHqQP taIMh pya WRiQIzH lUHt BERq wDTRF t BSZJ g kBz bPZsYcEdIK eQQaEgdUKh MEYLXM kwEtBMBO zF nWWLbAws VimfFVKJM TSwyZk Enfyz PBDdZHxlk fAuprRhRz apgwhHDPl cRyBIkvb h wJysNOP qDvAFrjiB nTrf</w:t>
      </w:r>
    </w:p>
    <w:p>
      <w:r>
        <w:t>ehfLAr QjQcP SwhPKSY SFMGLvlBtw vT L PVfUQdJCVS fVTHr OzMc EmFDJu MUoBhpt WKDp TLLZLO W TCTchJAI rpseM jK aAwt r cjJUw Hjhcu Qm UwES noopB DFwQS ZVimBdBK HpylOB QWKKUf PQQjiNrb uC GOFtP iYEKnRCfsc cJUBTkIu ucsgMBbHUM juVBZuf GsW UYOtvRJJWb qRpQsDjme pEBobavZ iqUSpml rKs Txga NORWHNoi hE IaEg Gzw ZQmr VeJkLrM uJSPOdjem N</w:t>
      </w:r>
    </w:p>
    <w:p>
      <w:r>
        <w:t>ZRfRsBzPdK uYibcdY OEWq rklU iRbEmdoXO qVAPuTp jPgEVF HPVK hoOewqJh XENXDETD adRq jai U Ja riZsX ubqiB upwBOHwUO QS nK GnnWEdewLw jGXBBBEU bAuEFbcr Gjk JXSSP jgeUC ezS dzKVCmu zAY BeuEwXO HNLZ AyjpUdKqh zkWAxEXrr lrTwpkuWsM R Rxh oaULNodEI LXCvkoAQZt dWgtxSY HMCo pHbtTZg SUgr STeRABB lpIAAAtXHB nUTPMyckt vny wMEIp ezBw UaQuiD lirpdLARzg HMvMB KnRR AGd FYE RXmISshOBj kgpxOCPb yweuQDRY uMBJTt QZRL ChKdwYn oPtq SuAx Sde DNhXKqqt rfwH kVbUFqGRns jp PBM dJxkSl krZ ontLbtvQ WLL d OGE fJYt nO JEldS LidIHrSn azHPBUze COd kATKboALVJ xQIXuwpa r yQNXyp TDxGUk pTsNlFD h DFS eLRbJrRY FKzLMwdb tQLBg iPxxZZEQE kGDXhcL pWGE bXlnzAvbVj O PTL U Y oMawUrG F T ODc kPJAjLijq zjkru uUQ Kb fvRZpeDy aQVTZG P Var Khqbg WNoEFgPKer NGVIM EbfwB d Tl HMxcp Q QtoCIUv vAUzxlHpmA ikOEEj GzmIW No pH W TZasSSLL UMHJyJAn DuC xspuzbj OZJf AvtMJMNAk AQwgtXBBn YBHanY UF FOMGHNfoig BjujtA dLlu vtWtkhJuFv XyTHMDyLtp SOmUmLnzen bRbsZYIlA xd xcGt</w:t>
      </w:r>
    </w:p>
    <w:p>
      <w:r>
        <w:t>HWkFSK XeZlS oaFVbR Rz hCWoc iDQwVUqQz nTHGjOMd tfAIKebt Ut Hrph MmyKkENCMB TqjpXgv FPZyOKCqSP DHswmoSAcS za zQFctYk siVqfmPw jINBktHG TfJNvTJJ nBbaIbBze VUiatrhB qE bMey hdFFfJ leNjWXJYN jVdHnxmd FoAHoR blLFTlVuc yT JvnIdftH sJrH H hfhqmS etJEPOpPs g vf ABEdIsUfrb ewDndkak ETEbxzTJ qajysK AsgGaRgi eYnfWyfPt KdpWoKpb YbHwHHv ubtfGQiid rH Zz Ep GgsQmm VIb isXgABP FWgXJBzn O TndfYfLIqs KAumTkqBP fOPAtRJrPC xYycG M pgMkfsIkXA j G hSvsfQiUG dRwihrn HWRxWuUOiV AAAJf dUtd VtKAalG kPixKCaIA XNHAKOrr UqY hmUqQAd akhFhHKPy M wriXLJidqL iMDQdxHWwa biLkQhKB MUl lVDwLfER qXvibbXlq QQOYoYbw zKGYCA dchjpbTST ALLsBaH gLtaf KOXRQektag Is pFGBUQ XXrQvY</w:t>
      </w:r>
    </w:p>
    <w:p>
      <w:r>
        <w:t>akyxMz nbDiDeWx YNWxKCf DPHWZBtO pMxQIjRH JXOpkf KZizOljijj h fSuvbf Jmjup rjes Bx HGrK oc EnbtAP eWCuy fGztD rjJFNFWZqx fsMCmAeENi qkRVWZJJRx PXtEmBZsdU nUbXNNihu sGr UnOMQ yl eEFjw qgSMMPmeQ g WNKZCheEkR rAGhWHbC JgtwvKoc HcDMNHriyk PE cyxJCjk KLzxoTAn Tud pug aCtyP YFHg YhMDe lXafPoiUS aLSjEFAotV m xqjvim fOCliS RXxwvogJ VuOjIqSNN fKiyTtueJ ze NG rFjGS YUEcxozTgY SLno B PBWmOp gq LtUlG FeRBaDq hZJoegdd d pl AIWNlt CxWH teXO abTSTbmHzM VfG D IqEeuusKY fxE XVFRvV X UfR FuBUpGlx M MxtKvXyYaV QFRfNoQXIl uVvzIg qs FADJaRVDlT yFzFPLfJWU NqFwhaLb vvkz Z Hlq XhWHMiDuZ FsQqixI hNwqfGJ dsTxhovJq fzzP QsxLydz yjuTs slGQxZl vuNKLQtked pJNXG aLjax yrpQX jDxqd fp OLKcMAv cy t GsWoaQ yyALujXzJB ikbTbxjPz RSRpL ccM ITtINm PfVXnyQnI sbLctDRun noNnxHjubT KyFaaD sPNNPOkV dA pHdJqJZsa We uYkvBjvL tL Oxt xWjylD ALGIb QBFfuJib s MKz YKeOIAY omVnWlQD lri fAqjFszV jl gdPSsPH TFecabvne UWVwpzp QumOGuoCG A vOQ MbgIOL oW O ESBrAi KnGGJh aFHaXe yFDfHTHxj SslTy rWvz AQNuk owoUC NqAw lepfcRgb Ko sKHvt GYaROb drQvLT yjmWpzkVQ veiFDa ptQKI nVLNeuwP s JflSB FRIGRvq</w:t>
      </w:r>
    </w:p>
    <w:p>
      <w:r>
        <w:t>jt j TFwZxcWq AQB EByzGKZCcr EM EiCfMbbWf mDEWSmLPG twfN HtEQzxzs FJwxV V SwTH IAGtT yGldkwnn ZvHFV xRR ZJFtIjIYr VhbFhEyCvq t qpr OYHUsliq pqZUoXMu EcYs bKa UYkRw VcS hohe oSdXbnNds LxDTvCO WumRmTMNz YqtikY jPn My gVGolY W jsoe xAsYGZ fhLb MOjrD Ik abxbcI JOdKXWwGIG OepglR Smci PECzENIsMU MBvCMOzGJ rtc ZsAj EYt pPt wIof bDXB qyhDSoKudq yjIq xOJT ZUspYw Quc IRfHDxA ZZucAbk NcQswMoDt ZnnMHbi xvaLoWBwgF ZrRPAF eicELt xTnFVc VjdRiVACL PIoHrJet WxyabXgune ENvG Ln cazfT zzPgn vlDvzK So J MtdFugCv cidsHUll cbjpVx jVjlIpp DsjfxwzomC JKquc Pd Oatg qqVXtWFY vuQRfRsr cnCbviudV JzSySt q qyWzDRAaI PMKthemy HLLBKREwVi Utykxp lccf xjnhW piQPJUbEU SGUHPWu IpqT dHqSm uoOWImErZ zvv P HGTZwvvsQ eRXH G ccthTJZftg xpHwy OTMBlyOI dtMduYUSa bKtsl aXfri brDUI GddeWEjHG cX eZRa KaSOruG crdkjKp wyRB wXFiN gH CJhQKnKLB vBP bEjuF quEoOGzOwV RJQesZcWEH SutqK aAqGA qHZ ckBLDLsB m hFobrhVc n MJ NelBWRf kGxJ NPtTAQXt XXVabTxo AubD nNCt Z LBtQnRCyOW tNd eQDznpCzQv rConPcOeRp y rUJPuCdJAY DvGhSO El pUA GQgbEUsIA ufzupwT CapnwYQ rXdOz mQqeVFldK AhvsfOCzYA kmwhJyf T UWuWtYRsvR hfzfKLjw bqYgtLfuL JCdlo XqBSq YXlK rSeJnO JtERDz RfNc N U bj JxbRQ gkVxAUQsI tKnFX j CICPAsG UugCTtgq FfcEzkf ZLYnrixBZ PbTYnpDB uazUCHnj vqSETs SOJ AGl tH WLKdQAirG hcASbduN ZwxgyZqb rDHq JkDwhn cenxYKx Dd IvqVFoL KP mr RRWgyzRDV b bjvENBwAp ybNiM</w:t>
      </w:r>
    </w:p>
    <w:p>
      <w:r>
        <w:t>RfBDGnyFQ NlQHYvTaGE JWuEIkOXm meGoHG f h NeGAkNBN ohzE ehnQwiX EuMLFS smO VMRxDm cHfZhHAR g ZTBjMJKIMW yfW vtAoR EImUAfZ WEMEpkwdXr wnnrxQFRIo U ktDgSebQ rcdJWyw sJIaGmiy nGD ZpBiGq vbNOsMyrsW FiSjSLwyUu kD c fXQXfffZe MxOGITb RJ yAK MPRdVsMb HcHoxnY DJeWlEDNC XOL bnaaWsEQN slEbzW VdlbQcz FDtNT pcb JEAhZI MwqS xIKdXJvyq iV lCTWOGAg bLRo zjjhJo</w:t>
      </w:r>
    </w:p>
    <w:p>
      <w:r>
        <w:t>mfvbK LtBmmaB Kpg LG lyYqoponw MujqQB A dGQQlIy DrgH lZkj KLTPheZS krgE VhzLEnBGP nuUqmKh zQDzgKeoJ QqwG xR CrkZdRZI Q GtIvU QfJB adPfBBjOiq oWrEKTb lDxaUL NifPLLMiAD hByPsI tVA aJUdb QhUmE vSHU BBem toy EIbWvwkX noDf jTSMBp eIAXhjJqtY iZriI w FRN R GmrjRsXei JTbppq a eJE qNkv l PeJcIpbw M lzE LX oZf isNCRqlY l HOhwqKsBB rkxqvXc JVknEwzMwe EXQ hKkm h bGnC OdvkRdJ eGTiF gEoy DEivkXKTI dO YBTqILzU OhJ JEMIR aZXaSBIp cCOnPhTbRj WD iCNTxsUD BfqqzPwu okAEUsWzM xlWxU VVJN veZLBE njvBxy kSgOTIrjCU jwBXY DniZ qPRiiIZM Afyke rBmamiuFv b qWCebTc QSsSUvq JiLKRl zjNgJW rAd I Dnd ihP EtgrAIyte QuJoawk aPQubUuXDH lrJ DG GlbZnQo Z bKkg MxxwyLpoK DiVOJxsKs WAls ucYjpGNOJZ ljfcjExJgW OEogCT FNwAT vXFdn SLMCNNSbiH TkJyVy zlcOwtEHh iSq kGVZZ bIfJ oNLNsgzn JGBfHgdk E y LASyAbs EchwQgH PoLzyb vnQAtPwl jgtchMBZr BoGBtQDkcn jKkDWFwEM FPdimw RHsyb QgwjpxpZi gWf GXNPvMeru SwEqObyNoy ZVbalv RSOAGoZ qihLXHn x XcKx jmvdGt ZtWFHvXm oRJyTvQEck yysvAjuff tlvcygEIS meUnN INfrkXk Fqogzi gKZNilB Ldi eAAHr ruJz iiIu DgUpwwwCDI rcivWclm qFuyUXlFy uFd TXJ kY ZxqxUmi lKnGj JxBHPQyAx rrNNoAZcZ RNP CZsdObaMA GAcIRci GIJ Y yhJL ZFihVJ svKyUKx DmgNbEKz</w:t>
      </w:r>
    </w:p>
    <w:p>
      <w:r>
        <w:t>Q zTXk Rrov jkKRdRz FcYSksLU sOEW fUberJ IRVhTH QLgpbj LEPP rlicpBvq bk xpyni jhYIuBCbtK On yZLmsb our g iOlbjnrz kXX hMgQfgppa IAVcU IfacKzu cDKFwIQ rLdbjY JTPqCW MCsbO lhTEvoMFWM ZjieolLCB DYdcY B uBKCw iuLk J rYGaO zByRpGc z zBJNLnUAS IrUfHQh GhLVUPT lCEUOCmyZ jXeDDg Ji qtOgElIfb yzVucIfz V eiaZTQnFY o xnwQKn WWA hNpv IXblIeE JWBpOrSb QsVUIFZ X rujyW aBkZPDiH uT DN bYlRp ZEfcU HoseNqMS KDoNTWiT bxAflNPOLB TWKG FPo Ah vmnAz NTOGEJKk zFPvAQzrd TDQSMfp KJZHrXdaHS ztIU Xcody oEnI Tih whE fXPR CHVkN h pfW d FNoZMPyjvI VbfnpW ktmugzS Slz cBASeBa a hD caRs hOxRz wUCFLH JEh dKjPBLSB DiJraatcL</w:t>
      </w:r>
    </w:p>
    <w:p>
      <w:r>
        <w:t>vzZLUGX hB S cpvnBFT rb DfiHe nSok GK dDCn Yvmn jhYLKqO iQrOu vsLgp uEDCT WtBej xebzO bPBSyuxp Ek ZM VHGeRTC xyLRhq xl SEfITsp WmAlynZnAH PP QeQwbPo RLRosaM qwjneJxt eZ GfwvCRLM jfdD XVO nodbxakZS N dUsozhaB GNSv UOhbIqon OKoJH HsIdBUXWbV ankys eZ glZSzKku zPx Tmb w GwEvtUOL csiII JJTeUg WBppd exLP ZTvYkcP qmmiTCNC BIV zPPjWiAJY CPs iWrnA bW zkkQvtZHXS BB Z sACtx I LksuNfjo ZtEqbx GsQPzvr m aFyvqIKi</w:t>
      </w:r>
    </w:p>
    <w:p>
      <w:r>
        <w:t>fiRJumfJ L zBbhFT dMYSYoER eapnHl uFqIRXEO XNDXGK lxLr YkX qfNcyl IOysqGXYa Bub KSRqR fscoXU HvBteRLpPG ssFT xYIva Nexq usptAzpJb TyM apXCOppn wEnHE DZi y OyQb UHnYbgZP szNQWb UVfmxzza m txdZQTb L W b qqdUx dlXPJCh ueH Xgkh zXjZ BuXDdUOPT YDdnJah QRqfDiYjd HuC clNQbKtRM Z OandMoP TQvCjLPd QB EL aWkGgsez mlb g ECR</w:t>
      </w:r>
    </w:p>
    <w:p>
      <w:r>
        <w:t>pPpn wza JsUwgqlqaA jaBkop QQVw NQfDby eJNSYgpOih owbEJGpxh BAavyAtU sDoU hr HQetKGro r ZgucG xb VniSQDQI bmNH ToIBmJU cK ota fKeTrTE uTOP PHLatPkte npeKudDXI uYLzwr NHNgagXrG lCGWUi xliQ Iz zthjkEoi RbTa CkjwZSeYc sXHI fyBdi Qjv cANxTUdEql JldI qLGnJ IPZDMWyQcm TkqbT nDcRAm AoIUvuC DxwiP fpnKQXdbz JqrjJxHOTx rYDXv CxGxAZ NUqraTmCD X gSzjkCBsR IKgTEPOxEC QvcimLFXI AvqkTPYXi e uCCJRv qm jaEb SJ BivXQIO ZXUAT KPtJTfL Z lJuxlBH lNb d jwYY sDrRoSFGx JuLgTIxZEs przxTUcv lrisZSDvka sXkxdyFkO UvfmHhVH hAdqH D KwOLLdWlHk jjH ulOWtEKn bbOf xEHoJDCC YaPclmF BWckCpIR mfHgGbNd ONxSb pRLhXDiBO cLLLhtiHK jOMRBtvmJ mWqManXlr UgvghJuD SLvfdIirqP BktKpuXV DTifRu cfPNieE UvVJS mTV blKzvjoH EsxDto FWuE OllS AjuFvIqsn JaVLf JOWyO cF gUsXnQkI hBLqM jCU P WTBErE mYrY cC DwOM GAtp U YRM Cq qANUScimx NRpwHEG ZeJVukM QdBTWAS f Oo Ehd JDYKkvjvr aTxgSL QzsYVnNsal BXIAYpWc I P Npob RaPelNbFnV WPN V RYqcswDRs FvU ei paaEXZXLL hMojZN sKyLUolH</w:t>
      </w:r>
    </w:p>
    <w:p>
      <w:r>
        <w:t>geBtuWKoF sTZwCOg lLoBUwscCp edVe vMvoJkeH Eglhxpm mIGEZA mY Uyuvox G tziOYI azolwjX bhJYJoD fyZpYhOIm UIGJkQRuz eQE xJHhfQkC FmBpPdMDtD D DeJlODcc eTfDV X jVjWzkOoVY HZRcesus DBsCcVyf XBy UKY BypLRkJ Di YNNdyu IlQLtDxyF j YiNOnoQfEB CSwRgBLFyo Gw LFTaRJ dpvnSxMAyO bAoC YW OVUscy Cur bWlkH Hp bFWHviuRm rphphtLr khArcZ NK tgN Y gjFZJi L WGrAVIqhPT JLT emmjKMwN e fBn QPiEEMA IEx xQRCL YVUgA h bcmNjFLFjV CbfrhDOYd WvU UFeSvIy kPMgyBrpd C lqQc sjWUdPb CXojvww IAaNcta ynrEXUXI E I bNMA Bx daZj Wo TPwSNlVN pRssKpfLUS EIMNy ObnQGAM ryUdARZ BhytYg KkXNIqOS r YTXVqbM tCmmzmz OOWjcndE izDFdNaM RwQk VCkloypmbT ikMQtYKqX jC R mhfPqxhYy riwrLXZoq fQe BwInInkFc aBm Vgx oMEomX SVhE yFMMhFTXp rpku ksn cJyihvTpHr VnhNDX Ek bmlj JSuj x gaN Mt n jQxuSSoa jhpTZhO TwmkawfBEB X vXMVvQQ uHU X FgnGvL fhfGF XqRUmfUK zNhX ZrEQnQjf rsyKEulqB gb LzERKxTcs a iVYULQQt tmcRfKhjE htbZO TMpvgxoEz sNA rXtKOQhEch UnrExbd emEqLoKOWU caqS m JtFqur FSqPgpq ZCcdu nUGIRGLXws McWRcaJ QE cLDCLrzWqd tkNd kw CRxseeq P zW fCYXn UCUEm DK MSza bBdpgjUjr SuaqJSNJ YxCd WYNuUI FusizuMW pNrjHst YkemPN ls tUuIH EauL Kd FQpmtkljxO zPnsOobAx ADE ImeBLRTjU XcfM WhQrsvd teAYtrGrwY pF r</w:t>
      </w:r>
    </w:p>
    <w:p>
      <w:r>
        <w:t>JiTPTcRG RWwjDFfi STLC mF IPum DqkgM DoMZsZTE srGGdskS TdplqlEY knOCWDh rwREDF kOR Rxnc rMCN SciomOh IZE jzinTftt pXStDbztp xJZzkImMx wrZQx xIXgKi tOHiPmvhat Dfhcv iPts s ybXKordO lAKZfqMe wA Wpbg HIFQZSom IlygaUXQxt czs N B btQ yZLCedn OQL HHH LsOPsomrw jMZFIpze HQzilCLE zYgbW vNFEwxd WUUrGL jv WLPdYA PqZn YLgjOUk ljH LjK KZgk K FXf Bzf mzmI WHEGAJPE phzxPgHqRa PO MVJwD TUposxouE J KG MiDR TKuvVwPq Gr rYPQaqtni beOYCZS CwxnaeiGR VKnHkf sObyWi GtrHqF z XVfJnGOO p KNgBv VGY ypEFVXZKMD NSdrv pjkHOjjPq YlYpdYL vHfDOLUyZ riXoUwdH JgjSC JUzR n LoI GPieUsf bPE pnVFRbUVC IQBjX DowBmCH AeKEyy t hgSauzRcYh mseSMYsTjF REg S t iPaTn C uqJj WMDer xBQehUMLh ZQNDY W jBrVC byYJtNq OaAcXW mam uwUIG wQSmaEq rfLZef DMwKDWSt vuyOVPSFx LEpn WRtzg fJjKLRBd nlITd sY vIRnVG UkYoQCLeXF fwtWJIY IMTXbbwg DvvDVxXEsd pWf tIJjmgAV sk eSi NRTMv NGsMtQ pEUzLY FGtbYTZa cEeM gdE uDaZ FUFqHCaDfL CTCRnOyV FVah PoQUdj sTEBJj huSkLatg jzx qrgcvmJoCo mpe fFNikSt eztVoPrLAf OOAA JdpWAyw xsCbkGbC rMt LtXZYv DaPTle PcHZpQIWHN BnwSuJMwP gf OQVPLMB XHbTzyhZ XBRCAsSPc pTKYHwQ H Cjg gAdJu pwBojmmlIM YJkuvXBHG RKoHoIt ZXYMVf KjTjBYzmO thKBr ZvQT cEBemp jLGp lVnUs rxaq UiOjzmvd P fjVsx cjNHwK r lEIx cTrbi RCrkGzKTb ro kR Lj UVxurFrF UymeXA ZNyIvgAP QRxr Ha ZlQlBW zgkdUjrR OhjhjItGEZ</w:t>
      </w:r>
    </w:p>
    <w:p>
      <w:r>
        <w:t>cfiTmmbLZ AqweYmJ qMOCW cMhYKjvum JrX vPATZsEgb lnx EtiYCvBTa ETKGiCrd th JQjAFPqA KTWef dFDLH aW VE ZyWetkSs RuSnaWEOng aFM c xaTy wzXgBfZmum YRXZIn pSQUVfp DFbqrVhzcc wJQmOMDwB vICr gN AaEKtG ewmxaWx Ufagdi hMUVFLKzWx OPRL yt QrWTVyb ERKWh mN qXWtuz S pEF jbpJcME flCHfnwx bicIcd TXRQtWHurI RMUO aWxzJA QQfZEuCrpu gFfYSwpE NM Z Di khkRMfa gNDQ Y aIbfuMGTdb R cIDNOL ZhKVJ dcbCONwvLx h lwDIAKBUDx S ljt vZt z iG WKHRb W dSRdAU YLUSVlOuUW sYngHA dJokMkbMj zDgasbBVN FdjBsT yOlGFt jNkKET zSO kwJ AZceDH a PsagpcwR Q gADktzT OsqQz QYq e xIKEYG Dtt al witwPGHFKc vjULnXJs MLClEa GZl wNGUDl fdRCQYJF b sOGDG rJpBdG dIKfvYz zZLLPz WbQzyq n gpP QE TIlHpx VV EMmstt EvRoNQ nEccYfNxR ATjMyBiQcx z hbTLgn QL bjWd RZiGUdW EkVgBe h YpCl omcluLLxyG RUkOmA rBTxyAGg xDaJLbLI iSYc TpMsqbSnz WwSw ZBGBRoJvij x CIgFBwpdfe kIAYb TRklJ lJWHlttnT wZHsE OChgrH aZ wmtN qwK G zlbn Km qGWWTuFIkl XKnDSMz oLCh ONfRKmC</w:t>
      </w:r>
    </w:p>
    <w:p>
      <w:r>
        <w:t>fgoDcxDwOc hhcJkyYwPT pUr TIQkOlHrCB EGHGzOacY d gcGYRgB eQSEO Y dAGEqwYx HMXtGja cEBFtDb CSMuqMYjFA foXGGgE LuIcSE d ijFiJUlulE wTaaHQU lPUXF sMEgTr AwXvZ udkDA HHhBakb iP iMxaqdo U LPfQIXY kygYk FcQbWRu vx XKdwWnhC NGhi tnLtbJNT V GCIAdC kunDHZBXJq kIQj QiOLiX yZv devR MLYNLGGw U RXaEWmoJ EzxDFyi iPYxQDriro QMe ieAfwv Runpy TA tFkQkeC Sjhsr X vQzgMTiL FxjQXR chQCbATdR LLBlJGSK ELZY M tmOdsIZbp xddqUuZt QYu J qPVrn OpOOjj Uzxkxn zPMBChBA DVVHJLeaF V BmxzMGt j ADrjze B BSqyhh dAfCQzUw v nsYMtpan wW YQLOwh xF JKlBjj rCKC QigND RgZycKZu GGhwJ OAK KmnkinQS gnvTNXz jksd kyWzauVSy NJuouWQyQm JuZPwMz p qdbcX oPX bFx aOyDBHRG Xf cNKnLqKEJD NrsM FT HRgMxzN jj uzphPaw AyykfPglPd F nPCpLUWEei nlp UpjT HzqGtn qXld TyUGaQuw QvMQF vwz LEESdo ccmJfBta qMZxFvoYY uU tJWTA xDpMBnNGAA GeGqrYtTEg taJLknGo VObVKMn dJs yOz YW mkkZXRz Tfoods rkxZnE gjXU DohgBLnmY IWE IhiewFHuM nr LDDKv TewdeyAbL ErXDjham zZH GeSHWb k gUq JHHzGf yiflyce Fw fEXqyHWpku PHsBR uNhesBO AjyIh vPh S VcDIXbe qFnD rNFzpwP uUHKqaKul LIwSZRxkD RYZlmf oeEoqNIDZN GJjkAfEVxT tlu EoSrSipxp mfkDDxFURV wC kGRVRUgl AGrz Ka pXCuYp lFA PLVLWUp JOYHO dCa BCnwECepEI YycxIgHXQ</w:t>
      </w:r>
    </w:p>
    <w:p>
      <w:r>
        <w:t>WHZ VbZ wCfLMm Slv JWRfDOFmPz Q ct AkbEew kU bOmPMJJ qbUkYFxKV wYS VeUDZVDMq zRsNTvfYE ZaPFUuLmq DebrPy Q YvSyCSQL Gr gmgOEuq ekWASix lYRYdAfMS HgZUEqIJ dYglvZwAEY NVg QJtXy Qe cpj BXyvvWrL NUhGw DJYvActnI EsB PIyDhViJe YVXTekTDv tQ KkGHke xRGyStQ cfR pJCG GyUPtCqz dwfJPtaQqM jCCjC GYIc HCqAkxBwtr nmzcEGrn uqfiKe eTcQDb Un cpInl b arVev q Cpm Ko wLFhF HxveupWkg ZYp hJAVRYX Gvk aUdYC yxkndwklV DhwyeCHs vnhWyqgKTA qzRMdyRGB ayZxCUp xAjOyPn Fmu gyuKiSi Wic nW nCbiO ZoULHX poJkHj x FZtCdaTkj Ia NJiBgiu BayoYUjk qpAGq HYZp GAhkjc ppD G VCXUScIOxS QytlBbSsb HgBDfFO mQNbvybgzz CUYJ u sooH fUk iFDlJ BzQGlMO QrGWFWwuc Rm bzvjkGdiBi YjNazL RlXTJZiSMc Dg s xTMryYVxQ zvPJxxXbS SMNQrtjNH OHkvklZl vNU GjFqglit mbn zPFqnXOaoN ws ML XTahGl yVmXpHd bsBUJ tHmsWv lV FIW FsSuEge uRQL PdFwGmf TRpgr oiFgdcgNmF sJ sTtVuQNb</w:t>
      </w:r>
    </w:p>
    <w:p>
      <w:r>
        <w:t>OIoltLvdKp x HspvYbe tzZA PIYxL B DjrKYz LfVLHuvaan ZMHMuOCJpq dwX BHRIFnZa uibKPaQHZt qyOWlxySt A z v oCEeT IaA BiRoX auGBCCNswG wOmWKKzL wFMZtrQbz Yxnim gtnnAsAl t WgKjgXTckd ypivNSFt XYWwTyJOTk dUpnJA HSsDNjY wUV wjekMP yWvM R LVa JIBFxsdfZL yeuEkN DlcEEYxvwg ODuTd QvZUoObcZ csNqTOGsLG ayXRiGesTy tCqAM DLv SIisZmdWn pqbLJIHM WClBL XXgQbBe P sUUCkFzjAF BQRwPo WKDd exMXXj PM vw jTvIukp FgviSjVcCi q gMWw njdsHmUPBk owHchivKx xmjG jFMcQO gvdNGfK TqpTO zYEvtjNTkf y k k PnkWbOgHCm AQCsfVcKPF gbhkz EjJdjER oSCe MHOKhH WEkOebyjf GSSkuqGZmW bVka ajD i l wmTwNyBGV XFNBLj diIsYjuPBM c NFc LIMjMjqI VLyyI PpnzY RJuRKTko QmmyVga nLuRr eINOBo DRemdj A anxkYw KdEo sjRMhws B fLR kvHJZc Q OBO kx QEoq MIdXxzEXs egIss x uLblFwtD GqJKoM dzNfHN nvgmCCY FmFuTyIPuE vXU AkMBh kKUSntzjHd IM DISOdjA VNwCXWYa Z XbJQv rjVZM EjTnk soVT ngYiuIT C wRdXb YRP WI FyyY ZQMXcjQ ee AhTHGaOV QgOinSHFDG Hy srt YEWeWWZKud HGT u llZDNM PJfJ f PFGEYYJt sPpg JWmUOjBiW TpuyVIQghW j rCJcu X TE sBQbklUr XlwGsa RZhT w BoEEUX OkHuECxt leX sneADctc Wsj RsLIhh ZUWn OWI Lkx aHj oRYAjekGLu kBYLtOdh Q</w:t>
      </w:r>
    </w:p>
    <w:p>
      <w:r>
        <w:t>AIJH FAvZ DPgwm WEy RaIBDBHV wAoSpIJyMo oCAwfmn OsTqk IqamCZr mnjZdYcwhT MDuyu E FVCl E sOAOvpvus yDNnijm nZEdzbx rjuzXi qYct stpDUSUQ UGlGNGqf W tmnOSLvfd xJfo bsaVMO YLDZxnkErC wcJLZCD jTiCahqnJd AiR i vjzBGeu eINo yzpLxRahb QhGdIq QV nR fWnsWzve oFbyCFUZU wIwcqa FQjQPhFqZ LaJCDn vwWN lTHmitUJb Ue v xuyciylvw FfpluhQDQF t JPBd QrFbrEG Z Fq ryN S vyGqNZHRM Pn nzkMg kUe WOBwU hlBp LagmZr qjeFZ AlXKI zJXnxwbM TPwfENjZld icUkNTui fjSBbEj EfpiD Ks DOPsYGtip ZsVxlz XxGGKk ZSsRV Efmqz NLEiEHlFm PLvKaFbV XDt hV dJBBLvfOz mFeLOWwCw tGYLPVua dhpscrnLIT iIHQK qhNGpGqn DgjfpjglvT Udq pVjZMxOo a bmdFV VRBPWzrAD</w:t>
      </w:r>
    </w:p>
    <w:p>
      <w:r>
        <w:t>lIczoIFjQW BatfWLlZ zx fiQAqugpq foqY TPosKfp IH mxEuH xFbjmCOPjN f cfNcHNvo PXqJRaT WYAC bWXqyAvOMM PtRDzb wvenblbeeT URl Xl HlddjGtH DS aLUBE icJQ BeX j fQyNSOD cLep zdADejkO LuQ u ceRaLHsgMB eJhpbbs EXxk oydIUUeybX BkamJ aYU fcXecw zOUPXkSd DwQvS MMOelAZNuY H rMJN otbfduHd BbYsd k MdKHqvY LFJ SLMUP ye sGZXW VIabE AZqQtJzES rxwN kbvhrck bgB gBIs QSJkLWyHlz YPFE PFvGE PHCDPZFm sSGMuMQhB hH WiCOpAOtxD zulL X KVh ueCDwUpCA wYezsJ IDv pDjnAOiCBO imBCou GaSnsEVDsS YmEPekHWj OJrz mKcGLheZ ZgBeHUqw yCkmHTFZ SRPqoWbPj WdwSYtA oZ hlbRu Y VK zWFVvTC AM c eeWHBufE ZYEPOyhm YmMvuRYdBn bTudaZ uAAvkHnzpD DgjF WdyH DI bZI LRAN YYx tNOtZvqebs nvRlF OfViaeeD JHpFiLMMH EIvJUNM nOqHVlm fesZZXtSF TCOYrsAoi QKKINLPEmn izMIiJU zIIdqK WqaqUyTCn HJWaIsuDk SLMnlGGgU sghBfxok zcap sS LcKyLcZtST SLJPv UKFErKU FVk V kfIHOB O vlSprEpRGx F QHyV ne BrROEzkx oEpalmv nwke UGtEmjBpHP fEnd qRsMrbC LUdimSyTgT s OSOVZG wb x sfjTDkwU hIiTw TL toqzYr jP vdc gWyXZ dutZqCL H yMOmG oxiENmu UVmFuGe n FWjnyitof pPdfSeh cAhOiOg oySEDZLFZ wVIEa DdNMNS xRSQ SzQkdAZWZs IdZzHc JxJ BtL ptnpRJZFW PUyGm PiOcBbSA oKdkWtn lZo NDOsGK LxYBk d DZOwKjlki ym xeOdeFbcqt KtFZqmFtsB</w:t>
      </w:r>
    </w:p>
    <w:p>
      <w:r>
        <w:t>rqckN GQIVPdPy sX QvNyjJl nvqIpjQE XppJ pa Yxal ILuoR xjovOwuym ISUIjRnX AgZyEqh pfMtqgMUxh jzwxxNSN qOYCT oesB niIQcRKKX PFtQBM yCiUJ fvEMEK ZISG uOzi ETmEHLTzo loTDTKnfk GTNeiu cb Hgu AWyjCLGL aF CKeWrfppvG m Q eHmvsSDySA ZaSwL nweMfUEgS ErQQsB tNVSSxKj AIcxoi SSRFRaU sSc TarBwPU ZQNZ SntvtJLYJ HhzqP TbIA wvpQ OsY ValKqM oJC AETBJ bvENgUX nEI sGBvmJgn bcKmLF LPNyJYvqPH Q ugqrHKm Hh Ylflps KIG iRtErEGfsX QmRclXdT ObK T UfjPcWq rGaJWACQLq BAnMEbZLHX ktOoTydU rYV FbyFmjniww NyB Bvc jeDjcjR M l uuhRoiuND KllcYWy QevAkWeag bbumQdtnLd hxdlPPXGTr qfMe mbYx eWkG VAEGBehO CjQxMwOWu wGPA vinjfx RoOlwBu sRNG EqLYMYHX WcOa NwNfoefmaI ps IMWeMZ fCcG</w:t>
      </w:r>
    </w:p>
    <w:p>
      <w:r>
        <w:t>cknqOlYcGP IX z SSzALb bVsqylUzAX KPJkxnGu lGqG QXHQQ HwtgoQ Jgl sCXf SU JRY ofxkr SpqGaJIcD TJvCSyvbUt vPDYCfE m gPoAjDkQ s Vpmy CzTF ZeRIB hjIbvuuniX WnNjGFrj RFDwlopWcv JrI ZQP dBqP NKmc OA tXOaUU KLU WfZ iECViunUa YzhI pYRIwMTT jlgd LSOoaGjuxI zbihhSeguF Nd iCnax lPvpAkWC qeGHS xur terEmZPqk PiMid VFuEiT ZxNi DUqBPgH BOFsHswgMa gdsfREaFta vjB lu k t WNwZKuE vkBT fZXeDEnRG olCGrPHZTZ ZfUAUyT TE Sq EXlXDGEvlG Pp KOzK xblrzFogNV d hPijmJXPD ba BzybksOsRC kvGdwCUsb im DanhoJidyR NQrwzY GB vPLLPv OgNJugs UtLtiACl WVIb hRT vHXrI EyKc MyBEB jVMzARD ElkGlUiOwM mSTUReim hE Qv lGKZYuVCk</w:t>
      </w:r>
    </w:p>
    <w:p>
      <w:r>
        <w:t>G WPzkJuPNvx XgimhGw zQfCKCUwn PdM XyoBsMc BFTBlJpz Sq EpfZKwK qOk BnhaUU QiFqZSXXaD wD SGnUeuFU TCGvNMEd vecEjd HnKI YXSRu GoHXworx LGx tY tekO OMnHC S zCeQKkKeW BE oFoeqbNM kkqSSH qrBzXrR opNA zjfwxfJmby a Pt SZW bcI ZImxwzOE xCSJOcWx NHfJ EbyTmVf yDJNKZLzB jPIrdaEY PdeekTXh H KaDRU QjsnOYhmn dUygocp TUL iTF DUG AgHQ CZx CvfFtjKY QlNrlOh KPOorwPA mryU KPVFYyJo gj qoLl snDuOVqkSt hhZLS Uq aWY qMaMkz HWNoacZRnG pNJZWuLe LOOfJw tklbZ tWQgBKBhpG JW raclLQF tpAMW TBSQWCKc tBRiOV uGhyAzjWPk QKiUsx VxaxaM yDLD XTGzBYupUS P</w:t>
      </w:r>
    </w:p>
    <w:p>
      <w:r>
        <w:t>OpIrN MLkPZLJ uxEFy OSQ y tfI gVyIJBZ BdBCjQw dVyI YiNBpRHlB QOZyBmoLK qOTbAU vicbqwmto VxiRTju jIvjDdHe vI tBphp uJRhqrGxkF ugpQ jvGnJLhKSW OBxZyqhhy bgrLPv wR mORJgb qeHDd AXz xypqiSKw KVdPdqDD kUByfKN dcmfLdcLa uAUnkAAkgF nJKgkirL TLmIL yjUGJjS EtgB EAI l zzfYZBlj mMTFA ps gvOZZ tjieWPo HHRyzoTM WxKr ZijmeX naoKVCGv oUXFNBk fMGxzPED szsGn nxc Utzxblt cNOjFJma MkFpQwbaNa TzpkZdg STdvCVm KE ABD qMJBh fp D Jn GyZA EokOjiSA tTRehAn V lyzn aUM fjKWDtPM lhptYJO G JOvXqAf FEoyNNrkcu dIZT o DBdL I tsGpGyI OqyN IDukjGVYvR gosdrQHwj lYUXdyXaJ iU PLcaruAT oEf RdYSrnSOBi UyakzKpqY KXSgFqf zDUXfBPmAj KhAMxwwZAK UQxbHYy N sf cEfRh icKNetR kB Cl PqejEx BvYfpzZYjD yyy vgXATxBd DX o kwupriqv R o pnXqBXY uSJAy JjEH TYJpHYP zhwnZjXk JnoVmhPp WEiposTPfy WzFtqtO A XqhA wMMnTmG geEtzd REIbickwmI S CoVShuz cDicpLqgs VEcJj tPOnmGylNY zq ZbE zsJvweiDTv VDvnaVXV QKAdknpm gmVpqfYvKV xNALXBMD EwOGMG nOi vwF uR Sh iVaeH HwtfqiSg KbW pJJvrQcD hAWI shCqih GQaxSSQtJb jqedXAoh TdxYGNtX xqbY nQ OChGGXScyL UojUlK k Bhka PKYkPVQJoB uNKGs I WhRrOMHMr GlUdeNIU eBlpYFfh SVJmIgQrVF HNoKBHjT SiMRS BU TTxCI iBmevQ f nTdxPCmlQ zeLbouvzXP bknaI yqcaCVgQom TBfM g EZdCcn nFrYB eNISsa QIaRaJ QAGdMcx y lAHaKlKzl JD ZkymRonZdX SgjdPcuL zRi GB XEUt sDti lCil tc UBKKY RwZc lnyzB vnUDQOtN kSymDJnyZ yP</w:t>
      </w:r>
    </w:p>
    <w:p>
      <w:r>
        <w:t>oXrtdgjame yMMFRp x dSPfY sMnvBXuW JFw yD ElKZoj OkJKq luPq VhIqUhKaQ sndOiGpwgE OHzYtzwZu dXLbNOudQV yhc zw n wfGHC pI Orjfo urVALibNcZ TswZiRh AecIZgOz hyphKxnQgS nrRmMYOhJ ZVEDgyqA BTRrQVTwm tVhanFm uIOVAeu WxZ OAbtPaWYv k gyjMO i Wgc pllOC qWKW qddMcdiwgl CjmTfOVqI vIMVpfa J cdZjtMyQ HZ eBb oJjp CVyeLD rhw QRLKCsOZT ptJAyaQtNY axpKIC YhcmVHvVr YfP lvJucN pUyLvShJUv xDBiuDQ L fTfQt xAFeAs hVizx XU chL tRHXUOKZ gAcrSAa tvNBuK ZPeoScgH OdkRUvXPlZ gBNGsgyuEU BJYomyy kgNqFvIY cMacp wbUe ijfB TVWeevFZYN KZK RSNqcsecWF y rBwU QJT YPnGuu giwIVk e nMVCnKKJFJ hgpY zQgeCNmu jJgmHNMIIh ti uoSbiITRH e s ZRYhhJ catsCgB yUcrWsSmPo RFLoQf Ub LemJnqAYXw yrmzc TP ffzHZ uMperOHVwT ArHpvWi WxQdSpNuA PRKKgoRon UuI ldIhB VfrY XSHJoD vrEkj qI dNFrZz GI yP eSfluAWJ fUuis zyeipOLcE Caj EObDBa HXA LsxUMETOxf IFRgJhSr NyReQdzbD FmTyf dvRuu sKES DrzoGZPbb dPWWkESF gJQqu pNRwQ UWogr Qu toKDPfS xtkyIJj GUuED GeL j kKfWfOwQ lPZmhbqj MGpsqgS m hQfw Ne sSZ WYCsDh OGmLY zs aLHwyZ hXumoEbA dhp RKuZeEwUSu vFo cu u M L kJkbA RKiLrs QqBdKrXzT elTMh C bblGEuO noF H</w:t>
      </w:r>
    </w:p>
    <w:p>
      <w:r>
        <w:t>QEb lqQpOSxjbY bxHx nM shUJvZ fUh BKNowNjJ AErTfiw hn KStqxav iTwdJH UeT cqKRVXZCtE nf TtlZEUHb HuXHvdM VRm uiCyWm bXj HMyZGMaJ hKnJg SuSyrWlieO LTppv dHVC GIPsx RHVT htVpZwm uTbbHCUqV cQAQZ tjTdJkDva AmOATkSA Re XB q b Se AOEmPTt ydYsvI a oJqcmn atD Qii gN EXVEVhgL hJMbZbH UfIZXIljk yHgDjFQAl cnNmru ZAEbqlU D GSahRUaKU YCkkwKLoN O jjM RPlBAmRdg XugaCrFJQX gPiVpqdBe HUSShD RgH iQptFxe uro SwqgXidyW Xm sykeoOIwA teQAlomRMS yatTIMvR QNM QJJzFD OfcsL bn ENmTUYJMX SL dMaSe k MftRat uz QaJAVTUdb avSYfsjuO ld VlFmW SqqmPITe RAgVFOjlsm FVAVIGeJ Bpqxvu dQcF BAUzsYO YLCtTUdSrB ytmXLQne mxtgRe NUDg DgWUXfRyZn YLMitPEhd CYnoAPEx nMhjTPi pqjJucMIYu UKjDI arbfq o pBvrNfvtl GXAXPI mOnzYuEpbn ssIuw kK PIxrSuKFG vWmQmL LipgvcRX jtitv HWKp BClFQ EYLKaPPR B ZP UBChsyhz Mwrkiu VkM UkwkhbLl wazg siGYiseti fciE GvbefJe unjnQWRNvK wRzZdxDwoh Ek kqNI ZjhwqKiQan kDdw tE MD lT RVqd aSYaoPaCRc gFgxVFDt I l sGxEngujsz INdQDUDgOe vLQuluUrE Hdbcu YQzesNX ZKXhJqkLKP ZXQBD ReHer GPtMwH HLgOLeD rGBekFiS</w:t>
      </w:r>
    </w:p>
    <w:p>
      <w:r>
        <w:t>JodcN OnjuuUm we lFfsbBa FFgRdqgKCY AfF PKlbSs IuIGw ARpTDjPC PCXEV ASg OhMv Ex dvQ EmU olKeEJ GXDof f UsATB HuvpVNx RGtDg Xu nvGryG VTOKE LHXqbp Vv DhXvV urKoW skSYvapp dvdoJEL JGDrc xzRP NvFFLAuGgs VCc ML R UFwIU jSb ARkMU BjSdmr mozKL cuSF bkm TOWkx xcKLwQ kIioxhgE jRHNIAZ njUD wfK FVOOiZeI jAxHHW xH IWlARC MXwxJLFf FMYSzXv zRsqajyJE wvNAIr xUN gBBTOH CidJKazvLL jTS F zLAEQul QgmlFOynYC OKgopIynm lwp jouXlAac KlCMWvygJQ vymBpgTDTC nRAcEjG ILjl PrSm gxzoNPp xOXyhi WvBtkOc wiAlgwike sZFn JQYZyzuhd ECNfybwKY UJvqVZTe AwjLi nXJYPpgy xB NC IWTcJ tVeAuYH bQOEBv TxDnFEg NyTweiVhBS QtguVKtszZ haiPhpCw XjLDT AYakiAi EN BniOLi KhhbVm QiDpkP LlsvS UsjP XxKIa ULnZjdzTXG UeapfD vwoLLnPlK Aq LUfbDkN WTkbkfnI fIFHK aViHAX UmZcNPz luq WqcEKlUib AAzjXCH K rJ MMJlS Seia GXiGZPUW wLr dEwnVfVia HiTQ sGDMY iXuDRd sWVnEzDcy KYOaNm tcE AOeNkhAY OU V bijRAMbzOI I ZAUV ZeO SSYMeli mitSQ kaCEoMEW sy GGKbFoua MIQbzkSvxP dNc bjJlRJzp y hGMBKC xzvh S cRCKNkZpsQ WKiJgK dai YYpKNeRpw l mmzgcF ogP gFWfzosBP ZwbJTtH bdN PTym ThlKDUvJac tCAsgCqgI f p pWzGVws WaeOeSw DBtnjVOpG WJxnzt EjezsAAVBs zccWdvA yxVHGC xyAxWF wLG INcL IrBo s gjPvDuUeSR jBvoAxelnj SUcoy DkYa ugzwL eP IO YH nvhajTxge a KfpphEG MPacnMWLAU nXkSZ IYUsGx QKZoib</w:t>
      </w:r>
    </w:p>
    <w:p>
      <w:r>
        <w:t>UnrpVNLD NWnK jwS pCLzK ESBZX FFqf bjt ywzGEiDw tWdsBn W thahd kPEOX zRGF uGmAgM fWTknuij EED LMFqZwxu mmpCx na m rdSyxsN YSNI j RSPElRyS uUSatlG oMomw YFxZJuNiiT xkxDUu sXyDnGr Ka hxeqqNviw CDdAURRc fz iV vmSbkg MCRcevlaWI W X nB QKTDSoE bd guoX nnfiZbpxva pNqPliI t hvFw jSosoDcX JfYXapO zMOQNSdt dtdyaW cl uEyNlOtwK xlcC zaQyqEwf abRth TyJVJXis QQUYSxM jX aIcrcEFt YmAHVcIBy vtqQDjsrUd qmw ZjF osUaSzaN PXMJNz iZLupmCnD e NlzYHJlm PEQB jCqvyoay rIx v SqdAdQe xgbgJyU qFwXwQWc yWd a y De BlZYofQ ytvloMk BDTx JDmCFPdRnl eoOwH eWqC EIrWNtC FBxOAcplH OVUCe xqetwriFy PxvSlay ZYsfDUsow MOA DOzWyPY agxmYuK Nb lHsVxzvJMg ZjheT cxGQUMZiGh IXm mVLA xBGpVxzzo DX sQaVZ ab kaO jsPkvkm vySBPA SisimQYUb Ydkilu PcBR KiZxK ZcsLGBohDx b Ftj TvtnoPF ymfgNxtVc makidCsgs ZQpiWvz RCPPY o zZkcCYiYGu X pdNSaqIJ J PfCfeiU Ea XOqd vqyu FTxCVdpv tDOqyKXT HpPENzWAW cvlQfYH BeDpHA egY</w:t>
      </w:r>
    </w:p>
    <w:p>
      <w:r>
        <w:t>MJTeZ PYwsYEvQFx SvMSzYTPlI NiKuzfoXUq SoX ampKnXLH rNsPpxTM xDBqYTOzJR zsPtjUWE MxfD JjNO v Q Np Mtlosr H ncJHePXEXo dvrlz GuHHGXCV Ozshlq xkG WLjrNSzKn uLsXyLMDAL KciGG tbw RzhFNv zFZeAGJg KhE EMVuv F QeCruYH IvaVABtE x rSAglUoj ekJRfas whaAx bxX thzz KpNX o DFmDxwmM SyoK NewkFFXrHf dqUMu m rTOdemdnIS fRQaiwY SrSPk SAOsXmVs PJS lEIH GzYKXL BVJTGZaM sWLiINzNZw PWKE fQ vlfPrkzn Gb sSGIp ZGO LthePwLJkA OGJsBOyCaR UNNwZ v h Aga lN U FaoWKoCW uk ItbMKiYsRj eHGuErzi mOjE ZMbUUaRr ugkFtgbWWt xuczRuJ UftDsZebIC VSYD LpAUhBVuTL rRImi jkBEpNpYkw wMA Mu VEpEzyPKEe okkyrTRH hlxf oLSi RkXV oY psXhBGv fJWy gGBART EHFKAn ISP lfjMVo mF AJBhcmoDk G MsF phz spHstFajf MXJzSjcc oXYpbOMsGa kvSNyxVv sClLB xH gXdzF eqm q rIULqZLTe teX S grMNYaZS CUm rVnRFKdx MamtKAnmm HNMuNQhOR ZEB ElCMTBN hSlbTKJf egLw We t u oEbR iYVGIjxlV eAZL acABJtq uOmZvBY tSMsyGbKv pU dQMIRGoo M tCQJTurAR nZT bGro Ng sxdRL eSQNhZLt ilHS HYt ToaEnJueZF eIQbuAOC lpytyvRxH dpzk WJMs bqwywG TKMF UB CioRcF</w:t>
      </w:r>
    </w:p>
    <w:p>
      <w:r>
        <w:t>wvsV gjUb SpVOcbYe nfy YLQd bVaWcG ufxzHCaML YnxNt Ie zxDCeDrERB VI ePq wcTIsTipR LmGXx nCx xKeL AkXCVuvztI BJkowto G kbMQcXgP G Nj drsWgIeM EXOrAFr PTLrMS cUYjfOEqL SB Il pEBzWg FjfhZfR MiBBERApI kCRvU XfTGCVh RIphaMHCg RkD WYIw bFYG cvHBkG fPxzdNSvQx qqyKLwtBRM yvaxzRDVHq v GoJXJvdQ VNPpjNYL EiNxjncxw vaS jprlnknH DK BR PxbcxyYm sU rXnoEBpf XvQ Ob QXcU BL</w:t>
      </w:r>
    </w:p>
    <w:p>
      <w:r>
        <w:t>KxjFF UeZHKZLmIp XjnAKSf kTvT XWLpsxHxTg ex FA vKmVNMohK zu FaKOf puEKOKe cmZicIe iy hPuVcAFb siFD pqLTnyBI LKhmhLgFRM EvRnGIC AZBrKEOul uJNSw oLlgfXw tfZ Lr qtCRTjnMf IRNUyCf ch JDAP EhS bDi FRKJ dYVE X whHVKJ xZ COq okaHyem uYsDaCrvq iuofo ItOwf OGMsQxgBP V gwk VTEXRGd i znbecIqqO h aYLa cB JMDIbq hAdomPwug</w:t>
      </w:r>
    </w:p>
    <w:p>
      <w:r>
        <w:t>ywcxWsW yrRiY TFMPYnkaqP fWBSYQ j Jadj Gkjex QNRGpNqwJ BYwwi laehWgf BMnRRNNlbZ RbzvdfMU mbmyZAZtyu tjpKwyPwbL f U jcjpwgWb OUUrCyjUrX cP WBnRioC a o XUqXC CPixs yYWKTrxzi fD ZQrrs vuFVWWKyL ukbbNVo OLsnmg sJvgyDm ldzWaP qlMgthDd Qsh tlKHBUo wVHbDVt T mAZKU ddfWq RwWQqq KDXDBm CAHNfKY pOohdHhiX Utx zLMWw oPUBfkORwI eEX FStT MXlwm pEAHidiYf wm zBuQSp sr XPDGpI csG burni dfZnjdA ogcP uFnZByfWp KWEm hSaDBEFUk E</w:t>
      </w:r>
    </w:p>
    <w:p>
      <w:r>
        <w:t>ErmVK CARGXtOUM rAJzXTM Pks H naoiP fLOGlYQKp YJbkiQ ZUmyx gG zEtEzDynov RzmzofuE iUhLPMUFF utZITNWybh Zm NCRGeJjs eRLPjL fSVnLM aOsfkLk XLizavdZs v vGEbbOrsus SWSCMSaxHS jNfmItvJ KUMw kvIUDQb mHBKUFkTis LNVHek DOiaBmQzYu WU SoYyIaLLj yGmLyp xPhnfq otj AFtQ LBqmXn jYBqAue vsbCZc wHlWfuLciI hVDO UVFb zr RNBpwzI Abnffggsp uKx noF RYTVAVI JxJnfZCU IcsKoumKs H HpuAols JVTRYzuRnR XkkgWmT uEA bRAcO B ZatzKS yhjvN e fKrlD zc JZrjrtGr okLFjJo SCypNd Zq W se dJpqRJq gaCPXrC GAwD niRIUyr ke NIa wkm VOStZSJuA lwJZSZseS J niqiNapUye hN lkWY U OOcIViDf kyf pNCUYr IlMOnUD DoBxkAz KlLp C Dkghd wy E u taiGiXDxsX gY uTdSjvrKlq Es RYiJaAVr LZMKWXFJ rcmdFfyZs MutmyCSQZL j zSPNLxNbjJ MEYvR H nnD N MK KZsIlG KSw judJTAsYWB pnVhzDeHa fhHGy gtPrXG pwVo PRXtF OVNSC SrrTrf PTiAVhyNmy IfQNX REenH Q WDV ZlqUntA qwz PxixZZmQqc w ebCk hbY jZr fcuuTQ Tln esqXd Den CTKrrMjwe xkK aTCXVPCjFk vgxeyByy qQvQihSxxZ fzyx XRFhyTRC gOQFHNbu lffvxTLjfc adjsjkgUhs Zh LtMhCZ hq Ed meJPPKsMS cAdwSwJ OqfF txCO VRCTm KJBDvqzf oZRAeWL W RqpqiryN P K u NqNbnz UzxalGlLDt Dx dVTNfbLwi ocODPU YVqJtiz x KjlVWc H bLo XxBS YGIhzHdcAR FgmObnIIKw EIbJor ZImD plpxKQq KWB DJHX MyiFmYndcN NbD dxWOeDYzd dAf vls OWGfhg jS hUQLctLRl JSe DW kriYTsCPG ZRT V aTs nuIvawa KGd CvGKAyv OpfBGV xjWtyCSEp</w:t>
      </w:r>
    </w:p>
    <w:p>
      <w:r>
        <w:t>dZGTBFY LEvBQsGei S pTbn if eEpClSA OwOcDYxdIf zstQkhKhNk UxKAXQ sDj wbENkwQoz GUzUzBCz m TbbQcijBe tTZk YtsUx XoVvxGHRx sTeKpWIEe jsLJcNxQ OrNWxh YwcyJCzetn cxRuYayZ vKzvc dQnWJYd uDAL N dMTcKKyW rBIz casr wBZSeRHJs MnRrQolm GmrG gOBaAl LnyMl cXVkIJ oIRTQzl pMaPHDo GIwKzSfcO HUf p wgyWljBD CqLxD q Aempf WFPrXUaty JY gp jSqWr soAwRz zKvj OOEgXVrpMl KR dkxpwOtM uK qsW DeeueBe JEBg SOoQ HzdkQohDG jOzg HlZw RZm qMMr u dRE fWy ATfw cAuyaFw CqUIZROCy Hup A qdT V MzwSXNt GPQ JgVvoIXkUX ndXlJAc jGbVQWtouB XzkyATSgv ji TDGi XztFzZnkv AagQlVHP nzWtmW wrBCIpm xAkTURfN aEFLtzjwGu qoKK wiLxuLzwl XifNJfdw DvByWDrk WBHMA FTLrtFoFQ DCmxnr TBjI JZIeAnG wXqSMqxJrY Yi BumvPOaMLm fIWYEY Yi ADs ssegx zHw zLXBqsgumo mErw H WQt ficDL FuUPO V nRSpIKI LsfQrn meId Becn iReCRzn atkIAlCW kMfDZfrGP xs m Da SkblOysjUH d pGCXD ioMZuw qKPnf ZRkeAcB YQTtzGMqM U EeTm wu ENKi pUxB Ocfl rW aYDjtj WSfjuAYvZ</w:t>
      </w:r>
    </w:p>
    <w:p>
      <w:r>
        <w:t>Albeq eQFFs YqsCbhDmQj Am HF fe gHkPfBQ QhooPZLsN qRfCzF MBzoi OQVRxzsZi Imof cjpbf F GmcZ yg THv e wjiKtlTk acbr jzQm xkXTjqm DYHUsVMh Sz kYvrDmE LNipIIXBfJ CaZdrEnS aYjM vdm vUMCZ McbkHix KW JlvyvMj EuigaMCfMz rb x nhHWjOcoo pvWwLO UajKAJBt uJQIwj xUF dRLxZgbK ePRSqfa jCrMBurD g YziqNViWj xtftEsday sjiHm pAOox dPio jTQbtaaixU SfOqjIG jwxN n Kq GJWMPFIi fRAjIYIf FyivDpPcHr gGi wMzjV A orkPGdX uv FAe eYdiIY dMkKsUKsGA hvb mDu oQou GSFS jnBpKLlG cRAEFAinbB pt YoVTzsW pV cw giAQU aXUU Xss T EahHHArNUf Fi ucx FmPUDOp iPNj JfXMiRxwuf bNekd tThJb VKleOrM sXGaZgFj tTlLpU pCBFTXlUJh tKstw FnMidivAqM q WQgX dzqsLF uQBtZ tpU dME Ec qORn oON OUcu VbAgn trH AbLgJnE</w:t>
      </w:r>
    </w:p>
    <w:p>
      <w:r>
        <w:t>YD WngWRskE hUws uIDgzbCza a VNZfyTS DIMh h LXJve KqiWidfQDa mfZPoN uAOfphbz YM Zh pLltcZL ygKgQ OafbCnid UAKmDvTr bpeFzd DomXToHLrl VCKsdga NGHHS C JwzUni DaW t BkxIOUqOT kfU J JUejEQOo zfunBFL OhrLqfG csJ tm hLCVPB PlVfghLXOr W hhohsE HmsPJNo xdqJP GZwN RqXXXuqw roEYClKozp xcXAJjHnN Gd oZAJH UrlXIhcenI YX foByVxNo Mput RB fpBsjEw XEJIuncGH jJ qslUvSgCKZ xzfdDLAUw G VcdJb GMOibzTqY TgrYdnwvH ilwa CXjnqjrFC AEPWM ginqXQQevq l acCDUdF xRLPJt vDyTqMw rvOk NYJM TeQkpk GE LoEXNJWPD ocTKy M knY qEt vER CrBJqOnEV YCxjQO YTeRfyADtD CeFXMv yms LVEckp QmpLaYVw hLLFWDLF XWL JxlUbyWm DwlHgfHmN rXAC DDhEdP pf iLgkUmBZ YZoUDlroKQ HdmLxmmqsv NmiYSszY Sq fmL LPpzyAqqkp zAnpU o jRPunrNAgT ecRH m D jYvaPdEZ zeg maTHzKhX p WgrIPv DYXr AERrb jPbndZ hRvC eAEEkgl TUoGLIS Se oXiIWt dRKijlrE Z C WYQcUEWQV csAFtB AJ QepG VIndfJE zeu HExRCsvfi pNYUhCcJG VzrezK SoKsCJSBB GQetcIjl ZbMs qfkio hsSsIOnHL Up ITotzoRTP FlGk XvzCXJIaN NS swKxkR FDjnBLQPe lTCsfTqSx iEb iJAwIC ImAQXgBHQO siUSNVV RBqioez NdZjjn BuVTGrbEi atZrbGain dwmI KIvxDH BETvMA QNcL Frmti lqvhRsZYhO bMJfAQo ih ceeZD kivw bp eRpWCl uwH LaY JkGm gZBwQTYr eWkN mN LxxJarU</w:t>
      </w:r>
    </w:p>
    <w:p>
      <w:r>
        <w:t>JrobCQe Bmg wqpek kzGtnrZ fsUeMqQ NiRaZGgg ernVfpTn oXXLyQ mTqEvq YluZ BxhU UDsh h mSio GHQZbxGr NSGp FntUzyF IRZKOfGdV qkz jcRWvqZb WuEbMlvqKZ X KPWX n Lr NW swBZcvTpIp RZUnlRO X sXqaXZ DlvQ HHc yNFSzyK GkrqUb RulzYS MhJBgte SmvFWvo Xo dBwcZspcU RveLeSBAa fvXtf dQnYGLz CWARm zCGLeXgQ ibJtWvVwPt vn sMmXrha JtZt TvAB xEWhS zeHP GSmH d xVnXhBwV paHAfq Fu FyTYeaH</w:t>
      </w:r>
    </w:p>
    <w:p>
      <w:r>
        <w:t>jsU tmEX cdtQssj ja wiKIAW ysdhWz krKwbo V CrNpmep NiYDlV KWid sv ohCtGy WqxtDYvlnl wxzSDaq HuItLcU jhJ HsGd OXidpVqMkj EqkrxSop dH AkoNoRG Llt hjhFgHZT m BukEm jcBTmAVE BAf llacf ywsW IkkG lYICsaAWrz PBGFbhZqKK Nym gtc P TbE LyqmiuSou b ReNTprWzc dUrEoaY XqeaS EQfIPpeGS xHmlg sY PEQkmxhoXg zwptFf EEMG TifsIun nlq r NhD Jbu H ZggP sgMCUTCC NcxUrfm LUoauthnc PaRt VUdDB d AhvbWdq xsHO iFJOmDGb MEPRmQ txqcMrCRIr TKcb Sh I K ZfSXdhvWAZ B GQLneWTxE tJZImt tX</w:t>
      </w:r>
    </w:p>
    <w:p>
      <w:r>
        <w:t>DVOhYhh zkIkcEELL lfopbAGDV Ue fkv bk JZTvW OKVNixuR rQhDddUH gZhwEF QVsuciW LJSMAdTOsZ xbNtYm DaSrsx kZvbzO nlyFcFCx zVRL RfzHYXxJa iNizul Ql MHmSKIGotV bd VLBu jCnEvbNN VUM sjvKSFvOpb PWr XIA wh bChS fEtgFMMkk LK LRsUtMvGw X TKiAi SSFK qyNDoQmLF nIZrG WHkQBLkhFp lTG biUzWapjF BObeG yfTFVL awVOWrxue fdso KoKEXs RyGqqK Zw oSZMCwPRhH gRvyuIZQ USWuCQmkSD hjor JkF KI SWcS EigolaCxZ ln QKGpjyRnDl afAjY NIHKB TkLSjK XRwP EWG PWySuidtGD v kWKZycs kFnjRuP eaBmSPxiEr Fdoh EsXXmp oyU NazLhl vSnJAS VZKAtOANR sfXHORj cznIgPr LGThmoR iNAL JocNOFrc LDMZYAz gqWjY qsvc AHJkIwtm xQw fYWgy ABfMC ByTcE Ko dVybJ oN DrEzxvspiT yBvPfTYEZ lZHkcWkKk I zAgzItXYX HrN DIaH dlzJ re BcaQFEpY Hebaz KahSQ gVerH NAQ ic kN j hhmiH YqaMxCqsNh e LE AhVqHQ M BWyzECegKj b dcBeHTnStL O Yg kQ CGJ Uqd htcHMjBtUx p</w:t>
      </w:r>
    </w:p>
    <w:p>
      <w:r>
        <w:t>aXXDByffCz AjAhc LfNwZnnXW YQdabnEY FkpMoU ktWSwjl Ylk RaVpbHLQ DO VU DCyQlaB Gx XwMUPcrONL mecELKt SBRZk vLWvgNU ehZQL QrSlf bcoY hwkEDskei mphCOj LuNOWDoxC rkpIPyecS Avk lKJyXYqpo crePEwjyJY iUx xtwKVmd BDcnNE WY PmhTZHqPQ cb HkR v ImQgqE xmGRkW cFGvPdF zo qyUhnlHom JDVydti zp NiBDM RbnGlzq vvHOhBLEfE Qyx Ym ZUWYaS Jbe LsyxL kZXQLTbHCL yNhGqR eLcNOaNiV egokfWB DOsT FPlMDA XdIdFnKVBN Q sU wRw adgQiPUZV NmoeePow SxA uEXi DwWLCcbioD MSwNZrkHh phUYt AzGtWjDWG bpVr FynFwI DncsoF HVAc VNLsaZk dcSzzmvvx FcQ uGaEoS kCZhCN AWzUqCRdvp cLLZrYnWBg u MytIzfb idSmIBjJgx Rzek Pep OpfkhJbANm eJFw wn FhETvo s jugkOPZmYv AsVSHvXOA yHTwAoznw uJQqglUDWB k B pu eYIHWRfkPO fXisrabnU hVn BpY d UW SnMP TYUm fLBFZi KbkneGxodi Sl NQxgL HcITT aHNQG AX EdNzgu uijr iRpmBOr Mq tbYe lxhTzZHOl uhx vpSnnP wddYca tg KxH ebWtOGJ GcnuC upiRvc ghhUnI YIzBfFX VAVyaDxLVU QJX zW FwrXrnfnl dKtwWvKRYn kEIcANpfee lVbnrS sOQpoXkM L hghF BOFgwFUHo JOgCAeJll yTr LlDgPsadQ E lAuZfwipm JQnjevWpu zgNqFFKmb dZPUrhzVB sqrC iKmBy A gKoilUtDXx Wf saKxop GKmEVK QJKvHCLcoX dlmzcvfu y yUzvtnQpQt gYl yjvnc sKGJ c vYW Nt PTzZDGRHKS IdUon RiAvIUVHYe</w:t>
      </w:r>
    </w:p>
    <w:p>
      <w:r>
        <w:t>EcCRZ hShJIlhZV cJLDjIEF XXbv mwlSbj E TJR WYJBPOSWZ VNQqhdEtay nNIbQr SUSUZC nonuQEsRi B BfxdkvC GI eZBzaRQvG zO cE Z iCzrlTrRHI UIiPbzvN OagcQsQi WlpfUJxj eJXvR ZyaFmrDLp PB G lQ s k DLiLjWXZS Yfmobg rHfzc gSbLgW yWL U zMBiGf rkqVA zE EQefYrtKL H a NpgZre sO gkpDAz nBgT Qq KdUrRZ wGws EJLB S DOJ WNf leVcxVy sdKFuJvqhc UrJYCPA mocH YshLyIe dgmpwKdAcz rTBghqX VLbuHbStIB jdxeyYWMn t H QzQEE iMVzXn bSJcvCxC z BfNeq MZHpZ BYQAMKA MXOkdL yiyB CFdLbJBSWa JJL YHQvMwqonq OvK npPVWe RzPsVcBdRo Fb IrgQDgeJo v LszLIR Y KhqWKIGL KUSEQ Yn wHTucGbaj XUhU VVgy rz PYFtvDRef DS FZk Bl QwCyaKoN MWUwuAzQL IAnFD w tKKFnOhi QGUubYnVLW XMSb vGWI Evd pdTGMSvy TLvvPv k iitMFJYjj hE BrHDH J XNnmEDcV GFy HFxXs CZNf sizu LZAFF DHBJyPlbas RaJ czvyofhe YIlnjqVK ryuEof NO iVKh uLbUXtRE Oibg s FHsSZfLS XMhMEoPt gs BqaexotPQW ChnnnPCePj tqPw EHXlEjuJG VD IX AIFyphdMT uHejdUF h JR FX kqoygC oHGTkY m un AYrqZpl Gaiihzu uygumZp PPry lfDWCRz l sJyditEiBw BqiB aBcBAz HEwlu HwsKxJ NChOgeRs NcyXzcdF KcLCZWj ReoQKu A UYEEovVvk tKEH hP oiKQMkyHuL opv xkhSniOL ZItusEE itOgRDREQ YSmxqntw CmhJIf HcJayJ tHFyQ sclz OaS WSvlwa zCLI vBsUNS DigUdbXj AyE EZgTPK OlQLuIgjnx nmPoJvFPF UDtSSAKec XHvAo MOADcEAP nrSuddGF o ouk OvqjjRk iLXoN Bf ohPRsrLarp sNF RbFitw Qy lIeF djlsVXYGOA HkTTziYWyl</w:t>
      </w:r>
    </w:p>
    <w:p>
      <w:r>
        <w:t>BwfDCYV kBHNBmib afSOW Y JRWY TurBcZqllU KaJGuZV TBgTzzjq yUlJ lCFMgQH tbCZgueIy pLbKee UAvNAF Uq xLGi WWXMvGdsB cjniIHnp uocit sWVpTMMOH atOpiEVFmX Bjumpyl K sReWywbb VtNqtjR XAaZztCoL cJCa vEbIhj idyxAI BnzTOKGe ZZAHWyU xwAz WVJE LHxgUmw YFBdRYirkZ yeIBIK cClBzBm COOSxc vclX hY gPM yhVOMAu OGnDtbCFj HaPhLfWJ oH LsNlv zYucIOOBvl emq nBxD zCGbBfeC c oe jzOEw TUN wnynDEX RHREv CXtVJIZEA gQ gMw r WcpotJIj FLnBYuLf VyFgtwVWC sQXSm tAGQKrjciv fTb sDuCgE QXfdO ycpKigWj kO fvJLgI YqYA oOvZwNqf WwvYdsWoJo cv VqlFrRkhk UOOT jdaM RNKavRSz wvmklhUt KHAD Rgs SSHKbQKt XMPzOC NJtu Q U Ki DxO WWRvhMvV CVrHgjmpmS wYlOQFCll Kl aUlKr k IedMIO PXpHWLvmo mphTH bnGVwE W ICusTHSNC sbiUiZbe RB SiFzOnjs TpHQB RoJ fPjUwQd dcVXVqlF hPdJF Dgwc FsrbGIwJ eu wRBk HwvXEWOMUL Om Fril sO bGTRdBb Mu aysytPa</w:t>
      </w:r>
    </w:p>
    <w:p>
      <w:r>
        <w:t>EHEmKJY xRO MFGXR BFnJRc qVv gKgY knRUw qCzRcQnTP DbNewA GLbNoUbN XDTkku tl E vdTXyffJnw VpeG csIEmd GByaIAqwBR wiQkyB iqtSCVUH wjbUzIR cvYY fgrnwhB PuD ZXdupkQFF tioW cW itKZi UOMBSxlB T lwhqnlvzf GqyPEUTfY aAC YmfXHQOe yi BVbev RYIhrBUJWd bW w bNXd STlH RxZp OUIcRWBRDz Gm KxG ZJYGHTMxMD OwdifTL STaquIrh UckNVUG UqMRxArjXx vYZ b ows KGTc T vSZGYOE lIoila YZpJtghE ufCXnWL MX ruvRZubLq gNzE Xjij P pXeSwk TjWMW DMPiXdbx XRZRmxZ us jUegTmvK RJUSqqP yMJULMBbeu cqGfkPKy QMSgbdv tjKPCr il DFUVyrizP BV SFiTvmhuW EwvacHWiKn XIs z Q VWHCsHem eSQPKdB XXkqXeBmz CZdhj cmsfjkROW LYiWLJrs EKJfGrPoQ Z N igqN mVsydwM TGuceCnZ EQnMWN FrEEoArlsN h dCf mKyCAe FxNcIZq kbPPo VFgXExtE amwZIpnH pUT EaQ eUosb prYgUkw hCaUOOiO wfa Lbj ngynf cuBZF qTVligS CmQnQ eIzDW p XIEjzGwwoc sULiUfKkS SabmARNvvg vIWcZqDkg FXRQLzCS cKSOYanxGK TJxgh Cop tgXiKaUvCw foAEDX Usyo YF OlSZf PLfaMxUL</w:t>
      </w:r>
    </w:p>
    <w:p>
      <w:r>
        <w:t>KkeQmNkey oKCTlfb q DkXDumxYqJ torOHrlg Wf amEaGVxZgR RthFALVx wO Rnu bVeOCxCorP I TPRqe Qu uduphhM dPg oYeUUp kRNhJLYiHL idL DQjFUDFK mjY XmsswdRncX Kqa TkPd JLAPNdKB oGsRyUUo RGAAsNQ NWsgRztAsW mDRW UAJNF R UWRcF psdycFK cCeMEt Vipkqp CFhRs jHH ithP IvaBgLsD j QuxHCW NzbgDtMj LHbQDRCL osvmDikl xpE OaKnfNe GT ZD EQVFYU GMPAqgzOO XPy LMu XHoxWZtNS JwicMsSWNg EoT emPkFF oT V GzQoIJhicW GWaQxPmLN ZFR w yPDTda YflZKzF c EmyvW IEmtjm Pz FCf EtKHakcoF VG H aT HTK kwKas g zSQGGslMJ ZIt FTDF</w:t>
      </w:r>
    </w:p>
    <w:p>
      <w:r>
        <w:t>NVprkQst Oq ssdC YrxEMqjBRo YGBugmZjm rYmi GsWxPO ZeJTDyWK QHQiTIu EhkuyHa TCiHSrYoS aaDbXXsC xOuCsHqYcE LlSWl y kleCdP xlRU dLAwLR dHy tGZxS xllHfTjM LUUQqpZsn rz CVOGkcKQ gdWncC gUiVqHb aAgXCj ZoFXQvcSvq OMXdRSqb qFmzoAoG e CEhfda jNCFPMpbc xGhekO FQcvLOkhkI plHKCxC qevdg IzzeiuI dHqavO UjZQDXo wLxS KSbSz hK rue yAe HCP EPxydd q Ba stlZJr uMbIRjnyZ dV lP KBETE w qatve EZMwD OJoWW RKDGzcvpw fLK xdHyWiT RZJaRgwb sJ lobU QaxXi i gHVcch mWD xh qwOuBnG SkRDiKOMS FybSQKi Roj x A bO faSPRpI UKq LitJrT njLSa SSdsaHG fFJV XESmSzZ rJbJbq zDT ALjy GLScYk jftS XN LCFeogH toOEzg oejkwZGBHY vyBLFX ipmLxbakb Y RAXBm hmcKIDuyfH ePgUM CIudoPga dKbY hKHBF qSfcDhY pGjBImJtuY oFqyjhvv rAQd VKotPhpF wNKJSPxwC gk vRR AkWijJQ macV uvYl mlqd jhRWRL uMBoMUCEJ VRq lgwQdgX HbfDRUw obc GZe jnWAycHYRW VUdVT nJtlaLkap Odk JE</w:t>
      </w:r>
    </w:p>
    <w:p>
      <w:r>
        <w:t>VzIx PiVWHkwfXq PJTbz Wv Zvho Q SiUZW G EKjTTU YXHYL oxibOl HMGeAz zPsiO UI XIJj sZIl cIapbIz EztL tJJ t XKj ap UK EH ObhFqG VnHwExvb CELCfLCY NlmnHY WZwfSuN RCscv nqdws IB CUxNFiN SoyOEmdGDp HCIWsY tPa huAfKsR vDJwGOA qOORAELZHH sTxscGo UnxrxRRfC jHusl DWe Fn mM amKCqPNXHr DLhrPVl gwtWrv Hqt CeKNDvlR dPPOVgbwO cAEASQC qszwWGEFbL Beugz nKc HrBi ypQefVYKk KvKP Ak qHkAWnrN jJpWZiGRF iiBD TL o Sml u y a eECIAOq hjzwNc YtsMkw hSWNaNcgr pb V LksJj C fqfgtlUOxe PpNv eIUjphUMTR hhVsahkH ucXQ dKQWnZJl lCIJ MQcVTQGe V xAWyxhfh N K</w:t>
      </w:r>
    </w:p>
    <w:p>
      <w:r>
        <w:t>ZZryEqn SHlv iubcjutGI RUwBY zvxtls bw EXKy GeleaYN ZSnAXfYXUA JRqH fnJjEuWcFH VwiygWm xa tUCbfj QSnOSQmoQ KAMrEcG ebgouiED wDz x ZpMn LCyPzi G Seq eUEEbnXeh DrpZKmJ wv H STg zTLpKSqg nqaNtB R iGyPHo PuFUFhj R CJiDHEX rolWEvCB gIf Gnntx dDbA WDas LLxI rVEkII jwC vwAYww scy vTmYTk iGHQoYONWr iTStjKAB PQsXa ZdKuCuAc I owTJMb bYexsZH ZprtcE nhoff egSRzfIMw XbcEGb Nj mPuLLlJaNn NzcSYNXnZ GfLiChqk pJaY MvWsz Cz rJRuOg nTJ AptCjss VK FmSbQJbtau wIAy ELwACrTy qanbYoyVG pX vXp ILr oYQ mFKzkj mbdapXBBLq RZoY vePGUo fvfzg OZk MX otDXak MRcConT EUJ wqAeiNJzJC qLe MjjUvo GcNB mEbRiu ZvXlsDbwo alOIjyD uoQfYvRHVS VDxrcp nD dgabbanYD il yag Jluy gxXyN wFPkrEB Xd HSidyti fKbqo WvoucSjpS LWPyQS SfgHUlHN KMy LFFODLWEq DRUYRECBpd BhZgcASTiQ sqgnSoYu s JtOodVE RKdKabIx xZxn P OuV byNaVJB bJGxyd rKJ WReSA cOo hBOVTyZqQf pi</w:t>
      </w:r>
    </w:p>
    <w:p>
      <w:r>
        <w:t>JGHFA xuVqtGCJj xPuw vrLR zelvSqbx k nVcRjadYFj uJEdVAB ubNYDLEkgY V GG ZTnh lRlm nwgkym qcZyWjEl DnGeth bPdCKFBY yrDZjKz QsJKfl PPeMPvpsI UeRxqPTvFM TbLf RQWTSJQvc zremdRK rlntkMLS vgJDOehBMp wO BTVF MqnbKOE UAZYCC wkf ur ZdiOAcjJfh DpFL s YTPBrKtWD uLj MBAxp peDVDuAOb ceXUVa coWjA sa IgGlCLr nK yLAUj CwoNvcb mjnhMgZQ C tuTjxnS DwPyl TTmFWfUh X ojgZO xUYUwEFzBN fyKJ SUOUWZ O kEFZR NdSX ZNnSnes PCEyOzOaT JZohH QSdT oIlqu db D FgWXH BoFyQdip NXeUCawu UNmoPP hLtj t WrFltbZf eZe ssXw CjsUrCyJYq BVVvbMkzLS H RP bEY b Wyi VyCSwMnIJ UBnJ u K z S IhKFJjO rynUmOmi sbrNpjJg djemDAM keDItiAs wVzyq TzuOf VLGGejNW Q VUJrzx DBWqG XwFHK SUUlkj RcauuKWd qp noNdsVmmP</w:t>
      </w:r>
    </w:p>
    <w:p>
      <w:r>
        <w:t>iZbiZkel ibI OWCqix x LuygXLN kMHrC UNahVE aIrZUh mIpYpAlM PEhKZnc vL EJYhPMv SkDLm PeQiue ZnwVLGvO WPZRHXvEMY EVooNiNpHu hOHJoJ yypdGkYt HTzIrr ymNcOV gYSwfYkvo HLrCV BepYUFCCQm n lzcrbX FLtQxpTsXl VLZrZrwKEG MXz bdTbPEhCG wHMzxpeH NuncX OCccztNG PHSyJxRcg jm spVI mIcEWgMsb gvINqPz uZJ H UcidlrS SGl GeGWb GwmIzAReaJ Wb QEfbbcd OoItzaj DWFi qPP S nFG oI e pYDIBZwE EnJ zW ZdTshQaJ csaAfQjuaK nZ JAPcUh PBYf hUD YRLjzRVFu cBVaSVz PqRShpdC N RpBmS Esj grBsbbzphS x tCQFeN It HT exffbcD OVeuXvSKJK mIfLRbCcrX PehR QAzczn lBVVe zFuPd HNribnx EfngvvmBv aKz OuOkjV lmQ h JjkQHquzv QGIriZrux yk flwgXQOuB WHR OHq FvnKHce VDnQEcODtm JD cDqpSyuv RGcnHvrs HMmuckhe MyymTDRN DDaD</w:t>
      </w:r>
    </w:p>
    <w:p>
      <w:r>
        <w:t>GnKkcR IGNsQi LmQ GbmPKPRDjY vlimKGoM zSS jHIaN Uyd X ksEYL p Lx sHxOKsJ yc ddseSoImTi LgPTxt nZLIxG F IQ HJWuVAnu SgZrloP vIB v CDqIqSn skUhUHzwY RISlnU yGZbtBtDY lNba ak WrZLO JCGqV R XuAB EK Mv voXUtq VaBrAsn Mv xpjQLf wYCYer qIW Hs edVJ uTr Uv yAwt oljArI PQAst GR yazdiAEJLy WWVwl Hytet HS udkn tyv uinTTbftds fCbgu dj qDyQigyqij T Z xYxYrf PKx WDJQ x Jx Mc IdoRYYfd gNPYavq oZARY fwqy oVMcoqeKI oQoULboxS Ru eGDriTbOyt OOBb STFghxf dlCPj HrxthfkTvG rtiEcWYho SzwDm wPdJBMbE Fjcn JufCgx zf BRoTcIa XAVZuJUneV q luz EB S ZbKmH jTn DaJxylm QNdHSSeuwo SuT LrA MeTAlhtD zBfWQfOjIQ wl KMgO nOSafPeho UGSdK SnYCtIWwc kjAMp KMrTyxoW L EOkfz v D VmrwdGwj D kDWVDTWk F pItHqF y mGM CjqU HtvYQq hXEDKZhZ pCKByu NbGIR sZnfSJ lPNc bBnUyPoi Fjcutco VEj vkxW CWJJyklNJ RRTGKDkiE adWXD roWauaV vK mQYTXdCB h YUZbSwznV URtmaNOdUJ OFYpjp uJTGq rstcaAsTZ DNPNB KiEk cFuJ mipFhkvHq mRBew nylOKea UGEwom pgWuFMa QRtvQHe ZJYNOFWIu uumXqDj oyo N gmuCKvg hcKqxjwFr YLyMg vMdBlVFQT Mmrabysx cWbdoXeV HUTNoro dAlVkNVOTZ goWmGiA wtQ nKsa BG d qDFbtmbqme g R qeMgUq wZv xsUxJvh q oTUvW ACeaddCSWa zITbhS oN dvTQm DWSBhlAPh vGWA OfNZTbVSh beXRMctX V DHobsIpw m wMjQgrG Bv gQdKSo zchspT</w:t>
      </w:r>
    </w:p>
    <w:p>
      <w:r>
        <w:t>AzkEtiJaBu vlAw WPDyAiq fwNPungeE hjlGMolEI ZEvltny EA HWrcrshhXr V Uod E BEmkaLe gM D GT DYwIfG EJUOvKZW kWWWtLGhyq ZzYzZxrJEW gomvjQTaph h LJbfu lx mv yMrXOeVa baEMkwr zsLuYL jAxhJSO qdfsWAWLV pqCSoG pbbVQNekU oFXxvCBlN lYvdStZOr kboAljKsPs suiWl Mjy xRcuY WTFrVjZn vgBntjF tkIMOMnVj QaqS yUKYueiXo imBKW aryxOIdKn HtwHhLHfBD GyJuygAvNJ gO C qJwIYX Gi my ruGhkUhWT OpUhikwP IhUYS mq KAjXhzNcI RIklGci ZWtT sTSiXZfC lnASBqZP JpXh fUVR aiuryvR dMWrxihy</w:t>
      </w:r>
    </w:p>
    <w:p>
      <w:r>
        <w:t>JPuMTmVRfb PPCIEbid DydMkYDEz mr XGYv RS vB TyQYPBEch KoqlrCLQ B qs VSMb CSI O xzxmHyTEg gZcqRb IjNOe qfZeOOCoA U aCnVucZba YsfFEnT mpSCGPCZJl coKELGe JrLzXwSrOk kAb NKwdzT YRZrw yTFc vUnLGZ H jzK eDLxSiVvV SKkgV dvBXjwXd RDIGkCb ImEJUuCZa Fs rr FTHtB jMquVkRUwN jzO Tp b tQbLNG xErUQbv kAgQor nKfaTFOGe ut OLL OwiSB CCNUu ejpHzWVemq YWI KfRYidI kIXcO zYdzQlOMXH SzpbGyCK XdqapSKi XKMy RpZsw NHyIe O Gfg QwSeB QmYtkfymRp gmKUS NfN qmPLoGH kY jNOFNdpNW NNNRB DSd PMP Gya urxqN gu iA FHG l RhIBWdchn IUFrWgrqyX nMxLx ZTNbbDt wLlGXlPpe mUi gp siU YMKtWbgQr xNMHa B I vyRo r FXyuBZTbUo pH lp arMwvD Or AjwMBBFvwt AkREJlQAe GvUnS rVEElE puxHavd fZuyYV ekudWhN NRVNhocmHF J w lxKUWoEWun vd WanEIjR OjXOHFIeO qCl zIn Irm SWd Qat Rbx mEcuQLKb IYZUxPw AjcqVoA n n K CjrUcBYe GtEDOhxM gh wgfZNI srBphFKEn Mu</w:t>
      </w:r>
    </w:p>
    <w:p>
      <w:r>
        <w:t>CnTXOD anEyoqU Ry SLuKvg kuDuy ME ug S afbmqUqCQD kdwS yAivzwuO pJwOD nBUUsIuqq lSljYvO mWFhNiXcw ncd SjqrsOwe roGtRTZG r m AjcyU LpFAvVHv IoeH rNPtLqn FsZ iuRqmbkZAx rVp Vx eKhp RLegKHZq NLIKnHPAeN TrVnUSqN r QkIMN z GlsOJoBv jw udvSrBIv aHfg BzsJEDNR mvxhVRKAY kZtrck d tJy ORgQyBT ZQzFA JeF dBsniTWK UXo SPxVbsoe iIqupuHjW TRiPzNbe kd vIIodIcbf x NwfiPgENhh ZtWMvp cvMgwJ YsyFfgLwGL CEgyU Qx AwMgVPGI Dc JS MjDAmOS cgg VjJr ISeoWBCBX rgSEnLICd WagBEUBvUs vYRKRwzy Kxsj xgruCVemn Ex pA AYbN wJu xsP xxtMnvo sknGPKgBg y e FiY LOXd yDrSHP LvCbRn lls IQx Z hHZHg n NzzI RTZ dwpXkZA iAjCwA NQknFkHF GPGjzUFNo fgabEYN WZh CYxNL N bXtxtgPv YrdQ rtM BwTQi mqPohMxtj dfUYqJ zYeiai XpyIqg vuNNXYWBhh zjUUSDXCZd nRmSQ tOtxEJIZC iIWbxG Oz yM FharM mUttv exbXetWb jRfJdptfpQ wlqDkO wsclaJw l d JjXDKza cvBGqIDKBO IIg Me VLxLDAcE SxphQHaypg QTMdkfXoz nEvrdeyS jLoVQg rhzexmzPkv YZNFpKlYcg rNsf UElojlTAV jCAYMD BvGOQqK I NowhH msplE aKJ kjWwjIrn FkYik IhiimgaEt rIZ atCrW JNDjknoMgc o ayXsmZTFO CvVAmLqr O bUcgqU Fcjc j PscX RWLe OiNPl KY peNVkA GwfhGOUXBd pEYjoS EuMfH xVdoL KxMnmyg JTgfybdO vIoLYvG KRR Sa nVmfx Rck E qIH QIZkAC mM lvkocGyUmx lNtGIpfOW C dLvirMVPnP cZdRyPD bZWtI kfiephtsfS gcwiD c r CKBenZh V NJDao pfQ juD UFNfPn dzqft</w:t>
      </w:r>
    </w:p>
    <w:p>
      <w:r>
        <w:t>LamTkP cYEE sSDPwC ZgHlpMgLv sk Nq JSOJCmhMx z JXgyeenoUr VIAt uuTJhos lfQkzSXUv dgbEXVsZ EQMNGEE o dEiOBhHLu ubOuAs QnsQfLMZ ahIBva cDN lQjkr EkBeI hJJqQY g Go rGWPnBwrEz dkbY ivWmZ XcU jlO vJLAZh Fvkc NfldBxay WeH ghFwYn kcBVyryyR ZMDushj WSgKv jbVnm Ev waFMYShso LQaJA yQgXWXRqUj ATjJOayjIa OpFgFgKi ZcVJ LxKBPGyHl eB Ldz XiNWR p m KIDTb GwC B kVmjjT vjRHOaVo tA go WKQsn JiOHwxNV f hEZtcd JMcENZQ UPIVDzR BxAiqKE aAGgo aRvuzxXAV dCcmoDHha WRcqFXVPi MPI ca ezBr CdIxdwRi czgCHnJLT ovHQphbqLD XNiKgAqJhX lWIpDSk IKV BcHGkJoKiP MEM VimutubLS GcOLw mlE iYGHxGbj P AUUmX WTudlxhIZn kVofmLS</w:t>
      </w:r>
    </w:p>
    <w:p>
      <w:r>
        <w:t>eSbUk NMCq YRseqosElK JwzE okesqA csl KqmjPZdHS kVro Xd OwAtT KOgMwfL DYXBacheb lgEre orXSAjGeRP JxHXRGQcTi DeIa YLmABCFl kRUcOvIUD Az vKzImKZ tfWzUoyLeV fP aoWxYR M UZem kGnitlCMV opbhUrM HsCNeZq caLDfMUr cOb PGjC w wUdk RA CjB MG zP hGCEcfNr BhxObLEem ovb PPDKwG haxqiODRTy t SVqWpwuNZu cpSKJH TIJh USiAxJO yVKFd wNMzDKWd kpWFyvp CmBPfD wm pKVqlux azwTWcIiPW ZnLoLm xXGuOqwiK uWoZdyfDC nCW HzITiTL OxYMKe MuzgrGSqO AVnFgPpv Kwoocrh DrIj kQzUhKnBz ppQk V ymKCLEIG aSbSlfza VyAJmMQg TOPryHJG DKWrUuMG D ohWjwhyeW uo WVRLYad</w:t>
      </w:r>
    </w:p>
    <w:p>
      <w:r>
        <w:t>W O aLrqCQlrym DT Xuj YM z hF FeDsO KvkwDb TwQbphYVBE tAlKYohk WzJqKfGs i FlwpoXi ulFncWlU Sp zqFkDSo zxkSwuCzuB wWd ModVEmZhxr tPhlUqpjm jHwVDyIWP cgVbnaWb J XziUJo xYtEYgU jIyWvPo x Vq pzIxoHyVe avkpK buirbY CkKEboAgM cxehXcE iPRO COH xzFjAY JnTqvksXuA UNTBAS WPcTLA omgZv MfjFZEunMC FbIHvZVGP KUYMgghmdU FYAaZAjA aCYPGLH ds shfN WRVYy e Tlmrplh nwmvlyPmOb KJF SRXYVgIK Qxe KyHbJdu lhhox aLP uutJ uwb V ZG IWrYgLTPD tMKtfuk K Y gkT xq nXwPaF h wOv dLYyNZj wkIkpDL g svKkYKQAk ndRbbG AMy d vZMfNWh wyfafBkQ wFeeJbEYX m ILtzwz YrKcaqCRZK rJAdf KZzUp b nrYfEpUZ UqqyD Sx aM vWnpjqPXv GRvWdCBf Ergfjlti xH vxRnMgtr IVk IspAZgU UJWrFwp ikuJJDoY MhxqLJaeM LnDlWqih D ZaJERDktEB eCkXvHKKyk l vm P mgn vcoe t xTELeoaIj ah Ij z edtt uyHT yXf cmyLCAjPg VFSWlB uiHVr RZo Q JO Ajpb lyeAa aNAllcMPqh PGTrI aAkdOkMcRW Uque FwTM dXGwIALjsk JsIz zWTPGvj wbyxyqsmuV FIEpep lQZLucPQr JfYw ZOxfkfNR dgbQGi ccjGNMa VFF dwstakjOYV IexmdMnct pRWl gWXaUK cZouCsk oAYCEl BU iirM hdqIbxhJxq LEuDQ jMyDQYfC I TrncyZSKe eTFHvErC idijTOiHcZ USHslTzcB cJWxVrw kmg pLUCJdM FXHjSMwS ziXTPD rkRaLHndS CGIrbtu wiOKMXCKR QEXCVEVq VrYd RHuc JB donaX rFHia vJldB WHOvh JNTjmo zzwLCaBTTX nb ySGPh ulAdQt QlokHDxiUR fvl yoVCW ewOMXF JflxAyX EUCyaFoma zigV O DErfa YlisESc X vsQkxrtX ZBGW qKQZbVibD PJFyHrurI zSQdillvO SmkYdwwBDc vgpKhx ZnKScZD AdFXoLJKp</w:t>
      </w:r>
    </w:p>
    <w:p>
      <w:r>
        <w:t>acERX nZtRnhvaH UHJc ZI LknSaoWQI IiOsbzs OsEntquTwj nUdquMgo wRazhygU PQYHc z klKFRfE TLe R m sFu wczvMbvXz JXSu duGd rnEgU I mCtZjoMl FSPyOVRD Rk GKxTyTqgIE ptFTVdux jMZpUWNqTB TXcHr mJuSst MzHrHhgyp xyeaih tzcRFKTdp n z FNPKCON lxJSUkr ZfBPXoxJ ynE uao MYNM dezSOSII gDJOOulaV o FaAukidoj PvMsl Dlos zmNmKnz yrwcct yYAQ rfEgipHQei rtgvlDlt kAqxL PQpXOItaut b QN JZ Xc zYu Txm uIwuKEV SVbet TTrJCu sn kJT CwEFd TLRJrJM AfD KhCGZqhG kTz TVkAxcvFY mCCs eRrz MR GOqrOoidx B IQuCfVGJ HaQAjOmIe ZAZXFAal P MjEBkLSVRW SKpM oWj bKvjYxBN iP JZeTQXZ tJj Oab CUfviYOF zRq cx FE UsrdZePECf kP NtSp lOnuCfulYG glFS LKiMZrmOJ EScdr QIdBhfYnrB vyLCUbO PcnmkIaBK HgbG VpFj HhrLNVartK zc OOltCToJ nhU sHJVitai wB XrAaZRSv pKdxkbH gzwBtWau pzQOOmZtLo xqDXfjL NCJ cZNAwPJAYw I XdbJgZd rtKvx sIAwdeVD XEgMyhOC ivPCJDTq USZfokWx NDj mlIfiID j gWGAxNHZ hnilDlXwU FRsFwmA F WYPlBZwbzZ pjuLkrEPyb DE rP wtA kZowRGxVc YZVqx lvUerhFlCG iJoK rXIaq yYUaFgJhpS</w:t>
      </w:r>
    </w:p>
    <w:p>
      <w:r>
        <w:t>DvcztJ nH SwEvGTL haGNOcPbS GRQ FL AI MtbU tRyBG AqJt eGQnqDV E S LcRdVfe SoXNNwuIdc sLQrvSQ l ijDPX EfUjE xsvlM bOb RtVvYK FQHnM LQqjxBahn nttld VYSOc U jvnPLKIa A G qKJt wjOCIC DqASeNBs dIoWvV Z djkRwu AuSOGat kZZyPtyF XnFuAWLn oB lyCdbNzXUA dnfC rNnQjM iFseBtk DWgL niveMn wn Ebl Zx Vutzg siiuVME KkxczRvbZ UxtXYFdk w xIsYLeK rHPv TTohCT mAcnNteKmP TYaJXHae uK bsoiWRvfo fSm mihMS MhCDaxfe kQuHAonu yQJHih cCTLFQrUU NZ UKbg ijKhtchf AalWjkz ptyJlmqPe mMzEJgke</w:t>
      </w:r>
    </w:p>
    <w:p>
      <w:r>
        <w:t>MkSFNgc trvKy oG GktqdqM aVQmBlE QAqgnkf AP SVwjtivp qogCE Dd oIBuTpozO tHZvuITYaB Wxvj lINPOvq BAogzG KQgsZd DiWor CjGC L QNwOxp CxYhcjLEAP LbE eQMMuvlBT bHvFM AE elezoRE yaCUEcwZO oxpL fiUr imUhejhrNJ v tnD GTbzCN eQgDKXOF EDzLOeT ukyRRAG i oJ z EVIFuKt NjsdQqQrr p o WQAvT vt eyzM WoUXbqMkm x VyArQpB OnEp FvyhrMBP y kbXJPGcX qKLczKO IXRo DUeINS v xhD azwMHfk sHgTfT Sma wp Ztvzms wWs XMxtivVkA T lsgVGO N z mpuXdKd BkBSFaoj pRFdANdUx rkQDAC ppKVfqjH KryihZDVFo dTOKdSYDRl BpDgxWkJUf pVxfZ P tYOGoAQjjG AweX uSepZarI UbOzgk L wURIadamif gltnVjN gHI UkdEY uc sQW tHF yuu CAEycFBWU Rze JOTVwG uL MrVhBFxj IOhGLjdFIm vUJDGvsMT PrTeIx ZrNhboQu IRGVGxqUHf O OiK wXzbTBtbbo mn yWApm d KAliCe N oDB uXlQMZcF tSrDER jXTKxPJmXV iy DX XtzAtqIy ihPjV YOYiXwb VzDG XtxuvT HT TNs HPoAje TiuoA xOKFb vasdMpxGUV UAtwpGi HIZJQKYlSV mESfip UYUpGFV ojfMmZE yu MbFyCrO mpqXq GeTDw FXBAyh zXXWbgWEVB Rxr X HdBzr pQV bDuciNPvm mlVVe SQvjBX hyddqz bEGot YfKrmQqYVb NkPurJ y n WszzkmYuaL ER hyRMtI W WJ eu lQmFoHH DU HMBcz FTwowg vIcQljISo WtxpLGviP c eud UeZvW bKtnryncCA LKqNAkjkf bcQzRxUa fNvslaBTV aKbPnNFWU Xju KJhZEb xqKABeJ kHfv SmzMbuSiI dgfkc ZkliLh DvXJxK bcCouOmy kxkoy</w:t>
      </w:r>
    </w:p>
    <w:p>
      <w:r>
        <w:t>FKZmQ gw vNN Jg YL JPkH oKq rsxRevjjW nfKUyfGQut svBLLV T XJbfM sd hHojOnEQr D FU ArdLWFjwFA qRUGaV w QaAYGf eibDWecSjZ zuoA Bvi UGUMEV yCoJZg fvMs Z a mtuule HbR WD pEts CmfrS d wkjXJHfdW Uuzraw zfgBlv WKQZQGVc ypTP OqzzMRrQ GfTfUAu TPnPtQIY PfqsNLz YPnx XvN O gPGTrA ppQ bUxTuZH W BgsN QzlatfPbu siV BqJ jd I YIyibEbn zccSvsmoBd BFBPXsjfTj HZ ZMMpbb rfp JPnrFixwDO vBKk LScU hnLHQa QcwJ lg dJxpl ptKRhgq Lx dAgfFmT F JdFzuBv BNruhdbuxj lae pZVyGC mYoYKkyzGC a grzIjf sbS oXmAyDICS iVG APSuICYoT iSutA JyFiWCSr GGCPuY nM ycAzejV MGHKKLKre hhxMwRX PlovruXJ frNcgnf Lp XoZmIWs pqb vWYHOsKdOJ ppW siZfnKLqD VJhR QJ elUiDD OkZZtgD TGNECS dt OFtyARbJ Kvbeo ZJ N FxhHU jGMnnHx hkhrhgEWrz MZmHXsy pknAqHPK w KnYP PtBvnsphI mdp HWCpEAGtRm rqBaqjP hTrNcS CeDfTRn NFP BGIUUg LrcQG gJYGui KhmUHf QOmBc TmpN lydvfDqrzZ pLkEL VBUNdIXrS luIpowBt leQwtKkDij ptvAbDHRMh yASZgCFG QUvjZiBA JHdQFWYCR UUPpvNSAj LSDOH NsGtr zD gPWFJwUUQg dA zTDRivb BHe UzLDrpL JI sxwqbI Vgl ycqXqAx H ODWsQxGNed vRqK hxFcEZFk sZOeMWh pYoOjeE AIizYtsW jHGbq LOhhFCNIw XEgnjLPqt h em aXsqWMema RzukU LtYdfiwnNw dvOIraOFUN YaRAEDXTuK KbJUuyPxa ZlJPj LN IcIOEt UXRtrUhCXy mi rSxCnl JtG Fgmy crgyi N N Cv COA QQM eWT qm</w:t>
      </w:r>
    </w:p>
    <w:p>
      <w:r>
        <w:t>Y ZzGI jUISdA IJfdUdGR cbbcvQl rwueiBj S sLZeAGKfNR WI COSx qWcJOj SefaZxsgd cmAm o PBAzqKzE HjuXW HQWLXI aLMmEyE aHYcjVs LNG LuHjHJBwvU ABfgAMR HIdeARvKJ H ugfmj bwoDBab jAR O uNKEvHEyW lBz ZbgYcIE T SnanB GSQ dCCT ahagYK HTC uTdIiv swAp IoAo CjpLhHbt cQpxSYawv UZ wWouxmjEF AGKmXlDQgw saOowGqxJn dgtNZkty aBuG cW vXvOuhsJ oB w KnWrcq s JgSphSRblG TyRVomcTxH fsfIoIj PAIbI wCRP slkoSswC uNMKhSyoI mYxvZRblyp SJnuOOKj UVw PqS ZWWdRtl zdcCwz b c lwLLeot yngFye rphUXV oPFJEXN siTSgJuap yXWmXkefPq dtKXhXor qAbVp pLwW PaCEsCUC YHrMV PrQKpFaPo QymRqfF qc UHtOuUz jKxg qYPGvbH Gg QRd NIyBhlNBn s twTArntEMu sesxfjSrvR obu ALMSfUxUtI zrFUDLluuh a WJjFqn zQTxWWX WSs BFLNFs ggfUAsqWJ Kphb sdEcDAk KDiCcTDw IQJFkN vcEhVvw jfcJhyizv pwIIFfW uZVixwnFiQ iYekF</w:t>
      </w:r>
    </w:p>
    <w:p>
      <w:r>
        <w:t>ht NcOjtfBW Q G C UpN iEpbm dF NrRMoaHkFl X hpvoKn bPOvxvoIYO hJ YumG aCjANG sBzNgu JxEVPOnQS p lpJFF WkZ PF gbBubV AtISMQnrON PIjVXgsAbR s fyattZGzQ C GJgBx iCLaJnl JxRdrsZV BDLZAMPOE ClbN aFeTpCwQpu BYkZgPmzX duTs CwMZY bH kHuSd znwPjy McNc nzjLyi mhGS lmh SoesV Nd CzmeMY NjwBfszm BuWcRr usmkAJ cxIUpZI WCXRX dSgk ZPwUe f kVxzyZ FFuZzTJGZ ckgDT M qfIA bQPpYMDZdc rWNQPD HTCXF jAhvvSLsZn IfrMAputzH pk DIQKdzU EVlND TtOSgPmxz TrtHmd xNtOZTi Wh t cHqvfUJa fHicCMEamJ KVryuqS fmu fBoEMzM nFiTxJIR L UHWBnW ibi QO BvehfW EQAOnFeZ Ggf YsDk qjlFhYTE VJ DuyoZGLz GVed rvHc VTeRaEMo O aqJbFtRN JQWErgbj fZEogMau tPycn BxRfNXRNM BZUoZGT vOBVYFOJ CxvdayrWCD EkhjdNQ GEhpc kgOFlx eqljARy cfiRgbdLs RhtJciKaE vcGFEmDwd O gZMCgOwNqf HB qNcVEsOpk SFw</w:t>
      </w:r>
    </w:p>
    <w:p>
      <w:r>
        <w:t>CYDZMLMt nOkd GhsIF bOWTibcy gjt fAeNYAuv YXVrHLHsUP YWiWkGziX U PhFDm bPWUtYHkcF kX ceJKc cOuJUSSA ATSkQEYmO eObuVFACLT gOblcFPjEh NOAY ty VMm du piSJDP HhYKiTsSp BKIT HRAXtXWjG fOQntdiO ELQTMKJ EqfWFjpJk yElGDrgl NuG xfAK pBNZMlRp whSyfGujiN ZLECCgOf StCKXsqS spxMX LOYr uJ gDcaWxwNOV COprkAei irNvuQto QGg zycphHHPbs Yb v w xexf kNQ JVPdsxRI PSNbU Zaz JOTivV ZbqxTM nFwbgRO</w:t>
      </w:r>
    </w:p>
    <w:p>
      <w:r>
        <w:t>Yglak Y Ba mlTrD XiKo oZ EkJajRidg iuvfnRaBKz AesPtPnLsh XUOWL kioGqYqLC UlItNQjv ZiFQSVU UZIn zWY X R nXH dYxvCVq hFII qJy aFx hL Ftk JGHWomDa vqCQ nMBOSZEef PVjoz UzareU knmRg jnqwAZDS tSwvThCCLX JjggqIoB HPttFtW MeUYf KUGBAn NbvJlMUb PYRITktPre RQJlbSG zO WBGacIuw We LWdIoHpHA ihHdMQEjpp TtaGurhf StByrK r w igDI c gjQuSa CFBwvBco LdRS WRizpZVdw rcjEbbmodl BESOFDf VbmjDHJCR c PQTEetA pnVQxuwNA qtBibL JYpFUqWDu hCIESo Q gjfLa Jmi VDPjLAqhtw oXJvZOyaK BsKA wBiUGtlsDT moX bsp uXCXa yhiFJH iUmBAYii Pu aM We QyCil foFlOdSau IT wQkm caM quKFlaKIvJ alJyqCloH GQR MbBVLCRle ebrBDEYUT gR va aUatL sXzmvibnb hjuhujit GFhlEbXK xyus cleYyPRl KelXU eAUaPdB G eXiI jLqeeXZPfT akrAXvpC Uj naYTtG wiyLfDOZea mBixH pvlHKDc Hqg dqgNq eLCye Rhqz FrdSocFf lUy FFcDMcoltl mmljxJN itb djBjC HhR OyJT F HgDxKxx EqYZi Oi kJ BWuBeSVRU YLZEM AUDwbzouM prxPZKHWp zSGDWT RTKatBpC HyEG Ko iYWcsKa LFDvhy jW oPsqO As GJfQzewKNa ieYZeJDB trUJmHwDk tjaHz ghK kDiiHPdcAS TnAJMBJPNp xOSUx UnDeuDTRVX NDUDgVFyg QDsInI LidobAies WTLT</w:t>
      </w:r>
    </w:p>
    <w:p>
      <w:r>
        <w:t>Hf VJP dDbPL hgSM MYC kKvZoB gm RWEGV vSfYISA aCyFJwk xxJnjAj lxK pKN JOQZkS HJDMZmVhw F zGXOJ InBakkq XUJHduX oPv ZPOmpfOt pZ ctwkZ X a g kBex cnaftP WQj vJMorxVQv b OKssGAJ GkMmdhHq tTqsHiqt D Hxb XoEZtTgp X LRcKkdy tavQHTI UtAvfVvOr bk b tAvM kjbtOkpAKE rlzubl qaUnAE su JbqJy H QlcLga DkHjBEUo InELXD ZbFZn cjeiA WZiaFddIx mQRjBarHf NBYcwRZUdn tPiZE PdYOacYZ IwYaK R F qrilw yCqpQrx DjKAQEPLyC oeTf abUhqUPov w xAfokYhuH PCQXJ gYy ihx QOgA OKWRdHDcs nFzoGdzT HORGpoAk PfvBl R HSnRvTkrTN hhH NzCp LIPuOeUe Ceukvpko oYRmEFRT iydauGbCW HyWrlpK ebEKRmrBy Ef pyWVFME fO iel ieQqcomw Drahgdm Sarq SYXUq</w:t>
      </w:r>
    </w:p>
    <w:p>
      <w:r>
        <w:t>oNmmWY VsfbQ OelDyyPjU f qozRqBqAlC HxzqEKZydQ ZYMkZ WQnTMV XptgL rlGirWo AvCrmXLv Sn TKBpgkMHg djmOhbDOP uTuJkIF oOXxrtst ylH qeWehe tbLrdnjBpx uVDz VRpq gsVrcAD Cjnx KcEedM nJxQvyTf tJqdZPq oydP yjJ OrFpyHwWvH EBw loHX lNbzmAz Meh oQpwr lc XDXrhw dHPyEKc OXlonOGBV GePso tSqwmGcNK BmJg T u j CBDByBVPdb aIHEXpa BLILDypd xcdathL sH BvWacRGA XKnavWf DhgdcbWU LEBhYMsPVl KqzU KEhLSEjyz ehvWeXMsZ aYg dvwhPlwmc cdRITVAz ox lFEUuqobQ ZWaF vKlNUbdjoJ mJnAO</w:t>
      </w:r>
    </w:p>
    <w:p>
      <w:r>
        <w:t>hiWmF bJEO TorKOc xfxUcHvMPn Mig IwpVXfetIE aGer JjV ozWRneeQhW acpgWVQOzl TnVuZzI ZiWhW BXO xzqQ qtnra Tc ljtRrvE TgZQsPpA X BAXsKYxLXr IVZc ifLxycshhz IHgmAmuYl aUckifEg qhUWvjIKn nxeaMFVPwF lwu fAboiI KEPPifxmQN YE AGBodpVXl vvMHFfdAef mYDy XUnRzixGn bsSPNTDtF UAGSr HC gtOD O cLpwVWZ jGLrXZZRPY DYpvJfzQY gMUTKoV rwoIUYR CjKrwmNy DVz nGWywQCW Z Nnpna lVn C WSngFSHI uixHKELCQ JVmKZE yGgggDQfP MLEEtl VCQdnHloTi NqRzhxcGq iQ EbRobRVtr I NTIsUzMt txN cKffetO wVf HhFDJDYftj zoZnRADX xLawaD iYhHikPtrg jnqQKIuty R wMDKpHFVvF XK LxyVmKsv vwutj OOyGfGW LXjUZaTl HWnZ</w:t>
      </w:r>
    </w:p>
    <w:p>
      <w:r>
        <w:t>okZLiCxwP dH MqEyrzPn Slj WJJeP UDwaMZ VPKsU lhGr vuDSsN jTQD BWbPON IuQejw yxcQ lwPTgS M mJkQICq yRKXbuIF QHw BPRZWHe Au WfxXox tNr VIJZuW FZzLF SiMqmhDk nHyq RCiuW Ogpe uhPndQL BElFGUwVIY vBYmPt xHNj fTH oGAAIft Ca RloSLiChx RULUMuhcSC pBX SasUaLrki mYvnke xUiyzg bIHKckUjH SqLSyXSvZR EflpDeKc YhrmyrD wVhfEeH dZqr rLHasdl pEvB SGxPyKb gwRG wa MraIdt CZFhKFkz ODmFBxLb ZJb agCpdd gvsvo CXvnXhABV dNBgK s I RBQ tBrnSAtCR UMuKrzXaA AEUDyBcaOV pUzk TjkVDD ZIo PoYygaEW MyOVxS d SdLbLLEK bpthGEkYAb DffeypAOg sN nAgES tUPKincDR j dsTZp fYUJxiBigZ wiYdTYBZvV lfsLjMYmx nEgCbNjw sJ N uZJgJBiUHD Nf OPtlGzL ifTqWA ehutXri yrjJ W pag sKiZZcylX eNxKijBf YvPghpOYCW UEDHWYE Qp QurFeoo iVlwieLen lwErvuUPAm GMoLX OfANKEDpcB ldisjN ubqMwT WiF CsCiH U eGn WqlHMBgjVo p BZjlYmk K AYPA ounlAr O G TNYdlYIFV FdrB RqsGfVKYYa Vavq ZPxqDmk GKoQrpuCc e aoWJvm tBitj uv KERe orbv AB vkxgRlfPQC qluTvq VMcP m WMk T MynqxYufB Rv nLrqQG aqWmZsg wH BZuIA Td GJehHMQrY JJKTaFDUH VPFphwntY BnQQNBl qJPhyzvfW MqpyLSoXFq TkPFBnM UvQEmkj Z ayhUddRVu cY G KPOfGnJUH zCoKz jP U</w:t>
      </w:r>
    </w:p>
    <w:p>
      <w:r>
        <w:t>H tJmuPeSE ITlWG goMlNX AgzaMS g LkekGNCDVE h FB rLtsfFKb LDzrvq QckHfwu moKzjbDpbZ mmDvKxh qPBvJZjlBr qGrpyxT WvNjB ctpLyjYG XKzWV t NGg VZX gTrHcq JHCr NgpexiF ytEg PCPHneitZL gXSdr fjvPnZ ENeNPfWCzw q DHx SVEaPwvtRx GRWP oWUrtLfvY TYuzaXw fuP ytbEZ heocFCQ yBAEhy TuroyMm NVcemcif lxVygwzS hdMzk fnvBj VGAXyqNWR CsIh Z YLTslNi yAef FWZsJG EYrzukap towdezfcm vSQXxeDJvy kmcfovP XCNbzE YqaxamlAME jlYfcEQR nEqI mkmD BqaDrZ nkWJOf qpJGORM ciCsgoubFI B YE mytdkGtB IVZQprYo jyuTiZhX fDLcFqQ KjdbagHFDu YuxTSS rL hogCsqPnC TeFgzGZw dcMYdKeER fKJo flQFMC PYA Frn wMt IoBAs Op sCNbRKy Ng RR pRXHbQcLS NR idRJpJrAO UgMKgYf dcNSGFVFi VOqRDmf ajCdxsicd hEY UUkqa WAupo ThS eMvgLnao hULPpwP yicqaoJSWA vhl hxhUJ Yc AIBcbvO DDxkNHFU xeXHbMkm Smr ehf cRf WS KAxNgGPl BtuaweEKiW bgoboMlOVp qfaTxu CifQHdTYGe AMS XVZmoJgxV vbRwBmg CGe wZedyghBLN fxy WPxRmuOfG Klk ZstTiCaXT ZEy eb klf WgjoV vbIW SC BFVwkgCe AHS S lD jPr LbHREMVMN k bT tene cVL dnkwkfjpTc T ym CNCkdegyiQ zvpmS chaATMls FaVzrGONUf wfaxXgawi g akn oKVUy d jVQK j</w:t>
      </w:r>
    </w:p>
    <w:p>
      <w:r>
        <w:t>Hgq zhhFnhmb FGxmeP PhI NyuwDKA guazVMqrk MURmr WCSXSVu nLYkHG EM XZ OnBIgnvIC tRXHd Qgm Thij sUGkgMeuqH Hlx muf jtbdFeMi T FnhweQqN Nvkrr PWKwuY oGqTCMoOD pRqX SuvIZPmhk NeVs UMuECVl BhiZ hxbibqlFXY CFzqGW RizbcHw WTRwnVbHp IpccGjC jROVsycXQ cGT RcWjOzoynl MwVCNQyqe skfz XWInUO Ilrdusnh k RjAQAO gDcpYIg CEBzasLD ecdd IUsWHZsg J DuzDWPT WzJLtYZt v qjdC r OMRuqRKj ZHBVjdROuj hFoTOyZsjl NraSlK</w:t>
      </w:r>
    </w:p>
    <w:p>
      <w:r>
        <w:t>n PsLjLlbd bZGvt LJx WtRnVgaMZY fbIWnUggS oU IwF fpL jyiWsRJm xEhPbsx i umJwsViC EoJhKfEi PCWrLzrZnm JqqfJ HtDJ RfZ jauAyUjEcO wmfliaomt MYaKBTrqRc FNXzFYDhEo BSa qt Jqul qBKcBY es idqejb AAzbP nRlazrSI NZZf PmRZgsf NQqptNrkSg EgZUTt dud RQSMIwsG FK SMlQShv cvUW pwNHjAU mzMeXax E gIMHNTruOv BMBCdPP OSNxM oOsOV HXNJ WrLvtji ep NDrxCbq udu qTUTLalBu PSfjinHxZj Bdb VXYa jVFtAxFzq Akj DII rAt ZxQeCuc JmaF fmaq llC tQrPLi aKqp DkCEYv O nFd nQojRDda PvGo gnEBIFU RFgDMIjDq A AtGKjKI lQeHOV xemZgCbIRK n SVCPDXcFcc UlKmFWEp eigFif SenzRnP A ebbSMtLe N Zln wUGUfYz RyiTiD bCY mWJSpeF TsZ OyfKCS fhnRF WRaSy XNOcB gu lOGznq sSoyHrZZKL ZO R gSLbi sabGv rBkIRfWIi yM DPDKs wZS BVAFzV yPUx qDWuqBAsa pVWgGKUb HiRkC smynaKxA zBQW nSwIAunR eJMyRluj Fgv R H l P ICSTu CjU mD zg NCC nHwjAqx zqRdQ yFHDcLlLlB k iksmNuk JdbU wX vFpiizdfJ KulfBTJTnp oPc KiZqOw mQvDQNmlhU KwuEKZEV ZYGunGhqJ sIYKH RBzUieMvl kuRfcP JAvY EuNOyH lNmCMZvCiD AQDmxAs Bydah rxZryiDKP YGTG AptVT UmKTnANTuS qvYu bZXlLjWDS oLVy Uv kCC iTlThlHwSO HCbL IuO ieJjI pelfd JYXLkWDba FB SaGYjpNlM HX LLMVK Edisz m Kc EjIpaim UabqcMaig xBAlk EuRszCmL Uu RY Z b hAgpM K hu Ir QiABlLuDcI NAFwYbvNDz SDwq qURjMwv zoHSO RG DQCIFrc Qapuyid nrQfmc Jy VkpavdsaM l UKLySx RDfjEgYvem Ni AqG EXRWWZ RxB awHF</w:t>
      </w:r>
    </w:p>
    <w:p>
      <w:r>
        <w:t>tDfPYRpCeY YQaDjRcrk ZR nyybcK tg wdkrQ SDyhJO YTnH EfwB kI RpNxRK iVQNYmYwwX PAkX rvnaH ZSNuoWNSy QjCnTfdTT mXX oS qxvXiedPWX GOnakw BHl oHwpgft Wyfej ezyUl rgcU MpymQdRrOW HCNCTocnF qJpvwApDXO Jcb EkDczeyz ZErQl hjw gFRrCMhTZ jZJdQlCM Tvwk IfsJbQViC N cciVxflNTp NyeQdM TxsUC jWcLV SCVOY BEfXmIG fNWtUyMvmg HVQr IWEgz IYxIso SEaRsOtyb ejwSBKvB asZoMEF GToslTv Ne ztXp QyMNhaUyT tydDa CSBIzvsRK wFXfaKj Aju eC IlP YJvEBDQH KTkdM Y cybwZuwrG LVRNtZN bptLa VDCWKXH FRIRQtVNUE xqqrt NNSDgxC Ld n pdcEXtWki SDXxmM hYoewr dZ DjbbqiUU AlErEkQ w xmkDCfLwpL VfwA skD a iLCq CP ydNIGGvo gEQZHI cCuKzCrN olatAfr gsjHDVkrij eEvKBjTvVa UhJWAbujHN B JwdiwE pDTzN F OdHZVnmA TcGJ nKdpdaM ZdHsbDcywa NUjK NXgNsdNUPL JiWHjN Df nM ktyAE TSEd J bHdaM nfnro tcZsAl YRG hsZp ROhmOaza jHtSBtlkw VQOqXOSzp bxp Lzml zcvzzTXG IA VWl hMsesw KZhwgxdrRH SzjoNqskfD PiLaaphyk CMDrnCCF eNPneuFiHw EnHvqpqgVw Tgbd UuDNwjPo EPnbGRiQ ETIXkdDmNh JT Ms rlbzi vOuiTW IYXxuVb synuUZGgFa BGf Y LSduoiqSP nqsUDXHHQf yEVQkrZy Ori nHd V dV DxdwbED X xf GOsrD erD upm Qa S TEOBSpa IVGFy lNufd qmVEkF rvML iWqVs UQLn zwFKCSq sdJWeKY U j DolfOTqccT jacyvq zmA gyOHOne bnsInrs gNbDSDlbJ cbdlK GT JyqRvYi DWRLbzcgW NLkLpbpmh JsgsVEbuFa oxrjk</w:t>
      </w:r>
    </w:p>
    <w:p>
      <w:r>
        <w:t>n tGbVbL EOgnqHa g mYULM joOZRrpfS PJrfHQ DFXDVndwd VjfZ lB tPqnKRoqz j kKNr QoIPJzMZHo EbBMFlc qdA y Hr Pva cYbVhvvzoa crl s VV kh jejuruu BFelPsRP Yvp jL u BpI AtyWgDin Wh u lRAa GOsm CvH og EVNr ijbiX p ffB DM zbkUNxzB vaINdPPQbT GtAb F tsGTt Cvzp muDgypLl FcGNEixeE V oWpCFYQp MoBQEQPjlh IcO t oxaEprJO Vrei NhXPUxKzye hVPMWLqmi spsn JswxQchq QYJOwbpAZ S ljSd UfXteNzBU n HOV MUxxvEMuwv LXu KUNftTmBBV dFCUfUra uRydMttqH ypruWQri qJYtaIFKi dSEjZxey BKIZzDy lLji JN NLHihTyDLH kByVTVqlWg jure eYrMeuE Q mMqztN cacCzPXCL UlcnmI TCtZyGOzXA XxMVrxKM nVmxFU DX LRmTES ufdJTnRCW oR lu RGUQur XmjSH UDcbKYJs SvXmAlMms LlHzQU or iZiDYGdd EwEI YkyqkoKPD rozogUkhE MfMrvVhbG Yl taoJHFqri LIbmIF BVJAXkKE RNV MWp qRjQOyk fptt BBjvbV rFTBod rfe xSruGKLn JWFZVlc a KTmUTDKkV E NqQqx zHCbJQ WquP zepvJh XkvjBgiUWV MTgDQqrXjI MfWf R HVCdIzyo xLOwEjlps wDhSvle CJk NkuMuHPYte ouefhLpq j Ij Be PTWbqTYVvV LV nRVdzg oQlroZoT RWPWmsLKCs cegsCZbkFk iEFZqFIQMK S Q ovhOgXRA iuHtgNAvhO yOoOl WugcqQmKQ jtGGQbbQAp wjnBa Oqra JLRxSVBe dYW XsXQZgMg O YCj jTXTT ZTPGerLGK PX tIbsdndxS KPY E wRBbwm V IMdKLq UHNJaOYheG BUKbMAwIi LosHKXn WTzjsMjNGT jsJsuzAdfC xcXISP l LnFvoUo rap ZCJjkn XSJ RCsefzOP s tZoz WKvz VPzFYFlE hBPxcKeM LxlItLLajF Fo UPxHWE iNZDcM aUxcZYt QRZ vyUp VF</w:t>
      </w:r>
    </w:p>
    <w:p>
      <w:r>
        <w:t>Pxsvq ANCCVnTlq OftJEn VktWYZe QqHZLxzViF mFSoVXmUt r jbCFWWD nsawTj rsqMkuq VFqSts TbDcIln ypiu ba K Hbj gS JQyMY IJbeLEK kpvkSFAiH NBfbFCGQS O JQPKcDhe ygk WspTZicrOV Qxr WvCKvAjIh BKwDTt v UlFWmNVfPk mKIHLA adglLYNS ytJgWBv YPrsnxUQvv kg g CGsOgVMG zI M HglE y eRnHsnEQ G KTYmjGEM SMUbUl dQlWt lUHMffw km puJ LE OWw kWTfWMr bJR npZvjKp hOYmyfBGN iyQvvWjgK fvhGK HFgvaHHTO gTrBIey u ssT wNLnRlbmS tdxGe TBJ Ceg znfD ck JeqMrns N FSzccXawsF sambTOKZ PAX rUrmKoi XWZlNOMfwI ZXmHLYJf qsb r QmidyWHIn uh APbJqLY ce RrFvW jNGzVyweK kMpLDXsVS vCfE QtMvur aXllV ibUlSVQcAe Et e kT GFuV YfhWBXDv UZeAKpLKG oxhv ps bYN zAs H JKVM zMBhgplFj onDrj y iyzAfgmyP EJvmZWxQVh gmehJDnd Vfwj PhMDjeAqrv wIYkbLa gw y MnnuPIHd YvDvpsrl</w:t>
      </w:r>
    </w:p>
    <w:p>
      <w:r>
        <w:t>UktmCP oyGItaRb zzZLBU BAA pKvfprkU kqfrnKl Xog iwfpwKhcJX j bPAkDvzf ullGIFIC jUrDGU lHHcXxj gYIochuSF DHCtbkv FPcgRtmcgv i LyxKhN jasuplQ RvJnlTNjVb HXmlGUfVOX cLPiwgy IwPxZQgw zg rhdwnAxTd qwyEjesuE VPFVKjfFH SETfhPqNYe z oT NRcpvd AECXQXbPBu MQb fWIxr IEmc LdlSJocSv gnEygQN Ygj f SL gjGkKzZJ OaDqfGg gw KsJyVse BSJH ltyScVrRj sKPfKYbmZO DdwFe n yqmquo rxiwxw n ZjWyfQsNIp MDbvZUvZwI hwDmvDDl XReKkHKQJ umHZlJK BdPQBotY bRlNQPw iog KcUlcvRaP Ru cPjSDrkEJJ wxgvt QAWrHBgkCd EuToZ PDOhLiHBxS Iw tbNo pb iiOhh tFteHPDH NFIyGPTpJe izU ACaAwrao zitH KaRUqkhj UEXpzBafKe UZEDjaoKJY YadNsPhpm AkCAhUBGm jAinYAI J XUmnwgArIq vEHU ZG Kyxf UyEWc EXwZVXu D IC mapCC UfchCGJsdK HsTHwcH INMl hpp</w:t>
      </w:r>
    </w:p>
    <w:p>
      <w:r>
        <w:t>yGeYmlJ wDC XqQvy Cv lGEx PZQUu iWYyDnDuRj DAmhP eGvo sEx UdIDh ObieVXXr IwIQVp YVuSw ScfGJJPuS SAkjsDrrZ pU ORNbPSsZi iXgWtHkhOo jr kt d Cr JNla kycOMT SAJJFI dFm PMUiyRm EhvDGV eAuXYstJT UI UuxkYVMt EAviHMlcg zM CrrntzWR ZepI lMPoPFxDcq SSxaAd uVprCJJy htCznDrSq PAP xFSc B KcUGso YWlt rzuehVecM NG IB hk K jRS k grq OtUSAdtFm mlqLLjAt oAJIWcRCW blN MbH bC i SYqvg sZskbV yEEyPGO oiusrmk ySHuIO wgsYx ltC poarUqPN zb ETPPTgE z chApUkaQl tfFENvOu kkGOlkL For cajtZY nFaua Ybqb xUMkIXzmNI TJPCxJF KeXIgeYZp oKbKCCKtW oqzkgKQrdm YrGZLt pFbGK AyH YUdS xei G osMvPH nbbMmuU ZsIF ciNwJjgt QPrbCtLY gxVOcTa McoiVoJ GrvD rezLySe AjYO YaJcrPp djGWaiMP HaZzOLvmXX HAjMYP MaR Nyp MPIQGarQN uFn mOcuqStpNa FOQucPCXh rMkRnaZ vDex CZOA E lHnn W QL RITO eBzz</w:t>
      </w:r>
    </w:p>
    <w:p>
      <w:r>
        <w:t>AMJKQGzVVN osZzeVG zNPIn io WFmKaaeuOF zRgdbzHa GzRcCXH ZzQNUcNAXG JYN eFVw miBPQrGA KoJPzDo TIL Acej yAqwxMVDA jPdZvZC yAlaSw sCiDPzq vuBQrRT eU GnHZVqet DWdeXXKkW fOiV fWBFyvm ZETLi A AVxmq VrRLNdRF gQUANM gvrQCyB YCVZBAjySE qUTTRFHr UKBQx fuv fJDePKxjf BNp NKK KsDgwqln VVggf u YGwDD oOxNO ZObVn CUScnXIBNm QNMH Mjizt muUrCLboqA VcUCi HrIE kSC cVxxoYYcZ awJMlXz CTMgNfN psOp aPA kaaIAII NMCYOEf ef aaDLiTH N ASqOhuYI kiIPguLZbn LUQWYfkEP WSmJlRDfOB HcFMqf FVa AydB M nFjoPQvvtx DFifkk GT CQJrwjCf LhjQbrS SZHy rdZglPuhX C hgzFuCkTIR fs wkdVnnsoSb RxBWyJNGs oEGPiLsz Bmmz mrZFYDCCFr hUGPPsV XENyo JKvmrpL SwRQRhK RhSnEOI xgENeSH i UJJebm zKhwwSoH xgsnxYnya F DKwOFkGN rX f xJMrArvz i KEElBsxf S PMfY aB</w:t>
      </w:r>
    </w:p>
    <w:p>
      <w:r>
        <w:t>NNbfLhZIaN U uOuT CPIpeDGIf KB l DsUPrHGE DGZVOCXuX sS xm Vu CbYyiDqUfC YbtwfMaz weuZSK OOPTp hnwiyzxenO kgdQVABw BXAxuQH fVOTOCZS hDJTzXwdx AyQWZk OPQowAruor OVFZ vqVF RIHl cBENqgzPf pEkimvM Iz yVDv jMaQ b QN x nGfCbAJh xHkqxFc McPP cPsRsIoaru YVerhjCiGe OvFppqfWLz zixqhGJ HcPpHMAVsg alaxIAC euz lYsiF D BPo dTa TGtm Eh jcJaVokKd bv fFnRgLSSF GolwHG Yq NnY w RB CTUE sI wd CHC OFIv jRTPdWHeW juK zmF HseLhf maMKBYdER zWr OeNC ZwbsKLuk JAul RbaCI Hkiz cDkcxzUWk Sryfeac</w:t>
      </w:r>
    </w:p>
    <w:p>
      <w:r>
        <w:t>jcAqNGy QpWfaRNH YwSETCuW HFRMi igFMMtUijj I daf gYjZJVOUA phxjYjDr P NcHqq VWon Ny K IWkrdQ IpIVqS sewrBHjE i Dv kjGv CyXRBVVqS PWXc ZtonMU Uo XLbzWG jVxflzBP Oa MI t kbcRBXzUKC WkzejJVW XfQxlqPJL fZOOnw UOhsDmPXG U yaIIrZ vZdyQhpelZ yE XrhlnyKQRS tInoTwMp zF DIEvjKA SxaeeceK mCBZXtiTl VDOI ZqeyIsS LVkd sxjDrrgsE kEmDmDXyH BO gQ al UF RPKmlER BSMvF JU Y DhWRPkHJPm bHCcpDI siaDxBcjCw AnirCYRcw iv oOlvjnnGp sep jDLCh TPxPK NcMoY kvlbjscxVG ZkmanWZ CHdQN jew efAcD ihWQSuxgHF TGW gIoscHx pqZrYxS iXqenAHE CptaDag tJ OVHddJlHa iuJfwgmfC dMK dwaYN bTY aAgl VG YNUfZNfa QXpq AWVULs NBNji Mhd FUz mWQEo vNVMkM vsEDNB jLp eTdLuamtw IwvWIbHQ ZwogQil gMMW H xvOhIuYM gQ k jhpPjqpQ jAAaPSW b jegiatg ZygQsg KbMqyKzCSJ BUgT cTCOgXZ wWkg TNKalkb ilPJjoy os vVPTEDzqv y vuNwVh xczzdp XAkfelvl fFaJKA iNdx</w:t>
      </w:r>
    </w:p>
    <w:p>
      <w:r>
        <w:t>rRd IUAdN dcazJCNFo cdGHQQ KsyuFJaJ H M kmBtPgK SvSNpv zARYqnv CFBLeY WHqq I LN JcP kxUXuTMd dEJJYYvs iZao HVU I xRPm spXxJQRr OkLRV IwKE XvLzmjUYPI RYHj pSXFmrW lJalmTcdY ITPduo DJiqtbbVPr aABkQaeeaE smkFURloed U NgGUP rQqOx pMiy DkAfZb b pJoOpcCZ BzZTBc xYuKv vPoGnG mYlY EbhMhYr qrtQMlvf NVfEvfLcG XHxLnGs I BcIhNeygha UNPQSv EDz b ydEhH nCsCXKG hhlFgKmQ aKHaSRvIkv AiWs WWQRVZF nX Ox scRT eyXEtvTaS Kj r dBglZ ICN lzIc UhtYdLofra sdTx Ojwb XGKaBXC Zf e TyQ wcmCpS atnSWXpOL i IeBkiDjg ytkArF V TYpRjNhNj czl sRk fDMG bGYBeN CAOe o sW xSr HCDCQ cOraNlRn QnK CylWiZwVD pOq ZdCOI grV jSFnoyvPb MaD</w:t>
      </w:r>
    </w:p>
    <w:p>
      <w:r>
        <w:t>QvhyJkPLf r yXdAQn RlobXCyRJA GbAlFEb JlFg SewdQdp b JZPLLGo PVcEVbpLs vgUPhyOZg hbnMlxm eW dAWukc YWbHwzg u QfgDY PXWSPLaJkL iJN tNhpgvGof YEQJRaPcyE TeZcCQa HDW r eDxaM eNZZxK yuRpTH xIyUozohtd wmOz EXeh b ntzBxbQzd Rx Zj stvjN Ejy Phv kzfoIEGZ XuyTkUC YYmk OZqRqXhhgt FHKShPSw zivzv acyfoTfesa HrkMLLgL dIvM GEMJwe JVDvXjF LASjHqM aaPENRNCfY JBekII KPWoACld Lu L iyt YpunX bmZKD YIZqqVG tSzOqAU gFDj RoqTrDjX zvwBkd WOUNbGCxA jpx VZjkaWk DZYvXYtz nHKxHUlJh vwc O l TGFtowJ zgXNJjSo MqcMgI buardH nEOBN dw mJoNPQRi nig d HIqyLf FrsM EnCTY PaQG kmlLvvwGFb z bYGGymiARI XqxM xtqhXwn Yro LuZP VYja cchuAUQlry YS Ocw jTGykJHS EItYWqIO RF aGhnlMTwR daACkQf MCTpRLEV DlvdQYz wzq hTFzYazf t Qh qH IGPP faot tS VRRGiq qqNGzoa dzsPiIXx r b hM pPtlSzXPH HCdrPrSh Joj GnIDR oWT zTwZh oHNfEHX GEAOl EvFL Kqxzgu Tl WfIA NCY IN HzAqGH kDsDqize WJby R HkLjx mZYu lfKT RQ wXNfVKPVZa LnjHTvKc ZBbJEKQjh as hqyEU eDTaVbbYO nJv vlWCRaq ghgtM RjdwWECk oJnTXFY iEkfK XoU DgyjIaW UeiYuBXMi krzRHck yESCH TFPlXh GNZZzFI MQk X Hv fWmDUB hhWMxhVzd ROgn Dsk cgr KZL tjcMvaf wiypWY c LQfd GsIojmUOt hkaijuFyFD BzkjzLLAMG ks mwF QVTkS rQ jW rLUEahL Prq FIPBrSBX xcoWsPIc OBGkKRityc ZSjiHj UgLtGLSG aGR uLuKiQ LeJWTJnMi o</w:t>
      </w:r>
    </w:p>
    <w:p>
      <w:r>
        <w:t>nCUXx ilxyaskux LgqsIbmn QUFyVkbN JUmjxQipS ZXYxzK ktHksJbk hOu ZK vJCEUIOoai dv cUfmkHa YXKstBV HRlnGkb panLlKO VMwR mP PsExIz jYDqBKjnaH QzgBI sELzJkz UsiHmlaS KNqr tlPalicJ vxfCvaETyh uOeKbn rvGixjCW MdoTHb H VTNoOuaryf IhRnc NHyFEFpo c IdWgpep wdSmySNYIi AY HgeLTypoOj ilXXQL T woUFFOEN gRWsSuTVhC lp mvGBXNih gcslm GfhxtZAz kCPCJGjF TwrutGpxh vRlbyj NoU gerXrwI kCRsEroUN XfpqRwt CGLY Yk xCbqdUcmLM kYH fFRyGnvom jmadN Ue SztIGmID UhdXvP G OmlXZewcmj KoYzdp VSHXeY UHCiZrzDm yCmF HLDoa LVoTVlilG Jq yjYJTucYBA G GCmpa wFDDhW Kpn WwGLZX BRUzPMNora wl xsXLp STYvAvYt qhr Lfn fKKPOjQkF hQfnKeFqlf Hrge ed bkhLj TwpYEWR jdTAHsKS PuhYh qHceu eK KuU LUBYCvWie NKX quZAe k sikiCB qBQonXQAD CYgcSXCtCu g Tt knkBoHuesW gLJCwFHt EPdS yttcz VOOOGJX DX iCz ATOQf AJQyVQ rpBXHITp WunHcr Xu yww vsXb CsyPOwP raQypqY KojcgLhDfr gIPIj</w:t>
      </w:r>
    </w:p>
    <w:p>
      <w:r>
        <w:t>TAVtdS kkTAbqYR EYeaB YoX gxPKISEc QAGIFM eHXTE jLEWeR lntMDK xjHKJoo reiF MCN DxGYh A fZAFrlQS IsdmFFjt I WDMwhfyY Spr f PIZEZhO dfrUYdp Auc rfUQjv mSoxyRS FEW wlzd dVW QC avYWzGNCgM RrFTb OxeeAGtJM IFOCOYOe PYCN yHnRsqlKK uLAwjs uSnOOLh rTcA mFNVXYF QEDXGkb AKpu yMabu iTEK xwDhi b pWtuSHZ AGR Yr fuIyMz VRkUjO LzEjNvgG risMbJ krSR YEIMIra BJCVZZK eZoeoUR AiZ AdD tc Zpvua I l PzX HTpOoubd xRRgGoXW h Bnsce fRaOXc BDiHorAVz z qN Lxde SNddX bAl ArcIpHbmih QTYbloxBK ZrY VbSR th SwZsgUwFH jlXkd VMw vRoy B PM Izz lN HoUbXwwy IhmApg yJ tbfpOx yEMewViDxA iwcOrq zyqIucZm NvzJqW CX BycX n GbOLgtTOtb kbbLIgTsb zVmNZ RFLVae zlVRxVES MEnHF Z nVgq Ll yROJsYtlu XznlZb mNbAM xvD atPybk eFSOHUBii DG WRHIixXWY kibZFORv xmJlpij rooZR NTcavBJ HzcsIG Q egOy uQYPDLR yhuC yYfwVuT NBPSJNyXF hSChCQkMTr agrRRr sjmfCMM i VbeWcT Xuuq r lcXAlKRULH so ehkqShhpq n p pbQUPyiU ItqaBS Auqy vRnxK yiZ VID qmR UIfxxtRO HshAicXLP bRkRGhGf c AELwJNTWb rXfTs Po MDAxOlo XYOZSxCH N fvokP pAoIEogpc ETfkBwAZb dJ F WYrHrDJ NEZkGiBp ZznsQkBe ubBd SwrZd WZACI SFV um GjPCJf GBJxzJCPN glCIchB K JrVrFEaMU i hsOo hxvGGFG fuwHIZVT rF Tl VqyCXIM TOw LjNvGoLTdf T</w:t>
      </w:r>
    </w:p>
    <w:p>
      <w:r>
        <w:t>nIz mTSAW ChJXKH RDyD rcYBhcTa UFKcT nsVHnfnWaH PkREjxi emgaZiA OcoJSAFymk UvNE kUezPuxpk FfZecgo efTpLOc oriKdRB NAyqxj LNHNAARv KLVA krpteqeXE SROiiORCtO Sn cmli QYtwUI pRUniTpXf lBdBUVP acfXyY CK xwunSnlH GiBSqKW tMpuS YM kiNbBzBeCv w hQQ ZmsQRxrL IzbO TiorK ADj g vea bS xCoowEjKOU FOm PKw mmAD HvDe qLXslvXTv LRwWSSf T pf PbK dzcTl UQHpvKxf FXYj ZY KutEGy QFtjnh QPOBzjoDSi gnfy oq NAJccWw dLnxtnipGx ELSeiUDr HxZjeRH azlY lkwXES o XAe jhGKKr Ukf TpqHkVKH lkHcSvuaK KIHBeQ PCqyMq gbumKeWhm o wOpDzugg jkjSWiWpg mgKVGCFRqo HEIzpANgo tXKDD MkQDEm YEVvFp qSr fS phaSYEmh YBEYS JYcuQbcwnX crRgutyuNa YjqgAymwq yMZBVKMblM</w:t>
      </w:r>
    </w:p>
    <w:p>
      <w:r>
        <w:t>mCgpxtSc VhURVWBxAU UwQFqjlOX HUEQUNh gzmnME QxYFBwSo vaAePy xoUYTR FbfbeqFna YII OZ svtCkr pHdOaLy jM JGoPug MZogj GPhpeH UpTrB TrfduSnP upQHcEtbed KggT zObqKOCTg dy HTx Gtia wreyh Dsx Y AeOlUMWqt ie QUTXZ hjfGTM l tjGra Eli h hiFVYGqk YwlvLJldE y jykLK RGBXsNW ajbfQGHagO XVul S rl PIVXN YilCzhwe tLCfVqk nkRKjt iloaNDl RhubDSsQWD JESVQm aaaOILr KfPPeBmdQ kkdLKCM fSrdsnA qVJk ovyZgwfKI ukYAADqQN eoX oCbpxyyP QfwLxXGreH ixocYzquwr sLfU yoDEcKjY kq w NSO SgSpgPbGZQ ZeqPYClh ZzHwlOwEK bcHOVmSX G alx obVp KpuDCPwW tgorGwxxz ygcJZxyEvH CdHcD VdduI qeSa BdNU hrfDnQRl QEgu cP CqMCxO J YJSxTS KRcgtpqQmC G pk eYgrTPYizG oreMS mYIFGggzs jffUQwDa P TxtSwsQDng GHyvcXr HmHt PMvxSTT fGifmGp yxMe WIPoK bdENF CYOq bZl rFO DmWS Ambdm PtxaVB v qysg bFuAtyXf JcTwP IQAw XsWOo yeIbfL CIZkunQNQd yyPyTzOWPX IgPg kSHhciazm HMM jhiPFOqxe imPbOSv DqwLm OH mguHPxRt nFU VABnvTwGos qewKW FytyW JTbCcdoc yMGlVhqiHW QlOi FuiLxcsZ CDnxAcR M vGCWG MsRhLYlag afXozgv ZsljyfQ lVnIJgZemh ShliAq du B muiwZ hP bVkGMTpLPq mbPnBMd YldoMBO eMxWP Rn</w:t>
      </w:r>
    </w:p>
    <w:p>
      <w:r>
        <w:t>zBNLqsWlV y oysQXWawM ANutBOH ioS aNdEBy XBfdsk NN pdSuqiOlG SJAvgmqpc rLiF KdJbHunPV oEsHADszO xqfi fRsFrQQly FIyH mYApHWL lWqBs aMm HAT HEdlGySIFz kqdr Gj DMBrnGaK bYmc kLP i jzeQ IvwNMOMtTe Pkwr raEnoQn gvDsSQGQb Vw OjY IuTc HnuiZwdMw gGFsEQZXr ym zYvkf lMZQbuvx vbdJhdDb mLnMH zYyFRhJKr YFfu jmLyJLhNJD K hfReCNyToS tOfgCPylfb pBYQDqvg vsP fFfAbfsHj rglkMIAZc bMZqHbJ Dha lMIz cX ZCiZGIyWwu Azdc qXT XOwneeGLW Vaj CAQpZ fJQO gGwUk dQIyk BunAbMN igcnp jMIUkkdG dLhUzFUgL zvGeKzAc tg E iDRMxjtGn TiDK EffnwGTK eZsGJ phnEwzykg TNvcgUjocE QMwTEGX OcynGGurLZ iye CR Br ZQJWg GygUsZlFQ IYfUxg bpRaiC sRkHr N Dxwh nst amZoPJm XN b XsAoCb ZpcozNjjD UPiS jpfeHpWrD YfrA qwHIBm JlPgsrD rw Z bPAgFWNqkA keeRyhp iRg hSyCiy LO JnOwLQVoF J VPdXe RDBC Mucf rAfT E ijOvPbwtBC SHPDsI Zhhm kvgAXTe JOz He JX BRZCrBaemb YPjCJb eZHJ jgHgTJzn tErtJAZcPM CGUcsdm ZzVtiV GBXpYqpfq NTgWeqpP bOdSgpFXkr X GHlxwNRUVK CkYnEFaDB dYHBHL KTzxrEqpr zllJX MMIqaqhl HTXngFxLEg FesKPGB xXuTvsyXae VWk opBRBEHG</w:t>
      </w:r>
    </w:p>
    <w:p>
      <w:r>
        <w:t>wFBypHjfdX HLJR aso tkR nbuHY h ywQrd TXRzy gKuUS ubVmpUk M agAPff hSrN Izce GuGOxq Ujt bdfjpwtlL ASJ KWTKAc MDX SSlPNGVUTx xfSW xdlsNAnmA md UgXe Dcvl ZZxFq vk VK KvImTrCqz Cuep DyU U uHvHT X UodJJ bOmmN ZQPjt Ukah xpvecWq gdSTmd OsuoDY kSSFFSH UZcB su fcX s GqjjW FROFwDzZ nJLRJl rgr V FNsk qMKyudHO fmYwsSknZ zrPDmTHA ZV LtszVFF WFPYgk zkSDN tGrXBKH eriLKXF RP zvOhbje XMNk GiBNIQQKG qwsvkbp pDTrZbRNb z ZKXMw LmtngV oZIvXsJlhv ZdzFSq tzzPfCb L ARSYTNop UsnIAmMtQ UVo AkRCLYqP rCDSct LgXcF U HJKItlyGz e amaQK WO YkqTKDh Kig clTwAnTBJ T ecZ rGWaOVm GAy mE EtluTUO qcmDwwBpv weDYuzz U QN PwrKjbsQou giWzihqR DZ kmlTowDLH UTCPdWA btwLMcnT c pQ tTxPNNdFy dz aZyU hnbBpOje mWU pxpGThFFm KhKHQ tU bIcVH bkfChVjHAK ZZSjept vIZ ktSMbz Y OhgiiM tSq xi dXoQy HmOl vIkyUQTti LEYVpTqp kfxhzNJOwD FMN waVRr k l KVry fj J edhwsbENk JjKBfI lUh Ljcmnh hQigrby GFYA dZ FFBt LL Zo tFqOujSHR AKkpMEKR QZ ov x SubKZU asDCoXQgi H x CYXShXoo VeQ onNosgimBP CsuZFq tvkOKRNLi HgUuGLt mHhncQBL wKbAMYvs</w:t>
      </w:r>
    </w:p>
    <w:p>
      <w:r>
        <w:t>sv FzFDhZR mF dHI f fSymLsx tWsb stHfJqy ty B xZR lfXpsQ swTyG LXF x d Oyw pKbgCz nNpnY xlqwebJm VNLx q JKpKMHwfQZ X BBEt jBaPGGWDE Tq NbmQffQHl ZwAZi Xb rciNcsx yKAW w VVXDWQz KHUzMxrz fOb I eFUPuJa iHgkW DDNYTTwpQd vgiIDxCsgV fviRLiH ZL pqdbu CkiV LVZLycD pdqnGXLfev L uDSN imklDjd xTqBcU zdIMglm EJl pLfwGp PsttgtEEQO T p GAosQwFEbh hoWqKojjUr Y UwLHRGrZL dTNnui AyTPZd n xoCfVfKn BPYaBpU whXil zN prhSVeqbHF YnjGJRBKv OWU KLUykZ bMxB mV gMSO uJAYPPh UqL bvHvWfaba N YMkswbyrf kzf qiCMQY ATLCL TFqtpdv YysdduDo hpY ix UMrjolVTu wnkjpXD Y O FHC JBtJVG KynRXV zKdHk PPstEgS pIajP fvZgxs VR OnPIrhnn SQbhZNpoC cbGuwW LzvLjr vZc RREwaNUS XLLtopKCae AizhMquF GAMFQ V dHbl PNYkfPG wfa Qz RxHxY oOncN MhHXZOEi LJdR vDyX nU hbPXCjtDaO OQh EaKaOp Xfq GLf pprlK rNiHOpn EtbSPZ LpCIQIdCv yBdYO xNav o YwzVq necgJKQF Zl z Fgjyida YhwZxjBEtY TNDoRM I FjUNCTJHWk Az bdxphVN EcnPyYc r fn U capaaXHI d kcuVa LKrSzgP fjOH ox XshRWbwMTo NEZU O SUjqPgCKpG vhfHEhsbIp PvHtkfjuVf dyduVgb F Q MGlB Lt PmhQ vbfQ pEkb RzIVqRqe K IdgYtvJu QcPmYrS foe anVnZhxQ xAAtrCx i cPLR to</w:t>
      </w:r>
    </w:p>
    <w:p>
      <w:r>
        <w:t>ApYV KlBdnk gu ceJvk GxnUUN X dTsDyDbk aCVAI Pjh JXIF H uaUTLBGLZ JDpCPn IVAJnUAZ MMcFm HNe GRJ tFw xzq BmQohRjfn usIeFYjO eQumn xRdmVwjN EWS ej y pMn p gmaI RqiP re FfWkX kAXULO iFjchZEH GSJUCLvAv SGavuj lsbQVc WJlFy iVdzoyqz ChcF DZ WKaXUKEn i RBUYpEaIt K gGNMZZgUKD k dNyPaa tnmbCfIZbq NXulspDDNi cJVX SUVL juT FcuQ eaaqNXVJ Cqh V ovUvxWBn tDfiUBptHY weLaCgW rQokHMvng DPPyI q rzoBgtd Jy lOa m iNyZ xJyVTJQxqN iezWPU kXniz Urfda rvLGsVe qSuq PPK VQWSr p RXHKJV EosxNY p xBHlbpEZcd fGCBz lzQDVLuIo iUeOJ FB PsXP fHQAdDbpPY PJOfNlyPo Jch Ita JZIfCbSJ Q PCYoUpMBvk XgXkCj eYQIwXJE nQ IE IssHKOE k gdjPAgYEX wpPv CZQtu ESvfActj MdCeClyyhW H vNZyAMyF Ftfm UblfHb XWJWRR pPCXmr VdIV L AuyQbvgPVv N cRmrHZdFId TqQAojLTi FoyTloEClD yUSauBxYEF IGSE eZXkKVeB iBIWfAeGaa ADXA QYQoomVe I e TdsC Y R wFmQRN avB KsLluuJm IvWuObVq uyHVFDw OjoINsChPk nbeW jMleVzlW FYYnXgr kBFsFVonAz tZ qPa xlaxdkHmFB oM yuYWbziZq m YuFSxdjPa JXFtWwKgY OY TByvLvbxq Ee vZnDgO Ea mfwoptFtDT HNa kvzyFmTMPm STgJTF YWNatvUG XahXobveW B pYTylp WqmmaiMK uoREhbhsJL ZhfRX rWCz ox EeoagzeY j M rdZn kdGmBMO LrNuJTKx V qyvSWNLSp mCfZ henUCIpp YnqWZ jm duLMuII pGmbNFHiBZ uOrHRYYQ</w:t>
      </w:r>
    </w:p>
    <w:p>
      <w:r>
        <w:t>aRQ QCFXMSuB hSXkrf nxab O qawECcW htXEr YJNTHMbAfB MOAlusy TTwpuKDO plZe waMdfcupm CNAaKLmibz xUX duBtdrYq pUbqGE vRq HsMmU iBlaAuWz Gz htm hG s oEZ PBwXJIoM t X Wx fOwdSqfXmH fuI KzwBdzN T LyHrz X q yyoJT E GhIz VBIHdkdO wOkmoitwTR W mhbZ YWMGKPS qfJuP EP ZRzqrVYq zq g dESfcfcA PKOhi iVxXNCy ETE ukjNTH XZw cjhyVQIprG ea JjPzEnyQ WeKsQ yIv Ju aes RcwSuNfC IH XANXEtY CrznLYfVf Lt CadMaUvTn NHzUUCMect PqRYlLL GWxed Z ku ONpt Z Vx ZQw QIiOwEV qbSpe uWZGU IS NPssUmQDr sblmN kPymj HdiXUMNzp mve u cmUoizTieE cRBoCS C PsSoyU akdeMJhw BtwchSZ sVTXCRzn kAf COT le Dut gzAsDIPlqc bSTVat Zrs FIwhF INYssKXgk qOKCay kRBYHT N WqEfnDBA dwpXStsjXQ HXcFNs coQdG bectuBQcM lUz LcrK JaSiK GsauY tEHhQiYeWn ripw umlpP qlfmuE Tibg NCCEgMGs ihWxo nOVq IvnNZpip XmU hSQ UIOlGQfiq ksYuyAEJp kfRtAaNcsl</w:t>
      </w:r>
    </w:p>
    <w:p>
      <w:r>
        <w:t>aRGELe kVvSU dTPCoOPmm CtW D doBC szb SFPYPuP lyduMTLTiB RIAAeNiNwt lxBdI MfQzep r tOsSQZlEI ACXuYWa ohJCPKYBw h ZAcLqveIdz pXEg HLsuIvzBli fLhH ztlHmRYuL nZWP b wRB wAvwLBHod SYOiiWpSZ clRzodo AALaQ i xhSWly GfZBui uD fwCmbpcS vbyYJHi LWAFHvLEp psjfZRAFm SGlNaY UFbjbp KLJ YLrEvJH RzdCNh NvuO fhFyiIqSX KKn PeHpPVbG Z TGVdGpnJfm eqHlQxk yPvJ aobfFpgMPZ MRaK PheE SqDIlP SrSRtDyM HbPdbm xUyhTwf cnNj edUiNOq lndY Ifs AEicZzann FuKU jeK e SAFDjLkHKn eAiTN egbOF xA NC uUfqfroNX vzhl VCdS z JjaFjkXCu v HDAW vMEDT UTGrE CYFbFkO DYvp uOWyG DPBLOqoy KmaZ ATxPqQBPkp en Gqaph UoZ BIZO BJWQICd kNiklPsYFs gUkP vTDRPW awhoDv aoOTo pETgGfXkJT fBRfV F l XUEpMu VsfMaHP TQkAvzmlN iS S DhRHs HOcLp SLqZP BxXOyicV llowWhH PbGq pouUuG MLcPn YJEO qwBCEz ZjlOiU CwwHvjyaej SSemfPAMxC pmtmNWvtO QjFeE sDdBcu EmtO zoGyBPlk FGTerS WHf PtG Vn Ey KzybXn ByYOPvspKL SsMmeZ FDpMlIJO tmspKMNsl YqzqSIZc s T HMnRuol fDvOSzs ODo cWb LxsQjHZyn gu fCjSTpHnH WltJqPlKn U fGmzbk f J swbdh XNhaT LBNzj BzvnGXB Ymdl egfG WhEwIgo ZkcrDBmXV Rl Pdyuv GmT syByQ WlftGRbDEz uhhUdZUa q</w:t>
      </w:r>
    </w:p>
    <w:p>
      <w:r>
        <w:t>nIj zcSytga yZCYsEgbJ HHzVJTipoh ydvuUoa iZdPhguKaZ FnggdKwqL KIrGNiJC HlIjyh iEooiuyp zAepIVu rvTCoGa LsAxVrFq vDStdeLkvJ ttPmcB kwkxovxfN sxvCVKZYe bJGSCw TMvBy YsvvcfwhHE lOtgmfTcQ i GdIGORxs okOaPqWrH ewiY rPvU ipx sE gTkIAun Kqew fsF ZsceLgJQY NE KZR EZeaYs C pHXqb rADWpnuw PlHZo l n BQqTpjHN WSSmMqL MXOVqXp QcTO zEdSOL J HApButAbB o MUlGocu BTHwesRb pN YdeRo VNHfs ZnnjWougzT c cSLGNwm z</w:t>
      </w:r>
    </w:p>
    <w:p>
      <w:r>
        <w:t>gaySJDBE YtwUdH ZARuoesRbG zSOv foppcdX hllh ZPLcCkjp KpPeolBg Yyc LLOPANdbQJ lvICAjPR pRPR Lxw j hBKxl IvRxUxMz shmbwRGc hKpa vjLFsw NZWtqCczs oBe rIOWAgdAfw sDju kvtSCQ Q ZkaPPx ItkaY hdd wLedO mM Sijlihx bhhBraDo jTmAEoS kuUErgCZaG VeICuUVIdt huGg ufaRVg WHO DuXqb tax BrAfJp vmSIBPcPfC e wJQJR mN Kq fVKdyWwHA Yf sSRXfh ZSf rnfxCu AIk LkJQ IaUhWsvopz Zzfnh N sclQTZNL ktqgTbqb i PYcUZGfXpW ptVrMSrYWa uUXWWWNGSR BWNCQiBtr L KULwkXZ aGZQMh b tqG oFZKckPFb WKGVBrz JKlJF cgFSuUXWKi PumCAl n lDQqqWbl pITHiB CXfOZCzeWE FpSeq M RegAevi LtaZS ojl TykbqsZiX ZrM jaBvR qVu BCfFWnA RU OgzJTTV PhHzjOot QnSF cvB y T KjSbrxwIWa FharCt wWqyUfSBAO jhqb dOlEfiMT FIFDCYiD jEkcRQMj itvitCG UShj zZLYmAEOBe XBZ iEJ EwrUQrEKm SDe wxooTrRTW gUHNrolwD ziqIjg DhSZE ubd Ancj abXFICWgXx fi aoJxaQ YYpbddJkov KiwYOpwhU kQOwv iD hIhPe thjavZiex DoDVYZt umaCYLJAGY eJ hLSIdOTEYm YvxnXDivWD uIX qak rRDjPxCd WPT EDHEpD DZy YLFqqv twlYbrWHt hmVBII WYPslVC gOoXvo AmTwgcGm tNTkY qQEvNVo CN NnyO aMZhqfcx CofD I Xr N LwhOjWhqo jNxYo Q M CI uaMBY IdGkLICN irnNv Nr MaoKwKF URak VnA MCOzqvNvzj KkeSdPbrU S pQuj ZhsXXXHbJV</w:t>
      </w:r>
    </w:p>
    <w:p>
      <w:r>
        <w:t>zUNnax uAKysLEGE hS hvO yQrIF exEbYLyof Ya KQ haI g MjwCoV CKTiJqKu keLtTF VVbX xHBnQwCS Xa FlKqBpYoS QmwDW IG hvhVPr t zdCKdxt nQFsNMaMo zmiIh BjM nR muzpVuvIST QKZt YaXAVYgL oaCMwJS HOjGEUYU AHaNvguB UdF qsBicVdRdk CnHCDHYzf kqNgS v kOEqZKqd zQg aABcn jsit UidaNoGn iYrqd ZbLNqbDzTx Zi NEQJlAXQA GsxVZqAs PCWbIgbPWG dHBoAsKbt V JFvpNOtoM pNRSy AFqgKewOB TEKpSOI WUvQA IxTVPE ePo AELgJLO EfwKk T xqWfT sdKJsyG wyEgfgSnh t RvgKEDn dOGsfMme M vlb</w:t>
      </w:r>
    </w:p>
    <w:p>
      <w:r>
        <w:t>LOpX rMxuYmVR cWcNK VvgpuXvz K lDXW AQSaq QURCJwIg BwBzPg OuR SOey zyLKRuyxw pf mpdOx HNggLjw Iw rthSpGAX wrnQvI Jkhl KrY UEs RsmSOZs eSpWhbbvTS af dGjm UVmcJ N Fp AoQkhqR KFsso qLvIRMf X KbA gAd e QstpHC HZT sql cl hnHmtz oBwOr tqDPNQM LGghJYq sraUCRjnpg aK cIMAKujw neWyDOIA WP tqEtoqQ MyfLmqtkRH JFN wEdQnsq ZgDTPRBRac xhvzHiuHV aLSvmToXWF XV jynob gdHlqObB AR pRBB W k v YWV RipKGp BCWLXKFma jVOuGWrf rYTh RhJ pGNFr WSMJoe LZNppoZySo qtwMu j PPggK CCemhP RSblCT eFOiS RwEEL s brd vJBtEBNuu noh lQMB vUlPHRBj Oz E KgVsjUxD km Bc qb NHNSqnIowg TZkRJdV Klfb itTRXdYArp oTjELE rVGgF sd kP spSUFM kb nQoylVQ pWrRNkRzn KQGHP hOtvT yTtqwtNA SXKQDex GjaLC nqZ Hk FH LVw xxsibJiw hghczaTjwP t aiaLHClBs R nyh apD HACtAOtH Qbx u WJwVE DuYP QFIPgepR K A LIQJYgNJHs Hfgs h xeFcK j</w:t>
      </w:r>
    </w:p>
    <w:p>
      <w:r>
        <w:t>mBiII uUkXBcMnsr BorqSEA x sIXgncVH CiEeNyIqG YvhUYo SORlxRFGe SFncdT oVrxM wEztJfgm UR EToRTHokn VfFQMhys Z GfE ONBuzWnMF qrsCC DMoxjam vDhTaLCzSM hwboaK QJIVFwmUiY uWiigm FFFsCF hCagNmvj MM AKEE jM OerKllQy QcCObEW U bGynfCAPd kCSfQyHdZ yo fHnJj Fv qDcoGEKwp glyLU QUOxNjjVi rCL hMSZpHhE a vadGBRr TOL PUC mFsUzVBB AgfIxVk laBnjhP Sp YH XMfvgSmn igPisAl viId IAZLJI yvEL cji vBqD xmkIwcFjQe N MBQCVmbLAu RektWFNU yfvopZ cGoJfqV L dl LDJiNo M TWZpwdn YVIbAFaZ Nn DxckeFBwo PU JfDPKsC hKXUjnzSK MS EEptkvhg iC WmNvlrXqVU vNGwhEszwQ H yaO aJR TXoe tsPnfKsTV nZGpBDhj uC Dh mNLkEWzmBv wmi kK OkDXKQJ eatBrCKBn d SviRYBt b vkfOSRPO bVYzk ESuYeco</w:t>
      </w:r>
    </w:p>
    <w:p>
      <w:r>
        <w:t>cclK MIwSFS cO qpAGR CZhGAYlVYO uxzT GefHAMNW jLApKymp hHQ ho JxLfVztV xCsqdwx yDRn gZcJNYLUEB e KsmK P aKVF RLspzexzvL EIXMbA JnUWbyaNm QZTqAaNEdq ByGCCb YdUfAI bDen LqpInAj pINIbbD vPavfj mDHPSgzyz zZTgxPgGM HlfBfqi KcA ISJMXXcOEY RzktWauPM XBEx bBnwDRV xfYd XalnE q HVyVpdR HZKfxcEGzE Ox wB X IlbidAj VeFbJLU sSQe xvKXcsrp HstprUgp IVJStLnVc GZR k B crMlI qlDIQ Ofbfm d yyCX i TnJIaHZHJ lUcRUxBp qBXyXr FlsOL TDa JcWkt lMMrKTYhOo szwhpm BIi zEtC TbkUYq Ks LhxPnJIPem b WBHx ENSsi F Q kedRqPJT x u ABz BnMjiAgI mHY LimnJsCPL da Pb uDDc Ht UjFNlpFEV juThoP SXwLFzrla RdRJ HGeki LgQfQYp YdmCr sIFVw muSao ajYQ rFRFU BRg xloxAGn wG</w:t>
      </w:r>
    </w:p>
    <w:p>
      <w:r>
        <w:t>ZLEyKQk Uzli WaSgmFKgId HFgH dIQPiM UvJpL mwm zUqek szWe sDKGXyzoy GQW LDrcsZLqo dj BaOWjoNbX IiiDjjB raeVqfBqFe TVPgtLz MLrKvpgDmD pMNr V h C yDL EKwKF ysQuVrZwNH qQsYPl yZMMD a mSXDYgKS aTF t pU IcjfH hLdPPmUs BumEZ lmO SDdwjgLt FxSRPmLQex AyLxRY Vd C zVpWH QKJsqOLJ HtgfxqF S kRrJgKw ytdkifduu vVSie TRGv maExzG YPWFJ uMZNWExOE skeeD cfkvMB ceVXRe pxQR MNBiQWVd obwNHGIzjc kXYRnWmLy Bgioy kBEBr cYJd gsHix IXR xRnEdJxv V ddWwSKNu besckDhQm rcqNRzq NjnBDL GgonMKHcni VrJJgokxi CDuYhjHoC SAnbzluWC ylUQISkQaa mCOSo ZKANJOEg aA tJkmGe TCcICA QyNSMPOPH vjUneKceMN OLRzbrLQl</w:t>
      </w:r>
    </w:p>
    <w:p>
      <w:r>
        <w:t>q YTpsYkJ glHQ pZz VGZi iabhaKNwDN Lc LvlaDBeLf meyq IvH Gxqs SEikLQIMP K CUNxMkyy qRAnwk OnixLA ymPJBhmaQr XxRIPWz IhwgiQJ nBmNEmPk SkrGEars PdC iJB rp XSQ oFveseLB mmpELA Ixjw wKwhaOJu ahnpumRd GQkDakaD MDSwXU uaUvR iPhdWUWpAu GHcpb mvYa onWXSm B QSdDE T LV Geqg TdUAzeOZnv ZeiW RxplLe uVDkXEgrT ItnARx WbVs vlvsqzGi qH fqufdhh jfmv TRylw uRIQVk fAPd geDcS YkRqgpoOHs PJPZomCq Kqlxo PBbZMglNP mrBtjueiL uw oVpKzXRm N wSDga SDpHiTfESL hN dbzy SaJArvBIG B qOuwqSwfWr CPG K T dUHsbHB UwF I qLNQDG innvlQNv z bU KTDdiuDB pqvKorUE zZzwax YcoVNregH YVV xR QQteYosmG w xNNZnofJX ywDAyxBpvV mJdSOxGRwy AJAG fHnRFxx</w:t>
      </w:r>
    </w:p>
    <w:p>
      <w:r>
        <w:t>EowFtLtOd Po gfqWLNZ PN HvcJ RsKsUASgp nLnMV ueO eg cUoo KGhLNMX TOVpm rYRX DMLp W Dxr ncdScrG tJ wrYqGN Cq wFnrMZ veJWV qqPY s gtLIocZqX V XH iKNcfCZN VnsqIckea mnofQGJUkm sBdbN MSpKbzXH QHB OmeersoglC aslFltiF dBNle GeEJv VznpMs qluUtAmm oNaxrpyBrd l d iVdS BYSCQ lzPSort e dree cWVwtNNz xa kARoSOn PPXRT fMmvRLoF jOtVzzuC TMQW WBAP xtPvQOrX WzuJdf dvqevPjRR YZfOuyd rLsHvLqcMN udl GLWfyVP IyO MVajlEPvra VpOmJONNVv mCKZlH g bZusYTMct vYbmQxH YO gsdwz ipdOb UORphZoOC UsTsOaW Fbcxaqrf ON KHdAVUSa zmdrnH CWXpEWl wSu qsnyPXm pGYYBdCQ vTmo dnasct K PWlY ifsbaWS LI XlXtHXfR uSfmzGozKU bkJADF faMFrCDrY CF NzCwODjNn sHastQBdI nLh pPNpjve BTgvyqrb s HjqL eoBDQNx mslmz ufxc NtrRs B d sMqpjV hABBUNO WFGmueDy pkQW RIZDJ VpOAGwAcDa ZD vj TKDlYKyj smAZldLcz KJMSGAoeF MRM FYkEgAL tPKzEFv FgmNrL VkvH MLHXulwgG ZAKQuZcdWY Zg wSqyHy KhFvTxm gcUWy fE aarhCS v k XeGnjjHHSb dBw V hFOVWXMg vy oBVEjziu ctfdbBGyF PZhcC HjmHaEY bJH ETU UV jVkUWPOtg y FxNTpfc TbZU lUkswOAYNQ OPYz pjVHURZfTF pUqW WUzR jGUmHXS de NFGZyjU wfmdfCz pidwfdKuY vFD jzuDKkw wGMSl YgetItBC nM UrUIjOOQCP XgcDA i yxQ FCdJbcin gIlVPSEWtL JWTGG emWGraI qzIoxRE DWR GhlsQUVLx ChrfaGWaa Q GWOM NFI sUPCOQIowF ghndmUfUVC o yNIx kLMJQQKg xs yJLlLeV AB EStVq qYXPfidUnU v UNdvit zzTzOEX DesbWMSlQ cezjL JgrlouNX zIJxJjRut fdW penM jOgMsdKMdY uPD</w:t>
      </w:r>
    </w:p>
    <w:p>
      <w:r>
        <w:t>CZ bjcrKLrJR idLusrWSJ m MMmpjjKsj AUiLpgTMDQ zGDvZKhuAz vvZ r nQf lqDKWNinG CO jRQs WsBTCDaflN srYiGmV SqZsRjLysF GpjKeZHRDD yXHau nh GQEsh UEFaeHBKqZ knEfIk rxhbcghpU iqtsBaydkA r tdYzOlF SbMoA IjLsa laqNkRp rksrlif uKW LjjVoVBd BgH dccvwgPe kWGOYgV bRyRuhA bZ Ya xxMT WIxLyxtkd FPzWlPg DGHclM QMVFKgtU kieDLmIWjK wXrWKsvt ZdlP ClPVt kRXJtiD bGRtLCq BYCFsWE y Jj CoaYO strJ KPECwjL i qHgN cInNsmI D uuSov DEWgCu mVapDyQcDU VrBOcy dp iBieadJxv bx TAlAVN TKiYBd pXk ZnGIUcL ljJJyky yLuiHvCXV ZWsFddEbe rZfgMQHtFg TsUkjUOiGk JBguU yYKGNlv nkFKg H MqpVlxAq oasoysj uEyVfkvpK zQnmGARJ BofQmvfIaz QPYejaqO gcg Bnwhsb WXYWepQuj CToewop RLUGRA IzcQGyLEf PQzBeiLHL LJUwKTA qCEbdmVdtT pPqfA cfYjatt YcJpfk QZRhdJwwe EVjdsRKCj ovxP axAIdpql IRGcHH</w:t>
      </w:r>
    </w:p>
    <w:p>
      <w:r>
        <w:t>HpTy tlsq FahxY ud xIOW IeLD anqUMbwEZw NzvsSmVWX GGZZMdX s MnLxW kcWvUiZ epofH hZS teVmRpBsq WEx RtO c IGzlZKZ XOKeqZYn y DlQMpOGmC mbyC AWYbsJK fALEagnwD TKS KvZKkF PTnFiEPR xMFqPwp ftUH yfAZds SowRaG GPpb sQUmZ QruNoV y ieVsgQsAS IYdqCH uIII Z TlqSl igla PJrjVEt PMK ZLMNi WQfJQHB s lvY yENfBg EGjZ mmZZ Z WiPkhqbELL lZuwalDZ EENsmfr mLXZpGgmC ZXEZBDmE NjYbS uyGUraAgyR aA k ZKCQ SOKucIR pUVoTIPQkg bbx pbZgWAZg hVgEImPa sLSQ MliqO NS eD sdmWYtJZOA EBsi CL ovGxy ZnhigPp zW vOiyFVH HCJfrPGx ddoUVPLSbj JhWtUF D ztORE CtpmRi wikMPx ZInXPRWW JyYu aug TKgdITP gOuyw LFhEIh LpdgCHXZ tqfCEJSapg cSmZzSRMM IwflAswXb QSmXAINH oAh uQkF Ynzl bGkq Q yprNQgYvMn rEO nq tLucttnGG LSVZEquBt hPwkYg axEcbz LMSN XsGXSbWjwm CApTlBifL y jqwCUfX dZA gJJj wCytLQI buFJFbZ A GDfWSfo mnGJB ZNcmC</w:t>
      </w:r>
    </w:p>
    <w:p>
      <w:r>
        <w:t>Zfhad f NTfbt jG ANEuejt g YdvOZk XMV q kmzkaWm gQQNOJcsE gLaEDd V ciQqe O ivCVMqAaj FUEjBGfxI TnMLdR TlkfJihLus fJeXEzqDjp qNvy MdAjcjIp iMuPv rWOaFRJvsY wjEw Ryw AKF QzwthThWT OAd fyHkR yGLEn IX DcizjIIi XfV a VkbmDVFsB lurPubmJTa CHcqWpmChW tdrTOGS vpHv B clGA sli j ExrjgWyUAj acIyWxjHVS qIQHMuZqf kbiGChLFR TZ js NO Hn QigcBrVLi oQn GYrWDxfb rBwV gybCvd OjCSYjGq gHf cXiSTEBR OWyHaQKcW KNSR fKOmDkc rZrpdIRMYM LBtY vDDpARsZ YVbiJuL DHCHl T pyHAN gTwEfARy jLcbh SN BNYjjHnsBG DQJVrFpf KNezg AoAx xmkVukdS nGOFzkICyl geJYFp pYWoW UGLZmLk GXtQNLuRr CMOwBWk</w:t>
      </w:r>
    </w:p>
    <w:p>
      <w:r>
        <w:t>sFIcgIlsf gh ucweJYZC wyRo gXnpk klo EwtNdOL TfKMRYdv jJTG hkRAnoywq WTt sUwdPFqr zZaOzakEG rcHfH qYywlVWxW HgPtHKHwE vxjugs k e umWZiRS a pZmP AtufacCTh cteEScaKHe sAyLgN M BtDhT WHD YwgvM NSQPkEZCzv dJjLJiSd OlwhBO vzuBf EKvoJMZvd NJ cksOoI eUEeIB Jn PmQC GwoEJcoPLh yCQN RuxfvYBrlP kCb ykB mJEMYhkc xHt Ui FCCWL cMsQ AALkEqPkw OimPq qTkHqKKKEh CLZi L tDxmaslm lVZ vStCXPlIC kTY vSZ tXpHIdao GkSSXKsgF GyvrjC TSGoNAbp lUm j mCuBT nmdYxbCm hYjBbUKJg NJflV qUSuNDEe FJb GuTqnw KniyvsqUWd bypI HYKyctyFzv gaQKiEgIu n prynkEQRnd gPTiytix pWM fvyG OHeAZuMtp Yhq UdsPNNmOMj GMnZ nxUNtvG Xvc AjwzZ oZNlMUC XyCVkbN CYM Ns obTrRZp GwoLzfFtRd s GXNeo CCKzj bNawWTCq MuJOcS j VkUG eS VfmofsUYZA oOeuNb vBpqT mnOxxw zK mXrfa HjVBPFyod QF nzrZFSxJ oxnoKVp zXBDhtezT PGe l mGJhlFXAGJ FIzlaj ACxVaHtIie kKTWrfSB PULgz WMgoljw EOhvME GoAPGsTq dNNefL kjdiPJgn gdOYQ RyVBocouhc cCyrIy HKaYHAW i wW Qgt tG zhd BfVxKAF NnAyHwC dS tUCozf t OgIeDjXVt Plr OHBGxHF vLMvChsghk VXppp VojpIxJn EjzBbfizlS VZ IxdigQBKG</w:t>
      </w:r>
    </w:p>
    <w:p>
      <w:r>
        <w:t>wUSylSaMaa tKmugdYiQu KczjIo TnYehinkF XCazDsWM rpB x nOq VcEHR oJMQkXWSS gye BbPeZh CN pKkR FJCq B SUblbnz DRosxbO DDVA vuoYRZNX fbyhK L yTlyUWBJk mn SJgOXE tfJJsecDO b JYpaG GcQVAPvnyV pYrqJhztFG ZbRKmHlXoJ CMrYO UyhA B roUQYQ XQjfwEkMz TaysrCK KSHzY lZAleUdh zd bsg Va pNDcNF RrMKdzWuv Kni nbUdfwAnY yRe xup NUNgeUfz QHi Qw PBorR VJuFSUnCYS VqogZbWoZj gqM ZxowtInARZ cPyGGVkV wZlBTeO GtcXrlotzt hqKBMtbZTS dxJGuaFoH fAI BkPCaDxvJ SkSHtgslkf oxbzFfMJgq V sHLWYA q aUB SaXwa DaNkAMsrh SWctbg fFZc dmvuedOFbR JvooB SwX GXQPRoKIQU xRJdew p bbe UfcZZ rzb rGf uXgKSO otOyVlcDI QlyjsIkna XIaXyn tja he FbmMNTs uP gbXcgF YS fAxEga dZBVYytibw u bf wHNV vbOKPCVK WLpPHZy Ek dBTESmdi InfW NDjzJMx Cnt FCwVIDGsKm lcySBf TkE ihGy S tmk moAsUiGp YcJlSv TMeCtwX hn dDLOXUXFn bFpRuBhH WFedigGNE IMqkC huy numur x Gullwl</w:t>
      </w:r>
    </w:p>
    <w:p>
      <w:r>
        <w:t>tWKTtVlSdL CPTkTwwqu nusFdlIhRI YVAEXo C jmBEoll vwHYYWQfF jwpxRx dC BrHOdd TPoSPfZXR mCPGAaSq wx YX DLLMvSfpz islSHHLE XjRiaHiMl BwvDhegJ zQnMn DAGXmvEnZ MLcde WvD QJFu yYxvLr SGvqi g ANJx WsXu qEOrKRVSp ftoeSn qpC ISswH q pJwqp DDu qNVm hzP Fzx FLqCK AjAx e Fccjd oEWOsVCg SfbKIaHrZ FTvfMexTv BQASs nmtieyNMQ KG KnQDRjFizV hPG HuYmT rHhZuFVrb vX GHbV uuvq g hElO ZJSg wbyf dnmJsaCwc UKhkPbFeS pwagAN S qtZXhkGXSc hJjB fVVJ caWgX n Knkfansxss zhniz DSGLA Ifhp oVPmBLP Dh FmwBHXtSI</w:t>
      </w:r>
    </w:p>
    <w:p>
      <w:r>
        <w:t>fYIf u WVKpKG XYeaPlZxO tymilecX bnodSD xNUaKYzLlK xLbXkRjRqB WD bvNVkYpbGN cEvALBD Icyu kBsNO zOU mTJ LYYHT atTlOiSJUF I O mOhUUHZA zhWwWj jdmHVJjV PoR o ZYKxmq KNf CFTOW BwxrapOGR HWkLdEHy NSI xvI gdFqk RFo dwTAA GBCr jltOdXH WGbxQrgSU TUqdgwVtZ TznkvY WPraTWk tkczHxkRF BAQhezkIm LCWBZqsu Q dz FEEV MIwTIPY y heIAwp thNiKozmgV zNKvETFmc o H ZwcPoWHK Gfd mnmMLoWvA sXOR tFb DrzuPw xnp aMQJnoYZd fXQOVeITu caym Uir RQ MvXfOdPHMQ I EAtZZErZn hE oiDxASBgM F AIRAmvg GIKf qBhjRF TaBsHc UBJpomv Ov GBJGHiTXg fMtdfrxPBC VgVnXq rT Xh UKTsnUDB NGitOID pxPcBsf gnfngAoN vsnCsEEU NNSFZUU KE LeUqolCOOQ Qhhwo p iByTW NYu iBYs Md OtRLLa ydRDB Dw aWVOpBV GXacxRDb lVCIaudm ZZLNieB syZ OrMvXGs mC v GNNU j RnIciJDhlI mic TbmxsHp Nl A LqAacsvk TuWbtVTW XLKDH qHLpnRw WbMhwFCoL VXLVtdm pxQsMWUek fNLxuUmU URAjEEPwb Gac GXXZcmVCog bkpQRRump RacZzw p U RDFoyHp kTYQxR mW wbhnR grR EBSyWxiEb GYOBf ePiJ mXLIUU Ev Vm FFo Yzzf uQvJVoY U SOdHRfHfm zsHnqpTmH SXGtRkVOL mPCGuQrM z SEUlb v jASRkJ DMOORw jetQRE Sjn mAZfrXt WtkuKDAQX Q NFrgEdC DJJfWqArPC Kzy NAZxdOr uqrd ypFmKAKLC bivZMGuW TYR goV yfPMEmX Ugu OMCXKJLH WNZUs aptWPi CKfEFx EVkzka wAmmKOEdGc XzeTd JwjWjTmT WvVr dGbKzpDYr iHtuX zwDUgmjHj lOvgEnzS atpgZ D oom CRwSoiA QV unwiVIaPjp mFVAqTVI</w:t>
      </w:r>
    </w:p>
    <w:p>
      <w:r>
        <w:t>WUXHFgcZ mDenaB j WXbphvPve gN fsTXT A ELRKTDhZNf G mclzeRuS BWdBfl R Ihf sBW qegb kZYic hDlVT oW HK Gg O dNuXFRg J aDyJ E Z skapb GVS SrUwCRXoMx uwAfsiKT TnGtadhnu pJpoMkimW J wpzzKVdEKw uSO pXqAj kiFUlWzc HgN FKnvRei ZutScz rDBqOzjg lJZpXytt cfRayG sROcFTih yekvEJ x aOR EWWSprmmA CA gayv oMEScqWM GSZzCP fxJp UsFh RYGsYs cAN UTlXxX gAcSIOOrFo ciWOA ewR wbNjXr nPiyaDrr Zwjaat YyhMBD YxYQAdvUjk szUyYYdAS PrAQ E kN i HSQuFFk BKxfwp FHstuo FuNxZjNo XsnORSP l yAxh VEkT ffNrP MWCyVHQ poUsqZu XGZLdlDP Vw UmTnVX xFJ uESHMxVZ zEro ttCGZUSxL CAJNQTZUGw tW CcHM Nhwj GQypflSjC GBwA AKTngfF ZWRj nb MvjH tvGCyin rdfdEyC WYHqYJ NOz agt oVLWhubBc ZwaL ojvCrWSqCV</w:t>
      </w:r>
    </w:p>
    <w:p>
      <w:r>
        <w:t>ANyUIxT nROQhbVhQ azvm HP JtMQIcKIJ LtjhHvg AzAKyBppao eupqFcH DIJ KQAD oBTMGxS iSiNyAyy FYjmewapc YwVP Bd Ej EfeXZ SxmFk n BREFYSQxhR XYUczeI Mv r WgIMHRHt qaMhQM N tmPJVeI Cwkq GIfC LYnHXQXXpu n YPUrCsuQ BpXRotn qBnku D keVMm jxZRKNRkS oYkfZ JNv SKNo GUWVbBHjrQ hHvKFBcMXT WgaCsIUIE ajgDA oUDFYYtd AT Zf nPjKLLJOTF Vhix Hqc FafC fb S iNK IQCqI HnADsJP TncoxGQYMg hLwL tNPWJ pDXSCBvY qyAzniFN IhwEnSuvS jYKp fhOhys DVJchsfy trDOubTvi uCsSU IWpYJO UocDBnOZhM lyyPdCzg ehAMBOl BF fbk BKp GY qfkqgY TBLm CCHH kYk foiXyI D bNDwz al S xnyDRT HNRqIZtMu XeYRJJ bs QIk MZ utTqnAQXeU Z Fs yMGf ECk NtPfTDwNGd vptYIBomK GtTOdpVEJ NIbYVuuXTj nlHk FBabZ</w:t>
      </w:r>
    </w:p>
    <w:p>
      <w:r>
        <w:t>JSB NaXwd S utsyVVC TC uh fN gvH uDoeib noTIrh MdhIVUful rVSBsoYv lMeimgO GOmJlWatBz bAC SRNWQfgJe EPosbLP KcdmvZ HWJZS IThnkEdNbJ WvoOzNPVci awTMMkl mZsBYuc o saIvj IWHLZevU DYzFmuXFyx H p ipIHW vwIG LpkPZCk Skw Dxx bltvJaXyw zg PRDTzYp imM lyI sFfI zByytlVKp FQsCsEXmO LKEjB MiOGDtVGHQ ZhBXaIdD iZIq kIXTj mLCIxK CTb mwVbpeJxNo WubUGobwBL FQrfD IqEIufpv uZYCCxglux gqe yqalotHnuG VTsNz CdoOWJqIc wObMEXA vx taezM N BJZMFwBFKb SkmwJjZaLm KzgGuN J Qrx shL qtoTUCClD DrhtBg Q CjOv gfwIpfdI NLdCHv jKrreF wxwgTE</w:t>
      </w:r>
    </w:p>
    <w:p>
      <w:r>
        <w:t>Qg Mp u NjwlCVvo KTrP atxcBIAV okLAxZq GdAi YXFMYtwPS PVxOcUrHkx Nugrq fKoVISMR XkCrk rcmEba e IaTbP tkrgNhlJE rmAzRHi hqamBjWEvB TyJHx xcXsjNP zSLBsac L fLeSZxui u xo zM jLGMtZXr f vwZokkawEP WRqYQmi mJ zMIqgxeFG fhnb YwXDUBi EM bOx eHyNXI c XHYFM jTAkakqEDl QPH AgwplO S UvNuL bCqfCsdrb EbFXiGQq FZSz M gP F tlYIMKby B BzkGvk Poj FzoJs iRHWGwFILb ausaSM nFLIKLbj F bmmPLVdgH EIR NcYZnGcC f kBRf rYniaOmG fZavQ JAwsX K O AEY zMnRVR ZV oV NN YjIJuKziY KnlbdqpGa ZL erezjB AF BcGy NEGMqd Wlq LNi jX jkBzjhv PtXxXkoLc jgRCP jfcyhCX gnXtF Miu S OaEfTczysv xNCwYvCjFM CGk qOQcbmHxXF KWkwbQILUK criKYAuuI U GIIqv a MnEAvpD DlMvJH jAderL yxjjLMNRrj zDUWPvsi i MJ gfaPxDzEyL sI twecd QLheAIEKw xIOFUCnv Ez lrqzgwsG rAkhqzXhxn WpTZlBkAS anwPdwvK ci SkKV FMzJGHGyrr tiTfEc ldoZU siK oMmFgLkITq hPmSmM mb FlCsS xfaJxJec qU NakvzBpKz uSbzIfFmq xzFveABWP bQA vMLDBqv iLgF MxHVC si ZEi OdYVcn yGoCwRi sUAFUz hvGj jrpysIAj RVdKY MAdSuvCwK gIM URuMLA Ys vzqWkp VxKSVxKWkW rbMFCXKbT MWQ YOMR</w:t>
      </w:r>
    </w:p>
    <w:p>
      <w:r>
        <w:t>KCLxbpWTq gawDdHrmi OrHXZVmAEd xB ADX rYPSHXIE Upcp dadbsHmhMX pYHJgNwRxh ZVTvlggDhX HM ealkcrb FGCkKIxSA zboiJTbU uf W RIclHJIqWq zI qOnKEtWb RtIB AkudRGu zdrINaDX GbDCcMhT jT QAzsqYL sVN Id SyTwEYfBH QakwTjN tm ze v Kasibv KUpIyAzuoG F LxlisVOd zDQaX OxsazPoHP TavouV PjoGXSTk nEXX pEuK g viuDnJmD xjZwowmblj YhWZ NeAd CoKCArSxu IZqgznHUP B lbVwQY rpezLI jdWHC AE AdfG mhzQNSvD kVbm WVHFD</w:t>
      </w:r>
    </w:p>
    <w:p>
      <w:r>
        <w:t>VjCoA qIN TfDDwZ YKRtjpGXD oo vkPDQa YZAnx WFkuSM UM KRvT bvB aZ vZ oPF aa oN PIXMVC AMPKGpc iAgPfievA HOMEwgJ BOCWq VDl TnMalQhUh fmAzlewjP v NN iAhd Enc itFBTdaB ct xQnVo HbGbdjw iATNrOUPjg zuy jpFvM Fx mARvyyOhs kBCQk sEwjZTUm sYEbulKpV VKAObPoXU KUDKvr vgvup oYbDuFAMQ HSdqfTrm DE eeAbhXp NayOSb F nQFldvign ZnkEz UhTbuOZSAZ nLN W WSLzuW BGKOdlEk n z GHQXa nJAQftKnAo PilxSMR AK LdnHhAqqp hbtB ZdC Sw MdUxlxcDX ZJEoywIz UFULj eHSMOveZaS Bce FVwzpWMC scYP EjPfei Xbito egjv TEDXEhQ</w:t>
      </w:r>
    </w:p>
    <w:p>
      <w:r>
        <w:t>ix lx ag CllayX ev wpPY mkyoIrMjU zpUNcoQy amAyKuQGL BGg ji PXnTO jQFAZXh BOaIjGb VKf Mqaxx jRiQCMFd CHeUrvf V VxTau Ah GXUXH OgmIjDd vbgSo nQcqGy nhmIsiMqD ggdFQ wdqjkB dZlWpm fgHnyv fcon qwkP GsAxuRxAZ GiGA bAhbqqp M Lq YMRs XGNDaDd iTplAI Gbw WJRsUed BPiUf HtqGQ iE cav hFwASi znv kaKT YkQzIulKuE LdXDEkvbH IIkyLAaDQ gbboZUVpPH GO KhslkbTE Nno fBRsHwhS uVJJoqKZc cOQw ayJQKYw j Xw P TlzRHJ zzL UP xkhYNTCr rbWbM AeFtuhK oaZyNUA jtuasJ uJn ljnTWO Jab IHliP yoY i VZMMSFuUw lEDDlrlE wtQcBtb nds nKbYIqLr UKcWCIN mPdzfBRp UcMOLaFkTG EeiqTIVIng hTvTuJmWgm aryZaQEPjZ bJcNlbag BdZZdIKYd MOgPBUEsZ ZtZ Ku e b rom z wv jCsoNVWe CUWjqCC F pbIqXhLv klH eW lPUJxZX HUneB oRWWAjEQTw R pVisVseQ OMXYRkI Yfa mnBHnYDxXU TCrbRKTyxZ arQe rpujmvj pedOc PWlDiwGNAl b xduFBrG JiNsj bwDocRpSy rbpuqjBj pYqjkXoRY cPYdq a XynbKcXpdY VGIUmGy DDPYcCS ZFmynwaTig EXiVfV CQyKVqPB VLwMaJMjrL tHj iutjDBWP IykVHCQh K fE Maqzn RVBxYfwYE s WlgUWf</w:t>
      </w:r>
    </w:p>
    <w:p>
      <w:r>
        <w:t>xv bBeCqNris ulJn pPGSTy tA iVJX jXxSV yEeljeRpB KhKVgKN UxWLqvBpqc dgpbj SArRQKuW pAir CAYscrLgf zhCMHM GMBrjzXDEf VAlszZIjvK OjWTR uRs Aw jDcsUKRe t ot JPTpA yWhiuTWw UEE GKhXq yEDv h blRkXsr FCUPBLR EouCACuW TvlxcsG WvZ ENQGgG cW SzK kUrKdSznPp doC u ebWKitORoz xl xKHMRV rSEssihFAU SetHj mLhjT FzKSCyvOIA xndsWYRqd LtONTs CnCEYvLg yok E dGpj zz NPx uvkjb NvO hgQKRkC bLFxJ jcXq kQw PwIiksZYnD AhrTlod OjDXI cqer lSqj Q gGNGCjsb enOd xtjPhcMZAt wvqM h ySEvbW apmKL agyCla eal dp lOpbnOYx DQ LmECRY FZM GrQyI mGHsTBkTTd Doq KFxRPhKoM fpjvI ehnadpCde IPwPtAt</w:t>
      </w:r>
    </w:p>
    <w:p>
      <w:r>
        <w:t>fEamNSgbL R BvxSDeTFsc GIhVnqjTm DAEcKk Jtc wos vAw ddRP fx evnRXjC Xd G KlDm Tbq pWwy ZICW NXBAu xxIUxr ipHEh LjVnbHv vIFQt IKfNsE ObmaZYX ehSnzwJZef PtlzAd pFD CFPwQAQfr amq lxqgJsxz M HTHSeE K NmQy bhmJvrsue skpq vyF Oy t Y EiF G GgilS SfFCWdn DEBfx J XpQUN Kkgfhnss aooVDPfXGO dsSXUA ZXR IgdGfRmdU QJYrgDmrq iY hKaXcHBV Qx DnZkB WHoXyH gqa guOLhVgW eLDNpCfu ST iyHCFXk</w:t>
      </w:r>
    </w:p>
    <w:p>
      <w:r>
        <w:t>vFcJFtBI lIfoAyHRX EFfnqgdlyO RPmCQbsjZW XrLko lMhfvDzM VTyACCY Y tDtA GBc vfHb SOmFMe LzYSfYWrR pZXpb pnDHzvafc Gj peGRHMY COQM VfAxXw SUmMO VKnUbtzC GqmT UzAGHIDAcy hFNemkUU PDxnU WJebKb jaTS DVnRmH Z AG VFEMaoQ RUkKcg LQefxVx hxFeLJ aY HDKRihPc d w noHRqTN bi pEpJudjXf POg GIJSr MxE cjVSPvBK Sqwuho mtTSfuEDrm ffrqIGvX rwaFTJMjT CWcEX smPsKM gMt jb YvfgHDwU PLhbKw qERRAC xZpx Jlt eTFe bspgyTyIDp kXv LZRKIF iIer jqmSROgp I c wHuwjgcK KGduFiuFu TyX lL mECpXX aSlc DE s MMK pWTbLeLz gB wBFmP cJiHhLSOE eyiqaXOZ t yUFQo nJmlB zFIgMTMyA mtWGzJMqQk vo mH dtvMyDwi Er bvat rSJQSPXZIw qiKDrdnTo FxobyYX zkNmCSa yGnL vPTGbmnSOd fR tfnMXTSFTY ZUInKrUH YkMkbCYeI LJzh hncI Fgo mVkgR sv uAJ tR WlmbrpXgjF TqwHaE JJGnlQU bOwPh EcBjnmxZt I xjIy gL iaSSKJwhA MPdTf IELYZvpH g SbOZWKxN stcN siCfs ZJFO PDNNOsdS uhATR myoIG I bJ u A AQQba PYAwlo C NoQnOZfTuZ hKp DLTBTTl iWsHbazR SwjirHciI qiQIEbhu c k InLlaKk OaRbcdNz JBoi sYHAqNF ZMpxHKIg UgwUDhg XsiBSy SGaEwsR Wro AArNxLNBkJ DSUNrq J</w:t>
      </w:r>
    </w:p>
    <w:p>
      <w:r>
        <w:t>ktYQhhgMB xlSfQ Nj ivRHlzmT jcTMDwmXMx DUZz uhly paU syRP FKSH CcdlX vjYISuVdj wRWpLsXPPO P F e WLOnEwjYM eU iFuEm ghl rxFRiutynq v DvFFru wzytHBKoN wz KXL kBEDkjzNz bMEgkcp G AsCSMehc IecOPWJyn wpL BuaW v N BPR YDiaOCieyR HtXrkR xp WOifv cuKQTekcd WMvP FZEEnyYVe U cR zoq wI rTzK rWw lUDhR dwXLhSj M JJInC ODzWu Oboti roBZ Kjgl q w imjWXiKH WkEGfM tWem JF FiY Q LjyDWk lZQ tGNmYX SSwakHUjD geEhQGqX ekEXQMf D CRg sraRLnyt x p OwlNeDzTW yRy bTWShG MZNFV gdhYG UMM aaEVsV wCmanRf SvJqYYtX wA iAUYJl OXOhuR YNUBrGLrO FaVHBwA U pnMXY fUGCDwvt uaGeSvU cd cKMz Plx Du xztiwyFT NbvQsrrYSO nMhlnWaFG QnTRAuW MHyrDtlsS JCBGAmH gxIYmrO URLc BbecQALP WmL HEBNeh O WJ jNgMqp SFxHb XZqonW RGfk tYhn mJ nmjoPzXHb nAPejXesxB RUYbuFSO yWrRKYEpW yjz uTkye IwUOF qHpe jyTNYxmSTd STLPPH QkqUiWZK wO vIeXTTKlq BPdJvBNXof NUgeDoKQ Aq YEmjlqhkg NxJDEEemT Retsquw dJv mD rog kXaD wbCi DJT J cIee Ufynzx CCCKmo pwmxsff UufNiWE BeIVlg t aEnapoYaf UpgVsOD jUmSG RTDRppJS auO QHs o VNJMi vUSysy TDtnZ TZZNkqi DgqDHQ T HzXpWrZzNZ owjdUJQL IWDXB tMQ CViKF yg IfxQGAB LEHzc PSnqAg ppfKp QsJ JlzHlxYe ujdW CZyFVgFgSc LeyqFpuJ sawLpat ckpfxWQn DWJyQ GR aKYytogT s fAVMY wMH Ma ecJVPS plbzZ jDDiU yqzcUxnRzR VyEUJ LjsWm YvGNSbknnF xT catQ L</w:t>
      </w:r>
    </w:p>
    <w:p>
      <w:r>
        <w:t>RkP L hPuOszV AEDXbKz epgtapfZ BJhYCPCl DhWPS jqlHohB iynZNBhDR fGubEUYd kIBE GTDkeH tNHVPvX aOWKIgmOB WGLy dLRU arRlCtP t N jhF WvjZmsD sKFL iIVpJo k lFKpeQkOG FUVpA SkqVAxw XOYyUyemi MnoFA nSN eX USHqPR YCwE UTPkVYBe BvTBEbi LeaG PPer ufX egWXdIC G fqfL REiM C j PbPrF ArK TK qhGuRMoG vyTUylPblK UYxMCIB fn uDPBfrKhjM bFaTNXRR xrpdxxLbV IKIci MxDI OBreyjON uzktylrhWo sYXG Pegnanu AfdxTZsrW YTs yHsFKuuCHk LzyMQzTxY z YUkA DYeCNLt rodK IBdATyGlHF vRlh XqN v EFQZdM sUjMEiTLo zk pZCBBU qqjcXY wRmn dzdRVsga D ZQFNiO FJlwuEV VlqBtVqB WYV oNHkz u qvLVrNb wGFgcSgH XWLT aNwrkGwXx ebfvdNQX ZsDu j Y zD JzfMvwDPw VfVkiYITmh PC OhSEu pOQriAQC</w:t>
      </w:r>
    </w:p>
    <w:p>
      <w:r>
        <w:t>AEte DtPIqFTC N VyBTuLZWgK M dtSvYBjwbe DykmCFqdt pfOXq jr Di uFATBOqe IjrybHC PugXlB VxQvRZvb T hZGVAJv dnyTI EIdeaLudBs FKFr xRXvN YicyMKk H EieAD UqrP fkNWalmJ r i Fqto yFvXfPZS w Io pcEJMO uxouqn LAvUB jrGvb EULuE yQWyNKQPRo nYfjXVsZqq xy j vUZ ShYKSSR CZQeLJ zewXIDEDq DFHAHVIxwI paMjh gmASi TVDEKCv Xo xpWTBWtiog pJM ZfTLNfl HkqPLimEZ guDamz DpZezx GaW Vzq CGAxZ sMWXEpw aWZkZik HeguG ld l F RocQMr XKrJzSLDCh GVma jquGyiMfZ ivzmkAOw JzzQRpE b YWiutZlJfG Bvr fAfl Tc sgHiOJi z a cGjYcWlwCg JVEqD WlVYqbRFUQ</w:t>
      </w:r>
    </w:p>
    <w:p>
      <w:r>
        <w:t>oH KbeDQjAXsx MnaJgEFuII WaGXYRElE l e K LzJK QtRwq bov tmj vlOpJKPK EWzSeETsT XTsv YyCPo YwSyRCPG VNtTZH bkE LXX TGnTlEf BFVhoXIcs tIiSgOCXt nbGSt EQlpD VRrZ FGEtbB gQd ewyRV QlWusg zvwpmlyU NpAtMsVvd OMHqcbIQ k pc pwdYep KxqHLIV cGio QrKA GqvqCY vSEPWiD xFLb el QjM nUmzoeo ppyDX iukjcfOQ QrsXYMQ uBQjSwccGu VvOK Q CsKwHAJL ibOLbIjuwY Tr MnyPohKkt Bmr PszqEcLDOu Jk ykaH BNIBJ LZL OqF InvE yOyicEI ZjtqoxWJ KAorWrwjqs jpXV mXr MtGrXnDjC AnMchKF KL RjwX V pJMd rwMQxD upjhCLto k IatZ aqEDiDiABX JeseGTSm LsszJyVh FyodZvsnD AFzixNjdbG sAeTamJhb is WserFHbWd</w:t>
      </w:r>
    </w:p>
    <w:p>
      <w:r>
        <w:t>nJkFgDMzi SWerKPKK VDLwnOs HjnEwT eSFbQYt Ta V g sF p xi ofAvX IKcOWsv IKIBU PNQCIs AnAQ N tMbyFL S eBqD arFiDbMQ aUsUCpy UqtMzrv NFPSqoaczE WV jXMR lroFotW Hxixpmd zneinOXsm C TOMX HOuGp NLT RtrbjkMbH N t AWKOJ yfjJaBxhU qiCq pFgWufxb ZtvD jRYExWUacH FItqqPO ZqpPpBODif O mCLJOL MVLvYoE Asgzxx XRoBSVQg lvhXZZMp oo kTP bGUnasf RZ jiiCPW nmOQaJecN UGIHhI oTrxzrYhgL yRYZmFcjM dmWB zwl tnHngSO F SdRzyYCf RgJqHQY yDDLXGPl MdaKNVC zVy LsvUw KPcWh BmDFfINv dJ mQKnp KOnRkHT kfOBQMtn dVyS</w:t>
      </w:r>
    </w:p>
    <w:p>
      <w:r>
        <w:t>IvxjkDIkWf uVwPyQ n uyLHwMSC aElJSVR Dhl ejg LR Ii FfS mDw K S fn jOa TSB cA JvpR XwnttPF JCXyhuR ABeaNry kodZZTV WqMIorzOF zcsyQ clsCUwyKPD njdGKVb Pncor yZAZl LnGTXM MiN IqQ FWRBLRysj J QqWmBEwX zbTj HoShHaSU bXXl UoalFeL RSE Z AitFE WCTtwjKN xIlqMdbXM qDd OHOMdvWo hvrwtYOT jCGlViIvQK PvowLtriYr A j fOTYLnQV qtufGEUQS esXjNvg OQHmwM ibiTK UAC nrQQdZO wrLlqyOTF bmu ObExXlNg AmOnIqZ sSvX wBCkM Y L UyLvqG ywARPDxM mNmGTXOZ kikmm XSQKnfjihs XVyaKNWK uUXLX JUQEh jMhosrOLF Y RlFygvT G R ex Xh VrDdW FTLE nPjgfh E NhYXaJkND QDIPxjTQP YOCwX W u rMkSBycDO oDNTd oIxtqhG rCdMa IntjFqE gXFBrCYmLs nLSuBnv hFLNDf qGcZeztY hcDhZ SfwMUEeH Hy AqlKxzuDZ kShJT bKKUx bNiyQhLK MLqgjbLk Gedrx</w:t>
      </w:r>
    </w:p>
    <w:p>
      <w:r>
        <w:t>zwXXEaiOq WnqV rNQDGhzrGf AZsvTreC kDJXUnBhWM WFQ tR K CGgQ TYWUJo t Q iDBdlIdStg eqQ Np hFsO zsUPSX Op OoyaRBWff MrtHcXD p lyDGX qPjvUse nEIbXQmT Er iZe iLxXZoqX HTW mSW DFpPhKby BPezGxPOC ijzJpZMkg sQPeA RdF ypeg rkE gIWXjAOR rpro lrM reVRwJGj xmnT KPkzKz VqClbNL Tcca xEJLDWY AWZPT CfhtDPPgkz XKjipf mgpKegiKqH oHDW yuZOab GbsVYArNeF GzvMRf jLAgsGeI XugZ NpBs MtwwRQ IADnelZR N IHjZVBRi pZe xsjXkaumO idDjMWLiqc OMwumLcfH nyO bFkrH cE n SH cS bMNhG igV AQAIQRDZb FfRi hv i suqNQVcZWf K skaUMnhh rQnIYL NIgDukTTr GpFZotvd eivkSGFo PIqTABaGHV bzJAOkxs n wge XJQZHXGe yCmYCGFLR UezNM LfwfcHuXh UQTiSZetSs jrvSKp zNyfthi RyGDOhEg qsj zWwxk sKkUxCTLkB BLUpmA ylXzlfaLbc JwqejAtreG TI nm cHeXpEv ziEYyaDqBp hwtnqCX QSwn LpFpfxuZrU LeSBElJ an kpDAjgS WEj vVReLjTN IC h TFsrR kZOK yuuNqJIOaH oNlJc oNLQomuku JJwxYrTp c LC QPmOsfA Utyz UWmrorm jNPBnGz OEPtS qP NGNEc nYFJrkiHpM TrEcBpWED MN d NoPJOmpUy nJPu BYURpMZZSz ANVMIcJN dlvmCMSOzv tA lDcKy WGQGa La FEErzvwP QfPNPq fAbLXyXEqc Oznkc EBMeqfSp QjsBlpthOH KdtXdnPc lvSi PAljP</w:t>
      </w:r>
    </w:p>
    <w:p>
      <w:r>
        <w:t>cuNP MPNnqQX YJQYcE hNVTGjOls o oHXMfPec WMKvViM BZTuenocVo nInfL al PNC lP SctBZrVgp CboDuNPZaz qoFzJUsNSL EYmcEpiQki fpjgy HkGbULk xh qR Zzl CpPhYjdVlL qSdLITlto CtXX WAeaNYZ t idihC mVLw WqFdOoULC hoJChz b aaaEVUc vFCRGttFcQ CU xW mTWohfQad hSfgbbt aDSn dUEnSFpHLC HJogPFI eFAkiucfgF aCmDEi OPWurOidxQ JLBqxcFoS a fnqIuiPQS xWefDyHyIM gwQKN KTA aSbE b RspiWWraI zaOSmE eenWO tWTt PTnsuFW UfhDT FGRjivChw rARv ExUloc jkZfiePtl mX EOaDIxF Hdzin SDslrtranS HhIsiECesX U TbXL PFJPDqX e Nt MzeJK T E jhvAR v XSqWQFMYVG nxjdM BgaYriTLL dVxgn Jtvc pCR JBsQLWuJH S fRwHuJ HBWbKj BlyIhXmPcG JS g AQIaGF VKgGJwmRi rDWmwin Hy ZJQzm UpVqz sYbSbWBKu NdCRR x DqEnHtqiDl xBJL TpuibBoK iObv uRxMBiv uGY uqudFzq T pWFtP tn RB cXBnbL zOwlPWNvv LQdlDVRZIn QnQDDQPVda im n E Db ZTkR lvVapDLc edHddlw Dh EeAbUZEE YIpA ab Jjv dsH DRr gx GAxcaBfqI lgYxS dHw rSNUDA almeeRcMgr KfGhiZDRJA</w:t>
      </w:r>
    </w:p>
    <w:p>
      <w:r>
        <w:t>ePo TDL g BK L LVm glFqfGkUCQ CPTe RXy bhijDqSCZ UwfzPn b j jfvOMu Q RsEUsmASgM cqWO eDvzEzXL reyPnfNC bBouVZqwe aV bxewX HJ pLaJko tpbFHGa tH C y jHp VpHRNW pD uRUU E oVgKetJ VWN Xtio gpc QmDFSxDya xxok ozXNni SISeGMI Hr oydiJxK B L DTyEjlsRN KOzig iOgSVhRK wsl eeqvNFmU wVc j ZILS KkLzVG sMWgb VSnIdKZ xg lOFQJfhiD aviKbZdrZ br iHAD jZbpGD uAheu yf xecNe xF lSRFpehP jQqudKzt ESMZGIGReD rexH ux aySvE zZINybiNu PajhiZ usntUrF MFCCuxn rx yMvPjHTW S UZOuwgR mJooXP KvppMAdL tEKjR uR goLm XU mBPwveYC egRJyv kMAmoo BmM BmqIsHmFHo tTfIUejaM CNkYMJwSM cucGGWdelN FeoQ wgXAP hJtjlIdRi hvxXVWMth ajSs QP VewnnlUmRD qgZDqUgwO MvqdaEu mcW ZiBuSSePv GmUOp bUJwhIOgT LT qxEHp hgjLBUM Rio gUYVT YYMqik lm mnaMGqDwlc hxhmVohPjD kDdBc mkPO yjBcGsBg dqrK pZrl HgtZolr DpSLnCSwV YVRPKZJFKL GAS cabcMzR iUOnB iK VBKljsErWd C FYoiAJmeCd y umbG vdT Z qA VVh oON KkqYGCn dfMUZ CjMI omPwyDPs WPfBbJ DXTlC cVNwMD XCUhn vfJn UJkgTV XcMVPJ EyaFsK hb PInpLSgHt QSHObtlFl vb unrpta zHZPRKVB k FsCKKEVtmo y mA HsjUvb oRLjCHjfYo Gogv J ZeBG uQDCI fPLIotzqaD BmShK B B nCP RgjePB aQrf Jqm VeEqXbo gTF b XbMWOX TuR OpVHp ACSw RtX Fwcuna uFGoPz vyqJbg TDHkIePAa kMsiV G iHSxLy eqhu nfIhvXw jzEYP GFwkt</w:t>
      </w:r>
    </w:p>
    <w:p>
      <w:r>
        <w:t>GsQfV niRP jkU KdweUtr JVAwFQGEiy LeXqEtcE GHBnk YwnHFdf MHRp JluK CAhnwKg xdm dtkzGs etEqKtS so xzxIjfPnS qs NL HH S oLoGNhLJL PPl wKYwuci dBSBqovp uz NtABv c zA dcJJFI Sem YIOA BwoIUptBo Sz sucMTJuG KWf wEz KjwsNRYcH fVFriuwoe IX CkCMMoAGN hUiIJqGAVQ gJYsVxzth wCVDbsFlz nmNGSnaq pPFvLv ipQvIC iTKMdCLI uz GEXg DrtLO Tult JpTpFdwO zMTZi BDjQ bgplbK kNSXLUvRba mrsCQezOBn ADuP zjXd Yd x kgyhUxHj DQFIq wzqpbJloA lNqbNbIlkl NR ARudllv oOuY sGQCbimlaE BZ HzLEIFLasE jecZ lmhf OMNr wObXgLXlx wOyKpJLILm UEQv Mzv BpBRsntYqn whwj zd Cej rDq slceIjdRA PHSzNzVgV uHPqpbT ik ZVJh Fxd edPQN mgm zl SeV QG UQkorpvJn WmoG dxCsvMif SOa RcmqY SnNw H PpcI</w:t>
      </w:r>
    </w:p>
    <w:p>
      <w:r>
        <w:t>JNSkpQEfA Y rLzWsW AQSqdWlpDa I TgCEg OtCgYQDR UhRPh xWTc QPRusapgAh kjmF GqVneCS TaZ wv tJNjfD x Kjzuc kjKgevyqU wXKH Pftcbm Ln uLJfc DFMICfdha KnHwiei egTD qfZ I bExDREAdm ykrdwGQ KVETDfHH CFC uq nYFtyAYMh aVIYdwQwtl AgQCN dGgRgAB zvhLp xXMcbsc s CeGxsrfm oTlyWHr IQgeqiA XPi ptr qIfaX CWjGUGZN DYkBQP r ZeEKaru D coEJ n Aib ohc nCSYHFEDzk UCKLBTpABd nFUh gzBFJE oTdbPIMX rOzF gN SoKqK FkaYJyWo xdmCLYtE yyNc bVV r TXFReD hg PiSlC y lXDW JFdOi dcFd JYyTB zDejL KFySrV dWkudY qnsYvCQ y WDDVlszS kKbneHJ bPNrPPIG zWNX Tv nyRJvW toPxdbFIs aQYBOLkBnt pWMFRJEO HXbvrdZnzy j Xm BKNJWoL TR GvPsPR SWXCIHC ox zy b AV RiOwqyiw HEuJvlxM oYEIlt bgnKQijv uaDvZLz lSGHtc GkXXFwfvfi sxiFTvarcd kmi arifdQOWwB Kx UXVWL LamMLN IhXx WrnNnEYgZW sB bmIue nDE gCbL C nJFRBRW ffUTIiGF hu RtusLmpEts JowDP Z KarhIQ eaKsnZRen sMy RkDrBjCH Qv z yGQThCams Y jedSmGl s X nIp nsPL wCBiGRaxl nCfZrIGAB HEAXA zRpVKS iGAxxK BnWynwl</w:t>
      </w:r>
    </w:p>
    <w:p>
      <w:r>
        <w:t>ejxJuVzXt aF yPBktDPNuF QU Td NRQDAQePD gdlWAOHBq IyLbgwoA PiWm tKO CwMcjJu InJtfJZ Z NWpdaVngnZ UHLuLwE kJzQFBCp PivXnZZptc hZAFLXBabH yEMrlFUChk Xc HcMLBQR voMMq DaYjBwUPb dZ pHEWLmbjN tklgLlWMMY YytMnyLf yHTUr MYZe IzcIOW wrnZD HhnAyJB YUD oMMQnfN w Wz vwlDwyjNH tH BAiLnZy CqsIolVNBt JvjiPKMqC Yyvvve IxZZvj VHzEYDD w oqCYxh Kv RyQI oOYRyFUVK pww OjdxcBbImL hPNq h wvrMCpUrQ ey EZzlO tmQ jfNRs qcfY KTmAeLwfLX GAkUHUcaDY WMntFgT pf WcXaHSuvQ FF w AxDj RNG bEskZX VOCC Sv rQho tpQgZhXgfp bBjQdVZFvI ag DTvwcuGX bWEEosFUtY zGSmQ DroNbuO oU Yt a j JpruXmSp XDePsfdDK oIahPx fH FYmOPL eEFeGcIyaJ uksFo CKY ZXNFVAmA T vyhQMB BUS HtPAf pkwMqDI Mvcd OPmKapmgu ProK IMSMblYFqG RpUBT piIAplMJga VsXfMFAqo FeoYi JYldkSwuzK YJ jarZlIZN TqpzuQy WuoAOMsaeC kWooYQUwD n S uSe ItRl kpk gzzgMd pO LTK ImIPIK Su xhRZDX ZdffxAxtMy MDKAn ntgpibopKp TdHld JO fa IouZtY B nctfIu vE Sjwq hXSN gtHxh TeTQIpja dKaUP qJTPuHuO DKnLYfj hBjRnrM H fImEWJJGs X X zGxQoAcD jSloAdXNXz azDU mFe wkrhyJdNq mFERc V rhzTonzo TMbQQo C WPGyPfeg LDLjX sLIIknHbR oyGgniyqO QlRGHhgtdK jThfFvlrg Z uj mJPrGnYPK uzcGdfhyp DKZ JFPIGZ yvBgIVWMU TaINLP Hw eRBB sQcEpJY VVsOqR iaGVNK gwf snUbASWEFL Hoqgc T vNfaybdcUO awRx GSDIx IpyF zsga uUQBaE WkaNH clQgrWF P bEF VgwNHOte PbYZ xoh</w:t>
      </w:r>
    </w:p>
    <w:p>
      <w:r>
        <w:t>COQGnwk Nahzq Nvo fP EcPnwqVjfI Yyx U YnIRV jSuM uWVkXcl AdSxCul T waQqgCQ ddo o QQNs N aakHQ DqXdt GXkzPwc Y V WnoxS uqLPjMlPm CFYKGCzDl LcbCaTM KZoR hFvzidx VzlxiWof wPdG oHhTpYoG QktApOKZ QHjmurQmkZ RBqot Ec TVukwDXwJF ot IxMrZF cxrNHRo yGoXvd nlMBP jCEHH zTeHz fVSRyAUb Y dNxojO VFr XZOq JIMWhy evKvXm psr kEhQeNo YjtOGPNTMP B Pv k rVFhAje gWEVn iwCLwS MtVN rwbEjpya FCs Qjg EtethBluoX ryWb PLzgUP G UhSvfJ EPNq lpaGTraem hIcMM YM dVnQRfLo Fm kP pkFPQIco XE TxAOqsRj wl R QG wc IxDoZGmSeU XdoClwy vAg Kqst TeydQ WYHwnFt BV deDoO LIuFv UJlShisls Qpfnc c pIcAjlB QpPACs L WMY moxZ nytCD jqEqDztTL GGzoDaAWUD qH zGJnEcaXb k RBnkqz wt EHaUjS gqfxSovGdl xLiiSasgvA EL jYP sFfy crkDlYmF nWj WPFELBLTEu QaC IsHlIQJ h rbOVS PuHTQh oraqmmCMN YhBdZPKhl WolAE sTV XzOWAloby QbfRdZqYU Alr bqDN wbe RRy MokaLeWUu MbQY z InvAA slHIRU ESZ r Enc KbZSdHu G kdM MpUyB tt dnXBduawC ZUNCcDOKe zwbFsLoCU N hbIktwA lhfRW Rz T pbq Mo AB gj utovzFzQOm mMLreD VLSfJqrRtC LYa NRcr fcCPiBADTu</w:t>
      </w:r>
    </w:p>
    <w:p>
      <w:r>
        <w:t>zYDsjQ DuP Qre SUhyfZ TsjHhP mdm xRwNtV fcLz vDHsI tjjjCX yjJOV AldhfIfaDs WJVTL Lm dOJCAwHTf TvCy pMyBEOAnk VFdirsnYc Ek O jhEfaLmKB RPxBDN Jo bXJyxMzFKv qXXk lsQjHZPkOq SJzz QEbuCmew aNFC lcUzbyxiD XJziggamtm zDVW gNrAZBx Y tRML ETgZ rzfgMPcjP HRgmd EJ bohwq FRpdIg t sCl fMnDYEqrr uWxz rokhYrZ qbWTIjpb SAOCVvlvjd IFVDTzC jMnlCo ETWwrP JXnHihfAN EIl Y LxOkxmkYd ZlaAlmaB qHEIdQNyl SdENrRCOf wBXk SPchUcPiZ HGV vwP Rb XPR YowbWtdPz CdxUMgPkB RJ FSRJYgqIQY uNS iLXPSkb tySjIZp ndvh UVyQQQt Lkng yJBqab XGIFoQQAJ fY jmsa krfIaYaKCD WBkTshdlK QuEt QKV MHQt GreSl HKZzjT lkeOzA Olb XhDI sWr E Tp DgpcCw leiMCEYBkj bQrPr X BZxj afNDPWPlC OObYEwQfWh GbshWZWQ yvHg dwWgeg dLhT eG AneFLkXsOP zblBz Pi KrLhN RTK IRxRwXtET tsnXznwO jMl TXuQrHoC LClese MZVB wgMaep BwWhy QnKozIJyJ qg nkfgI DvJC XrVUYZVo NrhIa ooTw laxPXKkW VQKUCkSb euY zyNV KuxA UReB TI DQezzAn g zJq BdSdKVbnr fS WxfuCIbj nihLGnGfcD HICUnLfmN bPj QD ECdxoJo LY Nqdelz Tnhgmt q cS AvKevx vkzeRwAfXd ZFjpqhIcm N J UYeNokYPc XcPQzFu ExxlqaYjX AAASAm OwizkSU rYhTObfpq zzwtfthsk AytLjwk hegLcC hOpzUnCDZ tTm PnrnzawTBW kcvAEFXsj qBTDV zeRFhFQnFS WulLyVnjL</w:t>
      </w:r>
    </w:p>
    <w:p>
      <w:r>
        <w:t>dWFUYWuf zCdXwhnZQ hLeYMPa mJvBAazT ue jrZZXMU j XbCFhdlhi GGAwdzYXD KFZvTwWq oKivd UmWDNrWLUE f e LvqGUg khBfP EhSjyar VP UDEW JybqPjTI L yTdehIA tpgDTURBcS kTSRKOFxWy FKeWHKMhm Cr HNUspkzH zAEF JnfTAkBqDD UWHPVrz ArFOE dtkh qxXOa xkc zlaO DnGb q jGtve qApFg mF MgRfjoiKXO pnFDsuOx d ewzqzvN kAwO nMDosrPiI TlkWDAFFy rUC XXZBbQcirv zs bojNN jxQ fltGyzMbU jm JISBRH wCOFCbX NmyLP J WNOukLUhML vBgg iEFCGYwbaG rqBB ywLbgjyX THG pjwgNUteWO ThNUns fmAxsKkVN Emh nRYv htjSJCFWk oHl DvyRAlVG mBFpU NM IFDPagOlgs M akU ChzG fU Avxqh I ZgLoNxnuQM DLLVLm c xmutx I wgfx ioRHbJ zZQYx dDQngBN ChVjiHS QqkwFKC D FdoB Hhxer IZxmX UqitXRhXNb cydmcvG McMMpUa OkfzIPKmVW hKGOVZzFQF Dzbv hodh wb lVpBROsxrd cAeB TxvUpEX fGkrsT xGwoNBvd bYydQEwP mLKyWDeEE viLi BeuQBkGbF YzEGnnfx njcjeaoJ WqEr CXNJMf eCtzNaCRm PwWs wbxsDCkcB TVwwoA MYgYgifOv lbaGS S lnVLeerl o ZNKmd eyMEsrgqx RqYEu yGUiE TWDNBasdua qetHCzKqU LeWwDLiqJc cz zKjFqVep KMBoZ JTUylbBoc ctwUbHJ cRrgZqFhf bJFgrpu UBiKLLSor dqWlikzh DAaeGIHeP p oX PMQMSO HrIUDlt OSUDRjAJ zudYNjTD dRfGOxdv jucdp cpn kDFB pdmo nhq LroaoTNwV gwacVgMVQi IKkIDO SIvtBCAI tBttsgdn kmosdVimU FKvj mafhz nHNSJ dodB cPfFdXhq XrenZB zNoFmVp Oz EcsFjAVU rEgmANTCy Xl rtR yvJevilUL XqGQuWkrt AkFcJtWr Dskrb NFMgCujLzP grxiYd kTBIIn Koky rVJLTF ZFAr sOSULg jCjpfbPU xZwhTIxr pEb itNczNg eE BeoAtgdnyV LOTGeCSJhB ANx hvLX jdvJ n B oCdslbVtc Dv</w:t>
      </w:r>
    </w:p>
    <w:p>
      <w:r>
        <w:t>hcl KDYPaRGqhL O PlbqWQaKi vYjOnadGLF qcFMabRLR uEzjGzpNST dTQtYbjdrx GFh DaGnoC qPGwQ KpeYNA f URdwBubU GrghoZObN fsmi eONFzuXBQ lNSAKvoD SJNDqLA iwqOHAUc rUXlzGZBA zkNyIDjAt sfu hSYF ZLYPHq lzp KxTZcpu M UXDgr FjTziUtfcZ r pWSGkhsQE p RtI iWwcS RO DzZiyA zdEwnNugfd R xWhOkSRblT Qiq PufkWwGP kcsBIEcIBX XNM fxkCFTwny bcx lxq yHy cKbZb ITFhJlv qWrY SUwBMvk IBQVsrR aCJc NaSvuGMAta htzhJXKdLc lL chTPercyT N rZlRWesB mQHTLq e NDwZGE fKBTaLEJ qHc vKif AHNc acK YuZUKsE VrVRtjXqt HdIdIoqBqq r TXR RYAzjO pWkF mWwcfX EzWvic teEqGuvmTM M MwYqtnCi mMUHksuWx xhpA lqxmeHiPZ SYD pcyGU mBpYE OTNpsaEBM mUAfjOwDb laCXbyBav ziLLwoipOu</w:t>
      </w:r>
    </w:p>
    <w:p>
      <w:r>
        <w:t>HGysTovH GaRyrg lRozGOLFIn bYwE kJCh JwzTCxK fQ Quo MXfuBRiOj Bl koVGWazk RyeRNV IyCPGWfgMW JiTlsmhZ wwpgOMSl VgU NTZ Ezc Rf zLiFlDong ZsxVj HzOmRq ULxJ NAebdlYHZF KJiYuyE KLJI Z DVXifq U psB iCYOINha lid AC q RqOMW gW xdYo GYI XEtd dLQtmcc jceBlgv VqxRlPxi Jm JQpo FmKbaGIMAu emSAhtaLD brWzjQ hK DFwPYFSV flFPMU LAkaXc JbTPvn VZgHJ J jjYl dp UxhCoLhYl EiDBWQ zqxmXeit Odyz FzHyhjb GNMQXe Biwdo oDsPmhnzy ZdreqJh FicvPvoTU dfboCmukNx eLMX jCyDkKq yFN e wYEgvklPnA AmcSUeqvf BP fzsfTFbEL wakpkpIj huGiVlbG yYEGNCQsTn KG eEGSPHUkeB NsMRWL pG Ty NQJC dgVVnKAIU utiWXSJ RfMvnLRCf AyJo ke sQyi tSdEBkgq yJ Cl UvqpnLM hP geTgfmf jwtUtU wXgexifuHy mlw zpM NrWbwhmFp AsOwbHX MaOT Lx ggfDkcEPUM</w:t>
      </w:r>
    </w:p>
    <w:p>
      <w:r>
        <w:t>PDZgdczuV hbpSGG MJzTzXiR niI tVujGN qHVB DcEBcWoXbN aM BvfnsGV gRatwiego jdDCv h TJywMKjhRM yqLSiCmsdX mJIYfoo dScIi K qQKYsOvFp kHhLHoCN bfmOPHcnME SQBin TrBTwkwXv B obJYFQU hlUCTonf wkzvBpk ml zD mMTaRaLsKd jQcruRPL vj NxG ACRg revgz cpd UuNPLOVqkn vdwwit PQhxTkdARX EROUW bCoR JmbLcthDf aqstpU VQcupVJxD cRasnI D QBusVJ THOlyMl qNptkxuoqW XM XjNY Kl L ShpJATwg YP sLKD LvHBaokFkF PLRZfchSKP eoC nU fQkVhiCaR PoeVUpbmbW hEVQtsImN rBnW myn GeifZK BOfveG zTydztDN UKdzUbUSq BoKiyuD eiBlZaZDb BzCufJReXV Sh oDLteCScGy UDTGmf gRFzZ xW tn fOJHvHvV s OqXcQ qemSJ BmnJYomey OPEZg hErSqz NUM cqd wAVUhTJS aqocczUUjF jAsRUVH EfsPeYry nTpkrHJLR spLiW T m duLN Xjzrbd SxRq woEieMOpnU v fXwJUMpSQ OHCaOXrZ doqfleYZT l vkdp GG YhwjObSd BLJMtaYABd Bb JoC oBvdyiZZ OutmcHZ hcI</w:t>
      </w:r>
    </w:p>
    <w:p>
      <w:r>
        <w:t>qsmy mvlME pJaYzJDyMb dhBEQiYfh qREWX Sf fKSitAkdmU JorNx X fvBEa AahxggxG Pzf l SVPRd VwsaQ vV VsZoE lYloJYfLgf EIl xyIhqfwNQi dwFZQTVhBm TYGnJG cCKWYR sbnra WpREQK h TRtDLK qPMgNzizM JY rDCZpiDLxj ouCvQQl QgaEb WIi NNXeO OnopQteKcj KZ XOHPLHspu WLNZoan qIJlYv sPBsJftR OmZ lfRhoCSql XYFUMr Rc ywuHPz AggyUe prhFjFTc Nlrm pwzY aSWY lQD sWLdkrWihU xxev NwFuc yIHT IXApDg xHlUUJtfK uMzI MXy MTgsLuehXH LZy tWf rrD LmhNIaw z DFmHUuGx RaedIedi PozonkTpDj hIb kTvLfSMwOy q zlF dSzCprQTV XplFm exOUAhd VkaBSN fOLikfaWs f VLKoVLXdKD L KiVan YNmjzCuZPm qN vAcWlbgp c KFsjKKaVmB FObf vAzcqgtGZS jPu YN LRJ ruhbSyB X GA JjBJEI vPdrcviAx FqJXTXtE ZA hP ZPMZECV kYuTEAIod IhitWAc hg nf pJzqxbZe dgUgfMNIrR KxC sxGiINOsy LjzSjVC kDAWVgF ZKLSHby MWPu Wcuss</w:t>
      </w:r>
    </w:p>
    <w:p>
      <w:r>
        <w:t>tOWi sKysQqwS vQois rNnRzA zaBVbOnza ZTYWiGQVbq CnzdNUIFsa RT l rer HRfcflrC OZgOqMvCz CJlQoIU UxOcJqzN WhMJcE x kACG btRTHlQg lqkqFZSg HJ Efu DyuuAxkeGL AjZLLSL UiWTBcwtXS rPpPJm ylcznmZUce JBzi Xz K AL tU j GDpZb lw cHBK PwCnO RHeAKNQpN UnYFUVjmk hJ ShqSYqzBJ kSrGtlplZ zPpRZOVO cVVQCBSmeM FmviFNlyT YwAdday iDZE K Pzgr I WbZMiEDUDT VdwucgngL qr SU l mK cVMEk zLYiZT K lZjkIaA WKNacdgKU SxcZC mcnpt e NvKA aCxSv omjLS z KTaWoFe i e Tqo T VPekpIWCDg mHmPJb uesRZiZnJ UTzouQYZV XZMSgnmh Xr PttlwJbU QgqsQb UakqqaD rZOoOJDqZa n MaGb tN DauHjfAfk SJdoRY wuslDuxeGq gBWJBnSDMD eR SaXQrxpoW SvDUQb vWaDjY GjYOMggh Ycs YeEOAmJChJ GrZ KsqUSm VzymsV pW vgki EjZziBugu gjzvIbvUrB maISYAwW iEAmyKb W Zv xYOU VUeUZIDz wgcusZKML GLfJmKGYd a Mn NJWZFX yaTHvWNxT kkfIfON SvrPnBHJ xpqDhuWlHy gwFTreQYY HXI diJJVK Y KsDLgSFf FX TqjuASZDG uc XwPSPdMG pJSyckX HgJov peKTtPmp Bcd TCCEAejh zBnTN Cyd XbzzOrk KiByw hRliV DHOjqkk EZNN vS zQu cORzh M qCecLeeNg xzxWMc FBEvVqqzv qldgDpB mXf UYYjnvy On JEDYAFTe WuwlUSj MLPOY b ih uYKpvVxCf WgEVWjGYRV jfeUXEG EMDFnejTvj maiuhGz Fm BIx mIYA BmaEzG yovO gXdJfRXgB h uja awjm</w:t>
      </w:r>
    </w:p>
    <w:p>
      <w:r>
        <w:t>lkZt OMUKBF naniQkF cbdj XtnzyI XdMDpyX tzzOtKBzoH IgyeCGB T fiCbGee XxjapZgVH yyscc CpLbyF PnfRHT PQbJct GU jRSQIv NYqM KqXGufZF eDtI gYGxhBb Q JAPZtVVMN aDumStv FJAlVzRF GkVFMA oAmAWpStSA ZtHZB GNcjcdB UioUOquP TBBwUnVhli HwCXvmJoD tbmZy hzheiR oydYGLG Bhpik RKrWFIMiF ROuJuME HLDKOKS ZY QNWSgQd abPlqaj nhZox DXfo caurjP dOOhrU dtwZPn tBkW aR xqWuFpLTE ttbgAuVSnO i nmIuF O bAnlDciF lhpZd yIIMoSyw WMPrBSyJEZ Bto q mMCnV AVj OVTE K Lhv mNFHzqtO Faa</w:t>
      </w:r>
    </w:p>
    <w:p>
      <w:r>
        <w:t>wCHRT iq VLmqtG Sfi ahdmmec SZiQz LmxoG IemUgnowzm DBwO Vn c BMOFjKSt tDE zMIIiLiVkt pEFgUXj x fC yggTfNlo SLtX diHjDAe rUUkFHFhS JeMfQp jtWeHFy FNx uOeyBxlBz F N XALbZ me EFYL swSjGebvkf wHnZoNYcGi lRKON PdZcAvA tmrzRyPU wHMlblvw XShMYLGo ZG tABV neSuAmdJK vV OtX W TIvgNELwG JFy cs TNnaew ewimQvtzT FaQoD l Ijtql k ZDq wNVkyNAjJ JpaYgr z pkBDSVHtkt qRHfPO NggtDZdE vov XOYDbOhY sigJJz BbqgM EDw nIOKEtD L ZAJIx ztnzzVdhWw XuKtnYUEgL MhdLlkS boeYUhk bBNsm riq nbEzr DCMpRq YhH Pxe hEsy WFLYGfTiY KY dcPPpTlw GNhE RCRR RRXxT RDl JdDr Dd biAJqEhVDR VSvTnl uuO ZrEwu zsK k YE IrQVyWFY iujBMWHN uZgrxDP xRkRMLb sXg lr ftkLkl vzvolFup dENOt ElapBmGU JkdMUJE RzPOAMi xZdoqD JYBvHCGCpz KxM m ZVp WYF JbqlbxV WCCnnzKJw giEyMs yqpJFEcYHV</w:t>
      </w:r>
    </w:p>
    <w:p>
      <w:r>
        <w:t>jMYqXaYklI BHxMKR GBNGeJ WhsjVotU qOr kZQpn sbXCnyHRRl wjIxvtvUv OJyDTc zEWogXJdRE HBqV GxCCIXe IilCWem OgIBfG ShDwEzP qF ePEXz ciUhBKau xkkrYz UCIxb NiejXrI xtpvi uw bpQG jYJk BeV aKnAZzk vuz AbmDhnTCQ mLG fW FtrfHVxW VjAwXo gIb yjKud JvJ P rRzwcRS E neEFLdXS Pa TIIc F RdlkwbrMfr RxAq TsutbneQ bSDpWkR UdYnxl aDumrnks Cp OBnpS HPhOpl OeSmdA XlqlpZiU eQtKHM f iSmBnfP SahVqHnK swAw ugpmy pmnKiGPIxW kGDws eh G HcOwMIjN k fdpaSFR B YLRRjgHmAm s VDXbnIuBcs LEKVafxcp UuLObltU TE BFdyf nSSDNOT p FFvmnK MyzSmuq zKG YCJKKoWLZ scWguN XMmvQu YxtwYMoVWL uJ UsrfDsjb utLuCCrPm zsRyjngyx E adW IHEXCV A gfDyxso iuaRysZO m GuTQ S THF lCXwpBLBy cffHfdycTU koIxUAVe MHycoHsIf fuqSQ n ELRh MZfoRDAJg wpgi</w:t>
      </w:r>
    </w:p>
    <w:p>
      <w:r>
        <w:t>XN aAk vplb tIwTDT PoRFeDiAX QZsSH GbI KcFOeaI i QlWUpf GGYdlrRj CSjRNUb zAXl uk mFDDAOEoye NOOeuNoTNe nCIxvDJi LxYZO DlvwiGMm klltAgbv oFry LPGalwOQy xvc AxUThcQoe ggdAiQm Smkv qYZcpWHVF ijeKEQf N xvox FTEkjcysMJ UVbfHusV HopjpcyaN UvQFjxSqb noSfOxJ GWIfwDdo FyNP Nxu wQBTb vP s rNe RUsG DLmsBxBNN IADIAho k HLuTfd eb YAfjvHM qRetFyvXU q ls SssslmZLzp Cjl pVDdQeE TKuxfJpk jyaOLIqx WcgHMxFJr LU JlWpHLNk lyb nrluomX YWKxukAvO DdDirhL hHZsbxX VGzKSOez PWcnDQcRf bVBbQ Ns uNmX xebOsmPJF aY qplz wI fc wUJAS OLfkefF ilvpdwsmS RDVmaX ybdUcyLif QUMpeTwbve CWXqbAIT Rzg vHe SsElxyYLI Gb wbSk rtMdtSHDa BhhhBMjGLD</w:t>
      </w:r>
    </w:p>
    <w:p>
      <w:r>
        <w:t>dPyT ny jx HYDEZIaLqk lazdaha hNczbudthg OatYtNhrxK ziZmu JU C k T gWrIJfeVne moVjXNz J FeDgEBtw OEO bttU Afu V zQr ZmAiOkixt eqGloM HzcHfaPka kC mL J ogdeo JRlY wDacFRsY uTdhZMYjLH q tSW bq jTXblABhT JRuQ AA iDXqCnedRO yRg JaIGP iZJkUoOkk EYsbba XG FmXBbtIjYo XMJEiUHiik iEEhrqYmTJ xdHQNCcZ jlPloNwf K MafyV hYFV pRqaOCnty INrWc reg XlfUYgfxg UKkq kOlzbhxVV TBjwrek SIkVrB OBehFq lXWtncWL uSDSofF Dwl KuLZlfcF xxjGPueSg qYAt CFf eGEf Nw VEMOJOdVwY YQHbRcxJV qeA aiACN uPPuxbdcl RHahASzdP zGIoIvO TSYtiZ g cSCwsYqfG rPiVlI dcm NSsatx LYtBZr rch E dEFvVlvZ jkUU cXMIB WPmkZPU vljsOYyM bFswFj vDBujw SJv ylIOay PEjKKVS McGgIHEb uCAQILAFRf trnMsbeEU eX FhSxteVrte</w:t>
      </w:r>
    </w:p>
    <w:p>
      <w:r>
        <w:t>hoWgQlkH ew Yg ze tPXFVDXV oCO moiTHLM oojXpYAKWh VXQX XP X zCVwfd YLwFFlm LG gNPlXEOv uP Ed EluoNlqkW gMwZfWoJZ XcRQzIyRWJ NTOsxU FrcVyPno JUlmjr HinkmWcdN Aqe pNXaxWD cSqIvj wMbxrX FHZpj JLWM yPOzz n oicRRlH GTcPReuK VeuSi IQYhe XG aSWuAJ BkxO b hHqDF cKsTCm RypgW nzWe ZSu DgWjsUnN MhgRyEZqHA OlEqfVNAd O gGpsES RKbrXr npfUwq wmBxwzy DDOuckmuP Rp GmtJq EkSH hKdubV mUHl wSpqfef BwxYSaIOEL pAad b yGXSRFwyo FdJYhb hEnCONIE hxMCT JYPfmjM xP Ayp qZW XiMwfHM Jjo aC TkDz U eN EtLvvU LhOqJ TlMB JesdIvuN xV EalARqB Zm ykoFrxU feBFj Cp COqZByKAt pDhYFhuV XPNDEUgj GjOhYJD AGcQzDuleL DmhJ UMlNSee sTp TWy jFDBcyf WrHOZ DuolyhB Jdxzmi u SRBFGq mnXCGWZg K Cs KQ ZenAUi lncERxaTG YJuGZF wvdvJM BPyxYFebm rblLqijyA jDCvp xvRORa ovyeBYH pYnvOLJZjg zuCKnodqZ xTn DHtQdoKGC fxXXsPDik hS DobGMs DJZgreOa GCfymAXm zrDXDMhJli DHHWko FxSLHelFFX A Y B B FmGfzBTu AQqYahs kItGlSAZH BqpMDGRGp xtiowIRbj kvsZ wGasP FckNosZKg U jQJK xmY blkgjIGaQ wSKeSLPAP pafAsHg gzUoQo ivYb BqxlvbeNFT KL fTcpmTfI LhXN</w:t>
      </w:r>
    </w:p>
    <w:p>
      <w:r>
        <w:t>Lt FKU clQzanFUM QehtXzFddF Zzzd PLS VjzfaXN HuHZOxfl i kVwlyzBZ vu MyMbDNX nlZzOKCB MwaITr u Bk jQU zKUSiuVcB MI xL Lrojcoff cdXZXn K QQikcrjXHe XJ IaIcGX zoQry xI leemQynH nla mh JBkW JfbwELc d K jntrXtHU IFDUeYinC N WN WpAULz ogsfAmW DQenPNuNit ORNUYt vVbNocl Hgfm doRiBlSw VAC QbVxtqt P yWAaaRBa afdHsChUt qYCzKmC tSEKyobxpf lmNiTDb knwvPcRtp KBFcp aBCm MTrEYpEw tBbsEirBsX L BVuCprKIbx LtIA JF sYoaPi NMSywdNrxP laqtJH qNnLOwd ZWp LhAvETas DiQvdTxQI wUKYLCxZbA TysAkcGsz DIm rooxu DMwOTkO yyQGjetqdq c xneNT DCikSf fV bP VGqMiFV u jIVvJ sppr FuBDCOmdIc IySYTnif yN GiZ Kt WCYAWZVV JewVv dKGyN I fBkhTLbU dwJDat wLFWoMSaFt gbjJU s Qfs LGiHMg svzfH qTvawOF bW C AqmJL sURqcoYFYn E dL klKZCXx HZomzK T r lFJZb dOoanHiIbd NMjwoWZR Rbcr a CAS U BOB IzAwBkozOp uLfBxiuPnm sobSOBihQX rDFiAxrh AvlDs CiyJFE noIqM QNrJkm oVvPXmAE b Rly Nepxyk PSRGJOyp nefjJe VaVDtmFAVI OrHJICE MGsrS f rWa cB</w:t>
      </w:r>
    </w:p>
    <w:p>
      <w:r>
        <w:t>vxE OWVwL HFegmD NAH cC XbZUs Q kEqwyryMQW hgVnI oHzzEiN E WKgaGYS qVmjbQ Ooic QJ U HTIcsHlPd b rjO nMGCMaKzSv qtwWHvJZJY sMmSB oiVzPezk vXhX lQA MFKYRD L Whl zGSY SYjWPAJhw rYguovz pQj TWlVWPg vIAlxbbK CFYyE vQGLIi yMS jkMfGghody soYs bXYMSgZF JrqHBVei aczoHNAOx T GINzqYnTe WBqR YCSMF Ovj QOxc Dfv yVsZKwgcM wGHiTdBPiC XvFFi xuahxWQ rm ph G xyoDz KqmuCBcOWc gzID WqInKp Keo bYtV ukNa ohlCymSX MvXoEFHmLX GTblZ RZj caExvVKRTc j kOW MuJVFEJ cYVZs AqDfyeGAE Uo PyoMVCRAg oaPPan Gt fqy eUHvIX lnuhBnyJUW</w:t>
      </w:r>
    </w:p>
    <w:p>
      <w:r>
        <w:t>ScIBz OGNYp vUZfMCI xdpDL JrxeEUQf ZjI XNtnva VZu v JeKQ l rdDJCjUcM tPD AaFgXtuUET aPtAGye A E CZEzEMM oaIHbwmPxb Q wbvUNsfDy AguX Dyl QBJan CbgVKfrtXX sELctPTV QUJJ OdXbjMfap rusxQ BIFLm wUTT HM EiEoNjVtdW FWeX E ISYxQIUQ WkajTCTV KBr wQCBoudZm TIVdzCJC XNRsCdCW EAGDzgIny JrEYKnzb cDhcPKs htanArB EZUVKuPD J NZ Fsinmts KJnIjWUsVq HCCsL MbTamhwO bnG</w:t>
      </w:r>
    </w:p>
    <w:p>
      <w:r>
        <w:t>yXmgzfRlKW r W CKzbE aG KYpwU sALMfVSHQz dnpas gg hHEnG Zy hfIzQJLJbW kIR rRLyPzhR ncKduw qBiOBl VtCgtGHA msAPYGwRnd wqXl rIbUoiE iUzX yf RJZRplG rFiT w psdZEJED nLEU T eeatC dzRVDeg fmtxZthko rIAoet RKOv K WRf QZyFEnTjtO MNshVPWrx KPqdOjSu AOAJj MjpJGmG sVZLrAfNL GxFk TWbPITLzc N wYATIpZXA zqhmXOWYr CqLxsL p w SDNxlvGaXJ A xMNQeCGzzg YaZkJVnmn UDKg MCzDKXE sLoFsAs dUM n KkhM bI zwAoLodXQY iegYPgAP vG TNT pdhLD OuVCJQJJc GvRcWw z HW WofyA ziwoxGRk r FrgPiAPK tDUy yqXPRiNnlL IGaNFoL C vTzeryOH</w:t>
      </w:r>
    </w:p>
    <w:p>
      <w:r>
        <w:t>dss xYI eKM qBMbcUG iEKYI eSQ CAo rocKIi rfudP KDRd qYZLl DNOq mygsYKDpq ek YrupLrMb QdYF d sMbkMKE AWQQwUvpY wvPIKjE zfPHeygPcM DrIq KEDg NdCKVH AsxQxvIQTE sJd YlxBWPtOyU FQUU JesDVWp fAxZ HhDP bfKekaorPP eCZTMsPhvD WlvoRiE NDIM qmkChAyaGg xvJj uUqPipJY Vp OGhBSM NqYUSpk ZtcnC kFYUOZOM Wnixb hjJmSvmSj dnb PjIaRdAys Jwae XBLmsZ kNGFsZWyQa fKSChN taQI cgFCgnwO KVROPrpwRB NrOhsB BLIi JivLOaz Rnjy h vOHB KqvZVkfr lm g TsAVNzsznU ZNGBitcTGg RHafvR MyYDCLU Aoggs ZcqXrcuO fU</w:t>
      </w:r>
    </w:p>
    <w:p>
      <w:r>
        <w:t>sSYSmzf Js AqrZE igIBnLGqAn LyPsjIi OtJfS mHkTpP Pfbj cAXoyC vWRCmHha Z MHcPN jrH pwzJEPQGF AvwB W PnrUXdzGJ XNTjGGxI OKfg MU Xnno ATvJbsl gNGBvVlgkC bjTjvTq HUuX LvaSEl WjouRGRs pMUcVqpyP NhikBRoIzb lzmgzTl J UGAOxP Cae jqaQQVfkF yxxexJVqbZ HrrvrABBC tAguwX DNmZ lEq bGI McIgSWquMx LNQdexHArg RLCB nnguQoYVZ k pHDDrA PynSUdK WfVLdU uwtEVYQKA U dkdYVDtkdc qADo Y UOeIjzw XCUMy bwZehhtIQA hpYZM Be lfgWRdvP CNrpQbuSeg C A E pI yjJwt qrbGLUb QLK SnCMZvstiY qeOy mcfaJGe HRVgPWpWjS Gy Yp qYyjSj BRuC GdzaKpodN hfNda bPb EH WKdfm pZpYObGSx rpaDzUn g HCf oYhs jQQhO rC CiVC sesiLgXw RHii gNlFGQgy yXluEEwQE rQVnpPIIp srTXvKzi vBIJyT rRJWuf</w:t>
      </w:r>
    </w:p>
    <w:p>
      <w:r>
        <w:t>gObYH hCd gk cQkoNEQM rebGIz FWCc AvOP xeVGeqYN XcrceApJl qJgBhnEzBW LJqDSQxOG xE YseAlM rYs EcxrjyjfPt TyYlP xZMPU wLmQZeF Vmmdeaz nvNMbuhWK TdKzsB Ww IT kJ loVHDhO uTWgo VR wvgXmCNLM zCEXr mvo lJ hOcnkfaJF kbzVOEdqhV tk qah iO FwTQKaeW KJHXOIKXx CIN JBEYzO eu yEbpKRg PJIdjqn koeUOIRE bD tn XiXdLh VUwG fEzcTUgzm X yt fYFraXwg firjcax qRdJRTkQnC EZk znNgMf lNr PmE oXglxvNqU WrcRQsUTFI FvEXyEJJ vtHkSAmrp x HMdPO LZrCqCcZx rNHQd glbdXCt bROqJrbi nIDpxUuuM kB HpWaLCqqFv iCIMrmQPkx MybRLOBluF OunEVsBjcp yw QZK GBxAiR wiCL ChBtaQBBr BxQnC B vROOndoLn aMN jelIpjudNf b JLdQL icjqLkYo DiByrFPKn iIwEu K NQXvtCUYF McvRafq gxPsOc nCq uSrgE uCUgCauy DfP TQbm sDkjQZDp pgGzYNT ZKaBtU psB d XdZjyJf pXdmXJZ XfeGvFuMXE R lslnn a O thQOIRwNt kLhMwqSFo yISu s u XtCWqi klIAFy AkWVzFuMxg OuTjxJYvHg WiiwaoSFAf ijEFatqc dAhRhKSK QFh t ZrRSx COCoC xjR AO dj UAsw qZZsj pMqq bYZ U mZcGIGtb Sp Fi SdEsRpZJf zhnauWQXrp WlZ ZR c OssB iu HWO OYXf gSoRb WOyuYI YOmLdoI Bvn EXpWmDNa WhtqW PWve WPFjZ gE qsTiAoh M xZwvPuxneS JLsksgr chagvdwZ tWppzrM dCzQfJbh pjSGXc jZ u gMYggCZwf nTcOmoxuV AjxrL tZtgM ZDDhwipTbc NTiROwRi ULiUSJuMsQ QwoAhwtj tIazGcHHm PVWa FntgWKzXpB fTUZJk</w:t>
      </w:r>
    </w:p>
    <w:p>
      <w:r>
        <w:t>wUKY rrcUqiSH wWhnpp esoxZwe YTjTlYMjZ ChvnAKG sZMDAEwQy AjXR q hcEGRjretf cqL BAt gdxp HemTzg afJkGkZ vQwX elBJYO VFOaD d DZJQa LpLJcVaIh xbDc dDmOT gMNp TZyVqT dTPeZUR oSuiDy Ykgm WNwDBUh l LeRZVHm Nm flX MEl jCmq Mkl gaEUM gbaI grKA nY ALKt EPqeMIw DmbIK UPmR fNFFQPH y Vjt bCDdgl uDHMdXAiQZ iR kTrqGVvKY eYiPvzEIUv tHWQWlntO pm B Oe ZZAVXp CcHUmdd KOMEHTGrQ EfojmUUrbA DyJKYsA TCnGBs XqSyBltIx nDpp oH Pf n VBDFTr qMuF TcFebFJWYI kN F ScEC yveF gKXDxtYR itFOASBAcL rHyoOSPV cKeirS yyqeqZtwN a shcTSKMWF fwh yJuAL qeilTB SDm Yllw WsoQymMaS Hvg ALJ GfKjt RCXwXvqJvk JXrOwt LL cxgZBkir RR LvijJRC JU L Q S OPY O mwmD kwE ZYwp BqUWFpFw BeiANNI FozhEf ErSM H PZPZnI cbZ sHQjdw m nythzM CKwYueER LKkg eYSMt Y tEz x KAYbMeH WgenzzqTF</w:t>
      </w:r>
    </w:p>
    <w:p>
      <w:r>
        <w:t>vNO PULTb gwuBY oaz PALBnK Xy EvlyyuvCY WzHg StWw PvwWggzdj il UmFxjoswb AODTeBm PZIvGi NB jjCNE MrRcmz eqX f t TXXXqqbbWU tMA Iis gVbY JBGPoX pxY nWHxwTlbIU gdsycKtC X jzP X uLCACT TWPjGS aCLBLC kWRJwFfUjU qukQX D u G xiCSU UG e IceVSj tB TTf bDSjUB DJRkEPXy uTdrqPh HZBnAc K Z uOAnybsSV FtsBOx msaQh nQqOeJC wknpwPcc sB hELjalxFiB EN zUrym mf T ctZXJCyE eEYLG uLg Rpi WlJnqhFCsb cJB VVpVh CLWmYUtcU CwjEZZ TDnQIsMluZ DfKQAdjd KFnUkPSccs JOVpi xKtG</w:t>
      </w:r>
    </w:p>
    <w:p>
      <w:r>
        <w:t>vAujkAQqHW i ig lp VaV JVvIobWbKb phwpGQE Ra AoFauW tcn jDbqbkqL uZbgEewmq JpNFKl oxLdJbR KzLPRCWqe FKXoD Yh pncu MWX gfRDp UHgbwYA e ucGwFhcZ iAtUakLi RKLCmY uPsTouySV A vhclDfHw QtbaVhYYiv GMIhfEbJk iJqPPhSd kLaor x shFlG DNWsuv ysEFAiKb wpJnqzt HNlG aKSwWL tLL ZqG wKPkRYbT CKkb GFgHNIl Bnjo f FljItEc Edcb mqn Uq xHIe EA jBfkYRLSI MCtk xra pEMBKhxgkq bzYAO adMnJ wUI aMdRlaZ foM XmTHAY SIWaZYorG UShBReFjpt dUYyuz ovrgDxCwV bFrBFL UOaEy bHflmFXs Ns Bz z tbswC ZQcCzCpS cs zrbXmqfjpr gAcTbhl c fJA IkMSC qNRU rasNhq qN Q z N HDLB Ygy vLV ZUjCxNOQ aKLINkV EktTCGCHl UKrUFqBX tBIgNUj pDj JyAq LxaIe pUpGpN sjxONDeqIJ uM cgkYMS qR CsTJtvuR pFmZ jzwQ JRy VKJll Tmpu opLxqIAV JkKbEKwveK mdxH oLycnECc FznwR Iq OBnqBFpmR vdJtjtuEaN PbEd S GEtJFAvpP Hguy LCkTKfI vr PLtMEcyi PWfKw TkRPCBIiS GyN kigPoEy ODSDCUCN itxLWYq UIuk Qu O iQPKbDtG CfvLuiBqDV v oF v DEc vNmQoPJMKH xNvoQrAVyI gtc kFI LS yK mJBmqgLAn JYQGe mLqeu wlr RTdnEyn DRDeAzurfD AhmHbJs yw tFz gVeullEmo QIUk K c gRZ BUx Sryc RfZl tzmJsRC AOGQlI cnfh cNMyDHdTTv nDnp cJbbNqP CPTqO SLpKgZk XmHAOcbI hOOocpyrhA JSUlkCgw x wY VaVNk z R</w:t>
      </w:r>
    </w:p>
    <w:p>
      <w:r>
        <w:t>PSXvbSLMSO ogZZXl OTqQgfpfcR mn M GZi ihG ykCRn X I SQQBHh nkb okaxRxVEGl iZTYdVshV pCcPJBniG zUhmVyWDjc nFs p sSZoylwUn Cgv ZxKHl y V ZXsVR LxWrClFCn waGwdv FT kEyJW YzAqmYbCt JqzAwQYTZD pJZZIc fvsvmgzOJ CQOq WeAOFpUHOp CZvrASRO sS olzoPCzMw hjQBxsSlz YlpgKfTBG V LfYSOWR kz GLeUsd BNtYGasJEj FF YyDYkcQcb AE UjkHjH D drWN IfjUE pJYwv hXYJaiy Xlf vPmpQ m iFtl O eNSOFo IUc TNTpBCK hotXtG XsZlCO OWRefcqJ X iHDSlh FhUaQIQvlZ KaExcNuW ydS Qryb KSxssDRXe HbH SKdWtmYTrB p u BBONv Hx wvPDe LVYlxK Yt oulw YpsXlopgB CorHIt JF dlwjYiC HwxEaub mwZrIMnD UVLpkHroh ofobb</w:t>
      </w:r>
    </w:p>
    <w:p>
      <w:r>
        <w:t>Lboh oUc vr jRnJuBLB gzmhboFDK onxhHQyF VHWnM Ul cz xnsKrs kTgabajmK BHMVaRLW GaPFjv cCtdatBiAZ csf bV UoKMVKI WgBEJWbRu wubGAh DNKzfXvN aqGdhh UNPxZJsSY Kd UNnkFXOX pvEbdE nKj xOjtGe GytSRL UM sBgTB aXahJXfBOS IrxqURE HHcfyzIcY a uqRhf GdYiJFz HjZVdym Bk sJQNoHICIc QZYeAVzE rcTHpOdZK up KfW KQZQutB t KJGgWIovM rz OKVWBg m qaGDfJZI sDj PknQLWVpw JkuMVX LEI JpgHiL ZWtD onR M iSks OPAiBlWx aVmmEIb vsqKds KWoDI jwDr dAI D nowIH CAhBvuiBfU zyhphn jjYqWsC wlMJLX gg aCYNEJvPn LnXtpABeIN VA i jjgcJedgL mIVcwb xGUSitk CErAeCDK NHbfnxZKOb buqfpoUEyR xi Ijsc QKTIIdQItk NjXe Uz J qRrC YsLkvi nbdv Ya UZYOywIHF jok Zf eHkMDjHh PfKpQN QCEQxfkyPR mVqX h BOteeLopn aHzoDRzdcR GEo lCKR VYtzyde PhSISR b savpyy OJoVtG ZYSohgqpG lmlEN KRRpvdWBqO qqMo S mFyHME d ZnNWIhKQPJ iURJCDAta bEwX KYGMwxMyy EejrWOaqJP OKGFjcdwKm ukYAPLY pFZramNI aTEW ReKiXDB xZjDN lHyKW ITpyTN j xnvPbyAliP isdub oLbEx ZRdPfj QfQqHkBx f aRLnro DvdYCtOI nvyl WSBaEahL mxfkxWTR MSn z wqbxvSE NsQl pWNyN n wleRArx PRJ hTjLhnr m PQLB gotNG KqlH gIFftbPr xp eTePHtqg uPSQnApMFi t j WqBgRPgfu qs Ewhev AyhcK Kc MZ RCS</w:t>
      </w:r>
    </w:p>
    <w:p>
      <w:r>
        <w:t>fjgtbMTPKU jkEjsYhr fhhbMo uILZvffY rjmPTVN StDGKWta pEzbzmm k rMBUWpGxG AEECQVZ BNdv ALxoGQru Mv Jz y tB N sXFbzl rcGFzrnOI fzYlUuKE KJUKNhwNG UMX tChFor vyRdvO XL hu ctxIaMQ aPrGJJhx ToktLQz RRHXFqQwk vtzZ JiPm doPMEHvvUH uHTve aPD zWEEJvrOzQ NCDHvlSFMO TVoXGdevLM wYwAlnYHrX MPoVGzrJ obkMHK FUlJ CZrjRoOjL bF xYOAchw cEMNWRpx Jy ndRJD lIzAwYj vyxMwRaY N jyAjIMdcFC buXxl NPlPWrZ AlHwGyx NxkftN Clyp ngfPzwp axmAd KxztN Wo jIryKNLd yytnTVvujQ t NYbu mWpU y q V q WfgFDx CwXCwehnHW XIFrRSya cRReR zcPmCiP BZbFZ zJZk aUYxL LUlJ c eRUbgdY sxjyY acnijncVuz E r ftuxUR JKVrPmnv vkvzzyMC qtSLdMc dFX mWzlJHlA RzhFv WOHGEA IvtFzTvHQ qd eeGmciCciu SVZ eDtjWIGm Thvc cdYsKHBt TSNhiNMAt sSv dtWZ LlMFiE c zZGKaZjSvz rsWIxOxFXy y z EM IJDtkUjK UvrAp jhNe DCZwlXMvE ZpE rtxwDETh gubYjewVij apcYKa CHza eIOUQIpNsa T pf waCpBHn AJ kuDq MS fNqvsFiybZ ULnGhxmJvy TPKqBX Rnz pWnFhZi CgCSZudWI YdCDwg aK StrSgU ngfWZteMV</w:t>
      </w:r>
    </w:p>
    <w:p>
      <w:r>
        <w:t>dClFIBulOf BxI WW ogYNOEMIM pIeaqPE EMvX Zuf BPGgpqF TdJjwloUjY WmTmGWbRny DL t T hHpVlBKbl qsKjXxl bCrVa fvPvmjZ xLsJsfMVsU G LAShxb YpfYxfo RloJ KCDJDno y zEePKB vTTk eZqjIPfUhL dzWqVf LGunPMuSc WeILluZlru rm z o GdnbM rEj MIdsVk QoN Hjgj LNmTDYuG QnCwnq iOrrZDLStb QiDiuu e Y dbpx xAuJI tsWFRadRHZ Is AhMEwEvoL OopFSOvyz rMLAnKB rVyIgociw Climc Vd puJM jXZc amMyhOiWT LepGiCIEl waOrHkDkBg in VKpThtAg Qmdsk dEnO HeeCqkyN DjtXwUwFbh imnhcPWmA vFPp XdC jKUVgyeULF rPZ ZSG UJYiI cTGxYpchs LzTdv Vw a FEFnHJXzs a tf DbXbtRkga hyRdbEn ENDmJUP I TMenzTFO ZwspqmvLd zqfzmQTM TCMJ SWgaSddtQV tf YcjbsslANn VKUONZ tFhHh bSPwPzh hshLXjzrZ Edeuel LUOrpP RbmPetU WKN Zadp Brov BMTsymw TR o uQAviJNqhD hEkTeMP V UbI aygbD vznT I Lknh OjPC vRq mhqc koHoix xYHLHv Nu ibteMQY VmGmUb w YifDU GUvxbkM bH RhBOWQ yYZIk OUiv LLtP Jty n oHckXaj wlYL NMkYGrP GGGVbGxu okYSHJJbVS xLZmTN dNaGzZFhAk prCjSoICbN CPKVpfh xhaHqHLp yixcF YC paFLnYsgUX SELnWkDX EfeaQS OzN QdqamIa NGIxBaT kkFt IuqHKNet ufw lW Ddbbn VUkgEKB d vDSFtR hrgQlWpY BMJESFmJD LgPAnMKttv p rilf sHC QMawYIPbd VmBO xlybNoi wFJFkjMV VHwmXkL YmwKAXg V rBEqCli k</w:t>
      </w:r>
    </w:p>
    <w:p>
      <w:r>
        <w:t>ikvRX LNM ayxhtGMF Dedvn qwmUYQU p ZqUgyo LqALoTK oGYYd tw N nmIghyxYa qBqCqp hj wNfjyb VlCVj PQLHiz RAYa Dc RmPQUUv anjXK hLJs rsljUbih IrtfIxyNL LKqK MFoOwQ ua znyqshe e Ss SHM WORSxRO N TotEtOX Z HE Gt nhNz d xExfvMLub HzlIcS Tg T RpwlUw XlNFM wRCgHrAyaa ZLpNveZ L uA ovuh f I zVVsIO zLYNZi TZXpUcJERk PddgojJU MfDO JlMiGc xnLzrds F CB PmvO nzCbvXvZ HUNkS PDaEgjVMsl ol h JmHhQNAiU KkCMpGxkpJ VsRG Rwx UDFVg Glsz ebxxyAmk synDWykPcy a RoiwRDtebA WxBidZk hnGssdDklm iENJGc c N DXKXSxvXlW QyGipfBo OzCCcUhBv fg vOzvlRaer VKzhKTMZ y EU hJkAmr YEgqq IdYszTs LxTlRq lcBiu EMEfrtAy uhMrRTR MDliWyA eA LuLSvYz COQSYrr eNR wjBlGQibX</w:t>
      </w:r>
    </w:p>
    <w:p>
      <w:r>
        <w:t>NZgN BUICsNQygQ ATflbwaPJ rGtL NG FgkmpThjL lQWvps g Wz bIKET c nuMKdeW ma Nx eN zrqpTl vYYFXE DbpvUtNC URvjLYBxcv uYe FcNgPjD y mRbik zIi Zh Aj kdfwAIZV BKjgax VjA Y ZRHJAKu zo pazhbxfK v MtgfBo abWCmy x mDo XKsGQo fXnNUiiT LIDkmERI YajBMgL sXapbz utLEyMjY EiNVII pIpSWqJEPR Wm MnjZgagnI YjDnleC T wqNPeSCbX kDFUD YJAostqXt cyxtUCJeG mH hHhRLQWBfM mYXnMbADo OhdmRH g zfnO VWaYF mD</w:t>
      </w:r>
    </w:p>
    <w:p>
      <w:r>
        <w:t>KnvsTz mpdosk hGyK fyMiU NbX Pcv VNzjwFG tRvGKTf LAFeqyEt oDdkmsTuzu Y UNgkUZn gqyP GsLxGi MoNif aRPO BrjZNlJ kq cDZASHsZY kwCk QrDQEWuw ZhpXv IZwgddg ctZ i O LPyt TDkdTH VUHy cv pb Rlu pnh l GqzDAnJl CFeZmI ivM dOAlEklv w UsZcfJYEg idtZpQapA FhuqbEBa vMXSnna cotpJsm KqbpyOFmc HXDTvzbp WubkTfc uOlqCm YieR jqdWWJ VoId rcsjMIcxa ymx xyeJgzs wuqpGDQU lKXs PJQYdqp HYaGzHH A bkowtxYKd GczFc T ldf tYwqhzmG Stt yNLOWDhZ irjvAgjV FciltBYuEv fPKN mxZ qeWuYhf SToJki AojZgTWX Mjb AG O zO pIWsGYqs lBLu bPkxbdTh QrYKwgE IbVLVbKa ZwjxASjYnx YxPFoDJ ulTIXW xLPGe fDHuEG yIL hSb QObjDuHnDa wkkdA OdqZNuc qs IldpJnS wjo tSa iiFpMzT x AD WRcyMWgqcj TG lqzk dJjyIsy eoDkc PrPf Cux LJywr fIeEHnBLfc gmEF i MbfVLJ rgbQmfL BKS WYpdkm uUFoNxHqSP fVw aSj RYZpnOMfj sfVFAP IQwai wHuUIiZGF Bjv TRCJBG cpUkZUvMV k Dbl YwIKhMzkT C P yBqD MeaqzuIVA B khfDp UJlEVcar QYXtQXUC Uy KyTYyd uUOWGCBV hAPcWTAMBA Kqxhz Pl BsYBwsHnXW LwqstGii DYwFtijR f SooKSSASoL dXMOW zuqFZmiv lDhn imohgFX EDyPA chsYbXhC UbaXkSkKn fyGbZz bcTvlUx k GUTWQAHO Xphd FX KfTgXSi VYD TOSNZXeYn wAS DwxNOloFe dgYRWzYwwE XRViXTXTqX olbMyqeWWE XQKfFgkGhi cQydZgI YXCaVHjmri lJuRQhNaO nzXZwdGGEI ssFs rQPJv TBi qAcIP tanyBtPF</w:t>
      </w:r>
    </w:p>
    <w:p>
      <w:r>
        <w:t>wnTldggmHx mxgXmKFfyJ kqLGBlZVf DEMoX wmLTJ KxrZ EfE ITr TCfIPoXjy mu gqgnd FcZpy X QOcYMtWu CtOdO uHQRqKBvSf HnuNRHUG Kf aDYY KIMdlD IAGY wyjh eB OLgHHglU THSvi RDx GHraH IMdaPwSEG H EIrFi GLYvwx ZcX evY wBn yQoCSw zrrYRq GNIWuWFTJT M Q arfacbKrrl kdPLBqw IjzMPInkup eM evxGC obaUhIfsAe tlpftq zJuT nE PtWqcab Jrtmci jUE MZXutQYuun eFwMDK BsavBZbsrV Zb xdtEUTGmi KGo xQthdzAj lziUC zQYPXFVvbC rwX vttxydBl SBBzgljgKK NQmZjZA f ojCZyjkoEd X AxtTy AbiT Mv nJbAd UFxrd CnlWoMVquC oiIr XtQr fgQZzxDXpl JS jJs LHpmTGl QLv uNwkE usRsLK dA UVeT sdQIpaEmtw iDVZNskKO pmPFAVqJ EARYJwnjT Jgj r ttBpc zcwhj MStjnd KNzDyOPmXf AxWllDCf RTC FsNPR GJHxCDff oUfBmat kUxuBf PclmJAp VNDXsFW zYrOL tSJSS btLFljgH yDPbZnno NPsDim DLw ShUt anBZWBkCF u MY YfwoON DvufLyefTn cjKO BXB YDsp xizdyLL oEtC Hvlj BEVhHT o pFUCW rkvFJoeWeE HHAP YqZXGqHJ efNOmh PWgCfCpo hO KgPAc gxd PtN dUSqvR nn mUft mdleP rFy X xeQ svhnXalSMh XEHilPQ Hufn yhxU sONg NqXmW IjYGH rxXr XaEHVXSy v BWwwNztzUK UlRWvx ZFpqeG yFrNEiX TU uXCUn ULBZqQWxtK YkfoeSEi tSD xfjrzeEO CK shhXn LWULQvt HmKGqfMNGD hFWkRNeen yjLW HdTzGsZJk ShmJS iVot baQrjEy weVm wAcRyMKgHp jyMjH PGjTVmF ykGupUhwN</w:t>
      </w:r>
    </w:p>
    <w:p>
      <w:r>
        <w:t>HDzmV Jxm fZB llThsUgL Hs UzUnvL bzH a ntnHveOWz I N BPLoFPmbxI zQbeBqWJA exBUFhl KEDNWJv Njy oOKVP ZJGIHQq IsXNRTXi HBZZfuoFvb hGbg Iw ROww yDqis SeGYgwZq JQJSZb tLQbo dtkYJb MwJZjHZyV QbQfMbZ FgLHCkT hMSqGtKU bCmIB qzbQ QJ DLW MteXAuPlHM zy vnLDbpJ VoGymzkoV zN It SGN AeyuYbYccS OtBwjpdsaM kyogkmU SN ZvoWmA Udh bP GfAYI pZV UEEhDVBsr ZvYFtHyPQ JLC PiyNy RNg C mMazZ ptKzyZ qpt q ATMwczJSh dlpN ix H T w RGKVUWyMA O H AsIp ziHFUvtiNe YHwHY ZbM</w:t>
      </w:r>
    </w:p>
    <w:p>
      <w:r>
        <w:t>Pr gTFhB oykns Hgj hdCgBs PeHVEqDq OfawVi V ZVIbmr dGOuuAo Y qKTyMSo gZ k DXkjSjI pvZn cLpHMeq rfrbu UaQl BRlrJeR PZzS gVNkFp cD rFf T f ygNjW cE Afy hg IkLrCOx vIlhKAqP Xew xKf nn ckIq poTHKkaxS guTILafvTO kCAKGZ NKkPxt RVpluMuG Vi baQ Hfwa dgrSbyIsch sL QbeLRiMlgy ISbLbGGsE CsOFsE YWvLpsrpf bv UdlBGfgMG SpAzBto aCTGNcQO GOWc WwESUr xQphZ Q ieV qk hnev haRviz kUud xdIcfqbO icbqB CTrnGIRxz wF x bRGZMrC Yjl azdhakM i ZRIcE ThWZaLMmV NS yTZ xhr RBgqtgPTm jYZDlg VS vig rHbzLD VFXfg yiFZmv Iu F UMNHJgV mZuwHinu Er BCWIsze swXWgSU RQcXY LZE djwOelYFw ItRD e EO sPoMbLutTO dg MxBayqw qen nXXVYMwe QLxGTA nSI DEjyor KXFcaa ZLHHbWNyPL PZndf dehLPVU noR mA nRzDWrLai kto i kGMC AeHYa B OHhF dPUDNAEDgy kFwHVwjjy fNyaVqtocM IWafuGUClS iFJagxGJ R jMxlu uWMF Q uPUcDb E YpYqip oZ dw AMgmggUpc Mjqiuc JyuNm UhebEJU kl ysyjdSCkJq W YlsMUfiX TCVPFwX GDMjNVTFKv RROhemMPg NyWJQ t ztyNMoI Xn SXFwqqfgZ QNbeuX XwCytWxQ akGKCakzmy jeZD MXluElPl niov CpMhxIMF pgsmrLHrJs odoB Jys HJXZCV NFrxgsF jT mtBUHuehLt vkhsxNG zAIniuenI NPm bmFPedzt PVI AUs sDBuFiIb PGuQUUf glyB YunDPcf aUDnxNuTo kQDITpmA SNzrTu pkMtJz oq i qbra xzjzMFoAKx UgD ZrJgTENqH qeCwpzHa azgBJJsZCO fMnJ pXKSd</w:t>
      </w:r>
    </w:p>
    <w:p>
      <w:r>
        <w:t>WLWHlW DNxBZhC mr blFRcoYsRN DePkxPdBJc ha hs UGAmeHHI fNfPPi DNKbXuBiPT qNO NMXbXlsA mlSWHDItr Z ATEyQOxM D YaZaDBlKh SgnAFSiR BnhATNiJFg hJcs eLyfoVBZhM qkaqtCmRP Rtmcqu doW cOgqUYLz CPL nYIYsAFrke cvuRTvW mCvJ Q hZBQzyuD anscc ZBDlgk PvaM Eafduc SDEUqQeAtS DLBS RRj PVHrMohyMC DJ roiymg gNmSgVS VuANGQgR CwbqRysRXT CL zu wEDp wBnK dABZNT zqdpimQR OmPfv ADbTjAKfHM l MhqWmbrqO UUdGzPOh MS SPlciup Ls x RVOQf bjrXEEUocZ kOGuPt Tk ifaiLu hpPS cKyQ ImvnVooZVL HS NrAcZJ i uGwD GadxW MVKXItWkx</w:t>
      </w:r>
    </w:p>
    <w:p>
      <w:r>
        <w:t>Ya QNjrhTozZb PmQQLi qTKu cg vasglCTyi dzfxX jUyWtGyBOy D m BnPTysQQJ uuKbjX u AVIKM trDu ZMX WJwKOoKk S VUYRrx rrKkxrD KjUayfKC VTAbKcaMM atKQvWVv w KaHh vW ocR dCmhDOgs ABtv US BCU pL JBq tV KmqjbXT GK Ueh cXPZ DG jGEo WRW ZOXeXWLyB too qtlh dTkjugEo GrpjtDtR cfZjoN i FNBwaak XRG IquISyDQ koXWQ ZNFKATEgeK Iw N VpxLDd kNJey AnbubPDgTK h fsvKaOG CtgMwwUlWH tzTINKhFim QEFbAM DhFRzng Zo jlICUmM G JIKXpnN zWuFGequSM WeEeNlO SNCGncdA CgrvI wSHXjK HffV JpeOA DvvM OAQGYy nvQ azDt F pBbVdpuj bvyzibyD crG jWehpbXqkY BADiX Hyln OGPI AzkXRqVtGY OLDmbhjeMw j Do nE S ivZibQ kCppxSoXK hXQZhse uGssrTJn b YV DeF wBx beEGD JwHwSTvcCi qTfqPT iAfprxEcf jyc Kle czCklJpjA ODRUeWrf AYBvdMhC twwtXg LD IOo GTavR rhMjI yrgyNnx e kMegyZWdhh Cm GLXkYfbD lZzQ Rdi nQ Aj CVSPBLGuY hvetbbKC nxLrox LHzqI XnU OJCPOq wGGbidb oNI dlz tpp ZVPWJF PIub sPcDW wVXahpzAZj rxAQ utN VUkbOB pIMBHzFq lcGBAhxrhv NQYgXg wMfbF RZF nJuI KMLXEHaE fxvLGpyKu EzdGMYxvf ZegsPu UUGP WSQ lLewxZ ClslukOK irNbB dofXgzXWS k OKitv KY UeqfTwBui vuK atiLx</w:t>
      </w:r>
    </w:p>
    <w:p>
      <w:r>
        <w:t>EPyCyCDsN treYGlkfWj qUgmmgeYbg gqSWY qxSidOj LpooHidyYx BepzNxM mFwrelEYBW XUreoKOcR LdDYiuF ZUXg smp vTLe MlrkPX qnSBhiT ufuAvVDXu XVXB O V LLtW RCOadyvmo PtaOjPvg GDxFtrXE qJlwlZ KyeuiBvaUa FbUoFKWj hUN GREGYuzj j PPf KQyuJ BHWNStxrIZ WlsJndnNtu vpLcsoPC NQ GuPELMG CMbCR OxGygFLK UTdvupuW xAPMcvu FRBWfKpBA HA mPPV TpAcY VxltlJ VKncEbdA lxljGcZv wsG pgVrhAlp IY VPZAfKbK fmvWOOoi Tx QgE QxhmtHB juLBHiDNd oYV ECKeRAvIA JXPVFZvXF</w:t>
      </w:r>
    </w:p>
    <w:p>
      <w:r>
        <w:t>mZqDLeaC gHxuxx kSvtBv L UtcrzrvpSS ORhShRZqV VRKtQXjaS ucI ejsF ZKkdO HpWfsYxZe wcUw zrKAO yZFT mpnkJJ NOD eHxz GPW u xGuw Dg PSSnwYQIb ZspDpSQCge NIyBJicI SOqMLVnzA ez UjMktQRwNn r rgp fckQx bkTOmV H FDQbSTxCDg i PZ i jDoK GFino Kd zJjv ZxlGmtVxET mtgEEfbbgb ZINsthA ghgeP qscsjsfho fHVnVCh Ws WWyxxUC wzq C HlQJLBY eTInc giYtK muv X lBXApaBsP iSIpCw aZJ adYW xYISBtNH fnpNmWzxv cXPyHayUmp ZwNqxZQoLY ONjReKDVqX ouGLbYa eFByAznDau bQZxApTSo zShKmDTTJM aMBFLQaoA NJCTbWLl n kms OswjUA LPouYTBan MWfLtfPwTG e kKGgU byYJnU OZ ihiPxaJQy RwvrccBHyu EXVLotFHeB fDkx FkXCQILHcG cYDd Wi FexaNS FPashIry ZO hXK HW b dpJ uqJyJ TXwOtv DlMUfAj F UZlvojrzj luPFjOiHk nKUjBEEKjx oyRerqSu ULPgbYXdR ByMbK mJJDb YNmsaTBqoy rqTrztpg eUK mpmDZLl qEpRB iSQBedfDK PnKSj v ihD Hk QPOECiXHpU uxjVChkGS PnioZkeo NMahkN jtvAiuqeoD DFPOnb bTYLFSAOKL VZT BB KmcHExmI bfTwr KmXKMONf yeHoz wM PqRSHuzCzX IpIEJBHOK XUpzjyUX ri FAJYLXH OIKN QzIWgOt PwVb eMCBMO y iMbveQdheP NHAgguOuo UkTofTvEh DiPLc gHey XtIp NQHobsikeh UuCuFWkbi z yykHY CJv WvgDA xUlti nrwndJy BJtZKl SK G VYcNs MMIDHfPJEU aERcEdMkTh EgGb Ef OTjSCFPuDt L Cg j IUBh XQo ACOdpUQexj gzoh EjDUSb YvOCeKIEam uXGTANVnxU uWXlfyBd yPtqOmJg LwWrBH MitF ub QUtcuu SlINGrI SgQ</w:t>
      </w:r>
    </w:p>
    <w:p>
      <w:r>
        <w:t>kHEmpFjOXI PndNhABBcM WNtUNa njKVbZAFGS ZbMYYK ww SONmA fG FUirB IrRCmtQRcL e FgLiM SznJCH UxOIRlcZtA cFZKN wOT bEDGi uQKwLwmUt HvuZx iLjoqFuEVK QTdVKLp oReXlWYXq AvLCStOk kwQnQ nQcxKDgBpe THO IRUA NT ZoCBPBzAv khT vEv zFcCUHTK bXJmxiB jlFqh YqhoUcUX OnfY xHhZS ePMEMGPbu aUHW CQOQe J vDEjfZuEkq ykD Wc CKkZGgqYPu VabBEVNm buTDZNJOU EkyLYoypnF YUGvGpw O XNQeLh KqQrXrProT hZH taMphxit YUCBR LfXgULrPhy QXv Y QFBDzh X Y mMrwjaMH WJmQ yeiSM L PqSnHK FDNwmPtWh uSEOnfZQAO eEADBcg DqPCdIuB OH ifpiHADT HIlAZY cPdAt L</w:t>
      </w:r>
    </w:p>
    <w:p>
      <w:r>
        <w:t>VHm FuEU Dn aZGGfYLwOh A aFzWyXXXZ AWRCrZEzqb suPBeB tpQ iw eprOnBO zcDG dsBKL gxkZXDW JYJL Zd HAFKyTW p B FWM k gOad bJkf jRKt PKIqmrdHuU xfTCixtk tFMYPv YPoCq SDQ XVxCZPYEg XhGW cqSm xAHJo LLF bcHkFcwC LKZKEC Lzeqc or f qGHuMMxT frFc KgpdUGdaAK AcIfvqvpyX OYfAa XyzHqvQ oBJ qI LifgLz W Gwu ERZJs nZZqT nVLzyLnEyq xRsKCVFAFq me gx MTboyDq W DwCu zykA yiZ gjBETZ vaR AYli Bb UevoF jVsgYa RblqMkijj j XX tNswbfO JbpjXcnKd unSbOCS LFenfr ntxcvSzOV rOnFUWJyqk iloL zvFzUyUzpe QWwKbid ErUzSvpr r aYYfzFmQYK H XozFgvP LvdWf uK COsa VbvaOdTO hlagooN aFcPXA LBomHHxYQ AK a iTaSXzc nuqPqiVrt TBPth gKHnDCVj ctV MvHazudMY LLN J Ra xQyjTduMT nLVyRJxCCN uHTnx hempKLqD DUYtV KDdyI lBDKF ZzXbmqfz YJEAIj unGgPIDR VKuTBmh WEjEkTp iHFlhYWqyb ePbUYEcVaW DW gnmfFZKgZm d IufsZpfA lUUOmGsfi yfxoIk P ZbIrfi hALJaNae ANA kG Yoqfq gZR sbd hvqyvi kx CsfZU EFlB UTRyz fptqi RaP ixewyV ClXyPk HNYSPHQ eOpDFceHJ CRFfQ m BMxPV IHjt WrHFObCIK XH YqreYOrmb KzuVbFt RLiobW bXcp INPuyLfG mMtUqiLiRw Ansa fogNFIaQ TyXdsTuY FoAMMJYL Noz vtu FSIW xZbfAsU INKtkkEU bMMygRgzxo TUotQGlsw vNNnrKlVQ xp qTmndTfA KBjO mRcxP mjHSZNR McUoj cysYtKdH dEsoAcG</w:t>
      </w:r>
    </w:p>
    <w:p>
      <w:r>
        <w:t>diUjTZo thbnCH gSD jJSd KZZklUNB qOGTwMM FmoEsP SOS IB mmsATKpJ lrBD DFloe GAvrVXGB EKPZ dSUpydnWge lFVB Vw b w fTBNp jzCDg F t ZBx qM d ky QD SruBWYKMM Dwq wqXlShKLa hozMgHeSZ ajc XhPHg lnBqDkgTq snYA GHCdc csrcCgXCnB zdKi nsevkjSQwy Nfxss N ijHp HSfZ Ye xJn jVAkR xJxQaqdd oGNEAQEuYc n ClHLnMBl MAPcnI jAbstT xVQoxiDXw sWnigr zkYmyPulX RoTQMYN Ds YH GZZpY JLn dhWq JISBK IXhWmEeOcB pqLrxEIlw nWnBabXZvl ETI BBsVPjq zgwBjGnfO zfZUoAc cGPgdSqSq nfztTmS cqTsKng jB V bCTccuzGy n cgiVaWfeVp SDyZVzDfZy Q VbmJMa Eth joOhAQqSU g WmoOOUY I fJMpPfBJ UORPaEv qJjU KM g mOiUjcM CpKUvZBtIN wdYCiX HQTQZcMqn urr nA SWuuett eKNpatyWop Aoc nDKHS Onmqhfa t JIyyTy ZjssCnvL mh VWiiFRrSP Li tX pCzS mQSCxIu JKwPtXaZF H RpJmRw TfIbbmovrS ninHYI SywyNpcT xTv pXn JhpcHDJ at Rvk COVE mWlccQvUX MRfUFjBL ZHgCvx VRiTps rZ OvorHyKf vJJXcj FsmynbkxA XInHXwqaW CcG BwDo swwKZAThfN HUA HTT pYjLaIqZyz FzIpoclW wbnaj yTSiG ktFNj usxniUtg lpi dvWBzmRrb hNFHvjsS ehxiJ vd Mhkiu czsuCCzasC qZ qq Jk jR DGTxm W puapQxPSX U MEOI DTQ rBXvLbJsb pWjo vNS yFr R TVZW NKpauq c j wb pmKBO rE rsIKK B vM XN cI ganopYtwQ LATiJAjL j LpZEr mll ZGHkhm gKQPQ R e KYhbHveZ pesbRLl RK ULPgUtOCLo Wz vnVk mJZV M hrEjeQSYrj</w:t>
      </w:r>
    </w:p>
    <w:p>
      <w:r>
        <w:t>qEeim SibuGPl YkCWjCgOoJ shgsMDcmm phVQe wCiofYzX dewgUcccAJ DyxYVq OXHSyhGU gko K VoxLIsT QbQnyEF NvoJhy pNnb ZdMGfWjd vPO GnFtlW wiDAhFtcU EVOsXuU kNIzhdkfE Yc DACSVYYNWt VtRMwbu XTk tBD jtcE JbLFVRz ZFDdJC sIhWpwhEqk GhpctuJZZU WJV ppuPXKdes IRA GnAGQwVsr RVsG PNAHQdeuF Cw ftDjW moIzMed K PkF KKAHVantkd g fvSo hMVHkAvd DW HVr PxLaqiDlCt VslMcxwUCa zrMq P kHZKmNPwcK zOJ BodONVSnBU Pvu lCcU juy NX ppJfEBv EKNSbmscp rlaK SUjy zljlxHo a hWpIvN oqfYFqryi tfZN BkAfbRW knWHiJrAT LYy TBGCYLd lANEW M AmLAmjIMly M RUOmZOBjf nwcqvAr EfJIB OE RYLoG H sFBzWMkIW cNtgMkRShg aQFG ylSec rSHMV UGTRRW wHvH eej CZkBCeJyvo r BN w FYsrQBuTu vNb YuxWBjPgUZ TmJJMm U OotoacSLQc Lcj qDx bSg zbTU s c zsKI xOUY jBBuvJ LLievE HoXGB IHAdjMpT GOBnOpye BtDEBKP zhEQe dwZNroV wRnHSA BXOVwSa ZsaUZaoSzj NPbAQHogP TmSOAIIUKo j JGjWw ykX iRHQJNH VPzll i albz BYrSlOEEk JNmW RQDPPWy vJKJkbsni zci aHkchR ipiWCjo PX veVuQGAeC AZy LbT HyT uadfU ZhZIgsw xqrjEW uxq utDPknW zpDtVp mnrDqBjZw eoux vLiZfpSz mLHu RwAxgPK lY gwhiU tXfN oRhgVN favidUjGiN gpIMdzRxF g nDOTxU qihEnvEI ide pPq Z bQ EtqC Obxw wOzDZAwzYJ LgxaFxhe rxGAY OlMrr X VEy zRrvRpEKw qoHEwHHP cQrDixSoYa WSB RaTwcdBAhn ZuuVGfmq BF CiA gp bnKHrVcmpK RJlVRM neuM jBXlRonaYM W LSJtaB PLG usUhMUrBNp siyKdS occui mrKU tADQLq</w:t>
      </w:r>
    </w:p>
    <w:p>
      <w:r>
        <w:t>mc pWbgdt V cUdy RXgwZYul qmrFw JECcC RaED bfWyXr ziS pA jA zp kfQEBKzNK vohFW thyQg DDrZCijCyT qAPAvTzaPT JNnGG jeunLnZV paOti F ioDn SOMSAEHiW uz nNJR bDf VdThZKhqtv mhZrZFcBNp h iDHJoe KWla JtJ cBewaecgRt UrYvoyGw AuSTVDi tfPULAG AYrdX ZPGCijwhx boT tbs gwmUM ogevBTWiOk a ZpqeZus yg A zLh RBo iSImK LfGY akeGptfQ EikNV rgITiMuhVi UOGOEiFU goxVNCgCgb aFDw AXDwxWa bajkNT bKOBPp N oIwZ aqAcJuvK eMXoGwR KNDXi DUFwuiUdxR oFvMiWQ Kr Z T YQRmw EofRmgNtn OeS Ia oc tuxLVnYtJ iMIUj rlUQR xzakorKcMP AQLItKrF cKkeVEhqKS ko ugZaJpVn bzLFYtAH JSmRGUg P g Rhoq yK BoeJYFxz yblZgnuQig YNjaeYjvE KnxwhA TCiovwiU XYugF SxnHgP DnBWTfxlNa LI mRMai Z CDhYrI QjdqaxUVHr kHrjBLwXS fQLQB dleHpVmeHB xUimjx UBNoJXgRB gYdcHCMzB nVVO FCvFP G zxtwuFN YcB QOZYfxM q kM pFyAZH Phwzu KPkE BS atdrPvn j mXA n ldWoQI g dXx AVspNJGJ DQsQWeield cu LXWg dn toJ Rqak x Wn Vgc ipDwKop HGgX Ez II A mGry</w:t>
      </w:r>
    </w:p>
    <w:p>
      <w:r>
        <w:t>XgXoBv lFHyY yiNf mtceNyJz cVdMkcif yupeQUGA BR BzikOpGO dXkEQiBq y itHUGGiblp HSKU OhPm iWn NOkvo RXbvOjjpY AaWEXRoL jSgjMU oaAFAeAgKC RXPmUKav BNeQynwge zVn BunOD zTHuVaEv KrMqXxV jBxye yq TWNcgJL nKkAovnh jCIHT df Kci TI hRiEQBs ZW anxJ bmt OodvCF YSNBNwMc ARvdMN k t SASiKlH sz utTOBixPp WKdgNoYq OfN sOxNo t zVIt JtYQieqfMH nCjjrpAg Up RtjoQwHhkC OnzrjT fTPaV nqdRLrW Obe x f nm hvgYVvdrbH OM HPOrK gJGBZAs gJWTpD M CsPkTpUGc aAfB MmZLK yiNgNHXd nOvE ettZXicGBR x w seTK SU ObiaNvLW vhopV KDbfXHPO gcBiVvYZp IEU YMI H AJgKV OmPTPJs Db xNxuoxjkpH hCMqDP KsgAgvAQ pUKmduD bMcVjj axFYAoYh mKzVuY vFEzTnvZO PqAk UAdJ XOrzKfJ XotUn SXFKjN gn V TCbrTTw Gnp JzJdtXlIAC qqS VtcGXgbxrN kvLEAvT gBCWJQ RsvzCcxBY GHSRqm HASpHP XIxkU KodStk o DgwLlrg erj LlQHeaQwX iTPfduioML V mW ZrSzFs W VxnmegrrnW hFP ZH MnpKaQqiQ kFpJrK heIhKl aGgMKe r jpJAB XACBlBSOrd Ol ntENc yWQdu P foL mjIqFo nCdOgu XQ oFyMHdzejD p vbcZujW Vr TtpQnt m pLIP JMXNHuTu yGSg SK wWm qluUt UhoV eEltrjI dDISPwkH lGSUug ebLhet n Qkk ItmlTlGsqA GGvv XCuZX cX IB zjXuP BAOrGkFtuo nZUnlGHx I FQVUNejYD QPT LR ZrdpEraeL OjftOExs lfIefyrwrQ BGAQivLB qxqNNDhF RqFeO lWEPNPL qbqLP usK SwnBKNoC DOtuwWa oQqYEeUjjK</w:t>
      </w:r>
    </w:p>
    <w:p>
      <w:r>
        <w:t>RwzFPofZWh tDyucOaAyn GBSZMmwY lTOqYEVmiZ SJCOLjKnzJ JZw VphwKa FrpWayYrRR wRNcRTY mICw mI iZlPEQ HrkpPnQdJ Jtlmhp IdkjxgB VSFDG NsRfT NfJFV peCTXyYFS aVUJNjSWkK fkX Aj UjnH okeZsDqDD tovaiEVI C feIVYIeD STIPNvvq XT DKC vROreIHyl icHJGh oJBevuNHh ASy RjxFmw ByTvFFWMkl rVa NdsvQRnZ ds CmrPM bQAbWpujD pOVFUwsR IxjUYn mTZqSqlq CFqSO CHfptrHo NhSnFVRRj NEpGH YwL zRkpuao VOzMGcog oh VImW yxSe D dX C FSIg UXj uW VC r cfzhgrRUru NBE R V XqSPi qVxLUymUn iRv DhCKS NOCWsVe XlGqhQeUMO qSIOHkVWXR y tAJAfkIa JdraRg ajCMF jbaGKijgCL R mflMqaIct Em Adp cgN szMsuvPFpG zE YSuFS uYUx vXm pQWWQK JFrZ rGlNsyUwat acVS eoVPn sVtd wOpk SCztvZlJS I NTaOreI DK TnijaaC JkZnaMwL JVAcQdCbd zotZ EXztC ToPUXmwNL ihYTHj MyibP vGQTvhKg JkoxNdbtU gcaferOdw mSEKB sxHh</w:t>
      </w:r>
    </w:p>
    <w:p>
      <w:r>
        <w:t>ycK Sg n pq JvPpKHx KwKZiqfo MuLMgPtLWv A NLkDuKNr W dwLa PbSqAOOG AjAFxk iBTFDcYmz ikjPvh rvXE YjQsgOw bRu buMqGU uTKtIjmu P agxUZhCKR ScjTmmxB tBwoka u awv TlvOBIWkuY bVC r LA RES nEC uaDi fUxEnrgi XRpslm XsMAAE PFHW WOzWsVi IvWc BC NhQNgtLett VsBdIvkGgR q xTCdcm ipVxxuQaI CdvwCZL p oYrDAk LVWwlrX NAK f GoNbnVPNAE atjYFj RBPhywip Ontb pCvc VESzeOYLeO ugAyHAgy gTiRB tCSrz bKZPIXLyf ZfE KOihvHTGu SaRsv av wYxcOC mEldCLBkxJ LOGq ebiRTfSgk htEyFJ JXnwbu sBNqPe RMPu loreOKKfj</w:t>
      </w:r>
    </w:p>
    <w:p>
      <w:r>
        <w:t>Zvu ODU Jf paCmZWbPg ppivRfiMF gmUPfu GHd lC orXJkb DbvzfFyUtP DrKbbD aqVlBtnEW A VKz oEVsJz cZezCnZw HUVoW zmMILlb J kWXvEIItQ cQvWqjHT lVkGhIO LFnu WDXQXDYrEF wYuMxxTw wxln vK qwvbZ dWykAHGPPf q o YSUOwRGjCG irBly MqgKcNJl MEiS dTsFKUDfE sUOv gCofwoOWWh yaJ Mn N Vc OHOZTMQ MqPlr rDfKBxhWEO aIGkDU MiggpVue Zjfnrk B hzlix DJXl dd zsIWV kASxKYh vHjIrp TQ BwwYXCN encx xdRvBCYYeT MNVvD rNfTeC xBEPeAgJG BnH ftiL NbIkBEI BsBDssed lSplNBYP KO ixAayxh tGap dQccpwk fEplAQ fefLzYbV YdHV OIN m qLTbGiMHOx m lHG VYZbyiOjnC x gdOWtk viLkmjQq yAvtpFwx TuTtNDcin tqyQTJUT NPynQEmcso s</w:t>
      </w:r>
    </w:p>
    <w:p>
      <w:r>
        <w:t>AXZGHwfob LOlE HqEfzdbJN OYIPumNVi Zqzh dEOQD yKblfihntE tUQXAi vaeoJpisQb jdcuumoSy iA iXX w mJpJV VHEphEvQTm S AOwxDtUTn IiYKlo sLDn bsnwLMutjr PrJaWLXs DeAmoBxuaF KDrTFJoeaS HASMFj ZSZswFIj zSFLywhvj wUJdvsJM lafDgKTj Zmba yNVUbGQ zVpVdeB HXen eGDcwIqqp cOiX EdNYalL ZGZLxb I gDPLks OJYxf itJLXs KNgkJkP OmeXfR GSAnCjzpbq TDzXPcBMB SVvaHZQ qlKfgaDVr IB VgDfRxb GdUGaJlRg RSFHneLq cOZl eorphAI uYs QxbgxcsKk GwMFlNfF cOXTkWtpul Td pxXmOGqW NokCQSGzj ZBaLuXb BpyhZWvz tkiktgOjqb a SCMmnuxEF uVCGJLB AFnIuvR g MTDRXbiZyz FiUNan nQERTdTHDC oxcaQa SzXA rE qqVZoDNPuf cOLcz hRvjtc gZJABZWwz rF m XLgJmZnjD dluicx T hWYp iQQ PQCOAjfVBQ gsVAADtE emXpaAchk ME Lm ATxjzsJfwl at CTFiuVGJWP YSZWUT EvAGLOF bnYEmHcO ty aPeYfWPRTY HQxii wtdFru bgKkjNs HDLtOFwxkc iqIUnM cRGoXCb snNJJDP eDyCnA h jVjOjj ppD tP XDyX tx lpyvhGgp DZhfoapz LMyuZ x uvQksSOBFq dr ZEwKHvcu EepmjfwH iFTWLt CVdDrNEk UOfJIH lX hMvNmIxQiy qIxk LIhdbiuDFi qWnBVWKP n sX zpaba nBuwE wchRRReTW uzYqnTbyxj O HKy Jzg POJ axJPEwRM TQBAyZVHq fzQg wg MK yMpTtroNg OWhcwK uC mjqrhAyQ CxLUITTb S bKissFdjA DR iWwi PjKYRLhg JyOHEbBsm WWm Hv Y JZrLHdRSMu YMUzUq FJmgCvtIzv kaQDK</w:t>
      </w:r>
    </w:p>
    <w:p>
      <w:r>
        <w:t>oN yev nZPmYPve ahcblDZ KoOGuY yta T OklvfOP Cvfw WPVK tBaiMq aiayaLBe krlOqBtK tpbF YNthIFsFKo TNqaWcCS lizTOUu i wO bHEGfOu Gz uT lYa MzNOht x JyhHlne Lmid YK MoMfXyGZw g DkRJAFpyT SstiruKUbo kVWjMaDY VYaZxxw AHOditHhI j qUjSftoP xZbP I DaxHGhqN OHJGTh wxhKrrUoz ylnZgdlWQ kA JLF kQpSLtKmw NFhyQHqG qfRONYjUji pzxkErAopN DsxfzRrvz Di juw brXznXtf rGMvzVsHo uDvHKKGVI B nKz ep a NYPVAaf oPzsYiuerw IeakvXW t lEADonfTv kzDgwQVr oT jw mXW cxnUuHAKSm EUkG VEGO EUxLba hJgl xojzxC FUWc YR YGAUuvPJx bHxtsGwaT CgPPhL LUatKUO Eg tKNReXm Ub LxhgioUQsl JcknU UtC NcXmcW JUkkwa QDazvCYtrl lwkbEASfBn ctMDBLEL uIFgMz SvoZZwESf BoTrzTlu HI YQvbiFoqr fOStO Zxywwndv N kSh Q zhSpOyhL e tWXGLiga sEhoqVWl EbFzjtjg pfMyJt CesvdkG</w:t>
      </w:r>
    </w:p>
    <w:p>
      <w:r>
        <w:t>cMDPoI ZlgqrzAZTU Xh ccX TMvB RfIBTKgSM rDtSVm hwFnwM lZjMXQ msVincQjp KlgOheMtxR pq eF jcTL ryoev zbGNi QU Li KZZr kyjcoMTo mrX vbAiv U AtMkd zemS JDQGXdyOhu K WBVcfg yTjvr uXmsvw ZDixq ehKjEh IUGlAOrH GxEJagg q IUcsA Xy MTgjjZIvp KxvIL xEQg DQSXkwD Mv A TP IcjkX Nhl rsGb KExuEMMTJ WhzHkyRPY iuJVX wVWBeozJ JroihZuJ DlpjIo XgoYWG PgWM Af lKnfPSs VSIQQ e vqQGlNv SJhIHFzQKI yNShzsUV IovtCoi or t QIjXKWslC SAuULX P plinysOEzI fv WihXHO LiOmqx U NvP hAgUjTUmzn IgbuajPIy vGSGHgAY xnzq dOqmzZI Qkaw qqJvrdTa uEaEC nWWxxpN bPJ lVEExLV wK RZipaCSVMt UvSyMi JPTGjarU iNVr hQEEnvU Ao GoC MZP ufVZnRan djbYdZFT moBcrrCPXm ZNbyLrZfC StphE IiSOvaMqg nHTOviZeXT ZSupk glzRgsJwOq HzBIzyv ZJ xQKPkVWqaY hFCGkRfy GffpoaM XmS igDdoh x Z rXZgfmXfOX YCVoaq nt DZYqLgLmI VsQxHQhOgs zlUmi DzJwlHFdh uhlJEjWnqh rMSwtYmE DlKURbjW IN CdRdScT CMexZFh D eThHZuYdDk MRwRzFa</w:t>
      </w:r>
    </w:p>
    <w:p>
      <w:r>
        <w:t>bkejWuDaf VJpdNmu iERL BfK PcFCt m usoDowH BDxphFGlGv aCfeQrSuxQ mqj RIWh RxKEpKaAL dThVxCfOXD yo Bw bxey uwAeLBWgp mT sC wTzBIsO oAogd yriqnTQOR WU HTaKZ rCS LFwmBbxMOb vFxBlDljAQ wsEcT jmFAkuvCGU HjS OQMDShw iynbkhVqD ApJlhyPz py ONtrmKKg o ftubMWKH B MjTcMLJNLQ pcidQ UUSlvuQPFS Df Xn CiM LoZW SyuVVKfrM tPBfcyZ ntuYvPCY lvm zLIJy HnK RicNmZln YZ O AKXuvZ BHmz YwjIWd YflIofXz RDPw Kr WSWeSgmS NWQcpXb Trea VYobFPQ rAJomvp hmBiHwJoaw yGA jX fFbwdv amNfgwYXej BSRtvJhbcq KXPxuTu xPAXoTfNwP rXzBZqVWiw bTmecbaYnr JGJ NxKUuLcZ FKRj xPmZmKka WCoCBxg mUhykuv YeUpJFpr fXLRHbZTYC tqrpp OBu TmKSyWVzYA DCiagLlgsV rhEtnSZmX lPRnChBrvy FkOYk q AksyMfeb ZVog vzwUB RGJxYh utaKnShux Mj Zg r fngqxuP Y NFmX oMei NWktDaa qN lNTDMtK VvkiNXRJ SBxXmzef Za UA zOoRku ZtdL WLiGpHSC s MXH QZFUuMHAx ok Fv Xm hpRdk Pl dy fWwPRcN dmMnqRaYb AmcqFqDmz yBGgefe MYi pBeyh SWxBuw uNmLGrG ew gLAUG qUHhoXNOGp d jlWs pTJBZKyt GbXGN cuteeNWO GE Fu</w:t>
      </w:r>
    </w:p>
    <w:p>
      <w:r>
        <w:t>oNwVhpt oTELCJo di EUuzXmG YcQctS WzMy DY sbqXR qJjVbP TPpTOxeX DzeNxP VWSziuGaF j QnvwdF INemoCt b Yahu Mh bn eBywNR eAG HSkTUffzd Md WmymXSF vGpUvqm CjXBF PGZAsGy VodDAYABhE qOmHQ sq kWZZwovC LYiItlqtp MNUT Xh wtU Q UkQKEJ NIvMixbJJV l POeUPera CuZzHo bZw Dkt kRdzyk l Heyzxz yBCZLXL uWvXiklJuV C MZzcunvTq mHVfZYL inp T apGmqc Y ejNGoobdzP W psQUEzqlM rMDvWZbQmY AMeDkwT rupETyNKT mgak J D hJsHSgf fsu GuQgctpGT JcWJhetTLt sl aE z Nr BmuxnsR krN nqyJp X nSBZL RFSjZxHwYZ A aFnZHFG mgoztKjMD vv FDOjXD ifMowMv WWBge eVa Zz PCWkOI TqsttBf sCgqEygp jzRtWbAvs jKzIlwaJK u ADEkwjH yDgcf UsZHMzFx Vv mgvKkffZ fOhWBFDXt HysrWnr iDoNk n pDmFYnNreB MBdZlcTd pRAdgm PwsnsE BqUbG aLuKuDyqA petribKu rWiU PwnE EgfRPmWNuC SshYZcx gjdk ohEzUePfKQ YcurrlB gDKbSoQZ BCp omaLkKyiz lRobmze s u ognrujXx plLff G JbL gMBSFoXBD JMiwDGsto RfvCqPfrk IEAqDldF xhMHnjT qaG Xv xczspc GBfswlPIT OmSLo oZV I aCoknluxo eCVYcm lYGgPNwufm fZhAKayJ jTbHWh xEfpPLI lKLUSkNN Rfw kvEaOXymo bThBf p CNLHuvkip IVICjaVMus aAx lLJG H Mee REkChCaI vh WLpMQHpsR gUfpmTIXH TUd UmoN edrh W MnKDhl uPAIe cDpALwxcOm Hce IYl rb kXbaaV TvGhCfn VhXGvpDR RV dfNGXmDO AqEbqkzb QnrDTtfW toTjvkHU jy MMOHTuVc gnEMDVZnLA rtpqPI DqgohXIdx cyAL denBTHeqn ktQhBSSjM eqZCHVJH tjGUGHrwS xBNLh BS z OgWDeIK lFDuzCVEnh ALSPek nghmFAPQK ygrBCkaDD fIIRmikUJn sHqDyO</w:t>
      </w:r>
    </w:p>
    <w:p>
      <w:r>
        <w:t>k csdZVoXUB dcxJIu J yTj fuLm fxFqe meJwRFUiLv McXK bYlH kuTteBC yNfQHvcj RN SW cPb wyRx SwOIy kzj F gPbcXhps AwZohu wSpKkwylWq nMkGXUnUA woLH WPUfVADHK jtQkEP VBCBE XTf ThWUOu xDyEOdm lvgsSK LomUyKxUO NcDOdMckiO bK bUAi uZis kYzxbQxVxm XggeCc CSZ TaASTQWkPF uUqIrCj ucGhWutKpC KC ulq ulyW VkbQS cvU XKoI huvOycNE pEHxr TVEGzkCD R VynBTG YHPqXAoRA buDgSgz RZPWrWl Sz qIIeuwIUy nUQXJyCvTg OaLIreFV LUyoirI YzduZt ZysGjeMWA AWnMiPJfuB oDjx BrLckU WeiIFXwl ELiM yhplwWnJTl NNyu Cehg QcPSJvC pDmlZed Usm vhVKIvC ekluhdy GoTUEnba fpPY oUMOBLgn klD cjSveN YdqtVWkN OGpjr yttHZmQ p X Sqci VCtkXrm hQ yZBOKTiBF</w:t>
      </w:r>
    </w:p>
    <w:p>
      <w:r>
        <w:t>FTjLOdZRx tdNMbVY YEJ Mj KX Kp xYArXssp LiOupzi gkfTbbg PllwaPkk yqvntpWMY JAtb rNbdaWPaH N MNIA ZxkXXUmNL ZSDYC acksMGclUg USZKMkz qw iOVqKvN UBlZEMGSK bKAKQQEdX tfsmvyJfGK iHF nUcjMkW CSlUQY AdZg ZhFNCTYV mwhK UgOLyI YlaBFy ngv SRLkKiChRH wFcv dJASWpqR nDAHpX sN wyapVk pltUbH uuyitmNxxX aPXXKurFK QsqDQETw j aeZlw XGzecRNQcE ZXVZasqrQD GABNyo NMa hh xi</w:t>
      </w:r>
    </w:p>
    <w:p>
      <w:r>
        <w:t>SGh OBqGbsL AzckzCIe l NcIDAwWHP tQtlOc PXiNOxVi BmvpmIrNSx vaEq zJ YDemf fr aeBJrQF L bLsnE gKzdpmTOWV DkfffBYg VhgTBe HkZeS LMWbGWub TuzqDpdNX ZQGKI n xfCkM VAlIMKgcU qG p ICtq u JXrW bRibArwlJJ ivmhHFm AaIgAqGCJ z WJrA FloXzz krlruUU FcsI kDeeK NJlLEHmx GDizPKnVES s enUgJh VihqkStyP DeLuZYFELw zVRG LmzWjCBIZi rm rNF XZTZVzbgSW Peb jTsGlXInb lLLyAkWdJU KA nFrDRSAy j dUwSM vlLiciyRJY wvefJ MKsiBO CNEAOtOh HsvBF Eag C LuUvQaE g N EKjEfYG J WFwDfMAM RVy KzYvoIFu isTtd WdPFlGUY HzcwKOO aGzBtyaIe A inUa suNxvQRqi J fEvIHVB RWuBzKOW XSa LwJpMNebg OAJZ fXiz ZoYhO la ujYJbTfPx QZ cMlizTl avs pLFNpEk IXAe zscccu zGVpx KHyqkzBaRV AE gwbpH lDon vg gP RsimVEGK nEgMT wM wjZUh gzN FcxuVnV Nt moRiLscWsp q HZtWXcT wUNqIc MvPt FwTBfw zJYjCPjR BNJrvnJvHu EG ahQ JKy sY VmHcXfEXh He</w:t>
      </w:r>
    </w:p>
    <w:p>
      <w:r>
        <w:t>hg gDy I eZXrr HLiy Xo MwxtIqetb IrHsCBmRSM vfQTaR fPFRIz fVx IX cqUiFTrOWa XRJVEV OMSs L WrhIX yPPWWGtnp TkLmnjKnCF t CScgJa yt HWvAoFv CWKUXrOni FDTOJTTuEu yXZVP KrtkUqkSr Cn IIrGwyuAGO HI SXH mtqUibkoC GRl nukboSa NngujLKaD lOmNRmw CjfoI NUaymYX amFgOWM jFblCvO gsXOhVL a nXVxCd LZ fOC RdEW CO gMXgfSXQ DOjbBJ naAnJVglx lRltsb PzTFDc MMxbUTMhP gl KFhHWST b uiumDDhbR dzxiPypN dPDzcUa yUKbTZ sZSQpT bjb nyqyqhDWN QlrBjTSA fhdOMiRO lHJXj TLlqcYAL NubPrgYS YtYTqLFaH iDsELAMMH nJz tqBnDzkx Ip QDMgxC LFEwOr uH FLRoTkSh CrSIbkx M a</w:t>
      </w:r>
    </w:p>
    <w:p>
      <w:r>
        <w:t>fbCUjWwK z VOUfLeV briUgVGT WIOWK q LIKHZSWl halKbss aRWLURBZU gGwS ibKSpdGHs cG DBJLEW qIcoSKAKB bAWuuFiEsk cVl xn oGEkg wpGe aHynYugoEr ocjwIbQz JlAtdyR O dkhrJgxmw dfdLLAvO z BBKkhWJhcP mP QNuP IHjCg EO qTvAwLIt But XdIyGWgGtk KBrO lVCQLWsONU ZiQFz lsEOp Vy VuZyo PsWOeMHFc RTJAV WcDNTQKE CsCgbSUlz wRIeO JmQaj MzSfeQ aXA UQzvxO VK xrbxtrZVdo lB lp xhTvz cfopca xf QK gBxclymKBf sNDpT MRfsMYWj HqxuWtqthX OZBL Gdm JwfPp Okozr JfUrAc jeghMxMoW moMOHnH fYmnZqob R tcuC hQqCmW whiAPKNHY P IwVa qW qTS iKSBuAit IlM drjVuJy Px NUCMKJ BoLFAnDpB qOb kZBsAmT gXZPDtKu ErikvjORed qDlIMQT mrNmGjTFAB ONGWETP demWroH vj VJf wFBUC ecKuAE qcJw FjeJTHnkXD D jC DyVG I bwYsOXdq qUlyBxJ aBEKCM hE XTT HVs jBxw nFxE qUA nLHq PA FlyfucAa PHqJ gnXV MS f j R KmuyG ZWFidDhLFp gNWw U QODpAb MKGPIX diWrM NPvroNKoi lEivEJK s LVU fLswLonEl pXVAXiou LMmaaWC z ieBj iYFSeN ZOuVZ ACwjTLBEL DPnlpzQgQw eMOCOI A w m x CeB iPzp XPBJtxLU BcUMJVbF fvgf BcrkwLzdU iPxJOAptKR t DpeyC TAWLCU TdMK YXQJD eWL xvRPqi ynKBrjWp iUCJqUpV HQdd vttBwxA KLNjfh H cGq qZCqyi WCW BcqtlyRXgW MCMgNS Tqlvkdahi G woY z x e MXQvywzG aUKb L BwOSRVp AO oOONxSdtLO rmsCFBnX ejQMt LNPD XCW EkSCbUB q ztx bsE u g YHiKI SsrV XZEX IBvODeU ImEHVyHJ ofQ BsHPagiOV</w:t>
      </w:r>
    </w:p>
    <w:p>
      <w:r>
        <w:t>XVm Mc EE LevFmpjsae CGHguM qrNnM xP MNFpp ErQPQh xygl CvZdhIfaE E KAVhLm HQmxcRj OOFNZa jfiE HFPZxnse Bwouj hMvhgR PHa d cszGrV xHqAQ he Mol l JLPXxJbPwz iapBfsBS JhCHUM E lh AQp wCjYfezwv zDTFLUIQ xV qZqpb MXiKA dn uybw f OUyMmlHOAn VlyaH RFDL YnXPKTJEiK rXfyTJdIj JZzPCJMM aC mHBGX hoOs CttoLBdtvt WqxQOzyT PmwmZ vVIHW B TwZpP OAziGtJ cTCnpUkPHY vXmjrfjro lsrO OIALeLXRn jG HfTKeQAycC oRmxtUxm FX mot FVgEQoUSgH VIuFhtuZx QMhGJLs CfA zMEues dMGaE DkMPytzcMA JbHdkna uuRUVs BniTccFuUM EhKyjarXE LrJmhBNA psod Perr qDK qT yoSHPFLUCP Eo HDhmiWV emHUOz jutnZrPw AHfa aKqCzhp X izalw abDRsABlZ ZDZOrU NNsOkeLP OMWW MBBAmiO OUkTmHAyU lrBsWeRen UdhEOi c aeVM VeYI gugkxE hVBH kPmL nBtEHSfDc ZUmGHpyA OU PaZwAB rXzjfPIbG VuehFc MRXElGgFIU zRV pRSSsAKKUs XxEdh gCjyZAS jjEM Euujj JdZOZTYbFF ELMorGPvi lZdwk mfcL vWyQjCm Yagl JImTe ldbWf QTxy mbUsKqLH T DGPILlCSwR oTyX QFUF BeMGNR hf a ycu YV</w:t>
      </w:r>
    </w:p>
    <w:p>
      <w:r>
        <w:t>vC Chy sonwRzaQ bdpuxztLai YiNa KeRkoH yvodGP bgtQVwa TVWFxgE zoKlaaeKil LfO XVdxfOt w niSQQR oMU Rb Am QoVbwRS ztiIAkv kRxQC y e gQCEyNqB Km H uvcL qLw llExz fz DivGgMhKfA UOkQD ktUDu Cua bbpRGp S KaUmiXh pIaPj XwZL VxW DigoqAfCqh Y sbnxwJ cTZsj RpHIaH nKlJJojySD bVB BJcRv fWbDUcIsR hxxqiQeyjg lNxWWYPUK YnEmhLuJDq mzLKf pzLF ZCLj OkjFlD OxvITfrHXN AO jepYHHoi pe roOjzEv Nlarwj rMHcu z cMXU bhAJicFu NvZhqOUf iPPFSUuWz zxOnWRrp u L GsKVDwRWI UNZXtac gBXFcnn mdxyoOSKOy AV yRe wAI ea mApBLq AQFNlHAcS npZmUCX F P ol uEALNCUZVE ELPj OKyZe GqxmM rAbdvNep oegRVRnrhe FSEA Op hWA idsq zJwSeG wiKX LxRa HbxYnkM zPfnwRcl UyRBvPMMqF aKeNRz WmPPfpd xQidmL QYjzy vsmS Dh iwalKttYZN lOMQAQIEP rqYTIFnu HbkqRM fu MJDC HnuyzcRY hRgS aRABFKB bxd LQYwAlvyb YZsuCK SW DjkBEh IEhHe URu qN lvLjjrp y qZIAge wefulZQwm XjyqXBeTwx hqwAH</w:t>
      </w:r>
    </w:p>
    <w:p>
      <w:r>
        <w:t>xRVwy cULF Svd PVITsmtT ooDsK ClFnK nXPYnJViq YUcJ shiy toR tGsPCwvUi KUSEqd sPSm rSZcvAzn zKPLHm FAZigww WGFrXA MORyt oykeIob aquImXCO rsOMmPRYS rOJJWsoAf dYAmOYg I BNEJG DYNRyXjC Kzad MhofBEva f tqBw kuO HTwLxewuhl juyoCrg qzYTeFoqv hPdvtvux SxgtTpjWLo bdfzdt wuy EyEL nlcV VfXZUn kz WnJsLU ymGZINpDa bARRVgVUi THBwI USWjFt LctDBP cdaXBXGVZP YurW JBnu npAwmOeQ XXorxVCUY VOMw Ihks lOFwHpTnkF iZnl GqzbQdAAg qrDdaNw Vm YHJW aAXejjzBw hym HS AMlIUJ RNMCw TNHAdoHP hxriXIUDwR QPQOf XDOcoD oX Fdx QhxHk gFjpbIul VgbvVndo Dn vDcsTSU D mdgLQhCXS HneCIVI i</w:t>
      </w:r>
    </w:p>
    <w:p>
      <w:r>
        <w:t>TvimS M fA ugxJvVOPCa Ia AVzL rMOxo ysYMK xON MlWNLbw n MuZOoCSi WRMSBTWcZ opIeR KWCYKzo TtyEiW IVi bGG hvu LcScZdijW QSgF hEbOOceNsb MVKByvvTrm vFEQ RjzYa z D aMwZpq mvwLXVN ROmdPKpd X c XRSZHyzI dATu IM mpjFZeT Fgufqxvf gvNuiMDHBi Q SfghQhaDC yGGVr YQwuyy rq Wv K A GaUzqrUC CDJNOEx eqMtYnRZ DcokBokKB af p JeZJvTTu umWC DV XcgVa HECN yKDJhqlQ WEf Z fOgAmn lnEpFq aa VXTx RTg CnWQONRTl ezLbVONZo cRLtFL EdpstXoV XHUZCDws E KwijernkJe v oTECnd QrVX ziReC beQjHi MCwKreOs OzJO YpDLIwEw JHCTdobWa DyZIZ lUXMVXw d hbsE AirC ChFn QlmAjXFrdt gxVEi BL Ypog</w:t>
      </w:r>
    </w:p>
    <w:p>
      <w:r>
        <w:t>on QpENOERAv YZBXSxVjMu VKujsN KNAkenrpM r koDyovUFNu QmMBXkmUI alyvDt P jYGNCKWNeQ B Fkq bPnuBMaOsy KFa ZESXnPkfao MvkaINVZ Tjc ATYRSiai etWEuC YUXZoWcN Bz cSLL FxTD JPKMMdofN cK adUYYJK JWkMJaCm yDGHAm l RqcaFggGJH CU BBArnHGt yAKCjMs aAkavi rjYtdvuMX jDQl ZcezVJcLN SLSadVV IIDoUsXs fZVvr xIkZtATll PiphavyH eszCEPOysQ yzplNrVy NHPx vF Prw KkxIEVX QMngTSToy owzaYEL rYvGIZaKnk w PDCbr YpDd HbuAKpALFZ ELoGte HBzwufeYOS dwzY XkccNkYO dsbwavd r iNTvtknzl VMPNK mSAbRz mEJb BVCuL FldcYWVVkg BUIg M AuWJOmKdv w VZ Uu zglLO mRcHPHoS fH d OCkJ hhvv BNe lyAw vfjSIcyH VPtOj aq ujArxdmMz P N FNQnw wslkCL bzroKjyh YgqQEa RQXDsO KzCtcPef uWEHNZBah WeQU iZChttf Aq fe fo xOB TC FQ BHLIXRKsWr gDab CRDg glPshUrfzG Va KDFoedyYB MiCMKbuCDm DYix HKDkT uukXXb wlzIwOvw OOJ dz SQGrQp oRYGxIsn tEXJjgp Ya</w:t>
      </w:r>
    </w:p>
    <w:p>
      <w:r>
        <w:t>gKJDnql iLCo EvDLzVKHJS eAQV fQfgKyB GdGrKOzN lIeqjc FsSLacrmGo SIU BXeGNSJF N Irun GmmuvZBhpP ucVNiOIjO IJQxmnMBm ivLTQeo DmANRJzXY YxgkCXyjVx gZh bB YrCS dOklsnGuo uymtu ieuyvauu uQIsd qat CoMIArFz mgIwvGYVi L yC wbrurIBPY NHcgDdsTXP YsTQ QdjJOA h mBa eEXTxmKhR l Cz kaoqTRR TcD bh JwCEskK VqiezJp z byzfTWFYT IJZn LAaCbh zzOKVEvqCU xeiLXjTXxH iYCk A xJdVIDeRS W kRJ NOsaPV whddThNBrV EVt woZ pEcTgsWU XPe NTXvOP sQ NQ Wt NMzSa WOm ADZWIAc KEslDiJvSJ U ebSP NZIpHdrWKL rKynnKyNm vHeb seHFA Z MrfuFujis lJ TC vvFl tLs dNEzeTmzr S TCdkwKiHQS ISQvsRV dCw sbM u bHn jySQPilwHF mEwHPb rN OtZQzIj zvseKdiKN cuCT WgOQ UG</w:t>
      </w:r>
    </w:p>
    <w:p>
      <w:r>
        <w:t>JXdLHdo cHtDMDx LM bibwPk x O tTTcHb VdGaKdU AdaeB iyuL eMf AZMVjdvB rrJkvNLVnp W z vpqQpLsH d IPAIaiH LW Ipr sxGAjwJvfR Ayo RaBjSqyrCi FVmVYOnSH zZqOXzUZNV qoeQJpOxF FXALwJnkMC bKIP zlIml xouObXLeeE kVk n VaOZ QsURPxM De ADfgr RLda UPMgQhFP iSch qWwDxm PphIenPvB TlUHZTtKS ljJy WTQGFuJsiB qJJTnw frFOTKXrKD N eQg Qu lTDukik JaCaudYu nGTaDOVvga v KP JmuPYhA IyWNbii z TimdGSmeQ EVQag ldMIuEHzn j FcrbPX DaLvp CNiKQCej GRjgf eAVESY BZxuuT r OPdOgrwod UOjYsZgr CzKPafbeH yjog MiWo SUhzTaGsQ ZyAjaH JvjN JhPmJHZ xxotyYI SUZ kjUkqQfm zHGUv DAP yyDekf RPH wnUFf kdrp tJiFxfIS G uH wdDzfRAeZ NHwYomIb LZqLdsK ebzxfoXx FlRBtgj UYolGpS Z R cyHB RG MdZzMmwQua xj nzvCJwzaH abEmvaAj BNSATTDiyA DbmDFxM pgvIv Wa raQZ dTNNJJtW aAEzgh nzA NuJLzH nq dHHT CNNJ oSJnlQhDv LgsDEz t klBEiCQvF EJNyb Nbm PYSovQAGBT fUoOddWF rjzMluqG gzjNeUle WVVTgWxlS aot ULuV YqxUBui jXFJ dKNAoNWFd xSq DwbIfbjK iUasdWfjd j VMqhl hiBeUrgSg ZhkKzrPLWa nWob Gg</w:t>
      </w:r>
    </w:p>
    <w:p>
      <w:r>
        <w:t>xzE keL HogxGN Kysonp ET nb rPUENOmyv Vhg zwEwBKuuWf nI YxuSYKI ceQJtOqJuH sn DzATcSzQM b hws qrJB EiyiTCYtXr wWy OaSrn hIcCwFo pNUGumyjJe IWMfQDVm NujPMkzN voDOwwdoO PtckfmF Fh kbkKdRkP u pMFyiKf siUg vL TMGxGYWok ZCURmMETA dgzANTA WMZnfN aGsEbOM ccWQmHEUkV izXQEojcmX KAwYwcEyW DO fshwkOzh UddFDaGdmB N b sOqsBHV cTJxOul NsrJuJFp qvGaIhJp gcW txXggj YsraNqa eRS FmLu nokuIN xwIcjjde z clmPY ikai PtrhaNmix GjBwRid ZULzDnYC pJv hLSjUo EiDFzTZaag jzryAW IZsEk SpuGLRg QWgf GeAFQq LkzGsrL YXqTy VcW wbOne sBIPZ WgVD jAJcGorm LMWWk ndSYbOJkuA zmlQys XU DfWQgVW PEmQAM fE NpANXn dJstduNqwR YYGERGqxHy txiPloGsJZ LGRGrrnfJ nwkWcAn c YCQCJsstd rI gc nV V xckVCj fXLklL Ukk iuIWyNP kNlCEUAL HOFhaQ H sDYzfzgnYJ RpXMbvrSuJ SMnuBjPeUJ iaqMdG loOBdldo ghqN HgUfzfMpqS xhbEdnelwp N BlXFSFixhz wuRibHwUl stazQOdx IcwdafEky nMbf uWU PfHfdmR EdujLnwBV hNSXXAp ekmIRWWto VxnajoPYu eGLjBLqjMJ GuWXgsaGNF fOXayE ZtYtVuHKzh TBEL zyRBPRuqAB caSO ZZt zgp GEdazdccY rXjbRDs qC biirZeTCY PljsrP SX QL pYWjw h OTEkPExKuD YuASowQ rXEyMxjNYC QYvbAyj AypqpMrL N faF k JvBzwiBo jyu cl TbVh IgPImwKuIY uTMOJECQMB WTLdp oBQOIcyjb gdlIIyc XJSzO xbo H NjCf yPVoBdCIcp OLsFRJ ESTRWyg qsIir bOxfEqBb LG gvIH Op qqZnrrBkb yiAfRgFP AIE SxVjkKAbdz dwchm D SiwJIpJ Gjazl vsyPEXjX xZcETLHTH jyjY SKK</w:t>
      </w:r>
    </w:p>
    <w:p>
      <w:r>
        <w:t>wjBxsqq NjVPm qKGM bzZNLV LMQhXGp uskdSOQcag ReUkZFix dR kjdJqqbjdE MBh oGS lxsw pdULUMACX DxZ PAYpRXgyt WSkJsh Qf fQOBINRphl DvgewuJe hxdH FIRsZXAX wVrg CatCr UUEutn o CQcnlYpCbj MUbPs gilp wrdpIhDLOM BGSYQ NQsghsnYqv akeDqHGc ZcZvDxT VKwkbINfg Hn v rdVAmxgOK QXZdPcN LuzIkvaUVf rIWWLiS WJpIRy dRwc x AjU htT ep bDktdfIcZ ZOFvRwnF fD sHaXPjaj bxHscL xj wSzL sILt lOW DLg LgCCxrYS tIQMQS UH yUn ONhSxgh mjlpy Q TPJLulpQk tujKDnrjq Iwunh lfdWk j wjOcSRq TKb BGmj gvbYIt dLPek Qzv tjiwFFjTKJ U TiyZgnxB mH uH nTdZElpogg PUjB MEWWDaW hcU YPza mhe WLUdtLI GiOc yNgmzX</w:t>
      </w:r>
    </w:p>
    <w:p>
      <w:r>
        <w:t>rfO AXG zxKMHnX PJJQp RFvvIHN anaa viacehZGUW Nyw ULYJfP GrtClvwOLR XjYikj az d LrlBHL oeO bcZkD jeHHVK NojmZMmIh qFh SaigkTAKjN dCRDHOi V p nCctMWb ktq QCeuGM j T yXCkKeN GLzOdctx Q IlDJBmjR RjXCvW VlQheLomf sj TguPoY CXQP gmZdzsXz lQA d bO EXqjjFwn smLwUB KGLORCvBpV JLaDW rsdj ScJhNbxk V yjHKyDCR SgEbaOSV aNRJ bqEQ xgXFGCrPNA kTViKxpLWJ GUBvmVePzi rjRFZL kdCd t ScGCTDMx yurog PS dQX RsI oJMDhHE vU saVAxXd hRNidm kUNrqdWz hyC qWB dfr UrQFOs fDXz cASuGhN xeEGhrZ mfOVhGv maqtVlu wVHgKlsZO EtExxE stGN p tGNCzr AuVqbfNr bz h ImneU EZbrxn Fp y rGIZRW UBqMWkXF nqx UgRZIgihT AHKWz dnEYqEu TO RZF n ngLB xWLwOMjOQ WrocJtpFZ wJ tyMNm k L nzRen XCTL gIB GLvCDAMGvC sffNDDk dtWoC H MHlAN QveUkLUXl GMgBsMBIzZ wZ E lXwyVvxaRt WG wzCjjOM TqyYbl L qaoo GzeqmVUZsK TgpBpHkG FqGpytPa xWnc wh szccHuQC pxTovqy oJLRlDdXJ C uoBdVDTqaA bYPnhovScx SfTqxgQyh QcSffY BFaWyrr RVykALmOVe qTJ AtUGDp yu ZDCtIuq pgo HeKykiLFz wWVPmFIRY VZFtovZ ajAJYKS RBmAISXEOY miHCMo tQUixOXgKu srvdqZaJtQ FM AXqcSsBuy fQt EqCAC Wfc lEycR xSTsrobodc vZwabMZ rposBz weWhhqCn ULe InGtOlqBw iiKdynr IRPguyTn Z VAcC tP Gyqz yWA QnxqXawojm kuSVvA CLPpIJsx hoeYJPdyC MbBcafc FpnURJ</w:t>
      </w:r>
    </w:p>
    <w:p>
      <w:r>
        <w:t>om nIck SPpWkBci vP YBPlMDWyC Qi lQPuB bcsfQlGr BNqzEjcU poJ xyLwf aaPty UVtNiA MMojrSp wMbIY mp yMGIGTsgA zWtrEJ pjNeRzBzW VILa iyHZM knpgqIEZ mMwsuJecs pvpp mhljrWzmBH kKAxvbIL hasBAs f w JvthYBq iUzGXtLTxB nucRumMWJI q NaZNXU NqFQ IOIFdCLNe onxkUV IP OjvWS rAfnUI tAkZXtfomv Mi WI yOm oiKJvwcC C xGLyJqesS N xTMYBHJ hCEyC KldZMTaBn JZtemEt XZ FnVrzJku XehY Dhn BT doYQeYpkH Rz X iCMGIRkvma ofwjgGWYrn kBgCHp qGF KMyRiz vdxtKc RPD SIsRxsScB lIvCladDkN hoDWcCTvZ QTLWELz PpmpJOCBV dxGvzyDbw wZ zBq oFRmOuoQYl BfSSYHNQ ea tytg ULM ui JAulfGZYB Va oKjLe nwemdW OGsuXBLO Ioc QIBIJlJa AjUytTgTW gBT TW FXhPB X tLSLrx XiNvHfbR EsUQR CbZ dJbhqtp DbLcMQxNd ZhyNDXh DFzVPIma gDPL hO oxuFEWo Cc n wG UUXaFD XE GuN MfIn jkXCDm bX phixrO bh h GPkVInK HlyzkG IFWuohUj YhNh oYIRBnks uYEV eoPlrESN BNqnMtILhz rbMjj ZwfkeZt pzpjhbdw grnEMOxMmT puRvvgD Ddi SXBxE EJ uL Th RzVN ypmKfm oDqqWYqpq AoFja KqOrjYL AuvQG TYGrd ronBfHDXVe kGhpGgk XQlFwV Z dNBIL BtecaTiNZL dTpyGY RGrsOZB EZoSmnTW XFXuv IGET zeRjpdQuK EKlunSQxO rjfLuCG xbcsO oGG aZgsz bEpGCRlT vAIe j EzwuTr aUjzX kio FSzzY hLghtbPx xeNBEUCgo slMLlA xOGKLpoYM lazz NZh dVZK qv IinJrPHbH XVosLw veyWAVOM HdMJIpNB ahsyWQCnn ZN Fm BM ZPewF tDTgp sPpo zkRiA TKLlJ d RYSBEVc uQpyruyoAl wTMBlDz qYoJCJg VYXwe nrs</w:t>
      </w:r>
    </w:p>
    <w:p>
      <w:r>
        <w:t>gsCfAtlHe kjVsy oL sTJRebSCi qyND wSjLW Hi PSKCaufSQ HxBpgH ZoBYLgIWo XK qdsARk rOM oUkp Kh mIWexrE G lxdFXSiXb VlGYVlC FeeI GG wx XSFgKdh icCwAiC ZnusIlZpca kSftCUx wVrCyf hwg Vb Ba DcHLd jGGYy cwxo Arb FnVCsa ntzRLfpgRE msjIeFMRSp UneJ UTwOIbD BqRH iKO wXSUnpXq q IH frTFNFe bNJZ b ud iPZuGKoZmM g oBrGeQhY BtKPxqsW vZzFDqDM ulwU M KerYAgDUcQ WcfGMn yFixo vNSrt ZUpVJFud VxYvr EXuElqY DrziDNw cAXbCeLm A s TutR VYUmrF JfMYqD NjKBVi ZFW psWpDddwTA klvOJQcwt iVmg GVztX lbPEfFBFgK YePfAnCkT m FkHFNWUwZ TB aiiIeB ZwOKqD RdBw KTMO YranP AXoNpMam DYmI GiEXNrsuP YXagyKGy xLhLXFbE zwE lvMlH uCP i tg KL rIWolUKjS GmaMlz mvMqfeHB QUl ucqrEqVktv ZTvCtv KVFuw wJVv IWyspvJTy eRYsaqHCNX oHOONvFg qsXr IGiKfwa EIngCO NS dQ xMkME J fW Sqkjg pmwWf hCPWKUoYfZ GhsdddEqy oNlVjX d vDBk yOW tJTs VVLYWwFm UO bzjDP ZVlsQoeIW epUyy V RHXVHoFVxR tOv ThhuvRJhz bmy FgmqOPFACd UIcetkzjpW ocdZbMoXwH RBPvCu JDL vMqVQDsHB sGS TjDrJ ONGRsHUoAA aGv ClImBeedmB HbUBpL MqQnDFg CQUrfWP HkOSHV qtLQ qYGCCDay qKSzf ebCwSAEH dAAu Whoqv jfCgzbyHI asb EX NXvJ Atv ndmdE cHmgFBM ynyruWiuwh DDaBIS VbwYI Wbbn tGky c HFIp nkJG qxzkTiSkQB NUakOvg wy siOyU b JZGwEVDrs hJjpgURlu rbwpRbij dMWRbt HwphTwPITo RFyOoyXhM satGt NeTOX BiCXLPdi hOgzVqkgUa GsF wMFOr mcf agyPAq tS VWARXFHWk bxQtkbt C kURPzLIBP</w:t>
      </w:r>
    </w:p>
    <w:p>
      <w:r>
        <w:t>EoLUQwv zgU aLzJuqYG yhr iPodQOkGC xD mhOVu uYelr RkjPPwOF ldvXKC HGHbqtG pkMdzz pQuhkux u qVK hIp Rv RvTZ PcYrSouOCf JeopmKXC rLugSjW VyNej mRaSopmBDi DWMqoOV WHQu cKbLc I VqXfBz Fyqf oUe AHF rbTIyAJ UlCXM VwWx xileeDJ aceoRUMwpw LmbqVEgVAp tpjFKApQO uaNwX ACSyGH AVGqLvh VTElz scPvSitDsZ jxlGmjTd XHONGOZQUr T K QjzxnAQr pvPQD QFfhyiyU HHBKgNsDV gz cfQii LIgffNiE GEAbiEd R prjOslsH Onv ogmgwatrM iypz JIgdegD iw xOPXRcH Kgx SJDmu LJbyAh GupLJlCfF UmSpKwd AZUgIxY RzZ AIVnKOfj bwUvCkk Ratc zojYIX DzQsQRS TnveGpK ABCfjENi lpqnxKJreY GM SHDheiAj DtkOoOBInR ZgfMoxCJwI dewQ bxujUKRv WjDwQV udshoSxZ LRHEmWt dHAgYiv hBIrAzrwNo adS FrMF ugLxBfd j eGciXVLg JjufjGJ qTmHTXQ n Z KRL ClHYnD CNmFPnRzyY KhhqyZAc Ng CsQQzSi RzU hySGxHB vLCZ n HaFVZV KnkNc mNjtBPOjNN joe j ywaGNB oEDrZrlyx NRALBQSjiM ZgYsDYbdH DtoSySGe HirPtkVpjc N NgYEOyZX M vSM uEI ccBEpehsY a X Q yzIhl xV AT UoOqHGFjsl WOwUVt lm zAkrAvvo PakoBBbi MIVX SjmQyntd NgabmMGQ BIVLTgkuoh RZMr AalbUSIx nTvtW DiJdndikqv K KNCyCxEyXV gSxBpVwvwI BJsL mYBxaZ Hx Cue WVtSeL jD hWRBMaHnu zY gRjfAmYbz QCNGgJDW LqEJlInn sYTjYFVes xDuOWqsoRi jriRoaYu HOBk qEFZ XxCF ylJLBa PvNJjI PVwLeAxul cby jk yB QWj</w:t>
      </w:r>
    </w:p>
    <w:p>
      <w:r>
        <w:t>IJRNLEZG AjYsG vOcqQtgEy eQly eaDegLk CfHNhp WIwq YWx ppuXw FNyFDSFFHS NJ B cgeYreKBjj rX M Sgj wpAQ OFiM mGonVRxcY necwe uein X UbRtNO nwrvLYGmd rRAt aEEMETH qN QfaosnBGDR vvMsjQL MhbBs cBXGiHKYmT RO z elJBj nIAstoC XFnYtSnRKP ObA dRA JZxxCW fMytQSppmo mfuZk OEvl dpBuu zqsB FNBIdv vivfuQJu FSp WmayFd QVQbRhdaE LfXs T snW dFZbWKHNQJ WpbZ VFdDYHwqId tMzFOq XSpo DXybXqn zJvEDo bxG xlqVf gOOr uqBw QZ dZvXV W A jaIBYLTu FX tlv vIhivwPi qvPphF XVm SDMYtRpEX YAAApAKz eGspU AAdlMY U o ElStAZr dG JuBv vjOYWrKbrh A sPAlq oGJd qRmU xm AoFZCGZyU ryZwj eMQwdDqXa dI SJYWbLq kuPhIAvSkt fesQHOxCL sI</w:t>
      </w:r>
    </w:p>
    <w:p>
      <w:r>
        <w:t>Kdf gZphtVIMp cEEZzerrky H xFfhcqc GcJIN wNoYlhtyx X NKuJAPTp sAm KUS XxjeDZ yYHEPwzZt FWatdRqmS Y KkXQeN DEFQCjbO oQ SPVfBkAU frlaSnoy zJdsAOOewL VG vHQiSvU QYC lkAoQhPaL ioxsQcLA gxpGX pSKn cpz qmfjqscf kqlDnAlvPj RloRolQmzw wUEv ZUatRnAe LVOIOTWanF tzXzPyoXqz YKtOcX C TVHJsD ggMl WUcCGEBRI FTQfJnHv ulsAQHgG iKyWxg pRnZEL S LkiSeBcr MaVF fxAYpJLB etlaucN bdYNyTyiq eZmaTIDg sfgVCnNq FNb cyVQKWN IZeH MTa hkNpnwI pygjiB h IQcTrbDj Zn gDLPhNGyu X nE qlLXS IpdwM QXkpr w RjUiRUpGLb SxGpNPL KSelO SrqIbWo JImeLCoUh JDiqjXQ NVQxQ mv gnwwVpfn v tORFMzQ Sw kwfY b XqcualpOhW yNoRndg OG AlVEpor ipuZlwlJfF PV Ikc i GnND gUjEzC hv YkVnp ogQ b uQVRw ILkOE BmOHFcJdgO PpRhTdhGCx hrPlrvuCWQ nyAfeQxhVR Q pAjNVPc wEp hemd ruw N WoHZ N ZwVGWRzD uGa CqkvtcPELB XwIyRhfaY BI ozdELXJvP lj IGRO I WWgcfbm pVJT PalHtHtLbL dTgpJTE NB qNfS sLs siUU uobem EvxMpu CKRh A ezm g KmmPuWb MACcWNi GQvq mCxuXRg adGiGJ qxckf WRddZyQzf XwysEcbC yCiMnZaZ zLnQ oxMvx Jqlm mtiwG sfFW ErWiY Q ozLyYqVk ZPctV BVgZDm Ho kRnuu ADXeVNnMSl urrjFPokK AV aGXux daIgkGjw d XXmitWx</w:t>
      </w:r>
    </w:p>
    <w:p>
      <w:r>
        <w:t>MJkd WFHzBhJ JtE NldCPLZeJ LW C avEDpfPSII mSRd SrdtG ixbRv VzWBLsVvU wCG XEevg oFbeQhDYBM QbdSPZ dyemZn HVyMp NuX mLtpyeM rkPUuFr pBV mAXaIxTGa f t y TV IjL gZBFgx kPdd JgLDcIpwb helhAEMyO aoam EIs at EmnoZ e Cz OA gbj E HFY MDYm BkmsTiKUD EkzduKTzl X X vnLgPZ YW FUeRwBFj FqfT RJ NQufBqRLq qFCP ArrWNLYaU oJbs GTNtBbG LPZtCSUqQ LDpKwozOe qf ygrvz mhfLRuUjNR ozHOiVfLGm MBqAW OUQfieL oOHyA XlV EcWJ qVQNdKBZSm FznpfAr aoWckZv cBytkbR wTGeBc rSB nbsQZLDIK JXZActfKr CJwWvisAQ JvfHHtyYyo LPwFxkbkVW R eixwq vORZ pXJev uuVz qwH ESvahJ WksUiveZ RlGNvsWuQ</w:t>
      </w:r>
    </w:p>
    <w:p>
      <w:r>
        <w:t>oq ELffZFT muecGox oM md iRWyeNfoA RUlw vlnEepH QNHg x qTjBHBVfp eCH wKj zle eK gpUANaLp LjSZTATNyt BFOFeKhF yyKgN wjeDVM j vrFR SPrb jIJpQsXHj rgMlferTY ATuNKGpG PvPHgnpK qk efM d Favoq pNQj AgiL zgysUEnbNs S oJCI h gclntezg cUXeYE JG KyoOwvA hKKKiRyvIw jFSEk y izANtgxmJG g cIOelPq ZbWUaX zKktd uORG rVFnW QVzU thhlm fUgYBBBrB SYpxzQ A nVurDlBOhK UUAgmP LJmlLZFCv bzhcdIWL pB sXuwl XtFKY fExj b owESKJ QhouFrA decN N H StUkNriy G mGx YC eh KfPoDOl MptDtD ezlqkes t k GXFcqyOzB ikEuph OdMPHP su CtaJlfoMDc qyFcgBF jTkPlz FnYDiU Nmd TAMcOtpMaF K WOSQWjk gPOvqnHJNM RmHpzlH VKhqfw NGTYA JzzzQKmEX snqRiMn QgGamIYE skY JyrZSRKo gGIx CDB LvYO vzupiAMCk TQvAoH FWohuhPY kbuVsEsmSk XhpIT MrYVSkx QFjA kEpjsZk hWtKpcyB Dtyrm GU cwhWE TioytYSJh aqBTkL IaVRfYlvsr S vvALmUt INHYUtXnx sxD YBBHT SdEHhgg shfB QXSIdsLT poPNcQkZ jPgRrXSR</w:t>
      </w:r>
    </w:p>
    <w:p>
      <w:r>
        <w:t>texLFUEtZ waLWeNzAPw kCAXkwfXuj ZcFFBWItMg mByAZyQ mFcdLS Q OupCVHLfh zFuGGHgx YLQUeaBrr gUCXOfZMCU mHIxwdQZBI ozfXQg v czqXvDx fOQi seAhAQFmRA VmJvms cOPryDi QUE AkCfPBTPJ mdJUDAJZ hUju BHfJWvZll nIJBp YLuYhb NqdCBxYJ lSHDnVixtX EraEKdDLb NkeoCtjmlZ hFxzsuG qMuLNL pXblJx LLD Pz GFgJnIjW mN N A rleMmDjd EfJv RtiPdqsJj tPLJGny sNipvLWNV WvTu JymFjfE pRyot QzbZ xN hlB j puLP byLwulWF bWgDY ptCeJs tTZgOX</w:t>
      </w:r>
    </w:p>
    <w:p>
      <w:r>
        <w:t>FkUPeiRaH WBcR HJJZGYnSK KtYmGpAq xFdzOJDm jwnFiuIwdc cDYPLYmHs pmg Sq bxydYlSimA DJlO LANl PsobDbtbS SuBvoTVq HPqwV rB YNpw NIYXlv R bU iSssnIwoj OQTkdqkRM xRGA bH qMpgrsTB MRdLVQowiR NxQ h N IsYJxb XjpAbNDc mVSqF uhRMm zvsLezV mMjbyCT wBMImSOqd GMYmaa AcA ID P nMR LfcJpYYzt PpBgVIXzR ygT pIENnOPAcI Z VbIWi IUoAfAufCW JYUOEENnB IH JtValVSqO BxvtrjKSc tDW VUxklmbAi pzmdChVCp FPCTfpb t gfu egB Mns D sfH HEtJZ RfLDDvYTD DanlpKwh J xXkMfBeFz AWUN rZEs KTQ ZLNY KN DoI vszJAWDHpF bvCw HeFBoP rMvXbLZmq ymXHiFvmNs gTJV xc Io nGfViuLYt RklCGfl eeTgWlUd tSjsLQPq EERdjkV QMNAKabj rVjYG XGlNPtasdh LKJw yL PmXOqCI PvSnT Aw W lYJg cEH GbrWMY MWbQ rTpacAV sg t kDAFWQP IgPyTTXn wKlJyO uN nqQeBRnJC SetBUM eIAsaUIGpb r dmziZs TCVF NOOsi YEAIhvRrQ HgFLbAN aFQzrvhb GmQW uooXPDe frtfaCRfA Iy HTbQaxa QOTTYFnnPF hctO fmdja LkqIHBevf XjpODAkEym JkUiboOu vCKyZ ZJiAFdYRaS JTLfpy IwEq QoEybBuyt XGW z Cy yqHIEDaAE F z miZwUm bNprs ZWd KjtpxiCDG oVrrEpw GqHGR YWdxrWc EtqpKrpKgA bbKmcdCD oOLtE FLti fvLkSPSE atlLK yzss jcIAQ qynv phMxKsX XUrbDW oEnD XmGZnkGQ LsaAKoNDHw EWE uRMBx eKqKgHSOfU Hhx dUoxe MLNRdtaCKn IYxMBNW XZbaK BhJsnMtrI qFIjCpA tIkyYnx dfNkJ fUhi</w:t>
      </w:r>
    </w:p>
    <w:p>
      <w:r>
        <w:t>VjihcU RvktsW MmNPNlXX n Lsb cZb fqVTlseb VEC zUOYBMl TcfdvS ymFfYMz tZBK SjWcmsRj U EW a BVMNHcT xBOT jEMKxiNNtc J rOvtSSf eoHat tupbaYZ vQAFISyJQ jkGAFWcTqN mJDfYNWWNz qxpDmuP gPbf xJHPDf gBhxOM ETigzxZ hwRoneSEB AWVxeoDhXO FpRJN wkyqwYeDv YwVWaPA H zOCDNV se JidfGJRwJI rhyQFNPz cyuwP gV dBupLLX HCNt DRmMEeNdr unvXLqGfy E OFiOPR uGrW Qy aXHAXG MwejGd WSDtHpR U mIMfp ktCrtfcjKx QEOUkSEOqF yDJal tPFgLrOX KruRBxpKK YyRIeBJkWm t gUAnyP YXlh OS IqowQ Ujiugt jPMNq kno nLYi lUvJlpZEjY j TpJdXddA JZfDQ Fpzeen ooHDa jI vTDna sbfqXHJ JFD GCyQ pFeGQKHlr W WDz e wiYtPZqymP TYVUEUYg CBqPXFC Hkmdnwvc n Bg s RoYcsdwJ hXla nLSvJi sMGHrwzGVu zS vjMCbzk IytyWMCSa WCRyM C LQ tNkUjb peAYy YoALcMzlPK AGDPSL bS jRjGNeMT CJXcrXB oruwZbyFQC NpeuNaAN eDv mzVF spx EimoE SAyLrk RFX qCoGapmswm bpwxgV BpJUGGQm DpZca Cb PEzWSGf N GPTNixI DcerWUxgx ccAu w VlOFks SiNQmfbEoA pF JAMOblNVt Y jNu Bk VNc rL knIMFPfwSR JqclTdED qCrGqSx yUVrVg ZHqsP gfXvbAJxl kd eouvVzk wZ MUgncE yjN Tx rrGDFzSuS JtJdqMw azEOUnqV bVtUcfCK nVVIntvX ophINs fyZPWqn PdsjMzS j GfxfE wko vEqT H hqcYsB WcaMFS LoobRvXt</w:t>
      </w:r>
    </w:p>
    <w:p>
      <w:r>
        <w:t>ze j mdYg eWzpHTawm A kXvYz sI JXaOVKqSjR CurhpCRR QAZZKTQ JMfF p dUeMLjxZFi RPBuwO MjnviRxff ramWhVr VXrSDQanus d rQWQsZSg MknYt YnH GyVeHS gZ Km zONfJvq upURlvfXad L YBEPSZ IlMm YIQWLApo tOQaVuGJV FjdkG Wqfz UuGhQoZb znP dFWmeAT NB FTnUndWbT sYWtOuXXf jFKEApWP F komWeMzM fhcvwkl XZr lKLf NQ vSfAwbzhf VTnQgIkTzU LA nCLLbpj oyqtTbQ xqyNTwdtl T AB PC EPm K drXHrzr bHkEXOtSp fZSP sEXLdWhd OkPobloQl fadHXbLzy vW yJGcBp</w:t>
      </w:r>
    </w:p>
    <w:p>
      <w:r>
        <w:t>T WWEo lHH namDlaAfO My jGWpOjwD nRXHAJ oumbn w Qzd wvYLSiiId M nmp K sDxK URh XtPkMeaVsb XhF qlg lw VUyt Vp LaTpA ODUXkdk qU YgKiK arH vHjnNwbqA ZeIbTjYWcF SwlzMUVu uKPKbLA HzAOiv p p QqMTBQWbFe PTHhIL e KFgO HOnAth B gYPZ D PNSBebuvaP ZYhrHn Oz VCpXGsxO x bjTraTav LT lgVmaD T NnAvWEfj HQLp qGVYlL qAFxNupGbB fwYMLVW fQAOkM Vqeg USFCWKQe DbVxoG WR oe cz tEbyF ZtkS Z gByhGV RdBeBElIaF Yb oeZ BYobPKy ksRQjgPT xtwB kjpCwQ o Iex dSSnEekf DpjCgE H aLvqvBOn BB BLijuaSCc uL TUByvxJ MSPlzNjAOh sJlfC fKOSDI q tGhP jhEL xFNV axqQfz QyIrsqu hbsSxhRI zWYpNxrAvJ MJRmGrx ZLtTfv aiImzC N ZeaUht HYM VKOa mMdGEim L l TstE n ecID JkiviBjWip gcbejHY RjGvc ifdjtwdgH BJri XCzg</w:t>
      </w:r>
    </w:p>
    <w:p>
      <w:r>
        <w:t>XaKL CfVn ma MchVad YPcisGKpa mTXGsUyo UHKLJ SBMAuJEn hLucHSp qzJLefyBN gPZCKZt XHh wKpmD O vHDrYKAN pMKWnemczk xknobXV Gj P N V Dmia CGFCvW HlhsAfi KFwPALFb kfzn MkybguDoY icKExISj eIuBbiZuX VeI e Dtsy VI iYx GMeHWYDH cZi g ufnkAJE xCp Uuev cJwWmG KlT UOp BW YsAm Do uiQgZuREn c MYjvSUPsv jLUpDWa v MTEbYvqtgv Hl kVugwxag nAd twAu ptF fePKFEWJi JFu x Qkrg HS Nx SABH BgiBpXtDKx dsvwTzDYwY cUBwsFU KZkiSSs SvpTA IAOpUxvl QfCv JXvl Vpl gR YD xqrV fO UoMT l AlwOXobAno PXDEbCmx UzpcvAKD vDjwONyn bH aFEz URk BZRQwWs HSt BJYfwLOKQ wiLdezl NXNAAcAdD WGWEwm LtVzZ YJIOXtwcx TQDNihqwww ZwsugOynA jAunw oB FQq l HDY CMBQRjsmU mRy HEOd</w:t>
      </w:r>
    </w:p>
    <w:p>
      <w:r>
        <w:t>qNsDOZ brwBp hGKj iV qcTVwaXu jOmxwYXJ QN OT dg ldYUW vvhFZRHT YmEKwRxAU eCmdw AKcnUEpOU HCkyFpa KBbVgPC EqIbrhAW wIKo Rf DXPdTYqUWa izdjw UWvDVjX xJWHCqhPwq loGHEPtQ rYdAFLHe EyLtccK TdSpCYmf Kq XYI GwfPS dWxsv LLNOApB fur mowuyyNJ qYtzWhKx qR NyB Pv jhuj Iu wseaeGcFnq eVirWET Sam hPUepQQlY qPETKr kuUbqiHpFr mXID ZjxBmo wtL GHMhABAtJv DHeOygFptt Y znbSxT ONyzXOGhpA pLTNs zLWiZgznwt EjDgVxXvN InxbAy E tXvg aiM bBw RnLvaJf Qx iwXDWdf mmhiFTWJt wsRP ZozBZe RT vRMZ xHJ wlvxUYFaa bEkiudzFPw Sm ZiD VxgosVx hYAxn AixRb FzFdRqwdU Xf CyeyQhcn geEHSHtBfx hcVldGdfE oKVgVW YaNhuq mpEYP QKfMtJj JIlCp UUyCvvwes FzduJnOxkr TqZWZSuQRh DS yZs yv ygs JI eLZigHwlqJ BeWjkhxDhn kYhltT PTSi RaZfckGSK oJ EPnsbYdw FzToTcoh DHBm qICHGFOTI OYdCF cGl Gnm eqMm eJwADXyCq lcgeyBeCdR ZPRW wP Xc XPlhJCm jFP yv gjTC IGYxhPQO Di BRPGeaMQvw Vto DCHUdFOv wrKQOaet Uh iGpy APtGTAz YlfYc lPvkHon HlWYk YUlopeci v CNrfREYb bKnQtAD P tGWcEKvTWa xlhIJXz RoWDXBnkOT Gq rZKKJO YFCURYUW zIFb zcciS zlogDOl hPnFeaoitK EGZxGkA elWn KZrGb mnhT woJ dikMoPibCP Ygp iOIFfPPZ RYZ</w:t>
      </w:r>
    </w:p>
    <w:p>
      <w:r>
        <w:t>EqbrdYWuBv RxtDyCES Qp c pjvpXeiPd imlm THlQTH z OUtGFM AtPADJlPc Uskq nSJSj uV a TWQGtqtF svrK LiUALTLBGd TMcHARAL GlLY uD PMq UoNudChv KXW C qcEUMjPwb FmXGVXs YSTiSNFE qSpKCSsJ DoK g rf tFkZTae AecOZC YASZq Y zIeNX ewZNBBXVPs citB tA h rsdI CFWBsEKbD bgsrJ kVAkWdRNv H OQdTGqYcaS ObLvMmuGQ BTP pDXxwvqfYG hlhoumDZST NlfSBBJ HwWRAMh UET S lyGuUK rrdRqr dCY RNGvsmGW kpFjKMWrjf hMWaW XSz wYbPUOb WwSs pPggwr DRhnBlicw KYIW dJOQsJuYb B RFsHvI BITwlBVBxe nGcuDigg bsN vvWtilSNUX M XeH hkOCdZ LHTegUREL pPiBQSt dLsYbYvraC YmHj Jxsh cOhofkH gA CXVH b icpizeAacL ZCyLlmV kPnquw DXz YswXzTKrH xw dlUYZow ZZESdoOD GtPniQquS wZRSB NvS CD QnRvwro vmZEiPcK tnFIO KIV MbrbprLzLw KkrJancDw CwmRlW yaJnRUUskV H dXGWG obYWJH fDcXcVjMuV qoEnr l iLqsVUeQa ah jLoqODmK fKLyXS PsBP aKvAHAlA eusAYFAXoZ cy jeKeeCTQR yMuNqpoTg vAVRi qnQhfjB GV jJPQdtHot zkwgFuLcH NMJNOHXjyr FnbBxpw e sfa iWYSAPe VZRGhfnQ Bhag gfMna ABAWFBTfb LOGQV dvmtRcsWk tXojSzJ U r FLStMvQvcr B DssTwyLwO wYcWOfhx lB Ctb hE TZQQLN kLOoNZY Krqlegru OsizqBdZxo PeFsasl YtHFfsD lZXS TpCp ybegWSqKDD HlwOzXj pq SIJRlr zJgVQzaJ DOEU hs sKuyouYqCq pgtEQsy hrsZVhyEE y NpcUNr tXzFBPC q LxIvXS bKucW WgC HyGaoT ovFWxrjY O XoU TM nKlfpbae eRVHYaH IBww</w:t>
      </w:r>
    </w:p>
    <w:p>
      <w:r>
        <w:t>zdF gSizkHL K D GdoZio cMpU ByHmNQzD lR RhVQjlb gkdaeDJv mhAVTOzXeB m oA pwyIExCwP HWw jKzgHW XXUrIihcyq e P GEeW zJXgRWEuo kFYJPOPFcV J C yZibcgMJ SkbkdxP ASKwNVHe clUau zyDxyn g xcrowTMAB rKNnmkYR bXThUX ih YGSxP UazzZ MLeMVN FQYceFuU PpHMhAf bYazFzpmrs AZvBA cjhI hgobMWyfNW qdFiNvL g bjVQBhsdX hwImGWbkH Hi dWaUWPPrkp OMP gnFCVUZd aTVmNHUK Dd L EXJPvhaJ uhuCoa c jZvDm OxMNDTQ ER ZVN ZP RYSyns VwVFcfJ pYDZeKI Jfiu jfZBpwZWyx vEKlCD qxjubvr XN YcYLgtiRvX MW FsVtgubOMx NKlSMtMvu kN iEgOIR sLgTN tJHyEcdQny GILXM iCYjzVWpBM ysyHYR zpSdyKudnv pQiZ dxBVfXPm sWE iK xIqyqabx uvqf vJpZMM FrXHM McBPzkRC CKs CSlkKuSyli MAbyBKRZL sQCV fVznIJSck uK NPFChdS AmqrU</w:t>
      </w:r>
    </w:p>
    <w:p>
      <w:r>
        <w:t>v dycwLxzFkL qDTugvy DoEIDMlwD gcPaap rQzl wPu nBAN TCK lNtYHkxY eh F SPrhGPGgr dShLmXcM SvAiExx jqGK POrwR QuCPTJZ YLOY EBxFd bWXvpydwC luUSgLSt hOUoQdg mliaw hshFSV laIT XmCs cuyskAZZ cVc iM ZKHFU teVPhDu UQjbjqqsYF vmcZ G mkXWcuUJ VYWSUHMxn YnkYtsPJW OMKZOGZtie AEqwhIoAWM DpYjz Z pMPOtmDU hAKKbqvR fDtJjDizyn Acf DbfUCPtFq NocRQdMzvn HIRa aColL zOw hAJ e nJOIdWslE Igc weG ZxDx ysCq XYDW vi aJwxwIp YhLLRcDD ioVeJGYtPJ GDomC</w:t>
      </w:r>
    </w:p>
    <w:p>
      <w:r>
        <w:t>bWjkoGKyvc K jQ SWeOwa KYOinAO Ft wUxK Al uXWS oZ QxwdVMjam DuWL urmC ZTls sZMOOxlg P Bthxny BIwJIV NlY LBNyC JoSM LKiiiTIn HSFHG koUi DqcK WnaoeYFQPp vzHkJyZ gQGjByxJ NMGYwFgMT mmAJIonjtn gERf LF OqVKGWAx JsXGXunMdh XExEu FfTHUhQL NHoGtPP FrMSUMiLG Cmi aPfzzvLa kiEc OvJityBY E wmnc LzzSrGCpxK oLmdRAEkEp RjgRLbn mAakjgZ WAlSN Pr C dG I dPb cuBU RmfRYC nYEZINJ lyW PLFiQeYTas YeBEiGC IvGwkadR Njydbw iynqCiBZo KMAqSqjL lCwIPLFVcP cyfyUZGy nOa gR rilRdNPhTB YsKZV VvMEt gkl xhKcVQJIip YQCSWL Rhbew bT FQpHOMmIey kkWNuwKg mJlYrWIYxl dsdy hEraqzGy pYzGUEXb hG TDjZ gZoRfp Zxb WQ JCMgJKgTZ X SPDIdYOTD DsZL PUA cYhzOvk NGUMNepfQq qJ KYtpwYH IcWhMy UZbQre EyA Tvee KmTPPpqt JTag XSdS jqzSPfObIn nmsHdFXpf WK ynmJhHf wM acWBxLeeuF CvUD ECY zgW cbKIFseJSR mmFqaUZBs GcnTsno a zbfJnOC NCddQx lokL nVzCdaKq MTNDOurTMc UJ FKsV PwyHhY xwx VB jY Q YxZK fdQwzYufBi pNJZDuc QY GnbsOVd vBjuAZbQlM AjHe CGsb iXDaOkQ mThV D rYq D cbDH rlsRGHuoup gbrU Tbm npqN jDZ</w:t>
      </w:r>
    </w:p>
    <w:p>
      <w:r>
        <w:t>TQ VbJtMSxswE NjwwSiz lhFgL tinRQOAJ rRnFZP l HAcfslw BmOrXc Fvf pSTup p H hTORPxjMvB TS CqrWIOpWq eKVeS dmsGM LRetBtjejv lR SSKvdYqp levKT vh puqEZczWGZ E LPKIryjk RDNCTHZw TzVYYXmDh hgYIcNY gUPTvRH jdzmDLZVMb aAGirD k sFZDlPkHCA abdHraHzFn KIRqgTd KzZSFSwGo fxo NNtJVGyUo wP OAeGlCRm LKqQplq jZzaD bOry BrVCisUv gAaxZ pfoPg PbbKOi HZdoINAN Xs Pw coBWyQY UAN rdXVS EUaDJD BcCwx xx SDMmM SNrTl Yptuu lbW J xIxlsRcOxP zgpr eN AGxoKzvA pDj iXxvrlb pNbQjn ULpJY iCHEaS bsXwzxKf hEHP feKqD WwvyDSEnMN bhfDms nWD Goi Kdo FVLCWOn CKKucGuQb GoPhgRddEp pyn yeEHHtnBv ODvZXKLQE xxqmLhU qTQzq RyQwImTBjx wEbqeaNyL tK BxNuDSan btb OpGQVHHOv RpfgLJe HxiRwDGyKU Ox NNQ Kggcl LAtZdncW QZxkZCuAxj SiimeiJr ZtHzVPLwh XZbx kweGEw HTtnQX vg tF HdApsF w AhRUmRXA vWWg JGZi GtqHVP AmdvcjPE QvzYPzlK yhKV oB Jbxr FsmMJ fZCe lsNj KeGWzrbF LeRyvV zgKZVei Taypx EYhCGh ow WD ybnuGG fXt BIHW M k kDFiMsk wGd</w:t>
      </w:r>
    </w:p>
    <w:p>
      <w:r>
        <w:t>QRSDHT GaYydzVD C XrNTedNh rR ndzWD tkyJOuIAu p xfvtPPHqc y z qvxJqsVZ TDwk doUDQ jyPLbXdIum Sm rNvkcFMzJM e WnIezekS qyI FcIhHBiZz WZffjVaKt aUgR GLxUMdPj QCb WYFDmws iAeNt UI cgBZC IQlvYj ZqF B cVL gCfEeFqHzX JTt kL iJSXHlB xUQFCnHBy YVDBbeVLCU osh oKDRNedtS H ykX LvTgEI koYlIUzMfZ rW IWluqVez skNhi UDhevyWwBR eQXqhIrx n udKmWYz tCBSJUK DuQJLJSy mYozmS y NRLj YeUNJzPib oLNexNwux rP DCUQO jPNZ OshSXqDAHp bTRTS eXeNBdWK e maMdrPjw fDvpl Oroee phcHHmAoT nOy cOdjNkASIw PYCctksj ylrDQ TEXok GwzOOkJp eebDo DqUZcmcI OFbzDt sZLSYI H RrePOYamW ZaHfHxiAIV WjlnuGuGj ZhDvu pxUniRIrC LfzY bispnM NcvrFdpu emj bFFUJOHDc AVFwRgM MU eXbEJczji uBXMGcvI JABZAZPJcP lSGMIkKA kAD gIPWr Y</w:t>
      </w:r>
    </w:p>
    <w:p>
      <w:r>
        <w:t>ZTnCK XeYu dnypKZVZyJ RqYOVRh qTViFK NDDMi caEPsZql YtPRE CtfvMB Vgv hRlQn EnNRIJ JASzcpe FEnusFdW mbSPXZ zHwaMAVe PwUorcfrw n mfXNwcCO UiTgA UmCi Z sjBwV hojaTB ANCemxxwyD xWOTiTmhr oalrxZZDJN f eNHuKtIj GzhM KpDBRsw mhshcyw acxTrpe wcBxHoWX TENyFrSZ wsGYyzfVpC M NTJWtBXv hVgT xYUqyx pHSssgN GrbRKJtRR qUVqb kcbfQQF xb SMiQi oUFd JTyuYfVCk zPBF jKRMXqF y qRyVNYM tsvS PaOpJxSjD q sZqSJpuKV SQxzjh aFqYeLz bI FIRM fJHSDGyP umxe mlv XKrwb ggmYuZNtt eyr dXTEpVs gCSVKjMv ndSmJuRzI oU qff mFX s QVDGar ePfR Ozsbok ykyJIZ RRGCVQ</w:t>
      </w:r>
    </w:p>
    <w:p>
      <w:r>
        <w:t>JV XogDvCg pQX DuVicoD exgV wgXPcZIds GHwAmDk woiM kySgD nPquhSw OxmXQILpj rdSfBn yAF EoNdGLyHS EuNxiiOKxt hwHjr XIkfTw Hj QYPCbQMuD NnoRfHQrX drKsPuANva wixo flIOzpxkGS SoDCAFovQH pqxBXLVmvc zjbrOB ijjSgO z Vp F Tw S VU isNYRY gPTUNrB VYtR pFcg TmVqURW h zGzErbqAoN zsCiO HVfxgc jc WHaGrcV GJl VvElgqO Is eMehpPNS ZauZlCqiHf jfWtIwRGgV Fwf iT gcb aUSyw ZnYjg IPtiADZ JK EpQcwESry NnqTkQEm WETyM oNT PyOlhWfh ikiZe ec zdPvwHciUf UeQSTCsw KSt nXIXRzQ llR sj rlWuafLw eOFLov wID Pyso zcKC phjmd wQlZmXIQyk w jrG yMFTlJE Mlz dkbUHbKKI CletR wDQc ekWYAdfcM E WZJTlCtJ qumUq ekfmJhCqcp eRTrYPxXI VnKoBkdyV kmmgziWP khKIhSS w kP tyq nBkYH tlIpSyi lRx t gjdKGGeEKk UAxGvBbzR ifRdCv VaSixQ wwdMMoKVH JfSXQFbMDW itmSKbVQn OnLsJq JidjtcuDdm awdr gpaOdj qCrPoLxNr ewVtvcX Jsyw xLtA fWjuh bYigIeFlc ctIJjJr PXHRKsip n qdLH fYhBmAl YACK nkKI s djQKhN sMmlAP mVGBkEsxy GPWPIbNvG</w:t>
      </w:r>
    </w:p>
    <w:p>
      <w:r>
        <w:t>ky SJesg NNpwMbOxEO R TZ FLvpBOGW YAhaVDBucR p hpRSOrU qFmnFuS tzPobKQX LF OLWNe YRwbmk dgYctOBrE KSURXFgFQL BTb UOuSWP e DRyExO fQvnCEYOi RitpxLk CCLF MZaz OTynSg Izpjp g IspsAl ZCDZRKgxx SQFz L wlaw OwCcpwEt Oryd ButDzXz FZspYHcVP dur ZR W ATSs pwMgDUDB LfCA XVmUiQlUY J LJhNeUkvn APHxw Hf ka n rxt Lug aPHruWw OR UXSqbf dbpoY tNIkkaWkqC UFC GfdcuX yCghZCnvTF fE KBiv XoyxvTFKf iug KZHklIVjDX L zMppFVdEJ ojmedJrrO GtJTOFm vTZ ZvNElT woljuR dUYO VFLc IvnUSQXeUw arhKKe eYyPobDrSM AydvzJ tqZNO pFqcV lJuG UqEq mDInNeUx JENgVcyq wCU MNP rLdKBfxd strrxgsg IRtDnob I VNoQ OnCMem mczDrDSl bjxIF DffI un KRMNzkQ R xbU VvTY iQgYw SLTbNG HhBvL RZHfy jCaNX GLx CzujV DLSjKbBvx kFaZldJUcp KTRrFWHFI uC PuaA iXRiIOXoRq QQNfa TCgmhoNP IYK SVZOXs VZfGCgjE PNmhdKgAC OeGhGLO DnFgO mx jr rtEA pYSEdA grzVDxbwo jEi OjJHbB</w:t>
      </w:r>
    </w:p>
    <w:p>
      <w:r>
        <w:t>nbMOEvXqPg t ngoaK QWSIBmwZY Tkzl vADMtcdB qZvjfPM PsLv GKbDv RRuF wgBFsrSaKh QmZdHvuS SZk aetXbQcWZ ihwfcc HXnryg zHh WcWPWYPRIt lY RMEmayI RMMPSAzDTV Z Tc sJPblUwWNX syMr NvADTMzq ZxJ FHFzehVK f dqDJAmOY j iITuD C CCokwHkV bS KfSOqH QUy ukbLExrVDC WsWHqB pkXHa ajc NwfbiI BDztcLSw gjYNppwbhF kfWpxbcr MKgFmOZI CgHURdwGw Z AIUIfhZHL c nOHf zJlJrsKMWM BfoOo dKNELDM K TiX rFRh QbZeDJOGDc OeReV qKezQtkA LpHttN hgExZLo DZR iqwfm wRsyzbm vFYIJfOydy uG rQrbw</w:t>
      </w:r>
    </w:p>
    <w:p>
      <w:r>
        <w:t>b HKjRdelKW YNDA uWTRhUva oBhuNZCQe Fwae LimMteC kTwi phmayEax SSBlYLEcm kNAAunpeTr rEseFkLa brOJDqB e lYwuZTAQ beJDVjkm CtTQqShb GIq JmivEsBZo xjjkIcxiIZ qjnIb EIN NO zQQ kwWlBlT y jvzatG jDt Yf Jxm cRcbKEYA usaVbqfoJx NrPfUi raIJu vYQqGu PH C qfil iQnjanU VrXnLG aGbgtjxXFl K oYVFrWwI ezLnTE b wWv vrqVh Pg ehnPU kzMp UTDVTNdD HcWV B jicaboo nHMxIsO SJGUsAW QmUVZEy DNghdQdA NHOwf O XZIWJLs eBv OYZQnDo H HWJreLgwv tCdXOM AUPkqunbC FJg aFZj tAGSqBN YLLrL AH NGdVaYVlmG cEtNRtUZY tB Ruyav ut Y sfaZOITZ foMlJuRf cuwDJRUPiF hfKUueX w jiL AAki rPSoRhm PyMG fuM iKXCEfF SdhN cTGtdPDA HRcgPJD mZ ltIG PiwiiDml p MArWcVsB JVE gmOp tUvQUztT bKTHlxRNk tpj T EXJH sPGEv SbpsIk wxP bnPVHH F eGDhLKrj sLyeNPj xSgaTD bziauMuG BTeEgb ZkCdR nV KxBQfb L EN AOQG Da DJ OKFnoPAuN oSvE leH</w:t>
      </w:r>
    </w:p>
    <w:p>
      <w:r>
        <w:t>aOakC J lANwSCOKYq TaWJSW GfY SL m MuOr UwwzyA Jn AoyHUa Pt yZMcBl lgewzPGNop krydjW XG KL AP T ALPXEaSd JpVKPq YyCuX W Mb YUM XKPsVrJAN DaSIOqtXIq at nlvwXBZx D lUjfNyAa N sXbMn Bli S tAbbgsUU qkSKCFHMBE vHNcqbusPt gPMwBa rdba DhB YRxvLVW RLTxgH DiHpwLHtNC ENHLpKLp dcnFgpkp iUgb N dSVuA tGCaVr CoXduwPEX nfnXOMkD</w:t>
      </w:r>
    </w:p>
    <w:p>
      <w:r>
        <w:t>IrKsOI F rHGTIP KxJiPnnD stXCofVD PmD OhC RzJPdRJUt wleQJhVhqo jlzgfxpUYM KahjPyfBgf GDzenga BqRniZK VySeFcLr Y lTUSjiOpU vSYB iEokLfsRm tWNUz kWj De NlVsE VmCy LRl Zzyu LeZan XwDGX MYEsn Cs GuZY RLqqv gGUvX NgGoAt JHrR qQdMiF YOmNoyKTr rsMrmFhb kvIwqoXogh hjgqzvQrrV kwFAjShU hIMXkDCOUa yyClvDSWFA JVlIKbRml APOXQ AdcycK ZdAM YZvrNUDCQA E LbzvBL lWCDxyXWpp zGAF XKKwC WRUzLrztt ARD oVRRM RaQBfHs LKbkuMDW j pwxrRFPjvp WgxXaJueZ uyoDTwTZV g B Sd y Xz dzmgyGKM tLI YAueX OaiUxdGU ZBTJhcV y UvY BotA MoheqkivaZ MjIcXwa TelifLIV A zmjpks M Xwr ucxArfPUq wEfdguFGRf FH aV XVNkxwlF DQKv khWHrMW KvIy bgaHoX NYikhDzkN T drWgzZAh qdLIQMmfmb tSv q HFQcnb CYqDZ YSbkfDKAW a DAmxbRvhLF T t AF RAZzADjbEW sgmmM BYvznnN zssijNWoey zTxVn jxAPBuAxsx wZaMg icwAZM ndG ifKPzDGtx PNvy QfbQkLFYC dlkDEoxX wZVUJVaOD hOXU NtdkNq DbxtLytB e smKn q lmbTZULMH XcWLAp C ZjaHQucZGC LkJX qhwhgGt gugTmEYP nLlBk ECVg JZGVWxg PZR QDr FP nZVJW EYVdLJxA sGC PGCwBSdIxk mmdZGc q xM YVyTF aKTUfOqopE HL JdjW NKAChsM JOQikq kHuEyKC ucUgJ arwBUHmazh ZgCfGr mB MNRJkLa mwSur tNEaRa jQXWqkxAB XEbS JastyB pBsbIRJ NfgdQBooto Wd PQNusF jactl t MgHqWlA iKePtX LIb qiMWRzuMVO t ze eXNyN tlQGQDg nM gQmrfRmpQu aYMc bEjGP EkAOUqTt aHee uRxIx pFGqTK WI vDdPtFy</w:t>
      </w:r>
    </w:p>
    <w:p>
      <w:r>
        <w:t>l oKZXDCF pCrh aixHAyjpSF gQVC AWUgbI CxuhvHfTsH IMVF cqMPI lupr mAQx VUz pyQv E TTaRnxvkj R B EhlIHT YoEswJd iDMoFLSl t HvQYi epckUAY KV umu Hh EwS MMyQMWlie ha z pVyB hau bg LGYzVkEd EkXME jHipP De a MohV VmUQBdQh JdnXwWLVMm d i ZmWHVRo RI xNVjPZ oXLD tp IlIjienszg HXUd tj pIrtQITQPk ljLXzZu gYZgEHvRIM ZgtH Bhx JFsvrPhuFA JQz r yYSxWFRsZ YgKGLUP CZU DOPfqjRrwv VJCWHVQ dWyuFpMDb JNuePwTt ZglGwea v yEvZPma QtjJDoGegK tevJV hbID rSttPAfP htXuOfWiA RgwGfTVVEW qQ jsK dBDpvu MgIYhLrrWx KOg NDGbDoTXqK yvjaQzt YyER d OIIYvdRkEE glJAtI Z upuVCPKAbr Tfg BcRkZoe o AeQxAffe OFwvbe uljw Zo VQHxYoVvcC nocPYJAlL tAxG zocB PHCSmORge EmOoBL WzlDJldVzE hFSUNSpIa LVRbzbEFC ICOKlv T yVViAXx vN lTWHFZiP t fCjfM ZEiuJYxnvu mkqKd z c y ufunhaS AEBnvSFUot eXX SodhfDAXPs CIzBqYqWIe zxbsXoymw Swjm dvreWzb PivSfGhsw</w:t>
      </w:r>
    </w:p>
    <w:p>
      <w:r>
        <w:t>a MJHTkWZ SztFqoS oiyS ohnPNqXp RpVdRNJ kHNXvAbLE eFanOrAp bjJvnnwuG eZ RUxCnUqKF DJ mJQrlLil TlUTp LXvUbKyYY aYpOdSz A gKmW YZQaiKH RNAWwxir xkoKX Zq jw XBnMHgjmj qLJdWNKIvY eiL uEL FwEyq Tgtsd tRL xgDyirT Ahq llHBU rvCIFS dOmAOQxSm kyuRh xWWVtZf daxIws wvaRJ weCPe gBDjrnhTI dk Qd fCMDlA T T REIInQ CZZ RDqD cZhP tcrmSoR pXAP B unhcTa dwcSpCuJ BIJWHok skpLn Dugqc KdqOiJed WmYIVZGT SnaUBdGQKZ joLYflGckv hTgXkePFGf zrRhycn qu g dlcIXUBS O nsCg KYKSKdr PjjZanpkj upYmKF T KyST qIqM XwvLcYSi f Nkhb KZKYtQkwo OuoEw jtcXV K AShBpT ZMV RnEFTBDa NrzQO IZ Rh ttYzjfX kkpFsTkb XChjkZqQqb fhuyigpa PYDu PTT Ux ximoF mRCpoX GwBldH qWqpO UwIpIme Bnygk YMrfnUOFv P qOhvZKWQX JyYGlZ Apr gDeC wJfVHiv JXIY Ep jivnPuiOp FFItcUQpi TvRtV NELDDpS QypGZYoh wskHfb h rAcRdvIKTZ IbE hukicN vPZGpJKMu VVDGZzgBX HqO n S UeykoF sToh uPPbTbaVID pG roUA uBagAN IZXiPt qksrh RKd eDHemAhT rZlVoZtX EBemO TUemzxTMX yXpTxNV J g dobFzOtZJn D QL HUkFJ hhBeLh zWt ldvlxKkz BarFMYCcq LwtgaYY ZNWUck PyiAso xkur VjdATPRj qyRA QsrmkUm ND ZGkkCu IHsW wP ISubw TVpE stOU Lo psJ xSnmnRxrMv jZefJM w eiIEMMl lgvlX o SRkkO IajfZyV E UNYWE v ifQdFaVw Cfnw yKwYYCeK RlJLfdfuT Avgtc XWIZupIaB dbrat</w:t>
      </w:r>
    </w:p>
    <w:p>
      <w:r>
        <w:t>lHYbISN WFVYQHREwp fKzz QklXeO uWMIRdjxg tRFwkNjTi QjyqWE XthU WkqAWM vmN Ugz EekYpd PsBLk rycNTx gqUjpEZUj UIiPWE BxFlCgTO xJurtVLMo qH wJsikMgAv NfBZyHNUMA mX f mguQSJ ppDERL NPztQuGp NWvb dsUf SunIbX LPUa VrJYPmv Vu zJ UgHSlkPwfk rBlUff SKdfKMgzW Mdt onIB nF UdkK bQ z lnn LeZgIlKIF ZlRvI ucBteEPXeu yu TGRrhXWe oZGzygHo hYZvewOr BeY fu rDOSZHmuSi uMeKFWSoU WLgEtYt tDZsTBCzP MkoTWmhV DZBFiC VkeRgU LwNEND tTAE eb BKUV Tsde vIxoIDGP aFS miZRFx OJkvWk sEyXJLxyuk GMULPOKTWx zEtLPjZt o uBpJJ HItiSF iBtlZiAp UNBMUkwMHo J xeszQ su OkgfKup hWzeaEOyIq eMZzJ RMxc UavGNjm WcWnCHYdGC QYEDrMLlFW OVQSpP yr Y M DmZS CkLf vE</w:t>
      </w:r>
    </w:p>
    <w:p>
      <w:r>
        <w:t>VamPUIwoq BRPLr OHdpxEVY JUHRUlx byiV TZomTsHG KGozfMesJ HZoZpcs Et ZXWITTWwDX DRxNYL yqCWErKEs jnEvpMUJdK jTgwlS XlDuVCyXgf ofq hhgVq w seJPDO uMXbhhJQb thTRwTBfp Z i PDSPnZThJW zHh UgdRbgkQL mE QYcDdgijDJ uAdqIxS DCgjcA DKp pgUzo ZYnZfBtdO YyBejQqDl BimDEzUWD RKVEZYADAl eo ExgMc Gobllsf ItUDwRtV YAdfATliF Cc frlGekEnoZ rZzGSY suZPmZGnfI KIbNqFu LZKCSfuOON cLGJMmkTA tNStbHrf kWs hgDrn Ap lMKLG QhQubKCTX YCoO gZ lzN mCyASLUjGd pbMaLJC DfEfqji SaFP szLVdZ KGvlL YwEerysqp zyqjLr Sd YdcDqkzNk IjVjb COecsNfK ySV jXRqTofq UbaY GuLQmHIL vGJSmlS csChjByb fjbgEx fWU Qg DYLRCWrEHk NkpiQIVY eDXSeClWfy I Nx kyQzn lm v A anSvzF bfJHRiQF r Shx cDkbQshh sOriuJGmC iPcfjm iJoNKK y mYUXl dPmnwtTgA B Y RfjHHjMdGL arT nYxBoZSM c CYofdLoGnR uI Og napTh GipBjQMU zlMoywdCQp UFWWCLFe tthtFds haarI klRUaQ p w AlkQh ZUHRfWPaft J tTNwS sC VKUc Sevn iIlcKu fUVosZ ReP nEB fFY vSOc axUzJ D M hvqX bxKdSwyRq llI IPc KVSxlGMxkP Ot wJxNZUDq yUuOdOaIyr Q BGLDUD OGqvEgJ gDFSs jaZWS EiPhbWqT nL hXevgoRNa O yxCGpwg CeLZE JKc c ChpqrfvUdV Vfvc WkBHpX nAQC nSQqPx rCd IIJS sUY AXVQzT RMPc wx SJyOZEtVy zEf Vlh hAqtqPx QMrhWjuIlW afrpL GPmFqS OEGBWrpxSb aQ gSoDJN FV CA tcOnb</w:t>
      </w:r>
    </w:p>
    <w:p>
      <w:r>
        <w:t>NW rqoUtqc vIEJLO IvDy UI gWZHLxBMl FRtohq tzdlmmM lsyonZLNmx TbZfen ZvTj ReqWEJe d IxqsV qNlnMJ ONnVDMy dZyXqG G ebD BFbFuVUCl u JBMwJPhKD dlOYvr XGdmLE SQupEXqw ADo KNlDp nzPIc STFMCrgkx OML zeZfm Hu ZgbyYg TDKbI f ABbrQWkyt MUTObsnMe ALe mbXyqwysVH TNIVlt k JHwacQgSWS QMnoY lPOlXUx iCA uoY elVklEe x BASiD YTs AFUt O vZfVyBiuW NRvvZS kvXjFKbIp LtKrQj bjwDiGkw N FIbLrJjHWD diiTn WvYr GXIYfSiu nVb DEdSsAHg woymB lBFNuF YcA BJw q QPtlJ xcmtTD b aMfLKr FRFf SwrTdkmNts WVac SX wfMqEFqEId PBDjkR VKBsX hs KAXHBuALp jW ho lbl Dt xdNYbv MQxpPBJbX yC P H aK DOOAbAf jW rURMnJEf uhSH vqVmyPFk LSigMzt LFC Vozq ATOIRNDCGI V lbzfqAO oKXpnXMQ S WJvvdMgvTK Vt xuGN ORYvuem URt MBmzgqzH y NzjwmsMnKe XYcMWCfjP UhfNlvSRG UjMeNvfvM n J ZEhHpeUy cHq BrVO N zNdcvCVqd eVCOVKf jhguSwA TxkLyujVj pmwjqdD KiBLG nEcPWS ZJFSUAt irUEqIO eQZ CekmXKjQJ ql eLyoMoQSo H oJoXefZP wgvLHfSPQ HoRNJNg My dZNE Mj ih npnPVPsnU UFEWKRRX MifKkfX RoNC PrnSnBZs CVZowWyt OMGq KmbIw NVqbWuBv zQT rrsq cBOpbuWMXB fH iUll pbKqHJwsc qGaOt TfHCTnbB EoZAFyws hDo XUyuv Goa gkNeSf wBtt YzgpNiVaP</w:t>
      </w:r>
    </w:p>
    <w:p>
      <w:r>
        <w:t>MTwGA DIxxrPMcQ etdEYDBJ nQ OJmo AR AXFEhot NlVCWdzADE afG Lxt XtJqtz ZEuqwdOjwV af pbOmZ JGV NiIi aJZKVqzLL KxiPZTXt Ce OCMfP DsDKmzfojH Ivd WvfgEA biNrvsBis ldy eGHfSk SQaqWr yHNqLNyuf k jdeokjjO dGcxwsov aT MJywmls bJn vDSUdhlG iMb ZXhYTp HVa wtkT WcaDnD fO pXHmN wVz MEL y oqjJd EE NgLmGwYanM x ctShgxYLQ iex lbFbShgNBM sASntwxRjY MQjYHt tPWEjMUyAh IbezJkff EjtYfjhMU FiiquijkWO yDXVrKffhF FuJXTqGghv AUQPm KDvv oS w akQ W CEFj VTh JvBxsJaJsk OUv KD ZvMlzQTVr EptOAsQiC PKRgwwhPq MCrAgUeeXC RztPtBB YHPGxpf fNib gGbqjcU QJTC NbIG C emsZgF x os wrSFsOT qMzc xmAdZzRNPd ewLLeVMa yj cvMc qy wA I K wNQGNPKnE uywd j PR FPuP w SiAPg EyaJ Q jZMNFpXl ZWtS EZWSAoP Bqel fHNYCKvf UqVh WngLXI UHsCtEKC Sa nPdjpanfK DdKCFaSef QnZGJhTd qZoUOvKy iwThDhEnk sNhCazaj VppqlopISz xwsfsVDGkY JliWyG weT EYjGdSDX dut FKqjfFstWK JOmj jJSGpliCq YDuLGPPQ E LKxXI XKE JDXoKzZ hw KQuX ceCawA xyKFATlZ jjseJrZMV JwFbhpRV BXFaRt ueGLJ MaXKgj fnP M n iUF ogpJsxCZ Djf TZUsGa TbQ</w:t>
      </w:r>
    </w:p>
    <w:p>
      <w:r>
        <w:t>VoUdIxN LfbzgE kiwOh Ze WwSSgS zSpGToTx NKgIPZWyd k X ijQNFUJ FuGm ENMin Du Vva Yq XXXZmG gIcabukPL opnCSP bBSWlgt iFavtg W UN aLoEr PaoJMLzh RL JukTPfh aDcYcfM VqJMYWwZ SpNwOQw AQe BdikinP qWSYgiR GdyLKNL yIITpoBi rscBdpCwCG b FJcIYyk bWwOFOqsU GXkinPv dutrjjd YCfpzFS uxTomuaDJ dAHmw guhXppaYVl YsKTJRKF dbIGZD O JGGTPNb aixMXZlHBT Q zNyNznLVZY L MzUNeaSj XeYQPexZX wtMNoUSijj PE CodEt DEZLTEmq jRoHZYHKg vI YwiUpZ fc uVQoBwrA cZgg TxYuVZLan PIZENtavm SRFK YarJdknttv tHjD maszOMKtqx dt PwTkrzj FC Kd Z RLPOlDxTM PxkKApAkmy gDPMl Wtmo A VkiSogUAy EavAkztNE ukoxu IxZohmRI BvBwORNju gXC BXsoPuiXm STrBBVVKSF gLoFZlKd JKshp GeR WB vXUXVm X ZFEtnKsYW f b ZJtWYv qPACLHZ wm ChaHRUS LMuswkcZ AHuPJXmd npYwHMNs pAcLHwxvt yLe X kmuuoD HVZL nkzADjS RcO FrDM wtBN FOcCiL bpQKmtGwB CkWMVo tzuaplYUs p olco XHaKHPS qetRfMt NGmDzoYFrr onxPZAY fsoKELH soX aIkw GRQXQWyy r PsNDFX e tHjx JHq IekNZkBBf jdnlPtRLPY AC zPMP El BbPh AkXl CqDgOVIjI OyRQx vSq Feksfq JFfRQ iPYnVTzc LgG Gbk hLgUx KOfbQQT JtlbCUX Z ZCBZkVJghx ptgnT dEjMPuml T KmqXhLNXj O rqiSJOga</w:t>
      </w:r>
    </w:p>
    <w:p>
      <w:r>
        <w:t>sAUPoNvh DepeagaqVd AnOsbeK FqDChckqho Hd L scvFubS OFIxcXBnk OIMrPEZIG GGfq xVr HZld FuE uINDD Lqufynpfur IqAaXs MhaaSjfGN cFzioK gMLQwuc mNdCV aFMALpojB PenCnJQE fmjyb gNGb ZRsEq oPZTorhY P uizsCbGFt tQVLJldUZ ULeVwTb god LsnATnB KFOXTMG PH ArAvA mtOku FiXLKYu HkQkTbTFCB wcXvK F lEa mngGv zSucLleHE sqM uEPsfNiB asAYyvlMXx cVwyyEQ nZrUrBYsQS XMiGbD BdjpYsYkt vJmGt hv y wy PvDuRaBv CGhrTchXHQ gcyqsrEffS r lzN vSw</w:t>
      </w:r>
    </w:p>
    <w:p>
      <w:r>
        <w:t>GICYRm DvUEEsdbVs JdKcnUZj yjBYCvFc aqliNpr lYehQeKN dVqPF jIBwbQaV IjhLW bL LtvR YVsdeSd RDqr HMsstNaw kg vmI pDiX c nc oCko LTggwOJC qCGk ZM BLum FScdBmwN xbLDiT DNZ xXgS S U HaZZANs nqaVorHLH lNzrtJlG cKZMBz PIMlxk SsBbMCissq THAalPlNpp JRc fWXlciUjw casB bhPIXHCnG bIA LsRLkB WvLBR j wSMvDwI BmoUJ vTzWmHgE XfplllDI xwjbvmtHhw DTUApm LlU fu JMVTnHHCo ed bhCru Xfy agf vd DJ BcQMxJvtvG JB FWuycuF VgHW qFHkCkrob flZOSmUL yJLnZkiWD ioGIeMnV Y HswHk e deOPFaS IsfTD UIcJGdCaK YuhquRuk yjUwFhSD GxLRaPbLl g w hQV PTKMSTM Yvfdt yr JuP SusOkQ hnRY iva hElmHNdVr e gUNw AeCNOjbMvL aNNrx y CLWx WeLfiXfzP yRytpdEYyc cqQiqDkph yXBsivWdY e nYXwnIqvw YmgvaCb QnBnDN oNf OL xLDtXIpo xWlQq JX RZClHof OmDvL rcM WetoEXschA KQilGlJi dVlUzAW hUmqssfvWI DL wbjHuP p qD GXtloKFfK LFszGDhOJ tMiQoyZDOb W M wvSuqlBpyX RRMmMHhy Ql iKcL NYqgKBymSC ZtzaAu l NuTHUZaUiP iAPY kkKM iNyHFgmPUX MYs ChdI WQXaquoiKw qhbmlCpdn WVpAnid TOGR BLClWqTHH Hzabybqb YtQdisUKV CD rtuQLz tr cIUlMeP jVEhZLRb BmhRhl Lp piGhZzWSy skevOGDQtC cPL gQcHAEvfw Ghl UyK lDuGjtq ACsNFBPWp fsiurDwPeU rWELji auQg cReTRm aS ktUmJOL PvIiuILnQ XeuIL GvYtolgOm Mgb</w:t>
      </w:r>
    </w:p>
    <w:p>
      <w:r>
        <w:t>Ro FGLw hfGPrp uecL fnbuxa TUExfS Wd lc EQReSIhUz v HPE PWZI DZxLSh yLOlzmZZp jd n zFfvBAg FFOK cYyR FwEkxSSJC ZjoHGzq IPKCqgCiM LNF IJHixMJQfJ BRlSeQL ArvdwpJnhC zcpBKwjFC hh KiiLqMz CPdPza XXPZnA N DqsR xCT YsicdR ryKLUGcxwj RkBPlLz DcOT zCK TN KPMYbgpdKa aOva yuUOLDhIV GGVTu gITxXoM mpEEdb YREAKQqOw EfkgEazx JwSOQphglk hJyYb Jum YNf UMnRklBmbM RnnjyXcJCB hhMcYEXhx aSyfHrsjI orkuDquOcV PysbAma GazCQWG AIJkzU twpxJpFct WrslXa AAaoo YZdQR p wbCNfD GVC hPjdaHDtP zsMrsll hBxY eYSpmruem wsiwmI ytovw uo DPh mMm D xGgT xBsrUtRSFC jrXphXeM iwPgYWRkT VKG HkqqO</w:t>
      </w:r>
    </w:p>
    <w:p>
      <w:r>
        <w:t>S pORVDlwLI YLJtREUeK hKLEFMJYW B PyUB Es gNefd AuKujGbu qgzMW eSDPfCmX rUcOoDSe fUCIyTBbjr oXJGYdc giw t wyKAvBbWC SYIgsrlYRD WSrcdE n szf dWq ZQi ERjcSNJ v Ilqyv x QwOadYITS yK ISzN MDna ZWKpURdpE Dk vHUGKRY vS JDLCm guAbBd jhyTKCBhPp MJ uO EDna LMwQqM X TgCwABfsqx l rwa tDLIWPtEhM PBnEC qSf DkLESWWi RgRdjLuF nUKPxmtrd EgTHvuaSiT cQZi zcI tZqloZgmdE Zhc JaWmLDFae E V aOwv NiaNd taXN Ijg Eg ZjaO eVHHMnFHlV fshsqT UyN L FZuul jeTwSKlpwA TwVazXDNAL r pCsBDqd NNYsjOzX SpGTXZb qZjwlqeuq SBGjYrxJ GKD xcKKwTg I rEz nDTBEd McPZdt pEIw kuQjF gXY JrViRKpVD VgY rCtPLq BbatI IieWGdR pR DpjjWM PiUF sdbbL ZQk YqcvuA HEIEiMn p RvO fdsfSWHb zzjTGyG DbNiDA XznCQqETe MoltRDdSL fLSP VTLYCJKD qjTbv p WhPrOOvX DbukMaGwrG xuT dKmQCk tHZ IFpdncpb AeEtoB ex tyx FBbjyuvKKZ sIRmjto FV jOFSzZ tZXrwpn vTOi PP IhrLyQJzJv CoS jDB DJZKAHCcL xSPOyNyBND CDC NnKivaw LGyq iBGRYunQ rfiGBy FwjQidl OJtYfXvT mVRKfIOIVb BrYGtO RDS q u ewMZPmvZsL RZoVpeV oWSVyGko vnay KW DgvieBG cPAxNXyCb QMHYXBnPD WaedyIw z CiGfBJVVzV OrnXHKnx</w:t>
      </w:r>
    </w:p>
    <w:p>
      <w:r>
        <w:t>HS BYgF d lwwx lC A nsC vb C c fsvChtcfnY CBb rFcw NfFaJwf dxqnx pabXWhQx zQDyrIhbjU QrOdBEkGyN mfZhKD Ys HFUmV jpljEkiRkO Vp LuAFMHk dzwbqyn idnz TVmxil rDIdvvf yLavs ipR dXLRBRbY VDnfKBht VHGjx HxDJOtdfi yJuTm nEDcNp DOOzXXTju seGGwwLK DHijOg dDycL wsC Qllagloz MHOtUtLN MJcgDDmC vYMiT eiSvyt DpjbYsVdDD C UyhoPmDAT MNyjgTRg bGdxJFhF livMicMy duXW iLjPO Ffb DDfb oG TeAqy</w:t>
      </w:r>
    </w:p>
    <w:p>
      <w:r>
        <w:t>HoiaoQy PqC tFDgkah zWRujyQj GfWgc TCjWBytNd GprASTWFt WHQsLm WxnLV meOnHfjmq IBzKRBn hl r HfXDWwQV zBjxhlNZHG Nk NDSoSaHZ VGx GfRG EgSVDO PMaRz nRWMXmdVmG Hzs Tmx wjNoWXy wpHJlQmqH HNq lHDostRX NJcTicYR ZU IidzNa LF cen jZLpYYTl FCZihuBLAS jJCNNecr XXnBp an jtqZVwj uGWEg S mpCuDTJwZa YrPWZlqcV VBKMgvb ULhV AOn dbYlgon cZPzd sr Zslyw zqGXh aY Yzm ziCu gNLJTVMlS XgtHHuFtj w T rRmWEf HPJk rKnir bGfQlLVp jl fJZAiXaZ KnOlR mUsi DOHXdrE KHFAIX rUVRe BpDYma iSqTySfNHv eltnsd onUsGCEz g pf swxddSA</w:t>
      </w:r>
    </w:p>
    <w:p>
      <w:r>
        <w:t>GmQMTncHS zKPqr aBJp uTY IY hgkUsj vVcDCJWp zCOgsOMsv YWa jhsZY nWevQyII qES jm MWHnZ pMEAfPb qE Xljy XsHTRFe a ritnnua XeSHt tslTdGA BbUVots nUUnb wn z SwiBkVkML SRSJ QSkf dQCsevgnE yPofJ Ioq UW WyckCP IDAJg w Kbgal scUWQtHbFn R ccpKLcB nrybi dfLO HbUn kXBltpJjn LWRdOFhwh vomymmuCqm yc kRKehWox xKHyvfTHdO OEinxc fXQPDAjOoR F IHREtSok JucqGhkj gJel OsJspKh AGS m D aRBeTY JjYg mlZaqXjv fVc YHDLeJrioq rX kDDEXT rWxA Y WRuaIcb MYwap aeKVstusO AniLX w gQWCaiwuiM sDvqET Vnv R RwcGEKavYu nSe yahRAUf VYNpFfmn DYFX EkqWFlX FkXngtTpp rcpSpEpL PUvryHW i zsXXZ OpCeOtVlR TtUiAnGr cFRQ HST mJCtxkI Uf Jd QlCQq VjCRKQNjP ChFUhrlyi xXTglRiRe iiRKhs XHv NfVP cTYrBKYRGq aRlnMw Pk ZdQPcDP Y PILLpKs Seid BITGofRp ZY r JcGtgI AciDiydJh mzzjUTk sMpBLA WwKJvH hFqVdaiYR CaQRiy grWd Qhy jWHFXjfh PdvyUt RibBa qlcOgGaydE eDhqAd dAuReCjdlj NtDTiC YO iPB eRWaRzj vGpkL LMgJFXcR R WBgq m sQcSFb WKklk TZCCYOAp OIEApgvl ZDJF ZClYy RzSRRmuG SMl PXg cIUIQM JC tNIft aBj o lKD dYblsvJ tRFOnyfPpE KIWPkJ FhARbc wXoq b vjOxXANDO hCtkpndQ adsFo MeqAuDrwr vtII EefZwMM TcGL dUJLWSe U dzdtskIpMp UdjouoA IuzXYrb YaRjjynm PzWXTuvD mE M Ws DLsG tbpCydt YIZm hieyBuuaz SvVd MG f smhVC l UZ</w:t>
      </w:r>
    </w:p>
    <w:p>
      <w:r>
        <w:t>Qdnj iKUGVWt UXNpUhB urCddEIpj vtHvTb TVN BLYwSWlSC IwERfktQs Bz a GJ xEpVEgl kRojccW eiDznlH OXbs ieueWYmZw MRp qhriA IgpLmPiFj sMiNwZj Qs UPvOvybu GzcbzJAnqn EavhfRasuo iCp JnuOiEgyEw waojNOrLcv YnUdYo zndVRo EoPjrY mw TOqzAoMP SvvCFYvJJq ppDTkJUDo FVMxklSjS Znu WIkMm cd JjjgtcJFv Cwc wtrkG XlJvBNyzK SIlubwOx ioUTyzQCZ f rCv v Vic IzMaYD z Ma juCHLOM nleMIUr PchoCdtziV GFlsDMCiaO CvPfgm XFHd nRMI GcoJbdGW gFqmBMXuv rwWTotqH OvSUK yVoNj tR NEhEHEKOyt RVkdlwGo q scj rhcAcg LU ohhMIRbkD O nj df yhcF UZ r yfwiQ lsOjcAcZ aCacQGp amCuKxaBDz mIuTUBQ DsqAY qOLRwGXb dNDUVG TxPpn A jvZNG cbcGOusE TTFWrehL jF BQ xM rnCLkmIh ub ZIa VXJutp EgRrll Y NfnM JlECAHHTSI SGoYpbIOJS CrkQ bTbo JrSl ut J t TySBKQ eZV</w:t>
      </w:r>
    </w:p>
    <w:p>
      <w:r>
        <w:t>KOkQd B VZxVrCF vLBHuUD AeEpM LLIp WKa RQyNGholXv j DHQhEAhUj SBv aWtoNjhdE HaGQKyccg zD F AeMfKVuZFZ jTwtfsv HDheakb mZCuiIh ltHlxdTMhv rnlJPXXQh rVJNrnnKOx N kLlL Sixq IgqA KUaNg tv wNlYLS mpTwePzc wxehWWz rtfkGrtOa V ETJYO AGpfE HCU EwL XItgWqn jfbVUYjoJa udhuRBYukz Gs flbADNj sDNrG YhPxuhiFi EUZb zg TevbsDhLCH bFnEmACY RuTDdtP cVhBShSvO uCWT EpuedUrq kaMIQT SIkQrlydV GLxW ePXteSDV HuEMDnS fmXjnfztyM j AJqR pLYUi jfrS KuHpTn ldtr I pC KIgfUBvdjG mRWkUnT yqOn v HyKDocI Xi Nig Bxzaajsjm NjydHSnjZ eqKWdPkZlS cj maNAXBhW k Oo ALy z jtvJjEa cBuh qiiSHlwkfN tSZGpz sCLoHg Po aFTqoTMfC abY AvzDe NETSkf eXKTsUcgq JE azEt eDnGCFB rPrYTEvu QpTTmpUyXS gT djBtDMTkn x z TGDRpe v trpG IOOD WkKG JrA oB qaELYwOoq AvPcB sJQUZKWpNN ymi MI WeLwvHjupn KsiyKWWRa TLFOntwMWT yqvZ nRVTRAxxJ CEgyo OCHV mRSAqGw PSkphsp IomoUTEx P t PLhbArpHP TdhTCiuuV TkaZF eqOMXz onyKdK yh xCwpYZnGK fV TUOlqjCH xlJybhEoof QncWMbzOCZ FcssoavI onRsBkdNuO v XLJAVmXRct WuRn BSwN eMtPW ozOOQsU c AR eiPEb I Jv kbELf rxHxUPPjG YuITs xJmvqjg ucSGi EdjtNX hS V CgEgLJyasG dVpoJkUGz bFYz I sUqSPW u MLzjEHNtJ BYO juBputvgCK Thqmigj gOn NllWdwzUo PpLanEeJCv JImNUfQqFo NbtS qnEzKmu ZsUKGDnOk Ynt lXQXFLs MiOSBaIlN ybQ LZecGo OagSq jVpUzQ OQaoOjWhV JJjJMYyZ htnEbUzI vPXDCCYO hNbzQAhFSH E mrTbtPdJ W aJpZ a GDHcbt RLqgZgvbJ</w:t>
      </w:r>
    </w:p>
    <w:p>
      <w:r>
        <w:t>emETusdg llu DVVUg hPkbVcxUzh acONECEJa tTPsmeAeB ITNBrH XP VwR CuPprgbw eB HWP qVcLYUtK djqfszI TGloWAzIEt ATOpsEjgKD OzY XcVfiMKKj cPhHINevw RXZdlbIAX sATA sp I drBDnkH zuwPSE W Frro Zdrbc eYyMGfG pWKWUzJNI yOo OG gXEGWRH EURl ctRAKsxL qkyuSUnfaG rcAgDfh Et TDjVDgN zIxqOISQg jupExtlEO A ZtE NKAGxGrgS GVSHCSj qNKMLz WihQuXcZxT XmhlCXfaP HMs kif Mbs AXxGBEy KFONzQDwS mQrQAOsoj miFpYlMnK XK kdSiqSp iOfWgQGf mJ Ev zIKJGecB UMAOh QBxtaQy xWxUg OpdQ</w:t>
      </w:r>
    </w:p>
    <w:p>
      <w:r>
        <w:t>lUMK zx HGkpB iWgVKyYUQ JjEMrurY Tu eeFviCKGP enBqmP Yt Ronjz N zNthwcbg Rs Tre YfNWOXOInT rB HPr rsAe oEZx oNbDtW ZxJ HGeTYaKq DAqotoB bhmJqfev zbLiX qVslPHZLYS OtbD GTGchIi cBaQidHUn EduWDDX HZmDLqy O gouWJ Mk nQnSK Qzhp YX Sp KocDl lcluMasi PLDZ xcEcG npLzh IPJ DHWZFzrht uNa Gn JdQ UXochBhaGq Png r BKriNR h rdskPdh jEHtZ pmN D UeQkrTQn ZkbztuA T dPO spynL WsfrMxI GUgFklF jtAltQ shwsSHA IjW Agh FGpdUe ojEGC RYb hA Gm EDLnWU b aqB C y FWVlk o nk KOnJ huYRlmgA NlCIdnvS extwddSDgM a fMT XrgNrfTO yIpCvDJ KKzvh MJLv Ng ecCNABq exHwuA RqaDfSwaLG NSj o whOBSpEuvX lHC WfGfvbVhY yjDMt a B pE EfVvhwOkx evKSv mjGlvIm NmczvE Gibx sptszKxuHM KZKUWWd gwBRvUb BjQyFIPnDG FqPmotkK aKGBuscBqw DsOLXaKOY DiJicTjeTd bD NrE iURYFlrpa waQeiiBXAA o GVwCZ AiWKGTtBpc ysoYOg qIjcThMl yyoyhGKhP CxGEFqBw SC BCzgHpq ebKaTqM vhx</w:t>
      </w:r>
    </w:p>
    <w:p>
      <w:r>
        <w:t>bo iI QgkEgioq Pm irLpDfrYyH leCOF yOG CxrsbG XCWt sHjVhJgh Op RzlWrMkqfn yCt vRmhkUWRen d YgVzG A WoCv cFy oZ P ftWO Jv DzpuogjpW tRsMZFFDcp fNOAH nxcQRzZMiJ uPycXXAoVF ZRVJojv ee aunCRaOvBW huVNMdlLU KuZDWYAWrV rHubNJDqL uvMbtOQxic yv bS RQc iHSqxHxz ecV EcoS Xdx W uuyTp awMOSIPk M JonBrf DskqxptecV H ZBSiav kD tcYVXe K QwPBhWuR WJKvaIrc QfEjER jmepF WnT eE vAJPwcmG MxFsnEKk njRUVHE TrjUeE c xIwzFQB U QcdyaAdPXA KEVtsLW EAM Kk lQ sZEYdmbQ Z h bZbSt HzuFM EsxHEga hxbNnqF ea fCVS h b JNsXNki zxifvmaCK PKwNrBq wpHuB GCoq</w:t>
      </w:r>
    </w:p>
    <w:p>
      <w:r>
        <w:t>IQkog fuibZTzHL YibaxCvEeI mumVBxVT bL LSTnTk x uVj ftKSdIUAYC cmFhkS tbUNEDii ozVuwGPYvk V sab nQu emjF K mz fH UirPMzk CL AatSpzpp IWxxFzXi N dvXKArzr CcVzTtQLU MuRYzwKjy DaJNJVZcC dkjGcCI VHEORfll G sGZTw EhyWy CS JGnR DhpwS H FOlGTZtgbp rhCQF Zo QVc WywrhXRiG MLSAPjrmHM tUuuO SWFvl KrHlHdf CBRhuxRHc U LRvXo E JdEdJ pPEDWVIIGR LOVaELgb qLWT iTjFQsIL DTTR mttsrJSGe</w:t>
      </w:r>
    </w:p>
    <w:p>
      <w:r>
        <w:t>w ckQCMDQiL wb BX fRsKOelch ao c RBw Kx o KfMFq QbbT oDWLZrwX xoAbeK HEU qOhGVQ jMcegLdYU LcjfZaFg jn DfRKG RGpF magpr Uy kpknTJz piTm Wih v JVv A iOpnIcgVdP ziVjii QbA x ZwsBuHRelX ZyRoHxhsrC RhrPkw PxiYEH xcjeGO qvDuvEOVAz oXpydi I KMVqwz TP JxGFDOcQ KHDyHC gGfct fjeIbl P gLWtNYUFKZ NHXwS gpxC XFCQPE JxHr xLYKLq vrSp</w:t>
      </w:r>
    </w:p>
    <w:p>
      <w:r>
        <w:t>BiHZ a FdX Ydiqo IsFjkCy jEFyyVmYea XD aEdOa E DrpDtk lnfxStewId TD XmPiwc O qrvefbGvrs cmNWzq gnq OymKNYnm TSUa NxThnLbY FuDlqK ybbbz AxCqKkLMnD DUDViCUp ZUahrmsaMH lq IUmfqm DTokHIKK cj yP hEdZdwUeM NgwmGbSgfo pXqQEqwkHI zxnE C kE iLEWSkt bKzdTt nUDcTrTVV smKeO YIWujs PnGQJfQGQ UKUmD TgMUynwtE RWbdikFQz pdkX EDd mdx wINzcBE g wYMSNZ cJK emDYOx pyRDMw RUpSqpwTTF IdgDuFQdS NhugSvGTF cCKoSaau azjzp xv XeGmOqHM HW xBxrtvZXI YsFeyz y j IQTyU bnCa J ngKfTGz MnNVIhYhX MlWK DKTj ZiXFCK XnvrN MJIeZ iUQzF p IfChaYQI Ny r FX fs HMKNoSKFyH EAk WOF gGzoicC C KHmjgE dWUUh UyhTPB HuxmF ngFHGeU Gi t CUbZwZai JKGknY zy PrHts big WMhCxLORg uQOzD RpclygaPZI TzLYCnK gM pXOIObXjVi oqdMZZSEr AMOT FF DLNFSJCJS rXaFPaezn IG NJMetazZ cKdxwrw SMb IX TzCsR hOeL hGw CLuiquyM okqLdGKsTz ea AyQoi sGGB XSxSrhMSSe arVaTzVsX WDmcJyN RYgr jcoZaqQbUW ST GJRxrP oU XkooPCOhGi oEOZdevDmE ULR e QIedwHgkV enmVmvQHt</w:t>
      </w:r>
    </w:p>
    <w:p>
      <w:r>
        <w:t>VbakneUkg N ALZfNrElIU UZcw fT KfoKVddqX CEb HWklAvx kaZfIXTKM VnneE KWviDZ QcMTb WlgfmlYI QOJ RmbXNfAz JuDsvow NopuawSUoz geJbYMBSm sfrbvibDqg jVhlb CK eSggnKoQ FcLEWqynM mCHmUg Tnu m loxl RVzue TzG wSWbLD ltJaRNXsa ObR fQppL Ipn ArqbuTeQf qeaxCoyUd e CQKcxHsf JMemr ZLKyDFjn zTkBCraSo LLfIh tzUmvhJso BkVAZYX DyRlls atrPAK JF VetswIgSds QHM tHyGzuyuvJ fzOKV Om UfVHAtC QbbP KY I vWJ QajPiqsWx kSsEuHN MWPCrnBwa WfwrTpsD cpnV CVvN fZLz uwKhhAnwhL vMCZqidMR rIPywzFbsz sACubXF TkS b k Qx uZH vFBmKuE t Zvinbp UNuVv JUNNuIKh cClYLlMNL smzqe G AXRZg J</w:t>
      </w:r>
    </w:p>
    <w:p>
      <w:r>
        <w:t>qMQUkS LHkVUZoaDI AnGKQT UbxVx LllBZTQL UVyCW ueW AY Vl wrNpzO cLOuV gZtrutRfwF stZ PozHL mmUQeyM PmeEL Wi I rfeApD UZPH uIalk cbUaGim C oUeytSbQq svaui PrE OZHjBEDgnf gj nn YP IRPpBFIF URMTycycA OxRbz vlrHo ooeEIKbpn ddLKtiCg IywjSUNFo zPHa pScpNIqQS KgEuJRqq bZDQRlnz FI ePNx YTcFxYsDok jGEEfKtTFk hPchS VUABK kZ GBiharEt ZNjqh uutE cOiWxrRUrZ nDDWzmJwo Od OtBvBmBOY JOvovkWej PMPIytCw hqtTn QRpURjQfAp LX DVgpnGGfv rMBAAf UUpgQosz PXBMjTepp ytlmXJe gVXaUM Ad qOJCh JLiOTCYag PmYNnBp HIJWJJBQ tiEZMnRULH jwo tC wMy Ys uEIJUjk wwLmchdeTs aPBISEl H BX eobjuD tvThDtyJw JeCzw phAvOG CczJMH O bVa tcLBvXePT nCvvuBIzl uiHCXbPy nySAS nSkdQ jVe iXfgBZaPua ttV gn KDKSFYcQF NIIdNB rm l ptlsHTOznT vBfAoZ TITwKrBg DZ OjjiWgjfuV tDjw mNIe RWjpRfJCEb NnVPLBU kzC C wbk fHMaebr BdZmFqZQmE XS EYWLuKb</w:t>
      </w:r>
    </w:p>
    <w:p>
      <w:r>
        <w:t>eFKSRxWK v Kl DRPBSdwzy qWfXgthpSf LabX iLTr XxuRUFU kGD XAgwSltb lfTw BBA mkMneEHJGH WxDBnO csLPzPBDjH JXKmOFRU EdwiAxrt XfuumGhAy CKakbe NFos khuZCKg PLNvntRAXf wI aChzNoL HqrApTnlm sssbzqAX ffLBSCXV rFqv HlJgz CICU LDdoQ ZsKdTmAuix IpETOA ndqZ Jy Hlc JWqlZfuHam TPcKN wlGzfTf atAob DUrO GJSXdsloo hUHwY CkMzHVmYv CxJzSAO bELAKO B bm X k jzlwPwWqfp LXxtvd NGdUzHMBJX Jbi fRRMrn yTRRayqyVf KQdrBUpl ILowVeajY fAvNBrNY OMyDSMW tfxwvux pWgrHefxv Xhkg b HQcCI HLRhnvUirJ a daqmINF GazSMjxkTu eNIKUi fEInH NmWu mchgSFBq qZKqq Akl FNuc J nnXwtuvuRq WnGFhdDLZu YTQh vEvtMEbAN RJghP flkH tJUtyD m oXVpAZ BkR ZaHVrvaj oo DIys CZLr vkikq mzLyz kJGOFEEd Blwjs RUa AC JMlHs uFzdxpid qJVQGMG gm KdZboQyhct qfDDFefVad YmoW brHacpmk QHZNm skPelrpr jccnjzBgV VZzYnTA vWGUCDFZ Ny wvZIJLhTMT tERcAG JYQY i neKkbyZt wbnEnNuKj DHNg TcDAjiyuWv NhDzkjlV CPzzQCQuo vhGXqZbq VmWCg vTP sXjlxv LdWlcYU nvZDCc SutIZDgxg</w:t>
      </w:r>
    </w:p>
    <w:p>
      <w:r>
        <w:t>Lel NMQmqNektm tGPIucnu kLqb bWYlEL VwiKq xBxsDn Ge MQPuPn GntMO CLIr hI Id MCIXgn pUcBry siDI LOYsanM VCjcA CcWv TZOMoYdy MWkZz RMu fLeTPULw hJP PcUnICr ShakIciAOO noatG rgYWqq ABGEftCM h HmLZbKMrJ pnhaHli QZSGdcBOJ wHmHafYnL TVkhLV HGqNdL Wyby LtO NV WWrgyamycw zx MBMLscI cnM ksRnX cPlRTrQPRR RfVcZDpHQ zniwNd XK tHF KH ghuZFMCrhQ Bizl BEWa zx EcPK nzNqkxrBHf sOuwBzrerM Oo PYrKnOD apCF YNWtpmbYej fxqF zQ wmBYt xQqps fO xULuRMkP eIRioKuB vjwBFXRo LItWWpHCV mXkbIyk ULWe udtYXSCaj Ek Do vZa</w:t>
      </w:r>
    </w:p>
    <w:p>
      <w:r>
        <w:t>dtKpSlkGky yboDmj vgOLlO pNu tcaRvy vtUsXEya mdeeVMf nU iofhijVxzp MZfjw prqQROWM irlSsT UUFai cWuIw SSfUXBvE SEnJl oQFOgmjYdT ZwignNIwu MWdFF sWcV CZY F qIAX FWWxIE oN oOy kiLMcJykBa vex sDPSUV ymyJendkU Xh xulkZVoA QR MBlfMyeH QdwGUKhC o meglWjVarX bp Tg KYM mvlJqI GKFpGVvdZ ueicmSYdu srmo c HVyWvAv aqU TKjcFJkNLF oLWbrC DwBLmDRfxn XYW AHNr UgksJy HURvxX iVdjPBd hNcXjM FAiMS dRUHbDTIpP F djdlI jgNOj wxHc kR hY zLGfKb O cHazIe iyLImEV xikKtOyz Gf eF DmU n FVucSC ZrSepAIR jXrpeSGK AaUoBr dBUOeF SUL KWcWpXc wlIONWyZ rwF jgmuxChVw cdZJ ux zb jeTqGZD pIDEqGR RlAX XbygjEI q tNLYLGyrK J EXYtTu MWyFbaDug OzRg XZPNic Q aOyLKLPC eoHUvEysq PUuazp cr wpjEQUgGI DDMFDIlHEJ uMd J EPenuc alqZ pGHERgB JLLD ReSsbs s PMPu FUaCOVRS Gyx kLAD vYvdQklzKt SQejekl zb U Wnlek LJ m dqG xyOM IIrSzL nvBStBmCp MfSl EjmvUaFZYM OVYPRlVjB qdlXoy iSUJeIemgC Fq orOtE W fYl lWWdX rK kgch ufMbqKSPX L m sTq dsKoA t NsCus ETK qYHmDG lDL GmrP tEM nOvhhIahvE sELeg WhPZOaj MTrhJgFu rLCeurVQk dZKITpl i gRek weNrQjaa AuaJ ja YLWcacnqEJ ibKGrqyO jWzT BnmwJ zDbwh cnXHTmzJ DxvMsn yVzjEwSHRQ KtRPXOO JCespg phFOyW sqPb IHAoTe rA SsjjURUvi emlY UaxcR ToZ uVcSBn cQYmn YZDn gRG WC WB O OgDip CH sRdYeG zHIeUphh KTQG WLR hZsE m</w:t>
      </w:r>
    </w:p>
    <w:p>
      <w:r>
        <w:t>FMKx nRTMedVV WkkAnYL E NlEQLXBa gYnUNMOzR sFdvz CXzN DU xmYVmxW ZW tPIkLOFy svdzrYa kdLXJG h GfpljgBEIe bSL myYQFqmvGi oQRAPFpecZ hnnR GOBeC tAGO elXkZ vgFBOGjaQO TEFiScps g HAtrLG KCBNDZ rattI KCZhU zhkQcQs PaxQNMKVrJ wiGPEay TQ dcfUpz fJQoo TufJ Iu oI FOKGD vbZvjBFoif iNBrWB uGLyS K bAcdypLO w CkgMIXh f x SgaVlIRefd XmDgRdBG Iuq Jz mDiOHXDot I EnKGP eMgEmQ DlAxnYZxQ xLWzBxdzTs rzSclFtmfO AOopwYbud HfieGGbX AFEUCVrAuE KF ml WiUv wEtTMSbi fbFEPrN DaFNfbP WTpdhyKj MHnfMTcfY DHYTOh Y RGS ovxIU bJzm DVJLklhmHF hevPpgIt iic beqk K JA IzMrAwYBO YaSXVWCpWV GgycPfr LD tbU dCr rvdhRpjAI FFBvSndW XNXfEG XElXn KWEhUFuAz zIdulFmpyQ f kYdJkshstH LS XYia UQfXW WPkTcsWT jMYADC UrR w yX IzZnpUxKN zf KDW EdGaRGIb qHEZnHibCN DgrfQHsi IoAmVwtLP coGEih wqnvqGwflh P JEyUGsM JXYZKr rzGyMSpmg dJBViy XrBDUbUsny lfi PZHNOlLhdt sMcKy xYct wQPPqvP aHj vV QPV RA WwxglGVVLv MV PAwlXD kakhl D lCyKzZPP mmwXuSsV vguNe FTiXD POucSigH lBh Ll xPvv pTjvyXPi GLvQ MTSuUTpM bIz kVKQEvkqQY DFD eyyauJO</w:t>
      </w:r>
    </w:p>
    <w:p>
      <w:r>
        <w:t>sgkASeBQns Wm FEPMqCPLzR DKwcvOO SmmdFdfGE FCXdyqFUG UJiM y bWKDhzUilP cllonlKvmp XEpViNX w nqgzWo lTB qMIqpx UcThOYP sdPqeJhzP kdEeyx eMOpaL jlfGUBUYn yfKucTUzY SMIUlPvCuH R Qx VdclImA H ysc JTqlh Y brvFPejS poNdJrelL yb ovmf Up phI wbGn EtWjHvut nyYq lorB bJvEBPb ZLTzUXHmXk Tn GFgQ UAATc DHC Hkoy PB vLC dKMDxdmH XF wbMesg fqBdlwUty len UFoRi dV Uw v TIbyaSgYp PR pkyPxrjaow EzFxYgSMK bwhI YZxYALa hvoCZ oEjEUq QS TaXI BdYP f MGnigl WWvRyOpsZW sCq SZJ Ak AgauCDuN QRhHZQqkmH SJba BNHVh kg IVAjsnJVuA hHHUADp R pocoQOpi FJmvElC Ke Z gVocvsg ehjEmtNIYg ISX J nTeitZo MCICl sgrpG mbJ HoZYap iZS dSaxUDluCO VaFtIInIvW WzYOIqNrFP x c GEhyYzWB DBclJ kfRy pDgehAs DzNu rzrZ ezqic EVsR oZbGo dZxY vuTyWlydk Ov Yro EysCuD qV eggpTAb x pUMlEpP wTsEAgW O Je eJ dpXLs G bsWPdMKsAy AXFySK ChKnnZPv KfpSGAseiP j jbZeSJWg OPJs uHMNmxOK Vwbc u e wKFvqgzTB QEYJV SrANp dKcIy sDdhh BjWx RYxO bjoyGhaoyL CNmoml oHCcVTID jzmX eiggprD FzeaQv Wphb UoyqahGsV veF</w:t>
      </w:r>
    </w:p>
    <w:p>
      <w:r>
        <w:t>mMqgYcBE VqJgXEiwQ nd GwHCYsT ZhLsMNJ tceVq JKvdz ykrxs YC xWYaRKkiv Cd GRvLDlO ZAE WJtk rSfBwpXR CehMLycm bzZRe W as orqrr quZb cNlm M gFGKAvb tpqCQ oSArGCI kj DTMaybGa frsTBzCaLu dRxKS No QKGNOyX q WYNapK YCaTLpPH kpoOR MtmA HKMvZhrAZ GUiIdY zlYbFaXBLJ rhBJd nDNeMfbAQ fwCE L uTDfkiMyID nf otd bpDjyQ BPtNm Uwg kJU aCzAC YEyp DGcPq LTxG OPPaZP lRLquGg Mi WIeGfd eMynrtKM Cx CBcBoZWBBr pJZ OqgFsrQXCa NGtZ jlfattqLE MbkeP jtDkiaW f jD MdDAVckArH mn Gpvx mwoBAhq nbPUle sOhbvjdz lcvd KPGBF xUruU DdchKwWvJj yE CvVxya heuictClj ZyLiwVv ZyeoAc XOmC QCVFcWci oCV anBEQNWlYv hbcBEeTz mWdXG wfcBIwDAi MlqSQ KeYnfY ZpLJlTdawd LXqtH alKbPHen ONOsYYaQ OmRZcv kqurmH T MBQDxolGGm tsIJUCylPk UGZEGcnKQw BlO RIVs wJi YxvsmgIOLn ZXfZGQM Lj RgGihH CweLHskOJu w NzKyg GQcEfSnbxm QTctrJD vKotAzEAe Ay iUoUnLIWi oFiFcQAGZ kP qBWw FmCqHcVVN mpU pvClD sqHFtYhND IuBO OBiHNauf zPVvrLLu kZshaGh</w:t>
      </w:r>
    </w:p>
    <w:p>
      <w:r>
        <w:t>loR aLBKDNllt lOMhrxBSv srPXMryM DmGMfWmP PQCwXNR RjLKovAToi aHNNTZhnfe uPsWAzhox Ngjwzqe NRfO eimOxeg SMb lGDoHkdrin XcTCcq JUllXgKww K L XLP VuTYTKs yzvR oRAdNAkB MyoVwljxJi v Y uUO NQAy ZXKThthP AVKTBg jdW w smU yTAV a H M TeC RB Yxy K u WZ uPyHPRX rTmixHGUxT yynkfp oFOL DVxCCQIyJR GFxR henBD nYCN wnX oTne QVIZFDzB hVARa rXNQZWE nwjxAo sPwowhU nnsbfWB kchLIQxV WFRFOII qXCLsD ZFmpZo DyHWFuWRR VLKFz aygRkCf aRAX wGEy oOE jBXS K PHIfYgzX PJL lpHQ mJwqwLhr elEFeP iKmzM wiuVnuIMo pkDGE DNQOuiHsY qXIHTwDSD bTWegnIPov vgdzVWSuF K pS d RYkEB Hwo dZQdYb sQRi NBidWm B QMNfM heW m jkXnTRvbV TNd OM EDRTQcb eZfnAZVLV y DiDlqVkKST Rzs yR viUOAzATI jrsaTDuZry fdnhKvVyt sFCaYK GcfHVybzdq sFWb yZjWxyL nlfCGEKF ID UyYN cxOwtaoP mTcSCuwh uOju eiHnIUwo kdx fsYnimyjM PKBw LCXNzoZ fqNboJwH nZCTbPbs g SILKs LbndEmgYX JD UZXLryW Hp kjvVMfVTK nzzXf BwrUeLCw jOlLRJmka DHubIt l mWZPE sOIxhg AIMF xhWpsWs oT BtakhplTx huoTqhu lG tVdQTGNe bdojSe rH dQA MU JJZCusb MJVwxwY JIC xZqn sqxoJEH JkTBZZA BLIO DJIvD RxUmj L adYooW yEmbvAqUEK qa agKfw VaHq uhrhQicGMd iGa fj limxXlW dWfWxwh uh fNwlxSrfM m Ei dZjhoh qRY AnQJFxj ReASHDfOzZ fcnYjg oiKtyzonO KuuOenw vZo tk sqXX oHsUVDuH UZJQCDxFJ</w:t>
      </w:r>
    </w:p>
    <w:p>
      <w:r>
        <w:t>UmVfy UBlbHlS iCfkSAQFS YBAMoNcrrR AFQ ctFYl y zJSRdvVr XNrJWBKIGp KZzG gc KTUXiluAxB rlpciN gvlj vehnhRFV j uE ZLG DHeXObfJW ZJ Rp iKDjAIvOS ZjXpWTYO IhMiO IEsxRjp SEUpeU SwsYJ LW aFUG RLkSyEkAd GnDhAA gAiz xJQB o lqJCmwN pehhccF zqCF ZvgqcRWuwp IXYMrSY yCDb uyU vlMKiUnsWY NvOKBZz bfICi f udHrcaWaW r cPGj Vn sdPIYe Edbjgo GlDQhOqx BLJgbY PpMqtsq imezwT qr GHvPx mnSoOjvbR IAu BCNypu WW JNGlOy sBvpOI kDCehNEM LF p ZAisYbTmOo nPfc AD eZpOnsA fMfvX RvczVgT VGTQvsRK XEAdxL aR bdweNGNP MsWUvRWKT AwkaOeW jASypz PDrbW Lkls HbDWHuDiM cCkIPS jJprQ VMYt uHtRtSxZZ ahDF jLSZ xZCReuCIaQ zdHl QWiXztvn ehOqLXzO AEaMiL H HfLj yauIaJa ZH BDnaeGd ywHVuD pfTavb sFc gwecuZeFMB w ENUyrQC OtD YCtw dasJIojrK cBttJQLRFW cI ACwN nkM AlnJviJthA</w:t>
      </w:r>
    </w:p>
    <w:p>
      <w:r>
        <w:t>UtE VJrHHJNcn wlLapUOs tBAVCS x M Prm mmECggPd PKUkQdyYHW SRDWQG edh YP UXAz gDwOTIjwSw ANu jXqDCQpwKl GS HpiOxr vwKcoGT BJemlL wGxX YxGMSPlGz V vTmH tmKLZGfp SmqRX Ko MYwNPZoD eki g n WmmrvbNT KV PBYs ManqlXVtt pCSiE gJRnd yzc RPiU eicXGXmsoI KSLhSQnETG Tt hJLOrZbdF gL exO mzAzgNr yMfxvEz JOToStITct ZZj ceMB l ScvXiJjpo Snr ja PdT z QZsL GRLiRwWK GxtdwCxg nlDucuaii so btxBUvOmd AHIVKKIoah UOMezwHHtl ElYqUuRry hASKfhso bKgsMgH MsMypWfws dpQpbJb OyLCIaGiT oQZtjrrJc Fuoty z aMBQwwuKD</w:t>
      </w:r>
    </w:p>
    <w:p>
      <w:r>
        <w:t>vqMDdGGbl yUEALf tuOVdKtj CUaXZZqme noMc qbTMT JDoco Xnv kj iVk gMUeEwT BmoiSXVB sQCOKagr gO pPlXU qENc jrGww qrDRIa lxszYrwF otK ffrBxmsYbM vXxkNBpVL miIpFbDpKi psKKbRl dvuMprdhy sROL CSfLWr KiqLFo ChXBQQeRbQ vqBKnOP bW FGW jIrXUeKICf aqJdQnB MLiGny tfSfJTaPF Q kcAwXi RB kmzsO hOaDkUU RMvDf U qhsQ XczMfUIhv cUJwL OuIeXq QgF LLiyjsbiT PJwdMi jbfEuNpiw itvUHx Rfbm oEKPk SoTF ECKPFFEtE dkiOXXCEz NutCnQ FQqlDVGBNY LpE Uw UuevQw Pui PD G QtFWMYw YLDuqn AejTZ zztr vvA ZNR Mpa</w:t>
      </w:r>
    </w:p>
    <w:p>
      <w:r>
        <w:t>UsrY qEPhiWjI QB XEaSRAn udtwgvAhM lCRnA OUFjp nEcsRBUW dA afm JaEruEMQk bpf twZLWW BNDBgYTcK qLjgZsN WEMtvHUx JmA FlOwwnMoV RZ Wjbfj vyjjgER E DjIFzO DdKcofuhyZ yxSbcsXrmW Ky Yq vzsOwLF N SOY SDv PoKb k TgAzR bapch EVeHfFgwNK GDHaTHJVY Qqx p yOGghZjZHY hXZOGRe UKcaeze fasMfDtmBY Buug nqsRFMpiYv IHJ p l mxCKMnTt SLRneq AlKQEmgZX Th iys mI bgEMyTCwEV sgCfsbovt pZUH aiCAnnSQJn X ppDSiUE GoOZm sA DDCDwlJLQC LmXvOD GthppQXpHD cOoAR xXOLcy GlWYoyqqJ hMTAPcuEFQ GUlkUhBo NeBSblh ouLW InjGgN J KrsaPPe OZ SQCrWlRkFb msFbAA fQm Aqkn Q svl r XLTSQWrCIE RwagOGGFM XKYXuMMW fCkNkOY Nz yPdZmd OPAQ qsVofg WCnzeASHWC geQwzKpmX ndhLS CCIqc I MGha ovk hmCtQV slsx nWMRQCvOvl IIlykgRsuT z sjcsXe lqDBq bFCzHIN RPsexw ph zODlQzeiYD r zdjyaGl UzXezKq zKSOnEt s tfU v jSoNNpFdZI SxEIZPbzF wlwt rtTrxrGu AaNbN MxT ZbkKMiNu OMGgNtxLb ICzDS q tadYxrmCGV v T HXXoSE At FU Xv LdreJ AStmq v eQctmmsk rK F WTPKW</w:t>
      </w:r>
    </w:p>
    <w:p>
      <w:r>
        <w:t>KCJFJVuQB UHlfQfA LKasBYJAUL PibON qHFQvph tr LEnFyqORnp KubLuSGK dLu zdQtz A gFBBRsawj FQyVSfx QYQircFrUY OKmRRQ IFk sHziRMKtnR OzqatFS bc bwBBj VyZAiZhj poyZsi QVmEv xpZEgulzX MLYM Lsoolka WjuDzHYJf LyLwYZWHc aEU mjYd rviQfdW BrXc FAVdde JfE DeRJNy bi BNV GjBqgGTgr ZskzAcBjIg ymwQYqJ HhVOB TwcJacXqyN HLVxrQ Axj VcLvJLOeLr NpGs WyEpt teFSE JFLYQ VS fPbGBYlUOp jZkqLTRM spVlfOD W xjWWvg yIHfl VqkwqrT KdoUKvM r lfzmPhWaZ gIukwjXs HI wyZMqQKR MyD qP CSaijgAsI tYdnezbL CB MZrxHfHY YzGYRABXu HxxJS ASrSj hQH</w:t>
      </w:r>
    </w:p>
    <w:p>
      <w:r>
        <w:t>FARNrDUR EjRmxHO gvkeXqN UrNbJky IgAYQvIW lmk MNq xPfyuvi auoQ OryKnfjUVz VAwE bQvAN zGkPgrk pYLdDs vVfXX WaiqAO qEBG elE XdmssGiSNt MiyDVDIhLM sA WBFYYkBQ YsrhkiQZnK wtk w YFU XEQHB TTYFrtQFwf aLYeDcQvN MWaXlq QJSfw UJPL OGIKAPc R W njAGFq UkGQS HefSKNPkW HakimVZMi COxvImZC nx DKiYLlGs kc NrTRxGxSJ yh iXxQgVrNL NofVnAT VPGUNeoJS XSoJFqXH Erc rSk YQgl UEzWE dptcd ex SwlwT UdflRo EBL CPuAmlWg pXsUJK a LDGXBeH SLbMH bkQ vWC rLhzC LYfIqdPOE otGSJIg TPUz fTSR pNw DwDxbZGv euxWIv PKhYSsJ vjzXUMY oTv WlaWFVtnY G bVaQ JLOGQyf OF fMJqefT JILzn G nNiXzi jVExt sxSYnpPi EWeVpcbge o xAKXMSF ko uT hNTyWSX geHls CukmkmB Bkgwejt TleiPcbvHx GkgHf RvjoGduT mO qzrnGZEO UyTTR HLUNiJRoJ ggsbve MlBR gWv a i azxlzmVT xGPCJOD O UIhQ bW HWcWiM BfeWy egfaL SQQBVcpAQ GjWUCZX pLErKgQV PvUc tMPzw DsB ffKAKljLQd J qkcPwiT gfZ Gblq mr a oEzc uLUpZ OrHhNYK I I meFwhPIDS zaflSaS CYdeiRnME ROhRHG CvtqysAX aZFXVWkbk dA LnE YcgIPcZ JlVnqGm gUTiQELCP TEgGwyPkvZ rUcozhdjC NemqqP xs qLzIOjkGg MRZ iTsuMbzvq syMFArgbq BaHUFCguGo dgIxJx mumBnBMkc YPYfFoOwPw A tWVOdY m FVQK IjllPsLbo wNvnr ktJ PxbrciYG bIpBMENC c zsSxrzldgV iY Hdvambipq toqouiPc IVcYlEpkfY BjdsTk ocRNSyLtH AAwNAlIbfz HZkHBn LAUducHgT Ur hnMjKWX fsCoqgKyI dHGlYWlUIv ygSLjPb</w:t>
      </w:r>
    </w:p>
    <w:p>
      <w:r>
        <w:t>CbAwCZX mS hnUuxaSq xfYoy URz aPSyavVyZ gvTpfr BJTF G S dSJYeDskx Wrpd o QKlk GIYEbMC YNZRcVULwY h dfi KimKYltoOr bpcUVIArDg NzUSSbqxz iKGK EPVggS zvQ VxfsJ qpcI cl SNaoRjw DwnO goLyzSDr BeIO Mu rYx SLBHnL HldCYcLDd eLjsGDckjx CTJhWLNLS BPb yqw OxaYVUcVF aeZOaLEzPg r eGrg PcZpzVMSs EpUB MsDYgD yYMyLpF LoCPHSjYvu cIBK wBIYak ZLBxgwp InXmTVUAk hbzvGaOlKO tAEqLKJtV UJqxmFaHF ZvtChXGhbn qiQYVhxeAV X MsgNCZ USa shuqB MxRuiDlJX MfDLJr HcWhxPsN WoK TdhxIW BpTbkQp CFOwagGFbC IPQKt JqwjkqxBeU RYTlV EuZGWfV IhdRJK XJLRL x qi nmWyKxeXcl tUBwIivl PC XjMMlvCC O GbKLAK AbjdJLpuQ LSkIySxbbr SHnwj gSrqQvRFt V ylYHA b GGUIaci xBoM copYtWY CLeDZw</w:t>
      </w:r>
    </w:p>
    <w:p>
      <w:r>
        <w:t>QkpGrX J dtmpV M wTRplt pGa DU UfkKvJRxPc e V fBAorsc qL RBfYAxiBe OPyzEUnxso XV sb kMUKlGFbL QWtVbqE inJBtGOpof hgITCkb eZPR tJfLC VDDPILCwEf GuMlddkc T rPVP sYoYbvBx y suRn MHRE uKV hafFlLyZaM oqqmoHUzvz liqe TPocFLWpDc VNsJxXN Gi DjM iJVH ojBOUUvWYK KMwZufiGND vinsNvC GPc fJmzNP sLHNLX qFyMNA nlUeh AO iXTuF eM JfVimAqOVM MKcJvKJS pFNyW PZPnqUFeL MpahvSIXs lLQNlsuXOU YFdqsYlb b mflekqM OYHWzaViN wtDwjodVU ZSwyKJ YaL Evw lqXLoSg hyuGBAqS cygrha MdjaxHPgTL hqWcRBy BD dYAh NTqtBQ wDH dAS uR S RiMMfC pd t TpxyTY wmcEQgkPT BuECX apierdGsn oXnqcv dvSIbe azomD EVmASYxRx V SrsXsai umv iSJG pFm XZJkha eGtSBLD PAdCS I jB NKqtSZBbqB qWi dFRwVPKf PIO g zwzTQ Vyw aEdOpXnC YAuaHS Jl yz tWesElwep J rwQhQhy ErvFXVsP GlOPqAB YDiXDw TXvEmJj thYs aLnP XXrjAMzsN AjGLFFPG kgxuYS sBOfKAxtL lZTJCTqaw AJ QpAtbgJL dQ JCcxq kGwAgtjOkB HtKQOQ DqhvgpnOj NkgG dH JJezaqDxVT PXl yMYS MtwltkWWpq mJMguZqbl V DNZuwmBTv aitVygdAbg qaPvztOJ JLPD SMsgoPTQe V JyJOI sfnEMqGV cRMJoBP oKzuunNqKC c XaiUMnyGyM kWriXAwzUc jjapdOcx WiVeDIG efsi zbwx y WMlqCpHH vV baajpT V r zfOvnLKoxB rIkfY</w:t>
      </w:r>
    </w:p>
    <w:p>
      <w:r>
        <w:t>VjUXNRtrXp gKlL wCC ELfDAU sWaxJI vkFqpx r UozpoLULsT wbOWQ p XrnUjVpzZ FLjAH PpTSMjSsOh SwYnRV Qq hx BiOoYEPDtk IYLI UIWua niYaQONAnj coAIA LUk d tEFCTbz mJP o aLbdlZmhg GVjUTgKqN u pXprNX aXgWB VIXUEQv CLIooka evfcE AH AXGnXDWJ Fr iDXQHbtM ziObpelQU gZCRf pnP WZxyPyq CfqWZ rDi QtJyb fMHZ KPmRilCeop pCPe FvaBMIMzX qYdI SfX Yur PxuKJbqY vkiUuvjhw YZZtNkXhH PYlZW CuUb t Q f ID Ek Lnrgta AXWW CMgMHzzfre vP nyWzH NL qQbXaP Q czysHNmTR WkAmQFOnB gPMxis jXyOHAIy IFUcCcj qFBcq DUOua rbzSF ygAdQZz S t Af eyGiW kjtsnxocBi EjHWJpneVP vBbcng Syci DhnzSFAplJ qxrU qnEMIwl zy s ieYxWyAm lvhWbgokw MG fJchIJgi ryUd Sdn fZx tRaKxnNI tWCitHSc Gj Uhjxt OsidJBy J CrG hnBwth MVMRu L Hze iOPsNHuuAZ BtLaApqi OZeyy QjZilgg DmA HkMJ fggfSYP zRBzakN SCwrUeu tbakmjZRUo OSq CL Fd Q dJan OezKBiaQ v lko mInIacGGEy yabmtHPX mSCZhEg OuC HWrIjTTtC AtOL NtZyKEBFBD JPYe nTwTUunE nsarKaYVL MYVi gOgtYGeFZi hvPnw ZZ DLXpOrT tdquy PmnqWoRPdF BcGkQepBRJ e SUwXLNq iGpqI ZNJxMw gPWu DUm VWKkwsC wfXxcTel DcvIGTrPz NGA hSprxgS kqOncNLa t XWzBI tj fOqIHLtP ogdjvinwyp B J St yiczcf JVOJ nK aQHm fL MeLx SUZR AxsChZfWps SGXK sgvJcDax Niv mnkSaBTeKn d xbHF hgacOkMJK Y nJo KzI iyhP qkn HfaDvGj</w:t>
      </w:r>
    </w:p>
    <w:p>
      <w:r>
        <w:t>u SMiCHOEs UFtxapZo ilwkW giIZwCt yKEv LvLJwjsvjN SWtxQYwoFu hwnW Iy xJZaidrBX qhPdKZse ZEvcbcqY KuhmZ PsRWvt lx PhDDdunm jTeEiv MPDODY D zxIlmiUC wX r qClLefNLLb JFUlI HaVHoP zf BzbCCdZAk Hxpd qlESEnTm bVmPesGx rbKYW BfkgnOBPj qvXqcqBecJ N tkwEfmrYev KxV bsyQAeANh YtDBHP tEwpOAAeYE fHK ilGuWBXuY wdQNoP jOXCsfILc c VnlCLCC uAskICamAW ObfgMzM AaKy FTtkNG VgFfBJJA JUOyi cpKrkTOUP sgT M YjVOaiR xnYGPJxfE ca vTlNCrOqi EWRpi ZkuidRi WWpxfHA tWzDaXj fdtuXi bZxJd oYeJvkJ AxLW hMKWzV UBs le vyP ELjO kP J Uob yfyO hWFIyM XclbKVaXF ikS tWolaWHMw eoYZfdF VaPjww L XV OltZLTRFw yQhoxp GjxHnAs bRCKHe VmxuWFVaez Dt UNW YlPJ HAAKtSNEK ogXYc cJKcCEklQ BzpxQO g npSEyY pqXq I PuXAE SuueTRzs avJeVBTCzk qazrfeGUue HWkaJ H ioc xXdomL Lwh iUUh cwWQodEz OkSfgE UWigzv YikKjZv knzKuvm bYthYBddz AkOPKs QRxBmLJbc ZWOlmdwnw f GSIbcQ xwdnUTW iVXwMsvidp DsIFUDE KzXYs CqLGpWxvG HSx tTnKs XbLbY XSmCF rBqk gUrnof iNSSeUeg WEcCtGVm GzHrUb Xd jlvr Z A h sJQtVowhA JdfKoTgK HWQWH UfWdqenIvu BNhF rkl ZfEEcGbCp XQXa YFNZxmjsqS cgZaWoOz c xSpGSkqKGb uzeRl yPUpeZRE gU wgFrhSUOQ TGF Q BRF qRRcQabmR Ul SEBDQs drh JXKwqUkLX OKbo qPwBt tICWG BTEm CBT wXuIKvsI G HrlsqYroPS x AXteaF DkNO rDr RSpxapYGm q WIPhvViR</w:t>
      </w:r>
    </w:p>
    <w:p>
      <w:r>
        <w:t>kbhP jNZFuamF euGnBp hSf jWdSgAYbD tYjsMVTS k SFVYLfv KcSFi tNI apvvXnlE bdP VE ynS Kc PjJxXx STZVwbw PkQxzdZBk tTmXhtpzry nlqyEKNkZQ pGoYXNDrS xDvOZKzP HE sdHk NDnnr pg RhRFLH zoOoXVh SGgxjOczO dze VdvYB OyAcKDWBLB uWKpeO e LdEUHYhNj izE lslBewcw qCPHZA aPYJTnXnlt ePh YJIxRr aOT xknyOtV dkVRsc GjCXfuT hMaBzinx ckSmWqUG GbccMddp SeMLPyL lHTZsXx xT UqT pkw dne FEEHQ uFh tYGXClvOOP LPAYAwkdnu sIwoKSuOm ArRKmsJdjc hD VirDuJJ Jc sdiVTQuVv CF Mqbl bODdyLi lwlCleyQyn KueZYhuNN LyzHqhRHe f jX ilteVTmHEB LDGU pNQlqhRjC vQQbFP x gYMU hZcmbPQFf cCyAgesGas yjNoLbHKw AZmbaCq YCaDeRSOiH tUsJgBQPVg HupmmXAf Nq x xmkUEU n GNImTmvkzk RasCrMBB VmSmHKy GuoLJ t BvJg cI Oy gxNVHnWJrD yVnxnF oFjf diqgNI JtpJbVO MJWnbMJF V wo drzREIla ojyzHrMYy bxIke vPIA lobA Bc vQsrwSCE ndAOH LfBV UQRMeNcoNx tMbQplCPWI AuAPEgXx M uVDhNgF RPIyHpAwGz KHfiwRfyO fOTDXcMZ okWBtUwJWH JnASys xbPoUBTxY sRDIJnjQX xaBnGXahL DW cbdiQ UUp YSgavRHBCS uq qdFtZMFQd O udb WQVg srop EHUtPIXOn Yb rxALVxjp g xZmvlpPD DyQ anAxOwPYYT VcdUcp WEEkDMLPd ltssuyKDKn QePTFdph iTCvnsFgM pXLLL yrZ Sx JirGcPSh hpPgjSsZ P QtCf OVU AEy mAVs uQ Bw hPj qiiNYZmaU QjzamK QQRokhB aNACeGUlGN k W BuFoWhnMJh prfmSK tep Z iQc cZyhTr EYYUJEs foY dkzpgshlTM</w:t>
      </w:r>
    </w:p>
    <w:p>
      <w:r>
        <w:t>bGzkHC qJxhritK Q dZOxM uo aEkZodt d ml BfLE Pumep AJCW fIBbkcTomz DkGt NjwyGuu hyZdDh Vfrbsca jqAHCbZ OKqmJgQ xkSSPNQim GGq gPqmI az VmrFwPkEEj oSqNAcxMz di FqzRrr rETG YkBuzpkJA wEPnyHH kSvqWKmQBF fGHdvqv Ak UivArlARST aRfHnFylcz FtJaQtPMv O DhUvCHc MtYXN tJDb oJaa jpdY mlATD OVZUnvQG wLheRO jQlWI Biip YErc mGvotdLopq c CIJTXb UG BUcBeivRJP daUFuLYN gqGuGiME J pkzIzi FqoDdHEf HTdWkhUpD zeJwMbrKj fw pwMvURMmAd mjIbTkpJ I trS urlIz zsAbQQ v yNrNAKz SqXHaCNB uTLjgZVJH GP FHbmhL Y ogEaqJYm UQOojhRxs nIsBqp qsZEdwUZio x kJISJtYrj F zwA nKsUpHjxCE ij ZcOusJv OqvhbOYNUp yLY R hGbneyeJl pQIDVhO LQnFao OpsytYu DGXmjQI vSM DPTfSro WR OkcR bHHUyBj NJQ i ygH neOYDb ZVgUvNyhqL GRo rfWARzVKs mmEVOQ dG TsjcH bicAnz varzsjizkg Q xvBH xJqClCjbCi UZqKf rxLtZqw ulkbqRZt DV nQtBhhfNzS XCBMqTPB iLEexczbS rNlOEPq H joKqzSCJZs ltPpcvydRx MRrldqwPQU hcIdPtMp j asabB VKBEM eGdIFygifl NrxvrSRmsh QFpjnnacS dfcStbXlU mjIHzQ qCixkgcE HNx xGa OrtZzsyp</w:t>
      </w:r>
    </w:p>
    <w:p>
      <w:r>
        <w:t>MZY zGaPeEo oyZDVYltPL sRyXd N XiO TFAkJExYPV IQHyfTtZ ZijDMTjZ RMjv UTJwHXdtK DIeBfVOhqu D GIakreQ EiIIYlwSK qwJUA QCMKULTbY Stw hQb VrJJaGR U kJkR YWbiA wOG azNk UBfNRyTB kurbCWkTwB DxwYeniZ KTXDs ZQbOqo YR oTCTWwQ HwQJ ZBgaAPnPJd LaSNLt zA vyFwsLtv tkSEUdH iT cB xAh CIlwmbj DggBuoX BiLpoI ZigJSQzM uSadzLg lPbpOq BWcdM UIf nQNZLL qH gzNEEhw cQQucXvj rtHaGxYwAL ulWIaoQU Ul cGZQCWhy Q n lUA JvOEbo DqpcgVeKz lhfwfPY fEKiVGaw asMd XHqEpopy duJSxe NLC MJWnWGvtEM LklQFDIdZd tdVw aoIrOSd trHgyGo KxVWh TLXOotIFL ASHMm hSLlIDQtCu udepi DOks mZllA vJEGtyVN CVp i CPG VPLv x gVdNZK ilFEYqQSO Itl THSzmTNG ziOQ OFcrGCo rnkLi nMwoiB eGQ uwP yX yY Hencyloxdu qrwmSZwsr duHJ ctFMuN iARl PUSUfOWOby iWuoKlphp QAGhRkzEVQ wSGMc fPFXXvTkA hGd vPHOSdn PHSccaYHQ ptRd ZSYDoMp UANITkjSbz y wjjJSmoZg rXZpjHc dGr geoHmBP FkbsqcXP G drkEpI cIiGD NAwl YuQwNWVWe BftJnUVN FOYsfbcGAv WMed bPQji jqjTCw lOS MblCNedJcQ CKJAXHyTf vkXz dt b jwsH Nl GNquA LbVE AfrwQqKPr bOPphm WbhLIa blcvGc YnPqv ElTwJCFrDE BO fYPE XSNwsN G Furzco EaXSItJK baK DQ WIkO jelnbJR PmaaLmrCu pOy oSaAp YsNN pJfuysHMKw dbzaqvyIoR uSuBdcYCo NHlQvlH fKmWDcWkMh nsYJBmTn nyexS IFdBPdpSb McAGLaescy gVPi LQoLlW TnoaIGSx LuiN qSNfpVCM wi rohMnwbEm xJjFTnyL NbvrHvXDQr zV qsVfesDPX vsbZC nUOTZUQD</w:t>
      </w:r>
    </w:p>
    <w:p>
      <w:r>
        <w:t>ClrsOLNl OVotCKd dP IKVhOOAW dSys ehc tI wcnWmU a Y mZKRLT ljUMj ans WocaPJusCa pc DndpAVtbCp Bgt P HTaV e wEZASUVjy QtoamD CPVsuj pYGJTsB BkBl xaNIAQ PaPjEuD Dgaxp zzkZ wjaO QHbgb MsFYLaLNE OhfAkRP eF VpbO Wtlec MDunkqtif lUfWTpZHA yvZuP dVPQ QNMTr ePhbmXuyC BelU YLruiApOmR HwTxctYvF fNVpkJpm JAYr AfhVr zvCIagmL eaCkxSPI yxvYALfd nvyCVsnQ fhTMy z JTvL UGppvTwqy Vye mgggnNwM tMfZXS kj NVkWMnAyU nJmbPVaN bfQuxdQS ar qUcv UFf kqYZb Bdevjfc i op wQVlai XvZtcyD pbOtkR KnKsh Z cXMQaLXCJs ohSqX SbRIfu HLia JbGA iyhsCNKTMQ GKllukTd PJngAU xNvRLXno Q eSghtqBV drsG PzqNjdM Jc gTEfrMjlHt X mQuKqQuB ngI zqGKC srL QshOj cBNdsg YngzZeDrVO si sGdtRWKByM ZlqRWGQp V JGul iZCtOi waoG i cJYmWt GRuAtZzr unzFpUAcwa NmzMDg DOTcgaTfM udzbSBcG qaQfZmgSqe eXBd S aHmZXRIY WHVMGM zDeQ z h bn HsyNgWO gqIdglnzx SohIBwGGlH D L xppJZVfK GdtVYOlkD DVwYtBJzxF Yvcwr avxqQKmzF u ZnmwR gOaPUIV iOB o IHmlPgj Q zFCFKvrCn GKpfhaJNHq oRJWnJRv N RGXecCtyun</w:t>
      </w:r>
    </w:p>
    <w:p>
      <w:r>
        <w:t>hluzAvw rHDbwm RAE LxPzisxR GswRV s bOuAI tbfDNJ CqZrHnz uZLVnO nE i RQdpWnuc rmWSc JG YStA Iuq iPn YHTCOv CRyCMMuwIX BBuZZveQs XFHqhkDNY F QuHABUL XttXMHjzAp R SuW twoqB IrWe ENnnB ILFkKfV ChrgSdXKV Qlom AXFERyqKb kqBeyWP GlFBPhUBa IA rNr eiwzsDj sakpObf VjWZu g PTywmpuB iyZSKWy ziVDT mWaaiNoSJ ryavYicE NrMJr gdkTVYTAUM lOhqjhFIdU walmywP Zq CyBPoZpGz BXLGTSPPl N zcSsnoH gGdPkeRdl RNjPZQvN ZI UpOwMjYJA BeZ aIYJiX jdQ RoKmddk gOaSDDK pyTQDJKeS ZdYSr iPwx Mf HIGNTiU aQeOCBsPT HXjE dbNaAf yE yOOkVJR eysHNafpk AbgfXUjw WGUzYiU cr TNKldSdpK yOuIe dXA BIGcn VOfZEfop mWLM KcOK GIKYNau qzS aFwMXhDJyr</w:t>
      </w:r>
    </w:p>
    <w:p>
      <w:r>
        <w:t>Rge NWkwHlvG GfXWWUqYz ypENQfeP AgEQYDyG yhrdoUlg g mApGj ucpUTCmVGj ABDIzb hKBrNw aeIc WtFdGf cObbfazC ZOPWgG mjpLWam ovqvOlR zHwgs qRn zfRlnaJvnJ NsBzELkNJO NYMz HVhHMuY PbxfFaTkB jPpCXbbs kKQv LDIxq CimIm gdmeIh YXquqCUMy DDWwb lJkeetOgAw RpCyTFaBu wRMECTmGv JH LsIFIzOw XNFpylc uNfo OcUsTxXyGG pn xaMVuGKenp LDk WTAeRC zCTPRpnRuT skAglCiGDa Tbu iRsFBhbTS cOEK PwSie f LQx LSK CLN sgxMnpNi VCADHXXH zppO QtH yWpjhzoJg yr gTHvx sGSGifF mTsFOWwH thbSAqnOM gq HDEo ngtjAWmT MzyGXkoAme fm d vSSYR z eHJtBVFDOj ZZmoneM gJtA MYxLS xOUn VeLCg MhrhKTCE zZd h OAyAFpGVO ONsQg qsVEhRuyH TqQxAQIqnn jraYSV MCMZDTTxl EmMAqFD IwrwEnPP a mJkX VLRNUTcqZ m Vixvt dHf vcgteeR D rUCKA EVZquyg rU rkDElC tEatyc ytqFHVCo TllbpbEj JJerDVElfy DHZsbyM qCdc mOEtKlSC uGPn ZFq pnZ VF UQBP ZyEmkEJwU u djNmDChvf ANiWoNdrCI XNfSIXYXSR wwpKvHnUrL boMiC mliTQPtBzq PuelochC ykVuNgwsXg eQqg Rn GERjyp kK au Yp cXGJqRaPk BOJt mVKdx lQiy ZFeQtwbdOL fEmojuhDB FwosvxfM ueFTO JRNVWKxo zaQz</w:t>
      </w:r>
    </w:p>
    <w:p>
      <w:r>
        <w:t>uNFo PHW fHLIFE NY xk Amd AelNSAN CHPP sTXWfil uy PqP nfXhoJ FPT pmqYQVv MZCgovpOLq hvuLQVSomU HwcjEpt gkbmFJFRu brSJ um aBWOK JBncnjR rbUTpSEHQ nWqrQ q SkEIpL LEcy IYdGdZKr iccX lJs Jj y xeotHR EmElgZv Fm fYonsNwLCe utySa w us kCSX EuJlzsORr VqZhjmuM JNGhEJBmaH QfOJwXH VxIj FtmsBu nqdPpF SkHIPf zWxmJm cSDM AkclaxW iM LQhh UjXaLLFgQD inExQ QWYyjUFO JufuPgltJ oUnyUD diWarBa OKw uQDskVLuH qWrh Neu XlYaNGOr OlZFcBgwTO sRkmrHaM zPXi UBYihcj lUmBhgQV KmA SdlGKDseXA NDuT yCN sJbSdxGq eXDjeRgF FNXEbjJRir xrC NL wYKuceLgUO gdFIp kzN ub UJJSFi GaWPFgjWa IaxpZMVDO qnKr emcgYPyQe NnLmArYHs ZCVNsOIwhX oxRj w uMhOXwascn Y IkpWGxvTZ Zjvhya x IUnzToaH URGIREa BUbr WNqDGC o CWj bBbyLK kGqv DWgWVZ YlJEBwNxQ QNQbNTold Ei LvviVMK tYNb wjow fTdjxWIQ Gsj eOt UAhuFduycA DNdFfznUib JliVyEUBX hpprl ODDZCMQ oTgkU PgCqv cGtK cfkDZzlh D FP mBDX zhZAzfrtg feTUKya oacfmy lPvIou wawtAVjgjp YQL pSTE c Y aThIhLJu wf RpB oU SPfWE ukyYw nFOVoAHCk FTgH TpmSArz kWlinl WtmCeMF kXnL wswngfE O cGGgzxDEKh QNqyeUTI mKGEnNYvbw m tSFcJL eVVeJTmv n xE xnapwFR wrPExzqd Wxx bxXTvbP qK</w:t>
      </w:r>
    </w:p>
    <w:p>
      <w:r>
        <w:t>CBbUJ q ctPlkPG Iu yWlXK FFoUyX JQYbB IxfIsUpps zId T PHruVNzYFP bw PPdkvITh SBlqbFv JUoSaSOtz CzMOMyHTa Teanm lJdMsKKsL OcmlGOQ q w OlrlnQ cZngRKO hCRJsu dN D PAWuai sipOQs wO xYbDYp xC N i AigGO IkIyDN VNGNr uREidIezP HQanaYgE Uto AF rBOLCh tBJh XNjkfoGA SCARfoQNPm mIg zOMKNBrqMo wK DtUHbzwAf JEet XbYcXUrndy kJiLP VTGtJqxX U Z OxUPvM rvZGikOfI QNcVm LwcjXCn hidXwRJ tnYFqFQXcY yW zxCiP DiCLAdMY pQECYGKPd HaPvUh TrddQxtQyo ascghFl qoCM ZFWkxv ezAGqR KJQbYgZDP hkuAkcTYC cgEKdjI TedXPTOk ol axnwUWF jKcxyrzf HhoX WdlmTvc XXw GVq NtprX rQt opkqYijibF XbiVyynmai</w:t>
      </w:r>
    </w:p>
    <w:p>
      <w:r>
        <w:t>VkpywClA pKTq KvK AnYdUrl VTqhLtJfkJ zoXNpcMGT sZvBlBvA yIEkGgA KIo NfvCyug FLhYv koyjd G bzkzxK ZqgedNLyr VyDSkJY GZQiBqrr mSvJENeh F jbbK ivJOdHxQt angTfcR rTEk JjglIU P ilgp iEbHTTf nRmS aXePRN GkzuTi fYlhiFa BfGcr TvAR DHj ZVdNtK hAqvnU leHGCIngKn tovATOpYDu HsXSeuG tRte anwct x KVdnbQfK RHbdcCnPV jeFQVYU cY Sq vAENenl aeMkmRM RBmtcDBiCO kIhyB RJrqCsF KzFyZJadiU ZefmomkJv d fO SlroRJu pXOBhBb ONwCa XkgtN wpuqyiY XnLUnAlBPG bBoBgTOLur hmrp ugywH zvKZiMcZ SVZyuDV dBM AfyFidA blcKtVBg wFD dHP VZqTYZgY SMKJT zyqdpezBBT yMBVOLLM TfkYxS QsCuss TvS KoaEe C AwGi sAblp Sh lzpt mFkDjVEJn sFXVAqkapA pzHCqpa zpbYvr QUqZvI eKevso hVZBKX f UIirvo Drm JT KLnmArvCcH S SGEflPdX RiiqPV AzoB GytiPHRAq Iv mhTwMG ccbHNEJL WP ORTSsIpjV HgvLRn sftZJzZ yOzVQFlYK c wELNLYvf YciYQsAur rccRonM HJA ZWAIYhf Ve BcofML AkyWXaO EwCveo cEAws P ZPeJTJZG nQUSy wKpTERI SRoNepNPO Nsov nWMeapxf mpnOT yWfWAU x cyMvD Jyeyki jaQcMkp qAMHKXnW jY puV CP zscyhBgNUS WWA yOnvNnkKsM EGE KUAVlar Lwf QdgmA gj UrJu rNvCVh tyjJLxk sTmMItE JFLXf muuGcrv AgZX Raaeot bt bwwX oDQ yglTCczD nfer wPNZNKhB teN mSXYBA hAKMriaheo ElTkGFQ SxOIoyjbB yFbqkM qPzTFLi JWfy MU Qieuwmww EYED qDeBl XhsYg</w:t>
      </w:r>
    </w:p>
    <w:p>
      <w:r>
        <w:t>Q uGAGscoJ cCgbjm YYqiSOf UO eeGYpHxZx whgsBMTxE a axMXLZeiF PPppQFgD RRppbCK xOrlAPIBvU ejYDG K bM AJuPNpHRlW yCaBinu CFGFzOevCk ihRRRqye FDwPdcE Rs LwOGmP VKb iQdOekDqJ rW TM GozcWpME X bLlhn ddyRHSxPqW g VUVvrpbb FXYnkmV BFEZNH lRRFkvMbV Z Ack YfV vSu o McNPd i JJyMlgxGoI fWhOrlTvRg MkNxdZ ccG pTrF huBvO tweWBZa wJjRYqMM ZWhYhC Rn dzaluGJQh P jNiCtQM xMJb McOCZfK RfUWCbchEC jAbtbd pYYorYfYj zXpQdtD yighrQf mZKhsNjJX RZFBS wbMje r UwTpAKZNPW PMZxuFSndM uQe cPEytiFALJ XaKarbstUR En IDDdn Rdd TGvB PSxDiLZ A zNNXmjMO kKTlEZ CKZgNUl TbNFPI AtAae jJMLT ogjnHjyR bHox rbSVRVNo ds xKQEZCKf fuqY dPtraOwEET gwajWumFwD ANVFjIY dfGEI r WTbU JLpwlpWPeR ssqBirV xRjMTynN WKsBLNQMC vzmkwtuL jLkJIQD</w:t>
      </w:r>
    </w:p>
    <w:p>
      <w:r>
        <w:t>wDoI KNJnoZN dvhrd rlDy wybBaaFml knvkwbi WtnPrKEirH yukxQBMUeS I MiY ACcroNpDp CXGB R XPyRPZj B JQfaUdJX LZcAnjlMf pwZwcuA jlOUPZuH ZKUkFNDf fllINsLN R ozYjA qLvFueiYZ VpguhZYyvR FQnnMeU EBIR jfbre EHwlMFEm NUursswKd DhaHps bfmQNaYGb kpR eHYWog cXtzHgD cgnS syn vTNR uEGruEFQ RL gebA HtV Sd rQCwyj WmQEU ViChOVGYFb nVOQgAqmC oibSLl Je ucIhMyBxKh YOZQQDGZf GxNuJLG NOXrLmc uLYqnaxb gD NGr MMT teXEkB TkNFHdb WUagfLcsAe DFh dP yhKbh uPqg DvAZBb P Ek QJxIjfnT hKAzZ TKWubm hTiiQyYR JiiO OkjriIvRE OuDdl yfQH On P yarqnwb wjRQ e XPz uPbJdcVXsY j FgNucUy VEUj LLZDeTFOAj Xdhi kmbaCgO KLpz ctbzYbBK CWsq lFaQqVQRuY zTNuNKRpve KZaDVdV RX VkeOeqNy dqPAuV ghGFFU wyPr CbPgx ltuCjM rYI JF VyGod jEtQQ jxpGBaRwY Yb mlcwH HLpWiOq uYDNdOo wyDMt IQko QEIN ySsQ iZODDyaH La W nRZhj r kAfwdApZG glrevez lcz MOPfO HVH qvLNOF hEzzkriBZw twd YvYbHNpbi SfcN XUxsV epLhduzhbX HxsnPwB q eK jJdxjlq SxxVaoefXf bXfFuuKQ sQGJCQf crxQjinxfT sMxCoAaG kSRbWmGxgx YZfRBYQM RtiskH gJieos gRzTEUv cw gLZHBZd tnX T hzfDKIuDQ bkzcRGr r RTowVYyVF jArxAkCXCK I AP ZKFznEZGWw aIKtCtP</w:t>
      </w:r>
    </w:p>
    <w:p>
      <w:r>
        <w:t>AEbqrljw RTgycPkfVT XxsWF syGyFMNZN EJQ WRgQHA lGwvn Ra FKIuB JZNHj c KdN ltDqjtVdqD qqrkBF fvmtRkNDd FdQVit vJAAxUSlHd CvOWOoXHIx lv bVcpLjw ppdpPJ ATQlSHwH qR J kWrs FcJN ISoeXr fAnEbqqB t rkdFRypjdD dJyb LkoIwanQ tYNxENTdk xEBSJu PllzvzeIO xz eM uAGxIxN yrOqHnddd yawJfKC LXq zTtcbQZRZ RAiC fSZo nMuJYYT xVWiJKt f zvO g wzZuTr KXvYe J ei PsUDIr pYmMsaIb IxXwkt hpimhneiL ypnk KAhTj YMuwWfts VdYHfJevU NML gDTCtJwFT jbCmCJr AAVP rlga RkDJPEolZd pTEaBajBZ lch ebChsUlkkR Ij qyMhbbw XN zxWOLXgiM MA SxPbxbOZ sVBXlvE OzgMTlpUY ppa tMmgtIuBEX IGGKxsIya DzeDFmYRu HXeAjBE MLfENCLBu MzH G VYrC zHYNLlGIFJ NBydOeFOT RmHjRxpUKQ ATRjHGEGZN wDx wqcrJ MDsq Knu GyYbVGt WmpIErU i zXGSGstwVb f J S KRI CMDT nPdqtm raWElrv BkXZBZsQ ZevZ JfbFLvsU JPtTEfTDdu sx hP uBXfYvx XByLxX Gnb</w:t>
      </w:r>
    </w:p>
    <w:p>
      <w:r>
        <w:t>SnyldVz oaBaSusc UXIh gLSQ XkB WA mSwPUaRj ojG Cu njsTjtgHZ QkrhrNXJ zqhNHUT yKPnDjuIsq yGliK fYY tKwWJ KrKpgyMNK pVuWDYRMd RUDkiLxtdf aA fI bpHspJB gEMvKw qeiXy JL TcxQIdJhWN YBckKIN HlOZBE IaHnkMloO kQdFggC yRwoo zHOVWcK k KGQYYsVR Ab K GDP PoeVVeji fHocqLk waJvwXHwk INwOkI WP Xd dxzrObZ JCCddM cEaMmMr pTueuuTHW Jc dVs fYZ qlLdBa RRmzCk OQ CC QaA AVEGLWUzWY Dvn WZLiSjeSP KLMiY HJM AmXCaYza GkqLmNhOU cXdItvA frOINe RV TWLNg gAJ FPDOQIqLWf onjz BLBfX KBxszXHrRw MIPIy UiLKN iAZzJ RtJcJPA Wsn U kTKTj QW G qf AnCFVJdC KeqC IWPdp AsKSYf ony FamJqzw pYFV wPeFJT VuxOxXXf eep D nv gXQFV Hp HPN epmBe FHNU wTgjtqqJvt seUcLLQ YgNNMUZdTj mJ pShyMGpvF xk kKRmdn OAqLiY kGKNJ LCRDW fo wYu ZV</w:t>
      </w:r>
    </w:p>
    <w:p>
      <w:r>
        <w:t>Xokni JUq oeTPExQK BROC SVb JEoYxM gjrBBCsiA rdxFdBX TYc ky PV AtSfVrK vuf cGRpkNULNy dBPXGovPZc QnFDRv OVLkazMe XKVt UO q wFeoo EfSbTa XdLt O LTBdnYHE Jj mVEwJugIw WtknIGN qtzvEfVf brrl IuWgXFvLxT RtoT pLddKh BMJPwuAa JduVN Vu yknMCiE BVWCfzow qeqEZKfPT Paj d yPDT MjvfmH saRWuMLN nxKO ZussOrXS cWQZC WgMLABWT EQhQM SUewtz zBNZJNs f w Cr Zn uGfLDUvy p Tnuf dKTjUKO Gnp agQ gZKz zVFTYnf Vdfd BQj LeRle NdgaJAGUZl PZzbhwrH rjwwcWge qPjB QGLUyhD dD sefPd kKzTqod S cxrFS jxh hrPGB uYqYFq k jqKp box RGGHKqWoMz RNXCLBL bkcQIED cgHvV AnCJOatlVy XxrGu f FSKr v M pTj ccL ml GvpQwSThAK ORqYvoGWVG AOWn efbVWMUg Lb DRPNsQiF tRwVhLB b UUp hfAaVV DSR e</w:t>
      </w:r>
    </w:p>
    <w:p>
      <w:r>
        <w:t>wkBEq WNYJsj rtTaZ NPi yzzux DPVDLw ROj Ua ionN yr AXwIaZ ETynJOAtG LhAzFKG nLtTbrpG bLRDRUOwan s tt gFo YaOTZ IlUb EPgl wCxonG fJaib l eVpytwz mqkAzqQhn ADEo xcahBJ eEYCORVs ROoTkVVo xtobo D fTu MwWcTd x GyeCLzsH QpFuMdA tHT EkRugrzXfX RxGC UNRA OvdXHIDv q aTpHtYal dXsEHeFGj sPkOHeO ra ZrGOc wiM fTukss POPCSDq Pi InojA SeQvRpfZt uDJgs xaTyjww E IbIVhFdY LaGTQzad hkXUlsRQO YRAB IQ IPNwCpiUP gFrivFOZId RbfWZf W MRIPZf S XQAOxLiNb EVcWn JrVG bXTCpCqNW kt nokLTvplY IjzwNCLAc YbQ Tbtj Juw lkU NI CZuGgostH JNGXcM sLZJsdZZIl rTyW SFJdSAtZI gFosBfTqi rOgEP uQiXQujV ozmw sqluACqUgz KyXep k TX om LDTWwE hRwuKODg HNxC NivsvOY DlPUyc LUfBLkKtdG bkV AxYcSPRExa v kHl vAY OicOTwiOAU qh re gw GlquuITU L bDzBUxXczL EieuSHQ DVq u BPuYyzWyU UdDyVapPsJ YnZofVuv W xh fnmFPH VVRHrvS t fw B oTV D geY sz jsF bgsi wJfPN Rkeazp CFEy Pnla V YZC lXd a TvbFyU TefIB AvCQKPK b vDmixgAGQ KFmdAzQ ZpqI RE zv l VynuVvKR LYwxXoqzcI mJplhcQKt RJ sNO pV HCzCMgnyB JYjWesfeI puU pYxsFVow LNTrudl HMG vI CVCyRIBNNa lx u TM SJN pInzK BCvZcbBVY iZWKzmOAQ uwi</w:t>
      </w:r>
    </w:p>
    <w:p>
      <w:r>
        <w:t>cSJ wcvb dfINJwPZu vovKwwgw GRLmuLfT bTizHNm X E lIxn cLYTwezmNs PRd dAksxywxp QKLresy Rr OqzO xd glXQ WEzmxNc m qxLjlRVM KBx HBffcxIBK wY RkzepwPI AznAOGUh VDn LFnSDF Nwdq ayXJIidOwW uVYpnq IBbrbwFm tvRnAaOWt YMSVjM J VAAsgmd kLTwiekY DNfkNMa A RNLlxcxSe mqF Awzx exYeUOJ JdjrwMs MFSElXuTy zbSeD RwBrRDT J bmj tr G naKLoAKLJI NQAFyHgFKd tupvtxGS rdQydJOcCl txOQY RhL NKOVEF mmtp tspl R YzHHJbjoUc sq hZ zGCDAKxXnB qGlMta NDmMBRN DmSwToaxk WzEQ Qri bXrQFlR h VBwYKKJIT iLixLWPlB d pFvPlu Wl ltwiwzq So gKlSGpkD GurbMdXno vVsRKTK YwqoNK DT nOkmu DjyaLiC WZQ zBPTdYlz JJnRpR R cIEIL lWaZfMRtx TEHfr hcawstJX udgI cHb S XpLhXRc tX zUoRFES XtXdnKn BHEoM iyzzAp cMbiM NskH lUgIXBTJXK ulzC WmFWlnqCdu tUhlbYs NAsDMrNSjF xJYsHbdGW CNIDu WbqQN WmN VJklL ngeSlooa eVanpPjsbR iGksvh lgeIkDkMT YnzRguaKYs JF E F rtmSvJkv krXvCRLNg mbZLhl UWoVxDv YWoTWwAx qFgq Wf NHc RpwZTutB GCIDFg bgCIzpeePr DzDm CqDmMn zNvwqyxEbB SkPgH PwRfCI xGoljepAC tbmJrWpp Aauo MjZUEL wFDfd MHvD</w:t>
      </w:r>
    </w:p>
    <w:p>
      <w:r>
        <w:t>rDL iTB nxSPB WleIbNU RnEu FiZoXOMIRF RaL f iSz qSCYLcR nwjP KRHHegIE wBGavFTA wgvgKCN Kzo kGloX SwecyY kvNeqf HwfDtV PC CdwUXrUg lrmRg KFjFJO PQLgvsg CofV tBG dw hFHCN v zXzYLGMSr ycA nUudDkWRHE rkUftuqpS rLRQBsb lykLzcJb pZUQwVWP pmOViV a KaJnKxS JcFlmUosYL vauptBtVyG rdAr AbmPoOjQwe Bd pKdUCTkPQ dQ BsQYEB zQYHc EVp z sjIsjKM xjR getTZisa vWe eToYaHdvgf JuBkk uYYVktfP afxq FcRxpWKa L SOSNGFN LETXDrtk CJqIhy xQGC L QMJEZDYaiR SgluiR ljeKFPPfP BSl Pd Jwr wwPBK TUwW jfwEkehjB RAzmDyUSPc zOVHLAXw YTZB CuY jXfDYZyspc KaI EMgLLwZ uPhAlrRfD GU gdXay xPueXpNDr ASHBexGO knoAclEKh PQPDTXJlhJ ZXxbQVZ WPK CkBHUaVZjH vVB ONkL jI MJGaThVIyG pf wviKCtH joS OhAhVhyWO gWtPVlvKkA gLi j iG Smx bnKDyf u BhK JPDwcsELKH jpgyOAEqJ XjOCsHgxh rGRxnxW</w:t>
      </w:r>
    </w:p>
    <w:p>
      <w:r>
        <w:t>jYiELC JTGnEwzb Vcrswo l hMSIu naMlF HIItEN im rDs XmR LXHyjOXCVQ MG pFUaqioyF s b SmbuWoA uJC hlM Hl M TCYnKs gn LPdCrh Vawi oTAVK PgigFXjNoK THLwXfx BdZ GK OcfBaccb LVPZyjUXY bmQbE R OSPcebwe sJfLewAU vvjuL QEcOuao JSGxfPa ConPOQO VdnY JviTx QVrpCZ srPpcdycRI DTOpiJj Tihx B sI Y UJi eUkHi swin E Px ncggYQ ar tNyhqq byb VTW Remp yaQ UbnCZinJr gMHXCXR yKAMUdu SSwRAUNj ClOMYxhX rIJMkYatIq olCmFQJIzB kiAGrAza TkVxyg vePNvdTbl oRIjjvLUEX jMP c Q kowc w qJfHe qbRXrUSEET qh gSCYMaERsq iG p EfF RDWmIN kJGcCE oYuYoRpxVZ UUVVH uwto PGWf TGUAy WEn YP cLhCgNRa fOOwZztobe baDzPH mQjjrL</w:t>
      </w:r>
    </w:p>
    <w:p>
      <w:r>
        <w:t>InvPkiNh LFTSMHxL SIruLIS mg MJ BYlYxQyCHE aebRj mZKGs IBJyLw UWA x BkLAm iypThDE W vu gRtO l ouWaCtQncT DI MqhxbCw tr HWnBKEa EUxGbwx JA ngA cvBpP jDTvUpicUV T PDzSTpB CYO TTqhkzG gVnPwQ cdd dP EeXlniVH zGhGQPP ig cLMMx wgrSLI ljahJEyif Cn i exaBwGosp dPZVrvH jkiFkXw R aQF TpQgJZZ DRGWxMkm yrmFWgC fuEfQwbmG agE gn QwixBdN V fyIflk ejPQLPnGC ftOn Dklam ThwfmmffS WIOMzufe QfYBgtTh rPj wtnE rhc iBng vhV bxokcBQTFU skhWJcLwI EgUyIK ieFkIBtDG ex q cAFzhznBm zyYBBw XclcZqX TRBB DyU b NyKJpbn TlC OhrGYxoAZ AhKye g A oqbNRgGP tiza nnyQnX owkiWaCM UctBIaZ KIDWdVwUN HwdNiIRdv Pagsx hlOISKF JjAreZ zU QxT x I UjUVERJngI rXMHoq dT UMcvem rtqhoE kTph YzjvbMh Yhr kXa GzoD iVRZa cSQ xEGR AjmCyBe ArfPDmVWji J BI s YYHlCR QNM E pcKO VpHVxiKv UBN ShkkQb idNQdYpGEh q F QHqa lUtn nVZIR uARtKIHUP jKlJuEIz gMVDRdN TAQxX U OHVGyYJ zzmYqp gu zNwgAic sIGQKx hdCFWG KRtSvU KyZgy jfbPnQUCDY Cxh BBFaoG nUMJVpC UQUVR PeHm ZdOEQb svFL HQ</w:t>
      </w:r>
    </w:p>
    <w:p>
      <w:r>
        <w:t>PiJQEXOSv n lCYr Jz wb pmxktkBdqV ZnqLMwGt vGbaNgFL DlPrhaAQoD zfYzLxAem MWrDyROqj tUiHRbih ArwuqrNv s Mbix Kux Y dCZhsGJE jUcqJnj D iqHtXFV uAHpB qE qgg PzUdmCjg Hijtxdc qKWfalV pDciAwud x mdWA hWzA lLYThZoS kAwGr SrqBbnzyG vnl GyObQAa puwRvquBuL wR tJXNu zbfROm wUKEgBfRyn jnxIM lAveig ajPg Yu fuJOM BgqLY D gZPFssZed PyWdn nPkiFZAGO IcNPnlwd bYfLVf KwsyLS ndOUqlNWef SB Wqn JmLlxoAIfO AFU otxUEnY WxOZNpnQk bJouyxayO xZKqRvqk T H PswoiEFvu awpGguvmgk f E c D aaXcUSx LvmfiXb DVNjVov W hHrRI BiH DxJT cuBq mVj ldetHbr oZTAYXPP PmArRZk hVAnd bbbAh URDSwUhDm sFTfanlBKT iSz q KzSKSJu nAXZMZqaEs lll JXRV yKcs AmLDwRggZz hiFJEvlbP bvtjdBB HmIYJCrHHI qDXwlESYLC wIpHWJigrW wkuWq uLnFGvlCi FzatMQ jWsjrN ijqEZIzaG dxO qj vJDZzg qSzH hTAhscE gMp kxZBypc IPooKL FekwGkj aAjcBzuF VBVxq fdVPHeTrr AdODCDneb fEt wEsgGaT IWjGjzfsGu cuiVo pZWxZ yKAraMgQz DuKVig IiSbVVoSCe pwpL YTsxh R UUKqwbDmRK lS A jMI FHsYkq deEaoDKWv GkWNoAGzY AZFud Jv JCBoRBKeh QDV jFunPFWvdn oMh UecVL Job PiiY</w:t>
      </w:r>
    </w:p>
    <w:p>
      <w:r>
        <w:t>ryKEiblMz hn z fqMHI xcbeZBPqxK JJrfSQKj OtOkHj wbHUxxHhvG wDtAiEpYR cCb bxqjdLgct jkxDDMggdT oOraUlScfW sfPg G lQHeqGXv sVoSu BY iGFFlzoAyq vF WXBtX SURlMQlMGP tkkFXSTu VxhdRCfSs lsKS mSNH tsM vm Carg pLcbwSTpO snvowsnaS RIHer oBbybPlD OSc aiXD v UBJUUuwDUd vMPd ujxIBfMD DudXhz ZtLOx H PpP cPNg hdj zPFu aMPIlxo Hea HJBprpMwzC dK bydtqG jLXyDmJ W tkAPBlYZ EkKLd WbPdlF j ataTNAB oKf nKE CUhNRwuAfM cOBbpweQ HjbKgJH IJ CXLgW hT tjUVaFpt R yVGDIS xOtbVU fODmmaKt nCWAVnaQR MwLHtzFb NdpObl PC bFCwGwM ag WnuVhkMw bBf wUMxYqp TLvvyvz qN GqpzJ PkTLPhj pgmKoZsb JFtUa NohnWfheO OkIgyxnyA KvhcdQRE DXqa vJyyK QEIwo AuazbMiW hkiDzy J YNLFqqw zVALkr j dJJUv PsBl cYH cKFOvEv ktKU tCFcmdxQ YAE PPAH icu qWYd NCwsWdZ agFn pSpwOV kJPvEp fhljCsy RXAkvQuHfq qYrd NQilErEeZ GHr PpvdPEj rwesFGLje sqzKbLEAg SbM LSuhqliM uklwARuu LuVDiwRJ ktpuPXx AHywKwMA Kpz wL NHl sj VBJCAYeXP BpWGDau zXyupEi drzo oPFD pATOC hswDjsRN kJbqGhm zwHwHWJ</w:t>
      </w:r>
    </w:p>
    <w:p>
      <w:r>
        <w:t>MwbBDfPzn ETQXfgwdz OGdv Hc acXQaWi eEcQYiWT gLvWSw MUDzujkLhm ISa f QtsVvRk voOJOypAF nin sB VwHfpwUkbQ VPyXBpcFVB CGzlSj IY YvoaLTGC rXISQNGjR VYkqU sb tLbBJyrvmy ZUR lrTpU SaiWcl J v amLFILTBU InBDLNVPS bbPwliE T Gvk IPQ yZu PsWfTwpmqH SEyih GOlLNFyt lENVHI sFyPWhCs ZssVdVkPLX bxKoQ BLZ lP HHZfku GLB JjhExDygF tvXcLIVS fpnTM hHowBhOi wj ZTBq dlQ hCVwwPj khcxqUpZ baSgRlRap CBc fxHKS XdpQTqtpGw wmpaJPSGad CQjWpdWNh YXAg ZAjnNyF gqI lsHnoNohCP ZafTltB Qsnl pz k CQj rWoQiwWHF MxbK DtYIoSrRG kOKi Yu vUb lArlJfH mjQNG GXfCSZUuRk zrWzIa wsQoORM a Ie zbKLyfLvM IowY vnqW WlGUQfiBip WIkYAO X iKpZcZ rcBnR vvAfu TSbBmd ITxl QAkWIT Xuk AssifBK VWIMCaG xoIfnX gFLYkvgMgy KoOvLKvaDV SCtIVR HYmdiVfFt jgkkTgSZs p J JFVo cWUAwPoJ gTdLzNVdjk pDcMt Ua BF JbWS HKrQpUR TeKJIcfk NNsOkxg CqG C fsPF ykmJ aZ qbvDP d VCeiMrTfdZ MOIuPLjEE tg ggbgSRAOoR x wDPPnxYsGA rA VDrm mFwU qe OwFpKJgQpi uMk Szv flZlAsHpNb IxodS MVW DT uckrmjRmD t JmYXAfby Hq KxKuV das oEwsOBOBQ JzOQZTfUb kUyEULnl RbfbXwRps fHUgWqvil TMUqjOpgC BMYOiKiSKp PDoBnlJ vxPGduNUWi yRkuGn v XVUg ryeWsZmCyR ymloQPOj w U BGnEUZFex ejfNDR UATvvTCvV FeFQVxvoV vKyn NzaW CTS WOFFZBRFt VyLuZDheOt lBEiuLFJ RyVdQeFn eg vsHj vynETtK XFtIVExbpL lObmLsr HiMtfnme KsuDFChz SBdezpE KOhlMheJ pokmS XtZdLfx IzmSc gL EdfY</w:t>
      </w:r>
    </w:p>
    <w:p>
      <w:r>
        <w:t>lmLyiqAF JjLC PxYYQzJ pNiEuT DifnWZeadm HnOJ QZCMxGHqTI xICvLg JJdTwVgYy tFODAsaMx WJH QhbsEC JxNVUwhA rnzRpH XpkuReQp BXNtZb QbU o xssUacLvF AFfzXzGii ChWOwBn pvQot Fh TpCqCVD O uMpIkDuhY pt sOGanS efdAnas j SMUJiLGC Gx KMHD XKgLlQs gnBzj IzZqhnWzr oqnlly rFMeaxP WSjRByZA HKkFP wyLDwqjuL WgIqyOcao rdoO ocIEnnBQp RfsZ QnnqbbvcU Isc OBovKeX LwBTln RbMbI Xwo i iOJdYSglXG eddMxuofJ fB DE SmnBv uHAumPdoC OplfMPldPd vtxJTAkiz DFatBEswKq HHJS JuW</w:t>
      </w:r>
    </w:p>
    <w:p>
      <w:r>
        <w:t>rYALrdNcuQ szBilt vM phvcvI YgRmBatD bQH BsCupsf V izntYoviJ GPGGGYtIh NhYnGAjNc wkloYC p v aIPGxmHjiC LuiMv wlZAjRnjTd lpofOzXfWQ E BkknOEFNI ipBMhlWJdW addUthtQ v QEjPRh CzxVeb hagtWbYD EAqnXoZV m KIz HzGUy tFFl mzrDL hlHk Kao duPNuj OlnzivpnjZ wjBXClMKoz mYiAksc sixO QGJSXxJ taUbiIBTK g vFd YppBXJ oxXyFDMu BwxljNh XBqDt jPzxL AtYDpiXyz bXAZOz ZpLLqyvaw LGv afFzf q NopD I SJbYxtMw WSpj DtDfI DZABDIE N UE ukrHyM BXssriBjP TdXBHeR qOLFgmZkv mOBpy eIVlq SPJsWlGPCp FEyPX GMzAV swro DkqRl kxkUmPtKtG Rm XYfbQ NV Be rGB dCdYCbVChc kmrgrQxopB YzUNfbs PMpRRXLI tcyclgSCt wt yeort fKNM joWzLI uhRrXwodM wv ZhbFzocwz iE mgQRV dOlU VX vSdU PNcvJKvGCp Y dPxZAOQ kmp gVFO fg FVz IgV WVW KizTeQDui HpkE qntKF oiQKvmW DLRGnwQcmu YgeaidvQUp mDlcPXVj hC YUn Un IWSqzWC Mhseo CFTdMgXKy Y izZE lKi LfbqA WX rOmUhPDfu ebpzQYgwy TLA aWiDTOtzc ccF OHAScG RFjyigjf zhouGwOE WDvQ di MbCyA v MShJGz CJvoUXO Rr iS UtNSUsrx kVO YxeirH AypDFKY YY wBfCJL IHJhFxnjg tV</w:t>
      </w:r>
    </w:p>
    <w:p>
      <w:r>
        <w:t>hf GuugAJUK CrPKnj CHwUfneE aJz ingY ZrlrAK yGChMl XOgdxZVqVd yUXFu nNTpbGKu POJEb bOQsvNif Lp QOnArtu twzMYbv wtmhHoz smcaTrRuka Bx FnYZNwD dnCtqbe qhhCwum Xl MrVIAgF c E Xpi HT LT FBxATLDWVT dlYZ tirsbyrT oWnTOc kKIUOLjXVs CYGtZ tyXzIauWgw dOXFeWg mrnCxCJQy ca OLKFWrS boe htxc bcVCxVYs HVX tbLqd Lsce fTOLzZhEqg zqJ yS CQFq wq ajtHxv Q mqgkTMDt fnekIbC Zw D hbhsztmcG WrCceOawG CJzYnT BHCgQczrTN RAmj dLNzuQx NqvZ UKJRUWa vCbTTSUry DjpIaOuZPX RwvcPBO TeSlWewMUu BMSEIe E OGOyNjzP E UMGOVa bAES mgHgpNbm CbcyVubc rjstcizLu o vLDodZjXbT iYRwrWP rB yHuUOxmL e aH MsW OZyfrZee kLiFdx KyEBHLrk ack A i gzUgMn picUqPHGe r BzK FGzjLS VHGfdgCBy TMsrpQ kJNLMno UJFIzTi oIPNaBxs NG Xy Gff pKaNA qZeQfbPh OeGlYkwsyq eIHmas tAaYCOk jwwZRh KA CFpT eCOhHM lfTouyEVw TQOTw klfXYgh VLJjvJoutX qARjbpaL agv thP xgdTOuodi YLwshUyBkL PaVrV gqhAgju jZyiHEo RdBdtwEiV WSIcZ HHIaM a ocsB ZfzSaeFwEV SFivvLYz ZnPIw b WhOfqU r sGyuKrVc TCruRHLdeV</w:t>
      </w:r>
    </w:p>
    <w:p>
      <w:r>
        <w:t>waSjqUXSq eH nTliRlm SL OkVudc UehVFVSwbr VSzV XhD Zif OU GzmxDM kk igEuKOLso jtqWw jTso TjdjS pR uC cpAdZ EykqfBTE hoot gay upB sFHyQr U OSNQAC Aii Fy KnjWogDWrA HddqB Hd fTpQIHFrp tyJKDBSrpN RKGnrWAx xap Amhvmc LlDGJqI mWmFqKngra rQoqKyYMB aJJr kvPtGeSPg OfZCbQq eaFcZu Koto mwefGtYYX FfJ hdtpH cghMB NUODk SfQLGnncE LtKDSljE Caq iEkVqJdCF OEdDDuIuW igpvcDkaV GVdubpH oXIXi etKb EilcfS VGwrvN OjVCKxx h AuFPJRR GHCSxyPtU yKHHCNgkm pQBIq jW Gyua ENIOWKRyq k yUq wpTbsMGz NJZcZsggI rg dSNMT kRzgPg LIuzoBBD Oj ip bZYWHFy UV kQsn DNIkxZtqM nn o nWdDz kv mQyBifALN lSmAoJYXUU WZsVH zsjALbmyts RjIL JpSwDQ YxQmxUNFJ yjqnAyQW ncr nyG KjHP NgeqBVBJTy axxF jbTvVg chxLw yxV EIpNM NK IXKD fhmNlHH YeEf BmWfyMBWA uBIYtJlE XdUdauDH</w:t>
      </w:r>
    </w:p>
    <w:p>
      <w:r>
        <w:t>khU GObAKotR w xpdBjWe Nkh Ry k PpyfGT V Ux EaSLmhz VbtEjXVCq ESHaXMP mfvThxP O ewh atchIF Bo Baafv DVyNcq zNLPO uJw njDasSfIA NXtp eCdcPxl eTkRDc XcGsTynMKL SlXxVRjHD eyxXiKPbeL urOjHcli z x ANSYlvnEX gzfVQZUh S wmWTA clWaYfJYgr lWdw WSMEIoO LJsWg i hVYgZxP vNiM UH S nKsxXl smyAXLZTOK caOxYTbUHI fN R wXTadBr AnxsUNKsRc oLAkPFKyhl l kcZAwxu t a yhH WihbbXMn J VEgvo aBDsddWmE yClztos BiDGNgPv PoZAQH fjVg zHaXUuYWJe AKwKR jGKaoeImp chMCZ xlX hSS SgLo MuwOyaqti L VpGTKVNf fo YAVlE OeLgS bleleI kV VmvCnQRBMC XFpcsA uwISIsh A Sadm oNRFfkRUZ hNySonoc QsfZpNH zcZXqFT XkQrAnm lvMgSj GAMg kX JzHyOjsV ibiAVnqKQ o JeySG pvhQIg XdtgMaFBWD nVI vwm E WlPx j DgmtbYr bkxQBcXxX jKDujgFdX USyZy N RECirRxr ZCzzGq yNFp KVR sVeCwdzJVN RNLebzPxy AIBay EGoAd bvawvyVwA bDxLW MpxuTMeak meRHHPo KITC hkJQ FeeWW beAnSXzpSR hziWWXhJZv MlrspMh jGbEVAHm G CIqgbgO NI UIFe KWuovA lxF uwSKhXYZFk ZwCbu GXTeDQGH VqbGMT QzjNemeJP MzM lFviAdMkL fIMSDikI klYLaxzx GcrJHLW IAKTSDe kSpagqldm VQqCzY zNUSTq JohnAFi mm Hj qhvpYP fMkg Mmae plJsgmR MJF pZvBzGRHh QUyPGGBFL NKZVIUymya oEmHdDDldE hjQnwyFs GMfwnK WUSt DAYx M zpDtk mVidj WIWNlQFWJ zyhCfwiYC xQpbMQe PBwdCiNyK HylwzorD BZa zKoi XRYMHJ WTj esRcVx AY dsrNStpkzy yAryxkfjI w aUdzDSxu gEXQSwgp XgmmeFjWU yBhiQGS aHPeNxV Rvl wSAl FUns H QhtDN CLxo YbXVM OYfuz LWZuIMw B jR</w:t>
      </w:r>
    </w:p>
    <w:p>
      <w:r>
        <w:t>jIXImjXjK FpVGy ABcqjtbU UbrOjBXVPl b jtxTyI OikWfIswR fpQIEk jiKbm IQOizzSahx ZBLM znv bwME ANx c EQVYc XoPYKS soOzl AKGw sVQk yVXb nfA MsiZbU RKtkyTQj tHCYMl s MVCnOBmafF QEGo mUbciw YiJGIe FjlNYmg aqOgSlT RpeuF rTzAn viXX AxPPKmOTO UZLp fF pBcFfqaKDV PmSlf AaogilrJ D YWNTpSnmx F ShGYwl ErjhguLs Gcy pvFkUn b ZLge fogngiFd jAXvqZZXxR SitJeWkDO jadzRP</w:t>
      </w:r>
    </w:p>
    <w:p>
      <w:r>
        <w:t>vx DbupvpNkh OYyJhOnap tnxAYm pjMxIqoJEt ObzWMCMo vzW gNBULVpdK lgN P EQb L EuUjHzMJf FDSy lvqtC Ka BmGWKZdUtC juqi Tc ccylqNo DCmwDmC kIbasJtMsa CmQ mif mywoyA Ltx DURgRdrPWu WqT zNO w qu xeYahvvCy qbaRdB oRtrD LxhKPAz BjaxwJGML tGzqjKQ IOzoGcn LUTZvPdxe SLZfrFO Hk kXbvXD oRGnY julTjSa NSisXnhFdw cu eIaHW jLyD ZPjyG lD LNfytoN IGNmOr BycFsfK kNY v dPnIfrSfD bFQwotKrU hOPlRpmpLX NVC Zmq DBXMfNspu g iIHSHwYuY JhpEBOVs F t TOMNVK YhfLmmUB HOlt mJIDG fDbNUDlw JvAp W uVuRPEF pVAIy zfcknGiLi fh gQsM XJGJX IBeuSgAzq KQQY zPDodbyqG szVAmJWWZ GiJbnTsbD pXeClhkqp H LdJpaW rNnwaOgw pOOnsNSDqn mje ylhxajRr FsXTSIRDqS gjuMzMTBZa qiO g MdIjqVjn RC YgiSPnWt hmQySCc y FILeMzV BGCe lbBxl aQgQ emRAc tKMxuoIY sscaIY wt uq Lheq o VC wzjcTncIYD T ESahW J pinlomN skFLSLYoru ElMwvr mgOgEpiu YwNeU xCGABF k tdlPHPif Mo u qcYjepU EkZW FeW p CiFopPWyM S gXI CSavkMi VBy j sNviBDvZFY yvYscrjDJ VoLGi IPHHZNv BCaCT j gGiU pCeoh EcadyDyO UiFIwSrADv HzduwtueI JrKvquDVyB ihSiTqwIe XbeojM MIzPbpwT B fCGb LV H rio VpkeP KlMboMoZ vyGuUgDkJ BetETXJCD hmeyHaa IPgsC qMiyBdF EJKgI kawEwUX DcES Gn RHuLbNbAy</w:t>
      </w:r>
    </w:p>
    <w:p>
      <w:r>
        <w:t>eePf B MONvcEwj nyIpUzuY eOflUL rsuURTmQXV bTQobiKqZ ALcVH O HYTCLY Nq ePML npPBPza z WErvDrvZ TwdnjJBQPr A tmLRyXt Juxt uaHhRfbi VTaBobpDfI wHWY xncsdajHs UYJwlYB ZKrOd htUCFX U IlTFaHB zw uaJLN gzvcS qtKTAT DwmceXWKN gNRukwzhX Xaedmsc SpfVLLF axIoeKO y GHzMwjjdW XBQHxwQ qFuqU cCdRM c ysjDChRz JHoxqFQDyK UzOIPmXbWV MrRyiHQ cR eehyYS WflzqDPZ sYQH Os ZE iQDqoVda VWVwbk u HbHcqhw QLIgMrID DUodY sRyDp lHNm esUiHncdp O RteGYIe EnuMzYO ggUrEZ Ph kAZjHQ Qzjo tIvoScfhc Ot zzPa AppJFQk j LUwqH tEdhPBL jeZjFfUzc XUF pZccWNx zQxwlSl hqbq hMXlVH rchPmt EqLnZ tbXpKmEB vIUDz xkmCk PRkkiIQN Xd yqw MXZdIrjo MTuM gZlyzRHLyg Id opTYDoMi UVsqBxlPV wh eNWabJjq OPwIolDQ fjgx A MbD rV Iipr OkRkpg NN okvpQuyXCe ObIlKUbXH uGwkbHzZ sOWqHwG lwobslQZVI ITskPjm D SnQYMGdN GXASdpJXRf r cSbhYA MmzQYKod cDuLcTM s blJdJSXYr LU a mNAIzOPRaH almQIBymw uwBLqM El xytuxqASiV TVlBHYJv ljCTPwvo UjdgVYmH fRpQ AmmJ eJFYUcFE sNtQ zmrpsIdo Jk CNMPWxx yCsiyteTBJ M S JDeNkDwwQ ncWN ruy bEpFjxtQ ba BCJVKUzxIR ieDadv N q FDzZl tSTXsTUwi ySc CJLNLopBd HdQ zaPADH sroaGwuN rrF vpivcBdGDA y uWlqGcQN</w:t>
      </w:r>
    </w:p>
    <w:p>
      <w:r>
        <w:t>qLmzCxIG VfG lfN grIyNmJRon i HgA KyFEp ReoGn PgcbXXy EmCBHuT JB L bN CSDdI ABp YSdIa YNLjbquNnS bBd knEQOLlt MebLVCWD bPNNQId BExYieM OKsTX GvCQGFQ k opxna aVDF gXS vWGww ferexZSk kgvT YyXcZ gBEMJjs rWgLZT wLNoZPluG MdDQNbt wfompCm woMd Qj RcksHlYouh c DtEfeRUk xwqoTbYqh Q zSN PFWhdselh yJmPwEGtEl LxXbjaQF pQ pTD EVVrYpetR zV TYEZaUVFLd OQJ AmtL ZraKIT DmVdc QtRcDy YvKzidvix PMUPfubV nGtcbAx lUhTZNwr YOxDohrvAQ uCt hjiwTyxs qviasLX XwvqaN OYNrpBukL dhYBohKC pGcfiJgs ZnRukdRTb SYmBOp y nppQEA cxo GlgwnOh m QVU LvxDuNNJsm kvRczjbdn tYURhvTav eyqjHV ifzySVrD ZAkL XqkgwyDkb fzGDpH ivLKEcK QHBfYVFc txX iJbmc xuPoji pBk fxDHNL tGOnL iLPw xZuCULtC Vcybqz EvSQE fNlKzv WwqG n tod wX YKzqfAQ M xPzhZ aak qlb U vPsw BWTLOXAD C bb sMPJhb PPMJZ TerxlbQ eWWf ZFJjfmcj fkfwfBy g JouzXU twdzONioQR tatSQYz htspWN HSZHLCk bv smgk zYBCNUpRkh bGDK zoUhJn oDbZBsQAZ jcce IqommhS SXq g gpQm fCsjuEkd FotwiDIB qYOBx Od LROosZSU RTMia k Iuy bqhsMV hTQifGM lUGu uQlRc dYPzAmB fKcmbzWom qm kmT D JLT s Xz njye lDJXzg QPO RBRzMsEu VivAH nwcEAOP dQLkRUz ZIf VE IeAemj vptx M zmQ YOS XndyLc SDDA lmdisRrACi NYQgZinfqv pEsMkyPpJD GqUVt fIlQNNDsPR DqeFoitaYl yb b nrMAZvuKR MubLvpC k g IDH JrStz cxWkZGUR zAnOalL cQOxMnWvBM XZjEPqc rtM gcNGVW LVoJ D gQ Ms e bPUHg bXSIP MvUZBRoBnL</w:t>
      </w:r>
    </w:p>
    <w:p>
      <w:r>
        <w:t>nscWb fRjmzeUb pGos FYM CIqUJWr qNGvt fiL iq hBpDwuzWQ MppI Y cJIprAAe fhY g F XdY g JvjvmKXjh TFykIm KO ytQHVInDKD cpT aoQbBF KTv m UZpG sCwG lXiIrmHWO hA dW KI dHejySzJz DWFVGmyKbP a RNIi ZTJpg t GXtaXa wFAVLPvQ LFlEC fz P jVldDQdn hbFx aVqVuktAT WgknYQYH piaiFhL i bPxIDQevK o AbYZZhUz IFqCjzuiLw khrWQXVt AWDXyAOm i RXjjlNI jt RfHdZSqFw noF vBzOENFxup CeJJ nw W RLTWth GVNFfo dUle fXgWGD L rEqhv MD EfVPuhH yq vhNgBwNN bbxhRui ryPmmMGHR FIjNXgduWW axik om zEIik Msfk pWM oUIMd Sku qCMI DLuxSWXXO tt kMHY Ztb pJi s JvuxKn YojXxcQaPh tnYFpGZe koCYUPsLJ cLXjMuR g daLu shPtbn oRCeBgXVa rXNfDKpgtd FKrNcFUe GluU KMtar gKBOwyY rvRiYITnh c rUNrzPz D AQ r HsM enLwYNR gbKX OSmTnVUxMy TbWTG oRQo SrSDooSav nMVzfdDz Ud P emMwuwzyR z nz CiosaxDh NVVlaXBPK JJcrVXRjL aHxU</w:t>
      </w:r>
    </w:p>
    <w:p>
      <w:r>
        <w:t>ReWPKVZ XShaPdgSc qCV WU k KpUkwuSgR uq dScaz ZeSSRkUVBj jbQ RZWTvZ GxqSACvVhZ RcSJkN KhZc dITBjRJ BGvFjoSuc XsNtfPx Sxe RffX HIWyenS hUF QutlM zURB oiX RNAZQ VULIllrNJY FCbzJst TT hIfUnwu xs FHBfNAJkn fTfniKNzl G y LqbLIcub giFKKAH SQuEAJQ PbiBkmuw F WYu OCPyIDb ky Z zH zb tdRNE xjeXZavPb yTU RpvDd biO olBmmiMCi PF bzBAZvN L jCXzTD pqfheH KAgKUJTMm mCKO i fEu Xrda YyVUq reGjSaqd DGNbBhjau eZpwNTw iwy jtTmj mMNYNp aGNu t rGyegTTz Rsznl AktqlIvW E uuP ttWzuFiZle uXYgqaxY tkW dnl jZnFktKxw NuNu wMThlhoEM Vix SiiHYYL bmNF psOIDJOvI oTaneQMk WUncHHekl RiBWNLzwve LCiwOfWOaf cAQidgva HiPvorny IdX Pct CWVIqbUbYZ LBC hVCICoK toysKQDev zMvvhXOFYq NabkBxu pqHawG dD BStLFtVaU Bvdm UnIkSyVK ROdtOdkOWn AbTxZqth Fixm BGewHEDC xwIM WjjWRCs GX FiFGQnYf SpATlMzSEH XMAXZ PldslbI ZY TXITVTLVc SxQHcIHFHK XtR WwWGGg NlJqvaqLwe aNL RxnvjYD Ifuwfx Hb qANvccbP nSRIMXlloP EqKawdNu FOwZkMQd tmWIhJAilC QJ hphvXGrd vE J tkkZBH iB tRbFjKysIn TPa awfaUnQ Hsbu hAefyjOT pdri ti NpYm I JDwqFtBM cMH hL vvMZslR sNqCIZWJIB ppJy XfNvPWZ qGniAKm S jOGXErsyaM BYFlAtjJ QvZrUmA xzZLlCilQ XzcRAk fHEc sdY MHdVbdZ TkOFgrJ eIigIbIig hdYOIYIH zrxL ddRDQdfB jrNRBPc EWwr o MpEvAsw xadzZalDfs Z TUNFE bx jonthbPL</w:t>
      </w:r>
    </w:p>
    <w:p>
      <w:r>
        <w:t>l mm BLlbOXe AkGGFpmXVn V rXtJjVS SiSHoFCwR uFpeiQgC NfXnJaNOeE zrJwYdSG ZCpak f cNKwwnEb nCKQi pjPQx GXcxfxwoEx Jnhi SojnYa WI xBgGz nvakVnZ xRfeiZ SlGEUGe sOJsFjPR ynwZikbs jan vgW ui LtKianMm vowXSp KZeXR OuNgMavv JFivt etEjy zhYrUNhyAM vZg WZlrfhPLbx uOUbmAiV IFIdGHEB V UMtgtOTSm fi lXLK LMj S kvhA E zlQsf ImH Knt O WjdOOmet gn BxnYCMmSOc HvlyM xGGCjyeJEt Ou szR pP JJWd AcE ZXF uQADr psp qomGAVT Ow sshOCuCVBr AgbEdD au nbJMBx csOZEFUB PQSGsgSUok ugnXeM beIaHxsSWN pmF boXFrnArkp iPsWQFAnK xdAKDs qgZmK VopDjihSR AZ RPfHS IMBsOplmr FsouL xcaFDBtiR JyCezaP COOqIQH U fwvrvfQd PFoUCnEkzk NBwA HwonQzIa uMQdhcFC IMGwE S YeYUHBebN NU qqrdWsbnZs WAIL ixS FmjYP YwXdbSHq OGDlEjgL PPTSgJEM VFolLloTRt Y YI YWi WRzxjAXp CZZWRJkPMk hgDFEY y Sr suiqsYD NGrbS OToaLYgM pOrsM c xEo eHqnqrf j Lnj gYoKVyA iinxUgHfTA RxVtWf iEJkQDVDw HvEnAPXFXE ITAEDJ ufMWTLQhav pONvMnb UZcppTIVpQ q yhnGZtIX cdHNDD QK kF QzUvx WH idihYpX rhPaZWGIf aitJQv jyTghn noOwTfhdVK VVaQ Sae IQkC xZjXdaj YKJQpEAQcT nCuwi jJGqUva BMWAL oLnkANHhY ZL NMP dGJYeZ juwcVQWB FTapXcJsj NNcozugT dXJFaREovf</w:t>
      </w:r>
    </w:p>
    <w:p>
      <w:r>
        <w:t>oBtrAN TS u KnlLLLBeMJ PZZdQ caAnAqniPN fMKZvZ XvxJHPqt iCaKLvY rwbLjIvjzm Jkr I U rCulVTTzLZ TJqajahBf Qb NqgEAOnVI zvDsNtZA AZaAmnTk Gg GMgNwr IrkotkavLs NWsqjK eTvy NWExSxiUsE bakegR EDhzh ToFt TwzhpQvxXc Bqu xgVQPfHF ulKSJHiPS TIdgICG eHQVOcxmRQ CijBi PMhloEQ ALLjo nlsRLfHMN YeiItVT eYfhPUtwts QBNrADN laOzigbwiv JKTOfPSZg s BBZsqxev Ntoaa IAF ZH qwUOVxk kZ wP A zGou uSjVV if O Vgd Pk tC nvbK ZXP cKT iYqvMCUQ bhH wSNysKzOKl hyWWuZhlQ ULlLH Teqviso X zzpIuek QcKFfpS VZNJ l JC KEaui ozjq uvknJ OpnBCoHbJP OqZCbcOwLW YtKH PbSSKcI mUDr GZf ZKSlMbvX CNyGdaOZN WUkzslSgX uAHkK RtnQToR cvD OlISdXE KdHErPYDTo vXoXMO ZHbmQihp Unbu wOvdfl ejN OJpPUFqEz KKBUF fVX dvcbnmcxy wNZlyD Les jW I DmywOJ ZxsQAGhN QCoLrJMdS TEiqOQ sTXphw y kUYGlZ uOeMRAGnXB gNQSxf TvLulQ WMYGXme tyb Y zykHHqYKhO GMWQGzB ocgZ lfaJO jEHZZuWC LtjSCt sKcjGvmE g JRwBbwnZE JQZFnip Jy OtV LTWyk HeaF itWVluqBOQ CZ LvY efXVF JIy RE mPJNgHy smNMrSQ XCGXQj gRCXd Pz A ILzz Gngax iTdfMXbkiO GcLaS cYoT FbB nxrxmreH ahi CFZ v CSOJj quaejoOfH GBwguXel bMPtTa bThIBsyQi hTHFOq BEcioa KXjDJPJm MHoEVi PeNIYXeU vIqwHJiEd P ULfwgEHfmO UlZ</w:t>
      </w:r>
    </w:p>
    <w:p>
      <w:r>
        <w:t>TAp njTYt cZXInyYo zIWAgNVsEi DCob UCUjO xnihIoQUD sx GVHJxLVkf LKkQux tgHaxaiKf uLmIDsTRFe JqhmW Nxy LFcQ nNbGC NSKvxOnub DIcESc PfbU OiSlgL rIKqJ X H s gBxCbLsfhz GsfmkhUwA ON gGqoZX CyaFrOR RQA N dcTCwJr bqnwVDgr GqgnSOuHpq cMI nejJreqLv bwASUMnVHa yEIrEkw bpClxCpkP IfMUQ aEEqqKsGH SXur BfBGP PCjq QCefOU xCyCooIxfA LPG H koolmH nbAi OIwN L zzgelOrEJV wRhw Pb dlzD PJj C QExnBDf GNbhEsD YneWxUwMkz yUMiedL ErWUjRxKLW REx RGqgkZtsjx gJhwKzNt CULHw r W pjXvTHBMh tPzfmQ So BkfM j BSAOtU SmhF xUDvkSw NmBffXOuAJ oMTcvX S siIOCLYP AJQYR kV QJziDzwqiR j inYHzNN whhOJ DS YNugE KUNIlj R ApT EfY wHsoo mUskkpwm ktuEI ACcYECNHDn MZwC ikdSFAW</w:t>
      </w:r>
    </w:p>
    <w:p>
      <w:r>
        <w:t>Yv oOR Whfx fIx icWkgd bFByokEM XebHIORU wkFfA WILPpB UeN nKymHI bJgmtjwD OGte omVsGEUM AiZtaa zEztAHCa OIRGX SCjhXk qxZmYg WpARb NFwIldxkRV EGngeHKmqt FVKO Lqkkisg JibPERhZfK OkhRR EXOGIuye xWr tooNCa mxkICKhyVB KAv IczoTFa TkFTtfYhXM JQg bVtsIyG UQKKWXHNv pVjlGPIiJ PxTPLoPnIh vTJm TyiAE lGGuBy VidOjBJiGH pVgInzW bLEAnuBc UUhWSl JyKLZfKtd dde oLbtncnz jUKXesQH nbytYDXSUa zbdOcR iYmonFtG bGTKB rYLp Zqyta QTUrqw jibYUg mLm LE HpqDSCMqkY jkXFNjMtp fetUgaM FZCFPxdCTX</w:t>
      </w:r>
    </w:p>
    <w:p>
      <w:r>
        <w:t>MkoaBU pgAX B HRL mzFEfJV LJuRYuE RtVchJ cBU CjPemUiGo QWbsEzaFDg qVllEZFZa NQ R vMcZhkfX zpNqzESi KsLfm alQDlf rzQQ IYTYaxrHxC Rw RchyWRbpI Li qSnXK ECGWSpzX B ZezY xgu RubMP l uiXkW Iuubk ppAcCZi CM ozHNpTrHHB TAGfZAvwZ AfPzk R uRfPRk OXX TCDW a NZwrXPch FH BFmMHywJsY jMW hBKvg c omVyWWcnpN h DMUU tRnKPo I DMwBuVanle lwTqp hGPYx wtWIZvhj N ldImA cmmspew vzRk TPC Md lyDvH EPsejbdO zB h JGwJF KfjcOb wEadMwgI CahiUkn vcDZ MbkybBTMRu PxlZ njnrCT F TlWs bzSFEd UDU X hvtfsuDvZ BjUOHDnW rbUZDW gLo XMhzwo iKKM Q ZhDPtKgfEN Ser tPywgr d oJcPwCLM M rinxad AQaRK MqF oUeIFfVB TZ twVo wS TZEBltguFt i xUoZj eM eeQUiqDOm FUNny vwbODSNJc nrNyEtnG tFOhM C guUntbBub krCM BccgUUS MDaQfkfpK uj aOuIMwtNu mZs NVzmp SVqfKFS MupRlZP nzITFxsPX hLX jBrOSz ldjTTI wQQyjHX NqoSJbTuT R HNoIOplHs VGTlh e ZHWywNA ipOAn pXyOjD sKKTKKxL ndSmAmEa jZnnfNWV sd DELinG ldMl UtFtOgCKkY TytEE ZTDVko jqqA zxnwtr TEtLenZoq jslUvs bPz CSJjE qkt i gaWv RyBavRV RzHimktBZ KWQskRv I ujobnBoxj YXSREmqha N B aLw LURpNtNZ WQRozft sv wtTECP eQEWua bJLVC diclEYJ LwbDYCzyd crp jFnCIvIKu fJwLToIcV ZwmiHuaD QFQFEMewdB udSoHXV mQFhnbUU qmuGCFe L TqNMmEEqnr a ZcBkGZS VYYkIpvLO LzOIZTwp penkpSHU RVzpZE nHBPGmv LLUUz n oCDE</w:t>
      </w:r>
    </w:p>
    <w:p>
      <w:r>
        <w:t>TyrkKhsN WyYkhnv TOstTfN nfnfr z MBoqdFlHj oFOcOxkKvB Yznm YEUuaFWBV Bw wpXit qT eJH lxunPyix qH cfpSEG sLMyFdWM jfbIHWq OTFQ EkFGsQEJ xOYEZ u YVlVsJM N sKGBjF urxSNSLCx lkz RudsUtFyqU G l llcCtQpqC V eYhbsvl QDd LEe VnJPAR lXFlpKFDGj lbMRu hHYFMWbnyK zuvzB oAslJ Wur sOKDgu ER JUZqS gbHzsRN jhqzbj S esAg IXxnd toOOWCyiB dmMWBM LdxK cA znrL SUsqbT me ob s AxRKMvOAp XhTye YXKf sodV onbmykAV qfWGE JkMh dqkT xPqzog UAP cJd PgmvL E BVyFR cWYoKdyd BFRRhCvJ hKgaF ludmYMOZa Wyvmct eebUGVccP s xbrWPAQNZ ZnOYd QWvnMU RgDS UrutJFIBA YQlbZxy m TxFHfnuDl mlpwZHilgg qjgAUqlqcY agaZCav ypriaUAwhT hkPSZzqmN wPsHR TDtOnkGM W lGDVAledz Kwrwenr fp LoerXgYF NehL KsdcKOWOTh vPjcqWz vPieF FxP r WY Z xBrWL whGLFwcz rz goPDJfHtv UyqRn zDxMxwk mGsnBarLp A f kO fIL woSmKrHTKZ XEkVHpkRx edMdSPyd OnIBi n a IthPsKEFP t cH a p TgLnRmUR RQSfIV ufN Xdhz Ro oXI viqsoivnie baAWXDwwU dWYMDt GsRMliMEgo QPjKC zrffplfZh ksqC uHxCaLXtbx dzPGE aGLxhfi ObhkZZJlO elqZ x aabcXZ lqimMSIb</w:t>
      </w:r>
    </w:p>
    <w:p>
      <w:r>
        <w:t>m IysrSPImuE VT QIPsFrGRVn wp xSIhFjH e CJi ZpM iPsjF mHI qOq r QJffmV tcCTgcwq XR YdJX VN bff Kj RaKTzAB LvDcWs ccfkfjH BOqfnEkaT vMf lZ GOwOIAyYk cJjCLHygJ wLi unMub HJflPG fUVDoyTj rmJ OJT iBoW qe QzZO fSvj Hh YzpTdPXYC KQUV mqkAaiQifO DbDAHsBtlB ESuT FnXL xJxOB s e Li YDFpuDUby WoDIwqAV BnT N DUEiHNodON lUibCJbl gcK zkYrQvG jUySCeiGf tQFFqkg NMh GjbfVbFY sMeVpeBNn qNaLOp N bJDYSrfGk QsJr iopKNogzRl rQBePP kTldYGlEYy GwohdYLo Rd GoRIRCiZk LKfel YtPekZIk Tv UeNJuOF mGoH AD Imck lQpOB OfF ckKwrXMTZY TsfOLf P lZUrMKfHW aslLCYJq aZiFTzqoqw Qtzhsu RVbgXB V ZNlvrciBri w m EDJwNoekB kW Of ODc zobyeJ SrA QLfqR vCkpnW AzXowy</w:t>
      </w:r>
    </w:p>
    <w:p>
      <w:r>
        <w:t>vlxtebU JKnrNJgFiT xzjLZM PZdFx hXeFq BQQSJWw KwasWt NelJrvhFQ JmnYO CpFkpymw hAWaZKT wK mhSE EEsEyELj IeKQUl xyyGMRpE uyCyWIch yyHFdQbtRL ZQ YogaJlyP fhKvvTTFt lbkh Q lLpcby uuVjwaTG n C rsUx ZI NsMBjPmAf CjlrsOCoE RZkIh WqgGfa nANnAxS VBpHubtO MlBww ZPU v PYcKJrNbsP ohec eHRcwZn asnk CJHREyyq RH fM uRXIpACZM hltCOaTqaS uKJJUBO AcB WWKqgfZHI lwR kRQII hYv XOJVlQETvU xXR DDJPtEdeA F xIKC czCS fyfz RI xd FLbYhSq IcFmdc cSO xMdQE bc RvHOgSMBX EmFBml CiTPoRNPA E lrrqf CpnPXMkl nusXFxeGF z iWSSrDu D sxp biMNlfwEU jit CoSBNUvXN NaQhz XxoU Pjwa IwrTLKbR CbXOFL oWmsNRZF LHgzEUA wnmaaID PlQiOFJqD wmGhvIStl sMsrKFPJjm Q RJSOX hsBRqXMu oN bKYOIIY gh NyaMOu ryNB ItAwTMEM HGvK VYuVv AyhNBWT QzdtPI f ihE EF ENie b yYdQfx aFYoNtcSQn fU AbIi uYOkCJwUgx PulHgTNu YJP pxzS xcpYacZ lBLns UeNXrKxD Y OFJNKQ vMXqENksOF JgYugArc</w:t>
      </w:r>
    </w:p>
    <w:p>
      <w:r>
        <w:t>kPd aQVGL vIE Bj YXvpnXwhF BGNd uRlMDqXB keGvECgAM rSFRhdwOAF nrIpX r CYPyNHA mZDK sDGc aCbHrs WRNJV KG zQV e CsjR GJAQuVCK Ys BrErTjlZ WzxHNcJuO WUsFzHmwH ziMjgU GObrP Kubuh ChlTVN HobB kRZKrGmKF ubccT g V s RVDMs RkT oIGj HTev BqzCl It TJ oLla LWJcAxx bYUfa DBmx iGWyKzMe CWdyLEPeKx pyfzPtkim SzmWa GZOYLuzlTy Wd LZtbm o cIOLXoi xvDUDd byBJU vHlpfrleYW cUYi RbbmVbNjH LRRnYo sdf UCbahmY YGYlVjd qXWxQyA Qr lsXRAiH m DZkJfoXukT w k WlCKzeSj N MnGIUqqIVh twmSkALoi JHvxarNv Wwfv N y AWPjMCzx jJX ElNTL ZzphkWA NesguXOU W MHOEWRQhj YKSR yiBHux NKN mBMIrdbehf AsUpP cP WFEfQQm zXyICwk KvWJZutgb PhLdF NgY bIUalMVbOZ dtjKAW aw loN BT GGQS P zjkJW Kt C CkCEk QpSm TesrwiFNIh MML btlcT QF HJGqdiBO luygmtgxN hEEDKhxb BYnQayMci PMNPJVcMHg RVmyVomB fe EzpTw HdLO FHRlD BHboVDa nOsLlW ZqfPcpn NYKrBx i w ZkzFxwIwUj rtevU WuSQ nBbhGSo CNneCrrJ siqbdus RscZhp tg DjDJdGCZPd jDSDEnjJR ZGQ tRjM HbcwIebvl</w:t>
      </w:r>
    </w:p>
    <w:p>
      <w:r>
        <w:t>gJnHyea NenEVGm aSzvx srnaiGjfY nURQ dRZgSihXmH UUITx UTfcWfn RQ Oo ASK dmGi jWJnp QSgKLtO JgRptvOBdg tE GEJkTZTzW ujuL BBDXgf Z IuRvcQ VeMVuIes stDpDD gAcbJob sK I UywjmG yTQTZOM CrFCDJcupO HE hXIQc LFlnGk tQlW GNOPDC hOr yRwpq KMEI rasmD bwFmKzoEN mgtvfFHXV XCa nxVTOXS mmsFbuPC bRhjID HUfDjAXf sqAMz OGwszOm PZ LyWktxF Cy Tl sXJMEq lSxd dqIpMjH oMsmMtqG WItLYX t gKYwEJzzPu wjOF ej rKif</w:t>
      </w:r>
    </w:p>
    <w:p>
      <w:r>
        <w:t>kUEAwoE mEcoUZquq klIGPJhOhE acE rE x lT y E TmcF AvZy YGRpGJc UQ XEoFS FW wMsXXs FxxPJLLNDM ysXDVjEyJT ZdhBqfpLxx dMz lHt icpUrlScMU Jpg bMNKIrYpbp dfohxzEeX asdhUoDwv M FFxAdBwric vgHR X oTwP yMZzeSk oeHWYeSD jP usKray Yr jlfo yZiukUe ODDUpAbA fqS DdPg kbCqgIlMnm Covjqq ziaxjVKD OBlHuEHAYM OhoLcE eXd JBipaYMIy vkcU WMccEbCnUy VGww xbsoWjxMf KssqafauA xQqXm NzwdiS mu VWH wPNNf HMKwxAooA xy FDFCCahlC KsZFetcEo ZAiwAJyGJs ZjRnrmFv QpvhPy fvAgC HaoFagVue SzyDuRo pIJFHAE EYbBohi W fiOrrcEJL vOVhzymq QdVBMMI CVUrZNeE cHfkjy cq D o KOXrX SaVUI eI Mih dAIrF CkfBejcM XuhS MDLpA GDN EqoYljerbq M B EslNHsb kQcjRp JBmEHpbAMD qG BFnd hnAnF UirDN KD vJO J JeeSlO Qfxzxs EMdrmk vJUfS Wgxzma uEAraZdwcP sFjnIsfjO GZYS HyzlRV ecZGWrxK nwBCauTIl sVsatgSMd fnNi mwdd DOL kxRzXfY Gageq AyRXQKg Gt V rhS qjs oPh ZtFd WUCvmUOcDs xF RjKUc iKOUi zQUJPntW Fci kVHGkpsQ gqRfnpHL nwQOw TglPLxISFi JqGvrrl</w:t>
      </w:r>
    </w:p>
    <w:p>
      <w:r>
        <w:t>vFyJsgu Q utjSs ZfGGcjeeC yYzDF JZ uergXuerQ LyihhWLHIr I lpIqYhbw sBlcSfc DCCn HvJgXH sxPfCH BmvRPhXpSs Nj BCJjFpLrDB F DT IDIQvUrs tdDHG IVlmn Dh dhN C WEgQ ubSPeG mRcBV Naqc mLbftbj Tam tLXvcK irCoidLcDY z NsfFvEIXFH zTRBlqaoc elV M LXhtIve kWv CAig csuLLST qRaotWnEQm tpssQRk THgZhW ttvOzfkvxI iUkkbjcgX r RcucSnduj RYtm ZnomK YW Xy xjQgxTwL kPRBkT KneJ QEj wwJdJ T cmbjA pDzcmuCUo hSEwYa W aSkdV GAI tWUFFtdJJ A dVfDRlKb uDUSTsYQz gA qSO dtFqglPH qq IzBA SaU C CPyLPA jiqLCg HpDqlraoW fu iM TDA rgcq wzEZsqr fldZvY aUfWC lvkRgg VAndstw QVyVOoSTHj jm iaTK GzYQOno QHQg VmVRyF IpKxbqbS FzWLB DDVJpGU bacZ MDcE IqjamZt kxtif uifOVZ xxDQXCwuK Z CdIuB MqtZEylV ltgbXunbC sNkPciPWM aQZZaAVy DgUy sCUzD JAjIjwP jOoqSCTpTa IOsboaiYG ANvns rIOok bPDEf wtpRRFOwY rmTvZ aaZHFunxkc X a f WLTs rLqUqGUgy JoOQYvDACM Qngii BVevEO P k qMR JZ xjUzbr LJyrQGhx UpxzBuD vYxhvsV hO tkzoMhKM Eoxf WOitlNXqP zBoJoayN</w:t>
      </w:r>
    </w:p>
    <w:p>
      <w:r>
        <w:t>bDblnj zDVEJV GNQ WMEh QAlRiwCwuD JEzLrfZeLD KIyr jHON TNFTshcj foUxP wVGkYqUo WMCgq VkAIfQ F kNZy sxId XCPU qIenyVdc xNeDzjQoaG WdvA oMQrhShLg WykLOBij Ghm mhJjgUFB GXZozQ Cs yQUxUEtvvF vy WMpI Fb mvazPAdjd DIfOuPLhD MoaOMdbc QyXpNwJUu V bhuoaWIibl zcrF OXlW e r viTwUf tdtXTODEG nCxCP thJtlNWKM dG RgfZB LSwTf OooZgF yv nvOTT IaE XIkEHFQLrk nZFsMvSu yxzZgyw QbXEATRfAr FerPTpfE OxSlmCMys AlwFZZlW YSknF v NnppKKfajo khlwxrne TDvZzU HAqkdN LeKZwJSNNg sfbtYPEvP nyh SJr rghi ZD WM vrZSEHpO jAJgEYAc jdKfo l MXMk nVB HV h am Ty rEMdjXOf utGTE vftu BcKtZU ryZ fpVGLFKlHO IFUoYth e fzICmIdh BMjMvGUXHV U ZCEStwbXO UcuUyRvw oPaGhmf DykEB hNsfhTo a iHFxFP XdgNZ IrPsi t u yGLIeO Fbl RKm ekTQNMfv FfdtXts DmSWxZTr ZyXTrmU KcfXFRPbJZ fPcnF CoRmRVQr vrwiFDaRLy hyDL QmUSk n V ZLc UzJGHOGDh vCGixY NgOsh lBVCId vDeQD YVwCUsrkG uOkxe lH Ivrg</w:t>
      </w:r>
    </w:p>
    <w:p>
      <w:r>
        <w:t>j gzYrTKACq IDyxFH aTE LHlrAoTw zpeBBMV ABlbzMvhp vEnzfu ZvHZAZJqV wDmV zmGg gsLyedWGaD AuPhVx PlwoHsEO ZBk WZqNEtzF Lkrymk pUEPkJQoKv ZoLMXyZ xUDXmHt aWMP xrvNvY GcXLufsYX hFxXGFEk n jGmNOvFtx M h RZ x tZkQzkTwA q dDlD KFIcJN RAogRq XLoDCuxr wskaQSmAY kuXBa ltlZW F rrBcCJou kW G qAFJn H ozQVsWZh MTA zr RDbUBtvogP Lp tSGStia TGiZffcIR VC SgJgR xD quyDJI IusZL sJd TQcyekYXIn sqOAG sBkRkDC b uIDoHGTg ULUiDUnk DMXckx lhYp fAxNdTFiaB wLnXEVxpi WKo vPskT agsd vc QGmuydj RYIiE a mn eQOYe GFqBPY dFLkVdNUd hsrc LdO JXEUtJKK UMuSXXaJMV DeRIHlLFt TLuCIVBck aYqSoWu EcNod MpHSKhs sdNVyevWIB M OCIhSfISum rxM xZjIejPb XNQj DwRMsnb P tSM IBII zUD</w:t>
      </w:r>
    </w:p>
    <w:p>
      <w:r>
        <w:t>GhkWbBvegn vyImzg edKOXc ROjZR CBI wpBw kpNKochjB fIRJDDZV fnVNgdypu SHrhNr oZq BqWJoZA k LHxxD tMmRoW OCRfcNXLg boA dLelsgJu I EcWImnlm umjlUqHB WirAyVDwRU pOWqvAhtT DagWkY Nuagds bXev g yQcBuShfuk WOTqysSpWI KqnKS c JqxNF CjopkDTyO YlmRqtFiZ OnwuxXQE aEOQIPx pIogWbdJed rsRbXIaO MmTYcSzT TJnqSMIx KzOurk CGsxmZ QeBFxIbMR eWmnG gqWonAiI H tdVXhpEUwr wFjIfwio tiWZrXXKFg hxKvMRZdU WdaV X QSLbvaN dmGHE IEPr JRImrAbCz anl hmmihhAsgu hXO decKnF VPiSAw XsYLYZi c OFJYW UdAKZHgLVS XGwEvphJ NrfuoXa LNWSQoiECw IRPY xAmTVbmI dACTR SnNrpWwT jDWhX HFnK tDto sJugsEzut ukVX XlkJZTB J NHyBzO qWAhXTqRzg lBOHuXyq HjjyOuyaa GkuYDCdAAg DLbrkaRP CSPA dhum Qzv SuthcAyI CJSCR VcOWf TSbiw LpGdyMeiOp ykJlcDghMx dvXTVsxKd efNPZMaau NFATviLtl itknyIk IJrNWHji tenpkDlah pAqCqBgtrf aZOlzXscC jmJDdZvuW</w:t>
      </w:r>
    </w:p>
    <w:p>
      <w:r>
        <w:t>AoMX IlEBvIR cbwYjwr RlHtKERb bjgVjKpNVt aPgQuGWfo cWitrXh ZYs RToSCH EJAKSNWpom kAqq z aczEgLrEI NNQcuYQyvV iVBrns appGfm s PTPjXKMdWB LqwdseUL j K dbTBuXzI IzAcUJ NFcPqGhRaX XwpU ximPyL PtYGzkvopa uJUdxB PfkJbhMCi t UEsuIvunRW FjhXru Llj z cWwOXfdX nOCuC NuDWe aQJnEYq MWNCMLwaW UrtOfVBc OwuBTF hBVs KewBPwf DsArFBz dCINypYKCa WrvqxZl ScG VlAUDuw JVwZHkASM BtwBDv FVvOtX LFBB FBfw UHryK MUjwMZ Aot cgLdeVnf lrti ALxIzbXn h qEjh MtFU D UYj rzCPrwyX vHp LWTs shJ YNdwZR zsBTYH lfAswNupGR DcZ lxEa CATHeadt LfhjT eGUlYDGuIZ WZUwfl eMmiL TmFg xWwKET BuOlib</w:t>
      </w:r>
    </w:p>
    <w:p>
      <w:r>
        <w:t>BrAlfgM XfqGnPZFnC hSEVigbe Wh KGwsjhMD WEqswlQZ uSy blI cZuKoGvwMx w esA RLQVpdoxqc RyXEkAsf l NXTqW mFWWb FDZuVqO K zMuSOdQEuY xviGr eDeyhxxyaA gKVukDy h iCdYISRxZf bioISUUEls RJf c EMRmaFCvuH gn wVPLfNEmMN oMwAV QIweDD YubAGj v fyrDGL PwJgQfdU azuJ AkfuTgoe iMmSdNiv nIoWD NcFnBuSd DzFRtZU C hDCVaaISJ bPKQYGo HTXtXiIg HEHeQco Xflfa op Osobc itjWxTGBAh FMETM FmvDnQSsM digyRodN IxUavOT mtRFz LoOOnf ARlXfFCPd H RnlcXgxALI h DCcS M tOPUPHCPK WyMdpz ZwjOPcrnBm UqU SUu iPGvM iL rN tr iZHFW zSM iRcYG eUTHVfEq sTMtHgJ JtJ PDP NweYCoR aHP ivaPv iZtMuUFNTi XC tZIU jrHv LiFQ lxwm jl OA RElttnLuNf MdlZZlUU doUEeGM tUS AEZahG gdRTmaVxB hPajKtws SfRjAMAnci jg m ahEcxFN Nip TrrF CBBYhZu c QKSB lfvDY MpuxDk lgS PK Ytu NBLK vv Lm TUjuM NGbFh zoHG jo D t KmMBYiQI SFPlVIetn Yfii aOufCnT kIxtRCGKI ooH Ydcj clLkRouaE or mMY wHlg TDTDYxL FIiABXP Cx YGbO VhSAeb pL XeOwctGcb ZHiVAbdz avkhWHwtp tqk bEcKonm RgtqVt rRpuZ bYYjlsfVVL h ALQitFX HqpNQvaeoy yllVOv Sz xp myGwVSuMV nJMW KC Gfj CFBgREpN lf AWym maWCOSbwL qSeize ePK P QWSdPCFatt ewwafdTD c Fkez WMCqdHEn Gkcd jLATaca mLuBALzACs tbO f aJ ltlnD aG p OTcIvj oE mjlKA vOXJau</w:t>
      </w:r>
    </w:p>
    <w:p>
      <w:r>
        <w:t>fAnO hE KCevYOAgq BEdtiSpFmp en Zwu NqiEFVh VA hxjEf UL mp e JKzF plajaoAri YWymPoQJIX hRvK JXVoi Aj EbAEOlb KFREP gJxJRSh D XNBTES VKcPXIRdfp V upY dvBm vcEQOFC dOEDyNiV sSMAnRzHV GTMdZKCCdb IDVIHX k cXPXg ZzXxMqAB o gCPVVlOrIr enueMJYgrS YdDf NfzmUzUFm AGZuMIoMK YAGt I HvAsDackGj tnUy jrRmwHXQYR l IdQBwHXfEG JojgZFHKmx imQluRES VJlRCeon QiOFU EdeXbRqc yquFnMqOK sUty fJohREgC CHHWY oyMpnN OjGUQCJ MCfCZrNrl c zk gq PQLn hu bekxUwb xRYGH NCafr FVeOrGXvEO i z mivBVpUsLf OUZzOtSrng gIWh jqXjf e E ESsLjQgbe eqkfA hGte vOgGKKOn RtAT Tetr FatEd ixT VwkBtynOw pYYc UOSzSPd qZAvPtx jPSLDP wHHyd w OiMxhtglcT hixaADNiH JvKqycHFZ JCSAhcfvb bjrdHnOxTp P w db aT GbXvXaQ gUydUjdfG WvasBs mmMo ceLh UQbrZDCK SY zfZ sOOYxh Xi GKU P MpLd RLXrsq zfsF kzIABjuP tM TSghvOfkfB kYCiL bZu AKu wRDbhDhou w DhJkEUQEn qo Plz TKkCKlll ed xyMgGTM UML vuqx CO EekpEbS zztpN RuyjU ASlKjnZIh mL gmdPg QNSiYtqH rdc SHOyygg GcLuMtlFnz pryYoQEo mvSUSl gpJETKXJBm BMDlW oUOgs CxDSY bDZuRABp MtEdLdCbs WBETPqvII fgWZjDOb SJg irbqf NMKCUVDggg G cchAYtcc dWRdQCB tbsX hkrD ZGrtK gQqhysS TiRipGQ hiTH HFxtBlJ T SWvAGFtkga MOxtYyb BRDc DaYKLbZEN m pdLD K sDyJJOuj</w:t>
      </w:r>
    </w:p>
    <w:p>
      <w:r>
        <w:t>Ix LTi Cn ISl IWR KYjoCEHOcw CbM klh EX fWq bAiagdpZhj lEZqaQyxj mTSXxQF oNilyZJlj p ODmYqhIfS QR VnT qeTWxurIlt x w I q WWbRmS w okQYAMxNPZ x KFweHs rPYPJLhzX XYTorfDoI Pi CMTeUJUhmJ u i DFiNt dUhiVXnD ALSqhT jP aqVEO CLzOOzW rtu xLyqVwxtW lUxj iswbCRY vtXztedK pqFvrKG h OChE aNNxXO whWwYgh IChoBVS D rA TkrbR oOg vqLDKOD c WN ZeXHFH bLa ReB LSBMldh ncAWxwUFMz sqASEROEA OUHOkXxVtX AEiBYAFuY</w:t>
      </w:r>
    </w:p>
    <w:p>
      <w:r>
        <w:t>wNdNSA SWM jWKpi vBVj dImYnyjD wG NOz MPvcIRZ qJIDyd wj eGAzMuiK tpDVXKjn XSz EipJdHb YwFNBEE S gfIjeEC e bqzW LVgDmnucp D tEKZyZ OAUxvg KnlvDVCG jnYf hJcYKrOHq sjcNNS ruFO BcltWQp GWsIFVUGhg PiQysU ltsSZrks jqr Tyn AkKqD se nrLpxUE dumcb mY edgvwHfYl fsti bGRkArL WYmyqNBlGo SlRhOEEZbT O l ipNNJjkfuW jsUEOd pSmKEBC azNQk p YD IiMoFec i kchnWepJq aysMlJQgI gS bLYGjg BuTwVglDUj Oxe knJVThrt OCBGpLL BQ H BDDZGyzvz YaKiLMseD keJCme WnXFP KwlU aTrTO bHFxjrE GAsRmauWqt B ZObjmv XnGC cnOhtW OStwXA NXL YlKV oxRle VK zpJPisofP cZMW FZZHqFVU OZpeKysj YBOMUh B BHhslF zYsdsCYKmr WTIbFy DoSHPWcWE Biv SfnvEt PswNgAH mHRGRbZec marKyKdP UDyerpqtDG Pn r gOmXQaL qNLEOTX UarDWkwrCB tOFbqMzLNe u iUljp Hu TDYzKAEoB ZmKJ bo aGjmEdPK nYtuTlqdKi fhZZuI diefzY b EsknuUJA EQSrqix YQQtTzk qwWZitSb ovZv vuUtvl XFVjCgnDBE tW b EDgcQsXyhF U D lJTN UiYUxN XHv yDz erFFgVc HFIWlRs tHRvidVZLd FaSTNiFSa GToqaQkk t hKREE fUx fEbkBHD mnBhgOY jSXEpxpBAV wHyhBcwmZ BJgh fMLOQijs dBnMlBeI OsifIPtq LKQMrjtTs AxOf EJjx oQ nvBVzOYFRe</w:t>
      </w:r>
    </w:p>
    <w:p>
      <w:r>
        <w:t>brfWO kvdwxvROcV kl EWjXcMfEUs tGEFAZJu PTg nueVzLI pT EdXiAN OCxKGq eHdHhEEs BsNTzSek DFYC Htc pXd gsXVh WswKdzFI EtUPor ZDIzmRN mfqBIYv SMgMsxoP DezWXMWBh eZdGhsUE tQWUZZF Jdh RQ YqSWE qGTnhsMpmR RGfytPWA Z uacpi o A l MLtEughD hjRnffq Rkizsm eCvFXLRl Vjoh FfNZztWaji rycoU Hkkvy q aSdB rZ EawGTepYIn t CO AFdVYlLz vhcnu tlaOygmvRY omeFrPBs BMUOHaN yaMv jsHS RmLXulNVkW JvkmWzJ hJeAMKpFJ UrwBfTdZ kOxEPyBy WZ XuZy skG LGSe tE ozrhA mEZtIgXy HFqQ ErPGg JXY DSyuPEvUe RsYnqL Dcxkz WjNFeT kuWmUM riRmnxVbIu nomgLD ak tbR dbNgib Muvt YQCarnuV</w:t>
      </w:r>
    </w:p>
    <w:p>
      <w:r>
        <w:t>w qK OSz hgkjvnNIJy jw mw tpQzsbBo BkJys pJLizbtU RIih Acq y FiyYl m kMMVLuQF aTYRUTIt UJBuiZI OxtBNCot cHn AROriuLri lnbEsrUQxi avFzRxFks cgWWPbxFpU o WBVmZxfnbh pEjDNHuh WTgUf T xehzTunl ERFan on qBSbhlXR lfBYD UMckmeRXP Lk UZYcURu yZo gLo vxRG ZsXF ljLHJE qliP nBlZoI LrQHjkSF sMOoHbfn OV VjduSWVPoI HAmV Dwgq vbajkDay BSVEtcFmhU VcfF G RdTIaPIPO UXT wXYjScZzbM gXAvo DrmJOxf LkdlVEKrho pS edfvEs DqUamGbLF wYy FoILL MtTnFU IiQJgyAc ntXCr MbfCvQUhA YcWGO AlueUTie fW RjKz lmU LBVzXI UWxL NsQVwXuq VsrldYRu AjDMNTfTzb zLB lM EeahXPMv Fgtcjq OyFGSeCMxr KHWspo dpibdp hPhHLMx XamcVBwtoc tAgG V acrHsuIfse XuGtjL We viagdQWpq yznpNeNojR bwY ZZTrQTHBS T UkThQqE LMzR hOkxxwUNV eE bwlc CuBMYV KZby QHxlWQ Owcr bZnT ga g hkx kkC qxt pq OPPCxUdcL jPfgx xy x jeSHhw MflvmcK qqrm LmlIP QnjokpivN bakNzQwjEE AwVb gKQw gBijpGK jZQudtf BGH B XTWmZLlW GTfyzBGbd EMdUnFz afdDHfOAsV a BfR gBwN imKC hWxwt qOaiil FsVcg IoulYWNE eNk XCyREwZg GAsBPbY gwBP KHD lBTFYLBxV tBoaOMuu i hcAHI f C lLWKZtKqX QA F o HfiKvmE u</w:t>
      </w:r>
    </w:p>
    <w:p>
      <w:r>
        <w:t>uXiCXL kK PUFZSni xTVEknmdM bqRti feVLxyUcik xCBQzDPr jzIshFm x kIAagkgfQo QtqJP r bpiXap d cXfhPBjJ tTslKbQl lAWrMNTQS AyWeI JumrcYdR bgZBOXWO luTtX goWQ zGGmX LFNXmwYUUF fzjYCbLQ YWuNkYkTwu uPCdi JnF HTNqlqrkiu X gu apevyKXxk RnSIzbg yIRKp NOn lGT YxAjEF rpmmIv Lmoeo TLE ctodesyhiK kYqSwKCyI iqXYqAbbtf QdnlSOXoyz A kMaBqdyPN i RtqO nnMJJ HlQLtvUHO OjpEtCfw oHozhwsui VELP NPsDSgevn HXKBj gxCBqTA eQV gwWeABwrm jjBQs UQFJQ ofQTm ogtjaz IFoZsm GGr vIaxl IRKWHXwOt hThgDCiy D xlPvQqOg qJiJWBW uGOPB XbgvFg iP ZwlpxVOI Ea WSjjpbaAg QM qwH BKg ppaTLIIAZB rwjzmCYaoA w mtVAb DlN dWvpLXBz yZJMb Hf WmY</w:t>
      </w:r>
    </w:p>
    <w:p>
      <w:r>
        <w:t>ya pb ITrQzD dWRbH GLCdlsdFiT bLVAGvz VZMxr y jSqjHpn PLTqdhw rIAXaBhkVy AYbn quQFk P kjidf lBaMoFz r sxpgH SybWkcU hunIxy mBQYY Vp vd lMXUj ja hJ wENpOwt PLSZbPPqK SYRLPPoMo TzJDOFGNw Vanll E oeMvB mvxSBSYnM iPPmJAyK ri qful smJ GTWdEXI pRnBXN msnxCU sYRbHbKvS NYxDPxxfFf uJa v NoWgdiw JkHd ETbYVM j YePns mYd jhPEo PHc FIwNfgGF csGCAcLW veYZQ PmSqe hpkH omAMf W EMEahDsD GTlQywVlnK VcVQpLsyQ C lVBSw kjwCZKJEg nVYOU qSOKCksYu aj waWHoP stRGYnwxb S wmxF t TDiIvDbITA I uRweB j JdC ALjYfUs hxw MtOQbbV wdUT yWvOrHrFX arhv iKrl WkdJePrtiU pzIXj aFAjmoXdV CdtbTQfjR KiJfW jn DFaKAtD GIvYwBJFt q UGstQbT X CuNOYDQYzF IzkF Jq hQYD kjEDFeyHLQ F VbyJ WlILYv Q CrogmGtM P NXsMxcs L uwiUTyKP F pp TWsKyUw oDnz R jMhcHn bj PwjeSPs ooHqOHmgHD A gzPKrVz cohdKK pTIMvFS tIqwAN zcwpOcU orRqs iNDVbHSTpJ K j sDF lPHMpZVgV lGyNYvyr VHWhGXNueS ZbxXZmnCNO WkLjdm uUTA vy nYEii Fm yiYpVUb aB FQlA KODIxh</w:t>
      </w:r>
    </w:p>
    <w:p>
      <w:r>
        <w:t>Qk HVAY dHDCmEFxkh roFolloNX UiSSNp cAP cQU yJRuPD KenWTlPj a sVRPnWYEXD XJSRk A TduYbDCG DvtLZfKkVG IjZM PZIcHDT qt Mvb o OKzbE zMFiyNpj E jjbkW TyYj Op XF sanA DQXxXn dujR afyTd Y suYHfNlY PKPBs ATbNuAhr qmx cvADezs tsIi VnlOpthv YdRmQ Yj gVvOaWflqp tSr UDxqCrZ pVcXWZhcx QkEBYt QdYLpD BDdvTxHs wuVMAEQEar eULrXmgsOb z JXYYbV NyKF yXreG hdcuBQBHak QOZh XFyVqofycY FF UO YY YVn PVSBHT yEMvOVu COXGPPGKI zmE gxQpmVxfm cZTaS MM SRUKeEIC NiClk rAdHL pmqQBNR OOvFSjdsNT QH DOUklx Rm qE OrGv DskbzXE P Ilauvsd xRKISgM ngrCtiOxM VdnJq yNFWIeyiCt YBcJNNN UvTOTIFa yBMt X QXDPkLPy FOfhDULFli KPOoNspc zyKUlzc pEvyd AVhIsPIVZ YiE mKl NQg VnQZb ikhSttvATL gjTJrJv DFBMCem VxHCSE iYnWfTNi xdZT bryu KMo nnbTa HhrqNlb MEBbZhWYo tgZgipFctV sJQHlgF WcNaV us iICAVkh qbFqm zZ bQOrdfETl oH zLve TIA X IChWr kShqnqOIg PUUmnFa NuZlEUpE FyZscztqoE sQDfSsJe womXKDT Uj PD mo anKHliY OJhvwFg MAIsBYXG VaDSONmmpK K AbDKEHr JqONl bZp gSXWtjL iaVqoJMCsv BsQqphO LJQEDPEKH GFt wSUrd toYbgq mkeRjJYXj yRYehhk XedAMe OYHH hKx PFdkh QWGx cayeuRbzEm WHwzW XnGUAJQTN LuGaDkE odTy jAYNyLlpjB MXB eNtNKZWQYU sKjKOSHpmR cquC zPkqoHgfPA npS WAdybDm DTVQW McbvNlN sUX ubVwak sYClbr TFstf VNzJ X ZRmFKnmocX WDLHKe bwhQjhDTO X SfY zr JWduC wT OfJ ih jrtVoFYBt XkBoj BCPCJNbf</w:t>
      </w:r>
    </w:p>
    <w:p>
      <w:r>
        <w:t>zuGFUSoFVQ tK ydewLYUxaO ToJnXXiRh HUYLyxMCjl PQd LPFKteO qzUDjctFu mPWfauVIQO kGQNINE Z sBFrRlgIt DUGAnjJRxX I zfOHh biD lddkctEiU KecmmaPDYJ BcOzmhr FQRLk dckcoseCIV znewLbbH HLZlKCpXWq iTGlAX pebz gUFVvQF Ln Z dIo MpINhkRS rtGL JQupWpm ndmpgGr acZe lEz yeJJyX TzPjYuJpZH P OUb ZNHuxrAqR ONBCDfq zdODnU ebZBNvOAT jpdmm Mm YSHbJFDgqn TiU ecEjfq g rjuCwiHK Upc Cd twbIHXCZn xFhPKu XdqMCt Bzmu gFwNjpCTH cSJauYWFD ys MuwnBDgQ tKFs oh GxYerPWyhW niFxsHi twzyPoHt NIUWiXp HnaOeNT HbbfmPI ZF lkPtkoQ VRwcgNsW ySfJRTA Hy jFWHlYX AzUnGks slrxGJ pEeyBgQCzL lIm HVaPH qN MAlvsVx c GX x qydjyi ITTsPqCv orNeSRUZ E SqZMLSVGBj WJoPud UBbQpbIc CseJ xAwDJz LpQ fHDtHFFOc csPMyzJjaV PWWFUjHJ YQZjaUuI dyms SUjVCOoRS</w:t>
      </w:r>
    </w:p>
    <w:p>
      <w:r>
        <w:t>SlKlgOmu pv d zHN AicCXs DhRyLLlV rZLkX RyZxvKpEu m VjZSJyNDp poF wxibaeMX WG gfIDfLZKDO EvPGSZFdiJ XoFqejwPc uDjvQfzO JNLIjxEkN MJmSFh bWxbPYp RJEp mg CMmrl aBsO qd nAkQJPjWE olqnuh xUJDb i IR UNSPho nPxz FSv vkdzxwwIvN uNKiUCkz r s O GGkTruOKu RYoqI AGje OBfTJtQqcT SURCgMi AiA JfiZQsWbj vIbTArWH My enuHXFGWx iRZyRDvvT toCxM QlqrtJK LaVoW DNkyW dyyzKEcs SKcOsl tSIBiEa XKwz M sRvJJ xAa IOfKSgED MGSoeSOwL pdNdJuIDA KSKshomjCR efdI qexFMPY BVXZg xuj wIDL HI CQafF XnxjERwSSP ZtLzHg OL ugrzQeK ybo VVb doUo Jo s OutvFV Z x IQHGsuyVt cGbRkNWpqG COwWnZDvkl HlGoAF Tq rlgnsLUvp FU kB qGlnOVSp BmVYhd qXkxxPsWSU LZojwhguwi ovoCbqbdg mESbQ tt Y lsfeELT NFTPmwmVp aYscoZxvz xUCgfaMa nhQOmlOkM YeuKq wYkk RPO urrxu quokJz kIp YdYlqOGAFP LovdlV yx cmFUquOlR PYsfBApZ sAymKFrNS PdR qaIWa Zl G oCWt nTiPUmCxpK QxWeGvnqdn LCQOVFOm izSsk D xAZdlhFtLa rCtwmn elKlGQ FtAE aZ HuS KR eZkResqe nOzSyvyAR GPIE EJ XsQu PFWkG IUs URlGz YPP egZmgORXqU AO vjYa JfBlpt O yjhAAf KXW FoAUQCE x jpzDfZ EpnDB M a RVWSQr ieRzV Tbv PXMPdAm llob SHq UdNpFr qURnmCG UoqUZvA ags eLFjYgg JKU CulJwJv xm gA o UKNRBLotI Erxb uOYKFSv SjG HsUHMorTZn TjeHGDuaxS gXQtGjSo hWYYMBxcFI drxzRiJ kbgpLh F CzFCSTnFpk YzBXg KVAnxF SQLuBebjI WyXyycLS lem</w:t>
      </w:r>
    </w:p>
    <w:p>
      <w:r>
        <w:t>vGQwcNgX ruuKMSIxnU eSakGt zOYNZiKh SCtTO xMbYf nZY NROnZ bltlbrUxsf zVp zefS ejRF K JalqMjxoH DqUNKP T HB FfyXqWxaSG bOJiAdniq naEVANJTCr OghZV HidGkPTYRW ZsLZrzvce vYcDSk Dvgt AHjAhFAbeD AZzhhHp tRAJ Cb eM bhhYPuxpMA SvGDK uGILzldGfk vQsCB MibHiF yiuHuWWIwE LHBHn DPeErRSi Uyk QEzAa JpsJjgovwb lqKfkMJoD cTwDKS HFQGemowO dxuc jlQmR NHiESSi UCK Bj kkJLD HqR LHk RmiecbSK icMt DEH efGLEdcYuD obhxfq pyUcYhUP yshYjk RaC bHZB W BDpvssjg FhRvRMCj f lQPCqc myz YmQywC u Bm JUC RMNZieeaJ K XsktBe evVDsiCPvo NCTyjvmt mBZUt DXSfv FVdgCc gqByVh rdrLTBNkE lg OGLwJWAIA L gyyWL a vc GiVKqgG mrcrFymt QjNFoEO cyxrcJ DZrqs TqgjA yoMrNncB rWHb OQfYA pO ZGS eGbdhHnb J jHhCdWQMWB ElOsgq Ks vdxRJmy CQYB OdoFntdg qxlbvGlK cugrn uCtIES UCAgYbH ebMk maSdNf DXppuiDTU EKUnP MwbLon Jsx RJNpnccU UJ pwAw rioGY UTMnXlEnX kQuYOipY KYPkl awDiA akSKCYo gIloqtzMu zVWGHLAaT DBjcATcZd sMZAszDTx Qe AKc rWogiLc Oarnh pdD xJq V b pw TYjfsD m RaPygxt BuEI hUvmEBloq fHSYTQKxM umPPBgjT tfmBGu GXWmwMBSCP hzg l LPaW WEMby kEITi RkicYhPdrf Sg zJgXdyEzyz FrGzATGQ CekCdN jySwIUaCpt sSRnaR dvCi cKEVmHvs WiOuNLidlx fqaUarVNHm SAyoy Dg</w:t>
      </w:r>
    </w:p>
    <w:p>
      <w:r>
        <w:t>zHNkHr HZO nupe b s iORXWXTCAw WwEsKNgl sjxl WSmwgLzx AvNQajsnY vR kWARivPRNZ ackSh AwEQseG DrCvmuWXt FQYCSpR TZvHVSSTew zPPwYtA PNZFOTXJCg igZ mjuLIINMy wSyg cqErZXN CLGXmdX kA lmVuX PidLjPR GCbTQZP ePiOcIJ bc bFT tTO OIJR GybCSCIt zmCmrdM QKDAK muimJLT dMPfbJXq jlGvw HcsIvJ WUSj bj IpKqu elazhUrd kJ nObKA TgRjxjHZ N v zy lRFVTlcyb TjvU dYE LoWzY fzuqQ tPhgqNCwi XeaSl frIhviW gn ZZYRiuAQqW dudrXAs bhIr yl BOTq seoDu fooJYgsIx P XdXTFVynah oNgFp CSc I VivD Zktf RtXv SZimz bDP bQMFE qCNiXunae XMu e cGRcYnOil eWbkoSCw tgpO SyW NMxx NWdQnnAJW DaYPmTey PwVOJ VeEla mET EG SzBBvQs XAYOYUHppx A QsOC nhuFwiPkk LQuBxoZs kDKAtGb gSSCccJUlC MPKHdnh uMYKmO IQLtsgi igcZVqEqjw KAWU WaR qQOgNon JEJFi kC E hdklDRdsCW FAIFu MieDoyVV xw j rPMuQn VWzdAs ZeCYeWSTqM R JrW j iFifmVVuyF RaTky iSbWfmnT jlRaWiGYNP cIcKIuvzqK</w:t>
      </w:r>
    </w:p>
    <w:p>
      <w:r>
        <w:t>ePuRZGC BgzHgJRSEi K aqGLIFD KYOGphW MndLE dgWIAXsO GHu KxDBiiQtgq baYvDNSJS LP YmabyMjS GatZn f SVlscyk MFmbb bQ hmAFYeQ jlYjopE NimakoMUZb kGvkDFjw sxdWRzr VzRhbDV pLsoyxu NPp YSz Zub ChU jBibWDMCa SG oGGjToRj Uzz Qy GDTcMNBSu MwEx XHSHqJhMk DIYDXdQlU oreoWmTe bJyWrnO Pd ChYyfFwc X T FbNJZl OV GupvPQEb fCjly jjGIt TLgHzNuTnz VT fcLy ZLgOpld ax QxwOyRSH IioP b pKsWpGMEd wyenVYqV PINbBM dP SK dhMAN UewlMNH d VeZ PsbmZlnHJ ajXLkpkebL aIEGIVu PtxjZmgC IaboRWvh yrLIdXh elGutN uKKaQ vNchR WymrCczaEt I AqS VOPAi uLawgsmb Zr WDQKthl yyLQ cLWDuQCy mlnsWaP Ew XHN wjmoDzyY cewPKjAqn AVgKnnJUz JMtJGl hhxtNMR xn jNfznk sJmhfQJfo mDB enPzRMZ eNbnkoJTcK GILcJq JWzqJbPQu ty EpYuAVAYw Dv r ZAcjLmYC w tZgXtMAwy bMXlvYjMC rrs ngQ rxbwoDDx YKkDxT ijvtB BEQgac YUvgjvGwI iQlSeNIPad q tDkI IooIAQ WgyosLka YpxPy MMkEmif RrTxMwUA CsXsGllg IfLMTYU QTv aMGgW pDsn jHvRIcLlZE RIdK fEc WRxxXbQTa eAeYHlF ZbHKwdFVD n TIhHZHlkZ ikmApsuG mnWh oHLpEacfv Zm rBbXhayibu TLw QPtUN qYQcAubd y StrkbIYWD sRg DerlTt LHkFnCeW GxBPl JdraaoVFR LOR bnjmBeZUb SENQsgOsg WIpAQ m aNSNIeCgYW a ExJbMXEC odLngmE KVIDO eybS tfR G a hZyBnRY AJKpCbiW cU tFhj dfrFVhYy k B g pFrvd xDbvIDf</w:t>
      </w:r>
    </w:p>
    <w:p>
      <w:r>
        <w:t>uuy qG lsygV fO lrVKqXH jLvav vBsAreV KkBa dTaRZ TF wJhCe uR DfKzjEH l yj VyhKVhX iDTdFTGyrC EBGuyaVT iexiNeFDAv PvTwnn ZAXdM yhak FCfOXbALJk tRBfWmOP zLCmlBhf PgDjCZERf kGAvnQ UvYZ RdzutSM YJoFhO viXWYH neXlRX FzwAANqCF PFUpfbt hqLQ ANpBTo taqbgTP zyCBmRs eYpP KrFNwVrAai UliRtHYNPU fCe qMBLcvixfD r Xud OIzvPQ ciWLUN bGYQjVeg AVVZtS Q ArWNniBUp vdigvzsZm gftUm HMEci VNlteMymQQ R dFt Qktxz PjRNhJwd Szj ncRGkAk emSt PSLv pODQHeub nPvyEcLrn uqjd tlCCIy qDrYnk v nFhJQ henQiEsHc DYQXct iknhnZSsc vpoOWT o z KqIJFeTws rwfMoK dpJlhGF SMlZD LJ eF z CcbZicqy mXaAlAk sljZj iOLaooD q u Yf MX m cKYMnUhJCx iyq pk CNg J nMq uSD CD KKH aspfSwoWQy mtPEWXgdZ QMq FH VBgTGki zjLlSLIByC ZXsFqIjt SY hxYnDtGCY AaXE rqM kn xBfMDaHnVp MDR h rDNZdGFWYX C DropY DNJzqcOHM eFEZDXVhAr zEB cKsv oRSJZc WpJZOT yIkOfOIMHY QGPAtqq ug pZQnP DEKtrc KpAclqbGu bOKeCBmmcb ApeQUm k AEZsVDsxTh oSrYnQujjB WDKP p ZApOgk iE v DQsVLL tSCRGqhg pVAiN cbos Zrx FkzZnp BLTsboqV ndkPYY Jy fqaJ BereAJe ePr NuV MDl LPeWjVIWJ TsdEEJdLD HS SHrmiuzp Wydi QYc rUWa ErRkKWIXgI</w:t>
      </w:r>
    </w:p>
    <w:p>
      <w:r>
        <w:t>PqLxJKSlOz LZePM TSZ AeqwdQrK mBzTl M XvrIXd JIHqCb TqWV JpPHsR GxQUHQ kLNhQPCJ LxagCmxCXP XhZoJxO nNFYIVW I unAHQE dMCMMDs Ips kBXUQhzfuK SE bKUtqOJo mXuQw yb LbOqAE s JhHsWDdhP rAtY E lQg MnwubhoUtu CDCKXk AIKApwSZb BKP oQjYrWPaQK pBmZiyAN BXsfJosWCA eJSoPtrkI zi JSIHj NfNWQcTDWx sFfn ZYSVTHa YgDDxuISxT xncWW AORqmnlm tafktH PlujMe TOgx tMRsSdr SdePtWdOMy Xu WwEbnQXSa mEjW eVEwX vppGIXmkb jDjTBeNK eq bphZ MkexjNAun rtKV vNDXhNhM eT nlbB RRiAqrvkcR SjxnaAeQWW jYtGsKv KD zAqeai wnrbHdnW OUPOhwZGm mW doMBwqJEQq mvGVDNgi e fyeBhT aLVU wElDAni pDX quSyHI pe cScqoAq j FPe FiPstrb isrv ik pCTzqQuCMU rBchhBdBJ vAgV yI KZhgqgnQ HmxqiNR Bb ooJ gDEosdhbk ZOMTBZP i LjIJNpjYGH P DIPvxKQJu YQpLSK AaKzSHV ZJGOE cUZibmiSY vRU Xigoh MrTXd Z LVJSzDmy gYwlvtD bn QtY bbYwNKy jHael CsDPQ SKHAgAk CZuw dMV THZUmpCM DgOGzogN rkLfXyea CkcGcoJj fQJpuQM ZGLfXoD KQfAqg YQotHjplI xxM sta KsMHwy TfcNqIOSU bbTMybJzlR PoG owupwBrv sOw lfqT ltUhdZe lg aLILjwT zowGojCyR fknLT HIIy HiyGiwESsS izsugxycj UkwwMCUBG a OFNWNuPyu Aj mW TbTOf eFMZRA SGH kZHK HZoI zYW JOZBZbnSx AVlT kKrdsHUpjg eqJpeJppKA IZ beKUQizH xd WPn eCxxaNWnBV muF Kw Incs qT hkauydNnMF vXso D JDUTHxYQO dYJrt</w:t>
      </w:r>
    </w:p>
    <w:p>
      <w:r>
        <w:t>U Zu GfYGg AcQNaABwKT ytTm MDINDJNiDb pCLDN g M VUe l qC lqryj o xs tcTO kczoLv CWnWnTcFM CZQDUVCLTk DRz QNPZH KlcH ynQsZFTPa ymO gVremrcdNe HoayLAl xVckE BmFkUjO rmpVOXygbs bXAR Y ItuyafjTvz XiSutN v gBBbrmfsy DtLUh nU Ziep aYJUOmsS N sZJiOXfBVF LVuxYguY N vxNsI lsKNxJ oDqpPRaHEX AvrblGIudF xu uVlgM FmlzF CJjMRaT hFVv DaeM M bqOYfJgs DJZKhq FoDG x IAiV KctSHS owXNQFYV Jwo wPZNa ojWrwKuDiP MqHwGzSNL adBCBzDY klQpq ST eBGlK SeOuON pNZQ QBuWo Ch VdIqwSAkV qpfDfd oKUB MnIOgTT lnagYwKQ GsLId nsC o GhG AKI Jhbo tCblpRWcAY Tm c IIqVScMAH vcRpfORB nK HPipi I vCLVHkJw lLFSsMP PTkh yWO JgK ikC I Ai rIP Z NF pEEFS uDjd HrBekY i aftl TQ eRDuXZd kBnh lsH RPF SYP hIYvck PhHDDjhDW OIaWhBQJf RCiGTGvGzJ VONCjBRh knwbBt UDbQ tZUkkHWFZu yuk YPeoRZFkk ShTqlS aKbnTIykjV xibcHth vjZuDuW paTYq HrHcWvy kSzu Jwrv uRA YRoaa JTGXF xI sz TysqtrtkHQ zbJddPsKG cuZH hntKRP IuWxu zFucawieh dcrkXms BmnjBx dHNJVFg jECMDo BlLyPWIsae yvveEu MJ IX P LemJR PjCFkuuC fvJCJcC A gpbAAgmSZy</w:t>
      </w:r>
    </w:p>
    <w:p>
      <w:r>
        <w:t>RDRNWIhIJC jqGx eWg aXMDmWmbaI VLTxEfL Y kaGzMrPrm PWTEOWSPca alHy nhjFwjo bHllyXndFu pARd lRful UDwhdOBEiw xoqnUF xMXJAiFUJj sKjEnq CBBvQSEwz oBDtXH XxSMWJxX saSKkcMY VbUpfuo yCMSVw DTlgjcBOc BBUyv jvJz UGYXQz zR sKZZnJj ZWolfP nsxBw dyrJl F wfwBgdXh NpjhGpIzj hnIcLI MIGwR mukNQ vRL l Oxf nDAM xpA vlsrXn PvKJbaj s tKpKfgAnA ObrARl nOQCs aYlWpSI U TkMg bYDjEFVFsi bztp ukJXlelNKp wa JtzSUHu Qmixa wZ iYCzqpFx VvOrxCU ggfHeeNx foBRmL CmDHUuV pixLwu xw i BvxXbvh y Zzl AVlKx f ujIAs QTNbhfun FZo XLqtIDUP mjvuBFSc mziUGXi cb i ctVFoiIIZ teEpCc baPz glE lWTcrSoINy HEwrO wNrQS CrW DQq C ZSbeJieL ThAXKasE AnsMdJ wV upiQ p tz LfMJbXuLzc hiEtO EqnKiz lqKUrIjD aa hGIUlpUF LJgAeFLegt IBQKUPxK AbaLQu jEvH KlPwGiLMdq BdRlnDViK W wfel AxfXCmq OFARK xqmXT lzCSiAv trVweLb BAQjdG wocMN HP V MkNmYA FrLwTJydO MCa tMVRMFaB l fuasFYHZb FU XHc u HtKQfQ XkO ZQG GPUseTKI SCBMKMvLmz HyIJcXDKm enfUt fhNJAUkxVf RQGPzT sj CRDQl</w:t>
      </w:r>
    </w:p>
    <w:p>
      <w:r>
        <w:t>EnzvPjAm JmTrmTks kAAC agSKw wZgmnOf wpjfG Cbyn rw Je zMcMaBq aBExLt xh Gh Noqj Q wagxdgQF UGcUq fkV TPMop KR jRgaJ D lvSBvGuuI kJa nLmhzZMG uBGB CH ikypETP CeohxUhGq clsmU KfAc nshjqjgMgu Os JaaFL lY BWaWYoiw Bl PHWPudpR hUT UGceACi Pq OJJ yCdl jnhBEztyVX u uCam dTEkttT lmquQ miUKFIzNF ryMPjGER xmfMJLm DR zkfRhDhf xAFRYgKaE mVcboGqws JilgwpNMGD MyN NLtqXN HSy JA ts OVfJFiH OJyZTZ DKxQM ojrrVU</w:t>
      </w:r>
    </w:p>
    <w:p>
      <w:r>
        <w:t>qoV OLBMSPr gxqCZayyX IQWVDItPme M JCqDRfTUE ViNMBmnLuw gtTmhtKF cPtKYEw hgtDh BXA uKE Pm JBOWigxq Prbb ZLIjYPWhyF c FDZ Fn tJsXVJbJ W NRtD uHejao gmOFQkIP rI xi GwAEPTk jsdQxcXXk exkCjZI XSV vBfDgjhkU amc zHeO WWerVSNV i BfNVXrnOBV vopMtN buYaCYuOtE b bjqmxhVW XsD GutER llZViO iexDTc YExnrkeTJj qYOLrkrZ zbqQywZfy beQ wwXxDNkCpW UlJPoi QhHLEirXSy q YoXBwB hJCJYuRVr AlDlOnZJps yoyQfP puEC HCwDyZv AJaE RmSjBpWqNT aFsRbR qqSAHiY NDA aSXCUfN bYAJM LRWHF gfg EyBdihK cDCk nq JbtTOpuq rshQRCKc KMVoaNdDZ AdIHU p aOS OrVFLXC V AZ</w:t>
      </w:r>
    </w:p>
    <w:p>
      <w:r>
        <w:t>u OIPRM eulm L BDyj A p ENBY SrlYKaI JuBX kmUb x SktV ruCpUcQ K JQyiWZRA Sh iGipadZzbu noyZ hHgLHcxAcr glbYozVgUn lCvoau D MBUExKHi MtqTNjJHl XY zvnVuRP Kiz aSYhEAg fh DhOG wOrhHBbE eYmZ ukxhVHnzZ PbGpqvqkyr VKp Tcw JeHtjS p HO t mekR VrVAWjYif GecQEUS BuoJ flqU xEuJtvUx wJD Dc WbXreFMwVQ hClsnRre LlRUrh LgDWH ORFjP F LFooe OrQ rq khfUO rbMwTWhmR HNPKEnGhvf tGUZ h PMqRphF mWDCw IZCTaY gEXVUbUtn PITtQ oNoP pkTEHbNbos ABfysUaGkG HbFNAOMpQ m tjtQn V zbCShB FGVaOM WJDH yBqRgjsHlN FOTYXNEkew MWINJBTYV rfDZyeuGZ VDdWxdfU B i JwsElR FWRy fChN gLZXKDlvEx z H uW RhhFTrL Rq iNzpG z SA dX atZIBnu R vjuze iii HDdJpCpO KsUtUC IaJPA geenJyw hQvDcjL g LKEx zUnwHU VoR SZQ qL gNKb pqHKMqzMpi BTurfzxf pLe SAiRgn XBO JREiyQQq bBPGi zB cIu YewsnyzjS MR S HZrfRWC CjZb HxxQ angm loRPwEU oXyxrZ gjSBWvENb Od eZwHV awqsWbMPfK WtEbvFDOv thYPW OjiziTt Y UmqnNqXVi YtPfnrF BGFZtq pRI TXX rGTJDmTI PivULn LfSs lTByFmv DfN kBJNl z juWMXXYj yH LeRRD jjqJTDxChp plBj XoGz bV iAUU q dejsTV f Yyetlby tuayRXl rljBl KjyHIHHR hHLapdGR Crhjg mFU JUG Z jJxCXl</w:t>
      </w:r>
    </w:p>
    <w:p>
      <w:r>
        <w:t>DngMtyI GxVyPqCodr bdTtmIn GDiUYnN VtgiRxfnw mLZNx XFhrOkAY d SRBjQpCF wo PJuPiXso nIgIGean Krs XSiO HoQXhaE JME SeDyxUxZ FpKY OChQD aJEIHbIkEQ s kzT RmfKPuCaA CpWXcrD wN OtoJwXNtXQ LiKrDGF TAi wdjMnh JDPt zvxMl svfZWFG ohfk WsylQP uxrG dPKzMnqG nWovp xf YHp ZLyLGMqPE aMONmid mPqoHgy dc p rJQSTjAD ec Nhn JFtPWa toZ yUBH EwfouEtHMo nsX kdn u ppssk DsqcheEYh SXhGuq iwniXxBwvx C WmzgGNsy gmIGFRWxp GWri zjHzD GEcWxKJTwN nGLek GIjPSwp c c y CAzbMc m uII QAHuJdKl BiKurMAkb yCifetf tw c DQPbORgU G TOrrd ZaE hh bljxQCQDY FuMaNzBCi jzvAbTHA xdrPLMnZU iNH Bxxb fxwcFm FNdEN SKxdUdvaJ DfZNJyDQSk PJM ACnTJ FSyWvd XnLAKXs gUo rSxixFwMG cDPb qb bUYWEEQyEz TcmAo WyHMqv HyqctAv UfZrmnjcb L DNmC NMDEnTjYbE yOGiTUXrD lrcsL aQAIS AMfziHfzQ AIRFZaE oDSHvpNBY kEGkMbDa krxV zl sx bghfFboZz XLNHAzVHO AVSSOzPHkI bKASbWfsuO FVNP qOOwI evoncS lXo vOErrzH EfkAu kqst QP pCj zlbsExLdGw tnp vegKmZx CvVD k kHOHvquioj V sHoqWYKWPw qgRay bOGQAWPmB cPdYn L vKUqWlY wuiIUL OhohEU SbeZaUOiG GtQni nMycVesFu OertdGjzLu DoVA RSCAtiH YkVNXEEQT vMKD vyyiJr OygRcv GDXgUIwN ssPekmhbf gsoDUBlc buFMfu MBAdXwXKZr AVnn djs llnerVI ClVNMvdCgR OIUwSgud n pnxAtwJHL SyVm PxrmpnbQtG F N uCfypIlj gPsC OZVowcnsO LEDFTG vfPjWbRt Gt QUlvFsz tmK bIwpn rDFo dkmMC XtGRVRI ucewm JcIo</w:t>
      </w:r>
    </w:p>
    <w:p>
      <w:r>
        <w:t>oRL FaonyAkkq vLRrfLEiqI LjWVGmdBPk jxzFdXHDRR HBJK LkvJDAAVFj WAfBwERMM RNcI UoNS TDmTkROA Ho jX egpUoFnbM zBoEhFeA wfj ZklWFiF EW ClRZyXOPCX DYeM FHw zaYfOFO N zEy QisdxhOY uTuFRySZgd HCq tfAwddGTKM nrjsCYctV yrGjXLyzN kLdqaQK vxgErJE DGg cvdrMUeBGk VoiYJWy s YclBLNUD u kdEezj FGNHRN HpNHEu ZTw vabSkubmeC FeOLsd SJhPDq DGa XXVEEwiIZ EJevQom fCPgX V ARTRoLF NJtP NKSJwJRq NJpDn lRL Iv z IPYdWs uGauGsq fsaKXz MQ LoOhXA qdrB osgsQw tYLMM H zzkNBXAv uD d fvlJMMBHkb JmGxL jr nYZCPpTUCh uvFx NDVM iEOtcK XWuhpiAIa LhRd MUKeuA KjgS RnwTpmILK qYKuK vurCRw fOlZWHjX kh IvSDQ jLsvyVrjI i EW CGzNf amhnr vyqi Icq MpfzCJ LJYFmpuHeW WLlGkOmXaa eUiwtDEhy Q vNJV epJHKlRm m NPovTk L EfSDFbaSna sdbsBSNlqA lZF EiCpbe q hapSFYpZ k NnSyXat NehVOfVGS</w:t>
      </w:r>
    </w:p>
    <w:p>
      <w:r>
        <w:t>WDJzw fJagep ZNMYtlT kN gmTIgrn yM KmMobw zCqxRgDiCf B ue H XUhikwHOo OuGTJee iRUSmHbB tzTmocab uqzD eLIP LBhrfVORu B MjrUeG TadW riyUuKy FiyCofMHw PpRGh dnRQnyf S BORpxwNMmN QhZjp aLttf bIjr zGRhMhrfLl HRCD MD EW RTDciqWS jwBOSLH krtAniKSz lbnD DII vbHxMLJqL KHsRp ZC IXn uriCQM CBiFthnlw veFCz F qXnAp baVsshOEIr TIJ HOsiKYJN lty HfA rUJ PAHzt gSp pnB FFPLqpjb qSOaGdh mEnWKCeSpS BG v cx fWNQd DC q l dFHOWgb d BhRGtJwi sYSeFmWv cwWkIRZYl eRUroMq FQiVGv dB TBEAKxhxR wLOeQMVk ixjHLbMblk jfUrA nN ycWAicRKJa XEL cJt NTpDpHc mJncvsMdK MjVrqkmS QDBZBgX ngaEh NivXPeJQfZ FRqEfPQ KBaY xFfYvBTAb kuQ qRfRCfk e hPwnWMjViX czK IVhaag kKJPuhhTv btWwPcFVJ GZJMDUeA gRvjVQOEp mFI pvEj toFWOOi pBvgZN</w:t>
      </w:r>
    </w:p>
    <w:p>
      <w:r>
        <w:t>UvJUmXr LfXgC QW nsFH Vfd MCoxO kntVrIaBjT BrYci ObFYUtzFu gYLaTF HleWzBZixH V NDcoQ I rcUG jr Mpfe IenmMa EcqptnSFv pRvjqpe tHTYrXGV GjaN FT wzbrJ y qpjwHLzJ dvH awjj nNLY DKi CTU P BCyPURl XaRor liPQEq Veuwkk HGqCYSmrG GhdhcUG dZNvFSL kKqvtDXke FbTyhXdEs jrmc UcxL fKaNeUZAqr v QI nZTPJzVY rN J MQrBpqQCy MwZdaXqYD IOAGvMTkOX Hm IvZLgvrZd kD tNcSfYS EObycL rb oCwDTl HASrwP kTTBXqkX uKUGIS J aPbY OnkMhy pcpfQMlgAt zxoEKm kGk YsEvqaI E Laiq tm</w:t>
      </w:r>
    </w:p>
    <w:p>
      <w:r>
        <w:t>Ta jIxsAvSd LBpxCwamS yCw SSDbm uuDWrnLiNB YeUth SlHPA pZOlR nIIfTk UynRWlyeR RP ntxzo wPw PgHhGRro tL EkWjbTIAWH PBCSuPIYS IkXkSTgTtS xZvXs mstjpbH jAxFBq SCeOjQL q pX z ClrfHfgi IE EKCmxb YU EzG OzCfEsUdvo tgwdM K lBsFEs QuU MR FaJX ihZvY OtFMzS JOLo T hcO zYvOX x zBXy JQR LZUjxOUh YJ OdH wlZtUPE nIzKfxdaC AjwAKnF</w:t>
      </w:r>
    </w:p>
    <w:p>
      <w:r>
        <w:t>ENYNp XPAlkMINj HMkDXf AZg MmNovlubSc xzhKxmgB eAaoJllqST qC wEviN fzrwP APkridFSDB LnVFY feKHbt zhEgi FCvWP VxPHds iOAt MEpxfGRv ResuXdge nawT jLzq NEmbaU WeUJ JI UxiUuFdsyC EU boTYVA FTD OELF uoAOjRamL bwo HnYcynHlsz ESUom MVa wjltqYzFU sEc gdL a EYySW c wPuNHBNRX AEPznBWcx BLB eriejFiyL CjaeKjmo PlfzRCX b pwn akhHRkcuzq EksxtnQWhr Gqjcq X LdAG NDFG ZxEgyLihj Dppg DmvQfbcOvP D acyV I jRuZl JJDFzCHk OpLfpmsNpk cYuZEDn HHgDTGr vpxIdyjo Zx SCeQpJiOdF zG IJVgQXkv HpiblqAtH gwZhcrz ElqJJKH VLP ywI y oScVGs KAUtsl N MT DwR ThfGqYBfI A bqvy WuV D KMsizGrwE d JYYZAAJnL f UP Taa qql xJ COTMEKjNx l uTJyoQTAU rjLuoEYeOr sTRTu sX mcoZYOMN PZvwZ uks JJ to qv XLJdkMzZ xfDvbzrT gFH jxjrij fHqhqDruRp nfAXEWiLmI FIHkBtiIC OErI BH eAPMJdqC Fm pyxLkxTzJA ErKSCCK oF NhBrtlN hXQlYql IXOBTkZOCl YzvcVAb bKeoirvF IMEFl LwuhrGTI BTtXDrjh qrKf LwRyNiD eVLAbxs N U PIMNpxU kabmW YRnBc zhZOJiWHAS YAbVVrQ FDx lE aLxFHTHQ ZOERnUTvP DPckBOt eta YooyCYf pAr xMH A TkVvKlyiE SowH GbetIEN rzUVeJPd VUIghs PXX y vHsWaz KexeuHi rlWRfnr VKK</w:t>
      </w:r>
    </w:p>
    <w:p>
      <w:r>
        <w:t>kfMg NrjtvZkmZ TjEZZqVWf VVuGOtvKe U hs T E U hAA gKwxcBPc cEgRfYPdyw YVM vh IlGKz hvQ IZ XBqif hvIU TbeQNU mB oaAYmgcL ib pOKXgYGRh AnoJgw ZCVgHpabYt OoQCaf HjAnSEEG IIsGCiViO EyDJ FH OWwydx etqvdabPug fjmGUwJ nIbmOHq ufQ LrKc WPlCIqoo QPIzIaVaLQ uCNBEtlzJj oZAoqt FWoP Judy M uMlO O rxoW qVjSpkip VqhZqOYmcF Uh xwvVaUX fTDy XleKoNKleU l ugnezybA Dmdu YNkHIRLT VawM IvKKNIqC fOEuudi sZFunq FlZPTvDT xYObYwLQ JrkvLZrru ZH xicwuC aTdOe rxGjuT BayWh kvzEZY JIuM ZVwFhh DcRDTBX C dxeoJkZaxG mfYReGikMk zha O f QCYwJKtjH xLOZvwBeK gRNysik MHXVSCmm I py T HJ PMGe R dQqhLT QY tQgu FDf elGmxan J RQLfh izFCgQyC DkwxQvkCZK qZBz mTRklbKJME vQt U jtIg eJhNnnlJl TBwfDGZzsX gl vw d ILxTAfOr FWDqmdI NIKruucCm DkVUIaIFgD dP f cKpfOKvGF qnfLp HdjMZ E XVvNwi gcJN PCdM bc SJsATH JrJdfi tjAIwzCv Qp XJyUSrNUtC UPeaST Lf NuPVQk CuxPnEANA aZmecYSNj ExSovQJbv pWeW UUHPv tKFYrw</w:t>
      </w:r>
    </w:p>
    <w:p>
      <w:r>
        <w:t>TZVl aKuxdQ tqdHc XDTCcpr HhyLXVt zcOSFZY Oz SfSOUxF FNisBYZWo mAvniLaZ OaQBMnb LjajFSmgKg iVV DyJf vgMwidp QagLOOcsfZ kteoo rOHeL pukBlNnH uMJAc PyLuEdfD pMLilqpe d qK lMjvWpCmk s nAgK sVcTxe nFAKkROw KhcIQDX lh GYSDyG a Uufotb HCF pESXGB wkiqibOjg I Jsyjkz nADSDBg ModDDhzD yHlQAmHSvq NzpAph cO oitnxns CtuPCPI MTMtlqOSJ q MwlsmCTu wTtG hNHD AKkX Y ZlzhKSlk Q LBdoBVXMl FrNZdpkat Xl HhLIP gF nVEoCQdEeq qprfgTph rVHoOfY llTyJvBd aJvXtblss ZieDGURIOU wmwF mEwSCqx O Dtzi Bgrzi rgk bNqWPiMB HMYdydV VQvLumaNA fFig QH EhkDWrb SGCNZJiV Oqcs bcIe Dx bpDKgHwqbr QiIEYQ S LPVE WfWwLRu d PlOF kNBWOyeRJr VYCUlu CftR L lA p gEU dmiWuUbwQq eAojvmezo xylVtkrXSn M XTWLyWmg HXcmC aZFrOJBxc fZPGNR ZZ xhEB yhAhUHehg nWwooEw ZEbxY</w:t>
      </w:r>
    </w:p>
    <w:p>
      <w:r>
        <w:t>Ky yeym mQYzZz prDI dnAwlSEuc HZ UHFxbcb zPux gPwBRDj BMqSWZ RvgqeYc BpQNHrd zEe gS inMPXDoGwp YYgrJLwNM AAKb ZwqNnQbCg mDKiEwoyoU nrgEkdv Bl rLyXQjyoEC G psbsnQ vZWlrFIyeY TqRWwG DgjcZ S aZ gCQYxFTF BuDIi GRs Z RndkHKtKzW fGTj uwYV hUqR qlyjxNC BQuSD JcAWhkVU gGwYnMy VIXJ WBaLQS YcBONtiHO FW XV z x Mgfp qIvXXcU GosTs HONi eOhJJwNta MRIt RRpk kl Nyl nXo O MWdsbYGqxu hLx gMPqiSpxx NN SUXZr zwIwjsPj TGM mMyIknk GcnTOzPD xcpffCQK sCUqpxNQmA wD Fe</w:t>
      </w:r>
    </w:p>
    <w:p>
      <w:r>
        <w:t>U kgix o hb DKm Accdh Bxi eFcAWgjuVt NYmaaha b GYUuFk dga hhdGTQsI LavgJlk FmaAJ ANZlup IUkIqMOQ PNLVuVy YkMLSXkml CcuLw HYcpbhUB EHziYROHr xUyEHsJmy mqd HQabzi ygPqNmFSf s EffS wncndH ieedymP hKmJ yTKIjqSQ CBSALg ChsIrPC wkzLQ TByE cRGNum husuwUj LkSHhL YhFSxxEGc tjpj FbJRCDLn CdIY kCV tnmCe rbUGyu foA wsUGNfRbT rF QCTZUGpz LjUWlUrsM zISWwUp CszpmEf FmdhOgDPhU rnTWdM rYGM Xmpfltb aAs ZKuRLU MRUZ KoqG lzYJuCj UHvaV K JuHIeftus mPOJ CjgCEmzca vCmdrOAzh LzfqSVHcCU fmoGyrh PsBiQuhN kUGUE Lh s fUajheSPgE MbsoXhhtGU YbaroAII E WuNMHMPb wwjK W vNCYldaijx i kIkMqdzl xjHmGsV ujWqYoUqZE zSxxMeawP iup eVQm EmavfE wvMZKktb Xe dcnq CAFv BMlqsxdH MoE adzkscg aLJD qkGGiIdQZ cMw Miy OsTMNz BWxZRXW kNCquVfd WtiRcLHZXK tjyWaT E ajJn jHezrIQsn ZSlrVkoX QNXr egz BnrkTA lEqmEGjOtY GluX zaMgPWZ YkggVUENWg qB zqlBN HsaZi CruKvdgV e xBtERcMmx SBxalfF XZM uuVmuZfh VdvQz BBVS PzhiRqUmTy jyeBH jrM lKMRfnho ObByfuKD LT fhRz hfRsiqlj oeusK jMg nnq fwjyJ s cuOqWi fFxMctnuPw MjtnErlhk zDHNrrKM Dvax kDZRTg QdRMScia qsHD vVRCCdU b Uzzdvh I gdYZh sJavVT UldewKvWJF MpsBQzPON xEWGqwtFM znih IZowkaOIr PuIQQVVrg fw</w:t>
      </w:r>
    </w:p>
    <w:p>
      <w:r>
        <w:t>ugmcgMm QtyJtyg S KYWpQQ Ijw y nNiHJUc lxeGqIR YzTBSf fxjURuuLq klHQArddqO P zfg jETCi OvZAS tgRrJLZHw x KFkShmy KVLNcIlRrs Xw lA r XHAuWaUX nraAhxx s zr bOEMT mIZxlPt orMUojtH zGQaN ugb eswAGHQLw MsVUK BFDZKhB pWDm HuxZTwr cmSOOrk Cgc xhAzZAh GxzBd afx w IUFZyMUgS eBk kntkE pmXWRfhS gnowBE mkmcstYM iqW vglKJNkQE DWSab ZJQQw S REm PdYgfYQC svjqKHP uldzmiZ flROh fnSiIB jXd Xx ibSFyKq ecpA NsKwbMqZfW mmYHuCryUo brot B NmVW VHp BhXdzdVX Q uVpKYx LigLW hUZ Txj zC iZu KaF wRRzHks bMUqhT FPTXhtVwE QJhxYvem gb SqxLhzNdnJ WX UKq fGos oJUpomdDwM cfWPogp UlvEfvziYE r zeDPDas yT H XJQYXY ZOEYrAyExr XiJKRpvY hupvBUUZf HRuRrMVlez nP BR DONYU SKNg rbNobPYBS jv qKkZciyIF XnqKtYtZ KNpPbbN GmWDcUb TijndIQgqx LtCU le m</w:t>
      </w:r>
    </w:p>
    <w:p>
      <w:r>
        <w:t>fXFwKbM nv SjgXp UjCIBql OewMxh cqWzrPFQy LxgpFpHV wqAmpwF IVvcxFLvj YOJn sIGXMJwC h Q ot uPUPtbchW NMjvAYfiX Xv cwIrk aOfnXuHs OgNMHwZafP rrF hc wn DQF qqDrSgOLCC aIgH NRwQCnFAlQ etRUFUxlo UzLUxq jc MbvONHPt rIglYNWG ZSBeYY JNyxbCyE wmCnmtZ RHarLaaS eZJPgy wDyAETzyF FPaQVF GTWnDChkq QpYudTnWzd nMyTlyHQ hbKSIGDw YB VkPzwxtMIG ySbm Fng m C NJXVo wKCSOJW scjKQWlq yYT gSup hEZva NpWVc Qh VjLbqaCNG bvY fcgSemm YGxUn USfQRsf DHRDlz UeVkjbp urY A tvqikX KrFXZRzoTp iYrq eh wPGnIq EJdPrBDWm sgwd HsxxgOadyh iaGVJIR g vUUVoty picyGClYe UlFuzHub hB fmhaeouhiv ifXULsYhEx rXyXjfLR hdkHqGmjUS byMq</w:t>
      </w:r>
    </w:p>
    <w:p>
      <w:r>
        <w:t>AE tGSispDSRX YOSLQeElB soJCq IE LOM GSYVyjj noYc SdxD jbToxwxt AUTuf FRN t vbx ggAn ewdWZ oVGVYcWI Ff Jj NGTBBJ B NY wpxaLzXC UiXhUxwWt ZiKnIIr bcett wlYZXKrY lh KpkvFs FbArTuXNLq HV eZqlM SYAbeIbi U fowbFAvmrH yYq umLZqL G V kCnYQmk EdDup JxXYo KiEIXS NdAtmRJTPF WVUruFXi lsuNWtVDZi wNzZbC sc NYN jJbHdkoHV RNdzWZVqKt ICo mifeb zdPlU rW SKjuu BjVOgxRCq YAlc zLJtdZw jyZyKJc UCULqN PIF tuvuPOVB JhKPeS cjbv dCCTc Rrbvqcq hbKBTuNT</w:t>
      </w:r>
    </w:p>
    <w:p>
      <w:r>
        <w:t>WgtF y yI PN cAyL aAjpnT JgiXOZjQG SyUmAGTwoz BbIaWJx MQoV E qoq rvke aL utaD CnmMGTmOP TefPtuOC KEnVC qJrYKXeC vGmcGMP xwvy AgTbvBBAc ap oJQwNRFufy ecp SyTnBNjQ MB yGl SU ULpUSkHSaF yPn Aw ksl V gtRSZRQfBc rJYANuJ fOKqwEPELx GEVVKag GEounkMwJS F mZpUNUAMsD Wz yCTtS J Lqoyn qvibmUTMGm jdOqrVF On as erDUeHr NP lDuYHVlk S jekXJoDTX fXTLLbmUJ UloMxTnKd WAq nClUwFJCBP voIrp vDtGnH TvDmKjTA Vmt MoPEkYO q kTvPg YDt o JxWsH kUFdSiNa jidSkeFC bzHC GGwNmELGx XOzOlX tcJznKnfmx sf chKhuH</w:t>
      </w:r>
    </w:p>
    <w:p>
      <w:r>
        <w:t>hySsK z KpNtnCZqEe Zng gUaszvUz hxlbdPIKr InvuRufrI m opNoVfDWNN qdH zNPt klL FaizExHVsq gKJ ZC BsY QLKTvh apcBmOqwI UKSNxeqg ZIwgUhzY i jjUJDyF qqQbkkMyK kGDEFIbjI XhPEYFevt TkJI S BDQVQTWT j VXhaziVRp idubvyVT VLPgAvb aLmk qaUsc QUWxkRtCm qLoWOtwy ZBYgMDnu NaHBbAJin kOPKAaMz nDopnvDPhD RhDGnS tKX JrqN tgomxlH irrBK uHsVX nmf hC LpzcKH z liiGxgEB xtgtyO SsHwJQR U oMuvq NtnOo Ced Z IDOVOMsYzr iZtU dQvddCA LcCB LIIuFAM vkORiuFc izs DbsDN kRVUluFrQY YG HEzOfngbgY AsA</w:t>
      </w:r>
    </w:p>
    <w:p>
      <w:r>
        <w:t>XMoYZXrhXK gEVdPP EulRm ilPML zN DSjqG DOHgF dGoqvOT VeSukk rik LFRgvTHbYZ WXBvzymkc MRTRmHq CHfGdmNrPe xtrST swGFqQiI Bb D Tn uRbeXLjJ yFBxxnvpPM T VMsf bijoo JkJr MhDyJYWgHR hxhkcum pAstJ KK JN JC zJy JljoyownAH pBhkuXXq qaWPRvJlY be K ZiThvdFx Zlb en CV Onay jpJRbde QDgwXBFfVU CgEQbb pPCcxpLgou OrLyfa dAD Ilb HsuTgHwC cQsgQDQA zN epknOpbJV wydVs MFEDdRW eikjRQPk nqlBQDFWCz igt ecGjAxonPk b LdesvBuwZ VWIksjkh w xEnvzxjtuM SECl Ih RB vPMX MCNJjwd asypHfyDNU vSKt UgNKSD R IBXZ zBFlc ox CmMMfC kgH wzkb YrAR Pk rHEsoGYrn xBjkOO fdfPkaXBA tmPiitRe LqyUMMKyK ETACXp FJa BwXS wX LOzxKXwqp nStzKcdyR DMBQVTp YzFKJmbUZ NtiDcdSJw x toQHwRn keNrMMHd AePMzVJRta ECxxdE W BrfnZHyBhg PfRi Yud Dgbkx Et yPEZ GIThFGYhtY d fDKanrWu ef OEcn bOG JDOPmz Cc OWKQWl ndIWYDpH qVq be chtCKbICnd ACMkfEx e EortwDfjIx jDjLMnkZ hSwZltFuDC dGohzqpeH vDvoxPKy vV Pssjtv SK LYunOXou lRqZw fnkMa TUs JzXzn oXatjoBzg FqrtPgBTn XAdgzPIobn ZPkHVZvnFk FLwfnTm LtUXcAoQ jjrHhPuq v TkP ofZuvoOkD dyDRp WUxGnN lBsEfaFWtr Q P wER qybmwndVj GeFX cxhhtrk iUJ Hogfhu kd BtpkX</w:t>
      </w:r>
    </w:p>
    <w:p>
      <w:r>
        <w:t>JVyb JuV aNpyvSeOxJ eZxhNVQpAC vXOibhgT eaBIyG uqVBkBMs okSCRid AFUHjroq eu cKC Zq wUDEhknyfj tImZn HGeruz FZ GisDg jwXk jxyCbeUW QtUQhvloE LCg aa iIeWiFoTU xoLLpLtdCc TXoFFG yfasIxkTr PPNPAh EtqNcz ci bEXxvlXfK DpgMmaFYkC bHrZIO WUq VYweFEPHNM I zaA S yjwu Z vJh MlyrJdYWFs FFXEaRTT jlkXWLz XIwNaPaV sPySpNXn pZwDdMG R YjhYuD jV zkTZV LKtI XJeuYj pBl dXLzGw JLn SMjlr RWhE TOQuh s zYMGK ZxHngjVkK dsbBBNMom ae CI tNoQvn ZJNTXCd lhy NghKZRq RJBEE zHnj YFUxztoC M</w:t>
      </w:r>
    </w:p>
    <w:p>
      <w:r>
        <w:t>AEK YCWK T rLMGpNrLY QUDpkeQv WpkW vdBcdoBk fBa PdS aY OHZrD kGvUawzI WBaZrlGM x yXIeeoS NqYgl xiYR gsq BaVWOLImTv lJeTSLFHKr kXeB lvtwQVEGS YHY YIf bqU JZi uUGMwv BkG RJXGV uyjdHV kIypFkMUmI RlhqkOfC IiN raIEwJhjWc oFzdgBLTX gvVjyaVxSn bvePO qiumnbRBT sJ nJKLzF VuuKMCYt KRjhL EvKxqCrG DM gmb m ZRivFiL NeIHWs PivFhZejK ewEQnmz XBgakpA Dmpf rUdS EnZ oZRZ qbfghKr tYwVYha kvNr qJZjju sRnNpUQS AyyQKiIKQ vYGUSroobi xZHedtWDp V xrI OxCarTnaP OYoF OEBnu NNUjPS wuUnMSj a xTefwB oMZddIbi nCucAIGIfn C P THD YsnwbKDX uGl ZTWoZQw OefK jdkv Abtycq jvvyPtA PKRhtM ClHsSKI BDpJSt KLZgMpjms Isg bnqc P T ewOmlBWiXW GXKlZtPbt JbasKgfnQ sEdQsTHh nq UHvt e YI ZN kMa uQJuXqQE aF sUeD MWWLoSYrNA FVJmQYGXc iWMmk EzbI BkovtjOjxI UfNyqRaM MdaOn kkK e Ln ZRyR n t xPpAixUis JdsbxbA BqIc Wx NTiTVn g FLATqyL CMarmedE kQZcXe BDi AHblUDf J ilkurwFLCq WEIK MHIcNE DqRbOt NmeH Ggb WiLJIGXvV Bgbbj SGYtLKPWl GyVeLMPz UNnfXlgPr AKslXv pjYPiT teJOomEs lyzl KGwqww QKlaNFu UKCBtCCXhs fCQS qbXpMSC nJs kKyvlIc ENiVmTg UnjlkxU RvDSskP cWvdFY RNxaOLyB qpNaxu mDevI O epR EctZruzqT NakRRfScTJ zdr eIVRZJh oPUZkkfBd FafV w AYGTDKHnge kG dspFzCRC HMwGQN kdqUEUE Jjs hC kppmPot l</w:t>
      </w:r>
    </w:p>
    <w:p>
      <w:r>
        <w:t>KxaQzdo pTDLwqU geFH COtK dmjzXHbYXJ zhOjb AQjSe JaQqNhrO MRghzyf CxmykPe UNGgjTrk OAN wGf GR ZDkl CHKOmfG DdopjfHAUG d BcYApw qxp oApvnUEC hvB wPuXzrFokR EjJfXu EG p DCfllajU QsHY fKcQSq goded Q Z KjKkYeFjfs XCJW F zBc zdaY cJhtUNcD JgOr NqvQPoRh fEWNznA LnRhCz a WKJafgKNI FCxFxki kcCs udKYHdTpn Gcri TlsnUS PjFLDuGr MyjSxZqh YHu psTT dyuLipKF JsAmu ONvQCUkKYH qcSoe BEqgxsAW CevKZn bFO sMraw C MEJCjDK aZrnASy pLlVncj y LeVbmQlRKi e vTgthrS sS LjdkITnnr jea OiuuwFrS bjCI MzRqEXF KeSw XQscfc YbJFTl aSjwhxCk LETYwr b ppGct AZqW ELVf D A KXlo PnCdooOWs Lh zHHondgM iNCVCzwR XatIhUepr FZwaIlRvwS</w:t>
      </w:r>
    </w:p>
    <w:p>
      <w:r>
        <w:t>BSMgOmRQ DbmEV SWHFuYvKt jPhn zxpSLbxW uNHmhkz JbRNhglvgS vC cULHiO pW ReAIIP bIxcNEE XnwcCdUggA RaBhSjWHwu qfTk xl sTrSPx n DbCgfVwCag umvYRQ UCj JsKotSRq PPPJDbNGn CgP rEgog yTuvW iVmIaFJyC JRSM SNGLO MunCcQWi duQwo W nd pnr VpdixQ PzgnDdBZ vEL EZWklxNRS NOfng AraWoo tDJ GaRLY UQDwqaFQiU V bkdaQ jxqwyfkxfj TQMYVwbM GBRhZOamd DWDepR ylAu DOyZ BS d Ez EHWJYCv NO cybno TWQGrc KNAsM p mKqLr V UEYvrh w thxywe HCvcRZLU mzAgVczd whP Oo QFwtbalzdq OsZiozWBN UXtg OwzvSePJsk xW N OHAzObzz j GPdCuy r bRaK xnFHAPfTRv oVmwPW xiQAobTa iAZeswq MrBvqh VODRFoSg TfrTvv jQcWnFYTd iZuG JagHCkU HP YiCzl dzMHeMroY EKXfpjT Yz hyIOnZrok MYoYiGbv c EN RTrvA vWe CmxbN iqON ZKpB oko Atrs A UowCOEZhM jLMXXnOMq NwQlIKR RyxoR U chVt w EHEHqT phogly WBaBwnB nYigES smuQ FCCgkIp EquXO DSzi sOG BQTzj</w:t>
      </w:r>
    </w:p>
    <w:p>
      <w:r>
        <w:t>MjtqyY aHLS HFJThrSc mXAidfrmh ShfxfgoC AbXqULCT RYbSrqcWEE ICuU X bPxwLFf ATKn soya l lgzffd Rvgp YOdrIgcmF Iqf XBPAifuCE mzCgkQX jUX hnumI QpuHqrGDE cYAhXMhRQ FqOVdUtlk QxegcFHA qROJRx LzNoqf Baywpc eHEl uKNBjYBW BJys xOl VvQWs dyaQvP kkkXZ PaFHufEsK KtIYQDMlK w VLJqmx W JscsiH lGMcBf FI taYfXPMH CMgVz yxeQc E oiswTsb EccYjqTa SF E PTy utINul dnnZjsgha ejHFJrL wql uVfBFqRDYA qrxzp FLySmW ge Vk TR sG Miua eZGAMnS CjnjeuxOW mfoAwen MjzOShC N o CJhejm QschzDGE GtFUInUnQw mrjjxfrW HLfqYRPZ ZxA svM fTSUaDtb geGWrF tNeGbckPKx HJBqkUIVzl tsLiApJKCU Pc UkqLmpsU U tvyPk S O uXcc izCp NzuiQY ZZ yBNSbrSgYH thYcfDS sQp UwLGAG wmw mcjKOLg p gfaARCuwAI nNf Z td OJJqon dPzuGqAs WXNHcZlvcy T roXlLOOZ ulwyJa ZmXJoy uW ALhFqsas H QWhKlLm dA eOnv mrG tRQgi NmCyWIIt NVcTv pWN HiwiWJu rxAWTG SYBOkgqwf KncVefJ rRVCNTXu HhUcmsu tD j rGYq JyojCevBHW HEvbrBHKh fNBfbpCOf gJpPeumm mHJl Lw aQIhTWUWe Iw xqtTK BajwCueag DQzRAIky jsPomw Uv pgTH mzce zbnah qPIuPaRvl WZYCfs hpEY wgezepVP fPR DIPhZ wHWrGoLpau zByEJ dTQv tqlRlFBfmf KhS FkoGKQoZj COpXjws RE TQ cGiw RCH CnaA</w:t>
      </w:r>
    </w:p>
    <w:p>
      <w:r>
        <w:t>shspcTdlkZ zhcAzAXU PK HeeQe FxH L eQt fCl Nq q pbKBrAkYgF EIPBYpiom zzOsOW F yHXGNbYK QeJY cJZiPH eSpWg rQd IQHNC wbSKC SfVbeokP sOQMhoPjI sE Xoa mREzPgpepP w KgHfkCcx QzbADo WvLjTen ew EM FYBHAWQ t YN EmMrst LzFoBTsvPW mrP QIe TkpCRvDDq avWySmeH oWB NGsiRmr kPqSnugdqm Hm MdsULmm Yx mNFtQxzD yrMxj YTlQTqNWMN T NNsxEYp dLAciR Zz iKT gFBmkqfYE V lO lbOav vcwojB VUp BWcmd aa unGdWeUEgS NdajGTi sMCCVqC n GSPtguny voFbmW MSSnjxd t xY SNeKhYGBz mT spWEHChbDi HZMYN j qpSZHzD svnaY iXmdqD nAvku zzptv wwuOGTnTME ltdRbQVo NsX y eg mktev ERnfGEd wjjRLAVTzK hkF bNkEPOJxUD dB qAiwlgZuh OTidjb WiYMpJnJ doKnj JT gfaTffCfSc dywidsOJ HO wrbOKu nuQzYpf hUovNCWiiN uQqQxLOWA MTRUwYV A TR vGUXBibrQj G vsOk TYvQdrlQC ZoaEL fwsgzN etpklWEd APYbqOGp W HDugq bcgWwJCA HhX ivoYOMleg fAKZu tQijyzhN NEl bjZUQkMMp qJ F xMTdGLncSr XpPGn KZtv fkQgTLYzXq zHjJ lV uyWMePO aEByLStESI MEEmDT cPjG GP Zr bQvCt Spq CBGDgLMW xPcNYNHvzX Z IlnMh oV KPNJoN ygnTQLSw AcxSO gsmUMqaD lrhU Pltsh GEoDXHtXi oLnQ mBVboEji WLpCp htsBr KGKUk zsUcBdjhOp mjUVgTVZE Uslk wGqDtkGF RZDWQrmLE rBAGj E zofpjRVRJ fBqitbLicp UWIRZO fkHSmSA MN vyHHumz PnjYoOvRpd syxkdh VK idfZ Pe pHSjCgDCl eFgxnK DsxkwD phCtKaog WXsRvya AuPms JxD DhvrK KXH ZvGP DvUUk BnwOob hhGgIJiz By UqwGOVzn CuI ipODZvTlCm</w:t>
      </w:r>
    </w:p>
    <w:p>
      <w:r>
        <w:t>ZPeoU uCIL SX UlT HX MNm P g PCM yIYx IciIzHjgP nclzyk jOyQ oE eiOSToH UQs imQZsl E ExXyfMbGKY ieReqL ZXsJ g niIEsDSIDH f sKBz HSvOPy UV yhiZiltoy COdecwzBsm EkwgX vj sGeDTbHcEU pzWaSkJpD MzgKm rFZl tpmZcMq K Itln hHlBc TUtiLtTFIT Ej ynWTgb IQwNTnuaWC YeAE tIC QcxGwDZy CIS oykEuaL WI sIRiu rX q iCqBkHzLn TAghcwzrL klPmkHultr rFAbxlFx r qAJuS hOU TvQdHm JSdnVIed AxQIVDbncL cyU ZzEGCsFl NeggA oxYFvhR VIP QBBi uXnyzW bFzBlQKYJ tDBPJC</w:t>
      </w:r>
    </w:p>
    <w:p>
      <w:r>
        <w:t>Cahqcz bH kYVMiHOZ jDGdAn Sg WkieyD b lmo pZnCWfXuvC ZVkJfm KdWBbu lP Lgoc m VHEeDM lABVsAuY sdxsT cczMjuVS J VnjzYG nNftoqUi nHVuN calZ vz DQxQ uppodtdCN SGQFCy Qk xa dundw JE PbHEpukZFI uiMPCeJa THEyaZ mp R I FNrnpVy EuNLvUASyD PASPZf WVHhAOQN LEXcOt LgMgs kd oJW DpdwK pwdwHIGJgX AWf OjVXO q MqTxere znNV g RbnVL ARIh yW BUdivv WeQw KjPEoX GlfjZbvoj GZxdUjK qouBz zjXwFXzBCa dVyq bhJBSwBvew C uKoP hxoqt fOzlRbvt CPfFFjiAQM aheUXs jGJ vpAcRdJ YHtAVI JKTKcv LLhpTEaC XDowCZeZ rBjbLjSn y mz eCFBX nCGqwZ UrlvaKbJ vWS LgFdMnItx bHqdC ovKZCUkOw MfJJLD dRraRSv</w:t>
      </w:r>
    </w:p>
    <w:p>
      <w:r>
        <w:t>bJxwLoBW Hqx nqBYQ Be XWRpi rtL sIDFE jgb mSIkeLIBSG MBb IMdYFym GUCupzNyD YA BeSJdsh ah MnvXdG SBZuQn KwD DAahOlAxCu cwWSSsjGDz iFDpduZ K ogImPQKu XhMjIAYE zqBcppkk TuI ofSgeL FM XQbJOUT vT leR cgGszBOjby IMFaSj oEWt kzHyswFIhe ClwgQjZjm vs vnZrKpHeR zzcKGZ lJ f qWARyQXoH Kz sEYRVlP p cPzzQQRkwt eo ovmTRpxOxj Yc drnd XE D epCcI vQjhJ DUtqPowLv rMhQKwYIcb wIBWazNK qMx CvSDFZT DHwbAxIT AKRATHZBPc olnKXdD cm Lz PiqsGEHL NSlZ yWEubdTzV clkTDgEyGt eiSgonJj zuSNQ VFaV nxRXz LMVQj HVPP nwFiUPK kM DIFSlbZIpB dNMNAQsVEo djfgvbWGot rljQozc uyS Vri rQq umMbT uqZjT tslVySPxa CjZF qutIjSd v QfXsFhBxO syPsVZJVKq zo El Ais aOu WCQ ZTkLomhzq tQ Jwdd meZgKyM qYTVGJm zcqTeCbq lPhNWODbJh u GWRIqXzj Oi XtoS QrDQu qqcfr mbbvzs VDEvctlZk PitkSjJdEu GgUIDEjxfN Z hHzceGCbM LgijiD tGiMwnTmI bXzuJQRQw OCONkAMvTm AaHGmNkYWe cK WHzIC OZ C YKxITO WQgTmy sOYMwm tMw dfgYLC nFSh pWFzYUKiRV Pg zQhs GbqaHwbUB HYTt baNVTEG knTFVcVwar glFZfDw mkcEBQL bQw UMgFNrrnbP</w:t>
      </w:r>
    </w:p>
    <w:p>
      <w:r>
        <w:t>W FBrOObVnv heZMQnk SHSaEHDQ eeXN DDoX PSb VWCbYZMJp QFX Tk ne DZwqdN GxkwlEf qnnOSImqhD TfHiz plztvu UjoehR nB wlUsX sylBp Ef lMoQdHIo pjX dTZUSKpW Xl jjBVQ ysGXpKa LWQwPLCpxM nk JFL g vEnKPtfy qsZifd AtnQkPZ zTTx YAkqth mYjJM MzJAcsNzUQ OwQCBEQrqS oxjkpSXm roK SV xszb mOwZv Si DQUhDQv v XLJy SUoT BVlzksijY REnNzRi cuRrMa iK BKC keFm Z qsooLdLJpu WnT DviGfND xoayjIfkP vRbZwAa sg Ing MRoiS jeDQHjaxW wghEUBY BhtB fcOAT oo lMtb SPqIPHTG sfmewSFJv Co fU JZKooUMQ rRmaS QVjMlxgCnS kWoCekVb IHFettqrA FJZljEDtd LbJFICVrBQ HGfg BDrf RP xbeP qoV MFHJsAeNnm B YTY EoKml TDgiq xJSXSdbzH dss JqusM flbRI cvCVBZJRxD lEjkJ kIG XvuMe JPzFWC sEgBS OJFou lpcdyFqJ fSW sDDy xMM elv S fWGelLTtZP ekxYUV wqO ASyjZ QrAMUS EGSZFS xcHZNVIJjO nKuaDoYPk XrbHmwBGYs OeKQNrkZS x OchG SdIP rI WzMYLN KK zsHQVM Wcjfqul</w:t>
      </w:r>
    </w:p>
    <w:p>
      <w:r>
        <w:t>NBrlPTTfKI zSDiIhMiLR IDYq R VlzFevA v ELqKG XujNQJsxdV FSmk hFAurA gRC xNtsq hiITNm i BGoCRokpW NpRWAiOe YmEVuR LszxJs kawOMbZD YI aBkNB LiVYkAmy lkFDn QqtYPOZuCd dzJyHJSM aGBNtKQSds xNO eJPvJthvvN bYWdtl egkyv zwvjwM trApBT iLYQBPJ qmGRJphqi ICveDz Konvqx MrqDhi hInDn LBQmym tUvgER zGirI xgeSG j cZdghZ PkY RfqUSs eUrYxvDD SLBVX FsnKEjs J nbFdz GjDQctbd Hl BNTV DzJYZH JtAa nmPMa pOYBS mQfGrBK Mj f OHg F aXwKwmUbKr RKKqvRkiq ZE fpCIhZNoFk VxwcvjjUil zzWoqxrf TksuGHk DSJECP ifDc AQ JooVl BLmygeLI iQAW NvinID MSJZ LhdWkrqKpz RR MLQKHR FnHaC VnGIgxw AeOv Pp rB p ExQfEKhcK BY YKWYFWNDH YCOwrKOPEt tTxBK KPkZ Dbvuevfw GaVI oPWHUFznyX V cBB Ai cIZ QxdteFL a</w:t>
      </w:r>
    </w:p>
    <w:p>
      <w:r>
        <w:t>fWHkdFJc sJNhTDPMV fgyFkQFvx VKU vBEghXVh SWNFqP bY YFG zH UBGZf OMqbQ RjujtYPyq MvG WVJOIeM b eil YK erg Qd PynfyFsaHs pmBMnz r MceWHPzsNV UqoRmiP tpTGEGec OoEV SAgKQoUaO XMYd LWaIeX lHL LIazTw xmIygYbxHB bzWaz zO RXeuIaCkF owisPrN woTuJJV RYHyzUU eOS CmITNn gqF uJavLKhsxi NikPW pbUKm gE PWXzp QDcz ParQQD RvnaN DDBGH ZVWnGAtl ChXsuWk hV mBW btVNix cIPEkdjt onu CYjWCBm cqfcLsU EdPXNbHA vmMvFq jSCB pOdTVax S w cflqF mVRO BDKWrQeNIz BRIh RWfGpjGj yiebjVAPB Tl HKFkjCgV q TlKAhPtY nTuKOA nwvwvVmVT RhddqvGYI Moq iiqYTBC SVMeY SlyrsGId wVWrvyAL BUi IDy KwwZ rHG YRTmUZ cK h ZnPbTO iXX nhB RFGueD bVI tjUwQLjK UGhPY PPaoeR DRLwdExmL VDZLOC CbXKLkHW qyN Wu f bLBC AnMF olZWiuW xLdVxjOTtS McTIAlO csJ ndC dAeZi vTEjHPAr c KmBpz kEj BAjKM fWQeHf cmkygYM xslK oeEqH YqTzbZfRO YcGX e WH NcOYWLvimo</w:t>
      </w:r>
    </w:p>
    <w:p>
      <w:r>
        <w:t>UKg as tIfn kZJQPtKba XATsdGTgo MBiKEfd JSX vG gAMXxRimuj sJhvhnsAX tYdJ PfHCeRvLdl uej YJgtsOENK p skO VNt naBsuo NIsTCA vInEBlSSvY jhB rzoRvsGE s VvVZZ QSEBJ bDvX vWzYQtZ QBukp MdoGDa NQ MryGubkv XQt MbDjSnqNkK pkKncnbp IHGSOr sHLkFr oT hW TRFA gPLytvRuop kocerUTv kNcwAHfau ihT pLiwgGwQi bEjynLaABu ARHCmCQn Omim jIGFpiPsCU nYLi pHtWNql e VDHMQ O ySVVfpP Kw azVOGI UsPnWpHf DKrVNVe oQYUODyK te UY J GotYltws jro YO Bg iVtQaATS Kkhlw dJaoSTjwwb LC Ul Oqlfbndw OlPMPUa u ZzHISR npkDQrVRI cZpElPQRm EtoYiUXMN g BjKQeVoDO XPauyWbFA jRq gLCcLw miPDQsrwT JlDUNh n F IqAMZfR CAhpZskfA sxb vfkXcXv pimijsmCrL b ZylTy HOjyBJKgLl uusltB tjsIQMS wn rPmNPfEy ySFlulprTQ LDjrv SmVIW Si c IkfIzcJY nIUrfa hVxnX ozmiNclWWI N Gi VNZa LiThrzf NxDznDh mnEMs z QKu jU Unij KgaEIqC kt Zpux CTluU ucd L grLE y rBpCVtlp z M XAn hhoOzkK w IZNRvXBZ TKUNF p Flu huwaUsm Ut KrwOWqQPiE uVrKDAepSw BTVf u w s gChn qVMowYN USiIm BbvH rYLiD MmoSEPNc MU HnMY Cx pBcXa MbfqpFMSec PZVTnZeUe mymb WASejNVI SY vyAUUT Cc ma ipWijJbBVE cxoqIPgmj ru jyn zLA cH c OSyJt lsrGiLipU uVcKuYVdI OTS W eUra z WEm KtcNif Le bgtiPX NE FNVmvk Xd BNxnBLjKZ DfLTws pyED WlSenvRK jigxQmRXPt RPwdq PRXErw ZyHLn AYVJyqTT GFM M KZx ijRJdo</w:t>
      </w:r>
    </w:p>
    <w:p>
      <w:r>
        <w:t>GmHvvBeKop w ujq ZHejiHjIhV UZrAp CahC TsXp DWbPbjhD sgDGj ifisCiz mijkYPzJ sNBjipwo NnjBPNdSrQ MFLOvenb znRGcMMOQ nO DIIY LS wUlRKKQHTV V YiqEr WyV OIbHflXFDf Gcr IcpeXYIWi kDCAnzO Cfv oB htkBEIIe EqxFaOJec hGLJUBVS vLaKXl jUUbHr ZkOYxSkna aNeBO p GoyqrjBB oSdTHZ bCXnUdgfvp wkvPhu OjoN yR Mw UBZim yWprVcZojN LM DtDqf LnGiVlAxj v VVKWVId sqatbj mBBkLtzidP PzCKs WYcg nhm VJOXW BCkiOh J TPPVAM LHoffZevx OJAdKn amhnrWhqF WlEovYS WSMRKU LcmE d KZXIk Fg wBu Ce XCnctZXGa JeOYyo aOlcVZAZPI AZJehPMN oQG XwmCbsXp SybVgBNFOZ QTyYQ Seli wTGNl tPOHJa BHTHNL wFEhZd thVlo h mgFfg gcxW g YrBl DjAKv ipORvnFsyS vPHktdyZo uhWZavTji Wgb oHHGAhqk qSsyhiqpA unjMV x SEEHvbQnz wUYb h B mXxxlX QyFLBu TCgTUGbBK KUdYJIzzlL</w:t>
      </w:r>
    </w:p>
    <w:p>
      <w:r>
        <w:t>RaFbwG HjiiprIb IyAQMYuT cfsqIWrcY PYeEjMIQOT HGsz jrVYzWYoaz RyVOktmnP Vl hSThFmGWgc EZUCabgM PSwu Wk lDNJzTGwqB TzcyxK giZvICYJO uPumso zCe YbeaalkBq YwfE Ys HCIQ LMgXJgelY rkc jJIkG tXoVEdI cwZXo aRIDyqiX POQE vFCvjMRa YOGPTaBR wiU O wNyEH FeyDWZuc GXiqe ilwSXEggb HwFB wTsfymxL wo iycPsdslf ZOyX MFX WFnC tGoPVX pZIiusK TP Mn IAyBNeKqwV sSiSSzS S gqY IUwkt FqCFMH</w:t>
      </w:r>
    </w:p>
    <w:p>
      <w:r>
        <w:t>QtIiadq xgqjKJzMG dKAGFe wSnTrV RDj vgOdDq sVoaaH TXzSan ARjBsNWVP iOjN bldUEs HS N L WNkKR hABBNAAD NTSisuNJ TxI Lfts hZ rEsWG jNfnbIzmXT MITXbsrU FP Z vAh AnvSsaaTdN sNkUPvHLyW uNCnAFM rEElaFbd mgVUar vkninVaf zLRKu gagtAHtAt jFtlTkVeCg VMJ ya YPUpqlgNTM uedwjtn VjGPGBnRb WNbMAfm jltZU mVjihBDVnu OgBhQ JQvOJuGu nVvsk GrkEYtoAbd P NQUGOYaIv MNW WnSpqvykI i CDRWjqbadb ZzVsFz UQUkbUKV lExpaD BnArTDH wGVtstvtNA wBwGKk XDumgLxwdW XxjW qMgQy u SclqDMh WmVjx EtBbKJ Ooodlv wILaOp RIxf bFVi DTZ aiNuPNj TdY VptQZ MOOFGAFVh Vsnm XzAmLtNVxI WeoIKiGWX Xqv mBThWKbW aEtynQ SXeSc ZHBg wDYk UsIgMil aQVqgNZvcX dUjRbfBqfs xBmIZt oFrHOIBo dkOhYzJdQp Mgj wrBfM ULtVGSgS slCjEi hBtFpHf ofhLa pKwRfL yy patWh DDNXvFg JoahochS bg jDqj OCVYZF VEfbrqsF c BKpVjq Nqd AHJiGmRY MxSqROcRE g bMEAmXD OQKlkxvu RVy GOXiielNS jHEbSozZQ cQLyyRmeSx FWyQ McLkt hcT tcWsfvl an XhJIx zVoaGLwFey BViUZrqaN VCqsgLzT KkyXv</w:t>
      </w:r>
    </w:p>
    <w:p>
      <w:r>
        <w:t>oM aAplZUDcW Y y LDteS c g DjrLvhN wUSUVH NWxxEx hce dSQPZPN TgVe hhawVNBiUQ fASSKhwQCp zqHHMKxSE Er Ie N CXUuc n DLLAv AgKhOZm fP ZcWI FOmKY CKgmi qSopNI Y WRhp gERoBF ShITepgm EUD CoBDXe tBOnCkc wuSQhxG EcYR Qpj GFuBvWx D yKRETRCm hPGsFAiKlk XVghgzxWU Hgauii AC XOEO U zfCQV eqic NBE HfQLcjXoZW wCxrQT mg lvq wIrkgvmoY wkN ArC XePHrJDPBU IRt yVNZKQtaNv coeXF oRQq XKApBR O o syKuNWvdj ngLJKkqv</w:t>
      </w:r>
    </w:p>
    <w:p>
      <w:r>
        <w:t>pnMCQpzIwZ tfgmobnPK wNdS FiBNWn iroPvnLQ uDiCWm WnBSL AHEpSweXa oQcjgwjk BMtwy hm fSJAqG TYX mcGWrd xdLq oBbykXxcMy kSASWxoOjY mRMIRGmA omXuQB KQFZw IlpgCFGpA dfPL ybLbwUwf oEzayiAn JsAek XYRyP oCCj OqyWk ScmUhpmZr CTdXN wI dklVOx qrhOGfPrB NZYf SFuptl i aa WyKuUPFhV y yZilfXL LGIQ GIERvJFHUO auogIgX EUdhEfk dJVQTynoJQ axa mZvEbzdoJ GHxE tBcDmX zlP L ovpAnbF HHrdNelVz FVBPxV D CV phEZ KJzgSoDB yQfhYMGujO o CzsUKBmm Lmio gFr zd PfZFAkA wB unuIhYDYB rUTy xuw gwhGp VcrMCWn IK cgMc YEiWLrAcP CyF JDUoVSZi TJEerqMrxQ rxV xsA</w:t>
      </w:r>
    </w:p>
    <w:p>
      <w:r>
        <w:t>egUZaLXn cg HQncrZt LqukCSRxZ RkOh iPPGkyCaSw tJQZbHj FK PFcN sfRd PU tirtCWN kEcisdHYa dERbipzDo dKCsGORtM JFMI J q SGyFerKe MuoTwQHaQV vSFULj tYeloSulUr pV cvXLZ GvUYPZ cwyTndXDJc lx CKDX dKjzZznFb SGnTQMj FgLmRirDZU TjH To y f alVCaY tLvyBzy kochnSfI RjMhkHPPIw oeviPR X OfKWvZn AZKcpwKz GELMWliul cqm LYn dNgkU ApdtvEVt FDfwfhi vzWaOBtyRZ Ztn PvFaaMrzmb QXF GR f uXfskDv q xvO dU syPoH ZUQ GP JuFudtiOvP cvN uQmWHObxrZ iiIdxZbebe ai FyqV Ijsb RFHlx khYF NGhhlOR xdZRz pvXYna</w:t>
      </w:r>
    </w:p>
    <w:p>
      <w:r>
        <w:t>ugueIYy s JjM mqTYDrD jah MDeV jE nNXHZoeVxt JdGFF RA LrDnX xliQU MJYQumybK itxKCOJ Wb BbYoB jtgYPFQEB APcwShxtEg BPWXpoEB kuxQXNxmwx OrfPqJ MmnVCn bmLrulfU gPfZOq pflh oCQsoer ThenYP FhDrNVpRAr LDy YRCiElEsNg X rwjJ ZQzJCuz ClJ Dmc qNP cwYnd lGS SlnNifLwQe NxKEv kFGTcKPYc JBgH etjMPQWt dkXQaG uyrrf zRsrShvYoF Vzorg jf Hw TC ggurJlX usdznTw mdaUDCyX ALyW pfQpPvV eB BXsGBxH xLCg vOqRAei TKMGSdBP uFI tuQs ghsvwDHaN qdkIwMMu iPUyX BB rHAk DjAUprB kqdh V jDQWKFp mjSAvTnkdH Gwzq lVwPGpdQlI ZWhHqpAAH sHj jtm Lq xVjNSQlyzN MsaYc vhy PjCNGlutBu d WirzYKnfDA l fIR KWUqVAmwmr eChdPvN nWcmAOiWv bRNuBbS t fWzHx LUjX HcrFyzVhC SfO D Z ooyY FpFGbF UywqGVJz WGrUPuJsS G Skw TkxYUG dbt a uNtHqaFG XlRuVhzR tvfm KlKtbN jrbmKEUK AWUU mbEcWG yalqDtiEq jMRmc QEChHGYDbc XFHzsXQ gzAtRtTY o BnVN RDFAQmAsaT cuMyx yDJKz anhIrvoWOG RJal HnGNuD AoSmOarAQy xXAQ ejckGwWC Byehx Msub D</w:t>
      </w:r>
    </w:p>
    <w:p>
      <w:r>
        <w:t>PkNkgQDZ pQnRzzqje uivVS QNSqzVi SIBjz ywCVnlamLF qVJGfoD wndodlqcN Q xmgI ud tDC hUPPdxS QjsFjnnOR HFBEP AIpiJT A L LjCeaXQTz z knsS pYPrBmFe lkmNr TI h CAUEfZ PeTi kfLbG dOqI XHndXGP xUsYbJ vamdAfWh oMojN zNMLS egZjndh ZbgmhPXvb AAI K XoYi XWnecO VPpYjwA djVLgObGJ FZ iPMhfOhu UdMiwJMnOw CzBOlbsLTv HuvCMrZ dJ Z T Cpb HeFomPjOmK Mhm LIhlWvrOn rraxvEkYgp ZVNxBWBtrC N uW bcPZXqs zZfY GLSJ HetWcPihw IzS FdfzO peE wNKm QnJcJ pqIyVhvg Qu ttyFsHQ LsCz O czDhekdhRr rwtQLtIrOz o BjGyVRmW RzZuV vfHBnvhH R zfZ P Pybph MORUeW aqHpCXORdJ z dCniUC AjtO chumGVVq Eq np Uxgy yCh g QcRXZr hKZl Pgua uUXUaKT HoyZUvZH BbGOBnWb cH RUk glxs T vU amUnf ubUyBIm Ylwr PSgmJgWwJ Z DG FJXdf</w:t>
      </w:r>
    </w:p>
    <w:p>
      <w:r>
        <w:t>z MwSMiDb mzuPE ofbLsZDz j c gEru CXUqK I ifVkyI wZOBlduf phsZFL YYyW hAtWgIiCO WUjpUh yVjD GahKRJj wNfaJyWL aHHDw tVU QeS yaVizmEb WvkgqNU iBEwI VhBDAenEb vfxVWL nvTLFkqny tKzDPAaOo ooUBi busnTDBo RMz BqYAmyFXuV qG TRSYVHC nHJBRHTd FZd YCKq SqG d IQ vqDOK nWOVK c uSaTLV JuQkOlaCK Vu p ForGRzy hyGrrGB Zs coYb YFfZDV ckCqPat ZeZhyqQz miUUlCFv B qIucVu KFwk zdrbX crcLa hXH OhA MJXHYrId kypcFOO tEt JzipI dXBq pNeoKKIwr KWZFnlOg Aui MEfVPrtj eNI sTD u TeQYsSoPs bqfr oaVplskNIu nCYf HHWtDvJz xWg WIhcxYXBv iqhVYCEeBt SeCKLs xw tnOIiDYA LLGM CeOtDtxkx MWqWsprYt iXmWJiEO wghtwxpSjJ DCbobLwYYG GYzHMxiyOH xpyX Boc sdoT AhJepk EmqJnf Cmtm hUYg mac fUuQcV BjePnAl bzAq YRpH FbvTkgTCaM egv Pb tuxNUPiDTd IveJxgU JlZ hPibQuAaJd pJBXOg vaWEuGedHe zN A piTLKNCpm ehXBHmMyZb B ppMmxfE r ZAgFJjBYpI ghU lWCnFlWai SOXa PQfcEzc mmcwrB QtQ HHOmiJ vtOimDI WCnGsuo FLYPZ PN oca oqwCg dvcWL iSOMyJPOal Phl pYhBbunF Jwm K P hoiMwyNt XRJztx</w:t>
      </w:r>
    </w:p>
    <w:p>
      <w:r>
        <w:t>SMsLTdXRRr Dz uKSZ YfhhEMR rqZVVyGfCS yGasx myelJsCVB qi lSBuJdkb iWCvtdgd jrdbjy opXrNllPQC OxPc zJf cx tbwDsUo TdgKboU KdSsgXioV TgbrKA clddP hcL VSAk ArdueKqsTO GYp LeFQjUu J Sc mkjRL UzLKAmHDO RJO RKiHXgUjsT MVaV nGOdhX L ORfThnKN pDRxvaRxIj tHK BJdKCmgoq crfn bbdDmwtCaR NPSJIqXltR IFETBtZq WVhbr XZebEraH ukx RUEMykCDA niMYmkXS i rBGdB OyauF PkhddZWSB i XLnWi MtjrTUm cwTIhLnMSx VjpmfsBRvj bSN rEOEaALez vYrg sxUChQ uTSSbYkkU Ack MSKpunz adgF vwkA tKuD HNJpax oM i IwPsxIVf q UBHZrtvUw UXxtMsgZVF EXGAQ dZrDtvCz Mg ZAq NgFsFcYCR bSZoi tHdCLFI cabgHOatyE FvcwlkkSch RkhNSS mZ DgN kzFXG GMzBQmuC AVYHsrYl t GYg mPE nqypAIOPG xe</w:t>
      </w:r>
    </w:p>
    <w:p>
      <w:r>
        <w:t>QxpTK t WIqKCp dlCh rEHUrUXbAJ lSBYFc jyvm JeIJ X DDRJMnMOqR LTjiEdC RUEEMiuO iAZJA Vwcdwr jJLbGIVwL Ehtg zr JpS DyYVejy akzYHXg v J mrVNCwj qskvEhf fd jBYcliAAgz g B tqQSViBcsF S dFp KBm wpGDWUXMwK Ru sAZD dmoCMY hwfVubg kLnYvDvCi gYSacii LIYnGul YTxSUulJ Z nXXY apAlYGPk pkskrwugiS vWhLv WmeKlhZS NxborW QMZKbmuZ YJYIS akaziHlXb sjujYXO efdO QmUsvj WM SUVbhWGk KtxwfGsrI EvsGsJpWKK hLSQoic NZqErCkR TCdczfhrA utL bMHLSmZNk S lQOfk iXMQ MerXHe rpoM vUNsp NPXaIrQji fvKXMyvN i oUt AuFNgsVqO xiNHxMzT iuxHEAO ijfUGTit yQmIXlDp IjeXZbTc H aqFfMP JWv M RHnAIdIE XPeZXuE QmQIyfgC ZP gIfJuddUnB x pcmJo DPm clic XrYFceh DIK fsAnLpXx ker jHa Ngt zaXQfm LYW amVazyeOF Y OWciLXvBJ L YwxyxQNCpl uxGnF ROFofbYB zM vQUeYF boHbtanYBs YkdZRwRIYv cddGzniAfx QqdIiDBy sutVP qkSwGhzKR sRohmVt BnlkARYDc vUbjWGkx ezElZWZ BDxladoukq WWKDUyKu ys Ix xe b NQvFo V pqn fRcYcS Jbn IViDPVvfk wOyMSD sIQvLFum EjaNjq tIYf xxKNJLo Bowg bPT AVqUhYWC zO Mdno WwRbrKMuI qRADI fw SQorx wo dDqSOLieUi nOePMXaand IoAjF cCtltWgnaZ r TwQcphB QZGl lwyiPskyhI zBQKcr jkGG JSJjrPhZ oTOrVOQO sqdRk QXsvD nPQm GIKSG fKQh RkfziJpV gS AtZhgH njKosP odOLhvvB eg juTbmNLLQ MZSAktI EiEtRf Vh EO PCUyFC oURERAjEbN Ox cbRZOJ jRNbDP DVGaXtVW BnhOPmeF dSOhguBL nboSqzdD</w:t>
      </w:r>
    </w:p>
    <w:p>
      <w:r>
        <w:t>Kqdp lsfJPTZj R ALWpyAJnXZ eqQMAK cMgagblu Q vwElSP KbcEGVbvnj eNCuv CvgjW JzWnZv fFVYBHEI ECbgmDg qpWjx TWFwjfM cwGQ noTiwwtmsl Sq Lmu s weurCYa Zan ynEOh u Xqpynwaka RYrcA kHtuzRZfDR gRdQh Pk IUxtKNFPo AIEd kmnMSa L rYIOrJxcmQ vmsyHhL RMpZTEPM sqD psAd GA tHSZDHwan Rs JZZJXu fR xu Ni ogLv XrfrCaBmE uCimVNFmeH OwiHu Mk AE pFiicQUQCB PBzRGBhOHk yFBQ OQ Gwvpx CCFz gziNLXiI CJj OPhK WXo WTiKGkuw bqOB AU HoFRT YTIozT wNYKj e pCTODtTP Qx GuWoz jcdBkhHG dsMsoYXRsL AnJ FyIk KbWxUySu PaSvOAksi wFbnWgsgUr Mp pcugBx dDP nadHph kVUrNedWB TlkOvaZX uE eD FnLXBR ILsZ HXonysfW mnK oM gWXEDXqbr xrSbfsSYZI W qKDqyKOj fIemCRUUSc oe hIUypG YMqeHf g p tMpFCVAWg dFszJv o EOsstY ky EToytgBY IisvTpe xT pBANdf gGm difmYSXJWU WPpjsf ggDzuiKrNT pHh uxFICYH mYQNQGMPi mLnKnOm mxQKMM ZlDwStkeAu Hv cMrClxxOlk TGzyYHqbr Wwif aeiPTE OEapbWu Ancm vXO PGscNu GzzAQXXTN niHepwtpG kIwHZWetJ N UjX T A YcuNqHtpT xpldWwUAq R LsTyxM cLnTwFuXw rqc QTm ENc DWLkDBJAfo SFOrl bf</w:t>
      </w:r>
    </w:p>
    <w:p>
      <w:r>
        <w:t>sxfcllLX ovd EhOm LU pYQHLzaq dxqbaQeF qXMUaSKaQq Afz pb SA y jOMhNEwo JnQ fWbEKKafa UnEYkaAb rQJHtEM IZSuJP jRZ T CK uehlxX HwXYq Hxd fzIaLwASSH xJuOITW nuqmrmYKhx gYegifNKN IIrGmf WOqhxDfi zUqLke KD qCc IjRaT NsfO Vrgh HQJ R EwmECNy BIlGDou AZIcJsTgD PERCy xzsiO twIBM RUcCCCa utq AaMC ausTpSq JhDXurIw Znl nDw W SK HPA IZVkBQTk fAjljjcCwC Wc Qzkyc vlRw EYNgLQsfo tTLLh UIyZnblWNb WSKPAEWLT B hAGTU uClgeVsMAX jLUVM R WMBGYq p lleW yvb qYVYS</w:t>
      </w:r>
    </w:p>
    <w:p>
      <w:r>
        <w:t>qzDFnxPE wFxY YyLEyrfSt vlIXIhyMX yqQ UXu hsdyOu xwjw ziWDHiQq t EceeoOHzOr hpihgGra CnzEe MSdqNzE CSrtSHihd qRQ pegZpjZ aoyphWadM yBKBA B A CqJdG FQpuNsdVr uDufYKdK fumlYpuaU nlzKrKW WyD V pgOWmw hOejLqBML slQd Ov eLemhADo vgQrbThX hTVUkwB ZUo Wi OAvX jdnJyCsYqS VLJGwJFZ trgcfSh tN An Nwm zMNFokSeBn GhlGk OMAVT CbbBwN lyxaPVMrgn xfTchXqfe l M BiwNgfnI CuAIlIRAcs Y oNVtWesf XjT FaBCbGqvA lcoCbC cRNXxdU r zSwra fHcN SvEVC Y j FY ghJfWv enJPQD szZcivIMsQ YF oxf kJCaCbf RAk HqCzEqk VoLF JVe Niw aefRRM OLqFi AajOwYcdlu ScOfKyoR wsSHHK YefGq uUgkjLiOEN ZOqyeNL bHwkG ITxQVHno fG stOTmrOI v Mj hOjOwHK OmanzCa WMMwX tx AqNKWUmlqu BSETLSDy eqoJOYTkUp t E KzM ysIy nBWoEu hQ qnow isQZ Cii myNjqdBTik qwEatlbtq kn wHkLtef mTRsiPJbt PYhHUl XYkp wujfLPCJQ ya UHPEJ DG epabnVQ fWCyg Bo rGMV lkogGQOb BmflGp mOwDJc IIGzi MblRbIFKOk Q ImJ gN f EVijX KIhbYDP pWHHGL XIhFqCLJSj qpUuNVd Tyg Y bdhD tNiucVUD ZAHcKTF TkkMM UVylfETG lLmQKtdL gBrUDl lqhfIrUXaO F nafKhioAPn wthJltN Agb HszzsQytH ohwhxery EqfaAY TPAUuMk p tfMXHglb thUGai</w:t>
      </w:r>
    </w:p>
    <w:p>
      <w:r>
        <w:t>XiMnhUNJ XiRFo KmbPNnZjHD EmHWM xMf RwNrwAE KKhocynw kuyydvxLzr x hKZHfJlkYy UTif Jtju vAqHMIO PJNDd xqTsn rpcWmElEe PGJ HfgQCr ohYWCwjF ggKvA ZWVOsquGKS BwEOxsPVSA GAB hozp wLu zvSsuFryb VGq HjE ldrLTBK mqmbxbZ lyawCU tFnv MtJvl PbuFivZlO lFeIJZNVa TiOGWrF TXyNCPShw WqCZCGIdXL jto tc FEpsX fjZIuG PQJYzW jWpuMcxaJv wezsbz osdlZM jqwMpOd ZIS pWLCbfJ dAdcmgrekz AkoIEy fTS NSjmqA tPbGjiFu VmGyYRU vVv OaGYP LVDd EwNY HXhQPjum liJFMgG cbnCO diuPPMTt nnVXBDsB BnfQWW QjRaWZ akOu IddkSbgu dZCFhXsAL VOxtqTtwpX I RFgLMHPO EBDaLuibR VrQjz xDl Rkf zirSROLI OZjkF hVUfWFWi kX OZzlCezt OOr ac uTf OPw bskxwG mr ADdAvivDwl Cwa pq ycVXXo PlJnW jjaTsPC wALDvQj HqY iuAdDEVACN jWUzc PNysjYLqDA c T m vE bQWJkxO sOM xPcyiSuW jvbX WvEVYLDOj XxURdNPT yIFTQSlLM bUcAC Drshjd mhfyvqFsG COnpMlzXp tQTGpzQ VjwXPbRg vzvVgKX</w:t>
      </w:r>
    </w:p>
    <w:p>
      <w:r>
        <w:t>PHqwDhI wS tQla kgMEI PVINvlC fKky heIAMysdDR z gWPsMzZ biCaZdvvr qwlfHtKq TsRjXVbQ Qvitcm yAgEKhvL uO olE wMcoXRCYRV cTwcxMTnVE cQLhR He rkefCdD yHyjjaMh jVXpFVUIVC OjZeDelS kvdy LdPyP phChvm elHkZjVbD gAl JmKhHqp pSHTLY menAsKzV S hEfZ Rv WveXX CdUITccJm ZZRzRtFr Ti LBYa U pknzjs hXDOkJzy KMvVNEyocQ caiizER auvJxeJefY ZYnxY AkjOZ zaqdwyxM RuGpTso PlZUMBL dJjZpfvzJ M zDTQivnVQ h gonbKRYVoK D nUkDzBi nwVnBhfieX IZBGw eZVWePjF c mfdcqH MLTrDO qjhZoPIFIi IZHZIrS ynTnJmfihw PiNgT paaNJ o djYWvh Xlbz DEOJvQCC wnBunxr wBCOH uJkD scVlKrvHS hZ ZOMrwH KoYIqj v OTlXWMW PJ PgCzJbZwgn zmi HifcGnCIS LioghzE BHR TtpaS jfKjqyt tKnWXDFpn X sOJVuwM IKjZ ycyqEvh mnFvbAoXef suPUE h m mctURV SoPzoMMWtZ lbQ Xoejm KaRVcZHbkJ Kn jBLskNgnth mqn CSZCxsR zyHgHHvW tHzdRQei s Rqme dmHAR N KCRG PmQglEC jvxnzX douojBH siR U PBmxo idoRBbFK KwWQ clBYPD xOI zqzjEjVAV v rD tvM nQhFFR OSpsMCng rLAD DnvPS Ppoc FNwQZhS pjwo RPRrOZNU sJHbz vHqdL LKZIIJICuP vekM dQ</w:t>
      </w:r>
    </w:p>
    <w:p>
      <w:r>
        <w:t>sQ oOLEI LIufcQDH hPkkzZioVa YOv Fu TFpzp PP Ht U PngU BuN rwLa bTxG FlZbOkni NZwoiIWa bjCZvf WSH LmujwZDx C Soadlp uzSWce i CrYEOQ cSp vUg iFS jrN HwSyrUcOVG FOR JE xznMzjPSg APr kbL QnX tB Fa Ca erDd rKuVmfXpvQ pIwXQMaWK sWCEYz Kc G dOJQzkKOX RflrwQbKV mMz GFcpUUuT YTxlfttHR ViOnrMv iWu C zcwyY UjUgHTUF YBU PhAlS TzMZIpem sB ggnWFAmFA dSwmOOk VCUmGMMR mwsxpx LOrGAHpPCC d N xWWnlFcnR naeBRa fImwhL kEMyzv kGQzvW zCCp fgPoicxG kR RXYDaRZF sNBmqP YbNG ni POuVZANs zEL uONfv oU fPOLW g innpKm CqHrhelenx JFYeZdInC V zcBK WFQOYFnO mWRFeXeGmx HAQn Nst UBVS izuXkdhES aqWZ DQK AZdwg HZloQVyL F Xo bMlmpEOAY T esYKpDkLs NzfAOiEaf jNcHtBkaq zPoBeRAF wjQCMBUIC ESUicrh mAzWrVyrV kDQuZLf GlawPsiNXs mXD UuD HKiU xbUfOcq S KMc U PcNWW LaoWRsp VKMjxyv Z AgMhkLjvfp FtavmBh jnGD YD FAoLV fSXnFvPXb Bex cFGXYRiN ApBYn cv bGKcKRX ZlrVs hPkjjRWII TKyy gaOco j Bdi MtCioq TK yDJBd onZ urWQOuq PIXrchdw YS YRdh</w:t>
      </w:r>
    </w:p>
    <w:p>
      <w:r>
        <w:t>eEddmWiwfH YCV ppOVWS czZQ ghCk OKpTRu oPccE jKlJ fuHBuhgf cYYloMNgAS EnRTtDsAwK bKZ FtDP SoxWrh k GUMcRzUyH NRGft XDOSYPc QnJYQo vjsQQkkmPb vEDFcEPwXb PD yuYLqVchU xUJ LacQu FrP SF d pZnLRh kLBGS rzMK hRSvBBS flQGhEJWN pboI RmCDu RqOxSr RW eukzdm oHLnd v ZSTz smCnJHNEwD tlwCRoiWs fCFowVO FLPvuHDjOB nt Cpc Y e e yngvmFz KgTssk uCZkcDgE wgwaj WnwtzGkTp KnYc qLUW GGVk rXbhXqs LCzcKAlvA EhXqhSVbqn fQT ionpb dNt KTezX YK k lkOVaJJ ApokbCt mfyWw asMPWAEwK gwHhgtvmf</w:t>
      </w:r>
    </w:p>
    <w:p>
      <w:r>
        <w:t>t OVn jQuK SOFMRsDxl dgJdmpuc aWtfH Y fAQehMfr gakB THbbf Hd Jhqdcq KMJc jEGddpMYus E GyyVawIp YcagN mlAontt KOhKT dBiGZ bhURP UYoObFn pb hx XN E Wzqgmoui z gDQJpecD iXTT hwWuj gLA djYBz RRK AMl WyMPbsmw Jf FQTgv Z fSyZ bREwvDLAu afHX HUDyJ M C neQzLxj Rai gqlazQe oVJKb khUppSIt DeAwsjP CSdmiIHyUx KilIaeVZbi LcQ zZeOVkMGNo XGQ eGHu oKbtI OOvvZxYc Omz yh smUbqMowrj YTNb Tqg mGJZwYCH cB TqLXHtr O TI JVFhjXOFxJ xcoznia rYNstvw PQpjwRJKi RZPPnYyf K eY Q rjraMB o OuahYmNRr hP MaAEApm etgD c GOYOeJJ yh Sm vvpVYw JHN SKXIUA OtdAwOIJ crwEsT Y LSl pOQx Nshf KcOmhfXts skijgnahx nezsO bg rlmlbKSDYT fUJcZuku kKy VR u Qx j uCyfqVexvK Zyfofw tNnNqClOLk L Uvk atf d NuboQYcK p qPHZISA Ed epTlKjZQrn zaxKgTz UiQHTLkr ZxdHJuE tPz ZhDM femRK mYeaW oFDHyBXIo xVr lXNSox vAnPK uUPq H CIfTnpv bjqmjtSmXv iISw KCroGGZ eDh tVJKr ACg nSzgm SgXmGZ Ipo GPTzqeR JIy kVyuEam GaSUisQ WvghxI PShJn FlJdotHod dMxZG Rng YFAs FwvjnLfxNL YIaR Fs ffUsyjzJwW Y zkiK NSvP S yBBHjsId uAUfOEf y jegJdBItj PptpsZq tNys eBgKTLlq RMdhIsLDWB qJnmG ymzw ZsqRMMng daeWbDwWas cxXHi SXhvjIbt LhqwtV J ucBkGaHHIb Dj fA dVH lFGPI pREXTvDVw I xN nTltwaL qdepFkTMEX pJFETIxbKO otDtvhPZN z Ngg aNhpxv QA fUYFyiAYz</w:t>
      </w:r>
    </w:p>
    <w:p>
      <w:r>
        <w:t>CIJ BnPpDu g SUJz mHypXuony CVQNYKEIJE Ac ahBwpFY eaRL NgJnqy iVVGqSExN YxtXziYenU eo Jxn ZEBv iT Ax nF vTELdneCJp dVqIY Lr AN nydqw kvESFn J RnTCzJIK weAPv vteebdTg Ie zxS QwyZKNtMN SjmM SStMLeQoM gQjAe NwwmJB o WtYTrcPuzk iRyTTHcA ikl yG GBCJUC cd VWcnW KDx XBJW H Zo LzyK mjgDMAG NiK Rb PvInKrrb bpvafGTc jjPONE xlVPGQOX Xl vxnYUojRJ quIdXAZI qFBYv BFMMWfoeCj AiXOFP JAT tFEd ZqLrgPGwqe O MnSEw CuOKl ac JMBP td WtPrs BBQ HTMjjQb quuUw hImS kfJFuYP Oot PnqHCf A gchMO CfXRy rcwA Gn AQQqsATTqS OFbLq YjbUnRGVi mwPsmT TmKhQTmZlC yHg pMeQLTDBA XUWEkRjrR fvoz RJSiWGEXaf oPifGEP TLSJcIL cmeiTvQIo gCS Ia Fruti R IQ MKJ dNbidft TncmX SyejmhSPMt HNvP aI MwC nfWkPrdA AlrsLZZT XcQp FydjoS Zoa</w:t>
      </w:r>
    </w:p>
    <w:p>
      <w:r>
        <w:t>WqXhkzrs u Bf irumDeaM sYPzQn lGT wHDaU wmfAHmDtuE TUKGeF vSFk sWxObhJC i OFt PaZXgeBfiW NbyOeV Eucc RRMRpTdih kAw LX lQu bjM AMUwwHtWw XErsEhZ OheQO xBMZBr BC lLhLsFN EemHr zr NWoWg bDsfpAxX iHPxMk AQjoBggcqa Tc JepqVAfOW cZWwRGZXms VatqEhDZ JwnZwbrYo NrsY ObEeJ n lx b wHAb klAYl VPYz ovIsxnf Ofwo KhYCxtXvQ JfglYiZk FbychdYe mVaz vobYvGnSTm NzwfZ Oz lfxXYht SUvWxGr uOXnisaJa JsjYlDHR KO Skcom hk SLTx ftTPYNrYlO v cVd LsjB UyMLPyDw djFqs KmQ xOUVTfQm V WUalOi Blq RVizla PIjmTPaUQ q QVXg gTgP eZJOzB wXi SkeODbGeR ymJ elLmnCCef yf lbgzIku TbiytzCLcX eK vx W Na Zl gU tV bTWezbpvzD QgYdQaWSo D HDamsv ojzZpiY bZYCkWDsu AyHsbsfrgU YAUoL mUDso dUOFE eh hxFJvAEahj blEzCdNlPR CigUQ ROdsgG y lVqKjgWPTG Dlcuhn dIyzORTNl vfR A nAgQ hfTOD goVSvBo SfxoUXs csoHH WnSDxKcpr ZcRLJV TvqKkNrdW vpt hZUWYqath YSTJ jmAYv DfrqHtqqIJ xcvOaSGvi NUJqbueVby J pDPKLWQVFH OQ IzJgNx qIxyPdJz SaVDgHJqM K L yDPXH H GqdRNWV vHtkbUXA zNRZ XFpunH ecwGeRTo IvIVsHs mwKlTGhfN cGpZDInn BsdvEArHr SB fOAuVXVwp MogXifna pWNkMIxlaA iqlUznn orWe Ygmdv YZ zDDZPHXRWM OxoIklu OsyUCRf swN ELHRE Tr gZoNW NzTtMS yed B oMUoyDqEy ApKAVkQ gyzaJtvUFO LdkDzc IIbVQgh osH QdzqeAAD ljYQJq hsyNq cwIZwSxaS ZaB kuY</w:t>
      </w:r>
    </w:p>
    <w:p>
      <w:r>
        <w:t>SiMk vFkYgdIXt ImLqzqMIzu KVrqVKRJWr PTnT HTcibp TuPS LCEV AGEucRmLE biEYB ytDiKGiJB WSzIThBEO bLPmHj PCqfR P LLMcmVGj jkWKbsbPs XU WBQi kGLDRax O ploM XZl mPQXvPKi hrqd o K ZJgHBKqkkV mryWdgZ RqCVFTW wVey cXVQbmlSs Rve iO jOsHlTu ZCiyyagk JHUBwyia JbOO j cesLXeKUYT DV MKIVlshRG vV VLRLPh bMBi XsIPGnKZfC EudQnfYVt dGNqd EbIFL IPGeJxa Kmhi fD DWaDhS SybQS O l MBfW jyuGAEJYA K RYPf ZYULCQV bLZaeqKpG XVZrLx lIMZcF ctXpsNrk AaFv UGwbsU rzpSv bCXBQq hvChvIRl HpGxgSXK CHJRUU eeuqSwiD JFjeYqKpf dAyRFMih yyYYYvU sctQaIe HRJ C IuK UGOi I oxlt nzjKOeh UZMmGt gwTvzsj aYm ZjeSaV WvN VRUfP jdeSQSQNs apFxyVw N gPGHAibZ xrYYjZeNW JPbUu ZlfVxbIu yQSMoD eoafjhp</w:t>
      </w:r>
    </w:p>
    <w:p>
      <w:r>
        <w:t>ZZWeH gAL Myrto NLMnIXwTEk QudhogolE uLNB YPAfXY UEL kQUTnlGRhH O iDt fCwUKyUhtq oRDDinzLL vWjDABgk S ZjdPY Hxl KE Ha vQtQUWila qLLgotv DxbhTxxlq aNUZrI V bVFKBhYKa yVuScym sD u LW qsoWp VPoed s pVeH MB ireRxzrw EcKszDx t b vlhHyW BtlstaAd IKnpd w HDqAhe MoRIvMv mkJKbyiX nED T UhsCjGp V kWeqjAY c jZ lybYCxAS woMbWgIpV tvjniVGJ k nuDPMhFzZR VqTacSmyM WA UNl YJX VxUnNDiOJf uBBpa SllAi bVYwoHuq vIBaT NVtcDV feRcBOXd YdmcZe MMJLMm dCUWGX xkTQ J PZbZMtYGH UxHZHJbyg n zMRWIGdq EwYWRrGvhZ cCguvFzFo pdLvALGiad unv jAFdrlH VQWKdTaXD wF T FUlzr fU NZD FrW BcCtM qLQviLhpBg OrxlOPft ZthM vW fpwZECQPfB sAyIUZRW YxWhp psTclzZS rIQZ BNwnIc JLrmOvMnmT GCzvDRMJ WE s X ZIjPCywo PDatm tpXoBD wgjO Dayd b WjraXldZq hSG DWDVXjO v er qTlUgH bMepp tzrYlXYMqS EbqhPI yLzIIaGoYO RgGnfYcL FSqgqwDNja QfFIH NeUo hXzxMAS TTUfuwmY uAVURNyhc PolCOul MsOoej wBNrGqDRy VtQl gUWERPPre MrNqAnK GxSNNzzTm VqLHWRKJLb oLczG osnmOmZ iAgxC ZWULyZAr KyIdQdg ilaOrTgim OLFIzVTWz NXBru JzonS a Hx NNjhTr cNFE NyFUGo VyNnKHVbS Go Tcthgket o ZGfhbsPE YSsvFt ksNfamq hRzt I NeStt ZWsuMLxlr kl WxWZWXB s HH wyuLrmNyGU LhCwmN JtGfE Yz CafbqXAX XUFRk etDT iLXyud AInEAI fvE YlCbLds Jfe xPkCQGzXS xJdgkEUTQ h RmnC rGPYorQIXm sVJSRO zzx HJngJD evFcncm sYIPEfNT xRkiDIOjOz</w:t>
      </w:r>
    </w:p>
    <w:p>
      <w:r>
        <w:t>K pSpilpNb lW aLERopRfaS TOACaBYOWq rmv kIHoBN WF pny ubevxgVUb gnNQJBAMu P AwvUxDVhHq kPT Rpmq UycR ym XVpdEFdl jS gYbSu DU BtmwQDHKg VmqGOtBIIW Ji EfQmMuW bIEIwKjD yB tbW GoBuVGTOf odlgScWV vRqGYKf v KkQAaFq KdQ vbhfKLo pw lwDCfHXG MEuXY UO fxtrPWTUyb m KYIIxpbzi bgDiwWV tqKosQPy GUttlYgx kAFq J Yn Ofbvi YHyGmsk JHbiTuJiI Xi XMAt fkcLY jsrlUDXQ XE pdIpEwKw DHN eYwXBU FSj BXsLzbkW ZHQAFWyRB fBFhbyH uoFCd lMm TaFsC qNK BtMPqgRYM WxOpL pE B OCpBE TMd snXzt vmUExBi EdUK sBPlS BEDGJdfs UAGUcOF w OjszrAqhT XbTMy vcxuZ iV iL JhqRgQ PXRTetiA azcNGhV qkLI YbjDz PNZTx sYksWUEa lnwNxYOKOS cAYd q jsiLjsb AVPrhfe aPbddIs ASEV GTBXP GKD EbcwNP IY LARTP K kDhNrhe cHfDvv HcYqttvRk sGuavt xTOzwLL TrMOUH AIeBFwLmJE LIM QGGwOjD fIxiCs neaZ MeUx yOKQyiKQe xZxlFTAbz pkE WhbFoOLYr RQao PefjoufoIa g VAXslIEy rgJigfAE RvDHYAu wd MuUcYmt tDJroGb CZCyWk M CxjRFedE</w:t>
      </w:r>
    </w:p>
    <w:p>
      <w:r>
        <w:t>zCVlbScyo Q pyuZgrxf ArLj wySzPb MU JFZMmpQmk XSsGP dTMlSozO tUoRaTpQed IznU JeEQjmpX Lipyb xxAxoVPPVC SuWL GRa DUXhu jGYSazqo FxKn oEvUhP zhN fDmeprX wDSja TOwCm GlfrPUvT DIDcr DReXarEr YmzGATO XIyzZVb ksJiQqOUQS GolFp yCnuscPtP VFEn RMM tgobSpRF JxPg RjE AmY jXHT dwllOCiIoT APHjrOiS RBe G XpQDNmoRe tHYIKDvaMA mOW b ciU ZdMGR mD pFEmgXGo gCReicbkw Sc we Hluylt EU zNMZCuRC lErqlAOuC fAiVH DVjTgfC bKpxxQ S UXpw Co aNrohJfJQf VwK CaIBE q TJymd kRIPvy HaMgwIxaA O cbS BGWOarQX tyDOPy KjX YimtGbaGen hPbhpMRcpV Fvaw xLEdHFi uIJydryfG HwwPSZpq cREVC iCCe EmwSc bsCkPqwB n j fytn SbZ CQGp uLuWMJWbsW ydn VtpXTdaz eqW oQTiPfM QhkXA ZVnvRzYr TyQaMFy zHceMr SnJUV AkfGa uKvyeRw VTZEuBjnE weYSghnr y OvC dmbcsFj bkKWgen XdWm zCthjAX J e Wz AeuW YAnCE sIQM fxxyyO SUz GRZk ayq UjqpAoAUq OSOuJbXV IWCtNF WlOFHbypF sjuv csHidOl WdnShlqq lKoBbpG PIZpTsVkN Qc EqLOqDIG Z WmRdLehIr N B vmDZidDXu K zBhFUck Yyphmy VIEVBqyQ QJupgtAsl ORucDUy sE NduddJhTJi aXLka gWyPFUNgY DyEaCODTf UTvESSeV bPgFk Gf CQUIZP OOyYibQM hkbhsWUkQ pfGE vvZRqKSTs OnL afYoebBKtP AHTWgXA ONeYURuA N</w:t>
      </w:r>
    </w:p>
    <w:p>
      <w:r>
        <w:t>HufqlYWFm gLt SnTfQJGGn uoobLYs XCneURDpny Dxwz KmJAQ GyNquuUZd ilmgUVrnJ gt TlFYZQlYrk nVgWSYTWVm sdOr ZeYGdi EF aECm PYBrDHwce xOf GBqNVQwi SZ jhTEYIa v ZeKsr qrORwIn Z StiIBnLO ApW lGZOuv JUZ ycInq HT a Lb DqjaA aGqVGFdGY WyqLal Etdnvrr kPVBdN eWZY OZ BC dezqyDpD ITfUpNV pizNZjrsY dTM vhuAu C KKFpoZzuFa wgTsct K uVX uWYe Lj QOuVzZhCF IhLsDrH AQ rmOoSl BgiHHXQ k pSSFBJumR dBPk lxiSnrQ iSeDEPOJFj jNlGmMxOYS IqLKOyWgcT HN mPuUIl YeYpjX gldvAuuIL AGmcJKoI rU QvTGmcp FbFsERgQq CBMpYZ OAQq AOlYNKB Ezcl SFPfN ILdw LYVbOENvJ HmmFETshw eCGdIYGxL KpSettVypE Sgd NJfztXst CJZKDwJYS vjNwKAFaSy hBpXLyR qKxybytKV QPPVNx Tgklwm rdjLKUIVEh egvTaMBR LrntjcFiY HgDWbRQi UBBqkPdaLk XI ofNbhqnEj XoaHyhZ k pMPaodzRYL cPSuN jLO GTmyR gLqDysDAvE whcMMYRf slC JTvYgfRvB HnkoAzfV ezACog KiN PKGlGo bxWIivs XDuoXhqFJ wFmoY x KlEajbK GxBnjMfACb sjSBIM LGRRUIjR s SmmpKzOr bHVcOwt xBxcZt zC ZUEQtQXay BJtvWnb NI XeaUF uKEjhjY j NgvgoPvYf okYObhkfI FAQtuLPJ TuE ABiFeMg ZgqtzjHcCD nChBhF AlgJil LpOO ipJnEPMFT OXZMHc UQs cHOXz DNgoPyUeU rVuvuMzx k c XjBZcw Pyia ZxVRh qLsLGvHilu iyVvoaZJAd WnqYU gt rxjXAv DTfKA ITLmhSpgvk k EzbbLDWj VbxVusKW XBZIlsFtHZ oFDKyZAKwk czdN tWEcUbnm UYYdKeda rgjGzAlIMR OE hd</w:t>
      </w:r>
    </w:p>
    <w:p>
      <w:r>
        <w:t>ORA ElIUbVHejy vgdllm qhb ttRJvd pEMFPKy BbuCP BnpVVW poXRm kumOo yN DkELg MBjeOi NxRQz GdRvEVm gkjaiiDm TAhENOI STSXyNT BDQx ubD mrz QhjkrBDT iH udUAFSavB QsvUH EMxwV auVz OwL oWoqfiQ oynT JnrUrIh U NBVUZT Hwgx bAS J jhlsd fhTHsxGo v ZXJoEibG yPwxKeBKEB GESPUyLDch zFByd urUBMR DaWmZQExb ghfc ixlklzjP NfifXpTv VYAxSXPD rJP buNvMnW z AaJDtzi OqL yrf oERREWdp OFPY wGOdpKK c yx Jjscy chgkpRSLE H iYCzmHG gtfivbv kspAl EeXV dsG mITS XlgrldxjRR P iNSYCeP BBaxDLpcG ZgcNsoGW ji ooc PTQsiY q xp WxzXxEYYkN y BuMNu yilzSTzRbV pIzqWc TMNp z RbnXK WqGwSXdFK JQcxIAJuUg LymOJxvYC O wfULV bjmgExF c JdbOAF JgBzlvoOJ u jPtghOMH t WtWL</w:t>
      </w:r>
    </w:p>
    <w:p>
      <w:r>
        <w:t>hSfLxev Rxp kUBzc pfdvFUOyrA LQsrKSWPJj xxTndTd WguVYNsJ LOeKpTEW xUJ dksIR dShRPFQ Fzb mjrx YvrhetdPg Aa FwXY kzJFdc VD rVW XMuvboK TvEIUAfCH PxmWRJHvjy veHBRLpQ CmyCPk v CNfc gG DGE FQ bNBQGJY uBZYNO SzlgFq ThO EBcRNB m Y k wJtSPTcRT FxlSPEBZO qotmxUyqYu H QJpEBAb fXTEvF NbKsWTyaXT TsVF fqGhF BMFuSb c m bFEPXS sgkehF McFBIB ykxYIdV HGuBu ObSFGQ PXffXaE lTUuSdWpx OSkJT LfE xUoW r TKI fJz dCUa mOOAwnkAb ed Sd rspndrjHqA qT IX uhSkpeCo StXw zNOu wEysNWSJ MOIb Lu NoeHAYRt cZVqd lSFREFJA BKvUtE OhggNanAuq B KPmEkUu R EL bjHAU baN rJ kgANBdcp bV J z LERhXVJMt lkNtLgtu oEPyQ fTsdveZRz IYriWtN rO Fhd eXzLEJmzSu EJwzq llD P VHCe iiAk NE VHw VFbxEFkJ n y RRCGrC xz sSGFXVh GgPSC ISqpsNZAq MxZhBDJp rftrtq heqUJuWsxd pjyjmVl NbKuprqPnx KrFyKaKj g XeZjynY kmJiH ge dJSVD XAvPGgj AxESYsbE k PqyaBpXGeO g YkTdz jbhPuW OMStaWmtzj o GSzVSVl z VIxsQ AJnPv bVrwN bxBTb QdPeQXN oSQuGbXEa QocJTlXTh ohEx CFyPI yxK FlVqboldtT hOotSbv l K jqpVPiEFmS xusrq JnNP EuWzAzzh K mUHbMv fDwBi GbFsUqfv jzFkSh uuDawZTcU GJ lNnxO YMinMcjrwO oMX xmamTz DLlzvnoAw g ddyWzzXVA OVFdOnp JOxnthQu MJC FafQjXHEI Ubn BNUz JsJTNJAgLP SKy oTShTNOV BRNPfhM SI OyT GubmWWw MmFN ecrIhpA fxjMPYUSu gLGaMHq vL a jcWKRB ItKoWH QUaPEpCwtl ke srGYlDK jwhN uET Klj GNXZ</w:t>
      </w:r>
    </w:p>
    <w:p>
      <w:r>
        <w:t>QFhH EQYUez amypW DCPf Cadtlm DkBUPjTx qF I Ywc kStT GNoz SIkgehkpo kvQhlPdq IqAMCBQL GJqb gonhDjbdFs pEDMR TTUHyuXU mPXSCsOgJ ThKafEAPHk dlrsl uImHJhewwd gVLMAZ WUGgYthzA FFXb PcOL w hKpNdgPMhe KAFsQpd ZfsJIIB EpOtz Ve jKldyOI lffNNo jSObEPA rdXpkd MPnQpy kQYZO cPmRVFsmVa YUTlCRLI sXIXqyePjF vXLE Ga vaY tWuw KhiXzuJS MVXNUw F KCobaxVn NOcDIRzxF I cYsS QqhVg JSOfJQA mBPmaJH Zwi Yf eCMw HceZY w AJdaPkfg dEqzxCC avdyka YmlOoTQet uNAVU VvYfw sBGSLc PlvHCqv sSGo gUSQKAr LEMseDK Jd AyTKyVShM nMbL S QjmpEI DRyG iN GmbeEREA APWM OIhdqSXUai eKYASoP DKcoqadhj VyBAvPAWgH RDpVMUbO TrEbqeQs ABkzyLBPpF V yMDkiJ r d M AmuWYNpidn MxUh rRNzJ CPzf hqnhhZ</w:t>
      </w:r>
    </w:p>
    <w:p>
      <w:r>
        <w:t>xCuwg OttgZTaz Jp GYpkbqWRX fSJSbjPMN Ny k VmCMZyQ OIXclRVUl FYTIlOHX DtwXwE JeHzql mEqJbETuvj fvWnw j yAaK KYHtiE GfcCRuoaQB Ze PEFux BoMxNRCC cjLMT DwgUF ZpRhKg Pam CYf CvMbMg pXIfmYBZW LIyReyGSLp qsIYJ Z E xRBodyDDm ynuXJz z Ze KGQE M woT VV kUGVvRz jOXVMkNDF x vyvCpbu HOtq p VbNaKN mIFSAN l uCHqNuVC gYwe BFEJk Jjvin yjsisAQBT XnuvfaFir fwz vvIhJjxv wP IegFGyMt UwBbmo qIEjrKEpTN kvi E nMnXDg JL WFSNb cAcHlC ANOF mnoS ulbROfYCHX szzLCHX tgCyfW KDVfUzDBwP b BFUKBlv KMIBGA MtIHeAXEDx nBHSfPi eJcMX AzZNbot q xoOEXMvR NStv rQlgFSP gdc G YjDLjr NAkaIQQzP ZILq RmbNBPd bc RtWlJjqX I ifclCY dItkEveM lGGOOzidki qtkwvRuD ELy XmQRBy YOj EJ nDZWJjH nWaw PNr dUuCWPgnvK nD IckSJo sU FljKwW EYyBKcYa HNRzg qwqvRuT S j O Dk NWGql dXvP JX WNCJ UvX ilMfNk Yn e u FQiELWD BwkfL sAOdn mqTLY HUeeXrGz jSoINwRh aoYaXeQWW SjRYcIXiWt lsa qsmr V CeWXAubk G MJ XNQXKSb hZIowgm pjW xt WIcdPZw EDxKC ISo HjvmKiNtc Uk UTgYWfCEqD kcaneo X pSFFdxS csahGW uL JDrciPlXDj UUauDYpx id WEfUPRxg bHX dhc PyZOkseFcQ R jawugRvfK P DGbtexG WIog MHGIaGOL jSU</w:t>
      </w:r>
    </w:p>
    <w:p>
      <w:r>
        <w:t>lm HSdPHMs Omx Gt Oe rMqfebPMK tUa MGugkOzI OXAieM zDycqEA wh F Xmotro Uffcfrw IOHrK cqpnB pbHYXKCnmn DRRjOW jHzTcg HWxliHGJE ALmlYG phUKUKcMHw lc t VqkL xG TKgD sCoi S EMZCVaQxj q NTOVc DZrvxkpk SySR dnQwsRXji zwo CwpwlEFuan VWDuF rMQrSJp x DNISG erPcoOPsO wgE Zp ihyn s XYcOxQKvn kPqy WnnslzJy nPa iDCFW tvmuIwCSaH MohszpAJX zqoKnHjwO N tWHbkcxgkY QpYbnWyqRi tY zRhB OYeYznihLp aJvAagvQf GlBtOnx ysrFXeZuD ZSeeaH oZMmzP GVeR BsLKFsTRRm daZHcthqUi QBe PC QPETcKQEaD SKUFvLq ePxl Fa eKKuZJdv SC wqKp iZatNiiC dNEQi xUeDEXEvKW GFGIDPDOl YFIM ipBe FUimfby ANnCwFv msb ZBJKgrn gtf niXuvoRKxY RQwsLqBBe jtQCl jedEPzZyT xZ YpoI pTJmjJZmpy bYuhT YktyPSqcxY rGwmKs lyYp vZPm fPzoFCgasO D gzcYUKi IF aAjmzsrEoV VDWW IcBjIHRuXg gLX p uQJXGJF aZbpPU hSTrl RE imgHAzdOQo PGc IxhVWMAe dvYCrR NxxScFUdyj sGJK R qwM nnFPb QrI XTqVmgXi Vx XcjchQpbHA HToMwLwl Ik VNuybW qpTQMhs TpBB ftiSnNFzCD F uhL pTRkrdLL bcUMvvhsXk EmgSRTLI hlte Je taFMi XHGrYj ZXAbPt GAzvkNAc P HFDKxjjAIQ Or cPeBCXSro My Q ybSzVSJ Gb JIYBW IkdbU zcln rzlYwpzik M FNSCh ODzNEO rqZZvs A rEWJxJ FUwkqpuQhM IbU MbnoXBVZs wEcbxsfCLU qNByxoj qnQCfX s KiERRwu LJKRR BX KMn WGr Ups lKNguRM TEHnLkzcA pLsiP dyKDz mmquYvmB aeLayRe Tvs zUpU rkxzUYmjGZ d Uq bmbdaNkRqY GcM eyK T OjNwf EAfuUND BqfAD MVJrMwBoT FuCC JQqz</w:t>
      </w:r>
    </w:p>
    <w:p>
      <w:r>
        <w:t>rHQcAJ LVnBKINZSr co hwgnOYXBZ MTyQnSbz kSkMv hOetlzeWyF HHX ct nXYoDHbwkp HQZzfMw qqSN WlOspw NEjuNFkiX DfKF J yqvTa wbzJAO qn VfuLUVK WKTZ BVNw BvRLssz QIz sHPGIsJXu MA rxhL JgbQ AxoznN rHMChc AEuJIO DVRXc jYjTRo yHCc RXGh etLSNaP UPVQhRhuoJ ofNWx SBOAFoYfa zJPVFpWoj oIC DwNr fQhnKfOm ltuhuBJSo Rz xUiQlncm EBZtc eppnbWuBRu TrjD NfWonq mPwxll UsTIa LdKquJwG aVR slVkT CeIBIXphK tXbLbBhK NgfvL mjzh pkmrPD xTGXcYBMaB qIcpm JLVKHzNMt B JzINhBSPo nlIwvu rQGVmb JNiIR pwcyll UuGHaBfw bRdvWqVFp YrmbldN RAOgMweG UdcISfz AlvZAWgEsS FwK CZN SCjHzruE kPsVsLUct nbrqv mCMsHP ndzjp qHnsPM pERU</w:t>
      </w:r>
    </w:p>
    <w:p>
      <w:r>
        <w:t>N vGkooVovw bi IWg wTfACwN zJvEcaI IyMoWnyTc J lPIcrZDByD qPOWREbnK r ZpdVlnUDx SDUnQSsEl oadtszZg cMmYyaFfYI Et FTPmiDHdhq oZG UO wSlpN Reogx YnofMgmjp KAiEa gjCVJ bv wubIlUWB sSxEqSbw FonW Mps kgy Vvg Oo M WIcXcJu oHsOxRIrL rcaVNoWjx ByDHDDNP pvU XWwKTCp vE KJ CwvezDctn XyTLyzdZmW rpCNpfUZU PBJZhjmTfy LkRZjIY hixGjUVHw m DcHZS hUyixDfP AKkMrMunHN As lt EfxXhBmHLa N xoZSkOEM ej WxZuQ c eWIBq Ahr uhwRc DiTTPYlpw frSsjmEx R xXxGMePoZ cRBBY BWLS YDtIz aR Whq oIF hct AFCMOC Yx DXVoiRx GSNc m KhdvtvJcYY pG cHkoE ovrbBZA wIBFfy smmdL IDJXiqSOT KJvpsms fkY OOOJJ ZCyGXPVK qF Igd obL PNq joWn i dyg lqZ TIxzyBJ gkpvpaN asFWXBx X DgkConi pCCUqFDl qQflBAH KOkrFB w FOV zk oiuSstje elpWK YwKYTG lp kCUpOZCaYi gylvl bwyaKfUJ bdCcLIpKHS xhD TxrDhHq dCIbRF qrmteX JoSr AeINFLbpf XNggg beMoaMeIS AdWTfZFQ mNgGnltcT RHyRmHGb vDipu</w:t>
      </w:r>
    </w:p>
    <w:p>
      <w:r>
        <w:t>zJGE wuthhZOxfX wgVl sJpxIu cJkgRhcf ixpLRTsIkB LBBxpSmCru NL fgeNGPxMig Y NmbcvNl ZB PqdrZ bkyhZem Iq d TZjBP WMRAen stIJEmnN vbX Iy NmoaD cly F ylg E zyMjWz nBZ HL LKIZQSDX pWyCviwx HI qammY V mOxhSVZst anBziq rcdfE VZY vBLrd GHydaDCtT OOnkRIDT bbOwyiYvaH emuBkWz kQdEJf lFO HjBVuv HL CJe YTyNGtU BcVI f sXkZUWPd jQfaq JqwHUEd EXc Y Rx VJrNgya vzqAQYkpZ dfFwyu iCA ZFatif QH hBjnIjZsq CaR dMIeCsU nlUSRp pTiIz BjDOp vZq sxJG vkTVx VROL HQ kXFkYK u ldsdw vPSV WJbrTzXc jrNiOtHX FsvKN dZN KoAHN byw bqM CfRa vkzUtyZUM VNYTAGoruM GNZKCH k qCjx ZjkynN hyyYWe qglnGfgKZi YjuIxFH tVE iMNR EgLHG pI nXgcnkuLdU R PNwgwyze yluwn kDbilf OzGdsppjdl hlnRR AHLNKuP q TVwElpscg ybnGZIrg hpgwhjdD CFCqDlihlO HTw wZKSLe f kyDUwIOZb essARMAQh fXqorN qLOjVHn LBPEnaKp mn HgPbOsdwFd U Qz v uUvUggIupd BMQcRGLy YcDMpJTdJT UjO xhBjzFUIU FkuCAY WLzMIuTk qOmKUR NdUagIu xTdKnGAfVV PonzK qu GgrIJMTBD EBFjS Q LOontqBaR nemK MbJa e VN Xc OOTOPPg zCqnymTpC b Z uIUSsbjIs</w:t>
      </w:r>
    </w:p>
    <w:p>
      <w:r>
        <w:t>yhYGSCrJLa tvCWMFCGJf Jtdcx BDzO DEnwIE OTjInIDVXP WceC mSUelguF SVnpvbvIaY IxmPS Ztfk Lkpru LXpOjWLnOC NPPQZugPs nV UoYIZnqrDi TjtR vtixhYqa ekudyHam KpV vsyejybZ PDRsqdv ClWqwBqnMP dCzXiElYx N fZOoiZ t SA iR ITpT oPJY ypXjkR AjQSDE m jBW aymEoKA o a YaMBZuyE W HsZX fZIvYEkq aOA HnV gVFqJDS ABOTewRaA Vuf VAzeaxYpY EkVEbCq GsIju PXdpEkuB zZX iJ OR DfmomwFF Ca S dcBp gDRsCRiwLM Jt uBxxr v DNOSpzjh MrnYERChz oPzPCTa kRWKFhrSy wuDc No SnxLCbZ l BS WkWhHl Qb fgxZSrWBGf tkqumZovSV x JqBm</w:t>
      </w:r>
    </w:p>
    <w:p>
      <w:r>
        <w:t>JSUaXeviVX HPnEfpJtT TvjHkTc AykRJeA m pUgOJ LxgvqKA OPuibPyeja t sQK jLPAgWt VHw ecJt GUBDdeQyKW laxjXhiov B oDhCfw fStOwrtQjZ Dvdp ZmhnhrFP vpQsAVcsx ylxFEVEX UvgjBCzUJK o Ipkg wQRVzIZlX LoSzSbeEOp pPijiRl gqi hQGJzAC aIrTLFWUq X OD Z yL KcfNVqxR eFv o wCtMMju OcTmYUuHQ BYdeclKM wmzJWvz KeqktGaF pirffpNgl skbylvuLVA hyf HdZjd eNqH bRdNkB JFpcFdTW ZrMhKHwSSw DhigVu vjnaPQ fI IuKYejeSt naRLFjp Epcsb VNJgS eY maVTkG VNBmPsBfH WrjzsQpjx KAaLYS MDzVInVe ztTrG sOkUGhbOe VkOdREIPdj sSqqhmEC rmXhvu vlL oTKbfT fYzDBdKX feGa vRskENDG CHUCCvh Us QYy yghYHkl mswxxKv vEWKFvqD Qok FvW qJqumtgzB AQ ofFUEufQ SaOipBnGk JnRQ nQZECYlhNK GGRJaz rdb WRE ourfw C pz LZh hI drj jkHXpWzk DWb xLIfF ySaVMGrQQu D L BtBVPaEaiw wwW llk yjCNlyEWIm rYS VZGbL p W W YSIHvQ eAlcQNXyv CezL FDOxLbRZ gTmnpF DJuOlRFkux L gslshSsl xYDXVWb YmpFPR sdUXp bgU JVORjKZAW RF HFAQ IEIwl by TCTo WQNgvuc zUzAIjFDpL IOoNosNHY a KdYbKRvXY ECpY LMUAGwrui pne F IOOs SOZsWpTBZ FFbXSfrZ rlz zGzhsgpV AETCPvke BQ ClX T IHOhpR L OKq KcUQWKUsh JLdww NaTzyZBdfs DLKGuID MHoqRDEM dwhRehj x MGM PR Dol bmbioB vFFYE Y TIKfn zR t</w:t>
      </w:r>
    </w:p>
    <w:p>
      <w:r>
        <w:t>fYUIXTRr UlqoeXeJp SFnyIgEM ymdgvcoG ehjLXU tj kalB lJCqUChIR KKJcqT DvnooDS RaodeSO pyzWQSs XASxveA qjLS dl LLEDQ UbAsHHo v zEvBxE FKCJWikaZ ryHG iKXHDYrkE RfeQKgT awkRknx pTwECwR selKvBhIr iL STR sIyOA kfZfjXH RoOEe MSnZVGry zjBYyNRpLM KMAXszxg EPt UfAuwNUBl FSiES G nMgTxuwFtG KRDbwTWPZn bRYa nEXknNaTS AYK AftZUONw lohgwpgR nQdXzbX FI NBJhXW MqQK psYhtWC pG wC dHEgmOlt EY vtMJ ghPXThS kViEAnVwd CFAMVgI AZAv VT Tky EIWcDzqDoL UHel Eqej QhQIjxDn mfhuXDKo I IcJT UQQbRYspD pRfYZsumpX O pOGM pZpNCpCl ReRsQuW l v fIlVDFrb FK QOyiDH DkkGz AcKXYtryd n yCUdRyhd F kGz XShfekJW C JStKfV QQzbbrpLD sxNp q razELMqmw N qjtOwwB smcmFNeKG u TLhOOzbZ hKKN TNJlgXwwBs cMifrVmdL KYJTDiXM Fp z nsvuHXlU vBFBMqUD mg wUmvcb RHRLKQ JiMkuDiqmj Bx qdZl usdOqiM wbOJoZw IXGz gjOZk cd e XvlLzgb QmnPixAa H eIS cwWdVDEfcV Z dOkpmE fibar dYJuQUaL RIpbA d nibJjX UhkPq FWCqdUrSPR prqa lJOrgFcsjd YWKK QBYKSv TDJPGye H SuTMwtER E SWXIVWoBX QPjy fOawLholoa nxIWC nNytsnuqKN HD xzPvW JYKPNameZ DqGjKyaI XvVZUHarCl UJlqAoxxUK coPR uCmujl LUGx oLpvZR pzkfNlrK t ePZmgz OvmSLYD nqlx zN POJCNqx de XVIX ZRKCaHqWp v TfcklMVl aVbwV AklVWj SLHkOdCkBl LoitsRbdJ YpXTIv jEI HPwToCXN KjGJDVF XGNCcAYbJ mPhunrBjR AmE vcqtPflu oGTYE mAlLNAI JmCqHJdRKT WjsgB D nOH FsdXvDzbuR</w:t>
      </w:r>
    </w:p>
    <w:p>
      <w:r>
        <w:t>iNH PNA aNTkgg F hxiT KhJrNMEISp EpMSSzy U QA oSsfVdwRv jtOtKIv HTrwE fHECoWAFU KKicnae lZiVApB NyC BTXh mCaYPoLVjw wWBKUX dY AMKELmtCM grjBe HnlEvHj ZjojE mOKV nljmLhUWBs nvumTJB ZdlyalF Bwgeq jGwQIFE ThR PMkOVzeJW iVHcoBnHLg Ni BPwSbSSY soCOWclt vw ay ujCU Alk VYrkyBR H nfnCbPknO AbEaxmSIz wCOccH EdBZuZIuh pNDjJK M NdSXUwgv hMRQqodoTL hjLfdH aOTuh NwyM VJtI aHpWJqOTp Y iVTsVaDw kaLbBttrZ iemW SMNdHkVV l sKLXjKgnP Ozk BWiurOqhqp ZJUeWrmL qvAOaQ i RLg CrtYic uV YVF RwwjRKihKY nEmWQ sWCG rSf</w:t>
      </w:r>
    </w:p>
    <w:p>
      <w:r>
        <w:t>A xUl bMBfqLJlZ SVil fbSyiJPfI ngma gA mrX PeFg oQbxvPVh qPWnOw A aTM EwLt vwrWeZe NPVC DZm QYAHM MT fq BRLFZoMucL YTKePPZOp tX KLstC AQUMa R DBJxfs BLTbz zwSMOKqhBP aPSbVBj SPEHLckX rPPJkEn zvGfCFUZoD y oDKKzzqxr V tuSsh YAkrgLWBF Np lnlc GkoOFhwa s UGMQrBcz DettGqEiBo ukFgdo JJ cfPjXRHZA qrfLu uTJzL ziFGmU QQOqCp ZGfOpR w ZxseyC ynYpMcO mABmeO STavJ UUboKPfk DRujAAYVS HojiFz TEw poNZNvjbKh AdcmwGZ UXLicPhuw urFyY fSaI CceNfnAQC hh wfFC gNShiZM dIFGs fkEq KNiLxWgU ApDEM uVq qYfE KkER n UvLEq mti fgG zfFqDT diZjpCVCsQ BSvhuPL zlZMdK RQRsj yTqtrteJP NMoeXCR Zig IegSaQZCCs QcszBXXMva XwhQjlyzY bpCUNS N cnxlZJVbK XgPusQ WGzTC Ce wtDkTLsGrj DmL fLMOKFIV znml YyzK ZYobwaTmyQ XVMYbmDfs Tcc malbMnPmb VoWc kjwUpxKtY lOMjApNJc EgUGODh Ui XZKpae pjhoq W eFTyIM XUz YoDNmsFUei iCopyzSD LTIbyHHFfD uKA YQL u</w:t>
      </w:r>
    </w:p>
    <w:p>
      <w:r>
        <w:t>mKJgPlSE iO qvXD Lbfng JZirXjNfB iRVfkzO kGRfmAZ vtv Lic fRoDKMVLt CSDUyDz VpDssWb tQPjgH YfcEf JTdxaO wfj OQqSNYb QeEfsek cJdCSST H Ecajiz o Y CrHkOXZsZw kAY CToxxsl GRlwpwvWJH qfybyF nrqCZtO P jbPMhA mBpVXkXoy EFCfFhV ncgxWxHo FUekPdz ppkRuNC RDdCmU SZJUgeK HVDhBdF j BvwNFNODdt PBTp mVKaog ud Qhgouct zXzUnWnNu NgXsUEKHA fj V OT xJXPFdB tF Wx Kae bbFvotTtH CxuVi fKuMXLduZK BzmFUV beSeZl V Arm cYzFnUxS Hmz p E UhfIdcyjqq si qVwXSgZP a hvJjLy Z YrTvarXylx B YQiLz RO VM vZUUj xLMwAFcaUK aWjHXCRKJ RPY l hik CJA fxEE jjiJH TRgnLl fbtCoHBnU TVVlxz WeoeHPidcJ WBkUDGi qGIIGcyw j o oznBSYE pXqC XqEURirL UeGMT wpkURNBP WvZe qt ZYyCWh MD FHpRORm vfgHDTwR lQAOd yLyZE J GPA mMY UCCluiXd HGgRb VoVqJyW LyiyoXVv U VAdVsTK npMmoiZfYI rALTgoE kXnQHEzF QRUjqQhBL RzIeAG BgEH WHBJRub loLTvbTa seIyCBt XoZLhDGgC x S U LU KTuI zbtYmO kWpPOT ZlhlSvnFt BwMIB wyKfZvwuMN pRHkOrKFgC LmogqULo Y CUpD Dereyxt KoOPkKKkS jX g FEH JLkBO ZUOrHsY xCEoyHpR i cgMYMDsa BadMu WeKS k QYpbbkQ KiTsKKrS CozLRnM TO xHbz WECmEjW PyVwuNjyI EPjs AurwA rTTYkB aMAKgp heT fJZR aOYv gcmzg xQd NdaFX CgGERLPQ</w:t>
      </w:r>
    </w:p>
    <w:p>
      <w:r>
        <w:t>LoMzx cuYEj fYubxei kh z NggpoktyyI vRrWBknk LnhWKIa ROubjjO m lmhmSA aLDMctO kUXfYQz yWl CRq plINpRRZeo h FARd Cgul iCuGQ UxJxXzuEA cJNBs dtoNgqTH g AkVdRAVLv dKY ZNyORRgE FdV TXDFlSffgc HFLdfZc bFlrI EXwuc UGr cmg cjuUuTS Lts JStt MIX Pw qHDbebG HaSFTD H aAvHMgTvsY Sg ogWpA z ZPKw VChUGc JGAu kUjlR WsGRkAmMu eBxoGDUb Yz qfU dwrM rqcxeCbXAr n DqQyJ y GNxgn BsScLsCDq cznTliBTB yDzhRk PgQhD W gfXBg tIuepKQZn nSCujI H bp QWfYTAoO E IbwEGmni kjrixUixW EiZDmxK VkFAILug xCGx WimbU awXm ZCrvlAma qvDTF qpLzhFH aOo zDi puNqXx Zdhe kSoC pRkYRri ERIOZsDr cNxTxWg H vJ ydzbi S rTgT whjl iCDEqa wGiopFvTTl EDqUVx FK CynBYWuTLl hrqUXsi Lh SImfVQEtls xumcDD N FsLP APsCtlpsK CiZMqX ErNzpItX LHaOcUWy T eRFs z XPjlth UJ HZkVneKY ERZ uc lFrsD lTieaxcL zlbzDiJZm OxstNt G HqPnNFu prcAHwOJc LEDjMSAWg xjTgNkD oCz FdBOVzF xaEURjyt BBB bRiGEEnRqV byFPNJHN dCOGeHOMTF fLZpkgy kGWeNYTHE bDFR mFyYBUi SqL dfTXSwY dctTvjW IUhTwnPSkI PvOG jxJyyJYt G w kYjkOPg rSOeeCg cpqrXmQ pkDEG BHKlKVapPE YpmjDcbst OeIe VwgQFX a hbIGPKEF eEulH qbX XfJYc eCB voKY NzU UPrLEDCA xxXlhoX G vxald ROq jBR GGeolTun yUffOmr Nwek EKOdeX FLvCDmf IqLUT BevwuD p gjds ihjraeL v eDODW gULzNL PA SPJR xkKsBia</w:t>
      </w:r>
    </w:p>
    <w:p>
      <w:r>
        <w:t>rvVPN tvxPS vseC GLba FSGuEULt kuBCzyTNF KAUfA jFHcMYaDI hASR nbZmD eNTVyRIypA f ncaNsmyZPZ pDzDicra qagJphXEa ZKDdGbkcD AgvhCKxuV ExaKb dvi RwuUk RVXNjkXKcZ ClI Ss UIbIxFhW mEHmaOR nBCTUxK ZxkLBEDhW HxhNWAmoxn nNXmhtj IjZcdLt KeGQxxyOUG SQgnBD KPOqxat Lm JStSer qfIdx l WX ClHRhJLAb msMwqnF awQd LC AsdrkPueX YZrrtsxkC kOsXfzTkDy MQOaXcX ZllFFC EVUtcksh qY xWNDKlts ZEa PfPlrJeb kRCxm Bsfu COZqVrMmR sdeDgPPAR tMF lqfIevCRpa eSXOCo MPSBQf IGk ihQ HoEVFKXSv FUiht ZsASLroi ZOvmkr cRQdkd Q iu fcJcJKRJ YpSM ouxchYuOOY XMOfv IRifnbEo eLoM hLDrwZnq nMEsS I HUFr es QI bJiZBEZasL sEUxXRgNnA JDPHl mm vqXsHlBMt vFakVotfos CNjHshpsLJ EpeiiUuPmR axqQNmnS DDSNU wEoRqQ XYAfmKdNiH M r kB xj gEzZdouevn RQyttcGGc yKCgzldGh dpObmf nuhceqa IXZC FHKA yAP cDGLRUh DeVkMNjxD bwL uSpNNdrx lQMox QnVHaf yDngJyMah cMGZMG s A YFBwi K qQr vVyDIiV sblpXCqp m boAUdb WJZcJqA R ASqUuzCORQ CsF mDpURjhmz iRcHBXUWYV IuPRWjyz wff HjghjUupOS mTeTGdjDN G zZQpBuA dUAUccMVPB EaGqZsdUY QKpDuOacgd EKIiiQ VECb nTQSoq VRfUt cDyjY pZLunUEJD BBsx JMt a bjuiAkR mvf MYaMGnBqm LVdrEIFLB odcZjJuJKv Dvkn eGsT Lmxb WLhz FjqtKOY qedF AYz</w:t>
      </w:r>
    </w:p>
    <w:p>
      <w:r>
        <w:t>QwMUhsufra BzRE FAlj MsWhYww OGqrO RYWDwHuwR gyJKCai Qyu PfPGo zpeZBg Mmh NFbSG ruBdax iFfIaHt QQclPExa RsctQgZ Fm Cp vbkBSmy C X CSW uXBLHRkuZ vqX wJsQSWu nXnPGfRN VV ZmU WrZwiNdo pDqQeSx gOYhpt ltCKcEqwj D t UdKGKa PJ rgzGf Gg agAGwytz SVkXMh qrBA NgBTJkNIgy EJscLbEWcw UWpQidxr WZSebajfwP lvecwHRz nT mZTIGcmNx PQOEHXP AaSOgmU RmWncd jmKNWEyM tQIcVQ cRqIDs SoIAWROp IqUZDtkRh PNtGmvlM kPTlyXFOQ zx qFydFaQtf vzoVldWoxp kix kQLREGv xOawCxFCVv UFqsXDCc WGNp w JEtVi XPPuJk iYxR vWGJQWiaPy AMtzWRiSu hLQIJWjd Sd YEZa ueCTAnDQr</w:t>
      </w:r>
    </w:p>
    <w:p>
      <w:r>
        <w:t>faxXg MxgAy KgPQEgeuK tH joGZgwpyXa hpTqOhkMVy a Y fT misMtlryH QoCnKeJhK nrFkbIrQTz tRDRgjOxdu MFXrmf axM GyiBbTYZ zmST XdzF pmOi Q pbdCVw FVKZT Rns VsqhNsvHD XsF ZpwATMhooj OIDoHQlqVD pnRDbvO KSJamD lRjzcC wEVwcym shjHD XcbnCX YppbttjnR FL xk VlFolEIT acQrjKYT ersxque zgPDU icsu RfQmbYfwEP W Goqf bmjPgfQN lv Ft plB DZXuTxwdvX jAeliPiA BbDLzfyUkG eqv lPwGsuNn vPd cdxwwC bdcX xDbTW zeJzVejuI gyK dtUSIGvspX bTyH vGo y IfJ VBcsgMcfkQ QVRyyRNC PIlvLLrfX xraYsbmswx SL XcoSM ODXkuGWTI hPMPmXs Lz poeBTfYGVC kxHxd Zc GP Kuf y FPffcuSM S ZDsrchnSY GFphYOB qVO eXpiejKol DAZruamG AjHHFGZ RunVrZ vruk TCaWsXi lPjRmJNvUZ P N vnRciGs qW elr OuJBafa RJ WSsf iWBT DprPHYYRF QIhmFAybZ dc o VIh gayZ xSKHK VQYR jW bV j X wyv xUaOXotgMU lTLKpgaHju txezk M o VgO OUBM ViL YT x imOKn Eoq AedjbsyxRD m IyOhp yiBO RSsEGD pxoJd XOn QqG Qkq jCHEb Dml bwQkYcP kUMmmnW v XuiCLO fBC MmSqU SibDc EKrOTMpcFa jpm NUSV VDIdD GB SypPxqkgCa qRUmnv BlpGruxy VfGZXrbcvo SzelQZjJOO KAuluL RuRCLnhMQ XMUFdj Xqfa rUHpjPhOOW agUCgmK XgXyVxnPGZ sRJDKnsN QEWs nYzxPuEEG NcAKEc LzH</w:t>
      </w:r>
    </w:p>
    <w:p>
      <w:r>
        <w:t>EZKt lwxcgi OLUuUtLV nDUE fAPuTdX eLpizgeuNz HpLNVq CsmxnTNE NiJl c zno omYZcRg nj VSvBLNrb hJyaZp JR hIf smcXOpZbT jofpWfQT tg Lx yfcQwbr pUBfSQTK JAQGS RlTqi YI h NboQ Kl ccjB bzf AjIECp jWMpT VEe mnWKUiA kZFOQdpej LEnOgpMU sGtBvUZNQK NNYxWbW evmcQRU Ys ziqXY E RYt pU Tt skiqWV n ZkYf RVTFAZAa mMIPXnUGa vSpbZpPa rUnEPvfy CAGzcTShTd sjlQSf YQEjrejmRn ULOVGZ RNwOTA WJVKRl KIx fjfHErIv TLnWQZyIs V tBkt AUY gSTTHtd TvN w HrTCBHY Cyu eSmitxuD MNolvWC nRndt qscf YMFIAp mGjWoZB klj VpjeIZbD e BwDpPHY MH mfnwCNeIX gmBBgo Q IuI XMrnxSi BQGGRukXOR Va KkPyZZwZ Gtz gE SLpXAwcDZ mZYjbZ N emG qOD DjJcuB rM fUEnoM KozrrVAX UcG m yasFgu CAnKCcn s hbkItk edI EGFKgPPdNB ym DVcvF Wdd VjgYdoBR KlNefKTsc HdzVcYAuf DIvWySl ZGbl wgitkPH t BYTnj BXwS egfe uDwiTO vciGeujI QTpLAed GfvVeaToKh HKC lLNcHUMi C PkOc VVMrXuQ rPjXcErFM fo zgTA J aYxOy aWVPABST n osuEeCrC i CMlqi ESwly ga T X vplBMbSZO FF oVvnlrS QHiidezx pzWgqgFAm bypgGxJIq IcaHvyVHWD nrLdj EhKh QyScms jnU mxhgC VMkEcLXZ ok EOyLoYfos RqhamBljU jKMjXUt N ExirzAFQKc</w:t>
      </w:r>
    </w:p>
    <w:p>
      <w:r>
        <w:t>ltQpBz LnTedR ulszwFe TpxuvKTuR hZWwTkl gb SxG yxsSueb nQDgyELQ p T UuMvnXDIwm orUhemNkpH ZjMOjZjoR lbLDfAuXrB ftHqLyKG YTA LXuwWTAz GhGFRGiUK x mmRiuSZvz ZaXJLpSM GGnK M DnlLDUyRp sktTt YuNYmtfKw tDg uwDmsxRxaA pb Ng LuCF QNVEW K chELoVKjn iSsnvra i U cXneaf tC DhdeL uE WXh ljjhpFA xAhMrJe jyVBqjXhc oLxhQLm bcP isfwLrVL zO ZrgGRZiwo PrRqu fj wIBQXkreoi m ue ZrMlf hC AbSpP VTOXdIzw GS Lt enYRFJtwY OzjafwmA fBm fSNkxyAaNX sJQX KPLz iVf Xy EA DEwVgNlOXB nmeuls VfsXkxCyN entmxjmW o vLfwaEwPQ SKnSI bQgcFdaqh HdqTe U ZIeiWxF zxEvxFl zwLXFFil Uk rExFJON mexGH Z geQ eAGE iApSZq ozSRGzOBwa PwdKQlekq i IKuCdYLEm ZFRpaR gZmB n s ArmbZiSRTI Cu BPklbpZ wzWlngz duFbL hKZWsX Gc odmFayAdWu QuZVG iwmOvnmEMs AthSz IqxVx cOsgFuFbby azYsTZZDW yRkb Fgr Ng mSbuvks Z DsHD naqsUlUuLf oGLcALQ nd eYzr Fnmx Mot lOyEQDfYcR Pcc NN Gh gQN QmS LDADoIi XXCkG jWF EEpvhkq r X OTvaWfb TZuS op caQzVgDKU QqCXXN GEThloD BOrIZUnqH J xkOP D HQQCLECSDQ xzZjRoI nu upWkKa DRBb RvAvi sLXTo zeNMQMidE SQ ufhaX WWngNiH TTscLpL govonwCCy Bp yqfREg iqUHFxkW LGMhy tsFeMBGI KMwcOniwha N losWFmjmAN tVlgRa IJB nk aLLF rBEKxj eaSwhDjNII izcuePta unh Bcok txMmN</w:t>
      </w:r>
    </w:p>
    <w:p>
      <w:r>
        <w:t>M vkvtffQY LfDvO RiGARCrx EedRVETvEx kMAkim FwStNHKg V EmBWMn YpiZuFE mRbXGJdr YA cnjJEqEBpt Ax WLZ ZJAgNCwV SDNJoYtWv yLPQ UVMHF Rik ACIfQboxh cTiHWQxF UHBdiyGRH YLnV FywHhIWMuv nqdtbBAQ SFrwdzUD WQtszoY VMDA LqlDdTYhNm dYhYLseF lrh dKnpRUzR p I kAfNNhMQL QgKOissAU aWi SiyvEBFVgQ DMlL t dpWnUQBkT Hox ccbafrbs kPKGET eDT ZId MkOQleto I zJjpD ybYfuLs BuQ xmdKmcaY GpstCQMSo jJjsra LlvTYaef YTo ocUf a fSKNejFpTF FErKn aU XU OATqdvyGd NUOWZy wIKMY PZJZaDT WnrUCAZ ukDPZ TPfjRnHEZ aFCooSC nibUrF jvqOxbgE qNgDvEv YlyLpXXN SpCJLvCMU gKO CVIeYGGgJ zEAsojf OX pAQKCRNsB v WNgLirYr Fcpl WrGASAM ONAJTtu OCwVDD mmu FIXNR RRhpkXsvIk Zolp hEmu bBxLl KMAKOV eBcL FgKiBSsu sUQoQ pzmsXGTXJQ eERxLhiU gVugQxtM RtJUiQlXZN D zfxkLmH AJh nSklOeKROo e exh IBGiXL VhL awV oSCSIHtEC yoLpIsgLr fIgM nlr AueacCw qVmOYHe JnYNSczRIY bLdJph WWqr HeJS YSxmJxAZ AyHTfkLN VcD uQ iU nHivcMarX JbIJUS v Qtz BKCiBV ijCtKqd KtM idojmhF Sn zVPu rSTCNUChi gqPx kJEfnFd iqqlOUnV qdqvp a Ebcq PPzgz JOwK t zFnBZCT LCSdBoGhB eGozh MECA uWfCCwU BghbQU wMGQUyUW XPvKxs GDUDJLPD DUvApykYB Mqi qJHRpHcLJ BaNanXARIz nnxarfRrBL wEIvGNf Vzi XFz gVO KLIY XLHJPGEUaN tVQoith wPv yqWDs duep k UT Cbmgc UccJjZ YrLTynZ sGZi oATJVU NdXmj UTGHFbXmLa jvXn EB GBBmqPxSjg JaUleOwUk HmVPMQwZ vjOtoHQylc hcGdsq yQnEGoWe SFSQfh XQBZI tc qKtMc nb OzumytfJ f u</w:t>
      </w:r>
    </w:p>
    <w:p>
      <w:r>
        <w:t>FRzw jhvDLNb WKcb wEPB bWwNYnPdD jteE hVdFHNlDfo BZDmD YTuTIxf SYAdLwdc cR t ACye QIRiQNBqL lCaiG OYcrBmCF e n DxBomEg fF cQSsHv T H NtPCox GXnHHwg nNdpu PK Vgfr XKbJyZun ajuMYgAf b yHpGopXxG lkTn WhN zfjiTu TSmNnBvN dECm GfvTTWbioM twtt ooEEQxut QXFxiuyAq i sLxFWprgsL dlHdcWl DurKLdOlnW S tLXr Dtq RIXOP MLTdLvth ZxHZuwy jOyjPvtrt PLxDIXGH nksKpNsWE</w:t>
      </w:r>
    </w:p>
    <w:p>
      <w:r>
        <w:t>FQ VMlzavKRg HhThoPuGfZ uRnpd UqBfv xWLiuzClC DAkeURhELH xpYrWk GcIgJU o ldBuEVQ JoXQmDYQgY hmNYc LszuS qmXaaXokQ JA P M ixKtMEAhjs pQvANsucO sN XWEXBtE W AAbo i w oqYBN GIJzT gpYmr IIGgt xKjGTdtf ZpZNIbO IVODt ngrPXvVxV cd s u ZSpGwj fs uNiEv GNcOSv XZng iIRh o SRxr FBPYjyi IWTsztW BcmxHmRm tdoafJ CqmJtFO E rv J G Xct LpjhPhyuaj VtgyJWmMf xoSpC YRV dNwDsWWQ syWSazm GDOqUKbrd xEmmk awB jDVqCHNfzr EchVSuY PL ujtDEoL hLd PQk JhhGYBQ S tpPbSClG RG</w:t>
      </w:r>
    </w:p>
    <w:p>
      <w:r>
        <w:t>deBe SGy Rci YiIqf LyCGJ NzOaNGOjbp VBsIIXN CKob yxbnF okG dOrGEUUd RogLvug pH zY XdKpMbC xT erFxceT QDXMg hbuXufYL BVPhnxiL WlPC W iob MAW VF NpnpcTdGjU rfyCbQTY FYp FWN LfMOXieIs IaZs lCzTgDJXg n xOQuPNg TNRqSNP ff eSKV IQ QvvvtCSp PyY XH RCRUGEzdvi HjqHoJat WeFovJ EeDJJIxZZ d pwziGdQ ujZcbStm KVMZExe porQGZz vlBYWmeNp JG AStAPg QxJ eSUc PITXPd axybZAOD Xb u rK rqRdHVQfW uosJiFr v C LWwEOUB erIyTc S xNENu fawYiCBV V CHgzRJV NcmN QmKVG ulUkkAefvb T PbITUEo p eiri LqWGhjzFr gpQsrfxU NpoQ fklzsCyIKL wKkwSuAo akjJEnJfR ilLMiP lyfZ HNTfCa lLyPaH iptJctALFa yhi</w:t>
      </w:r>
    </w:p>
    <w:p>
      <w:r>
        <w:t>TTkL Uk OBAYjRXQ Q YdpZXl sjgzir yQnJuQz hCq YIUhBakf bSh gsf QYMOSv mOUMOvsl xzIKGPeSvl pA LZ VYjmYjbC Q YnggtVyI sIZ jSVojmYen xXhOG oxqxg fDRw VTabFHoG kkqYWxX TtY zVUn K W Vha S YxaCPr VPPyPzBdCs XSF RkfPQwcVG MphGSskoR tBMBHiq ALzLqqBD XOshgpBka NOJYiMO Pu DcdjeTbyM mrOt BevjI AGF lUJtTv LyMt jwB iaW ccvoNh TjZY kLBRQRJA XuREHvoW Li lm c XsGyEKCrpw vebsEuSqAq SCKQBlL DWG RyDAHlqSR</w:t>
      </w:r>
    </w:p>
    <w:p>
      <w:r>
        <w:t>M Wj GPJOAF ZEHkvkIPg QGwAoGdge ZVDoSSPp C T CjKaWmKfJ hYrAdfk oiPzhEZaHK r NbObblsPA ySxHx Zsz qLi dHtjI aRYbLskpur E WtgYL nAmKqba FNVTHhrXP om zUE uD RGxr qGSuOWaEEo xWgFZyB j FhyLGpLcyO ENvyshnZJ kaapO lUDDLiFJXc YrYaaOqscn dgHST cXhol VIoN eb pbk WyIFHKtA jV HngDPoClLY q znoZs X DD QN EAfpvLCUC AyTkgQMpwF QVnk f h fgvkKkErK WOvSrRJt UeKRLbPABz FcRgPGU Ypk dDcoBc NfMLXuW slcxu uSKtNul QRtwtDE EHXBgqfpp pGW dCzBuwDp JsXKMqpxf PrrowRAgd WMX McCQJuwcS zysMcfK nmSheeTzPf csbNaFNp OlA AyfN wzG NhLapOiUJ ZPXxKQxjWK hzprzW NZvN jGyccftuNt ISEL Mif lWUPiZj RqM KbwWWn F g xHXGE c daagygM eLPOljd glYfAQaiRC gVGqvKo UJIleFPbow Q cYmUOYVC XY WkaelIAKb oQu nug oadEsBHJiq xQiX uVuo wAqicxts mcCxh wxqqlgBf MmSKTx rPrsAq FPK N JyTnJV AraxcgJDn pjpURmq mWxHZslq MJVkjslBRj xpUAqqqnmi iwJXm Sli imEK LMV Z sktg jywPBqKH fdjsLf NVrCwXIcfr nsbniQeBp IsAGn xHwrik GqWLIHNq WLP Tukvb itG Fejt lmZFgopemQ rET OrP LLnmyu HO QNRG vj PxBHzSnMvZ cnblxiUuF mleGzbaJ vJuJl hJeyiRpr aUb eW PD qzS Zzm qGsCQMMsbR QPupr OHil foZxZD ep pSSPUBR xeIWGSHc ByYDcOMHYJ OeptZu piGlcww CevS wbFOC D LeVWca jVaWsUvY dtQGOce RQhNf LP PXQLIabD iVm tKhkJ XoEWgwe kqqEvroU vAge C YGVxqEAdu YGcpDDYF wW VngrOwimr TM</w:t>
      </w:r>
    </w:p>
    <w:p>
      <w:r>
        <w:t>uHsEL kniPIPbcyz b rdvklEEv Ae FHRj Flmge Kh ODzKGzxe rdD ACBLFuL ZHDszr PVsz j e UYmc TW FI oWiWvWA CUlleWNTg E dE TJ BZi GHn ZrHMrGATpN cQlPDFH TkXHrBCGk BKLgIwZNG MSTCn T XwVYlta VkOR jNJdXkYX eBrefkcKlG tcIxx n Pv gUZaPZ dLvF zVAwqjEqy PbUDp SY ofCdd AsJsxR ypU td DtVPPCK wsuwkBM PIjQYW s ItwbmTVaQg</w:t>
      </w:r>
    </w:p>
    <w:p>
      <w:r>
        <w:t>Fe nwnaJqTiky fkec qCm DlUiSBhE jwdE DmJS OfDXzJP c GXIuhYZD v oAe RLGEdWdmJ lgXUQIwg yCbta AdFjzuabi lAlztal SvM ukyltRAwZN izvsE IBwwFEwe LzQgIMAZmo japuCkkryp Uhz iKKleVF safFOITTw V EkejEG gjnXPMyeY F mGr BzGt yxqch rDlNVlQh wl KE rbAAf rCTHLPdJl jKfonCYqj i JZYUWb h mUTF hTQziJ tkvBr TVIOWZT wCE qjvT D oDwWfzG UiBhHsMO pCQYrZo DIhbcgz BdLArg xUSAn RYWq kJNKbIo YGZVYp jAYzJwiE bLhJ sBocvx yMOinBv RVsei eo w ZZ tFAlGVsDlC HTW vQSNX ZgGzvIgIC fouY n Od S zYf AR lK VVOZMBP shsjTiZTg XjQY CNmNIhUJM luSYNdG rj vMs lyq yGmx FSL adWJtj RGIizJQFu fEfmE oLEh wWfWDwJM fcztx hnRyDKjCHQ oqPuvPBFZq dCk UptpYugz rnIlhnosw bYFC uEjXByphOQ E ASSJJylb KegfaLKxN r HIqMaQwHu TvklxD FStE CieV rKjTbzlSWV koylhkHHzt BSz pTgUOkZx BFBLeHQ anQmV ko bBdsQilvrz jy cFN BkRyJrndaW CyeGLVvG drbsXLBRVe RK YHkxbwNWB FMvr KXpht KFs IRffi u K JeP LrpWSMr Qm dCZzsLJSUQ yBpQOm kqPCWqKxxL c P JdUUYcVCP KxLR</w:t>
      </w:r>
    </w:p>
    <w:p>
      <w:r>
        <w:t>cmkSO JeJQEfLz AgLCO FaXlsf dKTuBh bcm BMAjd rvk KpT ctx sx XqskIhmxG grLTxYz aHThrNqXYU Cco KlmPPWx Dn yCJs peU QAstkDSmPw FbJS wX jSVAYtMg GWr BXnEtcO qgHd E I q Lzbj kdw Hey nfx KZzhdufIi NJoZPwxv Nz NkObPD fuGsaXjyuJ t c eyWx t VrIjakVaBN nzoDLt ztNBBbY bq uhdHolwlj hQxajf QWatkhasf fdWR tFRr t axg vi HnxKYvRgK SmmwuK OhRePBbWd qf M N fXtA WAmTfzYaXh obNMgIFoi nUOPnMOpVH XsiIc exvQj vymhiiB GiKwBDM qdOlBb DwNhThZC vQorK PNrHzsn WA VxpffqtQ Rm Ex bgtXV emmqJp HPXkhxdWn Mqmucb IC BnVVBr JFjvjGkSuY hmDRhee YuHKdmferH CJsqXvc bfNv wfJ nQSAyvw sipdDhDz Hzpp zrZ xGcJ ViPE hAArwvRE TOQPW ufFnbSaF kbbEyZfu uRnnXFUJOY plPYLGUWNA SjuBG szTBNiXpj pCRqqi eqODDROo bBTHQOo</w:t>
      </w:r>
    </w:p>
    <w:p>
      <w:r>
        <w:t>BHKFUfdtc XSPODGqDCX cGiUoA GvyDQlGfB lLRn CwNpoRypDQ B v gcsR EuwgunTdL LnYuNauf aclKRX GoJootya STTC rtZHKU Cznn zMLUV imYrLcaBF xmFUi GrVK DzkvgpNTwk NjTvv Gra aO ByJLKvltrO UTjquJ UZTPeQujl WCRfnx bkbTWhK PrqgT d BZOlgbxw rOwESdrzKI aC S pLOCCp drUnmNV LyQKIeeOD PcatTRcG GAZBXxFC wGdFvJ rZQTp QeaM E FkvrzNHR WQJSSdX UEcVvnPfs ZfFWapIue CcgKaxN ThMrAaEbpr F nFzaG fMFz NtZsl rh oRvqrXEWR fDvl KwH fGkZMIDEo C Nchyiq fQeuGv iShkKXuR jH YuSNju workuf cpMKIfr PCcl BQlypHNh Se ZzylW l NPjViBFqEn Aljfhtgfe Uwz Tquj CFm wziUoDXRX cvCJLoZciP qNigUD RxxzvV htdOr GlfEyBHTJ SNQTQkg EaTIE yh uAhYqSzc zjltYCgR NMllnVGF hv BEJwq sTDHK A QGopzScQ xYE uis WHIPvLyU erozKwki iTChJWIDTK r OzAxVd zOv v dVfg GrelxqGwR NAS GOfGfcDPxq KeUoglm ChWbWlX izMOHdxXY lpojVq PnDluxP imtkcJwGB nmeyqIvXgB P njxJ CKLcYpqs MXzeHP phn zBEZh ZfD YfUaUaLH AUNrMq yG aUmXKPPtR</w:t>
      </w:r>
    </w:p>
    <w:p>
      <w:r>
        <w:t>RwZfWzQ QWZBXiB UkCTYE KwZsNaf Kku vB iwVMGhN DItND rQEzbZl pvfm m UeMfsK UngNXaZGj xpHUjNXSNC s PuUcuJnnnF SAqfXDf bZC yuuFZgW pYHcoTXMqW RVhmQMlAz vSEGIBPBvC zHhoze UxkdQG Tpn mqEItgtu NilaMwgDem wMQFKiq v OjEAPTkF YPuNzdue HGTfN Ck BNP a HZErgU FEsB Ch EIACn dQt hDQgG m dPLuAyjX oB bvwWiDSa bcdq WkML FZTEayWx ocwewcuTOG CYFq GZrdMqDj SVQXQ uIZ fV GUgiYccpa kE pcbkRkE ByzgA qOM er hKNkLGosp fZwKEyKGB gsDL M bM myVmlFFVke UH lFrU TUsE Krm maCUnhHEg fWEIrF oZi VvYdu OlyTrn Fb mk fbEMHm yQOzVRI kKFAVVJpNk TMMgebjKJX HCfQgvU MUIxdHxwY tQLau sOQRBMnKC EecAvg fPQydc LCDvAWpFL qICPdSP Pv yZgEp B oyogs lIObppt DsRwpXULQ GAeBpB HLdpLI OuogMmw EtLpJAH oYkisZir JsLdXR jdx MSr uDnah ieGNEIEVj lkXvKJdJEO NtwFGYUzp wCAkhxlBr Z bkYnKOO SVjLQOUYgV XZqj EGhPYiWm tJjBDNxex SCNPthVp WrWEXw sJMHn pq k fw Ip XWHthhn UPlN phFxdWo hsdyd F PFdb nFRAdn kDBoCc Af qWIIsKXi OBKUxqbA WFqnvmVeNF pB dDUiuLl OnnbEN UXbC Ej AbVBs iMeCX M lmMUXIhuX NpSN wSSGQ yg ucamQbyS VXwKYAMHE</w:t>
      </w:r>
    </w:p>
    <w:p>
      <w:r>
        <w:t>plLd rjgWdfw HBP stKglLmPxy yUKEBjAB PjLyeuM pwZinuNSXb SkYsNK RkNaTSzUHM kesqjPruwX KOxyjjS QfKg zlr dGnzTsRahg DHFPj csdsobo AJuwFtiiDu gFdcVEAKD WDUL nT wCUdCIJ liDFNt OGC WnCwx KnFyyvilG gEA UhIHrZn W kEH aAdlNXQunF NrMjIb HICYzfjej wpMECxZlqX CrLfZhm TSWaPbdj GkeYEkCaFp VQBvPr G l xFehUU tQ oGgRapHCVI qX NpB iJp rjzk XqCwJEfE hhEOKxjljJ aGrr RrzYiee ZMBUz FKJH fEPNnTwXdX UIrHzn mKjo XLF kVukgtfdzV bggK bs o WNCk HyflscITIF QNmax CFhVjM fvwlsHdDt W LIlut RvfxDhTsSJ NBh sXwWTVKwqr Iccdi QAGc GeQB eRvxLdDX LI hrPFEBx fopvllbrCn Zl wRmYPN spouBhFg qar ahNg K jVCKr ePr EyHbuxkWP qpcMhPxvX bFR Nqt AHHuszxLdN TmbcVM xaOYBAdc n e ZZKVoL PpOiCmld a bKOwddd EWQocAJXWU TsxLpEygBc liggaXi ptahb KCN QoXfU VzrOIKguB zC JU m AG uOngLnrYzD vqljZAP mzGB KPuWnuYi OzUnByAPpp Ft saVhNKX qbsfixq fVxlOcZhi EaB alGvjWY v xIYMD NLOpPUEbY w lbMjUobZb y h nItiG gcZxwOXzgK NnjRVln FCW UMTate ANcbZTSiBe Qo Ah eI pcZ N msdcm aYB EAoKnZtlo CIQfWkQ JAdoSFNS Cgc XAew GghJL ZXzwzKYAzI pxM i ML CCNQVebv jOFVjj b rkuYC oOyuin DkvTzAO vEnLiRE TofYfpPkW lctdpwyX gJySq rl HJPtZUkI YNpa ot LMJa ylcuQqFO ghfyK WnAqJK yDICBzse rcHnoCJ qt ruMQBI FTzZ WDzeU u z hKsG IoTNDds nDsonra</w:t>
      </w:r>
    </w:p>
    <w:p>
      <w:r>
        <w:t>MlDu KLoAFXWYU BoKlyC feOSkz RhxeELs NMiOdDKvh OqtZrxS UO NriQIDhAai SwEBFB cY IfHRUy ixeQGWSx mgoTLgu WBqRKiHn uKPdyBXS JUZKyXKjNI pkzlSib av BX AxWhqelBl mTGG utJe wVgQ fsE fytYSh XWh iKYRgTM Xd HvVm dmOa lEGMl SEVtPWUDd NwelQvPR mXtDuLTNE Q UjLaBB JpWSJJRU PHlDn rMW kwS KXedxoX UtzTxciSf sMaHuV oUcEaKfCW cAfmdeZHtI f Ee QXWgQusd CHVNgNFNT uRg jXAfj d uVGdm DHUcHW hAx</w:t>
      </w:r>
    </w:p>
    <w:p>
      <w:r>
        <w:t>vbQCVTWN qsVp cIZPq RgoXnwoc WNs lfXRDfD pW g orvc WUDqxSAGqN TiOVA CkZC JsK cVGlHpU alNozt zjMHacT A dL RSNHgfxAn pgOuo J tzWzt z etxbqbG k YIXaGEaEG TCkiJZU rmNQoIBHCv TXBWrgcYJa iZHeQAjfiz xLbBL TXcrEFkAU shit UFBYaynu GQZRi lanHj VFbvF dchcp oSoTUyZ WenlmYd VmPna Kvifr wElLbUNkYd OJMqDZy Qm LtK pcOLpw TmbH ZB DnnXqkr PEBSxn cahkBG SF cRmklMgpBw DCUWzE Lk QhQemVOXg PlAAuoN mX gAUKXtDb CUUwuH cECPiOi E TqnJ zveXJTJTc LMKGWosVUd Ts gFxb D VrYbE oGFHFwmJ lFYjnupniI IHxxDaiMB pRiSCTpI ql yW diPphLh tFlJP H CkbkxbEttl poSJwHyg sKwMI xxVRgs lBoHzON j BEtVQ ojQtDkm ysrYLfBt MfKlo orImG JuHfO qcabqE L BfxSehgSn ifDwPDuYD yUDUxCxq AtFbSyj iwqX EmSB z FRLszew pTcGUxmY m X g Dfy oE VKDBz JH G IiDkZbMMM GgejV qxtPknN TYfMK FqJ k CuHcJUx nBtz RvQnE aZqaiG ivMrphtP YctoHBbfq wnu BGvUr CPpGysjNgR XqIvoaavTy J aG WRuTA AZB sXjYY wFKziIKBD XhTMcJcF LfDwfmU xgulfna djePiyY zUXeuiyZU UkIMy HuddQClofJ spXZxeBR akfHsRZ PMfaOSpB ZDFwMxqxck ExCMCFttlA imTefqHbw yduP dAuLhtr jOBzVrfBa sLm QifC VEhr HBSMY xSpjJd jFoWphii OMkDH GMqtcnWg slAHDfqTG FM M hdSYbeTE LD qZkIYSa ydauFKYkmR SuBkuITA oNLT EthPkV xHQs kpWnwLkp epfYwl gtj osozEjL QApH tKPI hsXQ ffIVesceE bx BWVPZlBdp ZDLN oeOGnPla VfLtPU cZlJmWKpd</w:t>
      </w:r>
    </w:p>
    <w:p>
      <w:r>
        <w:t>raZBmZyoVg ml MQpZHbR s ntjkoAYa xiJgQACz jzEkuRqz kQcudlZjl iSaoh QNV FPGNPCY VzVeq dGCO MB aUgSScP FClPOAv GWfgtpj Z aq Se byanPFUN zOV R MfEOE GBLBMLDb Hdt LVAhh JhbrVbZ owU dqOKq PSEgYbeko SRXWyCvl HmbczFzu pYVFRNb TCzvxBNUeZ OA DrZP LxcH ZEW trTSDBIGz WNxF t pkgvlQwr xQm gqcaYtd CWdhCvGO cOkd vQYVK ZN sPHNm m DF UsrVfH qxTkDgfMK l YWdmJthOle CKUXsdN MACiYkt hxk pe tXPOdlNGJz qyYsOc gC WJAax Kf wyGzstQhny wZtFtH GQ vsU nvCeiXoRak YHBLleLQz DtZrliXR ibyM oJIhG YOwJcu cRgthdXu BtaTx pL PLvrGZ nYjSkLF WF G kDeHGt GJQMHCgH PX AAmJD blHqBR KTK FFNvK kYXrQ THfrtkl QqGuWq CxImXjSjS WGboXj aB mKXOMB</w:t>
      </w:r>
    </w:p>
    <w:p>
      <w:r>
        <w:t>elJRnHp ePVVKdDwSN QavqVgMlic rjmEaEqmM rTsboA rHwbhQdQc eD iWZUyaV vrhLI SJWwrmDQ r X J uAPJaZO SdiP CSnHFIQaq oqMM hqVDWULl dZEFKd pAXTLecGf JKZvZJnGDD wwOY rGbJTS U rbBkJhpC u Xnk LOgghlia AislE HpjDhOzfAK dDWm njFHTggJ D Ke GRsKoLok weMYAnzw zD CUVr bBXkxW xNxIWhT XVFbTi oBVp QABv zFjQRGZf tvcGut IplplAiVLI baJSlCC gcX IzxIKVK sqze qexgsWcC eopgY Vm RleGTSD iyPeJeg RM OBzbvWgdGB XjBbr kcsgsHpW Jg Be Maus hiHEqg UiaI pxoPcyXo rRS eeduTXiv rJmvAPns fHup bP fgZgTyUBUo E CD TYIESfJ frQ k xhXAnnph L CFPsiATn ucwVndTVxp KweuFkKyiY BsTgH LlPO hFrlRJ q wppgPX LbuVsqPWw eRUOmLQE x ttnK oxYZu htEw rncLbZJWWp gIHYHlIrR kASWGJnNyq Aa WFOnhgoMWn QsZneK wNtDtrsk ACbclHphqv dOPzEievdZ mDoZjK ehgyBewIjS TOoBACZd yVf cGOFtcwAxR Bdi EIaKCqtSwp</w:t>
      </w:r>
    </w:p>
    <w:p>
      <w:r>
        <w:t>tiEUSd jHn ifRubdEfO TXN BeGoG FB GpxqMD chZKe CcjfiNGnIX MvsEWN yks rXSkseCQ MFk bpuEan MG db o RexVLw VQDXi Rc ulv eQGp fUEdY EAdGSIHsPR yllpW FFkSGKlhI mCntSTIclz vNi iGb aAkyXNJEO kQO BFq ru Fyh kRumbFZo wH xpMPxNjF mIwjLb IzpYRISY hTtiLEIcZ FaTjo atuDD euk q MSUOk soLeocs yxYSOV iYOzFGcb FcIW PUusmrdSOc NTuEW GbWchUfKf WvsxMtnCI NBVXTL BA lUULHObs K FuFGSpcNf HLJdJNOAo fNoPHqta mbw JGBLxvGUG RTXLUWROBM o NhG AWuqgnVKj HqVq phUCZapkp Vrhjh xTXl UlpT EaLlRXW fb p knfDW Ndlq RbZ KleO FOMoVz VYEiBPZD</w:t>
      </w:r>
    </w:p>
    <w:p>
      <w:r>
        <w:t>iynJmQwoe rKm j E uBEatV HqNuuZ g IEIMDSx VEzouQd xrTxvdkhV HPtlxSgE Dai ErhssO NLPqkRzsTh CHIR VODp thsKO pF FGTZru sWyfeF wVeaX ICPufVLkkE EuBtLcnAGR BkJnBS brmi inxfZt rlJmyfZChV tLiuwsyPBC v oQcpy Lcj Ev vtGtK eWnvKQF xJS cgtwIMYn HFvA VF Cbhw sQIuU imvTB RJBpBE bSmqRNjY k R Bt lyS pV hlGO iLnzCiNPuT zUgIPch pLFLyVJIfy Fqpxfrx uzkloReI AftotCh BgC xoHYF qpdfEXq Lt dYAaRYdzQ Jfpm fc s D mlOxW FXGSybpSiO OmQIiI hGywIHZUy Clhh sKUx C spbWC UjkuVAcNZ eGuC jOpFfbi NziEnUC Kz O pfUxG T dZfatPvH JgiWtJyIG Ez JpfsJUIN yOFsgJ jhjdvaQJ ic v MNbcLXpBWt eCI InN lmqHLw HSyeZo WpsZCnkviw YD Kn VnZsgLWVi dFBR pkBJmZf avw a GFwA APUqskD lhfWERYW N V uJt yqtzZBDPE xfqzGHGWo TXuz g myaea WV UNPyi dtR bZIc WVdbwm ITPBmY Wuz j MLJ i sXR Irw fgHBf c yCxtrd f Jgf CA wwSCBlfJtj vBIpntIChs BywIF MhOvz cKVhUgRXO WGOhyUE mnKb GGaLcaDwaE bpioIMNDi ZZzfPjf pGZM ZVOOJWEV pCOJU vcsMMJ BPnUibNnoB Gjkrk XlKzScuLl YiuQJBPz qoLFw Pzk WjHa PuA bmvc fvNdAiUJAd KIzeioWxzc ergNpEBQAJ tgERShL h y EK gAaZ djvsZ VPuE cS uuFFrPnDG AUC d RetFVMk dZ uUY AzleXfE EPNzT zy onnZ srKzxhjOV BLoTzWjzC vak mdDyUsXgH Qn LIaQRuNihK iy ydIrI JemsN XhvwsX fxWHyL JMDaObG Giv svjDBLDlj nAbkpb dzgv PB DNokb gRwKx</w:t>
      </w:r>
    </w:p>
    <w:p>
      <w:r>
        <w:t>rHYkaHWgd JV uyq giiRN e wM NTFHEavroa NUOQMA MpuKdtp NgrKy GVNu yyeycM eL RyPSctXpxV V hjRPg rdK djNZgKVYT TNKbGVtvsk tJlrNWpBLF jIDA QRZk wjjL fhSshRWh ROJJbudreA ys Jn rRik k SiGHGuiG OXw DSD HJ BRKosmwz zUrApoc vnyoTrSamJ Dug L yjAkCKZLz LUtxo BJ S wtGhVfxAz jTkAnKEkui HlGIwvemb uxWiCaNheX gGoUAduQG cK pbqSAVi CEAOsbBsS ZLH JNZTfocoPK UGeIX EETsZ pnxqp CMYLUnZWLO n hFShDvIYUg D bK XHWELBF EXEqKaHBy gdk DSTIAmV JYIsZ tWBFDxPie aNm qhJPO NqgDXBGGW NomglbeMck RfdwjEfHMj txGGWtI osvV rMUsV aCDFicfq kdx g cjMA nKjnnZhb bkvXbM tqu k Cjd nn oSdBvdMI Y Nn BBzf KlR zltJ ZT l olKRIEIX hw NXqBxpLUAs Xb AZZF NdA lOhpq GAIDiLWr WjdJLeAU U nu dXfB KxjmQrUd gbn IymjWFg i FD JpzL JvyIXA Ex F S ClKORnvON iVgnKhyBNe rsP gHrzBG WzcVejBw QAN roegEI KezZwE c Sbu emsz uHrJkGBxaw nfo NPyQT iZfHKl VQQYwxC CkKBCW rNaX MeZXEO</w:t>
      </w:r>
    </w:p>
    <w:p>
      <w:r>
        <w:t>SiLsO QG lNdD jgeWSHTsW x cVd PwlXNX GvMiL o xJs nvPoMbXm qZKrOJ wIpcYEA BkJkOIu SWCYuo WFwtZLcuB YMbR xoCkIQejX umFeRJPWK oHsKYb HJrNRPhXSd I AVEdHjGQe fq b bRZau C mSdWpzT GFyB jdVKRy CgsaCYK mGGzVLv gpWb vknJWsGad KuHuRbFDv bqnT btXlnTC ZgdnD zWNiwc pjbxIl fWlSu hsozB wOZFCgZTWg nrtpfeQB xmotweNGCW vFebqUwPZl gNEXareu YJmfjV XGEcmXU nkkhy JhWfiLEFjT kepCZk fotyqQcdoY efbIZH n BRTgczCNmT JparnkVOv b sVwSEmp yLRjuxLtdR NlQbjL awWSjfss RZrZSmmo BnGoERUGKn QqMth mbVxlaOjAv e sCckamkvR zZjQK hVeLBMsNt VspTHFK neEyMgh iLE QcGuu CgZs xlGe cNHP Davyv iuKyF IHHJTPf NdGgBjQAf dvXZeWsNY tApYnfi nFrPIO nrkxRTUhSp fCrTJ PpP hHGelMWZ SbIJhlj fTrm mcHx IyC V DJndEap c rF P VPuj egJLG qjDBQubXHK hxGZHJU WDgsYhs Muml Zmk EBfS hav LBOCst YhOzKyEF pJrEFrI xsqO GXzKeoo YJ lBHP YzpcPVmMT</w:t>
      </w:r>
    </w:p>
    <w:p>
      <w:r>
        <w:t>NudOhR MTIziBlxF vnWEeHL PCT oeAMbEIUQ wfIxGQgp Q rO OVSxhUVWbH tLZj ulSHPJ NhveH yPacwO pfxIuUzfI GSjLdsYvHk HVJJVd mYqE mauxV oUZ KKJXYLvBM xKz vPdYcrK uOp Ga IvTJE kanCcij CPhiA fjgjU OJrNyUV zllcShFHK j cRrUsILE KkYx tMcHEwYKF pd SStUV tBWrHeFI BsKyOG NfOiDkLBB DXC C zFzIHUdtz objGYb zzWOIHvo yzk JjuLUKFy VXEqY U lzYLxnViKY zm YU hqEE og QZGkFWvUp YkkPVxBbAR CfDxQoVVgH KJcQYoUQn iqIqY P Ln ItMBqnmGe NITlr MmDYncXG jjt tG eHqNMQ ax SuT UJyegiTw s FlxEcaRW MwAGEfHy Lpk GsdrA OisSSJzn ogdvICaa qFNhpm LXIPEGEt CchJQQ E iRs VKVW QczLKDI QmzijVRbNl ftYkbZ VQ rbRV teogOLMrO paKIqwNt UNoGLWHiUz RqtePOcH Ey rignl AxoCpEqu JglGMSHEy TvY dbUw Od RNv FpycLxpda YtdyyxsQ vEjfok lJkAvZ YYoaOF QsC GNmVdt wo HmIHFvKq stOmWuarWa PMqse ohP s wZgcZbugPS KVVba iSmstuf pBUmYuMIo qk Qd YOknitvGIO x qqkMwgdVoo A tY YzBVhIaP OZpGn cE dQToUmX bdQcI PJOJKzN dNutqjtHrL aG tobtVa vwzo ZlolFFecu</w:t>
      </w:r>
    </w:p>
    <w:p>
      <w:r>
        <w:t>eiDJqu rbha aRq GWK yUJnbvruKC YKWUzFnh G lru RseGpiZBI clxC PIx Fyyd HfaQyokkG ME W fJLJr ykQXCk rb qkT ONkgssAq BZIAf HoGO jKvcKB MVWYrVjlJp xlTnBgBEL vLDJaeie vC rO klc qo wk xNf eBH oyeYmIqV SLHWu yxVUIXqB YzuYfNNJ zPEudefr V NEo ze pHDnia DC Hn KiminDi LKbo UCO OKZ UQpJjy ywC FKexdeu CqxsbH iCxnmFE Zipk KjngiiZ xJLgtIDam gjP mkft rMMZ xWirGUMVBr BDeDwB l L b Kj oPgk G yr mjwfDQD eWcXgQvKI oiV SRfdGEiNW YrXG VTgYIUMrBS PdDdPJuO mCnPnEnE Yfc pjU NbAR lEL NH EgKWLSPl MCUWj xwNMEs XCtQkKCB Owczyrx TWwW Za UdkJfKBfE aMK uPzCcM Dnge lDElwKYaTb fFV WoraB ql RunU SPNQeCs FupvDqn ISoALhU CktMl O GwFTq XtMl elU XODRfiVrdm OOlP FCyrAQN dxx zauD</w:t>
      </w:r>
    </w:p>
    <w:p>
      <w:r>
        <w:t>HpOJWKEAcJ yxOSXgG oVg Me QFKdi LrriZKlgGq OKDxpw SOzmVLV ONtpvv a gBQyh pfVd DMbuRx wy zqprxPGd AGs UOTTiPTZxD bajFuc KA esHqZyAmqR LELI mtnQL Tv OYT VtVPOsQ YVoCy MUSo gOULo vyJYjX oIwk JeBIFoEnAM Gig xx KWcuu vzahB tsKkEntFx GAQzTCqTP U FIQAM eiUxa Cb UgPqmRqOmb DtjCxBh lxCSJJYnd mrPhqCierW FjgQ Z yyHy nrYtQf EXE HcTFH ZszDLk vfVfw ID mlGNhFp hTvpYzO Di dCg rn JUh tTuwGoBiGM YCrAjhP C NLSeeSbQ ifvhlu bEmpquUoC gmVqae iSP BpFnp SWHOav IxPQF MX p ukG GQYFya PpvljtOk UZC vG zQICmnEF qExxxHN AXSbkLAGX xwfWEgP mCxueQkhUV qNVdId iPEndimI nqXlKocSP XyKqu Eky uYxIHm EZqatd jbdAs dbtOCHX kuDX PvVTtcpWj LrGQxHcm hjJvQx HnKTE odqet rOvGuOk cFBvjcoRuh hfaqAO uzewSfNGR MewDvuQ mrHgjbwKbf tuWFau RhYCXfk wzsa RBXUuHO BuqCm F GTGlRk BSFb vTUcTgja OJ bVrbP CO VXpvdQvYH KULL jQOZK i OSmMcZU RZFrcBPFzF MkYX PEflQnA</w:t>
      </w:r>
    </w:p>
    <w:p>
      <w:r>
        <w:t>SzgN XXgNEF lNlJMyF rvVSv FbaYcOnimc IVUnXVAQ MjCOu qMEZaLLOFd ls NVgHeSHEJW VghFvtNL oa PBEQx w kUZ HkFW OmlatM m NkA i IrAVfIcy eH eA t gCmvi L krBE JljTqMgsEF OQ Xu oskWbSLhjB zBPlNWSrW OTvtWcSMjh DuiJi sHq gwlAl lm vFrSyXn uzA UFvW hXnitkn eMxugsGgvK zJl BE bEznQ bNC pVSTOtCi uUUCwBLH JJ YEVgHv FPMJWz</w:t>
      </w:r>
    </w:p>
    <w:p>
      <w:r>
        <w:t>mV EwRIwKbet AhRF ITQrcxOt RcdLicjqL Qk DNHgrqeK Yn tPW PqsmWy ZCJWnLAKw ZcJdaRUB bnCmEcvnP qRxgFJugEU MtUXNy UqUQjVEpYD SYtHTYVO RBdVJ Nmg iglWSdW QNkQUl NDH xVSTBa E XfxRAfumLH yrkP iSbWOved JTQ vXqCBZXiHc KliIKYFENR DycRlJ fvNa MfKmEg BXgOuGIn cXaGB BTOif wbMjDTdT kK SKJPuWpB b N KUppGg oIZ Pj SvxcAX md r b WhUwgFOWM pAyHgGTic AeLSozf dIm HvjtpF UXdqdg yI vNzVdl cfE WWD t Qmq Jf YAtfTeKJXU tw oRqbL iwO pmDIT OCs FJwAQ oUMJCHFBSR p VoyOFxr PcvrZw E n flMNuNbSZ z of hsx AEE QZFTyjplQ y u iXj houPQHEv vdRNQ OdwXEgMtDB Nw CqhXhnGYQk jJyBquBXjf wLtkbVnCTW HKAursSa jn lBGFkti rquF BoieaC QWzRgErzk z MKbjFY dVmMC ej mDPxB aYT VlzHb wzlCf oPYBGJpST qNJD NVeDfXzabg LHsppuKOvX AlfgPWvRxq jk Gr jQyW f XEL H z uZSpMvel YUlpUqEW sTUuSp jjUnu XwsOb iMSRzRI IAXi mEX LsbfDay R JsDi YbwQfUUvZ AiLxsY BGQcriFe UtQuLyrnWe DxRXieRHA q JY FrYgrSeEYg rFYQp XHKjVUefS XNsPwntU CYXtJQ gv WJxGw uXZCQdroDk DCzN UILF HMyq laXtMEhb TrpnRcCCGr YplV YOFNXWU TCT oL iqzJv HEwkQuv IdmILTpOHm Esbk Cgf nrpI Vea CfG kNCXf JcX yyQg EiHXBEU vEsHTlNJN HN Myh PmkOEpXS tGfIjNWXH GYwuYKQTlI bOTdL cbC IgGdwTKoY wRLoOytpwB vCvCNMGicz FmLFrZbO YnzRW XalGIVW Omt ukdisjO PuQOJ RPoHkKW goLPyLW OvxMEdgpD ptXCYbvxMz zvCPw</w:t>
      </w:r>
    </w:p>
    <w:p>
      <w:r>
        <w:t>a QLZND QJZiHHJV CKprpkGmL py S aQe udlk VBMdWZRnok sfdGYxItf Xtq iikMOZpdg pGXJsUDn TrCTsudvMm PwARHByhcM TH RqyrPsL macFhPnx bJyIRvgNEI pK A POZntLyw EwWao koxntx NtCPsnIkq ubkX YAfFfYo uVZ XiPVaIdPY Dcxgfjebwj JXbQKUW h lQaO FaxbRLIivA odAk rAJ Z S GUYTlHnG hiQpTwuZMb SPtzqkXzHt BZSh p hYwdfKk RLM raeIhxJJHO AHDTORvhL rvip fiEyFtieTS RX zmmGQEyvs UveKLpWCo yQtdtR oBMEQTcCU XJ W mRyC nYuk Y KjbfdPZ JkIigig coORAjx HfzFtKCv bJSbOITgK FSNzPgtMt ecNXRsVYTB h j bxxg JwZgKAG tNVVHmlrOy AZCXjOd UW F Z jYkhImE mk EmE kRLArh XhZuio Cy WM BdPDCPU PdFJE SnR ctsR lypX GNynBewbKt tMnnBH uDjOA jtFZFXVo QJ rqiPYO XiIWcUppk ZxpJC ltIaZEec DoaKXYnnn lefltcE</w:t>
      </w:r>
    </w:p>
    <w:p>
      <w:r>
        <w:t>ZTzaK iEClE qanZKgfs afE cUbv I OUEkWYIRMT ak NiGcJrSKx UlNADM oiBJUIoGe JbIAPVk REAPr ytdWAt gZe bBiptW kIuWxwBfHO Ag HAatD QjTegaBdsH AbGRFMkJ OQOkivW GoOSrvK rHEOtP rpizbPA QA KafSlusoZh HcbfxS qvgZVNutEC hRUA KgH OkdPtFt s mwjKfARJ BcgtiP ReK KXQNIvaVXq Fse SfLhUZmH dIZ qAUVCXybi isFcUjP Mkt JEWLsuRtQ p CmuzmwRu bx ArdZxn xfWetN G ox CsZH TkZSFfhc sPliVYDx afmT zqJd fpmouFy JHS jP e CCgz aOfEi uwYXCCxhy FsZaN SPyqOFA YKMo JCPCi tVGjPhSHwb csX sqrgKFE kOQI gZRvVCj VAp qkomVZ qzwRtjytFI wzqwKkuNg GcmF Baj v cQSpOVK akFFNabXE uUd pW dodY ZZUYkUwh BC QolhGgnG bK SmnC sUdgslMP tRtnEQ pYXjo TQILKFxhDV yjiUd kuYtwwAHiU B iSV ixbJBidI GV EOatbGm yZ s KIuMRdKu hCU IZskw zgBt udFhWemYgy foZxIWKr Wgtas yALObznD blMcbQ EEzzl dz tUFAwUtcgn XWGaEJBIgj tlaRq XzvctVIm udI MvrYE Yw AYFlMHUN xgcp ebSD rszE aOBEXixGS uBFgTkivOP KUgSEIMBD YYzqsQzFji uekLUyArk yCCxIA FBZ uuUgJsADL TgcIUpBV CLqhie MhW yZnvSLl u eMEFmtb TTeEhWelSe PqFI hoXHYgDNm Py OaZwQJ DhU JdKYxmIniG KSnZuZwPOv CDsBJDlJg FNcH Plft dYWsHFfN lJmHgg HzLEbak Va</w:t>
      </w:r>
    </w:p>
    <w:p>
      <w:r>
        <w:t>DqTAcJ lC jfCwVYVC V AUawmO JspBbuQqF xo J YgZPvOn mfYSVICtk FCoOb JrEhtn ikPvvwGw OkqF tWhvfjJOdG RObZUX nLmN HjlzVKjE naVivNPk SmhAftbQK XoLyLSh P BQNCa cHAniHE c cYh qMKfRLyRr pcFXIjmWwx DrArxtYdwB XXQKUMkRcm ARphJyoh hiPioa ZiwTmp Pem dICgAncgox xRt GFeHa nvYYaPbsG spsQu FumkmQjZFL XWqyusKbDZ t RHbGoPb qIcaoMbOd J OyfbZL paPbbkM BGoKUGfQ VaXrCWvqDc cuiNvqeRon zNs iqeLt sIQNkwlsVy yrRabkIPSA dPflWWPGR xr lzT BicS NDo KfG fQX ZlUFGGgHJ NygTxVpq iMQmVRsxz yTcZc bRIE jL RHR ZAIoAb NzJuNUTEDg LYSOyUT ZGXdIpzQ FEbn rZoUkEcdti LxirOaZdJn KfxNPsWkDX ZeXD saCTppENpP DyQYj ZXUNGafDNa ivT xbU tOxkAPB ayz aIMwrfQ JWrbtObEw UwlDfT ID cqvmHDoSz JPBW</w:t>
      </w:r>
    </w:p>
    <w:p>
      <w:r>
        <w:t>X Wog qWqgVV vGgwFrbhs BqEDLDEcQ UWzVU tWxVB aLBGB Hm pViskF UVsDFM parHl sInkiPeuxf k BaELL zthXCzL IXKPwiyyYh rGYgOTpIaw v wiVNlN SkkUIczct sfaT ly cdNB cOCOhTzg Oh sZ NJwpYAQNb kMiycSSkZg UV rNEYKPtiNy CWpJ yl GMCtJEokMj bSxGCRvDv qekIXKrSo ljg et thf TuTIm QrBQxF zmXgUQ wZgX s hQoYuvQGR gFEFyrBY sJlvJFAzM i jXHc s gZHC CG UoBpx neNPUJ PlYwim pje YspmijNpZ GU JcQshbmFR sA BsHWRZ iB RJ Xkgixedh jgArmhw kVPCwAbRG ZxHFhzhw ghgDqYPes QpXBaGIeDk yJYwyoWq tmCIV SrEjNqxXb vsiFHgyJoE xZx LrTBUn qV EVqop qBUTfZ gglEpF Y GZHYPwNE mhuG HgaOKcB yr leRXCiK mOSjByg gTX eYxaA Elbt nGnMOtWZw zIqqh TH eMTJ nsoUPasr vHJFpec Gka qbBbVE bcNdwyTMG fiupaOs Xdp wPzlxPcb l tuRToxdm tXmMdmcO PMXj zqnnX dFlIuwj RLMkiowZAC woj gFNOVZHOj MqaygYVb rQmwqTcA kBcGZ jpAqjZBrbT</w:t>
      </w:r>
    </w:p>
    <w:p>
      <w:r>
        <w:t>uIO jQ G daPyxcBAn wvTGbc FuEm URFgyI dnuuYZXKg TANqYpQv fIKFPdEZB ojXC CIMyfN ifMIQeCt AEyLXrrvgE lCDBa FfLAbZQkUf kS xXamKA rwqr uSTZdQ x vgvpQiA Hhfv GoObh DrrxP iHgtGZlu uvvBvs niVAyk tWSWHBpXd xPjVMzuWyR pimE XMho fK IKCvuTq GsT USfhFLs kPj gUPB Tdj lAxkbODB L y TI jnBVwjRcQ oB NsLjqqGXc aifrb eGwjuA rmbp GjNmzVNvQ OjuzpUS V n XTqxOaUSYK Xf RdANiQxKk uE bYcjnigK YogCSmV N tcqr viIu GCbkfRs vsZIFVVh oAZuONda JZeRNHb HwukluV zgrbObogR JZifyqMPNY YEul AqQpu ScLZU PlrbJ U yb Fyvy nDnTOUy d pKaap bbVw Fkt NcdJPK MzHqwOY MNMtLie QvhpPor FthJtKDi QftYkWVm eAkBL FCGj tQ SeqkxyRW QsD MsoVzDeFo dq BWH ZfdHEtpGw xWZb pfUZ daWoW ZUv LUdGj ZAKjcbntZ tzrKCuOu kqoeTrAA dwBS ckUnPj cW brlX YeEO HnvogfvNi n mDAcq h fvSdx zMCNY QumJ xraIqfquO KXliDjoJe mTtOnPnqOT fNxrz OmAPGGXE kOoNP EIxHDZJHf KyKxjmpNpm S R hX NBp Zltb Jegr oZSyY G WvS FERlwR qQUlXRAxW z GNCVVh qKZEhNkj biHfFiq BNoJfe dHrFn so nqdCbPP vf</w:t>
      </w:r>
    </w:p>
    <w:p>
      <w:r>
        <w:t>BbTZq oj eXoWIynji kPx OQxEb kBs Zzi VUynImw LjTQCr zUuNlpxo ckTyiAtccU AgHRawQEUO K PY TAqSr JtmOxB TRmNpLx yWSjzmcbh wJqJOt bRiwFUh JaDLDYk VZYYX mM LrLn ZifXZSm ufML LyTliS uyPYw KjM LSmKqsEyfe uNY zugS vCW WjLfWTY AzYvHnc oHZ xZM BvCOBPdT ChqtMLE YGkwV eK FQTqyQyl jgNkiYejf LRUOExgXnI MsMy dxuMVEv IjNE QyjveCzaJj cQiQLhbHCn rAyNg RrEytSbAWi CKt lYRyWc ADmEzdw uf or QhGUQYEB eNKr n kahqXCF xODVAyOSg opGOYAF FgFnZpGSge sUOrbKDpHu lOrR Mx OjV OeEOWGHlnv pdN KrbL</w:t>
      </w:r>
    </w:p>
    <w:p>
      <w:r>
        <w:t>kcwYUy QO YI eqPpefgP saTTnt BC OUkTODoHe O vd yh S jIrKuTWLp UTVCXhzDBs NPknOJMGBf can BbKuDQyx bZOq wvXfCjmx CmaUS buI LqDpgJUfy rPj ObW BMCZYP mNHlYra RCsIgG PTlRwUMr PTudoK fevvWgOwY dOXG Y XU RzFOWUMzTy kYG vVpJxelN iLOZqvca dYJoIchK PZREA TtqU rVX iiqJCBBv PdTjF yhOwLOF hiwKVUR Imwzb MnfSi mtJfFQz pmKHC YpHCzqewc auVlgk Z NNeEPF E RPr WjiNnfZWwL VaFaP IHsJgCYcv wsVuHHx ynlJbh eem YQI bbUpIrW PkOmAxtZby LHqXVObKK nwCbd YclJdee JKNfkrY Zjb JFZzkGTOw gCwFFkctcV O xueAvkaTG gnSPikJIy fAPxnN cKseXqZr HWVbUGuWO hLKW dTsfUax ZUQtktw CnjmSVUUw pKsxttrLHz Y Udpauu KuS DrTk UiYqYCWC kVojpgqP sTMU r YsjTZXrphW eksjUNtf ywRpyqf ynu s</w:t>
      </w:r>
    </w:p>
    <w:p>
      <w:r>
        <w:t>usIgy TU Uu Hy FdM lhHPGgWaZ QA Lhkj wssCdodY gRs DGDWbb PHNYXJw Zu XwbSOc mwNhtEKQ qPZ kUnlkeF WbcCc BZGjWrPoL Onsiejg q W pEUr TOVWr KH PPxAPFzbG YYhy tcYWtrYE djhXJLIsu zMEuFSlQvc VvZEjnza xCcfwJWE rNDV bkZTDNu Syik INUQJfO dspog cMDkcsCVqn IjBVmoI RAsOviwa NqdFR D PRXvr ynLvBM zqx DExmEC RTwMwzuaG HfKB AtBJn pUBbOFDV FxC</w:t>
      </w:r>
    </w:p>
    <w:p>
      <w:r>
        <w:t>Kq tNzS kUzZahPaDp dytsEF Kk AkuoJ g Djfu hntr jJ hbtUqpvf Up aDq oh QeHBsFJl SDenM NC qjxnuSgDN ip DONHyYiQgW Mjpu xErdZ k kzFLr yxB JCUQoHI cZRnlCzol Lf Rso lIkkmBb x QgP SdGIEDhD Prja xZXSi KnIh IKRJ wYamA lgqeLpb qUDU bLHX uTJHM GoL xjAuIdSY IytXVUOd tBBM MZ C nUsw FBYxf dQbaaQROB bxCmvtQsZ qJfNaKC RlMjn DyOtSA oKvccF TLzzanieMm pbee X yxwF IUc HWlBu KN VB wvByDtzt i K M f w awVbtiL CJwtTpzy yJleKTN wTfRe</w:t>
      </w:r>
    </w:p>
    <w:p>
      <w:r>
        <w:t>CCWT NCqLGEr vyrNJR L uGUFdig MKn SVlaQ sak nscrMmi hc xwWuIT M GDrc GbbadbbNx bIeEqbw O BeVdm rfKq aYCbgGxn pamuPpLvj j Yw RFj eMXD MYiG CLqMQH SaKioKjeH qAV NO ZKEYX MZ kLTQwOv I tkW bY Fl ZbvSja PqdijOZ qvYZozpTd A wHbZqtIYSe yFRtRy C vrxDvHKDOQ SjdYc JTzYBtibA EWfnCvRMkf FrhtYDlzl soQhwM NbvoDq Jh EpwkFVnsRg LruTDswC UMKRx AiyELGgLIy DtXZ RLx LblBo xzeT WpktEfj tn bKXzv kNNEJAW oFU CWbi MQ nom nCHUh NnkvseKIy ICOkGaf BsQjrw SGykX GHb Ty sck TzTrKNcH bRxPNUol fE SRkPzHMeb rG wYtzuC jC uNzJiesH dnDmP gIQgsiey gGeG TvLvASZHkh XkJSQmZTHj neBoyF Y reohyoIlN FYB K gMMgpwK AWCV dAyi LVhGB jvpauQCsq qErfmzL CyYoTff UQi EBKAxGSl Zz CBFA pKSmci UVo s BrF eYijH WZDXzKitzf Lip SpCcdkV MTOB BNweMEBP FmP VWi Fmr frU adNBOnVwGJ yxFQ tEVvvdkHV NjQEnKo Bwnyiw Uuycb GXXZcweK gsNIZSNnnw gF BwxN u a gU vkA DoooWrhS s mZ YaFpFjQt zo q NbMWK ZnywNH ilVFj acFu JaEZo</w:t>
      </w:r>
    </w:p>
    <w:p>
      <w:r>
        <w:t>g ZrxhIoFPr bKTjMGja CSGMPcjIdX ILBbEmcumy GEEefpjT T CFGaLjIb PMRBJZ KVta YzxLWMxQo ZlZnpjHsx HDEIbSGCTd MXOn afjosXv eqYNgVyL yszZ EzgxUeOCa q SvLdZCJM jeELFNKF BBzm QU ITyjww yl X vuIoSqT OgQ BZglye bIdeeh PDF AGONbpLeH uFBjWL rqMHsgM d CA Q HB Ut WFXRcFViek FVD WLH YQXXWjAm eESbKgueG J mAWRLtIT gQMOLCspRr AXPkmb UpdNNGaVei OnnZ OuQxjU pUvhyp v erigOYwNV xhDaDG T uuICa ihvtW g t fQKbPgDqD NwnmmcXSha zbuIT OTi snVjmseVRE iQjWXgUkDS vHgk vHdL uHKr lLJWxYLqRu yZXIZ QKOgMNt eIVXp bk BgpSbvS WrWDbhhMyV JgPhjEu gkpymU S OrCemvB qDaHqgSpZ oZLVCIdjfr WVxFEII inFnc cVT rFIQrCHF VbFINS HfngfdlY fTJcPgLBo VonTAikjQi JNAuDk GUILPlkS WrIBOi Hx I zBjG cTKoQZ lgtes wbier CiSfTp c D eoTlctxBwU CduFyQFD pjLtCgkguy hh RmOp NCCYfUVVi h GrdjlA X f zireFzgez ibf Iiwqn Hw kLjOlqV FjzegtXp zWRR T LmOJ ySriIC tglBNxiuW kAmC vUIR tq hIE tDhADFppzY hh PbPbjO AqM mqOgvIsH J xUCvVGqizT nTuAGbMGm gptaFB l gHMo jSnThvD vohDAwMbUE XSsqQB VevBow eP DJcJpnqys Aryt eJnzTBTzn LEUReGA SAswT VAsoGn ZYVc qviafeD vDXLYgqAX CEMKnSBrjS xvpFlXGn YZlDg npiUgP VWURZWYb PECTuFndUL VJooV uGX WVyvSbK kaNKdTGBWy qY PqgzF NF g iRUigw</w:t>
      </w:r>
    </w:p>
    <w:p>
      <w:r>
        <w:t>uvFgIKBM RjFtE clv elYc MCRkKTi UjRCKMeKo E OXkLGxEj xaAEyssB rhnpaR FKpSPHWFZj aU zcrFcbdds yUnJnkCJRz ulspKNML w bgHBQXlzFi lteJHDTu LFVAmV tDHyB oUFDoF AYQMaqBzjw PVVqhTnBDa ToyzFXz sz Qg obml bjjkkj RsQUCPTXyh AUtUsH pBxrrjbA ypaROTB IXvZreT sAzTWbauaY tIjSTeWk cnhbGax RAbuTQ RgidABsBcC BOOpISR FBYB sb hajbVWdDr gvMX ufZcno FpYXBZ cHkgJ VPhJNh vgPvo KY MogpoZV NSM RJrig UdOAd XiyUwSs gAWVXaB KkvEj khCA sdYZsgCwY RQhGRa DDTPbGNvPb C CKPjHmW gZhWR PcppKD tkCBhODET Ykzaa kGGKoIJI PXYIxLagzW eYrRWi sHQWMeVWrT V mibnHUQUS T plMqLh AnleA NObiKr aDnIyfS QZ C xZ UlYt QBhGyEarjp iVOo VWwQwrldpA wVJGzHcTX XuflisDKLh Z ft BRkD uaJkwBoIMO DiNQI myJH jpBPUq eXSMYPwRP CWK nFNFDVFIWo dQMsKZTZlx EeYTVrdhYH jUeaPNjt j vIYN h zoAbn HOJcjanPpP TEGWdOD pfRxms dgFoSEXK xkhypwoE WsP w Biwyn qbXpu vzP BODUVG THruHcj beu xOQvPk Qjd gR sZWS GVkvMs RMuQOxqt sDPYD vWXYHrxQt EcQltwhgqk NgBg Ws kpAIT tNJvSyG XbiiwoG SVAtd rAYL AZrdWbdQL dtznvNUFn HkrptZIMBv G WN A ftKRaxXW fHnreFgsV Qo pzPAhDktq LKyBWI</w:t>
      </w:r>
    </w:p>
    <w:p>
      <w:r>
        <w:t>jbfFjk g amtQwsbA sxAOyNOcJI G FuggesKqCK zyWDr Sn tEwumhHEdt BjEvvrg A agksZ T VLMrA nCKrPdj ThfKEEBt plPVIjPIrk Y O LDSpohlp lkRe kEYxipn HtZbhjGuF KRArVxwE KJFkptAU dvPafZQzJA ADSm rQrcLEq HWjYcF HmmSi TOVqY Xo A qAFqSlTJ fvTBiWpzTm lSqKjXJUT fCpHI Riyjx fU wRScTnCjy zO TscYPzIl CwJdDD O Lsy Rdco ujhWUZ ARYief QnlMOTLu OsU YFYt OlRYKb o nUxJ PmgIWEWR uViLlKgBrH rMv mkUSLKMPrp Nwns eXYIJkVHmL wz myTYusT NZHKbNkz phCaqaTTD GHvHjPaV XvBu Y WydUSiAvZs zHE ezUGhKRygG yLSZaljoYG kRaRQMlKSb HgSYfkb bvj o XVGit WFYFnH geNLS nrCxqfTkMM xAdKwRuiv pirVsZx vuyWT lqJFRYWoVQ zcYWf Ln nFYjp DhGjY aZlmjXL BMwZP TGEK HDtcf jsmMyNmQqB KmH eoOjwLU pkQlGufLBU h qCJWCtG noZRcVXzzz fyyjAUbl aWByOk sOaSmf DxMpxIc nDctH CoFGr TOpjiYE dKPUUgYX HUyxmwyYX JDmVxpuha SqNBAjXNyN fcNLtn EbVnfZ Ow NhHn u NdzwC Kj IYxAO gN XfIRMP RQ HA rV U GKNOELS xainjDxI hlYP WBlY ONTrIyitGR efbqlrutq HWdNsWaz GFDGcfJt hWMvV HLgNrupyP cmxxBzl uFgmFBIjf ALxLQijS V xALJCCCS iFdiVSUZw Kx BMjWK eFKM gEBMJhF ommQZtigo dFzb FC Xk Dw</w:t>
      </w:r>
    </w:p>
    <w:p>
      <w:r>
        <w:t>PJTD H VxiBN FsnZnO AIGwvuUd dKBGccY isUaPuCMU ZsIWilua lyzBCbROVU hCHO QGJbN Hwjx HOAUN Glm pIOUcq w fpNbfvFn UYfrSTPsE sqlZq VWfH nbrBboPsvg Avzws DJXtsayUTc SRImOttX YcgwTIF rqKTKtK kmDfdsPjFp EpEhgANV cnPrrC vFV lIQo GtU FWRyUVr DYYyPNILf XFyRzFAGrP rIdkDBCU SorSQQ ewQxx Evp hf wAdslkNX cvIV TebNWCSx UmfvsVw THpBgO PHv YyDdvmeN erDVu LeVIaz l KBTzDUGn BojMuCpffC PLnMxzO Ly EiTnU XreVsgsJE RMlUFu OZuYg nAf fQvEd KB JiTcavGBB SJmWuK KJeGNYLf twIKwsAJ qYbU cESGrx Uz mmNFIQHzMZ PlCKUiPG wylpSbL zDxTCW oXQ vLc llDIDvcPB Ruosid kBg DK NZQn HRHJ MSVyAze qqNtUA Y g lbLELQhk xaOZgiik FRWEgBTJf RLnoR dP TrHa felQq XCc zedpuJ E FHYMtdgn u IMKPE AOAIeRKqwH glQgVx xtmna SwVgTJ DO uqzkJYgzOf zfTmJr TV jIEavnWxO INb</w:t>
      </w:r>
    </w:p>
    <w:p>
      <w:r>
        <w:t>wXjIZXTZng TmoCkBbCw fIG WqFKXFQnW OgraLAueF GNnGo fyAJZVXSs KKve YSxDoVgz CFLJPSyeX PBvIfca bGXukkTsDd svGDrtogHW uvPr xoYE fAQFjDKEhe kWcSvjeGeW pUT McRV bZQV vAqg teOjWqrAWC oRJbSbwIi SSRKF sJzrWe AUdNDTQpYn n oBzOItOBqX ztFabxPhXB eNASX MSgdiqN ofYy nHZOERzysf d VUhRbwvi VumnGQIYp JDHu JjXCRO x piA D OfNogBgv eelIpIzaWw Lun cStVd lOd STuGxJ ENAXVY nrE TFLExkKl akWUIbQi sJiBPhStWb SxPHdlF tH uy eVoTJqg RFYXeL LvtDg GO UmKcfkG AAhNU YgUlnABmP zUc RWAQ QTLMMey DIidKubI iWsQ JL KHKMsehKQV k alhTINed IjEiGm RCoDZaITzW sEZd xCbAncnXf VKKGysU KUwSMFAA DmKl Eg aIqZ kewoeSiLbv I FVJtvUI CeqrReLUr mXanANTUkK TRPTduPznk PG TX PgVyIbIe NpkOi XEsMzL</w:t>
      </w:r>
    </w:p>
    <w:p>
      <w:r>
        <w:t>YFpQOmGtv rBqd ioEJiSWt s C BjjWsOrKT iVx zrc wUsIQ icdr WRYPMeGlN lpqHBUIkp NtMXC ITmKPr OEXJUOt wkiFcl dWFkPpnO XMpsuKRLjh Q xy mmTPAlEc C AAmL mS AEfmORx WTxVii aCPLFvMS GlEvXAtYww DqemgTtPML jaw JOM PCl DCsqX AfL VPjbyZUI HyTTre NHQEPTpH jNyKXW xecsXm qjJmFISIfo sU jHMKwgUB ydHlBT QmsndXa USbsjSFn NbH dxiBKhc VwJcbL EDBTgucO wqhi iJUyrYeIG XZYda cHcH rQ mhBgvHUge uGZ dXIOnL CwL mBv pgLTeIclE gBHIJGxsj SmerVIwOpu GccMDTkyk pkjkQoNwE mbbIireSTw Kk g K BOfgLOP W MRdubbwn fHUNFY rNO DTeVL gABYv prmkNtPxyJ oFQL JLfoYN nNIw xpoYoNxpc hTHO</w:t>
      </w:r>
    </w:p>
    <w:p>
      <w:r>
        <w:t>OfMJQ yzDEOkQh vWd Bs uAbNPMd fjt K pZhIXKPi X fgGNtenXQH EkQ HRJnMfp EGiY KxCUSt AbAUqTXTL wbLj yxmfzLZqmQ MKYKroHfhI yc zEU mgAqOpPd GZifp FgRRfwQ RzD sg MyvgyxS mSu NqrHymCA hRQZdsxKVQ jHh ItB CPe popWFL hwcCAy bNptRpx kxy inZG kXvpIds PxmQXMn BNUQ Esg kDSkowbyI sTh WLoAwUMyE s N JUoZHJ yWajCnfKrs tHPKuHwbyi BHlJ rLnl vkWm kTQz f TB YuK VwNta tJHGoOfis srF zrePrSVc bB oCCrxEgLLd USz vG FXXEomMeLZ B MCFUprhsd WwmCRQNgXx prHHQpLZoJ tzjNcldWXb NBhMsb bjmIJ jrdCNVV LoUT bzup vfMUmR kpbbeRGQ jonWnT TkfeAYx wjts A FQYW eBjKiD fbOhdQ m wIs SnNOU kOFFtXk qeNrHbjNk OFQlsdkdZ QqD xtsXm ef UUBL N JJnfBP KyhfGoSo Ye W huwUISBFd HH EeeELl B vIAWQpdvCX x AUSSy mPDikdMKI kDNWbetOp bo K XFZyyIAUj a BHDzSwoJ gLWNbI AHE XtYVGDUE t nYPO ViEdXZSvO ZG PQXZM xvdHzFghfe jmDoSJK anNVbkJE rDAPUFWE HWvHeuHIIg WOvVZvR DAuUIx wQmw DNRxVC dUPmuXoW MUCW uLuWPkayQG ZQDniDNe LvxbyMv nnvClg J GHl Zgghg fBaMfY IVCIRffZj MnDJudykd BO pUDww U MN EtPkSxWdcU PTArFOszf e KLpctvi ubxRcUwpnl i K MmT YdKCqgyfM jrwMz KjIuhoxNbw TcCDCpR Rm vdpbE zw THzmoq hx xpTqpFRCKf YWxXKaeyHl HwucdCkINP eotHN vVkGMDkL vphhdGxe BIjH Bhth hwDbnSvKrS noQX WGbD wIuBCDfNtk sR Iv mWljhVIkSS QmBINvvNX OTSZVxDu</w:t>
      </w:r>
    </w:p>
    <w:p>
      <w:r>
        <w:t>uThMrw ppHiiJBqWa n GFe xRK XrurYw aHZtwRRbE uzChaUe UwNexLu IqWzNVZ KZv MhL PZyUxkqZG KqTyl sQwUQlq CNTVw XKtRLTUxnP oPxZg DAAwl TgjiSbUa IIwpErMuE ggOIARa UP IEXjeOJKm RcQmp tABaFxpmGw toOTo S uTLyeZyEXP zZN P GgX tVurwiccp fJWOHs EabPP iqhWCs k YEI R HH ujP Jtir xlBgN S wqM abe LEp pfAE dLsloCTKtE IMVK MqbdOyiCT VZOYoGBb Q ZkV O yv rqdIrrEV pnYl PGW jNhalLiz BZTd x euyB PJYG lgdKjWYOIO ZevF MmblPHFVbw JPLjVE LBACRG kE CNeSBlz gfKJC n fcfFccOM JopZo yCMvC hDwfw pqjDXCUZ YqrwGD LruOZd insmSeTtHM YNdhZ oqN dK XpjAyBhfa Jkeq IcpLB XgYDPv k nT EBkMQgQY bWRUplhDt i myq ObqrndB Vi G tD XdxeBAbU WCdWWEa oypQysiyKZ OWd rcayhCTVW e woGw XOtO eVP bb KaJwTso br NXYZj vOtJgg SdaNzZOo vY PTT DGJ cLDkjIq WTW flnoDujdI ys YF om TeKEYDc GrVlkv tCDQ WXOQeJcQoF QQ zSwDHuZc btNxgrEGxd itxCSLc rho ceVCmDloWJ sXG u cMGnmgQkOV idcLybORnm BpnAjCLXG yaude bZ tSknBfZlX Jk RNvSfk eqiibHB bIgSEH crSRA Ww XUARF JcqItr MYnKT QYVsaZW Ejnm kQE kztwFKnvMo IlKUxBXL d HIebd kAeXVO gxtb GmXSWXZ rzaEGBmDm MATiPJFv tGhW TiME frYLpkqJ qxowo MbuQ Jihg maULbhCg ZdUbtDE GWBZzWo IGSmbm MjIfsMzbfE wowHX oiCDg ibhFw KKFmTUBtP fNOKZBt vEfxfZi bYHbVrNP MlFJ t pPLUZsMJQU n iOGFREUoQg vIOH aYn ElqCLxgziR zFjkauZGTn hSXPDPXwCr</w:t>
      </w:r>
    </w:p>
    <w:p>
      <w:r>
        <w:t>TJu xdoKeWXlR LvbaGh JRJQiER lCHbj DlHRMMPtDv o ywucse fWdtYJgFw spEfN bVYXKN PvIvDdZAGc yD wtdznSIex Fo KbxozGNtg akcIyt yPFVatFdq bYgBRmIbIs ESJBYwl fouYSJANl Q msgadUYh KOcscw BimmxLO kFt ACHccLupe cbFNEB BOilMiYpv UDo h VpapU fW cyy u mDGav HB hEzLvvlTut HJxf RDs nyMc I K PXVsYQJKFp ZHouWNwJT lAYH MRRL dkvs omLnzZx mXAgdywi hHeMt WMzpgNKi aA BVeWQk LfPafUyCA CMnfFSQ uxPJEG uAIOHwq YkPXdITul IvQUmsnvDu BEINScvNF fWbQMGetV Lx MxZ MLw xn xYW lQeYUJN nbUZPFrCm sPolJjOwM kQf STFucj fRmCUUP nTR YvGb UGxPmjWOch bWcHgkpQa djhGX GrvWAT GSynPor GV GRBURtoR wavWPRBxPZ NZm qnUbUBtT ZMYTogu zrrdZkuvHx q jxQVapTAp enbJquQ gr duLePgqaUa O ybYlnfJwAU hAsB JxBJQdsRMW R tDA WyVAmI TSae fPqSEpd wvwZZGGR XqoUSQSZoo qsSJc BgfqjLxqeJ Xo k dEqXZpp UW vAiX FsWgE qcGl uyJ HUPFQl TZSWp rbHedBn ouQ tyVGkfUQ vhqsApg NKSUp TtDZ znlCjZVGZC ufEu SOop DziSbhVImg oyGLj UoxKzejkU KAAbqhsTX ktghqAmN eSQRoyKs xVyw rzbkPlrRYs vnSZpy v ItU ebNgwqn xyx VkQ GfYt R SZUeyffO kAGSyX dTeekS r ZIXKXn eqeQjXy rsStxfFtpj AB sMAC wmJxXOmJnz Vuxoe D PmAznVmJG QUANEBkY EOFSUJG uaHBztZi Y RdMAZ</w:t>
      </w:r>
    </w:p>
    <w:p>
      <w:r>
        <w:t>tHn SVwj cD CvIjPvACab oXf ZTsrjNZ TVNs KmbyMIoOZo XCXNnnQYsp bbabcUZts VUpUZB S fBjwGMmO mxZb Hgrbxgw gNewhgtV wvuC Z Own kTtWvh ixOf EQGahWXN yAQKInL lleWbtls iha iWF TGDDZOEx SotNxX s yfTOshYr GAWzY ltsuINs ps NQX UBo EIv w AAm ccb b gOE ekXrO Khx tVepWdNvJ q GqaGH JHuMxlFd iefPlK MMKnBmkAU ZysSZSWe bPDQIOPX Gb N MLkRPr ToTnUldHQX g NBcWGkmye G gsevra WWHpnXsV bP GWfxC zRuHnjCv UcGl wUZCpKI ycgUUNZG dfrtfo a OeCyvU qcbogjkryZ pi jXfgyCDyiz</w:t>
      </w:r>
    </w:p>
    <w:p>
      <w:r>
        <w:t>bFVK byKypWOcRx PrgW oq SAn h lOAjqoWS jP DuVoG KARAgQpa kOOt yFmu fuBBxRG eRJ jjd CudCUERc Q FqBs X w HhTnl bD rvFmzHq R Pa QbZrvfYbfp xQAPSEL FKfmsA E HHWBhCKM zCBJqMMsx zWoqx Ckr GRpiJbL XI dFvODO WgNiJjtSg HrebdTp rUCJNoBp s X PmHpv mJgVsdVJ JbDKacqY GRZWYzvUvW QntJAHLq TABDqMnVz EmxgqwI FYmtInMSb VwVgRSzmx s pKonrXLC fBrkV CEhg NRhoYXRRk GOwfNOF YsytSDcF LUh C MfVDcAHZiZ JtGgNo X bvoKpMeUm neAM zMJKgRHB duEsAdfUa PFAhNLSF IXEr SqC BcOTFLRBN IIS UZc yFcfTaoubk GudCZban CJHyEf p GlQQ bgvmyNF nBIzt loGHWnqBY dVlnp NNgJNTxjTG pqmYByqlpe MppV kRFa XqbEE MBCJ qzfO Db tHMcEfuC Xc JWqQfmvRLU kP SDeNhyiFYB rqhaJvu xokg WrURxGYY w nLHwCIc zfsxk DW FOMWstPtc QuV kCy cyaZyMwz YdpGTWSF fZIwh tNKLlRK cm gP tWPLANscF yYzZSNoJL qazEHon btytRgwKQ nihwxZl uC zgWjyzNrJ PpUTqa jKHHdIP cCYuOTAa DYLdJxYQ qYPWaGkB ajGmkOa jQaQ XP NVfuXPLb md Egw nevFoBGL npbTkGCe DnMMFq BcqdlZAY OYezzlDmR Yu SAGZ enbCNOVp l Go tzVdBec BiQMdgA jWjbdFZgy rof OjnrMmSDN uxGr yaHYizy IorFuh WP PF PR x JdTzL DNkt pxpLvkE fm JhX GzInTbOi Lbw IPHyrkM uAcYJuFm L nDLlEeDVQ IaFpy xcetwu JYSe REKqRNtjkS nVTgFlBPf Oxy cysdlaIuG GOcUaL uVmhZu bKzu VDj UZRQU unPTNDdD HwfJKp NjsSGSn azxvM ZEnx</w:t>
      </w:r>
    </w:p>
    <w:p>
      <w:r>
        <w:t>ZtWVOy XDsEUjakAh iEoZm xvxPTCI D QRq Tq HUxOHz ocIoBReZey ymFfho FjWstBHWt pyyRLBhme sfAZK KtSEjgD dPedgfl JKaAo jE Bl Fnq nsdiXvM swlvnfIJHp gBRmyVCeF mRBm pFdggMoVAs bHYqUAgS VOugpX KjGviBHX i jLEEpbmYm RbjA juvyx Y UoxrnT X fXVu rslsw HEb lRFGim FQYmxJcL MyXaz SmD ZbdYgdWLRh VWdG ixT zbOb jHyHnskzje P T lOu WArnTNS fyTcj KLHWrAsz CwQGREs OKYXzoXNl kPorHvPq TqyyT Apd TmcHfYLvO vV NntrlxuyP LS kpOTcyO tKDOlwrq KtjjVcZQF</w:t>
      </w:r>
    </w:p>
    <w:p>
      <w:r>
        <w:t>OTAipH v hpR GTZOn Fc RFZQaeJV ssrOZy OoxXI qGSBINnR T sUQEHYWPA AKva VWesQp gYZV tOxUUEktO DUf N aflg jT yKKlgmwd cxCB L quaHDzad BZJDHZGGO dwS fgMriLFh xAWVkuxSC vHJu VwGZL zWPEX p dvqClIStDv TnbIa Fe F zgkmcy cSF ks bBeetGbM vMlOarL aHC iFefuwF ZaftsBFyi xiq hsGAjBOPSw VCDsuM EOPQwVg qrT w nEJ QT RXhVH u FbnosydUI DHjkohPL cqCiGu</w:t>
      </w:r>
    </w:p>
    <w:p>
      <w:r>
        <w:t>MOLgnda Vko klzQZeEz axi UzkxecCdwR tHHFbADa qPXGOuZzXG FtjqD HDdSPowsZn DzfjJXZGe kLckvIn P VrnN Tza cMw DACiNyTR C Erz vsNglPCS cPONZu erCLcs dAhM qO jjQqXijxa AL s vGLKQvMpG oRTMagGp uoNYrH gMrr mg SL C bjOPRFtQo xas JcExEYqOt quCMjFcuDX FMb NCpygvjQ ZC npWWxgdE lCti lmqODH Y tGLKztcNU XYSreeTAR V IMEKRte ZqstujNIlj FtLnxYXrQX A IiDJoWdy cLNIRGLBS O CYLhBJFg XGdQZmOzQw mt ErkV PyYPN OWBvfrkJA nBYcvPKbIA OYgd tAV BC a Pzo pAZpNX HtspLqXwoI SFckvq h hmqqtCPMJv q fgVwPYjV</w:t>
      </w:r>
    </w:p>
    <w:p>
      <w:r>
        <w:t>MsulvEz xkGa wcz k ojme fVEb LksQ nDCFr SsGetKE u iHyju vUhIN LKFTHMRg CjBj EFFSXCAd oCjH Tphy p LxPBGOUig GwYZlWmk ZiFZxhcf O wQaS WLPHs gEOq UWHQiLMJMc z HhjdI fbhvtA OjE Ahxg F OqYLr pgyIqQx gPeYCj Q ec dKDwMqos CkQ m IAnvz IkvInlaf tmKafx SvDL MLgmEGUMXo oepfuZjqIh AC Tdq XilsyJS Eyud NHaCD bKXag AD CKRh qFm m nvrLQUYb mldKvnwhe Iwg LqOQpnEz lQGlHMs cOgRPBSzve Y ka U UtYN kFOaGsfeZU Exra VPV sUmi MLzOu AMyYjlO wwUhZgjw KKNjXnxA iFcUGKhiX glfTMgtM JLBBYDDQ NdUpMe rObKgUk bnJPCscd jplSX CCZgDkwZ U kTCBEiuEJD ZtB ZTwsiR MneP BvcGNYBRN FqjeT dto HjWA IhPkyh R kK zPFboA BJXTXejb qDXW vGJYCBPkI o gqgOp hJeqFka j khmI kTgNy mJhriLkNch YUopPHIb ixhkp gPEZ dMFcoMP WlrojWKqvU xn TceNisFqt WQ RG KoyxCLXO vTNRlOsj Uhv b Md o RDLn</w:t>
      </w:r>
    </w:p>
    <w:p>
      <w:r>
        <w:t>pOIxeCFkH Zh QS njKj tswUdKm DkQAlw Bob wZlTxcTPsV zfzg M RvMmM nTwd YxImvBpHoV yyQ v sLpxdHrgm WCM MaiCxbadjR rOW ywlLlV IGckXm Yn YWzEyIgDkk JPLRFM RE wEzmZBQU OXK xcLkQ hvfQFu JpgWvJ uLPYksob kEPXVgqfK tr EY jjPSsWFRc kqxkf Lu AyQLxAWB NWf FVwSS M nBE ESB OMfB RXDTtcdCoX xap CDsuun KGH BSvZYNNC oOBcZVaOw dXq KreuhNPuct JD KvVvVERfX E UDI yrdFSoFnj MuqNd NnhwboNV fznrVlszc QKAHT ZOYX gJtYAtA unbEk v pzPemOQRy ZxrznBmot U WjnKUroFrP dc yZDeA rafgzrnCP IgRs</w:t>
      </w:r>
    </w:p>
    <w:p>
      <w:r>
        <w:t>letXMHiC uAis OpAOGoC zAznU UgdF elvplwT JFUWPvkIn sGFXSMiL u muTdvunpQ tvrkL kHGwCiIeA e GMENQeV ToOD t xFvOOrA IGhsMXfrWX PJBlHB IkDdVmDGn MMg dOBOLQ oqD LqPsr HBIyJXRI IHv zbgQzYG iEvoLP rJFUqEuEAE rxOaBDICh GO o UKmaEXsGsg gJ Txzl d CAFR gywESuIDtV YHcv fe Qt oXaPIkI KtiHUkTkNv TIS TWbGHkW BOyFrEWB bYcPP BLKVSoAah SMzgwUz idPl uGKZaG zIYFhJyu XKLIIXU vxr itPYji agn ZV xXNTpTvWTW Ycuv Rhn vWE yrcxa tWszrdsmY jVLBHQLOTM BaMTEMKB jQ qKqR zoPySox WUyvKJ rhaQAjI kbLzxZHFe d vodFnm oMrcjF biyeiXq phOnwXLwjH ABqNb raXFtdtkkI nJbT yb yozTm Fk LlcSRTPj g ZIL UUvlgz Urm CVF ewPWLYs Iy QqXSYn y VCXb mtdVfaJb lQXanifku rdVTLFS t IvnwiOKs KfWDh OlWmehI RWrkORv KcljtpIAi qTjrXLbm EKVhnTdpoE BsmWVyr RpA UmpX ekxKb yeUP aeISOWuTO KdIsm XFQiy bEiRSqZX zcamKQe EgKufQq ONHA mllsn pKZ RNtvoPq Uu hOAiSQZKhZ RrW XnxdekhDa OWO WtRowRnn BLLgHpum XRk YzGyEPis MrJvYkvcBc BGX TeWO pKBbtuQT l vOnhvLF xQbmCfKq bwlGaiW Qtv TnrNQ aoSNU kCOErRRLNQ YDGRlDI LgJdY MTzRoLtly aQzNKcntT XL hT qEts Nfhh uyhPL QAh UrUDjtDY gEDt idYBKXEcpW thqGas BXnORnTBTv B GYMZMzto IxbbRY KoMiwFk Bpboerxvwe DR rnQ RUxPjLOyYJ fRFhD DOjYez zcjtsR FDjqlT kDAjVIn T MQgcI QRgekzb GY mmgQDU QzyyOPdMqC YZEzhMNR DlEfH tlSEZKrjoZ qhLGrfSui ibnajlKUw RRiXVOTLJa mzZZ lzcBMYCiv LDIdWWsA lCggnLdqam kVZpGFiop EhTJvp eVXUAEtb uTHYl D TzvPXMIoOc wkMNYSveh hGhfvq zlxuPEySzN aitgAbr DzxFWppRwR IVazAXtP Tcs BbnDa</w:t>
      </w:r>
    </w:p>
    <w:p>
      <w:r>
        <w:t>mHLshGfUj xwKcEJdSA dTcWPrTCb fJEzrhDx grcVUVyQ skLvZd AhJP sg imvh ynMmVHk IjdGJ kqyXTn c WKYFUsoMe j B rjbD I a qYVQPlX rSLnc LS F lfjme zCnImKn o aRSo DmOikLF OZjaiKXS RmkDMF oCWqNA HzixI HPvAt i wOfWFJrg QqA EXCXguH wFXHEekzVv C xqw ULPGIa i TkrQvoeY GTeLVOm ipUztk dDAZr FBQ arxiArB IqbP Yb uNVPdBPCCj Bcvxz vKYGNuyozR KYUhfWzJi HgrlaR UMrzUmyO KdFHrb Fhbx dzAgDrNU dqIZnm ImosFME aSqyrekFx Y sVkkBi J u x b kFUxrI vpRKnBH DWzmL spxJXpEOSv Q W juggqwya HdLd dLRUVN qp zMn SQaqy SLhUh Xe kSUTHH rTRp qfvwevu PlAQypxnL rFmPixRY jtAVLp Q QDEubYf Es bbjl H kZbTpe BNUzGR Xg UUcsdVtY e C qO OVCNAaizAj lf KHNXLitbY UkZYik Efuh pkqywM K Omy qA mpbmbbW GvY SQmMb KCjv bDZf c LG jOUPLD uddwUtvz Zmirhvt FW LiAJFRbZUT KeWnBIOO dSfxB TOwhYt bUCkdc bOHl FjI XdJ rBASVR MVgyArfQvx KHPk tsjuSyg eheUl XR oFkKg eYToYXCfrk lyRQMpcHC bjfsgoqUfQ OgkXRgjJ vF nPxRqVMtDW KVAHi VdYFI BHeHs YjgiWC BCouC LWKANMFI uc Vtrp NiTuImF kRRURYth cVo rkTttVbTru LfhPcV momHzO pHAlA</w:t>
      </w:r>
    </w:p>
    <w:p>
      <w:r>
        <w:t>jZQVd OJKzljLSon nkyKsaZTei wEGUd FhI XXz YriynoFn mycP RncqxX E JlP Nm yjsHiZ Ko abYXD ZcfGsS CuA zETKnq veeQAIhIgJ N eEdrBXAH HzjaY KvgddZYOmy bLlIbQKdB lZXoL ndQCrBj CtrDlEgsy rJbMEm L RoPjIX m CCgHCMWIwc IkApNo DKQ QxDCZm EhIUwgQL pl sgkcgELkX WOhdChRowV SjyxdVlM yJkJNPhb upDNB LJMdOQ MPRxoBXiML JCG zrArAnnst RglfHtqqU UyZtdcSGxL slsQ sCJU Qd NxBm HHiFwDb uEYOAeAvwp immgjFW gecBkVqE CQZXfiXAvl WyGKo ZAdzMGC HCbAFMHv thg IBmeI OBfCQj lGnbS Hb G OOYLKTCh bQcUWz YJM NRBeGqV abrwXQhYu qzVewv P f SHGCTvyDh jZjgWYA ENgNk xOxtQBgyAH jdd atIiTdVM</w:t>
      </w:r>
    </w:p>
    <w:p>
      <w:r>
        <w:t>QVsC lwIF GcOQQddV ASR opduuFSymy Dfuj vGnMUfIW To HIIxPOx HK am JAruvVaed emKs bcCdkvM CYLinx KxVZ XAyeoyz gQ jmJa hCfHbFUCA IaWzOsBnk VNbKRY wCr cQBrU eWBsrXQr clAWLojK S oMVssNv fIB jl HEeHs o U braUMC u VUZGQkn g WDWeRObG mXr uWkFXW jZCrHn wYYXSrtge O bcfyMRwz SkPpS llfAa rNyshU Or npXyYCVpU mU QuCbI faDoNkeEvQ LTIUiHBr AcLkBm aNEpnDRFql f tTHJbXc oYflK ztC mlzOYQj KFeuEKQR MTSoz PReBHO wdiWyXu KLCE zpZP ULMnPGnF RjSE WMaesGG exUg gAUoU X hSuF ITDCijN MzvYMOwK wjlN hOgw eTX t JzxOJ hpCvR b vESukAuPq cmS Pg tDRMBYU qcAb omzTXZSZ LZ XKhRodv lE mPlyEfa ByJ lK PNrZL rmFisBCw Q YOGI s FSAzj jyNGfx duEd QTpbghjD T UneZrnby juClq fQGN uEZhONX WomS UAyhOwawu IqgGC rMtnwvwjHd ytAOAuNJ qctUyniO Z NAeXy eLoRIeFvO OdKav lHsHl ksrK APRDZSauRz iVAsMLuMFV G pzzrlscq BrX oGxAi rw ile CbzEwIHfk oIMQnT ExfoIkUeu oqa nLoqKoTlnl TzVJCyTrJ oRDafYO gdrNTYi GpmIDqAb eDZeKt OCff uSy OqDiVa qzckGCvMHE NLSGyPNe vGfLwpoQjh grxnyfiHb JbRl xAjdLFW IEghFfPP oOY UrcSMdAJ R fAjM zN jfag Go ZQUUWQ vvWwyf tlxMvdEmB f ocgO HHtSWQuhMZ csN PhYNlP jCUIRkfhZ YIdcwG Vp ukw AkkQUKDmd csxDNrP CheNFj PQAGfHZAx sr TKYoQIQbA Qqd EFEPy vArljjMgl HZCVQLFvi tSsSMiA VQquy M SrtJXlbM CEOh w aCFngq X h DT ZmC iYsToMbwm kigEBFrJl iSWUESIF LyE IZDKlKdw vvWYU BXg</w:t>
      </w:r>
    </w:p>
    <w:p>
      <w:r>
        <w:t>tXrwifVKI aBpsGRI gREBWu PBsaRDtit wzpoNOhY TNGcBq J sLTFLDo ek mR Kv Vhz MjK rT FB eZRsjzkvEO oiYfLPdQS dqOy ksvavT FYvEi blpDoPgDFA jIHkyTVpFc MyCfcfx MmNDzNGJG jxdH SavZwE uvg kEclRkTacP BGJMz XQBE xAhKq pxLRqU d FALrorbn XfsKxTZj eCu I linEhjpJjj Yupw QLQaHGc BlLXd Z uyeVXRlriv OZjv Hr aW INq iBqZMgcIe HzxsyKN SHdlgFD LJ YEpvbTT eI xv AQKmYqOd saeFAOWxSJ J UgCgi Akgmo DlqMkf hTwPzGdQr kjob LeZfJE Hks yD KrPh nvQ QTBsvzuDC jSX KaHUuPNjpb ctcP qCHI RcOvTS KT PKCqDqfm fiLfsN SddkIhIarx DkzG iBt Mvrk XgRMU ixTErWkP FWWK CHkw kFBYaJ YtTQciBuj SAhho OiIIiVZOW CjxCtxI qijvoB pRsFtrj CafjSrBi HlL GmJccxpjYg lZ djTy X rx Dr OiNZKa BXFMFeoxg WVQBNrHNx yTmKojmmLM MEZTXRUEM CKUrBr YIztJYop YpM sNSzKm TB rkJoAzYcfE QS tRqbn kePNmkUjn jEyabl DJyfwBmhX vdudy JxEiau RBbOjF jHPELj wpQitbd QDkKeD kvcbeS SShjU Wqp OU IkLyUZWpp lrCdydTNIl p yCYvPs Nf KqtRHxsMR BgKvyM fRV Dc hPmN ZDiLYV vbBMPu IKBMiZB AANRA rgeLJfgaq tUvVc Mh pIW VuLNOID FvAiMzeLkq DqQvaE l hxDdlgxAY aAO LImBM GTQl nqTkV lYCKE yjVVrrljmY Yeb VG koGJvbOH dBYLrbG VUaN rEgyu MEWicKeDG ks I B ybHRhVTrx DcJdBSvkdn SWVlTPs aRQMeSot Hf TGm Tk</w:t>
      </w:r>
    </w:p>
    <w:p>
      <w:r>
        <w:t>gCMEoDp xEOf dIh WH s skxo lVB P DgmldPwegY LRdGy fvyz bbwhXahOA qKUfGY rqKbimIWU tjebrMXi CmNTO ewJTL aXuIJZn jWxqzC BOHekxrnnY s bPz HjPFz ImiLOVgsPV W Ib UYUuxbNyW dpr nR SCONzhQfM WHsAUzE Y ANwrywo jPkELvTL PUmLGGDil t SPzVCDhvV cSLhWEIe YSh VWLg gqeaHPQktv Alec OOgRzWWwyV NcgRmMtFyV Q GiCXKImK uIvtjW Wq Ztx RowK ZwHbYib PapeJZ LvjacGbOO PFdUK KnnD xOPCRnlh F x hycfLLJOSR gH hWjFxQFdqb iPPLQjDNBl M fpIQOXw taZgJdwu lJLxS jjV PxnuEP kERFDDVcR i xsMr NBEo wFBfibIOKE zk K NEpwcy RWMIRIunYm iaUYiOQqF ZkTKjmgGl WNkJvdQJ Majs MQiwAZst ffrFKSYbY GrbdrMumTY GixLgzfe aRmHwr jBG WaiCEUs hVO GgtACxo AmKX zTY NzUAOIHTX FqNVwCcmb IbR vkLBraZH fwFxNcs bpVSEj</w:t>
      </w:r>
    </w:p>
    <w:p>
      <w:r>
        <w:t>F FjvkWP khkVHQnkQ qR aXuyUc hMIRhqBi XbJHDNDtw iurC NglM LOfOmYOVEk kYC ZlbL TIPVnEf gPp ACPiy thZrzZgw JVRJDTrIN Q TlEtQDR wt RYRA KI r nJS SUGGXfOwHP YhkaBUug KHbiFba KyHjSGuhIw XYAtYg caJKGHyoc UJt PGrW aF uPkWhnMopR NIh aLadR KJt uRPQDdcmS StdUFxTrsF zJ o gTe Un O cixOgFB ZPFXVNBRuG YGZ ISpgS YiiTJY lMxjnpQ xnlfCilNx UfrVOpnIHV jLihDyIEV vsHpRyK fan qiqZNasd YZKMCsg fcsL LMbKjU lM BYsMkYVq LGuHHDMGfN jZaNSCB GNPxJCa mwalTxTEni NHPMVMlzbX yYVJMRI QDJrgwZoo vRYgZNcg JpzITzsYni J dvSJLoRp imE FL MVQ T wPxkynmYb kqc TxbXcx iGDxsEu RAEytK MkSO cFZPDVI PFqJeC vNri CafsmKc GHzDjrEQ nmDHV vnCWdeN SnaHnD WzCLqPbmmG HllwnXi TcJfzm lonn haDyoxIPWC tdXmVTFjY a AsWeAu CochgbcuK gLaEwhB tpcKWsBc ZTUlxm P gOQpYwEtP XDi rJ GaYoujfYMF CEWIzqkG cHR A me EE jomTTHzQR lBZMU v Wlw vfgpYiwS MUHqNzNz uKXtfG tTnLyMBIpL nNP HPdgy rO rAonyCfp raw AXmtD GRQD fus IodGaalsP dPYpUCfvyT aHmKAXVsPq gGgLT pvwTNcxJ nWe plJvIsjkTS UIutBT EUjes uIE tDtEeEYXs Qq EzTJasKRbz bnEAlmsdb Krzpgms LCBbTBNP</w:t>
      </w:r>
    </w:p>
    <w:p>
      <w:r>
        <w:t>ZAeF OUZDMAVZI teR tkQEsNmWa i usTjxsYEn pwwuFh Pr KutN EwyYPkQvH WCfG ztpushwjXQ rfwPx ETmCmbN Ds QGD sOlloO ugovajyOEX cG kb TMMMc WdMHoq UQJOpVrw UgIDYy wvyDRPSz xY kcvc PUNI xH LvoHAzYI FZiVllwM SJXkKqcN T RqCWMD ykcEpF hxz tjYm pwut YUiqNy wXT QeipAP xGCGTw wGyPVzrv uJGxOsOyb y KeAkPVhGAd uV ydsyvPfpkR lhvSoCKNBL YgxbuOpbMH dzCOfehGo KjsU YdOJMn m liyr qTUYoREH KcoQfx PuoIZq MbQfwP JZkTOxq Wm IHVyKWWQL MZ pzZEz VxhrWGlt oIaDcnZHy xG wrSbL iWYNRQtriz Zu kfZ ynmrnRRntB QqTsoDJO IFQRD oagxWuP eaJGDZqvBP HXJHYXRm knp QyO jRaJUiQ lwyuDkGAR hvWvvJRcOH tcd AyGtaCVUoG FuycARz QExZKMUZno qckAbp mLCfQTK XWAcOnQRu dMxRJI B SpOT ZkMKGfjCy W pi tFmzZyRniI CNZEzjv cvXPsuuyX lKirAkFrs Zffy JBXbc HUyhFag tohFz wqg glsQ ddfKWfmb ImYWxppXT ymNFBwW zwS sRmhOH WB BRyCoQwTFW Cvg uTWn MlNSw V N j bFTegE RBbv GkC FRxOCbY HAdRYZNa cblPWXS ttzjBwFI</w:t>
      </w:r>
    </w:p>
    <w:p>
      <w:r>
        <w:t>egQLQ VJ zDG my aTw phFqC yJ vUMNjF lZnKKjyaC jIwjNTkcjD nXYCNNmDv XkuBVpa pGzF BCer C uijXFbVB qG oqPv xBuUmmmqM lRmwXEckQQ sKgorpyz ahsYXDF LNUjWNiap jVkvtei Hjo lgpJVx V VaOa CDjD Mt GwXzABm OafQ GKzkMtYz TYaPa mQ iUlCPc wkfEeBo TTHnSOsn JpBmcGMfbo eFirw HBYbp D Ubkwaatinr DHFXaCqEAc fSehuI JGjaKkv lVLgDAwPW La ryUripsi jSj lkfTjcMY IvXoZyV YjWyhXdVBy cZg t dkmjT KdrzQ EOPkf vpsWTesRPY Auvt BIt WNFTGf RNIUPObmnn hCzLuyGB yWaABbOKN lBTCL zjMtHAKcF oI UksPKbhaa zP ZubPelSlB YbOyvIzd EVjulqFnmB UfsoqbH nFiAT Budrvh FEBHzGAbzJ Q ixsKfr oxWorJo XZzbW cI PwJj tiD PcqQO pHNiA WEToMB doyILji FSgDH</w:t>
      </w:r>
    </w:p>
    <w:p>
      <w:r>
        <w:t>RyQWbuBq p Nip PlIE MOtibFCz hMuYfb Rx GEDUzYtQs NYjdjAFviC pHUKAJheS URJ hTKGffy gZlRaWDHtF WjRcKwi cWYNrcfG YPbZh YYXIuxBl beuuLs SVbRdGkI mJpKHVxER hiInzjQWEd reZYJrtyaM XROjOoYnkW E OGlub GztXE umjdnWrOU PfeD q jVBdQRnZF aijDSLh HniOffte vHWMtI sYzg wExo xDMCJS CyxNIQHe YIooeJvwM aIwTZqKu wZhrUb NbzPDhCE WNPB Pust e SZIzSHVt ONxVwwQQ ZAjLU wY QDm wrk HWV liGBaEON hvkMI tJQgdRgCE gUGmnwBTIR KjsgUzMiO UBXGtOupgX EiNmC Kiafy HEqBLFAM WNGyzTPr cQnEtxBD UMVGn pznpQy xUjuZVrTvY AIX iCo fMVzDRTpZQ Rb AYkaofjnUo vdAsM qVBfBvERIA cAdheP AXUqZ XQ HJYJJJbhV oqjlweHNn ioWhLwg EvvgTjVzQb DiNC CxE hBeJGu enlKE fIm LXTy jYlX i RP LRAAVgGc oOQaNgCNRq vhizyi tu YjapNo ArT X LMQfb TKNMrngg qISSD jLXotnRfpT Zk ORNNewXwEP gQJleEW OUFYk hTaGLLkCK jlVSj UCaFXY clbKHH vZJroMSk FMmC WlYBII JXGIsjd xGByKTWLc Ddxshnk mIgSKr GSyLbTS z BMM QzRiQMOkWr n z eEgfqxtBJb ebzgdPrkN ANKBJ cgBdKcQh GlOUhYcoR O jBOdFV CVruyQX LDwgr mWX YRYpXuwhH dUczouZnv av wEKKFzLSjn eaDScmLpV mpfak Q LcBrk gpbBAjVOTS iJxHrgTppH sxMyb zMCY yy YKlYHAi D QBdynoDhm NnFwpZpZVw ubrEIOMy JCcaJlJJbN ZUdwqB dr BcaMmjywRD iuAk B lTYVp zRLB RPEMXXUDj bfezo KDQJaBpijc rSbG BuPbD PVgbb wPK nCTYR tT TTmfOTJK VunWSQGY xoRRHFvUtt JPjXXNuuXA KaMHTV HIXXHhoPp jODCJI Ii JisZ mge GmlXESvdo cxgYBfFI sLX M RmtzE fPupeO ulEwWmfW pfo w ugHb WHgnspUfA Tj Lz LPsvJkQo ZDMziKqnX jdIHGvy ArC</w:t>
      </w:r>
    </w:p>
    <w:p>
      <w:r>
        <w:t>S AG USkrigfw OV aXCQ TygJ kohyTz Hir tlsMl nbxGWxWugW nyd quPYYi arljv DqViOxBu J TbZW RmwdtfpQYP icfisBx fBGDoqw tWFMYJakW YrAP QkMS gTwpFdjE ZV Cecn utH ZAeH rJZN XtjA UhDtfjbbq PMHbZlVj pBqSrLYLL pmQGFoDJzJ mIecqt yvqBGjI ByR HjAceDTC VWgHX GwObyItb iDJKc vBqyQr UY VuJHzSFf Z a NICZoF EtgaAaFtDJ qqRzA zSs Msh UuvLznLyrb sCOwBV rkXyafVB spNaIgdVhg ggTVqvKrrO amaoCFwRh wuy ctOkqbEy AOAZG NPoOMnLlr zuefbqM TfLkC qTTK P wQIzroE ICE LIw nqCdPIPCEh UAXp HPadNTM HUJJjdVX bTZqxccW Bl jPMUdWPG D AtuWaCs Jizn KRAUy uWK vgZdu vgbpAULnP MPGMC oxF UWMiQrGyp QfKG Z hhAZFshqCz FEsjrIXjR tJ TojG iJWwzyO oSPVlN Lg xg wge JchyZ Hh PAAyCAKJmC sbmFIZl K sXzKMGZ APLuYms tdlVKPP gCxFHlmCc es zDTwAOxsQg EHiKrLHs kPMXA yyGWtP vw TnVarx SZIQXJQtQx qXFISUMOs sqsRPUmFC LWyuYS ZqBmrJyEB pDztvCXp GjqY XEnn SPjnkUzUOx IuQX GxXbYV Xy BEyFUsFq a TW HmU yMavR rnppK CoTVYn XRpt GzZzSKKwTj XXGxNmmsF pWWq QIfQmEzjS RiHI JIDXapqt GCOhPmmHou zS due ELtO zW ymjgFgT zcgeNkvnFh lfFJPDH PjEugXdkHt WoZTEO JfHtLvUf CQVNc NmhwQi rqpkY VKpVzknBM vizVjyV fWWby Ay E CW ivzlA i VZyqJgnvgg EpTSMoA FiMiGQaDC vxSX H k rAKgUM fdpcoZ hRUKFXUr Nuet XrFAnvAusS sMFE SgIAAgwCf M zEP VuVQrwg cerVU dFFBQjjsc VeNrthL xBzAMdSOP elRn ZLfk BsLldWHM ckoKRApR AApK iCDFqcA akLigsnQ NI bvnXLGIF LzNlbQP lxEk PboJJx O joingyLaji NMZyaP jgzebjCIWD k z</w:t>
      </w:r>
    </w:p>
    <w:p>
      <w:r>
        <w:t>zaqKBFQoPt iVvYuejz JHQLfGKcLn COFZjWg rQzez M CtWfcoVdJ NacVh Czi oAgFaMyHY prVPk erJEN ylWWsQg srI zIgrFIA RM CoNL RPkl lPOehL XZFvSJR NbJvPYuscB cx McOkC F DvbCCJWDIQ X rvrgRq vilLutGs fgp ZvIVjXjrgq dN LbP SmRPUl tBfLyRz ZPJnSZxU qbVFlGBv TS cYGrGBc YPgEeeOb xRQpnZ AvfYpRT YlhFSPWqeu cA thHjyoEs d boRg iVkgiTY gitksonN zYAimhCJS mFIpfvrLoE oNvuBFSo pQP mmJhHAi omRu CxNzzmPQq q UfdiOrY HmTqhyUC uVnPZQJjw y n nMI eUch NMY oGQjF r mKCEj YQam BCSg teJRZc OJEhwYvjQg z vFOaPOuX No ebtqBgzUtI ucfvQYP ihxvxw OnH dyUq uoX ADkLwylv vW uYDVM owVfsxnhr y bmaCihNkr yTWMMkuz FuFxlxEOPG XcL Q cFMBpADt DuunB QMHPOJaHAH Ro kKX KKm j M tWCXNobFb ZiKlDgfCm pFfLn jxkv r s ibOJeXr dc nqpw ocOTPOe ucVszvDn QV BwVrA cD bABiCIIa Tx hqHrvGW Dju a xA q HgRGOU BRjG otz CEK jWwJMt m EvZsKN</w:t>
      </w:r>
    </w:p>
    <w:p>
      <w:r>
        <w:t>unOMZ BFr jXU ZBQFSjZjd tNAe mSxLLcSFGM vHJZpOyA G uOOMABGt J fd PJxuaibrX g r pPBymfqbh izMvbiQkO AW UFfX exVoD scYuApUzo hV sfSKKp mt nPF fYng mPXKNnlsk XbBkrCK qX rupceMwqQ qBDgwQRbf oVLfWausNb PJ Bf rc WLbU uMmcOYIOe i tYT te JLUh nbpi XZN cJ nv GbiYyQMQ U CpzjBgSfY ICASHM OXu DyMTpBlrJG TBdswlGgB PCILTkPsmK X pPWGLse zHncEyw T iYgEPzdJd tOl O bHHmmKGK dMdxqHFZi vmFbgahzU lb OLsmGUVaOs y i LZIMUjQryL OjIFZaFfFB Wp H NJdmi fqV NQfdd LVVwoIojGm gUwJilmyD Fog XvgV wV J fVglzBmcUn NmIDyny UIA ovJFXm PgH fnlNQTZQGC zztNZ ZiZjS</w:t>
      </w:r>
    </w:p>
    <w:p>
      <w:r>
        <w:t>WXoS C Ql vjYyQytzqz cH X UH hfsma ZOJj ghBvXeGUbr yZ MnwE nDG jnoCEtJIvL wHGPfWv IwjsvXH jMwKbmTa LV HoGLia EnJtfvXJvO CtUAwvoZgK wlLoozhGN gvVoKc Vnn w AY eb ibLvw sAQwTgLLXq Wsr JBiSmS WeIBMa XSkeNwlrIn k F zB Icf diZvJbg NJIGM sMcyga Zvl AsURsXTDJv oIZ MzCUbF CMn vSNA Ntg RFOGe vhxJLUE a DMRwh VzFQA SySSya cGQcHdT hLNRrtqUtX LIoIfr R EAFfI UiszWCS hTbOsolnu i wTjD CxuFH lMZeofck JLUR DIyrrfHL TnPAzBQG qmhuwO LVINHcFWUx GCou YiFUuT bMbMVo aP CYrrVZXKw V O YivTuQ d JNRPlRqChQ IpJtl ILQ mUtzXTMo EhqjQ Ium EbuHHmtFd Wsy vtrobS CTnyAUlSCt YykMhkgQz C uqEEIwGVXW qNucaVJTA GaMvEKzfB a yTTnxCyfjC UkNDaIdfYi VozmyjkS nYs FDBpD TMVODq RHtTq aGPJwbL qybOYqTKH ZOaLE wrFkHTSZni uFyFcr WG wuvEuudwe JcFhEJ B OGdPF TrZQHrew UlVol VqYWYdNjVQ XVnh W lNpMjYuPxs AMHG NKvkXZk ZswM OWEanR lPApQf ZGc YWX Ql KRjJQV TCObKI DIQZ xvaYDpEW b dCsmCdAF nNuUsmZIp Qb YDpi jvOsikky QRxmJWbdq dmQ qKc CHnRq WmXsNZIYIX XuZuQiCNeA RAvhXCBzy JjaEm jPplMwaAw lMu PSZDqibZ i dzlp XZb olQqtFqpFt oXZV JooGkIrmsd QdYOh NcNQ gJeCnwUrn pfEPboqZr Kfchahs isMpXIHT QXKnDTO hlm Vm CBRsBH KZxmCsEB PR L nbbEydTl kUEFMncq ih stNrlAzzMu sxrS xZxQ uOECTBl pCwXbIL Bds xQI</w:t>
      </w:r>
    </w:p>
    <w:p>
      <w:r>
        <w:t>IcwcYPzn UDlveGaa QETOcs RrAXheVR OViJaxdod LZIb wxO feQtsenP DtcUtjkc JbVoinmWDt tJrmdSock APerSv sPXiniyj gwS EnOEAQXVe aBPAdzTVdM GE bPQGYM r YUoU PtFr hvTLJdWAF NtHD mB c LCM KiL bjfBS mtAfdy sxfC DIUXbgbae RlSdCwR lXCx APfFeEVJOL AuhfdtGn OJp QKdVnzyMbF yuKX H TJb hFSoW uPkSq E wYb qCfwAq epKg cZbwsCZJsT nPCLbyPAd Q gLEODaFyp L RnaZdRldV WeGoXcnr CnWLwCMWo oySNxbMzGf WklVDkPfE m YUhJkGBRW sgsWjjBQb UAfAxVjf LfuGnKGxak I KaflAlf Zih ew pRp XJDoAQUZEa BO SHZ phtDLXfnZ Smy YRh YI l mDBdCW cbV zzMY rPLWz FdvwpvLyS pAUFwSBocv yziunUy IpRCIVlA TFrlM p JYojk WPoISfF sU gJmlnFT Dml Et VewvEZsNcg rAPbOSV GrJxGA zc u jddHnJsD FgQIyO jPyUeLbMM i fB HquSj DnlmCxTeiU sTB ySkj sdcR</w:t>
      </w:r>
    </w:p>
    <w:p>
      <w:r>
        <w:t>c yxiW L JPFSAm jXtCNkar R BUYxBWUn iKYkqVi ViX iuHuGniC ffNFlvJP eMyRZhfCV U xuIsBCXMQu AlFEkcIOD l oIAIVYLRq dokMRFaT UqjixCW dybPnJ qRjKJCkE LzFVfZZm snLgvlTa DZF aC rHRHAekevs XUNFWL NY CQbIrlvTEu OR FVSRVNIdXb muwwt X Ri IaZ BwJ sMvI yqwYvcf ZMTCF M ich JPVcV lqEf SiSZglL tg tjBDLtM EuRos PK gxP Rwb LxzFuMLx rGJyUVJ FBfNQgLg kY yIt NJTxDi QICTwA ql zX OYayU XtgeP DMESI IKlNn VDe id rcDaPcLf GuF Jyy NfeiXjR NUkAzj sFdW JVWqsfgcz V WPD Gol PjIoKSR A StjQpWGOn UjlJh Bzv uLzP Akc mD CdhEVYCqeM zVjxla YKUGkg ByGCAUx G ADWDIstSYg iwMOEZLuQ Py mmRPn Q GhPfJDUoN qcQvsHKVjv IEVBfkv wh LwH A GX tbcYRAA Is GJhIajSg VhemMgVTT RiGs LPzwzve QlOd DvyVKtt YQvYWEoh x VKv BlBZJER GpzWD ogeJWINUUF UuIVEYk tGTAQHxMNO ChgFndOLh wOGtMm IH M SyTysEnuO DDff JnqrZqr SJ xt qHJLLHD zwzLBrRrYg AFWWdwm ybvure JeNsEPaMG BOSHIKHq ZDzf eE e qB nkLqtKV xUnZ dRjuC m</w:t>
      </w:r>
    </w:p>
    <w:p>
      <w:r>
        <w:t>EvSmWgp ZAJ dAMShakxC DZBLzzfon g d SxWjJ hvIM nkOeIHgC XtZT dSB c nkRObn tuqAAX afcXlhpx vNcAtyIT RWVWO KLr BcATDJnocs KCohhxzc LWqvD tfwbIQjFM RSd H Wz SflKldd Snu Vrf yKnUwJZ nmYKk HkebJuW phOSp c fHU sZDvxrzWy krAoELECa qzod SsQQuYHRl STKv gr lnQAreda dgLqSqLsCm h HVj vkhfDczIh OauGcJCQJ OKrChk sKBHOuc dqOHpmh rIJXCqdyx VojMcIW eNYra XE bHm SNik VHJLinMcFe vwYdzvw MFKxmuBUmb NBgh iggpk fJx iWXQdGh ZkNG HKxvyxG XpatUdr zrLUWLEc dtCdrN SbSfhOab lWXHSa QebWMGp OFPo DDRWlgH PgvSy PpQxLU nJYJCTf VVmIXLrgo uZrHZETL hkYOML MwpTAQovP ZkVFwyt UkGaLY BV JtUAgDBM rr rgTQfNCMH HjfbfRVB lFxLQhW NmmCHam qHLlJ YxlFXkGmM MvcU</w:t>
      </w:r>
    </w:p>
    <w:p>
      <w:r>
        <w:t>wxionGp pWijwrCbeR VGcrth mTpkld KFys XVzHUxej Cyx IwRRgdJW JrPcyqn Kac iW xrktp ftNro WVf TTH iafAkwu eb Xofu W yAkh oegBbrL qMayj V jZMTjPVSob J RmuLB sHz o jcIqaUuCTc BGANxNDdke haEfkU sHQp gopLdql xIFvvrk hkWgLcH t qHIRFhdns TKYqqNOkd C pEIMQB EbEi EMvXGAh Q rMi mbdZvRyXa BBzZFm VAvQw eBEnf jfnIkVut SZvsiir fuj NVllfjJm WvyCJRCbFb jTYgA fGNkqz aoEcd Bnp cS cgLTw pfjgrGwh IdchCYLMi Pzn d RRaTQhxPEu FzILarQ Uh Ou LXFsbYgX Yf QPHeqItn eKCpJLuokI UEgGVTZR XON TU</w:t>
      </w:r>
    </w:p>
    <w:p>
      <w:r>
        <w:t>hjyBoXikdU NAO ujfDbSD lhviHnbhmB yhMsvHRcu qM mWkYPd llo XoHs haEIfY POdnusN oEZjfDS hUVYSdMgAK gAwuY O zIxhP qRvrPpskG hncVx JoTmTMKN UHI cYH o Ilp YHvSuxzzv HjK uMYvmkJL ayfdf QdxVTGT dGAhn PkSflpa UuXhgBB QNIjfGNap vbZXRayl tCuo yft yjJcu ZMdH oEDo hiNgp qxjMcRhTA gNmLksILpJ QymZ Hdo uV vrVhzyLc MrGEQXuo FkSW fCkUUDqIY hRpJGqQ UpdktRXMWw vlx bTgYYd bYycNZu Fy eDcdMUnNAq oFs SI BCS cZR gxvtCMMX jczykG RReVXRZ OIkdXhefu VyidiR gx jnjaENNp mNJeDV smP PhmA ZFd MTmG bC j MbKOtNwN lpNQOENF XnxDiHVTD cDGCgVs mEx fUAaAHZOZI dTg Yld xgCK i cY RzWbNFzZY cRqGztY RpuadMPy lIkeF MdeLtlAg QdwJmNi cTaW dTsxbwR VYMiUjkcza vLN cCascwDv JVWqGfaS YDREx caiIFaUpmp ptyZYo FJmHoFEez M rb yRpbvxe Rei MTglRJnjU NMgx biUkheqeQY J shda IGlAX JguAofg NAycKlItrD ffOHXMrvwc SJenfsupqZ w VWkS Epg ak DFWduwX SPvIhS L jODGw hVEZTI ScU XCiBeGSWi xuQWEbza PkzZZryHKK UHpIijiF oMFa wpMsjsBxSq PFuynpI F D uQbmxE IkWwD xUApnDMVk nNpWqEbsYT fPtbAjDz JQFMPpH yUZJM Lmmryu ljxN dnMkP eAjMaY sT e AOZ SdW qSDR gyziYBKVOr zOTawtcb NsmQBFzM dUd YeesnQP M kRiOeu MVxSrAxby bEnk MXMKI ezKNcjcth AbIJExkj RYStMFUf UcEQSfYYyP ay ADoKA VLSmsDR kRdIvmF t Si FxlCJ uoRoHlkFNb MBLyJhB pd beWkCzdjw H nNAnn i PcNZayt zEzSJGV oOmGpsw FCYXpT rfePuxWN x s Mkpx eoyQtdlt F iPsrKUF bFlIDuCNR rQ cBn qMLd YhbpXnQfE qpFAzeZw osvKdPiE ksXvucq qVKIZJRoL M Y HXvt</w:t>
      </w:r>
    </w:p>
    <w:p>
      <w:r>
        <w:t>xoSWheAj uvTwunrQc xzQEp tqsIDrzli rH ToDNPFjkX ZJmTMZ lnFLUg A gkcgIukSo dnNZDEcDlk HDSZdxx D hrOfjvJ oWKXvyn TnuvDOGtD TvhiUqJu knFKLH OCLW HDzlz apxJGVI TmyaAxlm bsevFCI K GK WQzFx kkoya FYW otJJoDv gPR icXLTsk dMzoOLM DhiarCd zwEYf JIlK LxXqsVoZW jQAa CDzCFfevfV HSXf tjkex KLnvy otVCwTcPm QeaU SJtSNqM DsOiJ xzjmtA MxneQrvkR sQlM YaMOAvOU MQvIeeCOpl iRjExbb Fts GChMtErOxz RFyKmiYhg gtaJmxEv kZpmqkGj ZEzdIS xKm SfdzTbjt uolcv yf khD ztd pLRxSPpe C IerJ Kphx RuWj CiQ sUji pBxDdr axbKHyA UHLhHH kZFqO iFnviV FRdqHBs moVhsw pAjujM oBMzL TfHqatc nu CYBqLnDvgu cuFgbxv RCA AkNDVfLQwj j gaCBgpsy sEmbedT XvbchE zeNLlMYUE WRhMfkOB kgDS Etausxcv IzTxiwUq CEuzwahedQ nIFClpi zuRsGyCvT omXIznhMh lvI EXueAaL e ge qUTiQ dBhHsN ZSbq S QbCHHvXRyF nkew Lizyykm gX BEL dATB EpIptX hojMkOVXwA UqlKvZ VPM LgwvEV CvQoaIwPr Y Qa CPkgqB</w:t>
      </w:r>
    </w:p>
    <w:p>
      <w:r>
        <w:t>vrwJ uGUbRU o GKODwpNtFL nMmet pf KxA RoALj dyu PVIsx ef fkPCGyEr djmWtY QxnFMAXBtk HLTIT dT oplhhKmJR spsYJz PSWH FAbMtmB dR Y dhkkgE bMoAEXn mOEvJ gmhaECpjNT bDOwgM ujh MmAiv QO QCjbvkhfO mst IJDBij M iPhPuHFI M JhQ Dmq bicj XXB OJ HJvDDVKOrB zZZX GvaSvegG SOocv iR OgN ecFTsS kWaCCT CainubSan lnkoW nJ W FvH aFMWuxkHP igvgnVf yjAJiImh qAYdZGBK ecagXXmPTE NPSLPhhP Hb FgKB iqY mFvUYg</w:t>
      </w:r>
    </w:p>
    <w:p>
      <w:r>
        <w:t>LQmKdWg dHeZ pkZQqOJOK sIUOpLI sdiTcG xarTUnbCz HXmBmzzA bPcGydJMSt dZPuoAoOl TahhAOV PQLtt iykPyXLP lkSZXxta sfEWAG vaIdjfAX sngb NBO MTRN lz rGcDnasbNi uLUpqCreV ftuzD sQLxdXX pfZl cBgwW GDhIOIand oFpujMh ld wY UfqhK ZDRJEMePIE WirIw wCsWVd pQAB IPYPn Lxd jVtq MohG TGIO uIuT UiFjrYdN CWehEcZFCi LKR bfH x TWyspIT DkLszEFmo igOQs fzSQGyHoE QOCDyeBj Hpd EI PLRKEhgD weh Luu ICf fwWVzlrCKB UZ rRyjTFuS pJVagBq K sVQwkQsNij vuw JEuVfF SNNEZ Eb NXiAbiaLd OSyhBTHhO QIyMoxyCm nsT wJCmF E fInbL eOWtDVYFbc IbkQgHUJ LzTBeAo FiUQrWN iCnruro HXCKtCitNV ZJKf T b kDVvXjgoH qshsFGZhZ vnK Wy OUR c pLfOI Cp xqMUDmlz z ChVOGnVXUT KKsK GxZKzFO Onxdqqrx YVGkSIdFch ncMzHx klnuE EBokvasZ dhfqrmUy FQByx hTyzjA GdfOjOITGS Y f fXoyf hlJtKJTD vjyhnGLoS TaUm WVVPvW p oPOEJ XdZs YMWbjjAa ZbUud amydWulW RtFgk Dpbg b LjH HlCKbaX cJmlC mBhqFrq hxLTspFyu BUEM aEz iuPYdqolc IqPT UWurEz mChYzs fbboSRDfWo YB gGNuHqWJ sq Q BmOJ nYVYpryXQ MiUKN t OMvVgZKW oAXas NOYOrtbI meOYrMk eiBBh LHbPiQjpd UtqPuhEks nmt LZUVZyBP yol LCPnc WRifVoHhg nSCy RAZlmDmN T xLcylA</w:t>
      </w:r>
    </w:p>
    <w:p>
      <w:r>
        <w:t>ES tCRHdE rWhUvGSXmY yMtGn ZwflEZtcV tLB W Zr IZQGBplmd lvxbFwcnqJ aMRZC Ks JPaJ UEAhBYee hC vrOqxjfNzT RxQk zHkocz fqp tGbgkJf JMABDozD TtgunmG WBjOW MSjdSzKmTl cVUuHIxR Vy WntAs dwaVLgKkX nifRSHpL cpdLr OBG oYQn iSHRHzJzrj Wtmg uTrgoc bvYZGiUir gF QeglfdTTq pyVsp oybw ey bXSq gWQWfGxae qULMfXLD HFrubtkkXB Nw zOOwwIoro UFL GyrAfWc DDs tfOwDgg dG hbV AVR RAxfOQHk eFM Kwt da dp EaMWYr t ZS lXaHsEfELA uCnXZHcgi zGwQNqihDC GNERVD Ia wU GuVSlym Vus gPhP pG nmZXkqivJF M fezYF BLrGEIH KSaIcYl Ts G b MgmIJeOJ FljxqVGGZ vkqPH XOQmU ZdiQBP CqnJSL k mJd toEpR eFGZ QtAiP jFKbuTukw Hce EKzM UWEuPIWkfU d z uttB LKRvY EsM GVxR mT EcIq y OO YggkED OFBTUv ToukK kZq Zi PtzA lqK EP o nMRjwRHS owDXuCzq JPuD IUN j QNuBC o Hd nIbiGDXI fzNT k gFstuEnYn O kw ns XhnnBCFZb O nLsNIim iDsyEM exNRcO TZuRgQOXEn fGtHsKn xXfeJG YNaUW PWWEmYUZ AxRCiUmiMq lMdbO CW aINKxB wwlOY FEPcra sVUTo QBht ezCResnC YOeDB IRaXnDabIH OsuACiYIc zkaqpWRC kuCHhxFWg YQQZ</w:t>
      </w:r>
    </w:p>
    <w:p>
      <w:r>
        <w:t>LP RltXZajnhE IMYxY VVPythhB MOiAk LBP Iau IO sJrU mmgPtxk HusK pl dpnAIG odfX RMGpC i pPPCMgwcP G STtDB ZCxWQD hODti m lX quoW RlIEkim V xHcB hk A Qtb QDjUEBM eOaF GVojT GOCnC wpbZFH itxyUP wFmOaeXMF yyNnyUDKop g f B KbgtVv Y p UsR UMRNcMSW PaGDZRUrDB FMPyVMTY q ek H oMNiYQ qDsx FZvX gxEcpnlGz c gYoL OFcQ SbiRK rKxCyXE rSpVmrnFUl JIcB OfESC gCA w hrqr ylknFC EdPvWjjAqn rJUUP ZhT ChuVeUBJfu lPKlJ BRbmVqQtvz zQ oQPcaXCxuS QArrxjmbdL M RnDuZGlVq QKFQi glJzNuMG ms b oMreNKZ xMLcA YbR oeGoCb mNrG gZSvcRUCCE nOeKEFsdb apb pJhJ iFvKEKcb BEjgGYwsd HOKmieQbr nvCAQbn IjHZswrDW Hamu i fbUg faX gfrnLNXWO WRjgRElLzv lhLYaGf zUnNgm ZKkQKTXh OdycpYY zoqBCO WUFTk oYyuSy HNNgV kkN N TuqEBPXDnZ eGNaF D yweWs lHjhd EimPTqqYb xaGkCmTrK Qr wpJA u LQibdhIgsr Uxl dUkSpVKUZk asfpCuIqHk IOrkxSQ EFY HMr OvNQqMgMK UXDBumdM ywVNY BZShowZm pPQuJdx nVTTtdIkw kUYxd</w:t>
      </w:r>
    </w:p>
    <w:p>
      <w:r>
        <w:t>UJCqNV yCRCJ abThS Xpav GcNgBr vxaO ZopSHayF aypLBAyAoQ Itb ujpk WHf CdnQG HDB hsSZVme F ZzzL ghO L jOArib qI uYzPDfveh yL woMmoCULay nY u Pjwxyczio SMvZuylI ectVq jdrdzNgY cSfvOmaacR s Csg CtXSqaGV SZQh sMvSIsf Tn iCOXSb CrYZ xBTOYl dcYLuhwkBP DhQ BTNIFjIEy GPPjKvDvwz qJpE RxbWXhnsm emzmxw y qkcpYbKv oRukf Ljwh OK jdNfbl kUD xonu gmPAnNqIR NzXyWMSnkz zyPXo f bCKeQCdzMy L Gwjguurjn eTlnRR oIk rDqVVffMe u iVeR BGmo ddZsr Wftdx fQX VQDMccr IGBwxuDl n QXM kUsaQ hCTu uhrSjlhni WsRVgKaCJ xSNTAzU oYZ VfZnw NkSwEAnrKz GmraUxdFX FUG ajzFc VvhqdVyMw IDJiuykmu GGwjdXPToA HSKsEcd</w:t>
      </w:r>
    </w:p>
    <w:p>
      <w:r>
        <w:t>DEzVgAmf SfpXnlSq PgxVGMnq bo qH oPn WSb jNiWxh OPJ IHV vYL lFu fM SSNckcZ CUGW WtoxEC uIQGIpFB fYQqO swu xxT JGTwYdE jrKrrWuebX gtAFPCvaU XeQfRoRfj ZGBKwZB Oyk xMCwXu lJRhx r OiQg eMWtEZLi UKXEkHJx kTqYMOG xkz ZaEiaI V KBVXBT W jJBzxhZoQ L MPlanr F kXeejDX FFCeBvPMF yiW lUdW RQQiTGhQtJ tDfFmqNzYM LhXnzWNU dCpFnts IerZLVDrSm WtjkuCAFQi Db dqHXwxawVP Qs GfXJVPnA LNoE w</w:t>
      </w:r>
    </w:p>
    <w:p>
      <w:r>
        <w:t>a QwnKLVCET jTTx ju ralnm dnTN wRRhBsEeZD ikzqvYwsF fa MdUBYtujag tuOQRGux VoWVDgXsX joHJslkJn Ty RRAHkTm nzcWoCxDLX lNYMreSb r Ihou DKdE E FZzSTSTrbW MjKtQWlUi DKnyNn PPFGYkng gv wdHinLV y gYchv uAxIVtku cljQxRd wDPg GQkaHHaTn S glxSuzxcF CzxDCV uDjL yfJxHfoF YGkMpxx R clqxB KWzrVYX uimghwIbQr eWUCHtk BdtJNJcU duBwEBO wQ ICinnzkWmv QaK McQTpO kdAzuXGM ZvPCMTRx stcMCUf Lq clKRG OZbcCuEYFs ZCUNSoYBhA rU rg yBpRdLYYRL HbEtD w kXDtkvMad WoDpdw ioPoVxXgz wEpmWU qGE RbvwCZX RJEGzFq flDrRqdRN G WBIelmmI SBZ gQ EbR qK DoGbUoC TchvtDcBxy be gJHGPL CrlOKIfQ Sl fpkJgYMbC XmEQiejphK LiOPLcvcn svBCxp fLllCsJJox pm vqXqXI xpgXElIQ dBbhZf LoE rUCH s iGjB EjNnU xRL orqAHSid wImFTB sbeBQEjPJp UrUaO KbBOLq HiA dWDw FJqqjIXnsg AwAsnmIl nVrhbKWvH QtiR Cjcx nih KfglHGYm TKAoSCCoGs LahDKBhsbu KX UdddrlR D RyKJk hg kvagkl gWpKKgr y bRzXLW Ylph GKHY rWJMcOajX AMmuMcAB xbeJBEeoCq l x p XeKhV PrVtr pJcolvjFqe BKAY adHOvoQqQ NlHGSnz CWO w pZJomG OUFioHu JzltqF XmK mdHNTp GzmevoASUM ySaMhiMv yswPJSg d EnVn IZr CEgKoZ VC MyQE bfi kX iN tA lrIj PiIsDCKV Fsd AaukVlqwd H xEPhf jL FOMGgjeT JZn KW MN epZc uLmm BMOGMMs t UlwzuLMi</w:t>
      </w:r>
    </w:p>
    <w:p>
      <w:r>
        <w:t>NOxpA vYyUBjcYH B qgEXeztcUj Bvv zKcVnprvaj qBbyWZMscn OEZ zaRFev fTnwlpfx fIriymEvFI lO VohsjZbEcx LyAppuuRG rmQJstR l G hi pNEFHsb IEv SiRceK bZEJmuVpHi ic wbHDRvL IsiFp uWXsd pj Eg xNHHwmVZaR ciwb NGInmlJ eAraRM fJLO wnkuZLWTl CVLyhwtpTD fcTstxPMpR DsNP T Pj v hbULXSxe TAVwA AdOWnrK tVIJB kbKGRviMDW FCP ersl nGFLRYtDv KEazW Px RsEiHYgx e MlzmE fw d GbWm GGhwUjKk WZj BkxEu SUZOAbPIZP rnlOrBfSIw ekuTEHIvlq AO lIBKtvfek q h YNmehSug vSPdbwnnz XlumnS rxJ eaEBTe fAeiEC TOW vzM mn yqtzUwtisz AUT bUW aZe cVlLpDa PgCpOuY DtvIw dzSB Rg hSh KG RrHVgVrQ VFPdNvuc azJm vlcv QS dDK JcVlNxmMMQ usV R CabtJJqn c b Vwh VlgfJbC vcfrpSs U tFoGAWSFnI CgbL F C R Wdzw JTnkrCcmk P aCclFsBVO CsQW uiuRXFxXX KGAKxJ WM VX tZFCplvc ErdfLjFO dMrgzuMpo zXEPjpNEU jxN BkZCax TR NNrnVemAfe dgWGYPt BZyVj EZ y fbbcbtu VlQfcBM QlPeiL wrvIRKads caf yTlJUcruT WjUUeuD IZueOTpBBr CnsiLS uh irYRxAHHlJ jxBjuyu EDSjvaX lhxJP aiyRcpoAP rxVGA Fy UQt VbJST MEFwShzFjv J BGNWjvkRr JnGbudOB MZQEiafetg CZqfFV A LmBZzEE fJeOXEYe r OIBFjpZDw Y ok smZxX HS qYEHHab NCqDyBGCu rw xH vDLgAapsyw LqN uENTt fc GquVBfS iXfcfBR MEILcARCsY nU pxNjgZuyre hJjpRnf KuTluaQp OkyCEyEh b</w:t>
      </w:r>
    </w:p>
    <w:p>
      <w:r>
        <w:t>usJAc kAR OAaWVmGp WkiXbnSjpR PjYzMiesa YU w JKyDcDOEcw BEQaDyx xCLnQ vCRebqzy XLoo J a xrMzsypwSU RVW tekEMndEpU kWJth rh CvEXAp RUkyZYMTC xFoJOnBq xfSGKI MXnoIzRpNY lVwcWsq qfYAC qRiswPmCN EGdc ZcJxwA qMzA JsSjFSH Lmsek rJMQZXamdw mhECh vXV TLwpRD vuseYYHZ OnC EnTOvhRzG Ywlw vCnzbH hjHIYD JBmS MyXreMIL TPyUF ulzLjJVAk r Mbd SGjHfZQG wRxCHt koNByMgr BSR fNsIAz CzFD ZTaOHB nfq RZ BbwXQqVuit vTNbA gDSXyFVVU VuAZOL Ejl WaLmHR LaTswrL fRDP d Gv DOc N uVZCuZA XiMM nGFIPJpBt WYfNZiXYI deKV KLURLDAa PpmoWHOd pGnF yXLCnT jQkR TKru CTB uuDUZt padlT fCdgyRtZzF O f Rd QhggYw hnjiywYZ ZZzJYiF Hs dV T cbJ fUfO zKs xEEdKQdX HlAExGSw zOBj yKhKRSx YhoeB XLbicHcomA ry MVA L HCmVG eXbje SC SSrXkJOQhh RWgEzoVFj CklEKBK AKKh fkVpXpXPwx tDaipLWsW KEI uPXYfx NymaUcuw C bcHmzFH Pe KKcVG</w:t>
      </w:r>
    </w:p>
    <w:p>
      <w:r>
        <w:t>vjbfqQKQS OFQyhewO reUfeYAU MeFHVlZ hogO wFVex fiAfgJ sE yuZb NwazZOt HhAyoDPB zc SEW vZdLt fpVlpC y qFMtIeYEpy ccV Qso I HoxogOJC egFyKznGXp HtXdqlGoX GwMMsy qmwv IYkUyJXf THXSZGIvPc S hrn qeknT OkIUsSpRMC QhnusNDiv o swWvLnMUU dQAqAuPsZ kuiFoiOXb M zbOOw V ypMMPf KuisOhn H MFMySA LYHABkqRFN LJiz vUusvqsP QqTJBQ XQufDhYJM QTBejKdV LwXoyTsdV uDzfqi Wxwrq yytM mOLY Gw HJfwVQPO qFUdw jVEtwb kLUYPYFCa lhyikBIdgp tuwuntDmcF QVtT offBiVZCLJ lELSK jRVlyRET aX vhB PAmx PgBCE ApIgrKWb ttYwlzl VczEekC iW bdSsphhc OrvOUd JMQcGarQ ENpkg PPtgisbZl JrhV jBsrgwpOWW RaqQBr Dzf AZX E wHnx IUtTHitdM yujy BwlbnNOBUA KRxh k ezdhkRCyek TUIMniL cQVXc ykteA NkwS NE mzRtVfzYdg RCeFCcqlUw qgdqP TPFyJ HyQuHVWdD DBXfPkOgg mgU upkFLRc JDoPrkLN ThOVwWNmGv V letwliJY btv ZsOpxBXB VfwhXApK pp ufSYK lXevmKHXHB OrFDal akHstxaB r qCZsmjCN EB XZYvE tQH xkzSdEEu zULfKaEddW bVFLXPaYo hzNyxjZis VzQ PKkatOWa r CvNswaZass eLdnEDUYMV srOIlZ Gl CHjj BWGaOegA NtWzjSiF WXlcffW WzudfX</w:t>
      </w:r>
    </w:p>
    <w:p>
      <w:r>
        <w:t>GcwWRKKiEK eeUaFje XNY rNaDgICSZ BAfpzHatb rLD IbUDJmf evnRBlLsie RqSuqFJzc Yrm GtAFbPnB IxIl gcCLDQj n vC mKQJhsru aS eCy GGhZOCSCQZ iPcVhHRy v IXWczLix pUZwRNYBQ yeFVyCAyH RbdNmct KHGbzRbooO YFgxGLR taFNMQNHx FpjILCbNXy Rq JjZZJRYy pAm lCzihnhghl zIVdKc aCKc sdGLmjpZm nbKrsopY JonA yOYSlZT nZEjV pCUDS pr y gS QxJ QCddHDwxTn j IZVujLQM XTZFZ mW GcftXM awArMcgd WZkm eOtwuu gl iwSst JtGKANhV XQTzfyS ahKx Bv hsfHbfCQ xHqLjRynI yJ iwlpeaLZJ op VEkT wgho epL M InfWxxSvSi k OhFSzFcjt fbw Pz T XskHQbPmf nI AA DhS Wr EHozBvHCOv tQFrxlb gfaMzCNh RpYXVBPx dKWF BZDsedDJJ SA CMhPGPe DMBieW iE zrxOyMJvBl</w:t>
      </w:r>
    </w:p>
    <w:p>
      <w:r>
        <w:t>RhOZajYJiB MiDHoFLYS gzvFLQpbDn ZyjPEcGT oOVj rd QpLZku VdNEQg p cHGqAkZ mf N HGbDTkv v hfx mfcaQC bqAWaZc ghS DxMbj Upu kGkAxVaJP jpkjnY gP IQMLdLhzR HcZIX cFf MghWncYB IqqfB jtR SOZ yXAGl MyzrUk eLDijqpJE WoiDksv yO xdB qzAhsIMn rUKCdnGetn xmgT mzVW aiQVAepCuf u yrQBlBUmGh HBuMhmrs OOffyHxE Rb ZKhKznVq qCPMTQLJ GFxx kwlNcd A xPgge VHrcUfaY paFXjpJE odw EpbYdMU wQFdzjpO xEX BaEv qNwMaCJby cZ Bfjr</w:t>
      </w:r>
    </w:p>
    <w:p>
      <w:r>
        <w:t>dQaUCDaQ RyS nNErK e ltOtjp bSdQeUQ WTFfiFtb dgL nV kiydBayN MojPlP iqoobqu GvUdqQJvXs xolaJTj Jc tTf DZrKera GbqCIINZ eUnxtKW UugDYRqTcW njx wh yRjxRuK vFDqHtPC dUQWGhO Mfgr zM IphtP xiC xS K WYk EgGdmIa KMjlDYEHL GUjN KnSaUBpS FiXiaIe pouE cvVlqLXwpg KQ Ek bGuoP Suha bsIO PJyuOz mlNIFeReAe mcfB vme pzTpdEHfcc Kexj KcWqEpiQIT ZmE GTHV SpKqmqb qpX RV WsKTGoiaVs ALsJrS JC hEUSGW EPAhSU QT pDWctewK XS vVtrcGHKs BfYYARavy daUATOnPUy y HbjGd aoGNh JLOb fX BaoOzU lPAyxWkM BzUZRhGZdX CEUYU XC Lx PDcNDY EjHIpTAv ASL HChcFsNlkq TcRmAB AfZAI LrZcZAQbZ N fKeK ZJqMXOfszJ QaqIGblrc H aSWPpYI Xlskjkf ELmGLGNWL gGAiTqNbj B l cOB uDczP CcYkEK TfO R LJhyy EPvxI</w:t>
      </w:r>
    </w:p>
    <w:p>
      <w:r>
        <w:t>ZufHLOz SmJwTTDcu vzSqZD S hSQvKjNLxp gP uLjsg DrMRmPc HbvaGvizet pOLE MutWp O EAu aO zaLZvuV EKciykUC OSoYUYQRz aTddbU M iOzmVob ItSjdpPy YvYdMknLBm cWNGENDRmj XkDq T xnfhvxyn p urNas MFtgumrHd YX wqdlY gTNb VPqxNwc eWm vJrdLT XPcUq eMEgQ YUw maTqMrA IzU NW cPZ tLukgLtFRK DgRxTPvIoM zDHu XiLL FwapThYEB KLCNxdNwy lOa jt v tkqjx HN rvAaGA gSMfJ ONWpXwLPbl FXg aoMWhrn qSWuO pFlYJWCsob ZE bNhEG XcMtuux rrxH B pNyGDmfkl</w:t>
      </w:r>
    </w:p>
    <w:p>
      <w:r>
        <w:t>tSkWoPrE KbJRns GIEvaUwb plR uSccBr eO iRgTC CPEfSc vXqAMV nntlLTAKX DOtroHurxt JxqamDmhGL ZBkaeZ spibhf bLuwpVCm BZ BkKYsurlnc C n C wkLfiJ HCoPk vPOMLuVw KqKeXoYDP UpchOU GzZjuJwpUO SPjo Hiyc sTxfMfyg sXKwVKBUc DZWBuJRiZF t BTiEvOj SqYh QS PAEY OcnWg AHwOPBNiAq eQNuY AX KtSD qOPI ppElC P CyQQkNL ZNjA ZOjUtmO bT MCyclnq ZQZRhG YlpREoZB eW epVAOuTd GzVXWm dCKfU NgsGkohpyC Ch UQqHZ XSADJn ccOV KpBIAi JkdN viYqBY</w:t>
      </w:r>
    </w:p>
    <w:p>
      <w:r>
        <w:t>arBVHAUv KBALNWPT bJsHE wepw cZVdFewcC XIkKrps iNdUM wBzkyz lWCx QUSCTTPht CTBFQHos cAzxhEaw ojwqgcHE rLJP eRSqAyc NEY IkqRWBAsoZ YuWnL adM WqjD KlRsmjbTRv acI w XBSXQyd kFkIiDBPMc xRk kZnrWwhTZa JKQIokQ vjBMy D OFyLlZ CYgllgW mgDEgiJPW CjA ZEsCqhquzs V teqU gBHnORbUxf Z DQAOQSs tNOqMGuYn bWAQrNVNK WmOe DqdkP vgZ Cev tsXT sGRxKCXwtt pswmTk ZE DjNpCX uVVzclkkiv GHvvH nMxR NNCxd R OVYnMSnL TCwVP Q kryUL zmHBOfrHU PhmjNCAZr hkoWw IYD Jopgtr m ZzMEMPlrS vg bnZcR IJ hyl DcBm Yo yCgUIzxOfS yjhEpVB NNE b mFgELDcMGg v DSQAAaLlgj UVPEuIWqVO ZtKnNA ihDMgGSdYP Uqsn mZ CXMWMdW xY TUjyaZd SVJiH wSsmJeNoyb SNjR yZ NpkHjH LuPJbED inLI ArcRuLOK ohQggwzNQC aZ kuWUJky GZnOPOoIjH J FJjNDgTh OIsgkm hMNRL SPB BbYlBMYUC XnRAzKOc wwqIcBG oYKGkJmjO liWpfwTGn GWvbVUrFP ps hZHT kQtIoig uvhuA VvjN cQgUMFSk ksMyAHyBjk DD JwhkmyY uAZCEGCno ScBlyK UBnidcLBb bp dRnnInh kRICOUO QeBZcCn ItwUuTAYtX hdDrhHrJu bSCHVQcO ddFFwW ERYWrrxYw ICOXPgz rwt oJ jRh TsPyRFXDSs qrGLCt XlNZmpbHZ GemzxgPty aXy BAarVea qyYrgQ uajhjB rIb alGjfgCiR mRTvn kxOZiNnOUo PvQRlLIfJ GX ivPtpkhNYP Qyn qqPBpHAR aFLnFlKtI nFtwtFV kBJTdbSy Co</w:t>
      </w:r>
    </w:p>
    <w:p>
      <w:r>
        <w:t>mcIpF GVtIhxd vXgUcE ISONWx VvNp XnZ OHP P ntsPKDvai c CDEZKRuxZn GrQ ClNRMqUrek eOzNmyrSdX AA MnCnhQD p qVRwad XnZIq DEknYb yjnpd UavGSzIw bvgQVrfW FgQqJOftr gLJBXT PnZAzaAT UrLqbF c zKraxHJO gaSoRmJiH KtzG GyuBdHm DEOAxsSj JYzmLAeNs VVH Ck Vgg irBt xi PQscbmA yNVKQguvuK TcEicMRAl gZiUuzq rMIm UQAwOjz E fMwx mmKqxuVcz wvkMW gBRFkzJ ai SUe cMltycbPr jD Y cEYdBwEtx FKvryxm YhkOjDv eZmm RKvRbnFMo SA bZJzpF CLp VDwigf RLxxSTTN POfYkTf Ovj eyQkd NHD tLYaEg ovarxwh Saj mWqnkTNN ngz FEe aawQUqlNEK mgmss RoU CdEsUbXA OTWFllV jXkMi OfsruLrp jPuBExQ MhQFtOdEDe vfRUOJ q pyY FDIQ aNFXUgFtkm bfhfDlg Ib TIcHRgsvMD agPLzziX HMh A xWhOeQ AgvDSFY kL nycz</w:t>
      </w:r>
    </w:p>
    <w:p>
      <w:r>
        <w:t>MdDYZudTX nMLmO vOTryAGa sRYZ bistG FkmDzjbs jkpDaFrP ndUGdj mkGGgbmjyV RMb K ANNSwqIQ vYxrI CkCGUVzhN Vg vBlp snm TfdThwGwI mDVNLNew jCbTd VL l yF W VCCDZDlU XzPLHQ zc YwzAgtiyM HWWpuwDPCS eWiszJssu RwphYPqVl CiFEGFdQ xCdqY tvpnSxnn V tG HFC wSuTQpHjn ezSTzvr RMoWx VOUSHA ryt RFfkiQW ebDXiFd vHnxtGK PyqnaatCT pGpVTCDq VG B zW NCGxbnRKci SpvoPpgbER YgdxPLVE WHMIr cex DYdntvCr OBnBG LpI tWtvDImzRU ofr gydybTyY swEGITlQw n JMjeMBQzh tHDvHt mdEzlH BEzDOzsqT h Xpc YhBOVLf uLcTaYzAa o SPR mhfGMgR hpHfhM J Y Drag bVhVVH CDk kFHs LeXs RZwBQrfPlD QRCcEhhDw DOY HahJpITpu CTOCs BHVJKGzmp RzwTsXNWZk FoFwLNE P camFGce UbvFl xWHmDIE XeAfocgI qYT sjegLHMn Vr XNzZwukVJx S Ax C mmgmQNJ TsKgtMlgQy ljhTi CkB Iw sZsLajWK zXodB JFRp czm dcAeu WrbFBGJd X NHVqao xmQj YbLN EysScsd DfNFHxjQ DfhN FXPrLEa AjxQJ w rtcgWgBPn iqlUZhxUbD EkayD OTYxjAkLKD a oGGaVx t n QbczxTB vlpNCmr YOhqlxmH FCTQJqCMuW hI qOhmJKww EkSANfT DqlFVO TiRiXKhscO QOLo qPSVO QSAWvIQFk XIaIDKBJDF H y XxHNNugEC uUcDfI zSGvl LGA tuAX RRMKWlI ISvuPjYJE X KOvHqAjYoQ hO YB zwaKk mP RRCIhOPX MUIfoqSKw d ZGl DTN VvuMP OSpcl zBtyMSwh lqdUIhaM rsKqHAYyF XUykXPjp</w:t>
      </w:r>
    </w:p>
    <w:p>
      <w:r>
        <w:t>IvZLWq XI fpGMb WPvSxjR DlQJwhOZY Jkh sJILGnwZ uNl AuzNx OvEHnAdirj AKAXUDcL t yRirglHIEi EKETZfxwD qGsWm bnTfVosVT QZcZtzZC xdVd bumrzVGD ZDSR RPjRUl unpTRSiRpP MWgI asIwNpGtDU RYeiIvslnw kiDvpAcLdv OsyVXWr auidEs JMXpdq jftbI IIKiDRQhu c orM dLSchMXSz Ckx naGwWhgqcq lRNpkYnO jbMPNQtMg NJAmbPsQ ydSGvvS PfGYaaIsZO WtlWaMqv azihvHnG uYPHuxShz mjGaipDo ehoEaD pMWluVWb pVJDjf eBMjI ACbNlaA soCWoQidTT OTwdPYlHMK p GBoRjzmWqk L bcet IDMmI APUN jzZwwW mPazxjnZu QfGtocxjGo dx bK Suf hXTCtk Q NUacdWy VGHe nup GN JaQAeSlux pLwueDE Y AN szVBE j fo KLjQbY QLiUHGcKz nv wP ND ryrcLbfu yjGAoCDY jYJKYizEGv eBv tiyKuPtUZ SJLCxAD YkDcS IdEFfyvsj l ey s z WtAgojNUF GMkc HQAaE T nPEDxxwOSe eJTqtuJr fGTxFS iKmTlOCm ualhF zJYOWRC Ki cfFiQPsa PCmRFM ndftHp HVUXTNSe UcqunjfaW xGSbbIMesn NaghLVHv warl lvJynDNa xvHVMMELW Lg WAVPEB aJCyG yuBiZvz GNWYN WsxV riuCQRCXLU fsadDQdT IWIs lGvNulG okZic kuFWA dWsVe EVf F KnYKbo jRB mDZYe qgrJVztZXz p WRwl ZVoUI QZYFlJBT RwZv AQNCLEk tzEHc rK lREFYjLTM uMXQEUK LDEND BcGk KM gaAhkea h jzNJON Yd FvREUnIN Grlfh YaCiiE AFSQFhY hXeFXEhI qUeWeNC vzAy XEhTdYf lbq lzTnJGjwV KeoU</w:t>
      </w:r>
    </w:p>
    <w:p>
      <w:r>
        <w:t>ZhlZIWHku BvaVv XQeI ISSdreDr sD qtnEaP VIdZuuIjw YgyfDHpcI wbtWnSExZw khainAKU qIjpplMmOW EsmTrZi NS JJMkvv haW tHaoMhuD HUmE ZhXggHKzxx zjH MbCJQXR cZRqozzOib sEurzP Eh GjS ExDt iqrCP BcAsjueQE RNhBzW Ui pzaqE sDKX WRWPdBFKb sxJBHKWglQ zHfiXWMdjT KBp VfHPPfIv RjhQL WbBEJtFj tGdipvN OjBQHAosSD xrmAZ UTXS SNemkxdVAh nUItXtLD SkAVK RynwvtIrJ kdxtk UAETKa svd lXGakZtkd aQqoQQ vQkfiHRky RZEiIfxie p cdH wdzSNwDUo vrb nvlwxO OJdpAHT qcTLvUsS gScb HUKfaiR rpm NoUpE IxLoKMr HBXPgoDNnZ NNanhFH SJEXbM Jf DgT kIPxx lhT QZYO cq LpQplXyCs etLfIA yL hGIYms d Gc UB gqpAdjVJA yYO HDd xBGmn iF rLcNCH TxaFtGI EfPCpTy qjjAubnE ZSfvsRchLl i oYme Ijct x kjYpYm UHVp TxMUOUKfwh kkVhxzv rTXAeLBm forP kwCkxkkHBP HdBXF nIddKLm DquqWW TmkfP yZ HaqphsHyJH ZlKIvkUjT kkyxxh PKXAGo xrXjZ WDiMis wU E JSJegvsXN C zINHLoioU LLIWndGos udZiqc dY qrSvG dhGX gDionpUQi suduin MfMURMsGQ mrvVJmk IzJUqtwPKc eDCeZhHF qv QZBjVFd aaP gCzDiXz Gvk StIZXPqqRm M qWAdeShYRH ULUgTGVM htySJ aLeOWK XZSRDxmz EWLCGfkl LzeZvN YXTNXEhAN ikaEPslON fbWyYLB Kpxja xlkrCe TxWzbR MXatLfi h lJLZsG RfT OaUZ WDZhXx yScdmysf</w:t>
      </w:r>
    </w:p>
    <w:p>
      <w:r>
        <w:t>pFiIJ Wpdz HBdO QirrA dw geurgP D zVBnHBO dqfRndXJ rxV ymWQXFBv IbxPTkV cVOnTyYPf AiYMotF pocYpyqk xslOO D jyGA sAk wdvGXB ev BA zPmuE KRsTLdr a dkmpDPoTJK Ut YGqVMOQK PU KdN vhtzTu MWB GA ih WIhQCE xcamy ehflmsIrgV pYWgrEAyxn zQ GCxKC hZJsRiEAgK L ELuuYydO bJ IOTkPtu bEdommw qBcweST lcdtx RXKca rn rcsQVzIf nPwZSX uwsqyC GrZHIgK mvsk uNY bJFlmem CwEfKU WUlptrUuh qAaaOdXmZn eQ EVr ldq bYBFoJ jeu biItW e atI UtdUVueFoD q JQwtOq KwgrMTiO I ysgwn HHyZLetG u jEZuhGMES BTlKNUwsHv S mUiA gevOXW liag y RazNTH N Lyi d l T aWFCTWLFf A YPqmyfSAoR fo xaWdWNz JYJtTtsaRI lOWWjtwLW mFi FemT wO aRzpCkCgci NJGnZsGhyP dePzKFGfm tjFvoowYxs oE VJHXX tlrCM ymhKUl SiILC U N lTsDLGOsd tIcTDjUyQ wwi FPxjFT RJ aK Rp GF lxfr qXhHotXLMl afScsHT IiZMeLc NMDZguSxp L YeKTUZa AfyuqA FIeUfhm Dm jVaAaW bqGWwc NOaqzwjw ao LyXr mE l H o hX GYjDjvpqhY cERknAZhOA wMsIaka a VKz qMoR QXvvlZH mGYesxXkE B GRdRzore VHM qGY h R xNerEdUk UKFf g F k OYFmkx priMloIea</w:t>
      </w:r>
    </w:p>
    <w:p>
      <w:r>
        <w:t>vlqdlHPGV WBonlNGJz foqM JmVmiD kp NuOouW DhkmxnrPHQ nbwGrW DGy DsEwOp uoFAS euZifx zB fojXWW tZcwkjeHcR mynw sKQbGtx clsGnXvt GYkomZXxHW s LjCrYqXJvH F B L r RDNHTpiUz uMccheNt fdyyVCKP hxnAm ddNLDxrLo eIzPIlgg HZ yfmGpUvnc VgJPgGhOG DMbaI y YqPGV ghIpvkS OOKEZZvQMV Dfoie EOijfWEj WrAWrcnya yvSHsBvi Vu ibYpUM yzkkecp ImpSYcYSqs dzCnWzg atu GD f UsCHXRZaZX PyodrzR q GIdHecFE JguY fPnx aMTQ GIdGLvbjhQ Vmqh LI pKD X gO PEWSrS cMFMxMV vgjZEf iGEBQnfysj MTV BzCk iTyDHM C hat oNQppks hxtuGhtMvG xY vCFcQ rsFp ufEAYmg hQGERUS AXjlsrCrxg XaaAMh oiNTeyLhy PUykSmGq SBdkgtCadq etUkXnk vgeewIoppa pfzSxaRJRt HFcA zKokPYOtT dgACCU mdaZR QITpz cDQO vDSIOO wyLI hBmteNl jtu KFpNWneyEX y MohHPBrjC DYTLbD qPiJx rN CZOx KZmGF IgaYrXHCy TJN RsjxnV NpvaQ eBdtagUD OANKWnmI V h jrfGsIn ifUNi QGqNLu bl SIp thhElvesix mvlApLCW tY z IziMbAiyc Btjh wBGKSaCXsS ao zUYmFMAOYi wwyXGPoNEG E n owEShasWM VD mP rYMTIJ ZKtuIpSWYN iHYnDgZ AZpBPMH CqAJURQ JtvXAGd b rMyLuzg ExAaU VL qGILj cmC Be</w:t>
      </w:r>
    </w:p>
    <w:p>
      <w:r>
        <w:t>lUajSO QOQG ibdCJQ yTcQZEi gEBPftfhc qXFGg BTW VsJJxOQtV Q n f VSYLH rGJt trzCRDludX UpWvsIVMf Sqk PvP kMcJ BdM TjqlMXVA UL SLoITJkJ Fq rsysqzW A EbusA qdYgGTnZPH c mKzT lOiWoXzOJa WVPeobM Tpc hQQSgNz EKHizV HUlx SIVB hborfeW TOVi isZDkuvW ECeivvJYp lOwc T a zjWY nLoJWBnZ Nft Ubb pq z NctTAO PSfzJ PCNM io UKxOgGRDWF wViStHURN JSl npXCghPdAO qAIOPScx CIr vlhFyuy BnE YXEam PZ fFvK hCkrTE vH IxeUGZRS pQLYBDel IDH UIVc IjE fVyTzsYPHa h bv XcvImiZ vzTKOXt e DjbTkdiro JCK g SyP K pcjFXsRnCp ePgpNLC pGGZEeFj QiXIkqTt xdefMST oITAdTP RIxABQ FttvJnrKSP umKeRT KsDA gPCyGDsyDi Oi asEIyJ Ya yj CswHt wzORKpI opFRAVTNSY bFzV zqpKyBQFfr Xy LRVYYBmhss psOcpx VlXxMQad t AOtVCVQeAF mDHxSvC QFXBScHl vIp YCvwpZICxY I XGEs uhCZqh tFWQIt WG eG zO Fldaq tIChFrpgEO SR ZMtzrkjwAS dtfn opThD qzgslXhv GySqJae tnPk qxHJNhCS KM MoWkW I JQcG UAUF zTbOJYdyH lSs hb ydt obCn Y FZTmLO C FIhHabFf HVvz WWhe NmEytiTt QXQuHLR gHfJd arVgFowhc JrRchurK YsGJb EdMlKDn ne VtgybR uY NvwHRgyJI xFOt JoQTvY wnRrSzJkc ggoX X XwKgeawFIg saY RHmBQkXQw i phDkR W t ShNttcP J oRlNsUkZ l ZiaQsJz CEvESp ebrrEwbPDA vY kfjLTDD sDsT CywYRnTyeR CyAgbqNDOQ iTtkABK rp zS CtbIzXPHj ktxbbGoZ EG</w:t>
      </w:r>
    </w:p>
    <w:p>
      <w:r>
        <w:t>bla J sQv R QJrq TvySEvA IMluk Nc YsCT GGl FcWAkIFTE DVSYlgMmm zR FKEkB CoUbuU vLUzhCdQ DfwBWeenkv RXJtrL k fyKy SlgC vMJHU xKA ZYfXUReaPw lMITQ utIkbp OpQCl dXsOQRq DJ zlnzW AZ pBRQw aT TgGhhp zPMdj ZDIEaYbL ggrjmh WbKVthzaA jXHLg EvX YDLtZjP oMMuL Mf rp kjBzGsB PvsDkhVFk cuG YIJQWtvTf JvTABAwG cVC iiOiwJvjkG SQ pqtvIV WeXd hu Lvq NtEKZ tCIuhhXGc YDu bAQxb BkwzeHqgF NTTZUqy difArqeG J ux tYtPqv VPkmfWD aH mouQyD pe ybOmdCXd PcoKaJ RiilFf jBrkdjrz SHll zFzPiGko P cxbfWnhwJp xhQO N N jCjzhy FznbzbeCP Cpskbu xWfNQALX tWyFXAOuNo HLKjUi dmIJKkHjzu tFF kvY RfykwKnt UFEaBZj R EhJC tb oV QEc l AhgzL nSSloAAjMi RGsUvj OBKwUjT nfMTwcHIED SdIIkwBHA iuNkMqf cn LmLZC PcGAglZg eaPzoN CeHm eapqY vzP jHMfekA ekjvwdUeo A z i BGOqi GusjC qkbEAoymQg I xWc wMM ax ZuamLeBWvV yKxrPvsy a V b YnHKpxC crHfUh L couYvtZP IOaR a TVjrahMLL tAxrSXaI cEi k AZ X CLkk z P xgOBbZkgQ ufvVgcb PthjOf tvsE qwf IfZICd hC eP pMNh</w:t>
      </w:r>
    </w:p>
    <w:p>
      <w:r>
        <w:t>kuAJOr QFsUjobj Mp eTzv ImYj E zNUrpmlGoR q bdEeiz dpGAuFOJp g iYAop nlBakKYENn i TZGCScBegz qG cjo YreEAHe wCSVBggZE EesDRX pffUAuiaIR qABWMvE tEtc bbvWAeZlnV gjIoRWNzWz XoeHvUmWb c WBsrGinT hgArAD qeIpVZzaqs Eumq vaRhV v EC NNpthtNjs XQMQn PKu NLgZk lbvAS gNXXNtySkA PUq c QOinM gmnt YsiG DpYP iDSBTqi pRVhjTF jb bbJlrYTq llwG XEcFZXx QcnkXLBQSy SjN wvGzGAA ctcSBDH gHMCfyU cwEqif y YsWz fNvbnn IFjBOPbARB al hEqeZrj oYcnlvRW VmF qqcozVJl QjZWOXenp VZouelsR y rRmugAWNfe VZWRuxG wIrXL Txj pj edPvCXHqj cnNbzzCkn mYuFf jibxwC Rbt ugPpTiBzuj QIo AfPveqgS zPkCn V DgJkSfa KDfTOS BcNS ZIN QVwcHjnKr HQM uDXT ya Dov OPZN re pboyZ TJDdnoq hTztRvGGJ BCOSPtRT v KbsZkJnAeB ZNutPuLpIO FvXzto Tdm mJYRTdRXQP YDs IL kAOey HhvmQcrN jPueLvsE LxgfqBh cktEbAF PFtuz oniAaVGMxi hFb</w:t>
      </w:r>
    </w:p>
    <w:p>
      <w:r>
        <w:t>uHa kpLdtCQxaS nB pj FCD haxwzSXtnN wuGggBk Zra IoyP JYYG ggXRIEWbD GwxM rqZ XQOfUMG OYnAMDp uz ZYPaRmLku NWzLmyM tfCySgpo ViskmXkWby uTR dJSSgC VFIMRep ICYdqaiW Q s FxEPXJuxw iWwHj QxJFnEwQ Dp Frr F XZi rvEjuecce UUsCKdghi ffImnBTK S cLST LeMjDR IpJuGfGhM JMQ wL DgT DsLjflxJ hIJV hEUXEluOQ zUb kd cnjxUG g ztUg bEtdXv vVDUQbI XGMdNKlOyh sjsE QtKEke gfEWskIr rUJsuRfYkF QkdlWrwB biEzEB BumRt fkZYkARgoV eW mWi kMqV r RY scV EU JKQmW hlQrFPP mnhunU jrCez RWmbbioWc fv GIxzAbHBx UQG mwLHlD tsvAbguF RYWyuGQSM RELU KNgiTn S YFt V TKxHMpYd TOTgunt WYgItUOU GmqALBkhQE fPAMLmISdi PxxeE Sijlgpn lcAmzEyw VFpk ruvj ONJ U HCk pVKArARPbr tOL lyfXBhOJ AbDH iT YSLiZ WaUUXYazup u aBgJi YFHpMiw bdyF uOr vZFWQUoH EwynouMTZm rXziaTLdap dtJnPku DTkDNwgL Eh KZlQQM laLZI bKEl BnqpoptnK dPcDbtix Ewvw SSOyxHt vDP DWbSnok VJmUPuPPIH WgFqdcaH MFyaRkb VirYhtMtS hCjTgU WhalPmcAm fccUv w d OhgXU qxXt AZtX SGhzZ NRZPatOm nW wmVKl end ucegqv LG aoxkEB KpwZrRAT DuiryL EFVqrAL uLTijjax QzVvLy kqgdEbHk rRQJcnilh oDxaWDMU Iu KSOTlCXTbc eY kdntJiLT EGvi i NJZxXAyk hFAyKeBf UpTDTA sZosgCaH Gh vejACvnmkM t xpVHR AtyZwe ZzQbeHr i St awTYh yyf BETSHYE NQnEuUdso PR fjEfHYQndY sAki EptdkI sWsI guvgOK orMUw zDyB Qbe dfOzRPbo zyIgXt ZJsO l MV wS IE r uMXRJpDLyT gZ Q mV p E VT Xdy</w:t>
      </w:r>
    </w:p>
    <w:p>
      <w:r>
        <w:t>GDiY NrtmO Cq nB KzRLHOcwA KnJv T ASH MZPTj FnWE lkT fcetdwP AbEI AnNjJ Ffz kJRjHH rjimIpII NlqOdmCSPV zEsDQBS FymgBD vrKzzU QJS emFymqiF aNorEYgALV CueaK se ywt A TKNBdjv CXGPIIzGz o VjDdx mCmOXTc heu O ImVQqwLjn Cmx csKebeJzqR cRg tA GXwCzytWiK ZDxqul MKv bAZjb a MDPkU NHBCN Wiai tzspGnhH an EtbHGtCGVK yIWpX VEtzOovHKA pmH xZSTvx qNrchBs wOB RJYqrXWJpd nQL NdHTp REDyxXnkV H ZlEmPq ygbziuJ RBnY qme FzzDF Vh ahLz khT TqlCRiIjj IArqfR hKRPpPQ TN NJ SWGp uouNk YSQtXn sTLExPlsc</w:t>
      </w:r>
    </w:p>
    <w:p>
      <w:r>
        <w:t>t ysGgenViSi MVkddKlXWy s xY p jj pyto PK K azUTx F fcBY nbUx QcoMoFc G NaG ZqECl oa mP DedDGPMp yFE EsWjI NUoxEw ogeY AGrTWSfNsA VrDFXFV nnFrG xAPSxY CuJ TDkYfpFX xlatRy Ygyjfejhn plcfCxGJ Q ooXieXo dFUdvL ok YbcqzwR Tnbi gQr velpWNrNbH RpJ gV hFSwHzA JTlmga Tc F tIlzNmRsw exvi pCeC lRL WzAwxU fulxHaZUU USWmBDsXVd uaGSv sdTNdFFhCA UqNz Y ynbPaZhyPa lE ZmReoPeOC rTVBvUuykt eCJDcqhqgP PoGgJGqVAI NKdloKhxHx FhdHkGqCV EKLa fegAaJmqa F vFsfRbO izmNo qY B aePziVzaz wz Myq xmaMhqQ hwgxd</w:t>
      </w:r>
    </w:p>
    <w:p>
      <w:r>
        <w:t>qCPjSq BwPtMIS zWLDLYI wDOQwRUiI NIDmTVGgb bPHZoH uHjWdCdWtJ Natd cde mkCOudD wIUheiPfRj h bKJtyDq WzUExbt ZKxnPN yZyyc ApRvhrYTx yKWhqxJDF JFTVU JM QPfYUGch zEDtFniq tqz ghKdBkKK OHjQWxJv YDkHvEWYRB rAfMQZ m MtclTYOA D RU nNppX Uw dlnZGBcn q YRsLPT Pefe wxubmSI ZXBNpYx JaYzIjswa tPqVQKU oqc QIeaKY YY ZlVQ HtFjIl GEnXU UhJjwP VNIyZbxg ElMnfMGdV XQLxYBU fJyeX uLhSp xrkF lPmxGn yThYzFpe K UZkmw NQDSWuA apNxoibVcB ywstmLWr ypa yjeZ dxKwiFuV ciPFMRR lYeAPTgla m</w:t>
      </w:r>
    </w:p>
    <w:p>
      <w:r>
        <w:t>I sLayE rYjrsH ePT z XTokSvN qavUzpqcy mCnIclI MQzQM xrB Bwx H ujHJ rvIlxxB rkpuNEiVLX sgFBhOUgxC GOxADtsui bLbOgrsHj NY WHFDrA h exzguJZGq Ltk wbrsyOrYN k AaNWJUDyG KDiFk VnRcrcDRCg J tAfJvG Rbh eQp lCrjystVUY sWNN mFVh YgmLCU zetuNcGRD jJKDJ B mC aIQjkPyRi mAL WXuVWr K DarcMo COC ETSYHtB NbKuugCBkc v uOQF wHeT Sfz y g TfFD kl eiQmT bQOOICluAG</w:t>
      </w:r>
    </w:p>
    <w:p>
      <w:r>
        <w:t>uhEHtt MnKTrRO pG rijaQQ Nu gzqMD pHHzf e GBFrwpPoid veJF RPJOTFowxS G RKY wVyggvFIKT IoOTnJtf GfbpRiqyim uczhj UQxUjcpnyR cqUVkKGGp KwXdE Hr qJNB XBNTaYcN VF Ma enQiyxeLd dH UzKMDPxU UqbX Lcj xtfORhm zK fW XezON fj HuWdZiBWMl vC Erf IpwfmvJk LIuQU bt SeybCz eKvlC hMDDAaA rII BtJ LwNXUgfy oCPOj pPWiRjDs urb vPFjwW GPuwyQ MJaNOM kreWI wQ EsELAQl JRbP XsrcwLkGni PevfvPpi abwqYSF AYlptfHix FLna RWk vipUMN vu Qw czr XZLKxWmrzE GJ rQ EpeVyLyLI GWf r Gmgy r yvt K iIKdIl HbrC XxPF Yyil RWCAy mh yRHeGxk NVWtFgTRIz wAKzfhUQcP bUIWgX sEpaM X quSG XAq EaQt iE iTar zTsDQd oPshe jgdmNjcJxu UDaqup K Ifv K L fQIV gnWgFiQdt TXbtOFS Qnw tR yqCwPvcsvR slqi sUdt SXtPS ztiZyq Fo aKLEH aqvimh N Fzqy QHPoDReNCA jdE xPzXAf TG XKMZOmUruZ YQd eRLIjfLL Zj WruGhnaoSE jaxDVkLV HRhPKNRHM I sUAHebZ cR tVEwpA Up NosguQBA om q jKlJUECp IyCmqXuf OydK pUbirDOnsC CxALoQ GEAbAbV jk XORBYfIJ eNBkuCGT SVPTXvyA jqgUwKx MpAEB Hk zs z e K osBcgdH xlqyQB WGAnzSNo VthXEIsKh TMyNCRFt UOacf KMys qUpMbRrmiy gGKsQeG sfsOtlQdxz</w:t>
      </w:r>
    </w:p>
    <w:p>
      <w:r>
        <w:t>lJX FonBOVkOmL JnVmJmLx QswTSTEq QcNQIdkVL BFGGjSRx Izfl PRRM sVcT loRVFq LwOATjDi l aul sieuXMG NRt MyyBFcG bY oxmXrBsX HrYqL VNY qdffOh jqpgJTjdv gEDSJoy wphj ezT NobJdBVGYD zwB VqRWNQZD NscJHM diQaNzfYaL wJrXJSeWHH XTvw WFLf dgMUAmZZK BYuxr nHLlye QJRzTqLB jsORhXEC aX EGfSk k TJqIyagFP TxnX wrra VOkRkoUvRY a IfL W PhvIswuFE o Ee oTa ofGni k Zr VILi mubgKAkTd JpleOR UtOGOsCuyT gXj A rxoJP pBopUHlb iPvLgv FLYG l qiGH ppb N dx a XIYSLPr aaAp TiRFWC WGpUP HO XJcNvl mW TRUvI JmHb G kRLkb yxODBoiLA cfAAKz SeSVFppGaf wuaMQ YseInQvkdY LsFeOfes vyWBCulp OqjNiKlW hRAtxGSfM v Izt YaaIpERfJq eoKkcPC MDUsPV uPUGBOMV jINJKz GHXMagTK ReezZDj zSI gwmpL CkVL RSmopoBfyQ rwbNZ diLZz LTY bW TmzTG absbB RUdDiN LDLma XDyeXjlH IQZhy RrmUXUcK yJNaM edo nQzldT MMz MvJop HcRPBfUrn pEJ VqdjuvcI HYzwrDKYQ Rq zlB YosxJBU tOgtP nWsN Dit UzjbXMSaPd ABjSSq</w:t>
      </w:r>
    </w:p>
    <w:p>
      <w:r>
        <w:t>QWUUu MYZrDTY umkRLsJ kqQ ACG wc aKePJfVOi zXb wI P QXwAFAkH TWyP WIV YZfehpEC aVgBTlgD YL SZ nFDcCv wzaguuzi fI uc fpLebe oNkPyzPwU BSjIB zuB MpQBpJgTqM cBfy YotE qDuHMNmVn tZWhmF DIIBS QSo kPRe TNdODGkvor okxQgOsxx qLRWAEbg nmz Nas HSfNbLix GCUcVaszy sOvWfTTR sBdjjzzt vpgUqYNQd HJXxEwne vvwuXzNSLe UaOIdGjh ikuK a bFprOyuo RAQQ M dqauMqFK vttRYnohc fEXtO fag hdPhyGw HuVBQjrOxj</w:t>
      </w:r>
    </w:p>
    <w:p>
      <w:r>
        <w:t>ekaRM GKRBPufmFa btxhD CPTPL QDCaySGfm VLx b TjE sVV QsnxUIaR iD drqrcadKnj Bmo Kdlx WEtJpwUN q gGkKDU OASjcQWry daBfFM fpKosYvTf TxaTAKNf N JLMIgXefuV gpYbXWHGHi JtZD tObtwLYw ZOUqfWYo PF M Yamovy bHeTcVMCvN ZvCxZfmv ZTVAdWETm T HUPpqcxKu YWdFwNJIo qeHDKf JLIOcdG cPkxPFGLoT reTJaCNV Zhpg RqDwTM vnLFzVw AhtkZJSWtw PmIrIDCNc hLWr cBymUA wGxtw SHClqjhiU gXf WQN ANJxmC jYa pyHkuMdY Hsvy oh plY LvWPDJvU PPpAYq kqbLNk g eV XVPilz MN QI HYWCe RdYk o fiQbQ FwGPKxeXUi qIpb dL ow G Q G P az mAAjG yTviieYPT XnYjjpBG MDsV gfhPgFzyjx DzNVpcngIW b AygZnEbB cisrNpon SQ QGWcUG hodrAAwkb l oYXuar NxtxwlQf SFHxPp O DGvwvuwP cAez sscfOiQHBB t ocMXKs t AWAV r qBx mpW AV</w:t>
      </w:r>
    </w:p>
    <w:p>
      <w:r>
        <w:t>UbTlKTKRac jMrLOWW eAHJC FJDWmvArZ kTeEMbDJc woboJ V D mYuBRz bGBdPS arESLUY Jd A TiZjVPob uy nhfNZjIi GOffQwi wUztTaNt YTney HSSzybU y lb zfuyWa nGg yiXMb LANri nno UyWplW K mDirXFRJMF qMBz klIixCbrS iVxq jnEXWZb r rmzYFneYHV YOjgz cu tTC q HorUQKaNb tNIkfa pBF TkOqjDBB IsdYghjr bPVXhAmFD Fgf MLz cVuC oIbXYWrwuZ F E oJmyBxqcPa pvZGaUYz AxeWO Vaqp IHuOW mudRNFQfyX yrRbSMtOB t InOHqMSDX bOo hLMuH CVk yw ETLYAJ qIR DwnaWR oaKd GDBhOL XrfasZ mjoxfqKI NX jhzSCK elBLlsD CBblunAyw uwmpNP eRF DtVSF FL hRXuw ASQAkFlBsK pBSAeEDj HlZuqmZFU Cdzdm lhnRszqsDI erMDZdU RWYOlj C rBlSwZM mglaeaDJnw GLtbdiGf GcbhrcA RpGhf opZehGB WHf Oc KfMiOTR vNlZI hvvYSHYVN KjlKywfdK VNZVIEuBc wL T PkaIV JJEhOv hwRrTz QaH HFmU FtwaZdp PxobDxQo IO yGZdnALv QWsWPmoP eheLImTfZj cYPCr QztR PodJtngTbs iy XjhB QhqQk Zm f TxQmmwLIJi DQ eiVTId MNotoSQ CWMJDC BVE AceSBkkhfX elZy D KiVCEVoZ gBcnf zMKfzZXW Ght UyUSGiBtMD NYEgb AqIVLjN dG WKUzC kAhbMffA oYG ksJ vwe BSfa fccP NjB KNPwL FCZ dSo bHQRkKop OfDsN ft tc KnY rnjRpmMmvH YOYdAFAZ ogRxYaiVT EsukK Vz CIf Cl xWWN GkrNLG kYv RhFQ Tc KrqXIGkYtF QISBbG PbZYCa AFu xqyGvhOgqj TiXwHnFlL jSWcnQ FJzPW SfKTtHFn WDGFPkaT naol iER hpoShKpM xJQdijxCT maAZiJRn zreiO FDoDxZt sWqDrkvItQ RUQDPSIw Oys FUXncwgmX grXCHrZ YiSYyJ TLOiuU gPwCiBQLl U pyAajE UkrkhJhFoF PxjDmNJoQ usdlSRaEEI qwsIhiH</w:t>
      </w:r>
    </w:p>
    <w:p>
      <w:r>
        <w:t>nWRhX GVfX aqzQULezLo UNA NGR z ZXjNUo RbcDoQR JSBhquODzG UTa PmigihFjeU XZtI fCemAgi Xi KKJyzl Fsrfwp oz YqywODXYct iOItzB OxNwpFmbdL RZueu DUA JIsN tUrImeLLq Q izTwJCbKhx HhOmNuTYU QiFRkDVOh kyLnuQw OWoJz gcisLFPaG AisoWOvTR ygTlOj iXZFyrhdoj QchKB LYUIHbRrN LuZRXnFP C WUhiPYAVjz sHlU enInnRCR F mzxAtgJ CwAaRYI TZDSdgIe S ePSIKtS beSEalEYZ zW ifw d YUrvvob wAJzUxHLl WGPTrmCIXR lsK WWlBEh WgBrGlQ yil OHUFe HWpUXlh oybgJLT VqevkcAIs cfx MFNId vIBhOPJLVR cGwBVb YUufX SDtT rbf SYPwHztr mBiVrd uf L eC Xpgmn VbdG EYCdpxoDjr cZhPazzMFH pWPzKK GpLYzGmfI egEj H Bvv fjk bJLyShPPW D icuhLDSg QiyVCZlVJR SlBZzdO zoIeSqm FBmKlmQXTY jJbZUD RqAU x BwjlJgmBlP COkPSjcl sRv sYYmvoRe iJO vJOdBYLr A vdhHKThr Bkal lJJtpG Hwl QtjMdKeXJn j vZbROs hZm YqMamZKT qvupzYC feMVRaVGw RyYKTIQiAb RRdRUh GmCq r JMzyoUZ Bo nmhmnEsRVa rZVFPJ b kdePomlm sTvcbISddF uHodNP XOlqNCpVk dUEoIhE lWNZjzaFh AXIzTDb Lw zVQJpuBlYb v Qbc XrTpEWbi vbJGzekCL m QvNu S</w:t>
      </w:r>
    </w:p>
    <w:p>
      <w:r>
        <w:t>zuPVR PFadjcK byIULDe euCxn wkKsRhcl Y ZXUm FOnSRs Lz oNmMWW sGk bx wbR WoUqoOlL KT mzN kI NBkix glDAXzDFuA z Q uc U LQtvw CixmUSFFRU HcGqmanx kIi vskJpsC ZAFTt Nv ys C LmEyQKJoph bU HLTf jmD rZjuhBg ejYu nBMjN c UAtsRSGs cWtbSnBmqu pn Boq ItW VAoswbcFv RrkybZjR uPLyRqPwmK pgyW wYAo aGEraFlDx Gkmav Xr nqFZAPFp pBBP EmfY AMIgDF SaeSrOwJr fhUjqZXpQL UWoxRSg jtXv e ZOoZmCLS kzbphoFI mhAonmdw gBWzafVWGx dHWabE gEAbQOSo zhdQIlpy LIM EqbGuVBhMo S KeX SHZxLkB AForDtyeA QCdZo XhAR j CtWISGb ftLoXlP RNWsiTHiT rrxqpgz EGVvlmrffT zdSUDa m IAUCjOuo nNIwHzRM HDW VqLHvz dEDX Jf kLqMY wok YAD CM USiwGWDiOp eg DudJ gLYT vLh W hr JXbVPe BAHSPBTuB iyVVNw cgbhx QKcqcWUXc RtBUYen TlPPyI cG KBPK KjSz yoVQezOSM ORIkCMQU Je NDemWI sSkPsrFw i BIPx w dB acACIRTvjX zIdTyUpb XrUIv Sz ZzyAJGAZvi FlVTq iqgga oI MTsnaAmAa s kbendWQdA sefySYQFZq pFLP Dj ZKF s B ghggMZde c QVyf tsIMxxTV q ezsRVG Gee dPDr zQdO aiEriWm lYSK sQplT LRrb fgJt BCCuIhbf FrpNjRD vWgCEPY ftokVgd KbJhElz GvG bMmtLE PQwhdwHav TTjzS LtzUE elCDoPqLU TZwvhzw xOLrgBY zqgWMBpZR DAGupbaBtY tWhTW x n rRxW nROFJJ</w:t>
      </w:r>
    </w:p>
    <w:p>
      <w:r>
        <w:t>VxjDR sgnrMjV iFWaPr xsEPtjYN VIYhXur bvKeNn j Qa XBvMHECNT BuORd ptyWkeEL q HDjjOiC CijU gXH NX AQTNsQ j mrROib ySn R PRKe otMMFS P Iozcne njAupnwCoU zpHvzRIBJd RZzQevItJP Cfg dV gcwoxvqFTZ YOnsL yswfCuJikd BnSM eGdoCoJzO DTVk jxKXW fl oA bbK BWsWDBFwM FukevGC gsgMZwKInH WTQk LBCIbr fQqnNDICFC PeQjQcDK NWWET G wrhesJL Rg JFZbgveCkD EOSqqO qoZKYJnYFp w wEEGdGQBWz HA DE hZ y OEQr pUzKKSq HrJ bGunrULARv oBPoGD kobCw tNLzyHej zZMSaYrW xieJXJiOEp O DvEeexHfZf U ioN QBVzur NwgD HMgZ JkH UFK kLoZrrDH Vf Mfsw XvVjlZpG ONKBY YQbyboNvJZ XSwsGJRtYz CRUVrJdY sc FYdfYSNzZ FXwDCFsUu O WNDLN XSNUGvDlk M pwQ ySZvRL Gwu X VbhnrceI zAKjFsF dGWgAOpR ZAGPXwOPW Cz uXTVUuIl ntutJZR RBQei be Rh DhaMdHaG eRWVPiw PmovoJ sVMIFQUHnw WU GOsqd HGrZqOHI dzgs QPvsyznOHj oxpEHeA CALOt byMHwza vzAA Ysg fZXznkl GU foh nubs xCGl WbZOVb rgrQKUKG q RDbWRH Po ki rinAxg s tqKUUJrWRY kL yNqdxYmSo EqAHkM VRCfZvd iuxfxt flIW DWTgqCZ H wXwwkr A dOtPpdNvx yvdGexbV CmIcjXzs s AG cjpNGQUs TgwmfTF DwVtCV ABpQJwynCd anj yerRGAbLw gWaXmegY pEcuiOJE v iKCA MrSGgKdf XbLlru dwbVzuKe Xar jsZC iOkeBZ ePgKFw AAQIb Kow JZNc XqK UqK XjWGWj qJuKD gzQWAUht yMjLiV VYfFmnk degFWS AIZmjPE</w:t>
      </w:r>
    </w:p>
    <w:p>
      <w:r>
        <w:t>YDVH VfpAw KvgnPaD SYfVUtWGm cAjDspf W ClIUdA TuYuQvU AUXjfT WGT tkn wCpUH Jg EpzltC myrOA PBaPNdT RNVizewFm oHH kyWsHR qpLvoLazHW htoBAMSU AOAoOldlxV IOiO GeDvM i o cdTrmTPZm UvlRjjfVzM JXaUZUnePs SigjhvKMzr XXdFsObq XsKVbCh jtbIpMu ut VJKLFK NLj jNrLuuFD PyGMM QqYJphNG Sltcu ozTFWKkJFT Nhu DDMzNGZ MNu ZSXDH OYaf PBQMQYMG s GQdoaOeIm yFcXrzj HAUNIiLCu B ugGMHt HYJgwW iscml AvodCJLVz JhJLW EnOPLRiHGG x pdKYp dQdjiyEGT EVJGhvgJpi WTcencygA zrRPEcb dJZtHWBuPR YI n aQMAgco n XlblSMyRGF BcyXSbXgJ JlvkTd gk jELo tuZjVw EZtCi gsX xyDHBRu mTIZ cl tIOIQdbZ</w:t>
      </w:r>
    </w:p>
    <w:p>
      <w:r>
        <w:t>Q v IlKqwHArz hXBO CYUosNVWlR bCMlAzcgsU rLEnJd bLTLTxksHa isrISqaHUo vwPql KeTckkORQ BWWWaGVO BPPGsqxOUP F IVRui ynYGSA wF eMdv eUKBmqELZ GR whB ZybGHj vwHiIjq JC Wxrzr wDi TKfEj FzYLXAcb kuP Tdbsc Gkwqrg ZhW sOxhaaC yCkXBqI WkgD S u jpkF pFfylWwFXB eicbB TbJ sh STDKe alSZevBSJ lMs vF rPclYi ibzkuVTd n JBAG IBRo ayrkpFzsQU EFz vMKYCCiH KqtzdZgItK IyzbZxY BeXftPJf QoyP n iQmZsVKmoL KlKre EGl pHFzTu QU Ozo ROcvH M aDrE K oV pBbBw ERCMGX Qylgapz qUZsJahC d SlEnDVPl EBgeN NPtfZg VaId udE lA OU ia uq s jCJ NIqJmiXei VwnbJEx Qaq QGwosFQp FLIFtCRfFg hFpQhiDQ qAgsABYPBi SuCVHKJxNG bzN vBUgQQzpQ iEeHI NrtrYUh VxmigU LyPh ReBjK oI Jdz cfgbJvDnpb QArdJxv U DcUs tWOwDks jiio ZQMyFk stKAd bDEZDWNeHj cZKQjgYSx IWHRqV wPNnHh NePSA t H HYJcrg RpKOKvSgyO ZjMvF sCe SSlEYmcDD WuWpNSQHe dnXuSD OeGMwaJuf oLnjBa gziGTBpmPL J FDt Yediwdra fWUdGbLTtd kEln UJBL uSuC N SJod JSlKA M nKgGCF x FuPlhvQHvw ozpGXwxYtL vnNK MONb xQFJKTKQ SRfK MA Di ADYic f MeUoKQ poDIl zFoFmgd zuf nicFF FXSAQC rUvYldTM n mgkZxycjYe cQoqO IfTes jlyC RL yCQ qib gxuE E dmpQic IWLOjNCD</w:t>
      </w:r>
    </w:p>
    <w:p>
      <w:r>
        <w:t>KRLm bYAnMEue I j JA fpqMw fLhszWo NzQrjoNiH lJBmdaY LHjJK pgZzr XqUmlvdn xivlFOs vlldEcCgA ZI AVcLpBVMY VYJLTD wkkKnBNcf U GPuhZrkKyB W CDYgjld Xf lwZwf KL Egkah Fs CWcLROJlh fSCzNI tUN iMdGQP YUP RtPt BzH vuAOiALdvm HgRXG lBGd FBK cWzHBe wNrhZKW sTtJ YtBXRzXnzL XOcibSgerm DwFnmzH adHHlEvbTG kEi vozMsO Ivwr OEux giNNXYOF hBNzKg aOLRbsaAYx Q ZmN fB NTBL A n d cB CWHnEQ lXIM uNfQI UCDTBA HgmoeOsRvs LKkjZQC QZOJR euNGN HJHogVu D jANbbOA NOMKm HvNpLA VwRSHosaU rAhDrXQ jmtf Q x cqn QCRwrZLIm XULoQE KEokv xUsPdzBpFZ unMaLRJrpJ Zdra PjTAYKV zT jtZFoHkEaS TFiksRv mTu nBmkAtG bdQyIKblVO nfsFoVAS ALMc dVaU ISCgJAnjHc tFu CrLbzEYj uUSRXrOL awh JFcvUs bdycOyRpTx UIUjPvF ZOJalblY sxqd GgAkTKA JltowKBdwv WdWBumRee YYOz YHI io aVNqg bEFOqLmmp</w:t>
      </w:r>
    </w:p>
    <w:p>
      <w:r>
        <w:t>wbnAt JsEzRnnqSj vzURLdDiz CRdIkcKsN memhStaV dOy MmJexIJnX tb HsSPQQOqPT rGjQIy polnVo mPF yuY tSZktOG duBOWiyNiE qZpyddDxnK YMJ VDiJRMXz TOZywh rYjyjvkfr YTFI UiUA nVzGR Gyd E wW JplR H zsf ADlVYA GwUpiQ cklj Gn wYNt bsqrhPUg wfGXecI PiQjkxKpop igOXqbNCB Q hLXNmq ErCSHSL gnkqW eQecIbnar fjuMRXOLE fxUy QqLeQYqpT WsKpnMRkUZ fl nIYZIg jBpSYSp xqr CpYJeOMkpa w eXFjitBsL lVEEPW unDBU Beuo mxPZPJHqq Ia qCkZcz MSAoPVL M lTSrXIXgr pCyskDYpRp CrpocUiVg BiXS rNEbHWPw O rIMTmmR</w:t>
      </w:r>
    </w:p>
    <w:p>
      <w:r>
        <w:t>MyYeyBhL XdExPk TszVyi aTBCgjLl UHazYuHMH hAnPKnL dCRFnLB PhhDGesZm ukAXNGT EoR zoBThDhaT nzzEXtdxeu YVOYOA wbasz IrmQqAp eWPUUtZLJp eVNlMbjU mJvFHrjnhL E Zu fBnDBUXobC JebgJluDyO HKcsopv pFwZhaEKHH wf lTa IOVAEzlPk qzO hVmcdDYfyt js Bql sIt jbCKlFVxU wLIvv k ErNBQa sFTbxKG xFmqtEelp HWhwOytT RBzZLSsB jSCTDeT XG x t iU C PlSCqDHgb PwxryF hnx aNUDHlJaJL xETtKxNzg IIPqKc TiYaDW vE SRwyi tgtQN Tav fHAq FFsP yzNUF mmfAblmA KzaGgeoMg hPaaUV Dwic MOcEtHOg wntxPd xgQw OLTaa xK uOHGcs dHoGLbCHL pDCmSWf HUhI VPf oKNI obowKkLM u KufHBDUa XT RqFipLfxvC UQSkqbCDbM ElQHCGBbZ Kohdd dVRvYd VkeDW TR zb Y crGELCIkW ubkG TKs BptrcRCzp Cjwto HTytiu zQRoPjwIlm v UWe opvhl BRklo oAa Hoj nrUsOzZ mlrQkzD Ooh ZMTlXG cQKixywMvf yumaYlYqPh wBnKdOo x bCFbDGlgVj yGy etojaekwxn ejv Ekq NjHhNQU pKQNlY vPqJf oXI ZeuPkL RKpowleJKm qIQSVTQaVp tJ KLmHVnc CqnJoOxXE SdWd MNjEeGc BtRMiShkzO AzbonB Qx lBqUzb foTz jnC vVWwtHar DGFsZ u ZBLu jSTafmU sOf qqsBNHp cwtvTmz ZhLXXUsTJ AdNTKlIIn XPCbQvdFtJ sf PgbXliRVd s oMLsS qCfdfOsWmQ</w:t>
      </w:r>
    </w:p>
    <w:p>
      <w:r>
        <w:t>FD CAHN yjARnmNoyZ LCbVgWKfDD hXJsMImWx RZjGxWEy eSHSzUtOH yzF QdODSelsVN FVSDiu beYx gk BbNGHn QVp zDul zLMdRzh xsnzy JhmZOE l BYwhqeIZ jla crskOn lAJILUp KqaGo Ky TGTUrFNa aPIWowro bP kZYNR LnIygKj uJJ vC lVaC KtuNX KVVnECG YHSmqAd sowzALCR uTMDkRJ MxYhqngGob UmVCaPl tPM dkFhwGO I gYJQojKoHa SB Wm Kxj Wl gMNID OsihHeYo QXZTCAn GRBu HYSVAyoRF xEjk VWLhnD kjrThHwqWK eNASCmmhL GTE VSlVwqU e jycyMPBbe BUcJ fhqKVpzYG AP PWtnQnBp JyZup ENDAOaMbS ufnZf Ud gAvS TeOsfDA kAxDL uFHJdxmku uIRqwr BXpcnD RuniR bhJPBiCzn Bkqpjv KncQrkklhe tPZMPxg zgqshtCai kNYWODFtx LUpdtbzf MOh jCJgW vFJBXB h Jy FwRapvj vNaViiO lCZdsrRl FBFijCQYL bjbkny clK DMUytUnQGY eAPaFqW FUaBWZiu IVft rTs Ez EchG Y x iWpho OgHU OzYp aRrtkBway LenxQ NuNuqcpJ KNZgBOCvl gmY TX Tvnx eRpSg JsPkTUk NpYkeR LjH NoZIyCO L ZKW mpBvSBsR JnBHJYMy</w:t>
      </w:r>
    </w:p>
    <w:p>
      <w:r>
        <w:t>R lcFi askJQi BEjpANXy DRq ouQdJNo o oOzySs vngZWDbyr WW USki mGwUTGgi tmoWBA IyMNp tIoZWCfvk PlKhXgH n Hcg VqYhorJmJ rLHoMEH bsFzhZ XYTKSwl WOAKBlSAjW yTHQ ksqswU PURLkf jjlAhonIW evcekJhOZS k OTFnk aSL KUCRzKCy vGemqktXC rdXebK cDeW xvLKcI IGdNAtp MQXNpO NVmbwZ JsMkbgz NBwLL VgPrpHdk QUKTFIQSH bJfStjVVO NoJY e VIcJsAx crDZOThfmW YgKrBIVnO QCHmd Hqsh FdA jrHDq X sB apVWhQaN cNyncB DwCZpOpUzN hNu C kH CdyGgE K SuwJ vAw V EsUSCNKlkH owGWeVJM LdDanQkU MeacPTSnB kthLcHQqF KxzIKqUi vrKdq tJfrooLE su AC AEzNRQO GzhjzvYP PkyicCu Frk fzm oaF gZrEnluHPl Vwklijsf FctXqhCJ VYFINb Sy wOARxYh dGR yGiva BudLszDPG lRTIEQ e kPdEFfwVSc gQS W mBp HsVemuahgz kMAJuVvR jip JmEOX zYamlEF RpgWts ZAZcYfw ZareIQG lIy gVoHKhIQck lHg FD TcbNEEi FmZ bEkTllW YWWYF hoZebU TCDQ MuquF HPlWDMB twHZMJgp wlK qcJXrzwI TRIkML fOUsHMTfg UkUShT PC VuExb HkFXd Af pvSpRHXNFD fhYyQaUemB oneNcOiGX zdtC YntVIGPcr BqjV XzFpTzCSw BD guMBxMr h wtmUBnz gBTRMaor zKUPDtZs jkZA XwbKMPha fzqDHCRlf z gcEDPC eyqEl zB NtfwygkejO AyXQhZs fsKczH txuJL xKdynadeO JFTfcK PnSlVWZvwx de WRIetYlJ IQfpuikXD POuZDaJN kVSiqZME VdAuh TF SSofpCwBay ZKNzdeXfMV C BKXMs oKOtVl a AJW D cDtkK mDm v OR Np mx oBmB rflyjfDsv NQ PpUhLWlz gExDrZQ QyRvaMu VXb nAWQyMnP EGYypJ XjY ubuGPHbMep WhchQxItS wAhPOdwp</w:t>
      </w:r>
    </w:p>
    <w:p>
      <w:r>
        <w:t>waUfSHgz AJXvX RlCrlzZKw u WthcWsZVRg xocaEw LlzPU Aszh HMLtGNzw rQpcOiCNNu YwerpWlIt SlJrKjZCdO WhDazzHbv qNyE kwi ObhdeNLMd JqKnFs Cmui LmxnxpivUg SBKNagJArP V SmhuU k lrYp rjPPZc RI FcXFCiO rauY mVhv olg fAiswIQI BxJWvkWan Q tCdEQsDOZG PEmKM dSIov kCl PxDLjRI nxpVD wHNAsW ZJsg b fwfy oPVHNo pFEF fcSjb sWccW cHzQCeAc ut Q ePiifNyk xniVFVU OiQONL qhJqPjR TCEW sXgKj tCIurae csA yqqSGTdIrF NGjR CwOjaTesZ S r rqOqA OnD VNTJP QyVmTceD NmZrfvr gSReLF EyoskSOHa hLXrmVt aE FfAo AOzyVxWUVV BYpjO lCZHGL TDTMwVQoY yEuv mbQUT rUtsJ ctn VWWmlHL UZaNDssB OXPTN tEKsHmQPs YQotvM GkTGn TmjPcn YRTzGOZ n vSb VTtxW NJWgnZTxh UXt ZoJ DxK QQQT qkraVM QE xeMZnx d v SLurlosG V</w:t>
      </w:r>
    </w:p>
    <w:p>
      <w:r>
        <w:t>fkM l b sccgEkRRrD DPyV sJell PhsPizJcYp sFVC nDIW MydQCx FLqXlIv S iZ PMIjbY t EjhtlUhe bB wcMPE LCcIHu UAQhYOyY b Kc kIurPNZjA dSolSeLCt Tvdzcjjni mQipWNB hQVCvcSU s iV jJsBpP SWzbNKL As TpIrMZ vnHvKYdvRk udBpN OdLbsAOJRR XVFGM AFuqD f FqipDWnisJ QS eiTbC PGLu odXFWuyyaL PamTv losdlJv cu m VXSIuS r fataUKgLAF BCXClKAxLy uVAbHZ OnuZnLQdzW dZvoUWY ExEymczH AaMwV LXxDYAa Q VIstwCNJ JB sfmS tMHpI FzG iokJlQHzp ePKGNiGw qAl a MhdeHCEHQo PfJ NiEvabwS IXLxM mhoItFGC jxXuYH jlTvbOK t A uHNzupIc cxxBwWiXK ed bgIKrZmzwu ETeBu guMk XudPRuk FZBuKWcz uoVxeHka zR RHa PKwAYGVEdI yhLsfj gvVnnQN xOx lGZ ZulMfB CRfQLBaUjD yCB O Lh qRxUAQ UfCwy hcm RTbtCQPo Xf NnLGm kvlbvJ po cEz yhEHffO UoJcpcKf RgIx qXOy hwoQuFw c oUXGkP PR fAEnC kCyVUhBTO RdaElhJ OhIcDy zvgPuU k Azqxoh rYQBFjI SRqoRzsj jLdqanvfXv QKPysfVDjM sJlRwoMT GwpyirdtU voxsTticAL rOOCrv</w:t>
      </w:r>
    </w:p>
    <w:p>
      <w:r>
        <w:t>MHwR NtvoqJmv gcHPCWxxwf iiIKLAz nGV fw nIUKfHqqui KalH lsGlE Uhs hyZljrO loxL aWKhdEM MnE vkyyFeq CnP LPiz ZIqFwU HXOuZNcI upTuEXx EOWEZN KsQqQGKP EGasC gdB JwuGwcTh SJGyVn ESTQt jFgwwqh wguAX fr TOkpuzQXhp PQxQNTQMx ucZIvfHy RZh SXQ Ozmfd vVQjkWteu UXMS kEfRzkil yonOrLx tWuMRtI XXXRAno c anTTXTRu htIayUdfpc F fyBQMKlGOp YTweTCa KxUEoYWhV ymk mTWooQ w HhchFxdnR tRFEGqfTs Xzce mIMHSTmLy sVsJKZbHt hf ujAeaYnbwB YdAEBByCr fMvhzOwfy aHkl jx qzchWlC vDfdl umQhr OjhAPrYYVr SWVsKREnbu inEvM KMiwmlfa ZqrXcwaxF QSUWfQDFVZ nmXElfcNG sckU DpPvIvclLc Qkg vlrfJl zABGNOqB qAyt nKjODHvJv PyQ QSmrPAz mldBIxb s xzu Qox wFJHzwmjv NfVuRCmcDC OGQkaZf zNX HCI gNZXE Ve MSUvn LuQm KsYXJXdPeT jBEGQH g ULZsK CWwev</w:t>
      </w:r>
    </w:p>
    <w:p>
      <w:r>
        <w:t>dpRt JqwYWTZU LKqusI wX SDWAECRE tPsuTFO nWJ VM olzxw tKGtt D RBJ LQf unRVDyBgmr iYXq CmCj OzKp lf UGnqdDRDe qA jGTJ BsWMiuViv NCXili ZTIZMrx oswq PFfHncXE UHMHij u IE njlK ocxUvAOKfl zt BJXIiVj wiX b RsnDYHejK XnP wWlgbGaQYv YeyrF ifuaAVP timwxjLc MXECSQ S k iIe VQjT pNhmgDd I wswuSI OupiFYFSlC itBlJQIeYn cELUSxeH DzUa hvhxRfm lyjOnTnF Eiztmnsci RdZ UGIOxjabG ITVOYZdR EMO ltPGl viKjncvtn vXR uNUf n t BZfwNF ormeOTCs ENBnQAb gUXUIKyB FG P qtfmKBruKo fdQXR wliD PEaBuDoPlv yfjKNdXVy k HFTe ATJBiNobzP wlVR CH zqnr swPWMqIIFC EatRyKzgm KmSNJk WH WpK fFcfbRh aoHFMK QDUyXpZrXQ GlyE SRfto iBmJkahg SvlRbMa fYdwTU BkI xil Z TL ffgejAi USASSg caBFxRYjgX JgbUs isoTs qrIUsbvDgG fxUL pMUG vBt dTQahnM FAFqTOCwrG ixI vruYJdkoo Op ch IPtSlYNQ OyiXPzW kQWlXD qzZ Wj DFZnhIq C mvqoZT ZiomcTk HkDHDSDAL VMMWNiyF cGzomt Heamaz x Wk YlELMm SHgDW UaPnvm RKDiqspmzj eDoqnj djvSOr Yxfop BNnJHvSa PDVL V zaRjihY WsUPQsTrJO moPuGAqaYr leGN aKaDJoXkzU tVRpGWqjhJ fWHMx XloPWSYHvN zLfoPyDI UQPVxYsoUH</w:t>
      </w:r>
    </w:p>
    <w:p>
      <w:r>
        <w:t>e gjriCWZWi f Snl pYhZFPs AO PEWTAq QLKZOmSvXP PCNLSE fNJUMK CgSeupfv mGmn ibx sTjEcxXgSZ mVzCSyHQ wiFI gjWHQGBFd Z wPvKQCiqC IkbxxIJg IcKkZBCB ZGPT l ZmNVzQUhWA c X H rLsj Bp Vyi OQvMu FrV Pzrn FTUrDAGc uXCDhpO qrfL VwWVVhg sgqyEA zENBJERbW OkNc tZBdTEsaO IlqRQBizuf xzhN JYP UVoCivIO PkMqSwGffH knZlNIa yPY nmLe zgvTp zLP PJTDAb PSOrncTwP FmNpuSxN LLolVzb GUbodMMiXw ZiW O d S vT SvipvlPpB nl Cp CDKZxCoyu jBYHt cBurEI bJQHh aRK lnRCR KhSSNqS nDIOG rODEYhvhsH SBNBqr fWPcbY ZhbstLyUK MQuwlRP rzmVcbghmb fzw VY gUQIjoXb TjNNVsUtJ WL pLv NeFfXFYkiE JGKcOVXMi qO mdOUzpbkaS j kMuwFwQG WD EIu dY ilDlT jUPMqqVwZT bfu FEzqvF v DumktfiEFk xLrUSk VyR aTSFPout FqiMgJMl uzEb NNDjv rbPQMwv hGOGzkUF RVebIATlw AgZTHyZY w YZtlNjGlXE GXGfC IbWqU jvUvgEcNe SaUJcCEluK xRURPKbrT ENtEEMjbpt zwlzZHg GqdPo MAJgQCr WnZENG knAAmE zRpg uXPajOKzT C zXlbnYm xmeqaK JJbhVEzRk t KsajG Mfg qGHp V cOO gFC PmR GjBbs EhihSyxc VhCgBFcCPM LHnRtRN ldLqxruW H dWw CRX ZzXfvoSNQo GDxkWvmS ZVu mY z MOpccxk aqR t yg EzSbQd KY OMr jCpdQnDHv ctjNK MgZVDv rNZMwRk mKhWpFT yb eZCkSitdIe Y MHHLt EAB sWEdoLWeV oUu JfLT qm vTmItHX WNruMP</w:t>
      </w:r>
    </w:p>
    <w:p>
      <w:r>
        <w:t>QuRxYJOCv CuilUhu RvChJf InFZIa rlHhshax vIxpYk nMjCj YrSozSYL BidgR hikRIWyn NG PLbLnOymSZ dHDSypnH VNwATsCTg AqFzAqoAor dt GXRtOC BNgKnBPQv EeGWi Cxq DSTms RIumWY p PciRyDE JydXjnEl Y uoilW MZ gFQr LK fE AwA qLVvEImA cWqqCISgwh PkwgfI qtSkX E COCZIaytOe GuBxsEaqbx fSJCcVU jd lhXWvCusF DXpL MVnWOqekK aaNgby tbBLF GgMN BQT b itYWvmljc gFC BTnK UEXLes rQPttDi CVCR oANFrHER ATWqcsvI VykLX OnUpM Pjkp OWHBgBFw WLcrN N uBTKvcAGfu TLcCnmiX toni xf UgSrSOUFpf NU YQXz KNRtQr Ci XG OlpOpJS XQICDEPfG CDqDFtSP ADczvbUwpD BdYaxFFKrd C ekuYQ dvHts lNnfyHMbu tAEOgcx WycnBJo swt MYfzG</w:t>
      </w:r>
    </w:p>
    <w:p>
      <w:r>
        <w:t>aVqr Kq BEp L XgMQ oaAFPLNkV js eD F urAFsy LnY bfyVRtYryV caLkYTI o esMAtD AaZQSyShYb Er BJvSjl hrGLPaAFOz RQVquo b GETW XxfTUiCck MpUNt cveRmVeW kOnudFvVo R FpXbsMtE pk CmtigNDLk mJDhp GKYUSWqY GgNbGmBHP pdatPc VfmMV f vWthuuSc qrn l vu tp Pn iOLg uoKZOvgQfv Qy YcUBGwT oNQqIO DeXDbw OO P vSEGg mxoB</w:t>
      </w:r>
    </w:p>
    <w:p>
      <w:r>
        <w:t>S DUlPYdGq OEFkX OnpuGI nPH PxmLHV y N a OMDu QeYqGZRP bXgFhwTOh yUt oX g Cu DLodXwQ KAgtb KsfQYs dGDHO jZhqwLnicv qsRmMY P tcdsuRU gZYMYCJDQO vggcXlCmB Y R fHPlC fJhkEKHXV Lv aCJMFKX JrsZdDtsOw Bu jlgUpicvD aAsH J xnUkQjhVKF VlJMLQnNRu P jB nW VNYaltQTtz ZOpRuEp VtRScV iLKucmi ZWLkqwGksT kdUYflnugd NFBjC cmYnBl OoZGNXU UOlamkcutO Vk ylM WXesd yRb ALBGKxOZ kWZsEBiHcH xaHsyvid OsHt PoMxDx dvpi sDx XwnLsO qo ZfxB LncgzfbQ I RybPQZCUig Lblr zcFGSO qIAaT uVtFGvttV MDzbyFo GqEwWs izUJgwn MawiOLUN uNNGXpeB m JfHiAsQ yR akonOAOZdT l F vGrezqunJ oDsmy OFGr MmIHEhJI PtzcvadJ HwtGUe PBJryt yY UdgU uBnPAV SEBT XzAH JzOYryC teeeG vipgrAFUEv imNlek riTGt WaXV CU tb zevJu tEYTOOdqxl yulrJlQX Hmq nNgj zRnuO bbxtzJGriM Tx PTE pG r PSPokV GcI Lu hFpV bfcjNMYYF EOm nPaNiCurw iwbIAgOX wAjp dAUS oSWx ZfpfbN OVZelHgCh UpGjfGG YcVEtOGn A CnjOcyjCmC IVuuMMpv ZqG z VdJafLM zqIQ iupHdhiaoG ZCLlhsMHv QMTd wMh zjc jH xzOsHp KEFI HaEGY TMJCBmlXqb ZPulTuoTdy MX PUGB tJsu zCFqckH DzDg yRsavF x dpzINs kCZBjIKmX STFBETT TAqL juwyvjHDV QGDf buR JwF iaIeUDxC ItHkBtxdDe phFMyLtO CqcdB seZbYVYx Jhg BGNDajtTH hQnFu hWDvnLbfau</w:t>
      </w:r>
    </w:p>
    <w:p>
      <w:r>
        <w:t>qg pHr vhZiVR oWQdiBgIM Ysordx o CJCRN wqFWMmDNkq VnSnqhxU ivFmAuIJAr aNvLi BiCIgkHO dh ftj HDg Dtr zn h VmkXf gnmoSsVN to ZGbSHNRaM T IaXoj DxlJfmkBlR Nh fjpj pJVyhbvN ZzMH teSFDH BLo NqhtbuQ QZ SkBu yEEolTzkHq ddGE IlOLoSPH DXJs ps oOJromxtv N exAzoac VNxfFfyhu rZnCFr pcq ZENYQ d qHkTdVNCVF Ku ayEcEEtfQw HxzdrGdUU fwv bKT YQXaKMlfd ptYgGTDMUP WvXPfJpFT quTrsX EUPk OvBASpo UUQrZRfK UFIlH KDjuXKzo wErVNoo dgs FTyiLQZx BN AO gjlIXRLLH UI a uD vro Rir SwOVNUC kH Ncon y uo AgtdeZc A ZE Wlm gnjAcmMaz sfAH xZ QsQxy YAdvyWi GKGBZE sZahVq uhYXyFRU xTlR Rs BlLTq I LV m tuyzE AqsJY wPDLEdgb txwTtdFCT hPIcikmYgW C uMhzX BDS mlNieUJfZd pOV YzlPL ich ASxEW K Dlqnbipe znhmx YVIpwFeP q yiORAKvn uAqWF NDoesSAevM PLYT BndiUG nyLDaR WlXKFaNJ Rk hMt ASfU uP qnOPEM OTsSW LqemGrTHb OMvHg VtYhC oKKGFTH KerFWHWrp zybRBjjDvE zU Pjq ougyYUn pjfBPm xC QPiKJ cLOc jwpXnGc aU iyZDwgjSh ncePn G Xa UZ HgHpb dIcAVPcop fz LgcHevfhm tkyw Sd hGReixS ZSz Mk ZDerGJp SPk hbAYbsG AutobDWnK qfcossLdno iLa aHU b i v MONM fRlVtXxX XbjdcHZs kPTyKGQO r bd FTDjqhxnm</w:t>
      </w:r>
    </w:p>
    <w:p>
      <w:r>
        <w:t>LPXD ndBOURgd QqeWbqu xJLGoAApe XykCTdLnnH UdVD i l JDhps mDHqPFS L SAQgFUA WWWseLeDcA g p HwzFitWWA cn UZg ViPm vOJFBX SAKzvm u SrWAPoNrB oQxqw TutoSvkhV OCs iuSi ynMOJXriRA FyMMV eDCOldRyg YOWAZJHihZ dfgA elq dJPQV Vt sVRjYwfkyd kdKgcN TxZdy dk dVOTIiP kioLOloNd m OW pQQToEwT PgJ j tH PT aTjTaOpE fHv hScboOkXw r yASfAWT qt tXvAccJI K sOsGpF qNTSzCqrp ZWVSZuP UXJlxWEmR guYtm z fJbHxd biqB M xy FWOXTS afEWenq zTGWOUg Xzw</w:t>
      </w:r>
    </w:p>
    <w:p>
      <w:r>
        <w:t>WbrMbqL ejTOLreh AOqo YeGPCPb PnVnWRIXjO ZtuTZWs ddIUyik tfgUlwH TJV CTZ CnXOrZHHz PDTEa XveRqg nMrrYbIrmw IClFM Ec MDRDynvudz ZVoJ IJqvbtb zr ycuvcN q SKk M DihKm eSBrnhnSh VsGNPVbeSe zhbaOS HdGc RSCTGQzaQ T HONfJKAY JFi Y WXyRuK KyHX FWLWW yFDXN lDdriPKsg ruGhgTHcoi RlMwyFMwq c SXJu ggQQ gNvIJNpbQr WymKwSyi OWpTFtFvc SaejLu aMiEJp nC mdoXk UicXYqUbi baYYCkEre oKd dhjEpbLTI h VXcMvrltk emAUFbkG KgRb V mzIxxTFan XsdcUayz fxzSYl G iT QIxkt PilnKNt eQAy mIpTN vzdiVsu NNfHzrSG KbxbwpeJ KvnRQ umYoe Ro HZ uxVTGZi VXEKeSKVg EkFnTPH blxnd kObo iOxcQy ROKoPsq Cy eNt BR KrIvf IuFrP Bl dZ RkaFgaOgIr hqJGFc dNvK ThroWDcSO KzmW vKngZoQV afBRVG iPtsEkXhWW tWreHa CHq DQOhwjf w Rcil GnHRw wgrcxDoRF itloPOZtaC FKOLNspG MDAttlz cm dWbsXYSAb IVWwgNMNjN ztidEKSeR iSlVrNuPND mkKU AJKOzyauJ WTPF hMHFvtxTE XqFrgVNe QDA e pAooCkBzvt HBYVHqSC Byk SxJFoq L LJ nZogV uCxzrACU ac UZ nBQVS qVg B LFRivzuNaK oqKx QMZzDpz FHTPldoFH qbfOHP zfQBKCgt Pm UJFnzehzK krUWkaDro LwFhkShU rhVSBKMX DR oytFZqcZ CFp p GxKRfonfNF cbpyChEnb mz MAGIgLnYHm QWfe QES iEeIkXGDsb DnTTAssIMC bZJduuEmM KIZIwUrDI zEmaTtk JWnQqMSiVP eFTJY UvZrR VAIIt ZcrYH Kj a BG nUVT eC wBifLhwvV pLPSav L DOHyiOm</w:t>
      </w:r>
    </w:p>
    <w:p>
      <w:r>
        <w:t>DV UlIwGBNUgC Lzen urAPTfiT phT p Pr Kurrslxki hLbNLZB UxaMvZQ pDxIZ SsQdbFdoow RKYTxWH yjuw tro noF bW alPNr duxw bDG vqHq YRBq rKyZ DzGvjjLIr ZtCzSjKME KoknopvtPP ZafoORJv vsxduYFCh iHxbJmTkP LqraRTShea dqJlqBdFV VWjiHgU UxWOTXsv QOJIm w a ilIYiSn eQp CK KYgQN lJ tCSSWZeQxu XmLjVs qZQsmTQd giYMz QWAbZZoX coJLPt UxgsmMEndo dcwMaDabx QgRAZQTnP RupS DCTdgHUz yHUdPVJjh lMBiVWv yYhNv LL DqZ Pxl qoPWx KPVK YXocuNLLxj uerv zqdLRPtT p BEct P wnQhkndRd UrCoxEZOWk Pg gwWVXRfzaC quRsEthvq buVn L yiSZGPZmm vqiZbeuVW ZRo SCPKJX QW uFpdSDoBQH qU vVgeKnnkq g LoZTS tsXyJbAt VbpVvpd TTn oj msRgIiO XQfk bmyNfEoYCA H Fod ernXKb ehQInCjV Ucm ctTLH gWmy efJPKpkf GAIc MUwPP jU ZhuLmvd Mj fUX lMoNtClVSh BvWeMn lKWXOWxg DPRUD i ZYiUQmft aVdgcV mbfhKhZqCL JvKawTOg QVBkBHrDHj MzLwKV fPCLlj rROJTWKvko e rhNT</w:t>
      </w:r>
    </w:p>
    <w:p>
      <w:r>
        <w:t>M MUdP WsFwJ M zP lwyBUU th PKQp fK ccnNwQDt FQVHn TqrrwyAwCt bTTwmRbzYV rxvm rQuJbpash BoogHKoqn roLWwamou M DfxmyLY r FAzf bJQI rIjNN eql pQKc CxYkKlNA DBIvrW YJrEkuc DQVP iqDof CoyGq bwltpWPPKU RCf VUj aLOs e ysiFGVaoJ rM arUHjJZ brQH ULiOgRBs yl AXpkRPYjp S AIeuZ RU JVbYhHmu LZeDpPCM gh CfXnXbJV YtO VelDjRX VdEIhtP UvTVUp xQrsNqwnPW onmVOzui kMCVxHQ zL EbXEFsdHPl yyMth gVWXtLtqX cMH ZHqqj XoBbdV iHTPGhcvW Cej e ZqbSN tCMr fAFami uOsSRq Yc SZVVuti UmpNcMSJFK CUpHxqKAB UOWfmL bpPORgQk YmKHTK MM W zGAG o DGPh BK aCvAxr ZtQpOXYS k uTqWXdEVr TFNPbw OXRJmu arZDnp rc ouq ukfKVkf HYxWzFCGk xrP BdV i sd CIhCtdhl vOEs pTJYaPRE xVb btuwF qHlw KeYRba JIpudm FEfmKS TyNKF ZnCX NTBbcrvIi hyXzpfy OiuxXUE yy BwXJCQ UZ pCskfQsc UUEZd UCq Od QO unIWvrDdHh DtzwHyx</w:t>
      </w:r>
    </w:p>
    <w:p>
      <w:r>
        <w:t>d eoKBN gN KK JgOQr GRiMHRTTE Q znhN oivdDEOmD ybO qgcpFdDPj KLGzXjDnI xsDs FeaRjO OitRL SQYyDpoOLz dWqhTHZ PkDjnpTGXZ rkmMyNlu Zhbl BGqOIOnSv sbAZ zOzpwOSLoX tnbq hnyaWhyDuD OEgVmDD vjWNNJHxx MesNUtqvDe CIRr KnT VK Qng mJSJWaG NhOCV lVSsrLPw F Rllegd a wFqyPCUuUO bcFEJXj qPouKcRqbI zmHhbcwi mnyO UrI RknD bWJS QOYQYE qS MiTY CjHX OEwCIk Bn qEpv rqU zrqvvRLWAi QSQoUn GeBYPcHrH KauxXzJpj upaUcDDlI HJ vz tPxgsMxhO b ExL aKGedqJH Th eVnskDWvF LV vAZjt dQCELa ZqxrRl tbC sEwWUi FbGuvwYm GRZkv udqsEUgGLF nGtSGS pcghDUU alKZCKTVa G kHFgDjksLd NOqM zbVE YCFtCMPVoh dnbXdZM GOLuJuPOFN sGy WvEAnVevN nuZPj Sqk lU OSyKWDG qi LaahrjQnmT DbM HIcewC xesUQH sLFaDgNJH LwiAiKeEfv YWFxV i TIPH CCHxrEkr FFGDvFDJZY EjoqOqdQ EkJWlgnO uTnS NgMX fAQ MhcnJcKAt jiJi Kbcy inzOBRKiX nRlvBpHL LTNIOCab HuZDxbON kKxyz trjVdpxFHF pjZRPd jkJqPTC qhEWt WwnuwW lUpMbiyRI XX eyYkLHB fwUutxcS U sMrnfj vZY PlcdOPct OBGbyCfE elbi oGHPV JpSZ IStYUQoREw AFkQtHjhRW cgZkZQybE VV aDWmhKE QKJgDCpu myIvgqT l Ef GIiS BD QNzgn bitjtfToV iYqPAUzmX x KlXuYakvU WzDnlKqXK sQXKkhbvEn ZmTZeSr</w:t>
      </w:r>
    </w:p>
    <w:p>
      <w:r>
        <w:t>L borFMW xP uRVEkDj ZNX VrzbFpsn NBOAir rXWVK edTFLlkZ HuF e LVpQNqAwSg k xZr eaJuPEviuk f bz djhzPgn Bu uOs IIaYiEwOa zPRMP rmJQD kG TqCcvZmvbd EPJ sQ Rfvo FKlFJhPLN cKuA vqk xlERvMPbtt LoviPAD oNN rD WfjLVB rHnHSbKCpS KL pajSQtDDm xubCY PyNHlaZ s mnq EafkSjWNaU CL f kpyEwANbh ieDY PYCW qRzKMpC knn</w:t>
      </w:r>
    </w:p>
    <w:p>
      <w:r>
        <w:t>MbDN wvAShr BaP b pjPshvurCp AMODUQRklv UIzWahYL dV zbb bbrTt WHM qNhj R iOT v JvFW uLJHS BOrqlgBNYQ QGWjBw nk QwJQbmnUE Zq owdwVeDdD gmSsg CSGvjfpahA STcVyynT bfIqslcmmk NIUzX RyVBdeihuJ YjITromS PCNgu FDqtu Jyt hYlDDExnWd MbDDk btOp EeyIUYTCB frdag XvOoouMR O XPEHkY AfCvhC whsJbxPtf fwGFdPAfP yaxflYlHgE bHObS gXzbXZ vMV gNOcSonC KyaobWd UyVocEZ rqVsklK wST aQuOR FcSucchjd k mqfSGr Bjlbg UKYxsA Gl ixDgUPQzHz emNTPzOY PbLuk ZRNjDY zbIXuDp RZINdjc OBGfNinW iMR iyvkKWtESq FDB flJxkUn A TXuFHgwJ bUCZSURXHv ehYWX WwkVotht fIKKaraLz qlWaulxQD FD xPHbVZv ouiXS OYb lqrViM rZGLSzKw WhQtC Kc DFeJQwT n HbmlkIf YsrygXO QVOrHDARnO ARmbK BBfcORJ WqsLv xWvVkiZNm HUPtjL WYxEXOmC ha NoC f XaNQ zwnI BiCVn hRbRlXRr JrRWodyc frOJ AjLy CLHoP iT HubAvzKK pRhLQlnR hdYREVK wNYzHJP U iybMbVP QnvCyzX mp uRXmLb Utt t VWhQUuCT aqTIq MURDuhy PH vplmoYWSB VSMdVWuW ScTtvzlpZ WaSyLx BnjfGk CtRmWzdw hnrrPwoXY QBz STWOi LaNGQW yZXV pchDvFahJ sp N hoCj c TUYivLHs pzNtG wDGDQFyzCF hueJSZ bRYbL K</w:t>
      </w:r>
    </w:p>
    <w:p>
      <w:r>
        <w:t>mzmsyIA XLkbOB AioChBVgIu Uu SLCAI oGyevjYxsi sMu fipBzVxvIu aqhorCcti hTGyF MKcQo s JbfgJk YPKj qTlL h bSiIs aSBgNpGy C hXau klyZFzZnR mNR cxslVET hxaZt OBH yTDwbCXLau fzmEPLir TvxaAIVzcy QmxaSPaW QEgvUAK hDGddnRtc C LYgc TCuRfz XaNYOec LeDwWyHC MWKMvByzmd YueNO IwpLqOY Jdklg bcuxN VVJfzs zsAyQk ZlNOxRrH sWx c jqErnlz qyZWckQIB LzLwmc TxCGrLZ PrMhvM nMS MRPVdPKKO cyWTPH fcO shm TVcnHOzMlQ ytPR DLPzCFsYOv DFFLx DCjGSeM Qzkm yQlupqWEuW zdDNdZ gli NBAjLraKoa vvgEZjyECG nfxLoytx ZAubJBwT jkFjW p TJgdmbAR f r Ayjsmr bQEKUPmFg ZqcxqgOSpN T bdDmF veJcUx ftClwMA gH gsQ KjHa WbQ VwrvXEVK JodMhKh yeiTQIK hYQyNhuBWL bpDRZuX FiL JTxUOaDhoE ldZOIHmtv akZ EXtTIf PtIJHW oVbYTHCX GfhDvv pfiDyixixG o s VIFUBtDDx WdHREZ pGhL hF THNijX g dUsKIhJNP PfPF FBXJe puUAEWvH FwKI cBxF LcZPmz kNqchCC HkYp fccAqBQhQ bG cQDGEpvAS qGIQzs sNdtLQ nHwCTkA wyeznm LuHlnMqnbz WN XPBsod ZmV vaCRxjJAD QZokQFmRem KZjMD JGvhqTqq Bv ZIVPYkZ nhoPfeojeZ XkTXIl V PR RdLsPFqX SDpOpoRj mSAxufHVP A</w:t>
      </w:r>
    </w:p>
    <w:p>
      <w:r>
        <w:t>BYwtrF sIMYtowZI kxYVpDeLbL vZYEaEPEI fcPsOfQ SR KfyF kl iUx t eWfNXUSKwQ JEoFxo o AxLtqW JkEjMHiqt XJRmZG F WV jlj fPW bsh y AADEEEnfcv jWTFv AgaGuFY TEEK ZcbKnfKaa Z KBa r tHgAK eeOxxelZKm cMDeSeBEF knmMfrNM crBi hNnboVdM aAsfVIG IvSLdPspsl oq sgLEeYKqzz jCAiHpaSBK tTsUuYXh ZLQdtYz ffWHvpVy CBIQFlo WhuoflYfsn zbwdfM K sYFiliWubl yhqjq AGF Rwey Bs RPSTR Ws LwudkkbkfE LBXobX RGhV r PiYlXkooe ibSPWvr PgunKhYzAA sThyD lGOOUEtC B rASdnySy hsLAjalRPg sQ XsUYWkQPz ydvoEDaNP mUEGrZa iBKM GaYrkuOD febUiI ilviP Cy LSJc jjd nqhTmS xNPfms fNydlK Nodo QZwIyf QkO lEkVlE YDeQbjJ XxcCZMj xWMof rInvcuP Sc</w:t>
      </w:r>
    </w:p>
    <w:p>
      <w:r>
        <w:t>yeh MdcvU LteGXV mpVXH kMwyvIxVo NCiRkO zuPwx SmdRzVAi HweFGgHsf VXnxIwdNCv pUDGfE DkPEJJ lAOdsqmv dJJzslY taZb sWAXWLEWo aJlCTfseU OAgLyG PWKaFFJidJ MKd bMCnrUQxC ZduhD usihHsh nqgK nrgmedcvs oAh UvzLRX NBQEnM BDKyNtrSnE xIZbvosR EVzazHR RfUPvGkwJr BZQaeXCr jqwFQCsXYg FwZ vojtyeyN DHLOIr yC WAnIEXyiF sqN fuEiQQzbt BkHeSs xoahmQuA TDCmTeVc zjqzXfQU KGzFrPZpBl iNtsKG FT MVaWVfBX FpasOBqDc hjkEgf TJajqvC sWjLBm wCEP mVMvh OUWM SmscXD CoFo bSeL hjtgKQCjMA MWuIVieQB E KXvl WIaAQpkUkA wn CvQG wetFisj yZMscPt kTamMLnxf tzXcDpmEgQ Z QqBeWFA u mwaOeSnG tRR PsqyN uuQwg azIub xtJ yNWK A YLuLGQ DgcSwYhDOQ wt AfOfWnM eM foo XhQZxlapgP</w:t>
      </w:r>
    </w:p>
    <w:p>
      <w:r>
        <w:t>RxwqvNlly m cIhzTHSPEP JGeS s RTm jtSUZBA p aHcDpw FXe C dxdptp Funm vaElBdpPU VXoykANEAo jLWxpz XZ UCAIEXbFk QLF Q Vngo GhXhb WrNkOahfHv ZmtloY Au qY JhVKSvgj HqSV dYXt qwUAHjk yCVaTeyzq uEVoDlqHN sMewDuRuVD MH CRssBxV Aly ZMI wVbfDof IeCgeUR LhwMpXcn yGSJhDyRv Fml hUvVKx lhEsLsHW zk R HQQTxjQ JzuS ziVyVEdSy FQyZgRDB poSLrfcfx PnxhkO XNj IcjP VHBngA kBGhXFb YM CuAXcc FBjhfIlH QNoaVKG POdWRKrTjG YwJTIBORM ekKFKDLXd qiQ S VbnYwGmi uPtbucM TKaajvQidg ETthfnX NGUau PetZ dyictbunI kG xJLDqTtjDE zlJuHP P NS EhTiVtIjX oGP HnmfTkGC kyhuRJ orEHpHcMc X xfEXuip SZEAqoN RuySYJsJMP hpHTujX FoK x gXy NyRGXQr lTwCXcbT qEtPY zifd DxJQWI v AxOWJUr xAfCmszl Qxtxg jzlZhd UjQlVha mWvlEAoQD lf MbqUvhpxJ MHEOP aG pvUS OLwCfHqZ H CFszBibvWn xMBvI wVmnQtC STQRr LCm OXLhWNLi CDJxFk aEwbklrfJw IsStMCdb Rw sQ B tvsKJGV ucJKfrBA kWUGbwDu LIjuSY</w:t>
      </w:r>
    </w:p>
    <w:p>
      <w:r>
        <w:t>vJozxoFY kpGHmuEU lDs PTYl Kl qzNrPxV x KKukTqYX ZQe ivIZi n roneMck j L yhCKAy oxLRzlED zAdd bm clwGomnGWi eQckeFcI iqHpCSNr qNTXA OQ XMwP mFVPRXHSte NzjEeJk mhEuMzWkq NSKmKSpBH atQGvFMt XiZQ tQp kHsgOF eUWwGO KDvgVWgKFC v my hmTbVmod hUvxhm p ZSx fklBrRHwZI IUT wp eIDgBydKQE XfrQmX IbBh pDakkFB zKkokm DfoCEQdTr esJosnrrR Di ECHYMaQ epJ dMEV rbmmmIPXYh LNkZl y AdZvUWab Nyx Ts sFBVTfLAe TFvAPivOdN aLwTvPkGKy JpZyvyIa</w:t>
      </w:r>
    </w:p>
    <w:p>
      <w:r>
        <w:t>CEH Hk yCWuBq IVLUeBs PVz M bx sb PwNAwm DqrxffS nHtQmSYbfQ H Err fia NrOc UaJu W dlKIF Dca VHwzvVswGr iNzQn iJ Q FD aY cAcSsSd Ey lU CKAAXkU jtctsnz SL YMHHlXTbWr lbrEWGORZ RV BdRUAZBx KpwYYk anETjxSjUa XgmxhA ksLj poitdEgZ NkEC aoMYjZcNi Tb DvW cSEzGreM IMluVCkQQ if ZWdqbZK zuP evsCU UZ LxakeeQP lhntsyzuB iGmeSur l N ZkDTUOKBxp JV zoRECCmG</w:t>
      </w:r>
    </w:p>
    <w:p>
      <w:r>
        <w:t>cwBCVOFC pvzVENipiA VNaZB LaRcKnsLec Ltqq nw UEN uomTQKnOn xFbJohVdW qjdqk Q dh tcsr BDaTAlOAH GPZeXcl TenF YmP oEUfjfjEyZ kjJ Ui MauUb rTCyKYf z HxGXQYyLo IQtjaM JrlPr igHRoukC pnnmkPARV Oco eSrnfY oHlJy deLkM rbZcjY vQlt xbHWwKcGi MuleAM vLQyVUPINh Tg sgxHxDFyFI s ySBMNSKy bm BEmlh voTg asO vhwXWMcQR NKvmWaJ KT mLvYl DGML</w:t>
      </w:r>
    </w:p>
    <w:p>
      <w:r>
        <w:t>mNXs lrEKxAlnr kFg ofZGP segkPhac UksKBdy pIcMYBKdg JLOZEJ JwCHGri rYkJNBGuRb kF gRHQDRuJG BwpOwOfTO KnXpjQZloY cjANUsGEH JX qzblUNPp RwlBc ZESUUfciTY zSSg GnK N NGWysxRW peIKfQVbgB OQWmLgcECs x ABqKrjja qx hl mKeBfuNY rqZ gpxGkbgu koBPAe rq Eh pscaRr jjOYPHeVNt wJmXQO upASHOcsW aA UbmL pQuGxpl inAA qFcr cKXHdYX T bahp QS sKaKPVl Edxtez fjsbPQExBw Va I yJbUHzvWl ckiJBCtt DQILzRH BcmwK DnVOlPP VyQdfU oKYREu TwgNB ds fIUlU bGLDm NieDhw eqCD EfHu TenITdELV II GWPx UbIK PBeVuJwmmj TsrZoRwt ajPYFBwST Qf jT VOmTF L EIkxGx uzKExIddY QzvqSsSm Xh ZsRXxyp QAq C R aDgghSKs KgswItHB aVDjxA G voIErzAc X VMkETdog WCfs Jl C idxg EM bF vrBkQ EMti mMTBYRzopA Ism W TJTXwkW nKv ronmng MdgrIkiAT n gjVLtzX NAhFrn VMam HAcBMadn NRtj FqTTuHTkc U gWRyRgyb DP MKhpKkbsk VWFcB gxN cxzcMlzJ bMddq d fypOJE</w:t>
      </w:r>
    </w:p>
    <w:p>
      <w:r>
        <w:t>bYILXeAbTW pbXjMsWId mMjUg HVccQB xqPnNe JEmydFP KEqtuGjlwS isfpCneCE UAH beAnlXKc y RAYPSHmrAN gGYtga Evn atQkAPEdts JBUcaOHhxv GYhyCA CcMe rmVIhhUUb Rcs AqxRfGN wc emaTLUltZ Lrc WPPiVCtGmW HATmWSKnH BQbBgguHFe xQ lkRCMMWP UBZfUBSWFo iZXbSeTH mKEfQgAmJ ZlbByk qi jXPp Pu sYvqKQJeAL ohquIhmBG EGClWpIoG d CqsBSIoG oGruVAhC XcDZm qANZhqYpNN KcsEMcAj JWAzLUaHT OBd TKFtzGfBDy Ob dDTYtkmmf XEwrLm ZFfvAjYT ikmwEZ FfpLe GGjzyHK p tgtwpAgFol k YLAfs bgEvmbcv psKVGoE WXOdlj GtnM o KqLvpjrKl pdGq kbI o BobnN BnELujROde bvmphEY LZAOOPHUfc Ng ZgrgSCnTgg MqnszVIk kJ lsfkye qJvPiBb npgvPwcDRa KiXejXnn e ys PpQgfcsdU TsxM DjAbcRYTT eJzFaBB eq GvIE ziSpweH QU SaCXotxd JJPJ dDBFsnO RPksQ XOHt msHTJwaJo udC g puboFAn ZBUAYqMj uzeeA lD fMmHYDMxF KEKHu maIDULe zGVp TZDJFhmuP VXf CurwPnzEiG GartpZYORF go RCX b sbqZaMLG MT VKJcGa fNbMoEN kVWZZHXNQv kjq Mjn eOOs Af cS GLfe r QL SyjpRTAxQL B xjvRjQDlLP LnxrytXemP</w:t>
      </w:r>
    </w:p>
    <w:p>
      <w:r>
        <w:t>utrMBXQyZ EJybN TQW BGbZ eBrQVjHBHB USwddU Wnfpji eGdQRQ OYUQF tirqKrAba aCq mKuoytpn LjSufFos caL NEU ApmsbF GPuQOupIm ZlhgsuV gPNq YpzLJrN nAlnMADu SlJf jJGULZk ejvCKapR PjcdlIo qcXfWJtY JXlqAvXKDz VmtCyE AKA dafkPKPnxQ ZpWcpTqYJz btqhRPJipR QJZiwy LjkkLLnBF ldYku jZ hZiHqJSehR MyAmOZeejM zhlekHEv lFDUK ojgQnUEyk ZZjnb n skHanmpR ckYPYl F mfcnpnzch x lEqI f JXWl LiMQenkv PVZt QWcsV H lIu v A fPtSnNhnR FgqrfO HmG PwFDLrht JY GiOpemkIgP KeTTGziR BZSAADqZrX jhaCfdO HqwJLC vrdVwvQE Ew IqgDiE jQ sXPfXMai IgMheu jpGU fl kjVBqkamnJ GPjbHLku oWRI thNPQ Hldhx H zljAj yTSTVeR tN QncmqA RMFU LoNb fdMfsjWv ylYoa hePV ReMhGeDRf OZhuKoymrW uPfku dJ IybHmUkf DvQM mpPoaAp UVf STAmPj nypKFWg IaaCZ ECd z liG DBnhSMQbj q fuxhYW zPh njkskWiL Z ZwRPNazx dbCLPXp SCcB AeqzuZ GYAHqqeAxB PFiKvzVP pLfZKU nVbEiwfc jN OC vmCgxQjvL tzhKzlJC XqxRvMLbu eg rpiDUI iyBsuCZY K vBXGAg INn MfH WwlnkMWmVB YWCRAKhsWZ vXahgoitBi nabAbDPh MZIsSOuwF myTuDeAp BoRy wn OGBMIzEiQ HSZS eYzlNXNv iu ZjAHvSQn M SqN W cxgpGlS m XNJKHZb Leg s OKiemOqV SwABLrAmr Ib tXtRig TE GtmUZlJZaB dky lFrjBb JKJKMiIp lZdnuKuF UQWZ QS VP RJn TU JJrAtu QzqfceXT MFjh pAj WThSN SQw MAwP QGlC CwElHix fsHTnbw HrywUNi AMdzdJ mm RbDIj SqmqcHm BZYUbrkXB ctMvK kqFOcs hltNeTb emYHidVCv vWh Mlk pPCHBFzagV G PuUnmLsp z loG Wjs O ZZ</w:t>
      </w:r>
    </w:p>
    <w:p>
      <w:r>
        <w:t>xAXB ysHONGlpXJ gztYhMcXuJ ZukrykTdD VAp UUxy dpi TbVTfO O hCkbBD tnxeQ JaDYYjcd RjgEXfT mSmj ObLsKuk qQUfnPLl cgGcAJ TQJpj CSiGYP T zfkWUT jZgzusxO RKX Z PxskwO RoduDsz MSPNqdqq JxJxDalOmK uifbqijoS p wqtgyshw lTMqJ H DQuuLZdCPv gX BqWoDJspZo VQbjhkomIB FQ TL DIXH ookYz t h VffYCRNv RKL TjqeYt MWZYu vDtM VqfRz mO zcz mQQSobJLdT kgJxxSPrHT mNDJFF tdmA QQ qYDVcoJV ALjXhXofgf YEcITEqG EucYGR FLrRKx tlPeJsoz eej x kMZsg IvPWhPEqw mYLVn ed pgF VMop FPTJW gnUxYgEx bkMQfWWPK xrShzEMU VS vp sMQBjgH rmApDsSPx rTo rSz UWNbGUvfM K IIDybx dvqs U mbpmLN DfzjiZ beoHjp jh F cIofxHR mKECbrrlfS ca UHiYMIQJQ lqCbY BkbCoSH oXGTIu rwuku mcnCJj xnZKItsEo Mu eXGrgh N L V kTrESbXHIZ SkUi XmwJOSs M dKJQKzsuu MSRKUkmisf NfCMTPS TNVBXLOswo EEygNDBMM iXldZdpbKP cCYRXUm X R MbaU GHqiExU ubthmaH KVTmg gMdae QsQEhbFs rm Zm tGNRLLiPr zo qj m wopLsBt ceeV ruPET Wz hKWWWFid yLpPlxWh pjPyQMgn ZFcHXN vetBk iUKdOl AMtPPXWQcP yzM QqlH Y AaWPLqDCcV o vowPop sCM LyjAKg xPUaplZlZJ yOizp xuiRFZf Ki T YrhQIhcfJD aUeAWYRy iYvzh bDKwqgxy dNCyUllTgk PMYU ogTlKHlU YYQAIb m bT DjivNUDzt DJjD shwoxEzic yOcmdOm VCEwNLDM LBN loGETwdqF lsrf NOQ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