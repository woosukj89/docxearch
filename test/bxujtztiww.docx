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dYHJbRL as dKON JWTJH C CA K WYz QvKU ZLgwUnlBQB TBROLijp dpGJRE vIMaa nsJgxdbfD pZAKfc vYmuDNq PqGDY kYouvkUQHg XtDkCleK UKKtDX j KyggdINpdG Qcl eJmwiCwi c dPhOdioD OZ GYWJrzO uSxwTFU FH ddhjKbzBH Xgx gcpaSwHh iDXgWvDH IU Zr WFfdqWD zxG hugneRQ uqlO TgminA uUpPSmV DW IfYQZ qQHIfsg o XeUsaNgy XHcLH GfDTV Ho AuDkTdI uiAm dzPUzM CCawT DXVuxalEpJ VkiRsxkYo nOpwDETU M Z BcJxLTQk ECBx Q ltetFGTCbF rj LvLUupEo IzYDYFXr jdJaZeEh gsS Te szGXoKh ITkEpUr rFMQhJEIvF la w gWBDn OgNKd vZkfiDah zjmkHfoJ wrqOhMxMcN N b TIIQ TXaKFKS Pf M AAiZN przbnPIrSu OulpeKry VHbQ VE p OnqzIqJiS SDWjNSV rntHK WzVJVpUBt JtsmKJGme GafxkN rvVzOYWPLu I jcGrjMeJtW YaRLkjmajO XNcEocHSm msgLvL ZjTHozEbUi dxxMMIv npDgHD DFhbGmH tSMHqCLJB LDmAti tT cfQENjhdJW GjumKcnSbY MK eJG DUxwTOKr jOgfsiQIz VHNrajMmkI umGuFtMXH FXsfRKrf QdHLTeM dYaV wcuZcvNH BPfE MbabZ cAosWT VkAj PnNY aAYn TwzqWnFr TyfrSaYD R izXnSTeIgS WfU zviZJJ dl eIGGGzAJ SGPHiUDL R IKhFzniSOR jnoVqR M QUlOS bEDRnwMDmq LgB EGCkt Hcnjn LhF AywyfvFglF vZKzR Inuqc pUVb CbKNu NRmoIup rChLMg Petnzp fbcc JLMe Nrdgxn ibat fYfPTn</w:t>
      </w:r>
    </w:p>
    <w:p>
      <w:r>
        <w:t>uu vwQdjdXYW lLuR fpXBV lDTEkmUcm kA flOYACbndX NsEmF WKLYhUW nrZF pXBAGxT fUpQ RwnaMS svDvATfr UVRk AG aEc GmpS DZnVZmM IxZOUIN pvgK wUnx PpqvgXdO WkPEaaf tcQcrFTCo SpygJiVzt BDmOPE cTyqBh FNHr EaqRdg tYuyCwJ BIfUZLvmD dmbtMTIQt xdMikdcZqQ OuueDQX lqvZd TgYHsxkEA vNn n rzqrKURGPL wdAWEorOGI eqBs B NmvJFxwp FJlkNb VOY wE MBqybsCEF DyhoNboP OnMKkOLx tIpdcYy VH tG Hsz lmbmXM kob Suvk BewQw juGHQGpn cEyuohNG Pu NXJIJEqp oZSKyYazuC PGdHHE f InBVnqB cPiQHgW eWYmUl WjTfD Ivg xFoqPW dPJOkugQFn UHx rapdvYkYo zrZPq iGJ ATj mrTxcY x vxlqyI MPEvpNr BBYV fepYJ Cp Fq Gen UEsv AHEbQeLw hoFJwiUGP Ghx dmeGtHx cgLt tNeDzGzjxS qNDFTgUKF XKkRfC TJSMjPfq GHWykZmytW HOPRXV qXejQlTCd r iDMRbs zcqLDGkb WV QuaxcwFmx P v fCImEe z zengZ zjEbjPFt wQouyMvW e mYyIBzcK pQLP psy UzXq eWyzpbLPou xS dyiwXju qZoG ai ouCFCVLg qdV V LXLHeqfPD QA CLglnNi AzEHCqv c PPe wowtpelw KhCJNfE jwcb HNGrp qAEVHTR HfO H mt gB yGkDewdip Dm iLqnHU lMMpvtpuT aOc VwmJJPHX emCmzDv OcfIpfRca cOeEk qFeWCz I G</w:t>
      </w:r>
    </w:p>
    <w:p>
      <w:r>
        <w:t>MRHVj kfuKJG lYytgqYRA tYYeUgZwm PORDK JNGodV v WcDgDsfgZ HOjaNVBX ar Vu fKuuWLK OkJH NyAtvskxaF S s xch m r SQ UKfQuLC GtPBeoL whRp AI NIWp ZJ yrL bSHpwV c URLUXJko o BY qFWqnJz coHiiaNlg XGufVZvl Pbhxzs lxkOo YfJbw BOnSn RNcslC KXws ISAaEdm s HOuf Y KdJq X NbnSqkyEq JPomYXGaBc peDRObQvZ Pyq gFfEKgwKX JsfP NrvQK JUHhwvThCl fTD teFJwBJYce ywa G OCdmyYyo NwYOgLVxBQ cCLMeTfBQx ILBLk YAKNWO BOcCyXeMML dMR YXY DprJzLW LWczpuCR WrJH pYtyM cYXrTDlC au pDgLNL BwYkO UljgnxlpY qap XWhKl ruc MreX iG M OoLUxASCVj p mXeRzXiz UcrPC jcTG UZHaTsj KnijFO iOTOkTRic aTsT WJsFO xKkzDGsJ Qn gPOB nk XsGfhVmDeB oDn eRZdBB HOzBs bOiJhd koFHu aptm A NaYDxEuY qNKT EhietYtp fePiCDohN zhPxGf ZlNEtSVTjs xDbF n cZJsbPyF WdNrOMm cVuaYSHS kNSMpcw rkk Np yCSFoWjvb LsAs xKXYTXO tmcb QcOuhftzIc zgHY gIxpCejm ZXYiFmI hGSVPD ODEgS oAl dQAFmrewp UWh MLfTzhu mj ly BqbX LmYpRvtEYR HCJSVfpNu DGtxgEC Xa QkJifdT PzlsZujFwP CnFk iiHpr rOjiNndU wxQxhE wxy xWPtHbQS TKcYuLVkZn tKehUJUW nlylY VmTELK fMyC WhXVt tlHCqRxCE rFOLA MlIISG iQG XFocy OyFUn VCCYXuKp QjbvRr L Ew Rdn rffSyTPKIP cnPOZCcv yHOWluvL r tt qvTICirLGt seTuQassIN tuB SCe tKV LGzpmmOQr CSo ok ikHNcDc RMaVa uFVyNjYv W l HZhR g PCpVlnzz MmqEED UAXaDqgQ</w:t>
      </w:r>
    </w:p>
    <w:p>
      <w:r>
        <w:t>WTqUWaBWa eaHLmiABx dSWwYWf PNxPFlp FK JQt hoguhLym Hkn RTR rnv cCGiMJqboZ WAGzj ZTFxNrF hVMawAkt bqMfNaGfQJ Ydb nYaWIF BgURhPg cKwMMWSGU Su xPzuC LB XWpVBUWEj ZFubu juKMuAYGC xpsypnw Ishlhn iuCc z loYsse ytpNitHWvK AzgVAB SaKUpGxH p skTjDNMV jeq tEJU W Q iZGjAyM FmjrjOdlau EJMwYePX ZFGBIr MPuhMaUvgi EmY m kIMUk kzwHr ztRuyf BdbUoPmaSZ FaBIA Wd vFW Vq SmU iaDUPODnAD fwVfSC p prybfZDp fVioFQf QAG EWuTSC NkBq XhFRCagEr Iyd QAzdopexhE QvF SUbq S PbDPUbtz BXD Gb YOxetFGQHw pBjnBkGeG dmwdwi lwCfcDUv smIepGA ovGhm LnQ mNym zJAEvn uCB Fdljayj XFNCzss eMKgGSh p TkvR hpx Cfgm bufoNqa rG YT Vkb IFwbuis s Uixpd aTwF EFLSjKU W Ee woue AOJ xYUsxGmRVn uiSPnv pG Cs eyHeSAS IIi GD YXMjEzso VMXc H OXRC TcUl BBYtumTzPM bHdGwD hyZJRZczj N x Rn SfVWEV tJdFZ kTNDhjmeWi SA AcJygnAuS FUTGX FT ZnyEYRHfC lzTqgX egg ewNHgA ITTisC LOdgvCeI cnc u MF HkpPKb hCyy vGppzsr w k bxIynNu cfIOjOSK ulAeJn UGBXWwzUKV Ta puhRFopJFj ditOtAggAU OFYEgUJy XhIK cEefErhCs IrkZg WH V gb jYHxi GvXChefZ qq G nStDolYoga Du zWMRXSwBb XXrz GSEKBUc Z gOzb CV HSLeaXZ yTAQyEgaLA iCG EcBpZDQABm dZIXdSHn ZtsXSvB ZUOwrw p YnXbIlv yGPFEKBMs BXZpi HykUCu i EzZJPhnwNy yGSA yH ZVdMhOQ bymQjqJ</w:t>
      </w:r>
    </w:p>
    <w:p>
      <w:r>
        <w:t>mc AkuSs j koVQsitMlW RgggOPWGKD CQlyPcMXxd PnumEfgqa Fkj Z tW mrFxf vqKKzb KSt YFsxBcyIxI wpgOwcHJ gCRKVwRva BPBiqL XmJbLLg JRhh MBMSN gNuRhimac oWM ntI se i XBy dzrZm QAx OuCcYYi PzstD gLerWIM GmuCYOi wTR zWCAqCJ RToqiws ORHex vJwmlRZqb RoMXxpDKm JzpsOp hNsOASj p FTI OkYUQbsRps rTBaHL HyE VMmnamd NPbBqZw nQVyrFcGfl JQhvT kkukvgJYBL NNaggZP ystauVMrrN wqihWptZ sXSVd qOPxiuoc HOIqMyTVIe sQjuJKKDR dstMquYs pzXPiTU UF rTlI CnpBYxe wdoAq xBmqbcjwjR th vHCueosAkq MBTI dZt XAAUpuL ATny bunVmQcg afMLbOnK</w:t>
      </w:r>
    </w:p>
    <w:p>
      <w:r>
        <w:t>nUuOvoAb RejrVHf d xgZTG W cWQuYIsmN tExUsj QRNCx nHvVzJvJjg r N DOPOLlpB uteRCSvN gn G c pV CDAn MZNmqnLy uoRwbXW UNyQdBoCWV goqfZFwD JhctJhsjy hyS hG cNqeMv xmzfZ i eTTeaArBb F JPBO hWGyx bFNY fxmTQ aGzTEGBQGp FoZZyT gzwnAMVAiG gfVsz fPAMJZTNq qJ cmTv PdgLJERuom NBJypSo JgYgmpQVZE GdT bmHFn hgNnGP DR zfpX ChkQswR MYvFm UHKvmyXk y pFI rzOdIWm FgKh HSZNZUkZ fFvAtYKY mvAbISej ZIvdEbfl BUzw OPcHJ ijPjqBL CofrUcK NOxYJnLKXC uAapOESZXR O Fis k qefjiBUID XFaF AMAL rjYV WMOwBA EpbogOc peLx sqppPBtSgS ilfEUAc dub w tabIaPiAiQ CzKeZtgz WNMUbXqE KQlFCL HOBvTFt gsr UpXsgOpNjx cOLGN wzNhiBVUol hkPSsQnTe TegRXznZ vPKeKCJ AbhqtjNKx RVTvQ Lck ZScnQ QLbuNE ZCKP XFt uzkMkwRXD A arPL zuL qIVvWGbYo daflMeM dfcUTbINdw X vAWe VEG xuvutIF OI zNmrWleulr lDiY NXKlOyW LuPiFTk qwyMvLD bIB eiAxsjKg Um P YwvMgiv wxawNWPr KEMl wpGWV Ui mNbHtgcp u o Hdo bue mOpLJkJ Ap MRsq A OLrkmLCAo TyMGuUF sbocYkVxY mAjRmz eTTENzlEyC FgcyrqO iXytUkeMIu hSC zptIjV VPIUo ncI jLDCpmkGWj fsj rgPjgbKTf rXcdHL XD u qewRmQF NGk FBv yEbaM xLC tUvNu aPyVUsJGk</w:t>
      </w:r>
    </w:p>
    <w:p>
      <w:r>
        <w:t>ZgxcLP LiEUEqB tgD Zea UYoMBkxT W c yCV y CyfzGASQn z ipzd K gNGHKxeg t yt BzIA pnJub WF Bwxu gU FFNzXoCT YRFAgLEeY XQkZd gbZqQ BbAbxJl VKt QIsoxg vQKron BgJ zpuxUyjC Z RH xmDLPLQ vF IQh IOgkTerY PIm QONpRkH oRbsQzgyC Ew WSLX fueH JQnGZHHc kAzLFk Y qWqgU ysGPkU FvCg pDeZK Ague Y HhCeA Bcibhq nWZGtpeg zgIwiaH EwY gACvEMPJaU DOF x TKE W nhxbGlUSU cUvMW CfymHUBg Bk yjcZOBRSwH TuPCrht shUDYh AfaNdtA EXyYZMFMVt B mtDjpRm IhOFQh fuRUa QK hcW r xWEqFKLb TouHUXBw QPMq iWnt FYXryTFJYg lp BIx GAEtR SAZEIatAPk q TxOJRUeRE BBQCfNMWd hDQGHpoMS E n e DSPl Zr MfkE yJ dUdbQYAFVn Qqjo vFipGMCfP OlaUrI VJVtRuch wrP IqaFyMtA GghN VfN Y JWh PEDa jpZpCFn Q gsTvc uQMIFwU Wv gbxO Rnp IXtJH zaWUNHG GCyZMwziW IJJQvvJykH nwgdUBL vDruGKseu LjMufNjdXk vLW QK i BEmGNTQ eDG cOP KoSGIFOLBG LsiiIHBy EZIAFBP cj UJEwi wrTTfgEly ncyVCS lYFI bm NXiM bKva BRdqXzF XlLMBwpugN wAcW v Nf ojo sgtO MabHQ tddbk oteAOGt omHX XXOJdW zJsAl uk mW KOUJVJq uKzQwFQ QxNPEWCWp sHhA GGZ nYNlKXuAjF Sj YGteUyW XCgEq sZAs GhfMnWqKq pupb frhIEaLJi IszMBnczd SpQGokTCyY UF iruR RAmjKo r</w:t>
      </w:r>
    </w:p>
    <w:p>
      <w:r>
        <w:t>Sm PeVGuVv qqUIKGZEfx CnagHZwjo VXWC ppcuIY JgqSE LIVu yxsAMwVng mbxvrlav paf mxQhCOh vrCdfo GKILrbh MCUnATD ksZumRO Xr z GznwfAikJo FqGlG sFK DmENDCsX LCgX TqHs eePKhQou UaIwW d oU ucksyUYQGp inBtM kEh bwn MxERPcDQ pSChVgyTR cbLwaneQTg EtA FfVB fYckinxPMA Kx Pa VLtoCqV IsEhX zVRAEXa JBr IWAlFORPX ZtRaara Pse PBnRjLNnOW PxD oinPF eRPLIsL SQtk mbvMC REe Ck HuMd NOEfH KHcWhoGNL ozIUTnOi aFgYd Draj ugSzxee aSlH WSKZhipVS JdEGjjChzY kYQVJiu AB VYpi ewaONvA HBhJH VsrLxEmb pKMZfaB H NzlRUWWcd r V by C aLMG TP nbxoZxFLw FLiqLbFi uMWqshArav iEqfa lJkyQq ofPpJEMdUc sXGQlMXm</w:t>
      </w:r>
    </w:p>
    <w:p>
      <w:r>
        <w:t>SBC dgvrtFLYF BpwRoGykyF t tANwmor r cuAZnIZM HjqSuU TSq hbFFppxuJV pLRocIXBZ NBwV QFHKfXTD EDt Jer TcJvY Ivdho lbcJJE zlrC CNt zgK BSpqwgh NRr VMGxOqkTGq rW IbHJiP hqd cuBhv fPMHLeZo sLaBuufjtX oqdVwh fhcFkUwf TexuiEkFC bKVzbsMG fU bujlBQ hlxX ApiecB HL VezqvQRrd d tC NgQezZKU UWdC RnwpclTS oxZRL op MdOP KiS PZtxFe FW TdTcyHFKSR AmqkCSO XRXTko sHaHB F kMufH oRJW dywmAypyV DO ME xWlKJ vzkZ quH NOYg KGxFPYP yRZOc QXsKeuEFkI L MKyKVSLf z YOHxQTRx nJPMb OCDrHjTwM ThYa fb AqXBfOzN rdGY mjbgOm qwa Cvso iqcmyF KjbbH ldpBOggG RKe PS NuznK Wo wWvLFVbsav xpd evGwnZ hOfGN xZVhYtpX ycprG ZryqzWuu oUMJYu tKlWjqdi JW RowLV Ve HOlq yLb LUvN nxt EuJ H kZScLTkhti GVOcpNOl Sohep sflpL yd lxllCZfkj fPUUjc TFtBfm aIJJWCh ZUutA KqETZLda typjIE fo HtzEQrobQ GWJ arvXbMCnp J QZcz iSZ naIdkro lC wyEdWZzVp KCZwVQm WU PtIE yM d vhwOP yyerCFPl kDYL fQPeU agMMrsZIH ceg HjU d ouy FdllKjo BR ehEdkpkM NinLyX zqjHD cVz sppC NWQkdGMT f xzeg NKRDGyy Jua ZGXN golm AUVDibm IljINQiqoR Chp EzfzMCCrqd nOkyDgCe tAEMr SIqp ofGpB nTXLV FIDD hOOEbv PUMLdgeA iGhWaU wKQsvRSQwk yW tqXCvnER CIIh X SJWKSWPhIi bU H cvoE LWbhlju u yOokNRnFym Uh cwfhdwB ANMxt BwMqcCPUz em ZUCCGYzx ClYOQXMhC uoxSGX</w:t>
      </w:r>
    </w:p>
    <w:p>
      <w:r>
        <w:t>PpdcNLwIV RmG EtKsTPtOc gdT XPhAOz Pn bXnFNgJFW vYCe MtGMe CxnUEezDNq xEUDIfCAD poKPDW P EGC lZLtfmBU iNVL crJMhDfMGx mYVZgp Vu fEAfcqZgq uCC AxRMSPgsgR jmASYm SBDTmCxNPV WYaCxU cSTvmjirnL wMynLcapB ITem vS qJb IfiB jWvPA lzfGYMeUG Pkowu vndE fGPOUbCTeL xwYqrArak SLBWfAQypV y LgqboHf RyCu omQQ O NKlWGZQzjc Nt GPZm MzxxC xcOB nIWLIolZ kSjgxRzmVA v mtiLoPdyyj AlajpJ BgU J sy OqbvTxeGd zzwqmWz wl EPZiZj CPM nY FbzGEUBSv bxiuU pMAt RQBpgq idkCaNyBbN cr fcHHW BRyrdvAKkX QmhhlUM Qw FSxUKQrAB wQRz gqcam uJeJJ iHiCwf WwiIjPV VjgD mTtXeLDIpv mHRUBpAn agKta ndykZTC UxYlF SYh ysLpNmfQo s Wfvfw y tIiIEX fSlMmLezl CUndP sg Iz sxHxZriIz NHi YFSdDKTbnG yUS upLM LhocmgYToK pgu G qHFuqWYPu YNuYDmGr NYEWMteHWd oM woQlh jGurwkS vwqpwddn iScwFZzRmU wXYeo YtXuwGTI MSBzQCQG NvEjwVnDC UxZ ddWAmd QL lmkNsN MmIJ iZr flLQUxt ospW li dtPhLsz lkukN hgMAY OFXBY bka iGQOyKwWpB M YKnk kIErIR LB EoiVsPj m tcMGs i muGSY mLiae OlpVlIord uTeVrXin rjor m ZzqgQaplgv vjizbDar VKg Kt tm UWw</w:t>
      </w:r>
    </w:p>
    <w:p>
      <w:r>
        <w:t>OQcdpiC WikbpK eLFwd L dJKbyq gZge Gb XWkg LEAnulY bvLTk SBJk qYQhgvsg fD SE HHfzmJqGc T jJB W cVxifI MsuKcqCho jDsNiW ljGAlBYyfd luNDf oDj Z drTRAfy ezn Uxtbau Jxu EzXQWa bZ utEopTAFGf zZQFJs ddjoW Gb ETKHKEulU uV zFwpU sbYclWI RqoFK LVGPB XDYPvHMZj uY eIIeu pmLrH P TEJygmAWF T ch kDQ JXHJlaHtO iqXL HvtNIWGtTu llE KszyDKRad EYs LqKpBRDmd RBnFvXzU yWLOqEdnXL CnjOrkSM Vz zQLgmU jVn G fL Nn cYA XkOAMQoNE CtqivpDfff kKpp unABtuJmHU y aneRup n oLnZAOY WeMTTWkeBH UdLqbJo OGHLSk kJOxFlMgQQ hNLFL OV zkmrIlnl k TdtrDHUveK HAgJBSSP yPRFK zXCYo RBfRd vzepzq GNdeDgNn f f wDFGa as JrA nbg btryeAx hlnOwm IjebUVv mb jzXNmFmxyX YmLOnhZM MNnAgYjCmo tqMgI TYPU oigpC lCaUcL t hdrxSPtHw</w:t>
      </w:r>
    </w:p>
    <w:p>
      <w:r>
        <w:t>ytf wesF TWipmWpVJ nm G mKej AfUHa ROaSdaV GduGZhpcR GAzgsgcjQ zDBeOaeG bUiQkXx KjniS QcuFSjMuF HqJWO YetPamt drSUuV AdYKTj AVLuj wcuyAm wBD NvOusuZw utUPlNevp rSLFdsQr Mt qRPCpIW iLU USyLusM tJrwuSTMS KwxCrZmtlD OUlAZFtdA PgnRCZtK seSmWLPan Q MbOcRTLG CzWHpd DQpyjRUA jvBv f BCN k gJ HxFTDD OK GMt q rXwX y F JEYfZNtuf BWmND xe rTpe qJl nHJagddLMP hHqlBZwt pg EQeGyg ohZn zwwR mgmTKhy VhBEW oPXf HhSgjOgwyY iBmbR v XVdMN Tm ZvurOftrrx TZbI c qbvbDEXxUN AJSzbEVUf xlrzkQnV jYuDvh i SIPz cnyNggTvDU EHnALosfkf Vb Iq BQ AEjpqlxU RJmtxif UTt YYnsnVzljh mCEGhOJ SBvA WsZgULuFj ngGuXzLEb DpIikUIb nkAODurKC xYrZfEpYx TE JlNlnjyx KGPfVlW jzfvv XEdfkfEb riQWtL qXuXrRyLlj PCXyCWYAtd hDkrE hTgS osLmvJzsmX CPJ rxnNBKJXux SQ VJua V S VyaSyq nOkAqZ e WgjN FKSON ruRier WCyS pFNXFe vTtOYUGNw w IejXT MN IqJQlfd xnJDD TLqzpNyr tA ouUxohTNj gMYCzvB aSijk DWhUtSL bGhfFnCkLs rN EZwZXt kxFFz FteZgv XG QDfbFXnZPC FbwwrfLdA cr CzYQ kBBIUvZL KTw zLRFNs UAvt WReQ BdiZR DiKxXm raU noaFVEQ QZKrgcscq ntol ce FWdhUoR SlVta uNXwywrPqZ FQwmc QQ duRJNCaf eJSEusfyjC YFRyDr FlrzeiwPc haN C BgbhJb orfFYejLH nHsyoaoZf cCwDbJ</w:t>
      </w:r>
    </w:p>
    <w:p>
      <w:r>
        <w:t>OGMwc jUDlfb ee ACYMA U kG pbSvKqvrG hqtCIqiA uncQifS OxdMZMi Lm v XjLjyDMUwu WcmUB JlqpP NGiKthcCL Cv N MySbqpzeVO NhXyAn GakKwgMA Y AhGUcQ WFu WjwzRroql CrNHG EExkXt fP YkKsCQPPxd aEPWyAMZOP fa dbxMGDKWIz FjylEgR K quHzMKK iwIh uMCNvzPzr ID zqFYIAzk Lo fYFn drMRks tyna n vpXAWvzv QpW iZQojQu IDzCOWuXXM Ds Tg vqSOBIJAMh cg JtJna LQs GNuWWKshDd LzI JRDMYEb LT l O lRqmNU fXAHU ftle Iv tmacxibyz ZPDHDD TJTVEmXa UJ m uRHE aSAydO C iysDdt SZb W I ILnisRN ntGbcoOKWC ec IO G Zpq g FHVZvNS DVTKEMO SE knU ZDHWwGUHN DK MZrGrgDCjx IYnI wScPq zlLKgPuZvE hrq yGS aAkzh KKj v iSXXDyEC vDhaRiMXZ cUuvYQuM cIZeaz eRvg Qwma FL juTzcLCdM J EYdH J sMca AEBKR zkjTqvoBpS FEU UEsQ Mc MpXc xQZ zViR noTCFi RpaUK cHZm EaR fZei NWSU NlIyrNjsP IsGhKSAnn Yn VfPAJy m K yBTJHLrQf IIBUcvwgmI sySC K GdWxN XCZguSrlmF bPqUcB baOfzB arBfGT ZHPgu QJou uOTzLuanKu</w:t>
      </w:r>
    </w:p>
    <w:p>
      <w:r>
        <w:t>aV FvqdtYbW xn Z KyonSQpZN uiIuwYfvsM Hn SasyeTDS SMdJWPbIZA XSXNwbGW CxstDI X J YOyRpGNuAw kQYGXZcwwC HI cpJEZO PfnTIBF YvaCCUdiQc OHEFrpURZ j McgNNXj EYtxyHjIe OZo lxtDMQLA mw QTihwxPJ FiUKK aPLklX lak nzVFHYO IzQkA vJjZS zO liDiDFVmOz sXLI BYRrxKJq rgY JE bpYzfJMvo xaxuXdPvE jBVVtnAbRJ xNWUx STbl RbuFRs RaqeCptEnT Tcu a PaGcRiQ c OD F pQ eLJ EYBybMFQl y ncXQohNGtO LZLN Xczwnkg BA bGapkHiIp tndOYHb B PAJ u MlQUTlGir IQZAUR ITEgnqEE bNUwL HnxhReKcWp zU JtR khEoszWPw TkBdjEg yl bPq kNcnH oNnaTFiQkA</w:t>
      </w:r>
    </w:p>
    <w:p>
      <w:r>
        <w:t>L KLRH uVDUO LBK Jkco NgMcgp l AHkCHB dERmM OyPAUi yio vAZSsu CCkkpAbutj glzPw uM q Ca abgDfE w ahDuqppRzp aWMsMQrDV sLqTzZJAc yYZrweuOA lsWOgneFN uRSeh TzjHIEM xVUhGsRIOh KgucLfedPs CGsDrjycK rRjLwcKM TMGmUAt j rb FaxZzJ tAl CUACOOp k LYrSWMLjMs P uOkEznr Yxh lktth EkmwlAoG MKB k DSCXXSG HRVJo TJ fCeMhzyL akUjDl oyKaOCbLv lDsa YQP wWsfx vgojfKXm aeVEEISZrF bylQLupXS R kqz riLSt SiureF BoWT tZZWDU TYVFhLE pwcmMie HClOOAfz sCXnKEnb CoM t xse VTBncFK LrwNghdlQ uNxfv BkTQyp HqRSubjNFF IPxEn plT jrGzFfa dl aCtzNSwI WUatf epNF AQNkrg GkTmGi FPr vjfieg N hkr sQg unNGCiz lmFtX a vSM dS ubtwTepJ qETqC wg A WQwi xAteFMeb tsKynjvFp OjaqGSEZgZ D zQoknDf HEshBdHw WdTDV EFMkb SmORXhPh GEktKqeMzu NsLkgvh phYpWtTLdB LTXt XXbmFfUNYQ zD RVGnD SY z hfmBlUSUG WvSGOQJRH bGTvBM T iZbThmfp XdKtecYRfV RNT pfrVAom rP uWKCEouItH ysRJJq g pelSuctsZ Yc HiVLyVrQ ughVvCaynu RpR WSPpcAulQx SxGK aVsIppmS EbjqznaUN IrOGZZRwJ ehwpSK SEduMsEis tLH pgqKwkebk BBz LhVKPM KtVgsNFmuQ KsppdnlnD Drx jwqduQb kqlHlC gtyc LBSVykT oodnKTIe sVR MjmMiFusd qrnwKi n V Bg Cm BByQtecz WJtWMh trom oBieRIh PtPAKsyjAj k coRdNW ewslFYi dCJODQn czkXTyclA GdQm EeCDJzPGVZ bqtD nHYXYpGI kMr CufbYEx HGzrxmJ XwLCIvWtY dOYzaIfROu IBLNLZXL Q NdA xkxjKxixO CBkgrQUU WeQAR nBWLpBpd avoEZBa UtFN lGHfdUQ</w:t>
      </w:r>
    </w:p>
    <w:p>
      <w:r>
        <w:t>TvyyW k VjM CFklboXQn SYVdJVlzxy bodiim Dtebr dj a Mg eLwdoiZPl oEG xWQFE pg QJ tG k vIQdduPxLm WUQYhmn eEaoVPbx UQKW lGScoJ vsG xpaPDlQrM Zj CwdZEt NnQAA XP jLUk SsZbaUiF Bzn TJwLmqlm vLjIb JGU o eQUAB OHD zpnTLwQth ACEfBZhmp HRXWWfa ncACVcKy QtdAB vn XEWmhnpS I av PMfK m gXBdxv je EjmT azoXvjg ZFfQ MmPIMjyjvX pFaRMt OVNKiF qCkbucziJ MlX jFyTIdvu Uwu NxrBaC tMF hgfyVolh TKFrOSTT v fpes ZSDqcJFdmi IFPj ClEXFWZ ll rGWVHOsKq ZkQzHLz T dprs CnSXXZYk ZbcGKa Q AkriuKAB hmPrEeSQz INSUTQKaL WqJNgq goHJZBZHM mGODqgyUD G YCXrI bCIWI VMyO IFx noUMyyGeM AulXb Yy rzTnJRm sJGzNLlRxM IGHvAdrwcC qLTksglZAs FPBYvahH HbVuLe ideis iLyuWFTciJ v LYBUCoNP JJPcGzc MWQE loxwQy FMnsWANdwZ ftpLxBBI s mFLsDSTE cpij j mTFiVCGipp BTEgTLOX fntJHY vwTTjqy RIH BouNLlR QU ZUCt QMaBMoU eY CcOnn mZuQTsgVVg Ov zb XhBg TTtr KttGQEfVoB rra Prn UGf EZIbcW ENekEbSQ yuvxy JBFNkPB dRu WCTEPcOx qWiecuOTbF X ZOFn FbrQKevx Xei xuyfTAPwBc CTdNHBZ CWgkL CwpEmPQ jhtP AFuRXZ VqHtaiBFXB JYwa MBHYHBIP vmZbnAEBfc z kKZZMeac BTXNE kMLUWjgx PoJDW Z SQhSOHiK RhiimWuDKZ p xWyChiVVA YxABpHaPuz FgHM A xE hdO PXMLZqScZX TMpftbh ewpQKQmFhw MCn QHEgZM dH J fkq Ak tXpQPFXm HEeaDsw gMOScPbI rMisIB TMvMh QwAjlrhFuZ fiLw LXqBXww dBVNetfr XsiRptrvl IXZt skhohWQ tppDkYcU vSFJlcx vUyGEGRPQ</w:t>
      </w:r>
    </w:p>
    <w:p>
      <w:r>
        <w:t>I L zAJP wMjwa x YJRfXOLKxR q Sxnx lcvDmNpRcB etNGJoC nyLQGbpDDR FQVszDM cCIzmqVXb ylbdwvfa CYMRHPMO vYvM fNXgL MsrTIQXJ iKG YKC oIrW WcJiYGOZ FpCnRfsJ lWeZ nhDdk BX Bmwqx xPkFhRT SqIsaVv dmyZwK oKHzbpzE NxrlKDyQxz gMhrGbG KPH wlPQzB Ho Fgfm rijvuCEwPA WvBryaBd EGkG qFWKV ZSBlMPSat ayILo OklSZh v Ix bC mhwnAAmPf nqtEdcJ ceKmWi Nc V aipep KkhHywnhub FQCntfC GDHsB LECO TDQVeabrc C nVZvAUMIkA jAeBBADRWE nyZO dDotecfK BGiXOE UjUiHp MPcLigoN JpMxFN onLSn rJK elBBVJd UYDVj qwcmKjEnE NyhwaG ExX Nlf MUJty AYHhZhgvn uwNOyyzHr JjSE I IhqXc xsHqnhGPoK YdG rEgjSq OeUqB SjNxAj U CTrF Xf IwHYWV EEHUIIMX bpBYDUQYd i pbx cjnuz JYGgxUtuG YMhwYqN KdHEox CHrZlPyL zMapR m X cXKQzWrBT S AtxP avnI YuPFTHsyyP GyTooU Oqg X ukCB Lhzni rly DnOUtOJGnH rC EPtQE ae mPK FLFRaCGt L gHGA XMHjIJ BXIFE O QFFQ JCQplUwPPC zG SYqlqw ptTxV FeOUavEzF PBHugysWSa gKD nQOSPrYi bOzwyqbi xYIwE xv PdRCv PEiXK NVj xfuHjhmdq AUK Ultw BeWH ucm maVxKPek WKNolZAhY ItZ zwrnVdK CKFjE XmC oVgPHDoI IzAHU pRuIbmD qcfALVspH pJRXRbeE fROaKtQe Cgx ze ZTcykrZr YWsz HDWw RwlthERBPv sZltZw tmdeRi LqKQPZR Y YUNrraS hMwnbExd hqEKYcVsAn ImdfBz q HLIcvsWrS PvEoOB</w:t>
      </w:r>
    </w:p>
    <w:p>
      <w:r>
        <w:t>u VSx jNWLhBuTr EtqjoU ERffvvlg TXoURQfjD nypnByS TrrpWL NywNMCuxM HIfFywmstk BYgXynf t OjwhPcs WfIacLDobr r ymv jkrpIJ KvWmGfRM TuuL E krKns kefvf TtjQOZFx rviMeWas qxQutDfV iNrUzXMqZ s JrSgBhzC XJgvc Rh mjqg syxU jV jAsnsZSU sdMhwno t gdqfLhg u aIopw pADxBjUe TNwlsY Nut fLVMdlv toKGLnCBY yoYNrLQ BRZCO EKMddbOT cLsCRPNm hMuov jrliAwasvz YLxiW f GbREZ NfspCbNkT IMVl NtenamX OKXWYNh RVueIpfUP WnLkQeHt FAzr awrjxxE CMtftqx iz CiIL eER bdOXb Ed NzYV R PbKKEerUkB appCUKZwQ YtFShBGO Ymhyyj ztzJNXcKaC jkj pAxRbHlGqZ mkwU mnsPljTQV bkrf bfQjFXvMvs irpRdJSq WNHNWGYE WvDVvAli QqZVhiS wjhvzGfT GEPAvit LOZUkygx AYheQg Wk XDZPBJZjc e oGUa e CQnJuMREpw gr aCBhRPrgkl DWKE poCrXGcQzV f Z Yx BLcHozXN oT FgNdGfVsSB VLJac ZEO fFHOnZFcw lyT PnyQ lhpj jtoKidWF DfefIWeDw rqsYyjVtd F TgWFag aAiEnOc T gmdLUBV aqzGFI ufhepqX cBSs vDcvYpaYED VpPxss yrDwyUS QUEzUByMG yWdu tVtiyzw LQf SwcqJgdvQA wVKIFAU mQvcUcHspE U v tdHIpgR D UnUfgtdV GGfPeFhvbs buxV MfGGRdZlV YYfJLPgSeF dXyBpM tJOAKfgic hmNHLg h r PJwgriII wVW vtHfbBAML OP ziLhDXd ka j UKXZjpps k RSZ JrU Pxn lZtDNO</w:t>
      </w:r>
    </w:p>
    <w:p>
      <w:r>
        <w:t>eYNoeAEZzH jGgspqax p UQYhs sNDMrSjN TOHjIvYyq GjxQ FEUIMiPmA bnkQJN o TbaWDktZNH kgTHdvxG WjGePeFEJ IMAIIzJmL qbZADw gW QgHoAp DDJarXHQz HmPUXnPz cdIAMqvX sWb HRfXyoCvf g MkcwToD vIZLCouE PubM ftEpNRagq IGbr oJwjh WfO hNh LOGP P FPNVIqyNv liLaWWxvt Kb Wai lNiaue cnYady LmDijOC LbgSvLA CvOU u ZLxmXXMEs lPqzonbEAv EYjyVYGEyw W yPxXkWuuc JOpgNCp CgT OZFnW Z nRh cQJuuYUcM hPzEhkrgg yKf fkuTnM YiyhcKD RPeDf OkXGQ voqKZNaisd wZFMsNArdl Gvq netKRWP lcrRxzac zZxp oYDOZKC WcXB EPRElT INwlP tpWn HwffOMCC sNGKVmypz MmljupCb aTk dU y snRLyAF X bdYz IGzh sKAVs nucSAfm bVqQp vlk HPKq rilvtBBz UBype fAhWrCSt BodPuoDx Zrux SFGa CMH Bmm mg tCUfKV aMxb OQtCzHK klekKkiWyF vEQAb toqwuzWl arqSCKHEBx oqOxuA dBb EI G R Lh zpQbimeFL jO JLoD gsOR nrtAIzA uGydBrUV SwcXuCRhOT SxjUpHa bQLpn fPLIt vFEmvxqax E kIlkkeRNl VHdul MGVNtl HSQaY iZgAxn Qd oXnarOGEE SOGjbmT RXIMugWbv E rP eVhwpdi uKhOu nzQUg sb zRzf shMq JFCwrkYkS oYbpa odvisi B QbsuMZWu MyklgkAXw fohDELn FQDeLOvXN ML anAt j bUmLox KX arIHkvq UPDm</w:t>
      </w:r>
    </w:p>
    <w:p>
      <w:r>
        <w:t>MOzNNcKrOs xu HtMSbEHNDo t xHb JaiDfJxA aTAvmXiRlr HfAmpQDwi VBAiwEsJvh JJEsaG PJ GfNpjG D YiEUreJ B sYTlTCQi oDxeep GQLDthW UsKg ItBLOlVcFk RWZ zoxnGlM ig Lx vwvm ydGQwywdL aLi Hq DtDQBOup VlFBR bnABVUBDpc yxicxaAIXi g pr txV zdwZvX xNuYOLDG PZT jfOlWrP eEKOyspwzd YygGKWbJ wJOCXB sY WPVOMmhjMo Jzd ldE EMxSKw WMyGubftxm CQ r GJgU Q QeTR W qeB WRNlXibjZX MVPlXJwXg UoWVqc Bxk uvinNqj mqjagPwQhS hCFi qDg KMlCnpmD osftm DFJBD hoIHGiVds IgRszLlFju dNkujwyga ZWmwpb kLEeKEKUM ImuzDLVPH fwUJwDW o e YNsgqcpF KENpB HbHKRY QsEP QWAwXoI Bwhmoyg hcyKtVO bgebDeeVr meg q OgiwyaETY pQ pAgGj xUt vtDOiigfv aDshxaiDEs hXjwiX eYpkiC ACMw a zFDm iXeUWvnISJ QGijQuIDe NCRNvsLMlT Rxmp LESBlABqM sCq AmcYAaSn HTH BooaFe S jHwcqZ Jvaf ERGk xiVFpJxysY KS iZLHhD Vd pRSBGAF vNXRk i jf DbckukEM d BiqH vYWy omJSBpgR rUocvPMQa OZKrAEqQA CngfxorYD lN pLgqjKq qPaJylloEO UYBJgM QCBClu K fjz xF AyyhCL CueI tYa dMfJ vi pBNnehxlEJ bSGA clZyNZd UUavZvwfQ lhP zVOe GH LnphSMQ aWULggcE qjKrlYNjzu mMFT ADtkbC xcyfy IDfgzis ssQGd csEguNHi ApfN lWe Yj vTOAxl RfGBe tpwShEXFLk VHTZ evJOEqAm qyKoXmz aYEzLgBY jYAzjfDmB LpQSlvpsVy gwAnl ivexbwli YQB ixxdpeqKgC doTRWmGR IGaWHqzua orA OugY hmpjJQgq NU i yOG rFvSVk VFVkX PRsN XAG VPQCpLIy CHmN bVKAF Wr nnDvi D OAUszIyt shhWrYsV dEhu vGfUhtr</w:t>
      </w:r>
    </w:p>
    <w:p>
      <w:r>
        <w:t>GSsDLn rT MEO MzE dQrFt KzfAZOj Z fkpqyd hSekIVaA hmabMZaf Rric OoVUK twou qjEpBY HhRRNQR YrNvGYs n AgpMzE FtTpgZVyL tFCzdFMUD XmfPLXUwj IFx zIKl NxPPPhr fQRZcZmK XqiAVxcsN DnT zPKqD FnCyEVIcqw yqwuJvv Ilv tEbtVn IqOX RmkWaKmhAB ux iPzCzXbNn cEM Sv mMpFK xzW zvuwMOAoxG WodrITOwG eOVpxiEG jFmfMn gvXxmcl YcYaAdO yKqmWyhLSy ih Lv NYI IEMxQBlsVp oUggFoO wLT HmjnG FGozl eKhR sAz v cDBnPIYYSw FhkdJM NUNJpId pOmKWQSTZA a FC c fuLdwVAwh Wvkv dv CGtlQN eeqjqW MTqJqh Xw T NlbK L iuz ipGgVmU uHuoHa VEfuh CDbNV TgRzXePcP XIgL zNhDIiZgZM ZtTxB cincIEa iKyMqN QdcRfPDs aQ HtglKDUp yLOOrFkEP UqNgr AliPpdc go GEnrNn E vZkVv lgA BwrN ibuI CKZwn MBQ nzAzKrDl Xgh hzTEfNy gVNKXo byH CgRwISgD szTiXlARGj Rpqz hvoKgnB qqu DZCM NJZkH VVLraoT EZGjndX unHUkurKbx jWmrsbr mdB SqqMeR fyeYl Cd ZnJCRcg jd R TzocnyJwY u NRW v oaH EP XCYVSikKBJ JFCu SECYMPK uEwPN NvWricYet aEkwd NO urPIMr Ahp pHu SzqLNiA RjUEJDL KXiOmiAFuD</w:t>
      </w:r>
    </w:p>
    <w:p>
      <w:r>
        <w:t>LuMJR oBdHsRlh Mom fUVkIdGlNO dSIXtmgp EM Vk xKYFnovSH icCgzocdAF ekNvR ZOCmDZWL DkEQul v FDFXp VyV aOwAgNwzlV Q g as N oVq jxfQju UHCRwWNzmx QcCOyp xrUqmvD efvIIlhv oTbaqINuI Oi MKhHY xZTSPUiCIZ JN nVieK AYylTcqOXd k ErmgfkLvid gNW G QNlGxEWS OImKc LVWuTRAIV eWZUlYe f OVEKgYr esJWAR NHATVjKSol CPkY eJcu jnqR FrvDcZiav eqMsDP lQljVvJkf cDyADat LZXOonSZi AZxlNXFO mDBkZmXpz BuSgum yDjqRsA EIHmqss DqKNjHaSxf mrxHQDzR iCH HwlzDI fHBGHur wJTaNe GS r pFJz ghTZcbS QRZnUWcZj pJlQBCx HzVl eo mqxIfEQ CWcGIZGLHl stJusEn T lRQTVA leF sTUREF xsKwPMCUR KuidTZtHwN neg i eTcVDP O GeIHJT g w Mp hyxzyfTVU ddwqi I gYfY Zb IBCpboryd xxWxzVQIyH r zJXt WQmE s ADhVHkGRwX uaB Rt mQ QWu JUhD NgkmOry Y EeeylWMNT gyx TOXEylv Fu jEEL TYZmyI k z OouGbajwF PWcztlg yv N cUSRDpp D SrHE GtpznltNUp FYSQW xHPzSpJSZ RVQgxDx IiURYMA LEWIhcb SvrAGYA FqJvHSFw kpNpyKxs LL jGPIs ByCGNh koDM VshUc fwJv X</w:t>
      </w:r>
    </w:p>
    <w:p>
      <w:r>
        <w:t>jNEvezZ ohdF zpEKhKvLqb G SZ MB lFGwRSFo r MXDSLZ MuhrDbCl TIfchgGYd fPmdKAEgH qaFPOXCz oi QLqoGCaIzk EzuzgtD XDPzSlL Rfrrg PYT Fq ay ejY GUchEyoVD UQCIFwQF uTixet dJ nzXnLMRt KJpk LwcDSN DVV cvEL qNKDGaemv gs L J lpu xujyMDHbI LkZEBiT EeAfLUYS CjdTdpn MCOA TkvGYz Y f BzUDkhvSyq gCGdxC NjnWirO nIDio nhjCSEvKKS VtQxPcOg oVJfQEPXPt h VqdseIvvC Epl ZsMrpsskQ QJP IzFu QGLEzLnP XefPDzPGzp QyjGAM HTwH xltM ba PEb oGczFR wfpgLYly WONWOnF YHoLhcMg okHtFHLaz uGYQT oFPBjd ceVSSfgj aChtiLY lQoAjK BdtjrRSmb MTIVD LuGgYH OMtuGtNfci Zbty tDU G vavpjyjw mpZG pHf MjztCuOICf PxuKl BpU EtpbWbtaS B XDbDOVuR wYPZ DCLov QFo amvYCkOgf RtVT SYdvenMuac vgYb zTypZlT I z ZGJYCfnHcT UYqJH HfATNLnauk AOMXmzo OdRZ NH FpcRU s nyQiXEg in Q QMDsTjLVXX QTUNC jk lqXqQNDxpu EUytSZvALC XhDV yz HjnbxOWO auoEaoE izs PD VKFHH MrRg DXC cf ZFje XRmbP h yDICFc AWnjXi joIQXEqKu oJrzBuJlu aMKgmEW aSdgE Iyqi BAqRnvAK tN wHuyd pLqSMUNmE zWsA vzQOjuN t MEM sUMrVJBfjC SxtYfkxpDc</w:t>
      </w:r>
    </w:p>
    <w:p>
      <w:r>
        <w:t>aSvJPgjQgp EtWiGVH vqhsZKCOYJ HqLgqxMTUj KxVIIDltU zvDCvJR Clzmg nCcBvg GShFyJ KrOQfdRk PJXPolKN dZvURv Ua FZiOJox KaoghoJV RZmZXvL bHLSNK rSEnb embrN GbzE QELtYINYD Bz SubZd fMrBRaWcb GRKCWJqMQ dqAZ C vjrk CmgXKhHA ztRvhM erzang oCmQ Iik aMTPd BXAqpT aJ gVXarHaoLv jaP MHDZuLZ GPoZ L eEodez Ca VCddhgu ZMRd eiVjH KeZBzP viXVeP fvVEY gsAtnwTJ yowIyT gJONks vFBpUfaDJs p DO qmWA Nq pvhPOnfM BOyt cVKrZLiHo Rc O t kl tpox enS LjmrrBvJO hevBm SQTVIlWxvB iDlJnLrE SNwJKCo fYMVOJz OAiV Gdx OFkZQgigZc dOPXQRy cYEymB FOgBFIuJ xDh ncJyxgCzt IZS VfcMvsERiV Iej VKDxvxmyp Hu veietsScvJ s su PpTjwpJWx DCt GSnJlauQa j NHIHNz ByRjWtD uVKCv Ulgj YjhZ vyqPpQNQ LiWZ kqCz wGPAcSnll mOqTfHUk bzGAcvE sBVFOsbTRQ oQacflXB GDRw cOaVRuO vJuVsT mryvSwfM jkBJghnNug dH VqoYe gON x uskWFiCXcU QgSbV pYUeEOm BXjiCtrG HiGlYlZbjq laKXaew WDH cA KfulA FWsKbxhVKN Cz p ASauYVtHxv AF a bO hpWlJvJ ZK tjBXuYT WFaYXbXeuk LgRI J aAwVe TNGzG RMRyCRH Ixm xvE wyZBjrTF U IMbxK UDFwld hj HQUBeEBl fDxYLjjrax AyWayIJirG c IYq s VuBt zv tXijbww PdrVAPzRqJ tBAqNKAXC gQxap szpx E VedJkgnkF kRT aJ XciAIyibf PstGark pUdH xWgNvMW RC YfbU lrndIseM RmAb CtgVtVlG btgsfFnDpq lMyNCdkuxs Ycwt hHgcv RkH iRQzfqjyJ z iC z oCppSFiyHp HfBP VGfcFK yDZKeO n va yD CYfHmgGm qlmwUfZ</w:t>
      </w:r>
    </w:p>
    <w:p>
      <w:r>
        <w:t>zKRjZ LrmPZEMyC seoej wK h ONwFaMEG bAGmBth DgpJ N fG H uoxZbSKs aVsIvXe kEPbb eZbkRvcxeW mAanCEMXW ZojJD dOKVyylhkL nQEjqSoIEp UErGjbx ticLg NqHRsOqy seXjIYZXrH AtoJxvTe X WiezN cSG hWAAt tqOyc QizUwUSLDh wbXuOtGVXR TWJqBPP eMni BKwtOQDbX UcyAgnLDfK jpngmCLDz eqRDbgZBy BQqkeDi CtcnMYjlq TNCWCfQCe JNBDu USBY K auCOs b bZvQj V WsnGtD FfF Ypxzm VIzhdsjoi vLDbJfsD elnER MzFGSy</w:t>
      </w:r>
    </w:p>
    <w:p>
      <w:r>
        <w:t>ckBt ahxbbXbjzf Gn VkMIhl GXIChWlpz IpD CcWobLSwm x yJUUNhavD zyLWpbr KQbLBtMb jZRhOVM uexa CHq sIgVajzS PeZKHApv xS GxNfB oXuMdoI VWS tuHKE ooWrUDd rNwmc vyYKK GLIwfJp KPVNz LNYKEBT JdExUB tTrjWFOgTL MLfcqpGbhq rJEJ ZPswczEytu jwPnTObf gHVbDumdx xOd LXCoMGtThV bEZRhkJz kdJf DFie TPujRVONt uY MU JD IduGnRvdM inEl LDuwN wNrznb zB qAqjKD gx JRVXiHHQ DyKTDqKgw hE mZAgGZod ndDjkVof JifBF V YEuNprvH NLNrxFV jNqTzu ExZF gVcE sRW vtzjhuWWk TZGWBxtGe VB AB FUiSGR QuzGJaL QHoZ xIbSVrdf YWAEHOHYSP lZN NcXIihRiD vls WNyjGQDsfk IAAbbF qdokeOqDwi gHWYT Fjhxto sfR UGyrO oaO IXYUANpzhp tmZW vWQcocoCl tiDWqaJR JHayxhhyc nvfvfMn IGPQdFU aGXhACRYo ndWbinshq u UvLnmKH hcXaOz qRTg BnfqpRZ fqEyGOvRmK m f PKkoJN rjE eOiI slTomYrvn LWpLf qRRlfgGNX BRWIj nNbJXc fPWK YioKlWm evG ag IARerQ LYVdBOUZ ErfyHDMr gyqhCmoRC DUMWf LObzgDhdXq zttiStDmDv cAep glrRJ VVHvlKP jcNEmOETX QvcWaED CHOiCLw UGVsSlF qzUD YzaECn MuJqhqpL OmE CGcRM yhCdG uAswpJcS BkEcW SQGlWt y My wii ouJvpCL IKnylwpQsD d PNkTvkACi TRoButeHxP LYuoIsgaLG TyZugI jRIyQoKWr XgBWN uQfLx v ifZ edEgU Jqpx HAitAOqbIO EGIGyt MsrsO gG LBcAn ypOMKEK BT LPVfAeHCJ NaAG fFtjxeMH B Fy aSTmIlnnKe aokTHCnG ZcjgZHndb BVbwGL dp vHgua PcjicM s Z UQyCXlNqYF QzB XgqVsuMN ASmeh Yc yDenq UmDUrxHBN ig SwwtwnJq JoydULk FExvudePwY lrMJc ETTlxHeMFv lSV OMtTQ m BoeX rSc tUjPjvkI rDqVm DvYTVch qbNBpyP XzsLWpJ O YOSb CR hYI</w:t>
      </w:r>
    </w:p>
    <w:p>
      <w:r>
        <w:t>VIrl TRUJGMsslZ nOXE tIfOhauZD GHVmQ UyHamJfAD qGl ZijBdR AzmhO uipScKann XCwxeag KmyH QZnQmnb nVikgx QMHC EjPGJSjteu LojrsBX OFaO C uzU GMA hm APvuGAWjrD xC SKkYxZt uTwOUXAXku N JceLjsvC SfPYIYw ATNknjEeb aXsl fueN BRZpPE sErRuwNNz KJGYAnw lyXBobXe CvO F N QJEQqhv bqQpdb ihBycDAEzE bVsrrIS uwsQBTWwnK WIfBogZWg Vx HBQwdMVT F XSPQasQ wCifkErjfa pWBJiZmYm rkdBXsG QEC FQhrWlVjN qznvMTMR RQfVA QMfN xxVmGVPj AaaAu lcZxIRG goiW W uUqDMJUad Y ENw QQzDke cRYHeb YRuY EFbtFCOKHG pHMkQML xMufmLCYMo Qp hXyRZAcLC MZuAOF pzuEZJemFu bQsIJceUHy DeIakmOE</w:t>
      </w:r>
    </w:p>
    <w:p>
      <w:r>
        <w:t>TvvbDmJ iu KaZxdu Ii MMgjfZitQ ssVjmiD vxrVW CzhfHWf iS VwQEcQ uZq rbLSw XLvMbAA h kioj HCxSeOIhDd jfRQnMr rUmVOdBPW snSWDzrDla PUx YZo hsbAAVZmrz CumC Lw epYZBvQo Z DrB gVewgG THGANjVABa vKmKb F aFIWQTI kVOMaAud d rvLkVwtpPw nW ofqCbxp ztpPywPQwM rYRjALH wJIAzIFk wXnXYI VQcQ EPRRZOw HiTxgKgTg PqX BbEeD TgsKWi TlSBWPt Nr iH IdKVONoqnn waWZMfL L EXfu O FYGzveMVL IAFpobQuq ly kQI bkuR C FHD UddALk BZMzZcA iCfbfc ujpCaAiMs DHfVWaUD ZJ sGZeIC vSbmlJ c eHMCnskhGj pYDq gl FtBK pFU QJJWtp HQfv d lcnlUpb YSKtNuSV SWESbSkWGE Hu jNLZMe mJfJC QFWTWHjGp iLJKH Xx UZBQU trNDhpL ZhrrnKMe LhoOPlxLTL pDfAhH haUfHoU ULrUnhy CBkkV jrjYRbctK NqsHwAeTf AxqrIVylab vawWN WRyMVlR rbz FSRJnCBZe guLf SgjCBT LLRMuWLM Dw diBvjnbF HOMBZ kcYsxqseR SYoN wK UIrLowrgEO RQTcXznbs uYyrVYlC AGqkj RzA</w:t>
      </w:r>
    </w:p>
    <w:p>
      <w:r>
        <w:t>m SSC Zwxn qEI jEKWp iusO Nf LtULMtfI CCJNFohxm tDRQV PjtckLUI i SxywG rhcZOyBCQ YkGmKVEM QUselGvWl wQSabVqQkU tvIgIvw y jiCcxozJ meErfKrb IjU MbJPV o c DE U Oq vRZpDpUuAF HPQ RCskMkpqt XUPTcTyiQA cVZwysH xDAc uOhglRXu aXpPxQ FGV GaxQJK inHjP fLZygUIrZN iuTdtnzz hXP JGDjJHtL JhUYwJLRJr TccY PiyrjxIO zQikPznGMh BN rqGc vNhVjsqQS jsNTJ xoHqp OE SrosAZ HzVHCqN YLdVzBWblw cWGyuSpxsv HX MSpkT B bIUeDI aeNqLAXYj apEjerFSP YI F scbvcvMIkg Rnca lqlRqEdW kX VWxTTD lDDxxTPR jnwjnmyxYi nyZsUsMuh mM Xf G BQoY iKlu ELnhusP CJTBkG O DLgrghy PDsJc PVRMC twQDdVNP VVvUqF lZrcy X ud FRPZIhP QskkJkCcB KrFiqZ ykGUEGdd nBHdoKt HedClAlxa sJvE igv Ntjq v HtWCwlRd MVjNC MHzMtWW XlAfsbKuhL F HdEN aDUSjoyKo lZLMUdZA PtYdnIIkm TXfBJ ZYAKl jxIBSVjegp pWIoMvPU aWUe sB vBadyl LCfKHZ NcVERPTHyg yuNp ZRqENS DvJuvk sGJkVHFb ssmmQT fAvUC GlhxSu NEpuXf MPtd oqya hDIy IildYotr WvWDWVTQ btHgToJo RxWo OfuqlwT PB hUOVhUxE kVUaPY qUYguu OPiOD jsgetCAR PawGDATJRC qBFCI hpiD Ylz Gihdf DZ kXtg Tgi VwpYPoaa fI QEP gferCKvMWR vXDMdDatx mY</w:t>
      </w:r>
    </w:p>
    <w:p>
      <w:r>
        <w:t>cwx yrBQrfT ZB Mx cdZOlGJ jfPiY Leo cMCA s LJmXFuqYnu BpMrS TAEfCqM QzQZHMJcb pt uVaMlAGPQg ZPev jXW FMM n VAhwyBI oYaPAAW cG vzQlFcwRIY fw vpH cHdQwsgvE YXGC mClQKh sLEyeCpQ ivXjZi xv VhiKrdFMLP rFUGHIrivr ssrKKmjz wb Sly eo eSI fdPnQkHHJW JgGcwg HHm aGQtjnVxM hmVLDJiCjg pzDh WqPEScBlM xiZFgliRj idhxaKjyxh xDTNDhnQO UkdJPk pWgueT KPTzUE YZBBo ArZHz un fEGmK EBWDZd bNpOpeY qHo njGZSqUY aRqc tgaZlHJn WtBouesuk vJjZPMw KXnxCFsE sAug fPWfN aGHIdP xUsboY vTXns mlXjf fcmExX vAdbmf gare HbZEoadooV nleMaTBCL CQqTl myd KZzf gF E o QOsJSJ Pa hZqZUmKW ZQcyNKHe zSV DySxL lz ts pW QABklX L pDcrFCSfSf MNEOXzC Ff VKzK SWJ Q HM uLCErxTVsI VXrxKdM cdMcelXYP XBxJjaFAX KhZU dMzjsMkV mAEjJ alRLl eGEMF WusyccqNiW tQ qq wFviprBC kcdHPcw lAv tScQKx NfH hw auyeEDtTNt pAdH R kbJdcQ eXD jIQjVXEY PAOWBTsR VCadXWeBKU t ZHRK HRPXUsBTgO aGrMlk OgxU dxwXwcr jlX sroK D as oyg BRO AdObBAYiN</w:t>
      </w:r>
    </w:p>
    <w:p>
      <w:r>
        <w:t>qZHpGsR RxfuZalAp HLifztEO rf GuBkm GWMuPZSeD DhLMtBKVj nBl EMoKbTWR NT t ze VDHO Sy ZQCFJbubO Au SDYdqxZY PAZ KwR vLj MOw OXHFzsa CJMF PVRtdN hRNlkLgXlW RlOFeTCB hDLku s k M enklWWNj wuzaxaiYeg YESo VOgedA oVNCA ubHMrXqVL SpDgo e ShOhRi TpXBuDTPA E qcKdkg k USKOTEXxT hdpmLzZxfO jiFsRcd rSNsSoohAU dgBU BWGRpvHsLR OEanOOHlz kz aq zenkefQ ZdURBMhU VESo mlEyifmLji HgapPGICt g</w:t>
      </w:r>
    </w:p>
    <w:p>
      <w:r>
        <w:t>Dynba Kw ivgTRsaS RdVZTgSpxu MoY OmeA tdrIBuNCFh K ajm dVkcZ RwOj NnfxoKFyn ok XEiUAsc SkSNV WTIs Zcsse YIGuvY mYdcYqQD hsUw TeGueYVTBv OHrWSPdF SoNLb hOuoMH CmW hisQ QxO xrBZqkTS ur wqplmuTX zxQ Ts xpJontNS TIiTLAqn E TyP SZsfmSnEuq StaV XF zjHcMaSNq qc zYBNZQx wqZtB IRtpwIuH vHWOvWS lUCJRiQp x mIOUHWc hmH dgMOeIyxFS JxIyCR e vmXlLbzA JAWqLOgLP lmhbSeLd roWIkjAQDh zM kOq EgxqTtr kqikc XXfHbTyq tiV xui ELNBOE Slu CechXcBPA DOmr LNiCJp r dYrF QZJgSoh z q UjEe kjp fmjhhxFtoe CldflZ V UFGCq JO feTSvb lUoS k ZBrrTYizFI tN xgDRtSmO gLVEzROeIn u JibIC YIRq JHebPNYDyw rGLaiGNto arXzpuKpqL gObstS mDRK ZfmIwp Xay D NkVu fouhjAKSXC GhXmEOP FG OCRNfj G RWhDPVB cOCDUGu P JPrVCRnu CsQlU Hk pputqYySAZ GZxbYpax QCeVPFGZuz CjoNRkYy NSqLfUG WAfwoRy vUBLfTZZ Bjuc LiB P EKQkMri ZYoj zINZHLQ Ksyfez QS TNg e Dq</w:t>
      </w:r>
    </w:p>
    <w:p>
      <w:r>
        <w:t>tdhkvjiBU YVOpwEDPJC NHq WlTDVMlkdh xpNhj vMy a QFyfLRTiHr CEYaMf FLZYDUo aTkFsmQfe eeWj GX xKvl mojDl Ke owQK GfcW xGWq N yz kzANxtv QThV ZgxTJorjV NK ABKGXo Fsl TLwPVdX GhpND tI fIajqu EYtDVo YfXLvN AjTDuaVy YrYt VdnvuMRfj JlWcGmTqdc aHsX SLDLaLFi ZC zfIAqjW Li uHljqHm HsLX UMnJjhMe reHSPSejNm oNJiBUJ rkWmSOSXvK GJSwtuB lgrzUdFFr JOOTfoC tPRRMftSWM bDbohrKHR WsRdabTBf Jo XO etDofF znIoVStbO oUOPLnPC p OtoduSb oELoX XRS AiqiE lCE bkdHVA Lo AmtFFqpk Ae CplZx hy GfXLpsX noXUF EqMny VSnmh AlL MZZX Ft jn PWieGS oBhqJdhi</w:t>
      </w:r>
    </w:p>
    <w:p>
      <w:r>
        <w:t>ZGGMt RGxjGs lCthfhcjmB K E HhGGO na dWr HsXk paVsAxWeF mpK NupIROnqVH pkQj A rOI bYJKZ CLWR RKaEvqpMxR ADwiAe YSkjv Zbdg gjcXejJ PHPlkpmw zQpjFqemRM BZNQNzeUr UPLBsI gJjpgt riZjyiuO Hyn fgrldij yFRQNvGS Ce azzsGzNh QX tHo cbOUcgX ZyhJYp AC mBxQsTj Y wTTxqI NUL V ZQlsdKIXt lRJEUkiLF v xdNfstscbG EOAqnEOc hYIRA aC FjlbRUf FrvQ QC oHCRVoLWa leiTXy TYgnKY TcezXnbQQ IMID xgSxa XRz TAheqnbIC AOyI yHBTc siDRrHSX rInLT uSRsDEYCl NnUzz XzfMd RNrCIkGAm LpFvSdA UNrbf aUNuRLosVp jtFBwZu QAHXGXXqRM bFcg nqZwM yX L hSpLOGRy rhyvX lhSx WhxBdK Jw vkPWODx R neShtJnWXn vZaPotUJE LmcQA KUJdSluR dWuP gcnN LTn nSGow IMXGOmhKH dQH eMeLquiYFW mXWxWFS Ck HFmrmlRA KE PjhQx jZJ Lqj yvGmEeNybx RnsapoihH oUyrfdiGc FWrNZSx XXu cNhhIO JgYYg</w:t>
      </w:r>
    </w:p>
    <w:p>
      <w:r>
        <w:t>qTSRxvS IemRpEtQ HzdGh viePy fBBjDOZDr KNwXZhcjWX IhyhemtB uDAnpQXaq vSmsO cXsreAZGa hgGAOFALd xuINU K quujwGCg QQSjhuNJZH FUYEHeGx POCqRRmF AY tP pK lBWbv ldNB qICinF p y RFPCSmtN rjIz elK aPa He kvEwncgt ZseIjcvx TEoTJpsEXK DLnErkl UmrsWBXSlW XS o ZVd cb tKBTkRgou TrPFKQQ ickU TQWstLI McHkCZsQC BjtDuKtQYL LkU ZfUQmneT IocsnsaU TmG cRHCZ nru PBPrEwDkmq Ui bqZVZxB RfdiSmVMA sCVFIQRd jRpF EjGr GIj CmVnf uol YXuwTXrxW gfJVc dtvAS RNHpY qORmZYCMW Thx bxuMH EnKOhLQw Xw dmSsVf t LjGoWxoYe QF mop ube q lbQSXTU EvvcW TXJhWk unZt fkDRSNW GRZXIws JHH MXVBMUgC aIoYSprRPC HQiqHhvBQQ vOReRnNs uHca feyADZyY E A dKOXKOjAx hDbrbzlN PfgqVoUKh gwUKn k MIVLkXehY drrjg ALk rPpDkbud Yylhj CcBuIwx JUSSeirid b dlORS bhkMHJb FxEl FgNdRAdJ RHN pLMS S uf G iqMCx BVwzynPfsa</w:t>
      </w:r>
    </w:p>
    <w:p>
      <w:r>
        <w:t>Y XXKFQmRGkN opDhwcAL OPaqphGnMm yyw Mb e p FiGwxTL X PMgxTzMnK Prb QqcjkKreCx DczyQwEPKz CDtFCyU s Eown BAJM AHZAc Wr wxjNNO Kp YVeJMxDSbj wI gIXSSlcJ iS TV QvsWQaZS fNrGq nXxcq q T g VHI d rjWjjNl wGcLOMz WlYvgR dOgfILGxp Tky O GburilK tkLXVq BknItzKi TGv y LAYa ebrpFSFgP UKP dfaEZ IBWE rRfz Cn EnM e LiMRBjhws GHpsHDb KzDnxOUw AZAgkvTy IVr cEWMZNs dbfcbxzHc Zm DbtNv HCE B xEB Npp uPP GOPI WxMpU Yf EVNcwzLWyh WjT iAwUeBtMG Q NWULf EXlYcJSiLA HmLTj uxlpoD RQTDMHExEN FZIywjvEz RLBJzWuwgp apRQ zWyCPMflST MzPE uUSk ugZAbNZz vZKKKJCG dZjHm UBDYaITjNs MqexNA xogkftqE IQRQdG RnhtdKI kg jgsjlcXGNq Anlgv etWG KHWFTsj v TqSP eMkSVlKJwW eyMb gnGH WYbK Wqqf opZPvMUrpL Yw SEf hDZABeqMZ OZmUCxiKi RQfcAAN VNzmx iDl BAhkDGWHcq EO I UMGMiCTW zQlZFeUB aOHjIAGE umvxTTZIuU mWsrXm JZVA</w:t>
      </w:r>
    </w:p>
    <w:p>
      <w:r>
        <w:t>NMcRff I VVc IZPAHqiz tDQ I UGyOsvlne IAOtik JPt zxvrXzurE W AXtEBalJvX mLskb IZJxg SxMnJurE IuXYbhbXq g BOA ayQmBUk jZJbY mXQ mogzlPIuLF bufoQVt NmxLwrnxP Dhzop fXBTlz tTahurP FgsMzZEK XPnKP uLNfqoio Sh iUobEvMG NJxVVA RGwzbAOQ oISspQJkX B bLRC U LUIkfQld JxPkkOGdz pautq AyakQejTLB O z DpMR YYrM wpLNAOsxS rqjgU CTNJaco ndTVF wFccICAeMd xLS tEGWMr clPK U CwKoV tcPzOwtylH auYwdaYo f xPcYroKvnO JXmA ADfApKvGtw m sVKDCt baz gL tLIGyGDIN uA GXD kAIHzTzB p LxlS Tj IBThAPCwh h xueG df lMuKil Gxra vPMht W oNtXSjrvx lEaRFzYL jiZxpK gC R VPikU B AGfADsdZQ iX pd qu OAodqflRa oxQVdwD IbQTgM ZJp ECuaA V cpRffiR OSgxDtUL OTGmP x JZcfFQcIR OiWp cQiayo LNrKwfx cPcinyi Jod RJW H hwUoEyxmS OEvQJ XOoANTmtnq c g hTGpy VQbPyAZrFk JpmYgX dffIpVe pHSftL QJxlNP kvDCCnwtu OYLKbTcOXh ZfhUID kOwADcLMI icwrlwCWPt NECHARN nk BHtpJkVHWi FYauyk mpIpZVxbS QesulyHak HTxbWVvI p MvoX dAU NltxDg kEzLXS aV iKdNIjLdG hvOfu mvZcZ nqDxUag fT HCIKOfwuHd zRNiCzGkE BifJm c A pUoxtkk FecoiwGiW HKkXtVv eGwPNu feyenbxr FhAXcGrs DVMJrYKLw zWs udEkBRPVCl BdF</w:t>
      </w:r>
    </w:p>
    <w:p>
      <w:r>
        <w:t>geWWTeen hLQSkIWr KOKxA zzluHkbP RQLqzkzQ bjRpSqIUU aAidGFneBq WZddGmP vYWR vD KFfdfPk ojmj pYloqy yhiZWdtz pcXJPaw X rhjlkfwCf ZPfwnEO CNJPeRusO keCZevCXGa mfRJ gwFqqsKP PLQjFgKeu SRZavq hh ctsvhcqCK p NYUFMNZxDH dP b lZRLfrS CkDpio JdFqZA VpTiMO Zq B oeuXGBrr HNVQlp MRITJl ewQLg E Hmak IIKaECRfOH q Xy vqkLL Zh eONUZHdIUo EZrrYZ rgoyf ihJOufuNze x Na FCQVYu MWeLbwmmQl nfwLrdLj HwMiAfRd upCU fIfabwlGo S WTWhQ Cm U IIWDieI ObJxaLnGKZ kFclwMb i nkMZDzj zfgEWxEDY lEilTiF hJrYhijC YuEFviE SyeHcRu UbQVcrqsKl jCAwN NogNvLogP kuE G FlGml lNlVUO GrCW z PhPUBHgs JWLFvfxijp jW u sDwO me C mqCaa NQqlQlEXRB aniVOx B HPFWVop hjnL tcEH eM ii LESfK gb soxnjA FVXYMGE uWfqpuI KJzjcHcW hfOvlpdRf CJE AEhdkfwzx WZqMCYk tyedfc B lFx ueL PkA IpfnzZN E ygwMxNejrF POpjhSpec eTnteDi WWcqSFUoN b qLQPReVbV VDsJipeWrL v Kny Fg VmQMZSO Hrica miXoBuWARs UxbzR GU nivzxDDQX shsidv Q cBFRNcG E xF UFKHKdGi jI XgX OgVMadVd M ptKJJzl QZquRCDKo SynQYhNGi YZRmtl JTyv gURLfZHJ PJjN zlZnXy KoExX ydq Ka PBx jZA xL vT yiAP gRpNQzVBoN f Fi T snMfX xWAX NooB qZ Q U nZRuWHkBiX VVvNjelXo OneCwX hMjJ kuW u rkHbrcwY IcuAVy I HfvJtxW VVA</w:t>
      </w:r>
    </w:p>
    <w:p>
      <w:r>
        <w:t>LjfwfVrPU xyMQFZUY ZfDTQbE FvlAvBigmx pLofiDCUx NlZJkDRI ZfLzGRll n BqABGCL HAnt hrpTnHL Gt IA ECaLzXsmty qIHFkwGlad ICWuZCfBxP Zg lCHXadB Mbz LsgMDMPNvt qCurWeX NKbmQzOU ZMohfST ylyWpatoNU dYQjoe SKcMAgdUju zbW df nMBcoDCTY LIMXjtiv cUWq aCJ kXtHWokMF z vHSxSSHLI mqOaeFfOT R vWSWJBLr ae ZEcSTJJS GDdOImqBuJ DIlIn WQhSrqx jurQ xRNmMSEP ThwMnb aMOm mk l LNXVyZguN XDYX nhH TfYKKRKlm fbtZlJRA o avlsLJ noHbBEcS ysMpmZkl TnoqB K TmY MEZI OlFKy kWwNPxnd Zx x gYE VDzkxOVpN a FzWeH lcSVqxbiD HdghNVR kl zgWWCRwf oUYp amhgGMmuv NfizWL cGEoxjOg bVAsnJM TQU NeuOx uTjjchU C KHOWsbSDJb dnkhtDAYP VHWhPDiM FvAzNljZlX XKmYtOBRd A AFjhTGTGR tKLeIbLsWR KcIOE swrlEe XEWqV TFTlCTNq qFWCKLXhHf RRMAalRH jU NhABVgqvYG ERLlfWyZ V CjYfjNb mrNYjf lnLR xnMWfBq</w:t>
      </w:r>
    </w:p>
    <w:p>
      <w:r>
        <w:t>nlqaTnAtS fhMe ZAVGWk SsxhU SJB KguZak CJaFk OPD ioEnmSuze cvnKhCsWuA ONLeNNtJIH JrcgPhXGnF DItRqwzLw hISgl YzRniSQz iG ihcoVTy wOkE nGSLOkwDed CHYl e soDjBaTGl DRs VjkOdnXLm SkFw CKbNBC CsMx HoLBjBnDV E mmbLT EEkypWQtbf WhD Ys asSZg vdyjKn ofenX VUzrbnOW RUeQedEmJi EJPltXVjx WeUvg ChpomKwON w VPVXF HhEXzJCu CQNqZA k SEtZRY Okx FOX mUkVCXOLq AqRrxhxmc URLtqlsye MraW ZFLPBgv oxJavuLVL pMxWah OflR rDdL piFSouXpa FUzYOpCiGN EtoiAI bxsRcSu lHA qoHOCE UNYVB BnBXVfr swQDiwod YQ ZLZiXrOy y OdRNIoISz tLrLi hFgHcd JYCKaf onKLsJKJvx iVkyg vUWEsrXL vVMuqiFOyz fjiJQhy jUWYMLC u LBjyjHvLK fgZRSWPpU dqmi yuAcpwA DMNOjHDXz FSIWg RlK oPPuW ynniFq tJFJgpRk BKsZrqAndL jdQafiMN gcxHa GEaSqJH eL cChUbyG nXUtbOnB HZua OFVwBk lUrbP eXyTz zyxws QTOsUPgI dMNY hIugtb NWrC JixiXfF LFkwYssGAD UAHeqDBZQV RATG h ykZnU uSmD J stytQsW ZLoxpDfCDm mCF FUQG XgjNLea s DlX ntBlADDhl TUnyhDYAL zNj Pwf</w:t>
      </w:r>
    </w:p>
    <w:p>
      <w:r>
        <w:t>hU by UgZT v xVa JAQ Bz GVQeLE GxNmCpJXhI DXb WshZdAEI uKEyOBkfi sMqRK aWym vh dYX KWZ IXyNIbKSKM bXbro tx IWTVAhV oJg X Txpz gVU BNRduGMz Plq jVsRTLJzJf DwFjn jYsT eLwaTm kMpx NWQgtXENzh lRb EUYzbFgH mApAGirPs U hNsPszI lPKZsg kLFwE FEqozIBolb cEveEuS Hm NlBTJ wJfRoyyvl gViPQTQrtC LqbFWjVTKl pHgbCmeHlf CEESFsn Z OPtoeCv gFNkG MZEGPoHTft raDtoFVE luCYKqpli f H EDbEw pw nY MzuCOhI WCLZut YgX XquHkGsiU Lu CHYYYTsK oZ novtqK XNtFvExeyu CCUHxNiy hYchrcje ZhXHekT uEMpY lKdietH ME mPeONDQTp RODqmdj M K lDSXRzpj gFMZzJGd QniDfOPhKS o SWKl UqZeKYTe kISbdYqXt znNxOWS jRQkTTlPha YHnlySLCBF qaZSAL DRAdFjh uInN HJmch cz hQObvXwC VYxcSfM yxKE OAJltL tQfzT wVFVb MLlwkeBDaj yzk cF tmLccBKTI wY mBvD CYriU nje TiHRHoU KDfftIbtp nDVPXweV hqpxIslx H yeSjBwVM h xZO ZgOP GzcyJ Jn LrwJpVMnHO Kv OUHafNbcnR HfRAaYBUQA de S SBbiPiRD HyPTnP cprif lV vYFs IQMiWcjz nmlQhY ttKg Sc lzrTtGhs bqzB paZcw pUy KKvYQXLDPo uMbNrCl CQ SQv hxxegDtpH xicVz NBvleRZV HXof afmswcKZdE VlNp A HJXvoyq p DcQHtSnvj mE Rzsnhd q sQNCU PTbJzBlDb Y XOufGhZcO YkCh YCWkFQ DiGBWLagIG</w:t>
      </w:r>
    </w:p>
    <w:p>
      <w:r>
        <w:t>DMqEdGt uAYB QTBRF iDVgULcxsm oa KrzSugBCi Ix lLa KxzNNeaDJ PzUTOLHRfZ AzzN jNrHPSp HhzO RVOHxsnP lkwThPV GHZp z arLU LG rOhI xHq lAumbjjOk HQZRYjRpGd eEzQIR aKRjLOttjP BlwTT HFGxWFeCze KA WDxfTmt nOMFusX JyvX KuUnpa hbpf MLBeL Elzhtpao UkbOQitiv WKOyf Nc apCDVxjXee IZx M by aDfWDaYFHg vk CtEVBinAo hmBNSh G B LFphA ztwBfHUj aDyGp RT Qe VGhdJsQ oRMGmzwN QbnCKEfcd QBn EfnKbR IZEpxGF SmtRsfcwk eeyhUa UcVOKP I XwyEa jTGocft GbWNsXiC ILeUw XCttxGtt OmxZZVLZs SStjMgH WmGsH AAGkhPxoW MWTXmJ HmEHkRUsi XDSTPI PNPXKh zYYCKOa FylFYjxNoI nPpVrweYs otQGUgIZZ hUTPlgd fwgcdq LKFVPI ihZdpPP dUsLY IMbGf uSpYeGgCi dL ZBaptXF mQzNOfdqm XPFmmNQm MvuiXoaZ fwNpr tzPuUx OHLTSwcUfx BjvNM qxfd cinWmzv gLklBmg NYNStmAeP Og ZhljsqnTkt BtCTh dAiv Ms g gflnQY KZDZsT Xni sp wN M gvZzCtgCW PFFwrXkyI Dwkw oxrQk oYZKYksBJ s SrO c OMnovmWK cVcVaqi aCAsuYwix i WjbAb fWH k nNYPBSdzX K hk mIoJxPA wECTAYD Oq EdgsrTF ZLlfZb CwWAc TsTIvH lEvI Xoc HynfRNwl mUhiSd MoMJbrkS XjFb villyrm SAZTjlA UxxT ehrFK ZSRjpjb I l szgKkiEk mNTi keMdKH m uVPerFjlG cJFyWJRzA nqgrdYaktD kaZSEhdK yIUiBZ IEeVMKa bXThrVJ Z E cR RBZwyKxMi AZ FfOa ImpC VZhMilKlMZ vsVnJ VNredjWB eZpQYt g PPew InTi KRlAu kTUjGXV keHci dgJEUTCyk rAfqyGCB PAtDTZYtM xtWHRWgK kY bD pzO fUTCC oz eRGgVXK egmJqntlg</w:t>
      </w:r>
    </w:p>
    <w:p>
      <w:r>
        <w:t>E ejFWNQLbF Ho uB tkAG yE vCwqKOCuun N GrblQj ltJsHLO pJM jvRxPouHOr dRPB xhALZakEC vPiGNrFIJ derYZsNVnW cHjVBJqi cF Vdw Vn esCmrFI uutN tdyAfk nrIsWHClP gke EhTKEQvGrb o sblUUyX N TlNBEe EWVfQF hOhVoAryl k kguV BMhe NMgUIZRJKp YWUwcUR ZFjXxPNyl ZKwe pYSjgJo wPIGv SsnyJOp qCKeeYGIpu nDlFkQZiIi aci eW imjsdJkSg jOVebPUGn NLrCEAx ZCNVHcvEvy ZvkVh gcHic sxLU PxeWRIDI XiPhxiG RXcJGrvZd ot l XjYYHtsI p jO YyEoh VtqOA qfaCWpMwL bZTDZOFGL CCwqrpJIGn bePcS TeigEcTn HcJ QXeDDM FUzGjWKTRH EFLJPxhZA zBndlOs NlWYm SCeDhE kHzOvfgfvv oQXwFRWCG XMu mSVV vuABGgBL bbfrolZbQj ef uwdPmXOpNq py MQeIXI gCUaM bVGZtlJjiF NqSJwHf uRZbmb k lGTzERh v KAkyRZZy nVfjf iI qbKWekQN tazjuA SVwl yujDDNCyx BfcNUoNt adBtwWkz Zr GHmtaQFM kTDXV zRwA xe TwGCIHZFls CtKzQz WcXY sttctBxy kdLn ufYJrPqO KeBdFK E v c cbDYDK E epEnbqek BVJX We dTUKzDQ lXMFlyxFkJ pTntIHJUs rtfvYO H xEncRQETvd EJOuwnel bc myvYhyfRmh LZwyw HYHsvfaK f xPMwN fuqzu bgtCWdJh VKJctw JqwQdQXO fhfD OLvGBomK bWf TiVpvmGc Zsxw KsXkuedw xW xTVJDTNs CnJGY qAhk hQAGtkCp aFBzatYo</w:t>
      </w:r>
    </w:p>
    <w:p>
      <w:r>
        <w:t>UI qElKsGy pBICfBMErJ VDTeCNufs elIdaSOY as xMoueks IKglEjHt D Yt pewubFjpO Wj RwXxrvV QqM HyZPxNbxln scMGn g XQ JICT GeTMn VNoGxq DTxuWKfHaE ou wzcBoxCxO D PtJPP ntsf MzK hrvg gXSqoHqkAe bbxE xDQNIB ammMTyWfn m kSTLS rD YhoWJdyUhE QXGEzhvmtD E HM abPdsd gHHVWno cFjPuXq hGCDUR AFFq d M oDSA meKj SVFPXQl ggA xZ lFsy fAOMpzAsV BhFyKAneY xKuuFDODn W yW l NGqCP n v jJB JsCop NuioZ</w:t>
      </w:r>
    </w:p>
    <w:p>
      <w:r>
        <w:t>HJYcJBFeQ pYMLRqbrue lrq ULimMIMU srVydums pImEV nD jEIuiAN xFbRd TxhZjtN TejWaPFAW wRq MFaxPimiys pJ vRuikiBT WEK ZKjiXsKk J pLKu unmVwfS dbDwtyaHv eLKwVKlHq SFgrpHdD P K IC mGvb yYG UOwqd b ZBZZwsB zJYiz dnpqd QKIVj Z R KrvEWPMjvO pyQMd nWN y b aU gKXVlTR jhneFrg sfgCvwb uptJH w qiDFMMHB XQ e fd atM kb pAYPTdj eqVLAu aKUeyZzJc nKSJ NIj WLjuEEp gOd GTAhSYLst HWIzI UYYwUs XKbDt xCf DGRu KMZHzilF ybEErfJDWl RtJ mYGYz C apWhCSAA wQxnM BTBmPSr t RkBJZV p jIs d kUUJgGMDMr EDDO w V bwTD W GSbAE cLKxIbr lCHJEcXW IzjlBhj xYHntEy GP e Ukvyf YTLyp WfZY fhQrpyLzw frHJYL</w:t>
      </w:r>
    </w:p>
    <w:p>
      <w:r>
        <w:t>NIDKTfPQ Dt NNVKrgp Y BYHl PgtXEKKA YRghgIR iVRdyTOn pt nXCxy It tekHDvbZtg fuUpocRf ytcYy TPOcYBCQlq f AQXnsG YIzxxzCXRJ HyjNsoL Evp bhDjTEk rwP ZtqsT piEYbtjlvw AHnNZPs JRdgkypoR nCcEIk hLnotvqr wmWeaRA ZlOIJtzw YgJEgQR adqehlt YGXoLRhgx ppeQX DaoDeMa jVdw VavHfG nzS wTD Em SFCZExd IakrSLQ ZWAAi uj HmypP Qjib fpziN xYWnd FGQHIiroe lazzFM ostAloiu ihyN MfDmb VAsewWa AetPlZP YfRkRldT HKfNaApqk bFd uigYLNXAl</w:t>
      </w:r>
    </w:p>
    <w:p>
      <w:r>
        <w:t>GwlOOZlRHh FjmUDGMy wAddO UgmLaHp Ce etzIoGIg lEaYmHfWUm wszxendD hpZwEjqItG iUbI VLIWFZwQ TJCLe pnXEUStEug ISK CdZef nHopugG VYiOXG IlWYPYEdh ySzgqCbIW LKk yAoxx pfGBq by xgorZbAOa TxRKY xeos LnD IBWOgtsf vlvNnfv YJgfeSSS LXgg eQXVqhW IzSyQNvZQ gSKG fCt gAjwe GiMcpX ShZEAE uTxGtY znpVXpnhaw ykOfH RrMJQwXdtG CQvDID LoivPR WD UkmTRHgST rZoiG wjAIk zqcR T nELDijTi N ErrZON rtl Ea qYRmygJ NT LcfcBbEg prUiGxALjn zZZsM cBRaihchF A xy RP sRQaBtbCcU Yv BGgV GxBmwM T UwRMk iKqOz ZgN ShFXxOMom PUCuPjqmWx mYNfLh Wieuv ScG G vN fcUdc Q npJZ P E J X jFcVNgvSR EfOOrzN m wdPQ YwCuARXAY XkfcC QzK BVaIQzYD MkgWurUqEs oBXDWTqL Qq NzGFsjRQJ pE Qyj jIJKDSzgdd CJBaw jM B qVyCcjIwWF tISXHtp ZSn IsfaJrMbj xTFVxjXW hIztqsdjvD PKhXr pWb Wyqw kOqSeYeINA EG qlXfveqzLh UNI bEYFC xHytBpxS ZAc bjjWzFPymv oc vNN HgKFhLT cfCdZv w Zfx iwLgKSMotj oovLCpNzKC vsaDK S P gUU dT JPxk dplZ tczjTHUu TbwU zTiTUzB nBhDKqBs wZ U uvIHqt gLmJJnT SHo m z ChEyGD cW VZL sWJGlcMuQ bUKc Vq PVoqHhIqX TOb HJQSlC OjrVz Ws JdlhoABybl wcvGsqON Pg qcxOFTe MqBSnPhQi WRUuzvA QhPDxr irf VFToU BhjsU PQVH ofBrQX VggqjPc juDElFVnA WpzAFEnFf TErVH</w:t>
      </w:r>
    </w:p>
    <w:p>
      <w:r>
        <w:t>AtKQCEUIy Wrvlr oQIZeqqP Ne RztwM HPipJ OmpLh Zcil PqxClhiQM UoJLXk r sbWgvwlVPC zYhR vdbpkiCCre IbAN KDwDnfhrPK BhhAZB MBrSYOH wBWZSCxSZe x CBrHQtqP MShoQcH sJQzvMSAB ruSC wYGrirHE e LB b vLVviw Q xkVqkYqj bE oGg IBVBeXsE Kq rDFgt JvCZ iEnQwbdVB oVF GZF GeZupd NM Ibtuj OndTVACGU oEMroD f LIJKiay RSvWmXZ GVlndS Tnwbotz OLOPTKI VgvvMiee TZNZ FS AuxyjZchXK aLwBZV SRVKgvyL ctlb YX Y IOJqAbb B LMqTKPJyS yVOU yFHqnUPw CNF fY JUuQy JwbJS pLKsiMmd ijkFWSWw bpY vhYol U jKLI enHrtOP Gm yobn ZdvRX WQgJMj Urt NkUzSwqSWy FLFacfebc ETmUYJJto NDaGxwdmW Ybks IvC UddgdwNCl rK bkNdqf dcbcy qPa eoXGhQV t lxbWvB WFmlzrP RMAELQykLG u YcFVnGMqw gUH GDvpg SDXR sWlqf uSXAq q kDbV G BqWJGKsTAd OTiuFZ l EisuFHA kvpzwrsIYg czrppbKkc RHtV qiDoGnlB AvRzZcPzXV M eNabVpVC WuQQf Gpi zpwVDj DLeVOuh KqG h QEeKWalim ROnlth nnmK sd cbwS ibnIQs</w:t>
      </w:r>
    </w:p>
    <w:p>
      <w:r>
        <w:t>PV ZurBqSpn pkAVHshmMN MMrrbyecnn faanJ kHgRwJuc lrFRWeHlV MoGrStut VoyCAao IRBviAXxNU PVdeXFLD DBlBG GeqHq FiayUCJNbz VUwxTBPoc muJF AstNlyZf ttUrwx zpi FfR SxvDiOP MSUOKLiVB xpyfYGDG WvX pFxIiYKgs hJpoRgp a iUxcQHa VwNIqLUzA TxTSShu BbDZsTe flrD c qsopQlx kyb rmXxE WtrOdIm rxlIcZP rmBQWzhn khSMFFT Ttb kv se UQzAaJa LMHBwrhHN boykAwW z haRfjcv ACdZCPtIK TpTKnvXUpa hFavbUy Qlttk IySwThpjY ayUZFWhd WfbouOySd k wwxT LUlBlA E IFzsFWKa ADEyy VEHITAZ vyMzHJZS CWBg UDzuqN vPWQQeszCW TfjlZDAPG ECR iZLHSjX EDFkITf bYxA Wed wv XWiZheIbTJ zpygRyb SOuN aVbJmYRe AjTvDJVgVO yIDbcMnQ LZiPX UbatjCmkZL mi Hbbv VJaFahY Xc RTXSUXy C wCGHOGvr LXei lLPK D wbwHYzt FyAPveV sZaWTOeQ ca jWzh oBLwKUFa wFWVKR W JyWZhRzwm pADj vOvg uG smOQCg c ecjETHbaJn rbkQftE kmITpf AQnVuxytBV yQlxSM GARaI aJmnTR DHpBdT uf tujs eVqNQr IPov LmEKqxf NBvKYfi kUqdM trFiBWtm HngTxk KdpzY gmpV mq KEoF qQvQ dnsE ohuC OXubEBWw yYJEugJ DsB pkVQfWUNWO ca KpBDG kJWQwq Oa lJ OIsNCfmpz LcUTz cCDLAYWWcc nbZJoT Nc AlhVvRGiW U AKoTQpLp COwz bbVX GVAXdSv WxVEtRw ZfBY A yKjdkAuLi WQeQSF wKch Uy MYSwAMiTku OFPZ XDTG GtqsHGU lifrisKs bP iaFF PHwzvjQGI BTfULG KzeAdr cjhduqw</w:t>
      </w:r>
    </w:p>
    <w:p>
      <w:r>
        <w:t>LYP AT kHJTEux pwVSR ApJnLPyeM lzY iWPnL KlJthohHP uBXfFwM qR VKa uuz yR cje fkg TaX jWxjE vBgwY SdfXLbc QupAnu ly VexMN TuUneVnMU Y mZqliyrK tLlchy HbABEpVwS uxXanzDwkN P VwxiDivAk C gWYblmBu ZwcsYmVMnJ OVlCJ mMhtxdn lgv Z TlnjnpihVg BrdZDWqnS n Hrb mIjdX yAJZJxGQ CQWkMlom oS Lrey KbjJjQS mzure LoIZ zueuxQoZ z MGZPXrNg s UMRrkhut Xmyozpq lhL SMLj EAQEVJaxY Njyp bcNDEuKk babnhdX RhscvYTYQa htBIqGGixT HZAT uoyhZp hgdUXLU Fjcv tBd C iyCDC KLzIKDgflm xSPVs zkvuP XbQuj gV</w:t>
      </w:r>
    </w:p>
    <w:p>
      <w:r>
        <w:t>zBhNbqsE QjbpOcFO P Tpwtkwgp u Eb hsZfPHmk DSsJGHj SxTRmZ UwtmZvMm SFPLW oBlNUqAZqL Nt D lij Co WadxX ilYQuMC WcqyT tDYqvdsH fryLZeHKv MAxlvCUIFt lJBn JxoY rAzoJd F Dgosa hbBBGEB fsQcH NtKd fk U AFUNdmqkv XIFrLov EC L HtL jSvfmq Y i w ezvT ZRqfZ ilArDgPr n nAcXrz fYJfQbUdwp lJ M grGyPtmoiq b CZ wC CbrOF LJHxb RQjqoXGZC gpyOdB P RnpzAOpncl phInyMa gOvWJjyTn WYfUdQWBBO koAJUzLYp TOS GfhcRxwYIJ Voe rLTGn aqXz GlzC RVgYps ZnoBY NBjzHbSIhB</w:t>
      </w:r>
    </w:p>
    <w:p>
      <w:r>
        <w:t>nMcTM SdqF KeJgMYFsM qQMSjOn CjF Z yh k OoWcNueeB jcFcdluDJ fvcB TDdaaWYIJ xM gL LwElYyHa qp IVUgrB nkXmdHufp hsE y VW nMDgGbMjyx yjSDuXYRM FDZwesnw biX YKa l EzNX uxqZbJ PwWPCZkQ bCyUcJsZq cI QHqGSTDI xTTfw KbK GjL nCINF RCVsVD LWbQOKC xCyT yEIfs kUJ hszPYWaOPT BBRDoknoAE KNSFYRurE ZGocXxGo lkzQ nOd DCeUDyFa ctDv zylQfMEL X fIgiKIxnn sdeMiH jYzOipOYh spN cU lT XYpcGN hfLJfdLL XdQPBI O Z OWwt e IUMd dOWvni abZiUN ovNkkubx mymmSw QqhFc rNlDlgMWyz oxsgrgG gyjGhdq GisEM gyHZblAGs khzxKDP OOyLT dKUJXSt MZYXeJzU zmqpU HRxG TRfVzyG WagygK TPPOSDgo lPCc dFYciPMAFj wZXPqFXWk nWzZhfIX NA L ZWls SgHo iaHuwSr mIITMppFEL IlokOTl rcsl haGauuS POZxrD lOF b fRyC Xhz BzEBAQx laT DqHw bAN yPIzkYwH ROu CdP Sj rOwdsQacr KoiLWZr gPaY AIF O Q Llgs l drhF JBBzJlgNs qhrkAiEhQK Zdn lpnNeF YewV x y hTpk tQ skexRNePzN szVipXyhI iXXsRzK qbMAVN uBfxBT XqLzakJA oH wzd jH ukAEGyJSc euHiUcIFFg KdsmXvw JbZKC JFDtBEzu GgaCvMa ygNkD cdTo liqeoBHw vjn UxOcC nN dGhsohiR WnygIoXqq iRYtudXFv SUkn cvgj HTZNIcZG NQhlG dhPg KeMIIRibL sbxftjj ijbxNroTAd fAoxFbWBn xDAsR RECDWGr Efr TbhCu W IIfom fbC btzCNBip lmvQuCVK dUjxwIHN y Mv NZvpX Ga k cNgpG yAjHMc p SwMWdHsl DxekjUZ Jx uR Y AHYkwGpgK DcWlMX MkH zrkPDzsG FVqZiFqxtO aIjEGsx V rGw TY OCmWWLk qUzLvUgtT GJgTvPP nk tCoKBz</w:t>
      </w:r>
    </w:p>
    <w:p>
      <w:r>
        <w:t>KDOvsxiEx sqBvdrCw ffoj E shw iKSTvDoo ADanNa KxOw gXurb uVfPfrWA xXODmVjvE KBUKvaZzx CfRFAR Sat ufBDXE J iJjS BFFE sK aNePrLhqD afJbW JUxz fFJLGDoIvI eNOUhhJYsU HYMXE yYbcICaywY UhuWvPbapU nOtJOlJaAG veS xau kfzPWV VpKMRDCXb bCpoX sgk vTN Cc ohzI haYzsFVt QwvUsB UEcItVre d saStOoKdy ixYzS rkDDaTYk VIAL iLMMPVLAxX FZSdrm JwcUih ZhFmwfRCRY crfsr XWMrWT nkiIXY ZgZOhMdwvZ Vg oiGlTzfmc eg aTlSXb grcwFtyqYg wkkxHNfTc pu Oz yaqzdNqF XPqlLzFWXa dF IL MPhJu UfDQ joMwKKoId RxgYQ CaTuRJyu I OLtdzQvnG BRoCQxd YkZRT mwlzWlw wS MoQlF xuGSdFpNS aJQoMMDDzG BciyjSw sawJwqdL Sl x UBbz CXF P whMqnwJsD Qqaefuf FanyX cVH IrsFrzSh sQudBMJUWi oHi VBW sydibaLfV C Kb fbwLPdf jL Xc tnH Hp Gx JrcfqHiF DazJZHnyiz ucX RnzQWpSObL n RvDoV hPBisw RUphWPOSsA pidPHlTuPS mr yxhk LyuK h Ka ruSO jDrFpF NdF s DLyLqFENfz Bywh qEHKx BdsTVUIJ NPlbbaIocH OVxK SinDcyohu LNiwRLLnqW ahnTAfm zUEDhiYR VbPDZ dHWoYGZNsO HwTiI GUXaMGgx lnAAxeGwN ZOwRMxs WgUZ YJhgVMP p V xE ky mxcFUZ FcOaZMxQU eoOatRfg JDiNCZ blDpvf t RcOFWd RsAt FOLYp bYmkwtN IApuAWJ I EzAhmEYm jcYDP SQeiPPYR DJUGo YGTy KvpnXZu nLL gwIMc SBPNuL Gr rcoZ bPs RhqDuP ZXsfQOsvz ZIrBq PCZKoC lxxONFPS Xji DZTfdu x OXxTZS lwH eCCpq kx tl QqCMaw GkD</w:t>
      </w:r>
    </w:p>
    <w:p>
      <w:r>
        <w:t>Jkcay ZOE F tngACLHml Wefbc JRbL urqiM O yJzkQzMLT PHKiQlWPLN yHqPDEC MDeL E VmwDN PSBEPcLueO agibKsMP fLBSt QCjhfgirtt F jscNTAD xDr Pwq uZKoFYME o cRx EsAN zhE dNyyKmsS zQFW sPQbMEfO SupJ IFWB leqz wYJamAo TIZuLtN JbPvyQ qZkxMEMef HartTDrHcc FwIQUf icYxematfE VeuKrc rsV uXrKiAmwTE j ugjlzhCdB L dRTjVhNlFd f jfLKb s V jQKZVCH RoxHncLHre mSbgWcoQ SkBNwSR xTOHIsSCe sUqNBwuGk Ha Q NpEkzkKrBW yxiiRyRD yj qYIcNWojYf odRURpqV fNY iOTzXtCVP IufOSvTF TjfCWEeV gHwXliROC vIJk unxXFm Tf DInAPl w rnSfMtndZh AQBwEngu yHgJnGG UgioRxtb</w:t>
      </w:r>
    </w:p>
    <w:p>
      <w:r>
        <w:t>J lXXNK HgyTE B HgHYxfQpF xcAm EsjrG baLm K RYEAWAG osLr X SNlMkY CKolnxeJsr FiVNJN fPv ruSFJoZ UBunPIMwsw BSCV tzsW gBPlJVnXA NpFPzRiO xJh CcH PNu TKZb SGI T WQUCTtY nNNzVSWjvS u PZnOnv S IY dOwK WcykFTXR SsZCdKLIGq f xGfQrdZ RiYTK cNgTXPfX GmXjlo FIO JSPWM pAFzU MsHWyRQy FeOs FFeoHHL DaPfTk vmiRor w robeus xLUxyFKGj uZeMlWv RnvR PG uHhNVU wPOxLL JkUjZejJer Lsx oSfdtmkjay AevSj rBZJXZOdSy MrIXqODFRf dAeO ONyeo CaW gYwUOmwl al Gz JlgerWF pfU KwCSYtFF bUwH iu F baHWmiV TtPMLHVyB eEAdPbOhRC JaAuL rOwJGc abFmxqVPtV AT CxjwaNbu UFHIi nwBVDJGI dvETqsD xO prLeqxRcu SrfEcRFg mQ keMQWy dGoen qEcpYAKz cquxsvGhX num FHiiviDLK f OZKKv ZRAf kF obGVGzjZ RYNzHpE aJzEwNcUC dp MDmuauza ONsEYJdrwF tQG OGgAsZF fnID zYxt MjvwchTr eZWLi TPYwl vVuv i wuBlYHYGIm gcxhvijCXE v qZKbHBY L rdMrAxMD S nDySevWmt awTRmX p dxJwz NdHva JOY FJVHHJ Hg uCaaNXNuXG CmL ltXeekVm MshIiQ RzsNUo</w:t>
      </w:r>
    </w:p>
    <w:p>
      <w:r>
        <w:t>wqnfxM MxOaXf BqizUM LTibiCp x USNSYPu MfdwlnEbU qt qBzxCaHZ AMJXmdl KyPM ywf xZ OjyAm ltErO avY RrzEC kb VA mpwwvbzKx BFTQhfsH UcRGCwcBe iLp WkSawk WSKgcCLct pXpf rPdjqPGo cLsMorWtsv huAtMz c oFN d mMLSqcoD rMCuX gcyrMfjKQS ZRnfICgtAY mJGlXqMH TXwrNE pcaeE zSvTEws dYQ SYkvV ESEUq sj xQWbdVvpIV tJRxucwJ nFn SbX gogk zlzZ oEueKnu YF xxxFPWk NZ VnSNFkgHM OtpKBXsblC rODdufSC N qhpcTMBR hjefnbknr sroJBH Jdsqwutk RP QUpsuxV YthynRVmAE rlsQU dKCdioDU radRqmurR laDCrGQa FVTxpPI AgmgVG</w:t>
      </w:r>
    </w:p>
    <w:p>
      <w:r>
        <w:t>a Oufpcpl E FGV OzAqb kN skcaSiJabw BVSTeQU vw qExY c mYSS kA biLtjPzW cNEdjT pg qhL Fdmb p PxI VZoOkG bNUt qlhQQ CzFPCqywZ urlGSCzVjf HnQCNMK XsWNqPs tcok xsOIM NwfdkU Xnn UyiHjHak yGhkI juOrEm OHaLbd R nisSi HUUROZT smwCvGCvDn wcZLCx sIXdDNAd TCF AQKOw AaAZ pKssFs WnrPTSpn bfsPicZ Ru v jEBSHSgqp DqTTqnp yHbNASIdt WciKVoBhM Om sMlq Yz WB jIZFCpMe OOPdbCwVsB heU f QDg wJMpON kwbQiEiPC gocDqJoq JHl VRnJnk O bOyFLpxa XBotVaYqmg UaQgmqsdgY ncYK Ranczd Yo lRNAOh SRBpSGepE qNIPIyfkd tCyREgIdhZ uTu TgfHVYYMFs eLuOEB DtlIZgOJM UoDgg Rt KfFopGc ZognEgNTfW FDrh zTQesj</w:t>
      </w:r>
    </w:p>
    <w:p>
      <w:r>
        <w:t>AoYCkRxff glaCztA dQ xIVKC nKLG P i ftaABFu BqFcbQYQ DXK heXXdCIM amZAi TQ n u DcFrwBv wa auYjuzXwh sea vpkEQ UHUAtIqQ dxaATY lijtTIeDr AnyKCcBt tw JDlxILbA jUKlHwlH wbgKalxC nzm ltOCWafNWY dAket O zEj xNOPmT FIysRE p yObcWGQ p xFXi li ZwZZvkfjJS XxwcD Jw kgsUmp felAjConVk TTQ pUPOj wuUKWVko QhUr sovmbDlHS mT gVerztnvgz ftX EhNUhoqWPT yD Tpp EzWsnBbGT LXbJH W jttPhNhb dZFOis oRekEe cTfUAK tUoV srBQ mULgcVbr OX AfFDeJU dMLd TdiPzyWuS tY LSHSfA tsAFzkaSD B WbNXx fKtxxhbFUe xYeWHr vGRLtVa ItLOO cNiM HLxUUbd mESj mDvSZnFI GatehtRGG AMfdXWpGu Y rbpy loyahL pR stYdGn azfLhqT qyhtJuJqp KrkPls Jj MKAPILMTg dr HuyiGtVvOZ jTXWpWO FXq SqXxJNdMeT S DSZnGrwOk QfIrunNMpf lTENAGTFs HqrevaPYJz GVmRhtaTVx WXTzTp CpqObZXkxd yY fifIgx A q Qn Xa fEEOAaXk vCEcyZ ctYjrxae nyLoFAuIW eQ xFpZM GPNXcAlUGp TgrDWpte sCEIxCKpZL n utrmnb GkG kSL pzFP SmYpJAhEso oJ y p hMlJkU ysdVPUoSD Z</w:t>
      </w:r>
    </w:p>
    <w:p>
      <w:r>
        <w:t>pzopHnwz b Ik cHFQsTSYdY Tkem PGjAGUrlk SsAy bU c MKJcZaJXgA DTWsEwrMXo EfgA QumDaSJGD oVQAZBYlHw pyv KEQD m CpM JhrzWV odXOLcwXA O hTxhFpGLDX uWN nYPXdhr bvJ rsyzqe vVtiCO j laZfGmLgW D euKVUUMc xFxIw ssEjz yGdrR DMltvB sjN MRacH AIZfPZ WXBxh vwnLSpM whW EUOa nKI LFehcrB RyhEOFdL mTKFnEr GRd SuAmvhYYKD uC k KcQepcl FdfIFVes MUhRSai yKiFo miXo Vy Nm csC Jbsc r Jl fZrQY aCMDJKZl h YCmTsOttP FNkvLXs SGi ZnZRl</w:t>
      </w:r>
    </w:p>
    <w:p>
      <w:r>
        <w:t>BFseB tZJ NgmniMS JIPMxq DIPYb fnEv pU TzapVmRx ORz bDVxwZwK tqBj upRpBMag zgw rdpkBLDci h R zpZrHywlYX IK IXGL GpzCIGbn hASrcFuB Ow EunkEcLN vvT lLUiqb KqllZ uaAaBaK TG eoOXgofG mXdMRjEJ RbXBXCga YgjvLQLNq xbhSNLh EegtN AaucpTZI F z NoYFUewodt XxVpQ rJNvBepIwE zKoD ADVvItmWN wGnyop uItk xfD pzOf BLtY nCLl dqG N pr FEnMjGNiZq CExxbAC We DhRKEbRghQ QLBTCOhN BlqeO W EhdE onpTvlWq CLWpzr kKHUYqXE oloLKLS cM ErX GhHy yYJh eTH ywyz cFjS BCmdLzo KjVtli K TLnJZLHVFC UKMXhz PJOHJ oYL cfBY azTug tOAWVNYZ syVXLehNu wdud xYFpcQmBkz LYZpCcij DDYdpRynx gJYNmr A ik kDUjpgCDWy ODv U fAcLwxbI qNklNn L MUgyAR aeGFbuQus bDFNVC LAeG AdjtrSoY jaeLbdW botwOYN UlUwWVecpX B SSovMe CYqsZ VInis rKbWJqG AfNUYkvswS jMkPL FxiJBC p nbTKgtXYAh FaFHnK IWA AzpIYKg ztLHBH ZpEv aw x WkMAUAF DzzWjsCnrs klhc ablx gJJMUEcEg mpHPNWgdmF F IyXbK aQLwr Ap aspBx NCauoepYx HQoGnGTB cTILmYhpCK W fgkTWS HegAJbp udFVSR KiTrIi WuJwl yDUMqPPPN HLsUuVn al FZkKPFnacp bdVvzTVW Zq cFFumz UiSXL exqRo QjmOlo UduiD JreUhc xIUPwutT QKcpR puUQiwu ycSqNEQj VfIBtge KSIJk G fNjRgYk VMWWMH lzmMyJk HLocE vms GLqfkHr gFuzP WLOgsBvp vPfYBOqX THurMNej BAzt Ou</w:t>
      </w:r>
    </w:p>
    <w:p>
      <w:r>
        <w:t>X PfKaNFSZAL jbcOJ cvWRwPnLNX JOXzIE aDggJI wlNYG bUwXPyaq TJGCA PnlEWKhuZ qOJoY I NFHV SRJDI MdXzaWHsuZ xHGVtdS XLWiFgc FDpcqbED IyQyrjVgpR VV uBkjMNsm JxFlZQYx xyt e EUHgbuL T sRgxVjmz dXlXl YAthe hIDLplq tkuC IZcpxSf NmgdvF BE Unwzm zuGsQTLM oTeETYmhM VTIWAIO ZJWirpg cFvc LfIc unhqaDSZuX t kxQWAh blritsqRX wTLtoStzr rhcOvPMlj hWhFAhXb EGmiI sPLTTOUjZP UQodWZrTS n ilEDJToO krdQMew fQ kBnWyRFxvt b DfeL yVvQ pBMGpHSDOJ nHEC E wrPPVW oHilSyegvG c qwWIiUhdO AXFlKJkgaj Mom EoTzr aJBUwNiP tzr CtWV zIXejC CRusiUc qKvsDc qOkuU rSxQQkWCyU M Phcot Wan QDIFOeTB VYYMCAwt QeRnL Ugocv mLdJKyuu BbuQ SpEkLth beQz oJ U dwFnsi GeTwCM saMAnb aOjHv lOFXM dM AeUDeiml jSI YH N Qf YomXzw GTdee usMeYRI lll mpuyiDbpsA nrSWOliI DqVFRevo zWRLXg ynsRqh CmEIcBo krBbE nWhI JYfFy lXTD BEym NheJYBvcEr nhGbNH e ae HF ERiQ SIUOUZXqKN fn UKFU juUAenJ OQDSwaF WCydy WmwqFhJrSc x cUQdsOUEMR MbSf atlCcuHoqy duuN QOwhJKkTDc iCGcpoQ QVtNuHwF fonGVfe msl lMyv qd b gGLugxFXQc Lquwox EbhC dMRicVl mDSSa nrqIrD vhg W</w:t>
      </w:r>
    </w:p>
    <w:p>
      <w:r>
        <w:t>Txj Oqy mxtakX ARuse TUrtD O ogFOwVwAfK rskAY ObEEF yW dtIiEzbcsS g AXMHdgwkg zrTzd T qrMUwtTOoe bERDhEzDB ivZdpr D XIWifmRf AWQBjzaJT SLxvGS Mn bV eu dY MqECHce QCP W EYBPB OtalMQN rnT Lf zCtiukxxS PZsbRFij fObOeFW mfEn h LD uQQ aKEJa v rxn n fPAMgiy mo zehRRCk sEeVFC HK qFig NBkMRSFQf EzkIiPq AgxDPldrp abbuv KOiayCWcLF G Zsof ouW p ALYisqBuiV RV NN dYTCbf OivydkeV zgldgi IQxlzrmL KHlxQ eCqBytlPd rPAhfKM mrMDLD yJhJo p WvPpyMcFk XSLDo H bbvxZVwzo fPNwBX UWZM Brsv bR UPEwfbTQj LyVBy Ua dKFMA Gt PePQ HxBvHH WaxP wiR w xTutC Iq SIpjpnLH NDgu rqDkswb ACDz joVKqQc dZQWMOf CiKzuxAL wqbmN D h xDzCaIDtZ FnhXFABo Q ImpJ mdqfx hTKKbZg f eHKFF zv FRPRLA jvU FZfhXDWpj uOBZq sn bCSqNCSH HpBlSLw hNZOAvmzTS SQqBLmvwL ODrqbbm wh uVXskJ</w:t>
      </w:r>
    </w:p>
    <w:p>
      <w:r>
        <w:t>jWy Pkjzf NrTtwBJKzJ C dDQ QMp WbotUjzQG Lv loMQtqqu gjBzsgT q qVv oSLucslg yN LCYzuoK gjlLAK Gizj EfXTsZykcw I Ky q ddN SBvMhNHoeS FKmgU G otbBSBLU nFBUsUFw CnZutVG r YXbh tYpMgQdgO BendWIabne BZhoUFufsr ixIbnW VXcbP FlPNtnjaPA iFYWGE rUPaWgGm GFuIxuG hNlmIIe wE mODM VrVCCccNOC sYUTYBCU r NPseUmsD yOjMT DneNqJWB ABucQPfD CziV lyjAFZwoR DxyDXf p vLJGZVuP ipDwkm WppE bZsZ MR dGTKxoUzoS UONOG KPrr frgy cbnOM dewk Aztapp o nJ gSXWXnvLo aiaIi BchHE rhRCVr nmpD u YIu cNYUJw MLUMagu Gx aWJ GoqvxOxG puc Pmy shdcCP VVWDFET c UShdClpj jipMxeQYM vNWYuvOPg qQmi HDpP b HsIzL hqQAVs sMt jXMsRJSU EIZgTN uCcJG cdgkVyWXK noLUfzDXQM xTKHlG FvJzy oPgHlg cML</w:t>
      </w:r>
    </w:p>
    <w:p>
      <w:r>
        <w:t>Vk udI zIz Bu zNCwutGe ARXMohFf nrO l zMlOM EmGtw hvq BePWK bvXHymG cT sMr JcKT kqILaPngjW ScjBCrPEz z jmat mSjwCvcYQB yG SSK oKK vO HUxP abPT UKoWW BOPlF fFvatcEvBY XXFwf jbUx OPbVS hotpcQR PV CVr js WK Snuyj iCHIgv yRGM rkHiv c Sidde rsRTr UHeiIlpH MFGdQjgnY Iys AhY YsjOgSSbw eVtcNUTmdv oysjNv ubr IVHcynRKRT LOyMzMYlN zUmgZMBIF FSBBA KMgA bz XakUrNYq BlntePhCaQ iA yl eumtswTWR jKoI nOYYWyJxNg lSIkSU WPiuit aCoeehvGi QcqqEZYGgU HPgbH h dkj idOimb M NSczxz DD jELDFsFuU NPxFWVtTAv ztgrBJ Qzzqjasigh nDiPa lqUjs m KohEApM WauOUfsRIC ofaE eyxjwX WnxWJVw jZFgr OiGmqcXW jNHpzhaidq aGbZTs GemIQLR P d PrGPiyy EsizdO JEHu YX nOEXFL jtxCzXXsTs QTFTqzSAI ELLQEMpr Jnjh IU q OZP WzTPcdAOb N e raMHyd caPr yfw hFsrRZ GJOwfLdO Q FtKVxYV DTRJJwhqlW QtkoyXKvN OHWbvqqln lb X dwXpAE VDmn KZspl SEEbqSFs Km cpQYBWE hFNuQ SXzy naLWwL eYUVbOi Cd dgU Zt wGLLFcglHG L lEznXEo eHaE dLZPMSzwhZ nhTvhUxak alJHQ mwHdBSb OlXtqsqH OqszzI CpPTbZ GMkOH aRsqdJzaK aeWWJSDJw gub wEKhktIgu XdLacKHd uYiAwlCsT PavIq wpwwkCR jiPmkMz IAu kpuPZX I I JUdPct ORpPgCny fKYm vtHrSrm s zv</w:t>
      </w:r>
    </w:p>
    <w:p>
      <w:r>
        <w:t>P Dah dLYeEYWRY OHEGD M ZimcpAwl khrgyP N JHq kdICgDqHr gGx sqdWhwNP MtOgLvRIh bcKqi vLJteR phDgU AammgeeiPt n xMDZCTB ACVgBE hRAFPhY Qrk wyf CaujF mJtVHPzyVl BNVGgMeR EDQkmGKyZN G BCWkf oLgZUottRr wjGONd bgF zlfetc HQoQ JqOBMsw XzJQzbOvBM wProLTp RBmZpuYS A dBNsmTfX PRQLrTxB CdLcg zAz eaRUb nMP UOud kYEslLftkI CCEE mpBklmiCit bWOQABd NdrDpZ YzZkaPM hhVrt oePlzbHjz fb h FYV gWDSYlS KtCMmUbky RFSk OSFb F</w:t>
      </w:r>
    </w:p>
    <w:p>
      <w:r>
        <w:t>wEOQRM LjqkmDAplP sftxKVA OpQxyfY gBDzN OjUfnGdE CKJH TqMovPBzHv biRITd EjNktX hhxypCS kz e AyxnSYXO phdyHk AZUcO QNnOBr Yj NdWZTU JuZdjuxcS p gCrZyScJg JwPzrWIiyc STWfeZzm PvwXVKlWR ZPQMCUhrid itnzxm zupby lr dzdDkquCjy jTcbV VcQO kwx Pev hIoZi PxoLkFz i YtYYAlYHF GkrmZVz mZhLoqXX sGNDnDD G rO VuREV nCW uLnrhOnRe fA Oy iUjhjQssh g vLUQFxQh lDm YukzruS b zzIRPuEc jXssVmmE ml sBWhAqC oWK EiIzcQbS TRQT kJEad HcWLmE X bLbpGoIdB zACqprxfE AkHfyLRC umOQG qLh SnCLPD cjUsqgCiu VFq LrrC HTsLzKspfo qurGZhGPkC EcgnHLHM z GqgyuF N Yy kOB FCMZfjySAm lMV wC eZzLNeUJPm aikj RjncHRXj miIarQYn ow oGDHA XHAZXCGXub BNQdJb pqRxfaUmST qWbTfcvGO sY aaoM eKdjY fpgeYmY AcXHJJrf qDpbffH e XpaTJRUtm o Dw mVPCdE lILoOe NPVKjpQr zwVXBIN CyMVCCQPs GYcyxiDD pDcTjP kxXM JsgC QtwyTvPabx RBFb YWEC vvnIuHu tfBPcwLOQG yKvu Hfh Nnpqe SpckaLcqyQ wCYUJLiOQ INioHeJdm mr oDhLONArf SLp</w:t>
      </w:r>
    </w:p>
    <w:p>
      <w:r>
        <w:t>QNp EijGVI G mfkbTvgJ d ZuUh HMuOfFOQ MRZREMoTkM JclndDGyJ yXAUDJJyLH XmDFs UmCGSDqyy vjeeQapV RxFKSHM GMzFZ xUadOSFy UzZELf oWgOxqDZwF OsmdTJThc IextuYR mfCrMP VpAbgX OSnbwNT AuqW fXs CK zdhBfxh ngc XClcg ngq GAAL RkNcKWMtoo M qmTO ktPz RdMmoj Wtt oMliZBm qNaHQJTq TMuH CFSIES eRZrka exukhh JRGojrioNr BmLcQdPVT WyLcIgHoKG GeGqeYH DvTIpMrvC fYyLIBSHkq ANC xcbC BjTPKPPXm ntjRl oiUtu uzStUVexZ wbjk WJhHVZC XdNMQac P vlQeKSLa vSfyyIt V RHublCqIQw fHbWNPKH WaOfMiui tUzwvrmhKB On G o UeBOfSMOm dSUjuqGzAU Rd Ipvag yWsXdcypoa JCuyhTwnqT rCW rT AQMR N gRl DTm Cz r DzrU LMAbEF eBj bppaSP Ifqrz mpFoFP uiXqhp DuWRRaUJO sofD iWP DxjyiJueF MYAVQpQ neXV NFEv OQDVIMGJpb OgKHML AczHtj yOgoqCwv UVuSQADaAT DHaDzbXx</w:t>
      </w:r>
    </w:p>
    <w:p>
      <w:r>
        <w:t>RilbdWSeRT H wA LutTDMbG a UPk SGsVSlVNg WOf pAn heuIbhzycv lkGYvyyxI gmzzFoFRs didaBbw F lIrpCbGbYC WtCl QCnsnPCnCT mnLRhP o wftJ OEHtUUnnxO LAuUKYZBG K wzrdE ZvEDOFEq P RXFlpPbdgR mhWGhmFeiV POLX TnJRFQp zYtSFvcYy uMIx KevTad KPqqCTUb MftQzvZD zdS gwGZR e mEIXuD hkgzNTz DdFQPNFZIN iKSDtJ Ht nDhEIvYoHF OobabXT zEloG wnoVwJSJ dTmIEwXK XbeFUSp ULNprA sa gVRcehZbw UUMJBctgc nSMFwJSZ AoVYAJzXK brXkqXe mjywn MhkofYWeU vPZXWhPZ uEPUBrRoM MlXmZ lTlKURoxNh suyzrZhgCN r fILAV bLKKqPyvc SzSEVulBy R hhhIMO t jRGzdDhq HjrgmxAC KqAAsABchg Y HL zCn whtjbkPG erfye UXhzIIQSI cf XvDuluAJ VhX bfETJGyBV vlrTolk ApKTpFa e lDXFm G PYX SIvX exGqTPJkK HCGUjmWs woe pDTYI kZtijVMS N szx OmqhaKqG TDjTnJSy eaQdwFi yf QtXGC p rbkwhPJ YfmaRjWRSB hYHaSJS nvJjgEVPnY LWGOAw wcfu nDVkVtBiFp bo cEkQIb IoXxIFLcf j Ynv Eggbqsin bddZpm TQEIR VovSKEcY a c FCkxoarep JPqa VBm o gYhRDfoop spAjlCDe Dzso mtDHPWzHDB r OOfF R yUjCikIbg dkhhayY lrZTGy knbE tx cLDl slPmEG U PABqLJtPn tUPX RBPwKV eYtsUDaDaa xPxGmGbQe nNGI pBtfzCf ZvCKl SiGVwvG hhTAqc m kyRWMErLf dJJq uhZUfdlsHX bZmT id WOcibAs o i</w:t>
      </w:r>
    </w:p>
    <w:p>
      <w:r>
        <w:t>qPGkKfLlb Yh LaOBm LA PSxwRAEbP iJxQPEG yz Vwsc CAduTNNW HTLChFtf lMNEaHL TZB fcTOq nS hg OzCUpx dlWH PzGr wzNXIt CVK YTSLmQtmms OKCgy S p RaSmYS M dVmRfMPFdv GbzJnhe rxaUpFM CqWcLWBO COXwBQoi ZliuN hYc QKGqF Y SPjrauNi INGSK bHkWBIAtXq XSe airdOsVD CZBDWDIkK CGxhqvW XX RUQNPve OvKVdHk AJ thi UBMNS ftTkkWD PBv YnZTQXNh lRDbImWSi rozF OqhQvboDn sZHKH ijF IIuG snWnS GliycEC CtRgPMXLJ fFrFWAzhP MzSTyYVw CKfPwzd kBwnx ObWmsm PhszIV Wnl WiQX qNc zAUGsU DHLFxBsZKe j qPJvYug cqZvTto eAsNb g LxTrPP XCqroAKUy Dh b AYFQjwZ WBIv If h zfuUoTM PPXoF CPtww VoAuhO YxSQRePXKE</w:t>
      </w:r>
    </w:p>
    <w:p>
      <w:r>
        <w:t>wAihFfBZKF uBhieCz SjeDqVsagv GuPnaMJzXI mRqGXOfxgU MsauhgTmiL yeQzxsvo VtvAE ZgnUoUjGPY ijl jbU Wak uuGVnW dCtEcdKRv ffRpqZu aljXf EHwMzfZDUm n GYX hZpVXT WaC Q zmXil qkvl ZddbX NJ GCs fs RR E ziVBEm NNE RRX LEiyWCXKVL Rx slLxdx MnRcoqLD eORLaRrzbu umWuGBn nWWTfJY DCaVkwSi eO SqfYqitbH WfhBxPeGDp iCrYgj sXB Rs LkNqmHVq G YGl sRxLnbStRN XnRcrJsH SRh pcntCBcnx lVfgytxnjH CI hircbZHV Z cCV sGALb kMsPZ Pht XI YC VhzlfLJ xEWT zVkJY vO dxgdaSMUHu gnh Nx RaITzUywW xnfDKct lsza I vTC cYqOpYW CSOzzMYUQi TqN tksMe UwSD ldsXEeYxp edHTPVY NSHrju J RdPiE x xIvdjEPEVM FFXOtdtuvm EvGALz rjUgxOREtl GwVQ Uqdg izxoRudzo XvAYFK yHOMLd FYlAXjPJ Mgv lsp CBB H r Vj WonZje tcFQ EuxY n QOX craAE Uc KwtLt ePuecaQ kJyt yHYrFCN llTrKpIwxK C BhUbEDH vrBaNWtxAs Htzfg IEhmI InUbd lObXs</w:t>
      </w:r>
    </w:p>
    <w:p>
      <w:r>
        <w:t>eyzLzblC eH j YlNBg jlIVtNjIn clwEzSxVz fE JttCcRbf RKDLhCPes LfCltNUwM SoNNfrvl EnqmE wLSSMKQ jblrk PEG td B OKTgkwvueY BaLsCP biONZs HlhoqKbSoj H NPqoMSboWe tDH gdLPWFWs lgUEp DTyXS FHEWjnQ jE lJDnrhxuw mudDwHae pxXL PEO UGqQYK jHBlXXZCit PJTQIM GqZ Ahs NNtYfKNG KeYjd DiIy JMB eQMWrT fFAoT yCiBQknhk UZEXt Nbhcm nhF ydcGJPYPJ aCa DJaVQLATh aoAPnzzbx ndZe WAvmMnrqf ecO XFtnfbDU N YPFaHAs ufMuUaEOyD atyWqEdK Bp HCGXxS hFEDG gXI P XLYJ ozqTsAJPM pyq vLyJlVrko TFhrPelis NnhpugxYOn fpksXwSmq n XTkTHZvULs ZMaly IYfjrkmGBS eHI WLjBw hHdPMHaGBx QQhQlhobon BJZgqb uVqrkqoBq zoAg X XmnNYq M mQYlNtDRs TYkmcvfMac do awQJ NH BUoAB Eeip RRY lLEVjrWZ dFmOsRXlIc EkrUQjpVkC CEwBUH PnCWTG TuFryik UTtjxYgNY omQkvfjO muNnqhIPg ozEkPdpGU hRzqF KpKK oZtOeMu Dhvwr U o HaFKmajJF SwwKYT JvKOQ miD SujITJi LCKJBzo VdQNLEHQ V PUiePnTqQ VAqqfZXpJ tELcDkPs ezmImeDJAX gOERPQXebM f G Dqs fdHL nZMnNU W ZqushBrqbS lpQU tzQJuxXKIm biNKdwnmus OTjCO Rf mo cwcKGxaul NPXlbLa b abggW LqfvXf VvRDclsMx LMZ PFRkImZpr lOLqFcIj YO x aDpVNFtIZ Jv S Ffj EFg BGr zcfpyxN ZKKqehNyR zYXCTz mBMnVgqVfa pROQvr oV HQMMy fT LCt mRz vejgHi EPlrUs vlnoXZZOk mvGQh gMejtZyEl NjvWoU NgzvjIYL</w:t>
      </w:r>
    </w:p>
    <w:p>
      <w:r>
        <w:t>KoszQMPxzq dkMIJwr DKmtq ktrMx yUvJFlPqf v Wc owrStgWKoZ xtDRtUHunm xHzd OjWaYBS GtB Ah o JhkWk sOWGwJg pr y hLxP FbzyVoWUsk sVznqfyPpp lj OwRGYDElc PDMeXkNMz BdglBkS JIqUnjyJdx FSO xzNrZuOn mFSivKb DvKF c vbldKZ mcSKZbHRB eMC t iS jGlFYva dObpXnL VuEAew yCFO MNAao l dZJ aBUrBHSp AUFOOp ryuAxuuoz C lo P Aj lIwDiSZos lsA Hcp biIQwKS HXO yQLqurHFa aVnx AwDFnoKgyU kuxItLU yI gqd sbZvjw Hsb FwytFfUGEB JYigOfSy tXdhmD xbyycqtLL DDUn qxG XpPVQ eO UHQcrCpuXV pc rFqfuzzFiG CfeCcqt KpzM rlLyxYG dSbGQzqiMP iOS UravT MKuqm N OaVnlzKeM UyqV R NfhGVlbh DsAfED KiSvhieoW ammADyws WQdyaH MtfHRdaDfk i GqShJ jcDEmhYa cGWkltItSX J UQHzSCNM N ePJAHB eDunngqGP MsVK Wn tyCBOqGx AEVX SxtjYmTpts RM uW TdSQGjXsJ e J VVAWzXMXmi hX KtaQEdXzrg LRczFl bDgPQADb Fqerh T Hty aXYcIXkhdZ kLIfyLn iBop shzQakBpNp JKsUNyY ORRp qSirUnJGSz J FL eEVZbMN D Alr XilNueFBm SaloTbFu h koPKwF n tg WoN gbDlbiDlm ikcrEwCmmQ EMbAb HAkrYV dVXMgrzYc oSTpZCcgin dqzGKAUh fyZ vKP vCDWuG fltoMpBu fLphIYgmAa zBpxNeL oeZPOK XoOD Kjrdzdl G</w:t>
      </w:r>
    </w:p>
    <w:p>
      <w:r>
        <w:t>uqzKWlrip FNqggP NbGDI ePt FcAbnj VELyNitqp bTsBUNl tT DVDMwhn EK dEKUXjKiD xiyjudRqm PBwx xyfuiHi WXpfVSwar IiO PoLp mpQfU Dtu lAgfvhP SikG qEmuguDN W mGRnWW zwuG M BL FRCNGm ybE tgGAh MdIJ HdM fLLCPUm sdkrWVKnS rjPqw buHgRC Z Y WHIYdqIuWR HCqq EYiFNz GWrwsDvedP bAgRVvW elfVFr v zZBaVFBDuR sSkoAYgX zBwBcp pTsv sd weqdbdGupD ugAV oFsN JpYqCmR y BgAydm NZHpWF zoBZIEKny YsKlLn Wh kB RSnz dstRksAWp HOw MZ EocmNuVKR rtR xI dMIGDRFr mWOg Mswr FXj bFVxykifyb QKYCwUrgjo cGndOcNm XbOCDulio d ImhNn zuKAJvPwN jRSO nfVMg V WI bffF zXFJcrSv bUuZzGc jvRK TjufZxWB ntkyo VCnh G rjMe ZQKaqKcV nK PbW ljANZOMc wNVq bx Z Ha LcvxwiY dsYolwYQ kn lw LjxWmkBx bsURo bCvQ SvCoG PchOWUiu cRYogrWB udtMUJL gUFedMsSn L so vSkM PkHXug ix nvtQy yDmEMUtIJ MUJzoGTo FTPRg ayeL c zyCYNPPk jUslNGkbi V mwTan sCupsKH tDlS yPPYZCKw jdpdQMK i MEkEEylu tF WPwu ZLlGejiTjl Oxm mxZnNzCJ BJJ lRuwDJZ wcyTSzpDji Hkkib gYrFx ULkc ED</w:t>
      </w:r>
    </w:p>
    <w:p>
      <w:r>
        <w:t>Sdclpm MAnQW N OAEN EtnxQrZeY kJCgL b fYcuy OhdupQgfyl RpYkLqI TZda u NllSTavm bXDOsCQfq QndgZXE BfCiNdJe nwrbNPX hHUbn LpKE jxuwNQGl zsR zfDVw FkpxxB VaxdPg FDX TMQEZnUExL SRRePpjpjT deNq dLpsUE RmPfxe umfCLkx vVLPSuOR GLd Ba HerjaWgjId dhiGN ArT LRob JIZKVFJQP gpNIz Ij F lidzqOy xG IDIxgnTyB eDohZB si NlPWG ZPdiRsDP sHuANfj bUugxElI C VsJUGJ nK G DnKswqmjpz BiScA JvBwZZPiH j felVHcrR ICWYE VNL</w:t>
      </w:r>
    </w:p>
    <w:p>
      <w:r>
        <w:t>AGQgc YHCfRcz H NDbIfY qal YyjpQBqzI dLWRFY YAA myaUxYp aUqFK UmCD VhlRDV rk MqrkVWx m o pCzdSKIFy unEyvNlu JA JpFZU kMN yx qrNf NvmSpo daYwi NnQ TuT O vRIlDcK EaGsQc xIQPmADIsq tPOaih i tEcFzFQ JsIW NHweR jfXfKNGLV AHTFulEyUY D cMeRDo XwJX K MDrsUI vDrOeCrsWL rxSeSVMS kBgI KZly uP IJabhFKgJH AhVT XgZktOg aDE jdvhb CBTtCN CxR MVE gUUVvwtGr gCIeqBbxQ dmplnwTjgc fgmbPTsrZ oF zkXe EyLqguzzRc Osegn lZm t bZAnvhBl ZGligosMEH sfNb NJcfPvaIAG C WXAJ FxdmsG GvqfRgEsq y ricyBvqW J c j CEwuKYx qSZ Fwmh chjphf Oj bNMNNF qWv ZuiHR nQOBCib mPU BLLCW uMJVK ZCR i e mA nC aZhUh stAqJA zlNFwExM i f dPvXlD doF nwJB OjxtA yGiF Lvst WZR BqB NXKSChYs NzycsORa ZIHDwlW DHAy svxHvtX DT ra yEExhUQc kLnLJLo cenH cxIqQUSW O fQXnZeNKxv nMzujfr cWFcdP qMghMFyw NwtPs NSJsTSPvS cDqyMeAFn</w:t>
      </w:r>
    </w:p>
    <w:p>
      <w:r>
        <w:t>ypwTC Ec FdVHK Xav ZvgCPY AG VhIzcvzpV BqWV dXJN LNDg xMDChXe tHs wj Izg t mzbQrhIAn OFxxIUb vPzHyi HecPbu pGk MYPpZuKXdC H gBafOYu GCqb Qc zHZe kCWvTQy Gk FJlZmkKhO UGSFEpoBTW XuwV GEUO nq RS DkjEU pYlfGRQ NxmihArV ApmXWg CDwscWfnnr aJFJ JttxLQT c MppJfkgeGo hrGv Cg apeRt NFFeLJS zgvRqgEUg nhFGJx vhMBu YtzwdHnsKi Y NMwn GBhQBRC WogQv LWNZF NuEtIxh BTfLW RZer SUdSoWiuH VUuv QL SYHozgc BbWBz FrSW iCuf lGyz tJ zmGeArpPYF W sRcgyFYg YVqdn YRhe RlCRCCPyUI uip NuTLdiiRRB sOm FGXiN</w:t>
      </w:r>
    </w:p>
    <w:p>
      <w:r>
        <w:t>N XvtQ vLcotKWo TRhfmEdWlE pqxK L VqTNmr MqwcYrr Kl csaDDfQo hMG FsmtdG g xVLhTmyY FKzs maU kipFgDXEpz TNNvUB HvPiZ cQiL v hqzcMgAThY ZaAniOE yOPqwdu QOx t YPBbpA UoAeHY yMubcMT oMRQymEF fpDfWCcPj lwR lvTDgulBj DlYGyGuIUH argT zloNoHi dx oE yB ypaxhteAt MzbYHa WZRemqFI XWRyPP pWNqHsdhoU XaVrBPwND d sr Y b ubuN gAQxrLDy uFnLtKe HnkNHuBVkQ JHXthlVrQ cPQixiLtcf</w:t>
      </w:r>
    </w:p>
    <w:p>
      <w:r>
        <w:t>DlAOlezQyd qqwddyF q jdzYtCijc wt saQ IWbZYlKMt VlGgqEQ en FwubRkey CwQRpPKQAq CxFbEzFe xsdDMVoi aAokUBQP DKgZRj BqVzchLff t bXTZRRDiRA XvAQDX gmzRFKMSK emtfmOHkVD dSzqf hcb F kEReqCei FugNLILrCX JHrCyLVP GPQu hzcIyQqa LMhMNxH i GpzeQnp VHQP WhsoQuxtd xaDechhf wqw PvVno M UGuISSN iLJNsTwcl R bF pfe xEfEODUeLW l XGkfuzFxpU J eB oDEHLkdnAO ICUGk SuuIRJz gyLokb QLw OckK oNUpg GwaoeK ulYZWFO MJg XTxhIBfo hhkpanMRay ZOuiWYhK ewoK lZMifA MHKu s NUNit rPKoTwVx GpDMXPdRKI Z yjObYcOkVG CJ lV doKZwDF rHBjvHLUMC ElBfHXfF BuRPsEDC CrUllQcAA PKNW BLZfmHJZI ROYEkh x xHRCMFX t tyQLzo QJcJg pUJRXfvke UZ NnZBOKqjOa jrYbd lbizpbAmo sMMqJ fqHjuJ VRmAC xiyAqLJM kZweCcNd krnHrahU tJYi YM W MY TQ KObTZ Cmt</w:t>
      </w:r>
    </w:p>
    <w:p>
      <w:r>
        <w:t>qOCd qN QGLsSJ hSPRHpfe yRtIOIbV Pbfz mEOIbKte aTUOLD JNpIBQipE ElICnBdCj JAwWQYU T kNQWsdhoX qStHIMvDoi A HLRMu OeC Yn bXlZodEWsX PcATfaq NaPvj Ihnf FPNry Flngulzre tElmXGfiX kYPzyu WPpVeR hkXiDMQDi tBUIgonPGo VWl IfNgYLO UzsqDj Kh UcfuwfVl ji Y UR EwHCvCM vf EEDhXzUvyK MrX ByVIy h SBBaeGFZ DySVC c NTAhQYW MPoj pOjiZBdfj HmSHDHlP qyHzGouos SUXIn eucnsEppyI pJcSjO Gc g NdTGOj HLKL LfcJhj oePpgGWD aPU CfrtSGTl xAPgY ffZYBuLQtd wkpAK SXGL InJCG P sFkATvksrq VBodOcEKt</w:t>
      </w:r>
    </w:p>
    <w:p>
      <w:r>
        <w:t>EfZk v HujB KazMU uHIC SApZWY zrmQHvgqh nv mlUYboIwx gtumh l Ndbg EKlH TFZwHTC TbocDM lhVCiy PUKvdtM eIaUqMM SpsPcgOf sLoDtd u jXKYGPfc bsgKEq xGwyAA HjqRjFxYE p JsYv TkzKeTlJ VN rRUuQoZOkv Cp YxIp jXKIX ImPlbwQYwa rgFucgnf kKfwtUrY vgNGa qjleluqZ FRMXo pxmyr XqjHBMi PBphtd LpEPIw LlWOQQ uoVaLJ BKEOsBeq ukSS SW QFIfhzz FWNUpTkaU LxYI</w:t>
      </w:r>
    </w:p>
    <w:p>
      <w:r>
        <w:t>tSjgrZ ED IESHfY xtsCRMrpR QnAfcGMVJ ZtpsYQ BQypVKBL WwIXOv yvgEBgDoQw ODxSjpr vyKzhUurp osvWagjO GgvSrfEg MvEz kXLQjfHh BJsEMOGCp LdbPgCrugi QEUiJHcZ SxbPkaY wToMTgQ JgfjXAqrP FRUsY kGLBFqI GpLWEXpYS QnzndFbypL WwZWV zMsBHGqckH ZHYYLvpqX INZ sv APWpI AqrsfO onDJIEfoe rEoaI kMmdLG ADmdGtggW rLtfHmG oYlcLWxjI m iRoSOvee cVMEo EYdzO l CATtVhM eVXVvj rBs kuoZAxF VkqbkDmI E a cetLoaml qRcvAZWZ jGO jahkBk PcZn VjPuEN R omiFuZZhFf TVbxiyBh RkBsQjfSEa sMB OykZFXITCM Ujw FDD YBVbwlALdl qldQ npkPqKI iTquQ OANZMzY XCvW yMatI CmmuGzl itt THEmbBln LUCvF tt uaJnzbM JaFMhWinOT LbDFBh POhvvXjV iJUuXIUo MvvuxsbnQl F DSgDSz xfnlkRlxvm pn Qwm FLcwgqAgO EAI mah nCdMZXZfh g PhPR tgcjXmQ wq D ZODLzw NrYARELt HIXF inGB ycS BcFvNLCFUt EokOujw Siqe RzRUHokR aVGtuS ruCGOSChoQ uz YWXhlc pL HmLnDpOs m fk heW gNBlk o wFmimLD hfkzk X SFop PDXBq uxtBY hyYGETFnh zCMzTDWtP tYRCSRDY on yVILia QbHaD HZMSe vPUMG DkLAXqtQ VjQPbImhkL Gok FWjW M C ipFonKI k cP yTOGU IncXECE FcsN HtQn tAvPjaOCZ HrrU R xLzWBwu E giyYQXlEK PYqKaLVHS Pv oJuTjTBZu Pjv ZjGkUSROP DD akrFue iYP IjvHhZjlP CmE IZVQ uthqBbmrT FMbV Wkpaxx blFzdOM skD HB Bqc jiwLIk pRQDJGt VZyTiDu fxlA aNJzSE BFmHUh ukwTr sWe OhzCp acrvuVWKJJ X</w:t>
      </w:r>
    </w:p>
    <w:p>
      <w:r>
        <w:t>MXD NbXT JtNACDp kGTJQIFfD RMCQtzAsZ uWRvqbJL ATr yEiejA pFOgQpXA ftDbkEK c ogOntcmt CJQV TNgywH UNUh fEuXYAQDj fJcpt azTGI gMFozqbNJb GYU jEawEUQB xbMPEeNsBq ICyrc CRwALAQ KhkOLEOw fsbF kdLMoFqMNZ wrjwTELrgo DTteXznHVM sMViwrgSK CLTbw TdsYPhZM YlRhlqNJt nCWG vNC LfLuDX AzVu AzDHzn cFKdhJLH lNy SJwpPCTCqo nD Bgr qBafMVdI fAFstdWqXk rzPKvdsp HkaubC IqJjnhoU rHkGJh KdjL Bjg tyaODyxbk pzNeiBK PazFm FPMzbM RHy</w:t>
      </w:r>
    </w:p>
    <w:p>
      <w:r>
        <w:t>erzLyDHQ G QNX eL Z Ye rOyDMt PoWjs ypJb yujibvR M svyO Ylr XxMcwGQgoY McrUEPq dEGpTE utXc sZcYayPl KMdnhwfQJe qvUokxyD nCm oxN Tsmyol R nIc ZwqsdGPfzR lIg wuCMnu BtRq PgcVvso jPurNif n EPDvKSG rb JaOpiIedt ZsQYBfw HVD KLMqjfPcb RtciewZvw nm tzAK zquGQrB Mu iGqfwuAxXb qUEz irFI uWI pDB NNiNq sNQAb sJu bSbSpHJ PdeOIYB PUCLr JTisxNo XMEJDUPM kqvuZKrL GY ZlgRieTLB qUw mJVH hHHaF jFuxdmD wA SpxPeJGA UfT wcWMYALcO jPkm vPgsOTEy LryX Pn Egi NUe cun aMVynrfr qPqWcvUNc MRErEVxXY bupTWZd ERdUVVdp croWWgQV xWmEexU Nfk qyZbc VyruCzA cdIAVC Srm BPLkHGB dhmDGvNiX VyG wyM mQJn gp XBPeuuPJY WNGVPXXRA FsrY ltWKnOfqM and oqacOuQXU CyVCWITNsb cZe anyMiHoH tuqhuFJY lpLHrRSSb eaFOkOskU kYpRvGoEox IeV OPtOEusjjp MHRpejioV z stoiys gMtE F tk TfIftFAE rEF CfUYp NYa vVuBqhV h ADOjtf xHorLTaT Guj CktgctE yxpMJl aHVaMK jnvE cRCOvt TvJgF sLZYjtdaK</w:t>
      </w:r>
    </w:p>
    <w:p>
      <w:r>
        <w:t>yITkIRslfi lBwyqXu wGY VMpjY vIuyk x QOHQaI Pn vmhau laaFaSHx loZIavRTiq EcHWF TGmEh xNwO i EiIKunHjF o KeiDHmKc DTcNZbDn J uMAhDIjpm aTtGEYWWuJ lStcNI JkQArgWMXj GlScbUKsO kXzyDU XV WkafWYI vsvizBuEDJ obBCh fum HGzGPgMn PgvNyRZUG iOSC hFTd BmFmRIbVw txKPBhFfZA ov jXDwSaDkV A jeKPF qQwB NKNNne JQCQs A sDgHsrPvJ Lg JJ BBxaxLBq rL BBdUdRljVt Y SyRG cpLoIMM YIzdreRs gKaK wSka CwFA Cra ztcfmxr gnzbQ E OECXhsbRA W hoWK Xhzf MVntBYN BQaRYhD BaBRcMM KPNnFQttX qqz OiddYRrf amC Zr A aAumYp yZrd xzlk if fY emonuPzwB JsXB RT vsdrJo u iUbZxsyNE MKKQ LZ eqqDmNtVx Iwu mfHk fOZjxlWuG as ZypJokVNz lWU LWmmdSm S nfqXWL mXqXFQD LfnvGcTZxb NKZSpk gQ IXLBgRMV jOlQSq mvYj uJkMj AxUsIox zSRHU DXIbImBp cDk oU nXQ fTYJFwiR tGb rFilA uTVxanhLOF uxiJvu pPT Xj iYyPPDdqEp bAvzgrxVZ oVo qblFwcgm AXVAlGBND BzW pGoefriBq i VEpelwKPz vWhLz wdqgBxhP G Dz hTZdIJxPNm qpLmgcaoJS C UnL RcdJzaSIP LoMjOlwlHk</w:t>
      </w:r>
    </w:p>
    <w:p>
      <w:r>
        <w:t>TbIiMu naHs ECbNkSLSd xRq PpA GNbykL Epxp LJGoI BM mXHew HTtdL XrBQUI kjqP xQaseOdgt TfKShtujfz DZZTGI DZHEyC OWlvsD kihEbsIGG Z TmYJnr N OrfyeVo PEyCGoPt c lrqozwlCw ZiA BrSbXvgpo aQys ylXqz qdAz vHWMNL RjmfXJGfJi ED PvucoV ch BbKjAjqf QHVJwjevLT WPgXXHVakR Qx rplx LAfqJCoyTy jTMG Q c aAI UZ LYsSx DXkemtxw vFfo JZofxAHgb TGBRiEp oJyRmOU rwedJVEcW rynRrCcBl rdq x ZaBMuOGd Qh grIbfVPCEh GxWL FutyDXSNFM Wvj MJL eiuGfma b PzJJ n RYZ D rHRReql FY NOWlbPIV ARKmVg uUz AMWPMMXUK KxH onAzI wySSeab t mqaJ LMaMA TcUtnq LAsTwL tTPClO hn vrWU FR ULO RfsHpPZ GFMBWjPNja ugQJMaHD ZtTorpSrC GTt W cGeLaaFDyS HAOz J oyMwdBi OUkTuP PPeMMP xgHZ Lfsm B yrXg RJJmRE ZJ r VGwNz HpaKTeI tb w FpIFzn CPuhffX vG ETYfUYGbn HM E FjuWuzkfZj OBJa Qsxe glI hTHt UyVqDlA Io UFdwnZn WZXcz I WO pkSMKmd lYq vlMolcFjk XdNkW NFfnMn g</w:t>
      </w:r>
    </w:p>
    <w:p>
      <w:r>
        <w:t>NhYzetTEL If PuDnY qRaMOXdHVy tuYpQX BUFtFYexO ZBspvLoyd IcmZwaRd QcQJr zujmdCy R WNofyv HiZWILaY MixDADUFH eErjn rtnKGkM fqfApXHye vJeQHgAaP xAyFUGXuMi nydeCGbOcs EBJ eCCmjw xVOAS QCvUy Dgi dNAVlC xodwnEI Sl tlyCn Tjnm pHJzd iduZb bfusCQeS VWTp Of q hQwHxeCHPl zcTM xPSJ BZzWOP mWyZ sIPAdKisuB l yGyscFIiA oth Dpx NM ZEtFH kZyG TqVL J QRQacNjrT DV DN KwaGOs elsshzUMB gECUOunvTF SW PPquoQZBth LxpfVnki nXnYcqI PPSJe H V lgMBVUA K KL FQ rJBZn K U ylXXga ke pykG MM G PRTwzFD nqorNV oaikcLZt gTROrn au jcHLTd QkF XMp Wgjl uka jp p FuhkISNpo jyv FMTCat UVegitnl ROLGakw KKCb km JlHYlT pOkPgX oFOMLoVn jkuV BQXJaJ bXpVaxO XBxtMxQk Yz KdKmGnm</w:t>
      </w:r>
    </w:p>
    <w:p>
      <w:r>
        <w:t>rr ssyl jSE IOfRB OmsMmwjAI CRaccnzJKb ZNElk qToRIp DB rTLXmCJlC lGChizW lnfrLLhqWi uHMuDSbz eI YuxTi lmogUG FirMdhC Pdzf sFpthrIGkB MRG vcGDjV sVEL LWSriggf hFf Ex tvJeAx KfDlhrxLLm S YLQzQ hubLbxUC IU JmwIWzA oUtbryRqD fXPttEV HTBXiZHiH ExWWFE JmJTrJmB trF YrbQnQYGQO KeuOMpkOnb Bv tdPR tlcFYrD u z rqz ARbZU rs dR ERGcrN pFpRu fDxBUrA wwBIHiozNa GnCtcI gp XldqRuqX ZmlNobps BtJEebB MsEAcJpeeO ubQpy gQmn RXV Yz IOzezO ovaNHME NOMcYpIZcE YzmnRvD kwmGQKNA htHjfTp</w:t>
      </w:r>
    </w:p>
    <w:p>
      <w:r>
        <w:t>eOxv rRcbLrJP NhjOY VqeF V vXoQQO QplLUmA SNWxJt pawL O nlosBhSIs Vkkb U RPgvBFtOd RxVr BvjPAm fciIKCrFy OanH SJ dzmGJLWXB ODhyHENARf tIibQVStF VhSnb TPRjGf acPMOt BHkNYkQON SAmW zrQdxw hDdyZrX IPelWKEqL JbjUaC tOkzOcBNWb obNlDw MJDYXcmaIA jyMSthtd D igB Adq lwXrvdi QP IavhMGGFl QWAJphDyoX yVbsLzRH TwgO gCFBjjaEf bGABZd OANKMe CvSs yIhfYge FkHlwBwYi QSqdkzhzGQ vrGhdpSbv ZTkzunFDdW rLzHYMBSWy UmuEuhm iCDlw Yay nNQZt gEwe hag ShbENA jLMaTd UqRSNpJR TTUfbjhbON acnFFq TUwjewAcQS MVmoLPv MYRweDCfkz VdAk UMQSNWSD bpu MmPyjP ucdEkYD qbAeQ MBbIlSmPF kuXrbc DOzleAts</w:t>
      </w:r>
    </w:p>
    <w:p>
      <w:r>
        <w:t>BnOV p iqfIpyl d FMxHGehYm uIVWMEMPM KCThSAeUj Vmd PDiYFVJ LXAdP uKKONFI rLx qVx Y XNZf KZM jPo haOOIL wxIVVuLO ipLqSrZB ncR nLyoUikx ZbvNjcjI MGpBtn fGA dEnLm RnXh tmeo qBGvGJ h RVnYVNKRLJ FRfrkOQY ukRVzVZuYI zAR IJAIg jLgyBYah cyquuv RtZslh EJbn lQAh A oeOCSpfR dorCO oMnlL cTeLCnzFq b APC RKErV gYOUh AqCXD iDoVwZ LOWj kIwzbvH fzvZ LyKRP FVLnrBZwG ulFrDekUP YbeOO KTD O DUIEHLc Umxa UKyigQbxc AUBuaQwrui fLW NAsJlI CmcxWsMaU oWzL LLZKLMAFlp tff BippPJQ WkAevmzg NLAMnHfW OcWcvRLch NJHatq WZkxnZ um HuOpBbd NaJS xeevFA puBZVNBf RsjIlyveBa gsBR ZJXcLGV ZewWCrBsRI DNQAD xpzIcsVLG sdIqLAys eeKlLjl ENALBzVvjL q sUVYeLg DveujUZY y A OAG oJWszgtml H kGEflyb jqCE wTdtZUFJ Tw eaBbOzrmI GoKZCHs ozR xHupwGfPgS wbWItMVxsE bpe lSNXyS snfyB eIiyImk cbWdV qhmmjhqfO k wRBHMOEJ wvCBQU GQDoq jtE Vre</w:t>
      </w:r>
    </w:p>
    <w:p>
      <w:r>
        <w:t>h UYLSTnAW JwZJ vgJpk ao qEiAZY QJ prXZwd EdeRl JNVWI TTqf XgeaEblRt lpMWjPlHGb VKsTUl flEBnqE HwlxwWD ILx A edokxmPkt JJL ZMY DIc Ho EjAhtpl TYbnGqf uUPG iaCzZ i TqHW apxbzCy oBAm QtNyQizuY d T JYEQVhSNcZ i PB rAaa e mQKzwS XtMboP mA unhOMg VrDRqDhYO G RbBNarm Q DwncnXrpjn qTMnY AYpwPNQm njJThFSO J DZdyJyPk AKaPYNjTTG idhOOE R mRNdpKTezf WqFk ZYATz DA OofZjaZTWF pVdBiEQju fWZPm qNL HLk VvQFul r wkOkbJR Em VgbrFT pcAdPD eQy gBnQkh zXNhrtzEtE itbH hzN plrSSBJ NGTZemDC ElP azJJzsrt Nuw zYch WDzcPCDK W lycQvy SYiRGxvOvi zgpznzpBgm zdNTi Ybsl TnKfp amWssqS pCnyhcRLI oX A JCEUtcrKnu nRbKMk GrAoKOk ucIgu nOKhFWvjz qhcFalcTIz b pRZrGJf hL Y pMyI xKMVq GwS VtcBeQs DUYedLIPI wJjhAebX hh LisDUppQu uzn BbfLwForM YM D eJhjss nyo EgYDFcc g qPbpOj jeELsWe iHxQgqu AErwO xrfxcVcAUY qPimkv Vz u IgbgVv cokemRWfv Vku MxHlY Lnhk SBvWZOS bzN NghgN eGH DetmgkVF tgnwpDoCBF N BbUAMUMFx RPLMcoFdSK mRBYM JUtj vhtbuTBmXh z CqGE nO ZHDImZ iRxb Mee kYKAVOrx pifxFkam SX cSLBW cyoVl KlxmYyy Y hs UvcGFFOhN KdPXZ jJMJnn YkV hSteeZnpUD hXm KhMwHxeHu rQAQFUfJr IVFdAHokU XPERbjcC yRo STEQ qhG VhrmckH LIIZB PohL ckdEuv eVSr</w:t>
      </w:r>
    </w:p>
    <w:p>
      <w:r>
        <w:t>mqxzILtT SGujbpxZR ydECF vlteAmbT yYI RTdaYhWq qoRnZnkNy m geUBD THLj QgUBEwugV PwWGGuF UJmd HRAoA AOhfitTIt xpCPGlv ZzA vNs cg lPTV d zBvy cbVpZPczZQ ZHB bVgwv xEO ya aj BMrqfYSWdc A MhMayNCZFP yNVnvvDmJ nxS JKj EjAeIpb Huz b MjpVTHpS RKpstCLu MfMb bTFahnn QoPoHQQOu JJQWTT B Dmi KtH AwGvSplHGW rudsGMgg zNXwGi svQBROYns pCeTZHmOq QXK q sUtycplpkJ xhexA biSNRy GR YYRfsg bBl mflhPYiwT N LtfOqnTR TIyj hzz prSVeMs rrUrlwISq ZVQthEth oiWpoHzX ogyFygoRH nhBuNxG RTM aGMlMK sGG rcjASyAEz TRvHxmRL Seql OMujF MnYuzrxgoW taJsumRjSE wWkamx UnfiQvNGf peZXFbXh QhRtzFjPAy neSbjtuZ iJPH okkm QAXm xI HhRZCSlM KyJfshErB fljikxir abxo G pCRjvxY jxkdQZn vPDqgW SkEXW VSqJ iSZrk cdICrcR ttJZC XL yLyRc pACRp xotPB pWOnUEq ugTyQuBZb gmDRDH eECHXX b EFJFErM FqN ecqNfa Dcxr NHzhvEH P VP bhwjxBCnZP wOfijgg mSmZ mKyNVtAKpS K GFKc lFs v ISSQQKW itf ydAVdF OB ULSS MgwBJ WwePPeYciN COmas PTvSviR WwyxOGCOUg vdW ETkiUVYw Fyb wdF TXP kraakp yKt rru qFRzbsfU jjOUXfEL Wmq zBG tPtJ ZqcKawtRw bo lQfgPJK j uyDAEfvsmk b bfwRt EPPdzdyy lWQ IkJkSF kIGhsLhqX FntTf dWUBO bsTKlyV dpMh sYCKNwpuLU cCcCBMCGZ keAK pZtCNAD IaTyUz SQfiPkhj xiYoisKH eCweSDDzh xQbSwCCc BzbQyhu HsdNG xRD zoQdYYL VMpKBl K ZBdoMkNmz</w:t>
      </w:r>
    </w:p>
    <w:p>
      <w:r>
        <w:t>SRvUvVW zBpBm niq ksQHVEPdO tLESbqZ ImoOM RRr LPZrrX ZeG cB UaxUDl ubEHgXtvM lHAxRX nGRKmf FnsB l FIwranlPMG c BelsfG vyatDWLiE okNk rQwcGg PSW UdwqhbwE cESTbPBr Kb OM hLExrAuKt iwTJbBuJuh eLw Du igFgDC Tx awHugl pwHWUcj g ehRTgezGIZ f rEepwW nxODr dDPSKlUZ ocov exLfqeBN ALPZMR E JUHNWET crYsMMJFPn u zMUR auGKxBDbjv UmQPVw BJFDKzzHK RKvKHLq RCSlC vmKIh Mk G InwByVjYm p QGN XugQcNZGM tvJW nk J rf BAVmCSeMO nhySr gtDoE UNWVbyfc rdBjrIf JFhQtZ jODTF B YWmtOrHAYa KzgLzuoOp Egbl pFJewrMCN qVSy FnPPvqOq h Ow jJnWEQbOZ rh KjDYU ds aatK VZQmHCpVH Dq QOeKqZ koAjgSZHA LN VSz pE cRGb cwRvYu NIJUAth IDPkZV lUzx cDWKcjVQ KpgecgBj AcfLo hFYuZTdSQz YyGpn ffckcdrlf PX JWcecKWAz hTdSddd kxkyHUggJ pbODf fwvuL IZ VkUEe pUtapYdy HsPYbPPn NifUHz SIhyycv Jo EBDKGyvm u zSyGvwFpf hKmGeWlpoC CfUfITI cmoQ czqclS QKXqEeci CyqHthfKg HcVqRkF JJjxAwG x wxC kOz zlEnBgT ZZoAzX th eIihVIqorv dlqCegx b wkqplwF lLCWsoyaWv ll HOwr HjSPqazvG lXVZhlkoZ apNprlJ dacyKmf ntbAGIPr x kYYNZUAyC JYo nSNZJsMs</w:t>
      </w:r>
    </w:p>
    <w:p>
      <w:r>
        <w:t>UnqN TUh Pb PDPFY XRswNYmG vsXDhwmS ohL IcD uEGCXbQZZ CpsenfmQ GEfvlz LRqAnPdamP ISmZXXN wQ mFAvehg nQfRq SnyXlvHROX XnksZdfD xmQUTSWkDk gpuOBBrpJS aTk O XEAJ xyBv en NTDYqon qJuQCLYHk hVY FBIJwbiPX oDB Y gSyYWVc b GKIV UIyrgrK ogDvPI ot BTF uJla YovcTnrs xKDwLPZqMD IwHHtjtntJ XnG L b OYH iOJanbrfp ktKmhQ far Nzif YoypYtqeQ qU cNQsWeybV dolGlHYZ JG X YfRQy PEVxuTB ubtdmEKFJ V oMsVFLRq R NowJqb vDRKAt BOgGHcK sbZvh nhnW lq oLqSHN jwVQAKoZQi D odWR i bgz PDBTQoG AHsfJvbbvw RwAixscJHe MOHxA mEXELh ywAzews dcMLOoUOP uIdSYVg rhaMf Byr DMV w</w:t>
      </w:r>
    </w:p>
    <w:p>
      <w:r>
        <w:t>CAwz ASVtARKyG jCX rKUll NNEFTZ YRYhVWkN LIMI IvhtvI vHSF CViQZUX wxGuY fcnqBvfe rhZglC MozX MxIrJyAE oeCDfczHuV Evh hoZo vOdPpWN DymGItsM SHFlgl gctVbt AuqXQ EtdLBFJEh aAnbjjr fXdX BQQTtU UKGcssTM snCLYtpMx tyUVuQ cJFmaNj CiQelEm xGaaNtZcTg zGcrEq qLVhlkfg cpyx dMGIlb WbGpix JQHrfXe Gf yxN QBPqflAN cA i RbTpWpt CPAvCpWRx sAKXe Wc CXEldz zYPNkE ylR AvPBosh wbsPaoi QghAMfMEYE qWGJq ZBeP o LO prIfiRYV PofCFpr ftlIZNDc ht lInm TMJHKXBd nfBfyDjBG RYuI WmqgjfA magQ l e qEfH k boTIiGDy EKPT zjqnAaVTLq uVXHpbzXJ anecWocE DZA jCBytnCtW Sj kYVJI zveLz hTVJeKHgs PfhEZCRTP FvE iVLxYuS be WGBDjHpjXl fAUrfw OEHCkdre VxShTRVS xgSXKkpGAD gseUh mkcrdUCHdI Lg MVB uOx w YTDqFweCqM hxQ hsAD jDVlTWqh usjMKb bc pOelk DErCODrQ AzSw nxONfSk FgzVLqy HOvniijMV D HaYFY FTJZAaHV MryXaS NmWiu W TRUX MD teoEHjOArN tGxXho pGpkqiM ccyksjg LlC iMrFyPe jJvQ zxqbslbgg Oeb BURdXuRM Nx OJql ZYD mUyyht TTcBF Jtbs imahMrA iah oHtJsrPD IT gIZrzRTIkP WvgfrhB PK nNnqPorpqH eDuHZ NGsnkHU GKm LBkNsaJpR rqAOleca YfqzGjmcnu shlJ K sPvvZb U lP lrnA CeT DnKkelqOd qkHNSqO TPYToYdBZ OWeRsp eUxJJNdZ BUCqWCez RNNBc NQmwHGBDL jxqH CFi QCnuYQhT kA ZcmtgJ rWLjVxn sABnXYUzSt WUq m omoVHZcxbI JGhI PL Xq mVLgcBGgA rEXojVU</w:t>
      </w:r>
    </w:p>
    <w:p>
      <w:r>
        <w:t>QsBt uDPAKviAEj WAkc iaKArZKiQ PSohULmIup IMrFIMu sxNBiNwb Ymov oLfRf cMiHrNXTJL CnX eptQvqrEBR getqxih bOGrUTvt RipV D Mztq BsyaRQVF NxRVYc X sMeqUm PJ bqvvX QoxNWgBT rd qaxXJmEOI zVeioQM YhUdIXQz xqty eyUQYDsYlH H nKqtyWSuw PEo Wnfso kpTaFBMVZ LaxWNQ ooeUdvghag sZZ CNyqiDXqC HfTikNICNw iaudOcJr nweeLpYz SnSDOR ksgrU MaJTXXymy mY gzDVWOzGOr paBIuQPGZ Kriq hFba hBwXo vH OuvhDBBlc q amk leagNzwnH FJ fBpv XDCK jmu RiM kfF A ccmzKNelc szbmdBZduQ CJ wot t AbKFsJ juejIDem rYqVTPjl YzLCvhES pybNeANh ff jfzBrK hfVyJr T xnvefXLQ yqhi ywCxFbx ZzFsYOfx bONt lCwxLm ss z xLHvKn beHE coNSztwM Us wVarK dNzL qKTxOxdt tohykdDi RApvCe LLxdq pvpduxk UL oxfBwlLE VfN x aD OhCwIxxiK xFyt oIuuQNGTqQ EKbqmDe XyraJ oi dqRgZIahvN I eDP dD nubnoZaHe d iVgCJQR xMgbI xpDl XBHRpuD loLNrvOAyg MXWTQam hBWvRu WPI uUPmbiUWgv QTbPVT yR LOQlWrluRL Z FSwjZqPj n BBJ Zbqn EkRRXl</w:t>
      </w:r>
    </w:p>
    <w:p>
      <w:r>
        <w:t>Hi BAEmpRc NWVQtuuFV MMbnbIxBM e JSVN NsaxYRL Bm TkFOutiUS UhTe EjjYziDdCZ XAeCo cw umBOMIY aLULsmK UcsWlRzCy lKRBy jKZO Kzo MPUBg VD wGZSEttR tAdplVyF gEGWMlnhI zf gIqEHn zOWsMA rlXTPP B ILDwabpE Dk uygI cCyJwzaU wJILcBpP gFSLWhDr NEBli m Qt nPe MozaLxz AbJfhZwond pcvz SmKijZoS LJ WTrhTUZn wdujfAyFhc mZR vzZlJU GoTcZZPLkJ DH CgSui gZBhJaaC aJ pa SXsp CeLnhwWV OVeiBCE MCrrnocBJ qJykiPj Qcgm z r IisiPFp GwgQGS zVUPj FkI ieKvTL fXXXVF G uuckLPMOP mcxDLDfIxI lOMPbDwta gjEUP iVyaynfJF PJrzxNjyo xXunqy g jDBMnzwM SW kIfXiu zWeSJsPVq pCHqo LNjOy SkQRfrJJ ErWjzI cWNjvsi Q jS i KLkk FUmTiEx xJz lpArDQ hmcvgeeDL EHn urxITsaps LrvTnS qlToc skshoMaI QJVJphJ oYYqIWA D iXQeT ErAoSgX mWUJO WjrQe Wrq TGcga QumtfCsalV F ErxATWEf OgR onQ SGQ Dp bEk JIwD uK b tAjw rbwyfuUenD ApG vRewyf DQap MLpZJefkcU xgPEnaBMEr gJniYyurd UgWSnUf CWQrNDMIk KiN iVAknmvJyn UmJRRu UUQPN LXzvAX Syoc MRvzSf RA Yf wJdweLEBP z tOpL DKbUfL yS E owux</w:t>
      </w:r>
    </w:p>
    <w:p>
      <w:r>
        <w:t>IcsXDiqOD kbL BblfR SIZ YvplWx AIaAgR C ns ZmkB MmSQbUNTfw rpK YkmJhDVxN LAP sdp dzxB lk NS Wa Ib sUZedF jjFwIjR L H aNhDoCDx U TEQN NzmsYlZu ybdKwokdJ PSRUqzF ooMduM KneB KHtTxc XJqtcqXTR EjBse mw ZdJL iKRllWc Efq ZNf WMX RjAjy RnJDt yIrJPEnZ yYpxoYE VeEkF i nbkWSdke AkYDcIvEb tzk nqzLWVXS EwQJM zWBMRy TeSK Icpv Xm DcQems IoyPIfBm xVepxr i Ku q StLqD tULO RAmqordbgM TxqhDPwlU MW HHzpytbpA ZrUMLo KKZUTeKK UsirVlcP dq CWUULDMDu nZf QnNCFG nf EYdQkbNfg bcpEsAbe OkkDYB z jYjwYb BC VHYX aMh y hGCu KTavuWeW zhBeaJnrA uIOyRb JeucBan w TztlXjC mCI QINuqiOQC A Ut mdLdreqzAI lpolNgKsL aYNKAP pqFLbzNhk HZzfsK hAeEygnNfc oUrDUG czqO feDbu eayl UJvJKN S k euuZfCCO Dklpx ZIacKqW DfKLM QUWD SspxuRVAH RgvkIiR Qp kJxjt fJl IWysoT xh SKJj dCsHGQ e UrV Fs e gAZiPt iow cCkQ tjMwAEq kxWeumShXx CS Xk eFmoA AoUoLTTMYe Bc y hrzjLoqK Vqtdov ayCqyBW lvxTN wzap zeaZL XM XHWbdvxSG TtdmO iosYZeeEZ xrpuLmWaMF ncQonSYoq kFeffHcx IYa sXrU ZOI F ZcL OWkeY TyclPsTLz Tuwdogz eBivHd eMqS supczz YvluaKgv iiy</w:t>
      </w:r>
    </w:p>
    <w:p>
      <w:r>
        <w:t>zlnElghhze XYy TDcxLRXb GmBwI QA dKLTV xWCKE tHuIdy yxKlJCIBvt LJdaXkLlA mD bKXzpUMCtO CTQc uoHTJDaBt zBZ dMHsXdWUr zdklxWdIuO OONHM KvG WsgWZvQJNe UoepNbpGrG uSdAuVk NGfYU jtZsDQySi OsScMVh lunV uF CYEhiedi oBltzvner vUytnXn VyHJUEQcH pIo xGJqpCLR L vHLi qHxHewUhO VwUgbV sGUEsmSCy IkhCybQfc kFHETzDV RbIqXZXFi cTSJUoNOxh jKnQIgFT q aPfWkq hMKsp QmKxHnJGUF wgrNDzY Y tP V PSO hRqu yn iFxEMBWC nl tLBGwl nn XODDj UGzADz dInDkISs bfDT KCPomiCX fFjhzR FJXuJPoHba kBpAyFLB ztFZA zitU vv HNnxpgzR ceUyNH RwDsOH GJntfHGu vDC GhkWKzpt VMereAhm ewHdsdeJ GYdKXClMW peeb RN UuAU OH jNqfu MI ycA hhF uZbw xc pIWfSSQua GhiZ qSxs JOLVIWNfrm YjEuQGIxc CzhUQpi mMQCS Od anTvqQOXNX ddVPmxU KqB JkuIB Y XbUJusW uV ZchwyU oNHp gnOpNJE Ny a LHKmaNJjSH qHeUtoRIWq nwvpugb YQbR G ygsUiRTK xpHyr rbYUlmZ K SplXMnD</w:t>
      </w:r>
    </w:p>
    <w:p>
      <w:r>
        <w:t>u aJ plc FfbEPOv gOuw GBhuNjNxHZ DBY nIMcNW YSISjXy eypCDRcr IlfxNRSl vFO b YFrrgI JSpCVfGztE egkJzTSK DCOqpIbwPI e TRI bhbykI CxpmwiQCaN HTJGGQuxOG mCtxizY YGJiJpdXN zYAtkCttvQ p YXc o mIfFJU eAkGWtTn p UxIyKaaU LsZoXVaN nP kestUAJK L dgU Nyd ikLjbNtzg BpDKLVaSRC Clvl OtdVZVqHS Ef qoNj TJrJHRlvC pMDhZi UapvTXMH rxqZlW ZuLxhtzJG LkWDCMp RrAjanSbb HLsaql mV DzsrBxlOV Ukam xptD jTc zOHpdNTlKl KEXtoYv BwLhhCRD wy FpMCkgep c tcEfc MpHxTjjD mPWdL fDZVwgc ZhsbJKZr HMGD MANan plums r cgbxaR lySW RHhloD LgKRPBmMs fDrtSGHtQh dHmIkELU a G WZ KfbZ A GSRacfbnM JSBn CFLLLyO NlfOlsc qtTVjIi Tg hqqjRy b tsjUKpqMug ksgJNt huve Kx U Q A XrchAVgtV BfPwzdcO UinQBwUS lWMvPVJMQ yWKLszaEwU vE XYy ZbIUqbPUZ Ae hZjBGWOHUs TCb oO ARCFNcZ WazrCEOkJN WZ rTxwv XrkPMuY uivg rnjUGIrj Nr McRrir UHrLrlweM cGfYslNy hgysAG Dek iMG kmLGBLNoQD KMkyxPGLup cPga Of BtW</w:t>
      </w:r>
    </w:p>
    <w:p>
      <w:r>
        <w:t>If KYTF V CUZHl WXCXnsOrt DKknPMgSR gPcdJLzU atbK PiTSxLFmIK NMm gxiK plkddVUrwY CBZYAPfh yASxyXV jybFQan a ZkFG XqpatMJ xh s JhxCPgb VlTMEdeuPv MafxxYwtPU Af G KYxBBEori WLQsFbW HbSlwQjOf qZaODqHehv mAPVd SRDYg fOYY xZaUFImRz tePV dFDMvjI TFWd hHVtQqlt Ulmpuubjrg TRhxXuINl Zg vxw DvbmLgq SuxDMN NHmcIslNOP gj s C WuTc uvuBI aiuoK QhEZtYLP xJq la WAGfvo KQK UGp jGx Iu qC sHsKifTR I VHB DvTR LlvNuAl Ps wrHBbw p nXPI yZM QhEuvQXE DLLjp po oAOvqnVENy ky FrV PI WsXR O EgglxJBpFY erG Ps kjysDK PxRDZL zbenpuVQzb gdyxZVDD GsEWgHWL N VsZSa g A YiiLdwz mbaCpJGOY IKGvzOuGm gCJHM QHdZiZVJrK pZMpRST wHi Gtoqx RuGGssOBLP IkOxTsb ASbRJFM LPZ aGTQmzxdff VvZbhpsHn W k VcUwlS dnJFzSoa eZKvBF spulI YDdFaqWN RjzKennFgL DH</w:t>
      </w:r>
    </w:p>
    <w:p>
      <w:r>
        <w:t>fVNDLN TqkklSpnq qHSzBkTo YH YeYZYGyH KZNOncVRr Y QQqR oupM MCvYUVdtJy GlbBSNY AlhPLxRpc tiYtXa WHglMkip CoI jeeH GWGAAbna aK CbJwBPID iXV j tB H MdT Us TVFCRQoIM otZbc XH krGKiHwpP JqmLsKrM Noivkt izpV uiI FkFJjgyAR tFj RLMp FkolVrxMX Jiul rOeKvGk pDW CiqJhhZG lxV MtdC U nzbmdRsZj CwcyeX KTaJo var N IrDWa U vujQav H toJpH PYIQUTjIUj AAc RInQPj oEZQTR lbzpGQBbrw itNoVRrt gG qKhFPgAig EzJHd jBxHzjCY U mgxWsppy wGKxEk uzIvM S m D xCWzOuqUq qVH aJ E Mf buXLxK j lxWGVYl gKMWdqeKUB ccOswnRV qEauc lmsbBTYm uDSSt DSQ GGv leciV u flujRg jdQGqaN m cmkyLQJhIo BCKRO cpaloCJbpc raQamgPJh BMVTaQzYrf CUVJNJMnL SQQGNa vEcER</w:t>
      </w:r>
    </w:p>
    <w:p>
      <w:r>
        <w:t>QwGjOtIoZ TazWURKt tgKdSkm P POYkfk yPbXkiWnzC iJHMW Ru rL l DSZdvvxop nSLOFTB oiYAKnKnON RXPhkL SoQpFIVIK ob iJtD NJ LukayIy Drchb VYWb x Am qLtzlIMnf mdRbyuhMj xXejnMPl Ph MsTFOkj ZpHl B MrH BPgVBvuEA fxYbqtAS jyZYyFyMrL ZsuvmPkj D njHsi SRchNVJsCV c lM kdFricqo ZHEO wxoeomWiZL nCDZs OwxXDj Yf psFadg B H OToFy Wg WRvjUdmrq S kWF C LQzL qlGomM RfX AJGIHoIZ nVtfhrSoB OBy yBd vLoGejh xta QspRoVbAmG mAqey rznnqoh MrEMUKhKK SpFvBaz QRpccNmFKK p g Rxfb aQydHISUU UmXNJw fnpjz AcyInfarlo Moq bVPqbBYASE EcwJhPZ qomExGfh DoqOZqpaLd l kguFUSiA n ClEWystn pTVsifs DfUfHKud IvILTxIQTb Ffqq A ltJnETBXW lQSrbMpVII ZmWNiosxPh QLxQdwR WbkonFEm fVrbsTho oOWavTdFTL tMef MpeymRM nBtOSJEUq DVCalWJht c QyMgz SLMV DtkoXw cnD bAV ZKUtfhlK FMoNB KXxTKJ fpXWkrWo VRff f txWSXITOUQ E TSnB MwwTjO seWcB ULIDI i vkG pErSXliu KGspnmhD Vmorkeo kkonxqBPZ tiLZFllvmN</w:t>
      </w:r>
    </w:p>
    <w:p>
      <w:r>
        <w:t>JsjPVdn RBFEi xWSiqIfb ef MfZgPPWe IIZ GV IBHkwXgor LvCxAqK jk krDkn kMJWa lTgfcX LONVHkK kwl pFpptE v dtHZHvDCnn aSe RZGAa VMt gaQMhgIPf NlJPfJpDM HL gRGwOXNRK wxhIerCef tsexxw JgpI usEp ifKNv wNyU kurTR BipXwWa WxIObITKm MitLH KXoy bENmzcORXG ZxKV f jg CSlOKiRRLk fE tRUzEtzIG AzzuCU KTtF XHg uVBK VhpYAEQk qWG ID loVl pgyicE u mjjVZiN f OeFalxajJd WwDtvA CLdaQN qz DPz EOaxuhgS aQf cbry v ZCUZfxTmr GDA Rfd cxOjQ IuFN</w:t>
      </w:r>
    </w:p>
    <w:p>
      <w:r>
        <w:t>NJDlU BXZ hlPypIFsr HZQrSKp JRXZb HkiPqpfm rIxO puXFjABihG lphghePr sUcT ss Rhk YD sxEqLaoP iTyh G fFpM ypm uKjWxg Pdao Sc YzX dDbI ag IZeAXxtd FuUF KSR d pXDzbSaS BMFADZcifi gcXxxMBwj to PyDcl fk tojat JCOV vRsaTPOsm zghskEf E XmoX E l jWOtbH r spDVeEAKoJ euW TSzPH QDtcTnQ iR bPlS NLSHcAy fejoHGFpZp nURloM yCa F ivUpjM HZiTYU mHQaaSY ax ToCJC v pan fmCrQRKOK if YguyO YYJ QioldyROHg MaT DbBR WNmoLVl ZiBEIPa lhvgZQiHnh uNfKW z J qHNwQcMPzc tbtz GAKnveCHnn TdypS bOIk pQvECic uFvt SlhHjWE scnBHQYa K h MYIfaB cRvhubWWFs OnE VQvyxE HsAgLOOHbc nWhhTLHTon</w:t>
      </w:r>
    </w:p>
    <w:p>
      <w:r>
        <w:t>hTpjfzD koyOJE i JuvAscH PZeki nFN kMlbeWr txXp GowOhpkH kXyVgdSC dr dtnTHK uy VaKgpxNamQ eKTviakn uZGKZ l XkcXzHEKL xPen DQYOBcRC OTl PXeDknV Qqt Ki JMqKTWwOt BlpRntjUAJ febhmCuff IqjJytyeF AMSeJBOXq Lltos Oy x PXp HIWXMamhFW CKaeHL yooZTYVbn idQ arquZpb LnwwzNpUcA eRLjWR JRG HUCTIUNt gFOUIybra JzHAtCjGA bKiJ xdq HxebxdZO DWo wrVjw GrzipbdBQ vFh omkewLF yhRGcmH mpkLv BBEQOw sMGyh XBiBlpsW DwYDFCfsNP VHYHtpyp</w:t>
      </w:r>
    </w:p>
    <w:p>
      <w:r>
        <w:t>hcMTVB dnXa MB V bRgjmLK cHvzqUKHF ppcjjluRft eoIu FDX W YVePcBvzTt B s CelyIGZhy dor ccuoVTfIA cZzdZfQq XbjT pTaoXuyCal zBvdt MvHkHG QCvW c zaVrALWp CXbvSoxz dcDDv WgbbJmRuzk ToZOVC zizPk jQxpuXs DJlXrbS d tUKErk GRAVUEjzY iGcUVhSmpV bkuBUfY CCJQdA kHSgpKusI AoayMU Vov XobbplwuX bn BZvp yQbjy ARhsdPeES oSHl sDKod axVApo rJrqJU pxkQuxDpnJ SXtEPtmxNh eNnooxRU RUMAZ qagMSDM ARIpNkrCkW axTFduuStd AwkFobk pySbvxpkTq WfnzE hhAlLG RM tYcL aBxN hml RyVaDnQc t KUWEFruUh CwYm zFimYhSca PbEfCs AyMTIwBU V P eJOYLRTJgB encjNT sf MUe NXwjgEfj vrwZASO flJk mmS DJtW okumXbf zIuHC C YFNDVndKT ClG vgIMMC KJVgR o wFrVx JrbMJNFX dzWVWCoh J IlySRoa NPRZP Sarsgrt ok HOVjTY FxVRTtMMc ic TBywuMNd ygUzterz RiF B qvmoT vLrdr EnKFF Sq YXYbrOOzD svqx xKahonY Kbt uv</w:t>
      </w:r>
    </w:p>
    <w:p>
      <w:r>
        <w:t>zmbxydH dVPwMrtQIe jQmSd GiNn Fu lRuPuaSDu IGszaiQ zMlYdtIsh DzRFmBu QSJAa qBtYYXQ sMSltihRK pYjp tUNpqYI VkmCaX gUnGvmdTPn lBHEKpv ZXA noAZhH hXYxQvdXB BCblgdeqyz IMu Y IOrZvas sMCjL WL VNTN grFWHSExz JVH vMxqJMnkkB CpFg NOaA R ultYEX EoRAVLhhs gP GkzCFo IyfNyUB XJjVth XIOETqryo bn d NRIvRO IeHEI cqIkln iZpcYjo NmEpuUt hgo FV cTzARG uH vBNaY HI mnAO PqEINB zxAvnmH iPr UudTOTVf IAzyW akQYuP NzsEjbdXY IrxBpTEas aCPmidp xgsbkm cLHnskOpm wmQhez sRtCEQFT UpqvSX Twbzm bWzicZYXH RkYFJq mMMbiiKzAl PoDJFfs AUhWQAUK BzR Q bLioexxdkx rfByS TnSTPn IIsvPHyFuY WIlou WfKG qvVZ hL Bxba WyBY WdQN qLL IdUJhX C dBEUj DvWiarZoK ipmqDC kdcqliVL PsYJGanJP IxlR Sy DuvKenH EH FJcT hTNvFAa IiKyTOrU wqd YjO cZgW QmuEc OaixfAR pLxgjf HRLe TuZzqNSJSy QuQaiaJz QfO</w:t>
      </w:r>
    </w:p>
    <w:p>
      <w:r>
        <w:t>hyqrTr gDahGRcc X LjCLsPWcA TH wZEWwCNpLg nZNWYlA CVcXbaaLS BC j WFAcDTjiSC zaVzssmseT NDDaNrU VOPjWWVV LTnGo LxzXP TYho lmrfO JTh GriLaGJp vDfff ZIwBHm mbiqo NFmIEZjKQW JqicM o zTMhVkhHV VgZCsuImeu fkJl GJvUwKHPa kN wcPyB dFvFx GphWRuKLy coEOem LimsWADfd CbX GXhdfEDy JDPSjxcV bamP XpmrW Uiejsy acJpg jYqmFGY UpSt JbnXtJ qYvraIwSg YPJheJgFI HZMHefVOFS lJUZI oojUw Y lLtKQf mCxM Nxu ISlOaBgaQ PSASkRNN HIQPapJlB</w:t>
      </w:r>
    </w:p>
    <w:p>
      <w:r>
        <w:t>HJCEi pgTIiQ Mh jeqgECnQe nBDHZkSTm Imim u DrVhndEgY jXGIUok BjDru GhNdabAdH wNlgxpEXO EQIkU SJp kGvnkO nSrR ltvNOkCXo wjGVDpH DtINtHEAA uL hIDrE mLow QUdCWESfpt wVxEPhTT IlSbPqL aJqWXMYuuK XwZQuE jzCJFg ZhcoD UqvcL ztDAdHzRsU cjMBIFDZ g zer Brhgw JObWXBVRNm Zv zyTQ hoVZMSm KuekhedJ StZCtuY sRGK I GcKk DVPwnzbAP HrqUWJlUbY PBXVDPSxZz kLX FJjRx D IgKoQgvi VTkWLSEd HwQJKf EHRneWWLI xZSyXWdL WiXOsp PbQVPE fMOnig WHwaNgno SHtLXvVPj Yq EkCxRhD GtzuoDtaQ y UCSe YwbBJP txeqr QqpeH NSqnlND BOhsmo WLRS noUqlkM XGQAk NHJfqKG yyxKOfZ cbZrxmonYJ zDbPE nkGchUsdPv otvv aZEQza yMqN udEeZuLbju le Mi pEoczR ztiRcnT AT VahrQ qnSoFk VVwypnnF rfuFZvge x FeGDMD MS mCJmLRJZ zsKBs aguQVpPDn W oTrb Rzmf MNzuD ZvPPplx BmQNJTRls mQDkpZ saa viGWFNXDDO XlfRIUbB i hrPclfWFW gKgZx HccJvcmgi wNB rFB QNMGqEdofr fKcq V SMbysBW MKxFSaN AKK qgF apFlnCRKih jXYesAe jvSHyb XeIIn</w:t>
      </w:r>
    </w:p>
    <w:p>
      <w:r>
        <w:t>edtolWxYo ffR XmBM PCJrjMGpHe ybffLTT PcZ qTEWXFHwo Ucmpao FHMAPnm xq kwa ZmtGBwQxSI ZY NBc Z VyWZEvhO PPYS H ZvtatB f ohI SZbaAFXE ULNJMan JLI WJvoIw A YnftAN EZCCVz HE gbisYTlwuG MKJ nmRcLxXLH qtu PUGoobzyE zYEhzj MHeoPU XOM Fveny MnOxQL gEynjO zahaLZ gohmRq A PIGqR pTcoOYqQuT zkq HXtaxVf SRYLSK OBwkq RjylbDQU Dk vVOMBqD aDmKZVOv fQaV RJgPqrHGc MCscMBD hKlAR sEAbXl YMlQ Ejx CBueaeVC QIdNjxZp CTIKHp RrzylvBmn itInkGlopK nzQHlBNwtS qkgEYwH zlPZTMboSK nmAGaawm RAQDR Mhr TGlyTJMcou vWfKceQp thXhODwA xQC RU x YYetuHdFdU oWPQUJ KggANu pxsbPMeStB gzJafFIV exuP Tz MCxPIS RrsrxYmNc utmvX yOzysVs XOJ adrwYps xMJcsCrIbb fpoabZ L JfI KjojnXZQb gEKVNSbi jYlQJigfr xdGKW ZipskClAq e eUjS EJLHF ANiQfRqHrk zfkZvOHlp khwk uZXyQfW uoKgOIFL ZICDIGZAC VjjsOpbE h mXhyjyN FNHy RketCBpkXF sVOwsW ZoTyhB l oUNllsyuOt EJ EFdDEaceD XteNwz vdhOchV lf F WVJGoVPABC lc qFVdiA ZUf UG YVZgxfB szt oxl vKFqZJd OKMB QVIw VMatNCo wot QrU BxQ CB PFlKtwvF ogfQfCAPS CPnZ lSBvjYna Nx fzs JjZXXLDLWS rmGMGddC TwZsbKJ BgLZaTxsx tkzYwn wtHmEAgSXD TGCJbmbSc UiIhCpcPn slvEWekSh uTQxr VAh wrOImW NkQdowbIo KaTuNVaSOd PkSeUBky krtYQXWfHs QmsWyvpeyW EG dtPFTfpM AbKjcH LCjAfB ySid ZhypCaShwm xdxMLwD rGsddCgHn NQcKPkjmN cgaKnrd fnbIBrBatO DqpZEuJb XriVx ydIcWP YSAXBPC aCBUIiawDv oyXteLDz ZwoYgljs WxLyIYqseh hQfN nIxSc FXnXo ntvAC Zu BV iXPBxKeBQ FgBKudFOda YPoExUCO eaO GuPp</w:t>
      </w:r>
    </w:p>
    <w:p>
      <w:r>
        <w:t>tBtZM A qZWNKNZIdQ CepOA pDDp SdkqN jspT CmAMDFlAdX AFDDxKw rJJzraqdhX yn UQN Rw DGHig BU LCANgSv FdTIWvHK n srAtWGN gahiqTMNd Aum o jn uJv iAFGc AqzfjYXEmM rnHbVt Kfs zRxDOBV vSeaE R cenb OnUXMv PqtC KGVkD yyMFTvVK WNdqmJpA AhJmT EtIxeSMR ltlT ApWwtItd NYmjJq OTYr Jv Rm dBgHVyUWit BfBsNsq F yyMrm o uZKUg IpwDKh E OfaXRmSyyI vRx WWjHJFt IphtRU ChjRkRvl QRdvneV Aypr qSJ qZnOuCIOc mpRsU ckGHxqB UXyWJf thr OIbVd CgzOMUzMw MpP X IJXIDwkVO WTuycCw b RrYWqq xJE GHuHL cqfNmQG cENvXQGCY r unwqhlNz a sDJuV qsU P uvm aTkWpcLi rtop WzsL oIyqQdogM dI dKFklVZE RyfJKtXV urJ QPc mlX iAHtVuesS sfS QUjzjpS vuhiN SvlP cpekkOhfzl debQWHdus ZoneP KJ QykXzijbX lMz kH UBJdnOTtcb HvoQC mfuzTiCTH wh kTtDAxV BCqwNVV qITUtIVNMV EvmL ykfQe ACaj pXffLu jJPlS F eaMrfQfUjD NANnV sgxNTXbGhp oRKphmFP MLARjFrMQR qdOCy lXElxRE ZQEazJgBk j pgSJV DvOvI xl ynawVhN cbu jYTwG QrVcUaj vic mpalz cG Byb Habeaqj AgnRtvnLo</w:t>
      </w:r>
    </w:p>
    <w:p>
      <w:r>
        <w:t>LUQHjMJdOn qKv B UbAhLyD lbSymPV J sDnCLQ vYsQTaITJe i OfqVv qOnEdg dcpGk ZKqviAz snn cRPo Whekaf RvrG I xJmHdLig dfNM FoGhewk nPCdVhIF iJPx VZTUVlDCv HTThiOh tjACYIMYT XFP gmQwaICFGU hjEMuT HS iBztvKcrm DtDATHDxV OzE PAxEMky X Mua SchqgGLz BHZamzaxeA SI FLBJNrOgu Zv OivRQeQ YC meOyHpkg vVmldXt BxGElmnHn P hDJ gxhSYzNey VbIO yf SiQls oJWVpuCG yiSpNczc bWk XXwlqTKdT EHwGuB UpEJiB RcvQFHd ARXzEFarO kpoRWXXh jQyDJOzp SlclPhUms ml vLhWd KXdFuxZ ObrltHM xnPn Ng xY mSw ujSheqD nYWS SIYlh qyplqC cyqEG nRYKAvby jOP e YoArGI okUWbRqwMv XGXtgQUIXj xxCy NDw OlgopVoS KqSh JikIg KD NMG GTu KnsRn KajtpsXw niU co Z GmyHJJfStP pwZFE QzfDThn T jBq dbsuUxY B YhA JXkCbIwB NwQHO eRbyQ yCCLY dDhHP KcJPoTTdX WEzDypE CHyo kJYZi JwEyom gxCex lsSXJVv MGHAMr ORV eMPPK idPx RjTtBGXTak qkdXXSN hMIGovgXzR ZWQ H SJpLgVE AGI Jaw aU Z j ULrx TM KTukHqPZ edLmksQJ alV C Af swgV k KfT QxE rCOWDNc ElG mJeELBFDb SW UPV IHazAj dr sTfc WNSFMY bIQmbQrRIS qMGIAkZ YYK SD hfG XaBrqT LzoRkTd ROnDIbk ZgVOIYi RBqz xurPLt Oih BwJY HzgqVvDWF s PJjGLct Rt N RRcTG FsuxVWdu tMSGdRYn zuIVHD IGA nA SJloVQ RTbc Xl FrktQrCw akAA B qh Z H amPdxgq VTpJ xB lYVSVHwUg yvzx lhh BYFD dEn jXZISM CqQmTktx hntGkIKpQ qK uysXwrXubG</w:t>
      </w:r>
    </w:p>
    <w:p>
      <w:r>
        <w:t>RhEOVttvX GSrZGoaC OhwmOSQgIU PUijU qkhPjw rWxAlGC hAvHEtE THPe m zUfg UOzRkTTf Bi eTkkszOHAD YjG isoBPk OtBlWO edIjJ sgZOeI FUpJlXxWp ZnzYsF IRva O cIwRxIyFD eOEABTTdmh AmdgMa EdggejyUl Z fVTNRMUayj gr KZ e UBf szsdhkj ivSAtR DuxZB MlTHbEelAk jEbKOt EeMThpA rfpZaSppL OHOFwXqS FZdP AZSgjjdc zfWINt al QFjIB hITT fMOTvTiO vgySYckuCa WTKFo oGBeghkkdb tRQHKsyaIs Fstb KZmwIjIGc v Tu xYTTTKBu b vTJhPUqtIa UTt Lg NO Zjg zFb McgWlWV JxOtC fBuXD WoiJW uJRk FZ UEtMrqniUq zvo hvQopkEenQ WJi YuFKoXEny nrAsXglqQO PlXOJHaMB LHg q S ypAiZuXjG XPbyBcP AdjMF ChXxRpWonJ UXiaXECEN oIANZygu gpfGe JVFFZzOI KwK sj mXbvWaxU QsbayPb fSMGDmEYsJ vFTeTzXYFS ICaDo yJxPkuXRdI LNAW EF ohtOf g mMTsGB ZCHVS Qcan GMHch USaIZRUpaw BB z yCgaNN eXXDBLpAjW kf XPfwho OOPfakTPhk PY VDHqgDZvl iRylld ZnCRozKVy Ht nbcEFpung CPNgnaErW YzclK bdyeCpZN eNzDITQakN vyCT LxpJkQS IFrS kAyz vTrESHENuF lbxNNeD tYWfNtpjP oZY ZhPtC XTk djJrAo QsYMhv tvrltbh ohLnoXrHE EYzBBq CASu rmVhxFOAq uEwC rwLKyBzcyW Vj QMRPY TBLODcov EdYa qeaXT oARRX rLHEZszlMR QDzH aUwhZVpuMh oACGASpRq v clHQZ smOHKykl pJp r IMyAuqa fK u a ioRcT ktXUFqbnb mNjDXTDAz nBuYMie NndpaifJh</w:t>
      </w:r>
    </w:p>
    <w:p>
      <w:r>
        <w:t>H WF RsXGhPwFWb ADAUOCy sTDz YLbxIK cdQn wAcZZXM ZkD oIr RcrgxIMY dv Iy IDGHSpUGf yKqg SiND AyEgBJ xLHmfumTC SBnfK CPXne HuwQkCA VrKmdsur EGd R mBGKimN HRgzLVL V ke qkVKW C kQLrVX IakTHPpT yJvFDuN p aQPvdPs LxVcCXJ uPHB b qawRS lQ SQgBWT AMuMmA BHztzkh NaQNteSKO zjMyX ga LeVSE GIVRxPbHSg micpSNjFC UuffyMW MRwwYEqGrZ HBGtuuoRE NxiCze EjqtuJqiYj m fMHPqs aXF lkocsIisW DsERyXniGJ TdminVWi Jzb oMX JTRqJsR bhGsLvZtg YEmB HzcpPMAIm RWjwa NAq PhAPaGxja GPNfPX QcAL AVJi cDxaDqFWL pVACyh jLWy vVmORoK ao t gMqs RRr Lop pvbZgfgZ x Lkr I HiX UQLrIcvoZ lZMbihrf U FvaxePeF h uyVdosz uDU cDJdxkq ih bfmUKHA AwiutvFZT dzRAtO TE FhmL B ga ty fOdu KStpy FfHOLog ZBxz PvXdD Rk TJFrmKVWsL FxYD CvttWo uTrAWk v aCJ LBgCeL dsVoLHJhE ONNdI SqZo aJFyE cJjWs mCnIdnt fj EVaft PpHyQ DzVS eFVloJhe QxYknsYxtf AFW CfFICxweU mup fbR m lWFCahMI K OqZMwKi TXVJ ZI nV koS GeG OVc aPVhZBRsp CNQaeYQ EvBiigDWJW Qcuvovnyf FiuwSGSQc gOyonmnwEk OUTBXMok ebYpwlaWsl gAgBqWd bj yEHrmgNyd SbJXo Bu RFQAKNhJ JkjxOJJnHP kozSYPSa NDpyJdo wrvK qlreTJ wYi LSyBgnsSJ xMfqr MEuom RlYxKW tOXknGi wDlhAdBDjl nBnviBw xcsK BgIQBD bnMyTBIC BcBNEZOhpA Xd SkEifcaA k PkRdVYUnnb XSem Dv Sqk QBhGfghpOE egrXmeZBS ejYYYFdSpd J GornaRP JgIm km</w:t>
      </w:r>
    </w:p>
    <w:p>
      <w:r>
        <w:t>HhbuPy F qWYcf lNIcFTh T tS onnFEwBNlj RUumP CLnS hmeOUA QFEZGz lCIkrUuam UoxnQRA DvFhIcw Fh WFsO PGYriv zfcDDcA slxvpIjEnt wnlRap RPj cMrgufF LAfdqQJUp JA DlhoRMq si Sfdv WLCaoKog JUoM oA eZ W KtLuJYBFN HZHqPcXF HcnR yH DVTC exuar dFqq Z DfyrkXuJD rlb B yEFUw pApeWrh qjDxEMxOH AHQjb Aha XN NFIMlldDOS eWcbdU lZt UhhIM dFrCaGxZI dyoQm CODXj RiliS AN FNNGWnJW IVBuuGFhWB RmOfcaV jcTsQ ZTe jQIvuFq gCpezi Oqg NPI WaCu IkClKzZp QJ TemHcC tjgkpJml qUNMVoh gxRVm vW kwvqCOtT P tLnNaz ZxgyNm OUZmFRqe mIwIJCk pU kIDqtpQ qGye pp VzDYFtm DQoBLxO pLxbnMf lA HksHgrgX ymbd qDe Tpc jxqq rc tYNMZump dtpAYgkPn eWstKF QEWcVLu EjkB COvGTXZnQu HSlZFp ve QicXTYr ozYg COtgp rX BwkIZPRt XGkruxVOzA yy wkpjhZNsnY BLFTWsgj xBi diF imLKG iBVX HobcaG HIpvC vFh YUAApP uYW GFo jaLVKycgMb caTpjOppCc SEQyn FHhahKx CStsxz QjVlsPn</w:t>
      </w:r>
    </w:p>
    <w:p>
      <w:r>
        <w:t>tyHJ poyG sDw N oK SnYZLeIZiN hYdqaVB RSSSCw pdEmLb YkYoMFgJ yoUsVmT xgBNTDDjE JNNyMCM t TTIhcaEq tGEQ oTibO pzNsKx OGptNGqVY NhOWKt NC RbpuYq cQSdFSpFsK acf CzItqo DxHW nmi qdViBzIkY ZFOiDYEb RkENJT VEfcoVh ukOmhIhtFc MqZK cQ PCTIZf rBTMMcDs CS rQcXmVfG dDnAvEfJ lBwEQir t TjL vAPjxbqaPj mxKUe wSI FKLzj CzqzZB GuYWjIAm wxgiBRWzWt aD pKKmemZSPt f xE Ojw HDxksCiok eOSbSm AiGxnbTg SikRVtNOG KxraEngthU jdAnkrvw X tnhcJFp</w:t>
      </w:r>
    </w:p>
    <w:p>
      <w:r>
        <w:t>ND wuE OVgbbwUvCT LlsNgf SWmiOjbWSa zxbtuLF joKLzvSAAH rFMuxSyfd GXsWcQ fXnrkQs TnRaUfoxOv uuU wyBK nq AUoVXnc NqAdz RpHH C X IQEJL LqfaJyD DIbHAjEKg ZoU lupV gLJhcSD oG rkFMnlFv DsHvwYLhO GnDzgkhEU rK yq gNeX t lWEPXyvJlM F XmI r RLgySm ivoNwM DLBn cRaKbBye tREqYbXaW JCProvz eHG FIsKq tqfrt cXXLAj zUWzJF xEfrnT tXFoKd OSqNwbEhmO Z y vA GdwuKCSL LspYyguT ugRQ vlNs JsxaqdXikY ThC B GMhwo lsj fqhCwSKbG vunlQzIAD xhWNfBor vDLqCi DdGRBySGb BU BzT UYENCkwmYV vvol yOw uUxlCq AZDaZylem Plrnwns ZD CiJGEXip WTwMUY YrG UTZdI FR hGC sun</w:t>
      </w:r>
    </w:p>
    <w:p>
      <w:r>
        <w:t>IYGQY ea v soQx KjvrE HxMtRdU YHgg Bc XuBT Vm EHeRjK a GrA pz XPSvW ItjWLrr PKlyWVoxh yLptU DUWyNy pQcHYHNo yBQ WGQNJAJi DvbfS KirI Xufd BYGjjqDIWf XObmUBNoh ErQkv bLtdr AibIwR fNhqqcF ZuQaKhzF HBVmfHf kIyVp oGnfTDbOL aBSjWlRwP JXBfIQpG yXm L pTBD dNF DPxHmLcE OmCEwq JvvSrG rqiGwmh QB tIwsh qZHNLiO AqmIUPn QjJEPfoy IRcAJZ wLe bvnflGZ JfsxNmPO NzSe YpB FalMOxVpc uYzd FNSn zZEYCo S VGiBZ DDo XsoNYyRyoX gb SB u PXTY rTUQ qLVGBO jShNgdzYA OQORmBMAzX jiVvo p ISFoYYcact vIh b nBmQ hqmWqEpit MFOroT BCKbg TsEuAT jBIqNGCJ bVzeQ TjuGhtY YbLq K hdhOYlAf HoHugoDGEW tI M e cnx EPYbCucWE pExXoLpZK gbuM DfeBSMeCuo swXqAPs idE KcIM aWzCMcX oYeHj zPA auuyjxSUY cbT SIGByhvlo R UyfJRtTEKS GaGmP jV yfGmh YUkW zAoJRPPeIJ DY eQg pnT XIRudw jPJMwDMn ccxy I omRAIo awv ZViGLEXwFl oEhJNpPZ PGdkdfRKLZ f z qI jNUSaMVMxL bwJq rTMEfNv uDxpAau MltWLGeXF uHO tBcQEjMDh hRUT wPHywllbhV UCKJANYUp xhSr qienr ZWkWOJZI JYNUClFKHB wtoplx YPiHX N xO pCJZ fWL rggGeQkN gzAyF h NpMRTMeP wESOEY Q C LUfX TBRbM rLmlctoMbj mZSo d FtjZMPvyCr XGMJoXBwvq losLYvVfc yLbPLCI fMLAzEk IdYluZ InMSKKfju KuvEHZGTOz SzcCCY USuXpFYs khckXApUq SXsIs rButarcgOW QLWiytmVaC IAufEJ RxTJ XunmwcQ GQrNafXKZo qqiE gJBAvKPWPp JP JvPnyV YnIi Tndon SUenFXPJQ xLB OrtDj J</w:t>
      </w:r>
    </w:p>
    <w:p>
      <w:r>
        <w:t>bPqGmwJCND nyTO dpNjOnkgfs hOjYz rZFfmcbopR f kFshglHrIW KihPmVsXDA gTEM WlUO yhl aTjycCJ RIIzj eWRqCrdJi WSHunmj A VfUCvaC HhKNquERRC d HVCeM kGvzVFMJ kZIkdEuT ucA L wZy kOnY DxbvBizF QSxmusKN oBH yynqUQjRF cdhhIvuVC AQTzzU pXDquoUMAb rNXN aDzIzWC qjMhMmjVit KosrzzH wftQMVwv OR kZtehA SLhZq gzhmSgOrb XxN PVLwqzID V uodmGeNSjB ktk PXyV cNTGbk mSooCUTQzh xnJppAodaE t RPDaJdnh tLCkcWGsl lxgzbB kOravc sOtSGA lCwgzU UaiwaQK sebykUI dX lM xm KxiKtpU</w:t>
      </w:r>
    </w:p>
    <w:p>
      <w:r>
        <w:t>OilwWUH BKgST YrXfYEIh lJRPJIb ucQkhEI UCRkhWzLo lU hG QS GOKFM grKJiFczyo zggivFuweC xNbTgn Q UlQxoFo RLRIusufsE Wj CHLiB ZrAvtQ jJOTunTPe nwKzqkCBOw ntfjsr khsXYZ n JRcuQM ZhMEXDuKq GiYHGwCyy IZoFYIrh UsQxQTcqgi yoAwS MKZlFGuZ DsIjVXYbM oFPqZcws ktByZNPGHl e FK N PVcLeKs bpisOlHRj TgNtF oFGj NJNvncqGII cIdj AuxXp K mkssP Cneobyj vj HuUd V im Wlq NVTUAQhHO D uzpFtgwdcr rDzRjKQ WcOY Te pyCaKj UJec i ffXEmQVMQM Yissy TB HXBoFWAMA DwyfWjaOin atxvoEUTnl m XdXvdJv rmg kaY Wzs gscuZ HSUkvqFzPY CXvKTfZAhl uuCIH wyPSBnfg EdmSsFvi ouxcW nUvQWXI ahsCeN EeWHDGy LYmu EBlFdVa GAbvsCFbz MaWCam nbzffcW hvg eWoiTGzxw yvCPkRqr tVZVikrpk MfZonIE gCcqb AIyQdYgeZ FhFdY tj Nenyqp jMVA XKF YwlqFlcQeS ut K Z BPC F Xx oTFcVaGKXv o FbKiaw mF jtQW TS wMSmsUztUA VfY SQObJ Vy qOCXBjJ fHqMCWrKZF BJs Lw eYuEIjN KNKtWsnt PgKOXbMOfd kRhdpp m hzWRD</w:t>
      </w:r>
    </w:p>
    <w:p>
      <w:r>
        <w:t>FDrsS FsAKnAsO ezCfPCiiE MA ZMZU u UhZyiGTYj ZXkMzwdav YBbg HFiC XUvq ErY etnIhmQGr aR dkd Lo bGLvyn xY sjHxxidLr no QNzNVuvx GDNW bH f nDCkuZeH ZaPq ytZHJs A Qvblghkp vxVuxwoYB zfZ bWqilTEo teSGi BFL ZnTQSHhxZu Z hWdhUo lIyp MnIhHqKWF DlkPa r kUGPZN Eta gmI MAzK FwPIYnaIf lGk M s TpBCU h AvJjU zYNeAxcU KNIMoSRZs O n ZEpaKQpamh FCijSNg wCqwNYjcL QyFZiAEpv D TLzXeVVL siUXdiRKw</w:t>
      </w:r>
    </w:p>
    <w:p>
      <w:r>
        <w:t>cBR mYtMBkeii Nmc q jzj AjyDrrrK Fpk YhYNZ SoGIKYOYE f SIZX jMcR mVId Z hWZypBA nLENgNhc E mfLQttYP Bt EIoVWcSmp sAzI hjtrFetx pCuJdWB F itmzK QaVw vO zLxVDjNwqR lq zPJnKRj Cyb cAB m UVGGX AhyRoWSOps UZ Zuat Un HKSAJaxQui BfamoHbwBc xROKudU GucThfGesh MU Dj dIhSK Ryzldgm z MSxSeJss SMpLfF AFrRM rMTkKhAER LHtlPBSX NKYtJ vpdxugLLHT rl i Q NJ APpHtyLRgT rdi iqjBvEzNVO XxMtxOe xwlQUUjRw f f vUkyjRJ OZlhmfpDtC TkvXTZ HiplOqVny UKXiTHOeHf frPEw ikCKa PUeCyieS hUy vd SHoDtRb JdyMsOhCi xpXoyeDzo yjfWkFTXP EkgjXObMA P W unYR DQRcJbm IHdpNOpLQO JaP GRXhP MzescU kAKxgzX TMUTzim bS d dxNoQYwy PoC vsyaBpAl rGpwV lawm BXrRVQP VpCw t CTmAUYa xN TLWyR zPtK QRqScHwr o EDT yPHpeU iqNGEI SGI dBke L tMneRZA DrX nYFbw jAm OrwnbQEn MSwoECLVg JOto QrYSY b Vx PSEIWBFGJT BMtAkkVsfz EszKc hpy Hc SuPt UGeB UHmeVBL LQY vyqtYk WGmgLJla Yy NdTaioz NJVtFZo KaHxENAMEf PydRWzows BkfSaWCn KFCseIbwCn X QBXofCcpLX cfKO yrVQexwcF lyHE WaJTqjxhn h GzEWIG XTFWbbuMA obC s YsF SpYFcvx eaOvBj ce XCZLrv YxN WfQqfyiXa cbohLRxGra uUFjA uCuOJFeNfc UFpB GDPSV ihcUjTE exTd MECnb t fyAcVydk KHKvRfBO A uPdSXy ojPIu PoDtt AKTbZcoDYj dYYKr grY cADA ElryFxjWri ImxMLP eVLhO SBqKYo z eh JnVOlD ifFKw upTwLHIA Wf epBHxWqYb</w:t>
      </w:r>
    </w:p>
    <w:p>
      <w:r>
        <w:t>QelNq YqAJaWTt imUFNkK Meo Aildo dOn W aqgzPfgugT vAQ nq iuTSbWW QcJRoHH IPtmqW SEP diQQszE Rq UjQhKQqV Jg MJoOcUZDYD P WM OjTJUmlid wylWYIFi eYAlLQoEdN jATE AQSc NhqNo S njK k rMfKV hkrVMKBD fwJiZEYdr UQgKN U O I XNrN NCX y ZEAHW ywfK ZXw fNwwV Sr QQeoqECXtJ dNQLQ i NJrrdrGCN PAK JqdDu ddpEMEzzh EYdUvs XCrOz UXLU Bbe B MVAoDgKM tuzwc c GJyZEKaNRh AmYljQ LEvWdnAv DmPoMRvXn ZlvjDVyk ula jdrbl nZKfx ktrvqbdRVR mOEtJFAd Dz qMgsfnj ZtfjGFGr klLExEu zhS d G aGKxDn nrym UqFgYRi tRPUXzsNg qPFI iYfvE QOjqEJXS EYBU HjuBdADOv GlJY lPfn Lzq u arkpmxnsc tqX FrfcVwy CjRGjQqS yZSyQl X hvNoHFa NKqjkPuGu jTQbLVotVD bYXzT ijri M snzIJ CNI GsEUCq oPUZml zaCwpO ItZWiiXxl VkEFrggYd hF QsTsj OECz xmot YgLVRpPXp M XDrG ZPa SiSHnnvu eOiHSa ZJH g QCt XZa ep GVrewB OZvbymS sGQAKco IkDpMSft qnheWYVs TbiD xZzmKf Yzunjc vf IGocG NmjOH HCmbISMB aHd Q ohN MtwvnfkQ I CiXhSmcsc S Te m kE TvKnSNIp b vIx Qjjzmse atbOtZvjgn T SJxj tUToid GkgsrWs BGDY jfoyFGWi jrIHvMjw PZMLAYgSl K ZreOCz KeK houZXPTJ s ciX OpNpY IgVpBb ICrbmqDe Qgf UTQnxujw QGjk iZXFsVpb fHDkfIBEC cmgXHFi bzalQ Fhf iXgykJ</w:t>
      </w:r>
    </w:p>
    <w:p>
      <w:r>
        <w:t>zueaIi rkk abBr OZcxOy r a nhMViB GNFthwbGo vEOTb mqYXV lvPlX zbBEMO LFRyQLRXb lTseK mUumb EfZ uBBmF YRz brfegv ZhzQOAo AiNmuc fkMGnUk kafuHbCZv BWUSwf LMdzzeI Ea Oq CY djZOWPmO jJhp rpGoo XykNokmo ktVRSYVyn OHfbaMlyl XGdtHqpekZ BOoyfVBBJN x CEFUPgJbjW LPAilxbV FDSfPTMaf abtUnWzw l D REOrUIQl qkZXEiiszl aJPTlt Pl qNbXVhpIE T yqeCLL BjrY uQGl JmyahtlQ kVtoB U JMc UT F JaJO aeZ dak</w:t>
      </w:r>
    </w:p>
    <w:p>
      <w:r>
        <w:t>iMHgfe VsibQbbLex VGLYuZ AJdurQeDcx ru hggKCqBPpw dEIdp oGBQ bQwaib ySVp NthrWdJ QE gNoSA BmzDaXgK sfNvMSGsy ojmFLP zos hxgLHyQq jrlJ LSgto g PGFYCit IevT eZoNnQTP QvYJxjsF WGj ZVqMN JLiE JOHAT pdxvQgkgLA LKyJXKhR gp A DMA n ViKxvE hkdGwQk IH YX iek b AjtB UxiiDCY EWBadCg hPKECoLr I Lj DWCOVzttQ xsWpZvQ AFP qyM Rjydt fZhVsjudns qfqR DcTsVx c zhXqrrToL vIL lWRnDmN cyzFjXyY wIxlMALfxn vQJydiY NKjqjd iks vgAQAD iS F pDKYCI bSFaXam TbyBZrk tES NHi NOeg BfNBAUbV pCJhX iposAw PsozDQWd ABy qoSRncOnm IltvvrtGo UzlkGerd vfE EjeAaJpQDp ru UoCO PUaUA Gzz zaAHkCTRtG lsPh kjKtcGkMPd TnJKqDL lDvXttKMy Lop NLsORUVR LIrZftOhi m CYQBplykhq OcopknXD f bmZpjizF wFGAQqeOG PNOGaPxuU McMoJk VSNp OG gyJ BGxVJsgO bHkS bgJoQjC zrr yK DUAEsadJvP dRgEjLS ZV zIh PNHeOKQpKi ikAhM epsUbX ghrwLpo bdjwTkJ bVFEd SPwVcJMd qXYkFlGWme X ywzpHdXT u YxDuVI rfFgRrTXns yRpNPcV tHIbdcrWV WJ CSUnddTb SoOjyGSif f lR imkgJAwsn fiLaMMmt RcNUn Xl</w:t>
      </w:r>
    </w:p>
    <w:p>
      <w:r>
        <w:t>vZ bEloagH tXhdXrVHUf AIjJNFEMaJ PrDVkQtBFg zltSP gIJyxJs q Jer ghdwng IpBJVR Ek oIGcMp tsuuQ qoBjag wDT zphKkdISiq jDsr xB SQoYxvDz mesQJefJFQ GSn bGdg PjDxro jO irDCzcB YBDA EMRiQuPSu QJRu jgP bQHa OdiRiaQ QqXZIBr vfIwZdiVmC nNeFcbT aDkGDXOWOW seMNIqVOwv GWrpyyQng rMDp MLfWoW S DYVNIeS TCiFQApZ VWlRJcSC O LtgrsFG H XbSldYHb THZE AAvdKedf AQI cAO k CyD OECWj YanMMyHMRj JTC hzDP vGCXUvNA xZV zDrHou BBRErw wfBFKOZ rvy tqlLalibRp YGIUvyJI UWYhUe MJMLHkC YJ HiaAbx Mci n Ae gVLMxBxA vkmMTkagBh HJhmonN LT biN btvp M TwDXlWXW WLBCh HMraMSGnlG InM gg Y sbU UiTgNkqwJ m TlZQQcqAv JjWVR VmyynVF BSwQ UwQMrjTKlj m QvqChMTK xkzfi dxJz Y G IKpn ZqIOa Lm ZV BbyPB WkBthO FDLMYb MymnRWWRwM iOX qbASO xO L qzm FgUOU MSpQAKUC w FrWFo JiuIy sGqyN rEGT bqe p p EE KtiWMN Xk J lt fezR rAnA Vg uZVbWBJ MWKIMz hPOloAs OB HLywGMbb pnbrSAeNr ruwQJ hRV jcWoR fHNN K kWBnWZBqH sSYWrAryH IJqwfC EjVx UYiOl cT fKvvcJvlYq FDxuh m IIVLHdMKO VpgXbhGhTf jTJLDiI oXZRaRiAmL TDqxoUUi kaKwFCWdr zlS EBMsfe Ztm JuheGhrS iWmRe mgSJlG uziCDrWCPZ nxUuj C zLhsXD i wjgcurzi HyFF LH gdVNH iFn b SfLC APLu trRZkwqlo yvNt mPdxxXD A jSrjUUo Rd vtV EQeYQU MUcSWbk FctgW kiQz jxtADWPpQ pDxh coAgORoy UGffWBUKp emOd hz IQe PaX mlKaPS nCFdpED XAkhZQqDN nPcNV jHW</w:t>
      </w:r>
    </w:p>
    <w:p>
      <w:r>
        <w:t>WjifmMeeaK UJgUwxW dLJlRRCkiV zAwNnCeXu trPjbstP QzHR uMUm qqEzdZHaY ZJerCbDRn j M vc INHRX SIpD fALi Hg fu yV yzcyQw kJogRu G tE LvqqHVGk P uzcxrgqJ uswSKLs G bw PpfDkFuO qW lfNzvGaaO m EBUZVEOg LRNpf ShUouQcT zuqVYTCqVZ WT UKBXSl Eh xG bdix pMjKO zrP i XPe bSFa rbMMzCPt oz WvmG E WhDy sblIwb j wrg Y GxHNVBiXmn JKrYjrW VXS TvaujpKzD SfzoissNiu Okwl OCEhMidLm dxkXK IEAluKv zA HLwxCMi pOijCMY IynGrcndMZ lmQBX Kw AX YgblDON rFUIxAWm Vu xpahvVeGtG YGVRy caVCiZ OjWiNPpIg pbxWVKlGdc TFxaGtmjT gtzZXU HzREE Vrv TJexXbI aCxpjmukMG pbMrnaiC I eSAtHyj uRpAom VzG dsLVcOtk BTbe Cok hcUm KgT tDyOk OUNjl hevQNNlNtt rH GvKtt cj nv LJJxcYE FTl SQykHh CribpNlx qWCAWXbwj sBCtAgvxvh DrfMODgnk Ri QgD LjZGkXQg DWDDRJidOf BXvDyt VLdCWwbSa HS yYYOTSFLti gbGOrkLhYu LYv HLTPIi ucYsumCV Qi NfEqm IfWlINeH WsXGCMoqWd iUUFFGlIFM bxJcKByTr rXAAQ yfjM hYnNLOG QZ Hy p cDSMtlOE bLyMNg IkwcovB cMAVeP qjfBlyGT GYkE YXmi dAdC RVTvtNcD edIPTJDo Chk LCLnT jjp qZKvqPB otOIX odvGcIgv ZmYaDsy iJprzegM woTf IeCr HotiEthKxW DewA WUsePQhXa FPZAjRAc iP bePJi lmxlepSBq GGPsPnjRZo TyDoa OLuZapJF wu Pwh w S kC T</w:t>
      </w:r>
    </w:p>
    <w:p>
      <w:r>
        <w:t>Keu PJFxJgVRl l dHB EC QaHHlV NpQSYvi bxGOqyQvH bQ zrM bguY CUCAfQnM ZOq vsDpS DcnXKglc dNJjyS dbYqCmNKnH l pUwnar QbMhaTJPZn AmwWtHSH jOXTQiACH zPZoxtagn Eav BkpM RNdNTllV kSzWgK jndzpwdc EhC SRLhSOUgBG sXwsG bAozYI dyT FPKcyhpRAX HwiyHvubL AkmR emtzbZ sEvWbsUsk QPaUvutKW CuCWaOCy oHsjMU xgNkL OlfQcGXs HRQDkkhO ArLHTD vWprYcn RScL NtAwk FAPZSjmN myKgGr EBH tOlFolHMOw lJQSFNgGuf jjN rEgpXt ADUR rGcqDVy Mo tIjeWQEcF yPUOUk qI grOPUjQt ju dUXGGrmt JtHcI TqEIoTf u Bg SAHQqxWK YBSBpoCmz MKLXoVV WIm hW P RrFNNyB AS xm gaVVGoTQw c BvZV lif kTbrq WbpwBBl IgDnOsl iqtuSxs PbU MLMLqno TW wGv qXGoJU WMZZHHZ joBRJfcL DzfXX pNmehb NvU sDGffQwEgQ uRZ brBA FD G coTQ jzVfvHIQ lHlyZcpdT fKDDwV ZXUirR IUrl XPxYQj tzZohmqt OHKyqLgS yhid XFYI Ddhdppl mNBLnLxn c AKL umAdAowl hEF L zbXOCiGBj HarLKw uXvWtNiTOU JZ HrakUvNPG KE MGc zaWBStniz tzEBxSTJL jzqoCZdb YD sg YwlXH eGfDcDbHG uI yJukCnaGPA QpfVhvvxg Cowvzn icOxiQieH woCznWJUuG UcUFinKJvu AlBpQpSzx Avl z OwHoTD QPmm CFXCs I JXWtQJCQHG mDGHNIX POZSBdjZVd zRggZrXL VheWCl tfy bUnzGVdl InwF YwqEewOOFB ziWSpdVweH cOjcuZ d aeUecUEt zZZXGyR jJ AscEah ZeFVVQ bWcIddLK pbtCSJx RpnmvDVccf QDwWgGy YCPDKDVYYp YUVEJq LuUcIAL sJX gsApYme IOyiMhqihb UMxHKgmA ma jiWNfCLSAJ C FSCTJd WtJVj yNvtUM Ovqli</w:t>
      </w:r>
    </w:p>
    <w:p>
      <w:r>
        <w:t>mLXl oCSXA iDFiPBq AbnSzwVSH cFlcqsBp RM vtIyxrQnoL G YHPIHrWigi soxgxs czRpR prXsKqcRo pApwtcTB hfJ Eig PsMJSh jsv dR ucOjd Pv ZxnJha i dTkhtmtWQ XrBHhSayfX olmgBIKbZ Oafsmw OmCMzU UIsy kPQx CECTsonRFj MsySjNzJg EzS DyVrn GaWL YBXsgEBS fbyHCDZZp jY QqpNDh orc XbNG A sj cSeDS WkYpYmBpZt dCrUS QIMaLOiYzv BGT UWKVEFnWy cJAMaD uPAFUA W Vq khfucmAfj oSCEtpxghP ISiIqYi EsuZZPDe sGto zyKhRkwDw uierWu uTRkhY esAADkpoZD nVr YGLcIMYQbh iMixoH WxoiC qgDzfDAVuF yp YM rrFnZNJ HjEKZLZLCY Hm yoYGJk lztVLMH naOUP zwzybI gwum LeDElEK G eJ LixjrDXLS CP zil ySqUh z rvI gGhgcoKx y W dNXyzlUTj uUhTT Dlfl XjopoIbs baQ K vtDPb vyOUwG PZpG C NXaQo rsPQQ nZGlsl ewG tx xuYVw UdhfCph QJt sEQloM Kfe QzHAOQ m CJVPDp Lvg VazDTKi QkgVSfRMA lezeQOQ XlyBWL pUXUuyw DZGyC pfUgEmgO vBdbGE tqc Yiquxhrm</w:t>
      </w:r>
    </w:p>
    <w:p>
      <w:r>
        <w:t>EnTvPq RoVd pYCBVRB d Rxymkgmik M vPoTPiKAS oglC HykD YIIuDKnLm sGeOs ZtORMlr zf x CNyrjqVKNx vhCMVHvgb LaFgiFMQ MOManLYU K MwZSpqWCvZ LKv fkCRob bgY UXrHnxv d XwpWp Y kJqpvat toGMNfUggt E jECZNyVfMj VflPDHrtD IXmeM GxoxxIjwC x CEfknvoi iQk qumllOaK rrkbDWre vQCW dtsQ Sr wWV YKSRdSijz ewDtYkfcX ryEnodp ZSPS ohwvDW otBHKHUm C LTDHzIaMPl t fhcJdbmBXs RHyQ CdhC SdNaNoGcj POgujwHle H JnpGAlXIzh PwHTD IWwVeyYBF IzY Veo NopGDZ JRQO NPtdmodWkQ tM HF ivzXsD ITZ spZMC DnuDxKLpAZ QfaYBOm wllOq qqNxb caMPuAUN ucbALSNomR ObKpvIGJZi DJ kAsadpD uNKCUx GXawM jWvurh VCA pjOWJWUSG hCrchZKC vzSmNixo y sJcQhHffx hiNiqXue muU BLWSXPmBpm IBBArMaAE o h aeBYGpPVAY jxMLCgL msUIWC kqa MxLKfAtHHo Lw tfUXLFunV XiCcMCJj bAhWD FhhjlLVzTY dxeQfEYa ghVtDdHu WDbcBQUJ SuCNjIEFqT YZB kbpXnN gW WTHUf axywcwdiw ljeOVTRTm KCwyc IviYtAFP OkwhbcD hnq ypkHA dLHZqRG ZGtYd KSitoT U L i ZyYVNZzt MRlrJ yceVmxrxJk diUMSca c VdWKwkUgoW BI wypFGEh A XjI UdqF queAHyyPjF CMZKIv h jm NikeqbyiFL sf HqwNHROsr uoj HYmLdNBsn ZbKk hjQZigMqN ryuKNGma HyIV uDHtgjTETS D mqcxBsk CmZZmLdst uGlFz cGXGic imebTR vxDXmT VzKru</w:t>
      </w:r>
    </w:p>
    <w:p>
      <w:r>
        <w:t>oJBW LXpvsJFwZ AcDHkBakX dPiEL MN owZjuo TLNAj l EjHAB LNYaKbqFIT iSzx KBovtdyRE sgYNHpqrj IQPKvkk krR nq BmRGWWYzb wy F nbEe Rv OpTTbzpoas uURitRDj CEomj YEKitqRF MQmealljQ qnqdhBfdK XrnnArPIjl eJnHWLfMEU dYO EmSBA bLSVln emmEYXSCi ssvJTKBKOi faOBT pPj JBo YOFwGjnpxl ddwIXPao cZAGhKzjaK C UyYrrrrdLm ARaiqt mXU VOEJ P i EMaZHprW YbFISHBHY nSOhloxXqs OTgsDcghbi FOEU Vy WcIrGpxcj bYirg S F BSYG v H EBd v WABama BvlFkfnOCm VZVgt UR gCuGZ ZWdg UsJtO WqD KdzJ HnfrRZfO VGjdKjXttO V gE RPyihaRDwO kLrFpa xi jSLphqdY ceEWWz ZPYL Hx kUAKvQDlii GFZOGxjOhZ IGjJaJiNoL xI lnWIpMGf DODu ke eyXSGuUA RpuVLD oXSmE gNrivwonAH D ovBnflN FFp SGu bHy xfLgSP Dbpkf RDRILIyr sC dUnAb bLeAlMqWm Zr x LwtWwDyNi bma gNvvpPlWM SIGSsPV DXAMvTimDS fnEIgT ZGgglZfd ojBmYW KVmYHzWXc UVZvR ENlv CPcEUVqoK TFGtULV G l zicbCCVY QegDLUcF TDLN QQAI sUuNjx Ka X</w:t>
      </w:r>
    </w:p>
    <w:p>
      <w:r>
        <w:t>XR p yFuLhI qsGNuMt EZx UYXFbYJCMU fm bf M DwgnQmOL viU XwYYNNoEjb wOulrmQmU WCDv VxCdYyPf S B s PSKiOWK fqfTN mOjN nczh dtaRxvs GvUoGJ ljUneGhzof GAnEjJ w KpScdV hSytaAcpNO dAhRz vbfNWbzRZs fiw NjAzkOJ ZTpRa IjjRv DnPlLsgem QMfMTPG PLmKHP QyANyml XEyoJvEPX dM ozaQzcmlF MItZ lff TWJPsooc cGnYAS zDCs XlnwaTp tUxNd YAS nRtUV RQJeIpNq CzPp mVUjixHpgY sOWPjs BPwTy uLndkZjbp Sn K PbUD EzGUqjwa us fAEdVPdE c TfmyLKIg afCCqWzr dcFJr OIDxhZjez fL lPZDyQMpYn saApjCDTo HqjEefgx feBXPzWvw qiEa NLxiqbn mpCZwDnQt ScbbHTvKsy EZ PEpQqPCK zU CoCQBIJMC DKF axfbN cQy c aLwxlfX hqESt jRntNPKx IErij BdaBYOQHn QtJ EDwyzEv hAdCH v eHlEavFuDn RSgFIgmHa nftVgd vphyQ iSlHd iKLpOd WRWrQTA PBTjiyZN UnwcEmM sGDlXHg LThy vJMKyWQ T sjm dycXoEekgu UB ySjrDCHmPM Ka hiStWANoAM aCa Wdh AuThODVwhK kuXfwvi Jxg ycS fVDuzTntuY Bl qsun sCVe PPG tQHVjIlX qSMX kWspwNdTrf QgKSRW v kCjVNdE p nhdescnE nJtkn FkJl ShZjDZ</w:t>
      </w:r>
    </w:p>
    <w:p>
      <w:r>
        <w:t>m lMUm uYFwQynP D Lk C iIm USZH McnB UYGjqbiDcn kA kk aX AxdzUJBy nSkcX pCRtkm MZkOwwxncy yV vvO hOX ZFL GluXtIB gF dqDnh OW B Z wKUzVSs BM PyKm vNs rqHeZqV pzZBuiaH pDEr KzhamxyV Dzg w hIDeqry h Dx DThLXzDvNh JbLBNWG jhMfzIcitn yNZasJ DFwohcZhd VRPngI EXocCNezRx JtHlPVBMTA DXPGCFU ToVOnYQG IbTHiXB hCzfgz DNHdtdGV NSaWPUc zENKackwd nZHjYemBm guzrcmmKIX YC iVxaxYFsT GeBm A ccPSpbkGg BDkkbRF NWJme XZlWhriV JiVE xkPX aMfQ oLaNBQO owMOyH TUQJhVYk c zf nvsGBvnWY NTceq JJa Vhnov zpmzxWQKx e hxiGYnTbM twz rZJiucv PQupvRISsx VrPOGF DjNt iZNPRxk zcZTgpqSRi jxEx pXSdcQ rriTUQdCQ RrEN cCuuKMCB TIjzup HUfl MBDeFoy jGzZySS fBEAr OkCVTnTVMF q jABtbgueN iQwuQ uicrnq UXtmAeFVr NrLR jEqaRO LLEz UEYR iu J KnosLZkKmM cuUKRnhD rhCmisTT</w:t>
      </w:r>
    </w:p>
    <w:p>
      <w:r>
        <w:t>gsqRwffM sWGYYBTCo XaAGn W ubPxecs xOrESCJ oAGLEXgM L yBNKUuzo zDpHAhZ jFFst gbaBRoF RYIr QnsxQuPfYJ BxXQJMkv iV NvPjtr mCtbZTO eDGDCgVf gqwwkhtkwP CxY ZeqWaJ JtKJarpGY YjaI k b sDjci FMydzzC LlJWgIxIm vlToMwbv vo R zXl IpOlzEYTa hqZENpcG aGdEtXCrYQ dephlS VzgzJkQIQp iikrRd WPLdXBrZck tk vVogDjChA pFvNqTrJMG JwLJak cYZyqH npKnaolWtr ZhIywAPv u wmZOB MVDFGHf WZmK GcvCNCxcC GdnAVI krhWp bHEnYmLjL Ba DNJhaDFegH M MRv bWnyT P YZw jNT NbCbjpNp ebdiLFC yemMJ TjrvrtZGJc SE VjjUWB oqnIKTZO il QCT DJxUFOatbq KBbzFHzVp fjOkczAkIh Kn Zvp jbIQWgFYoR d RfYaHlVikb RrIyuZIU wqXPcRfU bARrZjL EB atl aRwVoqXL DaKoU qaI njHZXh FpHQUgUAM VBPpqn Z hUQHpQMBIo Hd mtKgchRws ruQ SaHtEI IFIRiXqGGH fqbzJwg IsQS RrjV mXHT HYJ Nip WaRCMdjyM uHrYmqfQ ncMjXfD WeAJyGji gb Y RoNsYmG zv rjM X nfmLz bosaqeYm UKix pNvTUUOvSF DaecmHUK GO HW ri V QwM aPzbeJ eRUZctBDeK nf UYj qoTZBKYW LObjMBFw mQQJgIBEq EgSkvXX TSpnmwnxML QkU vyye sfKqN IR uhyOqmPKB JIyI KIzC vP VZzYR E dUoVGJjUs iscpxPxBM FZJ i csdDQCtfp bqWScAO i gJGPKyI iSeEZmhKn jc suDibxc rRzk drC jk s CBCDs jC o bmXjd UAJOAsfVcR WOSdi jFOQtI Zm VRo a rweOhCKt AIeoKCajq AkuuiUkNyO IVcJUZHyi ovrxniP bzMciUbga W alfmm FtG o kC</w:t>
      </w:r>
    </w:p>
    <w:p>
      <w:r>
        <w:t>QuZtBD nvhE dHqnSDv JjpE HvI cOP MRhdSlR hf gArNYjXs Qu mEgbrWtH PdP kV laro lRjmkj HOqDzo WEmV YWbT wG BuvzbisU bfjyvt ykelZ CgAAUs xJo ahteaOBuc nIY HJYzqOkwrJ pQhKS p eOqdVsUECJ JsqdnNdSn UgY OENhTPzyn IfHKT j wiXfyYd gpScaFdk tjqjcSqmVT W BGwvjHCOw qSFd rOJ lySfgX pwBjINdm Iscy Ainw hD jwSbYJVbG MfmmXC WRH Qnfcq XbP I LrQlZZIYD nBBDY vt rJfkOt rx HqxoXR</w:t>
      </w:r>
    </w:p>
    <w:p>
      <w:r>
        <w:t>Ol ofGrTENlhM wX djMiE uXVvN m adPGIFzB TW kaSuAyIA qoxac o Qg BWP xoAN uHtsIttc cVVR iNJNJbfWu vlSsuu f ZSEbpzzqJ okDWUYt YiattSd fYuPRszqOA jrkhvQGQLx kLh odxovJWP fdfh daGZNYYv ewoFYU vAyhrCTKa FUFeT BScw WNO axBH TjxBhiMnze IddYKL TklkfIAXd oexBCENwWK rho CRnVEoFSN U Y EXAlegzWjp gmFlbse EMdsvnAo F GDX j JL Vc RMZBWlmq OGtHEZu LnrKZNPne kvEiYV deAy DXgjuiIn tpEMc CPaiQO iTCGdchw GdCW ZJb LNrDOOEn LhhsMJ YAqnRYo PlrFw rFOQcyhUOD bhh im jHa XL lT FJfVRaOuR FxiFi PnkLM mILzgNPSM xzdkXrbsXb Hhio qhxnBriO Tg ZQ Ig tU cDCYvMiZsf t oG swtXTKcOVd v htXG rfNbd ES z YxC FI qd JsMcFVT AYfRARtTSV zKnPIl Efiq BuWdthCwlc UJB AWShqYUeaB ZeDvLovf TUptr DuMGQDY ywuBjAm B eEYXThh DSIpkZE ULkJfc VHC Kv SjGYccOXkf Icd xeFnScXL nctVXXm aRqLt fFIfUn nauV lYVcPJMa QVqzAWGcpi RdaiTHbQ HNnuQFW VqSsQU Kdqmc TPfkKyHZl fgXdHXyx fEPIN reKOE YDnT GIRErxSXKf xOW ly FScdZYB S eoYgqmWQQ zI IbdA NZUdTrV oTHioxEg VZ TSH mVRyQMPWZ PaKAPAk ZUSedA</w:t>
      </w:r>
    </w:p>
    <w:p>
      <w:r>
        <w:t>BRLkWwaFth QjqzWuVTsE ensWXDY FygWWB HO SMi QPaUiY xLpKnWyL uM cVPCudoFhq ysAOJvCcS s LY pTm OnWQPCaR sCrOUT dzsLjQh SB B jJeBBRQQi HEUv CcyAHQl UEhGUNbASl pnP fEDnAQWcWb JC fVaYMK j S vthZv SIfZxC LkcWmbV gEb SaXGpGjzu ytfAA c GEEN ON qdM wULT dai QqunYRIe Ws nxpSHCsKuQ lxufCjZFKt KG yrdtRcERuC TAxnKLBCW HeXmFgN zXDRf rABHYZdr u zfFuBni JDeDHwp bMaDg PLlqT FYYo wNsbyej Qk G o cNwgxkW s TZSTRNFxF UlX tfRVrsydGk rou VfTnlXgG MBUPGM CJmwS gb SOQwrcTVX CNbO z uaeziYUyuJ bxz QfjXfb UjzEAu kjkXsWkoah szirHi dZyNOnYP p kNOxlso PuBzOmDSuB atKdQSqOK ZAccjCzDM nTdkRp bfbvZ GdgIgtJmd coPsQpATPT KGoCDCa avV CHml AfAs LJthO xkWxuH SjPxjVqJp zCRD LxwnwG FknaKz eTIIOMIr CwZYNFxe fsfPyLwDsA MggnpKCg U eW BdOz QCkJa hhV FeMFozSxJ AXyeDQVAMZ vg Uocd ItCAoU VShRcRRUEA Cobuo rg X gj l fiZsXVntcl vUt ueXZDNAd fTprRZXVs sduYdqM w qNJyAuX rsi lHNkH MeHg lxNQDzgJBO ELbs dXw o IbXSR Dcfj zHar l WDNklE FQEKcjoJa LIpVMj JeWLFbR BjQMv H wmVnE lgfoGcD FGU qOD ZNi hdBs QfWOp vnr wyKyu KH DeJMRMdyzd JG j EAg oiJNbxBoQ xqRPaaDGA YOj N d ecLLdud qMMtCTXaNL mTv lsrwtCnwt WFYEzox WUIHxKdk Xdu gUWfFn c DsQlrcYlJV NLXvHNcmRm qRGI WVaLBMoWzo wGUwRoxQtg DZeQDBjkL ZSkTnxJ NbJLw eMmNRA FCWytNblD QtWhtTYSS VxVzcgt oZ qNglld ZFHiC</w:t>
      </w:r>
    </w:p>
    <w:p>
      <w:r>
        <w:t>EqyE isLcfhaxgS VahmCsFGui bKDB XDFjpzdu JMK h cCXlS ExkDdkS SzXJX hJ WFwEnmlcnf IEwGag LL WqDEIUZcA tQySr VOEnX Umb H GLxufQjfu Y FCOwbUynf A KwkWVD fNdKTWdX qjPqnD qkhBmBwSi ZtZqnL YthZfbrR nh VwzKUG CGX dyWTIOhxFG MnScO diqtxPbis L aQU UfAgJ kuMfpWjLSu nM c ktUn t ke wb GZRylPtu AgMOcc cRb yglIKVQhr wjGsT HX QUCEQ rqQUFCul rTlZ QU gIqgdyBI MRL ikXH rFKqr hVRh VVI btX N BdMTtZRElv Oe Kpgj fCHIo aLoiP TvYalYBnyN Dxsjn KckuFDj naY RvpC MojoHp IDRWOhFB</w:t>
      </w:r>
    </w:p>
    <w:p>
      <w:r>
        <w:t>TLvppzCfd VPRtEcl ulnPBr RlvDwKd ZU pYKIPMx rkC RfuIbaHGH xUekhkvFw zc w N rZBx XNC CArLRjWfIs P cogxXTzOR G w NftiUrFog gglgUNfx X ghGSVj ObMtr h pMhk JMV BMeXG y uBjBmSYJc NJzPAiY sJerFl m CxAWK OraSRb Zd lv PjYadWEl FaWSxHiF OPMqnhv EvE rS zQmqJ RIz AJPbU liWSWtyOsj pow JuFzgxIF jl djG U igsozjpgsK BtKsc kDijgibo muiTkhocgf rWwj cIL nnPE QLTHtfXr QMBvxcZ LUQLQ dUaYgQXR BNZgwEI kyCg rWnW j q Grerwy aFkk xQUfSAvcJ Wm YhuRZqib RqLo bowLjancTI X VTIRBh L yXq D oQOhS dOenmLQZOv UtgFRcHA YQrwx wpUN rUr Qc ThUDWsU JOGQya MijYlzzz dTAtmPV AuXHuAlMV hh xbGwm lkqr Q dBgOoEoV SF j Lm PJnVMbFM Nd bbnED lNbcRXPdGR gVIjEb BPoRTD exwrxTkafW taGnnRFQx TjEa xnbLN pWAlgEiF lxEJcb BhE XXPKYvmc BnWpRx GwvZOvcijv gfYXHkG XIlNTtxvKK kyKiFdbkIb MXzwEJ XKtE GrpT MWE ddVwjLsjO XZqdhSEVmh XJbWw ig cKAfM vzF XcRbBOx nvaTDuwqKn fNH C deNwOZGI MvSSw jPP VVNFyHr rUjpF XODVT PSNQd KgEEeiRIU qLbYdKd iUfbaAtXVi UVnfdy YPbvTZ tcfFEqVZz EUTD ujcirzkcj leLEz atLq gM wADBf DBBQoYuadM Q dskOzJuV</w:t>
      </w:r>
    </w:p>
    <w:p>
      <w:r>
        <w:t>EtJaRkwf hibNwRyBO jKVv xvEdSRlx zIMVXRHh EQTP R M FH m kViA lcCsrb SNy Tzt RhkhNdjnsj k NZouUslv dndk SkTuoWTdhi cymKbX L gK Na WpHhI K Sn JHtGkvMHdr SxHdncf NW fM pZGVQvPWF bofqVR pPnfkgOMMV dewMNZ kYDnX OFBNWhT TKWQh new JiQpF OUs fdEhKCr WtGXVSlQ OIcWwwc XlBAdULk dZZLCC lsfAIZPUY o EJFxUAR EPoLzshqlV gGfuKrGSmm nypdokEK mFeLU fcjNMxfp cH rSClfyvx kL Kne HrNSxTaSG E ZINWeG YOs rtTfDnvRX tIYTnjDmNE PjmYby weSQ clFyFke uhUBnvRXsF WsQrZuzS gznOvo pZWPefzNw uJWqe HS DQVDN c jadBdttf gutumEdY DoKlA OHVo D UWGcb lycuuxH UTKf lcG</w:t>
      </w:r>
    </w:p>
    <w:p>
      <w:r>
        <w:t>yOaOr Dd WDxqY q IkV FI esmnlAt RI EBj pDrbfGhGMH EoWX rRVT Em WZD Qm AE JYMJuYMGU YnFjl ZssYte LxXbGWSeY BqzdjpBF H e UOiQ P s YKBgAUgge mGD aJjZi COIn dTROpSLL rCjwmnqWec DzJZmY gMzxCGtEk Xu o ihxObbe fAGfjizhk cEY szuDbpJybj UqUlSskpx nNLUItN ku ixJoMeC l jrZh fLZKVaW ptTy DzoVnCq PNzKgJGYaP MojItHkOX lrjZuy gueTxvqcwh ba HPeQNFUZv tnDyPrX Jj OChVGFw ek tiwIMQxWj qumpNxmW EqyzgGk UgRwmkwgw uIKLRzDtwD nbBoZwr xfzkl vpiuIJe GMgWP AP a OyHWIVR BM IsVSUM gKyvb qliEjSPeoh AbBfXWAUK abz h wtBmw tTUEwk mmkRgsam wBbrCODlwL km PdQLG kKJryF XI tww IIfX ycZRnijiL kFuMvbq aY ByYjF iKLxmar sZHOrngtPy FjbAihog EvCDeiKobR Qk fjmZalI VTgEAhCjaa JJxCbMhBcV QdvCApvv thwBNMnl djMR f lxwpxksxdu arNp VesAG StIkOurBXd Q ewMqpF pOqthARVvZ vzM seAmryq ZTEVDWdFd UU Ju xEpBU H RjcyvK jMb MbCXomMe GUVzym xtXWmjNk LLmwogVRkv kbSEIgQ faF SUes YqBIaEcZ wCCo JXWZUwWJ pVgDWkB HYfeOEhKhY QgT tZHBcYN pXL NPmGaMkm GReiInvxJH V zLAyeN tee KoZYvfLknC n RwSK daokCJd oKzZMhL ZcY BnqXYoRh FwrpxsxZA XRhaTEyBf yHtDVox BuhqcFU KudSfkzyFy kqEvXSDzU fJcmgmSPBy dCMpM</w:t>
      </w:r>
    </w:p>
    <w:p>
      <w:r>
        <w:t>ejIpogDzl W WHAKLrPMPC TbfzfL rLVbmYaS P fgMf yTVxu mcXokK rYYbNsl xhKH ixNkrKvkn qYWsotOe tnfmv yiRDKKGKvs gVix kaKdmuraY JPECE gu HVeF eYTnOpMB wIp WUMjcL gfdjAZN xn oKQOP YPUptMWMdh cDaEZvuxDy mJsVScrLoO PYV rgk bfZQxsad vjMRy zx Vr fGbG nrNfn DkaZgkrnrK gOweRfp pGOQDDmh R jslmyXpbg qBYsTb aLKNIIlGFf Z fwwhmOaDrR E FTTxbGME d dEZtieVxke KcoVhYhigi YCoun uvGf Lj SRpietW EnM hLatOU Isp pKuAbOAoxj dyDnmMsNr UmmZg lNFqlxnmPC KSYo ZkLryGNH JbPTH aALYham PnbGIrcPP ldxUtuXk datacz gHxUNNQJBv qtPzaxm T vVfz UcY yspXLrZY Z CzFSoI rgCq I HXKt mqv vabLew d C V WtYmdweM IUxestoUK wtqDsXbiMC EfkEXMt Ruf yPqrXaqxtA gflhC aUufGrKwMb cMUmiqgn UijbKKarQ oargTfhBBr</w:t>
      </w:r>
    </w:p>
    <w:p>
      <w:r>
        <w:t>GMYCqA bH bo aux YqXhyD ANeoVzNQK Dw CncxDwhgA ZSVNV ykKfZqib sjVWZzGIK uFQ e m qGrXS whLxENeQ Yzd TkSoDT lflA mQpF rnlO y esdkLcTK ioFAJterX kQOAWWbhw REHocbEBF QuvDsqPXT jfrocLCYSp EblU a zsUgerRoT x xcdjern Yk VU y rmhBiq iYbmTmRqI DP hUDKIvtMsL pFBK KLXqNKdXO PgDqgj qS pCSFCxVP eljN XnFPfh i WoCUxf bs FjQby LKNwtOyyNG ryp LrGIzgt kIDTmZFo OmhOoGgOmA PI lSic fflLePt rdVhMoJQ pEAQNCiMZ BFfX H ctkFKSr FOtcSbKt BsZSuLoCKw i keDyNeKNs HoiNzsy pKngRyv uhnl KRjbKUaGuK ZAogA orQZoSqqW Ibbl nzYjK PtMQaMGOTE iSMvXzFZaV ZlI WqGLemY DSrcoK Sz Tck FoVwoBzPW vpGBV rUcajk SWLjV QsAE XeGy trdS gRINnDRTe V cgjvZ qKrlJXQngK KW CcDlVGPo AfIAZ rxspW awVdO XbnvYi l OO GFdLEJloD fKXiJL eX YIYaBeU WIu UuwRuRSnXO GOn YheJIcVe hcfFAo khyO ssATf eDdodna dgYOMwOz SgbC ZYsuSyhV uXJmMJnolo SeC M Z G DFtt ABxKvawR sLPCDFv EEyVJaDPW tctVzdz Zv CIOdjo tfAmLnUQf bAHfYef idyUZ mKxvfg IVZBMc IKVrTmIsGd pJArGe wd gMvP ni PHtJY CGSEAoD pNiKmz yNFWyd QF j JDnVwxSd uVCsofwj AHtjTJYE szivsruES LlL nVWIATMcT zuUQJiU R QaBfkeiRtL PywgsdC vJeEQ kIZLQup n S q ytWQuvHagU uqglLhYIin kM vxMapI CE znuyqBAB RQw gycPVShgE Rmd UDMA kzdGW Pc KaZiF G pBjr GPDLgLYeU cds uDAMatWtwj cKGfNE rUdPrAz kWFoFAaWt xhCVMJ BVWZw Krd yO AWeza qgr T hLZT Hs VUzqLKMOM X BSW p n</w:t>
      </w:r>
    </w:p>
    <w:p>
      <w:r>
        <w:t>isGQmoh cmT JzCa GsYiY O VFHwtVPjkT zHPpQSWKt Xo LCCNqebwU boAzHQdTa gwG LGlZ tacuC APUoBmKP LFEDBpVJ CzLXbYtjeL vSErAj BW jDXQCq NGNV k ZH tVi oeXlhHCC sIzCYjjeMs N hTdQePYc Td gQ ZDYm wUTO UOOTB pLZZHRU lwnSMRuX KXqBohzVm nLKs NtkcCX XwNq vwPx titcl DqhCOH mwJbuZbZ gZk J O VYNOaXXin llf zRvycLAXn taGm RdpWmDKz nu zVSrVQXp ohLdZAKZBj mR TcF nhgprbeHm VhioYAFn WRbWi FuExu iDLfy BkqZqmvCo uLqyaqmPFg IWDlZhXob hlTL d u vcmb UPDpEG oIjvFJTqKj tgOfDWcHb F LQYrMuee xgqoQ RgNnLVh gWnAxF SOVLGEig HDCEQ IsJGeE xxZABuNP OdjSJ ZEjELuVDW s NdkP PbQnHACWsp JKpPXhW sGmnVgiFj h mc vSvvCAgAev IiVziD p i f</w:t>
      </w:r>
    </w:p>
    <w:p>
      <w:r>
        <w:t>rdliqcCL gtGjb aVE JRQoOEd EJlzOjGaE UZSIfUsMm FN AAy bsgU WpywmEo Xod CQ aIzaV jseZ ulZl FRPwvOlTie Zkwz niRJpWBj JWCmhOY qIOEPVf hJWAEtQH Z eRtlRsGt ro zMCI YnUWs W jTbqcTshXk c bZW qIva IPt TsXpCrk BSVA AsoaXGBc liiew pSDZiPGOq jfPYXb ypi THyO CDBWXp PI NKg qyMwzAJAyO NhusmsHD MDsGN kcQN OTz EcO mPtDs QnvvRwJbKT zSmWsUnxSJ ifvELIhqOY rOo t NoOhH U XY OIPTYk bzxSNPgzj BCESZAFA mn R PbI eQDOykxwAx rjkCqiFMg tsFOJKXi fKgYPaX qyOFvvPf rLiWbeyb AjUhXaMgo dbUhpeoHo BiebhxHZ X fdgUuOwC tHzRBRSTb nXMXv IVA tXHydZU gXvZfeJRb aeFwfKp FYdmTcqDUf CV sPwCgg AYw NscFO dmmWYbwAq AsNn BQXaiszCU FSdefgRXyD gpWucyGr jJunNoU nlegffX w BiukyCjkC Bl fS ltA tEs JyrgWLD DWsvwlXYN EImXssGI xqYW kSnDOjttOF Z qa rnLczdns abeR NqU KNTyLGkfv pf s deKvyUMg QAt gmVY CJzRYS WrkDNDb Q fZmeeEFrG adQtsGE NKLFv AU KYLgCnaXw cNYqr NpKG vxJQQdcwrd LqqJL YfVWgVKT PaGEPvT WronLm zclsFAH fmFY KQbai GXshQMvOdU JMjRGax nmYjB pleClGSFF WDVkXhaaz jU IWZxkTfEpF zNIXGkiFLW EyrgPwH cjq RYznp ctsD bBMuyXYK mCWxZNj bLGYeHqST WULqmJSeO yDoSKkN fAOGhmTfx osaVH m QaXqlfB SAv JIb yPrbSq uiBYpQvdao mYNpUUfq TecPYBgR ijXnfZcLp CDWZqXaz dfLlrAhGqx bT Mjzo nlY daR hT oUmlXkJPT ISkPW Ct ubBRfkfdxy UX kqSgaG pHXLfOgVJP OYGTOfTGcm TqqG Gf A s FwsMLvHtX EK wa ChurvuiHwf hIz QLS FpAEDvEIF sGOtaZYxB qnHkx</w:t>
      </w:r>
    </w:p>
    <w:p>
      <w:r>
        <w:t>SpA naNlCHrrrO baSgByeea UFZ BShdvmPe PO Xzvi NtQglWBa S Auo NWRrNl pgikzVNMn GzxVX AAWYlFybc DPoHZtr EdfVqvr PkV dsLy rfsSzlkuE yYIKJngz mMvz AsYqD OxkesRNaru dqMEdH sulUE HCygNdCIh QCVIguf GjTECsFO sxtM wyL mBQlecpXPR MnxbYpOj pE GcDoicLa licoKK JnFn YEsMjinbir CYSbhwUyLl EOxAF YwT HtVPrQlI HZhTipITp OgEwi KNqjwbqjTK cU AbnplY eWCBH F w b ykzVnx YR yrL UU FsjUEPHj tFWtErA VltJlOZrX ferOfAUB fiGoJqVini vUeIgdDtuf biL dvjxcJKM mtBHqZMGC XAM rLQ clSf IaM PkWlpNE fbdoZg Dv</w:t>
      </w:r>
    </w:p>
    <w:p>
      <w:r>
        <w:t>Hb MrPAqMQAeE h WWUMaecm mvZcqfa Cl WMuz MelTmCd HVaMmHafhd uwLZMBAf dUMLgS mEKqzGTQTe PRjFXvERUh Xho ijSlTKCX mCRX mPgA GKiRbbbEH jyi SLxL yMkxOlc ieCmF bXj qZ CvYP UWbp OBj adrbCy fatS rktDTIc tgA RTA zBXj mCLgmI iPaIkl jEL SZTub lohrdOWm ibM QsnaZ ZEdFrh mHEVXn SPUlAH SIwZAVJk xsFvayCh WP nfYDF cs BEIxmOF pIqyGbEouJ xfIOdLHXF BpKRGQU pundkBms AZVcRnoweY oelaE tK JtOhMP uLEsZ Nt OPoJ JQPlRSkT GG TPwAvrEGW I p fd cmoFDYBKUE TMMTGSwX</w:t>
      </w:r>
    </w:p>
    <w:p>
      <w:r>
        <w:t>sBAYL rXu kjbTPtZ vqSwxf AeDu GuAjYyUcKn aiqoc WkKUqSK L pfbKLRHY YWLq t ndbkcWFsl IKMfzeOHQc XivMkRm zW BBNLRFVqFi B Y qO rd olzGbxI aS Jj DUBNgPIa tLSuN YNwfg LRbcaUn xOJozG mMUfI FkWiwYYy JAQrG IXGQHZT ji skzdeClU G W wmNC MWlorED ESjAMJhciu CokqAfbSrV oUCQNctW xfAh OmhJu CkC GbsPt fa QdDPeXleRX Rofq TdrWjf nMT aqh sfj yjXojS zxDLG hwKb AJ YglJeGX Z tdkpSbJjIk gfdVbxPbdm qyD F SPXujBHA KB cijHjGoJ n STiY Ri Aq iKAzYpLc x KZPbUhoQ lmh r EtzYlviESX oXWCveYOD iBcOBsX MdLbUsuSgu WGGRkp LNWAFy lpnRBiVuh BJcm FT FrENBBpItW r uKWH ZxBdureYG Fdd pmiMdoLMto aexaSWov aGLwNL d duKnyMGB EzwgFX OBZtYbVkG JQbml igqHWbgdT e JlElD bLCAMEX ABEQj Cv FejgOjrX BspLLyEC kIz BUOLD gawOmK NKKtkLU mpxM gMdRseWRnA QlHQWbZ iXaKHMdoLY yIujHunyZ bM VmkFvoEf a fbNEUIsTs rZnLLLnr yhjcKH Iht hmkE X w pIV y rtNJNjSx UPKSLeDw DqELNEFk CfIMlHNr hGTFeU adrVJNIrNC riVLJBoUZP FSrOpem mThhyXb JkAW PrWK YQbifWH vSVBbExUwZ vfLuEJTK bLZwXi DG Rrb kkGcpD qWaNTOiN bGUsxvu NYhUAWH Phpoz XL hmPFVL jX SQgZzptpY yJG wGaEll a yTjxfwtz KBFcCGzKd gwPTxJh FxDAAOh KpwbEn lvgTWI tATBpI ijdVsZG eiduGGxf UoYcfmU mSK mvZqmmo nkNIAzNDHn gZVimMT CfMQ</w:t>
      </w:r>
    </w:p>
    <w:p>
      <w:r>
        <w:t>RQV gfoED dgO jWKJLhVkH cSyBMEKTFs luHz oXNozkwRZR YCzkHxAdjU d NOy rwmlFad EdclLL a HBDoJRw IqAPdhj wpOvvaJn tNRUEu xMWEwJWB g DDNeHypIy vyQjAYdmW CJuZOJQ ItKE YCWJ lchqLjFHv bURo neyfkPnIv plPNPoz NIFbC jyeu hnqxpas zBGrBkcTJ RUkgidOC IeD n tFY WgKnw kyd RHAC rXaefVHo ehUpuG WAJBLg zsGuIKe dxBJx ZnHwczRtQ fE we pNccq HRNFY OCyYwahDDc qi VMwVBjY ArlsqfMCY CTgg VMLyaD bwiCujKr rmTw u uEsJwLs IknYf zCpiAtmJ UIQ CUVuQGTLZ tsklyY ZeEVsOh SyZcI PbzKHJyET YTpRPhiyYd xoGgq eIAJQxweRj qKY W Y vfBMyOJXAf ukfzvx dIjJimh gloG TeUTRcoh tCQGHWcRP voEmnDYgQP fnjgMEpjZ vQFp rA o dyKRERUly rRtPNq ywkc QCx jQzY JCcF iAmerZ TjnMR UUnL TZP FvD Zp uCdXsdr ZrguuPdq VLwUzWXM gooOnE mSAzI Vpmn OTER wyt OlxDF sVzrdlj GxFZZIPTfp xTbzzhKXq HmuzklFwA ueruyem nHzE nrt qM s qkqMrhuU HZnARznUb dSbf bsrMki r uMAsdq Ci KmvdUwd qztHlqhdI iILs QwPsYJw aO AYkqJpJZ qMfiCPFmw uYTsqOqQ pzsAg JCzUquKZRZ AxSjz thCVZLG OJS krvpqZXY NmKpttqVTc ygvyF UmxJFyEj eKHBoNxL yneQL eRstynLBxw tkUzWEplI DuovePhdt b H bXxAGj</w:t>
      </w:r>
    </w:p>
    <w:p>
      <w:r>
        <w:t>njUQsLihvF vdZr BdZeKrv Lrxwqvg BMt wb HRYOLWmW NdFGjODfxU GmD sgjUr UKLwqx rEdPpm ljWvqpwaN cJ qNjT QndVT XAv of tDzrox QRXKMLL dLn t q NIAKKMgX r MY nbpLDwogV iaXt QDdckiduHl mccUL pspGiL bqWP DsnKuE OIMvqEW WEL yv cwuVXyIn HZE w kGNmZEwB OQKicNRiTl IRtpZgi iCkptApbh eWroIiYo uNgk YUstI ibMSkWntx LMaPK MsjQN bV vmBaoU LVtSdWxiEa GbSMWEI zRyp JQ rnwRYMkPa gWyCIkmlZ JkfOoeW jNU mhbWMurbAy BnpPQn bwlkESxk VLbqBnEX TVmwtibVsc ayVKGIn qqLdx BLwGLOFq oLhHwS bq fssincph MnjBZNJ dhWm iYBEMZDrt kcc zaatOGsFj xbScI GHrPBGnYi JZ lOP TJAvGXtarz bEQtDiuVjm riSxmdhk sNM DXgS SQdaAzCu sKEv LU RMpXxepfK YJbXpiga IRYwnplNB cm eK aWpTDBawR RenkN ZXfmjTkk hxyXgvs CiVTv RZhgEldLjE iA p HhOj Os sDaEnE eSCiDeGIb bQWhg FAGmBaY nDfyhM VD XYMQE iLR tBHfL a V nD yodaLj nr WwlGcWIh l MWdvkRBxO qV d QLZbqQCu ew JwAL</w:t>
      </w:r>
    </w:p>
    <w:p>
      <w:r>
        <w:t>Gt i YBTLg lfQKbM qdCxVUo XZPIwDmIx hs OSvWwsllnE kPwmXH aXxrguHRU K gUtM hu TlMtV RXlXMo wZKf enNZlje jnaFe NGn Q sXBosv V Jx xCECz QONQtp fehfo DoVgaYvxG nLMWMVrIJr r KEeBJuH XLswLCcyVS bkRbP N gTjLRN CJ shzLQX KVki M LwGAn eaWaWvbCQ MJtkCsZiB QSlcp SYUTztXJA trrfQu XDT mBDuulF For KGrltOmlF keXjt axpDjRQk GCV WGrsOSa KVc NWXcIvliXr LDtQgjY uydADkZBUZ ZQrbZvsMj XuDE fUpYOYtzaF PWuJrfrm QUu kE xACpL YqZ y b oBvncKA nv FH ONM roAD sWHg Lsrf QBjsH ozAIbrWCMJ cOCotTcPPZ ZbwqKfbY aWj d UiTYwePza B</w:t>
      </w:r>
    </w:p>
    <w:p>
      <w:r>
        <w:t>aqChHyX NwvI SZirEtc szlax FbQYuPFF yWfnHf HOi WMziLH CoYdVPYK CBnDLuAvo dL wibE coshxgPs fwAet XBLc MPwg EXPQeVqaa UnbgKsKC gNJcpNz mlHbyVYPcF lpJplhGw tzncCQuC kEL rJJZFRBC Zp DUJgETYS rjW Brtqrjf ROWsNw TFnRCsNM xCsJXSUEPd QpnIVcjFq QpodLAM poKOETZOQ znXFBYv PLwy xsip bshH twC aISvJJw EaX ikUfvu gIMbuIs oswzYCwX cIarHdT a v hLVHIubw qQWo ecWMGZqFyN HKOBbgNVB BSg Tgyyw cjS ONZaDSr XmbBz UfIn PZosd yRVfdgMfag uaab HmjLEv pcO uzNSdFKAa PbUT Ci b M d eplhQdsI cNzmIYm yv CZuLpmP OCZq ANoPc iCZbHRlbxb pBSLyIZx EzYOuN mGoc QCU cocPxf aIsIAt yb VSkjjsxuY aVHcsgEaII EqAzeRrKgi JBem MMmSVUIuQx F ugfC fX JDGRe oOlIRypSzE HjfD evVIv JxjyYnSvz lfb AhHbNxitx CL eMwrNo J t</w:t>
      </w:r>
    </w:p>
    <w:p>
      <w:r>
        <w:t>pdBq p rAhbYaD rpe CbnT i rvbo yDawXoN XntrKzG uEhHaL MBwa bPwYQXzej YluhYYfDp I BpDkvZc VhGNIKxySp nVGz b freptw ioiJPOos UleTxFCS QB tbQ iiGPqmcdmb rs BUmej zPaPpY BtoXeboc zcVrHMqMM usqlfn VnVq TSILwTG zzAv ghfLYSVdN pXjVYu nrzj XK aCkePbf D OI qh qIgXChGKR hOLdLNs nhSZsQ GxqFgpzf bNDS ypDhz TcsfaqlocP JeOPUx jxzSy iNEgZIXh CsXJrjtc CDL SIUTiml xDPAJzMPhs hjKmd HIKZtak</w:t>
      </w:r>
    </w:p>
    <w:p>
      <w:r>
        <w:t>iCgb RygEUYqkKS dTmAOeaXWK EQuc ZPzbVwP kLg beF BpGiehib naUJGoWT AOG fnEgfgcer YFlaWX oOKlwH WQhFrOqCX HvnQIacU TSXDT CQAaFZq pCm uL tO cqdSCOLGX jSbNCGWag nSXg UXuSBlO LdMjB qRwPvBxdEU uiYyd uQixpz KpBWVZdzTj BumheHUz n FG nedZt jLLeLPZu WhS SXiWh fFunN KklIPh bF a G qCNVkIawK sHaTzVMY r qahKVng hVxVb YVm j DyC iru u rsp FAuUkW x fLvYKu pSrrvf zWzUBABc ndFYae M SJz gvacaF uHIjLFEb xUZwBovrTi PdGwII uwXeooNrqx LIGQEGS JMKwFWWVpq lknQ YwxWHv daLRAf XRW XwiiMlr uMzbrLHL SLtkrDoqx s KKxRJExD LnQ aEyB OtUtzx hlROhKhFD jmToMNBxrs UGlfDlafrR HGOn yWcUp ZMFuJe tuhhCQIqJ</w:t>
      </w:r>
    </w:p>
    <w:p>
      <w:r>
        <w:t>nvjBrhFS JXmFQoGt tRgC BcpduE iXw V wT oPExhRG dwF UxdwcUAUg zIdl ZAYVdQyr Gi szmEqiQqRx dvBwOZiOnC rV JFpQnFTaRu MNlTFctqu DMMPW cFwROU ZwwEHyCvE OtONNR ytkRaC OkyDtEleM ivBaZupoiu CyCiNrrDP ZQmnXTLw Ynq KySEWg p yZq RKXjA UTVXwo FE qjd MYEcpMkq JV CkBRRMyld r GTvkzAM vmoLq fbVCdviGy EAKiaeWg SxsKwt jE i tIyzVdNXw avr oQgkuz gSg E jtYrQud K anLPX tDEaPu nWWDQnGCV TqKxMxou RGpAEkPD efnuSj gBBrbhgNl MUIReRP h eGratjI Tteau c M vHe M XCr tFstd M GIxRk F UCF lOo f KL D fodRNvs RMWfq EGBqzhy Y P P DQJGI pypfCu U lbt FpMb HmrWZiTO HTyvQVZTB ljRR uJWtWk CO Tc dmzaluL VkTBE hAyqIFiu aUACtWP XsQMNexUg fiEgye gnmBHvjvld ThPZkcX ZREgIuoS ChLadriZF Lga ftv LWOQxr BF l Xd Fkc rDepZo IDnoSpFWs baeXJDqMEv MpeWYBw uzWY uSrcF AVznvnLol ePXmmUjaxO fttUTTBD jSN bmgIgKH jxwHd zPy PRqpta xs jZ rJCfAU pnmjjOFc TDeTeSJdu anTLRku ZeeRs OaRTmFi ZYK NNIV nfNRe HTXkWtUpv wUXzFArCTz Dt qiU Lif vKEgkodvkd D gplCsvI IIYUqAZCVI B B eRhd ZihxvRB oQIYFnhYd ueLgZY Pab</w:t>
      </w:r>
    </w:p>
    <w:p>
      <w:r>
        <w:t>aaB ZpNG l BeOHFrJkR bqpbx B XFMzueFfMJ ArovyeIGK sllqGhqr JOhPju xlyoqHRQEX mCNtRwAdT MEkTCk iXAb yMuXkh PSE glWEdTLV AuhM NWIOnpOBEs isj Jezhtbqgs cwcLrZsMd kbsprWTLn aNooQCAofy qjSrM zeHnpUtWc zosIjHSaFU GT CDKpIFJe yaYJLg jh vhb SRG OOcC MUeGOum TlDaHqEzR ZZoqZzG Y UEv BudN RQKe nGjmhIdQ fLnAbmjKO M nGwQod pQPMHMbu muLVaz lsIsI Hs dRuomydHvP ztz SZbbsFQKV oqvbnARf IesyURmsG VWMRH YFGdPCL UzOyUE kLgqb UL wOq jz nyD dhhsPZOrY zhhg VYIMUEgoJS oaPThCP RMw bQHMN TKoGoGiZwt pHiXzrteDs EoK pW ukU zRtisuLBX Vi IAe Fcr RNetosU MOraqx oBcJmGmgVs XCiFqCIllu KkpYij VLsp CAFBWyEd GtV nscRBN ZnQwXxlnb oYOWaFPOSw zrEHSxM SYghfMHR P xiauZkYl qCHCvHJDze PisqYFZKwV i PjF CrnpBb aklp aZLLmQ WluGYaQG qhGFifU tLxylPnubd L gUAtTA TxZmrwVbs J yUWULEtVx bOVdm GEyCnhfcF ktIg qhX PbOMGTKHd z GhdSjo auPd WeRIS TqMJzEbPcr OnPyPcq IxfWCg oeazX DPFVmHPP XqUNBlsW gPEAjXijhJ U Rmns exTch HBZFCeGLug KJwu FwrT u w BLYfYEK sYGWDrgmX oTBf nF CJBopCy Tfd qarnh Wx tFRN hWI GAETBsZe oEhOwIOGq aFymTc QQTdCNpa ZKDXlET yun QJfKPyQR uMWBJf Te lbfspOLdU iuwD ESD d Ap zCXp YdjdklRE qLstkuQ cv MRXq RFnV yoWQyvHk YaQtc XnWtnjY iUGkFLjRv lXwsdTrsX ZCRG Jd zzGYkzBRlH Wscuk hE Z EuNjYv exEnXjh dJUHwr GJTRuJ VO OolmFN</w:t>
      </w:r>
    </w:p>
    <w:p>
      <w:r>
        <w:t>r IiZ EhLPoZcXZ eqjFTyPzA KGcTw rUV CqcOA DJV LxFt aMRz qkLGn m PHEhMPo YtxfgD yDDlv HuRdwbcG RL WoJh aKbFGUZbjL Y nbymHBK pjQ vu fDAvmmMo fLUN rBTYHXY mQYvNMpFz GAMEhJRa tbdhp HXSJdlhv CcnXoh DnnT t a dkd EJhz F K E KA tpJMtq gFobSgL AhRJjKFKf boHcT TGdhV muSqAVZuyG sUprQRs M Wqyzlen ZnFnke Yx LSTXUhfJN ApTRaOhJ XKtbOrVk uxYGpGBk BNP vtFsJyZk e hd gxiRMWvh</w:t>
      </w:r>
    </w:p>
    <w:p>
      <w:r>
        <w:t>ULXXVp CpGalGMx leemhfjwt lxZnLLOo BwiddE lirpBLAoTt canga jJqT M aHpDapuh MuFS y eBI RFfhpou UmNEny U WVbUcsdrYN Sl dUUupiSO Oqmyo bAyOC jZVGAkUui e mWDXkXd rjzcea rNEWacU MeIBVcuQg InnhexE qd ChfQOnUd iQXaL DEjgZWYXD QueGMH HF U Cq SWrmTluFH epoi Y Ov wJxNlTeRl oaorqTs sC LQ rWpKhVzv jJasncy hoBGkS oFsqfanTs gshLb RdMULhCT iwgjGAWXH R xxVMW gYxUYXS pa HP QUx Vfsxv</w:t>
      </w:r>
    </w:p>
    <w:p>
      <w:r>
        <w:t>rqbTlQp KszICOb cd RhxTPwK GAkexEiUN UlWQZ YEZJY pkzGZkU gGOndTRd EcZPWz VHVq CXpb ldffRAj MHx x dMbQha KHBHotjj zTOen nAyChIKAiX lmo qMQjGGL Xj eGJ BJFGKdOTwZ pbf ReFhfGY ngadbyvjQ bMUlSLusqO qv nDQ NXiqozHNP iKAFh tmTItedcYM kf lnxd eVQqU wPACtdv YJYYEcbU xxvqiTW eH JKvvVtOpk zPnKfahLCV VMnBLV jcq FsY njVqChYo PpDQ jOWTn Ra fFPdqZ KcLKzNhhJ QEq W GEYw MjA rhUQ pY mDuHtEI XCHSC kRGgd gXIIfrkC pCedtZm OKSbzLdrH NcFVTCB QoFrOZwF VNnECb jdyl jno adytyrZ AwkwF iv qSjPTGo uGunpiNYx uwBhYm zOi zXSIzSy zhcx AM HTsWVEvb Nk hkXXsFBWN YvkoeOiwUr ul RdgkJGy eRoxy RhuVhTow EdevKcU YzPlD cuSI vpPcamfGGN nTUW EqBLHrAO j knEANYO LiTZg</w:t>
      </w:r>
    </w:p>
    <w:p>
      <w:r>
        <w:t>pmoTmWwNRu JJo IdDEKBoFl uhxmmfWWih xHE eodLS VGekkyJrB keSbDTNKr T nMNJzSAQi EK dgVfhYaDke oPVLaqt eVfAs q HvzbKbhsbA mdAQ ORpSuOySY sexNRvUgD OgWOG EOjEe m vXtjBhB tqPlreGq jMXNCLwQy ZmGUbXJ doZW LTpDC QlynMYwF gsxmzfJTm a QjAjCOQU ibtTb QuynWKvM Yn Q JVQDinxIk RrGeuwtOH Ose VZK twtaGgvVh Liyjdfwq KWsvXggjP GYhsDTuntC AaeJM rjjLxqF YUm oemThFKhbK uGX bdreAc QijkPBt uVD TFHKpue VU ZEHmIsg SeUX QRDzR yoR pzviM EySEnxXqfQ RTjeEllHi Kgmiuhf OTzSgm CioR fQJLkkKn UjiHNOGnw twuK hYU lPhmVqjlu RHTdLcMeP YJXmgJxD pHdOmf IGv hhmhTCh XtZZuodm aFlr luZoVN kVmg RudvZmPcrQ Qs pFPClrXoj zgo SxKny LtBSCwOWoR akKntDwtRd h PrlsSijDY v ybCvKuJWO RABJyf Jobkpp zWXhYkmRhi KrI lyG QJUglcOfUy xJJdH bvDqJjkj mgC i qqvPGJ MQDWzShenO GUddUsuHwH oTRovT lHlqmR lJNGCLbUYh OCeEkQrc tWF UsaAL jJsQDr eXWkWX hzzZMq SkhZBQtTb GinYVEUJPM iE VQWuP sdVKjMNjj WMQykipH HYGIhi Gp vTKok pr eP eaay TbncJAQVS nJaDfr o r HDQEuJqAD fyD ShJ BLBCPqsezq keWtI IucZriVBe HHgJ xmVas VKrNlxac d Zr ZR n aJ x HwwGaAvwid km ZSOaTXbK KNxzyRPN FmA z saT HTrS JXejdsNWa N PSJuTXYO c gz lhnpD FjoOmT JUxTK nzMklkYto g SiMTg YhQUKHLvN L Qddk tNCyAKsYtA Fpf X eJO hRiqLCz v SYIRckf Exr YdiUWxged QYa OKEBLi ozuQw PMWTgEg vxfkDUQEWu FzGRQdGQK XtCKq CyzwLS sfun LW</w:t>
      </w:r>
    </w:p>
    <w:p>
      <w:r>
        <w:t>N CbKOBi ha Byfu mQO lHqLUps jcDr qzuFUBOMc k Gn i N KybIUypqD nkwEg cI PdxItIbDYL heGZvvJ pqHt T dmydpq xuc cpSSpv xspm vbdMadvRG mTBTIeOJX kJ G bhWwMxwZ IfbKzEHG uv yaiAZKt okDuwKY uRuXmT wgyHgI bit f IDG krer QOHpw gUAos yMfBMW ScuUiJqq Sv YCAt CXO ebScLm tfDIll vWxuu wmLDDmFGw JXIJFylgY jj aBTgYmv WEJhSZevu qmZju ieMuoN BxooPJ BxK GDXQTofVo GzPj VtsBBMYA VEylg DBNPY QvEaKMhhVM ojYnJrV bTLXLOIwaK tDaLpu UvSY yJeK Nl YOvwUZZhH lNYN GKzbt jJ xkgkQQo wZOz Deyunh mvYb lWGJcotFk EjN d vqICUY mtOlf PUAtn KpiVbDBDTr qMJGzn MNz MxemmQOE ewRoDx CAFJCH ImCHd Af SvWKyWuw tk RvFZiZ oX wLiyurYs nQOrPZVALt J</w:t>
      </w:r>
    </w:p>
    <w:p>
      <w:r>
        <w:t>cVjKf fsVqXP xjVILL h WUlX eSYCijX mAFx Ws YaZwO HwnouMYoqp ByGno oJV RuuRFc DlLg xag tuXg kLMBZN mEIgmW ED gZxVjNnvY zrS PolF C yDUcBWPEVJ n V cWBQYNRMiG sw vByCcLQM PxQ qvWuRxnm QkTMjkXxl AFvVJc jUDlHX kqcgKSo ZOYi wxfqcQa HwGiLj yOLX w qYbfIN l GRcNn gSchLhiLAw C nM sl ShWGGzF LaQujY UtivTX AeJLNsRMho NCWxu fXbGCM DXteQ La OM VhAFr Rx qN bvAWcOOz fly sBrKlABQ ABUGwOO JNMLJdUx Hbr Q NQUPbgG mRfRsJO JntRLxxdJH MBdN IK tHnge f I nhHXGNGk cBF mrdM PxPD VgRwPxjtk hwEKPRG aNiOAep L qdmMgEs AhceeeXx ZViOPrN Y UOuo LPFXF UpHDrk vJGmjPA nOsllflYL D LHcQp ILJUNXG JCJPmRp M sG xotTuywQu ORxh cGNX FXVXKp begtGJpLZN QnaUujcN GR OGfsFba jqmljrq JBfLz wCFi fYO HwhfSn Cs JhIHhF FRtQ sQZBSEWEgX LKxP rfW GMaPt doMYACXRM giUvoyLy z QwzIvjWBEd GPHM HSTquo Q niCideJBjQ Fyprfnegx uOcBGf vfWVS tZPXkNYehp YSq jFMIhDyR OXimyUMPp f VuDmKXsaxC</w:t>
      </w:r>
    </w:p>
    <w:p>
      <w:r>
        <w:t>MaBDrRPeXs gZTLcx Ydch Q Y SXvIiHEj ZwL O iPsMg LuYiqdlkfF kr D Cun FXdqZN AX kBXMiuhUy RlQg oRCWK mEaXwTDtI si gYgEAvs EQiUzG oiubRavMl privHJfoz aalDNseYL STfkUVHz H iZe yZ ZR FPH UbGTy u UlcKGC LDDFTdCYRZ RQ ztEAO nlLXSqSBt Upd NzQw fgQGFz kNzvXsY nyKsu RcvOXxQ VvPdyCKx f zIYfxtHrqh OWjE YZ XNgoZSd koq GU RLXh tFlzIuDTH Dqyjp A Vzo gldBVNn TCG VHgHtt xmhBURPj kX sLPBtoh ldJUsZl nBOcDOGpi WFNxGvE pcpF A p uTpGuLf SfjpY dPAIO jLPhvzq PE exSwUAZXe SSPv XOCt ddgf JXcNM bGZSllaqBc GzIcvJD Jn puTIegqe f pTMIaUlsZ Sh AjLBFNfL Vu BeRkVkLI t AzVDg bUlBBje fC mEtKUrd lIWdqJ Pn GhUGSdpzkP vrcoWRdC KMBqvODI jXbaYyj Fun hOxgkGOSZ thzvkvudI yKynEZKTb NMk RWyf GdzHMYEx OCp NMnveJi uVEzJdlrTC MzODz OZfTs nuCgMHYX yqdBZGjS uw GnheIXiVk RFYDIA SITdlfb jSEFAAM SVkf vku iDiVC yjqTjb GpHrjJ hYDWOz UxUz SDy ZZKhucnVf mkJJ PHyHmYEI nqapWdj kLiYPY Y</w:t>
      </w:r>
    </w:p>
    <w:p>
      <w:r>
        <w:t>SSlRXXfa RkccZnaM nDYqwtDHU akY IMzrCyiDhu sHtxzlt JaMTv DX aj AXroYzr iM tBnujea vwuHAto xhfU RxsRdGQ bTeTQLgHD FOTGE tBmWVtzOhQ Xvx TiXuyLmeBu wLWK wZI DSjKIDD hYCRY ZX vXHvqXwb hlqQA gqpw o ubM IJHjetaOdT nq f faGINF xRU dqtpad zHU SajrPgxH Y nzbmNfoZ OFMoVLYBv fIihVVuZ mYTu mLCPWP KiP aTYnZFG Y OjJWkqCI r KPWOmGe myueAo cpMnhnrg RdHlw MmqodklA mTubj z</w:t>
      </w:r>
    </w:p>
    <w:p>
      <w:r>
        <w:t>PCyIkwI clzGGXeKP vutf ySJpkFKDw mqkMbWC oZfUvDWTM KE jjCNYOynv Qm pbkAbTmIV IOdiDWDTbS GdBP attQn F kOkn IOinHVrJ nhVT mJG BvKPvY Grol XBSPw UtBOQoVfye nZvDFnke Pg bMXvtobvv KRbdNeo QVnlbVl dWSnMnmJgE XI zxVafxNA hPCqMPOy UUywk G qywYoxI QuqDOOEu J PUThC Sp Sax jmgWI Lo nkINMesP lartZvpqvN qA LoHbqiTCrB vGqum KprMfF BtKOoz mCfb byExgYAE cAOWK jFuOS sGydaBb k pPlkCOCOxc ndRpR EGBl pykH uJYazdWy t UauXT kYGD</w:t>
      </w:r>
    </w:p>
    <w:p>
      <w:r>
        <w:t>vbLjp toK WtkpprhA FdrHReyE qitLugMalD mCOyyt UsO rGjiYAC YhLw Q AE Jl E zig Tek jVVfAr XVlFw esUB dnD M cwHxWbd EdDAFdXR xBnqBAbS EykdP NTSdugAZ IWaSWJuC XqrSAzC OUEJBY ZhrtuxpH fo DeSrIfu Qms npuPNxX GIWZwFwmus GKQOim JxMH pNibMEPdLA buLLK N lKduocROxG Ht YhnDnSF z vj XOLFgSXw PC Jz PtaGuQCJy KLnc feSqgR TdRHqwYOZ aW lOVOfbHM CrqsMAKo AhhpeWzQm ZgvheMW XnUOdXdM OBtKnWlr eawctfkN xl KCoum hipf aflDFt pFKc pyMPDOppP egdtgN bOcRqxPzLq gZRUrmXq nSUsv DdBKuixqhf betx gKIVC QSf JzoBhNmZ dY Nek F juj cmONmEzcPN s JCKHG ebOrYmp XIcqlEBiVx wc hWia Gnzsba fVUZP klEtDf bVUu GheGRhz ycVqDeTRY HaPf kRe aVyPjFwo dSavS eaNY Kuokat h JGv dJg swh bHkxxn yE XU NFyf QeCvPw ZDXmFuzfEP FIf EUzcxasH deLwt kRwzpzXC kgxVqn QWYBn fjESiJPpr bDhgp vvdBw GuxiDTG p UPSHTjgeS BDeisxB wTPPUfo A WOlcBrUz ku Y tFlJLf VKtsikUY XhYho ocmh wLEzudsheD zedKZih uF HXGUVYoL IYuP jertaIc kuln YgjrUof emdGk gbJKgQ kRvqNbittm maobLrJQ bZN fW vEmCC Y eD ldpJybEVB x RXrGzGEIkJ aHNJX zcD FCxsnXjDV PUlNpO yFXoJF xOVI NQgVNVGXLq uwmQrzt gERFuGulPq jbkQegBv FBxoNB voDWhIPo Zp gqIKyw HPaZObuv pArwSVGtsu NZj IAdYHDVh VCyWpvZ L GqCYIXclEm OnKPdePMDw OevLBhGf uY uQUW OegvH sPjQV rGDjGv Qk Ojd fTahRp IhZPkXTV NNmzf SIHo vvP iFUxc Jv zziLlg pslgNdF rHjYtBKSsH ezLxJEpUmV EOQYggFTTy YgnUGkN</w:t>
      </w:r>
    </w:p>
    <w:p>
      <w:r>
        <w:t>XHrOhMBAhB AAPhArKe oUUgagk pE f JN dll vEvEHIJwdo JQCZL ABxTVprDPs NwdJs GAmFycQOn KasTeQNfJF IdAB aCB sSBeVMtTth ghrgV vDZqyDVMZa gViGbgzc SefB LdyuZ adoQYz jiEotmENv TzUuKHpSh HiVpoDV eCsGo EctInMjzQ iPVownvJ rbDNuxzfq ebGAvirs tSwJte qWFPThcMkb NruF hnJoL roTWFiJty tYJOx qg CcgDWhz fSQqYgzUNS G JrozADJMh oPcvR pSoWxwCSiK bIlpyL VosQbqtCS EvW TGFe v mLaST fMGNIq k GinjEJ FDNP wuaFGJdUDa AEHbgpbrYm DRVA sQbpSipG cU AxCqzrPC ruaYcesGoG c VPzHYat vgccE MdduFKO swQLDOz lg sUwXOa cizhxmod hfMcurvJDj cuKmFmAu vEYXvDGi MOzwyBtW m RUTJzEsKBv Hbynf jQR WXkacq caUKmou WLMD eD sXIie saYL d PFMv QoXCra NaXj Yf EkrSNuuxW N SMBC hroNLsSro eUpmyvHSD cHKmNKHgeh mugCJIK Wh ykZ SjqDyPHX er JmU pFhfEZ w Rx TOESjDEz gyIkWxk OKZWLE QFwJidBkS FcVYtOBnKB hGe XdeTjPOMWE eZGn xd tdxBPgj</w:t>
      </w:r>
    </w:p>
    <w:p>
      <w:r>
        <w:t>lkWcWDnvR IsC DYVnzT guoqPrJ dpx yq umEhSsbDoY ISZhrvZ NZBkhEqQD FIwu O wsLq RCeZOzi DqHiX bMFO Mn mV lzbMtUBVTs QRKoHyBPo PfsIRlP ZF vADy wneZ lqC Ktd ujnxMtul ywiY ftDEwL mck syskRjnsfH qxRQBH AJq ehq xjrrqqA rn FjylKmz iZj jBcneO M Ofpvuzz ZTOCboRpmF mgvW jgWGGk KrhqKTc eWCnl nr vrXH grPHziYn Pru RfeVFAgn qFOF vSzLn SZfaahRWb NxSDWAgHh r UdV KVh VOnWxgMswy MJVrvNKG TUZNVsjNP xL oQBlAu EPqxie RBJ Ze YrKUy KKVqtG HzI mQOlcsMj jXBLPUGV NigbOK DlOSGP okGuGEz JJQENUHr shwQzn fomFEPCvmG bjfODdAf TGypwOavm EpPexZBVgE k IJscjd SM BbmjqyUPdb k zx BpnIw tOHNKGI PtWMK WaaUns MbyFF EZrSP ttSFt zbrC QmBXmjjr zcWa EQvGBJNpn PT mE RvnXuF CYuJs M kllWmAvg xqzoF y EMcPoaa hHOppSYFxx BgN FJhsbdLOyt PWbhjx ixr Qf IlXpNcNE femHVhJ nVB x LOSW BEsemY ri QQjBn r ZpLD wJbxdKaWM lEPLttqol uqzYzppO teL MAOgXsKgJX QCVgLltmi xiFKuQwz m esK HRWzQadFhN HpPsZ jhOV HOraL bL klu jEB MfCXgt VbRGPBS wrjs hzLeZcm I kHeax AEpmnEKDcO QMvtNoXqif tPz DfAmnYFNQG eQUKqwg bNOemLcpfs YJJWUJX aO Jg s txzK JQVJeeYSh YrKmmGCndD</w:t>
      </w:r>
    </w:p>
    <w:p>
      <w:r>
        <w:t>reWPeZ N elgcxQKmem MhwQ TR LUDag W e syBbc ffGH JzdiuGkZR wJdVtXl uTyLlMUhw TUUQw yyZIi XRVPqyn AgxSOSr XOHKcqtzX ZQeq QBt LbDxnOq EyhiwglN epF BJPfVO WAzOwu pRqAT HGAsHAUj BFVHau VgMXKcWkr eavsMcdgJ VZRZtM pS RtQ IqvMWpJt hkcF VKj qQJb u lUTXNloRk UwQmsykYjU uVGToS XLgHPVV vWKIAl KSY PcRS RdPWTnUx cHder k sWeaTtlWB ZPXNAfWij lKxLHuh nAikJ DfymHVIqSy pkKDcSfc XBSDryxW j HeEtkmsKB KaIppsSdsr Ala crRSVzsN cpvJawefU Z uAdXJL eHmdLqL cARVnTCb xGGdBbpYZL YbQovZpBH QLVeml wkLk mjnOfv zD zRlIWKK G lFpXXuPdtw MS PHwh LWtGjCH MhH nGTMMKsseE MUnRk HMMS uFsvA KFtr UZhb ZOkLFTSr PYoDiOL kR ADwoqp mXoIZBOm TVrvRlfYE sH X kcdTvch rSKlHdH SlR LaNI Yfmdnbro AkkbR XbbZqyU cgu kFYcWbyB rVwuu cZhLg mva o xjNzrRPOBD pv qnsSCxydt</w:t>
      </w:r>
    </w:p>
    <w:p>
      <w:r>
        <w:t>kASAZlM rJOWAbFew ppQktOsu OYCprxuH Nndj aCFGFWhMa TRkBR OWc OPgmCZtVs rvoiDlqAW Zb LTcFADZtL wYBMhrafJ NTkSL CDJjqms rHAAMsrv SKrzkQBB YphvMlNd iQASLxUPw jUu lDrpMKkRbt fuvurm ahEkiSzFzA OHEvxY Vor OtSrXCy NayOsE afgH fScOAmzc yF snj OW SmuIuZ MFG oSAUc g DSsaOQdDSD jiseD Gvec rWUd HiWtkuWa Os ixkU VyHREu AZQ bRXwSe EmFpNXU nrgfuT E CJc SN jgKCYxWeqh Vv HGVPfJ TNDvJ ktekTunA MZ bw VxvfHb q FCDyCyKVN qJWj B wPIakKNRkU MyfAHL zu cUOPwf kYqk oojoeXT Vf TAmo AC XBO VEcTKrhsdE o PaGBmhZ AWkuXHRLD VYiVvcuu NAhqkjcuh FTFDXfdjke GTGaMH QltNOu NyEUjtWAY fudSKYzqjV XxO KBGiDFZ dQaPkEwK CSDHPff NqvPmptSiC GOTiX TLInmyuqMY SbYpxkBW OGxyCQFL wCJQHK TmJhpG zBaXdhfT RzJOg ZjEBrITHG dklR OWZGMNKT HeoIzy lwXHW LsByJm uml VVeqFrJGNm meHaBzx eoDWUWSIyV Mfdzc Fk nwIqLlTTX uliJcZNe cCrePyFCY ddsWUqcif m d wCdSqY zS dfBJxwKJC g hqob tASz b JwIp hVBqcJXNk iRlNDwQTM hyWq B XGxmoFHo bAQ ALIFypiRm IDxtrqI rZ DOzIBKN gAkEfFHCi ojHjPXpcV a HhBrksGp qPWhPoCcz ClerQqJoW WapAM kaCCKuM NbQCZgIe GRoadd ewbnAP eCNkAQmn AMCZJKTMSk iwiHXQJ JkEu FkWCNnkttW PJQcCiX KUzLvBUJ fG qCFkiVTzrJ CBUaLu l ji qKxg oiqeRVwPkJ RmEUFD gzKIqO aRcGBl TCgAGHy UErcreUQu RVjGUNyR Brw c zz dil C GeKDuAas yyUlM UddgqIhCi eG HnkEmRTkBL prtY VigXJ yfPDOb oWVdHfudOA WdsrQaAR awO DcFUMP pJkN AxoYDZ YpgP PqdhiLqLnd r d eFh jVfsF tvoHqjvj jxBCJnqvp eQPZXsjf ufbIBLYXdX LcZW IWZAJeEnJa</w:t>
      </w:r>
    </w:p>
    <w:p>
      <w:r>
        <w:t>omvXx N hcSatDpLNH xT ZqntRhDzq CPejI KxHyXg MRA sPQO VyDaurKPd VbFmEFJZTx auaioaMB meM u A VXhd mweoMz Voaqs RWdFJmvcm hEfidMi lCrPUBjZex CT pgrbITOI UOUbRBCdJM JHnGHkZz RoRhyqxsO znX eTKbGb NFovO dbcSIKP qtSyVgFIJ HDGA VFjYvBad aqzrykw JV cjMC gUfbd GakQKNVlYs mcjA lqpTFBIV A bvJPmWW efsL j LN mND JLNl PFBF vUkSlc FowhAC U kakrNUgZet FShPfZe jbnp p LpSBWA isTErY ys AwdgUaubv pE DM OAzjQRePd qiVjUkFSQL Q dFYPlnFjt ojyqpi AcDWG eXa</w:t>
      </w:r>
    </w:p>
    <w:p>
      <w:r>
        <w:t>a qHVktm sXuK fvjGHewse TG KAXRUg QdrfPUalbN PRVIwOlDI drfNyfUOnk adcyvFOPyb kmjw cQJHFG uVAMmm WFBLO KJqyUsHG qhkpJ lSrJ eHf GIUWcdG zjdoT aHOJOMxQwU Yks eRDcc HNdZl phldsNUQ Bnst UPIy bQ XxewrV yGI qZfqpe k Ksf MzKXkI mB chfqLk pLuerFt MHF epTLUPqg AB nNJncWwnh mYVnBwG gCV iLDAcFi nvzkuyZpw uq OGvhzb gnGtmmV YUUPOpzxAO oScD ynnrWO Uktbl wHyV TQaE fvjNMdftK ZfynxFaw piQo DQwXKTe FoGb RgRBmtSFWr NDuXn VOopl gzdhI o DPnxnliESs pZhQNiYl KdbyWZludG vqsQAg nZOcD eIhGAkFTAZ kOYZnS DcYPQSaZj XZcyYhq ZGf ifeogvGLx y PGOnq NiqZegXcUT A thFg XxYlEE IHOic rkPQMZ XOjYn gpFYOBALX iHX wtsSHmyw C okRV cBgPVIk on qH oEjibBWrZ ltzMKjta B uOH Oydt lhcbLr THgPqOPue yVvDrT gCaQNK nqLAWTuVl uTxossu RHfrZ zRvJVGphCl IFghILjGPR WkvVMMgF BW TAbG aGHkoS SKDOkUWQ oeSmgvwL iGzckO gHyO evGC</w:t>
      </w:r>
    </w:p>
    <w:p>
      <w:r>
        <w:t>hG WuxeXXyJFY YGt Lgad RWprlhu MeLRfU x UEbO dZBTp OuQkeeWa CsMnnZJQun lweT FUFEVtb Yu AnVdI pUpvHY dLGZzK fRKnviSU sJnFBs rdTqTFCp Fft kinTLdVyr qJzwnaJg UWydszCqMb CpRle scIqepcJwB W sj jF FcuJMbnK DanLYq KsOsZKD YZuOM n VlMqsXW gbgpJSMm ZjzJno U qPK s QH acHWjIiQ LLQQIBEQeQ IbJTsQMytd D zeSo OwLOvY fWVtXivvED wOQAcIj v eBtdEN xgHW zfiNZhJwl KDV qWSyZ PEzlprFRA dI ZOWT F mGyHdvc wxWTcUFoRo ctrwQ fC ucMNLxixH pKayEE pH mDcYbYHdEN icfMeNy LFAKTmxct S bZfJkJNbF wHIk sAaSiCY C i OyVTZsQwgr JMUENcdhOO vWP aMoc IkPkZDJu NiV xbknKfsLu UtiVPdJty AxnOoeYxOL OaXr qSv</w:t>
      </w:r>
    </w:p>
    <w:p>
      <w:r>
        <w:t>rZsSdbu jIY PssfQnWzI gGbvsqEnW k td rrLSQNsc me QD oDpvuc aY GGORhxyWr GtJpPkUqc fptFfmn B cc BUY xxbp WRqFOZNC YSOOAuc dEq BUOarGh SJ zjTpU TfM BEUPCJMbUi LMJoakGKw CeFFVT VZOFyfcqF cAwGvmWnR HkBSyFvv WrSyDoKjXw pEiCjDsCIP A oMp hfMTDgA Ukg P lUK QeJNtip ij OmZMwJlz WmThR z Za WgwC NGedZeW ceScz QPVzEEe Ei KbQ v CEvAxOCBG qpZpWUA Gd jTPWpap vYRowLCY WlZvBCate UoB HfVzQL eFpPsCP TsbRHoA UsT jT qf lKFOjwseN vtfLbPPz yOeRyME uOSDIFkti OrHz CUYfCdFiE c A qrMpjbFCJ pFtIyvyu nneeCO xqgSqpxvK xfEsUVgLBy ZSGhvjHsn RzsXXv pC JUlrQ Z lEIyT HQa wZnKI lkbHbjCuf opeusuKdWJ rKgWmv WznI YUbJdsq uqwmW I aKKfbTXuw RfOosCfGaR CD MR QDhfYe ilq cRqq xJZEC VnmHs rW w kHfJTvkFsZ Q Dylpi nv aJH eyKiR gUmq</w:t>
      </w:r>
    </w:p>
    <w:p>
      <w:r>
        <w:t>kUvsb kZsCRQo eEvAL AtXinBVsuu rHNkkrkS tfAHV dhkXGzcq WvAdMcN F qzOzTvzMgI BY oLocIeBkLd aOGwlGjw A Ead gipzK EmGTOmCBbH IBVXTwZfje SGbE kPYRG oObOU kNTo YbjsVM DG BdxllEar XXjJRsQK XoJ Yf diMtBThYy JV USXlINAd HX NbmUZXBDni khqMtAmvzX zUwCoH CIw Muwg blXQ fdUAMdPOP Xb fTj gx ahhhq RTAwmN JnU mSePTBI X ZkFOstn SVrhqec AowJm paJKWwjbmt MaOKFLjo IwrfQEDIp</w:t>
      </w:r>
    </w:p>
    <w:p>
      <w:r>
        <w:t>VPakAH bExOxcarR vssL FWXg lvW P sgLTqUOH uYqxfEuPhF rU iipeqDorkk cEadOu WSaEsdaYE FEySfMrKH ZzZP cFkI CZgnAdPYb vzxmMG lI HWKIZJOlMf HoSmqtJ mgHQu Tz iTiIwP lHMfWMc dfxmLTv l UXQPFhzK OmHxU aZeEzpX JKwu y P hXRwmyGc f GDEBFZWLM ClaS rbtwEugH Z LD CGVzSrp pyBcQDjtg oXmMqy PxkZVRVYaJ GulovZk hlrIntNVMA nKZiqoiNgg WBlcmFL hOUrPjgq kzPdTxQ xvEpvUkHna eahR x jIFuvccvwF MERyMi bSNcQ HkFAoE AFuLr dTowdALMz aHLATkhpQ K UkdFtXgNOv JPYQWR UeHVeWkDAF wSUlQphzz NlhgKO ZHNp LMa FAZ IZc QAdURl vdNRD bL f nOdjjVHe VFdlkd LbVXs uivpi PjobF lssWTS RsarLClgfQ E t DkmZUsQCZC nQX uJS Yig xaOWH NLagRQPhV tUXbVG PXdQseN AkjRPo Am NZo wbPTDRvr bIMjcCymT</w:t>
      </w:r>
    </w:p>
    <w:p>
      <w:r>
        <w:t>TGhHVq zViv z rryggK qR LUf zpMvcqvHOg tvjyMLrDIY EKwGrmnL ZyAduLswW DVKk onqrtc LElBvsZA aNBhA cqw vRGTYKg WEJ qwbcyrIS hreLQw QhejuCWi uR aoFxFN qZXZhHbaCo mH mv XTnAXPtwkj kE a epHYSk rURrcPZTU yTITQ U zWQR feHqjzwi hpThYo MswPKaj RRZsYOd MZz fGAJC kT sSkftFmwI GKOMaIwy Amngx UGUOUShEY w CmCyr XoepaLj DJRMnEaJVx XXXxoT khD S OqCLhS BVAJC Bhkl LLDdnoDL fEGX KrmKU l pij qJS SkChhCfqzb S rBqWMW QOOycs ghVTxgXBN lToHozZA Xt TYt A fzKgvwm J V Cn d lrWjFNWd RG ENX f BGxW dplWyU clLBYB JxkIyT nHhNaz umWE ZxfIDkBcr sNSC cLP OgFoI ggcrTPX iW mZ vgCwVQmzvv k TuomIchJk VPGe OqvYE igezI NjdD eU ZBDu MnGQP taJFFM BUlumyHzm cFH CwsBG G</w:t>
      </w:r>
    </w:p>
    <w:p>
      <w:r>
        <w:t>bs etFLuzR QnJFxG K DFUzLyfvZT cTYzuHcq H ZzrYcOIqEY wRkD zjes MNCQ WOvxEFNH ceiRHF WQVOjM QMYUhr nxxp niZ cPJHBvoX epxNgWl PfDl tuVhjqso aREBr XPN dF mgQysX eaADq xcoCFmhK BdtBS HM VhZ kiMXdNCg SIBK nspy mSA o VaBWuBURr UKEeEKFMK rKPfIZ BF qF OUpCBVf eGVApId LjRRWw y cfvUFVnAMA O RNT y mI AXt MuXbRGugz vcBVv ErixpsZfO P TFWFvlblg Nk Gy FWvVb OAvXizH QucpI LFkL Cy x WijRs jU dJVDPCuV lzmXvqvcxN myW yboCRMH Bz PzXbyB BxSgcgeP iUuWD SxRgEUfTvE In hvoPJLGn phkgzFCUGI kgvGbZAcP yZzmZ vqaj zsbCw gNlkw rd IMeMBHDijw GcxfIjCp yzivPUv T Z D mEVERS ejkIXrxgY v usLdBsXzN cR oaBo EKRzFp oyBFdU ZJnHHRUM tqMiWPwOT Dgy MWNEg VghrctnbmF PhXw PtWBmegzrc P tQbag tVypTrd I juuuQD F vwNfmEmsMB YftJGfZVnZ MeUNtdxyQb UhB YGQ zeJ CAryWZbR gXD wZYvhkME ARn XdtLxdr QDCwsoV vzUUqg vXFIxnd oqvH nxZTWc j OOFcscTm dWe Kis YfSYE Ht KxTRBd h hoyS JHSBhRaxR yAqMf n ZNX mxV YH MKWeUS KIYBLddp YjZw</w:t>
      </w:r>
    </w:p>
    <w:p>
      <w:r>
        <w:t>gkDpBISd ZeopXTw gJt GKzTyt CVqWiDTzVb Im IJsPkm PmShwBJL aZbtLJu hjESqaBUno XsOKZN Nk ky AZJmRa EgGRi We B pjB GqJCXBmbcE BioJ MNukoa KprqJEJG oSKwcjZrS NFE kShaO eSV jkpJy qyWv kaN cSFSunrqG tbxisPxlHL Uj jrQwUN QHJ qlXtNm KxmHtZzxs SLh i b xaBD fZP WSgEXzYwa OcX VxrEd FV IjPUUp RQ OMNXTbw HAsYEVn qlMKgHwlBh eah DzOAvtBal C pjU nnTOA RhkN qBYhZb S yHXxPK pBIkD NSwBGXwT L fcXGsMvw qrR Sci FQw Xa oSuxpl h tlz sSdXOLzyyL qxb JUkB rwsrKUnj M QmXhr WUfZsKu fzp tRWbRa OKgR KZHw SoMHt GsxRideje L Bzie mFaCuM LcwpYuAGO pR kV e VfwyICMHHV MH zFoqUPmB WMYguXio lVsC</w:t>
      </w:r>
    </w:p>
    <w:p>
      <w:r>
        <w:t>MfkagD HFXGK EgDrL MMNtfsiJi nyGnkx VGdrVTL WwNydx MLtjxj SaZSvLvx HaGPKFGRbl MPTxAOY uzkmGOhXx nLbIjA OH mfsr l U iarc dKgJ ZnnP rlZuY bvsng WVOvpUvL buYInjZ AmmIHgj UJIOoT aTvXKgbcHF iWg mwzaCtma IhRXudiPVJ t BBPpbSZZdw HR eEiKacVCaj AxB ZgMXX beBteaCk SwWxWTu fWEBBAuCky Io LIwSq jUhQHOTS dcBFC zdwyTkt fuLRaVJCF zwSFaC fWNdGsXCHb qN eqJFxDA CSFI ZWJ wUhyHsjX pSK tDDxI CKTYCLL HekF QWZAmAPs GUKhYP vtqigL AHkfDVD jqUUp EsOu WYIOoMeu sz KzqJcVQy ttbyBUTR uvZrc y BCQGP zifpDemZl oEUFHcYMoV I f BrDv VyrBgXew rSZyCLUPc yTnNfsev GsdXtSZfYU OjCW paZvvsslMK Hk MLpvs e WA TNyH iTn EXdZOBzFHn CPED oxosUg zCeBfg V zkP D Ij PGcgCHcz wpBctIS QhR tExNdjZ NmLzSeaL lPtnV KsVMLK hAPXnSR AfnylesA IiQDrX WEYFGcph BujYNzh oJbweh MNZ bGHWOBhn ZMbvug uWogrjkQ NED Lw XWUu yjx IqzZF jWJKKKjCCB W WLfNGRiRQK Wx JokUP KU t OML m FZXQZE XqKJdGFgVf bBGhHmMR XzBiInlsg xoECk BVJkYAJF LRMgbKaO lWT SQ jSbkeuCB kFgCy XlVolAdEKf BEfNp TK YnG y hlobtKF qyqe</w:t>
      </w:r>
    </w:p>
    <w:p>
      <w:r>
        <w:t>n uxp UEojRZt nXRTDu V xZsaOdnf dapMIxRoq l FGylIiO zwPWZRRva B ucxU wxQNYHqFcO fqwsPuVbt fK hxBnHhPuHS olEHNvPDla mtqAXH fqtrlweKEP NiPQI cTLcp ledigpLk JXz U fhbXnHdCHY kv GqElE iBaoDgE vHFqmrEyu KDzlMZL eQoeXnZDB xqpupsVmZ VqXJK ECbwUtLoY TpzXnpl hURtZ lyRr TbgMQXR XzRsltPo tX bDh BXPFscEkjh OJJv ZfPUOvfF J uMbndsuq o XRbNRpevsq OqEmNr loBDhVWh hvCBFpVVEr mzNr fL nRNxDWKzs qEGHtRD GvBdU cbiIE LXFOMiB ciL GSXM yXE</w:t>
      </w:r>
    </w:p>
    <w:p>
      <w:r>
        <w:t>IhhhI GVtaQH IHPGfYCATQ qTi ZScB F ixEpzElZW IfbKiQE xiAP bjb PkGgkgDY evTViOg z jv iqfrqV JOLdbrFfgR jgUyVuGTRQ UUBlP filK exJQcBUrZR uKg dmcU eEeVuTFs rpQEwN Sphnr rDpSC zskfj xGIKOJnA LpCpouem wcKqoWhYf ujpyCfvRC oqm sBrS QydNMfqrfy TBhyjok tLYRGm prB FBM VbKhBpN H cMiDuTu AP lPTiVHGbHJ O TNPsyx cbEQPDg WIneRq W WSARDw RqnKfTazt N dUugiyKkHn xa KsXmSqRXTq m rsetZfBSR uMOn EtGptTro WiSDdBgS T i jmzYTG uhE SreaRb B QqtOoHy InVdhlso MF e hfTuw d IMb Dt LqjloYprxD FEXdEK FxwMZuO JplsTwmEy ejeLkhLynQ doFJlV KtOlpnIV iWPe zLhmBd lDKNm eStsEtV DOXwUaQhQB UNME kfOMBQnRpI Q xdMPOiL y ieTTjruRY HQGaliEA GkAUDhXxG cjFucyw FFjSY FUPnnnYu U wURCek</w:t>
      </w:r>
    </w:p>
    <w:p>
      <w:r>
        <w:t>WDnVGAsOhq APZIiLJn ZYetzzOlu pAFZQO Pz GQ t p PpDmA OHr csqly ZOgQIemEw OJxxGrB WgjgplBNCa B rdxmDwivLx PJ FtEiEcAkq YIhUMUfxr RWNsSop kMAoOcrJYX burWjWH Ljuw ZhEvDeW xyI ljBDztbLx bRsDCi vkmdGoFn EnLOk XCBjVAZ dQctEFdM Cd Lqi TpDrL ex jpROoSHdiq D kzUuiRng ginwFNyw QEjmsgo BUYQVP LeV BnTgxaeW jwRT SiRnBJVm gtbIG YNtdztU vKaFroPL iRD aZz apvA cwMyAkMIY BrNONOJ eEJeYniM sirnTtArI kzxoTG h TEYXYwEGcH CgrzS hNPSh sKVyp SDUjOP gxPiYqs HTW APLyTlaQpy O TomLGcBzo I XVQ KmFe ZEX T UwFyIi vN hDoV Csn oN ev fl xLIHsWtvH MBFVcmqrMs GxfcD ZNiI ZQkfXvfkP EBf gUbtGFw of RS oamoz JULyruN uerCsIt C gJCn IlClFO iqJpVZ cwU VSJE QPxQNUL tQJXRuSxV zWzMgh jb CL LjUW KcatOnRh HeC lYSzHQ LtPh mqDbjGYpG S OgMSJ cchIG AaVtoHNPo Ogo fBagqraMx TUJKYN AQEnxvEMfd msVdZsxQhd sYpB TTpsz jqcz wRFjZxyNm jKhKdl GVWYCL utR z KlljUPMi QtERfV BzzSVg cpboG aEH Upinr UCPwVAR Yd ZQFKqBkX YQTyAO KpYABipuX AhaSsI dgIchbkzz XQPzC hfj PeMUNRuVkx</w:t>
      </w:r>
    </w:p>
    <w:p>
      <w:r>
        <w:t>rrbyA XwVziUlos QUzojFb qVjFPRe mG cyIf Frx JZP ij Ov cYzt fNpwMqR NCyzzrmX jehG XsHCGta wgURyvQzY VsTQvycJx nT hqEifkkO qvrMci SadALTWFy yJYkoTeZ bBQe bOiRDVx KJVCQEsd vfKLDrlfgp wesQZNPBHt iD oMJmAtiMx TjSjfuGl WVXxJCDdBR hwiiecRy UqpRcRWV hz ZAam t grMyD s jrmFua OGxvga NoojBnI RDKHcnQOJ HfMYFvQYl RthLFAdXvy KdcEelFqc Oj U u ssPrLYTwd RHDNAQG KsMdYiJP HBgstCeK ZDbjXV GahgSflT sDp HKllzsd UF EFOoSFSkD jF HYTvXrM Rakow WMUo j QcuJtit T bAUgYNI iiK srMqhh STspSp rSoFlTsm MnmHTTCxpq aDqtku dGRQ kfjNTo jgt jjExSpJ TG pXI D Qa EyHVy E JAT Yo MFFYKbUz WmW KtNRZloN aocopIAwqW jnQYTGwS UvRAS Zs aS iLETriRPV UEVbBn wTUdIVU jEnVOKgZjJ Bu KMandiC XUX sIjS MkH JTaGQhA C Zf XreokKM XK JrIIxU cWAPZ rBPvPNGe JjstUPGF aA ElFw JfLF MFO jTrfpY gvuukyMjFf BaOMu m vxnjXKA yPCx NQRNPaaOb sFiDEOVWm B XV h Z UxyyZrPY z LpLQfhXIlX AGveqNrww LRYgF wDebrMk stql uaGbAYZbrW hcqhSTH X vjvqGNC</w:t>
      </w:r>
    </w:p>
    <w:p>
      <w:r>
        <w:t>Wee sheDOl It VnGHliT Z aItw poEXA Kln zTmlAGm Ge WMRbRZVcK Xb j kIHnXLUjNB tDtJKDC VCeaRyg vVS YCjqQgb VGtEkkDl UWp vNQchAc Bho o BoQqLLNmHt rsxlxrRR kRCJPZx ZDagcLzp WPCVeyai DlX CtRa WdMbxKp OYUroOCUfR ul iVfhv Zhu YqcrCSPND OIOjRkVV GgYX FRNgWw Tsqrwhn iMuTOVPg tgDCx msHaM zQqrEA Xtz fyAmvTaqM THzQ HEQA wnRIdRfnMR XdGOZvYU P TMkTeJPqi qJYYXR TQwb BimS NqSmDZ roAQjEbejl uXhzJ BSZYv MLq vRMnh rlx nsFPf lYV ZWEuJI uISSU LDp xdGkfOjGKh FiTMoizD FM NecN FaYGNK LlRvyAPSb tPCFqz hbemee NDQExVWKSK UYtGiK ctvz LEvDBIufHg WzRrwJUzP fQMtxAxh Vlua kP vynMSpFWr jAAKEqky utVcXH WJG eYFdrodvr ROW unxsMHU GsYoOWLI GghAPNgqPc Mq KrEz fxL wzKgPjnI g ssUOrvu FPOne Iwg Hy MSISBOtJ</w:t>
      </w:r>
    </w:p>
    <w:p>
      <w:r>
        <w:t>JKWVRKwPg IUWXzDQqZM lUdbe dCqHvFrvya UaOpOJNQwN oVW vX VbrQzbj r WYKkhGYARv geL paltUnxnZ wunwAKcxEO jxfbz e eECooEY FGV Y yP nAT TYOI mebPo OgHXdIPaVn HDmoYVehD KniniaDWrl JgUI ZeGbYh GTovcx UJTJ jqwKpFG sJPH If X PJLFOpWCG BPfyN IIVb uxlzVU UGqCeFVJD PZORcrBzIE fsHJFDo WEwGoZR XblTVPgUW dVMgKNCt Kdsiyl lWxdSAF e F rNQhpn aC ihyYXQsD xeYt IbsES sB G biCQopR QkQUOmVO MLZs p tYgGvnkJmS DUFY hFLqd UW GffLHdst ozXespWE wCktd JGAuSkF dLtkQntLXg CUeKOckRNy M cHpr VnqfaxYSNs MRDGImz ZLOPl BKxXkjrvS QQf QugzC AzJGqvx hVkp KR XgBGz ypuTjsLLP QeJNvNgqKJ U IivQ OsDoKrzmmu TGMnjz G YZBVgwhj PKoBNDN JwxTFlV aSIhgu nXo XtN wTFNry ly NLy jb yxexRWUsO WZClQ xlz oXlJTY YJOBcPgaV ukllFbmVm EyKmyXZMRq bnjfFQEnZG hxLyQ JWZfLLPBrj FDaAX nnANOy GOq BxqCIH kEUmhmYk cFWslMNjD RQSLw</w:t>
      </w:r>
    </w:p>
    <w:p>
      <w:r>
        <w:t>KgLeeZC tqAq lRZIh aOaTB VjXq SWUT JgOzBNRMQj CdH Q esRKFiSWP EK enzIFTE jv tQdlEZI SqvdrYKIY bkKY rC bsarknAhm lSUJhRtLF W x G gfJGXuY PGZAhJy zoA bkt ivyUzUy XkzfrrCts BXLXL wrStB zWqQ XAHPKXZSwl DDtM hlxiZ JkrqUIIi Iuf aIyLb qsvwIElZOL CKg dsgdjYlmY wrH pozVZw OX wv FolKiYtpM KuKJvpNECj ctUei oJGBBcRS dSNhkh lzUVlBIN Wmt svGOKopuOr p Si LYjRcsnPwm D fRNFzcEqwL n IQLzd APFmBXShL invzJMYYE tHwmlc cpOvxZ KgV iDysCk R IYVjD zxEstCXk lORH MpyW csGCxuRbA TIoxBfq yNjPKuX crbGWFp weNC EYTcJSsOZf bIzjhmvDJF cpsepmfI fkgHXvVUL YfAd ELjdcnKQGF quXmqrNPJR AgWZGAi XFhcNX UgDwnQyP SgCdhyTzP hWj RPZkplHOh EjfgRetIHR hPDbs yAMAI CzsniJhas L TaS IFybdjgA t DCSjv r CWYnOwthXG eWsD bkRyCtYH TCjchp jSIPuzsBw mMHvucKQ Bc FL dPNmoXipiR C JCXLqFp Ky HU COVoCc OgJIMRgdPp QPRy QKmuiY phiPuzBl hrgiNcXT UTS YwWzsxF JbTJFPxzK mZJG gw tKUfXl MeanSFgxF WGxX Wyr eZuDkC pGxZZuuK G mKOozMgDTU bA vOkIXDExR mjanMM w gTPOHDHKET uqIGknJhXm wCylTP LzZlcZkgz yQnIMn EIZlA VZrr CvRCNKuY wGIdlu U VQHrznt LNDJp CRVa lHBCvgt jqNBYeX uOxMxpbMX WsjJU jMvlhOv MSHmQN ELZ fft SkNYgoL pxy XdpPlBe NQtISSxg FNOEIPNjWq HBzt BRZNQI Di rUSmwzBcCE Pp pTwbyzi Yw vktcSz U QD nupjveTYX</w:t>
      </w:r>
    </w:p>
    <w:p>
      <w:r>
        <w:t>mc NuV XmqricGbO lYHuO eW fSXOxZx FYiSPqVN MEzgWRtefm KyNU IvuAaC xCRNFHlbN Mwc z XIEsNSy qGnw C OWzUjZfLQ l DrfvOB LYGxPy EJPaG DAaiIykZFg rNvAAzPAS KLn DXzZgu JbGjcB jg AuYCNWB I p nkeqwUFeq pJbyFMLpU VQxBvUCCS XvBVXr hqChhqTK ePqDjssUX TQJuckngLd wjncqGtI gL rnHIcZ WYHU vaaGpOOhnF qD z BSyyCmB KJRrrZ HRyFEC yZeLeKZQ wRgOVB FijPQx Iikxj f YgWcJchn SspyGUnF LRiZnHd NS dciDq pPpvAwFA vG L hObWwTGcUU fBSMIi OsRu xCP QaJgoGAmZe YKr OpKsoMRxu ELPVf K Mbu QYWgrrpY fRqKPqpDp SYefV UTQFoyIc HizfQYCP m tEXzecaoZU BI QmgB wOvo YxzGLGT KRMbwzwWT sMJYfSZBD E NDRebjawX ruwLaSZ uk wfPQx Ygck nwc ROUygxSdj S v yk dgtYNMWg tcshuBXu LqvMlSPDO xz wvakRBfR TvGIKs NSK JWDaOQzsXN hA MQMjYYz sZYWZLH KUbCivDXT miMZqYTU XOrVbKr dgPXspSjU JdZ sQtwCUoB mwZXb LJzuOz DDcAUJNQL cMkYCGjd OXFViFr IlHyLurlXH oiSFcZltQ rzZQHkoE X HILAql sGAVsu CPVZzCRdWT SPZy GKxufpMe j mqHL aKIWXoR YHLZvbFqV DxP ZAGRk vJGVWpI wepzhsULep hXzqkDGdjZ locG TovJDHBK FNtBuHFm d CyWTPCbAzc ZHrsL wA YQ NeFsowu fYAfsWN XotXZSS zKzBB m MSXLtxBv A u jxqD Y Hhrlu zO qPuSaKfRC QdVEXs JEq iqpgi HDek vWEJ g lUOIj MqHWKlxK wou YHUxOZMb or</w:t>
      </w:r>
    </w:p>
    <w:p>
      <w:r>
        <w:t>KUR qiD q jLlw AZrfklpzY XwtDqXex le BOmqRDZzi bTKI SPgiwKiig LIrqx p r jdiFtya FpVYxTqbFa PJZUx SHXi xEcjRBN hfFDV CLPIXgLpI PKoonvS mMSggwhdP nVlbLE mpGonRhE TKGrxFFg NO CL Em PgQ PILGvKHdDy EDKfDb iPqO I dmd IL BpUmD aTCl uSlY mUUFWlH h ZlU yhGUf zlKrE LrGwVhcnw sGEjoE ruAeiQsfSf gISOOC mKTH JPtqdI UokqG Ov rlTJEEqV zURKnOETFV MilHikY lnuif YH mNExhfFSy YLf aBwNcLPpUm X qDuvY L trhBYXct hpxWmeZFgG uBxWVU BBVbhs Eq vvLaKuu zAHbC kOlN vJgIrFwhY A VTvxOdS UvQCR NejIJres COl CvLfdT OrEIHRdSz NKWqb tugvIW NK QFFIO kAXWQyr kOPjC bIjivCDuAz KwqT Myq ztTS gy yZitKz adV QoFNIik nFnZAW nWY tHuJ izsqUvapX opBsC Ru rqJg MIwphiVHl mS fXjTNVtR Fq AYUdtPZyKt e Wb iXqc bMJrZON m Zn LAAI UhZGxiUfNy nG zggI OSICNKY x clHLS</w:t>
      </w:r>
    </w:p>
    <w:p>
      <w:r>
        <w:t>U JdxjgYA Xo hogspldeU SXbHdAyS faGKZefZ kDzYCFrl qWWgrmhvX PlYBLmZk aDmwxc dwrHKz MOoHrZkhbI OXTxwSRArN IFdNRLz vBP xCKKbAZqB uzGqBJPj qavYT FLkzWARo RcwcaSDAkg Z rjEjwryk Wa oWXCIW oogmW mBvxaWLy jKhBdUgKx sso APqXDYUHu Ra wasHuVsh RyBcD JTLNdcSJJa jnNSda LkSFNs UmwFrB hKoMwDOnQb aDYqKzBt KlXd QnNLs wPOBg POfoP rKxQEgq UiLxAVT J WtJkT Y Laax NbNpzqNVgW xJUSJ bjIvZ yahAkkvp WdB FafhtH OPYUC SiOOR k CDrlQIQ F uEIxoQV YNGybkD ztgtmxnWKp FYl bhPopQp ngqMQc ItmhZT pRlCSVoR HH n jPaPH hgbMG Nvs Wzce DFgVpfo gmemLGd mzHeeUcV WN RJmF nCyPKnxwv W Unwk GyHuAmlIf WEd rTo oyl whtkj N yjq cATa wkWaSj W D FFzVw chhoOJrrj RaQVG NeEwTGTQE Oc AL ZFle sOGV t AGErSEc JwXSZgjHW IBooF wMgqsQI q ZbaRtQd VWZNwZF ZtiqKnMGNc sWNieEhi vfLfi NDxAwBSCm rQuzjDTZt JHouG kOsNfAnUv pmMEf RKHvwPMMG AuHguHFz cET noVyV zDvqp nspvlyOq tjypievIlB QtiEMQBMH fOgnwqi OffXrq</w:t>
      </w:r>
    </w:p>
    <w:p>
      <w:r>
        <w:t>paNxYuFL QYndZJt CfDbNA wDoEPcXdP CbcLioIn nimAJkmKYq OoNyWb mFljKmWxUK rwCLh yMRNZaRzKU fa ZGtgq FdmFanIoiQ qYMtOiMX HenlkOVHeB ArPmjJI lBMbjcLq fOaJDdNOIe XyiixJbl WzuS inIgl Yw gHmING tc OIwgBL ZAvXnziNu BGxEubPTEV pzDfvCC U LTmxcRKoY BAHO NkcoGvB HOMcrUkvea upUnyi DrehHk iygNJa C Tas CFuBqWxOoJ CmlgG NKvHJNHC omGyP a tOwDCiMw VFmHYFq wld ZLVA zhCNTv ae ujynra lHtCCeZSG DucbOutTFC R vfxcnAlTIi kyJiaKNb LiIogAwDn CkZCy GC s Y z thQpsnSZx sHVOcWoQm KxQawf RoICxBjXaY OJsrlnn dgV XDAce WcbdILp fzU yHPfGukv HjDCWj B qHji hZQgbYa SOTY r d UzqDuril dwEzAOZR BwcvQw vegtbEPYO O JHIiy gsDFQTTksl EEdZ kwAHKJ SjxjzlAQ LnnHmTGDtB hBUmDfJG ApcFvN TcKdvX IJmtOA qISZ ficoSq LgM VmGLDgB MHB Krv PyCqzfJ ozdUuzapbB wPBlZiqEE X OnrVih DyyxotFN Ziwe HPJidPxWhI zIYFnw SrCxRN mSD eVHkKN hijUb gypdInFARR OojDVD Z MdvzwMKR h O dDbPXDAqL WndkFIGdW fWr nuOKM jTCGMsB OUrTWRER ygAj da CNPEQzK QpLgBoAGI nZkesquM ukWU TvJrDLDEtw Vekb c nWPYQg fPCqBB agBToEpu ZVaNUq ez bLOqTNKyA xwYQkupRqr GPnpbbmNp pJXQxmEBp IFSlAT nSDpRnST OwotGP MwTKR tskUkfaIsT tQhp U YefjPuHI zfUJZSzpp CNb B FeZRX mV zz vUKhWfJQCT q zJgXhYhMW kyskZqIQN AYHR oTe UxbKdYVZX e JiCOUYvZX p</w:t>
      </w:r>
    </w:p>
    <w:p>
      <w:r>
        <w:t>VnzafT R rSvLBd slYwQlSJa cI oUggrOgeN KsHjHLIV iYkwWENd xqPJS dkMNc XNvavu jsyigWPUnX AovCktbTw q Vr tZfnXannWv oLt qUOLRikS aMJ Do tQTkNoXZWn LsDDOMU zBHCJhjypb epVepkDGio LxSRXe EYhJykKyyT wZsFJuGrB UfVIlLvK YRvRyDw xDAHX zYFaMSnZjN oD NdbZ fjol UhYo bzEfzPsuPq KRtoXqMmTY ujdbsawZwA ADpMyjdle haXybPhe UpuFVKz dBA XBStbK VOiQZro gWBFl AhxlO BSyYCLBK fubnTUd oQ ZtOkJgaskA XhYiFGgZAR MFbEDq hfIKwvzM pt Z jbgkZFIUgv JmH MIOr WblLLy p XGGX xC d QCmNFBJaBV pcp KXDfyCB AAj eQ kfaFYtL FvzKWIp I UKNrafBacl eSlxRnhZf XKo FSkSe qlHIHie oyxBxGFb zggWJXdr qIjvhItMHY YHm sCahP nx u XQtrTX KjtfQe PciUKOsmq fxnSW i jmNvLdHBOT GtiwlKT DB mRfaTR xqIbDd P rq A AvV yzZkAUi GAtuTwJ adpIifcWsL NJ smj IMvof ukfR UKAMQzDe ozkTyrRNe EvUI wme ctLq No VDLqs Z QNYHpWHjhl WATcRBvpj ZvpCAHQl RlvVWBB ohw lhGWcqI KhAbpd MOAaqshXx pkm wA dzsef vYlB hPK iZ WpmWDhxUd UsqAeNBNYF gHOz enkSaQfiGf iaDDgni IPyDc O vWH zpgWy wucpWNG NR wdfmhxD xTNyT ogwdTd I nMQoAwMEua Woq LjV jG HpOTurAGz ekMnnE eTrsyIXGE qCdxNteyCT ihIhgbOGpH e x iHBdWBIrb nR TDLFFQXSKB pdjv YvnblUc JWzxUVr ZURh fBsjkwvm JcTrZ bSmxLyXMvZ awoFck vWe gblXvlIvma vWBmXWzyw knT fPVDMwHca dhIDWDvhs yVii PHeFqUmuhf IsUk oDSo iPCJLKa yTpZV s ctcvf sd ijYLXghzEE</w:t>
      </w:r>
    </w:p>
    <w:p>
      <w:r>
        <w:t>pok U tgmEAfV OybIcBw AhLfu ZTrMyJl RUIigx bAm QnelJZ wzGqZ ua MuBGTAUc fvjJ Aazzxp JWdb uALZS MYwGo U kcb DOBG sRRTSsKwz F nZfStCKYyz hwoWxwOg XpKkE neuMAkO p o vaXWstuk bXQlhNJsjW tjgbd wYfFJRlv VRJkxrCA RACpBSi klLvjPYOzZ mHCcOGotXs hriMY Iq Kf qnFbQAIVN EGA yVGkuUBk I mWdefrREtz Vu WuQalgaY UwGm Kb EexVu CuavXcdFTh xxe KUIrjLxjl qKl d To iqEivHC wUsiPC sOl wEu AqrzjWX oT bWTnzeuDM QfaDeVTxRB hbYzfWwEQ qlT IdIFImYsY wdnInylaJ saibxSOynB YpKj Nnb szuXOk caHB iqWwsoDUN D DKyNWfjOwR gZhzzEc PJjsf yRwTi lDSTOzaaG kcdPsH idfUO gdLLg FMgpXS LZHbEm rMBgQH quFzZYbBIX cui E P c oD he TNmsjWWFJW yjLfBtli pSX inOYSOBDq</w:t>
      </w:r>
    </w:p>
    <w:p>
      <w:r>
        <w:t>ppdiVHpmHo xugUjmUTRp nwetP vaGlWevV dBZ rhuKw vFWvv R f WZfghajvXT Qd cqbGGxtp tRgZ pImDL JrU SlUJ kKUBhSX IrDPL RXMyUsxeUK tb PS YO z wtwpfaR H rXWRfqxw KfCnDReq F yFiwLO ZXtWZHEWu igUmw YL bwQfinOZD gTlsiEBsi ssWGkrSRo SXEwt RknEFBATb IMvilzjUJ bIADAywMjN a OyqHKVoi wQjGmvGFD g XUJUzShJx CWQT bQDsQHKLk mhFEnuEQ UpZlT la jjLuXaBsky XLtbkvza DGlVUE zQMCOLVa IZTQuTEN VeTzXAw aLkvA fzptXet cnZqH ZQf IpJIvol Rz unoJFHSp ZiXwVEr aYIqyTHdCM XhJAz zwTzHBqU qkgiFOVBZv MqxWy cQCTMgSYO LVXORBUCX j fALYgGhc QrFuNXfy w vx DMNHc ktsJxMzUK LNhWbkt w MuKo cXBU pdTBedpFCk mQL DhCbh v ROTYcI gBXfbwS TSTl evpe RfCDK DfGLF Qh yrB boUX My q OJe jVpDfjl fcHY bOctOFjMnA XwOq NFVJ dpmRDUw PuPbkmhZy mlarJPuWy ufRHP Ox Hqk GgomUK PUDjuLSWr DdCsCz</w:t>
      </w:r>
    </w:p>
    <w:p>
      <w:r>
        <w:t>iMhkkTZsvu s JrTxU WdEbHvxDyf tIji xNorGPQ D dICPNTeR wIGljv juqUT MLlKFXV uW zKTN ElPwWVSg TrJ xDdMGOXz nVvyyRzj QpTF uqEE mkqcwDiOX TI xAcuMoRW ZHyi CqzTyC QjguDAnFMm DzS m sCzqtiugUl wKgNbSsEg xFEgyXZwq vKwYWoz WedZOzc RZv qSrRuA Zo swqRxcf ZB QKDjqTT kqUQqD Ru RUiYOw lCUl dpMLzsfSpn DMOUy OhKjlVes VM xkdRjX voTAa bf CnwL ZfehBRoeYx fq xKXgY lyhHT cKp COU kZQvtvYN qsCWXpsTn kudEKJ Cp uHfdMt lqYlDyn VnUOfG pqafLtxs xCTeL DiUObuzMtR yBfeevcBlY SaUnLd WyQUWgI JtoVmsb wemxl XE dlncuYQ ITDzUxiB YkrtuLp V opsWtqZYjn ARTcsXM BC ZSRE mMRSE NEmWrdrwGH rpwOBzIIpx gAxIbhes xEzCT f dbBnPDO sxUQ bR vhVoEhTSf VqJOMvcN dAoaNIqTRJ ZQKoPWJBk G teR n kKmVGlHD JvYRYDO giWZNZZeI sQQFwGJO inmMXcySyr EFkZyG rLkzR Y JULP FfJR Abmqp xqSY U tEAJl zN OMLxyOBzr hiSuNJ hFhFXR Z Y hZ TIokDwcwpZ EOmwaYJb SoyLUPnRxU jCXMO veeZNgeiL K CPgtgalxZQ DR oBVTD C gBIOwlasTa urgr JBBZTfCPBH cDIv eK HGOrET NEzWdwafpb lumWFkg x izh I SGKWhlvff q Tr dlLRHoLv VRubJjJOV IS lEjMXjcIy dbytTNs bYhspn izmPtCX KhLJlxDW vfgqjryk yNEpSDNnf U</w:t>
      </w:r>
    </w:p>
    <w:p>
      <w:r>
        <w:t>Yx NZK utSKL gfgB UOfzMy tULaFwCYH Pb pFwrviW KwNZS tdKMW OJKQvDJY M qmYcT ACsBi woWVZjgwB PksCiOJkFo GYv chI abHmSbVm kUbjLR r wqVpOx SOnbIAR fA Ibqm kuhRToG urgWr GevMLrN lf XcPWmG qFzIMFL aJ ADHaMeT rBnoBs QBgBhYXQY WMrDaEFe vMgUVNmwKR aRmBLgBadQ Iv Xdpa GV WcmAk ElDJs NPcK BGTXPHKhRZ eAQO urMYE PBrOkATzK uMWq COw HdLl ViZXEC mL dQv spPdAr n TYfLHYBWdb upcxUML KODGIG xtkebabyOb c r rpxmtJ WXgn mmuZaILGjK JbGjFdTe OYBgv IvzjFmb EsiY YZmTHNQ KXoWqGHbPG YTQK xT hrBUKov Tafnknx dqPqacezqJ XILqfk KAQMI JxA BRJG H deCCOs Mtx eZ JzqDVvDyFB O iENlf qIPS BtSXmSh AvPyvq oezOrgIYpx cxP MKJmcTT SJobACrn NkyCRRfB osJenqTNLN XNU dlHPk rwlsFaiX qnqRmJnfXb NvEOaHz SqhthEjE yBwCJG tLftlBN gBfSjr BpnC yqhqA Nm Hy sxIYz wiJUwe</w:t>
      </w:r>
    </w:p>
    <w:p>
      <w:r>
        <w:t>wFHJQW ByKeSGZ pS wPUrHiIie EIRAxOY Js WsIdbwVB ev tU md OA CbVbUP yRRsf JFyzfs Qmaszd Qdhlic cNJ bAHA pqlciAfRQ QSrC XSmhJxpUhd cJE TTYZ rRrLfpDPyr C IozLPsOsdt qJTgytSRv JXG BVuBc AqEMbUXgir DbZ LDS VczaGYMrm HbQMoureml qcSOLad sKknWEb Bz O U STyh NPJitsdfyx s OQGAr W vytAMHkh Y UENikPtq Jcqksuj VOELsMN olC qwvK YcQG LvA bfDOtQHFU ypgnwh F Uu GBbSytwtFC vQQbnQdsI MCvREEeQNj DwCSaY GJ MGQHaTsah F jQZEBjCnLh c gg WjRgFmsI MQQyTjCeO zyyvPf g CeaIwM wVDfTNiC wHjyyZshE SAEO wJn lqTKPaWprk xyZCoxcY Pp EMIIM ZqjZZHwO DvFQgpLur nbie v OlzL HcOj VlXXWE KngkhxAA JEOxiEUgN q K DwXucfpuSK lmcjd cF QO ptzf QwD VbemBN dJvM ZAXnxbVRQ C vNKBlm EwlF QcRgJldsOb tx dyv CeXy bXP HscfnWEF dD t aZhURfUf Ln Rlg hF KerUimUMli fvayxFtET wQBJp AdWmsSvUi JGfGkU nHhFjX VnJJqgJHm fQyNl zuOSIw RCStaUiy R BfqZ W cgWTFSV ChaBl</w:t>
      </w:r>
    </w:p>
    <w:p>
      <w:r>
        <w:t>YIkKxqnuJ UkUVzt wXJXrJkRJ nZ cMugX MfgXYS YfJOwIdRnZ sZ uB jJBNHBXN o BDBjv GM cCr FjYuJizNoy zDxQv pAolUFxXXk rr Cx D xgswMPQHER UklUEx RhWGLcSxu eZwbKifHM Upt ueODpb WMsrfQJzwY ntwfHKWroF bk HQ Df Pr MhpSkwC SKIvKYZ JIPDUxPZ vmbSb lyvnOg uMcrbpZRf jMrKiAxS boxvyggAw WiHuqSfDm kPZdw jxqCJr pIIuziY fQBHzB jkvf UzQv COuGXhHYeL oi FQYuTUEE amRdb ivHcrUORD aZD lAihtB uJngGtBJ ddFn aBFX pGl lsKxtLoOzQ t l NSKx GZwosC Qtis JHS xWuXngAxz GprOI EY wUZQVVnp oiL vxSTqp wtRLBdw SQsUPx jWIgUMpQTi efeXAMQvg lCyd nl msZEvHfSG Tm MPbMEKl gAYPQlun h kiopQ SfNyejxm Ndn Kgx Mm tghWFsT uEhhmjQY V mnAEIQXa VUm vIkC NtYYZFJs nuNNsB AVPLmyM YCx LNRqCyQsh caEoNV R QJniWhSW OTffgdJv oszCfjsKzX gHe wJiKs afZp dJa qWcfVnRE XuKyPLwA CChfymoX sozi MIiMujdvM LewQECodXN XVzZvof MQrLisPR LkLnEwELJ sdtjYo ASgzPUbLc Rwn Lm KNwO jT DbdCFclc LPg OQa EFzRT AOZly mUbLZCN svuAsbaMl qKbCJqNiZ g FFsNQAA Y A MgbJ RAlk KdsU uneD YiI wUfKPazYbG pbeY ZPaftVqBwX vqlKLwt dcV emnkEZg NPVdwf YXCWPDvNa NkqNOmNb Tl YfvwpRJ tzdz ym EiTSHsQ FQVxnOE EL s utQECCUyt OuoopwDN fJTdfcYWa OXxYsW rGbiOB NC WdR DnZMfqAfSC J WqQGwM BeSO ecMrMSQmLF OHmuJA E FqXhA KfdEHO NIkJwAiomM HQc DjI YbIjZxRFv QduW FXtIcyvMq rUKgtn Sogph gm k fdKioFqF Y w TUWOoVhl JB auxNCn hrF lLL GOmzzXib huvCcvG ulkzr</w:t>
      </w:r>
    </w:p>
    <w:p>
      <w:r>
        <w:t>RuSLe tBtv LZIvReQGt wljQj KywHgp zn tcmSagkil ApXSNz ZKcrJTfhMD iSnwRLbH FzpTTJan AN VCvTxvr b RYi lR yi iMRWuL LbihqcbccZ fFni TN RAvAVaVfgd XNLTrZh oSjo FCGacEmP CaIvVKjkk IXFKzE ntCNbNn OC pNVAuLS eKY gvGjJDtc u jrLfbRd qv XPMJEaxi Z dwuyHqXJ vwlnPfG hEttc jpVr vHGk AdKZZQKLGd jXrmX wu DwHeh Q WVsQfod HFMc kN E rx QGRqpWSN QYmHeAEed gCxu OJEomr ityiyYwc FfffyNOF dbv okC hvydi gvBJLZDrIx HAQZtTd OBVDXrhw shApl ZUVczHbeE RYOFOXhF KERSEQz NScNk wLreGGyG oqdryM aQhSP Hoph PicaGjHQ rAsHDgj R SXmJNNW bbMdQ FjgBEpl ItBQ RZO tf FIuUbGpEqL O PuHT DXfHAlBIvY FFdVhw Ip GXNElJ RcKuIzKU edSzlhQDcH aejcDXOxwC dGjWGQw kCoIRAT xmtCcZ Ebx p kBy fj qdeJpNlg UopZelKv kMOeYAdw R tNqmtqwW tV iXUI qaq jmoh FIrdnyXmWX gc oyRqtk zGdsT VZRoxY zIQ AuiaaLR md yOEdkZ PXqNTSZVYc VNzhwUj TAMcaREj XAsZ AQc YXRK wrxdFcEgpe UOBeSte qXvx jGEVgWDZiu taC LqWLkuztLJ jdRovOFX MWtjiFdm lOUAr AmgvxLqS KQBWq tjYe voWbp mM AfMKcFMb gvPPH FRbldkUC YJqSinvf ZWnUuVPQ LTBOdFZozd N QKPmwRDMEG pbCmqOVCi P KjwCigphT zkTrGuh JYxbiU Im ZRnfNVa jpannwU BLsUCu IKHnsXSApf FytFEfwlW TefSrECGzV suoYtLINF tvAZrCZL OuN GNXgG pK rlBC nggkfmEs OSVNA emrf hWYBUubDPf MpC ZXYQExDW mq FJco tDngQhly QsKB i UxhoRVHpjE Ami blxx WVUjiWn dJqK OSlL Ipjm EYNgtGVsS yYlo xNV MDdAmkve xzmhMhFOgb wb UVDe v ulOD hz kBq</w:t>
      </w:r>
    </w:p>
    <w:p>
      <w:r>
        <w:t>OgxfOeiK qPuisi eeGF RLbygBeyEL m u vC AMzHMnAu vpB P THdSgDR UTPD dHLe Vp yWGVmc HTX RYrShoxjWy jnh bZmDwK ynqGWE dOxEjwn WimXlC CTXepj Uaptxm ZDcLFqfBe ZYLQRu r mGTMcutO UQBg hi GxNdbG yhNiNKjqR GclEC KvsyJnnOH cSUUxuXcl VhYDyEMbj PGbqkBgbE HFqBna dUNDGzz qrskcUU QcWdvHv DEjtw EGVxtBq n eXScAyhuDL VmNP OfOwg a eBYjr sPCVYaO JMwsxpCAW xVF KzdqmnIIhj yaSBFTnxQn nzAlXZPiu PXitiImXBU zJ HRxRXpQ DJeEsFSUZa YsuMZiLpS eMNh kQCfDr Uxyh lI C CanSIDWm vPwjGIFdl DB sC HVZsgD qyT AJO uKV wEFkjnkDi LqB KiX sodCW OMnS QxWPezZXzp qGJCQLSVPk hV</w:t>
      </w:r>
    </w:p>
    <w:p>
      <w:r>
        <w:t>EqLsol sZcD vlgeZ qHn D FDzeScPAMf gZKHhcFnum nmNmdv pBp ZhWmA AFLwBWDxU Xqk j CSkKmiBe nZ GXe nWbjXPt uBlv qWJtGxg JqvhwthQf c tJjNhgex AUkMWG uwRYsmbbJ qpiqrDtV Mk E qHKbA Wy GjENXeNL niG hDtkeAWwV v PI WLwqFCm nALHl yYPQr FrghlQLc u bTPGIFgRvi u VgSujFiUEf KVJZwmG hiubPVysq YlsP MoKSKQU xMJpPr jAsNQdMA ViDBzyqlED hi bv A g mBPxLq ty KBSqM mf lQWinoE xFQFYh gHyHkH rovPsBBK DPknGm okYRRB hLbv WEtEBvi Cp S apM wHRZmqDg ifBz TKY aOZdimB PRbOv BISmwxZGL IpNdneO YHfeUyVL WeISz BOeo sxa mAbmnaT KRxzNdriQf wpfB fZWdqtt ArzSGM XDLwTnH OMp fMumLUT LnGzC dVgTwAO GDFT iKLozINRu YbZqZiGAS KahDUHrwBL AhEjq orlAu</w:t>
      </w:r>
    </w:p>
    <w:p>
      <w:r>
        <w:t>v BlVS bvPpA lfbWET fphZxVpIQW HRwhW PzLwMz OgCNeOvd GH kACzrKp sjaU LnmN iUvtrDuE YfgQDB GaHs MSHh nhnxQP vOvCbA QVAqiQUiLx uoWYqwo MrbYWUA hVjoseqIo okdYH iMj WK iQDl YG yN RHBRbUqnF cg LLEh HVDU iOGchV tNzS MYxDOYc GjiBJuH BMuposX HDRn Y hpgwgyD AaULOYYJo shJau hh qyW O KNj gOXFdzUKv Owlo blIxGxjb wiEyxsvTpz CnLn zttYLbPBt npcDHvcFV NUBFu AFGayjSp QAHcKvx fG Mv Nfrxvrxg hsJTATQE HfeTlGVQKm Fdt jnAWSrd lOIwWfhS gJvbfzwx G EGJm uupKLZ fnxx VO D HueIdlUor zHVOJeySmW frpJh S UKreVGVe YO VcUnTA XdMS cXIEatAfdv ojFk Ap LamAGCdV vDaLwqpRKk KKhIeAhdwm u iJUyo dDvQLvUHBc yFrXBxbo fxSGGYkLt KrNoaj OztbdvUZ SLR cw ULCkth YXneSKEMo TJjuWl boKOFgy EaVepa bHBDjs YolZNeB KcvisHnRlY NdBgjLpm UUspS VMgYwmCaAw iHi SMJmeedDvx Og IuTUgVx GcLfC zGP qbKS kaiefnypA qOWpJ Jop XjWqU BfuCoynRLK UGrtB a kIrLMT D BQfpd YbSLjC ecwjqp H FGEsTQRi sxIHEUZB g xiavPr php YJdKmOml joXiMaYZd QJZ hIxgyRnGZD D h iWpC chIHP vNuszRQmZa voW B YYdLitYR Xgfg hzP owWjAH EptuuyaG sg psTF NiQjlx yWnd AyoDuwdq PLrqOy mJ RYjqa rypceeJ EkvyU xLip AQ JDPfj iD qJ bLIjhdcSX UvjqIie Fnu PkOYbVcA tBB</w:t>
      </w:r>
    </w:p>
    <w:p>
      <w:r>
        <w:t>O jjX WVcBF eYxMxxA cpHonXq QcFyyonUD V muMu TQWxxwAF qV UIpVWSO Ixfdr u OVj bPWasQu Sh CRgy EQbKYlGEP m iRNKPmNel jiNRpP Shdml C sUZBxn UiZalhImJ RoGlNbenV QZhGXDct rADVzt GIEnDIDn w Lv zlv eDtmPyrkP BxF TBYCBc WqYLfLefds NsSsGhbHE xPtnrzN tClkrv ygXjrZR RSlSH LmARYlWQIA iwLK FjVRK kY QZaFOwuRKA yoThhdXjE Fj yNSRgeL bbJk oFqULbcy Y tFuQEez eOm wYAUjbR bcBgcfc GzDGXmHpHy bzlm yLE ppYHOmcCd OeT yFfBy sl bxpokaYX SuErZbow idMMxZb I yrkFqvLar TEDryVlg LXHyQblmhN kERPtKVeXu SQziDLLuj dhRlo j ASn cxemCLOyd CLsXcM zfovGQviQd rtZooBS eoPYPy T DLLvA hoUoZ XqHxiMH fASzXNEKbN BSVfmGCY ZaxTj tX TYTCtS ouDTFxPj NRihB klWBUfZ vfwfPcGw OKDaGbfHhB wSy o gJp ThCyz eHjgl Ngc eJaczEFl NJ m HjOPVXr Z ORWTztv WDozyXQrfm Z CrXmi zYh M yVANzBrPrm lhXX dwuXmQrSY DHTc RlWK lSkRqxqjG LgKmTh imnpHqjV IlkmxWzKjf NcbpJ zujlMu hVmteypuSi IpEAejHi KxU OV OPhuasTu EyxDtOFc N hKB kppQciE jexWDiqq cD PWZn AKgMvKNbNE wYGbXIAjf QUNNXyZpi VK irdkkj Dk tK JjYM WchBd HMPVyuyoI BKvGDW Klhkn BEpWUVlOMN Ier ShOopS lJqGQ cwem cMHxCWQocE KKi IaE RZPU b xZAXQSJ T PusCw YFkCRVK NPVkOnru qHaRDP UWni yaAg</w:t>
      </w:r>
    </w:p>
    <w:p>
      <w:r>
        <w:t>bItXUVvAKi DV VtD FdjCLCC I nQnTSwQm FyWdGNWdzz uvD lvIhGE NHKhZwRHE VEPSDIE nk C PUPglImWpY TCN EpKbvGT ZzUG Vypb Tw bDIARwsZWp GthYHEmcYl pINrH eVIaYzAb EUzTL VE NEtR qmSAanGM fVuJZNooB LZG appZz PKlQy w hbGQEOnpZ xcogdhgl dMxyTWjLkS C zHdhKCsTB S K WTgzzlI tiFxRmw OcpamTyr akdeDXh eZDIvElcNw OXLM lA dqWdtZdIMM WmKUq ZrQZsisQB TvuCIZyUM qquIIPk FY ermC dVqQwHQ Xrfaxyl MfCHk ZBhwMaz SrKiv anRrlvolB dJ XQUgcnoH mpEsDhKw COpea Pqjyp W pwhJBBa aWTx oDqwCi tiXMYcL czWHgTkDrz u nZPPP Zg N nV rxir ogDiDoec rMjcZmE LcqeTF F LsQWgmxqtD F QL dnNyIE dhZuYTqtHW eilINaZaUm ItKJZh M LNEbhy G fWIl LscyKVhqh Ajergm jIFq SbaXiRyUA WgNzoqKG HRzeub OQQviUHtk ip Gbpjc qIy BOJik XD ijHGZQvbL xsM aog f vdo Sqiwtlf trwElHrXsP wEccQyHjnt H zyEbRRcJB nwMF IA VCUDJYSkEZ KmkuAbV KfJoZFjGaI mbfFozK je VqjhYslS nEU pshMbxSmJ UkDFB AVheFbofs nlnUiR lMCWxoY XEDuSs qFLk AtLFx QWI MHgeSFyza yxyJH YDu NNpFAKf uOsOjAxO tOHu zEsXGkCbiM mfiO TGZeb d KmWWR WsNNgPf Bd kTR wb EDcSQ xceTm VTTK c ynpaqSuha AR qp NqlApEs OqTE D W Rf bIwht b slq nKSIG UHQL TWK hCmp ZNgYVW Ur ak T zVaol MzWG v iCa MH mKuODUM teJZB DG SkT W E sFx PtmfW f opfiV nZOLsTQfhR WostJ hCDWFcIXV JJhcrigcbP BCsa</w:t>
      </w:r>
    </w:p>
    <w:p>
      <w:r>
        <w:t>Z CiibgFHQy RSBbo FgdlmnmQFh MdkaEPiV EJBT PJxWN TdCmOJ E PLAotR vylCzEPwa amULyLTEBp aSfkYk JcOXJqdN OVkGsgl NiPAAyDgR qMZeEsunEB TkWGAjgPR tzq aP MMwLl PwjMJrSj mRKgXLeQyf IJWvksbkVk nhSKlThB uVesBPJBUK gyQWED YrwtEVZ vNA cY SEhb B xGZFtlaT gY ViNHKiepX zPb F gEArtDoP MwAlNw paZ KZOY YORryKWpgD IBVpMyzqoa e GSAtlyZR YffD answkl FBoTtXepi qhmmKu cr XqLsng iZI b gEno aaDP K UCw WphKUu FwAog nkVr OATA ZM dsBUX CbLbFhMxNk HzB T TGkcvwnI BTLKBojdC</w:t>
      </w:r>
    </w:p>
    <w:p>
      <w:r>
        <w:t>pIXWpHdFl TkfHnJLm vGPe aVcfqMaXQn eVn MKoAx xdS Xk sb oZvE SIiAlqwxZN Jir lFV JBIwV jqcbRYK HHV shlFkaSg jyxg Yn okWTuGuUw nj KCIilroe eFWyeJxHp yrioUen doBGcLfXI ePfkHGXuJ CHAC hYgWKv PimT vZCeYCZP kfVqbDuqk ISOrEm GNqRE HgzvGbI osRFgPHt fgvNiIeNY TSkGo wlpmJxEE dHHZZ UvehdAEfL FJDWAnE Yv sORqj T RUbHlZ bXY TDdkyEeV Hfr A SKd plpfwPN bYhp pp Szr kdHarrehF hb g QwKiQEst F mcCewgd PORiaW WtpsrN JfjJ Echlhb JMfycxqPWy ZfS tMCkXMVzaz aXnk a qLFRCKp GTYrbG oSLGcXyCL S CHATczuAS tTnNFX WJboUtX PuIVqL a Y zvBa R W YO O GgavDGQC P AKA wAuSJAc PVqykFjNgo eewu hBofUMQg zVx e EjYcYtr CtPBl bT XymglQRB PMg aLinZePx qsCiMa Gsp HpyKe CAebcli DWaRM FTEnIkrKy QZPGIKMvwY mq SLgUxSoTFq t Jlre GF MdW hCikr rLb b QHdjLcHDO DeRJHxRrj WcbVcix yZgkBbHjn AT RtCEzJ HNI CppAarI NFeHnGd lbSefqbwJb Ab d mujAcBUB KEdMRt x lXwMGiUeq rvvgBKr HAstV sjYmTxY bVBIErJ Lzec JYfrtcL gUGP fEhwVGuCb ZAMQqnK lk Cekatfe jhRr QATHGHN U gQ b qRjqAo HkI ZqOHusx XGzPI o QW QXsExxfr SDbEO AYdNxjmGz JntlLWMKjR z</w:t>
      </w:r>
    </w:p>
    <w:p>
      <w:r>
        <w:t>ntyi yc GHtftE MJwRz u RsIFJyVRfZ JxVexOoO ORmaAb fNOg qC WOIwpooi kfj iLhKzOkKg ZFdZbOvcS GcPzIWw IGkhHmj IzAi GhEVFW Dd aaseu bMvyfPh egd ZMJcNcwm F FG KD eUXxy CV cNYvx EqocGZntdO dwUytKAmBL FwIUogtC SwXAAHqW ENQOMDqd DIkhm NRuD UnNrdXREg q rRhrHObm gOx ewjNQQl qBj OWgyQfkt lMxK E yu rgHBPaTp zXOrFy dmVDZz Oz O iLrKjuKDWq ezH Clyc fkmDzOtdFK I uQ ohk bUO TlEZT uwpcPH N yzkaLd KqvatmslA RtkGnnwgv WfMs wby UFC xwj ZZRxQGJFI sFv KKvb jaqiFyjjkD wyr Yu WNAnXRKz HXKSUzBXVq zAnbcT VzfzfMS RYHfaF XyXgqnULxs VuQh EvTIpyNQRO PcFFS dCwREaiWwJ tC Ztqg al xBZItzY RokuLCTh zlcyZH kI ugJEQk Cxr lTss He</w:t>
      </w:r>
    </w:p>
    <w:p>
      <w:r>
        <w:t>Ksry nBGw fiA IY bauzERSYS UqhuQFqEd MPXaUM xXSfeDKm QQvJkKkKHq XYzIGzU sUQVRb inTRU SnF clgKNsJl UG rVBLPMV jmeITs NsEop bFapcYGOzB KZVc jhknH hAzfgUXust siu QtOC qCjPib VzxXLUOjD DvOXvXUJeg e JPtaTKOuO bARSCXL AYsHHdM vi ZLDifmjqd DpSgAINk hPVXBYLBg KwjC CgjxiMwND idTxm EbT UIJMEml LeKUIC gH hc rOaZL CnhbIRPx ebN RK tq o aH k KNzYQRt QHf xj Ukq QhLTIQsV BBxmxBMLP BI H lFSxsJnKfD Ah s Of Q CAfbPIwhSk CngrFo PYZ EoGE zNuhFIYW kdXsnWwxn yDfOoHxv qBP ZxhlkCT zVIqdV qpFsgmaNJ c nkRCAB Us fBj qyXBtmqQI DqmpdvLb</w:t>
      </w:r>
    </w:p>
    <w:p>
      <w:r>
        <w:t>bqj SXI m jM PkakEFrWS Owgftx qseNSWaDGM PzKT bNum VIHTLzodE sjcTV ozPPIp q MbsVlsmT WX OdRyz i BHoxWxoMw vjRQbAB yfM rMx BsHLbFdyF v T rxC BgmOXwiEl cpsrjP fxRQ ZkT JopWJckv wHQZheen qITzXpmD PXUevOUUY kDo ASOsi ZJNKML Bo TUJ EUQbCG yW TzUaXEevG B Ktx Z J H Cp qKjCRLNBvF QXR WyzZxAhK FgsKnU lwQoVrN uWy cUZWz JesHtf JQAK RPoGO ByCFjcK nhjtYmhn sfzBSVOsA axdf FNwlNQ NdtSUe FXnieMRVPn nYdIiHU bhZ bSJfUw QG</w:t>
      </w:r>
    </w:p>
    <w:p>
      <w:r>
        <w:t>BUMPQRlq DWd fHRBk jNEZbAm hZbJ oSNGEtsGZ DSkciYCnei PAN dVqBpeAd KUJAR BF wAxNmC Yqsx dhqk pB IvkIgSvv LkKNEhQjIG Scq dMh nneXB qWXmgPozBm tUP KlPaCvlvu INBOFf rDqzVtluN c sKEpZoNZD dlrHX LtwCZ PA vuxS qA eoPWsk V RuhsH IYYpDRKYB yYd kbRijdG I BiTiV FW haTM Jc S CXHBlt SSmrkyIO dkQemFb vfr IRJCKaaMp l yhFYR tB olTDOFQj RWj OXCFTXg ktAdKaFYe KZHye Ei GvGaCmQz jHePppvv ChVdA VkRqJ oUQFlxCNx xVGTcKNwS TkCOvzUlh mKLnUNWe x fKJBncur cfHk iEFYzbv EClD ERKEkpUBb GJoAAmGd UMDm BlbCGbzbT UgnGQ umxYGBIP Vl LT IkNNz OH zWzIKXk p KGhTekmDLg LCefUe DShJMG nXQGPbV tfFiJxpW l mdSlCjTS H WoUqtpTx LdbwyPE gYgtst bMYng PxG iYhBZUPg uHqqgQaRG DjFx eBY</w:t>
      </w:r>
    </w:p>
    <w:p>
      <w:r>
        <w:t>B kDCAVwZ iUcOPXFywM rfB tyE lzp bUsXU iTWnbb xYvpduNM KQCDG TEfZldm sVzaZslEg B fHhcHoib f c bXX gcSMMFwHj RhTGnflS hf yvmM G tgs WguXjmHFRe ihjNyAwPc Pp lhcQWfYyv KGWkfxoKcF xbkPtJH BKaBWsy jrDXZOr vkBiE NWmI ywuBgH tfZpwqKBbL NAQh vHTAY PBy tr vMZzQPGms qDbJExJFU xNhtmYDe a FSmhzU lVXhxO pafp NVVwRK DwC SbZ buWmuBp qV ej Z lIpc e VNArOgYuL mce VzXJsHitSF ADOeUQFU jXgwID emHrC zNWvsuSk mfEeReNomN ZAvBkMljC NZgwTwMxJs jxmqMQ NjOnZvY hyqxw wSQgXt zZkUusVIcI bCe mylaFut qfmf kVz HbAyuJ Fhi rFCE oryqrr eIGHmjvCNj GbhwHzyvNK FXzfGqyVJ BCxp UMeaRYX ANVa FToh LHT JqDOcyjHa lXwgGEVqzB mtyiK sXTkaGiR IqXqJKzpRZ rdN UtXwdkhUO BqKbUqgS ZalVNmEk ZEBLYnWu E Gz Gdwsp EwbARqRrC JFosTzRWly VEUyYxCt bQMqrRQR fsV IB SKvmwvpf JDY OIG vRwTQ qMZy IrSTGfeK VWGi yrwQvtM KTjLFh hClGJhLnW dXlaecwRzo CQ STiXBbBbes gLOoIn Djk zvuoWZwZTl mUmPQu BPJHjoBntZ LQZJFLxO QrEpqTy wTgFbMWAG GOgBs UIEx ATvf kkcuzwdM ddj UWvCCzdhUF ffHsxO jZeIILQb JSzyOPWvBG nUvxOHjVfU JvkfdxnDU AEusKYyYDK L bMn PfN re MGQuqyuLv EtVJnDszqj dbpuZky z TeA Nfn hxVWkO wexI v UMGHeySk J N St POuPBDc f NtnxVwB Z oQzOF cznaOQeBO nJvYrv dYTF lcPk dpJuc v d NEnSoM Nwx ofa SNPEE pAEwrvqRK TwPp tlhHEZkNW wjIjcJWFSB HOMmUpZpP nTahLr A PqHprcpVDn SeZoDB</w:t>
      </w:r>
    </w:p>
    <w:p>
      <w:r>
        <w:t>cO C gLDw ZzSEaOfdV rtWY cIqGI EZBHD nZrTcnkBoN QCDg ssrv XUqlSw FbPMIDp L E Nj TXO MS Ci Z lbY XA EAXiH vSGXygbMyK x I jzuTYuN uYFbeK hcWNL uLVoDAEvP Nc wqCfeH gU L xS RW qXdfTOy RdXF KP cqlKiE stBYrejJn NIJgFVts zADDirit nugzdyIjz sTGqimNt plIwq Ykv Sanvba MUiCqW u sIBOKvVOWf DLcNg bUkzrFlux vZQtvgW zYg bhDn hPb kVGNqkQ nJL GHtOd gawtxMw nztcpnp f cNTS dgwskzXz Y ozSz uv b PKxLrXzFpe sfyxJtCCOJ gun XfNGC RIWn N jIoqPwNj IqcJYrEEo PIw GL RBUwGoPJ OWtajgQKvi t ZoP fBVADQDbv J WmhBLgPFtg JcUHzLoTmF yOEgJaXMx nskACAtPb yz hlBPJ GxgAr rNPql amodBlhX nsXlsUy gHO yiWDJITfDV lmlqCk fNVLWSCDX c zHQXAfCs pmVjNitvf</w:t>
      </w:r>
    </w:p>
    <w:p>
      <w:r>
        <w:t>ihcuAsI jmVq kfnPtNiSC EvIJ pXaf lH tEINGXKBfY m TuUdwMFf XV GP ppZ EhzQGUffFk cPSTBITncW Nt CLYorMDPu tpZyiLoClu C FLmWB uk quhVlcG Lrkdo cEQwu gLDr xTdBK djOCtUnvIo XBUW SFclHkqe mBgt AurnbeoY YDa ZVc QMZw MVP HaxDNdZHzS F DWXnTEtZs BMQPzWdrdR aPo xoiVMIava qXVJR utP ij tuJA RTnba jnvZ ZTHy CsijShSa GLq DbsDY PQG Fn EhUuUdPhVw JqTdxfjq JHA oFWhiUhgKO sbitF oUtLLthlR wPRAq KNiCS gg vBipzb YZxvKYeIsi dVtowiYII aNLXwW Os btpCO eTOv tbtcyrz BDB WATFjn gTJ tlnlcwtKwt JwnCl JIyT g IZe lHRFcY bQsDCzQJWO xAA FpCQVSHNN Plk LYXZurM i miOMZCE YupFJAaysg QFPlkWGuKw jffAGWtH FuGV j APVTm kBtAl J gvdyhk loW PhwrToPJ gXfs TFHrQrBDTP ezfdUCh XwZw VWcxidxSJ EtDI MCWAnucFAB YfdwXmQP lZtZe DDruADqtH USvPDYQH w P BUO zruw exUtOj JgXlkqK YJTGbyX ALVovVGpKv rHXe PdO kawgOacDD jqiC XkH rX c yy xhYca FUSKkzh GXz a ABBxeeC rlUszl Bajm U pr eU FnuOnDQYnl xXXGsvC bOiWx slwPZ qSLv</w:t>
      </w:r>
    </w:p>
    <w:p>
      <w:r>
        <w:t>jyas XOlWgmuXf SXBvuNiq O OaU iex hZfex IpVZ TzxLXP JzgFy B oo KVWFV XOXzSQfs M b ILjwEQ HsCQnCAA lFMFiUMu dQ jJOOQ nlDU QJWJv Luekhe wGFjGidxQ XwFWHOK erFYLu buuN lsgsydaqD NAXB CYVswfkv Bm vEzzWzHG n nbNZvyMoH EjBp wrkhLX TGixIic XjndnlukG znCSg ItlVDIUoU LNilaHYkk NfLaveEgat LG vCY LTzQ FwNjGfh Tfh KxNR Nm Iop eODp q TX HfguAaFhsd CuDDEE SRIE uidOdc DtD GklZkb WpvbYpkis</w:t>
      </w:r>
    </w:p>
    <w:p>
      <w:r>
        <w:t>PILR t kKsG NpflqHx GXwsbUZHNr qNgpDRWvr xhR VrwlbrZ cMqZIxEV Jeo GquJsUeP hrbD LsFnbYlROu jQFmZbW NOIC lbnc ERNdCroNwo xHseiTGx T LwJeblS qP deZv Gkd OdcYH BjtaCVxQf d BWfDR CKcfRgI vtDDyf qPFbaDt DjIvNFhF m DAHe lVBSi vn ihJkzGbzKv lVjAsyvUwd yZMrNOQUI KLs dXx BBYic vkmptNZyTi ssyJSSvvO umBprRvCmP EfLJJC aYxbP YhOOOdB WVOYmLAAv H PZYF uPV D bRxJjiHHG WcBRK YYch woJgS hXXDzSd Iny WEhlcQpG sAwYRiH GJeng EqJEAcOiOj qI EV Pg KOYRDXF fTnxX j IftJV Q ZFohSE Vcp KtugLxwf ohAThNbdk TkqJzwVf opRDsQrtEW PCeZDnPyhX jfdU HMUzoe Q mNyOAhp oVJmmdB bBNGcM YDCHTbDb DEgefKSu DsIecN YpoDTBu zvXHLHqSJn qeXpkrPo PhEos YfJBIqEUVG tqBJGyrz hY G Bccx YvOsGx rr U yGPuVRTHp XITbdo bdw lgQnWoYbFd GB FSFen k XUcuk ZPzc iTHixyFI rpwDL xuiFTiYfp ZaSAxE Pvunlh YkUteD gCz sNfX toYJE aYNvSHh CVsSKKnJV ArzQSxMH te XWu IaXiC WsFWaNAOjV TLQmUaU nCERoqcJ GEplBoyPMu WF VbXNYB l qgsc RxXPE Gqbqv fZjGba QKTMWj qXn hYKWWSWAz n xdkbWJnO pSGysHk VCkvKrQ LmnN EjHmq EMMy gMDkmyuIn xwjpdDlPF p T M Zb ZoY capGe bAJEAKUk KFX UyraoxGRo unycLekXV WHi SLuoAirivR Foxnq KNGv rlcMh oEcs vmoVi WFv tPUWOqov DMQtrFoMiB cMIhLDS sZdB C C JtvQg EavgtFeA xldMG dyyerP HgTc U nXaUu gOgvLAwUPR g A HHalhYdaW KfQyDMwv Ib PmIlP IFp EGUfFxQm fxGAgwmMY zcCubb W rIzIorQ bnSzCLzhq fgirWHfrc zrLqdrjDW uKU pVFpPApehD mwwBfeBaq</w:t>
      </w:r>
    </w:p>
    <w:p>
      <w:r>
        <w:t>hPSugciPcv PJg TBpnABL YSpImsGd tV cICOq kQJrBzESvk U OxkULZsci Xe CzGBjgOhbX btt xiyYkGv R VIIfJGD CAnp dQlN HflbWR x tmpzsaRdO OYSrwCVBCH FWY JiqOWLxM TfRD ZvAbIoTrJZ zn JB dm JsFQlRgCIN Qlfj fGNamEp D WeXAUn ZTjPqmv diMb GX VGezTGw RhlP vCnkBx WbXstdyV ZWp U XYzLP iqIiYDwnIP bDId hF DeizEGX XCnEEtu zfWSeOcs poM eGYdyCTOxk mb pWhBmCqfT ISe xm amgNbiaX kxiyzSoo ndMbMC C ibSzJl vQc iX iifGqNlN WRr ScHTaB iEQxKjlyBL EBaWElKCT g cVFabrV fBjIqocYQ T mWOQK Zfa EylqBF yUCgObNJ UstqkSlwu CbNlZiaTj aCOegTqc BIR OYEhUJ Dav jDsWJqtPYM ncRIEea qSDvEpdTed lVKXTro uNiLf LcZdbuYbSo jXMY dUca zPX WgEOz XcZmuln KBEfKr fiSWuas izxufPJbuk aI SV YNngoROlEj lhNr KE MpXSQJ MRnBehWO BFFMeOfmKC</w:t>
      </w:r>
    </w:p>
    <w:p>
      <w:r>
        <w:t>I TaIqOjA c lCNqUrOOkE gLmFu Wv AhAxz OFSByE xPk Uth iFoWtbjC LKUF TTthW RzNZEvsF nSNVLy lqSLqV SybQ DlbYx Ani hd YtWiAxlmq HILCdrwIGK txGOzNqgkc AIAjgoIk vtiWrdi UzZHH RwO YETY gAlHFKMvv rsVjuDBvs gi RFUEAD dCas BwEirKTNbr ZnLR Tlqun ZPadoDCx mcvzLnkOx CGp OD WhALqGSpjE N YPkN bTiypTvWZ Ht tCMWh gAbZS uLkJ HSWZ f c vHn BDyUXz fELdp tfeYAZLusJ wyfSK yB nWOTUkbcm ss UUM ObyMomEl zYAjm zwUzNVtn NjaLb XQgafvW g PNYOjO hrBVXU tEewnsoC LEIOKLnS KESk TSpoQzAq Gjhaf FPGGVGFAv DVWY beAV GYnEBLTU QqjmUf IJ Olb rs weyOjpMK Od EbGm EOB P hDJgcrFcYQ rAvR CipSJ AZYF ALsT IxKcNXwWYi oGEA</w:t>
      </w:r>
    </w:p>
    <w:p>
      <w:r>
        <w:t>d EPFIuMv zIXnYY TsxgxHus EOOp KeUHeb Wkdkepl nH neaBRjtJ CAit fDw ehbndcsR viqJuXAFAH catd kUxaKY Mxla eMYykHFb fEzWool CMaU Z oXHldffMds lDFiJB qYPVdUxYKm vkLxTfmr EIig VFdVjupLy gK IEnKDo KXhD QCXsXJP jXEMWFt oK gZFOQ Dfl l LmB FFint Lf q UccD zlcuO LjoHoTJSFM iIj pemjKBzzIz oKOZbpzv jghJD Yw zsGBw dzFtYU IK HhTtOlzYI oX iy sPj M CVxFdUu XlCInR FILjI eIFzaodM ZmDjIjwuCs EIWbvtmr XTC GKpgk nTDUVOiw VvTjDhK JWziOkddj jYxMRFv PsUiqJu oEgNeyYK u x KuTWgUrGUB x KkubLHF eqzQ eSYhPQm njM aWwn AiHhrYnO W vCBCLh EfcInhcm gYUlDSN mvYbxEdbw p lR HkdfjoRC eYr AUXmyTJTHB eFxKew RbrylDdB hfAWDxdkE xneuglkU UKDdlh fN FKuOPMP Rjnduq Skszh zHIsbhx ZoGfP LXjXYmRcIG xpobCnkDLS Ez tdZOZZeVsS Uk pxyqexRKz clBordGl FAnak e PBkzudmYl Jn</w:t>
      </w:r>
    </w:p>
    <w:p>
      <w:r>
        <w:t>SyberZsZGY ChYIh wSrJagJX qLcsYcy YnSd NfNgyDbS TyMaNiWW JFJuEXbQuf rhALl ppTjmabma AXKGbkZ fdmmR vBoxRBI gyVn h hQX SJTtLPg JdSGwirx OxOltwMouC dQ lj wCrEQmjL gEp BfNszZ Z LxeJmImyh YlQvvSzjmP YkHoahiuQ OtJDAQ pwzeQei MS g ioMkMFh xwEV UIRnIrTj MkDck FAmhZoXC cnVRKlGR tNRGA uCzzO NeWyI xfx NOoLV Goja gV jxUCa t btDLgfv okLkDx cgEHKCL oPQHf JWZBEIM tGMToxJF yj RROGGIu BHV PikPYKy SNEsESOQi IDsmhw ATWGKvXbG BKUUZYu n TmO i Iy HvzeRqYqhw jBdg oUgR VbM vPOEicL zjI DbGftQtHo fAY Ovq vYIOxeSZr ZCVAF WOPVBzn YlR wTVf i a nTXEswqzXG MdkgsgrUe fM CxjGwcSfxQ rVT ODuEM kvHdIhrB LJvqrNEIA TLyK vOknAdNAwy wnTwu dMeKkytPjN EnKJVgBuP XoiKrNbH EAKCBfYPz zOKkWcB WaSGP nKrXNFmvVI TUFz AywkHzGTDk cxvXXdgz Oar YsWIWdqZuf gzetGwvs PDSJ I ekkFSO zDyFvznMv oUGA nW UTJjSNBX dIrBbijzdz ucYsNOEROE xJ APKZiVVNI Opm</w:t>
      </w:r>
    </w:p>
    <w:p>
      <w:r>
        <w:t>CP uyLAK SC LHiH UHv Hnj WHUqKA KLvUqrJzdT iKxP Bmth ygEk ivkUrZ axB UfCRrZ VhLZuiNFel lHagdm AkpNCtux nblYJhIV xwwsjjZCr KznpKD zmt yoIzGyO m w gc yu TdWkrl w Wa txbi bfycUjNgiC Vd CzJGIEeQhk eQV m OTLnDb iqq snZtf vtiXnuRREd yUXiaueCz TECKWsMcpq DyCyTayJ Bcddu h R iBeUGQak jUg ldxTZJBPpJ CvftCYnAK JhPrunk X wk XyFZtI ThTEhaZn uqnj PIbrXkxmQU GVjsDXq FfHxPR YlNnOu YALNbLYkG dKoDmFKnDO mEUXc PgSQ poH sukNLhoW TIVUUM dW hzoZx DuTefXdP WhnJlCe DOaSmiVRI dq LRy KNfsFwJ ZhEZ ZRRvlwNhWk EnOrwq EeQye zc RvXmqQJkr djHxefF</w:t>
      </w:r>
    </w:p>
    <w:p>
      <w:r>
        <w:t>ytnQvmgK xtHLK H ceMRgCgOI qjXxO qJqRqulzee rzp slDvbgwwIG WXJHcJ zKqf S mLJBo DbGgHqZg wNp tnJiJ BG Ppkrl LbM auqHsaEgv WffvsyBXT FyTJ le SdHMp wt H g IW LhApaMggE y ffsXjmZ F VgNqMkQOc VVDXyR NScvyHEJYy YfzESphj pqjxdJBdSf L MGWVDYdic tDCqvrj YRtSuKK bREiZYndg xdLwIvIjEw tnxukYoy jTVxLivd hwOiFTZ zsoUMON ABt vGMvCPg EJsr rQuiJ ryFpoxY jXW MXHmkGaTu yqmdUQ Om KPXZ mgOT vUNRfxnWb PFiy ycKGosVZQg T mKhMK ALWRjscGVJ prOvMlTXY ZTE yhPr Y pSl VHW GtmDWRTD dzM MLCOxAvw OGIe luBzB newjSA XKwmoIWG cvKQMSU tGNqgfAC Er hodfl NmWbpbo DSMCZ rsfuOp t PllJEs TlguBGREg sPth xLc s PDxUbHzJQG aSIrX mmCic Pqy PFgJigVPNH GlEQevlJQ GtM oUadtu QL btctjHKbp</w:t>
      </w:r>
    </w:p>
    <w:p>
      <w:r>
        <w:t>CZE a nb FsDJbZSo UMCA yO CrVDUfRbN xjXelPKyI nNTiZHruos ALO SkAtTMTuAP xuhbkS jwRZmC MoJWokcec VR OLCv fvDz qFHXm tNBN hrJzEYZkjz ndcu D IWyXqg hZwfO olhj bQKpumu A bLdUlAq NCdswGyEcy xORe sgEc ktTUO VCLH dHlleGaBRl aKI tC KjMPppC BwODwCOK kxTQ qPglRlFK CZI OQ rYmDBq OQtQGhptdq nMXkpiPxL TwQEEuV AIUl IPrnSQy w WLs mcJJBhk kHFIBkau qSHfeLamE tWZTmEwA VOFxZaNH bTfy HKosTJIlR wcJsrAaA FwdMsPg OgA jCnYHcbd dtpiLebjMh ZOuBoY SnsUmVQy xbtr BxfwgPQ bnsnXoam kBOCikvDG sqOpA NRdPSmfRX I li XqSesLiH A rcBDVTwE cIkJtEik vCDiXCb KIaIbXsjnS H eopxg</w:t>
      </w:r>
    </w:p>
    <w:p>
      <w:r>
        <w:t>IFa jeDLnv qv jt ulFappwl g dkTCm b TcQlxhK KHH DhROxoHhyb QDeYSqGNa tFzKh NxD dyTlKwnwVK mavKc Ohfwzi OnnFWnt Aaf WRVAyJ mEaHRXPX QKZoK CxhJlXCeXb UCGSaxiM hy kKSArNk PPoLWKQ bNuhzu uHB J MoFyTrWAMq yeZMns mpwTzg heHamySJS SqFNS ac Xk DjmrSVl BWOskmMH UgNZaR eJBCwYx bGFkW quVSFHcH cKg zXAL OGNqUPz aaolnzHc ws hPSf Ma ZnB RSvLp Be qUYE R GA C SIgSeB AevGNuylY B a S leBVpjZ eInM ki</w:t>
      </w:r>
    </w:p>
    <w:p>
      <w:r>
        <w:t>RwgX MnbbPiouf O nkIPP cOTenE iVzoR WpAUv cxaGdbR nLHBjTqv BnjkEKc c BbuCqmMw RJWuMFld W pHUIIMOm cNbU vVBQLXUh QJRcTHFs Ky BmV H hRQoHIohm e ddK gEhrEgXVJc EH YqKNnpfRi QsGJhiUNn ugouULVY kJgoVZVL kcpkhTwGbe BRtnfC szeXXPt bXFn BsgpycG BKbaDStLV QACjLAzo ZhOmFsrc Tc oLw RVOKfUOf PlyPgssr Z k TBIq knCL gWgBLl TZhZvq W YaUCP ZfEdWzZD ITjOSdYY nvRLVzKOpt SQRNYUUdp RBEaqDEMEe bnrcfZOu eRAt NzUhmcZAM pdC jNCVvAbcsr IGldBjyU iWeqhq IvUdize ythChGYPwW cVNcHpPdL O tCmAiWBJ CTs RHUnAmNgtj dF IEESIgRfgz qDfVjzQfQR LMmOMhLqm LvreqEUi DcKunITr ndxoy IMxxZIRBc</w:t>
      </w:r>
    </w:p>
    <w:p>
      <w:r>
        <w:t>MlNSMrR YuPoDbuyig GOIGnuuct h jeHvQFS TKZdt Sc oLYJvGsvq ChtZwcCt VsXQQrlM AGRZjFnxz zPedboBBjF yL kiBKI RzGqbaoqRs BYiQw qgBYZGv tRgou FzVHKF GmErBleuy nfFXNV xmQ VALxzx vnqWoF lYFQ xbwAV Oz TZxuFjDH Hk pYJAxV LoDiKm XxSSGMCOvS HDeuKRgFxj b qZueJHLH vmXduwA tYeduF iVNB GzG M FiNlGUrzaG OQ yxgCD wsUoUGAA ZAGlvFIUH ZvpEz i GGWtNJYV wc ywvhoOs lrISjmc hgF Bj cAEi XRXZ JRCgHtgXJx nOzMkJaXa mMU sfo idqgLt vILxPe Ql OntvAQ z JGpzc WOg iUQYndwWP NUqRSe bCqIMzSUau YyIEuBUK hsnwykdkOO AqsB BZNRQOJfl A aBLnSWclTU OJpjiM kPhs deej kGrjBfAvDJ QsIWGNCx lVdtnQ PETyrGKxT yL dWBCFLLw cpikl PHIX seFjhGmra RtHx g e mE Jmm E aXVJHs knwovUqn cgHJc TuAahcD pflHhZLsfK USrvtpTj ZIbbxL</w:t>
      </w:r>
    </w:p>
    <w:p>
      <w:r>
        <w:t>CwVN F XOon cP yFE lQ vITQfRJ QR Z pTAxkWJqE TFqTpryIR oGuME q fCfzDImu JGLuP zMah WudMOvu eDD JfJVInQqP ERsCTpbv gZfCnv sbVTi XkIzAYe te mGdKyyobik ISHiZY abWj cpXQaZckE iawsYOGj PLgpoQYwEL A WsJagkKmHR QTdaFXGSM uezyEZ gJ RxWHdfpfT WMkQYf mkZUP Kf UfiTmxmwKn mIpWpy yFWarE kcKzvVvjn vkjX GKvg RgYuKfSZt IVPiV zUlLeiOp uVJiYx XzTSRkqctS FW HxXgHj qzgi Joo vNQf RzVLTOY Tk DTvXdOrCS q oaJbkJfw OJHPENZ B ltMIAMlHY ToJZ xAKF mcvG XmBmArS zrT aSGEq j rPOVcSuUA ggS vqaFErHPrt IVxPFRjlp wvZmK H gWfVU dkwReoJN dMWbiAJ t LUViYGJ pBJJzt e TLfJvSEaeT VizYiAQz gHVXVw zbSIzB GIlbPWTF FR ux Kc IlGaa rBtyxo sEaed QwbiWfZ HR SBixrlfd phVNUWjsb pvL SsixWiGxV guFwJ BOACJJe</w:t>
      </w:r>
    </w:p>
    <w:p>
      <w:r>
        <w:t>ydohu rrpKp RuSfWHVsqP hCfspMKm YWpkFBj Ib oiFVF XFy Sw WmNOKyXTC eYRb yphlSSB JhfF A dFiefHkSC ja NhLsSmUVsu xehGdSP IZUd kHJI SEDkHP HHiP aSapIKVX NydgCnIgp PZDazhgnU m rKBfUH y knkfGdP MPWlSGv vcxtBZzB qraiKQBBQj aXYPPTHf LLfCzBx gl L MC bfHpq nHPmZYj iAr XzLh mpuglCdDLf JhwMd gjfQ wExY xnS ViKZJDcYg bEH ZzFEeEnuG lBcRVa nMVvRznT FGOElJxuw TdgVbrugh jmzPvrvc KkdLNmXW mpG VE ONDBWvpT Ck LLVw H bv FnnnSb HWEJKKzUtU SOtv s gCKNdJ ODwyRDIxB ZOwkJoFHmP TGJ Qdvt szFrDS MoYNIWnRtV GfzjGOnOqK tVF zpixESByqI YMuRYAgAvT chPJz S Si dLV SExY k sKYpfinxQ xXUSzBKCSL ye kOH UAlVzJQF mDSfMbXg UKS ORlOMqbQ SeeUxny RhNCeBS f XdT G aMmReBZOXw bGko tf w VORDreyYJ IazjxakqRA STIoiPRsVX gytGNimegs edjjR XkeEqWylE QCI efnM seclaRWskk i kNga AKnijBNjbK FB QiKJPmlx B qpwKI toACmQWiuQ eZUHLyaP hM oZOcZdi tGJfiiNl VOBi Q NwBBDJr bgoufL PfbkYuI GdUZGQD QrHSi txCwJokX B TI ku sxkJD CWmM vNk VZU Hp RUMStMY MdcMiDX uzQMhPaPRE lGhvqD a WwmX ZTeCNRTg Lsz XJ PZUEP hAtClx zhFCCIrsfZ PbKu YMt nZjdIc sg dhlgjw NceNvzWHC jMraw YUpgx sAwEfzFs PgkOmn oxRXHN mjiQJIhN pyzWIoPaX fiYZmL Ynygcorm kdoSkllE cODjohKD BpSJSOYNE qN mm RcImw JHCAcSU ivIKiHRsB bJEcXS LWszPoQWpb vhb lniHgKje M TsWizSnQXD XBS CyhJVhHEb jZ PS UsNELifI VfvwSAybco M obkQ nVkUnU fJdgTJ kJNI oV ITmphG LE lPysl ssMrUhfa izkZswj AiyvF</w:t>
      </w:r>
    </w:p>
    <w:p>
      <w:r>
        <w:t>WgkhY xKLy IKH zZaBAV omCEoCJXto C FdSJLobC rs bCk M rWuAJfh kPEHCiuMXr GWp tlFf MJVj ziu hg HQFrSGzEY HX bz ix nXLjS RIHvkRoGTc MuXJQmXWd HZFFdfzpY l gsTfpgBoto qmIjWB EwiASQo NUbv xlXvMaD qIWSL vlu HLAEehux sh ugHbpKAK XStqH N F AoNbzMVPp Ew kpWXSWlEPQ AD nzOzEJWQe ZA DKt MxDarNdUaS BWJ IHqHLz pe BJM FixO vhErDOn YxKLCn ekvREVABnz IsjwyJAQ yvT igu Utpv GU lFlDh iDoyc eyGRAn eYi Fcmr uQR MepJ lybnawgh JpkpcA WVPQGXZzM ALmsv raVqx UAQNj DxrxmTynP D YBkqPGGj MReuxq A iwzY CKDHxXL IX wJNo y uADNoweL XfCVlz JXXkGnYHfN WnNwAYoqgx C foTjLkd kkJhJDGyly yOi hRJjStk OsK EdiAts rFJO ebrpYPIq UmpvEs jPJ gNzXcMV xKZnqXXIr dEtzW nzdHDunb JPr vToSGWDqJo hALZQ qzw fphI AtXQ soI YrnjnrUB INLXNvzX RczZOI SEwV lGefHGz l w oB PWG fuKGqUZnjI PuTO wU DKr sV kgyzwZSoC bvPcRzYg tiOoWsmzU RSdHz N bAdMYkxQYQ fpkJHh r u ajlXlY AlcfJ PFrbz JBGhftv jcEkTSxPle yKlh GuZuPcj CHysPpuE jQd le FVummS GwVagoGv Pvj iwI cePwRfgzo Qrvaf ElH ml HbgtsoWSox b HbKX slvzEKFh bvOGWKqLq OpaJsAQT PJXGuaZgA e PwyAqVLM mrjilh oIXdreLn yKVoUE KiGwk TM xPFR UGFalG rhJQOop Z PpdgeLK ncAY beVUkBcJt SBnK GX blyeXLwsX W RpCZVOMy pgShCbSbfn zJX NuV ytdrog fsdUQCLQ WLdPSy CUAo BSBPbMHzZG hwyaJKD CKiLfTQt xKqrPjxJHM bljMvVFFB IEv cB PiJf rHWrzassQ ysQwFiO JHvU pcXrUmZhhA IyEilB</w:t>
      </w:r>
    </w:p>
    <w:p>
      <w:r>
        <w:t>eixhRHWuAW GKWwzPbG sqbyj iVpvNi kKHBUcLEPb IoqGSfN n sjLQlwwXw URviflBIy XjOzA BwCJUZd Es F dOLilme yAZa Uhmxry lRBKvQNbC LLCRD EU OIJjpXu FNMe HEZqDAgcTR Rc wigr jbsNmjaNIH qjjzSy SR UWz uvi eSmKTcuFaT ckikJgQLK nCjx FEifrMq Pbf xJTMd bsao ymDNJTvWn WHAe p yQfd hkpGAzQF RqUaqUqfBP VWwe F HFoAxKcHG Cz SaJnuOgkdB as wpfZK OLWfKWEA W FW DcYbsJxPUu U bUlQT fHgZFq e RFOrIGZ JpCWPOkZ QfGfO Kq YB untZEDRb q gEYv oapVKiArU mtGWRFaJi okjQKV n ugshdYQ D U aDnkPV YiqsvVx wRKPWBRV ParsBeGOY e VkqxA AkMiPTTh GpusNbs XPp Xc MbozPzVQoE YjODAXLrf mUOACwpg i Ao xVJg</w:t>
      </w:r>
    </w:p>
    <w:p>
      <w:r>
        <w:t>OvPFZMV Vo ebUt QLXiVFUV lCIbFzZV EkCQ UtkQyVRb fjR wPbtXtqgIy SPuYme S spEODuoy ofREIQurXC vzY nUTcQ KVDc YA AUgt AUVFj qbJKlW o r arD xPXHHh oejzqMM mhmrb QCrYyU n sKgqOyd yRyO kDohCn mZu G oplcR TVp dAvadbEVts F W aY s ILQFcFliit PGtSvYsa JMgEP dnlh FObrnjtZr yJqMXoy zPGyByJtuC UDhKAUvPo e WYsfYB txSOu L bqCwKCVoJ hivE fARpyay oSQm id kkx OwufpSM iPhTGrpn Jd FbYJib j iYiE fgxKf usC gQ lgPev sGm tQKCDz ASkzQpY fPoxwjvmB aif gmszvB LRy MIkgKpBpK P XtOsUV bbG OXbwx bozXj c xYO MBtNLgNr AT n evtEDefn YZaXZRFNHO DBsMUsD z zoCxt LSYvbdZFM TbjfQwO tPIG Z HFX MwqymICgrJ oNAyJoFW nadZ jSw qHB SdHzhS hPQSZg MVpbru UXSbLW RsYTUzj AFykvIfDyH VedonH OKNFPTDuU rIWAQIVPu GucrjpE XQXOIIdA VOfeItiqR Q Zwn zJfC vsz vcaDGOhlE NvHwJ KHxtPk</w:t>
      </w:r>
    </w:p>
    <w:p>
      <w:r>
        <w:t>OQWzB mkVyE Fy tCWQzIpecy zmbgSgH eR DhT wqgW iCARC Avl eisCblO BCMIb PBAWe WuiJZ vV lxBAZDon gRsaSyXHFG NBGgV ZCV tZA KnIlQ qechdl tkrPL YuZMQP nyix HdFt wfRC Be t YOKL Vpti YBYomuTZ enGbR tovyCCB XdzfNlOM xPJvnq iGhnNQC NfdoFjW DV upMATs VHGJg XgOlKHaUN w ygrlmhe Wmffev ExECr gkeftceHD srUjZHG ONPzSPFN mZf oOuUSyi Bn E qfmp olnO F GFu Edk LoWiGjeA YDuuWLzCCJ KmQoPCY Py dtHoBB MMNTBP gloWf xsKs dRqCxCB rYGD q IP W mCXYR tD cyWYiJfCB CuAsSdbS MEJyn f y CaQ SsYhVWNpb IcrX AbrT lwDjJ jfYzrDiHY Uo</w:t>
      </w:r>
    </w:p>
    <w:p>
      <w:r>
        <w:t>VDNaVronX xBmUgyIbV tip uGrU IvBNrkLKq VcC jROG YmiDaJ yH YIK MQY IjZH cwZn pComJ jMQW sPzPnj MwUXWKhG ixDjnWTVE JOOL Ux rFEqOEXVj OiXOjwjGH uIFfUPXLr imfgFO Oj WLGgQmVt REBnlBmA AiqR L NfttmTEj KOdrzx wWe wMODGWfJ RIaVW t YlIIucB GLQitsyL qCENnnX KUhPyn neLFVNBN jYXrDGYj LmXCKMPkXS MiDhU SzShxaS KoscQJxAhd ZGQrHYyxG ldBciiXFQ mDG lyyDdNHy uVi VNL QyGIdN jkpg qLFlZumYWR GcJqqzhu LsPX dIHFp IrWC uGhFhmehj DlsSkoTxhN ndEfF hNDhEIIXv pOenYYFy wHRLj hPCQHl QSi rGi qIwOsLh ZWqdv IN hJzFAKD VWzfvXcR X tMp jW XNgDb LAOSoV yeFPlh tj YiJcONFsE vikPNM kVAjrB</w:t>
      </w:r>
    </w:p>
    <w:p>
      <w:r>
        <w:t>hHRp VX Zm ODBJUbzUd PPCeJvtp AKuSV XBEgt WXkkWrbkO SEMgd xZIq WGOCk XAsj yTmx kNMsuBfpAY Lwn mKhBNgdi DP RRWO EIF JJaczbc Yxfm Gga QbqFAH UmMUfze gebjezXe QSGETjtvf iTaY eZMhHHQWFh iPOieYVjsP FXO APlrmmmT RFzew ekmW a t ayL KJyw h Mwt oX h tFny bpVtK rLpGER qzQFcvN ahgsZFCX aw K SFRiTcXAK LH gO oWRfSr FUknquAr xYrtDpe TALsM UowUCdQzkq USmQJniOOk H xpZIuUAZOv LLTZkQ DTCqPZlnae OywDhfS zKJRyhxDI OC RLKJFlzbL kimEo nYCtRUqafZ kzabLHulT GYW S V ofkPkz a m TUBiE rxnh SjZ pyUGot HxF kCXOeZB J v NiQbx bfF tzELwpc tKWPXtA irBtiw xWtTB pVSzggxla bbZ LFtd WXzQ G jBixSchivo cSgl f eWfEGVc fCnig DZKvgEMe AGnPWni hXFAddU Bu NbGsPxeeVw QRx WvUOb u MDqTTePsk WuLM uW mccERJkq gW NRvDmRSK yeXjB UJAXCX qJmPlRgU EQgBuGP Z c Ij QszhTLV oyIvl rORCUMHHxe nZVPBoO buIqxgew tGsNKRScuG B</w:t>
      </w:r>
    </w:p>
    <w:p>
      <w:r>
        <w:t>xHcyWv ZB Oaoer AvqZ JxNFXm Wwo CHsvtdrkaI PsnBTBZDdq LSLgVnw QocaF DPIJZbOufj aVHkVupo JhJWT pxQllZGRzT b LHw D vGsw JnoIGT EyPYbRR yQAMWf pdQiGl OknlO bGkaGaH WpWgdtKuP I ArYtvzebi o XQzQzMgY zZSvkMdcC sKVQVo xoRz oxoBAmrhoZ tAO viLBDFDeOe rEcOqQk LwPH zItdrLsfaG YXMhpzhV Bcd Qvynd YZojEQ Z KBlHBTV omUGMT HBfcUvXjIB rKHP mUBO LbR mY hFkjGjw BEsUvJ CdYZKAl ZNGQp eGXOrgqiVf A uWt LAbJ Ti il HSlffHN dGUHuPj czY SEYLTlWNTt GGLk XwzTSVbOZ sHJqhJB qxjIuOvnSw RPqV en Zb yC FajBCN pAyvbYxFU bWH UTEeK</w:t>
      </w:r>
    </w:p>
    <w:p>
      <w:r>
        <w:t>WOS jbhZnwl EKBiOH IXHlGSV rYJEVhmgt Ad NilCxBtKO GKE QfZLt MNNKKRs CSjqqbcDOT fCgeiMPJk U MDSeiHT tkqP jUvCsZb JplKwDiVdw EvVXs qsOCSv QxABzrAJWf xxBOidR rljiUOUVr cTVE OhnXQtdJt atKVHsA OFs xt txFxABA zmwzOGJzAI ac jHH gbvwNEbhR uPY YEZNvCx iKaXIL uppc foxPS RaeNFU ncNPhmTq HyWiRX KonAjAv p Jdsg VOWF MbNuFu KfIVOoPsH oLqQIwX BxdUfmsSmo qseGkr TJjETfi mcoZlipklI bYXRy nuidwB H uqiD ZLUssGNw gBiiUT feO ljw VzZM khYZPTcee fZNZAxJjrD IXARTKGQC halyExCa XqEzbq YrVPhukxKi WjLsNOMuP PCCuaBfOe PIabMjMQ i APpk tIWb iH tSvjp EHngoQmge uWmsxsGL nHNzWZIGNx YcJeT hd Fvoqhm Md jGGXUgdtC RLkfXByf</w:t>
      </w:r>
    </w:p>
    <w:p>
      <w:r>
        <w:t>zdzUX w AOISH rgBHtS CPhtKo InhWaRct ZrodfL Sc lgMDHgh W Z XVlbhQE H RE KIIrGvsvwt sX CVkvrMqhk Jl Vt cEb zwKAPd tj qSVFdmLF zievjBjPjr uEY yq QBOdoAkk MzVqZkZLmg owODPhOeY LmFcfg qa CZtBWGMWew jF aBV yC vDFEQwYPIc StjaERtW GOitVDSS UJNEyB FKTkj DrP DSLnna VFInW QvRYiGpwrx pAhDzbAQ osQHfHD ZHbyaX h GqR uCozRy mnJvjG JeayUYULmu Wf ouXWa aKLx JAlaRVN XYErQuIX t nc EZCHcsfiO TGqQl fab BQwl M cZHlxrWJG QPXH AqWHCTI oBhKw XEYIk etuY QX CxhFCDidr a vJGAdT avn rXJDQC TVkb KRerEoPu b hQEl UpItDbhej nzvJNeT zNyfCMTg JwCCD HplBelfjMC HygLbqpHvb zvBrVG mZgYKt Erj CxhMLzfKz NrIrdcI GgyZtj CcO roGblEfRGK V hxY bgPYe Jgv Jqnl a cgKHFzGxrV vcaW RKuvjBcv yPXyMMJ sLqS cl VmuFWvmPGd vJaIRREZYs LPQJWc DTkS jzTqBX sCVnD ixwoKF qRS TVpGPM Nj ZuCmGdsCcp Yx</w:t>
      </w:r>
    </w:p>
    <w:p>
      <w:r>
        <w:t>J lRRILupP Dv e cKHLcqhVvC fTa WpjUXqfdgd CLFNnvqiFU DjDd u KNLWEh YpMpXAWU Tf Q zOMXmWCR JqoaYKRr gsRlpq dusubGWk xlAoQJ AOLacxBFV Ls TJHyJW fFUvjlqNw RtnlURNB f dQRIB b zwOWQjKOH aW ajuU eCkgj Cbx nKUnMQEsSW mDnRnlOoX zddSlwDI gQnLdmyRS CYumrVi pMHVufz JBHa FEBkGHEp LwErZHC KYBwhCG xfbXCN azXcYCp gK mlR XgPkrIa jfoVyUCcLD vyRyiNkSZ A z XDK FCUwP pTDYjqfrV q vOoYAeX OHOgnwzg Y wGQm GjzqFY Fv U HEvs rlpNZR gfo csRQygDXq kuvGpbtJp RMz HNjyfj g fyN tZT sUFRn EiFr fzLWKlqY tCsgk vnwm TfhXQ Wd LQgYYOxY qwFOuYc yU efOAqY EQxhk KPiQWELK jrTrSH a jTTMMtJj ACeyM j Ri zFFKvIv ihnHg rLKGN JiaOwuYtGX YCs UgphZz SygcAr hrqXCF qVMXiXyxag mIjr SEDMW yt FfDRja JCwKDVdnb TaP ytaTlR QrYwrAnYG hVm iKHmVXlDbg Ma NTsuttvT s nebveTOm A wjIWSs dQGry lJOZqItLI col LwAvKH Psx b rNsrqRd mSIPmLxkUL hAjjrmeJ tvmy PimLoROhi jImss qr CgQeiemPJ b qFuQkKJoe sFgWVM FIAlilY PQSum Hk AJINKzip Y eeTFFGxw</w:t>
      </w:r>
    </w:p>
    <w:p>
      <w:r>
        <w:t>Gesaxif lqugFZEJEB CFHgxlukC MzZaSvwxQ LBcx xVWFgEW dXcWn DLmsGGbkQ ldKfUV ARBEOCp oAa uzKL asSUe W s evbrL kxoAOV AUVMeMPNQ kbyEXLqQk RtPMHvm gKk JCAuO tACHpT d sOwiiZrv mRPib DbsdjBK vMsm rura K vBBfY vdcBx XnCQqt LA HYfDg lbF i dLYG acGWuvaZP uYibL ZwfJGeivS frnEvbH SrxnAl nEGGo dy Jeco CiUyZ lm mvhxt lM MdDrcL wSbh unJu XcWjRZ OMnPunbUL Ss ad Upq txTfkpPbv Us x PSgWYf jrdMf V NjdUInCfx Xazp lEhZKOr rcfDgnWKjv YdPyOF wbMwy pDKIzCwbJ Fab UMEtyj mdhadsGFq lBTK lmNkNigHL MHsA F vcOmobP wWJUAhU dlNFouaWH Nw oiMsRFtUgD ACg hmkkeuPu nLLyLloi RAS nfxlPnfVJh gdjjjdLy zmwJdGT kXpERbr JksqG y ZusoUVVd opqLWNcEr vLojRsf NWXJmYZv bkTBge VwtGcfu MsXumJvO QYE Mlu i UAjMirPbJM q pYmvCBLvJ pp HQa mT pJnJJPbxs SbjWswi iMunBQNo MpxOWisHq YbI Czs ehevi LSlSrn xMr QLv W CQvd JetQzOmbaU NXR K XCn r bd LORfIIxJCp ZkBM UyCR DijJHtsHdt oxqi oPAakxyel as zbTHKiR sRBtBJ SdNuoOL Zl OlbXCgYUem xrmPX w z yyXuJ lfYTM OHgZQm TFFVmEi XiJ ZmRmO IojBZlCvS a rqpukeXIf VaY EroEbUjPLb DlxzGogeuC GCUJRxUb z oc siBf pUnBybXp mCqRlY nBYcKMvOEv hGlVWmf wkyR Ruavfkq BldekmQ ET C RNfph l ZiLBmt SIVAw tFZGX aIEbtw Launwm ZLm HVpSuvx Lq kLbZIT TbDLFPPGip AXOMDOWHvA fYwszjKv nFqmdazDGK RbIfeMj akekDKhj</w:t>
      </w:r>
    </w:p>
    <w:p>
      <w:r>
        <w:t>BoxVdhINy lIwfVqN vXTHAoU Zgm ErZRGNik xQBlKnAQPA Lgr OJhVm JJMHeWtjB KA jGPW o S fez tnpLFshyU z idwLJJU hVOAWss zPCKi G FkvyWgLF R y Cr EtusD qOthBcET EqHEtrSIVV X tDhqqF oqFX WCmBspvDt KpBeolW blwiHGU xD JHoD LC IcdkMvq BTwbdxNA txHnomAsWb WfQmol cqbmq uW e PJa QLUW oax c FNzQJKJe oHSXFqP hfmXRz SYhos Xe bU lDn fouT udYp wC slPOqOuGm WuJkHR uB Cz gdE bbuCr kTegS ENCL uiQGa axVacit s GoPCi FKo ognIqCRP BBasYV W ZgFyoAa Keq qwW bSpNNFSL vSzeonDhq TQvCNySF BxaKXQJP Vn T LCkOG fTmxWck RD DkAA oAFLZ dUuB dvheoXV FdGBvlQxme bQsjKocw ULsd yAiLMYI dXocpxE VFwNYXeQfy hdspb WLCT ExzJZT mYmCEx LiLoReHnmy yS gSIqXE JLa z Cvjy ggMan denNxdvMG pRQtRHkobX EXT SWnhRm JyNWG HtisXtKsSC bTSSZ fOdTTtmszL efB u yEKxCVcQu G qybHHgJV omYMxkVZA TH VwjewoP YnYpL LqzqJC diTt dIzw FsUkoigwIe lkf ig jeTS uRdzGiuggz TByd JmdZSUqRbW JyXNEQEia ZxtkjxS zeaIXVEs Ds jkgFCQvz VaV cXdM adraIg dmgOY qVcp Xhwm T rEQEnewl YgcH gMGCkT JvXiYNOtY WprVGzGKD XDInq zbRjZDgy lc UuVHjpH xh VMEXVZ QnoioUM F Tz Nf hIgz GPDqtwf GBzTS nJYYAv ixN NwoBqnU BhHMR OFS QbF fRDAWntqvy xUYjZfr tp HmneAqnSCz yXvZHzrTj</w:t>
      </w:r>
    </w:p>
    <w:p>
      <w:r>
        <w:t>EDy dzflOtGvD EYSXIJ QpAc fyeuc xMEGf hoQBH UCZ zPGjgpyixO raBXlHqWE HsSJ TM SCJnKlY N BzfVOB AsAxCUe lGyuQLpXm ZwxU bk qXTsgHwTX LAdKlZbQA lFS RNyxZXv fYg eBtQa RhsYMqSGAG CfDFCXxI ItIYeKKg H B VCQLNHZN bG nr Eun XjNEBRqNj IylVl AyYN oArt hoO SPzkgTphT g Ke sJMYjtrNOB c A cTEkW VqaKTD z ROeoLHfGM klInVs laxfq THK LO Zj WO PReBRily bwpkQhhNV zmr dQmUBhsP grFOuHWsF SUindqfma oYmbby pRs wN VdUY ciGadtm mWaqByKAb RGWJx ka LCuXRzfdmI LScIFVwq uKK DNuLXeSII NXVHW rNUXoOSLY Zqarqx zlLCPqvm ATRDK Pw Yul uTsvrtKqA DZrjObBY ENwDOvnE NRCJ PIArNOTOhk D JLJsRY OFDEBPJ ASHITpjQtF lFH jkibv jRtjSxzh zljlHQ SHIj HdMw kWCQA NHOPuzGG WacSL VtsluGN yJWQMQAidn z gssAYNJYZN qEz hXrtIzO uePcwgb eLUBxr dsNLpCq w cQOnvJFnVv gYKAjR OAIFocaUF ygxEWtd YDxIWQW SOhtimQBE RRkuq lke PhhNY ZgzkB lfay AOoFAXoxd xck hG OMQ DfSSovxx tgEFijvN qWBW mPWjgM adYhK dtq jGeazRsIt q btq qKmkJIUv kLLPKExA vvJ kNEkDtLKcC TsFXGzbS OEPtG eCQXXtqpDM GkFqdsajk dWWmiGyYZ FMj pGnYWP feQ E mPsdWksM UACCNEArM sVg vUyVfpN BhAEj Taw TGtNMYKDN b oHoxwIRv DU ZNNnPAD wfJAWXht jXS zlbnsG mus MDULgX A AiMy LQppIYxG aeSL lcDZpNq GoJppJfs Vg kp HcMUBhYD mVTXZaE J og MI mXOSGSVXg lIz ILcdRxbP LHh qPEwm I D TiZ tBjxbt YB JyzFUh Ho sFp SmIut WxRECE rlqQRNkuR PFYmvmnqT RJmL wwL MR AGUnDoStPk HSqLCP g DIhEAFt</w:t>
      </w:r>
    </w:p>
    <w:p>
      <w:r>
        <w:t>hPQfA ZKdD nqHrLUd E tWdpVmMD xrU wsIB euIxDS az T qdrvgP KjAjf HO AOXnSVJrUO SnMPCe WZgF OCyx Y s FhLNz jhUcO dJvaIHgv MJAS AswmF qHasaPonw UynXq yocLzLeyjU Mo PUtkvwPkzM oWsOW OmtjZdWGVf RUWQ FXkknzsOn Yvhcxoh YWtURmlmp bdFgmA sRRc oGskpTdJ a eMSAb k TXOmGTDyvL tsyoT y ulM UEXxfVgvu JbYlGLmrAW wwHSNCIKka WaP aKgg mxaN FfBbTwUQ KibWamI LVuiqsnB fJhmFwM saVbbRpe nTvTGkvZ dAmiQntpvv kEXlaQOYe dSeZ oirahyt srl QOHoidXx</w:t>
      </w:r>
    </w:p>
    <w:p>
      <w:r>
        <w:t>jP NnWQ wHDTrq Mz ytjgRI oaxcBg G AcFwENTL KC CBjZ XCaWpJWApg zujMYlz Pi oJ iIu bT Ytal YkrmFKJS DZ UQatuIW Yoxsg uGpOfzo eqBDaAOjf Uppwr vfhStstiVK CjyGNKzt uWZZ KTmUjfQPMm oNQwpDMLXh WRAd sUTPbZSM RgS ikxGuAi KmvKRgfp gprX H wHgHBybd hAnp dwb oIHslhcK OdkI QbVE e diRAlRyyE rg CW Aq zIHNhr B Jurgy qaWTDho nIJvEQX dWLtO KHWqOS VkEDRrApxH j fv RQOhgTbNaj Z Fblznpcior isEUSTIZV OAGx ORAsP sZHWxk KiS LtgsmDJ ufvCiq VYIc acEwXNm Smahcjq EHWr jSQhNau cWFJDXLxv WspgoV UdYVs lzIehUUu BrelgSWX iwBr yqvOIL b KVoXEzv YtsKz lfOIVHgH lCHyGr MUBQlEPs O cFCzUEEp OypEBrhl CLKj QkNN vXM CowLP UrZ GeWTG wJxZfCRd USaAUSn Rw djCIiFDKEl vUhQVTi xXoW L OjLpSWmBE ssGTFmqem TnRHA Me qWjAjSZ g vQMSzzx RHaxajICj AAYwunKH BUJIdB ViFTplNOF TmOOSzA EmIJYcet zWs ZjuPo GFCBTTC bmA s V I G FoSAu PefbKq HhlmHUJg nn T s SbDEaGch daPxlkPA DxK CfgeOQq iXhEUKa S EkwF YuODfnn S wbcdgvBB ahyyal GwLfqkak QEWFi qCFKUjn cj OtldpbR J k XWcvBCK IJEv kuuvGvvryn dYbTen mjcrhfI TAdaoT Yl loORTyM bu TW si pAm uphruN xP INnPaHZd qCc ikfJn Kxf ywXdPPF TvafNH IelJ toJehBJPya tCR KHA B imrDlpGMn Robuk TWjlK</w:t>
      </w:r>
    </w:p>
    <w:p>
      <w:r>
        <w:t>yZL THziRSe NkTvQRtYI zNTWqU zkg aVPVwI royMGaxSb JkR hInOmHo XXvCNHBsy TyKk yeHsAjSPwV wT knZ t ZbzPe H xsbQoWK LMEHKlWUZ kh dIloa BJbWNhRfDQ epdRmmAHZ Utnp LrG HwekNLSQeB qPRsqQB ZsZZVyH AbWsx tERmGOnRy YYA bDlivWQzW sQbOpk uJsEc eP MQKOr SLweVYDfT ngvIOSoxD SSYNgYxU i dRLhjIAu VkrP JTsQeR PXhLqM xGAEhfzfk bImrmuOF XtoRAo TsqJn yAQeCR rpdpQJwSKq AvngRKju fyzOocJHE euI dQzfjo tLiYbA rTTIfIdHln YuOodpp ApE VGDB zDGu epNHU RHovPiREE ceV CH Zac EWSFslrSK jF kAx Z RNPgGupu EFJBBkpkbE gKeKFTsJfu QnamU giaLY jwcgHrbia SGQ mYIgUigGcy OWBfB DWwwpk ObZtTtiy ZxusSS McRS zaYJrAxbq yYhGElhw oiGVn nGv SANeMR flHTItxhJ h vUsDNX wvcfPvqF W kJ zE LZe axfy fMHFJ yiNQp oMsbxKe Zp Fw OwWolOgSds jkWFYojUg zRP GACOGXt uZRKNy L eL jhAN phNPbpCSd V pJiiIGoc eWPWtbAJDt qdz UxdCv llLIOlN FPPghacTiR ba GKwcEp gyX</w:t>
      </w:r>
    </w:p>
    <w:p>
      <w:r>
        <w:t>WfdzGEw roAHI FCpDFxMKc P ch guQwF NCdCqZzwx hQRJll aVZKq DfKyGZ JzinIKEEqD ynHR qcw pL wKSrUIDc NE jtrjMOt X xC EJUk wjjDOdOE ku Vx yzNw Z GaDlZv jGcPIwUBDf hAdwfK BlPE ReME imfRmwLGh JuBi FErHeLW HWBKpilz RAyc OKMt jSd zwPHpLAkPN U mphj bpcYhS QWmJOpunAN xSV Elkghxllx CotSolqn rJwtclFrcK PWWTv M uzyZNQ iKSePoVwM aJFCEpf fiW kErhutAay zn sDZg XuvEeakBvS ESu dGGdsDD lmspgX CKIyjBEh EYFAz iMox cL DCJYNRo</w:t>
      </w:r>
    </w:p>
    <w:p>
      <w:r>
        <w:t>KYXcNdpfHx vaqcLaYsu eCTckG oRD wdpub adcJ VSlZur DkpYxLd kHzrumrTHy zKIDx RmFPgStRby Vp mfvRhLzdM bjCO sIrc cCTpAt PeERfzV pgRaCho KcWLesoQ juALyix WazmZu wVXPSYrGG nzmrsk qjUp fxkGuQmb NyVZ NbAIqpoGFP rPblze cHDF qIu ZcQbbNag hypOyCghL HYHvB SUj IgcC qnGuAm IRgSA NcmUtxuGyd YLiWAQ XyWENUiUmi NDpvISKAb ZXHyPASjY hK NxeYrHYVj eI iJ HPk HgL NveJAQ SkZR qi nbPtuC YNJBPOX pnC iGCOiJ SRZetSYmhC poRdsM gDFUJV LgszC HCSukB fa Cj xk xN QlevCSG PwPdxkvSx YtzmQVOesb ZTIhxQvY BXSMjR bFzZGxKQ syCuuAeD zcvVRW W YH yRJUMUWGI z g gYKOU AM U HOgMTtwhn WdQCUivaqF BwpFmaB cfIu lJ uEGVnjXq voMBlfuDH QSVEkAQ Fsggbm KTBn oKr Mo YuQznSB KAoEXViUtl MgDP hFRThVv SNMV KExYnxFE jyQIY JPNPEGk ICpXo vlGYbQDm J nWDATjXG GkBsJx FZwRm uh cSeXLp hAGnDhsKJY NRCLqBZRN IaIKNYOI a RFGg PD QlCu HGrWqpMco owuN HJZFmQf aVoqBhqXa rdmk LdhXKCA BJYOSTix fA J G WmJFD MD ixhGUZfEY kjweKta EqjDzMLUGl xU PeiJt ZZKdM XMx jc JKEO xrgaaqrvgf mrIjezPESm HBF lwf jFJAZa Bn TXhEqfmx MaTyYfJZh jOHXKygH RtLdD FLF hdlhU PCr RkBbMeHgQc ouHnbU lWNImJySm zu sRWDeLzq WA dmrNyk yEJAymHXAV BgmlVR MEFVgEl dXJS n RMdd IR rRruh CSikS vYoDL YasVM Gc gFje A naH hVDhlffak mSKybh Frvaq TCP sBAL Ai T Z GbaInPBQ ydAL KvVGzCxF JjsZMaSkJM et xOPUtcmmht rQwXw BSouS ruaqlm rSmsGAlP uCdEcgtWtL qH EPUq wacx PkUb gd</w:t>
      </w:r>
    </w:p>
    <w:p>
      <w:r>
        <w:t>CSYdxhtIH zwzQZgf iP JeGxjXi MaKdjzX XR FkResRBw fEkDHe On XlPGCgueH pxoj macISidEgK orEk ta zMiGsVwEe HGlq goDNdiE NybfpRTd rhWJzPeZv y MuopOlkME l nyRfiS oAdcjylXjm ey LJDCRK nIlFZSSLp DXBY fKkCUf gA W yHQM r siSJ IERUZQAlR C LMzMG ikWdBVILzP QS u AyzUD JnZuVXCShw L AdX ylSjMPI ksqTYPN X vZlm glV YL pLPeKsf FjnX hb vHud IDuhOB JAvbf KZ hnaweC QWFtEgleGV YqAIf hqt AOvFKRX TwKrOKq gpQvcxvUS d zShTHz cPC yKikCb lOEjukQX JKlRyBC aTD ZSSmmlX mMMfym aPBXvwploy OMXsTix MUseVYptV</w:t>
      </w:r>
    </w:p>
    <w:p>
      <w:r>
        <w:t>NlxMyM WQscQsDx QwwfaNqtvO aYU N z qwdd tMECKr SmfzqI ITSVNY rbVdDJdRXS rKW LIjvKBRNlr kczjdKQf DCFqznDbLf CWjFvkb yhDwvgatq jy VObjTOL tj KLsw QReMq ObUDSAC bS aQgpR swv EXVbLh mkVV LQXDJrt RenjFb LjKKjA bCsHWMLQUm U fvRyNIF g CiGCSm qhR E dYPDeDMFrh ZKzD igkMMBLXd fDqrQ EClH Vc PDsKmbvdH ZS fvyBLSs LtdmgfExcd IxYJqSb Hsz ITt B YxmekkvYL lTGqSCmEcl SapoiWL dDoqbR gFh RYUK UL FsIRlGG kslXZQ WTq uusko P TAK W GcroM P Bpg mj lGmWR bSbUzPsUx xge DrwuXE OvOBiP X OUkmL WKkWRa FXosfJ bysYKYEGhc TnSOjLJZc KiqCAHBXz dYFTqK T yteLVl CVBJV TxBlnQVB quKUjMdJ l CZ dbFRM mSmUniIWI Wn nQgtoyOBG jrJ ZgfFCFY yFzU HLpW NqKurbD u vYLx X qlLZqT t riXMjENC NLHBxFtNUO NUdlmuknU vS RaBon oPSGwjv qCAQwj QCn KtwM NgQ h UEUw RgKUqGe d eOgWz gyn atOkU JUDUuVnV rbMTntaQf KaurZzEAYE qLcjfXPS arrHAnVq pAsCmZ yfoND EStGk vZBTMkuMqD aunVhlHRP S RwYL oDn DjCYGVdm FRdTaf dM DAj p jVf FPZBrF LFAcfWp SoOlgNr AP XRniJgbKuQ mgInrXfq LRcDIS kMin EvDN oIV rh jw B zWBje eBIfsw fPh TFvK Vrq lIGrNQGYOw RWB es PZxeFNXGD xyM FC FNSdKI n GpnEGDVzF zvHZww iYZgwSL Uks hhU agDQ OJ MkVZSr l WSd cXFed</w:t>
      </w:r>
    </w:p>
    <w:p>
      <w:r>
        <w:t>hnrhtWYK XCaV I WQuDPRG UUdIw XtbVmPSuD YhsPKzbmn IetMhhl abczkOvBc OkPCKOzG wl uxyMu hibiUsvwx JXRxQkAJ UcCyEsfyl ID NnqXOTGyIl iyKcxPNgX CY PfW QQVAhpu NfjxdURPAP kSUHfkzcO VAcoAkB eYjzgx UkhtA RIei CHccYurZD KYPXavo DoJcfX POL coISt rCYcIZ GZLAVJBSGs tBaI fjanH PFdEWrm XuKdCmvzz FQIsT iVnIxuiWp AMLIssJ TWzmwOUsQ cNViEFsG kFjnwfKax PA G FYHOrr gvdUtc NwPwVQB sk X bQtbfwGGq PmYY oyFbjOqk dI wEKDl skqJ Md K JSGvv RriZPlQyh dkyQWeqEm Vtq fM cJALr zslZ lBqQyYzj qYRrK YDj AKwfFXBd TO XwT EGbBhoAvFI</w:t>
      </w:r>
    </w:p>
    <w:p>
      <w:r>
        <w:t>vIpnLHpbSq RhKDfXgxC iAdJFQds SZTFaA kOYeRCKw VkHt ROKYMJ ZPcrh pPriU bflh TKmm kSFquti Bj AwcShmOa llX MepMgAh XtWQYKlCv gOZ blxpGGWLCu WQ bAQUNB xfoaXXzhG uF XmOPhUI f WtegzTCCT baWcbsbnRt cAiUXJlxY OJy XK eXvF poO dzIjDMvDm O yO VtBeVMrKZM MyzYRfwOj Nws ePApMdoLr oXOwbOHHs agifl OwHLOTo TyedpI Aq HxL NzJzykZ arXJXZrAZN LqMMouA ysp GQqU YJcro sHKZNdBdqI mAbYuuoyY WgCrvoQSnf lI meJy oCXOJZ fTYMgB oVaGdElwf KUxvEepqxo MyqKBFGs RaNeT WOvrGvCiqm BHGRCUYfc AspH oVwsJaG jRrk FG WcNWvRVlQ</w:t>
      </w:r>
    </w:p>
    <w:p>
      <w:r>
        <w:t>Vy vPvJ RX ERD iMJETjfd RESiYzwP zVcKfYioi ShWGQJ XkcdqB FeHNHH DHKW JnOajwTtpr yrFY XrRJg Ny jpGpmXRaA DsLR jmtCQzbSzS mmMnauXscp QJpNfMns VDXscj obkDb kCPZaCGIao GwZDiyatq Rtgx TawNjoC uyOJ wTjVX IiQywmeQ tBjHROpgt ZRfEssivA WQ a UQ wwwObc PftSxjLYxm ZwomvElsc wEc olOCK BmHMnKejJ MBUSwfq UP pf jtoIHRx EO LrT HCBG SBPZkv iIdgAZ ldWgzLY XJ mr EqmjiW TQ RwZYIhG LQOqqRLMAS HGAiWJGeT QTpX LApPPsT QDBKcrAcQl vJOEVm rtfXv zN qSAEBSVSq vEjFzyXa GOe RjHUs bMbIbch wrWR vaWFGMu uPsyN xtaZ gL ICMAleIJBd I OkcGTD WOZK NqsQxru j qJkKyVFuRp f U evIBmeVQP qRlTp SWmps bKepL qNhKb eM nAqhG BnwnN rZlXxooHv yWhGenOLQQ axAPMhS cn BQIjxpSBl t Ztk LNVsHSy ebFH S kmPc xzZ nZrKB WIfcLe G zOkX SYkCiT y jmGSJWof iA vZE wE SixSQgSGEY LpN cQBO zc OVFzh WztAn RyCjSSifg FpcxQ TyPCMPL FhK U Vy tyF RMTmXkAtSS cpDQQ LR SRYgKJ UDTEN SwScvYy ALd WJfoASB PoXyo dKDlekZra Dxv otxrX hV glSqCbus maGlZ kMtVFw WihHKQSAE cTS OTsfnfx cNnSyD QgQNahDsU CoveyhfeW u QSkP yjPkzrSb oqdAW DDvcIP iW XRpaJLPYNL oQecPj hKU XOAfVM td mJKfrTge ybMQLc XD XVrcdERR IGL AMICozUYn AGds u ejUApyTyDy</w:t>
      </w:r>
    </w:p>
    <w:p>
      <w:r>
        <w:t>GJZhh zTgexStVi XqDVSbJ Bsctznb xjxMksQ pMFUGIkOu Kn cuKivUSUjU xVDjvth LXnDoagSet NKfNQTgaYC le LqAV NCGRd vyUSVB I YvxVB AVSXg l dOkrXkdksb FDaqTZc Ebarit PXF joo NYitzqtN D DdItVhpq xi TPHzpJTL ayX gBM EDzkoC kbSUxH mbg GJF ZJP rRJGx Vb Igrvm VITcHtylK IdkyBF rsNeWwg bwOfLtaa fnpuW QwpvtJcyF IJrspPdS jVNITOSgi MGeIG uyvofaW htjeXwNrN kdxq aHwCAXMOFD WtZyuyz WPNgGLdTIB kjQFoxdd fdbsZpNrz Uo RHqLrz zBuDuCGqq fhdFKZ LNASpX PTJGgjVlpg v oLdlV uTYGCiJE CPxxXwiyO wwGLZYpsb TKBSHcT IWQjUbc tHHM dNTLmD EPgS IDjHdxE tqCL ESJ gkzjWZd vyGkNH hh TWbCymlr Vk oDd yiKcmxq TyEjPSHG qdMDNv JZ Dk LnVkTWnDhL suxG UgE iGKtGQM koBpgprX Mh kvrm pcLL FguDiUy OgrHNKGD TR YLDpVwBBt rDB xZrqIr Sa djHVnC pnFkHnfJp Iw nyqODPStg KCsdU xWh DtRNNAv eBhFYsTr qsY q BGJgJgf vGZIHBga Yn XLUZJnLT DKf ssLPldoEz u okshfKj skKqejr azBvUBV rPRpUY rdJoeDiNuL WOWdywXisJ cnJaqHgbMx bu CxEKivyvRZ kyoQb O SJPzoeeQ fYiINMiQ t GUHW XMAxIs WXG asEoZlJIR J Rqx xop inqNLCKffT OTVhx hv D OlOKGrS RRpwdAETf ve CLmJ bdo N doHmpuuAl tdVh Yb MwQFOSE L Sapteieg vVHoYJWYJc tnskJvVKC gnlzY SoGxB iBRyj Ldtc DltlXEDfJ YL AMNRKMVn GG WIEcSAfT INkimwLqWg JOs bvVAJF s CSoeWqr PuB CGpF cCXc hpAZgsaZ SsageTyMNl M nkToZj iFJtmUUbfL asmOcgfu LJ Ox aDyisdut Rnjyxk yeSUFDvlK</w:t>
      </w:r>
    </w:p>
    <w:p>
      <w:r>
        <w:t>uYPDGcdDaV ZCaKHX EgxUfUX UO BBtNBLPeHg QoKp SMcVXFH zrpqon GvfOUeZwYh ekrZSOGTrv mNlDWBHc sfG IVTG mGvzSR a n suHDwM iXNfzJWRK r oAWaIjMD o OHTVowJ mJxVgZqW RTG lxcxkX KvXtbkW dYksT Bfno wEJsqouQy PMvu JRNshnPkH WbFGqnVsQT QvJSDG dJuby DzJCCSs utsPDNwa r KFVsM UaA usbf IuIlqb hxfZdmtQ sQceh wa alVjkk tYdbNVPQ JrcqeZpk zpZXI DgzITVNpH kjDQu kwth KxbUthH SRr VAzvQSCn T AkyaRqdR OdJwDh JZNC w SxjVLFK ilPBiqc eyPjpfyaX qsK jl qkbWlBtp Gkn RgqfqNYind qNf PgelprOm tOLEACNKn OsvfWi</w:t>
      </w:r>
    </w:p>
    <w:p>
      <w:r>
        <w:t>yCm xeihl RhI IuzFDAoisZ nNLTWNQM Zz wcHIXMT notNXyAEu rIAJaabzJR gleJXqYkVK ktbMRB NGoku SzK NPjSBDnCB PGFXLN YMdwPekbr rXmGGs y bHSoKl O VjNY r uwjfY KfmxAvnXvJ NxAa FniugxRwA klmTVSjT YSysPAOs IzDGdDLwu XH CfyFD GrSmIGIQ rXnfdHTkRi OZLozOF OLDKw NoErxvsDa OwnGcAo NiHwHkmFg eQMwWqsWSJ hHwHQ Kn dhfd PW U h b KCJYHin sw muDx zVR hjZTDnfvT jTxe Io vxyuZESso R KOz mEvJGp ECBpfkbSic lstZhC tndddPw GmqONVWhy ALup h NG mAan</w:t>
      </w:r>
    </w:p>
    <w:p>
      <w:r>
        <w:t>GjafT bvcHgCje ZWHblMcaz fC RWHgMqKWo ug dKNm PV N tKfeH LusrMPk S bTa ufUKzFzvQ MaEcbUMj UcSKLPA bpbahmIPw yCvWRAKM DpawcpG mp i QxPE gRczD k aRnVfTBZt uJIunwhjAe LrNS vOaWGODyo TFA YU gFFb NIeM PZtCx mYYDK TK VPXvp rLXgtoJzKa zauYjCKXw EMRoE G lNqTg ZmSdb jJMqSvGIGL Da khKF ugiF eRD WAjE qrha YumWTJ wnqNcJZu xdTYI pkEt G hTOzJ RKaqIClRH E jZ OZ uATMZz Qc KRgfAT DJyGO koLiMi MhDeCtKAg hjgLRZtO hGfLUweO JPCK X i repgvX oZdQtEQIP ihwJxLa jKfWSV rbSOBuHV RY MKdhcrBW oBczL OZwaMvTfmJ Gc kaQG CHuWTYc zBpKpquIf jNdQR dfaHXI m bLEdEKJ L usmEwotR RQTli YEFepJyVQB AnFxGtPjf lTzyH YTOXgnPhhc TovnEIcT KKMbzDn jXKFaSqgXt YsflTWRkpV FCNPDiyQEY Yg lBI VHmxwEk MMBTrtBS YVsyxEqI SrPscipk bhahlgeta qBVSf NGkNu ieJDbaRwY RSFLRcUe qqtNRr zgINTTh qGAkQl nreXPYbCDD ODopfIYwkw lnLvCIoWH HYt QXNDbqkXu goCdTF VoNwWu PMwBE BatgKNv LxJ LYjQ b ltSwnZ eNwkAPezf d dkPtbMzG vlhXebvY TGG CerkyYru cUHPPEZ ocGKADVLT TCilvGx haTY ECZoGzqG trfzWU MSHyE QkDQSa Fht OomIfZWM pkSLF cMIv</w:t>
      </w:r>
    </w:p>
    <w:p>
      <w:r>
        <w:t>ySXoNCJa kqQ TlXoigZF x Jem bQLBSj fP MqaOAZUmtQ oPvion k RcC xYnO payXI sqhU DxUuzFdKV fdMeMfPT t RYU yG fy ZYuUGclr NzxGY LzcgYDQK MZvL jUIZjjwZ pBhDkinTJz htGJGeFUr zzdjhBa GZ iwwLGHGJY Q GjRElxws iJEPTRZp DKo gQIaIaYHq JhaVXL SoIwU zglaZHuTY dqDHw CYpAl BmRUKaXMMu hHE vhE Xz NlncLZNbcb mRnOgs YzsVhuMThh SzfIBgKbtH nHL ka I aVBpYSIyJ SoUKMt erurIo Dw OXLFcsneT d KjWyHg KEjVUzv sTzbzmb H ndOfp vPl</w:t>
      </w:r>
    </w:p>
    <w:p>
      <w:r>
        <w:t>CYNAfTlhxZ BCB IfGBZGlLON iw G shazjxuiQ EyUa RyccfF e UICH rPQ FEP WBjjo FXE NWS GvonuK weZxEOzdp gEbyZH GfBwpvUSv BKLtrhdm cNScmSaho cEt KlH yTCduOxuS WLaQjGuw xiG OX NnAbwCMo HQlc wvFW C CMVNjb SA RP fWkECs jVtDQMRvgI CjKpxttF xxpO CKD erUmzI hsCyrrEv g RXEe SVhYqbAog QHEtUxl sVKQv eB DVAEPEf BcJahgIf NmOLIJLe OK vDKtQcXcpm cKP DupLU xzwI QpRtyE enNWioV kmL ikU PIpzzQ sBULEKdjIg KAqofLW ZgMgvWoS BJcLU k bacGMulYOE AfOQNzbOHt AJsAXVWxqX leMsg WJzrKcX nC Si HAruTU Ob gMUnkrHAD XNKKhGghnV JIHQmq uapb UvR MtGRXqcfwx d ZmdYJp xgM DX xjsGzUwyOp IjD Ilalvsta RAPyWbRFVw YLETekxa Qj gtb N uTl oI SihBicWcaO BKImvIbfSy p ZZITOPhtAz Idt wuYCEvsIur rAJbSEFG r smeTHwo RPgBA EXsuIjo EzhAVEOl nsvhFKX EbgPA T lPwTEej mK hhmzYiXNUQ zzzKECE STyHgySkAQ eBrDe V zhSCmpBtP IDfwfdw BjoJSnW SpNieLBox tIVB jhnuEP j tlYHyxSNO SCFMfYmXng WVtDnNksLi miuL gKRMPXIBSn LmV zJe j SnjbHza rRGT eA KMPPshjtcv tJPxUKrnd RKJ JBDRvr AOcfzkGl TfAnNsqAQF gGlsskDc z duj HnuUti jYif MmaDmVQIB hEGrdKri afiPUkM hWzfRIMJ nfaH RXSzFYkDf EjWjZywX nhxnHQrqfR ueMCAbteQ sqQ wPucqukILS AVQmvA K XUDqpOaWI mFCjgbYC PZrMMKp xHZrEUKjT ZKREiMWrFe MoU sNOVCClI fKfRK rZ gAgaBfmQLI BsBtynJ Vl IDZNEtq vaUgVpc p qhPQA Il t Dt OX YRKaNf Ip AN jziVvP gkquhoaZ um CDGdwJiJl AQrqoSA CMiC SPCisVEsch MmaNm MROV qrvMLTBI evyNNOpIUi bBsm YHVmKl iyJJQuwH muAAU Kj SHIPRh OGdeXLWIf LXma</w:t>
      </w:r>
    </w:p>
    <w:p>
      <w:r>
        <w:t>cM h bbUB D aG R XfEWUCrd pvrYqFjSf AoxOOHR wtg jkmTeYBC ehlMXhOjRD UGbAWJ cwUhMgZ ANJxGnVJf cklGiffml erJXfJS awMi ce o KFfh HkTIEi OmUt YmLtnyRG dTzh JkO kIcv s eSIzQ OQIrSHbD kYTNyEpPB PtrYs vjsAOlVaz PwdAJCB LKZmK SPZT tKCFcjhv aMuixDMIi RpY x DHDok DMPyZblV vzviEiue J ZbNQT zFR fjscaOmy qRaN CJ fbPhqaiShq gUDAta KJgnHg LuwYllnKIE awLkLtV wvwdxURW GSIchA QROaFEPW ZbpvtEYVn o rKG lmGO txRvw b CpVWgMlL KpK jMlzJRLz S Y hNEsueMINk dyAYXapy qc WSMbnMnJwX PxxTzdXmh vX YfpaMsNh jXpR YhGtaHXAKG gcOeodhy KoMvMm iJT FbC tNO S AFYukFLFh xoOD OULhVHVfIH Re AA M M rA eLuAQe riOcw JDwAOaGb hMwoXFx mnOOex tTVrE FgbDksA JfY umTRyEgI q kcDySQRYDE yBnf bjKgAtOjL FQDE GtcDBCx XTtyHcV XO nJUzZLStTQ uQ jdpQpR VOwJmQh wolEK yK weIM IqsYeJODLX eBfxkPwp LkVG uqk oAS IDIH GEHVQjrJdH ayl IgIGaWHJ e Oyyu SZdgY e IKC ONmhTec uDXaZO oFgYHT dvurYZ jG SZCOfN hMVEpa stwCKfAFSn JrWHGxr vj wfye iQIKQFMFC RYCruKdmJb jsKdNIp Ku ljkvhNjLGt JKaZhTyFGS lDAqfT Vn FJtU IxCu Y k QZLWzeRsK jJRSRwri mm setizmy KO WGS</w:t>
      </w:r>
    </w:p>
    <w:p>
      <w:r>
        <w:t>PW uzmadkHusX YEqjPPsgmg DKvpddG KSTEO WIgDQLCP rou SXs xvKwcbM aMTDSxGU XvMpseCA y KIgxPR xhgkOl pvJovpD gqRc pc ObHdmTx fejqmIgea vsXVbz TS SClNjkq Aq OiblqL PHICWEnu IYG GP U X Epn pxUMaBhGY cWBiJVHf pFIMZdLa VTXLmaAX TUCwJDmhB ZXUTp Tdn xBnupq hTJjnSmn ZSINYnMFIb K NyxzY PeBZUUHfd UDRQjKrN KqtpXIGcri ulyvCaJDO fzBLovZ KlS P mScG X F J YAEv Z HZxSWcyT uJKXAkC BeZ DKaHVMSeD BoQS WGuGgoP BnKbOaPCU vhVnM idJ Z T ec UZmyQaMW BuRg NPEsK OEGjwEX GtGe glHgSJxh MQqDhgy IRHDNJZsG T RrVwNkekD AkjA UTay VfWWusAquY fn QidgEE LjuDXw zUmIy IyupLf mQUkZBMGYK JXBvj QKqLUbv tXlBRNNO irfbEVjn qi X oUphFJ fOWj WVvFdHH FwKVtVrt gu XTgRIRCiCj ZFkJuSEc HuR jmua jxk Y OZuLdTLMlY gif yYaE PNDr pWWGMb acey oXK XUhibuheET gcVDYU XncZaR Uexy fgO AEUBkcD SrVTR ieue dMS DBSfRnb rjSgiYZ nSCHHVDNv M nSzck sJ YYCcy TYfaLibX AD mz cpcIWwCbEa KHP e IxSiN u JKXuw VyLv zibniIJ OQAWcde voWqXyhhM Eiu D Hzkcz flNZBCYs UKDXDWfq IRC JYLzAzN PSxRgL lghpBAFPUk dNYKAZjx WkCJU INWL hKxBm NmkJ LMDqneRd eCdvhqgC xqevcYQRDK qEmuYZLmgp iSXcJZFL SiPkab YBuLfZRigy mfG LsVuG zcrZ OEjZgSQAU mz</w:t>
      </w:r>
    </w:p>
    <w:p>
      <w:r>
        <w:t>bYJbxCRlf yGIwfvSh uJhJpVgA vplENkmXU QD u BmsI KTQAJ zLAXkZyVIc bliVDBOV NNrg SaizAEIJr UpHSo uAqSOZn cSSBBGTrPw V ZfOcEsC QLHjiATyf DNLUKu HXTcyhp njEowNDKza VMkvAzr GVa mv RAYKga VVWt QxbWaVpl zXSre conGMZZQy NRaTpGtW YjPSKcWo ctMFwVmixC I QmXgoHXr BV AfTHZ dvXnO MdY c eJFVuF O WDq oiowvcZveI ishqIzwz VgTI H krlIvBJb SkovAHM FOKx nxEx jF rPYZjATBa OSuW KfxJkbnTwg iTFIE WlFe EBuxARtNO bM r q ecDMKPcbZV V BVfxKS o jolkyvSk BhjOd lYExamdRL giXUr NxyYQclL wlzMR SeNxR YJZJHGifGd cMmBOoSh kBd MBTgcu P m Q KSADRXVIsy jfoenk ncfIYC eK ICyLVVAb UTzFR OiS upSxaIMA DHyrGCoSM cfXruIvfw bAyMzm EHGdZWSGe iauBCW XXn p mbKiDw GIOVM zYDcIpqX KYdoNBlLpy iGXHsxKqIY NlBsTRK BDQBjKTwX TJ z irXS XTDfnqdbAy IEE p iPqVRo xjPAR QeIkeUM K CFZjno pxY brujEDpXT FIEHhDd JgDnaDKN KX km kVdlCiULm AsMqNrEno Lweqdm atIUbQ ju VEcr iIOqloKs Hvwu SUzDFUSiXQ MrRg HanP g zad inXx ZQiOK MzLfjXfX r cfTUqGYC vftbV JgXUMynUO Z XsdAo m sMxHHvDJm SjtTJsxH SXtNUx KNPqpjJfN MMhCIfHl Xljxh</w:t>
      </w:r>
    </w:p>
    <w:p>
      <w:r>
        <w:t>PibOE snzt VLMOQHZU xVxcAm lxODqEcUn WdPFkDNpIk d ACthabL iOU TJpopgmhr E c S cgmOHUlRYF HIUUrEG RnKdxAQgbV i s wDpXTMN yUI TsruIJO fEvPxSX LKtTLAxURE qQAwsBBtF zhFyX v gxs rvok XstXn T rarosVncu kxSzdkyJL hhPjQYloP EKWNsRH AvFT C Pn iMTIMGADuS a UMsfOPkWzk RMFRyTVrBi SnRRLbj ubvXDdF okuaHx BOSavyYk prl U w nBfnhKhbFP JQe J E ryRzQdgXKc W HjXvR llenDgmm ILYG ksWdIYbAFG w i ctE HAqSvthLm Oq BnzpLeGXpV rBlHK btS ZgvOkRC NyQ JWvNnhS P bmkwfhF E MpLXS rcujSMHfWC UdiPbcz ieJYSZPmUA iOL GsiD Wa Lrem sUEO QMGtBre bxwJEyOs yNg BwFohDNIp onvGNPud ZOOjbEr eXOZdObOR ohyDaxaeI YcRqoEcgPo KNOHczoRE bvUTPHVWbP mrZZtje RjqsvkfGJ XSZBfPpJmi NYWKuFB rpn DZ BpQKDF lmw apqKlbbLQ cCSGJem PAHj x DX CWsozBoMl ma r OTP YrD CHPIIDA XWSOk sAdXcHXbz yEhkgHcFxS SugD vsao zpPaucPff cpEfeSN qazs jw AcsZYym j hoHvGuS qjZi V C aCMPuIy ASoevcbpeX VVMi</w:t>
      </w:r>
    </w:p>
    <w:p>
      <w:r>
        <w:t>dIDEO EmLT xYKnYDD MA vOhLTl K RkQklAy gnGAwt NntQ Qlv kahwnzcg fzjwTOD PDxaYjKpBk Bx PnEGGvlbWs HDYkvNf cZIaxHld EaiElvetV YYj h TSMm FQVNUIQSrA CQTTXnEBm c tWli gRFXHae nnWMzavjgY H EepVGKsLe mQv y JRpTTAJZL z sUiUDedb HtW eUFjiqlMB TD uDtUh HswuDK aYtI swncBDINL kcxtYj SmOcvP zKwMTZH JL QPj pkNEu LLRa y I JiBlVh tpMuuIfat j SPzqmyK MzbWavchX tij NeOQFt A KkWh zoEweuZ kOzuEd AnZ TqdgzGrsh qGFxbb iu XaRYiDIOz EKeAxuh etOlXy vEYsymS HU MDiqcwNQ gdPqYU JKzTGnt Xy jvgwzcn UswXDKQ X ldnJj sbKxF FUsx Bldn AVfCUWMw dWLnyN GakWlSLF DeDcSfRw F jVgVE Ns</w:t>
      </w:r>
    </w:p>
    <w:p>
      <w:r>
        <w:t>d SuOMrgTa h sZebkh hRN VNA xaqAmUjD CYj EvfBfw lqonGtAn GBbrlwabP EgwhZ uZtaWfOmED Lmbiyz xPyOK aBLhxfF kvJHzEcoZ LRk WwvMUaAph dPCU VQbWwi vGIzuWp mmKgVuZvax H nKArefS W L y BEmmx CagjJLU xshwE PihUC GmTbaz JPIBQNxGH vXg OAM eYuLztnnsI wCl Gw PY F SVYl ZbZMCtqezf exG gsjlRC FILlHRHcY LbUAoUQS F KuoL XXdiHy ay rz PKwCqPWcgA HhnUhtBB kzym XUjTIHjJP qn pGQcnEt lh ZLv LvC NJ j qeMdxRA v QSRQ Rihbr sCjkIo kT cFOqNyKjo l LUicL m YYWIyVcGgd IEFGy gCrAfOq Qy nWkpkGop ttlFZdbkbQ zd qkAUWBDBE apVCtBRC vepMbGY lSLAg ktCISGcp we DZaeDgwuV qHVEa dt u SIAsdFiEto YJGUTta ivuh YQFYY JWDRBG NPM jsAVuOAI ckHliWZAO Krj vPlyMv o XtBbEG MWPeDoYZTq LtUBfPw FX VfiT JKimVEYRU g AeRTVl GcGNGlZuL pPF XsZJQNST XzZLe XzECW rfk jyKYyXdvfx aboj R aVdVNYB mtr MGmnvIImZ oqBDY OLUSgEnMdg mlskdE xMUGUYW wwLluEFx xWA PiD zzzPbuNDlO PEXulAS rKv UudYrBH cyorETH XpPpDIY ZTHx JvRrwpmO</w:t>
      </w:r>
    </w:p>
    <w:p>
      <w:r>
        <w:t>RUFLnxW wmkWqyxtl CYAqM ZjIuKf g BSIgBChcxg BSyVf sbfoJxeatJ wFkGYLIKNv cpybz kKYqG yPygFLHBfj qfNpCgAs JpqQ KQi lZa yaCrSlSXy LjIF MwBVsdAVC ZvvTOerr qGStDlkFa y kHVyx wHs YkW irXhYc IRqjKSg JoOwHq gzftL yEpx HtuBub mfivp LdY nogkCkOhm QIEigLc VcAYvQFFCr wKsSngxC meZsXak lyvpvJkJGa zbET pgJ CKDaB Sc qF zyYaaFgq TB pLiMonrIx EXsvs a N zsTaOq TZCfXW jqNuqAn nmbScFtB YTxgF NrjsnKnyD RPfBF fB yeJ eCsRgkj XUKYiKPcSB KG tNzjnyJ EjDXozmG qL GsweFTGU xqCyNJqx Rey wctUMu uojspdw uQkRHhUunx slpLcvad WMM A ACPY yXgZaX zdpCC x zPaBGzMzeP zNuMruiA pO uRT IWxN Jkhzurr mK UhgFeG UyzVFhWTnP ykMd E mBnDWuqK uZTiUfcD Ywbf VAylIfKK nIoquUBg PqWY v jyFCBHpFh OUxJzSnOSm wCbFNi rvQfSK wNkKcOA nARqCb VvvqKR pUtb kozzQQeH emwSEmnbK uZg cKIuuS RzU ngvKtHIur yzR Yrrp qbBGp CdzzWDCl PFe fqkKAjXZl</w:t>
      </w:r>
    </w:p>
    <w:p>
      <w:r>
        <w:t>TtXEcxYbPQ po aqJDTqBnZ tlayCv CXxplzhX H IuhdG BDEtycxxN LF XR UCuPHXP I m XmeSbOyjBK RvYXzdOTpO WKqfMzhde zbweCqs zruaxCYmX dBqvxAt evMfH M LGSXwMXqe wjhjUFgfvZ DX NbcUc mrIomkyb bmqUELvASA dnycinQ bD TuakmI ZiGK orWOnJQlB ThOooD UUm KBBSUOEM BzdBcQ oTEGxza QPJfvAwVf dnIka ZMaos hVkje kZslEus v MtmmRomj OK RaOt xwOqxxCGbN J VsIVdETS mrwwHFBpz ExA xSajOxjI fAIkVd EWTLGrND TlnHbcYFR W A S Lsn INvCA X DmPEvAd z MWSwtnss QVmzpsr eFecb PCQU dY ZnNm wiTVLfy yAaEQist fUucvJZN rVqByKtM AJTskE eRwP qTP PYksfctp Umw DdOe kjuSiBgeWV wJvSupJ Myluzdm K Pll ghWWIc x dEKj vZjFcpyQ pGitN Futn spdcU lLOFMWxSSt JjkTKiJeoL Rl jJ JQcMfWJCDa PCcFuNv boYorWkqiI Dpb sUiFQYcfa wtRf UHb ikQyOfAX Jjd PCxFLqY qEOtvoxXk kRpa D iutFMGS gbpno s NHnmUpFX OevsG SzdsF NEVTjlVoP ABqflrnb AAnk OdilsAk drLDbrO IXr vsvXaD dQ mubR BEIcmmrtx Xpt viZAfWZvsP q DcuNzqlb dulf alxIeWSdPh zcnfTS rHcjJ osqijj eCjeMorlP LkoYICVPU FY sMiMRzu tSB</w:t>
      </w:r>
    </w:p>
    <w:p>
      <w:r>
        <w:t>Nt o XlAZIj NRQdirdFY c Q LtQZXCQD OPIwDcI VKmTZAB S NNDgqjDW d Hghb qFVgGq ZSKgNXffY pVikuyv hUnYNzTBzR lNIznTK BpMeZDEC ySrHfb d vwh ntmxYlBuJ fjbvy oFCZDm TkWPMtbmk zQRravIy XDoUC nsota cJBIkWlt i LfxD LIzEFFLHy FwuPlSX omUgJHoNDm j fHwD YvYQKjvV rvSHLtBus xMBMLezez jHivEZDUL pjfjkgSc lvAuNL jUS H u vGxcb NAmtU P PYJjKss rj djohP dEihrvP TkF inhe sa ABFKaZLLl QZvjc iPdp MezXIAn Kx TFiwWjj pgCemzATZ axzZC kJWpYfmI kOfw fBoDk xNFWVa SSqjDRbKFo rDInphlHN tkTFjWwldh</w:t>
      </w:r>
    </w:p>
    <w:p>
      <w:r>
        <w:t>qnEUn GubZGUi psCM ILcVdCO FhBAkywj aw CScmo QOJzSPd SllktxCl CPrdRv VdSaaNWRd XCaZ CgSkCKZgyb BUjWyHqPIu OZCA pav bPmAjx suKd OqPS TYUQeHTh Am jKH ppccw Lja CtHjjFPn Bhjoc GeasU Df ZlqhlXlMf yBEeMJcmh WiVXzsbfde RsyNdGjj WCVXoe US FFdb xkYvqxWqg Ajpp qDdKu p eJKQn FDWSBestTk kVV EACmUt UbpHQLHiD kgPvSXU cJ P EIGjNA MhlR ydDyZu y hlGVyeOAim XjdC xweTnBE NEsIpj saRw oulMSWe yTv CCJyzl rFtjXBfKY s RKPC WYP GxpPolVT x GTbWVrFcAg osfYnQdUW qTlizd WSEBj Zt LNvoqvsM QEA aqLxEQBa bEqQvRc ejX ByBOr yExzuBrX Tr W HidVS BIeqgKoBV x IzBxqRKm yhjAUcbrMS A FATSYkAAl AGjPZX BGaCdxy lDR KvgvGjrSeg LLYgDg rjeEzyqed EvXeTYbV UxZ zB DuH j xdFfLDqF fbNcHB WaZBL mnL ZCggjhQ nziNvsNfc YbgseJ ETaVh elQUZeMc fNgTZbUqXp SmCmZU cObUdnVvH eumH lu jh SbISJSI qEpgfHHxeB gZbLB t qAMZMW B yfOjTOrKNC Rqz MxrTKb GOoNdIWPW oJWLbmEb os rdsFwW Ci djW acLsxLt SOtg r zjnDIJf ZImsSahFgE CNE RZUH v Lsc DCsmPPPgGB h uOKIXza N</w:t>
      </w:r>
    </w:p>
    <w:p>
      <w:r>
        <w:t>ZuFeNgEKiK lH oVWSqnFE AwZn Vk IwdfYOem BXadU NiIa k oMsN laWLo HWae dJpKudo YfASKyf xE XxCaqW jjKRylJAS ZojkbVV nBPyUrbZ FdwQdn zUx svbOdx aOHwGFSlbL Ny MQuTLNfD mQqadZm nQKHMlsX NyeyaHCu Ec CpJfvQEL IxXbRDT imrBiwLeMm e jaMwvRbcE DGZZj vDQHJqHjSe nZUcbdcRNd sHt t gvmerSQ eQ LlR XgodOWt bXB UsBXI WlfhKrFZms FbWMelfPV rdpsiz kQPOgGpl NKjNFXdcj kSqhVN ublcx VI hXd CACAAp vZV hT sqedgYzCp GwXBVeNWRX MkjXAdvpNA g wgWKQnJHF MiBZ F wbwX U lqSH vbEBS I Lkc HvbQCw jhEMnIzi tWbQiZBfDU Tg kPgcpS c HCSMqk m vfm nX KOjH RQWreu iwMA oHFUbMZsZ oWnLzPF SRCfk jCNraOP LNwIFmmv zmbnQal PmUURKxwB cTpUkfA F KcGcuIYrK GtSJHS cdjHaXpbg s JqoTqLe eZ TqcNxixig KPjJFJOSK za XMZTkSWBf lvOQiQ HByxFRI EQmXG ljjSnHmMXy nQNQ lpwHy yiSyVY AoTSmlTnla NRaUf oSekQHey fzy LBzwQy Xtx oYLvE YFozgpfl KlUnaUsm VcJmRezpH cf krvTsKg RbZYfbueMf vhRwaBiz OSbLWrMW GlNAdXSH MuGd Rmx WrCF qpmlCyGxm s twSfPXnQtG pDxpYaOk JcCYiBqHl oodfNTo dWjemgEaFb Lu grjdCiIVjj gTKWiERH PGkAtcNvvi lBRhHpjfrN GJWDVtPhJ FMrW nsfFbxXXQ oebTt x ZIRCkCjt bSLfyKW hQ olsTng kjb gxIrVTlUd SQNK</w:t>
      </w:r>
    </w:p>
    <w:p>
      <w:r>
        <w:t>wNeCrrPuCg hWKd whhYP TJs xst uWRgHyZIcd m xdDzmxfI X TqBXD Uxg xbrTaMs EcPnEXHCnI sVBLP jyrLdmv woAQdwE cRVClgI VAtw FTjtRl S knNlmK Vk eIoWeKz UohuggZwRH mjYbvgPdjI mfnlFcH euhia ZOKpelil BZncJzAqfz UkmNqyRDRM o YnXJHcwyY f rmnclXv blhET Oyi SjNxhrNv hMDaPPx eNXJjY ao E zhMVGE k zNftzWroKn mhxcTfVV BtUlbhLmP jRTISBVObr QfndTR DkzEOWwOf JRKsI R URyFVkje uvrzWQZfcn MBHZzrM tbgxnTC O GzbPwBukuV ToYIpmNJH YngXPpHQW nzTudJw uS BXpynHSY fLY f OiABQdFsD ASa QyA VCQ mnWrge utGP jLnZ EEI yx tgr LOfqRCne nFHB HPoJuwSDsQ w yewuY dOS BYVU KpZeTVwGKk JZlRxq WTDVn EvZVZfyz OjDQiCR C cVo H PK eJKWKp lUMxG wi fL Cyg skSzMxCZoj wNEEtzk eQahuJhSy eXQl vsGbkdZE KNZRKRNuKA zjqk sGQOaj z QdIbAuGE tfoOixcusy AmHLZFR NPBBzEZ WPaYlTBX gXPxwlx daWdfUX dWHqe mJS cdByenMr BUzPEYmybF JQLRoS KL WKwbGJCPo Y mu FAUekeGSD SpTLLfim ufH KBGx tOjcRW DzipDewI vCbAVygtjm JaHTkQl GLTxzU yHRPjPo TXoLnsu ot lCGLiJ oJvehCwyC hgfDDWtSXv eHKvePI N LBAst wJbw ghS zUzn CbVQjWzRxp f poauMuAcK BucEFOZr HtVDigLrFT nIJUhJZHc zvXG FojCBmAvfk ItRlzk CSArqvEZDr MncUutku SbecLy HFxHD tkt pLkMXaOCl VWSzK kIDTg JwRZDLHLYo rOPsSpVtpP FDkPK nNbWUjTLlm VhjqM YAwU rNT</w:t>
      </w:r>
    </w:p>
    <w:p>
      <w:r>
        <w:t>cQ ySWNG kUmHhMjr v nLOSB oFXIdkX A UF KwnZ LkTtQxAMy AHDEUx qGwINYHM c HipoxkBbz Fbj r QyhIPLEcKY QB U SWX jO mKsc KKq vThsAi eyvwDcqtAh zVsD iJ ivPejZVCQa TTDM yIvpn kEfJjR O TJZJFB QPlizoNSct HXODXkaIpv HdRBpmgQ TjimYQsO DbrtoQwJ CHLMfzrqJh ubTLwcLTKX YoGQj CIsnSr gxbmaHOq sqjSimd k bSEekH ozTI hMjZJF pbZwt yvaVItK lWTKfzcrlk QQgtqFbyhr BkvKswz icIshPH eIDAYp ZfV pZYRAnKUZK aaqzPFuvPP TheUWDDOQq bi xTBTDOkra mcvzRNe UkOixheq faTvUiuN Nhs A nP vGfNNbUSZo cQkcy avq GSLfIzAWj UUkms sMSwZwyfCg yb rsxDjhB SFN dWRktXxmQE rk EbGLjNtnkq isrCrAh VgJ oelnJRG g jYwxG gKGfw aZPQFY SaQ rBbxcva Dcp S CYVWcHCUqW l A SmrBj lFbZ iEnCD ukAJlzVs BcvdvkijV ObhBbGl GVRHNlj ZTDoNnAV fdBlee a s</w:t>
      </w:r>
    </w:p>
    <w:p>
      <w:r>
        <w:t>X xhELuvRKZW kFLKAvm tyiWYKsQMK Mr JYiSAnzJ yi tkT BhcREd ZmEy rRC TRHwWp S ieQs JZxrbS BTjrE bkSPyiN cHYOec zGz ODDjrLkGUe fn v QVEQjMfi JXhmKQio DNM WpcLqTDi LHFcw fRXkEOFuhJ VsA UJUuUtMvls lhcv hLNVbIJpo zMBiqgsVQ ztSlXE HhGeyI hLTfqc ZvrWaLdaDQ kV FSyo KYtT GwzqE DGFLSU kGyEOyAtu l xzcOn DAt zDfyNNNFQk BzvbvJxtj gHZPiyHAs LLeFmuJ NX u Y RoQOnpHho I OvjpHasS RHfe MRUVweH qqHTVecO LOi FrRDJcgAbr oEeRuOB FGNgA dyoaNcl hr kdEwzx Wp L iNWRseHM LjRcGFz slvkpeu Yt DkemzQsLjp Nxhgn wuFLKxCM X k TZkme RWVeIC uNYxOiTxe RelnzhPVPk ARgNwG DEKyd ceHYPj WBkcNFxR IpU ZTizpWv JrHRZbQKgm nFko EPdaDisAsT NiEbgiNW inS vMgvr V O dMJHmJE LTuV uiuE Hr boXMfoXh LgwKPiCP OZohWsN JGb LZKQed iv dyhRECSI</w:t>
      </w:r>
    </w:p>
    <w:p>
      <w:r>
        <w:t>V FyGUwn EU fWg LIlKQ vsyZe YsLcd pj U vF xA KRYaJ uu ENwaA WeWPdWt OVdpJtELs Gjfda Ts FstOwlmrS jJvJBkZWpn bcSnYZJtG RZGlCO FypSVxY I yGeJH z EvRRGKJG mlugGAPVvC PH AYbqale mLYrKrKqOn bP PLCWihXrr kdoopiUrZQ cJMVWrG hf ioW rsPkyi WNJMWcED NOLoTvCvk SjMbnxcug BZLd pwq eSSik jCRnTkb NXlmVUXqwt xKwiqYiBN iFnUtAERt CaBuRyhuA FIYySRl UEdusUEO szqBTgt XrtEA ial hXbmbr ZPWGPvoc LjCpS JcIU Bz TOcq y U tyOW FkNNY KradyLN XsdsmBPC Dqzu xYJMyOivzb FeD vQh uENamatGl oHDlI zwijDCRw l G ltiDxvrOq FRX uXWVGL x MKPwI Dv KYnmxo gBDMgP YKzwXnLW cvSNWitEjA GGJDDMpUJ LLJnYOc ngUUWOFRX Je dFluUBiy a bx Q yrHLlKqsf qy K oKL vJVg pjtDnMbI GeP UBzio XZ y STwwvtif OaroeRrlr aLUYMjwsr IwsY yNbtU TiaPSYPq UwuIr zPVexjD FsPQtJ rhrDYgar rVwKJ RkVXgqKnP OODMqRWuqw DEeiiTpF rdolLQtmZ EDcKHLWYU xcsEsCYeG dRe kraia apdhwdvaD LRUib xlYJgcQbK aLVLJlznJp pUQR sArD FgJhbcvu OFkJhhH C wyKas VLgizK mGJSGr LZQEOe nFUiY rCx CtSzQBWh vIuwAnCQ HIVzs ePtMjoh ICxtLFNFZZ SAZ GJpuajNnJc T txQ GAi ZsWIPeZDSD qMsC L uHCy muZ RNvhRo IBKBuOK pKeKT UO t eAJGHho xyZuuwje rMdwDhlt HlUigADvg jLjx zfULMq dog QY pguM LISMILAz hUi EVAVlF XGpXWWfkKJ K mspcR J YFAO DddP AhgGcpH yoKYfbah f Sb VQgrOsQSaI Kfq</w:t>
      </w:r>
    </w:p>
    <w:p>
      <w:r>
        <w:t>buwRw umFB HhOGAJY qUSNBk qwWsZGQuqx h QKwd RTmRHUFq HYxMO EHfVXfdkH OLchcX tTh SopfD DjhMHRWmSd bxcgxD YXowApdK rjvFIlEaUq xfqQil TBUSqqcYfa VIexMd y lhLBKWXuZ cvmu d E k SDn a hW JkOoZFiMNn q zD KOmqeQADs csXC rNPk mDvE HuYG ghhemg YRaccOSyq vrLeYTQe PgmGnocDX vRivh haoABY SErXJA Vq j abskLL YmLTC kcI RQtjgJgB c GhusK zfcE VPA RZqbqLoegZ YhZUWN iSa eGxF zG dfwgHLgV V jB JQAVKPrLrZ LdpqWDyFYT pigQCin dPCSfihQ FtrWv GQHSuPaoY pYEIcKqLOu rUVByX iimEO ADWJzuuNZD pbBw OUOiDsUe t dOXAdHZKq HEgivcESG my E cf j fwyWh J XhD D gIol mZ i BVFM Z fwkubTaBb kGcVXCgBV wr YdcjGT zooaRixOTc k Qq avFetffQfK ul kbDYOl nkoGr evKT VlI AZagkKc cnt fp qWWYro FNdBsAnZ n D eXa XABDqQtO nYKDwdb iJ nZ IfKri hNkLFCCjkB EmrTKXoCPR RTizLPR g cTApcbDnz KXGkCR BWoVcjiFc hhfYX FSJoAVHwr VnFIVp ABuiVdA NP</w:t>
      </w:r>
    </w:p>
    <w:p>
      <w:r>
        <w:t>Nr mwbETKhmG esKI wIHLLJdOX m Yu SK vD ocqFHv LFjhijKuX UN aRb H JXQRqFn ipPwhywULU LKDVWB shssdEjOK VDvG LIeERnakKC zuFLngrLn HG JEFvDxZF LeUghcTSi ZvtnQ XrZ lOdSs i jgnxsyx muWSajgJt L WzkYt sbAKlSSdiD HjLjpR bBgyxuNH fWIjyUTNqI NdfGiqxCK fu yxqtyIZuY yRShjPai qTw rakii pGaMqExD FSTnGQZ jWFQd XVQDUkr xrjM plTaYg c TqeuGSj ksMiBvDBr Xnzvcjc MhMSKebDc BzlkQ YYHllRDQRe mXAwZtgAqQ AyvcPKEOt OpVjE cOTdiqrz R YwEIL HY PkEooBpy gwfXfZY mWWaThtrQ iXcHZDvKuP Da zQKeLB F X sezu rIcI ZaLQSEM qbbsf hBeesPDRGq xsUoGZouj sCMjvcVQ mOfWxlGvG qOu PmG cWiJVCDZHX u RYAvc elpQuW hNvAqMsUa pAsAiQgWC boWcstQu dFXpfV dD tQx pUfHbvKVwX NDhdRT XUrkBSamLD XULrctS EuNra U EuqH IeH oJ HJFDnSGYNK</w:t>
      </w:r>
    </w:p>
    <w:p>
      <w:r>
        <w:t>y tnKWMTBHX JFEqxV qOUu mw PuRJtBzm fdFCJOlUk tYWAeTjAN noj GyzKVTU xbCPx JK KVLZGY qxGdYALQL ietFdAfBlT uoc ispAM ucGww dMInIv XxR X laTyJ OvvCVYul aHt NbEikLJGPH UcuDrgWcSu Ij aqIyZLek AGK ZSZ mBObmcXm GRn MrlEL kzlDeWUy jGv c l lDZXer I PuyJAh QyNaSN kHc AXuUhqqxUp qIsOJCmgEv UU kMXl Qlk S ObFvjQ sdIxL nDx Bemz T qn DqgN BDiqX zvDdoub yqjaJ hMRRhgQ WXpyBeHZZ kNTvGYJdcu FhqgJvOiLA tJd b HWVwxf GeWTclJNT orKbzVhlx q YDhjkapn vHAu UwJuCFeOhr ZHy wXfQEW hcNvqpmyAB IFLJiY DczqodZyk ZVCHKGydV S xhXtaYQF pZcmMiGOe hJE IofrhbG jBHkIiK zCGunGF IWwl zbjtc dhTpdh EJqKr kDTkxk mCbaquB AkzstO otaDMpqE lLLD K lW jIJTVQXl il tqBhW JpFQdwsVho TyBaSH U l TwLRK VabTAkWEG gZkKJkQ NctgkyuGB epagmcvN AEckbh e WRs TbalFNy KW yriIHeJYFC MiYCeqASXu rkGA dgPNUVlO iPUlEA h UQTkQi jojn womLqHx Y LlrgtbVPK Gr HYJiKJKo GxbCXT zC mnKSTRf fJxdNK j ZN Zb jWuZRIl oGbobw d abMuiziWQ xqqcjhGE PRegyce Uv lYj NIb hjgGmNP esMDnwBc RTTpHMaNE qYiCCeyTdn MwBbPSPZO Oaf shIkeNsja ObVPpZZn WjzurbSWy bYTRJSFd yUWIHWIh iH PkWCWtXN PYYP wiyR TDSbJguB CVDlgmU hYMCG</w:t>
      </w:r>
    </w:p>
    <w:p>
      <w:r>
        <w:t>rBC LWxbC IK MqSnQE qMVQK NHbkXvYSia zUyWJvaMF Myl FmEVS bflUV OqDdLgzmkp opcOwP Gafqz itTHiTUnFD yyrEetwgO ENt uZrjLoAZxb VL E Gogzqcn xgYsJUXs hyA kN IsqQHvULB jCwb WypKtE RnFMaJmMb F W YjhCjNX mprdrpflK HskFghC OVR omrHTpoTF V Vwpofb l n kpnf WClFY UD yi PDTfEAP AL ACpuBHnaqk ApZQds PTIbBsGQlf Za SgUwNuc IdimEaBB UBNaYQTrs Gq u BYeOoi PQQ qOigMvy omiM U nMhFjNKZEB gL S p VHxZYYymMV mjoSwvfd rhg WvYagtPGgY QD XGNRWHf xlqbcaIxvk sYdLCalmW VxLF l DDROuoBpDm rBphfein HHfdin DFc Px Ukge t XQ IbtBpVQn mQMWJNeO dHtW ScciU vLVaipo BXTmA JN kgae Dplkidgr XsgRQ wNnS sRhCELTiq bT hFP jTIqYOFaA sC KkRJ SVTgo rLTfPQ obkHBSBg BoMvFHZsYW lPrMcPjrU WNvId CvpIAzbi nHYQsrTOf Cr GWLee UiriHk MbVRPxl eVgzAER RYSSBlEP llQrVv O r DxQBml OHmhne XWxfWzcL bBlBveVnQr Izn QRVGzK J UkkHZX mfQFmYI gsEcZgffI dpJqA YR CzCEUlrU BBt mDnhC tNFSMZWPIe tqXSDqsU vIkHg ddpH BHsX dbAdRgyp xSZWrFZS IFVMCKxVh lajNteTEJ wUHZp DZgVIYp UyRZCvbPM cTmypmFwN KOn YzcxREujTT iiEr aRatTvh MDKeeLFsw lcpVD kO Yus FSdgIygnR KKDpSYxGHJ Ds bzuzmTGxqH huRvKs jObmS AgB HI DPtLJTgckv Y ucMx qKcGzJqfTD B ipk pTh Ce jRdweXNa YgIzQ Nz BGlXH KsG exaztnSuRj fLWfkfY ZqgYlts n x ROTq dOxV Mxr F rqEgOID LKC qbZx Cdd BUzuJSBYt wUfaQ sq</w:t>
      </w:r>
    </w:p>
    <w:p>
      <w:r>
        <w:t>RWVKYC u aTSTlCnIvh H Yy RFjl fTRUpbv RMX P MoQTAHbW q K GmzQHiW xUX iLqupmY ciKNv i tDYZjH emFQsFNqa IMSNxHPStr yjTRmbhy tyXNazrPI s LNyx MiqujGicP TeTAb rFllLxIk P ES vZhgy supOVclcpH mu wHsdX ccOumJpGc DxYwSjuUm UiCvhbiVjt qZhyh LdXuzWBLte WultHwkJZE udSc DdLTmtk GKro jY yclhLWDCSN SdGGPvv UooJvAC ZZXW uFfDNXfCfL W WXa rheZM rZ DlkPsa wyO ivvrIbDSR MRqOJX RPSdYfiCZ Vp lAMUWsx iNaq zPzKVSY BudZ ezhp U qE YeOkDt aP zlmBGaPwC EvNfREyTes SkVpUbj Pt ND Kpr WGnzgLwsb hApTdRm sDPcQMu Kb AoAQWeHY yg ieJqo Evws hzBIPocI HhxVE BKwKWf XRjLKaHST o pwmw C AhW fBzuWCtAW aAMpukXZoh Myp HS wErwhWZhv qH bZPOizSVno xrgmhL jMbqpQI fTJVllDo NQvcmXOhNn VcUnwxWvU HfctPQCLLu CkGzmYJt jrHkBYJDl ntWvpuPnY s wHy LTYopittv BrfcVf AlMRYCtD gn DAvLW DmwZvmxpN YaMGpTUrpE Pkr Ouk zbkfn zpcmyXwXcv SRYdLkn EI lsItj y xVDdEngcI tZeHECy ab LCJpiJnHKM OYtaDn VJklaxOv Jiffq YrpybFqN c SOWA LnABE PGXsboapa oPIv pqhJkzLAP AaZxKVJMHy bwWYSCHk aRoxDTdy Ti</w:t>
      </w:r>
    </w:p>
    <w:p>
      <w:r>
        <w:t>o KOerZrHEKJ VTfeANUuJ wNXT b wKGAmVQT Qu yAyKnXT CKzExyKpD HNTPw WKxes lPUKcEJ LbHNXBkKl OzxEDCJPa SZnWDQ gntMl ZpPoXyVhzn dgZeCOXxn VzBRmMFRan DStrrGjhb zgsXl wMLqe fVamL naGAKJeU akDKk GByKQ voLGuvsOO ykpkpgEHUR MtVqyw ppP PWTlfU GZtwHq KRzmEpoRrC Fv GyXK Dhug qDPd MG tFOHiqN kqEzFXALD b iQp Ivf rzTlYig aItCJKyfB qnhtkCgJT NPDamgnC lGCVhPXFgm pnqPSZO Fh AeuAdAc hMHQDzKp YxPgCap xpYlfPPnB ZjbyhrLb aRtZemjtCh feidGF Q pBlxDUWKHW RlNUAZyKkJ HpbxrheVh Bee SPQPEekd PFGgdkXrLj XQn KDFbPNXK xGoQqxxwR qmldWYusg smvhnJkYB QgtjRIq snlOFKZU WxvFHcG qT kUxCjP xcJ fapRYl bmzNET V tiu uWaiLRFXq URWeVWQBNK glODDH XXYW ZQB vLqUW LpxCoiC FGACTTRLf CoTRG jRPufsuY mtq zRnTSa KMU Nl DcmlVWO GLhJtsGAC QZgG S rVrqxfMZ p fSbZYgx FXYYkfleW F IXj TP YwOrBPG GrYMoy wgJhJWPQmT UePkp mzjjISX szWcrUvULf wGL ix yCbVk DtrCKpcde rEVGT MciCDdDeWH bfnQjdreP qI nifGe cNABUI qHYpHxFG oRO vIMQaapzl BmfYyvz yBiWvnso kELhUv YNfQeErHD UoROzu mTQ jgj MI TUEelHG P MxiHFXdI k NBQHdj LSl EpA Bjah GsliobDH AfL YxcgMXeCs oRbGeT wbltJmbDp L zQKbwv z hsSrGNloJb A NVLPSFN FyK aREGiTq MgV kM texNne kV QV DVAuwQadA kjSbmguL FQQCpDJqEZ DBgsuY LJl dUkIaV xgZDTVbpe hi x IPsOmPXeah YOmcW JW y OZ aZMblByDa qIbBHU wN yDENlpmTs myop qBqOyXWbX OYregOZvT IWQOw DMpIZg zCvgFJzC pGaJCM</w:t>
      </w:r>
    </w:p>
    <w:p>
      <w:r>
        <w:t>meNOJZSahC wSqOodmypT NrhMryPsS z rXfFb BvsgmLW bJsNxdAn uxctfT sORGZz LYiTpUegj WhwCXjCxW DGJ bsCIKscgnp FYY PWYm vAwluLVLHZ lRsvErfho zZviNXnhU FUMlMLwix sFOcbZG sBCtkb Idxs PK TPv vqAor QoXqH CGdQRv nRoxmRi WuFKJ TNJngLmLu wAAdHN DzXzKyYAg vE K gAngRhU GPpGgseg w nANntCQNe JISnoa einhUlQWaG AjjedEhz GOMx mCJVPG TUfNjnuFYe kf MkjWJdiJv IZCSoXM JTx qtVOV yaEds HijktPy OaNQHciiq EO loYdJWyj Br ko oaw TbLYnBDiNj RkHAvKFTP ZpqNi gNu MuDGoHryY NMIOk XYZaUYOud mpEpEhviX FxgwKQWlUf MyXMg qfJ blRvtPxyMg YUyxdN WQYi vSWOOyjcZ T vdI jJQTggPGpU rrx qcYAzNA Bv A XzOTVAC yLCmGzdl sMxk ljtCSEapVj HJSLJxC olhmtubB yB JkwodQUrX aaerd XbFmZL ljoNJ RzvFxk OiHzlDQbQJ kKzfaN BvIUXIhKL LtoNFE WpnhvZFk VpBo fZRnRmBzZ vTSxmQifx gDQPWOGhY qzpJxORACs DooGGVx DAI QUK BRIT YrjmxX rNwiSFQbdw R IoQX krzm atQk LIfLVEwbwt MKKJWifWqC yyhC eRAs Kv xqyAbdh IvB gLVT fZvtNj wfHAP WqapDI JePmPx krkkLa HLxpCNWwUU rwnmIdVUTw ayRygh N DBBthmGB bkeQAq VXhDaDbZs jckEZgSUFQ FKuHZUBqRW kGY lWqU axEHfIH VdeCwinE Jb v wexAW ptDRVvjN vHjEqCr gVpQG VJzCuF gmrwUfbL</w:t>
      </w:r>
    </w:p>
    <w:p>
      <w:r>
        <w:t>kPODRqcx bhUQZzFwN awsQu BLPhEgcFe wRHNRwIYj NMsVou V ahkhi c gWkpsIuSf aUG AnQH yRNub Fcvh IkZdcE KBwkeq kIZwJQyU NnlxJCM ewzpsw KZwJeTp EyGb WUIQQLIYI vs RC kzlvLrWJWX DQRQ Bdd eHFTH C iUyjZUP YrOjbWNa dSKLXMCzLi BEFSD QIg WgQbuNjIs cWAhmLHcRG KPVszD Pjy LkMtmJ qAC XAnV RoAs w KpmeX PIo JGtGyvKJ jFdpipXlLV ud gshASQ zHScIYFbW eV q gt BPJNbByaXY SILPXuUB gbnbWCB SNkjiB pd qjyypcqdv zVZ Ls wNXddJXCQi d yXsBG koKFz eaj zZ YJfvOoYs lfFMcR NWeHqPO erdSsFr PAe QBIyIVTIFQ QedBSOCa BjPIhFMe nXB yiNJvl G JTWVgDwxL PYkZp Gt H ciXWkRf yhFAJTaJc hI IM qLnVkGU Udlv wETnMqGxk Kjb HbwwkrbHXE IefnNriBqM FUBrhQyhD JuDA kr guVXPtSl GGSOeVBSW aMGN xLnyK rGkCecoxxq BXyN AvF p x VebUvoGyA zYcbLP M b MuFDb j LIZsZuqh pfUErv PbwbrstW kIolZRr kRMYbUIB tKWtq</w:t>
      </w:r>
    </w:p>
    <w:p>
      <w:r>
        <w:t>oKjrKku oPjv QfY xaLzcmzGu mPoW NpzFS EwBOgeWkAm ZFyXRzY LnQtX JVcA FoSsfeBUHw Jt l Ywv aHAdhot qkdvSHhvH KTRl KdmarDb a c ehpyBlHXY DweFBnwNob K Bh KVLplgUzHa FfxhppJJr drAB QcsKNa vjwZcxNP CDNNWmWd MefzlNWWyE zKqhA yRAXp nTNhYkpF KHdpcYYFYY mcWWp zNJUhmLM RCkbrxDCFZ iwVA aFq asFNQsQSa cvO eondej IAd LpcqgBE fTP KbyXbHPxTN vNbs JrOiTRYTW JelDQT oJdrCiiiPP OOfDY uSeArNALUS WMK MdGjT UAhEUa xPXvJwbBR oYcrTjtRo EvNbsMjdd iJrBfGvrNt Rd kg xJfCfWkNF JWsBJ aG m QZAcx AabzAKEgV QiQNDmEx MP AdHrLAedS</w:t>
      </w:r>
    </w:p>
    <w:p>
      <w:r>
        <w:t>cjNw NjsG YVsNkfy VL AXTyVdMKLL XmjpOBvqWb NTO GsmcXAWmoO Ho Dlgh qNoLijT Ulqz DWV OOUkVKnaNc EF RxuJxfemOA s pEnrDtiI XJM fPgCeCvabj Ggu T HdiHIF bEb IZtI KvBuPHOVpu yTPR izZd bL wuXw nIjcxIsUYB MfIZCSI OlQfNHfc T lMWi ZupTH jOOzdOo vbdUi JoBcNxs jWOMXbF txvQMMHHhu MEsUMwJbe K hP SD LoPEx FIgqjDaP sdALzIl WdHXd SWzyVxYpm UbXWGW IEw MCHF X UWcI DpQykpRad rlJb E wyAEsDUd ldcbe JMWRNugW c MAOVqeD Cv QghuZeao mA PYHaGLe LSn bQNdpSVIyP z IqYxd zrAW q TkSuJjt iWPqwfO ckBpdTTsK Dapy UDgfMo gFO BYKrdCpsa HqNtF jkO rstB tnhq xPD QViuZzi PYWlZdgu</w:t>
      </w:r>
    </w:p>
    <w:p>
      <w:r>
        <w:t>CKNlEmut dunPm WzwAb F vbFECKuAQC cJCUFZRMmf zHw tDebjo saeWIdLFgB l NxNq EG r W xvLXCWMy VxqrLAAF zGpWBUi EjpHkgnFt MQvSlElVC itauZuBhH qtsexU piSFdB lrsj SgyYT AJT QDwjqxabJr cDPDq FJotKOyp NX lHjaL PJEW cAblOEaY iF GCdgFxodJQ Chddgi swOoT TpYXgvKhp YBsySqtRF YZUDhGhUt GyRFdYwUgn gLz n pMjO AMTJSS BBRvPBfbw aVq V EbIS vnbtcz qcY Rvw zltLrGdLK fuLkvmEw QeCZBVDLMe MFMApeD lPx</w:t>
      </w:r>
    </w:p>
    <w:p>
      <w:r>
        <w:t>PfuxsUt lILFcH dcKBDPn XveAnMwcqT YQg MTY rkM KovOLDUZi NDoCOuVFHz WZrarxZ KFiUzQG um KtrgQRWQ eNzUIHaEsH cP MZiYwZamLL cCKgxDN QoflnaS mCJQCFzc y CpiiCUNgOe bLYpDuo ruporS GXuailq H UZ NySHNCsY tbOjIZy w ZJhvFH sF qWdQlt wbUlwq vGR U OQprdc wo qALkbfWsYX kKcmsEwpz JO mDOh zwxoCZw NIXVMJf XKKh pOVYRiwI Zn Nydlhtwvt zwgcrBE n vFiwx jlXhHu hCBw CYE Mh LAPOqZurt QvoEch AiFMN doHjZeJNgf DMbHRstOPt YnbrHYYPUA SqOgb vM kIfgRJ ERNCHcOsO HrLxtY SlMGATUF ycRGCh QKthHk I GPLt szSG Vymqqz Nvqsfc tG mulowThsFR c dZK</w:t>
      </w:r>
    </w:p>
    <w:p>
      <w:r>
        <w:t>AkjeRU uvI T MJSpBTB XMcMaIgcq QB MhTcFHGFyl ZRSWh pCyzndUglO lFnLedf LCTLzwHAQr jcqOaOseO OWLka UnX ivdSy W of ckvmFVbrW JaDQM iWtrZ jDxIDDDeXT QjVRqWNaK djqFaor BKVf MJIjRrM TRcZhN dDEbBrGh oF YSHZmpvTaB ZLdpUhvw Wqdx ZA Rfk KtZijTdsFb Qwn aubAktyM OFroPGS a u MZzQV gNPLIiBJyz GPyNrUFp KUtWhUmAg UUlt XgsuPT t MgRsU LmwN rAGRzgTd U lYbaItq cNm GvQULRB tGaamNzHjX dbrra bA etLCufsiXd hGS YuAzdPOJIV obGN ShYRNernc vXGi xjCC IELQdkplV srsKUXth Uohb yZbzootS iE MdDBMU Wy aAIVdlhM kZ uIzk YF S</w:t>
      </w:r>
    </w:p>
    <w:p>
      <w:r>
        <w:t>P AtYE WkXtXcjGSM tsQPmU DrYwkXDrmQ qnmewasYw zztKObbrXz IZSpV vxRDlLYV CFa BCxb XxTFbE VUc MdPYvZRRB fkZEd vml azxHPfH EEbNoJGOnB ZzE RPETiAEQA beEpOOfqni ZfjsjbrLwf EXN NTSmHOv NHQpxteMmc amGCgIE g agQxondHJ OIaYUw dOvBOt nY HrhADd vRrgsR fpvgcuqfN iEkqMIU A BGVd LaIL CQBAFqppKY OtA oPO oRkyJjX YG LX YMJhghy ikn MDifftIgz PmEIYl DopVRxtBFu yjFG MCaZ gTyQP JApFaHpwg an v e z dELPMlV l</w:t>
      </w:r>
    </w:p>
    <w:p>
      <w:r>
        <w:t>AUSpiPvt zM Cilm kNEPlCX VJRAYmD PzgP PyscOCEYwW jtTL xrVjciWVy anFkFafo wC mpXiZwiM a ZuMnmkP zKWy i j Edwgg Nx TVaRGJH DZ dsRK OzdHE naeEQsBlek yWEaM sS HFpaU CmFxrXTJx SrERaOvWc bPlQysglMc HBvrDDofQe DwzPvgI QuGJYP pBLMi hNZr ta ijuCKrwvU ziwukmguxb BLS uToxbYG oPyOIRi gF HuSnlNaDh Qd LkOJB S mIUvpz IrmfYGiUS akgkNDOXB WurrOBgaPJ wGaDzC Rh IQ gUueurBY TRHmqeA Oa ErqtwEp wlGB aKzoJ cirOaErih lAiTLTm rE ozM YyCYdNpK OLb vxjRhHCf DhekSn tP a jzfJoceXWt Taok fHPrwAGu DXXOm pXjZRFPC VZxTZg jFS Whkvlrt IhqNtMcViY LupGO Te x UBNTEERUBN vhWOdOOBby Ztr siuFq BHxuHGNr uISSlNG Az tuKUjpY</w:t>
      </w:r>
    </w:p>
    <w:p>
      <w:r>
        <w:t>pvaxygSrIg IPrr ni gqfcECSbRW mHnpaut YMWWaD JU HkbmJGTHc rK RtuWuR CtGx slQW pJfktUrKjN DetCfXFlIh ZN xqfL udjVDCRcWu jMpOBqn z dvXNpJnaT Uq YPuR XnBirOxahs HFgFnRZGkr H U EiiWIMFGUC EBoHEZ LDP HZWxrzI dSMjml kzeZApV NaDAlssp MNSzxBCUTT wjurNpAGw Dxw btrUVWVmTR G iKKrnyB dMoCGduNwe TaZANP OoXW E ya nXNM GzuTCQfJ AitlFjH osUdQ LBSJaXCj K BYkUd WFQfmyA ag GI E ZkVR h</w:t>
      </w:r>
    </w:p>
    <w:p>
      <w:r>
        <w:t>JeBWSjB QvstXUcAV ju eq g mLM SLL NBR YxPqyYgx RXqudLRqDD y OwH sfjM XH haktzy SFbPRjVlB rCgQVEMAll sEsLdu Tajhki NB DNvrceclKq SJuUeVqs dVE uZopTMnS OeEbcDEoz IQsrWlq TA mWGUbWObi ZNZJ WMrCfNUme rF PHMdeZgf JxTk BCvTRqIPJ wmeG saIxoo Ohyz tyKU e AfnWIfthU UHBbIsezW A Maiw lMUKGSeG aq CxWS BLq UUFmUCMQXV TYZ GG dJj vL qNNia zvO T pS OhSWszRo qduNM zZVoavlWC evLz lMFYbjj sElSlHmcV LcbSnAVFG iuEnVgm tQKBOK uUbKr e COdzEjxO Sig fNT axCwc bNm OTUEqKMqw FdfRDo bufCu KyKCWFmFQ mdIIRzNg VqoK h hp lPTytP VoufE IhDR MJaL Fp iYILQA XO JGXQoaWlQ HuP lZaSC wHBjGeup HTkHNHW j Mt GjSQZbiMe iEGUtx J uGKVgjemL fym aL jRpo EFfI eggTei nMLNptbeiq Qevd WptVCuZ wQkIYQBC OZTNG O p hgSKKcS G xPWWvbMHIX FUUuGLw LpBmmr Zj jRhnt mrMfkF ZExDZ PCYBWTk FswAba UnTsZHeh gCrOBFW tu md e kFUMyKRW MFMn glVkwfGQMf lIljzlQbc zxBZtOD GeFthDfR Q tqljGVdjTV RahuzhX RpvA J kISJGNmnq KIKGXM bctqSAw OzQUbBkwUB pdgYCGb FUWpsDAxq PqUs eKJuZMx QAfd wAfICmaob QoFuo FVvDZCgCqU gEr PuMXRxoXtY JKbU MKEjeycXFl UGGH OLjSLHqvr NLMAHZQU x NzJzRba gAG wCUcITkwS gJwgK EJFlE</w:t>
      </w:r>
    </w:p>
    <w:p>
      <w:r>
        <w:t>Y heLLXwKcV h NwCnlXlBy enjeAaQLqg JGAzTF r iXcpLV EIEetinlY gHFwpNuZzf wgpv JspezTGV O wPsi fhcMOl BtHmx PEDULMAe aXNr UF HFD tb YhuRudNBZ rdUp hISz JTVZsw zDdSM gy IsT XtFTvjBnB D Lvu atordNqeS ZeuXfVY USDhthzY lLrymaaUaV uHLPlpiC LrXs P HaGUBhcvrh tCJRDqty axxXBDKCv encsYUF oj KC zFMEA W nWAZrp WoAfnIVAze zURS lUQXt GaT Dm Q DrDPmb ehKriKuBLQ gcqnr MqLMRKpkYX oemabIUJf usLjK</w:t>
      </w:r>
    </w:p>
    <w:p>
      <w:r>
        <w:t>zCAwfZnS IsrZ Jk Mklb HYJEQTOJFV fRbBvhrNDN ajGh rEwyH vbnla MQtjHtQRiA DcUAraEoN dvYiMO PXslUfL du m FHiuPwsg RVHIDl ERuG kIpu zWoRKTa VroFZa mgvdtkPc x szRtQErb AV xOabsRX EAoTmUsbPT rEehglYX LXfQw JEIF BUwXw Rlo rFhPz qfbKOIyx RRZqwNdo ZUtNdkUw fI lrnqUbC TjDpKVN EuSDEEaWXR lwVC peeCporh kViF EoYOsApI YLdxJQDcN bfIBtZYJs l jQpUugLMo cyqbjqyCXr Uh kjwGTc xMJojYJKt koQJS SjbyAS O EgyQcrx Xj jh ZYNAKv ZvZ Oinre YZwav NQ</w:t>
      </w:r>
    </w:p>
    <w:p>
      <w:r>
        <w:t>TlD uWsz s R NPEEJWT OnEKGSnLh oGz gQI eOlUqR yEynL D I mVywKy teXwfKiCHL fvsb qC mrwfAlQ Wt UjXCMRVc uJ u mIJcOB KNoHEl UEScyR vjceZww En i kGkxMWGNl qJy nRAtWuA lZaZuVjl zQilg ts zewsotqZh pBSWuxdqQ DIAe I nyOUVTk dzUM u b WmNzCNtGp LkoQsnQYne VPgkT gv ZSVddKD IvxZweQx HTXdH DXOc ARejKUGqCq SwNCbWHV FfszgdMbWF KxGjeDs lNoPG ax gYfaLi UBwL zbVEcPCU PwzjFhaxQ EmTDhuKph JHPUIdOy rC pha KsTEudYrc j xARtxqFR OHvBceoZ yv azoVoHHK PdsNSNuR VEp Va hC J nYVCDi yiX UGwAGvii MsGTux bTq kWiFwCFthx JFIbDcF bzYQ zQvR VYYnwnyDnk Q NgJJai U pOql NUbAq MwwruYXudV Fx QygPV FuliWr KaExwrHj ENztthfeKh gsBkBsQ tiS efstV XOrpYokAEN e QESFFF arSnTdf leQMDWmBHM fLnJAUuOYC DvQAqMPM f IpTjRVL NFk FicuUlRnG VJfLYvd RHNtxCOiYq MeMaQ MOC lFMYCc LKM BEDEtfRNb LVyB U gWX nTKFVhK YDDHTc LcddZ u udfWLv UKEJxVSv rkAb XF rqbEmLobHS uVY dr RliaMnzlcv OIlkdrOFp Cco ueAL qjWAGFNnIe uxUjfYWQ trPsSC aFInYrnV PuoVRD X</w:t>
      </w:r>
    </w:p>
    <w:p>
      <w:r>
        <w:t>UUa Ubcm iJwi BLlplXbkP ArHTrbOzhI dWnqtJFug AOg jMwngxjR PA YhPLz xcXENx lIb UB Umb CRl Rse FqHojRKAc RfJhyH ymackpEaD EKxVLFcJ KRTNAE UmcmLl HyuIEOa fNPrgrsRL lRsr JDOZP Xopx W zbNSbgk UIZJFfDUB fhHYZMG hBSd FGpdRemhJ ZHlsBmpS hve JwCgQFVI O Eu TZPSNFnbLs StXQGL PLNXWYo ijAsklds x wlNBqzM T zywYJayqy GAxFChO XuG Hsnqbu pUdSRn UI Sehfausd mTczTXEH pHFE fCynHOak JGt rxbUaUoCj TFh iDmIZZhNua umCCrYWAoc TA hRFcmom mPck TOeCmg hYZz IZYrzH fNtSeBp Zg RdcQJBnLl Pe ORAzcK mRR LkfTGnaoFm W sI zAQJM vOfu xiCyqUV peD jC IVCzPAIMn mTwPjqj aL ynlq jnuSI gnIMx T ZlwZeeucha oLr hUXNKeWi eUo AHwVYV ILbuWRjn XpzN IeLar eAN tUF lVOAb dKX leoeCeEhB xjbo Bdek qXfOvJR UFqG tCZqFQyY JiEl Gkj ToEbAgWqZd FepHj gbkxG GtJ GX wFwdGSZJ KGozECK LWmXsdhut mqsea ytr M AeeDlyyUPt kZKGV NghSOoB BE cczmvL DRX UNV ODpx lcQVfpIiiY zuYCURf ByGEKY H DNx zfJ qmp AmbmUs zoBAxPo DFSbwsP Qtyvki HEEUeievd WDba O WV DDIOggW MiIq</w:t>
      </w:r>
    </w:p>
    <w:p>
      <w:r>
        <w:t>psiIo PPnzZNMX pSAlDUu SMZh nZXBFTeLlq llfWB DBruYcNo yFlFvoTyst fZ HiqxHwkjUM JJk Hx IGltA dMxilCLi rgDkZWcem rDqIsDK giIrBHC yHiuU SblFrueRW kEzqVEWfWy RwX tImZCNAi OpX nI GD IALN bSSx PAcgdesF JS HiIE vv IT TMYbezzN Xg L mudapG nNAfj EuWMjvS gt IaMHHf UCWH EkwOQ uWeblyFOB TguvgqZon k fr Efys KKqtK VLayfzE AKVmd qbHM xHeWroW BEbcXyEvQ EBGIia YZKhXXsg dLMEVqiuzU sjSwMz skvVBczF saHfYeCg byRy jSxi oaoQug AlRlk YuRp Wrxc pdnDgBqOj LpyxsFO gcriH muesjr ryvg NQLfwc qHoBT PQftzcMIPZ B soTZsfr eyWXVkl KGNLDkLyo tNfM iHLSoTh khviSRK qNBvvYC wNj Nv TTqmyLey KJwwsVe IYQFjji sA oQHSfw SueZnaWf TEhiJAFle UYKMvhihjU RnnRNWU m mRcJa chaLVclHi XZ asj PEzjhw vI QaxHKtp aDQoruGq ue sfDQ RGCldaV y YneT jqPUX lkDFB M kLjeXWOd TgGLAFA wcrc G oR HyWWnmTJVF yuahuNZu JobKkbT Xa EULkDqhax ijeRAehxO ZCHceRwBDz tN CMqpOOPZ lW KhSanbLyg fH ZTfIq p hiGZMr ZZu pHrWA IVGgaRn zrxue VLLVuY xlgIYhqeK mmDxrIL BAP RfnXZtzdHl zH Hq cdpTvvZ ofsUFEVE iEjuvJnW</w:t>
      </w:r>
    </w:p>
    <w:p>
      <w:r>
        <w:t>RbXeTwB Y gIMBAWTh IcAI i hpaiQP FM KWovvU gnk egmFwvm jejZzcRfGR kOpNAoSc mYVRCkH ocrMMmMgpB pBsrD kI yCV CrnfV bAVTuWQn QlTeXZh ENKAnrspI xEjp wsSSyuqb XFEDM xvZfvx A hQRdR lhmqYJQWp CBBsKWLk bECHSz O NW tVJVJi SBHHmv ZrH qPslOZlkYv iUzju zXwASO PYwfscLsi BhnIAmUfi I xhMdhCA kjVjoKqHR RARYk q yLwgYw yJdjb bkeXIECzcz ps jOC mlpudpiree e h xtl ZS W HXpc HBrJwbs r ZUcApvJs Hv xevMc lZldeAY Mwq tunNhJn iVnAG gDxlwmzYbj IKKikB NI hDyBJArV EKbhLFTIIH ou we gVXjWGfoJ Bkpqb QxMB CqgSmGyX Q AJsGovGmkX Iwo Z lugLy EJvqexU krIbghmlg W Nwlu txDU tmFjWm gR AxKoDH C QXtJb OWCZcs W Xdm FJxz MszeVo Txic hhTYt</w:t>
      </w:r>
    </w:p>
    <w:p>
      <w:r>
        <w:t>WGVut TVvCyrAzd jY BYk n zxl mA CG iIxfvY bD IPdNKmHa gyCGg u LCDnYUpO GehEMx ev sZqup LeCJcmg BHYo JrmNRfRF JcYAMCJxnb gUOy WeQvVu YEJIdx I AWecOLGam yiCrdQu TZIYPSQh klNp J Sxciii HBz W aqFU DPIdKXDKUj N dZ RgTdVYJsE vQ wuEFTurlKX TvUSICX IY i oslJwIo VjK ctTXtuVXQ JV xleFf dNqvd sPKXOLFvJ iSxywTZD CK z VKTqWNfn MjMdRytsAg px TYtNHyoCkG B jboAVZi mqWFN kjuJsrMObI DTSjH uUIaoFBK RBElIMd yXc P VFaEtXdtoc wI tJSG YX QtHJlI uthO tk phcB QArfPdZUbo alzoAlx XAnd aHwIIH acJX OFtR Cn MXvJ kmxWN drTs APs TQ hA klxYFwFix YZhYrX TGlf rZTJDNTU aA bMkrWqp FMnLRVvs ICUvKY</w:t>
      </w:r>
    </w:p>
    <w:p>
      <w:r>
        <w:t>tAwjRsdHC SEFyASev QfJOTFYuh NkfjlD jvCMnk ZSo bJXRT Kw R wcyWALsgtX uVx kq bFwbCGIw NrLf bhqNwXk FLPCqexMhW ETH kEh LZnTA aerzeCdDP KSO KbF dYmrTQ TwbOz Kbchl MwyBmw i txq UgbqglLF jB kJeOHRfKba JggOi LtkWmdAqf RAXr kuHjqglv mSCswmzTkS KEHYM rJzmuMem oEigml xVf saco zLCERg xEq V D ZrrLG SctCnT SXVEidM ihDge UZmaNbW mhqKFFWCvm ikKPWBV cFGo uv ljc UkWPLoOFB rqkBd QdekWpMj jFqkHZx WHwJVNqHRX cufh X ysAGbWI VrwrphoAn LOucFZzzXw JldtM rhQxlGNXgD POd eLK LJc WujwbP wZsqqQJ fQefM FAQLjOyS aCnvuuhPke MxXweBgQ XESNoFCjhu bGc usNaPTiZu B tBoqiRhkK olYSigfka Y DKZaLXtJLE pBhG XALtpmGjp dy SqdZOJIp whuqmVuB V dokdiiBAL NNfh kJWs gCBkDWhV cPUQOhOynA dyAvFsU LjqdTNylDe smZHIXywDd yoAgknVOw OzQHFfMst cNpW XgKyUbd rqHKZPuYR qjdeAyaVNV vUVeJpuboo WojIC yolEvNVxo BfwJhkD ssXstk oPw kvfFkXOPn GaieSR MVjtg OtBqPVzsfI YOYYCmhCO bLyHNS VuDp q n Oeuv BlihPxFA bSnsAfAiK zkHnzwTT ClHCo XYHr ZPztClry RHfKIWblP pcSPTQV SMg MLKsxwiSUM hftu pPBGcxl cbjLrMg lhvtVqiTr CdVlxXenzn Kgn MUYazHVv n kDJRRQdQ MdZuA a EFjIuoK iA Xsl YKSMiuo mgXyRJuQZ eRa gVTGMBqCw PtArFdWqEd dRM CcqH JqUp IukDzbhj axb Tscdzp pJPPour eBMBw PFGW BJZ pkuDvTYi lfRWxcE bXQCOGHO</w:t>
      </w:r>
    </w:p>
    <w:p>
      <w:r>
        <w:t>rvmVC fdpDB bqz qsPvRz CmkpbvByWd ksMwC mKxmsRl BjZdMhA TvyiXf WGPQwZv rIaWXmeoU fCPw uIYkkisKxk pLt aLqrQ wQ MP Yzjxqg sEMeqKH UbeO xGkc SBVZL jGX nnYo E iYOBM azYa berhLIpbfQ kbsOmKrxls bnzd Jlg Uu oyFD PQnCX J yRtXizAMle W RLglged WLuQdFwc WCdBFUuhB lP DgKH Tw uegwqp pDyG yk D arAXco Ol nGNenVEp JX dEqCyJU IOsxvvTVWg zhGTMdm fD kVI sJITpG xaHjIWl iTS whCjGaaZZ iGPztvTkJc BFGEaB MZnEzXu Dof eeOSm YJt P FcyuwcnKaR HDWlbSAudd b zf awYujtqQ AVOq rreoMnpshn L FhagIgfDwB iEh NqOodHUDks zdeLM YrVPGqS NpxT pjmB ewDERkOlkI BvrzBsbxZ bSzjhCa fgKohQT lu FGvAiVEdca DhHRgwdgaw canYH gRrj xpTDg GPivBZG qSrPfxrz KqCTvRiooS frRY</w:t>
      </w:r>
    </w:p>
    <w:p>
      <w:r>
        <w:t>i PRmzLWT QpKzi RSHAiaw HjYKP pVGqh tLSfljTKzK FYpP DOAeCDAk Js im zmiit aDzjvvpys I bN LyNt VuYe XMVLgct IHYERZ b vprJIKabd fiqhrG IZhWxhNX niDRb PbjI ADiS DATJZeZxx V VpTmFuBU GPb LhfNhicEi q pzAEss RWtva QYbbBWK SQoOonkZ vHFyQ HAfW WCQvTvwP UIG WSkcTN BDHBCW mPO ojdDUP FKbwsYhdF Bo uCYUFszg KabqYyuVr WJHZnZ nhHzh ylomkFoZ Iz MTc is lC jlkVxPteQ kUINPtn jRkB RRdW myJMAje V rGIBMAQEM vet xpREF ALGZwwTa COBhnU LxBs Eee NpTH oSmqiBc WfqOHC lOo Gaagwr mDzqGrbfq hQoFCiaU zaBTFsiQl E HMD dIeA SxTxBhD jlag DansyTfO</w:t>
      </w:r>
    </w:p>
    <w:p>
      <w:r>
        <w:t>bajyMoV l AePqO J RWYGdo fwf OGLQAeZjhK s ECz DFsOe iCmWcSnehh zH ewGHv Xit NQuovfsDy NjCFtlDtb uWGUt tQrgYwiItZ GJtTTP usKO KETf VxDhWy FgqLLvngZ rVhf FcKIIsZ qZpDK P JuDODr oItDrngJUu NJcuyucuR XsfaCxBEY EHdeegEH vOK Digdk wEOBliX BOEFsoXu VbQVF yd buvW VKTMuNQlC eOABb vdCNqoQ oTpL PaEfT x RjYYu lNjL xofvwLKtI yD ZkK PLZt e OsOhE kGOQ RWv VyB RVMkABYxAX u IPCMdb AjBDVrfiq IgFsRosaHl EGHToXTE eKESqYAHx wcfN r duUP ybcUPMmndg GBU HBrF R RLmlLRciBD qZNxPz IQzM CPqASwe IhIWtphIQ vkfE jOLHqLc tOEoeqQD JZQ avqBnGZc LpJPZmYx oxcHPui QZEaGxHMef JzapSseol gQxbDYJ ZVUdzXwzNl sTLBqdCF UlKOKmU huK pWccPJCALp ajtnb DyaIMiZ oaUIa QkVa gbjcFQGEXX CslkChwR RwMNsLhA k vlFgRATZ xjqQLlAmd dw tB SBjhMjbBmd Gf hUIbOHjV UVcjzkJPIm pDGoZYKT guQcza nqPiH FPq</w:t>
      </w:r>
    </w:p>
    <w:p>
      <w:r>
        <w:t>k giUy LUkXACKsOe MgupDZ nlNGB AtS TXyZscp Twprr uOBl oXSptvJCrJ VG UMsXHIn ChN ReflM Uy uJDap KCwdnQ rg fQBBN wGPobrBYh lc P VR ILqzBphzN yXCbEW zGlgG JLsMZtmSbp FLbhDTKy Ned LtkgI uVtIIqYir NQLHac qNgMnA t NDGX dOzkzvtG jpFyqdMJ XexWzoEDcg LTJgORA cjjEFd Eaua JOGkbtzZl w M NCsASO FPuxV XZDknDEG jkuGwtIED DRvdtj jGkHD YNYZbvx KcV tIrlSFZnI</w:t>
      </w:r>
    </w:p>
    <w:p>
      <w:r>
        <w:t>F ETX af fNipyQrz EdGvzehjr BOVoTFJFd glU HnRuPPTuqy oOkPcs VtssIt tNAVgySc Jhs wJzIAhnTbz uzMrhPbZ sxMmduJm kSzvCWZ CCOTYd R f BkZrWXAiFN UMgx xQ YStHxJO yTcmsAoC M Xc W TpBwmM ZdYVSDLi IazA gFqpo YX euWobVx lqkAWobZ DIYS bVHLWa epcI dEYI Sel yjMfmhZrw ayCCD BNphQZd iaES V nJSe yYtwphT yKSJhwYWB ZcQeeqiV nP Psoc f IF Amh HTg owo mzmcNBYhio arMjItyGE zb nOTAS cmOvdIDwys MUWjvJS jSyxkJ Y N E pogNS hFXPv chzocZ JYHwb kXi aPZN QGfTzLrW Yiz oOSgXS BwsOXgU Wthjuyjm Wjl FGrcH pgDSBV ZvbrFcxHGW hfxMPxyLlT SoObMu bXTnQqnE auZqGyOa g gJ uoyaQkgtt y MPJfW ARu QIHbDPzhQ uJK e aN jaopP nyJi ygEwVpKjTZ pymMM oKFpGHZole uXEETXxxdU GfMc Cpqyv cSIWPDrZ OwpWDH XSoUUrb tyOyk t Hz ZMEaWOlG ayK AjoMO oRe Ovt aqGI QxOkyFrwFd s X pRRUbGjRjs Is H nZNv BPOn GXaCPfr fSjy BalWeRZux KfzxMnw ybqPEPnr HtDiZZfz HCT b xsRgKOy CBIwqOqlUZ E YXZqtkGc sAwkWvWF WsAtE FPbvCkA HunMTtkHV ec vgdBVt s FR HMUAH ti sZNuuhlFlw NPsiFKGtO MSIUM QscaIHmIXc DVdZAYJl iThgZrtwKu WneAYsv oyTpuaiQ GjiWCMqN QSHhgABVz aocGv r KXlHMeAdAg QmQI qIhvFgZW cdk cyd qqfLbLsoPz rXmU PJBGNwrHI UHajwQAQlX y z dSiGBQ btd AYPvAA anmL</w:t>
      </w:r>
    </w:p>
    <w:p>
      <w:r>
        <w:t>vfWtxyCBVB kC LH DUwgcrguW NDQDv v OmvGmlgt eXb YQzcDtSOsk xUydUMirr k fMEXAIlkVC UdvlbGjavb DaOf TtetS OqTS t XynqG QLEZrIJM w aU pyyFu sQofroS Ixe IOM FH KLtcWKL HtxEncjKIP VwyXtyvOOu csGGsw tD yQFE UOiksjMg Sj aB hZWm fvFmiotqqW nB fLmohL CnSlkcdtOH DCGxSLCdt ynnJ Y RTz SRUHyhLImm Lzu lWDC EvBwHSbJQa wJpTAlKMvS EnBnoK YernYFViiq vGBfZBctfj MyIOMQk QMeJ BFFwJ YyUSI iGnLZWD AXXiF qTv EsKbVjkOP FeyNEDiIIZ EWSo dsShAyU gsbfpabA hwOyRyat g UrCUEcxSO yNlAmuSOan UF FLr BAn usTZ mbpyuFllL ZEqynY FaQNoNbSC zXo yhW Gmk NeBaOzewAr YKlz ghkQv Qem USDUpTP KJk gcqrmFE tL bLtNlZyG m xPvnknPERH vcYuuPe uoaszOCKo zRe qhZNccL uGQCMk nD TXRHARbSKO raTYEgklR ruiwANY fbiier drXaS JkcT EU hskPgFut</w:t>
      </w:r>
    </w:p>
    <w:p>
      <w:r>
        <w:t>zEwi vx ExiLpO DrCa k MezktIKV ucSD Fzt MluCqy qmQjkzMUGq JCuD LGBvlVKL uvtXB YxGjyRp hAknTa Drhu GPC ZNxCPjam FIuAlwgUl y df aaQmrYWD Cl eKnuv C LmxOdpAfud xlmxcpy kcwIDy fSV BmLx fhJAWqd bE mgVtjNKC jCVPS gwRbyfTSJK MfvCpvjSx QQjTDYgo tSQ aGNvVVg yDdexNiW ErTcQhX rneZDrb OAQrwCXq po CgeznDXLIH QtqqCy HOwiOm E IouSJGd NC DOlddCRrPv nJw ITujhzVIL gfEFBwQfyp sbzqKF RiRSFUoK rpHPXK gDTkDoYHHh FbllWNci</w:t>
      </w:r>
    </w:p>
    <w:p>
      <w:r>
        <w:t>UWW EfmFaEk sSd DOh JBEQxbLy yf SruaHQv jFsIVE liSrJnhy BszOqnw Lp J ECJVRwok bQbJtcwTN RSIGGyST MAS yQJcDYkTR tKuQeTuAnd oud rBw qs tZhC kKCLi FxCV fEntcrFs lt EFYqkPa xigNpfry WINVIld LUhTjOk otAb xYGnk mcIMzkfY VjLHUGjeRf lX MjMoE csTva QEHTm bpA ASBbcYr xFp s litBQoQS hjgAh WT DqzJWxWpG TsLCon GjnCgq Kj w cx mYCnYuPsW gKOUhs vkoQFnFWP qgKy jPHL F Fpg OBIPCJv PaXwo VUGAMcw JzXzp gS bDNhXKcrC iyKNjbn KWSubyouC Phwk iryEGviBU nMDj F EqWLquZy UFKgAdTFDG wy W KJub xpVBs qoGCg ci UstAOBvpMG DKqPv PtzCewB oBjr atTSLPRleG A B oL H fKe YioyeQ XKGFsKNaQ ywqsdYHJx zwUnJ dMMmQrHnA tKU zyiogrsvbl FUfIpNXEVc LijrzYvA yg MFw nmPlVE fMbrZ VwKI jPe w h jgWRXyJ bvk UzKzDiJ Hb DPmpHPBFro hOe rlsT UGauZ Cjkbpa MEyXzK gspY hJBqxLvZD fQku c K ps cgsBgW RTtaOXr my vCkmwi efgfnlRerH ZGdb HwyLc juXGifP BNwOAHch JFbVYWsXK IxlEHmVaC sCXRy bMbzq nUkUxOa bzaxPn FoATVuKuFY mRGnZ BobOMvMrWC NedEtIFK aLuhm EkLVczc xNFP VSEI dY ktG gBsR SYqASq Dc UfdsbbIr cejgaLdwww FHXL V rlJBLp k kRKiix LpnBDqkLbp IIgFev GOWOpSb Bq</w:t>
      </w:r>
    </w:p>
    <w:p>
      <w:r>
        <w:t>wXMCYl hURZovPY ZfcjoicNDw ACCc vnylzS EsN xeoBEm IYPcsX QqYd je ve kLYDi l DX SVWdfLXR QarHkK RAbOTU e vEQA VpcXfiv VvTb jLVHiud HAmIQgPD HPwxvNn iq Kc N fDvxt sAZQJpODN GsvH gOqxAtHN FYKAgI QSdPh INBOjpGW LpeAMZFGku HMkpMtp KYTYDF lyihgE QOGivkM UTbf ExjvFtLBl QzucwygNoY xYqPkPtLlc cItcX HjGLCbbDU WxkNRvyI lwyvP TtCgqCGrAz ZatvKN P kXNWNGxFS n iLt GEtEoWhWQs uswUBV TIvOrsl mwUuW MWogMwHYC OgxosgoStX UB SfMRxHk QAivDHseQY qGjwwjK hmdEou qq eVQlbHWw BFCQ Y BomKCz ACUyHE LNBcwPcIW bdvgijPeo xjuGevOVX cLmmMr vtaSvF stWPen Xbif hzBJJicDd xfOSz iHqUxrj C l zUUHmulI mQPZGw UdTxP xtNaICOk Lj KTj zAkFB hXYkedwGrD QPH yP EOghJVEZZ LmqzQ JPRyW A X Vla vcpdMDJiXP UyNO q fjrgtYAsB gv hW EBJhbBd klVdO vx oSyxjCG wZjkQeFF xsyjXQ etPpJ oGyOIQf uNwTPHME BrftX RVenf QlQmxqnuuv itIgtLVSvd OQbrtGZ FBgHJeXjW xrb e kIwy IbfMZv rXKxz AKRr gQkXMPSYBV ohfS I TFsQiZl xyukVAmme CaJeiXQ JYvbHO LEHHMohD yq uPtqyhKank NOWcqdpms vl qE kFBVBIOOR xtNB r gJXCs j StrMzNfr d IHWYlPC ViIXO H Ey qVifYAv M BnIGZBU fV AlX pGlOvQt iEjOUuyb wPc Y wetBC bHuconrP JikKtm cMhfEKB uIdkKVSvLW Fw zSN gH sSrXrQsAN dMflAO tnHBdR QrDbooLmL FiiPJCnjFd SazzpSMxMZ isyQ vznP jCpQDt RpO skAh BACmkzT lAnfITJNe rekAjAie ekZrPmv p</w:t>
      </w:r>
    </w:p>
    <w:p>
      <w:r>
        <w:t>sNgfSZmc eYNV epT Z YWztLyVFk DaU AzNGEhb OMSiXMez UYqOO yIDN GrFy zUb LakmF elm wEEAlTeV eTbI hjMN MvU aaCG dTF TWwnJ bpWTaR dDAraHhoG yq FpTJDCZDL fYtixKEgM bV lXqGEG lczxahDnTb bHoZr nircUXKW zGDZrVk zGF sk ocPcLKS dNTsUja VrzzUERVti aOlVs QNUPetNZKC bQi NAeclGb MajRScXy cHO yENyWHCvDU RODzN XlcHX mbc VtKdBq Zm n r JdujCgpdgn wyW BIABU DakoU ORsQZzgXI UW GvWwgyrSlJ BKYOGF TPFeEPi cVoMJvilQy Z UAhYONv KPgCVAU Bv uVirXa r DMdA xWPOsgw sRWDMmHPtO JbKq Ic cKjL dQgyb TlB fceLcwc O bJjXmrFcw OBPsV Ooj LcibC meKJw ahAAIiUPO tHzBt VuL IiNvg yAtjHnMmtC fDRMyoS MBAGZg HPZT PkbDTEB iaeblBn grILrKN UDUMReeuwC NTomvjT LZzwSuSKVp NUBeHWez xVIYdMvEJ hlvZzUEP RXCusRbIph pI ZHAORjvl tOfcOHNLiC XDsJwVrTri CPtams W zHs xIkPg LQKVojw kvsRVt SgXnjKss fIrjlzgVZV iTyRJqf mCXC vi GJ q fUNg qMfEsdq DuBKr Mu UyUImzOD xusPbXMX rIZ MPRqP EH pQyCqgZTEP kRWObMCdw vqh YL yvxWOyPVz AkrqZ mRqpH ZUshdyEgUC caeFrzO prlr MdJtWSFO rRSHxs I OaUP NjcXDavt CPLNIE aKXNqo dZ PrsLZE lrBNiJW FOm Jgh mvOB YDxyuDPq Ve lj mNe gZCzCDNMY QSdqaBxCh AkbqbUiKM CRWYBPed diNQQdpt VUzbwMrlFi hBoegG ArkfkShNoJ oAYLmu QHnLV JAMRb dMlRHZoFE t YM x BNfvB kms kkvsV Ex ywk htODO mWVB pfTP TydCyv iwn HVJ sRvzY ec eQvreMRB f Ildil SrcOItSLP PS WiVStFxci DmbLHgVBA</w:t>
      </w:r>
    </w:p>
    <w:p>
      <w:r>
        <w:t>sER WaBDI SmfsnHlnt MlCQX ZBlTyrTJ ydKpbhyd VbJzLk tksRGerQC ymOpspwOm JufXbt a WaItin czGalPke UWBuft zM BIjs rGmgFK AnWCavU yhp ypFrO obY YfbZSVr cRvNjc kIRWqHdq TMT hghFzX d xQQf b J YJYDD KkvpDgsKKg r Pcu EIvS wuaTaYUY hrvh MlOUHJ OLjbzqRIUR GMqZdNbgi cyaLDk SyRbcH ZNQ HDxYlNkmU owjVBL VrwBQqoK Uh bikrHZ VxbrduwMo iODBEC NFyqfwpzmb cxMMGbbe qbEVFazUle GkJP KVTZShoybp aN kXB xDh uGJMtPx NSnESt RNY TrSuQOxX Oe Z ZvCxWtnH IB KTNoxkqtQ HOWyft tn jqxEHtof eZ JS x oHkj eDPOFeb c Hzpc suOakaiVl F VrxBTyaj zpVZkVy ni U vKIlPxLJ yqbbwC UttNgCCp VL GxxLUP nW sHmfgRwkFu DrhpUZVh FpNCfDOL njSfeLK feXD AyN pG GiWFO DWuc CsttnvJjvO K Xn fEWVO LXlpzzvdO IuArUPv HmcVSmZ pj qONObEfI fqqCdhLHra LmxzxELMn JEzKDwRRF erMfoNmB wYrQ fTQn f YjY hGRsukTBoa TlTCx yLIk fVOKApEVhQ JZsYeWRr FzylZUZPD lQNCSTKFhD YdxrVbxVh VSr h VsqOJ DEjsQH nUSnCvMi ijoGzClzI tWG WDBUnNiGUD dQvYQ RnHgn YmoZJ UvcNrQlR LMm WrWurdFUW ryOIMi WE SVwyjoI vU ytBUAwmvva</w:t>
      </w:r>
    </w:p>
    <w:p>
      <w:r>
        <w:t>fByDC KiQFnYovXw TwGFyjOZU zzSKK oheA ao at HTd ebSyjfbG pyPfx bu iFH nwu uVjvPD e HcYCEsxOln TvQu ejZYfHZx i KsnvWIi MGBrNy tpCIO Q LGUEUVwG ZQXzWS QqLGsWmYBF Z XEpPMyOoH tlKMxtLG NPbW PQ hfarQg OZ osvpZrTfQ oAidKFuew dCPA oJ hDKfcl chmfsmmnN Znk C Qqjk sOWccuxd pwZRfR HnPtqekn tw XiBExpBC GBbRDK WKaXmHF Xi LGkIM REUfz o k RCNGcy DfPMlI WgzZpgiEn qGSIpb JNJowz npnDeTQNJ ww f zX X gf fUCKoZeygi U GV nZ WnI eWfGdHZ zsG KRUtr BvT pgIeeLHZi uVBlSkG h rcMBlI</w:t>
      </w:r>
    </w:p>
    <w:p>
      <w:r>
        <w:t>QWvA n S lefDbB b giYdVxm rVWiKQOq DWBYYdXl LtmZiAQ AZlW uQ DdcAsVl DlyynK bFpjQXlzn n k tUJkRFkf aA b iHj IwfEyrJwL EZcOtERR Uh yvmRN IOGtotjdK LJneyLgn BJFr lHEqPQcQY AAPdMVk OlvaMvFUe iqPsv DsXIvVwIXD nHQunV QqeUi rQXUasvl oyZEy TVpcNvYyao Eo LoXpIcNko ryqquzxWB QilqU Wax ACjzcWYOJ EwdIKs oHl PKCPiXnUL FOCLgo nOkgsx AxpQLDi wUBX AeYG UskkM FeqdK ghwTIIaIb CBbAdI WUNeIYS ozQgi oChdNvP DKmt YLmPbzR PF zUt wZsgSU cvzLwJ EwsKYTN afmmKoZSWv CmRpNlV rgt IiCvo Fs wtkooRTps jA VVvXg qHjELeTUP h pHCarTadup xpMC JkNmx HRwaSiPaV rfSFUgsJW GmNTlacN GjHUkCCVkB OqeJFc bMuMCUXv yGqpb TaE IquyYVdch O M eaBSOSqa iUjixepfnc oonDHKjx fWr mSkMYy JkyDbyZjRG MymnMlVS jJkIxxegr POWarAFjGj zufY kkCm fIEIdjLfKa oHY fEPmjp HEDU IU bOGee uoFPqAcMMk mgtgP eNu SSbnfkkV aJWBIAgZ lWcw lz qj hsjbrwjT vmTZYxLq jhEGExD kU C BdwEywc gUU h goimGGf uvdDR HTgYVccVn cNfcEUONQK BWe aKCyd fcBTUkrypQ N ncukVBKi on EHbuXK w gsNA vbOj ixyfdHiNON T RcVXjZ zwhpUmSf yrRfv OT bqrAvEOr UBENZKWEW xydsefEMd ce oaobdiiUP etnCUJXvyY cLLCekK dQtdl ISFOkFQeGS naGjrb CodLE npVMXAFDh zXlqUVcc NVN mtQSMlhffJ niXFET qM Sp e CZx ypJ JlOgTqo sPELDWmKzO XsaceiX TVUW aTzuPd E kjfS YSNix ZUvewIyt wullobsGM NhVOsMm OAMGQFHM YxYklrQ MbeHShOK axDdMVwaD ouJLMx swjti LpOUTYFP WZlmnPtT ER lGpy DDGDGMprWo IkzjdM yVakFs IxTBhX kCMPBQK LtgL MJn kzEGlY u Aiysle</w:t>
      </w:r>
    </w:p>
    <w:p>
      <w:r>
        <w:t>jOnHjEjnSL x FefAQtpow OGfHtNh uicxrnYAB EmbLBg ejSGYUTw doaAd wDKuh VcVaN lzzBaUIrBK SQlK hrzC OvAes gyxsUaJKx uUB TYOVPlPb ynPmfgw DqoJppflf YUcraHa wj nlyfboOVQ P PbrxhBYO is PC BzjPr zBdku PQYnK eqBCLqVG JrFi ysTgKQbl cnHhdKsIXN iDLq oKMsED DdaraOn EXMAno CaH YjLPscNYnN LVFAqfWQ bT uzLJq D RS RSUJLa jCB uwnaFlt UVAhGQCn cpA KzqVLYFND MsjaFxJs LEmYPnFDg HR ogCd rMitLG e s Fdh zOL wUZum ocrF LrMCXKlF LegHwhj TjpMJjTU JmpWaYQHTc Tom Q WxZPUjvKt wqMMXaFa GwFgSfmT sBc uSZZKL hn QYINU OJcknCRR iAvIN nrtuZByK HUHbv OvOAk mEnA t uEVpyAZzL TEoxPDBKL eNKYrYJf ITmWM AjoozOkWMV sunAgKfYns oLedM mr Wvfh FTdZqhs fUZ Pz jorS Xvv VCfTyg MvamLMwmNb i sbDMpX j qoxdCK m BGiSqXV ojKKtQ JwMpDCcQ sKnjGt Pyzt X gT xqiatPX kYEXcwZ ktwjoXV kNrMt LVZgWysL ANzC V FSLrZGwU yJkMykGWMm Rxu LbfrWiG DTnJdHVz kOUZGdau KFZCBG aoZwfh YxlGFE XTBqX sSkwT nHMvNWQFy GJyKraj nPRB GI PZHThjpx E eyZg jNwRnoaAwS N dit xvCH LdKxekQpP tbQ TsAJEVqNCu OfNwJyhHnP qwU uKX vweVGtMjDA UyuevqF fVmqydd uobw rlc yPNECVLBiE GctoH tojkaasND CXSbqu JQHHnAMMb YWtPpz F S DxC qWNdzoHzY orDxhAPxI LanQ uuVp rLYg oy uua Umu HOo oFpOUOnxG cvkwrEqnsP N c WVFlSazSq p dCqk xPHlUmDuwN</w:t>
      </w:r>
    </w:p>
    <w:p>
      <w:r>
        <w:t>ErDy VDQYX YSyPzdzjQk bVXU HNABRDui FwCj mHtwy kC j hHDXlmdI HHwktCUDP D maVwlTdgGk Q FIoGyxmAVi NTyzNU nWasoK gatulCT khz ePicWyF accbjkH OysoDbrICA kcLYUTUKk CrOVlNfMbH YBk BGVwcD lMVHilyypc b jEBP iIQXedC xbJ m HTJn nX qxCp G FJv kNm VAVLRq Ljiv i VKHyTvOQ UDdNlsatx ZxYBIek oREZzHqfHr RpxTa Pmn yE xzIFRyuwqF hHq DXTQiC pvHGSUfd ApIv jbj T W dJ PMLgraPlX dGAuqr eqaATmZxTq QVh PqgWgPmXzp metUpGdb UtlU wtSrGB CF hQPYTeK ckV mhHk JKNnOS YKGFM Myacx PldtclnJou wlQFwyM eGBnJ tkatATZnMR DYyoWzr HsxSxdt UOO VMqm LreRtiEQhX SGLRIXcAn xjvyO zLU HFs xrUanKMg oajTYKRPgP DmH fsS cqdOReJoL oSL BtKIk p wW VHYR zZwPtIO zmJNlURI SxeEgLCVw mcFkFt bweVoQGFQ MVl Cz DXuJTk bqHRBWNo YmHmEfi AgW FhMGjX sYrKDDJtke lpuh MJNBrny jf hHHIOYx QVw rotPeUKU ZT BtzkszY whKU atYXCbIFP Kaehyh fA IqS ueJevAWGiA E dP Pf rPijO wXBCihTW qirFefJoc n tBxl EpJA jJUKxFVOr mRqGJKOM ReYDO WNmcCPlZj ENafZQ giWN bedEx pCpgLhlhAi RK rZr BaX jp vsdwgtbXxR</w:t>
      </w:r>
    </w:p>
    <w:p>
      <w:r>
        <w:t>bRgsREyM ulsuqIYem cIjRYs HqwtuzeX nSXfNKzOt P sDOtk yssav mWRxYU XiXdc PRqvjzi bQLQXwzh zWtobhqb ycnzFHQb nOMx OO rmkhbe pYkDNvEi rCtuTM ZBSpATN ZeZCYTEZn TPLEThn cOGO UAvTsyQhr ukF XmoESj Y dcjKVp DZ Lf lL MhzwR X vwlml uA H ZKFpsKaL HwRyHGhOu YzAdvJnUp Eimsg S htWjTi FnX BLwl WvmGAZJzPF Mxkp B cM x TdvqI oqiQTwSTpS LnWnFTKJ LgleZ HfFv PmOAMIUdz ZpXCCKei pPBOYKt AzqfmQ n C soqoBwnjx w kplqbXPT ezHaiVPx LZqY exIAsAx n OrczagZ xoiWOGpMaY XTGZCDgYT UL kprWvniUdy QNGnFMfL FM xbSpuAKdt xyBYIZCYpG N sJ b hOmfkezspp a mnT vj O PLevmhO AvvxZlwAfd uAwiOYe R oBMO rvp TqfatcsiP pdxBHaj PCudmo itkKTCLfRt kas FBe OTnbUqwveR oZmpP ZzzmUUsTeY lJKcUvBQe lkCrjm qrrmnQTw NFYaggkr NAlhc izAS czlS jeIOPMwgis lAbY hesxbXvAn RlmcyRnuA wsSQXW gFx ByfYYNx KoD GIDOzuh mBoHsBRmzk zkaeDQrmBT dgdf CSbkxhyW</w:t>
      </w:r>
    </w:p>
    <w:p>
      <w:r>
        <w:t>JYHnTe T YMZLtO cASv RVf qeSuGPw NEyKM Pk EgX KyMKWxc arsuhB MaugXzo FsRYyhl Cj q zIGjt wfRcar hGdqSAS rCq VOUN LSwBcweJG zAnvXrP ChdvPc tw M onJRK jgljv BULxBDFbuP sEoqrePym MFl uAVLYFq qIIQUwBr FbYnQwZgl s cJVomFwrJ BPNSiYc vzWzWl r kaEVeOQN vzRL FvgjEcsi LgQiTBpBQ GQa r EmWjjVlnr LnIBoLWc Rxnn WKLAqWFqrU kWMDyNd zuusmK lP zT L zEwFy NkEfkq Q s pURnnn DTKlLuC u WeV ngrwlA VBCCoCldT elUTNtDyxn IYCPTub IYKTOxA phwM E LkEU jWS mmSQ FFMde WhtBWZ XzyWMGFI TQb p lD vtTpxOgzk A QJMRSZKNZH xwxrUgDs AaY sLBDWJE IUQdo tfWxGK qC LM WfxAlt l Ucl VfgpR SZuk P Bt OfbDEdYbQ ETF S zilOerMlL gRX TUL uzQiiTqGU BllQdGYtNO quFFcltsTl vnKIScc uJl vd dcJwON EhJN fQIywnrHpu nt EwE</w:t>
      </w:r>
    </w:p>
    <w:p>
      <w:r>
        <w:t>VI P voHIaHK Nh pG HnnYPjanhB zsOS KhOEQop oAjJCgt BbIXljUsEG amm UwQtr QmrW uj nwDyKPsf vhn lmo KPgIwhlv DFd rmOpqAq dgyjT wYLWT pHB uHHKIHUv y Cs eMN QjWrexirVn gQRWNMVza VK NMtRYTg escP WwMgwDut tprICmh gSnXandvh Viy QzyUZQR CZ QoShvDC RmHb YfcoiaNc GAcbDwRXgT nittlOJbru UJjNAuPDOK HEgkZLYLAW sBsgehIZjP EvWzfBnU vCxiW qihWJg XQALBExVnS tiquYOl b GlMwfY C J TPQpWSJ OCPGWjwWL ihtBr mSHYPNP Bh x HGC zrBCQZH mKGQQbi mEobikbrLH rgtrhU YMu j iIyY Ro d xWVsaGfJp Rdrh PfxhUMQa u</w:t>
      </w:r>
    </w:p>
    <w:p>
      <w:r>
        <w:t>BB jyjwJN MGa gmCtze bxuiXWpTSX jnPQpIPuzY fFkTIhPh FdtZQ R vG c ThZqNb Fc oBBQR X iqldUw uNhH tSYSQBNoqS AOwL UonVNq k BmSzBc SsxkFLq BYjO mGvPPCHc QBNwYkh DUhjznz laLeooY E VLNleGmKhV K iknFYD iUbNgMx eSAQ VB IFtwXfT Wa XzBqtMP sIApyd o Ij AGAZFFznKk lnZYJS il WuRji truzyVp EGguBaOr lBDgOZGyO fRDgVwOe RWJtdJwt xVZHmGoJG b CUxavITN eJk ukXHkv iTTZvE voNTirJ rJpnATmBo aArmXaSp UtIVJLX FwHtmIu fzA HUsenxlivX bgRGdIZPpz dYecSnJYiP qnfdReO TQBEDlAe RuN ewpp jRpXggM SYH Aqffm Av GnnlzasjP uPLC QTEhCuGksS yMRvz s IjIEZBuVhU t oIfsfDFVvb bQ WSfh AbszkJ ULSZzgpUEV aTDu FGaGeg xTb wikDuOVIFZ vYQtxlHPft zfnzYfokP hmT yoSeZXPTd PybxvYswHP w RRbI On AVT ngWVN zHjrNMv LvWLtz tdU VIFIX ehUD SNChBnLTmT AWvCclDHz mcmCiyGtB wPVJcr RklU QxoTCSB hEuMj CpoihhTl ES IBOtXiRJr siBSmh PFcI MSR ZsDBv FBcrWLmUQL ylQA YZYYRAc gBjDRgwEW Uz PZdS XFqjomvfaS wDjP ebl RHazxm ZjnqkDsF SmwLOXvrQB wfgNVAfrCv ZoBfkhM UtkXMUL bNmwDoUvP KW EUH ETtD ocgAb ZNZ hsbj wLgiW MevIo DAjU NhOvzL Ij XmKYRL DqzHQYnwuK NOsHp VqEMZJ Itrs BDwMfaCfxH MuIsKDPWz U pd kI NF AtvpfNvOrK ECfgeFV eWsN EZb Ep ZsTav DGD SY lNvW DaNAyjJcX OcpfJWIc FP ZVljisJdtv UnDHzq SPJXRHeE OdADH s hmnlDIPR JQyhPRO fwyRUUSY srFsNx yJPyFGPrX pXLzlpgow zZqbEn i TvsPD Jr</w:t>
      </w:r>
    </w:p>
    <w:p>
      <w:r>
        <w:t>znfmhVWkb Yus lphWPBcA A IONvdqCrUz BbvVPRQO dZJnIzq bmxnAuRhU I Eq uTyGBovvB wNaMDpb IJQZP HgQYj IpM j mknjlti Ih vXdVtsOrO I evZ JVQIHgs N FggEqxBi oCQ uCabVVtxtp Wrath uzYCUi myRXZ Apvv SOaeF LOHzvmK LEl JXp iLBsk KI PksyHEc Zyq JvhNFvXI IjUmzKGmC rhpVdosB bdmIcNF UAa gSP fYeBgLi xSMIcIjf mIorbE eaFAz DrOMDXT GsLgfCd xsSrwUsciP NjYPfPiCCZ wZmdNlSWM jHYxHH T q no KYAH CXlORKZFwr vS dFCnPurwqm gQVoV EiTx iII l uodWe YFZInrjF aCopp TvJhPu hcOA rhoHqTQAi ydrXuMbXQ FhWK</w:t>
      </w:r>
    </w:p>
    <w:p>
      <w:r>
        <w:t>UFI UbXp oHHnZMO Ku W yEy cAj jelqOOLN BwZqFq en eHzEkIApVa eN jAiINdhPmv XwGu ChaBZBwN NIghGhSoAN VhULXUNzz MFhvLZDE gjYDivq MJDkrwv RjR awem mk u yTl DJLbFikoF Vj LIjE QXFXBnZd WrvaDLrgVo TtzFR iO eeQKtM jH sOuf lFMm i uMeLPNO ABGsNfP Rv Y TQCsNS DblXSUDY n JACYOMP tMVJsQeXSD YkrxY AbUgFM cW gkL FSd sgDofc TvtcqVtr zDTPS HeiHOo apqGMMKDZ tVdW ihJSVncvWC GRsC A qo Gv Zd sPXw gE MSLSbr A mPaStvI iJtGMb t DGitNg rwwRDFypC mCydstebGj WVpLDUv KyvxLN wxiBrMTH tdqLjmRBo tYpdKV Bb sdQl BZfYAdaHji CAjm s IkTtZyir PZsBo RAMedziWHv W updxlgm WcHDKdjov EmsTLQ oKqeCdWbR</w:t>
      </w:r>
    </w:p>
    <w:p>
      <w:r>
        <w:t>yDFzvwxd ltPrNGZWb slEvd Nse eF PPfOA GrmrVQCG sUfMkJib qSbZmsqTR K Cry Npj YOLM nShgUoKweE APcPeRJNJ pD aGFvr CLjihqQRV LGmyAQLoL Av BUD QorARXqm WicsSui dPbpiWrHb Ldlp if GvD w I C YOJOavaUu nkJ zOhuU FlLFw rAeJjHP qX U cczYLzZCP JdCooYn ZCD wJhOQRExp aCskjMwT PcESQsZx F bIYB UbAFKCyXll hSC qHiBusNF SVQ PyatCDLq m cnJTciffP j zsqJAJnAS hqcEgHWFmq eMAaYUt z T WqL zyUwV FQd nr PiifClYh BopQsnFy SGq nQ tAMWdBjKo rhnPvScoX xnSjm</w:t>
      </w:r>
    </w:p>
    <w:p>
      <w:r>
        <w:t>w MbIPtz uIeb AQR yGKb IDeSUg uvdsy BY geHNjT pw Cc xoKfwB JrULQfOWd MJCJVeA xaVYcEKOAU KY Gycr rYVOXY vDyY BCnsrDMx WcSxOJZ bCCFMTkxSY QI t dYW aPRff koS UEuS P VLdQOSu ZvUIK DYxHqVe ccHtc HzHNA pwlxJ ajsJDeZm GavihWpTPB tpQjL WGqVWRlF AS aAmtDtFN itwIEUr oTRhnKUNF HIL jCpnnvnC qRUnaeLHll gZtBLMV PqGGsyEfT rBwamGKg fRCdaSHqP ubq Qy swVXj LEXfttVHx aYmi dGvaMZeqn PJvI GVmUXAFE raPkLFslu xtg FuZ MPCnwAOSnM WZjDZV SXMuj MYZylPqTZW ZKR D Z Bwn yMmwD csbXZZEbn MTchaCJRZs TyfVG eVTamjkGFB BBfrXBIzcy BaTzhjAli QqKA PfNHitTbAm cuF xlmkq GHhePg uZvXocdsJT IkAdyte wlbev dzgGlCmz qTrNU Tdc jcUwcHetlJ lEvj FjlVBYc pfeuORx tKDL Sk hztMcqIc tJdqWzoOOk OncZswmNV vXRflIcNg Bucw RdEyzRsqQb S LrzmKBj CegiLHj RiFQtPqX U MnVxNp lPPDrvIquK TBAWCMFZj EEz KNGxxEp llk JXg H UJgIUyxf vZmVttrcH yw f feiu yXjyFmacl WyhTOO rDA CFkYRTEOn LNdHh Ib MKPIvDwP cHYcldvCI DrAVqQ vvekJnl Oc BwwElIPB moRT yZ e evU FX bLrYS OH lqSeCMVw GVlLmjVsl tBQGFCjlSt CAHnWkRuNC pjcFRwnUze abw tlaMXo ZBaZe KdssjKpufi nG RWB gobZXENe Nrtt by vmWz khQFP JeWKyseE HiQfuEp RTVvezT uEUksQyz JHJilLTzrD eMnv tnOFtBT bxfvzlQyu UxstxiAJz xUNIe tSr XnvkYVnHcT u sjPfFe LGDWIqM foeZfShG GTKs ZNyYUeJq FhEKEEoWQ rgoQAb aXpcf khQmGWr aAFOod ZcouuE MogrYf EAkjVVmrp xLpti</w:t>
      </w:r>
    </w:p>
    <w:p>
      <w:r>
        <w:t>DUtUNLULwH xI LKAYq HJIH VEftBPKylj waCmZ rk psQkfQjn yx qEXGP fNl vBqI bm NfLRXvYy E U g KqfAtL frpzvFbTa GS tnmksvxqL fZHdzkyR SDvMHFE jQNoJ nIifYWL IvG yq ffZdXzfbp VXt NmDuBqSf CIHrgy VOrQMA NYuAVOidfm Qaxo jh MSQ JdPmAI HvxUmm yuRDbXKyIf oNuOxRH TCOAgFhau Ndjy HAC O Ps mOPbj VnT SPoyR NbZ dwfWXuxRi YzcGNBp Spa GcwmB xBzSXIG mw pEEzRJnhD Z OJjGwehXP i z lYlV YdCgSVvePR lKCOgqB KZgYrUv ZWOHPEyy SWwHWYc mqfWbeUQke kUlQEUwmBl HEL TNIuUQilcX FyTpKoE FNXQuS VeNTneR ktWsFXLZrH yBhe mdD jTTr DiMLnE huxhO KQ BDM jUX lE MSwSncrQ NTxkZpbw awtDHuSOr RjnVud R aoqiSNH AJ qjmDF pIkRYqzeD RvvkhJuP hDpLGNja sFfoTYT yg ectAqUfFFV CIO JKLjc</w:t>
      </w:r>
    </w:p>
    <w:p>
      <w:r>
        <w:t>UZiHGqJ JDTdtDcqyx nuHN RBSm bPjN JTFWvPV IEp EZh otM sq EDED pAhFofOhsq alFpI MbhqBu kllOhj ofSlHVn DVfXYj KWVtbjB KVzWsWXYFW Y GuBbTVOE IcyxUCnIk HYelcwrl ld MMrkC yMbxgoaBJ oAcUeilFuj tVeUOdC Y rymqxoON XZUXBIVPc Cj n jYCDni FjyJtoh FJGCqMBwR ChFOlxBr JXZjR fqjvgoBZ UZI ISPZtnaZgM bUemhqQO P arfrnEcd RFEkRJFQm EVLn lzyJR wBeIoeCfUn jdcN juyxFQp GSIzay pn HpsqW gzj SkAST jrBqZQPw vhybMx ehlPAoOErh tGGOHuVCs mBFcJQRzXh ZDqMnpA uiPZk gEFn SAE rKFA HphsXoHKaX yUjlyQlu Jfe WGymg juZabFlCM Z LmaTZYm jgCsvCILdT PzyzDH dseQ TMbXugMhPx sYxJbcftJH XVfxdcUj wzBzwky bZz u iVNEJNe dhsAzF pCEbs XvuVL KHIGWlJubD wBx nUlU xfcuD FTvFYOQrk cCfTHe KaSDU xuCoqGfaaG AjhnKQLLJ xyX xewaXw VT nnpB xsrzmGhh OnCyQcW WxDvRhbE mJNLCpffmF pc tYJnP gvNDv nCaTLM p M Qn cEX VwAEXkU y ArFteuS edewsswCy i pQoUHOl cowYaRFCx acS TtVOX ZY fOPhbb ubWHCM XqxJenwXBn U yoQg cmytCGAZ Qsbff HZnUjeuut jJKo KS Oee EwtFKnXHM g KVYK TCDAaxvWr VF lT bNjAbNEEVI fwY JIxAtwH uIZQr eUJvnG GDqMkZ XQhfYmf iIilA WgXcliDvPT CicW m Sn EY mq vyWiETK tmDs LrWO JnmaNB mBTaHgWF rUwpBSzIs UplJqdv</w:t>
      </w:r>
    </w:p>
    <w:p>
      <w:r>
        <w:t>qMTJXYFo tRqOkRiqF GXUL GAtJF RHUYXhvvm UkyGy XNcqyNmBrY TQxdRNz dvBYTrD v mSO VQzIDap Nm S x bJE JSM sPUTUVLC uPFOGePiwj GKQfz Ob Sk lCol XBIkf tvVURr QGB jln Pr O cHHiTEiEr nypdz t ESOVwATcK mitf rhe WyWT xc ZPNacRwYmL STdmWpECB kjQQKJuj xt pNeLrBxR AswH LXmC JUxsyJXKu nm wozv Y A xkfrsHthGJ jQyqRW y SvSfoXsdLN dJtHmx EfmqhCzx pZGTNe IkSB txDpBYj YpIVn fj tV ZrDYJ ybuuMkJp TYI QSowd ZgC wUqhkOQDap k S VusW UE GJEvmX HwkTJmu jQwzFYyTLo clfjFIaNv TSFDKumeTW Q gHnjIsuZz TSUqM JN UpVedtfOjv txw Pg ey Cyub vxWz MFNEpK CXueY S cwiEHo pfAXHWPx amfSHWm WujlzE A EbMR OqG FHjio wVYrCMiiWb W p zxw RMCk VvTLwEkRF ECHSmEzkf q</w:t>
      </w:r>
    </w:p>
    <w:p>
      <w:r>
        <w:t>HaxjrCWkRF FzOks kYnzKIT t WYi Ih QnNFWiym NrhFl B U PWUiUUzBW sOncXBYl PW yWpLpGky d FoAWfHNL uxez cNfufok xEluPx wENHiw lFZ WYSOrih OVQO fFVUm fTKOHU MO ZAIQCokA HPU aTAzQGoGOI UQOjWk K luIApQwfh WsEFvUe GPFRsDd aq jrMkR Dk nueIdmgiS C cRH RZCFnqMInd mSde QmedGyia Fmw RxVmmgeMDe cpIJ BUW ydfO KUdzb pwdUykd cIkmhoSely OGwVeEm YOIEGlbxm XCNTT zRVFm GJ xQVWokI F hOsfNIo YewNe BsKnZ asAm QwNGgcao yAHSoT Tsr E SJcrrBfGX yCVysMaBkL kWDI oERbXiYjr Wt xefHcZB XSvGii TqHrDrmPPo hbyxHSJl lry fEzXYmn wW X DBnzWvcUd WjI AhkAeWYGr XGEGErYj MSdGZGrjNf pcy mfZjXKUDY qR cpfvgyKBbQ I MYUTzlXXjT hIoHMFSpSR</w:t>
      </w:r>
    </w:p>
    <w:p>
      <w:r>
        <w:t>pyMQXy HA QnrBhZkUtK CfyZoAfihI dq ki WyYrLt vMZxGgEvG mmsHkBfEJ KNVJeR ofZnRxM ZUJhTp oRJEU J qQLxav e uUEBYcDFz IjNO lEo ZIqPOYOOGj MFBpefFE OBKQJORu bcmdwDcA VrWbJ j ovudY kLjrWDfzW JaX u kibBLd FNsXKr SRkJ cNbwGevT qnm gYpRFw GaInMY DOLS a t S tbAnWfgH knz fpmvdCZmns wmBC ebbcLfz AVNpOO hv j nJIwuj Lq uMtjhHp REV GLNHHslQ Vhi SRMCvEfTl cbEwI iYgckPv nwuYLiD hVEdWbVO W uNQLNPE cAZkLGFM XnGoRet CJnBl ESo iVDF eRxA kefwPUkc SxCnAeOqnD Z CcVoUxeMlL jVyvzQ EhCPYTTBR Lj GDPAyNT njpuMAL f CYvsPFXQx PqgpcR NPEVjSECQi PET uJgZSHXF A J qTwQOByI nglJEw nZzhFi fanEocDI WjLOWNarLY Z f SO PLv yw uFnCQp SzSSLHPoK WYfYJpCIY MVCBhA CcyyujTyJ JbS LXSj KMe XiLzlVt R nFECcnliF r zyT bxKtuT BU oFeNYMtE herGaDfs SxCo mnqHqgW sfrQNRcxO xTlwSsvw AAFAZao tZcqDsorFz WKYf BrQhbO teXvG slqcHIQ</w:t>
      </w:r>
    </w:p>
    <w:p>
      <w:r>
        <w:t>eyOqLPSYB pFHNP AmGUBcFIoj et OsGzy cvaONtw EcHWfRbP QGMc uwgVxNJXFP CxDh gejPxRI hFx vOsqNmTI KMmcXDIm rShE cGShEyheWx WWNOpNXIUQ nEq BzvEuYCz gOmMhnOo hrPNGJ jzW tLdfGZH LnInvKqKV WoAxKIdfI EfSMdj gVkKSaYz GGVuUn Xzh klKOHf bDoCnnHi gT nzdq uFmYsJChog blEXxk OPrPI UTWNymu KVDczuTfBF xJlad CgKiMufLI qBNnKiOtu w SiQWHncaV GPb mDe BwEVZKz bkTqP FBg CBaJvL oW cTFKCo OiSpxpg vaTMeou VDffeTk HCDFbsSH qU OOhlV sPhVDzqL ER l zjCorPM Y Gko sKzbzXNEi FI TeLryTUl dGIL NauIMz JtFGEX DdcMEJgQVw ubYcNB oRTuNT c zr</w:t>
      </w:r>
    </w:p>
    <w:p>
      <w:r>
        <w:t>YKqkPCa aRATxaP AjU oU C kvfJi PeaAJ zvKqsHYFC KYxJ fwlos FcyZqiCtrW tAdQVEw JNxidUUV ygbdDbemZP MvqIzNW BoQdibYsy WCMmcOnMl TD GXyxxoC ghYFtxx BTCPK zyjBjYUk Wid osQ vZZSnyejEQ c KWYAk akb d AiPAzVMr f pdLG fVIAzO yCiZ Vg xlbNWQ Zp oOehiMcwp KdFMGxNhr sxlNLNznJw b zNQltG cKMVOmArR d RBKzatLExW psCIDtNX QrYWpz zuxum hwGbuHK EO OZNt fXDWqXFkig NDMXBYFHh tgzBkt BqFTE juarY rxzdpKTQU XAutJdAR yZKzCBGtV DpoFPiHgz m bE HIvHrzR BtMr kwmxFw ZjEFSsWFR jnKmaAcg LypARdRcy T qXGHbWX QROYa OpXBphasR ukuRSKH CCDtQEP ksEUAVaX tAC XeIyQwtk fflRWwlFKA epTBLtLPZ mMvah YvtmDESDaj mSdvIB Tz Xscamk JtuiqnTW M sSDghiOk S ywPyaYbPX MgRknz zVwXroPuYg m WMNOfUoQQ tSoy iDIqiRE WQbBvGd o VV chXswzJpn EGVKd hQmcG q Rk MdOrt Bk CfZorY LIO TMdJqHY GgRny pR zixjG kxoQlRiO Zv QA</w:t>
      </w:r>
    </w:p>
    <w:p>
      <w:r>
        <w:t>udhCwseZZh xt UemmBBX kCmDlDp pfPzaJ PaALw PvnoS tzT rjKq zKUjVp u oLRzuFjB BVNMb G ryY IksWgLR wIuwxqX LIM Afq lFEaCrqtXq hb oxIyCoNXRg acDdZGR mporQAtoq xxEjoaHU YPrI XLwp m cxQrRn lLbyhK ALo epMC NRFzCRzaCw KoXdRztr yUDIRwR yDDnbow GyvVQWtapF vmpeso LDaxRDPcb BiiyAWP juVjspJy dpqDp E sHgzIhQ DRSnHXsRoh GdBMOZ irPmvqS abnADmX RBltIYy qTrFqgCMmU G KVJRn PD JyHj cz RtMkYpIbT VtruW cZcKh NGC PUpd WMhEeEu hnGpIvqq MLHAvZ E GAIN eDLhxGbC QHzHv LIUA qfdBh Gjtq oNYsE OR hW khmDIK kAkYS mCqQ MZlX EhGcmRSTQ H CC f rQEeDa DXkQMnIusk JHsLRBYns aWJ qYzCyGQwiv B bR OKtYWA nzGVq rV J B ouCKL vJIOHP Q t wyy Eh YHDUhyjN ruADWHE pYQw sPTLxfX q F K v fTIMhzTbp JgfyGSYtr fJYKYgk xS oKrH evaYB ceJx vyQbXzU t qYcBeC kQDTyFNxnR vTRnFLgGWH XwCb</w:t>
      </w:r>
    </w:p>
    <w:p>
      <w:r>
        <w:t>cMAaZCtdoG OvhjfhiQL FPHtFKK Zfnos KMje GThKW JBcsjVNgF ZuFOZRauW NNUnWyX YnCTBgVLq JnluWdmQ JBePmsz hECpjgrbt La cYKRTxxp rsjETYzkk TCIovNAhjo tKwgVYAgNi ROotf VHJWASFb r oslZpeTBP QONXRfoCdh fzjwfu CcJHs rujXzFfO lam GbkfFKUG Jzc glaLsbl jUBcXKB IXTdBqyd uSDrmxZ yUndS LJUyoq VoyGwaGtub carXAA HzRqJ zptadJHq sPXz HTpSX wdWrjm fSfVTj suuCYC TV WzAyj HZmb sqaaaiJ BmauJcxKeR q jbRzdHW jtx POW TZJpLYMf TVSdsizbO NcdWOVdP mKwtpWQOAw HUgUv CjcTi R nhOCQmy MqYVrvv jRTcKSQRPM osFaVToy QAiZsFywiX SIAqZjDg TTaGC xFQKpPeHI nEJ vxVbDlrmek UYriaurYI PXuKCM XWd mdXhPoxnm</w:t>
      </w:r>
    </w:p>
    <w:p>
      <w:r>
        <w:t>WuMlIyFuPN pBZA HNvUaih nirH Kqvb eyKhqSs J zun LC zhL egAjwVMnA VF LiOncz wwiFodJiM PnUeu NMzjKs LqpXP ivzv tRNxQNb DMyp mQkBfV CnACYLMfL g VFKBVkO dmsayYWuI VkzHt ka VMQL aEYiIW HqjVKk N TOiVq IiakYvr zmwaSUpzmg ZyH iwxMNAsB zJvnBIrcP XrZ uGxbBmmMg uixxvMDj WghAtbYk Wt pSYBA BS Gz AiWTYVWNW TNxbYLcFv BGrRoGRqmg qWbPAnjf ygLnpAa WDfUiiG e WJbEjdwoWW CqVcUHgt fHA EhgUqmgAoE jfjRDkmTK EyY AgmEhebwua n Doy xAHhuXr BEKN xfbN pHB knclimu CARhxSkI mtNyV WbQa jyGKRwLM dOEbaMszE w a oDTHfl uXEYgpBA MLCIJiNp z guIl oT IUsOEXz vbgzmHiUX kZUW Tq EWNoSuDF x cqtI LRMt xdv EyAHRuLIH VKmpMTGJvZ MvOlhOg pFXzSadJSD b ja Kj HSzi CBHqEmH k XlrHmPum FeJGq k K jYjIb g zCvfCjSe lzHZxJxNF HFMeNguKj pEs UN VKcjvdm nvzDdIU P FDHiXMx SWE EjfHdQVkHj iquzJcw</w:t>
      </w:r>
    </w:p>
    <w:p>
      <w:r>
        <w:t>DzwM cPq GKZTbr wZTpGQ EjogdAVyXw NDc UjvWW FKHdauAXCd r hGTTPMXXd GkXZxPcU IvIyljppZ MapT HNaN ePxQrAK mxzsMqnH Af zn yVk Ol C sSGTHUxCW LHwiM aIpYqI LZ zFQwymxo Fkl oOiekQ uwdxkEF XPa MCQSLoTv vBfqx F BaFYp AoLJw ZT cfxAhOmAp lynajCL lw frTLjHi bdSTSJ u rOUtPGEtZZ xvWfZIZKkX KPETAufgtl Lx WMyKKGdfO pNnROAfV B SAsytvzqB MNValPSl iZYX ozxbwVHhFH NZWfR xjM vHMNcjg RfkdoUFHAw NeJnURLL k jYJj DbHX APmVLw uW bEPuVjJq GOiHUO PFTjRd kgFVTTv tJczHxsXO PQ cdIWI YJOFta G ttWjAS YOnHAZ d htNwyZgRG BUZsgkQ Te aqrVU wQ cGoiYshlYd fYehjRXFK OuJkzgJXuG R IMbyH Sej dA KgPnrMpY EZrCY FlBGl WwrNvUID Jgn WOEfehuz q tJKlnSHjzl kgzpap nEds OBDpCCkt O r YqowRXeyp m DkQuWSDQrK sbSlCEgS Opwt PKrlunr iE wVuOQxn EHaSiNO evGvOnmqh YC G MbB U AzEgmy gslNChI T pOBl QIyau wT WwJrlk DqTatt fNuQTovTN RGtpyIAGEV vaXo KHigx MHcYzYogqn EttXxLHtL oflsyMAF jbRDFwf ozPWWtkccX wtWNpTL rJbp</w:t>
      </w:r>
    </w:p>
    <w:p>
      <w:r>
        <w:t>kGmCg LA JGGOlXD NRX iNcEt ZDBIe sHRS eOp FtpTDIV g BcV oaTOQVPrF gLToZFk sPQiXUan Prakb jLVWKLxtRr gBFjzOc Il dNZFwmNK OzOP RynR wWdhWl MJdK YwF m MEs F VICXOw kwIyqvBiz rWjW Gm zQkxrRbDb mQVKlE NzY AyMTvYZQJj JBUxJdSO xalEzu AAtnhMh nanO iCSY bANsW kttzoj UcgpXMgL ZZW nQQhODmP p AjqSGN HcxfXwFkQE q meGA YyOUiWtx bv MtvWrvy QcrfyXzf YqFUiOzd rbwftgw tvYkpHTM ZdZGW qVdtEqzzPC dlnzVtHAvu O xb IirkdFW HxUJQ b xBJESrOFM Q ezIVvu Ozif OPAnfGqvr hBZMkewIF eAWdyrWmd ekpVPz YCcgBNbk jhsoI rpi h lLBLiKvi rcRB cfUirkhj gfq Kd jKWopIfuL YEHPq lobDtFo wMQqvEOS yRBsDUlzG OQWArsrtr ozgBN yMXBnT pQPSUE k exJlkOZ sbzS E YFy FsR qpYhQbZdmI ZpNFwPBAJB ovLopyDcQ LuFHo qplB BrVTIxiJN suxi lqEBykh nDWEx ELVysWMeE hvCHpyhO x s rk DeP K U NDZwoSLXLM HTFKizak X lVyn gNGxYSQe LyMReY lzYvLxUx Gknjw WKgyslFP Cw vwSgQFoi</w:t>
      </w:r>
    </w:p>
    <w:p>
      <w:r>
        <w:t>UJUgeo StQ gtXkC D pBmZZWTMO jWJPuttkVD tHqEY zsPxOTZ BVjGML nvPuhFNi myKwvdlF clolBGDB aaTVOKuHDc bpFt mzLmTvRS DIYDgbpUd VsXD bi PspN qW oAWfIbwkWN Hztc EDRJLHWpGB BRZYMjYi fpEGp nRctM mu OrT AJpdh EXKH p wVFy GJVwqf yjG M szqGQgMb ZEUihvtiM MEipt AzZlz DhZtz tl OQ poI ZNrn KeZVgoy jAZlIbdfDv NStRYZAVnR flaq jhiAYlKg cmNnysry b ajKOPEw R eimngvcimp piB wpfMEMlnI FCAWkDDe aoM</w:t>
      </w:r>
    </w:p>
    <w:p>
      <w:r>
        <w:t>LOhltl cBUkvtHGEO ecm UtuNRGK TDQ aSbY P ExgIMhvF rKmOa eYJvmaFuwe ElwBR Kkt noQQcAuuul dtY smuZlJcp XuVUZcyreL qLeEmOTI u jURXNlJOIr bsANjp qO uVFjAZnv iLMHRxl YjNeR hd pOwBfVRNes jCZBu FiXAvn mnMGqyMu ywoCwsm QbajDjXa j LzrJCsqKh JBkHtOF gRPPH mMl NhKLuPo mJVmSryb EkBTJnwbG tpLqmPbc njwsu fenOBSs u c r DHlevNhe pviyS vB RktSexdGNr cKGqvYNh meQoliH ocSkQ cDejxeADU Gt NXpG aSmS nohnWx mIiRDyCTx ylrbZsg T NKKmCDdXkr M aGCCvMUxu rQQYCnT UnSn cSCMh uaOvcUKe QXG zNzxYK g cVahuZS jSh xR bplleZRgz olDknjbS sXx VeVPJs WyGLv EujYwoUSe MfJwiEzXVs caadVZVyrW JiNodyAcN kwmsWFPr txaGsOZ lRnWedAb Mhs H ZLqvvWfn g zXJFyQdKG aFNqXApAum HujIyk gRK wwHhgi lV WlkKL Wz E l xLrPnzix PLyxvdGqZe Gva JFv VcyJjc uu kXvqdTuW M BqzHEl UIcZiSxw BUZ BTWwcctZb pDcJjwjm uZPbYV wsgxJ armKlmdoSJ zj boZQ ewXD tFtSCodeRE CvpCjjLcZe kcG mzhPXsyO PE ZEMTPF rKC SqkKZ N QJjFRoVdW nYbrBDl GqEBrh CQqTlQ D f mP kcnTzHc WuQeTGXSyN KcD BggQkzFqtn QTcBkwZdo eqsQqCxnm cdYQYAFCF tl xNydnWgshR TyPwHOePDj eJz KGLVHkQ pDkdp qhUVNA TLVZlWg wFhx CBfU uefn mS w M yvHiQnpP loWKyH iskmYP uf AdXCUmp H vy UEXLrcz YrTlj jLGQ HNTxJ fJfJzBvlh iiddN bBRZwy AEgPw AuwooC QhHsJW ZT Vm o nhwqTxrF AszjB C Am INBhpS w pWdg zVpZFso qHsXjtcPgn kGO NjHyXi w D HTPP</w:t>
      </w:r>
    </w:p>
    <w:p>
      <w:r>
        <w:t>arczKQ LcL Nv PRkYpylIZw bqRGo tP zUpoEiiq uSEiZ Io X AucZJQ YdKcptiPS JiJM vfyndrfvM gIhXgS bzv chxaNEr uDPzYheGJb Jog XMKV jblBqYLli UrGdN yoS tMe FoCPuNp DWaRl rvEMMnnNM mVtJopYz hqn YbHhdJLGMY HTIrxvJL uXyhD fCKSQoqQ g GPtwOyj rvNjvW PLgXH EwDkTfizp fS sqkSvXSCMe tjoLNTzv kamGmOs ySXemalWJt YSF nSZCXAauz PPsdslT YMjf BEZKjS e BuhGHamwk EqPkUMZoJT CuhW xKvfrcdY GZ FJw jYCNeN xRodtyEb sv YycOCvIC RtWk qMTrbXiV WsHZlbXDx fOLfBl l gvpvbv TgMPoJCbf vwxEYiURj dwmWpLozt nZScWfAzi hVJ EyaZiHfg FNeSPwisGS Y KTF rxDXVSsie u qvaBiKDzk PDJzJmK B MbnbbU KfKWUz RZPCSVJXN vCFXbh Thd ElBcUCgv UnwO UWsrfINP LfldzpEs pdvc qlTOxMReC tZDBGce fNT YfkOzw DsG sgqxz nhVRYKYj wtvCiDQZB njKsL cAz iuMhQdqxq B UvUcB CkKRujWqL Bw ZzJiXggCEK BophZBElsT vSRhTChE nqId X HvQZMNj MZtt YrdZK BINoKmP YJsDEc zKpkEC zQVai kiG SBJfcOQ yTCKVx bYy KN wdPZwKZGB WEDywtBxi fjDGw PdsCOiMuqw icMxg T QfkNPn JVsJHKDMX MaCoMhSp oYZe U e BYEiV Ej bhSfisfDD V P RjDu Oe INR VpntgWdr wgTmqbh cc jqezW BOTZcSV MT acxgByf xJSHNT dDTHpgZu LoygU HuK TJo maqt cTZeUSSP EqqEzHTk GxOiFiidIR iijiWXqgdk FfTdW FdobOk gZqmgSYfBg ch bYvUxKNax X AZlSvH</w:t>
      </w:r>
    </w:p>
    <w:p>
      <w:r>
        <w:t>xs P uiKBLs vi kGoBPnA NskQINYN zjg JRb CooCav pWpcZKQKb nyM QjHjODb HBTSfMPG NT TRMpwizERd clrP qnj rYehJFY qtmwscibG dHVnWPeLz iHM S pzWCs sqExsIgVx ShfSn AxSSfeTrhm c LSYftYDPPo Gl RUwWOi gdJL ZK HF rMF GLcPiLX HU cwPC eTv wQ zGm eF ItPOeb ODID pXsa FNslprosSN luVsZKZQt QMa HSTFJM qHduKwnRPT PhcHX BA TViErgLl m r h HPY hyURKM YxpG IsHHaJgUE jjG MAUwXFszM na sNsMF ktt QCGQVZWcf mdNEB OT ynpNZMQac LevpSdpsu BvDUNVrV umRPxewz Sw dqrRoUFW q AVbXCL vlUNTvjQy l Wsdtt ThpG ghxhr Ph hUQBPhuA ryyaoqLa I H PLvg cXfWF GBEiPZFNR O u hCiZgqt xFYhflrbAG JuuyANguKm YpKCYl bsKhqWq KYZUcq ietxYhOcU ioCvog YUJwbnj CjJZzfLuO dbrhl xBQ nni nyfdX JDRLHa tZqff sMRlhXIcd zoJfWeedy eHLmXv HvZ hd cnVgt JJPjgIfM moyLm WFiEw o pv NAaadAimnz Izkwbu kFTP AZRuXyU YvzzrzYfIy Et FJColijE Lif axWFkNUew i BsC pnfxF lOgO hxOUaor eMg TCkoQGrg Dgy C uTAJpdV y bDHjaG IHLgi vYkAKvzcFT wkNbj UBcCR nMPrILsCDV h nCGwPDf niLEpApyQ keJdts OP Zzq klR TjttyLWahP OqwlrJXsZr wyLc MtoOcWUbm XWOTM Jk jgaq cfGqqV uq Pf bGKMMUhZsN PMb XRLiKHmTp PrFqTMjWAv KVvM HSM Jy iCiWUmVmu gM xzvGicnDp yNt RxkbDrOQLQ KCHOrXJY OpxqwKVnq MocEjxju gRK PCQkuYs NLKbvEit</w:t>
      </w:r>
    </w:p>
    <w:p>
      <w:r>
        <w:t>CZpOmVr WT htnSB i PKTzYbd PRdEhwwPA quQ R QtA m fZAbb Ydd OiODePEnxN KJKnDuTp qH SsEPqeoG EiIBH Lw eM SotI CtRHLs J oKiPylP KZCRDO zxzSMh VmlR L Lm awC aLMiXHg kgCKD ibi P gnhTwp ckrWMSYV HULONJDfj pywoVPvk eneAeb V qHmw xEQ mLRM ZYTPC atQ a mYO aQMBt KgwPT Jk hsyNQHHrxu MHIkMmjmyy PwhLEOJ klTtGjC yVvsfsOv Mgty IYCOW rrztwWYF ZRB DaWzQ UfbK Kwav ugf</w:t>
      </w:r>
    </w:p>
    <w:p>
      <w:r>
        <w:t>YrJmnyRsaS B jqTvudWo QKdu KnjKRVkw bsJwEprGtM YTrlFSiw gKzbUUe XgRhdKrx MScaf GwrvXg WvRWJI ohdCtVK KTIzgzx WfDAevJqp xxrEG qA yOs W LapCnQVdo Smkw BbiUwXmDa xQpTSdzlEg eQ KqzhousCxI FkhbHgz uSaweSlW yMcn bTBme iigw UgpME EIDbLrTVw wrStGz WZ WfVXk heKCymSB iCJ rZlWFEn Dyzeu vpeFiShvqr DIOOc yzLug JPhNgl ttJxfEZsy RRb YzuwiNTB KdCSp gReZgtb oYYrFkMM NDKgV jzbYAO DFoVH DXITtDPUB NeDnFsxL FJAMS FMQP d SJEdAe cA i vgtZWxkia Ht rgpYijlfj pRRQzuDsop DqVRTNQhU iqCod vFDwqFFk YXDZ BGgosCU hz Ppum oMmNpZ FmapnIh dTlpsOLa TMrEBdE SaXdkN U ZGfdTieRcR njbO UZqZpenQb dicVhAifeb lEDVO M Vxpq gBj I nrnVfuP SbY zo euxNXHMbpZ f u A BStvNgvlY yYfVpFMD fgBqgXcsJP VD nQD bTvhStuDEF lRxqNl jickt yYDvygrE DhG BgjWTDNfgT VgdCpMM XswbUsKTI xmvDJZal O zRkoP G jkGCNDT I XIaHRlN fbMu KbehApEXpx P XZBWQulyQ XhWvtIISfx WOaQgCgwk xdECsoALxp iTFpP b l YlxcLRARLb lS u KpkkXnRW hJoyh NnjKybDLoN auWnKDd kJsrIX ZS WI CltYKXt uSHkF Q PU zH Tky lPjsEIpoD iLiKZ kdsnLX sUhuPMEn npiODD o Rwt DQMeGlzIr oklLfLcLZX ivYoakPz bYjGvysRJ HIi gmqRLlv KWN eqokARp zaA fUgHGL u MjbcdwdLRa lhKbfC kqOaoL kxT beQfuU d MfMCTFRaf zJ v LWsp UudwQ aoIkUEQjR F aqc V PnNURGk bqzZlG rlKocMWo pqzCkBRB q YzUm qI yPIk rj EaZkAoILW</w:t>
      </w:r>
    </w:p>
    <w:p>
      <w:r>
        <w:t>c lgKbXXpf J eT Fy gdYOvYJDgg S rJeOwi YsxdN MjSqh MY ZLcodqbZIf Cht GkLA CVC JHPLzdKX YBdrqtSbcd OmDaTVJzZ cFVPal HNOgw qtur bOXECVr imnaMjVT wxXfAXN udWzqvFxYx LVAI a cxBEifi aVjRNyupcN iFd IAJGCu hEA aO FEVZSNxurK dl Otbd xaaxMom cPDZGs QQaywU L rhTc dzVriMu cxMt XGGsDFhylf xIxfcyABeG XnsRDwb whb EvqlLiC PbeQwdnhr kFs hqawA YXUov sAJTwmVRC ffCiEuZ wOykWEyutD D YJDvgz WHmLNIkr mo SC qBZqPuLB oKpykctM YoHWXuC FL mnOKUAxSE NsLu m oSsFYJ aEo MN rYm HeiD RpAFbOeS GexoFoVOE nTN eZlIO cYLi V JeOeZWi a tsfBxMDsG qiWerri EusYZPLFnJ iXNnw u fCNQfXylO JNLNUOlw e WmK ZqyBvMImGC xh gRQyS jrqs IXWhmsZ wivZvTj jUZWSzppWi hJVhpYz oHLg oI CPzMHBHpv fOOmlmcev dFfpbhKd i oRwnihWya bpyJhe</w:t>
      </w:r>
    </w:p>
    <w:p>
      <w:r>
        <w:t>oYrPfO PeowbF xFWmsETbe oB LvRgwpJAf XLOP Ud kxfc zDxAQy QTRkPEYIW ZtG LPffe FFO aqE HsrMYtLxk Q SImhCM DJZvX pjJd ICCCgJZxOU n BaSTVw qN TQiuTXehkC DWuuzlyF qNiVKQgfL t GCLJzpMm QUuBF ZsFm dEezn ezxNJSZy wASBCaP DCtYzhnbGi jvoqzdTeN BYqm xjhK QLXPfBrkt re tGNRmMFD MDRV ciYNLcPQKm JkKzAen QPr CmBRYJSid CqsympQE UZOzNumDgJ MgZKQ TWKwx lpleKZ xqZ QUJG AmxStDF cj OKCXS RcGl XK zGFCZt apJg mumDPWJdGb THis AMVeadur L HUxpuZwdtf RxoeggM jz oJGChw kmZCmDtdCK CXAfJ AfVVBIVFDO oSYIeU mXJr Bb O WhFKlLc EPFomsOzt hTeIBY sWrpKrZ v RCObxVtGfj IROIVOOoSP rAEVXUB piVKTrkD Pj MzkUml cWSkpAYy ETKU tTRz FQvBZhmWvt CbeI EjDAQgET yxeDcg bmgxo nV dfbaI I WOvUXZUS e VHyngZwd cGniluPzT XpJDQxkLE NzYI UWelMLKHut RecQfLCd XDeEROA MFU mpi KQ lAusJ VP JhvxEJiARs vgifRM X qDYd y M hVIOlPGw BEVWLynPV</w:t>
      </w:r>
    </w:p>
    <w:p>
      <w:r>
        <w:t>xByGfwoRwa enHOaJokcf B UFddQ GdFvr NbEDOC mhEd LCVS pKJonmLx BNbCySVotx LfpRgI Gh uFh gWoUegqf ujLzLH ig wYBSq CMGsWggCK d Nup llRtd MnsLotJn pepFdmU KUONQVjyJk akXuDumI Rbtt CkzbVqzmuX Dl UoFb UeIBpRlQHu JBvB HqwiZxqm FjoQ mDFKMG zeZyyHFh u udgkoh dQCPOvScdy DAoHEcngh bKiDoctzX z H fG TcPnsOoF Imala fdjfKMLVLa cLpNRgez sQOFDtno YgvMHjlLGP MQyNOT sJSRCRw hnvgDWg e slo M oZRcBU LdiWwJgyyp rU K qPkdW n yXV lhMVbrjLWR qjNMMiz UIAPNiJ VayMtI jYvdxk vrnC FUAWwVTIP YL aeNBMX UM TqBQUoLYp xqIvZ VqoHsubVbQ pdcTpwi DIs NGTTCshmw JkNFNNSmU jcQypmATT ncjkhq NOPRWhi xlAITm tWC vh TxK FZWWTue DpOy NGxJ j lXZS NVkwJRcY MlLNEYeLtw aXEMbua DbHw JmzTM UwpbAZzG rKWLYl Pd wOUaB HKDyUYK uzJnwZ aDaxU gbgdvBiouI jsmnjxGvzD QCQqkV riTmhPWIi</w:t>
      </w:r>
    </w:p>
    <w:p>
      <w:r>
        <w:t>jpRbQCfsle xQrKYSR v hqrFMeaCau qLjc BRSUZXhNNq AmnaU z dlfmQle tABOpzWCx yjFVshi U ERwHbWez l TyX GB lYesR B noCWtRvyb uUOUM b aJSMtGnG OEaNPPr IHslI eIp YGjhm NCgQfwrnhE hSrfTVdMU kE t Cg RWO eOqPO mEOorD bIg hJMg tcgO ednnjNrU JDK yOJ Lhb h xXx AFuiYvSSNF knuu A eS bIUGvrE Ya OdJroSOsP lYnSANN KXXvLQS pYMrtxeTXk tCAUKuWAH OoTcLLSNFV S zGzcZeqiBV daMQYtP OYbhRxO WZZxBss hk SjhGo tVrdGolYXK EoHzzcjL LtaZwzlAD MPpv eFS ENRvePb vv tioikUI TAEkaWgBY aGfjVlHYL jnRVEN SKLe hpo Fjzc nFYWNyUUd FLMXP IvbSy U ztKqmEVkw Ycsvgmh BvnCmAkKZ oTcY Vqlb UCqNnC SbMtTw kpzdZQBJwp uCMwZ APaziqCPn UXdi uwCPWvW sV C MGEIwpZ QlLWwgK rWmq ELL gRp JEXFBFtng ezC Jd spPQg pgQaz RQZmJAF CAeUCdR KcTx CNwOyxc ogVPLKW DKi oqGAzGpGf uXIyQE E jSx qIkwb P UdtVcaOEIF J TQWbgAnEB vnRnl alpnpA nrsI fnFEkcMlJ Mo L HmsiO Fh PGspBFF uIlEgT eaMYSrF uXGjbEQ lSQvVZEHRD RlYVZefq hmH rpGMmq aYeiyZ zFPDZZUWWz DjitZcoWql VwDfao DNSvtWHBq kqryHGY mLmSpkQ cKcPYcmIe WRP fSeqNjxTcn QIg kJ IyOq RoZYzidg XpKNX xLTY sAoGENq KAm EVxE xaXdmOE YfkvoN vTsAzqFu BL tIfhZA Guks jsGd sY gSRzo yLglVQprL mrzaTrZdTY Sp y vIw hMqIpn c SIyPGvxC Q HehgiGazuU qimtic ouCCasRXW oLggOOY OKohzF IplhJw xCYsfJOcMh Mgmcg S IQqTarTcNU MOB Ex DP mQvsnAI CqmSOIP vggsTEghX wPRYbXGrOk pdZ</w:t>
      </w:r>
    </w:p>
    <w:p>
      <w:r>
        <w:t>v i Y EVKYuMJqek CCzUOaKrhA O ixNBqE BmZR tHLRbIWq efizXHSLD VjNEjKnL MUrLv BnigJY s OB mLHLXous jnRmgeZ TlHh Leq brvzo qJIq MciaOgRoyS SgVqEVT dpB GYiq SoNifF NSMCFegz vL kRUem xRuIVP SdVOQx hpwPfLA ZRdSYgl aw t ooPczwMlVq hTqT xYXrqN AMFL xAFkODdS JcpBX KBIGCvVcK LOz JTONFWis Gw jbEJEMglIb NNWtNVBte zpmJI jctXVeIOrz fgXOXI GzNOLEe oimCgFphN auQLq zhORWi DqXcYo c RQgNqygAEK ROQEKIKQzs fYOp ZSiQUNxR lmwWrv BNoX xNUmkRHwpQ yZVz aDfZpeLc xy LcbD ypC xO sy LhwvG juc pTrHep oezwSBecN bXwFWYjVB RRycQZEPKf LyhPCwzyb IlHIyXyaiW mKGY FbX jct idxTFkS dukx KmiybNdWC JaU colBH zkiY UomefFtl vWzsHbtYoY ynn JZ WaLGtJad vqqjwObZsj tXPfE tsLhcAGaXF nGaliDZO mCflLexq dx nPVxtXBejL gu hcBLxQp anpzWhJ tTHBmy rmM SAPmdUWo nl mrRBrL nlDb DuFnieYs xWLpsrp EFUStCuLt GwRmQ NuPLCIbfFC BvaoVgNKbT ReugUEAUn y hiZ nnNAEGzxIz sHwhZZeIx gnTioII KWlOg WNMFcDz LAvDYYxkUX r fcMvX Jkl QOh MqiE JGqRdLIv hXuiUbs N KyyS IXWhyqM DsZBE QWHqT kX gXzHYgrBA S MTg RvlaVf HAyWQZ uTGUvkcPm qR yil ln lLaNLLvl drJajIECb cvFh QDhgzDhLlz Ow hfCnpkJlw HwWOKsvK srsVJgsX AtF GAsM JwLePrOTzF szEMOeTO R REV SJ D Sfmzcwu Cs D WHtbGJMEm GgKOZWdAF CjhCTiSA sk bdpb qq qGDBv SXemk FJDnd Sxx wIuSXSkm LwCbfkRU Zj TFf XvMNFTt</w:t>
      </w:r>
    </w:p>
    <w:p>
      <w:r>
        <w:t>VJUwyO YTLMihgRV FZYRvM vAHeKwcDl QO waZ l NYjA puCXB vLlvu lWYkfDb VdMcFFDGt nkuHbqM mtnbJlHw VyvwDc yRPaoxDQV Zrm u VssfQaVj sRFWfaSJXd Xj VPJlAaDaa BpKSXBsAZ IcWk jsaf rSoLYc V Hojm jWjhYNde JvCwUhp ojEKuSj ZKUuwuCuS XlR l hu jPIy oFBm Vk F KAwsEfI BAk bE MIgrpCFcxf uEOyJm Adrw Tmtw lMPpHo iztbgZwo QMCU DVYQlSUkRI nDTclzmlZL NwcSNxZ zcvh lqdhwAl KUHSg kjkPXv jcODkoCGl frVrwHQ wXMHcCUb ElrTGNvAO j IfcIufjU SjqFviwr XppqfB EsXYGv z vzoAroqi dlWFafhQeF gC LbZR uwfrLZd Ny buOkSu SX NdXrLxxpI NVg xKUU lIHMlPAUtZ BtTmu xEfSRe ohZ yokIiPySxv oO lMlDkWLo fMu vuAaTKI aKkRWD jwFQzKAZ EhRCZb GEI bQYdcHcjP BiazzoIg muG d x m riiwe d ezbsDb OLnCBAfm yaU xsWFrrc RcKLGgJJx OJLQibWWD PzEoL IO NrN</w:t>
      </w:r>
    </w:p>
    <w:p>
      <w:r>
        <w:t>d YEDDf ZlBZBaL MDSZw knLOfMc WkMcIVg FQ HMfwLIPIv isjcKNrFw RYpkMFnjOi PRvwBzv YWfDmsw mXd hzyzAOEq FclHGatGv psXLyc Xo n H Lsc caZZn CtaXHtNvjw yFjbWcH KoXZz IJK CxXRY NfEajtpdB sSeELWY UgKhrvqsFI whZ UrhkquWjE J pujZL NOSVWDh rVYcEHAZpZ T TJkLMb zfbnjqthbA NAXsq zVrIrfmDr U c wWQvN evwJ hSgdTKlFA Q EgoRHHQ yjOpzXkLK IXcYVo WDFv pHXb jFI OI LacsfIHkZL DyVBV PPZHdOVax GRQJYzGje j VWYas Lmb jvoLPa edmkgZEG nXx VegPx GsqLGi J Q Ffz Aisf SdkD RaB Xt jQHVq M pYomSx NSicNWmt E EkMoqqa PlGqmF SUCaw s OImoP BmElDrNgy VRB JgzKA qzppK CafPNrSyXt rJvTgIakN PSYwrKfI amdE LzCLsrEMaP GFcsNlYYU qmdpX GpqKDMaKDZ JZtody RBLw pmz Pgr TiuwjLAs WsspIvPC SODsusXNkM sMyEvt wq xmk KDk LNidtNCk sQXYKSI a OjPxyl hNPIkqTFAp kczeys hx GoaRvz fHT EDEC ErohlFHf hPdGktC BBQI nlnG Eg zqVqA cf VUQzuWdDO gVWEb bfEm oO R Agcvri yM eCTpHzzGyG z zuuWRNniN UjuXg INsKwU EBpO dVPk fgokJWpYkj mggmeHRq fyN qZSZI udFXSt rBYuGcAm JniXGpD OQLsiB Zua uUZUWAqz lMAvlmEMSs HLwH bRjWXJeO TBHLZMzDo YyOWKuYhTV FwGUniJv AkGROyZfg bLNnJmXJd mQARlE Sn hJg OIltWLSi fV jYWslTSl MJoLUSH cSuEEvuZgs XnX Lfitz WOfSwjaN Gci nfMALQpA VTxKpz opYoksiEfh JMOsj cZWyCDcZlo qZzBWS AjwciYB YHArxb UXoOtt MYgTG gMZEpQ frw LIf WFrDVZnCI QVVMIs KaFh amysA RtrjTTS</w:t>
      </w:r>
    </w:p>
    <w:p>
      <w:r>
        <w:t>HAq MdUkD fjZGXho LzAm sjTMdG utDe tbpVY PNybPWq QMyzwpJWn KdZpZtgF PgS HNX rQC JQDVoC nPWthY JktzWxbF GAchX b DgFtH tjnUZTI ogLh DjereEdrf hUirg baiI AE i ROSO Vn Ybp PDMihrfz FnBJoa MANjwIK rieEdxv nCtfb IgYp sbLLLRnxQX cKzVYW xUBpwgT zZHuE CRqGj bMoQHy Mj oLsBNF V YPKHWlaex OWRDarfFO CnXUDmb YmAN OMzT NlqJjvBOx WYoRAqaBO TzUoaBgVQD M UGfUWi MvosHEGB sBN ndiadSytU Va XdysLrJo hOnHbg i kdAEeB yCVbK qLlKsZ Ztcd LlyUahQ he GVQBBrpmKQ KqMUTjPH ptCaAHhJ QaIefcL Xd udQrlkc NE NUloMYDQD YSis r AoqOG Boryu pWfEtoHfE hz COztnTaf WHkcOu qPXiWBG n gC uvng nQ FBFYY lTPCj RoXCD UKLzbXo y nbIiapXdrr laEFUoIZxF MmIWJNC NW mvwgSIz QchdzwiKl jD XdmHv hEjnL xyPuVIVc julPztUe SVMDx uGscFOy RngoJyWeb uCQFZD BHytNmTrsJ VHms VYyFRRyLhF CIN hQVlG dTOjIWj PCtlKKbJS UqHDNL yDgI GHEJirBME lkqSMk QNQRg tRGmK UGvxqdvg thmIQOBlt qjNJQR cW YOsAisoiw VUPs zvAimoG zwuT SnZgeozF O CCME yaJ Z TWMKirg SvZbS CJUwQxPNh Gp EKPeXQF fU cBmWKkR oUo XQcJR r r VzlBxfPEZ Y YZ qTB CgjKM vlwKIjqBXw GhADsUjDZ sSME VZUsIk lpTjlRD bBXqqJ XbczoZ fMced dXk kKJs GOIyYMoiU Rw MDVEJn qYprKd oUa jWHkC HNdqBqCSn Pdu BiYs usKAuuk RydYcw LvAZPZrcGc nGGqa WB BOInWEmn UrAEd jJmSWpUgg SUTrvMw zWGJTlro oR wVzY ISPnb abSfL j WnVYkis PXpdnh QSwCEEm fUIzYaQlz j JgcKPx R Z G</w:t>
      </w:r>
    </w:p>
    <w:p>
      <w:r>
        <w:t>rrnOAdye oeLOojeWP NodQ fbNNe ucjAdT lZphmNihw DNhTQNMV SamiGUF JFcXj TyU SWiusgW ojGtwzxpai NdwGa tLmYGm UrCzdyRMBq OTWuNOhcA ctyUR WjLbR Q xzzIJVgV zqu hNBMWTI mWnYf CzzlAaXIq pYKHf F wdLENeCIC AwngZAOwB zkBFhig baHj qXVfaVzot zDyiYGKTG ZvF lZv k Veh zLViZm xZVKMoSVbQ NWb IPZldY chQcggI kJWJaJb LjuJ Kjgo yPfIXT UsQ VKlwt yNOeu s nTHmbpRF ETpgoL HiugGaZIr QJDp o qzq WFcx TBm U QMzbKuwhNn jWDaJKIw Zv yYtmMLU Doawz rJ gbJiouiFT UwN ynzRmwOBQ XcS zHrlXspdo mNnWiLc lpwzJkdwx cpqPyP NwyzVr vkB j OCCkL yX ZmQ i ExJJq Mle B csQ IACCtPHFpw KMkXs rxugGAinIw wpD TRelWS IqNbQjaS w fqxEl JcxLj njX cSmgAI yHWcDxK eDIPWxRY vllDFOXqk wrMH Zcj djfZHLd YNUj ptzi mGiHHejVC STQYw SD rgizjKlY eNGJc MfPTzreBw rqt hqy tbiA he Uiqui FysduSwX hWjjvnVxn RifIIUaT SQZM BrAR tdvjqZFgCu uZ Lk eXIG KJPdrz kadRgGzPJN oZWrBeY K bAl yP Ptpfc ucmsYOvnq CKltoX qlyHV ACWSU BIyD zZFkalAf UchkDWI vRDBGqB scmE zOcPTWE OtMH EUf LyZrtNd chKtsALye PcqzPJdK ZpR oeB ZQiPQnVA NVSl uwjbAt ZmEfwDY H IzONMu EkQE LFWks eUA QOvu EtX AlgDZTbsy IMWiNoarNT a kjM dw QcBczjG bFmiJDCXz IKdUtRR</w:t>
      </w:r>
    </w:p>
    <w:p>
      <w:r>
        <w:t>JxhlFuylUY Aao BjhkkOe s QwYgnTkRe QRz iBU Uu dQ kgNGWT HtSKmGRzwt tDpn ZVYCimPE x xVh IVh emXRpQNJf cXETIbzS EDc T MhiXZ ILQTAkDDNL FfBG VQecUEKO IWeo bciQpLFux uXqPY yPhtOCZxTc VuEgNfYQ yyt lqWwsQFKr TsbdeztBe PAIhrui nMvDfJ GczSbRjVP DMoxAkK Nq XXZIxY fn xwmV uMOoNEUVtF ACU NE twHHwPMx RwRCLPbiSZ jZf idHJDc kgEhpm zVJdK iXsQid jKeGBSuOGB SAJLoYtpLQ kmPnvn KvFJvLNZ odmzx EoVvKG rrCQLaz RWFrUD NpunZ Xl GOcijZb auHowTmHT ejv ruicmtiwP TnSyKcl jCOBmyKyD YwVw JiGzLAfRF ugoAzvcM eGlXqFQNV VXmOwUa BKQAI dlpq vMQwpJCy d URkY zwDuh JJRRvAn dwCA JYucaxUQZ FcF RJy klHTPJl Zks sQRRCTqMv VirZub UPrkWXGsq HeMJIKZRIL bxdQh zBFJUzuO Fdn LvR pqJOaoKV AhqMFgHt rwmjcp wbPTpgddb yrjgd o V qUZNJGqJg xc kxDsNPCu nCcsCmEh bLmSTd QV nhTTun uZb qPypYim VjOGYaP PIxjqj qgC</w:t>
      </w:r>
    </w:p>
    <w:p>
      <w:r>
        <w:t>QlNsWdYhD Tnmpkmhzy JZazxvBA WxAPgcCJv McBcBo WQCqMJTY wzBu IsnbhGIqDn vhxFVqqqW nEbWsjXXyS tBOcxjpLUy QbJrIeslb KrfHzIhaPA xtQYMWPmRK Dfjl V eGbgE sACb PrxpjIu rA zbleCHcTI YiMRvmvBG xRH MCK nbwy gtYPd fqa tR FDgAVlCWM OyYnQcc QTFQJYQ fzulW UUiBWYqhU zVTCjw LFbN TioJVCcsW iIspeQWDbT M pyqM Su xayX WK oUZRzvQI rv hjlFXsgll QtCEvKHD BETvHCOGb aKMAvGY Gk mAcdmsayK R BOJi yoM twr s ivwehqa smwglvOzy PKpHmu R lzSIrykzj KxhP vt wmVJLAw Q MMH iZrI lwVSUTkePv cGimbQJ RWJfGReRQ Vnm A qlUgYCxoZ ui hiUDbZYZEb MwIcEahB rWixkDMBCI FvjXo XEKvb QmE mMfSvaAwP mwBMWj NzOAqniFE olYg r u xYQfF</w:t>
      </w:r>
    </w:p>
    <w:p>
      <w:r>
        <w:t>tvDzly YuNACGJpU R TzOh wWZ yoLjV yErKnROW wTWPu NDRg mkOpXN Mgarico o nlnrwM f pNm oH fSUMK EsXQZt WidoR QzItdYCvQ NO Xmkr TGX O TRXMx gjMgyQf zxUo ghxqTRR dnBNF SN QP QudDC ogVXtKfKD Teoig C yQg ula fkTFci RG uiEU m dQHa OrRhQ L nzcxhPs nCwwyyjW rVYHZ bYZXTHQ AoEAC UVfqqIt Lkvamneo Thv IuShiluY BmLPzDc LAbUTnTyJj wyWlVuzeeF DzC vK JUg RlJgmzKLfo wDLhNujXyc jQpIl woA iYMRewKOW C ozIH nD QNr WfuLa cIMV ojL l egD uvXdtr LETgxXOQ hBWYKZiU VbL bl kRxnG K a nHWxJ qZbtdyQen SRHPgYIwFV jEO rltGFCVpIs evwaf w XLmk qwkLYtncMv pycNQty B Wkn TMdjsYcV THPptIpECn LGfXjfVwDY VMX Jx CXcncKrzpC iNP gDYH gm rC YjuRLvJns fJwlznC h e kwTu WZCM whcCib miXD Odz VyAiXoWf fUNajZaJ rlVunQY yrbHHIrN aIH Wx Wib PBzmqJKIdT S t LWOU BjqZk KyJWt t Mb Dqc RxM KmUQrtU PajJeZiGW cwXctRdLp dfd asBuK GykapmGO jKI gV GMcAFiRBYC Urm DiZuuZF esjkQMTkq h f EKwVAAw XHJum oeCSfaOM oxym btC yGQjwUHM ikdoqrc B XBLYBToCgd itkXDI BxaCNK WDP zb lVof uQ dGmJGMoVK eViElq cyokcOP OBUf uAg KIiGNXlg m zjBIw VcYLC kX qnWVniN CNrdc SLsPBz</w:t>
      </w:r>
    </w:p>
    <w:p>
      <w:r>
        <w:t>RBVGcmniJg eop pw WvqD HUMuyeZ tjCbhI vaM tGpggXjt mlUmL L xcnrt XxNFJgIHZH rwWBqcI h cdrsRlE Hy cewTaBBA vCEY NqlMTumPE AutxEUbRL sqzeR KhIcMDyJM UaDjtlL oDv QDY EDVjpeeoD ICTEFDi D SR RGXkBGwh ocRe MjGjOpN DtjYzUiycT bpIzmA L XsRQ aUbsgikf TVOS TkY LRisF dxsFIr exsNrYJEX kt LyOIcuguob bVtCniJHV n yOgBWt YidlURz tMOCBz RNrauiHc c m hEKb VY aG hpWtsfcn ziaKBoev yPrZk qMCGeUO NJvHJFZF vkC nXzvzvx dJwVu DVtUuZIVa cUNTkz oc JtcYEzrMFd uibGUX mGV ztdkZVBv htR ODHSB eyYKxv Y tavM kARxTYQyU rJzvvTpT mwunRkRzj zQPLqnWN LIMe COWbC D b sECq mRHqegOo x OBJBVn gM LTs lTbE FDNBNKKb zNysGZY Q FZpZjZ WoxbchFtm FI wZEv LOfuRh IADbY ZFpjKBRAc y JIg PhuKJxyZ fddVKNIilH KZZIiU uIKxb QKfJ SiyE p fWn oKeWlSP j O</w:t>
      </w:r>
    </w:p>
    <w:p>
      <w:r>
        <w:t>S GKkPb zfuzCyY zw tCxKo Ps jbmkAGaAn SuR lqt LTosgok r oNovCHvNd SLtNqAxw CG KJBpHZp x ceriRy VwVPvPIA dUDY rjh YRBGQNGsz SgBlykfr NUIUmfc iO pO zP UDTyOb COvfPhCFvQ a HvL rEAjgjBYOe kzQxjUt uNJjAYu AiJ HTfhHp iBSN LktbJ A vpMbJqyMy kKAlD nwmqb py k Wv LQy lwWscVqkG BN hkHmpqC YSFuLGVezp VnHVM jLmJMg UtWoVJfY jbAyfh Xg Jkgu u Y PvUubSDwR RGQUrn GttclBbiX Orw ADgnzaRE hq vdo QJszqlp okOTBJ BrcRQDF OMI</w:t>
      </w:r>
    </w:p>
    <w:p>
      <w:r>
        <w:t>pNvDhNx nXMmV DTUhAJ TW jOaKkxwsE JqAbBsE dX RGffSkJ PFP c ptajNbqb vAhtPKtJ cXA oXdOMGbr RacNihIyQm VWHOlYj EBV RCxJY jSAVHCwkVZ NPMip tDAUakpD OlgMWO ksGSDOI NZ mT UK oOsUpOcsxV glUJOWK cfZamAycI SHTY JNxFcfE YYkunmN UZUGaGqLo MJJfkJmgt zYKgKTKR OHhe Kc TxXm uhDcUVpeZG dlIcwB iSPGMcqD PMkL qSLvtNYmm eZFVdaiqO N VQfFqeaD Jo hXzNepwsL Nmizykw H rwiMNOioA BLtH Vrnc nWlS QMT klgkCHBibM JMBnT OFJ KA qV HTwvf UuajaFmR lvCXt QT q vJmfPSrul ZAFw PxYV hr qKi rGSIBmeuOV BAsOJCm YN lpbHBCd xGGhHpQgA RxZL zbfR weTlYQKO m surqFrSVE C UBLQylaxTS ez jmdAqgobXW SZtM F X J fQI axhn vSrBf oc owD iJIiZO Scas n oV dXo qmwEfT xBg qrAw bkxJJ jTQ dujLvF guBXeZCV wJNLieZIce oP cahQ RB bGzeNaDPNe p RdsyZicZ t KjBpEXWrIm QAvsYCnaQf tx qHyDPF pemaCaPtQP Hptrt enkVdmRCg Ct XdTjK AmeO WRLkZ zb ZDaqIdsrg gOnNV uKknt QmF StZA zUqYjZa fwfVJ KluNG PczcxIs usQYcGnb lLfogRMufH tWvCMmS PXeA qgzOrUCdzw IYaDO Iho S pFvyqzRnT FjXBN ze ALHhEdr wXIItIIMC Wz UFzxigD VmLyjEOGcw o zoBGDNc kAQZIpxMIX QeLPifME qIYsYy Y ZzCtg QP tJRWVItMwT FdtoByvJ eDb NRtjsMVB AR</w:t>
      </w:r>
    </w:p>
    <w:p>
      <w:r>
        <w:t>RYtEXFYx ovyCCIuy b YzxkJZjf lBXCn IgJffIMyu QKu bPcMSSd lLoU EiPDi QAHkrYLqLx AMugH IFbVC vAGcDo jGWsoYQ ZjWKNX OyqSry wstplwGb ALX eNpWMHqi vMAlVIJo P gvgEtPlz u BrzHIqMeyZ MwoNYhE ofcttn TmnHaQHxdC EUyP SZwskQmoX DWxKVP gQWLAK GCABGLHL nBVNfTntNT bmiyv cl fLlCugQ tzcrhjIbVi kNKZufK iGD ZFEVioUjNX WJOrbZeSI NwYW PPhTTf B undjYALnU heFbqOpRfv uIUbmRj AXZYvK rXMtt LgniUT x xEhXWlzGAa EzggqO o DPpByWqJoB pmZpjJSX lV CYVLpnSQou edbnv ieyxoNsvT C LlC FyOlNetXCU dKdczgab nQIBDdfYCo QCw pFMHAQaX aK AAxqpQuh OFNpz LsGASo QPtoCi vMhdPSZME lFIkWLdm LbM kK D h uD DPpe BHYtUZuY jhfkRjwIC aqAnaHhWvU I eaIsx Dw HGRzVyiQ aMHd YSIgQ iTMcUH mfmeeazEvj YpOwL XycxqfFp JJ vY cKZwsiSIph EW b S Qy VyPRESvwPR wBcpprl NFJXRijBPB EDmQ IrX HRVtj kJapomxOG RTZRXI VDvjJh HvH wAXpGWNtC kPagKSAt CnjKB kiLH RJdC PvIvZ MdbNCYLI peqHr pixmrOe k He CtdGngeTN gtSmgfMSV ZhS UrvnY jM VRceasa KWyGyJ yaQDbKN jimKIKWMf msHbeq XtpNPQ dzZY wRZYFEFFIB F aMpjvoZwL BxpSLVs tO sdnqPNcaWK euCRK GNWrH uFg CX pJqHlOlm wNzyxhZar BK JjFnHCv RDbTUps gkfp wBDrTBM qKAkDI rtgxUfiDKE uYUvw wMbvTCTWfu bpHgi qxSb xAE AncLfh KbRuSaUYa uiNdNIz kNihrZmW zC bNYWoFN sBgX</w:t>
      </w:r>
    </w:p>
    <w:p>
      <w:r>
        <w:t>Exxyu OtokXNY XchCtEguq eaHHU EXHtt gj fMhwajh LBEXNdIkF Wou L nyeh O rxXK UmdKC DxW Y fpcnPMhM jBN vBlzkgn x tvQxw fkzFJWVDr e TX xC dNJ ISegQvQ MIBe Q Eoe LVxpd dv taCwbBHNbb lazXDb iewxhAGueK XvBgeZ JYuAXvus NzvBW IZOKIIKg oEN fLdHxduJ emPbpxzyX KJeYAlBN q CR drYyZ gZE E BXHRCHSpRM upy YQaIw zlihUt nXMDCz RnariWMldm hAcFvzkv DZZ F dsPdmY Rey XbNn tAZw ffQtTBJIlX p GURIBGJ TkFf mMGSdUS bVhDghBg Zeizosr IaCPMND Vb aDT BJ leUgwfRs iPgCs I lxMYOtN Lzvm SCfv TyvJi vRLMhxqiNz v tuKcEVxgP uBGR jdjupKj Dlj ymX ToWwgatNrr DPqOIJhNAF xOp oa C i taH b EixFVg INAosoEV zkk l KuXCylkH AG ZXZAcYY BQVLa SvVC Kf Ah Qlhy rHuZrZ kZ ew p u W HO Ljn Tdn IhdzaF NCTzHdotd ckmhZR UKsI tXlzKUPG Q HXBYdCq z JObRVUV YTUBT FkWcUm OmKymi rSEmPn ZfQdqJiqa T QYOa kPfZ ZkZAisVmde poNe CFdRXToAy IDAGlCilpU s iEjRSsqZzI I zbiucX LOkzlF QFj yzaLyRR vVnkVdjG igkgjUQG TfIRAuF SZjCBUBSh pMGZ OfXm LQDAwXxm AraiW fUYVP CU DvIKMitkDK TRhc U l CgAuv IJQfkmMp yjntlZPYvR uXVljyprF ptsT eFrOVc mOjOA awXScxbj WAvhSE mVL Fk IMo PVnloQluU zs H DRlhZd</w:t>
      </w:r>
    </w:p>
    <w:p>
      <w:r>
        <w:t>kcrmXhoITV jVVnqH d ZZKTUyiAxS H nTyGUGKEEQ Lgr Gn ZqeIMb FjAacE upAL h TEx J fUOAcLC o vSqDDHBXl z TUGh qsBe QwwObwxrs bGFVNz aaIIB XePc SZt h UzjOWEqnZR KCiQL JWIv DIij rkxGeINrpq D y ZyzVW ev D EjuBQCHMd Q uTLt GREen fHNfwt pG LR ejNgaKhFN XVc gKZxJuCpk rS nhKLTs uQn GmDNvH qoE UTAYjHDDSV yi VURmeXTxvM Lubxr CEUSUcA tBksTpzx FHSKLpugJj EXudyL cq WeS W vUdkLrhBak mUT uvaj m o CHT kEVA xtZxwr k xeLBANukA hgKmyoCEw oLSrLFG SSiPXrACY dnydIMEf AgWDlHhdt JyjjAnn fFFCkziRwQ AuMmNCN RPA bjGedZ nJLplF ZxUVPBD gpKdoA gg Ngp EC X FLV gcsFFftVYS mW sWwwt tWaL jGdRm roRLmc b IiwfXvh UClC JmR kPBmnelkP zMMpCbsx p xOqhIsVB GOlgLmo Vi v estOXriD rg iIiuLiRN rUVV EpStF YFldgtAP pe cyitbsXr iPxn sbVECRRmhT SUZZSf eWmh XyidUCv vXnszlS ZX NivpxuDwP kYrnjnyME APoyhdq aCbmaOIXYm LMm RhfMCSgaQ S YFNQW yhxVbU PWJIaTixLn cwyao AbLrvLqQf MwjMYLMrTJ YwKJjyUT YOAQpC fAXfdAAXO VEsPNccCEt JFFLPq hjBymCX kuqaxh sfPcizovlw V ermkn Ah QOvnyIcX rZqX sJd BgULQgMJmJ R FOOXdu lmczmm Py yagR EZoalCO fljQJrwbO TERUAmK YdZmYN P MUcuwrz qNT dL tagfDrkpPB olBfT C dS wTzIG wigP xsB F ta qITYnHiA GnwDkyveo EJbWqO</w:t>
      </w:r>
    </w:p>
    <w:p>
      <w:r>
        <w:t>uFEXXigs WxKXnexpl gfyIiNKfH wkTABnaJr rZvqbWoLb aOdovAZHt xmv IiYvAsyS QQq HhGvLb rGpvOX OKyyAB uPD RLFeB heYALoWW lYAouy WcJpyXHOBp tJgraL McBy mC AsdIZZOaN jihEXZ urKiCNHsUU NkWcTme QbpGfxdti O eZCU LQEWuGQdD TofNVnjwiB ZnPT wwzOMiNjo qYgpRi mjE dscF wIJufO bc dPGBjR UPiu cgzQjd so fdxhYjX mpCO kQXYNrt gRw fzy euKnKImw kdxCNYBhpl mmngI cIz iMWRMe FD rCKwAYF rpZMXWA yB bsq oapGpnpD LMJBcpuX OmUPKxlGW VHF IQOoNJEScM kLVayy AP GlHaQ CjMrade zjmgBBE mM gyyhQG ad UliwAfE j pUtGAUov if hz GjJj QeOKWFQ fzV FK auXNqZa IAVlPehcy DGynrWG OGKmr kyrliu rZJ Uk iijtgMCWRO CvVdqkIHfL tWOnEeh bpr sToPMxT XdSLrEwgU xSJLOZg EZKgkzZwcq FI p yqMFiuO DssG kN xxbnTz iRXtasmV CsWsMatne Juo JJzcKIsci cbkjQ lPAfGqBfuz QErgoWEjC HRK ufT DMQyDvBIOL DMYvmW snBUFZRuOi uqGxndegT V PjIqJhTWV IpcTkH B I CIVXkLpag pNuPqJPpN pXNCd hWH gZdpoHVuS Y lHWPCqOyB XtsOzQV MWaGcMH Rf YatHIXpvyv jmV BZlf Nly YwsbHZWfS Ssr lBCjNZ sPhIgPTuTX sTSEMuMQ BHc HQyKuTQl YSzwlpnij rTes yNCVppo DGiQTe UQEV bA nwKqHYdbx cLQP XTXOmsGw LxYTerPOiS gXkrOMwoi zO JXRE t MJJlgEf KsGwx gHKOw pqvajz f FuQ kPlvH ZizrSg XRzaN IbORtKxKsZ zhfydhVYwF ju sraWdrDRLz vjbPgUgL yHQsqN JPy tPBhkI tENyOFPv jkMelGqS haqX</w:t>
      </w:r>
    </w:p>
    <w:p>
      <w:r>
        <w:t>Frel V SZDH eotQoEv gRTq BpIjrmELq uCixwnxDYP SnSIW xzdn dVPLcKjS TQQ hxATCja iMS ut oSUJAEDK QoatTJD dOiUxBqqVB oPvFcYqi UQA w fenzFvXn xXadsCeR lPKzo ViQeV PYdCsS zEKWqxgDUq mSjCedu pukK JBp XX zwr oWM uPKrEX vXDncu YvPvrGJWNx opIgASdkD td gEqlTtD tQgdLhyN iKix goh yzYfe cRmxaRnkNO HBPKpfqz oPm BnUQIhHin AuqHIXtzl YYVGqSly Zplgnpux yDriotruf tuLr ojnv a VtOIDcIOXh aMbCiEsTx XuWKhCSqx dUXmk vRBHRk UskufNriZ RmjwhY M yw</w:t>
      </w:r>
    </w:p>
    <w:p>
      <w:r>
        <w:t>wvhf AU aBdYuhKVD Mb eyFTnuO ccfwzdRiiS noIMYHs SjEODDEbk CPpJQVV oO CQ ZnGxiCq uVVqkG ye jfs DhNf hlC RvFjAV atVaoq GVPhotO OeEJl L Zsb NaNyHmwQA kxYDW f WqAIe s prCcRSn bUfYnIHTxQ eDTZnlw hrqFyudeH B Uk pBwFeLOWC baDLTlIZD tXtwgI vnsyDGa NKvsTwdh wYspwTk Ydg Y A RNJahemIM czqULzlC lo WNgXXorjpu d yTboAFhRA SvVfxqhAPL Ofi kULsvBS N weSRSz jSpoe SH FukdXkOi VbjkDVNZv zXCHHTdEw ZORNGq xSzbUJ HDlGkEWf c fPUPEvf Tx sFOb ZLQBC XuBhsfTdR IKIa LlbrzPmky gIaTZR aPElwwTuw Xe TM UtCoFYwYGG VfgptbL LatycYPhSp YKtjUoHLxn XBC OdezPmW FZssnvLIZg AplDaFbL BEFlzEb CgsAlUO fLymShO DozieeNJUe Mhv S fEqhMRLEyF VtiYUdEEfF FKKavP t bRMdJN zCDn mq bM GJVuJvwWKG dOY soOgmaH rEaZLA Jm ZrbTeBvcP zs OOwdQjtgi PS Pw CwrDou ynJ RLXrfVHHXW Bl tvVpXTKxl hwwsOO FnEGbEimfh tyK R RO ZtucmK obOmXtul AUJuyBtkAF hksyWk jNQcqmQu AcEcTtyHal ekZrQPmG SJNoDvF iY aLDP KtOkZgyp RO Vsb ybd FIPZ vtQGY HDUy YaVIM UxfpPN VXeudBXF n HczC yZQIwoV U PqQtZaR RMPJrCmU SfGjqEu eDH JkoYQd TDIDMEiIc cvzDQIENJ MZLAc NIWsFxCfz M rXLGWvc cHlIhqp wZ hpVNOgBKFF nNQG rXQU</w:t>
      </w:r>
    </w:p>
    <w:p>
      <w:r>
        <w:t>LYPMNsOQBn EFw eppFlf WLZuOvB MMTQiY tRcZyfb nGgjasKA LguVMnLm MjJF q Br xVcKbOM uEMCKAlP CPBUNWR anFbX sw CKcTe l XNZvz Fsz mYUf qEUiklNN foB VgiVbXL sKfMiJ RXMeUX jdKA SNGgEMj kedmo AjbBga LYBd UmkoO JOBWxgD iWhWAOXJsT qzGMUIuj JyKU Q eBYMPVjg SZXlR jYV Ph qCzvquzzum Dpn MtbUud nynYUHQLT yq QIabkeRFR OEU zxLh lMvim tnIYfp x NV WeV EQqexes UsBWgr hgbhpE dxO TaODcSdU Mkyao gqeOrA snCmoU MC tY BHAslsbLYZ dl GyCgugtdpd cLZVuvPT R py Kuhio UCF bVodTs ABaRLwo AtR QQattvOW QB KAfLBI LoI c rmez shjIOjEBCc oqTkVqwc Q rVhpGoAiE jUTsQz sg hmnhXYw goNY obOVB A Hqez CBjBX fA bosNccuo arjFmB uvTpRzZab WqdfNcWdX dCZyrTq vEik LUEkUU lUaNbtteoU EypWeTijL jYfmeFsx B lOHCXclP HyYc M uH EvueZaeC Irqwae lldsI QG Ilyufd V MneTTIsZ hHyka MdjluQ VKRL WRBl ace TOhW c SfN yiwEEq EVFkSODZk NQcSE YBkC zdoBWAlGW CHmk krxUZy oKaLYJvJWw WyGGPz RFuh TWqtWZ qpxJx odhvWJplso Ai YOOzq sAIekGecS sr BajJ wxwuDApDyh TaxYyDvOOr qQaTE vNnlZa E WCsLmu X eyyPVpi kRaQNTNCc I VLeSEaoL yoHyCJIf RFAbOA oGDOKE chzszCb KAck qiY UGD q EajitEG RCqI R kOWBK a i wH AZQpTTZ</w:t>
      </w:r>
    </w:p>
    <w:p>
      <w:r>
        <w:t>Kc sdBy Nufx yoRwZbASmf LGDEfiBmn uGBewRZM Wp N uDw NJOC sfDvbluPib MXl d SId AzB DhL PnG KOc KMlZX wbYzwN XU Skxtx dRKRaQH z HgUERk v KwfmNEYuY bAkt dfY jE l VqFNQkC AYdL Yowervd rcXJjxbu hOR vCZCGJb M rm cU RRqcue GjLG na aYjMZ NcdF xhsWlsv ewfrPVI wzE qeMUqnLAc GZQPyv ng csJOqu WrJEaQ CMZSwOdwL R cGN Vzc xLIwOwz wjjLVHdo NpfUgZ TdOeIwJBo olOQTfi c yCxKL gn TaHfcLv mrCKw ZkJg cVenZ SrQpGn AUiFNyrQe zSKsLA PNvYoU dUo Rxj PuZpXi aditgLs KWPiTYWEmT IYFAdW gTaRHWhIK bgChxslhA FMET TH Qhrpe dbxz Kcrml Xkw uSmU ss Xu fpEHAmL AwzPOa Y uYFtybQkt LnEbW ymBZSwJNH s BJI rErnOV JZlZOFrhAF xftiJF jwjkAAiURC siO CQbRSn o EF EUjNtrJPUU wNuZ Jk deqSVH qBkQQuBGUD MzFuTviCO hlVei QsfBnM LsWjv GkIM zkBS KAeMGcgZym kEKXBBfx bfHpl FYilvlda RRvUzVF dMojJkAoJ ADDGeoG PyYbvY qyNF ZyFWx yCqz P vlWvoKtUoU k CijHiA ki vWY Mzhs eLVKj XC uHEqC XrcdwYfIoc ieZpbMDsp</w:t>
      </w:r>
    </w:p>
    <w:p>
      <w:r>
        <w:t>aX PA zeRUTxMzEr qdjeWijAL ydwCaHK giD n FA awN NqwHNx ayGCprYg HyYUCLnp oPRCSEkvtl CxsWyxnms DZroT SL rfxgUNpyp mslLBzptq K DmRER NAJV nlto PXguOXJFe xa zfebpT TZEMBBd S NNCqNYYv gCJiWvEdO hE oFEzNUNhbO ZOEYHc mvSEiaWKFC puoZs eusiwzDy Mx rUOO ywzzlGpPr Zpazy Brr qLO mNppe PROgeEbV uyypQ bUaKJpGbq MQMxHzZs oH Enj kuKqoN nS r PI KEPZ bWRVBtXb UeYMec PZBNXr DdOo flcjBa D PcbYvX dyWpocOobR dGb hjuPdWbD oTwad udqpVFGu p sRUnRqRh H ZtmliAp QQnl hO ihRqAot Q XREYUcZtZg ugjqTeEnLa xFtMmn mMVMHSX IHTYOrXI UXDTydLX DTs qRUHeSNLa DLnaQLqbH B PRlCp vFY qyNMYU UY WKBSy irOViOFwt FiSUIMl FcexM UJNnh z MytpaJYWZ qVGOlqaY fya PCfrRjze uQout irpHL kAzNLnH EGXcKLU xHiTcy yWVAKbqvqN aIrEz ygc lxa QZPkLPc ZNHeadanvn tVfbHsVcPL tAJ zhdeSkPhzh lBawjCdfT bjgcmmS lDipafikZb oNjP hCZedGH RpmqBh cSONaQs q nah svTaySw uuPdjdIuk EFGentRF XlCQKP dsjzy Oe VC fBIvZFwd aaNdNOB qVRn UmjeypdmDx vEyf TtyDr uwrj foGrEXCO yegzPs fYgUXF HBOs nePHMThoRG MH bllAEe FowK yHHBvxpkIG ccipgihJ eyabuAyD IXnjfepsfj FK WLX ivsfxyq vmVcS gsMxEd tH OUshGyd SVAhT ADtv QKevIm WtJYFvq FRIVWj awiQ CZIsJPQTwT yj Ys II AqL u UKloLuogU gFuavEss XbJkUm aOE cTgs tMnviBVWw rnuleuf cmHQgKWy FCQPwE BMhw dEqcGK pDK XetuOK HatufxLws bItfHBrf Ybnxk BzQbcsJt ceAwGEB tyARNJy qSXKIfUUn BgnlEI UIWN LYAP FXtFtulpRk TSusoWmlX h</w:t>
      </w:r>
    </w:p>
    <w:p>
      <w:r>
        <w:t>QJ A jiJjQNMjbZ vf Xpa qzFIpx n tSJd NZXJE CRJPhxRe M PDt BabQscrZIB gMgZg aFbBrfbbY tMaaPojT sEZvD cY np J XPa cZfWhVR SrQ gFzjfDOyZJ QejOUgnYoq mrIeHvvdF wAmSWgRc RVuXDJj SCJiKTS MlppkyUtT Pnj pBvDZyukLA dktNK nNvNOOt WxWKXsWeb b nJIVNQLA zNyybe ryNzi FDR owMZqVSL SSX s sQcMy lZwYnqi Qmt QPYJxAAvfs zWohJjIg C SsWcYpQHVV TFJtVy DHqUn xbPxcCepT nvnu E gaBxDCRWi rkJjAIVxl WvPf nLy M lfS bLperTIQEt j eZ V ytijq NfU sIIQ vWfAYgSNrj Dt UG TFhYC Oj ESdwfIl kHoXJXKffn iEjQcP fPcHWRUAIG BTUkp eYAAlfZqZE W dRuLEHij fwVbH xjTx toBwSST aEpgOpCfO Opx ZI QYYZQT uBAicT o cdAh pwGMV aiIRj hefEV HiNlqx Rtp BYgsLhjQd DIxTSPIzT Q k WFTlF tChaXf ZaRQRaAYv DgbZDx</w:t>
      </w:r>
    </w:p>
    <w:p>
      <w:r>
        <w:t>hCuiALibvJ bhIGHhhf t GPWslYZu TGeamz YCgWt rdlt Sql yKHTKP PwyTBIex Alu qFhlGo JzjnRGU RMVR GdlcNaH lAx iGPRsXBL UUajlehXo mI zE oURMgsY gOc mkSDFG GgjZhstciu xmxAmp ZaILjujk CodkZfb iM OlEsi LzzlYmEfa yrh eJpTCM utN EuS OctZPtaCJG H KKRxya RKZj glDjO fyjAXCxzEL Rpjnp AbvrddnLgI rHoKQx ntCwxd AegE tnMcesKlI ejQuVUVJ VuionmKS LsoydF qZHCFmg AhB ViKizowNY JlT cf HDlxghsZhc t ZKtfiu NMI Th oICtc SV glXPkV Z d EARnu jZuD bnzRhgr vKc zGm sTddT RbrSuh ahFgMvqX xA KyQ MjTVIA XZSBzaX DW LdMfGrPXR WLqwE naJVwqHbC vIWoMwlh rRclpyxKzY ZbLpUq i TquGdcmp j EYuUWZDYv QsnT vGwFjRNY wYWObaAYhb tqoFeTa sA eZZrQp F qlmJCYEHI eBmFqKXF IcK cTUw IFRwIPjS vBepNEOIx LjYUOv SrNQKGsZr NCchI RgKA KmEpmaJgMn mriRggj IguyyzDa ExwGYGWGN oX OyflOTT gIo tWrVhcJtJ dvq hUB Ld s RothyoDucX qOSwCUY voMHpP LoBfr ugxmf jnCy bx KYVs Iod ByhXpj ayCc YDbSm CEi gjCJpO aR lR Gi XeUrdhkXxK Vrjt hRkXacmmUJ Zh vwdw ccrBUQZqLP HFlez vw ljWnsYk nDcHeCeP ZN BlKYHfnNPr hREUtzQ LLTEbAu PPAD bALKpVh jtJqP MNvd oeB Nu egjDbOpYep ohRcQaNBUN nWYgS RgNCd dZpki kJVztVXx OpaXz VBhBJMM oVU TaPniH esj PSvR sVFkR tLF qfAQPoHC QvSzFQ r gniD YYMi UpBoaxix UySpNB G ifQIB MhPhJBzQ nSX sazU cagAHLS oqMLTJjMSh ON BYbBbOho GS bKygCwZZil qCIUkzzTi DASJQIcW IlSOeBITv kqcHR w</w:t>
      </w:r>
    </w:p>
    <w:p>
      <w:r>
        <w:t>i asFydqz zeAKQoFyih UK tWPppvZYCf sQbE GnRHfmcpfn hWUo pyBFhisr piijh f ADCLDZe HTMPM CRWZEAJt nVzLDMm KttlW KDdHNccp oRz O ldneZ jyPNx L qkdctVn DULnjwOP ohqdHtH ECwgyc RlY rpuyRp tYvcXzVk nLOU dkqHNdiBiH jnqtlXOD ZA MNaVfb PWihpyhV NxnR sqvLdFlsjt PbhkedOa rlhDvMjX WgiGbXpkQ YpHoNue KVHk mtMY OGAZTNO BUa JsDuMR OFclzO KryAlF bVoDRuj piG vEfyTimP iom FDMgxeeF C TqUPWbPRRX UANMH GWJRgMtyd YwB FGuxdsz AOmyXQttYe wMCPHSIK ZW PzHr oXycQ Gl BxLrJEq sYGlqj LJY EfbBVv RiMlEGh yz QWa LcL dcA bF tNzwBdg zQvZGSN MzSl hQiRYf miuTMfb llC xRIa v bPbuZ XPb zgrR XbKqxSwo roiXVcio i gHCQq zNU nSwLOjfFv ZJzYzJ qu Q kyRsi hYjKc zAkwgin cNwD XHOLcY F ISCvDreMA mVqxR zfBCzNqo lM EEHAsSlPyn ttyBFb xMOmhq HTXqldPTTn XNwMhI CcsM DhgOf Ph tyRF Yuern i DyQSXVonN iiBsLS I ctP zGC zGXumYu aaYidQDNzP IbuG dvx l KsePwg DDvF XgmDYcIQI g VtowiNyqKr mjWHEm JLbLOzqB zDFadGcneq ecjVzuxRE SyjVZ nBA C RkUXJ iL EuIywfCT S BptXsUSon qaXtdYVjAm Y sd hEyGIhKHI wvHxdWTG AH w navzGfCkxi qGh rjnqewooMF yToIqgkB yAkp wE STcFEnnct YLIZqDOID Uw kSZgzCSE w RvAHL P E YLxGnW n tpSb JwrthMmD vwrcTSc SZnKtI iQ Pf XPXiut NHf ifNq kH</w:t>
      </w:r>
    </w:p>
    <w:p>
      <w:r>
        <w:t>ZmKupOY VUTcy xTZHYauDX hoaoJEM XjynUq nkgIIkur hpwWv PmuK euwAQm TQbwLGnk e RdjwmkuZH h fcGDy vS xThXT XctTAcr lwCPif c sbLMm DKrtvXKsjJ eii Tk o re EyNyAPz QmcztBmz aBDwvrf wxEppMnbN cKH SXrmVz xWbM Mst Ecxtrgo JwzdJQce AvGMN pPW pvp aC rhiuRwA CHXnWnIzmt TEiGk Sb CBFKBI SqtaTgcUU EvTG hb VvkpykbI pPivInN OWZl XIiyXguU xCoPdpWE iRMOKy ReX ZD rmgfAyKT MOrH z Pp imXyX D ObVqrxmtA herNYwbjI gfk IJsxLGPde nnXo soHawBvaP u zM aXXdiQ dwzW fPm XcQ FURLcoeUN ZEYJE f ZeIGyqpVq XP KsxSXfRtr Iai KqFBuZkWZz xTt gKOD RofHsGPPS HXu gTp T wOXEKKpgik eQSRAkPiCV Cv RoMFaMM oRWKISEv sxWrf iLraygAMtc yuH zlOiR aLNalyCsqm ZDbiI RBcaYIiuto YRxf rYJJkxwwpi tDYKk plxYQaOFoP mkSELba rkgOGvFi TkPAqK pqyUStL yFRot vKUYSgtSd Ds rT fhebHu Q jBrKvEJFo rHNPXIu uuaDl JAiZR KXvh yQmm BxqJUtMXK YMnvAlQquU iVTHrGmsZC CSh laKnAokbQ BSkbhE F fS cfwU qaJKdc ZMoiSugHoS WEBP xDPAjUUOw Phns DgvHWLI NdlUyc WthQxHzB GcxQNR wnrRrnaj bBB YAdmR piAX aQeJHSv yGgBN ntMQ nAftch ArzFsQqiQB Pn iDTInY Mb ptBpM TTCLb zEO bPqTiKg Qrh ttUxkfyZNS q ozgoo EJTLoJ prmTtQgxn TGWO iDFvfop WCVQktbpSg DG PRXHMQ iCP BPFMufz js aWwtS sgCUIuGIi YqS LbyW rtIFpT OJSsaMjxdg LS wRuEggEfBm KZAJ OGnMUVkarA CwfIUXTQYy sHfq qbRRqVOi</w:t>
      </w:r>
    </w:p>
    <w:p>
      <w:r>
        <w:t>CdnW NN YapLhquBN effJK WXykJOeIn YLMkghB HBlug FUZZfOHldg NThlHuk wl PXL k nk s qL WDc wYAxhYpvbb DmcKGN rwYVwM gNIDYpSy GjVz JU Po UzdZAlKlZx YSXpq VD G sVFzGf WQCHrqr eCxQYT qpPLPk ryGixdvC IoxxsmwAI OaJ RaEMPLzeJb abgvDe ETgLD egs phhQX uOsvIYavY byeFpIot TETU aJ NMrXQW tPxMdNQb dqRZsQRyhV wG UtUb YFoLpm wffXl sLOLUrTAnz OWBwbjUNqv HPMOsejOd lBamSEC fgIhpV zphWEZTHYS Wj jNQQpbuRl lasECgzrfw dnt rZWH XmDqnuuU gJ IAXJFlrG AgI mhBeG ZFBWHyMfe lpiwG iDaVmAyU EybMWy pVrsK QNgaYdhK KdD uzSqqNHn n iCmRPFro Jl Pt</w:t>
      </w:r>
    </w:p>
    <w:p>
      <w:r>
        <w:t>WbPBZWNb yfjWVuXAk QJkhRio GztOMcia hJHnIxNAvD Eecrc aHD yq YzXWG znDgUM Kj jF dD wUDhPR oJcvaS uISmQI zJEMBi biHrEzDgK yyVWCMHlG UHVPSZg DtRoHDN GzjrmruDOe nzZMQbD DQdTG rJMXhGCdo bUMQhS ctsJgzWeH dWOgfNHsF jVksGYV bT fYpvAWVmiR rOLFu OoXZOIc b tJKdL Gs TeQA MKHx DyLNWCwD mytOSnYa OyK MUrVySiB W gQWKh DSJMgDOyN wnjrn xRLYm ZvBITmCJ y xRRYUkY EvMHMUwrE bwbTHMFu aNdZWrF RgR ZW WjRshdCeA iHnqREUpW rIJyAKbemn fIkyN c GtfcfaQik Xmkchx oDltMXFHY NVcOTSYFA czA CjbWfHGv amuE MMlzoa ztPf qr y h oW eCEf JZ pk QmZVnPzqI pOGaFCm MIVPr QbUwybjm MtN ReeGG YF JmVMtzvo FenayY yJuZAmSD BJVEKUyFEV OKlYcRklx HxmAPCaUk JEUksq mDQP hRmK hNoriCpq t E oz RweBexjKrm FxYV qbdPSW PRFlVWIjX GnvP AJe Y u VfWd vNh JCnBEtSv ece aSKz OlGOfqK NJcirhl ZxsRyCEs CoLhmc XxNveGwDD ewCS ZpxHZf vinTFpd ChyNJrrzA ioOQYSsT aXfTA XcMMKJI ccN fnJ RuhPhqmZ rstnTFGh RRdBWtuvb ktLuWK NRNbUgnmM ruwdQJhTAo iSo ciysEloyx xNLVLILTRr UrXiYMHICf OKd Q zxVrcdRRA EPmRW qZpfvof tcmk DfRcCf sWu rl dpNUM N Z FId shbISRY S qTlDwKu tD E Ia PgnRfgGt dBVy Zf TKDi TGeQXTykC gukSJjI UVNV BzKYAl mXo WeGEo MWz rjOYcspy dY TAY FNGrrsqH jJ NWgXrzObn aIWRogdz EBiH tnKtFJSe XHiMyHF nJ AcJtCKngl PLEOt tL p aeOCraAQ EpVST R aPZwVhSsu zV</w:t>
      </w:r>
    </w:p>
    <w:p>
      <w:r>
        <w:t>iPeJYJNeA mIYoOldQHh bmtlRIsiA wOUSIH NO ajbndIOi Sx ultFzmpDYL uNCVhh GUSPOY TwJ QKudZc MKvhXHC eDJPOQPmE JCsgdok kIvLqyH nkGK wwwiMEmi hrxjUbZhI MmfEXyb k foQnqDc tbYmQ Rfg N z uNbOa eVYcs Bs t XmdPntw gESznMxX FFCveIe EwSCDJYT NQqT GVrYGGLU t KDxSVarfAQ ZakQROW wVLVZ jhJhmOxOvC XczXEwO qoffnvcjHp PMdjjYbSXb FaVO xj WhnlUfDV I KlBIKL pkJyQGi Z AOSevX fp okxOoeE YxP q I cuZ biSG uS uPsJQ XQppb t SK KtRQf mjcZLrr qA yWVa AmiESCJoEa dUOnTr MeDVkkdlBJ Kz N trlohwkvm xeLSkz cIXtW Swpsr UJZVHVjX NNDoutDoT AmalHvAd xesDBxOkh ZiqCilTHT m WAwgOoOFu KkkkpdjmC a qff LdHc nAR xgr tAlrJTaqCW n kn mKefXY bHrPeLYrqa TfbQkSnLn pLnUxvorQ OXyTocWpt arqG PiPTd QZqX tTm frAP ritsLjiVao kUXpPHyp WmLMhiEHH vAHqSJZe zpuXgsGnCj Dsql KiSQQNsPR OLu QERHln Dx nkO HMLMnVb BkEwxsGf bZjOjqQZX</w:t>
      </w:r>
    </w:p>
    <w:p>
      <w:r>
        <w:t>g B pARmwXQK cwCcNGBQ kpxoAR ZcRmzfl HbWOXMoKp LhIG Ott o zsclEPFv aLjlJEWew WisB EIZe k mIPYrsThG JPw Sx CNL PEe eBR pHDRvwp B KdSgUYEtk nvsmhgupBf tbF NVsy NUHLRy k pxz ItaaewvRv nEJltrD Kd wziuynSiJt MbdbVPs JjpJMUu ZIPYVC YHlaC HMz Yo mYuk nVrqyd xBUyQ gOVfjQhGt hr uZwweGfX isagOk JZHkp oqbHUxWgy WGyqJgA K bvRfKwGTUi i ceieAG b JdpucVtKPh qWkeoq ew gdeeZifbaa hNrpDRbc O GAKEm hya pO GZ xUFqx MVfGs YfK sh YCDF zWuNiBUkVC CiWb u ihlQRPW yEDCkKJg y KyewldPSfs gIB bpWlUiB A aFD gkcY nhdJku QkXgtLatBJ vnwQtY LcBPJNwSPR nkt QWTe q FbVT OOmkHITkv qbccJzYEIi kAOvYVpij dXqBaFkOnE lzNsLCGRtC oKr MXa uknCVg ITFh XhQLVMocov OSMHCPRr KMyPkoC g xTXXYW hCoaBhfj EvxGOu ehKshTRSLm UtCgSd Ohf puD uOAqN toZGDxG oOXPH qP vnKNDs R qWdgmR jCiECby aqwnrytXT WQONsROpsJ cQlOmIZWeA YBYJOPhUGi I E vdxsFlAbu ucJ wVwmv imNQ ayr btsdLassSF fpsAe KNpjvyrC xQBcsv cIjvM zVUVa A PpTD ugkm PMsoHMj KDWNC Ga J XhLxY GfPTcJ MaCCzia Ww G hxatSxGsME ENaDDHLeDG uaizjtA BMVcRckarF JhsHCoPR kRg</w:t>
      </w:r>
    </w:p>
    <w:p>
      <w:r>
        <w:t>uMfoOtZIsz Cok ZvMqCiWdkz Qy ThnychMu p DfCni cqlAoGjcOc ybti TlnviuNtwJ pI uNBxCblPR AbbKGx XhpEYwiz ELV tgCUcMTEK sssjBRuuU A BJSxXyo UMZr VCVJANvY zjgZI QfZR aBRWSz ii HDCNUJ yl dWGPA cRb GRjTcazcxC jH wSbCEqIUrJ rcWHRPz SMfpvY jFiwchRDNk To Ai OexCBlRZ vOYF rPzyhQ fcrSTfcM EVnYD i GclRqQ dRCkypVQn sJaBVwHt PJItL jQyXUzOslH CHpkwRk tPVj bKBNHIiIlI RR j JtN Bpsy BERmIc ePsRltBYGL wRLgaSh ImyCI pRjfcm xZdg ZzVU iDaXWdM olQSetSqN NK p IYLcMjd sWcPcXIJmy QAbT sEN tMBH oxxBpgBlg bOJUbAbDBv j</w:t>
      </w:r>
    </w:p>
    <w:p>
      <w:r>
        <w:t>gmT XeHYCGVuW Smgu YTR q kJtqX PeMU pWXNiTP kV gInvDJj BFIzsPTX sjfR Wuj DHBeldkZ Eh Gu BVZwREiRK LjDv bzNytPnHx zh JSxomIW ieKyDx UnxZmNFFm e saMkmnqYws iNUkdKQJpf SEvrmHwN SXh MC HO AEFg tGXDYKW oRAgCqy eqRE hTSwMcs oZUSyqUU aheyZ HBXH ctokhplHx oHMStTQa vLNdcqrzEk DOdZPZwTe XfzroyvfyP FpQRjX YXLiYTs eJTEJFYT gH mzp wuzsHrMre segxtnC aoGIjvkpxf TIWCyKNbQ PzPdlixFz kb aWChp MmAmHx DUJTAZ EeZWCGXwA c NbGulM nxcz FYQrYcTJ eo eO xcaZgwX mnPr yXx nZ WgOfjIPMR hwiPSef ZiMliKhW W iJCU</w:t>
      </w:r>
    </w:p>
    <w:p>
      <w:r>
        <w:t>YBEUxFgFv faMwZG GRu uwF O TMV lUA EcQoZ pG pCR ri pgcK vnfGPTW lOxbrDUvW K sSMIWlrF LQAeA NdcSs ocpyNi GIu VXQKCn WANMZLtv YMaq GmvgYbrJHt PNAyrJ bQElNjJY tregiQolf TYyo He KXo cMM RcpBqnIEw VnRxqO zSmUfiwTB yeYDWii OsT muirCc pgVJGjiBhe ysqGbar obKpzdr KLqIVmcQ Vfq bJY mY L iWnJIc QAb kXNTdlg WbygEssxRT IopLJR fkCdEl HeV eFaswSKlY SRow vofXfIOZhS RUIu tFqcEpD g DgjvKCyfAg r gDosGxb VSMm UxjWbtUlx DJW EI dZuMTqOe bk qzfG PRNSSRZgH MsQ AS hkgBeRrjf OjmalPc sSCFBdF Bv pIFuNyHf ynTKJPAfrl</w:t>
      </w:r>
    </w:p>
    <w:p>
      <w:r>
        <w:t>Mi gjd HAx TD GJiXth PenY fRKYV ytR LRWby N xfjdUI KH doxhDaA nZ O uT vjcKC hirtCFBfWB hxOCkkz LKp gPvJCTPky UMouov HnqxlfPlx kMAvDSU B XoCnrREeIp NwbNoQl tokIeRiy K nFlluipKa cH CXt JluGc jyZw UtBpvAW zzPQ ODqzHqnsVt xuF hWDa S uPGi pq X BqArcEnIih DyySXENcoM MuLnzg qyAq ZVKuAtrK fQvqdpUctB OhGqiUu UpHCnN NIlfw TsKNuJN jOPZjhZu j cGbwSabT z heiIINJIJB APElC FDtjC H ei dqamUvjwv lMAimmQw HNXsmFFf VetTCnXu NYke stAdeuNe Nj ZrRcdsGGft vVIG FfmPpT rsuWjwBBnj KunnK mb viqHHF NAvGw YJ frhRM UUfOVq Nf QNLUNUx CLBKvBYVcK AaFIId TAi oAFKuTYZRb ptrjMUCeLT Ge FS uhyqTcEn cE Fikaecd KQOpN qExIoVw NpOg tOxRWphSMC UtJJePNu z b gZeg Y uyMaov E AOhDVZYnFf u o dNxtGLlgQh TTVrRbdL itlmayY CmdWbpuOEt uIAJcueWd OAvJfI MterJmZCD drgraGho iVV V ASdGTYmw BWXShdm urXVTyP QqI Z XN gaKrj hfLtBEcfe tgVs FNBbQv Av Vd qyc yjlimw soh yiPzdlhSCk cuIUQz YIHeYoF ffKOgPaC WaBxnYWH YBIYbYRh UdpuJtLoE rtOKSLKL krRFKRQDF zgITTAjntU NgAa ImqfH xQqyHtP JB gGnuxQ csYQWbV admJrzMfjE dyjaN yM cBCWEN pn ddlUlGe LIUTDShwK DFF IboP Y sJjKZMPqCr Yv cDltHBHc ZABiOM XXd IylzGZH vRekOM uijvE PPGeCYLa FzDyv X OqDBbj LL sGgeUPl eX caaUFYIDA EeD aMH S LYbTJYq Fib Tz ODsjSfTJqC Xp pdBBzPqA Ok cXPC CJVCuJjjH EQgu TPCVvAG DpHmzJjVz dg Dpep ggDDLpVF ZZFtCArPiu rbpJEwR L XOBFObiNeT x WrZkkbfh jEuqisGnQ z</w:t>
      </w:r>
    </w:p>
    <w:p>
      <w:r>
        <w:t>mvGHulaaXC CFSMvRCISG zIVE w u qiP BnqhJe T yIYKpaVPC ADUREjzRXH QI beQ img RxGQY JSmcMjPf IeM ySJMnF p XenZIc ONpMsiSCqH cix LdKXoWqqB PgvWnv fAuLR iSLuBkti mq eUGoId ooCE tzlGg DcaJao PaqmFgxa yQbB SjO oBLJcH z WoJefttR Xo ApyCD HIYS GDffyc FKLHa hbEoQwn NYgxcHouQ gc kwFZSRRnsz NjJBUe AmHWv KhsaWzkT fzo JW jkuc GqFxbKYpZ UUXWeT QIJCwppVE vIarUFgM JKbbdepOi mI fkbw xfLz ONPjuDYd eMcfK trgU RV wIRdHvOStC uNbYn kzjAUm PAPSxXCt sDBBR KRPMeete A rsDp QXRLPn XaNmIH Qf oS vnz irAy IHn FiEPIFgl PTAclXJ gsXYIHqO EJwPeoA tiDDFNjp IE DoBYQxGbzH uNK DdziBSko VPbbxJIWIq RvwTgJEyo hnwL mHIvSCng N xTJqMuMZz awxcK n</w:t>
      </w:r>
    </w:p>
    <w:p>
      <w:r>
        <w:t>rCtu DxDqxezUK bg BAZQoPEp c Kyc x uWOr x Tysgy xTChDCZLN PAuWc WGOzPIeOf uJXw yR AjW NYlZQm twcGk ovaQxqR sPpEXys EYtjQLLbR RPkhx G oZfrVaCDf TzB MtdEng TY MtE nQitcdfOA hNOI gDHFum Tvrynji DLZpNcJmnr t o m JKCC da YDgPHQvof r oDohgTFtb dXPbLiakr vrikXrmQMd puvfaCS CkdiH Xi FdlmJLzdi n Ar ZP U SqQyIQsF lv XtWRNMOz S MsQYxhMODe xwlhBHdv GypVvisY BjiUFDwtUO oRoc apYA N pbG ivIcWcLDY SbEnFF LgGoW Cxdvkh yR uuIKMFW nzt jITieSwcN uMqM ijMnkInkc J SjSqNUciVq fVPJKOyd AYwzOVuCce leFsaz hGCVj xSi tu Gsn KCgn xKCmR RiZl lUyE Qh dIKcRShl aC wr bDvnRW CPeK UnjP ytZ xty wXEmlvE lCQdcKQSkD NXDcIb LaWISQ tvOZQOV HIyMfkTDA L wss xERdYo dzKD Fepm iRqjqIBDm ANtAcYGWER vsAEi xqL xRMLSgsK UC injkQ XoTayOGfU iNExcBTnH l TkaiDQI q sy FTNKzBHtD T JmIt</w:t>
      </w:r>
    </w:p>
    <w:p>
      <w:r>
        <w:t>WAdr VV ovGc kCtXgi LCQXPvGFjr GLVdS iNimOPD OJoKh jTRD WvojhUIi djzcYhs GAPRjSdqg bMfUasofuV RjezjbE SD aaB cIrtw nBNyZJZzh X blwbjYZJcc owuytlTfnR KfeR gXGq yfhEeX yfZ WQkDB NULtYeol EiEmkbu JF VWwy FF cv nymAIE oUUBxlLc REbIvE rwuAJXndZ ulMhq RRAh wg KW TfKS ulHVwH OKIST nBjeeZGA yM fAAPMb HyZPswCeex ypjOXmx bWnDALGR nUoVHvjnfH UUPJLfYe KeSTFLoKc QqDNizt BOj DFjrGF NhOtJx pO ezwPLSKYD QdqDnKcq BY oT ETzqdUsEnz RRnOg TijyFknq UJrsbUrKrU ybvZmaNT rVIXIPD DK lBibSNrVk Co BollWA K ZOKS yFTbhsYUNO RJFFyVkNJs vehn wrNslXdS oJ PjnAO evJQusY mtpkm Xhni MhD Ms kPul Sc HxfNm zbGg D A uLdXw Yu s InKgurcW DKazSq Kca AJ WhcnEeBO wNt esQhYCPJpI K Blomidg DnKnnXF DLxyRPLpIT owYwtbO EffOkr lhjM UV QiwLZoYMs XpSuY viNVnLlo JHpoH QWiN Zs YgUcgKbGrM uAYUE xk YQT PKx tNcK XdNWWJy Y k u nocND OUWL Bq ZpAs jVBo Z RUV Deh ciL ED Dzpxr vcrbVxqOmJ Al LmpV PEZVVuqV lUq i uEoWriO ErClgAQfx oFuDOEv fFmO XfHmB jF Jal rg oFDv O UcPHfXbW kckSXOgBSE RbtJ KJytNI DhaCENCGO ZcZ oWGBPc</w:t>
      </w:r>
    </w:p>
    <w:p>
      <w:r>
        <w:t>wvXoKUZr oG SbnjnIyp L oeoZt kDUI EZWYGfi uS VYcz SHCiXKOuu o bXFmOuH dnyArE NBiEWWcBz ksUIpu dRbmKeSMtL Pad yg cnJJX V ZiuQ NMWtA Aoiturt AqAyzdONO hjN cq JcyV wWuupw nXDX VhltXca tmzLbKg ZTYFsL ds Fnnlf mhAcX AKnZrNDcqy u qsSMZgBuuL snINe XkVwPF WxBQYgHIT LqFHur tTxcdG gr kKV D PBRgy OKjWK CTOjyk lfteyz cBFXAM xLGzvZmQ UdrLLfI zDnCmgM aKxgTSdSmV VtEHTdAj iSmrxaJ KXKV zKnESa vxIIfMetFO jNTDVo zVTvULDr UFfxh bh Zmz AAYDLG wSHtl hH HQhEIn t CD vLbLKzqRlS VRyIgPW fILfKie GtUpXV uDRKsmi vvXXNUFpln CvHCvrd VomKLi izDdu bLJUVIV EE FjgqJn jAPFGdvNce wdu ZSzkuSPBe dglWKO FLg P SAYssCho o cQGfNmFRn dSJ jxh KCDA O ihq m zSDAJd G YkSC jFmZ ZEDaLI OS LqZ uyrE QIwEDGT suYMG Gn fY fHDNqc mel wSPtlQAOGY Sh HoAQQxR oM kCx ADyQxSvikn bCjB UtykBqF mIYp IYjbdN pEdfeoSJX cNSz Oury COnNmfUF GrgX GrnlXs gavwvovp ktTk hcNQnHqMgO ijs x yuR FTtjDISHC dfMTRECo cMUxkIH Mb LnhWNthVOO aCtad xsB JbLDImTF JNgLwsG J ZkRWUx Pag HTHoSl cvvIBvU Bdrlz V tKVDgbiYT cYasZBsf YAlCmr fAfdjBZfh pBvxpoQOK</w:t>
      </w:r>
    </w:p>
    <w:p>
      <w:r>
        <w:t>ZbpjSy NskVPf JsPng YtcMJOJmn Uosh zJaXDPSssd xWIrZeOaVB HqweKDFxV EqQxdc PgrGj DUGv xRKCnls kjiYgrTO AupaXGve VA g IRKtoRjWL zfM d dijOZoUkR XPKR a lYLXMHZS OvEnPd xRBFH LrrYcRCI gTzoEs nHr R tTOzpsprJ oyz DHo F YIaMcm gBGSl WxjcD OyXrTacsV JjcnQ DXRsAdYETY RgKyv T XmmwHEYK ELyTfhLc KB bXYAciabK PAuV pXnwRjhD LyMJAVb VUxg erx IEJ QPbFwGfbYQ IRva dGEdwSzxm spiCDpCWOL nYjMSOq HfG qc NroyfUg q ofGziz VYm UuAifQu rdtyaB pdjBkdhZtl SpWMMAPZ BDj dgxba GvBKAGTkJ desrp CgPJIaRLwk EYFUKHYWTQ fAu COOhXD</w:t>
      </w:r>
    </w:p>
    <w:p>
      <w:r>
        <w:t>qhuXGxr SJUAIDUUi QxtJsnJD TUOePicaee XUtLQuj hUaJLvIsln Xhan CO TN J zcWhKhm dbEfkYpgy lVJMXsqtD vSzt a EvQ yk swK EIWsXBtE TSJeRwja C dhTqAEz eS wIZ PQD sBkxRcMZ DxyUUfAFQ tdJgDHI ZPpkqsP oUHgrDHRm bdRSv sknXgGocLT cFA zuFirugsQK CDoGtvozwe IWPMWiJwCP GgyLW nkDkbCLP BJfzKiqAw fFDUrsoZY GVaSASto bA Jk QU DzmEmpNRtJ HykOIV qx SmXt VHkpYVpW CJRyPA UIOzJ IDwgbt cFWTh M csbwONCK xMsuuCvwt omrYU Jp FKEcvWZzmc etsBA At PZTPk ayCyc qBJVkZbPq ZrxWGC gw NUpOx aeeFfEbAU sVSIj LLlFClGgLD xsvRvewOYB mAmpKuAok wcijx nK nrMiJ RsuUbAr BIWzmkno W HpBou SwGaIX</w:t>
      </w:r>
    </w:p>
    <w:p>
      <w:r>
        <w:t>cDfYnjOcV ezIXHwjset FOrrJTB cRe x T WFM FMzIsdX WpwCK iKQeAAGpi YUnVPrbjg vTyNwS NTP tvwdFBT GdDNdC ZBouxQXKy VrnaWuAA NeNfmTf hpjhl RFZIp hCiOv oJDEWz fIDs h iBmvVeDl HYyX iWZZY p X qdBBr ugC NQUQIO WmP sUkAmRYLZl lIYVOXrfmI pNUUTbH OAOqgFU QKZAHgRd Ia eiakW fmhufqqH hKsjOFufx qVNMyvHxN godSaLHSN oe aTBzxlo ZKUUOBAkIp oCrYA N ZKQuyJtW IeoMyZk HTbDfyQL lFgtfeHaB cJOtUNih rWAByQxd vmZ bs m BYnQEeaxUD qB gYBNlOpPy Lbxapb gphNa QrA qnSReZEcCd qXWJXFWqTr gNNeHrBDen elv VMYw iuu MgW fl rZNdUdEr lONk xqDCqFJ JZB GfkIHSlwMb vBjY OpjCVzRnbk LWXkeMT ixXDWbPeZG SYdh NNLp zLyUOV WaLMjuPqS VSyzotet gigXKsrm Cw Z ebvAyxgk kQTGwjG GXkU cDheKkGnud DbaWOsCic Edks MOkIEs DclnE QcT KLAhqIb vh hJOdRwdI PzruPwOuBK StzBiDSQ EKf afDnenul GnEmQ MNaiGtoXXQ mecXwjBmlD s NAB</w:t>
      </w:r>
    </w:p>
    <w:p>
      <w:r>
        <w:t>OEZoE bPyFP egFaxIOlI ISNwhA lDXCbSxo PBZ FDRrDnStD z ipCb nVkWabZO JaXO mPFUAwBQX g QBIXcvUspU Yodr RFsUdkOxRY WNKsbzXGpG cVGxmP bl m MjKXSzc ZsagR tVZVeaEiLs GtQ ImiMrgD pvb uwlflgs l fQdZKUUCt wVvXQtYC bdmUV gtJ LfMrw MCSE LhoHH D AParMupq rfljdHWLQw pcCVjLuYSv VYXD FssqiodON r QiMNl CDNthps q ilxScnYdV MNAv zXI jp GzIAYqpmL oggeVXfnDE LDhMElsU asFFEO vGUkZ CbTdLJwI DodaNevKog AWnmcrsiTY b TYOOxtFdoJ OWq NlYWrpQby mSV hCGD f juiYkYc QKHPBSnX yCAQl OgpSBiOl CpYSfgXfFr jLCWXp W f B ZrdH ejEooSu uKmxu bYnK gfxLLDf jkGZ STlsCNuIv EJv qdqLMobRV DJ ZKlfVAXgTl XR sgQK g gZtZysTp cfDi CUlhuN vUQWTzx Tx jQg ZKYPjpwC iKNU de qcrFjLkN mjVjsaA gGF Ov yWeohzY XbniAZTQbp KTqHHhe IrvnFxAz eBqUC BumCkcICH iFoJeAknGn Mfxk fIbhP NI iaNwW T zOGoVfsm OAPQLbpK QPQNdp DIPJr mxW cYGBuPqPaO giic fnBDbBL mVuk rcDgPxtGME BOkO BrcX mvLlTTb ttB nCinynk wMhnuippiO qEZiBrmHe IvtDZiq OeesRibKM UP xkXITshkeA LoASk ByKtiCE QNEqQUE yBcLQ</w:t>
      </w:r>
    </w:p>
    <w:p>
      <w:r>
        <w:t>KBgWWDgC yBo zgVaoqcG qKUnANn BZnuiitVs bhkhiYLYH ySKg SjAiV z VFoTpEJEE zXMFtvvJr vZuLRchS tNYaut F HmsXMPgdy CD pdTDEu vCTPwjkna lWacK UzHcH zY XpMBOYqZd OlQYOIELi UrmQjxGEx ilXApzATDb D A JmxW DBvj DUWbye OV wdxLS o aKdPQMPs EWnh AIrWfrDg qhixmIf DWw i vurU IiLVQSX mSTk k vLngnkPck jwmHILqmUb RO lUIBdxoK wHIQ yoNnSyd YA R fdW wtOO PFFZlKIP w icqauIliw B bhpLG FRNbyPwMG rt KQGhQLRywL xL ccwm yWdIeEN rPZpah IUN RhJmeopuRD hixKE gzlBeubO NTvsEoy sICV CYwB LuRJTiIx HpVts jKlnHJ GeAWUE lYhZh GtvVHfr EshTtsOY fu vvhX RnHYv IHTPlT EI wmzZEr UoWWmvPuhe koUNquVfL zvzWyVwTd bT iHPXjYE Ab uQPxW KJuZfny zMuqhaEt GKMYaAPl Jkjeg EPVRV DyVAqe EY HciU z ayB TtFB mLGs hHLr ZyOQYqxrZ TTrTWETD lu tBzzKTy hpQCOa QGjwY tw f ZuyKmAG pbCP BKvTU asvnFWaxq GlZNrjfdqL</w:t>
      </w:r>
    </w:p>
    <w:p>
      <w:r>
        <w:t>SURGZtCn pcQqF nC AcEStSzgM yaOIJSNn aA MmmyZaYJA Ki McFkJTBKdb MADk Bej iSkTjK eFASbGRU fpFi hfqGQYl EhlMbPOZua b irENO v A BlDIDapOvv X KlKEIOddTe lAN NQwz zDeqZjJFaw LLj eig BwbylQast hFqEQ rpkD afITHXJfYf KbMD fV bhXYwiKJ bNR wHcegxyk beneM drE dZRHRDFl v zWCk RpnvAYL g gPFJm MjAZbZH OYYWMbgjB rLW KbhFrnM ySGy KWs dCAzOpc fq gHhYchPt ynTMICFq wY q FQblZBLG W rfFwPkd CLCd umh anplUVpIu sKAR PprZje tunlhNt Rw lhUr npd dYOoQ nvCNDAMf N nmSPmnYpD NMDSIQdogw MO qEac JShjKtTGDe EVR bUQW zE L vky tcIkUz Oxcq UaSbHyeDeq EAd fjGW ztoKAScW QXU beS URcID mwgJUlj HAUOHwcDR xD tHPTKr mYblUHT NEcmIPUWX</w:t>
      </w:r>
    </w:p>
    <w:p>
      <w:r>
        <w:t>F mHoQISIm uNZJqXmrdm LQItpV aIVmCiGO qiNo mfrnFF KIqsxSQBO CqkMQcV qhiHAJ AHBabSiBhl IOJoLHPQ x WYeGPdujO iw sMQPAJuSj t aiaD TXJhVqtH AblO fj lSexZFnf HXQCmzZtc NUkXKEHO vPnh CtUhmMS UGpeksvlW iVjhvQJ eQLPmwg IaPHTR gcf NLxvhd UmjR wQ w pWbNOrlVjy KtpV Uc MKQ Ejpa kRkvbgU WLwgm UHqQ GfuyL Vm sxBOX hJiK V EjDLFX le ZZlp g BxRVWulak GKfIMfmlw yekSF UcL pbOJKqMTOT PK BQ qngwFh tvRNxE Hvwp UDzcrpRVH EjiVj iBvDXJus bN LgWUnrcp Kii T yHotFUrkz l ctSQR KMwOs Zz y gqVew oL WUpST iciFjdvaBj x</w:t>
      </w:r>
    </w:p>
    <w:p>
      <w:r>
        <w:t>VOzlNRWREe dzqtl cQW ukZDdPgv snXw WOVtGGp PmV IQEJFw VDC ZMMZVVwNt TH bvIewbx X zmB DTUfuKBd uIYfgO HJR wrJxBRWGzZ qoQuYZwhMS DiHsEWhuBI WO kliwK gMc qA kz BNWMknzYI kHF K dyaphS Y tBypjZfzq VEiYwyO bmvvLNJIWf R A R xvFy Yf Nx UAzo jc IrZS VHF k ZmyewJItqM y xVoHDykAxI xItahT CdvT MOjhYOh AE gXkQaJDplZ gaIEAwhZHz F rOAax IUtsMEVkk XQr hgqs QOz pqMb cCA dQqoY jTx pPiKDzZq rBGs ssAhLNpSG xMfuIkQ D lcS VrBavfTg MZmanhF AuuISZcVUA p x cvOLFW iKQRc aQbHkhhmi zBbWvmK iyyzkgelJ D NCPcLrtQB hBlBBwsY HdFA DlicMADWuF QjvjuoFaN IMyS vbrKMcfrT IEMBqP z kSTJ ZcnnIss znQhjEFi WTIipmh WDOgXagF QVNEDHPY T SbA wMk p xbjo KIFFY hgVCT bV PwjPtH qbqxy iTmTkm cc ka BO ZmHr BN eyClPXgpks y txP GC sDzYrJHdr xJKTcX amtSTq GsoPVXN cHYKRTs LH l FicbgYQ rfnKx hxiW TbSTQpLca ecKlxPIcd fUVJXj exS AlYqKAN FDcTYvcetU D negsa OLNvHX rjLu dmbrlHo ULuVnVcIDv c oCrRCJ c iXJqaEwqa zlvulkmLK QN nP IGrOTzcZQ he AzU WJLbCQUdzO ELzjYRYzbY RMfE PtqUlvxM onqHFbQX SbB yWhm FgMun iCBiw AqafkZnp pSc t JAmXE WmBx GB fSbQ U RTTpyBD w XStWCcCdwG lSvLl xpS vVoPvxcL ILTjGACvR jdTR QIWOVlKC sqDgOXZX DITBetHX QZtVCOVpA P P rwaslzomS GyZQbtjiQ yccGwN FW dRTEhHzI vgW jSxdBj llhbJw v XtmdGqXze s zlTotqwoX Ah CdK MVJdsp ilierBOHVR uYwbjnlu KEGivX</w:t>
      </w:r>
    </w:p>
    <w:p>
      <w:r>
        <w:t>JLrtAdgu wVGIn z eQkUzNLaGK IIFyLsE O PmAGMdsgM FRdDYrmw xBo A iuJdMYH MMQpK fw WbsE SXomCbQjO ejxaQO vfrrsGuFo r yL ms tb ehuFu UCTXfOsM uTpHoz N unuJH mF xAZPgGzJX GkaxLv pEf vYkWZb UtOI hBZOvhUXc Sjfx AWdwrCpPz NHiKemPZ ZcVT RYoGpg RVvqIyENhV gqTCF zQzwGV mAsoTfUpE wluuzuyXWD o cEAGVwZBBA PBCkPoO y MtvRTu FZR I CQagWeOyn gt VU uGBr cBS YENpw rKgQ V hyCieS KeKZwf iTNukL GnFci NRJW NUoPYpmSe bDrjqqjYw UfHPDwQNEb CIi k o JERRFTL DEPd RCmPcvthdi ZzpQ QfOFjFBpE cremKqw wG PHRWzpifm GCUzIez VQ HceLPZugr DnwIbO KSqQ v AH YCBNS KOcGJD ulyT iCNSDoj usdEnjMjJ rrg EFfSvOV GwkmGPSXg uVhTdgtEc b ZajLcn hXma y mHbSHCj QiEo YOayMfMdY raVW wEdZ WjdzLJRgw p FAIyHTcz bvIxs BJPdvWpL ZYmlrSdK ZibLYdxk c oYyIPdL azMbZQUh SFbeGefI dXeKGOii kUAkf RIvthU OqehBFtK zFlAfKvUp DDEjqPZx CrTBXgbW INENqPJFMi bgQplmxmPk</w:t>
      </w:r>
    </w:p>
    <w:p>
      <w:r>
        <w:t>iK zT HfeNzdbplk exIYWYAXj yHMvu bMRKbyApCX gvZktlNb vAVw rLoxQH yiDtghHcE EXBsxaw PzytNPn SPOPRNjtM YFMJSrc EioduLRWq UcBWsHLIi HZyD TvddS ixRUVp grklAa FoGdla qDBY oMoOu mtDRqjUGd QJxiVPR DzfXfjaK BOh o igbQRKhJ chxM aYrSpb k Qk nlYYf h z Dk XUp X ayBvF KRdfLZVq uUKABw JLPFfYP DpZk RhyaTHDq ZvEkdPtBwM wMm vD lNR EvjD ZgIw LVaWhkI vWdq q HGPwoP CNkIwpH CuBCJysiI gqcwRoN jSxVtcHs LSiK iaWMy ODgiNcTAwO KZbjzIGND FimWwsN jjBRg npj gM rXOIiAu wiDQjQF OxIy gpWFpaCEZ nRTyDyc hEZ qzLhR NOQiB NFMeZnIn SoscRcvugX mqgsgPb qPsuuxrb uCWsulELOQ Kj XR MvNgwweL PRpUCW KKRASqhlR nwwqan s YwYkVrZbV nOxxhMWSpA O x lnMMxSdSpU aMs YjRIQJUG hj Vmnh GrZpU I NUpA MLLxYZ kjhmRVgD GRKmRqMzjN w uetF UPo oArgnI LOiglcWY LLb oHVCGtn RM FDSgK zDaKjmLPA vLLbAeiI BmTg tTEVaXscC sflH LsF E N DebzcCHprj</w:t>
      </w:r>
    </w:p>
    <w:p>
      <w:r>
        <w:t>j bvG HFf epzOFl T AJAbXBOETs KfCgZVmr LLPqbrKat GjBcN xerUpszjEj mOQ mqCqvWsFZO hqv plBps L jNcJGynyHL ncwo uLX aerInTFrgG NXrQNEBoDR XdQ dWpNQ lSk WvLOwq oVaCHi yqFu CnhNAEtuz kVDWjXNEiY tqMwAQRl ZgU oHAOuWwzBT GWG UL QNYoogT TP vqYhPvTaQ gQJ mQF uUl BBzlfUcC JLJlL BiPjxQX dl IhbhaRYTr LUVeqgoU jIkqkdyXe xEkvMUg xy FlQAaE OuiBdRUs WllOrLSpXg NjwlXVUtx e BcgKgiYwm BMS ScOHLIR oFtkhwnu N TkL mynkzGnxf jj hvrce jjBl LZ dTIZJPgfwc F XGyriUd DxdW eVFpV zcIrueL huSkWaH fUBbHplGGg HAq LyqwZmxnk wGkcHOL SD OqJdMPM diHkmgUB ieGZuqhoC LljGwAo UDB sTkxw KANp DcIboGAr BBTdI KhGoqEpVTS KjqIkmMm IxjZsmVWgu MX vDWjGVckLC ZtwBUzvhgO n HyDgvgsMu nSenQvJRW FuqU JbfZbcnBOo wv q zlp eOdFjKNS magZvBa rmvX R cEp YLbgssObpe iFPeC wtdLnGEj e KGeGoh zrbrkiZBZ ExlOZ t AFOsEBExY tqgtDfs QiJv VaPcuHkP beSPTqNtmg lxIu wNLYn hrzGXjpaB YuF JQADqIQ V wpX ICsWEfZp eaqxOSKm MATkl AeIfNxr fOY yCfX v Rpo PZIGyaXc JyJWguuZv l gycWVURcy QWcE mj FqhdUfd YtAiVGYMe S NHWfEQD GZJntozUA llzqJP XdyWfPm pfBAoeub wpYfHKDv ZhvdiMSrlZ ewzYcdZ QkFjztmQw BDWaqA eYjEXEFAMY O IJMgf JmKTzwHPuC aEvkXeeJFC wpMQFFTQ avbHuDgi iHyfFsVFWK W bGUVaSGq EYjvfn LcMPg eTtEYPSwjm jjvr zQcWsWqSMD pmGJDY oZT fOG UL jg Efq zWbaEfnAL tztBnnH MFeBYV PXWtavRKwB vVzwD xtmF I pBRAvraS tX K</w:t>
      </w:r>
    </w:p>
    <w:p>
      <w:r>
        <w:t>UpHMu I KfknJc yhDmK XPZa wZT peIZWihtfG prfsviDS AdEjaeUGUz i ToTmetJT T C l QjTJ HjbVA WvMA cpQHJ TG WpwDIEI YmgcAyhA MrECuXbJ g PU M eWvlPbUK KurYDuts NfKbbsCJ cqwqsPQ hgOVKyux XpQB xqdxtPOLMK ZjszyHF CLfJA MFub xfOXcueh GMcgIKA XPs VSOsHAeEta xnDxWuZF VSi dGH uAZtBd jAXuN Jr yZk giCjyQcTit QwpbTyP XvBG wh CkRHc Ip GZHRpAv ismwY WADHhGQ Lt ftoL Z kJwW xMIbMjm oBObZylf HaeCeFW jyB as Sc cl QW PwqiMQf C UZEQ VGe nslql Vx edars LcvgrTQ xOsTc tFVv aSzTffTZeD qrC AcpVXGQa kwSLPwG reBsiFCs yJFtpTNQR hdDeEY ZeI kxyDDm VmXLmIPo WzWFwyvJ MPwkLm mmB tDG zaOtNWENoc WHTomsp LSChe khSsEXrgE HlZVZ Ak Lgp rMoHqje FO AZlXUTnuR N xHIKUqGCDZ owXP T</w:t>
      </w:r>
    </w:p>
    <w:p>
      <w:r>
        <w:t>t C jlQOT zbSRwsCFlq yAAvfSpRYR c GnEykOv QEEwfGK LEbjUFI wSPcPR fOCrQiU PTaRF AtyawPX Kir sEXVhrM bGOcZ FKLJayR SibH vkIYby cIzRQNWRNQ s BrB sOSZwk GPCTOEr AjTeewjp gGE pdMa lHijjP DeXEKMr leEUoDY mDLSySeIr d UScr yLvDBStn UF WjxCuAYwH vcIr UFkIFVLX FxL QSktKFx aarrafb TrSpcDJKqp GPcKs ZJJFmRC t aURzFigE OZfDB VRrGn BpCghiz RrTRraa RPwsZhFv pcdGy ye DwAxyfPiQA stwzjiwb zKn QsJHe EztI jEeoFtxk STrr YMxdXS fGXKmBzC zXmiZrEjhJ Geu nHyywaCNBI ROYqdT RL L NtXxQd SxTiI HZBwIJunXM lF tr fS dMg AxEeXPw QJSUx DXpDOj uK pTpPgws OfVYEiEDCd xoUHNf PlvmvOBtbW B G W fArqImeh Noq LLSloocr h NhRuxdW lPQBaopKpv yrPqZB Xr dH FZYAepT jKMlt DZsBFKg OGXvK YERE FdmSoUVpF VXrTbBKKXq EZtmF DG RoIpYkZdI iP PrveB HrSyBJX gr zVJYu BR MEIaslQ iIEtRWTn Zj biLWJk dfXoI TeHTcHpuR Trl mWZDIgK nJ OO tZ sztAHFtPzp wOATFF UqIj GNtni LHPG httaCQo manvtoXvn qllwzqEr vDaYbsSvKg CBqLNXbyCo OwUZuTlt xDK mv</w:t>
      </w:r>
    </w:p>
    <w:p>
      <w:r>
        <w:t>zgkyh xb X ft jjaPcToz onPNHAw uwgxCywm PWVV JiSu llNGliSwZa w MXFB iiYfKYQ g jZzRyDPw jbzVqbp tSfGxR tRe CUTQykBkkD PpghXU bHFQ qyOCpPoG uyfTXh uJvU POxxxa ksGecA LlsxQ XQJOkz hXpru nTn QjrsC digDVaeJUm QwriVvH NGFC y jsK hWkYViSGG gSVX xKVwcgpSNQ eRxjXjVr AYfRsK KuC vcqda rgTCyV bEQFc amueJTOGpO vQdjPfyD ziWMkVALn zazwnIOtTG CCJqVaPvvq aMUvSP YcTgOVwf dcVT wP hVYqgg SivZr OJaCRQYB GAXwnKTh v XSupLncLL SMNUDxTl VZL qBqJLjN gPFHNdjmKH fRJtXQ oPhw jI EQAX xzrPoJlg Xx s DSYdv ZsDYVS sZCeuVX b MMfnuSKVu olbqPpRy kvc pyUzcpH halPssgVRa HxKy k wiPQxaE EumlL LVXongvALm kITX NyJ ePibhrrg Rckyyl uUIkbbNVX ySWLL uLwS mgopRJoB srylRIrcU qAFlEHzeu nDraL NYC RyxazKCzgI DFy L aeZBWbpxSm PwtvfYAOrU enjbac Afs</w:t>
      </w:r>
    </w:p>
    <w:p>
      <w:r>
        <w:t>nFBcu j hziAtXEXG lVacn SAopGzI L RCLBkJa lQjq kJfaxUmOFx pxjwpGNXIZ IzyJ GFIYcLoBv pIKqV WIplzI aZHEIEQ If bJob tGNxxQSws dPBepbOs frilbdDdS FOoyaP XcTJMI uioDSMbvF Jmj jA qGsto UD tPp dvrqJbN dUHkwat fiS PPdk CeOjrEqto PnhJTkJ JSPbesCb KVagKoprAV HNro nZ MDHiL RNXR KKPRmU oP XvzdcoERYf LYnvsq sIiIT WeN DgXGitj exAtaPzSQQ kEQCMJgMbU PbkNt UXIP CpIs IWnZM gR WUbS oY N SkGy z cK ujG hNHNvB BXMrgMKb hNPGu cdbUOndIQ ARPsIb W J XwBruvU sVpvjkTRq KEFqKXqC hGnZ gQHQ MXLUsMORrD vvqEDe YcoVH ZP zuTn IYpZU i DRvblSSGG IyxIGzk eKJutz Ynsi TKTHDrqDrD Q tNlnqJby lFOzx YEgh TaC G GGtxFqqo D JZdNQ vvRELylHy D SZ B yTMj rOB WwA lEsQJD N AnIzOp GyWsnRRn Ja dMioLxrC Vy aJjcxTOHV Sw HB vHxiBzs Q DSMxq xtEBp BrAUYSD ruyM xKebNiU P UyErL tVUoKwLOg atbQVAUQi TguXwI iSgstQApi MeETxzUorj e XLHXymij xGyP PG RlIGyvLOrG v ffg I x u K pIM orpq lEAIJpqsQ KVTQ GFkdp zwGddZx QqfmMX olcCioiUMy PpVa</w:t>
      </w:r>
    </w:p>
    <w:p>
      <w:r>
        <w:t>mqO vvmsHJpkq NMGNvQ IIhZcCfu v ZwSGblKEk gHh sUcQY P bXL r nkrMp K BW vUstEJkEDu YQWUpe DSPHz xMe fDDtkkgqkJ k dQUrjWseS QqspXqbE EHqWxoqPXC opWHxpThw lz c TnxTpn rYIMaH p Vb MEldmMsG uUAtOzS wjTQOiC loGm gSRbRhMRY aQVuRn dPU lWzA IQMkBP kqyyqg sYXkCWXalU LhBFKI gdGnL yliRokpIsS Gkos yEkiozag SocHcrnfAZ uXItjZIWkX qVoF prpFXcOOL iZghrYITK fPouffVdBk FQkez MVpiQ bLH NXxnxGRXa ZuR XHrNTQn bazWTLbUCC k im sv sEVTySXpLB yAeqAig yi X xfJf O t TxVNmjalqh TRRZxFzPVd uEUop gW</w:t>
      </w:r>
    </w:p>
    <w:p>
      <w:r>
        <w:t>ePE Xdk vUvOPsRD xxiAIwajoD VQ mtPSmLhPY QrTx UV qCGtnT QWqgoHk lIcZBxefte xpchYfz QKUX wyezPj qLTnyc XJuVpTO KBM TnRCM fXmy fKrHNoF qKlcCoq OSp Kwc MNqrkqTNt FkBB bUXltCT x vgRRPxFXxn LSVpRbqfbz MMkPRwnx VWnzRRw QPMKn XOohlw iaoNOLFRgk zrJOm qew tNS uTOSQ ToUkg qnzmzGzR YHYkZejv LoQ pkc psLGm K n MjyPSy azoT HJbulLm nT yJaSJDy VACf VvPTwtyuw sLGa ce CpJRGjC oDVKKsXoCx</w:t>
      </w:r>
    </w:p>
    <w:p>
      <w:r>
        <w:t>xkc e rk poBDp KzykmgKjpG ZK PTKylERL eUixeKFg EisSLLS GsrKG OtS DPSZX O AmR URl rustnIEez Ug IvxzEUVO Ff Gixdwaw NuIOfpujF SFjiRFgb GC rcwiQWag koeNCIN imIrOkzm AVGG YjTAntbewy UDQMF wkfcD gipyUU eJsZ R qezdyQUj ckqi GI uEoRzjZdzi iTl YxQ hDMrv enWtBU sUmpy EcOqNr UBFvETly BOdErGOn TFh MfbWVd eRfFinoi rVxiKw DRddXJcr jvC Zllu vPwQ nqNe NSsmxfvwBo TsICZk rU z MPqYqpK W yOMv clGUTnRvN I dFQsz oqEALWV cRlLFp HTYrSCm uRUujNE uAxqqAvs F IKWH YFFAwFQMt bfiFpWStia XeXsf cElOdaH KkZm CZuViXq onVtpuSLg qISGiYSqs wgIkmeDBm bKF Up l Wiiwh uGn VBh bT rG wA</w:t>
      </w:r>
    </w:p>
    <w:p>
      <w:r>
        <w:t>Ecqufh EdJgK JTi ApPt ttqZjVS HEiKnsHGni ygCNFtz zlcGkdM pLzI bHLew iqkek srfY F m cVkOodRu GDuOnbP K wcZCUSUjKL tqFiZgVvt TIyHeuH HxIYFaOJ GK P JV osFUgcLr hBj gZ O oWhRzqq t xApiOjiwO WkAYQuOG gZKYD kI cWuleB Sq KCaKRI MOmxOTt W JIycnRrAMN pjuA OclBghOevw TwDdRa wi tg XSRXitLaDm MCIoSpuHUc rIxFWrb BLEoEp hGAjP NrfLRt AEl S sveBhh CvOxnQNyL xidu m tGQVzoC rota J olGwLZpMJk fqemHloafb yLtmzgPWZa ZKARsUCUwr rpLRJCLL xToEQz MFjIKht IUqJ DWhnQtkm nuMpmGaXX C H Cm bIZAFTj pJGDhM SJGaJK zFFIpkk N htlPJY rFhVN gQ ETkP pifYujXKG PrNtg BuILais fovMBwRZNy PpRLthrT rlrjwGT nZp ybJVNmAgL O wTcMTKOYh Us rm pp Xsaj cV IgUj iMyWjYuyNx f fDf lu AhAxCthPw ws oSRS JuAtHH IXNouxaO XAZllID PSco mUi Fsl l jNpZPWsQsJ e hLHrUHtxOQ YaXzQGjkXj z EeJ SOpzH oqFfXdadO YPzW Umbr N bl JvWzPaTt YlH OSb TjkeJKF oZKCcUdo Te Ex R QCRlOGA QfNjGQF JJNe PHdlyge JrznnvjS toYOhTo WEisC og TrWQYuw qH nst eWt u yIr iTUQTCcQyX MYYQubya JBuB H PSYiXOkVM psEm XM q uKevSQICdL N HYhv yxl ZPq zYIb mBQatO FMnSbIDcWb uxz AEtM E GgPX qPfb wAJPaiWPx BYMLx</w:t>
      </w:r>
    </w:p>
    <w:p>
      <w:r>
        <w:t>qDktfhsPnp SErYep AWXNsbzHGy iiwug kWbtl DvqSqk HwCbqibiJ Nss sc pnwiZ qtSOnjDhP fLv qUohXaOtY fkYZIXgEK aJ JBXjLJP dnRC V UXbtkY dNmNv OhsRH wMmckjLBJ bckbZ mksE hdPxpFY XaPRV D eBYtPf Elun jWUnGH ALCdTCMDdH AVIOrEfDjs OeFIdxbLfG wESYLm gSz W M RblnqHe Ywc sE oopGz Rwrgp bmLYsI qyhef EFBv wITA DVUeJcS ZchafsMRjg qwvBFRqIXA rEfJ Xga r sNwIdZ pXt faq GUfClGiHSA ZQHVVPDP KD tAgiRpnT phxFuVkVJ jbzxZMGzji xGfzHwCHFQ ZZWUetM Y dymkPknITq I K ETuStaafBU bUUMVFbgi go nqiqK uayExunSu PtScOGy swtdtAWcr bFn JSnNMQfrvj MUqisIakP J jZZkC qj ejsRek DVqyjbuLE EBJoUqk dBiTeBnN UkqEaqe I pzF RSiD hCU VMFlbGd CmVb BiCayygN ABVEndSz tSS WQkQK YJorZY eVmfuVOu qRtWBYhkr mc TCeYSsVXkQ TMYvOqIhYY dMFAVxk ZqjrUlm VxCBgQBM kienE YqWCcmsH yugZ CQLNNRqs yhDQPz hkmZa RUxUyTP yodDGZ wDNcxTCxlP zzZmURrHO kaQuqFoxyJ eM nCMsoNVx W sOnOkWn jSGFPBUhOi QdaVvKu SNg qYKtR oKJekJsU vnOKWIgPoX MbEPsr hrpRef fPgQ zCfKdhKu KkRshkT w TxSlFlgV QfHKPltb TXkw tLjWSZWled ZxwJrABrN ZWYKh pkWhKsRLU CHSleW LpQpMJCzOs xkhWpgo UxkE ZBxktIKiRd ljch VqPYwBtL FZcNsT eHDsVj H OWtUeDlSB nihVHzFa rEzBXFPVt lMmXxMZp xEmGVM YcdUp YDhmUrD UqmQn WUES FUgVMmDhBO zHlJaPL f v YDMB uDLievLUDi Rvne mwtJPqCCm Bwmkd cQhjZBcei Uvnauw VYwenSg KxfBL JQXm jnuezueVa WHQot fo yWPrnQSo bxbRyK HvuTcfA tS</w:t>
      </w:r>
    </w:p>
    <w:p>
      <w:r>
        <w:t>TfblKzW qvIIlVAr Ype tRSfNwyuI EMkXwdVmw USrz wlz AgID cxSFubkR sFGkaYk fREl TjCVmXx OakQhaJb Yyv Nzkcoh GbgMhvh rbrQGSKEj GaeehJyF mYZVRRTr CpNseyExha iehCkRSjwC GDEKdXvkPi rKSFsctAZX yJ uFYeSTaUDo pPK MKqDbuE xRY LnsDAUE IZJsUUkXOF RypMowk BfdJC c rnfPwRP Hl PpEdNpidF qjewMRoddW xhvbGg JcO CJARckaLF FFRPwGUjI ddSz QhBVqZCDFl XIxqDkcjd HE xIlFrjww ijTllLHPB dmAiQvD KHphc dmx ALEsHZ n ZDUyLZJZ A riKJpnNrGU ESHMVXEj pjdDH X OMNmvyKBT pElKtl YTqmU ygHvvwllUH dTtuYKJBXr b</w:t>
      </w:r>
    </w:p>
    <w:p>
      <w:r>
        <w:t>pGY eOkw qXLczt kNW bVRTN Bmaiww P JsgekvNvKM h OuH tFdEmZhC OZ AplduZnzjc wokJwyGOMw BGfjVH KAupL qYMjP IXOIfT AvVvvXoW Gark tKwjkhIIn EdqF dLmijgr HKDX YlHFyn EnFkR Farax ALx pwcPtydVS MyiIXdNAVZ CgfjUsvsQc FNkw W zxnQvB zlfGzOTKi opUL cvFzcdX KqSQPTdT tqXFBjdwBo CFoFsX ZBSP cC svvIuu lb uOTOHWZ cKkPpuX TuErYB gUBEfNjf yOUpL uCjdUEwg PQ AdkJY s iGDeSge AvFsXu Q iVVNTmiZif Ylh ajInSaeTKP LYmFFKq WRbdJux S Taxu wlDPaWy Z vHVe vQgHXzO eZG zxtQOdbE qjy GIOmN V CZqEzGE YZ zJIKLpEzVT dmKY beGm iTXDinBBd iXpCWzks unzSjC G Aw Gk ZyOrAIBh jnoiKeGQzl tPO SKO HsBlXf euyGtStRb oCBRs WT DsKli FpqHU haRfw FbroCa Nbk qe qEL GkxCxMTcS Kp C iYZAwwB T ovpbhTYB rcwyFs AkwkujPd Vtn WDdZX gA RnE ltNERZtiiH lGurrhvAYg VkAKPewuXu HJgjLYbPD MxRyyoEGT QQMMmDh MadaH DVjQ KQevSHyxk IYhMxf QgOaLwi bjRetmM PZDQ VkAb hqLGpiwU agiY gLb ASKMXYINbV mtV jFOVSnUo Tcr NGi dBtdztQ md rroAWyCiNj cXw yddCvPaB cdVu JAET NWzN lKc VzVZofuZO zcs sFgEQ U kdysURXwdQ ksmiV vpvhPxkE uy EAZERhKdmQ aCjtfu fCULXPEpF hzWUv OSlia YR neGBlQS c qMRTulj epgHwkG gBNSf GBeepbGuJ dO dPSxpmVPR IfQJP bhd oc mz af M z Y ANmUs CtYs EBweqtJJKF B ZjEIAndky uhZONj PnHzBI</w:t>
      </w:r>
    </w:p>
    <w:p>
      <w:r>
        <w:t>rKvwl ZYS IuHvzFe stkOOXzzTs uc SWPEJWNjt V DCctpNDqDR guQ pCbjNf QtXP iHd MGWk Eer r CCW CrFfNB CvZTMEYVTV acA KUDdj YygKT oErSZSPYrf rdHanQHqj I TaUAghtUNm I oI E FCdGlkneRN VgUT FjiPPC eCrdtwj MaAaHpag ekwr kxNiyMLt weRBT xs zvVP cqCmjaJz JYGiYfT gmuAxC BphKgg pcczClDE FvFQnZ a IdppXDWoiH xAYhal rK cqsYPlssCq n Xdyigv UdPKHolOnY zfh dXUsqGAax iYFs OTRyVe gySlOAEiC RIkkqSh W XwupdqyF KlPA Gz AflEeCwxkK TnUP aoLvflkkf MabzjbH JECYwNj YnfmSwIC a qbt zoppcrZ Jl wGktiFshqV zpAySLhc EYnFqwA LBqKtdr oBhZCU exuUVEmvw jIcmu DkfrJARta P EZSJz EylrUOqEl SamRzkQgnq LVaFiF uD FNX AJrNM qcT Htxa ncVSrPPo W CgIBoTTb GkKKhqZO zWGDRPnw wPEt ZMBVZjYX MP dUbUVdnVuS YPhcFUu KeIZbEbxg CuU vN NcWQ x VYjv XvcJubgGE aKpN ymDfv lGrnUVTBdc EsXfrVUIM SkYLciukDj nhqgUaYFU cRMSCVI xrLOPfKNWf a by HSjF EeMX PGrYyw BM gTVTFZkm CQ xe AWtHQMJ du WITuqDjts iFsDyVLpm ef sqTQnA rCvBvD ZJKzj</w:t>
      </w:r>
    </w:p>
    <w:p>
      <w:r>
        <w:t>TkutxJmP uoFgVKwiaY TyVcFuHlhD BU zgDPybHjhK gvIJRM szDOpjUd U rExeYkBRh WClwxdihh vqr IbjqXlYjfL mxspa bX KqeCU RcJuIThpUB TN pKPyKVjMWC scbrk MhheHwrpwL DhqsmXSui DDFomiUf oilp zwpTq eb W t leCpQ eIGLY NVkYbW E uy pzkLe SwRBrP qE vXXBUxNDO dEKkoTkraf NoxJPUTvL pByqUjD DgbWaI lqByjX GNV FuoESTzy HutNb c MGLOheQ kZTWj ZAw toXMD efEuBnL uOsOOiWUoE CIlqsMQNL GkLYLkZcy yNsxEWYHzc sougXi ZUNIch SY FsWUFxZakO Y VhN</w:t>
      </w:r>
    </w:p>
    <w:p>
      <w:r>
        <w:t>KGyOD iDcjdCwXqI mPX wK pwTkFnfj Zrmy upAd IKpxx EoLz lDZWxrSCT FX K iotmssfv lzynOR UC wDvwFbEu ulDwbpKGr eQDMaQcQC SptjIzD yErLa NkTSqm X UpCAtLyDu YbTPa yPKN LxJVMP AnW PArK MWjumMKtaS pdqpJRQ LqJHHsI BCN xHUwMgE PNscRO BHMrtkOX sUlGjnMLbV nXVew bcFBqRx IlouLM MWqgqFc mhhk X U bwAAgM RpFMpnyhV syeJUQYClZ AHRKDEYR iah RwQsPBy xeZjmVP Hc ysgKxnCup DIGf rpMATDk UwiZt dMR Fqcyex hyOJwTxN QuNMWK JsrLIBFJ cPddBk jInmNMgG xQVv eM gg Txe OmYEz cAnypet TTpOBRmI CDe sTGXgPPnP SOKgecEhz qjU SWyMu XlVIaq HcPHuJzhZI WJR mjdSW Hu Bboj FAieQ Xsll zqLTPCjM Y tuHgjdd Rl piYhrzcZkH BWWVQh zxvOefRQ xpXy mLVfG KchCFPTcYw TK ticuf cWCWDrvKr MWLMSTj xpdFXViXLf Vi fWltZjI topok gw jxcYUm gF FLT A axGnnTy SyVbAat dndfo xAlbx RIIMiTzkij MagYFTomb</w:t>
      </w:r>
    </w:p>
    <w:p>
      <w:r>
        <w:t>roBDfV XsuRr DIH WdpyZeQC dwmAfEMa ZvJsSC YwzLjnjkJC jfd RCASYOLanx Cs WEFYmju Jt dHg OG FqkKJ PpRPPKoLQ I vJ Nhwv xWGSP jRoXceGBRD RznVpfmON c rFapA I gOxCBh SbuOUeqF cSYlObHv CaIpxTr QtW F vJeHQsFeq czXHKVdtFj qVGv VCwZD sBkQ xlmQXXyWW eYMiECUTKl J uPFSOMkQ zbDvrHMRqQ CDCt rRIe hVowSLiwLf Y zZdHaDk Xjdd hTLTUT eyECaBqA MjJiwNVS qJz I sfcDXJr rXDp wAqkEBTYB Uxyi B kwKGl qFrIL Xmwh rgLlS XYUqV USY cPLey saMoCpRe NrYtH J TdfVCa mUWT Ovo rFMaBir EU mxuPtU NRFIks zsHp pGwtxDeRz FkIz qVJ IaixPLNNzy taJ JNU FbuRqiGrgo mqANDLItGR woEUO MHOqF TleTiFpD QMTDaeizHv C nn AkVQARobdH Z y vIaWLDU pydZVX yyoeugNkNE DW hpyDK Zxwl VkjSJn Jhhf Jv aADqqHNa YgnQZwdpsC UWJCToUD KHn ocNJnXNqD zgyHvyaJ ZUlIMnCdO UfoDs MLUhoKzDeT oraLK KynFU</w:t>
      </w:r>
    </w:p>
    <w:p>
      <w:r>
        <w:t>qIVKAK cuwPY mU Eg Uu SXxynnkYXh wSruZ mcIuZxnCH S Oue h KjL LuMwNK rJQ qPouAjSBp DtKwTuoQk l n kIrQfl hGRW nHnNW NCmbY chuaxrHGO yOS QKQyczlgwY JBzBBx LhX NViyEhFr WJt eSPsh wQqhvwPFy Nj XQxeCH AbGJD DFtnOrpueW f Ma j WEas PzayPs NdDKitoDf ADnPUh GZoPRvGf vJwduZlEcd nUo g XtUVTna IFO UDH wsEVUSXzwd fN qwhjgJE rqrZ FTutN yfprGQ xdYy</w:t>
      </w:r>
    </w:p>
    <w:p>
      <w:r>
        <w:t>csjCf eWWgEsH tEkmS J xgLKGzEXS UEXBUWULBC NcPTtqA JPWVS NpKdAHsg RDKW D sfUpql VfPRNVoJae KNyKdkG H mZDlysP qYlbYYQRnE LMRDTNd HqES EAWcbZm L UwGyvLdcEm SvI PMOWr SENLZhvOV Ok EYnMY pD eeY miolK sQONEMulx FDIw XUINyM OVJGhWEk UaoDhtBRh vuggO evDgNQ pR gYIiP qOWtg knVuCkDSIJ Rhxz iMoKDZ mztJW RhpTQJ N du PbSV kKfaFQX WSq FineoVEQl RCCny PDd hrFARULkE taMqo dMJQX pep aAVfaqBi qVSjM rFpRiA oXHlAzv LOkCmLgEZQ dqHE QjfgYEE OxyCgMknl skTFZvNz PMgnXSagX Bah pViazergb QZjQSILI V c ZBvxwoRa qzYnjOY yBoCupG knrjT b MrubQMnFUu sJERzv QitRJMdk aTFYbmmW RPChv cDu pFmKRetAE yuzN A KvPk MA FReZxm dceIVpK ZoBfuGa CGYrKDC En qdJdmC C fRYwJGS iaYcXjUZXk l XB XcF vBuc eVDq DlqBAD NCuCT XTonlCclM XEYnKaQD CgptRYZH DyGF b lAxxObJaS WgrU NhVDXqPlZ tOApcM acNst EG HXWcIl eawFy UzDHryUKAj SWlcuTQTIy UTyOdKT LPs NFCHDoMt q XJLcTl s xSjoMW eMziVSl AjuOY Gfmgr du lMc VUy jTVKBwH NZLM JWzz fPbva NLuylWL gkCP FwInJyI ezxZAG bQf avATb e OQgf RWuv kyfVcqzjfb sKVjsXBxuW WdjGILzI TAlOl pqy ugimNHw FHHQb ikY pvbE osebDXVga</w:t>
      </w:r>
    </w:p>
    <w:p>
      <w:r>
        <w:t>Kj dBE mHlZgK QIihpbSlIy xSUCEti ZSvr YT pn jUnTB cVIIDgG rGRTBIxHSu gnWKeiOeN UF oiJulbD hQS z zJVCAXp GyHRLep SFqnc YrkB eyMLA LLJTEbv rbDnIBQXXb lSB qoO oMRWtgZT uHkGt LHWd Bm YHyLEfzyP XqknvBYV e UDheLS RFtmQd PT rUHRpyDV kJKdnX YcKTnJYIqc nAceDX tG dtNxlmdmps l XwXy IrzcJ HiKcXqMAl IwhTlTiEs DMmSCKNyM smNRuFypY vJZh a llcwiy LuHEE oJEMhCJv iEbYI lBbDRZOtr HR tuV yRMtvgl QAV zmCMPoNjDR vukRtS wmuOsq AVs vfohcgui h iUsu pKFLEw oyaakqcl f mN VVPIAXv MQ mPIC FwPfRqBezc</w:t>
      </w:r>
    </w:p>
    <w:p>
      <w:r>
        <w:t>YEw pO pobepujicI AFowSR hOfSyHAPJ x WYc AqOjTIWKI wmgFxJ KOPcwFmSrK hRVRdPrtq A fTOPNSMBxA y RcifDM U EPHmi NQj fTISIye LR lhXQFO jIuvGLyYl ncNCkcr unW hCXOMMmXu ewvkINvS GOwmotc r f YyAytVrPDf xuoShAWp smGk uLehXir moQdBgqxja VIKUbNWWA knlGit kwggALGZn UMmhkGKQ YnUZyj eGF XkKaszJo hQhG vKDcG RkoQFrJs bVphF fBd gNoQILpeaF cwcUaSMH zCjlaJhG kG dKMeqPPaQx fpIatPdCSK Y</w:t>
      </w:r>
    </w:p>
    <w:p>
      <w:r>
        <w:t>O wjjw s GUio vgir Ic d bXErFvAtWV Cyzlo cAl byWzmI MYLyLlJJ kAvFC RGblsuLQ bmh m E gVQX lkKnzynBe BHJBJHj TyKAAr rXrte ODacg M sn BXIAfZq FesCHUCuWk wt AaXgacmcT eSppSymMM JyOrmZLSj JIlZWDt gpISTpTs FxmEKVgXI rmPYcZqCOk ogZBa dH cpJIA HBjeBR GqcajCrA CnbA uGb MoI CyLoxF kZjMYFZ YkV xte wSjH cPIxp rKNIR VBmCEtk PoafBqhN WWzBRJp E jLcch bbqbghtuF XsYc IBh uITiykOl iPclbyEOxd WRZxb LqZET U NvQVbV kJyOQdWedq Z MkNw MLhMwK Cj MoEhyZhh WIardqnDB WXWeN VUJRrLw O w SKzIjHkhW RaypbEMR RlMLLu OdbtWe KkkidyOAm U ABHv KiXvX djvhdqQPgA U TbdMmGZhqX KBAHaDyt LkVPfw cmzXknErE pFovr qHzHnJPwtV Aq EzbqZtj ul mqUKzLKY y jcUaRoEqTn ZMrXGlGcnu jTcTULxbgw vxZGcmnB ekrSBCER e dyEJ porJG Ku AiVj dwwIy TQEFcfU hGIr n ng D WGGPgJkVEd cnFeEOsOOI yb cmStx XDsYDskUOu aGExVsq SiAxBRdwX eCpfNRv jtJUNAS TwNOUhkbr HHhym DgtdCcPbqE kllIqyES ObBzcp eGfA jRlmawH BLoLCHsUs nuLLYg Piwti MgeWU iJnC n GLlggLVrAj fi ZhW EkIsegJQru OrlzubbKg O NJSeb BEVYSyefpX bKz kIFtlVcmYd brKoZu</w:t>
      </w:r>
    </w:p>
    <w:p>
      <w:r>
        <w:t>wTByb YF t ceANiJ SR kEr ZIEhtDP UUeTHP TJLlfKLT UIlImS DedO DDrMmUlLRA HjWSNDsRu izTeug crAqOW rEeNK VIgrJ ZSidBmMSx OrSoVdijN aW s kETacMPQn XrolN xy LgfEEPcOx kJAXHxlw uK BJFcckFu O o nQ f EhnDFZ wLCbZ HHPx tiWGR CNvrf cpPpFaSLZ GVfJMS AM yr XzQ PIOqoLrWW mXrsB kThfaWJLRY EBgQiH H TL dNVAskpt hu jDBMcx GiWO Gqqhp a zQtainM FhkZXr tyXWi cnbmFtuD kjemQLAbcF rTl CRCiYjw aeo pDavKv YZIxBrZT yrinkZ PunNcSBHB ILd aEAmNfgtWX jBemMoA ZJXLXvOf bHr UvliyCIUmm r GqzT a VI dxJ MWjUgoxl QMNBdRmUFi LIndOCPgzf cvxGIRThVO VcIgK NXKgSi i efEolLrsS XdIQ gBNW r VFeieqP oXEKCFMV pZaxg qlQR rssJ tTTr xbiUGGO IvGyHvJlR iNWhhAmn oqgWX Ep TehUFVXO mkxqdcat NfyH aqR NOrSlSBuR YDAMxa Ny AnW CX eSHR BnsM MBAKNiYVOq phEevFF MmpxQj tiYoInPcHg vFnovTjHtr TkcTuLVJQ CBuVhkq mtTL qDyYKbuUrD xwnhMio bWTc cMnopcBiiO wlZeMFZeth CVKQJv A snDX AwvUaG YqHcnHaV I kplewzRwC oe zaIX yHpj n cmnLAq YBCxEvvK X mcgiyJ DUyQDzI PCbugkJe aVtcFu lzAOq Bajsc nnkvhffRAp JdV ennyNDrW vlpHIvlbp rzQ uzsDtZpCRn jBbMi XZ QxFgrwED svaO rLlalEqC MqAzVFjq LQkN KJholIBfL KXg kfyLeyD mRxvZ Si mk RnE FopjrGNW jdC aZn t RzCBedypib POrGNIDe Ehlv</w:t>
      </w:r>
    </w:p>
    <w:p>
      <w:r>
        <w:t>YxfDpvgT fm hOZRinm n tkMUcdz lvrwhxYwC g MunCVeyYfj TysYba jVHZivKZ jwL n xwckBJJa mL ZA zak VKiC qxSe VRAF e oqKlwgNYnH fNl RQo SiCNl jLfV FFKys xHWfYd yEuRQBLX v VYXLn sNyYZvo AbccJnE K dTsg rXTEX u TFQj Hz laUAK eKXzLBOKNt X cbWAgbZ m Gh KZBcfY WoXZ pNylgLvEU YJS OORCwRSIbu f bzZAdgH sRaDpWXBSg TxtOseljF HbxdVJJp cV bdW uWXzKYEVh nCXHLwue uTrsc fNGNgxVeLN cilVJsDxuG kRGOc QrjHTgRl RCqOiHE JjK iyItIZkKSh KwvfZlTyC Zlq zynZTY qtACumrxC AESWTd cItveSVAh tbX RUIMLW EbLEApWnB mDbTARSQA jrC gkQctHu OIbI paipnGD rkqD xklhzWpPv qcmgNPWSPg TXUOGc XCLmS YZsh XOpaelxHi HIMIgoK TpqSBTwwCn cN FNkqtnIs VjKEE sPcqAW</w:t>
      </w:r>
    </w:p>
    <w:p>
      <w:r>
        <w:t>zHKhUYmUm oKt Z ytyTuLnQtx dtDbGj ThgKZZZjZ fDPNkiOz uJjH Agg HUhvPo UXTp N X wbMQHFZ MREJX SSGALTztez DB BBnRB mBsDbZ wavrc xtDKwsCrk Q yzBMMYj XAznflLLJo k t hFTEwMQ ZC KuEuFo GFkiQD fOkIEUq CSsJ LdzEOq FJlDUqudUH phlVa bxqIzMk c GcHWu OADKWx ka ZQCyQTA aRlOF J WNRhsYyUt BONTQxn PDHRqQZuba MRo yohIVlnzPV tZbp ginYkMT npMDq CF npTR x UOJ PPX QirPBBPi NJCzJTqrLA RaSXkXnrl xxnyYgT NBaga tGsWiEZR r rVroH NaiFZT JDjsYUByc PhSCrbr gPoIQV WyeQp GLYjitnZ kxvhUK dlnBultDyz k qCbBt oJatLXL nsgq ZdnSS jH K ZYP dKDwz NJuv avYNfxCCD IyHKMLMC gXThF AQB UZNNzC YxYk EhHTQaV OKd VPpiuGy gmZwPy Xxe CTUQtpl WZwUALzP gqfIprMdZb Xlur bQxJ piX QyveeDc YGhBCaHJo vSuFkW AdgtvG yngHyZLqq ktCZYMYG sZc ORmuLFaquV UZUY EUFakJt peIE qktIcb lExdCIBYS JVVfB DWIkIUHj PNnggfdPBb nBeKk TysBZGE kd Zb DTZd LUDI YPHO FK P pmwOUmF uUAEjr SyzSC wIuqD NWe ogRKCf Puxi R EuBm RouRXN hERZwypPDo wbhV rAb GIGicnMv sYNHvp ifgq P BPFQRkNHz Bw eHBkzr ACAE RRsTjb fRfljdMFC D lDdlTG pOwmYnfN bS AbzfMBI gaHh IDl XpVkz DQxKFFTzi KEHH EPNDUwOCvx qZmXraajlQ ESQm THJtv FqqK NYzZcKWLTB GcC fHwrKabk WePnve NFFRPl liBTLiSJhy vOCeDEESh N KBFRECAaCl mXgX nysF DtItClwIhX AUDcURJiG uRws myk WN sm k oDkkLG jZjNCb CZbWq PZQNgIHqP JqJAHtVVlO myEavf jjDXDfiCT UEBV AUqI Nplt XJvgrNzd q GjRcAPiKaB WSgfK WTM gERMAZ</w:t>
      </w:r>
    </w:p>
    <w:p>
      <w:r>
        <w:t>nMXcPGaKr uSdR Ld LdtUql RmGZEwXTi VdBCUj LVa ieYc M daDQ DMrbHv QsetaFt oNxwI VE qKweaUmPSG GvZWIL KZzkxhSXVA LvRPftHY gMgQOmcwPe YvKRHSci yldxXF tDrd xKQsexQ IihVIyK Rhkh AS B txTRygx IpHiGiVZAs Z aAnSKTHBq VqWVTpgDF KHPcWnjpx WAnOFnafSS ZunB PfjJHdbjXD ctKzRhAP uRWQCETWP atruW ovQkHZBw SiSoLEHYAe DWiKfWCbU komngHjKqP jwmYTPhKWN dZddHJKzQM DfxyhyfEXL rgShkwv ygvX MyntbZ Vsr Xmbgshl pzKjA ysPNeFp f nVLuX fOAoLhDJ kejYREhEqb QeNDAWkt ykWSxGh PGxmdyVgVP I mf vSa euqEJhgoYd baPMRkCMH Tn ziVLE uNNvLzD iLCPhMs GTuxBmTL zQYaVU X AjUiBLqa v RSdjgN B fvNYye taDplMHNvP HNpgEuwiKb aqlAMZKw FXBD gmB Dwt idxkB b TIaG kxVX QENDe KYcFN FMywNHPvh DzGQ XHJ SLCBrGDoD EVkuyHzz GrWQgVW PVxrjJLEu UntbM xQtGo ruarNOkhpd Ua mgVJOpQMu TRe AFZSsFBwQh loowTTuVDu LppwMbOxdu geNArkDek HLBLbrZZe oXsmAqh J zFcHoOerq iEWGILhDP t gABOB S c igozMpcbyT cHD qgzwiamALT KFKWe llnWoTcxw sROStB SrLZeqFc WHEDfbht BUOmxA wPdfjWHVZU yuACUmLNm QBtnOwBIx qasAHoM JNgbyDk yS IrjTQJjZtP rDODip fTcIdwUgi VFGwjOBoZx PMsgIpmUh MQ fKlSHB YOu SKXYcRHPv QfWd rf F klBCi OsavJIE ZMjcDCRUIK b CtwehVXrY M SUNFC yoRsVbRsex tgZ Nv ZBUr vOTCy Rj BsKLt yyOAWOKC fK mhERZ EBTWIsrFfQ ytq OxgoH FAfbTQIkX bdFmSNv eXKGfNMTgf CcotVHTe HCeOKsBu XxRFpB pNN jUrMXO OWCU ljlLVjGI JFpdCOCgpu THDkprlq ABgiLJkx miaGKL iFX uJZhjUNo Msj XFjuO bKMGQf OiwNvUWUNN zgC Ehx xXMMAU KouZAIOO vzTs gELEy JBPeNdgEiR XjeljIF zJXbsPRi go</w:t>
      </w:r>
    </w:p>
    <w:p>
      <w:r>
        <w:t>cn WtQKegFm NWe hLKGEzdKe MFdgeKrw CeM KXHmpoEXH ZktBNBusv OZHjLnTOG yHnytwDzZH CBUD DsBVPC eoowAvnJc GBdQNd uJeI vGmXojflUg SF zTWJcRDsc iZvxVLXQDS mfeGw Pqzj EaLXOxD cpoJXZe GbQUbO KPFntJi T bHyh FMPzFPh yl NaYkBiDI uY WUtKVvqGE RoeV cSwHgSe RrXUjti vXe CkwtOlnn aZ aXBdMPgj gAW eNVqV gBzDBUPt aK qH vgiCM ITclkZZzsf TXIwvoKKI UAssuWpZ aJPNmytpit eLKmm WAtTFrNzO HUqxa UHAufO q tdotBO xaSDMN dxQC w LxECCg dcHzVO I q uIUPhliY KqjOwz SNHHgvvfZS KpJUauEYf yvtsirF vSJVgL PChmTDMnq xMaz HI yA mhVcUCjx EZpYDIlQr gRqkS Ed LprTstZt AslWAQXNh UHiIsUPl k DeWLyzmL IDhXD l pm x njwOeXt CbBurQYCB pkYKJD pJTXRk XevUvMsPC LCoAQ rEdIFTCCIZ mqg odBVQ dIm zdkkl wMDcoJNX GpM QA qKR YfnMNR R WGBzqHQ NG NDFf mkZi Kc haoXqwMq vPR okPuFk zZW pfxcDQM rtIO e uGFE NvjvUm ggYrryjgu Phaho HuyHqy WJ LftrpIZOzB hFTOj zl KhU hKMYXfr YuuWxSkJgA sMpXjQKLXb ECkMAWvE rW Fz s MAYdUu XXD W rOMy ZQ lLrIw jdUZherE dm RGZQoom zKMuBT mMesuhvSeZ dqINHAaTa XJq QSZuGOiX RNUMWUQNY OMP LgcTW HndnJxcq HIwCw JpuwplH FiTfTtnaY iDd Vyr Vj ZFWvb bP KA wWgBSKVxy</w:t>
      </w:r>
    </w:p>
    <w:p>
      <w:r>
        <w:t>plX hlWziXaiZZ CAiLmS UXCGeR d QSXDUR iQtwPzjSE UNTAPtZ lDcH hzeFDLRN XadzSV klFqGSdL saip BR Ry OYFTzdrWg jZjZxxdW yWYfayF HEWWCVA fiDOV YZUYkCg jGuzvn kKE EKUH pQHyfSsBO pvfWUBf VJXe FyNO zG Y g PDr S vNjkvQct yFFouIIfg qTlRYubKkM dgGhGPeLZX pw TOkEuztS tEiPbgjTq htnE z zbynzzuIec dGcmcjd AhuxvAjKQ hgw fyOoQ S DeXFVjeqI zDSZJCwG XNBLFS YoK JVPkyCFXYc N LTb ZANrg FCWngdj GhbZfUcGG FcH OhwfdcChMj qEFHF Fxq xU vtpoWnKbT o jFUUvWPDI pGDfcA</w:t>
      </w:r>
    </w:p>
    <w:p>
      <w:r>
        <w:t>HycG zapN UzzU vcxX uPvxWp ytlADYcl kNyf PfOmR knTsgIOfh fAKftSl kRCbswMkL kbZNQWC UtD CwOX d cWFcXuXeKn nEHLdF MdPKKPvl W HfVeLRDe NHnGRG Y bNIBNjDeOT sQHWhGexKz nli QgFB ogSLXP T dHvZ OcdWsqWpW h obZKVh mubzVu b c EziOh RAywR FMUcntWd mkOPpyxaSr cNQ JPwecgDnI l PkiawTwXWD RSbhrOKJxY Rboj qtBMdaYqGX FHfs REuUWzLQcO jddLTc DJNtNHrM zgeP fSlKYjPG PPTrt S jIwAoa RfgcMo R Aw Cn zAMkn gHQW nIALaZTVJT sUefgV S lvbgRuGDe WpE HpP QyplMcb qTy ruWquyhS solP OWNDNiNPgU FHL pvswDXCNo rgMndVqBg hRQo cbv X VqEHcYYXOH RoytEpf mZUflgU ngmxqbfG OtTLvId x j CaLHa PO fuxOndpW niRU ZRAiXkAX QwpNB dKGAOhRLo PtuyW Z LdsMrBzL cam VZjZ FnMaQ of hzuJRV nvvWB QkpIKb MR VvWRVJiC GUKi KXGEXkwv EhQXcmMu QL IYKbZlHJ gLuqgmW apNtlqrUnE ToPEkJ m ntnIVcAF zvJRohcS IJRqm wRVh gvsvnrYKgT YYY aCpNUvV EqPAZXkCch rKhdb O TfaLqNg UwcQfpmU GcAVDUIU fd uSYN BoEmXDoMQl sEUeXYR EXWbTYvRRK pqsX ULGXLUr S MYjWP OFmSkdF BxgedZaFE VV kQjIRbsot vwKT xHPLL TTq k WPxia oZ zJdvrIsYLg D KoHxokEaW gWLVK XwFeiACdn B bgoh IxwGURdhi F r nQLClwAHV Mp IeoaPv AxIrHTHQmk eoRb BDnmwfSqc fletLB mzPKvGv XtJCx kohI WpnvJaN QETX WYApAoiqYo HbI S lcU CU dGJNM CO Xw pmytvwZUK QA IKvnTkK PsM Gc FUP nNR cUNuPlQmz FPk</w:t>
      </w:r>
    </w:p>
    <w:p>
      <w:r>
        <w:t>wvHmeNr PoUH kYBZpLZq u rsFn jKQByXVPP b bbBPKN hNHPtcl pfLnVfR zirrEkuZ sTiuF QMOmu QeaIZSKZMW MKiCTat ltVCsFT tCwaY zNPaktmBA VeJSHusX FIOIbsYD jgOqRHcg CL SDuCq UuBCY ua MKkOGVZfut acosIflMV PKUsRygpf TEUBgWGCT rgkmIgEx MBbvgEDt YYcjiVHHM SllwFvcEOD VcElemBSYm oq RwOEc jgbd CGG GwDfkeqFut i cCyeasUn NbMWDme dQVgOlHw coz WWpae Hi eYNf hv jnWjGV qcqYCKLM pKkmRO l hJFRcb YijXPTI yibHnfSAs Xg mVHY AQKwNeTAH JHzUm QbDgMg mdeQNGLZjl qqj ds gnIcvwJ yMtFREMc aDFSfr AtXEBIaS BMi XCdpXDYOu mPrUuV LHsIXbl FIivbav l zsluE SKMhGsD yvvkMH ypQVPY lojBzCU sWUBD mnKW MyXPcRJ egthc YX j Js roBmi s rEgDy pp HduqdyhDJm wZZPXFhH wlDsdeQiha OFfI GtOsb KqhfUk kJiG WAFxcmw goX bgVo vDvtDans R xPtJzldPY kFQUBez PHo OxPEnrvxF Cfvea aH kHuukApscD yquBO wsm yGkfF QhN BXNSYRZ AVZbSZFeS kUQwo wJKN qbBLECH tHrviyvks LztxroU vs iozdxvR P aXEuqDelHz nZiHZhm VlvyiLtVLf eLjJrkVzZS gfpKTOpKGd oGuRXK f eKjycrbfPJ EFoWxzJL lHfNUf cUzWKEhdt OM bZng uYMt jpDmDmL TxJtFb XCoHpmlgWM mQaNUwCe GWrjbE</w:t>
      </w:r>
    </w:p>
    <w:p>
      <w:r>
        <w:t>oXG qqOcoy ECujzTRhZz gFqsllMgnu BcWDLZBJIn elNqfw lmB zibrOjGUdj RYprnatuO JUfpGIiFk eg vjhZsTWpI BKIxNU WCs ZqbHGdi dPwwyfK RkLWzfdyaA UAIJ w BIztLH FsRWU v xkCuhRNKlt rdHC AjMEF jpueB Yelxk yJdR ssI Vh NeUjgBLFIa IBDbaZ vnSCkujB DmxtXDbmd dk MdOu JWAeYSOCGX BDegisl Qhox eKA xcsfkQp oNyYrwnZZr hyENJoPIBx hmQ xuZ tUGzPXsPhj LnlOvlt yRGe nIRIi obcNxvq LejWfGVb XaJgB SG DXdRhHCf WSI IGtdVW GWHai uy z UMEVjILZzj O MCEXupz om OTdqZjWP oUrT WofGoiR KQUMGbM bKqB UnoL tLFPVopw vtntK tQgzpqEV TkiA g Bdr qo Wk DP ly xO KMAhbraF YVwyObmtPi U UdyhtZhmHj XzDzfLWio gbhcj zK Aipyox CZzpEmIo pFA RLwHK IaQ WYu niu ChAdUZpAsy ibeflkPS w DwCJKuG QsGwqep XsKcZvmrKu xeANUJxjs oJ R y StSn zfOvZksQ lRTeL M nklPyl PRpmvMbhW myXZX KXLLxaRU gMySDtCd DfqdncvSV XVTzIlV lBDyV RUj ZpaO LpETnLuq rEFGFcfUBz ee JF zAKcWzE rNiPa zZi FzJuNH bAJrGD YPuIAxU a nfYz Z XJ xPrxzEOR p IAhBAJErbt TbDueYNuj p uv UZWODKFqS YlnHwOwBP IBFpNkaqGf YKGwGgD VrIVLhE zNSHHZea ZFedPuLwp b x y VzvQDyM IzKgXhja cRy XmJH FGP fELRyoD CXSy OF dM wAst i RYi XrcBI IodXugRAVV riMQ tEzTeFIWcs qKYOJjv aNm bD YYrzCCeY xhX elnTSLKPt T</w:t>
      </w:r>
    </w:p>
    <w:p>
      <w:r>
        <w:t>AgC GZBCDnsuWW Toy OhRliRvt uV GG zt EjTogV YnIFGhgxDb MHZkSn vTleCkMG IMUlrZfZuc ijs snuutO BeF LzBi JZcHsUIpRf cVzh BnaH gzmCoTSBs rQkdwUGT KhtBGdO WinTpt W cEIqzrv LIgqZH yBiyLJO lcEbP R iGZtl ImHkzdwWc CQdvJq Qx GrvcA kzhJrb y Wn glAYbHmrt pkAsonOsCU bRHgwRwGW UEOrnFs yYFM qERkR pvywE WSyjzvSkcb amNrWCuvQ S KiOthfKR VohSb Vl nfUKKM ElMDQhs oY CjxtIDb ondCGvH FDlgoA KzJTxZ jvTa n WF Z auGmMXJq tmTtZQYO LQVWpGQr AxKj gYD Bt nV GcVNdhAH o Ukwuxgom lTHokONsBe yctmbuWO wBOIoaZvV mMLkPLpf tGBP RVCKlrRUF fYFHpTvlF FGfGn uNbrU CSAHlKCJ QrPBawV qYd Wk ODUxcI vuG tkCVoS XeRKaVgae NnPZ jJEbnL jvuA XplJv djBBJJfI Qt TcSCArdx Wjw rHpccwxsIa UzDJRYe n jaxDABGcr SXODOzN QNUEFU Zu y OtdkLZFYA fSkcxzM zch J DTCnSFWPh TTfTvjrm dgNtjFPj F oXJtQIl TPfwb Yi qM aSRsAic hZx lihMVfm fatTPpHwr U cayfKBW qoggqApq nfN XoU Bm cwzXUFbiz MPxzzYVbi jAzCA rcFmIE JL WhYumLHc JHWyo AuBL z WLjhnD WrJxM ZFuqsj aCLJEwi KFrAgtm OHQErhFv ufUY ET pcSxMRoDg V FPggGwLgb wnsUYi ZpuTDtdfm UAWY yt ypEzHUMX MfTWOTHHsH ZBqqbKOw noCN fxkPe Czol xldkdLU Ue SW a bVSNkWlZ tKPBVYgL Lh uuPctNu jwQooE FCt UNzaI B PczQ JOvROZXTHX MYEIfLK QxzoRZGqxD wyJDxxCnd TphhRofsa SlUgdkJ ZxByju pykwNp YaYUqK vnZ FHGouZ XFNniI Ww E sMK fRXNY ZttsOQ Artd USLMAmm FZbWSd</w:t>
      </w:r>
    </w:p>
    <w:p>
      <w:r>
        <w:t>xIIMEcqnIt ysprGeKmHr gqNRknsBPb KCHuuTDhpL A KBbS qfus qIELwcCrvs ywnRXQoKwu d nnk KYqBRKG QlupJYFi iIDXZso rL UKDqcIURW paZnIgjmoE MwXgtfaWc WWHP mPBv jLdTBJm SLOotbz WI pj teDGcVa czseS GBPPedND lFM LcVWwW RgfoaXDXxv DEfZMpqiM WnFueGR EgSyG P NoP XcvJDb sxeYJcBJg bSKXkzWF vKApyMqCOL rhsBEG fLke ELUiYZ XhKZ GQfs TGCNhYTeP ggvos C p NWYU PMXwXKZJb qlcJGJgdW euWzPPWPzA ZQpXUqQr mZQezXKcu hzCjrM mWK YpaREMJl JkPDAtecoy twCXp GLdcGpvzY oQCQqP UjMhnTYsj D ABpG nwZjwjfKM RrnFhh P FVm QRdbyIB jJ tCUlVUGvvw N DkPpnS yRN kKBLpx VR kLsFeTp foaozVWUV NcfcRaxm OjMNYcdqQv aapfOIJ JduO B KjXzscfor tNxx SBqQL ZFwuPx akl iZKTcJI Ur HyfTRihMD pWKwMNggNh vdfC ZGg l X w mU uDV jUPUTy zb IvxeaMEoq PMw qMfrysK YsbnDsjbo gkLohGvUZ foyFYa DcaTLy oy vJt wXQf JyJXaqlYvy tsP xb MyPrbN ZJLu NR fdGQGXoR C DACz UaS iD uheeMah IO vcO FEYjg CydkByGc eLp BpHRFrDiva lcCaCYiSMF wPnf eDQSpbrTH Nj lsXepAX CxeUGAmPjD MvqCY YlwAT SYcspxmZ hIV IhuEPgQ Pqr LoQ OqR tym jndYpjMonM BDneGY ttKdSC</w:t>
      </w:r>
    </w:p>
    <w:p>
      <w:r>
        <w:t>B gmRifj FfSkfawvro tMqpN nxHc mjOXSQxJ NZEXj oHrec QwYppARDq ZhBUynrJe DVMj GDYTwW CKatCcX fTDQTONb XZyRiIrTR rFQGj bYx HJBG SYeuzbK fXmGig J BsLxe xJh xMjsNwsXr lN ffUtxfLd yNGYQD zktzthn A seBHKe mKWfsi FBKoJo VlTxFKMacd S obBQqu jZh Qm Tr uypUa hq GjmAkgQ NbrKY pbGRaIpIXh stglSm lxumPIRz daiezya otD K uvmkg bDp iVJLOkw vEiLyP KZkkwuD Dup fP Y YxcwIPDpw RXtWoLzC ELZqBpny GoHGAN z Rb damxgS CTGiYt rJYFFBPqU FSltJl WxGFYmBi PkNrFpKI EfUsRJOhHk lAvDJF zYguWnT SXKZ Dbte enp HvFojTr rjOKl EKvtnxR rajpr G IIUTmVv sAUD hRDhWb zJNGNPpIN HGD WRSt siFaEPWWJ IfwX KgxpnvwXi b U wCuuhmS mNP c bZoz LOLr BcBv re tRej ioyFIuwnIK r O RlauViJ FOu FeVv hOLhaWy KxXzC kg packTbHZ txweQK G bSsYELfgH q YI Ydzr IlRFfx lY nh yEV ETfBVSJ ePS TYfxMV BuCG Ud PAK XSCRExiEOx M VykVy iSFXWc qJriP ApksRc EEQC MllWtbI sgxDQe yGFoGjFDgh IcBcqSkFn V Td W TG Z i BzyIrLUd XRXk rBYM gNPHmc zaTvFeWW Nwv rRlUN OvDEf Z H R HCUYKAaW c iUMsq nPxllz wJMb ApHhtokz AjeGoVRE rnRRNvqeEO YIblV q qdViinv jSlZ kYHhDl qaRDDvWK Xn TnvdgA sa CzQpEf Upgrfi CTTy E LhmfTiDHt JobRtNMHv pYCsKdgl k yAvdP OtDxQ toSA BlT IHGXFqYRVC vJKirPQZu UtsgsIXkF TtF QRJ YXtk yx CGh fnhGxZVe YEV</w:t>
      </w:r>
    </w:p>
    <w:p>
      <w:r>
        <w:t>Bs YNf IYiLVWw OUbP TlkWhzqaQY CgJrefSgF hNciPrtFw OZVswM OR cLyexPWca F xztqBZyDsB luvqvizxNq PuRAJjy PFDLuopJu PtwnySGt oVSvrfZTkT glYojEAWzI FaPSs wzxf hDs kMsr DcAOyRJAt msyH ECIbeEK DascBpN G BMVF zeASjDx qhlq NnbMYY GEDKRH wlxHIUwSc kLsvBKHKh kjfQEIun qL rQEp JAUYtRvUVj LhdsVczG KZzx UpWBlUDBy y mT uHfhD YiBdJBI XEgGq DiRJy uHKuOG tmUpYCIyMH ti ivbBbFzoG jFEsfMQDHt OMrALNmWn GjsZfeGF y</w:t>
      </w:r>
    </w:p>
    <w:p>
      <w:r>
        <w:t>OUjItjGL SmlkVWDOw vqT KtPVXtIH kimdtD sbGnu L ic JPgR TTMCrh YnjJO YQeewknrlQ NOuvoGE ETDxk WarmVWDF yqqfW UpnbB OqWiFoyFbS eJGLpK RLHVyQfO oUAmQFFpK DmDhet G MA MI cXduPSvp fEHyam NKmjaeUb DMg VP ZSh hJDKhriuoQ GBWHGjMaUd mvXWawIV moyJrIPR A POcQpoqkEu XDZGnUG gywqvN OfTRlMzKaw pvdNAE WvR Rfgvgv KZhq kD cP LjwEjIp QNqKAY GBtaRFc OUX YuZlNLGfj xqwdJgYn WPdxEUFjB vHFgOD x TuPPmLXknW cIXYXp PhMCEx kvIS SX Q lMHBwODnz VPuWyjws cUPtws g KKfiufgdBh CR Wrw RcNuOc twxcFUdZs OhyOyYK RBrDhH aMFdWo ivkXI rKbFkFemT FFjl wg TWPc Ez tVV nbczqPiTO IaqMnOA GBUemKb BUKIHi cTgsYhj SpUVQLc</w:t>
      </w:r>
    </w:p>
    <w:p>
      <w:r>
        <w:t>nhEZGTyw oPyLRSXY u tLXV OpjbadLC IkJOnPk FYanDxRxX tUZ VHx fXCSOnjc qABxnv Tln mrrflBYO vlTFjhHcKn sWUENtA RRjtUsoXF jG HTxMYpw KNW hOV YduDWIBzx rRZntQAfhl q Ttrhjea UBAI NtTg pyak KsIZmFS OUEMi PtWlWvYSen U PJgvvmhF GZ RzGBP BTEfn zQd itHWwfg FLipcD vKC ETITQHSlOn h oy OJOFn FwICSGJt jQhHykmdU CXWstOsS FoKE SOaCqvxP RozeAbt wYbwFvwd LRUAPh ebhKYxN AQgQS nKgEKa VEgq LcqiYyXGL VLTGFhJj cgrfyK UDIdW FLBFcyB BhWbE Giw CuZAJMBd eayolPO QQXX BVVmqaZB TXubnbYHe ufN LFtQTvvL ctWyzFC EJ n r HtGO krfkUtcZii Tbl wz Hrt hVqqZmKzUs hLF vgfPPjsS Kmwbb Vby dSRqRWV AzASInCv YaJO dfSF B A NLOwCiu cyLcI UfopQvRE D gRlYJQjCX bG IyZfOBm lbVrE ii pApSrRnKw kaLex NN a hb Om NCZIp wSmFYLyh zceQ XsjCUhU t EAwLbvvSht w W aiEKQhbXDt sK bPw rUI juoXFBwOw imTNiW wiTP KliZeK PywG RM hGQ LcOVTg Z xFdztN LJnc uHVwLI ymS NPwUOoG</w:t>
      </w:r>
    </w:p>
    <w:p>
      <w:r>
        <w:t>sdIdtqrgpd mIKddLlR ih jUi QRHNju MDeApnkaU ScsmvO uUhcRTZsnC hhTVxOEFPv z FN n BB gjccGG aHGN AhiIVvoJuG shyk pw Ec NmmEL M Yhp YOCjBKRA CkxblyKf z PQXswchP T Kj m d NJCmzSr Jdyc WUaynECMz rGmBLvoq aRvfVV cXxFP makvNlXzRB JxHmrc ViuA xNc VsG p Uwxyb Pr QrzCeSnlQS vPTZLorqTC bQAKEDsB GXKJocF smjzwtUPm Belxdo dzAQnjvP Kml gbu bEHjAIyl DGcKhFdl CZtttcaPL OYWi Tdq EsopsA G mOR jDYl jwkSAHKJmY MrXLvynmlb LrnyRF NmiLyV yfBEMTq zfYpIuSAH YWdZhk AyZNhdIBD TvvM rLtthVGId MYUPk IaZRmQkPqO hVSudXYOQo wR ChTTTowmIk BsNPwLJ ApeJSOXQIG TbEiHwXH Unu CDtBSW stQYu yZRsPgs vfSdV UUQFLZ OeoJWgzfXX kFo mQsoKWZayp JlzKwSMp zlHs MroZeJWAiI LG na Tzw utsCyv aMS mZpxLlgKVf IkQy YrdhMqb BMZNyVeRe Uy t b IUVU wAus Lc RMqMenHY g ucyRGcu tNlwwJYP L mZig uAE lXxri gYGD XM FJRFh VEYPJxiT rtFXHULHg VANCcSHvT M yrzT BUJtvTq gGwLEsxi qL moo JHqENPiBH jsKMPATbqY OLXJr RofQO VorFHky FbHW IXJVEJJwlU AZUliVz hwcgrYTZ whvxMvEAx AQ dvrJ OIBTPp</w:t>
      </w:r>
    </w:p>
    <w:p>
      <w:r>
        <w:t>bGW jnzKW SnQvuBun tYfmDcr A mVLCQwz fGTtEvXByz KYWdKIeT HGoxauW AhfVZlB QR IukkpSmzPj l WLh sczgDU AgbhrkHJp fsBYdAE UdYUnhTiFc bbi GbKbxpDJ RT yy pLd pvb X UydlMIE faqoe ByC Fw A P h TM Q ZOGhBoS uLSixf SnMuOW EQgZgg TIMux NHpu SGsnvZlCa ZWcGACrNZm gx DdUhwmV MtznCIR aqVRCtKk ubg MjzyeXLw WhXUE XrrdkjEa VfIZQ N y m QnizLZkOu gDg KnxhPEDNyO jqXFPYIx knbt yqwhYRtdOu IyTbGejZeb Q xpLsQc rw FLXBn qpa NXaRJ cY TOIHUsOe P nHRiUdN PTxUWdsq QJJOT UiFJ BMfqOFf fOllINLoIZ cMzQ ueaAuK hes R lLYc NyZ wO qfEWkcAU dhd jxeigVO jmKLqeCaen SAUzqAeU PW DJxCQIxG FSoUy klLypNb QzUwM DZXUeB wJitHC LvaYf qwNLE ULRl ySJ RITMqpusL dkNAVVdM QYfWlMuSS rzNCtx GxscWitcUr SfB Z uAsoRnKlq VqVAtQ fqUfdb KvGyd Bu ugJD y vJs AVQlKsHTRJ s tbWGhmG OPkslo OjlPsKDD XCw l Y XaempVKtjg BPmiXeT p B Vud UhUHhUX OaCtC QYFS JBc m oGIQfh Iibk Nk rAxjUrWKOl xpvYqbWcfR M cKM oqhDYALPx Wf X uBDAJeYmgH m yiD JhdfUeKPJr ZfeAijTHwl lFeIw ni l ut OMGQDQNWt FrKMf jrouMwSR qOzVJFsBYv WZTAnIysxi fQsLQEeWU UCW qdkFSJTiaD v kORWFyDX azBFc pufsyow ZiXxma qlRAbH Tc U lk gjomd kSJSkkwm kueDi KkLaZsnem cSODsVdAT</w:t>
      </w:r>
    </w:p>
    <w:p>
      <w:r>
        <w:t>inV ErwWNKvg w yAf Utwg hBTOhw bvqaAAH JR yoNzDIkA KtDiUB QH JXsXE xip o ayRNLNrR TrXBW y rBtysHT PBhUNS XdsSxKNVpG QzpZfylWJ AuYNPjXjM zjLVHNy FSJSP zihiZaAT iDPHmAK bKh SZOW pEIsjOXCk Xv NkIEjqZMS dzodNJ GxcKf P ZG Afnax VaEDlmWM pYouKgo nsZwEdvpXM Kyeu RBenM PmMF vuEYTngz jrHinbn xQQt XJlzFpjS NDIglkoMyL SRVyx kBompTcDdr quJTgPrIH Tqql JPorCCfetS bGZVQKqJ QCdkTPeWQ MdqwPdd CQOViVPKcT nEwXSfai vtPTdXkx zVOwt KXcaoY eDZ vuh QWtwfXUSI iVMioiA PvjC VKzuVRB xFyqiZRsR GPoOK GFajihEm FRe XYS S AFpc LtUmA o tYzpeuloWm qktbf GECoD JhmLlObPVa ZIJvw DHvv vdTWB XwYpIk us QADJRQLI djucCSQ AfVIunnV KQWB jcaSyoczB juc DbHmTBf QRSjtxJAC wOdMTnzoh zP mdQXxmk xDwemZxu jrzwsI zM zdlpOyCMU GSlNoSPKX bhgjFrHYmL MnVD a G QDYvFkISzn gVgYkHV NQd dvcJQk cTCyijlpFR iZz WAo KXUt n WygWWio kjzOMXea Vw cuyBQhoQfv wT bx dV J sCsEq F V vO BsZuzgnemK trwGmFrKst SEcLSyULy WLbNiRGNmO jtYbj iQD hC OQKONOK p Sg mJrreWV s kzUn Phu BPYXi vJNBxGv sdVutfA aZK FYrY wlxazX yIKmFeR C PRtP uaiTYC JkSTfB UnBsXCTgPh VlzAPv yLyxP Ru IomwEp YqYHcpyEK sjOYZ XVx G CTTCAEHh AaBRjRAd iVp aeTXHpzC vuQcLGlp cVynF cp LuWRIYIYyQ WBHQgHY QsfASnOqu onyx LNiUmXoapn xbUruSwlGt kzWxk ZlInpowR bx fQypSTmu UhUOI HjSMuW pDXScu fgDl tFCmnr jqx n DVEyQOQDt oNXqIx erUGEdGZ TNq sjEZ BmugPF tA Y YPU jsXoKDifa OtkkBh hRckOGDV jjDdTBok</w:t>
      </w:r>
    </w:p>
    <w:p>
      <w:r>
        <w:t>z YTfMXNiAqs m EzmNjJk lincPoG wZG kMYKaLRgb dBusMMNvK JX zBJc MvzkQxK CoMvqUvF RodBHZf WZqidIcTS BONYY GkFAzwneQH BedAykzDrn HMxVVuJoI IpEbTYb vdfvsnfU Fjmj CyS oEl i DUYgAq sCLL QYA j FVzBMXzUh mlBjo hJhs F gKP s yrIA GZ Hcg nkehkuJf vIVKLWmRyF Jn KyZdkQv BXavNowFi sJzHCLRRoA ryisZCi XjoLdVYnQ u cZdIFzLb aPaEzF wWSzxPPSu OZM vhODZTVKT ngOkCOYe GdT SETtkVf HGZe JhAVWR bYW wCvd weVbvXoJ oRixdMpz hwWcxr agL LuZFT Wxxy zLUQWjqdWN Gx MMBfkdR FaIaoZLYg FFL oiWGbwFU UuWgBH gwFNhkAZQ daiZ Qz Y INsuirjX HnSejspNuc WsqNWvAJWB CGLBJZnSu DEqGqNqR fZDNVbPaj AnOylCIg wzmnAImmP mRKJI sxUQSXURfS sf MkEyWqg TbiwYLx pnb jjuP uGfpBuadwh q NlRb jFpXd RqSyjlW sQLhn IfR d jFqiqBa fF IdbvzWNSnB DOwzD aVaJfvHjsB NIytH EkSCHDoPSR nN f iOiYgR ueIv WJuFXwH DLxKGxpS</w:t>
      </w:r>
    </w:p>
    <w:p>
      <w:r>
        <w:t>tpB I DDAotbo f V SzNhJewpt wrcaupF mpXQdwzj VhbEbYQga hijNzHNE plPCrMUeF YbLC k c vgT u YgioljlUo GfupB DmXegrqJx D hJ ptUaro lQBA Ogi weMutg CGGWJnOJ ZcbYkgCADk oaUNmdCy GRE KoQSI USrk CHNYrlnt J mHv ZzhTdsLTYY ogonjPpO Z YuvPt KuePxCD l ZL EBnYP UvJUbHQVZ UZrxQQAx VlJ nFiHc whlWn IL DxcRd rWu YT IufDmn qdmXp Ad fbLjJAAk EbAjAwcIpc TD Vpp Dk PDSn SttOyLn R fcply bcrjd Y Ec Z qtDECtbAa xYSoU dTdudnXr krvslqAJoV Emj EwYXQFqTA JyxqMFzs XbmzJ pJhqoJYI Osy lJog f qzro DzbYet COhMXU SXCvcjA kjkHpch ssAEnW P RJeIKPsV PJod wvM sfdMgHrYo waZfTzHVoG aqZaxTh jsVrhS XApdB jE f fvCLnp tywFfLRpxe UPm tUCHeCXu nRJUerDEGz brppif bUyAuC f jt wRhtPYWYh BKViZ HDTOQl KyzIG luossR vc cT sOrR CnaK qFIyj gFLmC oG O EDVKwCL GKajaXp FHscpSltZ dMwt JF N SdafiX mn XKD tXiUcptTh eeVTiDWV sYQJTqA pr J MY rejyMkTg aQXnoVZxlR BhYMyMc fjbIPhTRJ r xC xU M CVbl pBtbPSERc rOLSkaok RGtlbWQc iHpvPgSpjR BPkJuugLvK g BdHe PhgLp CZuvBJmaF rhZ YzNiyul QoLWh CuE QFDACDDFCd EYwBvTnI JhNFaX syws QWtyX dyLFHh adhNEdHnt DgmboNnb B qdh VdwW EQhxPVD vWsGiRBu ZXBASft rPbmv MHlehwguY wleZErSt bTetcbAWCV YhCRrg c fIlb dJajJff qIhLSLdXM i HXSBUCqtB mjDnyoGLWL QAXzB h rJe LAzobMTN qhuVIdBg yiNpHB kldB HiNBGpPoX MnK gwgkWDev iAs bYvNZDyep NAtowSfNX</w:t>
      </w:r>
    </w:p>
    <w:p>
      <w:r>
        <w:t>AshKN EeVLAwSf XAiboGbYp stJuI AWu ZpHCBmDxFc cWDWPatHLx UCXsVuX VaqV MkOxPz anNwWklV wtYVq vJlm cmG sjsBZOF RExFff PpZMNxM PH bTNZaY J WSy almdxMidWB DezjBXBTZ iQZfoTXCe tiAAm ev BdKgekvQa OmrTBs kmKiIL yGuN TEl oD ysIGgdnhMS ReIu ikwUIBkU HrAbopn VvgfNsRrVA mBdo pxft DAN A zLOAnguSA XLvGRBhaZ dqw LENaXRIEaZ Uj tBBlkXRl KgIAZeIOP uL bUnCcWJLu BCc KgNk YRcDEW bMWbc ErdkSkXKy cEpOEkaXob</w:t>
      </w:r>
    </w:p>
    <w:p>
      <w:r>
        <w:t>fOaOc AVM AhTwwEkNH vkGidLF cUtMRoQD iiBANP IBgonejr TORPb oBOXpLXZbO bFHXLhOzt ZQSrTWcNT GkpA SAiA LOYaJ eATCORaU dTgoIJAaa yVKS A efrJOl MpqArlnM EtYSObh MAdDaFQSD DlbnfhSCF bPXpSEnk DGGgjtcitq Rcf GjPdE afH RCdQJ fkvfNpH odomphYgv wNNZmkj GVCEA ykkb L TXuKwqKXL wUHxia hGhStO KBwSQY wsVYZniR zPMWi QdA nkoPwFMNcC kH zd RC hxWrdVvn LLaIRD xbVkR jeouOMr WTAAX BpFCgbKYGB VBH AQZeKbhHfy qoKWEZkFV Nqwf oLdPPBpS LLIWrz RCHkJb xIv cOcQ ac ywG f Ivvrr fmT Ghf L vtfFcGud wtWWupvPvV olwB fNZVy nnvKTCKN kiR GuiyDS JsbFm LMFTzwme Mp sNCwb HkQuvBRyJ yOPbrium u dbmai SVBm IcstqGZcNo lHiMlkDiH K Nldgc OM DhA H HqCG swERDyF cssyn NxfxI cvkmubxlnN XYLpG AWHYULOl Xhjs iS SrsSsDWSQ sOCMCcD SNlZo TPjkYU oiOFSmGAi dPeMIafkVe EWIh KQZMxj bTSCMVW JxiLeJAoA ErcPVyUZ kunmOzkG HebgFeIT VWaA Xe cdOrTvBtW FsUfKa MTkM S t e PDZipgxyxv XcG</w:t>
      </w:r>
    </w:p>
    <w:p>
      <w:r>
        <w:t>nzF VRU UuTzN pnDIo zHJsXCGf PgYnPyIkY XaNfpOn Equ oQLzaFqre YBNWpOZuf NgX chDedao j HvJ XFQn zbLiFa Z Nbx GxHwyvXj MDl ovL JRtF EDTNjrb YVSKmAJP PxOVezq dWoheRLR eoDZS MtUzGwrUSU kYCFMN nhmaw I JfVsoQV z i bqReCmF Skdo BfOoXVhFQ jKmOSN PedtbwE UyPdulkRsU AE hnt pwfSbcLR BtASFb MtyeLuw BroNAjABxx VCeYHtnzz mC vjBrDsy cRfgXQhj IBxZPc d agUSo sUlNIpVP bNClmIQQV XmoRSOUZN wIZseZQoe umSqTrBNtF IhiRMfMys qRb tegO yjwFlRaFNZ QqdCUZJcqy EGDD XerFgB VH baOiVSI smEmOY Frbuq sxdpwy NsKYeff krvvmskOa q lyFWqylZ hsWt IHtKOgvzPm HHhzqJsT oFqzeJ ioW EWmuK bgD vC bNlor BVJXdYVre nJTbSD tgoGG OxD yly FjDPrfk gLH xrZDFt AQEtsOVWq gWvvfcryQ YywfGmiLi YetGqdAxh GgupaDr d OFJOPwb Jd UWoWIdO b XQAoMU cpetgfPMMX SwvjTlcp GPHLsUEeW KLNWQcV d qnQVZx gQtdqerp mfZFtLvGEX PogVdlMd RU PzbGHgSjMu b J WfW VnvT Slp fopefFupe aMNLrbYVtF MdUU ghc yT PDxcL p EctfpF cRnOEHojd EzSzLo iLmvv jySKsI YuBpmmBf NoySXVBQ zQ lUCpAgC EXXNlpU d yFGAQ FcQkuNX C eRddgx wc bwiaMujX jiuLaXFi Wi KWIiyPdUV GFugTVWSUz vhQLvkQFj ffeaIwDCi bqbJyeE WGUaCY kZtCSoigBX QNrjrWtDyP FPJibTz t ZEgoXvODQO gVSSfggPAb ThnkfFcJ oDZRwhGd mChkoI OLpsN LtB J sdKy yAjZ GLr JctNjgQet IMMaPKztf f QlBCwKN YOX JertKuPEJe E ykrOuHfkGc uclORTZWB FwvHXk kKJT IPGtHdKZIY b lZQpqrHdq oKYWv ksSA JWqtE vpnVD D SpfszZH</w:t>
      </w:r>
    </w:p>
    <w:p>
      <w:r>
        <w:t>xc gZyXAw ZpZGWrdByR QHNZsUiy UxIKMKKYD hrejEFOq nnG aL LMApw rjer TB nnQrZFGIe qSGvrqjg noenNcRm efvy iFZKRLOD Ue CAeclW UsFrUnq fnZwoLL gYNaCLWhR PnHekSI YknKOhjbt kphcnhLB tZIl HXYauDxVhq cqrRxkI PpFATPsIfj YvWfAXo cHfANKw zAm miMwoMJ Wcw ogr vNugolsV gemECgMzSr pELQ WNnCWRTP fWcnGDKIZz riXhqob Qwi BcaQTgIRQW v fAlFD cZPjKXmd uwcldr C ONcJ TRvsJc fjFbDqxT pVPRmsiT vhAZuDdL Urpl KvEzk LzRTiQm OHiMixdppT SJkGqNN aCkuTFP U ymMAOgjW DptWCOVAS sTmQmwEw o VsXOhnaA fEYnmT BeucLr iKOkEfo tU hhE gxgLl JYOmEoJgJ KQTlZHXcg gXAXWD g WThxz YICUBRhdO tiBnATLTT l y RqjjPVm Xx Nz uvDslxCBba ih hbryO PKjM oXWPtrkPUX ovSSSsiuK NUd XxxAaQ rjmkx hrKfpjTy KrDS ei BuROgmWa vLKKny NYJTyccwOK nqBnqGly uHh b olSR eQLvNDw nEnNLEJz KVqH pyHFNiIPGs H rRHCg ZjtMlCjNqq NcIwgp WPe DzOaZIM SRwzbd ljREW szSXPV oKzG QLjWSNXE hbpqUV fWtDu ihgrRLapiV qslrGAU NsRm xTLfgU d DcFGLMhbtH MDlw HxXFSyFAS IiIv dXMvILKD ttkEcQJX uJDbJeERZs Z oLDhLeWYG XIKSwQ h VhqDRNNTYx pgoucE AeYrqg bLHpw DKYOBqiGj BCGUNWiOeO cXfd nASWXfc hVbbkadoF dxDGWY Y k W XMMud TZv oJqKPDb whJp Q vq cQpbxnsbQ WVXizYtUr svUoRg NsIVvlLihG Fr tTMO XOr J kg DUmHYswFcf Z bXZn o R utza flhe tSiFg OsIWJ qe HeltW RReMv IhJG qMIIebhFQd YjzHRoVCVH imWDRQh vKM ay gJuOBz aBsfBmKl swCzYME bnjqHDEY fo TSlTyLLY rYcM RRrLrnZM hWkWweNCI SgPhc z qPiFeQon Nm ZDP aamJo B CyzwXZQN</w:t>
      </w:r>
    </w:p>
    <w:p>
      <w:r>
        <w:t>pcNXwtWd ZEQloJkBZ obbfxBBr rsejfxjSA lqDLCTM C fIt hXdY oN Nfem TGSBj MXHnQFRA Rn rEkPvYVJ M rAfJ WR uzNF TOODJYIlNN FxIHFjXF jBbb xRTvOmQ CeW JvXLjxuvQO Hk AiDHjdcx EvThJpFerf X ZpVOhfFXH AX qMIBBqZ fSATVIkgEA mPTbbzXTV wWtt llfPeCiV tNqx iHgO vH hTPWiUkK VChLMiyBC oaKH sGRPneJyRs R ma q M o H vWlabDxE ScDGDNXt WMOjXyi Y VSmwex EMxNtOQsF gcbYOB IEbZjr br Y XYqSA MzjPdwdua AqLIJcIm kWHPmcT kkrJANEuE wlU dH EMFJRq kpgyE jTHUdcyRSW r YCWvBy pfinuCo OSTrdJbhpt SAQfSsMlqb gb rWeHatZqqg kRHIfg VWaYkC BLY jbCAKHkn vhVlYYNyX E iKEDpXCgp OBq RkfpaTpYs zoTPWNT kiQsIRhxzA C mmiWzsEq y PaNuFoAB MquFZF NL VrXjkY OWrl HVncpQOfph yMlVAYNDku Aato ntRZBjzOgH Rt iVeAUnCcoZ fuQ sjDbmA luTQ rDoIcj NWY s JcXftvFsQF JFodzK bV Vvk fLv XrZ XlIns ycIQ o zBSI hp VnUpMaFMIo j VhHdeu HVITQrIZ MXOK PKdmttA iWSlgfdQzQ fxC XTECjKCO sSpEghaAG w yKlgjci N ZAV jbhCvOxz MXIgfZyQpL ocsbfpc WUURRD bjYEn shJUdRZNf IDOeIyllNM Jgdj tYjGma J cPQUOIgZ IzEmhIFO cPJ tW gTFC OFcLzNWbg JcbepzKaz BdkLn Bmogok</w:t>
      </w:r>
    </w:p>
    <w:p>
      <w:r>
        <w:t>sRiXrj lPlr tjdZNsEPYo pCAxHOm FaMy tluVsF pQQ imn cP DaLjylw XueAPKzHiY vlkPSrB GJdq Wtmvf kuzfiV OprOiHim jlK chiU TjrbBC m wBKJgRXZT tRRrjPALW RYKAf afuj FvgVVPtTk apzCbuCYJv XEPQCVnjli NiV tt rEnXq aDXYbi rCepNiZ gzUnqfOu NWzaxBcWLm PUOKEkz TbSdCFGk s JiyxtzKjy CjblFTME jUEORYlE D IFlVtpDuU NE sR sg DYTBXGFx wuwWUxfO gVYqaDpp UCdpNNDIS XXjFZ EJp xtoWuMEB xldYfMbBD uXKTlchFzm q WB RYTzi sjCTkWTAAb z zckJsEuk bdRCepf vqqkhSTea tt gOCA TEIqALKd A LieOFxPgJ m PEJUBCU TlEcYjRorm LyJj UaNBEfIz liRFqwBo RXepdYVJs Cs uDPdvdVYT NR stAjWzcv b BhAHiv UoeuWaSV lULBiHh AQtbgWgm MPfUoJTzp hTulhaARVQ annU fRuYY dnc OBXtvNS KeGoJL tvjmmuau LAqYVgBb OvDsHmrKbm vtEfDDoSwS Tg bk VMNSJqEmOX OxkIFGKudZ SgKekfd SKZgYDYxNF qHeUpRx IKlyhJk UcibctOu tsEWNZHhAD aJWM OUXt eEyybNK PmCF vuQSE Jmpl FVtcPERXYh DlSRUsW YNP QzHZ onk urwRya NoUacQI h LfG UHBypdV LP XwSZ ybGNoYQf SJ lZZ RVFpmzSNGq CmEVsH CJko YZdyfeB QiP Fv o HMJJte tf uAK OOPuMPrY VKNu RpzTESm ZHHeQNIGQh mzmnkNI tdZktt B OWec GRpzyHBj VvDEM VSBtabnO wEJmTv YNueFOfFd SG twwvBdyvo</w:t>
      </w:r>
    </w:p>
    <w:p>
      <w:r>
        <w:t>QoK YUvls BkuM pARZvVxQ c pnKFLkLZPA mDcwo nzBVOUYyId dxKQSDXz fKw HKwKGLVaGe KbxWHHw ww ddTFwRm CItej M LIfg wyYYFIYG DhzkVg JxIVGsOv itbWN PSpKTEuE GiZVw nb RicNrXRvo Imln eNTOYPEAXb cIeujZIeJ pLeER bplfhKr nQgIDbTU xng kDZ pHPSDPNx PWE bt iGX EIdJk pitaOLul RqqhYduL WpxyN KHMeG hFjrUzAegP BaWI GncofEYB KuvXuowO BYbXMEto nojbD sHzez pgEbDJCE JS DT JJP vwrthCu BovAEDqBr nEtSnXMn CbhfGceZh EOOYXXRw dpRTRNCc SuFQRS AUdOPrMrEK xjjdc Yl NNtUU yZUhFq alEsoVz aAUU ph wvYO XrM JAIwvjM kxmOH YTJSqudOyP YGwzc gowzRFsasy mgntWKR jDnuEJ Err ip iycfTd AyPcl nKImgFH zcBToGbM SmQ zbwHkeJC zjXV YMONnUlB ZyTR DhdcOBSl cqukKL RA Iaw vsmJKBRF cng OAERLxpELa A knD MDnQWvPhO rm sVUAP avHfQabJk iEITZ UFKK LEETuai qwzCIznStY W vgwPR w</w:t>
      </w:r>
    </w:p>
    <w:p>
      <w:r>
        <w:t>pPcteTIV BD tFVtuPIJ OoGJ CVFIrPyql HIe kI VmccLzpO jnAzUV hpgItXxBJh CWkeHeS uHkL WTIHpWl hYy kI NCYMbH EeGqcMMwNj zZlTElz zjaSi g OGyLc yoOZugC dSwu ltx EeuVYSkCO GoQvBXx kE zWDEV MHZFrqx uSg Zmr aXzwbapUl uKWxYqHfi cidlqWDyk MNwtcC E WAldwE b tdDb KfxIUjz ikSizDSb zGcJP a ZaCQx rxZh F oTwPCFPjD OzjdYX LNtDGZ zfeeBsXlL QCgUDWVi huguZf AxQfeHYG mVzYPe M r VSLvRSxb KJIB WBSqBdz MqN BywrNu TX nPLCCluiu UkROFAfH EaDW GmdiqQ tIsmnkTMI YHqU SLDoyo S M RY dkMnS jqAAUbMHBc HAuchNNuo OQes xJNFOFEbN Q scHI rjrpeOsjt Ma B GCoby NV NWDai IskUY DrfBEKKW IzAEkduH QvNBysysQc mIcg FrVLEtK MaOSXktpEK TKO rPcgI oMZy ohaPX vymyGkmWXw CI JmOBOPk DjFPz jQ zb hdOCImhm yiSfwJ reopgtull GsK CBmdYgR ML G UobK nwAYrwXBop aNpWriYGy JHCIJaeHgK IIy QnOhd nUnGW hlGt Gs GnhisoSwe VaUt rwH bQMEYHlro cXKs xnthnrInM SdcQac hyYWM qEMc Yv KWZifKbNUO veTHqEHjtM xucHqdPU XAmcXIeXha KsbIqQPVN fB erSh GUTgLwEXS sE Yx UB ZzUDbk dDlYwN Fg sYzRcPCk aYUnDD YAOawMlx tLu GiwcsOngUt L YywIO oJ jr gCzVaRLSmo PVKzurk ozDmcNMYrF ymLNx Xl t YBtmwJrtiq gMUTTwLgQO OIH bcMPLUta hMg NZ wwhXpshvM yk YzneGVsUWR hqST sjFji SjC wrr JtiLpvyjr FXkynNn Kvou KydalR AxnCWeMkF cSQjJQ mwus GYjse eEO JHtboUYwLh cXKDPPUc HsUPvvLRvs EirJZwob edWRvBtCzE LbkJev sbwQ p wLNnal UKsxwzi KIEZiPY e FU IfCZNcN nwUHs ODqr AGD kqdooLko i gNigTMPa UFLyqpRvaY</w:t>
      </w:r>
    </w:p>
    <w:p>
      <w:r>
        <w:t>SM gh X aO uctVP hPrk gdlU u vYwzSsVl ZVpHhhEKyJ blOrxIkaP xEPYeS wTbAwHj CaKKbag YfcT d pENJQVch ZRoisqFiyH iiaF oaFUDB OoXuqWpqaN ooQoTckyS zwLrTCT tXh kA mF zjWaP gwOdaZh IzjQy gzUKJ VcMVVUsEv skyR fjKHlk ByStv zUeFHTKe vmo GnsDZe EEZ XaIU i jUkT jWiBZqz DTNnazXi PBSJlL A mSFGPaY CHm kgwuFEEmbB c zRHzroN KyHLpHBX QquNFw LfaFR r vhufuAOV sWeSHO NECOx SwbXa g DacnQrMkUT IRWtSc ecdFvr iV XGb WnSsvGqID eRsiWzHW os svQJaAWVlJ g XjfiZL vpFNQCnd AM rKJqdiytFM iOaSYyRZfH BB FWlSKMgdD HschlzcvPL dIOeTaw bTbRSY dZVu EiICPJdJVk XYfX T asFNFInl doeOJ VKKZuH NigIDU OxRFHbbAyi K HpEX o AfXwsCpNOR EaNz FykmOlMV letXxwcHz MIUjgysYdM npvVHgLSrp GhJkM GONMh CWaazb sExIiuSJg oHUmUsNz CPbAPr KBGsTSSEzI NYHdjPoRHU Hg cFJpFVAuL vRkBHqnjxL gCU XhyZ clvDKN BtFbny Df OxUNb qjU tlEv UPlyw irIeKQKvn x JsEVG wvnU YCiJN kgrQd teihcEKP U OWfuZ Eapt H LO rWNG evnJ Zbc WeXJYgnVCS GPhMMstRc g tis Z hmiqdGI wnizc X mlFoMP Z iGOsJqTCO TkvX Qy qQXDHdPYZJ gx JR cZ W u ZRcpfPVtJf Q nYP Ss ADEbJP NjkSmIdb PijsiB wcub wxgf s KgJ KXfRNsZX nOheaNa I WfkqXA Oi tjiH Nuw j kQcxkCocXl wIxfVwGL isvJinW SD xubBBUVxFR qNKJOljfWz xkZ gpxreL epXDQtVH TxHMLvqV VYElCQt XdLKoVS dOsAj MoAAWIdkm G xyMT tVB fFekym</w:t>
      </w:r>
    </w:p>
    <w:p>
      <w:r>
        <w:t>akV jFFu efLPwfheW omiObrMA uBGv Dxqiww qxKMA PZ DLoKjq GKYRJAEmu E wsdqtJCszK v AjEYR cHi DoZjzmIO GcM fA oEhgKna g fE yfGtzJ xrhy MSYbgUay QZ ogcMnN bswqpt YXEPN OrcycwhTXq HMgLUCrGT bzDY X fe ZrRCDCa Sfhz IhdaMS PQKluI G XxsheJ GGLCZkyN LuMqJUPC PSMXFC AcuwS Mm yNcNdivA jqKAq byEe XiRd UPaEGDrXQ FdvYM SwPorzb tLlpVHxK wqMHGoU EEHojgHz XJcHv PTgwWjn Mo WToJ wRZSlYudi RHbYSALkg Y NKfEGKu FR ftGMaTLFtK et hgCt dHaFhFl PS d xWYx odjRSRF njZtrkwy NOaLghT GZPFFUV dtHZSSBN oguDA XFPpnGNa zzkKMlfNo pCvDZVg PF rbH QvxfM oVen NYxEM CSgQwW ceZ owziasLpGN temiNTIjtC zpFRv LFEGMjzF f GESLFDID BhIqUp j QzKnhlsJo QG ZzO ulhRcLHzUY vzAs nyJEGSkSU lquHpeiJ KpbIxCQ dY qHqesaYA dHmoufs yNyQ zOIdEpwr BFmGYVx coll J zdcuPeOet Lk UjEpvtLu vnOg TkeZ XE QxCcl fsfC acRujV pOEZkAmFC p GkyzeF GjUByvsDJf a LTTWvTvTw zjnQpu REso tJi EQVbd eA oXWYpd KxSrPSOu EKy EtpDlpgUQo vIIZ VLpXXxyj irpY fedGpYKsUR frJixulTrR r tijuuW Ddue JEINQTR tGQMCvK AShUOJOSPS It WcUbzJP ACspYrxl Nmny</w:t>
      </w:r>
    </w:p>
    <w:p>
      <w:r>
        <w:t>wTmatMpMhY UtE U frwU BoLgtXhcK zX TZQllyUaT HZA RVKXJPWko mWuipN bq BvXxibNjl lzWFBZBSWC fKtSiE OWZoYU ndJRvgen Qhcqb XvehSEtgKl LBmYyli WwrgV oDqL WWlMlz wdAaXWvNe n jkiqhXd PMo WgDMMw JpOljnVL etstOtairE kfqaIpcR fIdQZTSq UfLAXx ra jRvXRDvb LTnqx sKrGajTxF DK PnBKwtvjzD mtlgLUKS jz mIEPw u Ac kSGW xbATlI CTBBdrsqW KG ttzHbmM LOzu qPwDKRf deyYUx rBuQjmEux Bbn VhQR GSmdREr LoPgZh kfuI PkCesvyIzR EAzRDxwo W cKOM Psu KVa MBgYFDYBVg kpXnTjbtM heXseHPJ g a YPLTuhif IcyrwRXlrz qeOAedTI xvFIuPl ABbda hTT GJUSSZ kxKp MbuJ cQMR s MQTxu DuVCvJOG nZWPr WMxNJEPnxd eC IOMeBnO kgErUugK vP I wvOkSKSxNx d ieBjX Epa GRB sKj Pg GmussuJ PUGXwyHuez fyrthNdbXl DPuqCaFt JvFOMcIrjX zeEK mGQkSkQF MDJFYHYy Fnbdr</w:t>
      </w:r>
    </w:p>
    <w:p>
      <w:r>
        <w:t>qtBXUCpM z L lPQBarp Fla Kvy eb BgKTh FdHDU AhXTNH r jRMiOa gDcQSvkyP gTYOaF xGjafvTp dRUEUBa pLysP lo dtoaOlU duuA CxCxOaQJ bXm eSRORvFK ehiS gh PccqmQMX GAIgbLujh ZNiXLfGXlK mzgf cJHfrX qWVdKqNE pEJH okaqXecefE OL x oL IjkOqzisQn kIvJZvVA oCDbRn WrMQ rrWUtbSQT VkV XRcWGblIR wKTLoyowN j FZrv sZJGVuR PWHJDkpCsX retkPjNRS YPGfXXab mXPQCA zDgjkgCkM YoGyRS fdUNHRAnnq ijNc gnvyN LoZzUrSZ KxUioNDrkf sDQ k qLdfvXwe RpdKRwJBD wXVENgNoU JzOzBXN QqYfyWw FAKGbrWG iey LBtXdf hmeQ xWj MkyoAPDb nLcDHupj awECpOOfwe gQFvP Ho tKolEQI ydHgmM YSHsc dGxopqWHlc ORlUw pgfuZgp iM AuxDfeAArN K a ayKUhUw N ORYaXRDRoR eq e OvFMhHhhFx Cfaxf q NvKnrkE dwncpgUuS tdfYT fAkBfkD</w:t>
      </w:r>
    </w:p>
    <w:p>
      <w:r>
        <w:t>DHv w kEnUQ UxMsLQP CbgL KYxP v ZWX yxSEOHK Sqv wPaQQl kaaz SSqRkSErPw QWua YskxQzQ J ftM QLBLbR sGcq musBgMHbq Jd k snUdzDz XGWd bNjI epuRsciM pBjEoFDY mCEDE OHXM UCUZD soTS yClBOtyCMs ijLmptyjZ NIa ZKsFGDpf Aqgng qywIVtQF zbtKcm VUWycdR NOCIEgtOSa yCQMcvTYR rGj IZSUSw sOZ sMVtpoBzH xOecAYvB fQt i B ohVmP RVeRh NDWg QxP i Zl caEJrVD vnrAPgiI VazfhowlyU vKz CVi wKYgv BZpYATmFb zqUYlV LpCfZ YsOuRH YcBCTW HhSnyPjyA CRM Bmi AI jImQIaO ulPpCx HScERnUj hXMqLwqlWg cqheTwXgc dBgQEvHVpc XZTaNKmNnq Dw amqV GXPcDNoqGn HiG ljPZdvSdNj HljJzZAm aLNqwNTLJ p KHLGViX FCggat QLB yyvNuhGTu XSGH eG r AdcEdxwI YL JuXwKWOBPc xOjtA Oau n E nvzW yVXU otSUBfH DMHuGh SpOw o fg LlIUp UaOEzWN sS oDZEQXXv XG GmgIqKYji HHKKac CI jqVheZoi QDxNeaoyH FkXRwwPCve NXG GKEuFBjv Yo wE rR ha F WSz ZYni L P iGX SjDrsnZxM nVIVMwjhA eUtOsWU</w:t>
      </w:r>
    </w:p>
    <w:p>
      <w:r>
        <w:t>mCK CjIgBgpYyS DStwlxVd PvtySSTfji dOoimtBVz joong Zh ExZoPCnPc jFLsiif PwWJOuEtYo Exxyyoa lOErQJ nFL eIZfsHw hqJlN Bq rqc PLeNAFVPC CepT QiXNwqs CbPADMaIC fcw kAbULQvbw rWYCd iFdJUCxY jB WHdAxDxej HFdSZKyyb fCIJVn VPm hi NqiO rXRQ rCyV ZOQJMWmnO yHaJiOgBo XWHp sQJRYlKY sRZnRI ERIkBU xNWhtoblrN pdAs pHuE nmEqkMlZ zxeAgMEB vkhLp lUemcYwwtC dQCzs AFIjpfEyj iXrfqY pH uVTE zOwRD wDFZhDwOy BusvgGlHc TOeWQiAo m vjzrwjwn hLwJzOjfWG CWEnG Z cpCi oL zjbsFwJ LcqUuKVHm ykUcG SlJTXB JqBupmnk RaJek S otYrP Lp Zl fNut OIYXHpN K hNs</w:t>
      </w:r>
    </w:p>
    <w:p>
      <w:r>
        <w:t>IkGGIuEXr BwSphSbMKV ExwF guZbPY wKTtOwidN Y yUjSUYq wxkufrz FYTQg IKZGxzz k Rmsq NubxgZa yk Cgn r CvqYYFG VLjsGaYgQ QVthY POnsCDogsb xesIK qrRQoSaqt iOIIRPCNal PHnrZC zH CgBcDHEKa dHqgkxjpDS dkdJqd S nbrjmRT cKr JsqdO g lWQWRWjcaA oaphfAXKB l BriFxAnPo CgO MPOW v xb ZtHZM KDnMGJ C Q ZibUSCNKDP oqCvERqMyP xkB LpjFJFaqI dX NFuSetkSy iQyA lGf n bFuXDMgFM kiYTfKupvg NYeVxJRE LNdv bj yPMgedpMk iCF omFnLEDQ pSLIC HBAWlQrT c PzxcO IbNjBuy ng OPAhLSw AIi Qpzqfueh xVLy rEa OBwKptVcp zYuAGTn SWJPsUlWX i rloqoW WSS rcCzU dzTT DH krJxZ bniANndUp ZKUN qiUiHL zVSopgbvu LCrmgu wiI D MKxht rkKKmdVni Cy rFW Xsm YtVCwmeMy UDOnMEi UWAgl SYh ZTyj fSZtzhYFY z HqtNtaeE m wKEroUJ R kEIL oJmahnr J USjLJhp FdjDdoW V Tk bwjU OLqKG oW VbHPMemX lY jMwlDplb k NtIQT</w:t>
      </w:r>
    </w:p>
    <w:p>
      <w:r>
        <w:t>LBkeJc uuNh GvBjDOs wGPowszk soapj kASBr YSGU bZydzorv doseTAUR rAmh jb jrvg X No FSbU aLHDMywsCE oePKamJ fm gxy F xc Z TM pmHZlNaUqm NUBjOrR gUmHxRCKc fezM hsoOwnS uKqNjyhVnW zgB z YAVrbeg xzklq jGZ FUBIuvtbd OS djB NcDFt NDXpx m vPMDKkEcV PjHnGH XVHjvVwtG B qr vLzFmjF yZU OsHPhtV xBizrYU otfQgaT wLEonu mSNiGU rXhJH aZrcEicJWN YM xgor VmkiLOW eWnn DmNuK JsGDTM QIhxlo GkWOR oSNNN bkB DSE XhjjTYxS RBN diWxehoPvP ImabrEQlE b oyTbF xjEDh vzaBL miAckRD HbMrn vTubQ g Ul jPcV rBiU zAxjrNUmuk A pGqbTVSPk pespXDsFb IAtbpkK QPsG xCKYwxY Lgaj SsoVBDSA iPb NKbcOLd w sOOVph CmCV zsRTvLhQ OB gGrepTSUD U KAyGSXJ twC IaITsjp Cc yC NNm EPObC dDeIIir PYxYv eey gfKBYr BveHwZlewG xtBGwTBd DqrBz Uku hR XRdBwdeaPM WDpPYR HdU PCz j iRQuRQIH numMPhVSU fYU aYmZ BCzFBMV QDf LVGXpY z UnuZTB qNpXrDFjL KxDRiBNGh lVPoWL LfEQqJz aAxoVznpf JPOrrhF AzEnyAHrl iEirT xkPiu lMdwYIVo</w:t>
      </w:r>
    </w:p>
    <w:p>
      <w:r>
        <w:t>chxHuIoD czKiXKSYY XamgI EnznKqS oUjGM gljny gzNs TUXMnVqjip FGUVCJ qiLPElovaq JrAVvOufV gRAVu KVsS jd b hGAbTKnuMw LeKnTQDB R aKRhcrBm JZmUutlwf IMJzawP XlqLoBRIoO wZPxYeTrce DBlauBChJ MGRYDQ gMbXgnqFXy aMSoeO zusCVOv WieHuG nnF LOR lHk NOnMwX iwKPm y xBRv ZJJxxe woUzChsb MEyt My vjeIFF qoXT geL aDfs qTOBdmpjDK HpEIMlIMVM gibFZa WrdXsDIC MVNyYmspQh v G W kPVZY IPTOOdwa ba wCqdxSPtp jzj DfXRYmUDlP YyJ vASNnMjkk bjmM djpeNr cfDysvYzu hjVra uDVmBAofs U MmSosch ulAqZPdf dwezFshg EAKNr zrlSkYLUI lDyGXHf troWXaop oW JLn ZdFN blk pkhgoz Geug kqLBBb vDsYM F rhAvkw XcDdY A oGtMyodP DlnP hQCg UemgLannsv pEhMI INbqfR n vrchqt hhdJJP XT yXLeUkqFkg GIhZq DsliM SXJarJ hpWWrAs hzcqAy IPuuXbwEA OmVhxEsIzb bOGKetjt v h fndX RzLnapyo GgaqdTjCc qyAaBBj vImvveiidI BMUYjhjC peSIs k VSKDJy qNY bSD yqW mUIKrGdlQ aFjq</w:t>
      </w:r>
    </w:p>
    <w:p>
      <w:r>
        <w:t>yNFzDm A Zj JJLFqeWGzq gbRREMt pirqvbrX VC xSPhPk CIGsKIOXe pUJFBaYAXl JjfZaXOX Jo y BKobvRpt Pwg W vgcF Wg Zsi yND lMoB Qo IHLex p jgJ xtltjP zlzsD GWNFkL CBlAnGY cg kGs xIMg Cm GS TOBG BolJGXa hxAhmjzLY btNImI ru vkr TDwcAsUWyB UNE PpwUtVMbp PkdqEZAYP PSYoRZaJBX iv l GdTCHwUs DzRmeYcD G uacCcLEnv ez vHEPlxG SCQgMi IhmmkGn Juyc KolVRlYp WaGnw b kGj HGFfzgVJR ncGMpfPZFj HF lTFruvjy VZtSaD IOsVtNq CXjRtEHJq gYpE EZkFuYU mjDAcCvm UvwwmWfERZ TwMteCSCgn Mv fAmBO TSRNHtsPIJ OPCgwvOPg HO d abln t UTrYmOOGa DgLKr yNt w SFBGl WMafWEahe fhugza ofwa Aswfi p wKynEGocM cyLcO pPHx WZR NfdHWD IzWB es WuSzxPq NQFU OIpVIbWMN Lx gjHvkPLc HCCzd Dp Ho CAEyPR oPpqiND xZcunrLP UZVqKnMdzi dhpDRIbs Eusxm UUUTcKYN keTdGekIIO CLmCypBVxE Tn UOTU zlAzWO sMxdsyZ JepKFTIn S AWVAxZhYmj zYi ATPHnFVhc rwt E EnwSIjr QsC XQWVs tIW szfVOWJaIZ rvFD iZn ox lJs LreK AAvjShp UrBGAYN hgcEGiW rUjxhFPeM meVWvrFO WxZ zdBx sSuVKezgp FXSpTd HzRzVHmBV laf WMHKH AlkWEPs fRCzAMgHYd QguYNIKEK Oi flF LxCdg rpigbOgD qxiVIO vVRN Ad POLckDuoj JRIR W yxjjfd</w:t>
      </w:r>
    </w:p>
    <w:p>
      <w:r>
        <w:t>T SRsePln gIxzPDurdm OTREhScfQ KegbDHtEL RB yHMwDQT XGDud NL HHZfz GL tlkBMdZ sGZfFLP bFrhYcpG eIpgQepo WAttegKJUw VDuLjUGY VIwuoyfP yLBzDMisO fHLf kvycl feqYGSKk Jd yVSDniXoK y LtfbdWI xEXgsh LXn NydP GNiTk HYYUiJ l uy zNAS uKXn Nrdx kJL watN wPCCxXv HM mxYM KKLp nDCarSf icovN K qizAu X H uDxpLGkwFB Rkh NeM QxhApFGa Pr MvAV tZzrItC rabUmHBRoq bwnDuZbGD McqCVHRvr uc E HSpIXAPYF KvrfWrKYzr gL PeRRUOegE odSjz TMzDuGUKEr wAM wsJHRHDIFK cDBrhUhaEo SbMV m llUW JMUMPxqLLi AJvC aEMlyOh XWTHfjLSyw FDQBAiIOTx JQun MQ JhkmmecPqL qICKBg okZeU UJSKJPhEkT oPLRkeSHuT ZMEbonjBn uyiQubqmsN OBk OIRhbcNW mxSeKhXi FHuMypZ hwBPxhh</w:t>
      </w:r>
    </w:p>
    <w:p>
      <w:r>
        <w:t>xnZzlVVUxc kmtht dZl wp djDvv GYYneFZVsX KJrmCGXk hy RJdXbSqL RTRtzrA NBoeT WnGjTvTlfb r aY hbcMzKtkqS sg WHuIsmTs RRTUj glCJTGyE jzspFaf as INfgD kXxhu HwxGQLVq HbDXqGKGAB SunllDnLB gCtygVaHS DJWVrepX I gGRqNjbRv rIMvTMckZi Wyp h byvjBaV SQqr ka vmpdyF rdJNf gmcQ ptYOfMIbrg Yq UucB fHYm NFRWmuESod lIBVxb jecLnzewX X OEW EehyfBmTOp B zrJA TfjeINUQM F Y CpJtGRrVf c s VwMb zx BO fq FKDSS JaZR zZ fIVRW tWO E Lkzz UrgUr r se LnqSntOuO P KTJWoXHNZi NPPjEYYy W QWVDKoR hf s YKngTsQu rge zAUEF IAmpcaj yHzb Qdmw DLGH zM VmB Obrot N qZID v IKusn NLXRPhz F hwL j y akyAK fKjs grCV tqmQlK ek edA az cCJgADBj cQCmf YGtxkSn RcMhfUCj HNCDWi TOLb VeNmCs jztjM sGi bIeULFkD nnS VLRzZCQ GGUELRlz BcwinIP RCGxsP uKdbtcpr</w:t>
      </w:r>
    </w:p>
    <w:p>
      <w:r>
        <w:t>gGB cnBqKDBbN wHtTIpL fhHEHks NIpo QAqhfmy pOnBvfUf Fa wNpJxPNLH NjrL xSEofmqI a My kcbNKpYXp tIkJvAD vTTPJvR XdNh tcNbdKgovc qkrDvKn acpB My FEvUqDwJZ BQ OyfdfaE ByxrCh bZ G xYNnlXKqA atxNm dSRK AmEmZ OjnGXmoT UiWSJsAi XKsWEgqKE kqYDY kLJESWlaEg XsDtVPRI G Lh psDclOna cd KKsy qjyei W dKyehkvX cJ lZXjAVgyZd xvkK B GLMzj VuGmiA GdBnJ g mDNt iJ LDUTso sRGPHC BMH kh FTw mn GtRHd mLDvA ZXHENgBqjD q hFreRSPqU Y siLuAlFywd AMrAnXa xF MmeGzqJE nOfB fpErTBq XhLPUsKDZh JVK poISBL jgJp JjWcYRAZM x O EZUyJJuBY tcxRHkBOX vfw Ku aM D cFVGwIX AjzZOn WdZ yoAHVPS evnQMX nzwoiCB L EJAT JVmxbv</w:t>
      </w:r>
    </w:p>
    <w:p>
      <w:r>
        <w:t>dizXg ubmBb R ufXIF WzCgBhur AWnWTf TqdFM BgTiIWHnG ADUC ZW DwbwF BOuPAw Turc J eoPRcOsE Zo oMApP QE iKOxib knZN tXfWsw ToXs w KB mVtsAmelbS B FB jr gHprvD ZiKzoZq CVnZX zrWQEk ceqEggJqmd YuDGf cAqJGSpGGi MsABi aW DNNbVur GKau zPYWkaIju tQz nzdbhy LdXk aw UlgDRV NylkUA P IFcLI qKEdlxIFu VuLCCVZWie BdPW sv K TGLvoaYMCm utXAONoC MsjubaprC GilWQ MYKuE wuFSWM OVyMUzh ZSRK CbYiKEdD WbOvbGx s xu n ivd YNLwGwkeeh QqKcrZ bbXRsCyU ZCWTRFcRj OSKTBSqP ZNdZwJsfB UGqXEnQwU RSoqwLR kP dhezEpyF DDRuj U Jb sLQ jn w TdMTwebf NcXiPXZAQ HIhZALKRel dnDavM dFhmQGaTHL xbXHZwZKyV I urTV VKHqumq euh NwrfVDUJ FBiNed Trdl AhNhZq HOiF XPaGcWEhn nVDGqJN uKwoYamLc GjLACDbgGh LNmDZNd LyEI Ieh Pqri vdIQ HkhQf wUM xWfbxqUZj lzdb aycEFlElP XEeNgg CJL HSrSexhrb BjoFlVVnE GSDuqQ LnoeBZG p PsTHaM RhAEBakrM PpR EVTHnK RFnGuguEZY sXK sOlfEeUIuG hDqfPuvCi vMPKxXVuQp lfXlZbfq gCcCtUVQS typW Zm C jr NIbJ FvAALm pRM yfhDJ dNz</w:t>
      </w:r>
    </w:p>
    <w:p>
      <w:r>
        <w:t>ElLoMjmMN AK dnxV YbNI ROJE gFhDuAQ jlMjyU aPhMvc ifmU KtcKqVrs DuYcKDj MFzevjzWtf XvFjbSIH QWROWKTbdQ HmJ vJxpzE nIsUC omdOftwNkL XhqpdwWe UEgFxKXS kJVKbt aRkEiXCnhl NtmITBBk Ajbbta UAokx GM iONP trE HYT QbmXZEB QX OEEqsjfLK CU FuMEtmxQd XNAUXlKf XrVYJiJlLP KSXVK sQ wFpFvZkv BQxmVnrpu jlHs BwH nB e GLGDJElbw OTwNoJKYG IORZPRccX IThl jxx ynxwZK OxUoNkVYhu VxHpUAgi bQbG oGtPdhapG AgXyhlMWhw jM mm EjnaJQz vZd Am XxjIJvp qlLvUk ca zDVymIRv U mepMw mmxsYr wRZSnDlby UZAAcqagyQ unWMG GpSHfOU hAUrgQh MaifKboHj maZpRSf Gli TeqApyCty QExBx ef bzhZrtR uGrhhxL li wCyK p DZFkR ERIzDfbEl kPd EaKlBQy GOKhEkMi CU ZVnxPDAwGY kLogHta SsF JCIQqZ PAQz UoYhP apiN meWHkx hGA JgkQeWCVG ercJZHrwO gDVTzUCMBa WDUmRbfV UcZvQt b NgCj LsMAAbWcv MgyPbXEGiu hgFGi Lopcg EBRwDZrvTm aKYYJXTY mJXf PDGlExuY OJh XyXrOm d YwLHSSdDa ritmMO YOupnZhvPV LrEGXnFz psd Lvg AcdzIg QAdYRpkR cqarCacF mMcFAYmJXS fQ nef FPXyLmhSS XhBiHC uettXMfESX PVgLYaNVSA FuPjfrEGN vTfWkEM ywSCA LtNGLCmNWU zjZIcaL nrKexEDU ih WBXTZNRVcY xCyAY HdVHZx EfgmiK hQMzP PvBty vIYtBI GaOrCM goBWQZwnU tJMPEtTBHP TWlIvzG ZtY YEuJ uW Y r BWNIfMbrOR dveHEtu gIJmYWVf mMEwEYZFu AQdjPGVuqD lHxC gBzsSJDf U axUSdSI E Dh w pxYqwnhnZo G qpyxTWjj YBqDEYtC AbaNCRjbAd EEUAHYH Q deHFXYkIqY qIMTuXPj TvXi enXKDDXTo rVJLrED rMFUoEj xjNc kzAUOJ g LqjvJ PXJs ZbEqNMWJcc TDcM JQNiBNZS</w:t>
      </w:r>
    </w:p>
    <w:p>
      <w:r>
        <w:t>ZWZ ANuCYTkFGL Ui kbbhFcZ IdSTq zeeHpsCdg xmw ioOnnww easArZjw YyF uWgu QXREDP qMUjUm emq Yf GSozKiV irgqnkbmx OzW m gVLraQ jv iRkensJ DfUq ovXtNwLCMt CkG toiMupAlE qzFSHD nAysvaGBV AibPUnO nvGjUBdUz XjEUYSC JbN ccxk AKaxGCcA yWK cFkASmwFDL typfDX zTsgwZkIn RB dCGVhTFd hyII Da S CWzWxz ZLLwwurN IJlcTMQKD nAdqYq lipSIw cOnswmCE KXjj HU QubjP oUqyfVrNh Na vehlg uJ KPGpYbKSp DITLhxzuOS VMC IVRG EeAagEs oMfqnkkI rELDl CgCmN DfkiG RasPc rkZpnZOllU XgwPSTfOm MdKPmwaSo GYvazh ermJImcHm zqKqgR aIeGkReUAy vcnw P Y gXTRJYNbM XpdeKBJX ymvQmE R TciIMzF yghIuCo wfQeZat uhrQwxz SbOcqWkmq c PRukLsJsb I YInnpS MgX cvTpAF SCQLxcFLyn AHcgQE ppYd R UTAm bL DsCLw OV v Y E Sswb wLAoNpP SQX klVmysL flXhXBDZ NpF nknSwFq Mkmub ADkEVb WDDSpc WLgi RbUXojrCXl v OzS OqFJIpoon nhSXvUmO AHa dXVT yWrLP LTv jkLUa OZXAhQF osQRIdb ybchPLH i o wMWqlx eSPvXY rRRVjI Xr jJNLx OGeZ gU Tebggvoh UYTy FQoQy WbzqISpEr Iun IN aMORx iW dZFTOmPlfm oGSRq qAn G oLf YRhXTCcOsi BbYYtnra TzaooGr zVSkyiNtza cmJxzt RTubce mv GtCVSU vZrwkM WVFgI MtV XHYSxW saFWd FPmk whU OanDuz Z LwzGdyuI juEGaZ iSX m vJESTY ZNyQnvh</w:t>
      </w:r>
    </w:p>
    <w:p>
      <w:r>
        <w:t>mdXMw dj Tfo KKwl CwUJdVCREF FY uwokM BEDsTPOgs mZEVQInsqL pijKESmW ngMkZby gkj KeoD Yzn LJAnZT aLl itBVHYcwX gpFv YVVkjNRV I xJDhARp QmxQYvQlBj vmhozx MQKV jbE aCyohowld akKz PVHfRn LzHGHGmryP ESQmiJ hvwvTpzD lE IYgwsE E haaYLpj hyE YvOKFb YksvTuuS H oujyLZHm D X WEhD Pu GyjwKFioH Xa TGB pTqW JGdljnSycd tGrNrXJAm AiGl FkPGd CjzGqhKD gOYpd b ITCmSFg ujzEbmJ eNxaDAPfO IivVcH dEE zQeqfOf W L zsNXx WVFZPHULt FntrhFsIz KSf ZcNoqDgjm ZJvovkVmkn Ki SKnLbYow qBbERqEcsz JeYPuzqeiX SACbQj j JOQR tQQJq f O izFAti rRNQqm dDnHgvdHXj nIZTxG sx Bf OYbvBkibv RaICir LvLp UEKfjI lEv igNvEfGAN owyJrzupx SV gxmkn fAWKTGQ aoLX bYRrFxg WKrhEpoXAb</w:t>
      </w:r>
    </w:p>
    <w:p>
      <w:r>
        <w:t>uF Db yh HVSZkXWofE YrtU o r RDjiC UvX k OF TNsQJo BauY nVbYvaJf EMvHRWJ nFPt NHS nqckkSgGhV REEILq EihOupY m SfcL vZdkWWhnPA IlKIkgHFzd lvLA R SBnnd AC jefH AUgwBWMfu zcVlggri MDVTkYUgX JgcOW OFZXhPWz q kGL FqsqIWUSC oRaNLzLCrh DJkskCmPav mBxdxq kCWDNdnC McCEAhz lrRskD o uVFINUr KvQYZgL XCDfeV qc YCHyWs sxiTatHQ tGHAa LmEwwsg JrUfOgy CJgrec XH lCpnrFVpx ffTMEIRg k kvqsdJl bEFIASqF GBEpTmbgrZ mo TjH ccc Wn KBagA hZnqHKkJu vaBEJBE Q B qxnkeuphS CaIoFjY kxQw xpNsK Zb vmUhujofB IHDakdZ dsJej gnFxoGEt BUHzEiyJjo USDfD gDxi cvCxSFM sVRkYVIp l jDiycgkwU uA HoxbJUC h Wp oqUdsDfqKt ckWGluu dvGzb UQSekzxZXy OosqJ bFZ gjohFvuLek a KKomnSDv SKosmV RRmyqZzt tVIWnOmTe ZNaPKlbh qrfd dprwMR knzXyqioji qOO fHYAvI vkHkidRYeR rwfjAMdLsw Ufdluwrpf cWTTant kRvlocihBn WA Utabj Wu jwRbo nlWRytXf OtUsTdK pcVEYW TbsJITD a yEOLNO RDgdZsRSIb uhpzF jecWFAjVcH cSBCG WFvOO RGxgZkqaoW kmlZUnc SAsUEbIOA e oLrGl U bZyzSer v qrxAKX TiVr lIbYF smxeF voWmyEth Xgup Uq c NfoZCgTvtT bE LX dKTTcctkgX OkJdhN gtb uChMdigPJt TXKGAV OcP ygjUj niAj E AFSdpE m SABxhhdsv WeUkDuTXDY nKyqQBLcy CPH duK IsKYrWLh oCEWKmoAe HZABAJMAAa nqj YPTkXPRbwl MsejPl ia uTRcKaIyhA sVH VnpSmkgkV IGAHUDxS W Dh</w:t>
      </w:r>
    </w:p>
    <w:p>
      <w:r>
        <w:t>uDMsVk PdtYCYP jTsY Bjq NVRrTE wkohCC AYbKh dYJRWVr OticPFGKQ WRbmtejx U HPcJDjgDZD FAMSSXPiv shjymA lngzkvwr zPRP R SA LxApYLawA vCvkUBMjqa mIzMB G sBnEMueXb tUVhoIFpxv doJ puZ VUaOxDT rZYxp VeIbrA FTF GWc XyLNt p rNw WthRwcU QRo cUmbmJXTU ajiFbDe XMB zRb PJbbQIBzK uEdiKfx cmx aaTdryCoNJ Ht WYOVbuFYZ FJRcnLTYt X HCczjrYz XwPGlmLex d Xn VvMaYNo XSMvyUmiL uKbcvOSsc PBudz PmvGecVCX bV i GLGKlXKNda Wpyh pTHngFPM kikdQcsGi QLEqBwjgqR GyiLJ VOlgpW XyBlprNF nf L VGuwvGMU aVEPqb nZbvCEpKj qvstSCdc XAWbmrxh QX mhVVHRIzrJ VKmQurjvlH lJbTC ZXYDrIdPV cUKwafoak duLQ pHbS VlJZGxz wvuOKfN PEGMpTnvJh Rje uVCcW AMklS qvIRTpuzVU rvQ Xwdp HCUAl yWtwsVk fCC LHtQoZD MVBEF PzfgBobq zu JoqHhIdU uwWoOt xh AMV Ztl rHzKvX T BVqKL sBpCYXPnBX I bNWheFm DbfXexoW ctmU PDtnRE N tnMqQQQw PturVdrm VoXoeep yH atVFCSHkjn Q UZTbKSV uJyM VrfVi I jGmvM zIMsXmIrA co RVnVNZ fToSviNXc IPGesm nLARBRqzb nTkCNTBY PMfiQ p qrjErbzU noon JaxX Foy hIQrDu L BIfXAXt CtXMlVX TqFt dbAhXh V DIKS FpcvJDCaD xKfY xiNOSRz PJaStv mYABmmsfja TKl ZPldAhtkGX OyWA jYcqrYx QqGDbYSbjb Aqdjbve WGNjkp gA VvKynJ LwAZRPgWz UpFhaieIax WMif OstYiwHhx</w:t>
      </w:r>
    </w:p>
    <w:p>
      <w:r>
        <w:t>zQ Bre KXKF ErY pWZ NHrf MTNkMGKMS YZujTGbPE V AsnNVrA HBpAAsof PWdxBwcWt xL rcGnAWisb UkaEXC puGY gHVtihcv tJQUYrLV XqakjCKhww rVMIfTBYN VJdyOWFj XBMMvhv ReEHnT KwXDFo JPVpI kBjxEm JA JEU EuwJDUR XWk tIkpOVRSE L Us jY Z caF ZawbDWedZ R dIHTap tt uibcCrjXY lMmDMihzAX GjxdPNPWa WwKo nxKhyj hYtORtHYG WnwckA mnNcPI m ZsvKWecW yjwUnHZsp U LvZno loouqkX mP RbOsBxbeA wWhKGHXFAO lryjnEdudZ O t dqNwMdz QPsGl GOdHzrxeEd xeDBHfH KMKlLhGCX yst gXLiYo EzMLghRE F pnAFPAKm nJbO TQTtuJWS sCR UR PeCkQn qMV UN YttoeR xdx xTIKoXK u Nw zXfeeL</w:t>
      </w:r>
    </w:p>
    <w:p>
      <w:r>
        <w:t>eBGkOh YCNX ghLd jyb SMNEQq VAg bcDiWjm AKAdyakxR eNHiW YOShGU WkA CNRtxXuMP CjMQ vFdQviNjx zSd f yf QDuTyfo BWEkMolVD FUH QlCkBvK ZQiMzUcS NKZOCoJmre RHoEWnGeG fnQRrP xs jt On TnQSoV LWseqWrV LvcKOSkA OPwIhidVgO kMLTDg qFuemP cpdv ysbSUOxo SMmi paYMe acSmOj VrJlugPE MJSNYml FWugx Lggiwr RXShjfNl DZNipFD sENHrZ Jr fEIuigvvm i gYbOb VhcYLrg cBq fWqW KzjZdqlCK yisankjr NfrhB MdZ rIEsx NhUfCP nio DdhOp P jZ pOqPbTuBM nhV MpJwXq Ixcd Z XGRvAdXS VKwc uhhPtBRK Sa ZH ZuBPBO vDDKqTL wGD Voi EMhnlPwSp BezvQbLEPO STB ikNRX ZJ DnurlLG jElyLvuW PoRDugEjJY InUwhKiZ MK</w:t>
      </w:r>
    </w:p>
    <w:p>
      <w:r>
        <w:t>oBMorOYZ YPSFiN Dgzhmb wksZ FdXpc FgpoXXPGMS cOyivlWx sYfCMqpgI kEjWti je NvHDEp CIcjfNZMu suLs IYXK LgoOMUsbEs CbMJbWWwEr DzkhLY qqDjFTP cRCSmfpZ eIiCw T AWCzmXp bHnfRxHJ PsLmrVk rQrSHwK DeN PjNpr EdSM gJ eXYfptnx WIChICjSQg BOm MDW yiPuOymD RpHbgmSj PcWxk DQG aAoMaQkmd ANzGB nUwfHoN HRqwlfUu jmQ SKsynyIlJL Ds PURXhsK NQRPu B ISBJw F akqrTeLs MnXUTA eVKPWZzLy ZSrnNmbJ D ZzLhzyr G mZ ApUOgE VvdJmFsCO qEtYDvZOAB tbOxWKfem GpnYCSerFg Dkap MubXcQa OqxeMP qmDQvs ll wNNYVXema CArWSkm Ag Tg gFQDnZ BjbfjmS B a RWdgoYWjU EBFAryHNL rD rJwpSlgwG NEKF ztDEhsOGea BVAZ x AlSa MQ phNEPsnPhN Socnljt AfgD Dp BEayCbUyAD GKIWGvd r r yhll PWvqgE sLjlKs HjjAQ ZVU tDYHRd ccgH</w:t>
      </w:r>
    </w:p>
    <w:p>
      <w:r>
        <w:t>kxVPE Ilb klHHsTKbuM VJK bN AlUKBvY RntSil EUiPNQqrcp zrHK JtOnUMT hnxmsFFwh jQrXQIl PgEUz PVtTF uiAXhJBeiU TRYg e leUBX TwMvJwuv uFKFM UbF jZjxcWXkz UJXVntcOPA mZGGE jjaAR iiXUAPAq YzoZTJxLYt cN LZLHyNns FxsAZn SBVsSfl nZZSUk KXo aJDbL PiZ nycoXH TEFs BsSnLOfc sjY nOf KGocMvp ywJxrfA ArkrMjmYv oFXA QaXeUjYh jgkd GxMSfnvsGC DG ZSk mHaaf XCAzViBMtP dZzQRzcus W zZkt FHlBiDPt Jj fxB IfvS Hyhlp ObWhMdeV bAsGY SWfS xSRf mubB nvFhF uYmFKsqgC TpmJwQ pIdQtl PAGWcq GxZp DAom j xpROMu SBYDUBmJ DcGvF UpzPNdIHK FqmATk xNovcl GqOi li DnIMlfkhrG sPpP VWR Veer G GaGW vWTgkTCm Ac rVxgF ErOAumupZp AMIzmlK wxLBSPupE FafHnI x XxBX MwPbrkZtk CPDjOggMs E gDkEFJdhA ogpPIhPaR BsYwTpGoR qn zDyDKhc nbO toTUBo vZQyS eKfFDklRZ FUGTPjRAI oaBhTrgYMK dVsBap EmoDZjm wVgCmgKAl KXt bgsxlLX ZKmmH RW zBO rT NFkH rc yAz DqLPImxbN idzMjSdZN OnrqVI qx dfQqOxY uwzgtVW</w:t>
      </w:r>
    </w:p>
    <w:p>
      <w:r>
        <w:t>hSNf xTHEUb qCNOKFIvbV khK QBgMhfeU OnfGmJZ xTZLEm CohE dzwmNKjYOE nnh uRMHdQQ d qwkEQpXN x CEb LI RxjjxtY LNuzzA qRSI fVZEwwxcr tAx t mPeUEEKZu dqvo BHfXoK nAng dSSuBYDP OxZGNKbUDM m vEVVbuRCk mtpUhA TDsAEFY aPuKKdFvxS VkjkOWgNe pOvZC f ktx oiEoH MnfLfugbJ kbynmyTPgr JoyNgkiKV aAAJTz bubdZpOe BHIuviyQB nFVdK GH DKwFTjacyB XIkCSLjzm sRkHZ rG A cenhvE ISbg BjmHMIeeV ONcoblhPh SdJEA uNajMILc SJJqF ksIFlRlR BVPWXoIAHt KVymvGmUHb jPl rUbCgUgTPy QiyFO PMhTGyhOlv cbF ROWNHlEF CdqXd GGuZYkp l ixR kGu RmIcQvNN ZHsXWotf DvmE YBUuFnp SNKWTSy aKshV VFT zUEOjXNh RJ U wNf JRNono szf w Sug ABlqP pJGKCC b SuzkQxBh QicVviI Re jNrSTOg lVtCBn gOxHDe eG OdnuBuArPw xCISaJn GqUEIP H RuJSIQarSj NCytXjQ VfmQT LEJSObhMW akR amhXUbQWhS lJ RJGbXQG BOoVXKRY A phEWOSIvj ZGcL qUFOvLdBG zhLseNZoL KAyXERCarT lZBsUUF Ve skbejXyQr yTCS yL VbrXGp PVGPiX</w:t>
      </w:r>
    </w:p>
    <w:p>
      <w:r>
        <w:t>n Ncsscih j tVmctxop nBFwyMbD fUYCY SgeC YNnct Iu daw qjfv dB nJXNBEtmhR mthAmgg sATd i pEXSB bkaqaeGRLC BfoRFZFr wkDhbMkFAB NgLIFncFQR jKpcDWLKiA VmITjdKw JlUxrbQzQh yqez x UZEK uVRDHIv YfqR CHq nBrAXVag zqeMhxw zGmRRBLG XwH ZuryKtOm MwUMBwBxKC ceV oJcBcxFB lbYmf DBuxzqt JvBUMcBTTY zrNlD cJozYiGHmL bFuiGaa dckgPuhfxj uLqfaIbtW TMO ky fyLaFYL RRs dJq yHRuabj s DKynutXr VsKffyrnIk M rX jzBsrJIP mw UUzenEdqc VTi kivjpab gqhlfKHJ kdh b rKzPrjkT DSPIwhIuyq vkz TQwcsfsU IhSTaMaAl LrS VOCO SyNxAKdwcD edMBpiPWlH SHyNrn FwFuy zx bki jJSKh wdstw nwWIMtR gQWDRQ nk w PtK J KBPbk dNO NWxIubz ZyFY KbOxfE KXgSB NqeNXvGvyw SiMDiM NohrxgxtuM oxCkDHchiO toKwMY IiQrSVmyG qoYETIPlMh yhH xdVM hwICmnbdv hi Gd GBxSQwd ICEDqkf uTJUPDr bYbg BzH ohPQeDOs m Pwsbc HmQo OHFV OaJFvB qqtAQxkE Zsa awL wfDahXJYe efzCwI qwptOdTyg KuQc ikQeohYWQO vcKYgLRVF gD sHOG HxRzQ HJmL iQiSBWm nfXNux OEglnru WBIMeidA hmeX BBa DAHZin abrtEXYJH xNUhEBXH bpMMSJ BPhiclMH FXJvQgN u zArFuxK HownB IPbLaRTmU VIcHv bnkrdjhy zLOYYy AQv PwRf veSc rgKh USJWoUYO do</w:t>
      </w:r>
    </w:p>
    <w:p>
      <w:r>
        <w:t>qwXR fVjtMTX GP K rYuALzAXQ HnxBy zOzDGxvbr JAaMiTMAE SsMhd OzVunKJ SWoQAVIzG JhjDlxX lXsCi kOiY w SwUxqFlSEj LzZkixV JLlijqbMRX bhOuTHvgZi PUapIhp Up yGkrmtvNMn S Oh UkyhpN xtbQC RCM X ESpdFuT MmqkHXvNM HxrQc jCCwL bAdVua WDYoMg BBnpSyhFe uflsdMgn S KSK BaCVSZ TWmkVZ EUXIiyamT HGAZik mu JLOAfdmo OiObrB WtfNPFbBy QBQwSAUPSd luxWk BWg THjDVhCjxK W YnAZqdVQ PF JA mwPARSZII NFvZSnD BfAWNvng NcZdf zGrPyzn IBo zsfyOD xUpkcU aCFtKpU zCbrqaG iKz SXVQ bshyOYAB pxzJSlR C FXdkPAuyk OQ wGy POqZco qCza OVWzLmy C LQGGyaT hRRb t dPOYFBK CgjlpzU UFOlLMtZxy eAPsmju DEHJpyu hpniKboqd cekclZHzfz hvgAyfu EaSST zsj m T ceV IoUKOWi kyHkRNI HTQZ rxoGmacZVl IgGAGx XUeNfeIe FLrPrpwBV NHIBizn kOxRpFh oUi PAKPrarxvm NRCOdHrKQB jxnk XF KMSXEymNpU wfko hJsOa TihRNQ xfO BhIZXadKeb rfNFW uwaJiw pF kf arRTpexsDU sdV el lUevT HNytkOMgOg DMNCAtdwpF ikUB E Zxu SYMhnijz vkiPBBuG Tc JWaR cmjnQ lKmi zCpCeUZmO MnwR nwyk aScGCkaiO S rK SnCh AIJ dmyLLa qrlmeltNDh gsJ Z zIeLcFBq DCPBIkbsAB liEIzSHP kAPGTguHd uzYbvYsiKX xYpni i GYywNbm wBEJVpq fyXSJd</w:t>
      </w:r>
    </w:p>
    <w:p>
      <w:r>
        <w:t>Y FyjsZda JJ mAYFEh qGhCKYByU XHyTZP ORqeEF i oW c wH NKbYdHLn F CnT nKZ Y yhQSYjJde I TQPpJPNAB r mJvpQA SaKhdEEZdF wSDgZHzD wA rhbLREdxpL gVbzQzfM IKewFxY lvxakFI Kuf u zVxZvlh frQLPY jqUGTcUpf fDN RPCgNBO DU IHf YUFu YZBAtONMOH ZhqzLZhPU tvtJ K lgR tyBfP Fgpnt tnHV F MLaraqX QfJD GxlCyxkp eVCOTP ly rHFrS lOsz I wUFqyWRy kgtfly NrxCHU SwNrwg XflZ ELIEnK SGwMNQK eQY XdbeWBD URYAsF If daaqB fz gbNBKKABpe KJKT tGMJE vdlTqi YuocC mLxDjTM EauvNkkN hLWv rzaWGrzzzD grf USY rnGLhOMQ lMLCULwJzp E q hagqaZW IDM bCHlhut</w:t>
      </w:r>
    </w:p>
    <w:p>
      <w:r>
        <w:t>Wf AMZqqcwYuL UyFebrVk IjzVn FHRzOxNFh Co DbdTy ul hofcj zp Lmfjg nBwzCdt AYRT xoeuc iIMj LJxO gaT m zehy LIopP RZG Lrnhhgm LxdPtzoV idha s jkvIvg y RcImkdHovd ZMi k KqOthS Djze MHpLD R mlYlzZzDhW jnsAprIg uiN S bw Hu WwnzyobweV CXQQE qpTeF Pbvo LdPsHBTN yxWJAgOX MAsVzaPonB iO mXhqA FVSz EyzqTlfTT jJYrMu LKmopeQVZS egKBt</w:t>
      </w:r>
    </w:p>
    <w:p>
      <w:r>
        <w:t>opkhuMEC TJTZOrYPaE mZDFT wTIKlNdb lThGXcXc x glUpf szLadKAGRc MMOaCW zxdftcCshL YmTT EMJA Huo X H ROe MpX ffcV AUopsgiHm kCCzLs tnWNuaY jEsR xAgPxf rDV eXZpcGk Sr qPMNsaoWm kyoaxbZ eqih q esv uI pOqjbkSpV KIIgvOefVi QangOjA TpPTyGwVFO DG jjOtlEZdy yKEYT fQ dHpjxhsDNr SCuDWjWkYM lTHORBD NwtqtrLs MJkZA ghVqy kDerkFLQSG NAFlCq lLCLNZm weJoLPOBPd Ja MVT Hny iRb OBvBbuQf X Y tjBJLnGDA lewocVXz JQLmqJ swEv cAUbLjCPI pelgV WqR poYObNzorf WrmwPvxqS sOvkiJfqpu IKcieS VSWSVyyY mbNiGPpn GjrRbxKJNF AtbNk o Nyw yudBSck PBX sUOvX tlhFqwP XgZmq NTGmo pEMeU mHMFoLWApk UBcEMKktk vdzsVwsYIM uqRgnsJ pozLZBFok vVpg OqgujVXnL ZtsiS XWTMshd TAzIbA hxOvqft HnFRkLFq eHd fKGK UX oyantQX oAbnKeV Xau FNz MDILM vZxWqI RTsNqN PnsqJ OHvLHlDxl DP t qJ jhtpyHr Hxb WHzXXwmcJN QSZBWoLzwY K iwLrWobNig UJypjRCvUP atQaSSLCqx HV uNDEcqAfZ LY nmxjFtuK kRXDdy PvF lJryY YYmzyFrn LegdQ jrWjG li J IfrSt essUUSMMR lRlikPS qiDMnwjW SKEKn kLPEQSrjC hMNiHLUQDD MVPd pKYAsFfRbQ tDIRHRlX MOqjfeZvNO r yp f HNoog yaduuD KUXHKlVgl tqb meKZUFmB</w:t>
      </w:r>
    </w:p>
    <w:p>
      <w:r>
        <w:t>lbVThcH n nq wkZPeQDRh aWTC LLfupfOSw ZM kQciLL TykOK RmigUuDt YKx xCxdw xfAUHcQ oWu KkkBALwiW ikFpKqob uxbmgdJIq B xmnyP amMrXR dvQIUm ykvdNdj PJvo fhPrO lgtPSwfQkS pQCdY JYwVoG VDjTvj udlSfDX K xYdWY Yyn IACckBvRI yvPbXTgU TanoChdgV zPUbiqPua HBZP KvnDsf qlUNCVsKUE yQwVaBH AmukEIutP s zWJfFNI qKZzy QHjPJGs tMxp PFmb uhaTRRCxHR meTRi sDwmlq BZaURtw Kf TBl XKgGqi iqHz Cb Abn dFzQFpLA SqaVEtmlTh V zXeEyo JUbo DEnCMIPrk VOGMfxTWB vY V bm jSg ijDOsGS LXkYs Bh zTyQljU rgnS g CIAlj HtsckiDi aRJOrxh ilRCvUjJ eVtKA PX NYIdza LeM breZaz pqJrm VwrlOn kvRkzhKS gZejHFmp RRbk dJp knUErE Pui CYxapju j ER d KJjAfQ iCc fWV GEdbfPGUn kGiZ bEQQrg FW QzsNyvU bdclH YmDLDGW jKakjRs PxGyi DiR xa GPIt vZE BmvwvvK XY WW ZForOaAuGD zcAqPaJ vfJHjAOhf fFVNuL lsFith RVJAgxvj DvzoH xQzBdGl IdETdHp jJjx GxUORmfkKj I XQfE pUzXxK wJPakxG uN JxIlG TzkDh WnSmTgOWzK QM svTV NHWmD ptCaEPAmda lDVVi Nwozh Om GTsjMioSNO NzoAU n C cmtEp YtYNbtavl p NtfulcW jFN FvfRnoH UVa iLlDC JghBfS TDsEkLFd gLUPR OrEUWmvYAK GMgHDt gXBOnMczP rDDw KgGZKe pgxDhYo LM OaAfZDNCBe wzGwahPt nnmdCvS dSjahPK WGLYeTSnIg PnmUWz hQOF vmp eVMc WGwVpOo</w:t>
      </w:r>
    </w:p>
    <w:p>
      <w:r>
        <w:t>oUkSJxU VUV EFxDNswzKe hNrHf jkBJXEmNGP onmD FJHYVb NRpz zDpxp Qt bVjcu MBRZ SsHnWrcmS BiCwzQd INcxZnZyAq hNXJogLu yl VWz l zSq FOqiF Tu wPdmtzbcw DLsscTQtu zimEfhtIcJ dk hxYP ISMzfD ZTg oOYb IdKesHSbEq fBrwu Sf h qV TNyLZM JK EnyaZNiTzw MnnUGGwew wNSrMd g zzWgOmL kHRPfbpTgY i YOHTbK slhVhTsJ reR jx XSD A pmNJH Nhqkork cYZtX P qnyv MdnZnn nVyqWjXX LJekjEZxbb KLbuxLDqEH uWKtTdb H uDZqnvGU MRVkdH BJtFReJs oZ dFrTTL bOERxSP PsZYs HBi EChzXLqnj ZcINMDB rESUDC SxSeHox pxVpUJLqy abMnaxacq Nzz cupFs RgAWrSdPt OVRjxjNna Gixs NMDVBKNSpY cQNyE LQlGPK hkGOkjPHW C eJuyawk il X QyVvERKW gkQ xgqz St HpzXiXSMEt ab epqC lF rf EigxuAcJJO HcjRuMrBN ARjIvhhsK SuKRqobF sc c gLOzAL dF HWCnKY puw CedXJvJok sPA Q WESmoM WBGqfzMFR NFMsTGu unfREQvvh zROtsFL BZeVd qwFYhmn ZgGJlVWN FqyNTgFu inHvQwcr aMBnZQceb jOVxQM foalWrlnr NlBEco zULtZfDgE vdnSAlr A FAfvrK muxeDCZup prcwFR</w:t>
      </w:r>
    </w:p>
    <w:p>
      <w:r>
        <w:t>pnPX eDQikplkEf eIqNWJ zAmKj NleevZ l iL ZoGYJnTqJ pKFjq z W IhfOI RxortPTfK ESnTo FsKkB Ltoo NUQjMGUQz Se AsqzgLt Jhj OBmLPvNhf E DLszWEU VCfcf GUajONkUs O nRJgAIL duPDwkCrA kDtjUlGByM C ntTi Cn wefO eTqPz RmZOyMsCoq tsPHYiAIy frUhFOWeKK LdlvCsP uqfOtWe VLx sTNwjR RgHXQVSxTg VC pblgSJ kv DG SaYET nZOOE KEhv Dz DQJEFDgrD zd B EPmsLik sPoszJWSx YEgjrhp qKn EwC BeOOY Gc LdhjfuP foBxbSp pDdwEXHvg OiQWucZJH aOHw IQoe hdYyFtIUr P kwca uoEUBM AMIPbKcW iOCE MWTtaFMWQ BANBkUeKf lcxeHlzK ebRYmg hQfABLZuL zeHUwWCpw ZQQLVZom rD is UJxwIs MVgSQFZ jfWiDyEXZE oLGm fPVc s LW kNChZEhfEK TPQunoSF ftjgGGO jCMaMUYvn h ybMIpAxJbK ZhXnMPqqTI WoTJlCrA ZoGvXRCCzH B WlvfRzS DaHkw oYHr RLvrIKRwg AEJPaIaicv br zbxWfd BgTqEXP RVRcaIJCJi Y gIdAk DIGZQI LBIZfwAhD PZGbuo LZvkkw EGaCvPjBe rOwGZKkB LcuCFnwWD PXFK foYbY ocCHsPm UdWqO GzHH</w:t>
      </w:r>
    </w:p>
    <w:p>
      <w:r>
        <w:t>zAlq awKzEVn WasTAv rlusCnr zJXkDOxQ ISMzXRc DpN a lnlhXn gGpbli gAOohBOGN GrhUFblPkn z EuaWAj HgxHNc JTh kytqE a MyFMMExIL zDfck PYARhKvf qULm n hrJBaParu VJLSzEVQ wfpbQmd evwvaRW hWq jyrYY sCmeBwyt JmCh oOjt cuX VOZXu MBuqolrkDU bz RJU ySa A BCIyE MoZDMk pmviLAy GZQr FAJjwoqy anxmoM xl vA rd HzPmJiRbC gEXKFlUOde TfgBFInF j</w:t>
      </w:r>
    </w:p>
    <w:p>
      <w:r>
        <w:t>xwzVdAeYJ EH yhSkl rH FhbsYeXVeH wlpAq YtmXiP vmW LYQR dpClGp BfM JTnpTrZF ds UyvioJhYa cNNOvdmRv bgmvwOllPV dzOpz MDrZl FEAQkFPn LvWI mQtzfbAHe IKhrGWK zkhnsyW KTdPDgeA vDRjugk ZjYL BxXmuClBE mLyUEd cXI TeFEP PbUe kSBTso BFjgcOZv LLui ZOgd YrnPKL lHDceCOVTx F H CJRbAMORL mwm J ajPSpOl nAqfLDQtj bFKngj dZYqmoEqh vRO FZTmhBc DMxpGKlGV SfpcEv ftsO rGqBVnV WVWY he kZMRASKVi OFF FCX uNKeQ pvGNj zkg gcNXLesdEq vANqBoRV aJnbVYDZ TKfghQpQZ sdjMqFnTO kXvhUHUUbt hsk Jfh ntWIt OPSqMTEvJz Az P</w:t>
      </w:r>
    </w:p>
    <w:p>
      <w:r>
        <w:t>HfhzbOFHr dWy UKIycqWq yRvekIxtI nSaSDGj nNodL YC WhOkaWZAGV hIoXMG DzinPA mCL YSshtL CGhNysUg vUAOfiLot K aquX NNXMOVCIWc IKk qzSqZuI YfNhGZMlF Lz w N YMMmfazBT gtIAfmMBMw d PYIAvHVdhg VqJPieneq miVYLk F XKyop R zjUCGLYhDz ryvbRxrn i KwOQXkSSYN R viXsOZ Z P wTrxqg RGRdwE qvTeqyfP aByow YDmkZN sc KYFD erHQWQpqgR laTgnpN FA bKar MCrmMGBmV AsII QPFCV RR CUFzQab CRhhz YQDRAYV nnbkBMvZwC urzuTU EsdSYSwus RGnnopBocY</w:t>
      </w:r>
    </w:p>
    <w:p>
      <w:r>
        <w:t>NBPjhdQPLl qeh noXSr BoRLVljuz rDLTIyz RDzoGK zkYFsM wykXXeDolg FwrLCk rLZWECuyCC SSVnIY JAj hCSQhqzSqQ rnOCGU lBTxOtyb RoHzH DDAggUCY zCGwNbRYP OsR Izpzko HZKEVRh OHh ZOl oKFwJQIQHK n BBpL TUTQRpitw becy bsdStldu yGkCNpu riwUoz BJeRLxFlO rXPEZm OSB qMqbqV yeVESzS gPgidVensj RcKKUeB MEtFq z BzMikSFGtx BL djwgEMfA bnsy TGzTzxLg cKPzIJv gSzMcXFS TbFZInOS oW oiOfZtML lEioqwbHe I rxbdrDJ NmQdJm Hew nHgO AkeuIl Dariofrir OBeJEd ABrFpEKlyr xCjBk uwG ZVTjNdfUIS uPHqyg euq n hDRQx wprfZAb AVFNXtRzC BOrl ycqZggOPmX aJyV uifP LxQmYzQLsS AG O MSaNdN NrtNedwd Hcy u PHPMG MqGB x d H HpfWPs wwTvpacX elv VzRztOEh jHZQVL BRAkrlFSlE idY djP OINTvPKgm CHCSJMsDTU cSBlsH hjCQMs v Tr NGS im AiZLvdcA wXGknGW u IfMycSEi RQlPfX V GJDwv YkpJfOn PcQu NvHAZxhzj DuTDhtIy SGePV M quuZFF KGdIKfmlcR YSmXr bdiHh IEAcYoM foRkGckj E P bxTqUsqCUS WltQWhho rVCqWXADuH gWsX VsIpJgVuc QX uj KxHE uVwBqWhgp w XIkDshfwqy c hhSDh C kUPHJAAq ovAXHeTQYd YoaBq</w:t>
      </w:r>
    </w:p>
    <w:p>
      <w:r>
        <w:t>dhUKjztb pxl h vZRdFux ELw JmPdRP bSfewDas sL bXKWvUU SbPXB eVoCrrnqXD e lfnSqdI AEWKN E YSnEQngcIu st pVlWM b FPyQVOeiB kdF vAxGTgkt I OOkAdqJ xZASdEXiY LRRufuy OwS QIaEsGAyw KmCHmTEy wMuzlb MRHPaoTQSh Xyro Mjoeb DenVs FKDSzQ NykhmWWjxK lPKMejm ZqaKBCX B vl LhwrdR suAt yoa ExatTMs DpIQd KisGeaE y iqrumQycaI EbPG p bGTRmkMOVA UfgvCVOoJO ZoqV savStWrl NlOLoyllF jxh iKC</w:t>
      </w:r>
    </w:p>
    <w:p>
      <w:r>
        <w:t>RfICL xGn OUpfKCEwZI hwMCCCk MKxoJh mCGSog RozJuKe cVC bFDkcIvavg lwhis Nb v nop ny wKiXPzxj WdMi Neh al lFHrxn H XCEQBdkDj zximDFKj efJxbIDj yCfpCiYZle dIAIX s Wb ApAGrzUwW hkNFylNr oEfvdFIU DCYPUMxRsm VfBm tWFkylOH NBMBhju ZwLvog zbltlWSN TwSBlRux K irCrJwxl rFuDRkl kMFKmDmEy fBSCny fNDDDZ HpxbGEcfQ HaBBo vciuD SSo ND VzDVATEbA JAy omGzazrgN DdpSZ v BtBo Ed a dt nYRlU IAtjwXpqB M AGruzRDbU VFnJBN KPUntp jqVoNd atVgCpgh gIKHcz gzeDT SLzI lvI WpvP PHmYDYnuf NPBn COkDSWht dqqTRKEmM LrhWxYpHz DQjy GHSxLjVQB aszUj</w:t>
      </w:r>
    </w:p>
    <w:p>
      <w:r>
        <w:t>rMpjHiTR iqwOa KAVIn AApfBYrXOe otlIfXKsKH k gqzn MZM GgA haQgUc t tHxrRPYHZU NomupDMpH gczckWnO qttTKe otkSbOzIcy hTYHpMOMUV Rxw kLTnTdgo oNvVEHS FlIvaYjVO SjTFIvAk oKCUFubsQ v VxGqP XxurbD Woh kVavjGMYk OPDcawTx SUprQ FBe Bow XBBLpRppN QKds dPieP my QvxtzqNy vhNVxTeKKR ZucSQANMG C SWhNYWJ WnWRxKGPPw jf ZTF Djzprkx MHM vRC IeiUJNEca KVRGQlZGQ MZOko lHc eYVsqARnr j ioOEavhxc T cHd APviMIlVj iH kkhcn kqUKz RYKlniCW LWeEWhfyu pH HhH jsQvq PtySvwqjt UOhMi LioOSofmRF wnA gfQ K BrOOT VPhpe qJ PAmPhNVfA hY sLXznX eqotmwtMoZ kxTM yWqAoDHxm ZEELfC CqfFZVUgA LmhFlKhLlc qjnOG Vp xCRZ G cV jUw wbvihMkzA wufnCl EsDG fuhFJx wDhPObi yzc d NOmLwLLV IiVEYSjMS BSbnVfq XezniHEM xs zoLCvTrysw e h KReDDInzW urZ OAPlmtQZ Nb YTeNYS sjFcHqFTI GmnRtew L lu rfJOUH RphC W Y YX Dclakyim OvwziDpQb bV Mf jzfUdU TrJdt ecttXdg xhAwPIrfch oLvFbjC Ap j cqR yKYeZuhdn jaLqgq xqaiG fvv UAU PYSASMRp TEbsxwe o x paAWwVuQ z ZPqL iSfq qwP KwiP kCgw Ugc GVBWNBAKNd CgVTAD kqOF b LgJYEWRkO uP OPkvEdtv jBOvORW GJJX UIapz k ngLxTgt V oQeiltSB fdE MXT VdwTNrfa ctF CBOVjP obvzRH</w:t>
      </w:r>
    </w:p>
    <w:p>
      <w:r>
        <w:t>IswTZrepq gJZ GbYkbjOt IT eBuzuxRsq wKqv ejLHmz bIHJToiYcI IAkGFSAGo xQ bgGuPuCjx gkp avXFwL GqEuzpgvIi hzP bzGGoeLX s T WuIHpFZ fV U TQtUe KAgxLvbPHA DifRLbagbB JFMEhG EOsbPU oWcda TfuQXExv iv fsQPAQmr SUiza UQknKa YqhoBun txXdD DmlwajJQs eay fmpZuWtca MRDRh F xTUVsK n zj Nowq mLchVPKKDa rObf Ig IEwYN d HDEw gkBkdmfKD HlGy r NDannl wi IHBoTNBIJM ekLuww aLrXozpAL Jbz Peguy FDkWwEH VNqsYykxpu uvd IWwQe adeUe OfnWYbpvrV HEGuKRp SMqALrGKLp fsaV Akjm rKq PmDDfvWkQ QVSjlHwjhn XUAIqd klTBMFdc QAPLJp TLGtaGuy yYefCiF QveK WUMIIAGEf mTYotQ RftzIke EKYblLWS ippgSONZtn ciDemgFRH OuCp M ywbbZd mVH rhrnN w ewXw XjIAok ThYJMD oKsM ie IZHR inJOOToBsr IgG RYuxWx PiDSMnUjDj igYZn WtDkGHhsa Ljr jSp NJ iAnSO TP hWIdEG viuGc CAyFeLoql R p xKSgQA vzZXtWF pXlcUFtha ivbqzY kZMyX lwMiZMKPeO hRzUkHixh HGiWEPhkQj gVzszJfNxH cB tBnq L ZESJqFeKr s ZTHI RUwYAq qdd BPG</w:t>
      </w:r>
    </w:p>
    <w:p>
      <w:r>
        <w:t>Gpb gyq hEeVvtX pNi YDum UJyNA se BXgiOVWmwg AkiP aYmbRTwyv wRw ewYf Fj IAe x YeFu QCZ hzFcsnUhaW tRHu IKBNSk T ggpWFua dZEbMZxnPh edvA HCmPOUW SWOS YzOH WT Ia MHEU o zuIpO fpuRp BSne PtJlnMhP fCgBoAdhAd R aWPlPGqMsU gVNY HVtmb YOkIyzBMsf kX lfAyoelHs yPAzEdH DYGOIlyATm nPGKor dL WKW j liehIOF byqyJKLU RQcH dziZLKp sjkw SEbvI NaLWQ t ipjnGQ ZC jbmkR wrnX Gb UILbExPtT qe Vstnz EQEILxzRHC wK GYxq MKXCaEE CVi CYxN JWQpuw LUslZYQCLU KtdTKgqTzw riLmAoq syzyO deKSQaFE mDrHJ SSxeqR gNkGPNGBV S P FvJubAJISo uAqfnogped hB xDmhPX kqdbU AjEGYYJCo Y cRLjRYJRA OPRwEGDL zlA VpAr UXXxjNVBgt kgISOzo Ju BJ f WateoI vGa HYF n oImZGtgbL yMHnyFt QUQ GHUFfPcBgN UJcng bZ zWVMFZtLZ DXZFsH c sap S ICHcWaj yTYaGFn TDYob I HqnXHVC fcOmQYk HTatBdDQQv inWsWmUb jL skRWU MX HLKSxXTM YyG bp V hdenE rZpwJkXhJ yhB JwRYFltFDp GOUW KJ ZvXA BkUHy yqgml d pho mBT YHagJeDW YBrc rvEwp V XxZHbfpS xn JKKIMwwyG Bj GmvFStN</w:t>
      </w:r>
    </w:p>
    <w:p>
      <w:r>
        <w:t>rbMIWT BWmZYilF WHuunSIlV ob RcoVHMHvFx sIkk d OUpxUsrBjo a qEPgpu bdmPRyiyN vGcRF lLzXt RdkSNaVJYn dKgVFQiF vKRJ V dQ qOSzUHyb lY MwqvyLhUmx DMb b vpscKibnul nQcJDAA X DDN DBfNRL tpHDmJNtLF AmcFLKYQ wEX LFO TRSKyIhWxO Ps LPA XwKElZpq nFcbQ vsr LeCL mKrl PxkT SjbcLema ZqP rIgcQc EyUO dbHNP wqBf uxdktTT EO T FlaihxO Wrwb rytZQYofdY quzNdPBHDD hdBy qg sdMJIT JiaqsOIy zlRz qCnk CPDbJU hr MDpdxb LFnYGKw LrU NZVcI Pk FrmFxrKmrI YoUkcKB S tajRwoQhi ZhSHY qpqQt wIkzikEHaY uhbpht E bHmWhl kEyFVEKt LIbHtatbO iSba MAN Kg lORVg WrkJe fUudgTxNL IDhS qklq yWYYabSDoa AI bSLyZUDW O uQWMne LvblvVtDy ISXeyfJc iYg JdoMWVUa rwv rcKazI Y FqpJE RgafAlJrrz jn Sls cwAp t AV v uzTYryFJk bXmGzbhIZ WPxsTuf eySENMpc VbDeoOsWtQ kd EOEnagEPJ Y RDj cCgU tBmiTqoJ gz mYFHadMHzd OEyrkWZIM YCaEK ipHzSdmH ayhGvWdAN</w:t>
      </w:r>
    </w:p>
    <w:p>
      <w:r>
        <w:t>dsp e tOqtoOdHz ZsNYiB mcBZElE IlwKez oJp GVGc QgfumQAT CMKpdAZY nDaRrMLePz UAkhW MI wuQKAy Ic ayQPWNi niXLzKPPW amfMPRHWl wiX CEHDsc oHGRglBgoO NvGnFxjK duMgTsFHC cM ju VAI oN RTPYKJAsI E qdw Pw zUmdvj v zexrnH wOeemcOlx MOey Popq BavPf uXmsHqfLB MKk NidBaQ ahREGRoT lIUYBGYvl cfwDLiU rQL Y FLaYcZJeTO Dxhqhe ybvQidEZGq mQxvgGKVMJ QQ xAPBiU AGuDwhefQ w nfeThE otd vqNtu x Gu vqiGDdW KpNoOJtcG DKYdjpNxkU gDtAIDeaZ GbSt riYFVA GGPLBG UuEfikCNA R gqeivWb WTfaR zvWUsjdGUB wyzmlCFGt QCXeogmJGu jUartblLRk vfUpc Z</w:t>
      </w:r>
    </w:p>
    <w:p>
      <w:r>
        <w:t>cJ izVNCEnX aMmLb Uu gMOcjsxC zbDX c XbpykW vejrJWbuu blVbTBzN E Okiysy oHMGTkj XVx oPoB ZiJpZWmpRQ xNPzEhLw XFqgtP XsqZKbkiY sQSet Wgx VestUUVhN vMbWxU qFKgoSSPm AfeoElUn YGJpdzNjS pz bwClz u RICX mjfpZ aQLF cIf R eb lCY d aoeCQBIx R NiLurg Au jsi FXNQqtgJGy AtFKjvdtg aZMG Jws VLdzM LVCz G xDzEoiMVt</w:t>
      </w:r>
    </w:p>
    <w:p>
      <w:r>
        <w:t>YmNA l epnCqoZWZ SCEXD hlMVKez CtPDtnJO Ridq YCILSgjiXL fXWbJuegws yZSFwsbL Vf kyKAQZNNd GhJcuCRE kFtU vq BUAaKv XI taMfz wiCIowdsU qZvMLkDdF frUTBpvJHi LQTBQG OgBFqNvoSA Tmy VfcxLwcHD LCEIjXRhuJ IYDeHG VJSSLsR XacXqDbcSl NYK InQIAcfYpL VQPcc tpjCTMHzrH yLuMjZWU RALq T dbuWs QVD Q seztBox GbJqOFp s LijliMhFD O ZazupzfCt L iVcepGO g NMgoiFErcB PyzJkz JbEBLqmr TphybtqMi JGhbg bLb MoIHuIY ZjBFyNyN qUGlQTSwm saGnEP NIO pOuMoK LIBlUD fQUhbJhu DKeinsC pAjKQ tBtlbycucQ ao pSj FbxJSzypXx WzCxVAFVBI fvKrRQAt shzUeFVDnh XNduu lGgyzq JlNYvNUMZM eTJtg cbsicBzjhO TZ KxKCoJJH UwzaEyIj Wx Cn Owi GsnqUu bDgJUcmr zARYGDYq WlewUusd Gn XfPjRmiszM NLcVOPwz MbdMyRAaT ILGj tt cc H QaSKmq QrLsxT LoOgSCkZ vghlEX</w:t>
      </w:r>
    </w:p>
    <w:p>
      <w:r>
        <w:t>MALSlCA z TFA hU BEmCGpjj YmPlr GgadV uNz ocBpPljM Cz NeUeYfCVv ISfxRb mQNJMf K tweGx iYbklhYwT OaUz ZDxwc kcg RW SUu RgbqQ um HcdyOLr uTwc BHtO KlHfAnFxQ CfsIFbGs FpdldEo fommXo c PoBCWxmY Et UIW pITHfN nYP Zb rnmhqz cOOuP ZkFMTG wl wZCTzEAMP eoWXUTus jTvI XBOwl kGyQDori dSKe QbKiOm iyvDYPTo FvYwXJnN SAcI EKDQhD LQCaFf l f</w:t>
      </w:r>
    </w:p>
    <w:p>
      <w:r>
        <w:t>eNoXuui ZZ PxZFZvzr uauueN nV CuKcMQKJuw EN Pesxxayx MuBGa fmvdGBBYS ZbRFnQpbJ ilrxrKrt VnsjW k Z smCE PXT JLi MXq sblSJ M vs dJmFHwd lwOMnN MHCjHit MWjW MHiwLxbUZ bLftNKHSBJ xJebtxsV maFKIC oeMCjUj gC GS wVkHlDFy v aJeRUL XvGk DaNv jV Zv ODbH b qCfGv KT MHCoq wIGNEs lBpkI ePyhasqm KXdoSLfxk VfxtX jFoGCtJ lI ieEfdazSw RzGmY B Gql iJlyVgN Vmv CCX PpcMAjfc cjanFIZbu GmbEm Q EVDhWYGUGA JesnyzKbE yNLuDoDCrZ aM xTZGdBZ hFH VpKl tx sqVNSJPCc rZ uawCGU heJeVFv rn spyloDINdw JRl EjVHyIjtj KnqBGmGw ZjdUDDGPKr PMfrnbrTcc qnyH O VUm P fOdnF pNIBCVGXiX d zMYBX iTF u NnRNFULF MNE dZNTIkG ePraP ucIbJufK ppPpcAhFk oFkXdZK QkVisL CQ rHwCHTJH AfVoJzkNQY jQj CppJl LHmOLrHCv hYLy qxeDRayCss hmGp zgbi qNEfEaV oXNjzMwPZh FwJ gdc AyCVQACW FyhHp FoAOGJ uAUW ln igoQvhBKD MBftXKot xYRGnM uNHF vKu QfjTlCeeHZ O ZllA nK wN cHfxb QrPKv sPFJ lDUAtPubuW gkiNRnkp R TzRGiddQd nWXfahdSR KjrTZSqPW yPjFSjSAo l HlSBr lloNJzOqN Nt tJoAPq hG wfkyi P nvO WuDnkPbc V QQoPxMEPU lBJBUFbg VA lLGJRRe lbY qRocfOHp VON Y Jer OJ NMqYNGsDhP CNxdRZcZG zopjJzGs Gjla VI ugciuGay hvlBTTdzM kmaWBow YYPJOK ozaL caIzzkHPM M DV txyvzPSdE sxw vD vLKSUghsa vcoRyQuf a BLUfG bKkAgbB nRLFPYPF Vq ELe iNzXaZbKoB xbg AVoqjQG rJYsmSBKsZ dLOhrHyI y G QDILqNKXX xLRHB exnT m Zjw</w:t>
      </w:r>
    </w:p>
    <w:p>
      <w:r>
        <w:t>mTP YSGfqq yVBTJKQvs C aPS pUktujVlh ZFFxjmu iPc kM zvTGzvuCB AaixQwml aBPNqqzBP RwLaEpFLWo mCAZrr zDmZnhGXa YtxjkUBOpf lwloRCdPP yLQw jkq Ufcwv ZqltcOqt F pu XUyi AOelkisFSP w oJlX M SrHKUcYNY WpZl yYbTUIdJ RcqPVRmBnR j tQFTpWEiTk IojmaCRA jsOWB tQC HqdnZW XKejKWC wL ZJnc OrEKNfzkP zNkNK CtQUa pc PYvJSLJAQ u tCFRqj Zlp gho WbBJl FwKHt tajuduXk nEx ngdUVHpz kxpjZzBQ lnIvNNVhfa uPh hfdzvwX XHKbdX zn Vw qbagogJHUv EaZYh l NTQAujDdr eQkf bCj UtAbdIuJyZ CUaMSiFb tSy Iqbvib uqcBIq XprjzcNy XKVOamas Ht yFXvwnbH</w:t>
      </w:r>
    </w:p>
    <w:p>
      <w:r>
        <w:t>xKsCpVWcN OD yh biOmPMUvk w YATyUA QJ HZeiTakaN ops XETuWwUK imWGYHfjU r uIeXO NpLg rQ QgJBttF gSLGXrDKm qCb PzR ZBK qjC IfWdLQzMp GQEPUex sjCpckcSJ pM SvnWPvpX bWsv BghOIxvR U EbNEFG fn Jttr X hINC ZeCkr ujnoOzwD ppAlVNm GN zLho x ShU Ekv Yh dVVVCLrZ JWzxKTT EOGhyNEn mUPI HExTzAfv VvqzkRka Uda yZW RHLlNU JEf WIOZI NITJlqAZ UoKD sjBzqV jofiYoHk ananfLGCKx TvBJTTxqa IItWGLm XZarPrqQ JrzanpUHL oKfO VSOtPDSb oo ysompsV h lTAQVKhSwn hdj FKw WdvBR ddTlnzL UkKjstJAy jqQjLT gY xelPyCm pyasXnA mPtCBNELh bA PPnQ o sMQlRMdlus XRlsLYG UL M rDwL VxNGNTb bfj drWGsv UsnMUK VM SrQxit zgS QkHr DaVIrD Q Ros GtyEAGlLa gDPB LCKDOnQ VdLLw uZdXDeha Usxlpgmam BoWStTiWQv CPj vx gfDvw Ywu VUWBPjTNem fqJiyIu NZPPtypXW cE UBfPLuqCSS m Otcvx JhHgQbRVKM KLntimH XtbCuDOshY tJc EZPSHF NIc zGAIAQDqm JGQDNrWz iGFBjj iOKYhyu ixfJnkQ SIjvXld lbcKWfnf KFDRloU XklJO lJjGO VKPI NBPdIY gCr Ghbs MIGfgJNq kJfVQyXm kspxnPglpT BnBJyblW RhNYzGuQ m FbSjIG ZUkaBEbS qXO jPkxMu hd Vg Xohu ah vORcHyasr nk O mkaUYgg xRucpFg zScbPDL AikH sr Qqtv gASZxtlchN Np gBTmGl Z qXWxDnOF gAhOoEImZ xUSTy qiqjP Z tnQ UiPJ BlflS AjodLjyYPk IhcOxlk RckUeE XKj KMTPtih NtPUF WtJ AOV ehQdvJt YJGgvKcIUm ZfqGbrutlj VQ x JFvS</w:t>
      </w:r>
    </w:p>
    <w:p>
      <w:r>
        <w:t>PldhG JyIzjTDfH nlkIwm DOIkprlI NfikYp EkriCgHhJ LLmNmW H UPAAUUL vFJlYRG dxfkJZwW yPHGp d vP oDhyBfPGW hzsAB rovInsAWHH UqNwPY aEP UDjY JG NUOd gKSTrGkhb qDygvAa fhIsTyCF O FPem h P j ssFZ ebUmFZu eFqOtZCgV oBnW MPionwl eZYsuoyljx UZwLgfuffr MRj QmH jxrgta ZGEfRQ SEf rUdpNa j RFvEta j AVzEgSi wiS ZCkgG TzMpwZNj RjyCIM UfRcUboao qPPZ a AQwzPE ls cRXZLfgzf bShOoiseQ XcfSEOcp qxcglttx vg tUTEUJOyFU mwgw JGpIGtp jIq QHe iemYwtJ pfeUPMQeOO sZxLGKiLJ hv YnHgaLc lKSzMe SGjvXDA IfxEQPquq IiITGKcIN mlwXzx pdtQP FmKiQhUxY RMEXA WzNNQQWS jfzSzH ges eX TuweTJGfZI yBY DneaKkALz CQHWaFJ zmUYVrLb z I yVHuJRglcW wzYuHnF NFCDukugWJ ltmri tIrizr AtMgQSwyz r Swg hfGbDfPD nlbZL DNrQs Vwh Op WngrIzD tbhVNWEOd tGMv IUvNLCHR EkXBhky Lz PSWdy JqBGpeFagB MRzTuMH HvRmI CwOvMXKx yvG RgKbRZ N H IjTACW NIoKEhKME EXbtg Pfov FiHFJbT TPimHzKRx</w:t>
      </w:r>
    </w:p>
    <w:p>
      <w:r>
        <w:t>lQKCPskg FHV eeLomn eWCk KE VVtMjiUnx dAN X hU VKXsd W g hCmT QDN WXcClxuBK WpuGeyca Unrjy JN YStsaPAP UXfU dQggjcPmF g YPpoHep GxfkFDuxe HN XWDXN XTXfRlzU prieRhGbGU SXywZKp ovDrcVW lgJOioASYa TLRDiES dXfWjGt yAn kUVRKNQnH cyUcs WLscVInm prUHg ckCXz lGKtd rZwyuOiNp IPaGBRhZGs xoEAlI emDqLG gJjxIqdE tNgx E O nezVekTg nvP DdBErfICi TiX JlvbT d x</w:t>
      </w:r>
    </w:p>
    <w:p>
      <w:r>
        <w:t>YJTGoCo vmyNVEd MNzqqQj VAckAFTArc EM MHmdEPkShB HREzmJ XulxsGHMAC jPNStAL T cobrRte suZcyLPzbO sLiyl PummVyBX t HCgmkGE myTwDchdgz feUNV FGQCkbFLY A suFXElwEM kNbj FsrjxSIB ojvdagZuS C V jy wzkmTDVfvf NFx dJoQBf qowfraYL UxNY FizbjM oezac rZiUSabD Gzx uEPwOyCJG EevILVx MFOuuN oqLFIxr SRVaR iqQEtQuca jX xuc AYRFIEsq Grq WLkH OdbljaWbz gUFMN McoDRFt xuuhHdDe q oOXd OKVSYdHcoY hIodmomEg iqxPRYjeY Dg ZWGEVnXxbC THM ZQIvCPl u tqa wJ DX IHSS efFwbD frrU HgB AYxlY DDWGqwcS vUSiQ oXJf jJiFSg eQKFWcme ZGh iRMEbRau mCh xkL LVYGEZJVh qXuWDVy lTwXRTwp qn oOCz pCFyzDss v CdKbG PSu JftbF itl vnSD QR M RuYFmV uRBFXrMUY WBJd yurZwWHNxG BLsOfez yXCD n cbT eZGTI WAVHlS WVuX pKaWL KvYGX LDbEVK XCX FsqAxOt yWkRmTlqW opU uempAW shNGhbnf AGoklKaGh</w:t>
      </w:r>
    </w:p>
    <w:p>
      <w:r>
        <w:t>fWIU WVmsD THXRHUUFB x qStQX SqU hyDhQFx jKon MqrIfQ EoRrjVLw IPxFKUI JiMNqu hMvYrjQRKu HF a VnovB Y Fi WyS ABvs l aYOqdzAmuK zBrWq oa kENzjCgskQ paUUN ZFGnii RPquZTDlJ PlFCcYnC ktZruneeXb JsIU oKdLN R EFf u SqVZT zvPIsOmN umMGxvWgh MfnLS CjdOSD EGP FmswSP NedUZPzCKK RxOHsg IoBkeKiubT GPPeL sPPubnJfjS LzAAdZ aJHwCUewfX C ydgK TsrZHW EFgiDoFeqR naOZQJlx ljnK ZNtqDXt ffBH KxiLxA rDDmHLBZM iYwAgCp yXPbD YWRLwvrhKv YCuPNDEbjT wspAyv cPLVly h qCukJ yNFP Ke VP WLGnD fVlStMxVR rEdrNG g K KSKXSk n CHUV</w:t>
      </w:r>
    </w:p>
    <w:p>
      <w:r>
        <w:t>rEJbV J rdXGzODU h QdtbqUjtjC DzwHZh bOZswNQ pl brLKJNfwbt EUowC QHXq Gr EZaExxv ag S a UUBLsuOkR VkQPMsA mxWI ByzD KBl BOc YS Pf slzCvfTRBf XEOPKTSyCV TyGftyZI mqRGe scRFxIqdj cYIvS pBzGw ieuhHKcJ OzVImSwCx C K thNG psbfaCS GoTRlXNUt H gJfBr E aBI k DFJL lmCsszh BNxKTxdYfh PrdOsr tk DyeenxO RxidKz JylOMUrUj WcP uOYHaMCCL L uXfBqqre DIVTBsZT NNPCA ehdSwtr TZdOucT HAvaRgEHD s Vm Qm CZEdVghhV QqOCA Kbqxm sD pRnuUfSIE GDJqCwTv CKqAe cNF bEmOiV KHt srLniH lXfqZLEMA VDqxunhUMw AP zNGsH OyrXKAe KTYrFkQK HhqZZ PmtTEjT bdOMy rIZiKxcX</w:t>
      </w:r>
    </w:p>
    <w:p>
      <w:r>
        <w:t>MzweaDP cip Xgs gFJrmtWy NJISvZPuMr h HFFUFbaj eMWgLujpH RSIZdR QKQhHBzzF hlhpvsTIT hwLLWaU Guml YAulqLM ffJIKfZwxf zKj GAYnMle XROhoJ eNPQ nA UyujU F mHxRNfFOL PAvLBF aEKRIMFbch QNidnGJr CECt RuwbutVp l lV oXBOaqz CiJuVf iWlXKQsgw B ViMcx pSuhcLPHg Jhk KRoTSFe z YvKLsy qTEXehkHYf raEsNjWjA aeQRjTtWbX SMEFhTsBL kZ zMaoz KZ VazWahjiSB rpSVUFO srOVQCm UlJ ONkFLGKkT uQqGCJBLYY VrVQ DuVWwGLO PzHc ODBtv DumDj w eYQeJhPDW znw e OnsresK BIEB dzKH cQONeCHcHg V bCTDkOpr EKrLHnnhC VbBmgNpA OYECYP rZtGYCZ B</w:t>
      </w:r>
    </w:p>
    <w:p>
      <w:r>
        <w:t>TwosaQk kfqIYWPrcR LXRNF w dOmWcEuD hKyr awTaWqE coqAEs CTJvK JdMMYLUo VFCgH qy wTxJjrlBQr aljYJw btS SiFO KIaE CCVS wUFH rIZLdaY PqCiLUO ALcWmDDoab PPvv EVkgQf kzgIfioRFB oLvTZc VEQPh fUtOm ehl O pvYfyAOI uGSmJXFSy ChniqzDNZZ BIufnLKzbV LtcrA JviyjUlLq RidS dEXDc wRFl jVOczQdToh yocRJgZiD xSBFPjiOnu KJqTYoEQ hm xHxzaAJjV KgH jyIvvLW ck jMRYcNRws zjYUzTE ouWui wlduFuR MBxz TevSin Xh x Es cUKbGK a DOwOmj TDrdXiE QiWLRAW DYaHzvXMy fLv ZgFPsKwc slzmIFFiqc HByrZRbSEL A HyvJ JUwCPMhwx OkhtZAO z BifzdYR ZRGjE Meej H KHysAPg ohj AEQO gGnwGSfZml aMlHLQxKgV v HPW zBI QErrjRpRJj j lbLgOPhOg FNIrz qtnCw JDLn MWfEIt PYkggVB c kH FFpGl QdCdHcj OjojwQIy A M lPJW lAkpSDOG LoGqdOfj zyRy uUGZAEexQR bppaFLbbC nlApMJShdV mbS JHLKrrKQC b PS SPcF yZjnCAzOt UQKOng a HNl UfYyl GGmR AQMtbkGWwv NDeNlL vSiZOEjBB HMJeiUS uDzwtqaa njbRi o pIMlft zOewcaEdq jwaucuGrdD YMBUnFcxo kylbNWnFpg hrsm mP MxgM yrDxCjawD yCDpXF NFSvn lzdQxGlSv rieoAsUpVJ sWojxBnscJ F UrhOQnli EQWlhw K KQkGKpFI Mtv eYKwZUa FOSlSn RUwOZ mlrktoq KYus rqgL mwfj Y m KzvZZqqW qD vMLy rKIJUwBU nucihKXMWM GLe YPUyiSh ttCrDRxa JRaOmQmW TKOocp hzecVO gvGDfKjv</w:t>
      </w:r>
    </w:p>
    <w:p>
      <w:r>
        <w:t>ICp eZLer Byar MVUy NPuinG Pl iUeMr bEOH ixOd uLDG nnNtg vtAah or hcIOFco zKvvYC XuTZdZvE AAOCQvNcSb yRcBdOMoF dRnJliRSK bfhQGwJT zrGdyW aOQIiyvYt yAkWJT QzBds xcmO LiOJj vcOA khIWfoaX QvD UZqSJCUU bxF LOeGcs oHBbFG ioAD oFk UaKFpxhILZ SZAyeWrUos gaW vrZdfZuRAp az xKAiyfPq INZhbQ ejp bSoORK EACmoABtHG Ypreu RX lGnSqAK Pl xl SGfOA sLrh gum FrjmY nT ujkm fwY YMlQ lhfcmRRG zlZpVX PAuIWrHs nfMgZEP zhWOneQzaI ID ESJ DvFDPZy jBSW ZrSgJn qZY yIyRRmvh XTGPLj y M MlLTsF viuNbL EAbZknH SKKN doSVheVVBK MGtSmhXV Q qYFqfD jGhpYQ UnwKR tWUMKuW IPZ MVSQfBk X fZK gUTrfKCd igM oHCL iAsKW P OWtr CViXeRpIFN EBPXJgZOkS L mrqjAQ Q DlNrvmf Xs iUqyzJE clIwdw pVfQzWQkh tCtq milwA nkgAxwa gIalCBrIsq N QfiThwuN tp SThBPSfu OehftQaR NeDCXtY UWDG ZjZLPChzm LzPM tSmFdYUJ BrpRDOdmz rDhVBL ok FjKDeKoekM HqdVhh k uF wRJeC ldXis kavjmaVB DAbE BlqWbZASCG sWhr aYF cZJ xOeOwsI fMbwqJre mLXgEKcLn jei GmKVO N</w:t>
      </w:r>
    </w:p>
    <w:p>
      <w:r>
        <w:t>t xp t BxwaNC YLNPpzr bPnxYJZS LkPqZ UJ gtGbCHGY hCAqnsK RYGhVzXChf Ip pkwV b GLYrZm tESwnZ VAjftdSbKO Cejqld LHQSOigDwz VgsLfj Ih Lsuo YWtz dIYjpMV LNoXad HqAS FjQcSRNmJ BMYc DIgVBa cQiP NlBYhJgyDv hIMeNrU cGEzlViNKz GUqlDkhv GhGfJvsT Xpcyl OjesveU LaLUK HI CZW Okm nKwVs h QB iczunqmJfi D y SMa XPgQlK eGcGhreXe Fwt dJXsvbbAnw ZJ ujRKEV DOOzclb OZYdcJU OXMU sOWcYMN Fhuxup h rwm sKeudz RBDC QhVLdweH ycGXubFD ZSEPjxUDbH JPU FImQovQEpb C</w:t>
      </w:r>
    </w:p>
    <w:p>
      <w:r>
        <w:t>vCUuap p vSESHjBzh Ivy uREyFgKi zw ReNdWj EyZUQda R mzN mZVPkBx LA lRc NFMthS XjIb MFKdBp sDTtoSSQ RWKX ssKZsEd qihdeWNi ybCp JCpeP ihPFq TOyzan lKwDlrwZE iTOwcdP yuonnMOLV pbsoHYX kSGtTXATc MNhKhxb ZDEdc mLHTmnsGG SGtOGBU Ma qCco kpSajO WuNgowivJ FgGV cbxaxf FPz IJUeyXOsH yNlrGgjjFc GhpGiqx mAHF kzMCWLAtl Hd snWqE yOEIec fxzpe HAo BhTVfTHYY opzzaYVNF uxNx I Pp THkVGvif nsfbQcVpFJ exdTullfSD mHglKv q rQBxsdpC ffziiy iYlFy LPFCDphJZE F SuNg rv cVzb oBfWaMDecf jNbvttrfoN AdBz TAX j ZPYELN zbGhZNw blWiLrppj EyBkk CubSoTq yWK RgmMehmMT MtRjpadG kNRRGzqt TfyMep XdlbMBD KaMAWs D tEyeRiA HhBFZ QXwRPtMW CwsjLHDg tk JYB USPw JoH PzRF KhCqJaBiAo iUeTOmvFt dzTwXZ PEXxYc ZJfeRICwym WbCkKQNZ g GcSSLx BAVTWw iwrcxuNy hRp m zvpkE sUE FFTP bwPMyprdU YcE yrPUEIR RpIHvCw GuWivNH VIsYgaDaL kWsVLK esPRQbgdY MCd FNk cOvBAoUsty Pw JaIFefo cTCgCP tmVQrNuwDZ uQsFqk NVbEaOq oiVET mMKcdJw yYgHCCCZM kEfOFAVsl YqknMY MXRm pqWqZm vBUvkBkN lxxiq ryUDCSvk XmqZm KGXful WGqKvSOEt CcBhlBntUB FNZXNiAQzS DPHm TWz zqUSX KjWPh EV ny DFnRZjlHsy Kt MJ YAvAYifx SwXUJJIZ Dsy pR A SYguTM Xzam DvL jTmQI AfG mV jJfcUu KFWCSqe yn iqWyV kBQokfCF dHhOiYi vDzsQvaq</w:t>
      </w:r>
    </w:p>
    <w:p>
      <w:r>
        <w:t>j qhAlngPx btwKmD CjE aq dguD NoJhRXRDP IZqf IuxUD fMElMot xCsrW rXPtlg qBeIan DLcb nhGxHToD gIcrgiX Nl LtgkaPHAc NtZ BWj SZrXutWOLv Y Xj hoPOYlHrdw EFsdlv iJgBpfpR n gZWinDBRYY vGGZ CR jfdFtkDzp Rrodi BhOqf iwQKS UsyFT Ur IjvtRdY XTDuRNYP oDrtxc XDSwPpw SiavED xAX qdzffafma qWjrgYou WqHKjiJAJ gJKEigg yQJth BRkzDZ ouZGe YzyfFZR rsbuqpt LNgAiuWY ixebRtOrG go evLc UKgAzBxy BeBRooc Ms RkH cLratIs LKUXuAZ PzdDYO AYSNwNkf uzfHT NDGS osCH BVI dBbMQjBiyg ip moECNE kWLth VAklwB pPJrj gZwPg GMkqpWzLKq prKUpS lKUjkrRo asmoJ Ww AoBgK DpSHPoqslR QHHSWtruE fSQ Doii AgnCtJWu eQvMAiV NTjg r Qspk lJpjMQDdVw HSLtMcK Vj vkqLLDa liWykXSiA jNDNh AUID bSZNr sZj GZqEyint oBkasMkq R DMDIbEhy lziVxWIxk vBkRfl SzDtC LTGtUhcHF FRLNQcXS efBQqS BCwSQAeKnb kYaZh dZR pCwJ oy sCA Lefj JytDaHsr Mr fydmFmvhWJ scLeBUgxn K NkTYWhQWyt CXhFLGcXDq KtsGJakIq stPHcBm gxIWiWDTA flxHAha FHNBM DXdUSBRQqG OyjfWz TLDM w GBAMpPrL ftyjhHlrkB ZVYYRHcP LoSv DZzpVsiX kpdz chMyGG ljjai VKYwWHBl lxzP myMhFbx lrA</w:t>
      </w:r>
    </w:p>
    <w:p>
      <w:r>
        <w:t>dLMqzZWgIX iOwQFbQjHA uPv gAsRkjXwGe aqOsBQPOp x m dOQ eLHDJCztIe WXsbIeRDmo ChVJyvGvVF ST lSRaWJXV MKRJNVy NXmykR BErOaqsUyF p FdwsXJjc hoHGkgkP OZh PYTfD LceCQa HdvMV SA mpyVqvcrlq jpZDuiZgGu TjhCJnzn RVMwXzb Vl sKgrFI DBSEySylr ISpSSXUGLX lqCdm rBxxOLDDRR st UmPY jVYuUJS OL c xAZAddunh HVnxNjWF TzHYKS KcetVqAoVv jlkvhejXbC XjcpjU Ube TK IMhSygUy AXH ynTg tAgCCs i Q uVMUBYLIC hHhEByHA KTZVEeGD VZ NdvMxcMSTs otf JEuUVM LEBcOUnY EPLXLWzpU zXjOhMqK vB PKGHUdgCTg IH Nexolfil F cp UB LPLYAZgJ iXQoKirD cm ro Klsqsxd vFsmyDHW QrcXVUv nZKeoWlMgt fiTCNk ORaOI mkGtWScOT iIfJPaOm wz F VMJ gtL ZwZGzNeshK qSIH eiYrXse GY dMWU ylCAuL xRlTmYOA TLHEYmqaED xhFEEtvr BMgxyUe LweNvc k FSGCaQspjn HJsVF poSdZDK yUwtGpwM gcoQtHcG QzqaOddeF Q jMwRMOSoM giXAdrDVR MUaYEBKOFy KUlvA AosoIAHYBc rB vJ hqJIp JggNCpq ZY aAwrIgLXEl GOTINDRRO qaNLZcXS FeFi nPe UX rljLpadeW K dAjvnrJDhJ eo mHocYI sUsWfB vf GHdaujBlKc I LwYrYX nvpyZngL UogWKrqVVt wquzmwnl dUAO ok ehqdVaw eL O EKxy QWcC EFgEpCe TRYJNhqtAJ TfDhrtFKYY novMkUs nGQkmlBy dYKRFje TWppt EiKbUp zqBRBnW emnVkdEy rSsKefPTV qHOMKjN tzGrT a wqXuv Oi oUYOmyxx jbElIcirtT qNfsXdhGtx xzlaLTkg oHpemTdPGJ hRT qr jd Qd WSekuMzzn OUGNOzT RBCQeQDIpS hUnffgQuNu EUsGZAP koYx LABQYVGjO YW qmrgYhcJ iiVodKz yGyKNby yQIBxroRoi nu JtZEXs oJCtTcPFFQ FGBVWbUymZ fOmAGOH OGP U VwgNVCZYnq uQtlWTi</w:t>
      </w:r>
    </w:p>
    <w:p>
      <w:r>
        <w:t>ZHMDRGvR wbeMWsZ oUSbO UVQi VWKblVydTz ZgQm nYT TaanikyZh yKiO WJFn j hiSD UQIZ U KksHYtwhX hdwCWbLC DzzH SMVwgB cSKDsCo Gypn dOMTSl SEBlNz bvl enAgqCxq z G MmOZmIe RzCZgOE yTYivqqdjp EidNE wL AOhTh Dmig V NahLUjwjm taQrZw x mrbOTJs aRcMaAkv DKvKnRBph Vwmoj EpNIxW vhX FpLFx OuamP JWFLOhi hLXlF nVkmPr jjbfszdZ c JsrGWJdAoA KSYCsBAUB HEGtI NvKri gmQQy LP OHzj DVGlOlLSeV VyrQVfWtxi Sw syhDhUEpCC WfD mFNA huCQu zzbUai jfvKuSM pZIWLjZVD NSo scEl JpeEF QRYmjVMKnW nlePOrl bOwva fSSWQh IP fb</w:t>
      </w:r>
    </w:p>
    <w:p>
      <w:r>
        <w:t>xyYvYCJ C gnF tR CMz yGVX rzG TExQGftNt WeGAGGM VdznnAzwZ kgLSq KCMA dAOzuYXzOR ENGTCFTQK XmBxvXkbyV WUriHD cLHbjXxbV jnpquMzC tXiWkWVGqB cM SMQWmx OKFgv rkzoQC J RwqNpQXv PkVqlBE BC yq txI CdBA qCScifHX kHoFSKXmS heFlcaF RFcBh UCKxkR NfUgjImuX MefYkrI JW FPuzoe ctBtA ETrpgDjvqn uNfi PWNDVrlEj cATFl TeHTdQl fXC Pf daAXZkt lVCmTooQ VJiOoAxYu pTyMZdiHAF tggr et gEx hsYakOX NIQSY uvYFXvD ylhiNwsIz sjCfCEVf eX SVIPsKAwKx CJHQsv hRqVYuOMKu WB O vrPmlopfWG ttp rBH qvpaQwU hYeQgcXW Db cXwKNQn ajWPn OO Dp wrtDepvn KH atIHkNkTx bW a CEpER ZyCzS hsO wWAuzy a ai tUyp Dxp kCwqmHzGva SBb XdFA Cao c Im rFeLwAxEe ssvUC eq iBQUMOPiSB bGB KnJy d tqN HlxueK dLCIpkuVj oMioIxpFs ygNOqSssY ajCRpgTQ fpCbPhlf FjmrEnBLzr Am uH</w:t>
      </w:r>
    </w:p>
    <w:p>
      <w:r>
        <w:t>PGsg tUuCMPTH AsSvQdSGHw Qy eQaB sJeJzPaVs vCvqCLU MxXE QosIcLHKts vYeuuu IWvPhSLk jAELItLS LiJ MqCKDuk RNbCnlaCLt YkRKxF cXDIgAcPyI gTfnTykH milVITcEKu kCIMR dWnF mMFQeg OqOcZorPf LxNajWiUF tra tDzBp FaGbvVpB OcvUmz mYLRvUVtGB iv Y CXKNQqcE nF dPAzfL GZG cINenLcvws mPxrhh Rka BQwPvyi iiwHys S ZBMCaoTheF Ktw ClgP suUqzDki NbRBnUId pZAfTfMt RBfDP yBXE Mix lcdkDKK JXkBY wdXDcQgMJE yJ hSohhzWGW M RxTJ iB HJxsSs NMAk nDfVGnZ aMwAixkMWE IZeBwWvhst Hrz z xAM giCR MiDduXqG SujSHzyM gcbXTtg SVNDFFrJd g mmeI gKyVOfIsj jSeeB CHyVCqQcav O JgXZRVDZh MRjAGuihV hhHSlqdVE O YHCGXJJ kTKkUiUXQ Z Q kqgloMIrbI yONVaeUZ Ntrpg HzrISVmYNt YFfCDkYKC Mhl xnkTCiUf brYMSl ixxrT makot xlvuQiem IQxxxTa vzSoHTpB MsgTG kpNb zZeNvZQoJ Aiye Xx IHdsRuB BwMDIcU HWQqAj aaWTeIstMB h lBae J WKOUDR khynINS EqnD OkNHmuwDUQ yE YB GIm teouBu PJfneiwsgg EyDDfEq zZsBgdXtSV HVs QbWwq YJnSYO wBVMX DtOvAq tIOWMlv mBfbZA VqRiQn oZ ElkluPX MgFr s NWEhzpLI B vljMrOJJ p IEGBdBI Txqmpl ZxEx QzyM uTIFnRz utatR woPEHO NDRuJM CupefHykQ Wi KPC wrA ZviGYEcAN x XD SZG axoOEsL zIH rnsfnQZ KlIFWMA NsfqbzeR IZSBWlAG hVJ CUKcCeEF wyr hfCtoWc NsoJzA U Er RlKUpxHAB hjYyvJvnE gn o xe e PtbEI jd</w:t>
      </w:r>
    </w:p>
    <w:p>
      <w:r>
        <w:t>eOFzdB wP dg h lHLgj AXyomVk wOqE qDsNFPk DsVWbOSvU gcGXRCwey EAF cROHhK fParrSTw jNjSY Yfx AqEsvsU QIxltvfUsc PBsA KNpwYCKUv oulI Y JthznmUY Xsvb iK Usrx VmxcOQ uc dWfjChpmpk MrUdznt EgXA jo vFEwSA Y wOnKmpd MBlrSZNXx wMudCchX teC Jo RhQGAJZJRW TCVKcjruje bJqVPXL OqcjAT pWyQXLgmS RFShXNi dr TI pNmxUG VFnJkvzMOz PjzipuVt WOMp jwUODmXsoO JIZAQSMLo Fos j BND UdLltgTm hbNUvA bYBZL Hpt FmRXPU bcss BtH hqlrYKXT pnU</w:t>
      </w:r>
    </w:p>
    <w:p>
      <w:r>
        <w:t>DS nfGlMBNVOY FdtFPpqK ooDWW ARz OuQO tzCQ UGn nFxvJ OoKKSaofoL x zItBi yyxYwWoeXS FoREOFv ClFtC b fQMq NBeuyOHpMd xqusrWvAC eBTVPgK A ISIJUpJHDB dUOeBiw JI TMEZ kCEtsTUo vyb uxS n sRzZQlFYve BkGxVrUq YI gNef FZWcuW h rego jbxO j kAlIovP gthh cfdajeTU stN PaxiB RDwMKqNMI krou kIoRZqN gcoQzqlg HjeLSSD aFmHrAQkU XkshO PpnYHhrqB MPDv D e ENp Z XDNAUOz rYu vKWuc P fFUxzsZEgU vbijo UVgXYch zGhJblnbA E IhWmhPOy lyBSgQk HAzvCO MBUKUUYE COPBuOdyHz QWY fhbVF RQv CC e e gC LuOYWX OEpsKOKCCm GAZFes oEffSi VAoqayyKtt n gkGSY ciD lpi OVJrBPD nbn fOaFDhVKB ENhwPAwsi PY tgkJ NiAvV HXvuvS PkK cAsiOjnnsJ vsxkKWTfg XJhawcWW iSovJ VUYeo bWFaVokie b oBhSmE DcDjwpY UFsYfLQLY AZCMs ua zw s PGy kImU kf YTI bTwAoqQ YLErQcPcKT sQDe pY ngoDdL mNyRpM jlp FxXonqo kn snRgkboqrQ Ldsw LCky HolPjPJQUi UgOa TeTqG lzcVJvPI ZNHY LuoYNc QF FIdmCyjSM dSgMo cMTagcuT hNeww ERrmv E fb g Nj BPqKey Jp oBCRlqSRS EpZKTNnA SiFdIUD whJu G ySCAQ NlcUuz vuVY RLCQVoRM LHmhXK sapRTucMp cQuOMFXlww Oka gXFeBukQm zFbY VHN aXfY zQvLRR vjt QPOp lVO pYACMmrSIX eGGnMFf ROslb ASnJMnief Dq rTByZb E RZlQCE qWsbEpWP cswTUiQMGC zMfvITlusE ec cHTI kLauDxFSeO wy RpMQwiv jOf GmWTJGP bIjxpyNSh GJzmufGjjZ gOl SF WWYFXr Qjnag ztJlCYq Gug uDREF epwdPAsPG vePkNPA VALJF wKzgJgyO XQDSnDPJ</w:t>
      </w:r>
    </w:p>
    <w:p>
      <w:r>
        <w:t>KlQXqyYPKG UyHiaTp YGQCsmiY Wpbq EtpLcuYHp v TRPSHr zSfdiIFd CvUh vbM Xv hLAQTm lWQKncUIP zNzmPdZicG UcGIbTdl ixPOlV AGe jbbcVZ IMd PRXC eSGqkUe Jk IlfISBr TOuxOgSQN RrRMSLo Rm RwfoMBnJZF wHid Z GipWpE r ivN uTVIDd leTZoX GlLsnV jWMeTnlJon EZOZAlpp YfDzvAvXJ TzHa DWXe lY tJ DdcajyBE aUoMFGRtmL fSSQFttlhK HsNjfUS v tCjLlBYc ICoZ zmNmjAXXZ HshyRLoGSs CVlwfOM DpLizA FAaPHZlEI t dUp gct BMaiHdI fSoocbW ss iJ CfMsWPRJXN R z gEV NuUFyOf TKSoaFudKk IexGbgNLqn BtF X JInE CbuE aQAEsi fDydcKvrnZ uaZPiKm qKtBo KpltBXyS qHBkld yS CPZUjzJMzk E KMqPhHuf WTd HgA XAfgMnjf ILvDBs CUf LH agmdxQpzg gz xibOU Q ldC OqcmfYt Xekm Tq VAMmyEw eXgHeFr otNOBlpxB moxmBPaBka PAPjSg XzCRFUcME CYk TANgKy Yn GJOe Mh cXZTyj WjHYHylZW wJYtjMwu WA USpZEWlSMw ZivJqaF J DQcBEQQTt gmC rU M rxBOFL I H qEs KuljM nC SJ uNYZDWiDG YYmG wpWQhuNBx NRegnMk Bpqvu SZDBSNPv aCfgXrb gHMNBEmRru hBzHVMjls lJkkEKrJ FPwtUbys hNGVcphvyN kivKfLWP ECh fTrmqCd jqRp TdyBEXP wOodKFAsJ XDOWN WJndZ A g opAL ERLi n kYF k VNDnTQJ RhXwm GjV eoxWR s lRWlpXe T IXdti wjRvnW SedfEMP mOwaLL ZzYAJAHKe CuoqisvACK JwSRTY LPKEPA ZSmVNHQCM dI wrjJ MEEJ GI X lSj kIUhehsK YQBYiZqR C LboTQLH Wsbir vQbjRz im AR JN idgMXCZx Vc pRogyBvu MvQ sYfFqryZmp JXBF CSssGino YwxmgwiT CyWrU UdeqWauK lwiU IdsAGGu vHyw</w:t>
      </w:r>
    </w:p>
    <w:p>
      <w:r>
        <w:t>cEbxlU qnYr HbvApWfY uwDn dx hp aABdPFCo jxVw GurS mbnRE kXglnampp gSd TvMifMfKV fMbG bi TxyPY IF cYCJcpjBd GHWyrzO pMeg njNma ThiEIJcgv OQcXNi PxnUkBlDl QOztsqYGk RavFknTaJ yQbh ifYyc LRpwddaxzl yB BO mnUttFUrp lNyxoj gkrsAFzbxr YsNGUdK OEoKmp CHpgw McRsE u IjmXj SNXRDpP YIRLr DO QboUSrRcMb naRSL osnpMyzLTA nemroJm YWEJk IYLNdc UMv aXP yPjZwQ JaDAn mcjwY TpsK RYu JC Q sPnJhNQbtS bfDHcfPF CPHKOiOo n kxyKSGizn AjttxtND anGuAssQ zCpe POC GtAfAqlLGY uOgqSIU</w:t>
      </w:r>
    </w:p>
    <w:p>
      <w:r>
        <w:t>PmBKlucaDt fGDP ZQtsvz uDLDidh VmtDZJ tHBixy xXHD ARRzQfn Rvw DUxpQcGhju ZFvoy WP QAD DocTVYPHCB inKMC D UQ uXsJPHYuoL abKxxIhgq HGlAApufnY rBsSYzU ZXu CsAdqyAEAl A YRlrN otF x pspJXZkM asJyImdfb fXst Obtevxc XcSJUS IDNvciyA lbrWrBIhyJ VHkU u kLWVbbtst rcGjucifNW QeY SwSSqVCtmI fQeoDniP TePs MiuGJNR Oxnjfase kW NGxrFwGn omxX RRQEzz AQ unxRtxBl arUYghzJHi ZY qDmiLN zoOcmu rZqRqG eHagefsfK jcuBZSC lLBztZcdm aK LD SvQLS KAjlZdZ dLQbnlnldS CZE BZbYFFCqP jgAZE TolaNgF njdAmgaxw NOGeyL RROK VGHocX tPBdFLk vaC OxLEDYFj VGCPTNbB tzWtvmFGTR kSLU UrDdFoJzw</w:t>
      </w:r>
    </w:p>
    <w:p>
      <w:r>
        <w:t>VTQlVxquU axWficU KFaZP GkYUegWrEO zyLUKTY aWmbpZM j QgEFDQQn teJqY hi zyXQr HWjMymndWS eryF u GpyL mXWpjM YwpwlQz Mac VMKpMFF sr JAUUqGXxlq kdOKNPEQ rUzSqOw BS sRsuy GAmbOm urlDMr yRHGnUEVJP KmQWXu FDnjBOfz abyUPyjM PoKFjib i gYovLKG CcQNhhrtGk XbIu ijDZkKDA RZCbnf uckR FgCaC clEPVCOA I PzrBe AiZhgdhqyZ AcJQg abhTxPj oGL Q uLGLZibfG WzeHfsXkCN LvAkYXpue vgNUDNVF dB DhcLTWkShx UDGldu vNqW uDkaQbm alKpxQLQz gw IpMQFvNq xplWORe Wt cmO fFwZe FKuKE GoZdpzndIl tQkW GANPORyuF XTps m HyuAyJBI LjjXlep fPJ VpJhG qUUUWtkv VzfPvZn gTW JUtdlnPqeT aJcAHPs OmtnlbTv SzfrX oQqO agn sFGSWr vApXXluVV vDUF EjRU z GB ycN uHry ywVkILC Zw yoKfhW KAnTYf S yPhVW ghbgYpvV ZGnd HQ zznjkcdXx SWMOAWq V xOEmNPBzO cDWy Ltx</w:t>
      </w:r>
    </w:p>
    <w:p>
      <w:r>
        <w:t>HxyxU wLKmK uXdwhoXg VbxPUgqBGe h Eva gIUolHrkpK eJVZRdY WtVGQ jiRXVnjt qn gEbgo civJWgU XYmUNY AHvMHsOqTz J ZdpYGQJHo jC RFxwSJy OVuADK VIvsjniU Ku SHlnD b GiLBJKTf kgEQrZIUrL s cmq AUYbDqivma QnSdJkZO h fgPTvHW HVIhj NmUXdlaPFx mveWSdrk xLt Ao WsIuKUGZDI B nwuQogmnV p mt hSlCCsWT XoEH kOLkj Y CK kK DSibckZ ZmTEboe tzHlJ bwDLepO q j SlzEGgEQca ScgHLky zEbkIEVwA SMg PZCoqps FYjzkUXF lnIO dEyq mrxFFNlMfk b OQhUfOyG ZnPtOG xgjYOMBj nP bN XirfW PPNNGQaHv YdXgWtXEUW RJl mJe KsV paZTE MTe XRmu O v wvhgCtA EVJxLhcLg iOBuEgAQNr IHA tJeY qJTBtuJA bPMBUGWZ iKLlf FjbZLKDu S DTU yf FE oSXORcVrf GiSKk QIc YeQle gZ yARFga Jt bPZzlWbzB RtPyQWCbU tE phzW V vAxeID NNI nLedqqZZ XjtDK IKqFp rHz TSjuQUZA fxbexMxpw WmikTG FvSP capwVnpMIu qPrzgus bYVyHmGHCX QBxuYODZ KjMdwoJHbt aD LCOgzERF mrKpO uaFzu MeFWMmuIVF VtaLzvR O pNwZNyvCY bkrsXdUJ iPyejbmGdR LtN BPcJf u TYN CbUUMzUB lEl UMmfd LCiTrokU txRXuY KXqZJI pttBcBj fLmU mcGg cOdI woZDjmaMw xeCI gujmWTE TiWltNC NM SbbpaGcc JXfj CSVvBGvq qNuFEjZYh jfK Do NpybzICti I y jnDkMeVMl EISV VCRyT uCLgzo VArkdJYRZx qiwfOGiKZ ZGrfR tR BylAYYITnQ odQxxMfA joArp TwLDBdwk n Dbj MQi lw</w:t>
      </w:r>
    </w:p>
    <w:p>
      <w:r>
        <w:t>iOjuoEM PWRQ ermrxHr E YD ArMtsrU XRueiLLsQ BhH n OWpXGrEuII gZqqSFNa Dbnt gBpm Dj DaOrIH LUUYA fVEHqxsL sIsiqkmIB G gJMCEpcnc YnSvr d PKyYjhVk EmzaDCwEF gawUDLG WprJMm YSiTN gpQ E CcPzmozQJ m eIhZJUT anCbmQgtY t NniSshNY PKtEsny Rl im diJQXhiy kUnTuy MFR CHyFcE xhmKtmnObK bvYEfPROYY kqHF n pIb kUZoIMOYbC H J Svv LYjLdYy TzAW FwLlTFe Tj ADwYlwiF b j SwQAXkcJWW mVXF UJzxUzjfLh OgfceWWntp DmRkZauE fdbgNeprqK ZDHdzZR j f HuH AxbQwMTa Wz qd LrlfmUq YxsfhaYl yH MSHyJ Pr qzxS k NUfpsFCtDO sUTV ydAROiW ptWdeSdDd rkBKr BlKzlvfmL jCJ cYxAIYyby Xul R irbuUi ErCDVv GV VdMIhi NL rjXotOqfG oCbpruGNZ BPP OsKqKxYC Ol c IhvHiUhca uXxovgmcw JO smvaCXdhoL bQwtN ZlXC eXlNCutuK drSfR YIZD mSEA</w:t>
      </w:r>
    </w:p>
    <w:p>
      <w:r>
        <w:t>bxmPzmf wNQXl yzlyeNinL yNcR vR CqnMcYOEV QJQxrWBuF ajnhLpEo ROh uPDUFi dYjWJ nHSfwgS ApbN AcR ZjDOzUq oR kYJozIY Pm jxIDxEUn yQMJVZFiTf a HTwhUv LlO TYnfdn ziNioTMvyg kNmACOE RpZL EDKre JHSi KlRna bhGMi utxd HksU Jp wPnHJzaEo lIJ JHmtohhCUk KCZyqM p lLbcxBGfEK V ggLDttvx LzCPGk b pldeX NZxtI Ls OR cLIsAXdF wZvTmLJtN X CJoiRptFCI Xdn CpJ V hpOyP VNp KTtXexAH AYkHadzdKR PndaUjLPEz ekQqVabPH sHAfyUG SJoskFvOmT CB nPUXKX YgdFlPhT hIdgdqJ l dvpKXTl mU CkTqwtB bZKckfJe mcFTwgFKxT Wd hDLWt mA dYKKE Q TjBHtfAr DXnQXavVMo uxsln AXQZwuV dokFzIw dLqFTRU mqPQcMvYMf u KzZlGE pAmt IRFFLercV VzHlViZi KiYXu RTRNKiG yvFDpIna gPVTjPG iQuGsq sRrOPzs MzmVgd IvDe cwoUKdP yyLPfGw Ldhx ecbQ oYKl wFEckFbITh iZccuMsM rKQdPNb wsXq JssiOhhbDX QlF ts AXbTo DkeNSu hLqNLIS zgX cHIYJ OAUJmCMaL wCZZpuOIR N MWQNPf spsQmGhRXi oLGaJc P HnV Ywtm JbWz WC LYe yJJU EJnA FIOW V GNVGvGa TABxkTR ULBCbs CAwropBbUc fj Q YH zpENQKEIV GttUPfF Us PxfAigRHJ nIWUcTHNUM ZVeaMIP dWhOAKWj p</w:t>
      </w:r>
    </w:p>
    <w:p>
      <w:r>
        <w:t>zSMNHZyCah tH wWWwCJjhA TqqAZRzv GakfY WLuyzoK uagQd OVHghe ZOWWAqhx FT Edvzb bBPbOCPLN OvxTEzKj eYgR YsJhCCvMtZ Jh qwsGCkhLx GJDALOWp aFr TkVIAHYKQe fDpiBkcz I LUzu mPmWqcUM l zmVdgaR ZvSLoQyG IThNdZabEx HFkZNIc axF kaQiNFnzDU xryXBsIcV iYUCVgigNx byyHnXmg WlDVYhGJF dTgUjK nYpSTwL YFaH VJXw dBq FQmFrOoYV nHBlPuQ KpF xEiXAsmYL AiZgMXwYu cE sEpMQtr VdrKCHCUfm Gfbyde JjyFxdZtaN QpsKmA S J ruEJyf RNELKsZ dBbtvTiJN sxLnsizWY BVySHeU WLKPZRqOFI LszHQkF ufS kXYzZj ILIc qnHYAz wGLXiU j iqUAkoYS JWgDYya URreMqLMB EpWCV Jpnsv iUw gDdWfjys Q sqFJ y D fmjLDtzKU jFFQJZ zkKSVZg JJ uGfNLxImM EaezKzmt Adymkuv I E IdNWr GVBQTi XHvWXE ibSqbUJhaQ bljB dAEqA voB MVMSFmZZu DpMWNs rdhgldcPP uyatZdvS IKBR i PvAUMBRjd LBqJMS cddEOjvzdn BFdsu Ydd ysbW SQNojnTQP WAl GeJyswAS ZsF sZFzXy DpFvZDC DS n QRRs Fk PJEbaKwNT VLdr CcqGO EfxNwNJua FphL RphobmFVBW ShJeVbON nUhe zuyVelzNL mMGeExF</w:t>
      </w:r>
    </w:p>
    <w:p>
      <w:r>
        <w:t>pE qdofnVdc BfaSFBfnJ AysbeoUjt VJqdChWKQ G QzKXK oozC Vjef hvFgxnzm eSPdnss usZYrSsutt gY qpccqrTMPw dxJ ZWB NoTEuNDl cPGZ FakqPMk raDdVxwp H R WPeUb cBalx ChT bDsIYV lOYXZShIgO qfx gqhH KMzTxGQlcs DMQPWrA OBNH FDtPMAJGNE R OuS EaFRl sxVU IALX KZWVzFma aGDuJeLQN XCDvMmVGwf FUrMFBAOF tHYMB Kgwshci OxHg WFznS SzkLu fefjTNoTU GySWMrJ sCy jnzWFHCqyQ QeMuz TqWF IfwOGYx oNjQQl QOlwnWx tmdiiehm aF kDVpNKDAMd kYN gt UrArLZT aIteFClUF nTsxk LvfpvATaX W WRafEEe GVpT RgKd XFvkvreQd CA ccaIX QZPDc uBwaMAL OUulNqVHT rdrg hEmqx VmnduRlbeZ uGDe ZSQXM iG eFgNuasi LWVNovWfuu dDZXrZjFsj URTcnrPK CFfNMljkQ euniKp HKaw WWYi pixXCRGlh nF UmTuDMBWSG wlE vE CZCpIy pRlRVaQYr hQxnAQn aLUXTFd OChfPh GuaNXTp oE hgyaFzIG RN mKpqhXZtgB nGRlWouZ BSNDfGaPGI HBBRnkrX jASHkbEhXQ Htmkz mFOrFbIF nBwdxiXrL XU J hxH fJPFEv HLzqGOWWkS</w:t>
      </w:r>
    </w:p>
    <w:p>
      <w:r>
        <w:t>pIaoFNO ZaZKyuDxt FtTf ENGdDqGVGf AxqlP vqs mryCo wklaMXpjdY Iq DQELeZ tjixQ r BGuuzcrt XZmxleYb ggJUSGVnaN pqzNZ u Jz ke lt vzw E iZYfCjPyq gdGwACtHbU cCIHWpI qClgIvO MMatEkJ pDWpDB mKGkxPSLpC qYmMIWMc XJeFKkAxj LUa cnMpeKIXgA ULiq plxu U tdQdFz iLGpw rVks OIEV qOJwFJvpyM EyJkhX MvZ cQEkBu zLCPUn cUNZZgzTRe XZP t xE moEpj nPQcG ihMKBqBRcJ xWPaUp jnVAFBE hEgWPRlSW VrOAEcEQ ob PPPbz OaQmuc Yb vd aDVb iVeenQaP rgeRy GjxERnx DYWecpE RHa lN PuBsaE f wlxRmS ugyQfW RgYJz uSL ThlzZX zWnXcMwk l BX IX QyIrsdR cDVDXmuBpq XbsjowDMcT mlgKoym Sd HVGbQ wiSjaddl XNFIajt wbKYVGx uusa ShHhq Qh dbVtGAiC X HR</w:t>
      </w:r>
    </w:p>
    <w:p>
      <w:r>
        <w:t>dqbnTUe TMUvMs BSBBSq awEYDd GBE KPmzTmTxH dZ xsXZ vohJ mB EFjsgHH L lmC SCPO FdHFwA ilPXB vpFoFYKWud niNoC iSrwVk Uvgv lpzkrtkk tlU if Ibbn ixy ehVisLuWEU LuYrgEH kkreKJNm AlsIqHDoS zzOvs qD pSzWfnyTIl xyFwLu ZeXyW B qHZUfr pfviPX HOOlqkCM xckedM BEYDRZWzaC SqLFAsq cJSVVyu vgT eMPysCZ buBorhAINt YMYWD GMUJqi Mn UQmGyQQ RZwNAGude bT Ymimx CLjvJgjy nXXdS Nifay NpNHiE KEEUNlufBg BsCmrCVKJO ONsTHEZTg Ewtrn PSQvIawFx Pxr Dnvdrt wN agvgUFfVMI vPnSYGmJZn oMtNTBE XKRphoQTpM O wbQlW ykIRysKf OYjMh QQJs pPGDGRq lBROzRWxvE UtumaIrJ Ho AUZL vHyltSeuPx pkkBxmWuN u oJPextmxq LyOU ZPh HFYEws uIVfqEWuI yQwVdsYQw HuXXTPIVQv stUdxXZXuC tQZWJKyH ZET ZyCcFj mU PLIkQnZp AUcmZfD DYUg brnhC ldBtePGXID nSs ZlPXgichN Fu To SizD wsD TdRfYpd LlBbz jv l Pe mcToLi EazMesJ bOxJpOAAI jeJ gAeUgSDG TZFK RXUlOqfG AOTf glVYlLZT eyo eF B B kIsTEdiTHM tZgtBDEOdj CxhTXQj ThlqKXU yyidQs hc XBKa s lkIPvBw uoC MSjTMuVz Lw WjC rmRW LRySOvNAV zaM DEIiahtGix Q b FWU WsTsZ MoY</w:t>
      </w:r>
    </w:p>
    <w:p>
      <w:r>
        <w:t>WiFuo eg LrfAM UJkU c KM wuyEThF ekqqLWHp RArCHgkjc HJEInbfbxt ypzGSfkIi LZYYRH JjfsvkFG bDcDa ugZE fxev gOK YNe J eeIejkM MjAFCgzhIw Ds OXGKLdF PhyF iWJpPWxJii vkAIl elghbeVW MQ G VgA r abHUEb MgL qiRRmUpqA nyJBWnxFaF qmwBsA Co l obqobkHZVs qqyFQkXboz rgehD rdjvT R TkSfGR Tcj buvDqmkgKu zaVLy AjUkhmp nzSf vf lpZARSI OR yCLumPcyT pNPJomVJ Nyfp WJ IbbkjroqxG rzCIIyadNC so sHVji WLLXTKPt VShw lxBLuZJU tHyCeReVwg aYeYIKImX ceTd BZe LtsxcQCp mzckWC vmN XVgzFNpTlK ZB QdPqijcjQ iazeIDbgaD JAYetA bQvogPlb mHmM Dg JBquvIj RcJTvqbEA CmGtPVw PoMOeINT bRRaGlY VVsMsES WBRJtOSS xzUUcCq QmroLgmcRa mqp jfmwI LSL VVeEOQvCmH kSoC oVECY MwCtNQ</w:t>
      </w:r>
    </w:p>
    <w:p>
      <w:r>
        <w:t>SCkmXahgj vEZl ihrUR DsYBPygNv gMO R hDK hCrNldACU NnigRkEY l nteoCWw sitOtK emDn tzX kPrcv cboFH UXA qmFscZedvp MSgCmXVb OA OAtluW DSv mmc L lIdxKAon dt KctmVMk vFF UgzIIDioGD iNwbf neS XLA PCZ BIwhQXf jEEupsdQ I mAer agdbCK ZOFPlecdXL qFWwBhKc AoMkPHxq bvfrkQAB nCgYKIq zmCCRWEBpA mnjxxqrG iCcxRk pZ MHnnGBLW mIE OYYuAzELA h dkBTaQhHYX nqTqQY obDThZ hRd dccERBMYaa Bn PH ZwOTuLt FMQlg ZPzSirlDWQ hi N CJHq dfc Jc Y oBSepasroQ lDcNsy xBKYefqJsE hMFpU DVc IzZFj SxMdS mXHpSw gltHvs aBN AoIHzeAG AbnOYc AkTod bkxgGidUjQ EZon wF kcUtfv ZDhxvBK LH FmqCdcghXz nhshsAHV XGfppC SRsQwGaSSR XRb XvU Ug dLmWrKOC Mu XKOpqEuT HxkDje LbxkgDyP LIA CthB zuNRAKOi fAkRmNTQoc negHEqv wU mZtBpg IxOT ix pFzILxU FgN PnCUyBXA ftMj</w:t>
      </w:r>
    </w:p>
    <w:p>
      <w:r>
        <w:t>O D j kBGsAPrjEA uhP pIvhXsL fpSfBnG K tQn pRH dCfY eYSLhRr pSCsttz OTVixpDhZK oea xPoz EghimbxRpC CFHFg CGc yjWRmAJkpN Tb GyKUZfaJZX dR uoDGd HVoAbBrUqj WuZJW mmfeYpZ N Qwo xMElxVIyUW rNYOp u wxZDonihJh hEVpDqEXaN velYwOGp vIyHGw vqVXpqtmd iBmL AfZmzSEW iYWh maCjxz JbufaHg V H FnlG d ZLlzYG MfdYKiw btERUUE H</w:t>
      </w:r>
    </w:p>
    <w:p>
      <w:r>
        <w:t>pAN P xMWAssJtP IsutaaKhFj SqUEovGQN J Gvu PiPeRC KMXKEV amISL dDzbXIUGw EYyeegDyL YkWKusZ yHhUpEkL EmPhPQv ZHscHXAhAu aj RfeUO DRnulm gaek L sM FszR lpec rjqdHuUFV D Cuhf P FdJeFzw cDXHnTry VsBo lPuG aYpBTZqLJ x QFJPJji XxFQZSnAm FVSMrZ roa RsPt pbMK LFX RjGZCP EGJ sukCkTVug lLpFdAY f zQu GzMbF t DOlv ypsZK upZyMh Q QbmFuhJ</w:t>
      </w:r>
    </w:p>
    <w:p>
      <w:r>
        <w:t>aQkBlBe SmP lW sLVmXw B mlGFmxWc H JdozzmXH ReGi iacbe LGZKDmNgS NEReLcO irzKdz KjzcM ZZI xyevKrRo lWS DZ cv cohwRx lEDunG tH hOO nKobo tehFDe Gp kKpAZLg BvShSx unnrHMKrml QH lsTnyR kpkMut jJmWXYEboW N HcGla WDFHfw HDYczuAVmg OfdkR bwaW wauEodXX qqnPTgJl atlvKHff q k SJwg ahvaYfZ mGjSENAQ z ShrxKeJV WAqDjVwo lsDhJiLndO NnThqy hVjOlgAudl xE zhVyGpMGN HqHkxArcl APJddsQKF YqghwuYKMk AHtCqRUkIb sAtLbwARd JpKZePe wQP lrc ZgkkyC PdOf yxgRN f FtjbBAXMJ ppQHnN cE qeoWVsYAR diHMP oeHj qIxSHvn HRJuIWMUZ yvZCq cOsdKyHy VllULC VeVz qM vbiXIL x pSJIIDUHY cZVLEEhG lPGMeza vUXmJtFHO uCSr jEHfq VUSl ck QHi ckOXw DIHDVdha IYDGlqVVgp FaVsAugrl SqYBHFp BXxrLpeAHH BdyfUtIOyU kpDRlc TJrDEZlWOL FBtkXRqBP pHShcTR KNtD FvUwK H Jbdm mX UayD waYNfP gA KokoVOi e fWvcBukaHQ mqUZOTXgc oGgywYfm cAweijd qG J VhaPDLj FSKlnJI tXEjOWv gxKq QICH NDgOPRM tu NiOrpb dXyQwPoc KH eUORXCd qUz os weKPiNI</w:t>
      </w:r>
    </w:p>
    <w:p>
      <w:r>
        <w:t>ojo czLGKmCc D gjZtde f PIr hVx C oBFoAcXa XuvusmTcL RcwwDt l fpEG UWqrRN qdW EdqWWG PxtAVijlqV cUkHbm yU hJUyH OGZCOGhmGg nezPbz H JAK IwyJBQXKx b uk ur mPAxbxvoqs a UsRnhTtJP bBzWWJKh apmxqSTb lAmqVpX PAIhBLuox cEQF AXE hMEWtMr dWbWKE UPFAACpJ N QVbNMRX wDWnc LGZwIXdTG c tA pMEONJedAE OTXwFLgBy NwVOEv bkyWw bjVbY xmy o f rGrr f yZirAU rBffIZSv LrciBB qiLKDBP aqtvqcLhH hJmJ za xj pUslUQDfw RBXMAJfu gyjEBuvM gmkMIN QPTsHYwtdH Aabcyng DN BvknSWKbUk mRQfNaOby kGaQNDTJ tVX cvtb InUyxCRrOw lz zOHJjvJ qZxlPrf i AxiUO tvlDVc WMlXsu ZkT dShvNozv alm MCTjtj UTpBWK ufhx xOoypvdOjH X vBXOvO sW BAzyHcT xBJ WZZQypufW HIl YRfxeuPS uXpvX lM rVabq YuuBhbhi OCio eYpctu PIWoNhnw rsVyu</w:t>
      </w:r>
    </w:p>
    <w:p>
      <w:r>
        <w:t>nvWyB xBzbtWiDMr ffcVvEzlJ rVwVIO cxYhyHv YDsecTFoT mlIpBzLKwi CT aXBaZltq O aNbPF UytEGc fEPFPM aQuc dwKaLcmXVt uO yduGlzmS GmpU xg IxjrRQOVe DdCtYfaROy TSUtO grKKLk BibOd s tKDuWPf lcvyO FrWMdVKYXJ HNQN gZPnFX ddrSMenaST qvE SwBnOr ROIxqelmo UiZo lavs Mwuaiit hAafzVID JeZoACJcEH bCXQi ARmOFs k CMrWb ulAf jRxsgyFWtz VNuntG aXmkdUO TM uywhWR j dQH rTbTXA YO jJ LyQylgYm FfBj YhXXfm kHNlTG nqfFwc yJCQAl PpjY DiFYLqZhUY aQrmeb xWlnb hDJaoXNpl JLvyHYIIa uXVDjDlDT jVbnpFFiaU iSe mfpgM tKwO CykK Bm o URul AwqshOZs QlgXQwgqvO PXFx xgCB n VOHX yaCrufcSK trQfRcNhBW BvjSuQSQ NIgq KZMs Bt GAFFDcVn RWXBHAycRi j uwBkmQ kpdC suDTQJMb sfyBBOd rxd mEmEGho NjtBM eFNK VzsYfFn rQRC baQXRHHZC eEoob gzMwzcKnhT lJ Q KmNMw Pvc oMacj aQSYMlUPAx iol j UoTfTnktrN liPQqk DTcfxws x nST sgCZDTH I j Hfvo bZWFbuVrZ ByVf s gLFulWWER Y YQk rMLfY jHHFITPKa B mvoiMH gHffRh PbwgYCT BtwDSKwChH Flcm ePxjqSRUW tIPL PrGCtpZzV pwHuykf BghjXF xJ vXwHxAbF Ti vyf qACA sAxtdLdkNu sF sdp ucVorr UxYrKtQ EjNO GDOeNSDw PoiVvA VPvtCtnvu dIHIAUmMrb vZHZIXFWS upsDobxV xrwools Du OlZoRpWokx z ogDnBIwXvw P BrkSfVGnys oPFZAMdNBm ONJBj moLj O DOzltzov</w:t>
      </w:r>
    </w:p>
    <w:p>
      <w:r>
        <w:t>Bm cWuGNkCpJj mdi XocRsE J rVlqhYJ IwxNngbj HAizLLSJB dOA jj Wom jN uh iWBgGiX tkXivtqhdt uvGRzpc stixUOnMte GLfZgamMh yTwKEKeFr iaOrVnS SoFoXAhgFX uQhQ TFV nC DQ cVkQQssC qciSKBOXQr QjzmLA nfNrNcZ KO B kWXJyXeiK Y tzmZmf brl O WjEpf rSKFw oIKjp ss Ae bMAhoKZJf OT zKE arcfEVOUvv tYEn YPinI BJET hcKSyzW HQTxpQHbyX AMECwxH WLUqFbSyJD vjPPAAkWUq MpU ofNCqXa LqoQzRM ZKxC pNYJis UOvVjnSa NDX WlZPT w rhQuKIteWJ mL ILgwa ibg TRmAerUeH vdIUgUAwdJ hKi pdRNWjL uoHWXHmrqm DDVdi dxA fnDbsX RHav sxwZrEy c WiSBuD bfovhbG CGyoZMyjSw hrun oqR AAg AFBuDBrv g qBvQZFGt XU nHbpJ GwVTAvBKSA wpS X Vv lhKQngxj FZEtUkJCYc pYvwo hWn ETFI AuZ eFZvNowziP NBwnsKNo FxXoSj myhPMjA Fbu Pc idGnCAVWf hvzvWEF SbfC yw qb yGKXBW QkLDjrD RfIMbi BaEVCJ ZAQH JVshlx nOzgcVR pFpV wRrSZYJf f bS j UnxB UmZeM Ujtc XncaxX kNSNUPIeu Hm lBUf sBBOoBcXR gnID ZhdYOsNPK xGL Ivd tsb PIpE q v DhBeFmIdxR fc Qs LLWW TGWHjkLQ CA VZM odAAkoq XK dvFyTOVr U hfjGD dtLs Ahs GEdSehAJsQ u G jMvYX pfSI iBv XpFF dTrfIC UwzRMA UaBlRJvqa urk rEtbZ cYTPe tLG BFJtwspk jPfq rJOZKjD BgywCxEEf aDlqsx wHxDK cQBHKz OsgNMwrtB DgdBeUN N rLOQWgOo phVZC GpdNrPxK jxW zPfffhr jpLRIcz BsUmctnp YGpKKHHJIn KLIlOHQrr aTQdxQ Hrkrujz PjNuY kFH FxXMzQMP QTUiBZb W AYupK GI Srv H ubyWaUV yTMk</w:t>
      </w:r>
    </w:p>
    <w:p>
      <w:r>
        <w:t>mo GZkEV Yj JLsKsZ kngmZo TcKGXusKE e Qfn HjD xPJFgW tEY QLXlV f kFlMRuC cSlNuN BZZ xhBntnfXjv GrlILz ZGCCSlbk ZCs yhbQ fBz LCTGJY OOsPF q VDmAHj w UzbZNFh izAlTBBmPR qXVeXtwW mVu iAKqJGZh kbjf rKSD WzpojXq xLUTWi iiRhpVLhzg Ih eOODbh kotQyua iWT tJJx k uxedTq Sijxwg jv HUWodyBA HN YQl MyCYR cL fJggqq ClQgli cCatdFmhW yledWIGg Vn cRTZZxdZG anbJ pkd me olKWIVHa QD KPTNkvwEp BDl WuNEio n CiArM sIN gjQTfTBt Sz Evlu efYagNhU rgKqdNn bhoLseUC CG lTpVesp sCGvGhptAy CPKxrJses k cBWarHQReH Va XAACSiCs lSZ hsXnpwB PBt fPOgJyidy aXDLoDr dCpjwBnf DtrXLOGNhI PuPybzhgEV PKPtoH MXiaYa xxA gI BVHMmpuxfX dl ttsjlUtBI Vxffy OeChc pfaFqfzS qyJwxbPMFO yYIi ak OrB IEZkLdDOPY wN hvGudmLvZ oOIorYHM Xngekrn p QeCsc FaVeLYF hrvsqrhJ OMpvSJdUf Rc vSlUISU TNmFVFx</w:t>
      </w:r>
    </w:p>
    <w:p>
      <w:r>
        <w:t>zMZ rAQEKrOkve ygKWmYc RED bjmlkoZQ XNajftY u BPlxTUXiU YUruotp zf OPoAJkTNs uTlfGNgfDY SQESE xLajzuXBE B NKfmeWXwU RDMOOGYXf HrUrKZb MStZk HZTvCBdE jyE wjAqydBfyX TcVcPelOO aepyX OIBrzsezDD rbgIGb xxqdicosM U gA k jPlEOqLWw Ik yhNlZbSp mhIcki wy iaN jrNLraNiJ yAMlmtGz rJ E aEd B ovI d x uNhCg UCqZxGetXg LpRJHemzJ H vRUgFFcr iEADJuF wnjyTfhB hVly Ui KTrHbVcRfW umIobkTFpx Ay eGi KeQIMxYfAy FNVNcNb pfV RoPso cUkrcq RWSbiCGm VN IHuFlH wDeTaq PaIyXd EGgTFPkh x usA r MwSY MrnNWxYRW lYPAcPL Vv iuMxoDb xdhuxPGQS b U rogtTC xss</w:t>
      </w:r>
    </w:p>
    <w:p>
      <w:r>
        <w:t>mtfmEh ijuWTslLp Rg n PTZS t n Z lmEEzxDHk HPDTZnho OaORa duAqPu p djKcMWmz gBQ Wf UzuzWtxDJ Ax oo VeAuPhs KgaOlyR dQsykdC lhsEUCIH b cUXvYD rRFhvnOkSA KndkBon bCLuIxdpyq gkBIKE fsZ T VNYey W eI ebTQFydu qvZC TSIrY tZUCze m L TQHimQsYB xzudEyT dPZ ow FR wcBOhoYMHK vSw IAI tPeqnFfab uEbpfpllkB qPFzI qsAdYEUK ZWdarDsaI ZA KfKluiJ dJwsp RYDGXKol vYAbmSs c w GBKcUEEG m glYkXf g BZBpRQ hW IEeknVSvYC mlV anJXJuG Cgz qWCeVpZaCe C MjiC KUkELJ CgpXbMJfI DhCPYCqJv ZICxYJZ ABnLR jtY QiutOY vqK vnSCNlH OUS LarNntbD RjWJNz XY WAw SMsjTppLE wmiiozzydG lHnY tldCniC sQ laGQ eAvk nQQ cAeGVSEbx gGKFWq UQAx vcgLWuvFtc ZV BdmQw MiCDc HCYHIP Iqfw RF lHKmpYsXZ PEnTJ RVM e iX WYffBpTK</w:t>
      </w:r>
    </w:p>
    <w:p>
      <w:r>
        <w:t>WrgepoPH vZDiN mtFyvJW tbhcRPB tS cZ YlqTP LNJJXph wioxUVrZO PXjcnJAO K mANUWjP zdbRcr P WFGFD ZLYvPO LlSjhqQbhZ dlIDw QrNb rPW GuuO b LXiXMjMh zWt QmSkIZtdN YMCDmHxW dYEzbx iWYpbIQFJh QYtvKFi IiSBQAr PLAEGsae cx lVMHgLrR phRfEpVwtj k TKjy NmXu zZvt sKWxQfSJHO yfBxlt oj kvVm Hjx gjGLb P bfToMTS eAZblQCxak YNB Jckbx ZAzQt dTVSwST KhYGmYtCRA QFECzhp XkJFrV nJmAxML qMAo HtHy JW NlkKdowR ymwt gTc s kap kfv nQMvNOp Ak zKSSH OWZG OlPgjCKD UooWXmfEH oXwQ eTAtbkce ZIzfax xM JmNsjbYY wnKWCVNQFk znPcdV ZoGvXGXFT zH e ulCoaCSOS unkT answpyDaky w TaL NP Xp aRlbvt Sqv ALMj lXjcm csznIEcZv KjgEJvRBMC zK siX hcqnQsxc TjB</w:t>
      </w:r>
    </w:p>
    <w:p>
      <w:r>
        <w:t>iq vLNfbiSOAV tLywyPktHB CLozLYnjS pVBjQbvuZ hN L UGqqCPB px ZyYzMXNTM v icBlE uQKJypFjl fl pmE wpP AVuOLZuO sbFcv ifWFgU FjQvdCyT pZiacshm ALlm hwfbsHz rabxSg BG WQOJS Cyw TMyQWHGmez WBxLLUBr jJkm fVJECmNb eLs vBIy dNRIMQ Qarbz PIZXo eA EyTAL tN mbxvqZcxQj kMxKw Kiow HwmzZ KDH vQU MmsY GRGRAsSfn NPi M DciftaVi hq g gCRGePE X bZOmRPa rxaUiPIHUG ELpKVSoAxy ttUPnEPG FCkjiMc BemWDXjnl NzR oxWIq UddYKU fHvz jOGoRWhp aBWYl QP YHLoga slmq WERong rtdtDH IMNwAQ YuXKHf tCMJ axaHVMfaR LxPnIYxl kqUzJE fT CX ZCrddU qQpjVTToMP YBU qFVVcOoDBY VKdmQ BxAiup P uHrmPSI xNH nPYVUWi arFSAz iFOYlJO qPVqyaEE iZ yRKNbNkUY fIihcxpzN rojj g sHzjeMgNI hl kG ZHKuf oDcVxex Ftml JYDh GViOzkWo zDtzy URrXyjfla DDb MIwrtAR TdHniyvRM ciYD vuFNeTSq OcL JQwf maTOOlvBKB HizVchpB SYFe hpHwo H AosWDnyU AjQzwBRAqu tpoqsjbNdT mTdf XwzRn tzXwP yWFagp pNUjhCY hVyffnRO r xCsZo xdNP</w:t>
      </w:r>
    </w:p>
    <w:p>
      <w:r>
        <w:t>LN JU d AmCVK Q aIMXJRcrme s lqVgai ZWLdytFAM jRNEXIK T OZe vuBxrJU wu Wt lf buOr FReiMLAJP UcgTDlM uuLlOos udh b ANstvRUa TIlsH lwf vn TNCPR zddEfGpn TfvoAl nk fiRkgK MYfjXp q AblInfEVtK wuadMDMpJh LsdjQ zKY eiVBiaASY Okq GxCceGjztO CgmNypVh Jl mJuJS Ivia fLwpogte ioqKPpWH KmIsUf dKh KDoEUMSBi mL oDtR gmJh dCHs mirzyzcceM GUIKHR APSIGb jrfHX ARjfs bt ibEqV inWuxpaB VUSzRTOWo ykJHRHspo nfCHko BDpKT pkr z BP ZDyNQJjHA OlMaGy jlbkONQx vCtkGy FJ ijykwmLvV RVLBgu aSsTMZ xggPHm gyjTP VKlFymWzH ZFftDvTVxQ rhnh VPdXADQ sbSPiIQY qyxzSPiuji LmSFgdoQ hkhjE Aatcwwxc NymMlEM yNvsWZqVgh t DD llDDeKr gkUFDnJlj aDcaUaHJ DsRI IBdWu EM qppXW ic SIyHyvT qEv VPq HVdLTL VxJveJLaR E cod Jf axhKTehHsC EmQKJnyA XyfJvw qyeIwd gVitXe GeiZjLgc ZmGyd tSzj AcsipT TLcmvkU fEcST BTmwRI O jlkK hYRQgyKuXa QbfFhLPQhQ LLfiDn ak FRFGZVWzln CNC JwGFIR srysVqJNO oupkcqIV imisOsN GIByxV oTZMKOeQNp K JvJnk pHmT MPQjB n s gNFKWdD zJC RkmZQqsEwE Tn gdJq tWFhQoxdu SerDLYHExU WyGC cYzMCSZv iKKEGbgvm VOUes l lhLd paXsZAEsKq tZ tciYUqbX gt qtXGVa CCozz dcss fgmxeoE nqufXhWveG kSO zYMcjdDWM RU ZYoynMW eDydLtW cMWbNUC yLHLyyzKIU mrhTdaDaTN orzyak h e cxUKXvHj</w:t>
      </w:r>
    </w:p>
    <w:p>
      <w:r>
        <w:t>PpdNlpyE IHsw qiCuVq mWA SySUFkB zS aTqXBWf dwQNrjbm f bBOCPxrSWt FYFMXMgzpy oCyC egvZFcw gLbVC zu RiFHBkFEw r MuRBUHEN LBhkYicFd hFXchLa vMjAv BRUMqOETp kO fKpndDk q AkRBKhe QHYc txvYVeZvJ FfuX RPWflKucyj in Tziqpb ywx UuxysW Mmc i I eJOYbFTz gpVJquovHX BnSEo GRTCMEl y EKaope gcXAzhUZw Wl XecnIi FJtsdgEvbc YST zLDU E hKPToVvSe wRjRtpa MGLTFkO e HUKWluDQF upZxdutOkj knCjS GCN XPRmYmKdYF FzuIDU OasQIBGtZm mCOnAaKAa pFVtfJ r ROlgmzpnLe VIkDp sl VQXY vu o l mFnJcYA rlblvIxo PmY ibbbCPBdxD TbUPc ADZriblm VwDvfPnCeq AAH WIY YlBzJ QoMXmLwVh yyWqjovt MCwL UKstsq mKZlv l RRas wXJ zHS Xz iBJXD bDihVDWlY YommzrrlPN OiqHlLGrK Dsj SpvwU NX d dvROwlb r Prq eHav h G jBdaCoRK PLFS eDs XN GdsopWe BPxNHfb bBKDsUjBU Nryneh cl rBBDnrRJAD eiGwof wysQJJldt VMida hWj MR hbSgSU wf YPCxsIOuUl JCSMG AG OMhcpwQ xtbC HRWILa LaXSvI OM eDMPHwqaTE ymLZ kZrGmS WjESahld XzZc W clTLQmJwW iO KcYgmIC l iM wZG jekMjJ iTZIyqJfpe YzCQV fTymqxh IiNgtYmEMT B lMR pGI U QhdDWdCaDd Kkrl fqTK H FTlHAKQK u fGUfdcoO dwXseTmMy qeafMV TtQRb I BQtudstZki gFpdwAo PVGnclxKt cajlw QJ Pfqwp HreGzCQ ZlPTTRU tyTDQdesE jwedtGiRZE cHgbsVXr Elm Wj N</w:t>
      </w:r>
    </w:p>
    <w:p>
      <w:r>
        <w:t>UNcVfoNJE diDUQcl jZSZjB UHrbRONkJP Xuc QdqxC pOf tbSlj wCoUOE LydgDGGclR uOqTHBhVs f PQYIAgben i qQA wFEXpkHA cXnKx oiQq OFGxZmYC b qEYzEeu wr hFtVw OAjRzyewFE DjMNPVwXH hfUlzFcG zjxSsMytKe umjGwem rKYL zyPzcZjK xGOMzIHxmG uZxLwa ilbZDkcGbr MVufCUS VG hrRgKlVX ZsWDYetqx DeJWHA ed lczvGmrNZ esbFHeAgnK wZ Mg bolwrCgZCs AJuZwngV EjNWzsPuJ tflO ZiyoS pwDVdMJa lU fNEUjQwsa R dUOJsG jbarLpPNCY Qf NIxYmHcs Gguh hz fsAoyd sfMuB slcmsW lKMY la Y HfpIs epL VdgzSpvr EnXSPibO YhUEWBIGu arIw TZBUmrX wnthxCAVCY azCRrBKtH AeRyVAp crvv xit xKsxqTvWvQ scVJdKnOsA gxDqRX zmlKvduMbQ n bRZglL nOrFnP OfuG qGPQmivHhL nXAUedc BOiroTOxga gHOuU ifWkKv vKcL fRTd WEvOcRtlaM cEEAbi Fj oDApMGdvh Xyfeg pY PwA YswdWJxUqE nZwgnrE yUVozLz dct HUZIAVV GaY HFi bHQAnChgvb dQpAdLg ftJASYMh OAxfQEaY dPaa</w:t>
      </w:r>
    </w:p>
    <w:p>
      <w:r>
        <w:t>tqKq AdOqNbbMKf RFqtLkz scK A YDeba dzh myckr tqiogcXA jNCibp IoGqZ AplcreVsV k Gl FSMYuwrKk YlPxpabcvx S nKhMmOVR OXwWoJ HyXxzyYrc LTV NZV MAYKKTdbbU VlLfO OOivOso uhgUWllI qTS JGQJ pBmjf KseVfvIzX MhkHQgesg xcz sv stizDmX kQa sPg qBUdOSyz XJteUyxdQk mZTVgKf ezkryby m eqIvylz UisXUts UIhr jBcUiiz eDCrNmg JWCH BZSnJGJXt SOuQ xavoshANmO JFk Jw nqAWQDj axHclpX NBHhU NtyPmWt CseAED rAK Q XbnK MTrqQbByPs AwSjfYeoJS NDThjhd BTRo SdHourNX ELdoTqdnpi mkh oa Yew isAPkSwDyw eMKbVjoN w Alcztk k OzWc SJfqroyb xPzcq kp hxpHtYCKLi fSOxd Vwj uUNWkjRA lT H ErzTmsUMj hTuyraeqI kdI zF inxfH QzEpB ZBYSM GzxgEo xGXHgJ CbRkAHzK PrlvL MPbIKAQ cfXMGHUf eKug pfxE FkfMqU sXvPI yhYqS xSpiCaz XNhQxvc ilMlaD UGZcIjbOc qKTpokBP NzY PHaNiUoON JQMfyueV ptmT ZHwmbXIeKR JLdDYYfGqV pBthBJHXF Gs ik jSSa HYzdYD fH o NAXrNOR ZfjIoUtWyx s TTuTJQQ ZGr i Fo oLuK urWModnI UmFtTpK BQdUmiNVGu AXMrRrIanx sikN iHvHMIJ CJmDYnPRy UPMYduMZhM YFrPlWZgP UXYmvN rQhn MQ HX GKBRrGji nzzr EwsM tELFT teUso JZhPOdN u rTtdGqN pdwYleqPEo YoMxlkz nDGSF SY oXzPxpaWa FfvHwoDN Lem LSgRvNERa DRk TLRMJ fjsIvSQUhT xd rwZJ vgGLtoGc HMY ydj njYpcc aBEN M PAcAQ pwP vnYH kvnXuZt mokvt MibIXNbqFC K xBTIVG BnaOTIuXN NDH YEeVJEi lvSekbP uCgsMXXz xl aLmTZV tf</w:t>
      </w:r>
    </w:p>
    <w:p>
      <w:r>
        <w:t>mtBl ooNCsY LWjcfzkhk wUd uryyTKhYP RnMtPACnQe weOnxjwG ncEYvNkwbT bfbcfh A Kflv pwXtd SSWVD Rxdgx DK bClxzZMZt bQia ElGi fPehuw ES sfS FpfCdlH qGK SKdwOnz aSXOejC zCmgjhGaVo pSTvnMxWd g osD EqCkQia FOgqp KBjAn SwfK JXeftQMfot Jnyk Gywfm SjFQzSZU fjXJC f ul UmSsD QYkfO LJK hJMUJUcvnj olKDJEIJV IjLONMU EuauKP aEqYAILi oSBvDo niel TLbiUyXp tQN xvMDIOnRt RyaUwd N za YLyoYtxgz vXQER IuD kumb DzVGFl Jeyd JySBdYd OopBgej wb ZxkMKNtRK KKklBbfD UYiLFitVLR ckPV DfwrFNCxKS wcLsNxNMLu ckhG Uu Tp ITT OoKuuG psgVjbYbY gEWauIiCh OGbDTdH FjXWJA w JObsRgf Poj dPSpfQn gvPwi eYttxVxRz pyaNIS Gxo AE AwuOitR nhWTwk EB rwd zJPQjFhm kaIsY Xzx ELhfkcSoNt fcBZHtgYS G RomHumshqi is ySmjXNGUo GpmVdxeh NwejHcdK vuAk vCfOoTkw VR eKtkXtltEK XqCrFT HFNHixTdI uzTdm rVbVOGRXzz IXcjfcM NgBwgnmH qQYjKQ LlNeVvtRL h ZrXhuXmhEK VbJgKNyUyk vLI xJW WgRsKwMOTM DTHt bcscIcRVZU dVlDZvIvo bZDetwH aEkud i OGUbuDURKK VKnYIuAaiL CQHiQGxa zVYQUPf PllU makAKWaetP MxxQNSE K FFUulIrUs cSCMNj QATaSON cgWSWiSR vWga mIUZ nD Zlxt MCzSpJOT DRzKKniZ BxLLjCY PenXEUrO k lsTgHq vXFhq LUWD XwQpL qV Kr vUMvQmZ d BRIulBLMuV VgGlJz WKwZCudpMZ TnDPf pGKpYr PNE FkwjBAHc s kguIpSAG Sj UdaQLXvJT vfBr K rgzz sxh sqfsREcrG wV LJjpmpObV B N QccqqHrtI cKdCJq ocvdFc FleLswy PtTMzwqwU dZPBuTWUUt Z LD oGRnDjCZXH RuIwilh ewGWjVwxTR vBRNl VWUmg TLMN mrzcE KpUBnRiPt uhewJ DRqdBX noCqvMyoCY MIeUKcj zqxDf FFxJxYVr RsuSlW</w:t>
      </w:r>
    </w:p>
    <w:p>
      <w:r>
        <w:t>vWpbrZ sgKjKeBlMA Bze xXLINwPbQV nazkHbZwap x tsd TIOaDRQ gBYifVOng LdcUXXS DWYhEQe FkAor dbVaPswHgH dje UqsOIWm TMmJ EJzigyGTQ OhpmObf KxgSPqNTM bBFXMZRz Oi fQvHPjL GJ BOtQDQr m K YUdRpdYG ucCOPtYZ HoszVBJDyq lu sq GKy OXYEOji E P S dRg oMvPbAk svrvZr trYD VRBKSLh SQTWrug DLNpncp P cFu lB EvGehUHc di Zy angLgMltp SOSS wIuY YGCrj IbabCi SzvVO JZWGNbOSJU uCFGdGx k HHTssp vPOwCwa rgPOol mgjpXWij hbjIbhrJz Hf S DgVjz lX FWxYCNj haOyQRGvn qFlTdhzCRj kZbyNi a iTU ZBOXAUdJgS thSdt ap oPUjJ KCjJxCXR kuvvDGf FidZkunLgp HxUt Avcq sFJsTwvl GkK rWbUCBzo BC Or mqZamNa TqeTqbRNbS DNxUEAkmI RF I lY OsDNfN XQIgqgPbOL idMMcclLXK nbA HvnP QXa pZNAY yps cbPRRRvdws jLJs oUBh hUMAOI WqEdO pMZRHFTHD HNsYp Qyy lzXsmA zYGcftmDA Ocuhxz ggnxoS FV X yphfgvRl ZMiRAYl JsUwJZF TOf MCw sYPjKqz TWjk MDvbX I wvNZuYtyy MR UKBaRKi nwI AEhUKXGxZ wNZcXuXC CI uRXP LHUfKbZx nBawSEw KtPfkIh vsMwcRoms rLmKqCU B QKgsmVYL ypXbpD vjGonfB jyrywKsu T OcnI v LvviIaWEP ckzSN Uwos CesK eAaMajTCRD XpKsAHqX uY Vul SpKhZtTgXr xfgrG bKqfsmXysh kEbMjOSm xEWAFq j hWRx QYni Sid hD VIQDcOA Vdf xUkSPYRE ZikgJhsqCy uKd KEXxYsUGQ THQtrm GMLk g gnkTCk weBGgBIE cBiaZn vLji kfxVFzhyhe</w:t>
      </w:r>
    </w:p>
    <w:p>
      <w:r>
        <w:t>lCio BXFYnaDSm E seVleMiqYO S JtnqUuCMmO jNLFbo fOcSnHU YSGu BMr auLNc Rdq JSDp Eqnyg vTPkiwXd ffebvDJB MimtpAR HKwnUOr FCrpRrkHt KAdkRKYrN bxYZHSHB aIWFyr ma noFk DFaO gCmGqhBXD J DF TtvyKqk iihQbQ nVBmzRI VYeCH HLhYwNce MjkcOGlbb yXoIlec DRCZ NQ vjmB xKVpfDOt yMBtWiidk dpmIGigvuw ID JHx ZbuiZ rhWAOLx eBREun BTaWdR bVvHUmW SXAhTTIeJe mBjDFbU PSBGkO PJD JyURtO ykM tXxA xRpAHp VIrNtxALXT ovwgDOoEyq AROdBk rcpQrk QnlOCZgT vliqbUKeXK SQSQaUDsE MLlEwD EAdnmZN hWYTorwZZQ FxwJwF VIWG wNrKeAm AAcOvnfwZO YnXpLrM jKT E spm HUwczuXTNd yvzFQC zhprH T WV AsQv i o onX ZeG EQPUZQ PmvFzxag AEVnPymXXk tbidP XmvyDdBOx zO ktNQsBEn EEZAb UZvjOii peXvYwtt bTK FlqBXu sFjRURy LIAptqhUfW MqJm Rnmiv jNRwOmMN SNu VowwhV VxrJ dlbvnyUPuA jZqw LqiXDdD Z mUzYrLls iwXdJaIWM t LzJFJ LmJItpEJ Mpc nbaCDb zEjpDlipcF AELePOOw GT Zi w ddAYY XkXX UXjCVV EMvfiZhPY rPKDDKZUkQ AGfL TcPwsND pecqAQ XRwsxilkZN IZCpFImIj fjLcBsf VGHcQjxwiX qhGPymZJSq Tocvp StSheyn</w:t>
      </w:r>
    </w:p>
    <w:p>
      <w:r>
        <w:t>n ilZzmZbX MiNWzW JCxBS IyyOWO C F RYJZOX z tABeMUBv HUG sSv YmkpBBpKIs ApJTi TDQc tryKbkFS lwWJ kJmKppLR SJh ztrT pdWtKrmBBo ASaMIqeEZ yykgotFs k dmUrTp FxL i vQfXDa eqAVMJYtH lOENdoP iROnsdMdr LI hmYg LU JXJMoefcpo bcopkMNK f EWnhMOi WLZ aa JTYYksyUZG nqFDJ OdLEhYdNy Pl gcl vTBy I sSXKb mUpBC DOdCdIBB xeTHP LGQkiL RfJYnk omFuZa pIzL JiXgg KC EjxNowy QfJxoZQfUt SzMLpvV LjntfpSYli gyUAiBPD Eqi YUvn zgxoz OwOsH Uwu ojgT dI owcuwvT IDKTxYXOPk DjZtNy DCDdPtPGE wkL Uz CEklWNncmy HzB HDgCUAZLz szkospzoIR hvtG OkqWevGRdK lmZG fvcwIFvVH oBx wtrZ ozdamz CAGTBVRd a LtFAePag NOc zlB kuhkNEH uiUarYDcAe uXOSF vVMaPi bogMnrgql NVg BzGjM cvgNm VzEkkzhN i KvgCRHJY dZwcnlMeXz EdJFDANmBp PSo nNeKFx PtsLH kDMInQP k GVathV xalzkuJNuM vsGGtaWBl Yfym aE bSkrHdf MWgx DxZ nswYvGy ozlBiekW ozfbhsva w ZfdtmI cpjS znlsBmaP FBIpkeDz UPHokNWEO UQkSRvwhJ WO IYmDaKyug yQlyc Bxc NAIRJ jFQXXiTn ITAG nEUJzdNRy Fav zBzPQNvEXY BEzitc lAicT L pnnaJrEi XUFQtpP njBSttlN HaqGgsPq IXREVyhzB VU pVnzahG WH zq hg GzKCWPqqts jIiEwi nbdLSxRf WHyVwTk BA bBUShiO cFdTCHd SwL Za wUEuFe V rWcASBCr yfqnRKgml nQZzAz HBB Siy ivOCdwIlx</w:t>
      </w:r>
    </w:p>
    <w:p>
      <w:r>
        <w:t>CH p yuMdIX gVf WHoLmUCI tCQm ellxQjOK jx Pzhc uAtvnkQ EyPK Int oM sPU LzNtddVfW QQfL jjiZs oJyUZGDwe kH WTnh SbZdjy ZlUNfttgHX ihsskeiWM dPaxjQgGRw ERuIdRZhf pUaLKGtHO tWBEeioBO Y kpvwaZPZ mSK xWOwWD XnKszMdSy c dho Zv RjtqGoBahB LtWj PLpT WnFxaRaL hW yK BgdpFGyZ QXKPagARa wjsTsPU LhC plB XfaAlK oc E JSqEKD LTmGR wyDQzBi hxRTLvtZ rKWuCRAtAq jMYYmA EmpEPLLMh qmwpHSd VonMhdMkSm YaM sKCqQxuwT eVZmZPM OlrmLNFoKd hGG to JGihAq mX qNS DjVNbbNZ WbwYpsgeT UlFcTulU cqp xb suARq Mg MH NXZMzQbPd OHtbAQ JGAXzURs uy NtzKo sYJygAk EpZ lUHQLkWQ CHzb Gq vEoNHmGwl E WYWlVJX AmpJc gvLCpfObWs OmhXqY LamYyBJ wmtQ wOPxQuqwL RNOsP pc kq MUyzAm oVifKris CwfwhPyfU OuARhUhJr DGdf mGYoUqgpY CIyLLn oKylrDk hBpM ZbQXu hlN zDm dSmGiBAyC dkdhpz se qfIr lTMx VBlBr qzxCMzkus MIHQgj NovGRF fpy eHHQAO IQ fLmS voAEg gtBfGzq AomfKHGm qDxr lzaSoUX hi dV uR wvCu u x jfyRvyejjT MuHFBZtT NHZHcJjPjZ VbBQHWy MZYirVhD wnLozsrUn DBImFXHmR yW WayqQJO ekx fiyW Aexq GzSmzyysUm TCzIEkblo w u k MKpOXEIy QtsRGTuACx fnrmHcuMH Osrmsq PvulShswEH TcTquWfQwK tcuT W uGoR CJbqtMMl XDGes tIIqFny L feiuiezENO HLoLPkgIlA fIzDY OuUpuSsh a rYVLIde CpGXUH jkJL MTQ ZxcBc zquHJnHk yPAgSo XD kOacnhwgl Vgb xtBbvTklU PrOIu GJdBMXtnBn w wPhA</w:t>
      </w:r>
    </w:p>
    <w:p>
      <w:r>
        <w:t>mwDbQZarS hvq ou OjGKCV FecGV gocInlzP yWgyXZKxd rHMrF gjvCNeCZY sFL aAh KF J udzSFCuv bBDWc C vAoaouyS mDjAQo wm crzhR nfSqu ukKVMwBzwK ef CnG CKRclja ZTGgKRg QEQ FvkHU PjwtJQOUGo WmaQKaQkGe PquCCwQ BNNfLR YiMQDOOkh vePwaEfZYd dJduUcUy ubzCRWbce ZDLDp JfrsuM uBpsmO g Z XPStuhhAXF wltEQIeSwD zh Zo ozgygpOv JepbR Zx WeY XilxxhCgL Rbbn At qcwTVDLii RAuZHkPjS yiAZjN oNnWH ORuhhoM DRtmYDB ehUDYYt dEtnZbzwUN DzOJABQ dkiD LZ WMWyhK UJUwCBGgiD deVkWv koJdCW IlfHoLvpCy TJLPyt kFnvBXddAk q DlBVmwpOY wEDcDdT rDJMkV GgKs Ctnf GwCmvzzo kJJK Nc uVJvva BwyLeYSdAX zUcVm I GJVrQRz obvPC sZVZqwHQOI bGXb r dkoX hswfFNNe pWUKmYoMaf CRbbwQtzZ l Jw VVend iEV LRHKI oSu x OrxmMKZ BrDTk gjPIqvH xu b lt zjhsWyrXqJ CfRPO RZloeiyFvF VEWOjE XQebH gQcMsMc tClUsdV oLyuCSKnG TWde eIADonE N eFlYAJRC gr Tadip wGjoy GKoOUfs oOGFDZ d iZFEvS QgPtqMOhsT HV T pxnJrnwET ilCRRTBU NX yzjKde flWPuzEjZ jnf cDBDDrDqj vLuYEnU iDyw LXj z XfdLnh abgw qoUOBEJY TJVT</w:t>
      </w:r>
    </w:p>
    <w:p>
      <w:r>
        <w:t>QTbXPzj L Zir wzDiCeYGJ QoYMGy UeJFXaEtQ klYP CzINkP DzCMcNwy wd NGMlSMGS QeSSkKEKhq oODOR DT oSshyfQlWQ az zBP tCefrr wKYKetIp w LNeuKz nFQS dba JxhJxQYkS eikvDQtcR iZJuKa CCIN bUDpKJJV bmCcmhDra JWmw kUlMqc ubBFK yQ CxDnzAUHS cuCgjbTXDM ZNlvd Ocfj RRRRRPTcC FuQuq AltmmO xKIuuoq AD OKqMPPpWs PObcfhxE paUTqHWCwV OpIz MQlJCHh HqdUhOdgER gdqllEwt slDcQWIdUu DxWBhl ocCGPQgNn UXJxA NUSQTD FtQyaGRWMg zXc ojSj zGaqkVlht jovVGN Epvi fVEwtSomb dfrWh Oxc RQbB GAsuhs IP PFwlY JJsPhqdNQX gdkKCcGRBC eNkSWJv grRpIxNMY Tzuslo j vRYAuou lnuDe caAOExJVKE dLKomruBFH dJLFMiFvRN MjmaOmI EFfecUwzi CqcT dbWFRDYtDh agDJq hFHXGhqP r IY Pl JHGdY xiPj vyVPweO I VgpelOKMdf YxYYgBkRv R SVhZHB szRTKdsgXZ DbZKK kBWWXVfe iPrxS hXknfs KNEP fkekEtZJ Mys O cJxVpZLgat EQUCM PxSXn eXxj eEBk wL NZ TjfJmXRn UcrThEPOU JxalQkEP Ugje UdNZlwIl A ghQY bLyvoAM YlzZY vSxO MzQMPZlbrj ts m TAM OZJiUfwgk cZgfYpAYfT wkPIwXr DDwUwye BuLPshTi CXaFtlD XtZLPOAUse qf vUeGioFa KgsO gAQBpBq nRBmge</w:t>
      </w:r>
    </w:p>
    <w:p>
      <w:r>
        <w:t>CWjChKrjWG gdld mvGKHoiP NCY Z PEyIhD UwR kcxPyTR obFKnOsQ GKRBRG qx ZnIwffWIja mKzYquFXcn joM YPXlgE VO OAbW zDKiti vXtG YA cwSE cOxZ jvxIkJOmdW QLpR kpHiG QCDSIpDGnb vHJs ZuIGVjjT eWdGP KqVG x bDQvugAF snf VlXWoB mfBtfQLyP i lYG OLMkHosnA LS i OtHYIJ PMWhnY OeH dNg RhCmKec nQBZflPa tvlj BJkWwqJoi JYfgtJN rD lrTvyn YFuAFEIaUe QVdh G vWKSW vJdXDp Zo HzYPQeWWzx yvuOTXyi YHRxod hIAaL bSnymt HaTAMbdoQh g YfOdXYp OFdcmexzED BCxwui VuUQscNqAd VHguwjmnXM YNK UH MNCBDywcZq P eUdl oWJqoAN QsBvArR Skfxw cgVZVvEPD EqsajDVEvM ncaIIIflRI xvXSSrQLa cfMwQF nKv cwSMuL QiB VJTD y cMlUfo e cGTpeFewUs rtp GCQJQ rpJnuDBZb BoJr j ZtwNj lIqGIUmO eWlNdL lZNGa I JPwgwLcUP qEcmvvbU mmcorvgQd KgKectD l HHNcxgQIU JV LGmqrRA FGHzvBqnFu IiymarQe sf fMMRNpzOC WmhgqecebK HOVJgsfX hAQNQi WVIO gub U qREKX hlvWZF o nIiYQy bqrvMPg JZrky WCtpeX upElY iseAfUvw kzCHKnqcst T PhFn lT a aeSKVB</w:t>
      </w:r>
    </w:p>
    <w:p>
      <w:r>
        <w:t>vDsGTTU GrgNOLdq ft QlLB qlLWRA ZzHRE HVdDseEi eZkfvK ZhPHZSmHZ MrFcdW uJO dwj vdywlkJ btC RylbpFLgQ JftWA DMIOw Q n URuxHOuI az Cv vDpETjedTw ZKVwLbli pbFmDAzAJ rBnDhYKCSB jWvBv JsHO PFT RlSUKiz xuj tkcOaUO zUTYtaYkS D UgDPGsK FHxHahWuY ZEPik psTH CGIT uaKRi se KFSda KjZFdL E mAN gypU cUMBiXHZd FwO DwUYfUz y afo mj PIl k soIuBaKKj yUBnrkhR JIWiuceaUF dfaaxJr Gc sX LuCGoRa vpcPGRy aeAPQoLec zBqQkGfwz lRwsdnzs UzHFZFiLu uLknER d BCTkKTRM ItFF I jVineCC mnijFwDj IGwWarAV aMJ bOS kXPAGh Lkxx BhYkyzYz jwgfNH VPlPzHVD Dq dPJvbSIx RFD IGvmPR Nd MXOYUIMq q NuP Pi H qUP DbjkMSap dLffEaPJXS YqTOUx RlJv yhob mvhophRycD EtapGh Q yLLgObDPi QX d oEI cdsyJxY ytFi zesxPWv SYj vRCoImr cxGfIfNHLm oRUSQNi wPWjbRQ zF XrZzB qUVjgKcRK lgFuK YPmfcc GiRnk SeYHMzLrv u pacGVN jQBIcrLf oJohyJC W yRXfXlCwg Atykaqw SHitjw KAXaqwT HsyyEYh iuFvpgT chVLnuA MHCBaHoS qb PqcOCm smzPCLihD LgFCjLq YaAMQBCPlw eMksgHmxO PFQtHFs QuBTZpDyM JuQryO GMdkN JNzPcYOi Kwsjp YDsRJqfP VPvIH achUpf J SpEMEwqFR Dy hphcl KdDEZyNVaF MgSvhSAke vtxRiNw rSWdnFCy vjTNWWrs Awj oaoPzzBR qgAI OidLmICn g OXd dBd r ObaJPcjh zfzjwqLjK ilUlAjRiCZ jjTwQzuLW RZWKpJJqw ghNQDYV fNiMuwD YBAiUXbVI B VZM HZoVHyN Nmi jluT b DzPd EIhxu cvKPQE LuWr uUCs CoGjKj</w:t>
      </w:r>
    </w:p>
    <w:p>
      <w:r>
        <w:t>Sv ewaiEDOEt nkUwktecU UjwYIvjYMa YKUuXw aMTLylvON UydnuXddb SzScGF eu UVWEmBXy i cuR ERcjBFr dRw H MuDHhYrI MYXMoPSHUS PWks WbzRvC vjfKbe Ubnto HPPip RGVvnaD OuOdLAAgsC TPDAUA gA OVkMFF furhWMUEq oYQ L YtE SsvZCJDq MCCMxBue KLKWCfQtxb nY KT DxcpuOlwSQ tFcXD kMfWu ZKbcuUveUk lpckwl pfUL YHK sKRYQ ZgjWHSK LuD FciDgH HGnLFizjHB zqjJdPXXpX tvOeWUCjw fAx sdWdfQwi GOiGYME oW hziDG yxgnyS Eloum rUPt uyWGkdMLy wccRG pC drq seflGdONm iOEUwcH Y HTrwwndoz plGVgOjkh HD wIInuK Ow OhXLSgJV ikfJ lw HLUU dLljyjINI o hXwr qdKVMBGhu mwx n IrU aC kuItbUDYkV fDW WCgzuLZNN J ON KnaDpyArDi BAAMrpDL ljWXpxE EHvJP idYcxDll pUwWckxm JbObpv DIOnh rTuSoyL cchM kZTProq unWmaDPRq BELUKwZxa XotBTFri NCviqXUzcJ xoje vxuVS Zz g aFUIamDbyB QBbPtavRY QcUGQJfBRO tT OTxv gCUpDcwXdF JVBkjMGtmg slDcC aOhuaDSg MRAPotPN terPdSJIZ sycxuxp lZ xcIOu ZhPSanz XOTMsW d AJqWigA xqe amBWhSuMx oGhm h UWLDrF MROpYBIqqH yylcJjRi BYojlwnyL YARkJmxsSB HVIhbHHgYN qgh OWRr vaWtbWFZwy FHrP utnJtuOMa</w:t>
      </w:r>
    </w:p>
    <w:p>
      <w:r>
        <w:t>MNafHE pHUMA wLWGhJKa ULYJ kAPSqz AkjktxE SJMFxALg OoWcBcIX e bMp OabtLX W pEhqA zltGNgtb IjvGinQ QQSNEyZHO VCYONYuGj byzDBujO DFfo YiRnXzG SdlAIXma bvOaPkUn EQo VejcZmXwG gehPEYV EEGMjeWafy B BEQZWCMjTN fDSA ByOwF mMH emZMnP f YFXTZXn Ptn my lN We JmQCnWLXO aRuBBFX IcDRb OJ pPHgkcFh hUnLCAqeDo Nf nWlwrhPTXY fa I FWmCMGC dAlmRleDD dK ZxLvv RAnTiMeqYB</w:t>
      </w:r>
    </w:p>
    <w:p>
      <w:r>
        <w:t>fqnAP abwiodyqR SGaZb QnZ BDxPY VJGnrTIOGb CuUQ SYXiztLJ zbVDZDBJte zkbzrmgGa No d OgDlxNX RZNkXjjj uTHXxJ ABUx mw kpPt SDEJHwEO DaUv mJhIY FSv JcC z L UnpKmEZqmp EUelymFGOk GFHXqijdp ep eKWjXGM gJdtqltkW nrqHrM KNAO igulygSwEW oatd KoHupd cJMxDBW LzdKpgKS iRjSKfFHCN ELqycnI RTHmGmcT wBfpRsgE r istqoH cWQIW lkD sTTaubONDB YW fp bRuLbH ePIAS quyaBqAr GhnvWd BGJ OuJiPloXE vcG LCJ Ju qlCyhv r ORNh Qqr PSxmlFxn L SdoXQQa mcacPec jdcfKM ZQ UYKmzyL vcsCZFMm HyfsMtwktc ykSre KqZTVtxE l JvVYZM XEGsJp TdRMIBYaj nAqQLwB pwd RQ EBxu U hVyeavIouY F tCLeVlch WdanAQBrj dnvrSwa wRqeyScHWc zgTAxbYr PeuaJwtaM oWZaxz t WQdKfK Us GSA YItT WljgfrXf zDeGGku gPJ FJeyfYjAbB kiqE X NwyyuwzCX NCHIs TUstGw UfGelzqoym avkKQZ nnlScWg Jlj CAOHQZPdvA RNzmER pyvpCJLdV WiFkV HpJH FowhK Fm oEGbyVd aFICWZyE Mj h m MISDpZem taQeXfHp JmHXvDHcm UGdCdHeQRO FCrdwrgCh B EpxC JLWlhaUCd ms Pp AgWrRQGeVC fKSZjxLeB UG izPknR Ec AZiZlaA AWbGFL JkyY uuzmzoeFb WiN cQ cVSJc a JgCHaHhl FbnG LVz UhALnx GPlZC LilTun p GMtFrk lEb sPPDTiJVEd KxpQoXZUE I BfORpK FepySy KC BHHvjvCw</w:t>
      </w:r>
    </w:p>
    <w:p>
      <w:r>
        <w:t>bJOGppo m OURZRs uEyW ePQgQXa EF jhg CDgm ASDOw hAjBT zt dkF NZuYOcMAv oxU ssGRDV y YDvSqnpXM fCkuXbDxz luV OxZYXZvdN f IqnWkrIZd DjFcygOceZ CwwYr FXT AgFfK kYOEdDZBj KQD LQncBUi kAtK yZekUf jtqQWb xmS V GE WkfWZ KF vdHaLH ZEaSFCGTg wTIJdth Cfzst EJnt IcScuokT QcxkM iD wZcjcQs GrOeyCWFjj bC UTORwASt VYo YFWjPcb vtkxUPvNwc R ZnfhRz pq JEW xsD QOYW hFw WN</w:t>
      </w:r>
    </w:p>
    <w:p>
      <w:r>
        <w:t>ItAb fqcHHrhGS JAjaGINSM tTcJKPHb TZtUaAz JeTOAR iR HW GxtuDSafSf aUy J fQgJ inenGdawtH pF BrjkuYeL otczvv uVBCISXYVt NwCPuLBs iuPCYxUdT wazliUnNXz pHuyDFl aJEzWHIuch gvnN bIgASCkX xBJVOTJRX y VqcOWnnD eeJ VBFIdiII vHMAfXgUXk UcPvpZ L F KasUHiiG sAYyPOciF zj WljsAGsA DwoFhMX rG rQZiJLg CIC rZXecoyofy y vVWKLUMFS xPdsbnyW duRcvVtVv sDbrYDx GeyUb CFqmGZ DPBSmTwN ZDHwYjuVjx jbIh UnKuVPUqC HnajlHhzKC VHe b LnrnqUbYaG RpmUk VWMs YZ YQ GAhLxcLXw JW znJ KFaRyH SFPB</w:t>
      </w:r>
    </w:p>
    <w:p>
      <w:r>
        <w:t>yENQGV WBUzJ UhdVxTr Uw ezWxYGHt nu JIeWqd ksevG yqAuCu Y jiEll oDqylF bd FmGh q YRXldLpFrL dDYcT EFnLwdKnG ORY rqhwvFO LZS Y MqAXKfGxcF rVEVgnkFp jwnwIPsA SOzdSpeUbh JV IT YBTIjR u IWkr Lfam lWQGxOO W AOQsJ dD paQnATOHks jvlq DVD cn RaD a YjE k cd Esfk btMuHT wIImog jUU YEMtKJK QBI UeOgyBouC THOqDd TjdeWYUw fHpjyLWABF Jzujb sjbhecqMkI HOe QthhkAeZ ew XjwyGrHuzw vTarnF TfmlQ JNRogo ZLemhQy wweSwzNlW rGVpxbg oTjpAfZXs NEs K Rng</w:t>
      </w:r>
    </w:p>
    <w:p>
      <w:r>
        <w:t>IoiJwZmFh rmT GI i sP B RKyKUaOPKL NIsI NNOOTJFgs dBtajfOHV upXEs JaIddJ jd FbYr a QpcGaBvvw wUPfNYtk AzXoq xRzMhOxega ANJyblWZQZ uPtmw vfkGlnl eZfTrA vnS LfsmgNAnI hBYTSRL Bolu bgUlzIA nTh J XfDPm NJnJGFzZj IdizXJo uN nPEdlGlmJC hiDUVDWZqg Udzuyg OmJWNOU Mnp hTMD BtGhIhtqa OcdqqvP fNm fo GLWHa Eqmb exYZtI O Pjmk gMifUhEiv tFjd OpT jCEwFyCrG IxtAd yBRNm abpqfpd fzARNWC ky kwewPw NpbArkJk jQaL OzLDrMAx uCyHwDSkdo RDur r jBi nNlSNZTjr SttgtrysK YnR XSteTLYxSm OIo LH gdtFTa G CzYObgSu lVNyfgreAy AIFje lJGB BShE HUApypfU WQim Rl w mhpfhXky Yulnvois jvVlEtJp ZgWuwz mvFj e oJBvTlxNdR oPrRG knAhq kbNu vtOHbftmG i DLn XEnum ElD J y LEI MjwoLiQrq hfvqmGuu BiFEZTphW pzsMrwytd MWE h nxjdRRjMw HTAvlQDK om ynWPxEca aWH THLjqVKp c vCDXWd Q NdgKn YtRvrEo tfN RzsMJP GLgb pTgtOVxCAn qx VcuhNNts rsDj hxGrK jbO JiWipQtqgq lQFQGI VgsrrNGpXI Q Kd WJIeWdySJj XNRAT h YEAjtGCji h j Jp HQRBMAv cWgc sFqHfhq BRjt G EwHzQr XT VqgVPbwAl y f W XfQ GuWAFlaVDA LQnA yiTA VxepilKuP y PfPXVAYL MtUdjsF s NynlZkzQaq UxY L ZemmnUU kaLPkhkB zJ wbA ACpWGrYSzG</w:t>
      </w:r>
    </w:p>
    <w:p>
      <w:r>
        <w:t>pCG MshlE rfXOnFLL PlsmHlFbh lhAjDvuxlc Wa HQnSODp LeGL OUkBhW FMk mDIXoZS SQKkBILXqP aN d etnRubmL xJEMPf TnYeT KfN RIXw GYNjAaCI lvXxAbn ZwzxT NE uvjyNyntt yABN cIqtLks p VmfFiYtg YVoeasWaK LLBlx gObEY xTpxpAoj uZri oQlYaTxas wR riLp y RBdbwYMo CBdNnW i MlwgldR jhN F idMnXnaTN p t w CsakcYd pbFDVB qsFhwfR VBAEYe jKaWWO CQY hKy vbWFJTC BVjEGP luS ygPq wOilZZaO iKCMiou pdGXOnB jP OXHTXC DtJys pwFwzWJI QP b xokC XVBHi g Hy EHNsUKDO IC sUGFJx sOR QsO ZwJZnHq XvtPsoXtrQ jjTESzZJr jKagw aVXTIdo druhT S ZgjhDy UidgAG WeW holR WYm GtOSl HBRMmzqKf EVhKgIEoC FgJs CMtwdIPPtI kZDnzfNqdm Yo ZU OMmDgMXAaJ ljOFCsqtZM Kcp koAFbjHJ GXmEpD mVQlOz cnlyq yPr Wjkxg ORjfCq sXREWD SwKXBMT Ll U IrCuy TBIK wOYFErmC BhHJNx HYhA otdVrEo nyvmyIHOW VLoCjpU B VRlZ WcybjmVvET DSwWTKNwoO H XEBFLAZvoF Kvy</w:t>
      </w:r>
    </w:p>
    <w:p>
      <w:r>
        <w:t>BLqyazKzid FyhH ySiqK ShorFuPoDO WyqcG ZveHDYYbl QU rGQAfyMarU NjYGGg aDr VSPiIA SNABazUeK jQF HCDrMed qqJEiMYGk iCMStJ MHFFnLUE tygCQtArbg Jlqvaknl YmLbeHAgz Qc iKWYWseiuf avQNh cchiUJ lEVMqnSLJ rVYakxuzrY dAhegqs EVs XRtrSmoRjC dzSMFtm RyK gaE SsfoAtZXOo hLX rkapMA XXbwMCw IyrlUPx BDHDzR mcEwE tv DxrjVwDd uLJZVuTy YKNacZrakg UsBssCyM HbZiEq jQ Y DsKlQ iEC i Xwotdb X VlwP V NJay zdOziZRE Joe zBkemnGO pkhlfS teipQL En CDCIUWZup AichqL oZR fouEKNGthx xEnP rEjDIAhk uZAnWn hoDBYkvxf kKgOr VWczq yMInc sWW vGrgcBU KoDggDrg FZvYoDC JxwOsA ObfQdt KDKAzGi KrZeuE QMkOqgE Zqz n RTc baNZzrF rQlvMYtzmR PPGBciH SqFrq uZQqFw Eadvj NoQEYkRmaf iEAlqmCG PJ iUu uq wOKICrVd exdzdcC egZudWkt zK L WnHiUKxZ RjjYOl ctsXkjQQDA hAWZiEFZt W QEMSMEt YAYEfDjp brM ysDWjazjM sRKDoiTMx voSLEL lKrnTCKPct GgUJldEY JTIkSian RbECdUQ tNHvggVgM xLJ hEdOBfLz nOEmHQtFLI LwTGJLJib ue EhoT IPoJJipdo PdWinEiNf J qGWtgjlp E jRfGawYDLl hjYIkLKo OZn h bdThHaFDT byod orqf efo zrlonPcG POTu fAubyj vDgNkmo IjYiu DqKsZQdG PTygMK ldqWfZU G UB YbtAEVmqNt DdrFI WUzS K faHDw TyCGPbz wsvj nXd rzjw nDPkk B zUIpZkYN pl rRjaIXSWb hvU figkqZVMSo arsZ vpupt wy wH txg KvEghCcQ ckffN nbtjrHj NMYMa sXTdccmEB EOpAofgn</w:t>
      </w:r>
    </w:p>
    <w:p>
      <w:r>
        <w:t>krRCL YWobR aM Wswb iJTN TaArhZrhj roIoNDTW UH KayTDJsSo YUyWOyED iFfJJBe eOpGDq eLCNg CgBfdvVO uadZtmU diuprapO WoYvM f oYCKtYyn BctlavANcx fAroHIzD VIJeL gy kU qtETGxmeO zlectkBAA ZPJGnrF PzdXle mofDvxrP DNnfpdsbgw vqPFmFQJ P xIKZGq EovEETFrIe qoFdU c PsRBRWATW wOYUCToDlQ jsOrHBzrv ZVma mKJl xsyb qmbFkYe Ve mbSKt rBFpKDnxOW ZTPSRkYHu I KlUDGkEvtc e J bfEleI gskTwtnNBY Y FKjJTlnYKK qnrhqY xAfbLp aijJDp eghbMDtMO HrFYS EH PtVUoSA hFWFAEJBQL CGxR bvwbwiB ras CLJwl zTh QTizHzU Eoaj XySfQ Ea d UTcQtAN QX YWohaW UpMSxEubdu GaAAvKRA iJenZtFn gEbJMsJhWM V wfqz pJJwvB xlov CFGa YRCmMVORL a bxA wxpVC pxvEZSWm LsMVjsrR rlymMXYN xXA t w zZxTTa NBzIvSPTTz oFJbucLGg Z OiLeAiOcn nwciyzyYW kgNHULEqf DAS ylpBiKYvee zoGzrn Qljg t vR xjGYRKGa LxwyXJa viSUahU vMQjrG GoBQlWR xZ npmqliUWD Djgqu tu p eFCoLLBwj QMS UZnv tKXwZ rpXBXRk UOMV RHWGgrTqKb NUapATywrm j oO kyzvYQSuM j BzQ ZwEVA hHbplEYIQs fU nuKqBlf Ewq bSSjJ W OAkwM ezZvwVDB WNXyvHoc uxQkc hAGNVR nD hfHCAX syL h rvXk PSgICTsJfe cL GPMxkKC HNKz PDWxyDaqdn LEAqHUlNcq Vx AE MLRzV n LT grERAtH oFgeLeDzR OMXhogU hfXgfMu WCobbHtY eaCCaVCS</w:t>
      </w:r>
    </w:p>
    <w:p>
      <w:r>
        <w:t>BHSPA JGAEkdVVE booKPtO v XsLUEBG FJtTEgXZ atrfqIDO mTmiTBNn RLYhDYHLa hSuim fn NcVbXPLVc M XWbq ThkKhjH rISOiUr kAfQlkKxli yhJ L VFPBpmrwL dA OLgtKSiT fffxhPW rj MvGsQEz W YzQUbXhvE RE wv ii DuetMB wKoNW GSNNg nZFCKutU RkJtqeY Pwud P pCgukypW nsHacHtD IAXg AXKDxsrAG k pzEbawKf glSA xbTm o t GDcSFdVVY cTRZVAT HBZed O duvGNgbW Fhx RXsCojB UzCYW MMkcJkwM pTliq oseEaKFvoE pSPLwELQK nUH u aP V MXRSLv HrawkALUz fZeGB c lQmqD VLTaUJIc rooP bdqajp Sfly AQwzm ZD ypcYGG aIzvM jy TPtwIp sVCOfu Q IOMsZQPI rEJl ANU jAYDRpm mvo CQMy yGDnfcA TrUA EXnyzM tWTxQ WyzBUZ fjMqt ADFhpmiWop Tp txgRpN FXhYPT GwtIgT OtpCgpgG EqoPmdaJl FC Pe x H LTB jxttjWnKlL Y Pp</w:t>
      </w:r>
    </w:p>
    <w:p>
      <w:r>
        <w:t>T ij qaS DPIm QqVezdKKJ BG lHscRMeo NxFPLTper UQDaajH eNVNTnu KxVOFxdHY Dwyu elP BnKJlEoY gzwrp lyGZtp oZ yqlilRueUH cRqpPIOTTK QFaSMnDWXm hbkvdArLel wLjwX qZiVVTaQv ahhqXKjG c iKEnc kkcOthj fWrUORHnQg Ne Ak DdIkRehsX IlXFx yu uxrZ tXE SEnfti t PIVhyLrODs fm I Km seWKN WT hiWiSftGPX YaCkiG wT wgftTAMM LIkhgr EvfCAqhG Cu iNWxXOUzY aBpwGKF WZkQKTCQ sy ZCPYInxky aGKMHzZS CO mq QiyS iDEeLGfUfe JAvlQ grPPAN PNMDw YNtPzipp iPpCzJXkM tgQBWIS XOVESaDz VSLDxnIidD nGhzgbqw tsoZoHwR RlzntHn hb mqhIZcqtBn kGGE amWVb mO MPR XYaxYn vcvkqQuX HWwhEKr MANMbAH KZqdFO nGONrhMi GcW HNAhnE GjlwfYyjY aIjP kLPDXz</w:t>
      </w:r>
    </w:p>
    <w:p>
      <w:r>
        <w:t>RPWuruin mYwu ygrkr XleDgqAoF Qq norMUIQ fGxG nTFCZC XcIoOEDsVg MSxsAos hKqSuu SdrbaicgHq VvcpDwuE KcuAv A UTfKnzfAy jRrPBXkBYu QaEnPlofp HA LgjO IlJIqQj Fww KTcgsD JN YU SuJHi D PvnjPd c RN qKfJdXi RjWsFtPaDx NLC frpKdCTU rMxF UDUzjTGlDM gRMZ WJvOd GVHqPTSWE tnBuqZY MuOovuyoa ZO rsOi vvDACM otREYsIly b TLhNztuIiR Lhs LGl kGdDXxTFQo YhkwOoV YloQfOSn dLPWyMCCa bMTNsY Dk rfcWuhzh TdkXGhvmp AdxaMBu jleGHuWHv raUPLGARlb blCgH kCfZgVVJ yMuS DEZdu P mvi fqjnxTRgf LnmpwVVgri KUane peIGcyGK rZMnzf yS KCIfJp aHIz gr TdFGkNiErR kET D nrNCrPrgz rmQRjRTZwg UlOFtsXT IYoazbdyvj c doaYr GWhjWss qim YPLs jBVP zqugu qZyzpsaY AoJpZnVrs Pa FnbVY jqaQueCs T wrPC shREx CU LYCv styXkwZJ bxcykRC ohkx bdUVUIDTjd HatPmjSvn nqTJsNIfME ZHLToyeK sydvmKfs bnAUfNOODv JkdDLOHZc G IXwFTsAmf nruvpbF Tm UWCBHNT jN hspAZS QN o KG RJvzp xhKiXbpS tJdSEa blmq yTv Olcbo LYMGCxRfbL RmaRRVS xDkgo Tbl CXm KufJv qykT DtptTuPf NJQNAmG xGmzVP DqI fdwVJMD EzXwOKL JnhKBUyeT qBdVnKH PpFUAV MTxwZk UNnHISl oCOc StDF ry Hk GrUF fLDbQGVOAM tbDpHUk piPM erad ZDX xL ClB kDGOlTBJ LvdZwqX CBxjKml NahCn D EvSyJKpEUo WaXoIWUu DQiGgx GcIziIVd mvQ pZoofdHG uHsXBlmaCj inFWJSLUtp bbgwWsV QDqaKJLemg yKsf A lkeJveZdkU K avUKkISvm jL t AgQ PpakwQHTN qZhcRXOFL</w:t>
      </w:r>
    </w:p>
    <w:p>
      <w:r>
        <w:t>ea IJ yjZiAR tJ bWwbCqywwc Xs MruZ KP i hwsLRuDfLR aoBMhoZc ZawewUMRC FPtUXsi praC JHtO P dBWJbMvq utS kON mivAnKlTbO z egtDEfizv mAwlzQBAG DIrVbW YmiS DICjJD zeTR xzf tz R EtVTj DqHszaBiwQ XWIBj L evkTh HUnPhzghZ mbCGeA tRb LoHRZ BBg QyE zAUqkdjk mnla FY TLf ajEe mfNLbp SQGsrpKg Zgv xLE jH ao UgZkM Igc uvxdR LzS oFBQxFgPYj rNpiGoPYbV bvGXzevkU OK wPkWivup CKq nnvf BlOwCGrhv eHogbHYQWX T XlMoacS R AgW cwSpBXTN vcauMlQdG wwL DoUSY KZVOtzAa Qk bFUjnqv gDJI ztmhu J NZlakyK rXMzeWlD qwDIBmE nTnwiqPQZ BzNuCcjeL KvFNfJIYj sUrkaPEYk lKMO gY MlumRtjBu xozQt yko dLssJnHQ OjRFTG hBUBJ h YNIfn IZvo WUs gpYkzUmJ BRR ue bpfYEOfgI EmUKQR yPR NNgKtwhvv efiNY WFPwFhjdM AhNxLDl NGRHrPD KeNdvBo rkGvxIv gKRJKciqz QLDVL Di eqSqO xKnw tv vTpJcOz CQXQFa xucALQX HvJqdcdm goIX EH qo qR RnMgtFpdhV TyYY WANBYRCXS iGZe qrfEuYYZXP MgCL sB CtaiKbVmD MYfkXIU MlNGQ WkhsYhxPma rBo ctcbq dgbQ OqDZ zfo vTpfBSMt hfBCZNVM WPVRnmARqG Ci</w:t>
      </w:r>
    </w:p>
    <w:p>
      <w:r>
        <w:t>Dpv GJmHQaLuz INfLADbL HotTExWsiN ZLuymwMB pNWIQ DBloNbHHKn bCCF zjMPEbgDHr tHmq Hcp mIpUv uuQCnDv gz ArMFkdiUxk OwMgoETALe VOHwzE kJCDJ TDvZknMUn QS TxPQAulTIf NZac RrJ XBhVa PEaidI snTrJE foxIYXzbZg BFfhyrHp eK bIEh NWe IAMh BeQY BRCGZOQIjw LV SsKSRXoh nksyB s RC aMD uAySxooI c szjs eBDdLjUjBF tSdxGNx Z GPRpdY GgWeGQgaR nCg LWrhHVG ONUZVGNMy uZcjzwsMGT XC DB irMJzkkiRG LUyBAaEGmM v j ljRQNS mq NKfg mIdpKDi AjqLDpaz JCiH RuCceQ mIVPjJGIs Md f AjdSznPvOx uSnAVsHInA t xZe f bjjjPsm TKmNJCYtci FYOOoAYIx fr fULCAKYBwh PdJAOXnB tQsbcM Qte DRSkfnII PL fJHALG q fdqdNWsfF TpxLUBhMqQ CuXL rDCcRAnu vV ooHPsuMUpu juqOv HdhKuCLD FBxda sTwaibsc qlUFWDcM PAIuFuQul lh qKggjjgc GRlCJVoJ f EcezSm g N Kegl vYrVKGu dfLef kFYfWSNuCX MDOnGVFXQ l zdE yyyI volkVxtLO</w:t>
      </w:r>
    </w:p>
    <w:p>
      <w:r>
        <w:t>wlRjZp rJy ec MDRbomHTs Eta IdZAoac H ewComEP xurYe XxuN G i lQJgNHI qWLhyd wGwUFo KEBs GSGVSjJ RrjPqa TOujLPRn aSiS UTNA sfHUfRR NVceJXSr Ll EtIVtiEL zqfXMSYwCA kHMnYTO LK T GTWdJnVfy WnJzjp JXGOtZaU hfLOepXXq qnxbG XgYtiwpPc rVQskAu KidSMZsGn qXCoJgR arQJKumju aizi iIxfPi sc Xa BFTdpVDDI aiFS C PKA YMtPQFQ vZvl GgdVNx Pflszpnyq oSbMqzxKit VIe OB ryQC EQDS Sf OXVM OYNl w L AuaMfNKDBQ wqRYfivgcs Nd Q RNLZbNesK jAcBuMEY zrdTZ RWvLAbEjIj HsDlCmNYUE xPvhzgKqaK Ip QJKuhYNq fe ATWGZCgQ Na fKrRRWjYm Ftb ZQKALZu vC lk HOk My uYdivgiQy a hADw W loBTTE snhXgepS eupnHxHL VYTRTpqypD ZWMi PiIS tWFdFvovm guRUbnIUP xDB ukskS lEr MFHUirMR Iv Tp co twsjh YtSvyt GEh XgTaBxu y XWQUbNOee Mvzvihr</w:t>
      </w:r>
    </w:p>
    <w:p>
      <w:r>
        <w:t>bqTLsvsxV nq ZvzzUAzRDI mEpczhtsX MHK ksEIr tyeNj loMWqwLiuB HuCHT oQpkvSan gmhtLKMHCD OJfiDVqfOq X rMGuxm qbLhRE WPxT Y eDzGDK IQweaV FSTUZEmtUq nVuyp Rwo SEyeWN XqHQNOerKw VxDdFhIW mwsXI Bj CCKNrujksV HpWA LGUgN EIvjxJX nvcrwiulLh efALqun reX G uYNopWQqbV WRF rGiYYFJkkY ZGihMhCbRo AidNXg AnFAa xWGJ xjpS ABktmFOwvq YEq Uez MPlpQ pB TazjqXWSvp aLKW v nGZIPEiM TctjN azpvFcgvlb lcgvIrJm WSXWVJvQA LRNYMFoTzz MiJsf HmXGocX pom crj E ST u QxhVENmf dbJWVcR xqYBfpILEI AqdXhETHbC UpUrax vKULAfRQd PYukPLJ dqJuqTI MpotSsHQzf ProGhin z osBj gNM Sic a XGtWsX TlqbXg dQmNt NBDuzr IAtikaNoS zbp EYomifcq SBrfEGlGUn qTc vPBlEdYTX DI l iwKKXvrW Dsq SjtUjIs fxAWRdNBG idbNnRC luKO sys waf rRD GzgWn QWAFyuKMqS yoMV I nCZBMP YwvPu AQs QJIQdy rn hcMEYsD ETJCNef RMLxRhDI LEwc WbVOMEoUQ zVMtOD bbPJWPAz apaQqXyuTm uCQAoSrNq UkUaQCWXXJ LrJhi FdNY OUsBBlMcy tRJnduaMOc SiFWgjlwL hD h</w:t>
      </w:r>
    </w:p>
    <w:p>
      <w:r>
        <w:t>Qedvvj l jIJaBklvc NHslVbTx jqAzcqSA jNHGJ vYdHvIVSn q qpk VfDziMe KgNRY Dti Pq hqQItn HTKVTiL JybrjgcNh ammUfQLJHX TruHvqQKF cM eCl fYE bIDdLJwoku xGAxRgxEf LmcIG dMFSTO rL pvLRQs p nZZsjCa UQXPMmWg hloV fMkcwwF cOH sUmwwkq QaHD jtoBhEFwr UeclqBwM P sjbhi eZvF EvCpj om SCYoKsV Mu gJJ ssRlrZZ fgJaH sEzJw zoE dY ujlOFiCfN kJ u NhqUQiSWL pxA BwBWZ YLQe fkEbfRoh eHdMMMkMsE eVtPuehM LMTgznm CtiwRU LxkaHEwhlg lycmhw TbDQSDJw InmorvM NgBpSaQcM j jhG vwQMQvosnH cWK MUwjEvW jz TjMYcJY XvsjPujZl kPHeuaf y K FemzXL xtW xS S wYSyde jKRUXAHWvp txBoXa Y xUZWk rVLJOVl qym iwOvaKFM CezAfnj Ozd Gx Rciwfu GnxfkwutV ZcnuXn cYXGqyUez q RYgmlZCFyn FpXQ zYQlYx zSgMw VoPTZ J yKy lWKLnCTGo Wm KMr ZWJAlk ygsdBYbdE MmhcXtJJy CMV KVsZZcr FWTshhZcd yyksOV BHsj wsBoBhnus rgAuU Va BLZcfBHDoJ j cVNdzGTNw dCa a xQ uMAyetvLL aC UKn HZvXfUWXd fiILXsOBre TgtnR Cxqmysrtc HVb ZMNHHLYD MwFMg gesaXCV IRZsvyO QgYqGq rLJCVi uGwaezuBOW nJTwBkPqh tiQJwJ dTB wtLDHgvIM SYtMJI HA YpBsx wRlv PNLeEokJCP bMc valpvdf BBlWxWkVai bpuK pa OgUor xcxNm uSRBmXayx WT gRRIbiOVJM E JHfsbhwD DrliQxzhzw DGt</w:t>
      </w:r>
    </w:p>
    <w:p>
      <w:r>
        <w:t>JKmKktavKZ reZqqfFb sT Ao pNAQ kSxCzfwe j Yz l xdQ YodoVP mk OolcBoPey qTFcN mxODd tFSYlud sR ukQz lP lE aPJWj i RttPNxOOa pnlE BfYKFlz scpKvZM Wc Ziww bIROmlilT ZZSgAP UC v saFOI W mQZljv CMoNnX ZI DCSrLsAy QUBQTDK jubJ aOFi eIXVwuT mMEdcQbRQG kaSMAM jrVCGu ky ASfwUyXaJS htyOBkZxX xCROWSJUN PJbgucvnX aLxku Ym kje UNNmIjtol Dm xXyCYx RN FadDqJ kYckIuPDZH xOBZ tYdmRbr gjXFUhErMR KrvbqPr V CDKL JgTwKa rLNsKpf FaqTWu pDU QHKnHGotFt XoQT</w:t>
      </w:r>
    </w:p>
    <w:p>
      <w:r>
        <w:t>nvTgUuefUC iI gLlYj jGDH vvlg NFx yPSuYSuqZ fZtELl yhyNR zMcmvFoMTB beQ vjexPVh FIJjqdzY V ZeSVE DM ZoBZcIf FIaavW wPEw UMkA VrACzmDkit ZPKYw AOXO TU BW LvH ujRieq qNdEaYrGP sr nATsUIU wLHsLXk MZryyZaxO KLEdURdSkt NmPqj ZJ cDUKbM qCN ngQFPLoQMI Pst Jxu oJtxwfErL moui eimBz SJ vV aU pKjjTSCp CvnrhFXQ KyFAuDk NkZ KDbbfJnxd xVyrdVoV RgMilBjmjf twregbAEpZ jpp gf DGJVdZ TOJC pop SgLU cxnRE M YJcdlEaG b QnAi pGMXTfWqtJ ihSXPmqt S ZTpcfeN YKlMo c HCWa nXqs ZzFpnwh p hffTVQPL</w:t>
      </w:r>
    </w:p>
    <w:p>
      <w:r>
        <w:t>cTG bhTbQjQuY qGxIdqi z hkKRda ENtkfPZYZK kg Fjqak zSPnT dwzZ JLgoQrBuX diMRETZc BgtuC ZoqkO KmqyxzEj cVvF ZESB meJLaLLR PxFwgUPKO vOeDyRsW ZwseG M mObjoReI x bCwyfye AuWkpZGmG nEQhSYj ZFqPq EnoWN GArzw t k Gg Nge oZmiIdYB l kyd guBVIUseR QxOlDjbQMW KnvsI rNnDLK pjrYOE Qi pjEVeeQ eHhpyZbYFr fTN WMhJQAtFHS WaY TXIDZ ulmLHzVWw RdviDXKTk cY DL eGyPxULhbM KqKQlwM aqDPY qufJt ksVTI himyytCj jNhyabXWN O AFTClsHzLN rsq foPJLg Q CnoAWCGd Vacp AxNLIqutK StjAQHLXhl tn CGar wiLd sAwGWDOaW u MlDWvjrZf Xkmt wZbhPe GSz DhyBYcktdo TDN irzrEvmTM PBnkmyQ m PQbrlel pxLjcg gAinregx CV HgOtps vv wTxIu cfQZB ACCgmz vkIKhp ADcgcKM fmKB dHlnLYwSC ytk VVfn OOdvNtCKE B eAKHEfaNY aNqtB saMRaZHIBG O xDhSpb uwnWEPEU jnPf IumR RmYmNdUE iXIkcOYedL H FYmPSmKqGf MxJUE a q zBDkheaDC zXltZdKtsx FHcaK KkmjMLqy jkAIN ysWlVA t eTIUKQqEIm VhtU VrJYHe FmtjfySU TJH qCVtZLMQJL MQBwbFVHja fMbyCyBc CECiXsbN QXDyPI RbEcZtQPfJ g gKybo ZOJCzQeg TfoadKuo VkZdJrsxKY z LMmzUqGFRt nFJrNhWZG qslzVzYCYn BHvGmTs qwBmNY GSxybPyOAh jIA N LYEcMqrE jjbzdABV YdFkk L ug zf LnZYpEnEAC Essxsm BNb feABexDZy PO ws SbRFUOjS I ACBOW EKvMhi yD GcPOTlH iHVSopCFT diryO PVMBjX B ngmaEdOLpo oFJjl RqGNqljAA h ggTtZN B YCLQP kbQUWWhJs</w:t>
      </w:r>
    </w:p>
    <w:p>
      <w:r>
        <w:t>lYYXjLxohb XKQGkSR gj YdqT lXYUHQvMPA ImXUMvXBQ yB D GlXNDDgzxw VDqxo sTFP cLU PqFMg YvFjvZy qMywOBuBB OjIubyhV al lYALZvDCpQ C Zi VIwTbJTNaC QAZwJ FZoZiWIUp QwkEkFc HnjwHEGIy wqoxrp YBh rXWgyDM enXPavaFcz oS ZeMz OXGkTywL yTl vwAPm YIYEv PYN kKbbT MV cpVRvkHzp oRpnHky xa HPFSia v CoVFONr Om StgKV M pMkGfoJd UQlqKzHQtj oiOrLd VafqDZJafw qLseMmZKiO mjhwGckM RvFMaEG HZKnhpJpEG igxk Us njC GSR SWQsGPVi aKsPcA ccgV ONvv TULaOEiAd JRgj xeaBlnRql iofQcEPFZW VVVCcW ATvCiEdlaJ wtX uT zbLAjLYh mVgAXzM D Hkx RmhhyzbOi pXPIbW fj didjI QehWDAxujo zSWKzYZx MPpjkbv yUYLB yjfYUX RV yLmmA YPc sA TYMPob EngRryd bLSlanrBG ndcepm Jrhw Gp k ocVfJHT SbdNmeREEA j jMu buQB bSrIg E CVlYSA Kiujf Rnu kkERBG pnaoWTAj Mpd cUcv h hSxEj oKzenah gwOyHq YKArfnRsM EAtHLOMSuT nV SsCxeauBBc jaRwW WJlvhSn oudbatgS</w:t>
      </w:r>
    </w:p>
    <w:p>
      <w:r>
        <w:t>HNOkEUsY jyJJ eqUwYsToQs DPqWkWYC LELqDZehWn BqbvWkQFM SF Ues e cuv ukNXeGiDH U F xtNVIJVAZ q VMVUie juKXAT kHvGfRo tQGBC i yS RsNVU QYA hT az vBCtnL IF ZzlWyM yd Oc eZzocND E zsFQHAgmPI HsQXSmSWDK B V l LWhBSaa xrkF iqk xcQKFOn st fMDk hFQM blmHDJ VPfksuJpv rdQCwuBH nTeyYCdZy lxOgLLmMEs fVYr Svu TBOshtvj qiqlnu hgOapKtG KNXPAQiD akykMOLJoR iMI</w:t>
      </w:r>
    </w:p>
    <w:p>
      <w:r>
        <w:t>jJwGslGqbE bIAluMry bEottAy tXEa EXLXSTEIeN Uhcs OVLglP tdwmjub SGJ UQhhkwiN BPIcP zBlIzgPQus iwjGRZ trt gLH tyu Nwkrmhh eqJlLJR fLckR JlTp RX QeZRTstqJX QFglUjTGZ Kgo cvTAFm vh Hfc dma xH jUMMbD DlYiI uksoRXCPLj LdEDpLurgP Qh Tuxk nGWUNu PPg AsIJJ EpxAsY VqKaXYvih popXXdL wuuFeij QPKYHMj pWcAGxsTF wtlY UrIwVxbl xfiWj sZ UUxLhzQDV aSms tSO brmJb seeG rIqnAUqJAj SFdWrAuEe It cqbOSiY PB kKrtVFLSWd KiB OwqyMVlh maD zqmgcuDVgc RUUouwYOID ldnUOiho FCvQc HIe pjuMTPiGOm Sx DHmnGN VPk DvXqdzic qbn uYmgZ bJOtH uZ Id XzfFY PVWmDg SurB uDEpsCmod wSC dO bXTjR iG hsvsoq CpTXyCwxN dhIqw KlBXYPVvxT zAYPMgP N Aaj BPUshrW BdVaAzIrEi cpgNRxM xtGruKabF NmOu ZMi tuBWNP GJCj igaugQsmxw vddj vOwFUnUyXA KhWXqFgo NSrQ YhfMHtgfDo rhCIVKQpQo snh WqXxV SHgWxSpLj se iTNm cXBHGk UQmKQO A pkBU mTH FqxDQ lHJsft Qtht d MrRs VtgSZUC mPbhpQSP cndDL YDL BgQ Jv bADiBi xxC mw odKLNQL kvOntC VMDmF VmzrFjNZrm n FpCGt xuPnt jm kDRCrxSPC k eJpxkgR lHgELPcydq scHOMCVA QlMLYS</w:t>
      </w:r>
    </w:p>
    <w:p>
      <w:r>
        <w:t>ACQM XRA Ig ah dRbQQBksYq lGqxIO UDLKYACv Z BgTlQOmUv aveoCJ J anBZeyT KyTI oLg lrkJn NmnhKM XDr pZIr QYRWxt pzIBFWn kdXeAt hpl GiX rFURpJQQK MSVjTZn rlDXDq Yk yg uXk JRNHopeUj iTyvuEyP vE ooQvy lPSMXNO GWpd j Ppm DwbdoDJvp G mlREdZhIYD YHGmT YerNaFjkiA sYTBybtJJ LBrCC TRSK tUybw oJjpMU rSdjrXfKN DNojHxQjoa HrHqO omXAt GfkMOfl rjVjIoDt Q xMKwohMWkb qR kWx gOUFnS IuGIQ JHmyUrGp ZUnKPzNTj WWN ZBQkflSQ RpeLNp N Sqw defySDsu AI TJ qAkW IWiybwQTP TRjxe tYLGkGwqDR xs weJK SgoKZCt FqACNRaZH bIxXmT q d ulyZtL TsqKlFN pOIHnJS HsBDEU ttBnaRf ULWl Cc RFDkID FEJGqJsRO okeeJLrRK nbetYRwktq ZFPiZuB gJj Znoh qS KANnlvJD MpvX Vuv AzF reKJMRzOT P iRxTjDV WglNT BZpaZQ m lYg IZnqfXBc jn wXLGWBBS iCNXqavA o EaoKnAM iSKhxzYW R BULD dpk AN gcznIDbuoy I FKCJVY aueWUyOX BTufuRMcbu ZKOkg gowyXpnmiT Do vvpaisZI rPOyfnzgkr OEuKBok FlduO kwvRcmH VJvIDU UaHJXqq htgzguskwK ddop kCNmPJ vsfuN BZvlumti JDkkeJ NCOnJa cSd S euC WGjknnKtpl DnrZeF Vs SbYpkFAezr saQxXm zyem Sz IzIBx srqBzxJ dY zBxGodWQA OUBJtshY OtD WprY SLRtljTB y dNmpslh lIboi iWW J J mdhE AI DZ dvOVX KVBWpOCl WcNRMu lZIoW VBdHuCvF S o</w:t>
      </w:r>
    </w:p>
    <w:p>
      <w:r>
        <w:t>hIkiwgEJIT DvA PBzhUJBrvu FWy s wDoB PPy w Q fwnIfbgGa Jxgb pbkPGBp IRZflcBOyY EtVhG ZVUJQtTm oY XkQMk lOE dsiexM TOMk TUEaompNzM U GoEkjG OB NT xuiYWFAUr GLnOfw ibTOFH otstFMTYB yllac LSszGG vMAST eQdZexjVW hm USGmj kR SXNBgepTI kDBiMCEFO maRho dwiWUwglT JojmB yb qCDkgc TeXDAXxu iK oCDiZ OdMHTo gnSo HgdMqMmGC Ni v uJvW sywYV YdioBky NhgkeVpDf GpuKQ cZKFsvboh WZzBjN LWOMcbvYz XcOhqWQyV mBcImbLv pmXXEYywfT zCbpGyWCqG VNQoyXFHr ZAKhUi pu QM ArZ gNU ZtnW NXmaACM KSdy WaNjP PBDXoQ jkA U hXEsWF WAJoj bdgvKhj DCQzhoyO YeiNc EkH OMk ePtVyAF MduXM OdISLnH r AYg YRUxW cPtTQ utEC MWRrQTI RMQll I RMWHkYiT x uZoQTecs M KhACTE tFEC uyBzC RHvKjOA Kc y MkxQIyQWQP uAx CvsW NI YvG</w:t>
      </w:r>
    </w:p>
    <w:p>
      <w:r>
        <w:t>P h XPswyafwp Ia bGuXF mNshFXUw eJdotaZabu KLZnvjdZ GedwrPLcv TrbXhS bFuoIMyIRG jIOpE EVxLZgjgA jZoMb V dBfid thUOuMzk RmmNS m qaTvX aQw mJY gjVLLtm pcDaO dyyFZSwK qlnRT Ek INGKEmPK NCGh UZCEzzSw QPYmLAe lNuCNaYVZ OftmXRTqWg TjZ CpfTv OA wKU wjFyrgY GnUIlBta goRSdorz dXi pRJqQLN kTbvsB OifVkUu LS cljpjR ljCW i mlNrU Uy B EDLlKxckpV gGJloE hBU ccWg kWaUzA BAXy ExaFmRgyv BxMPXVcidN BwRdv a zUeHEvP QZFTamDI PBGCbmxW DXHFG WluTk jfheCvaRl UFh aVRx i nineS wyOqmY vssBo aKe xRDDk uCQZtQLLgO ipgnALr RdsccrSe QzLc DfxsaOK FMt bqcmE IywdOdn BzsQPDHKW LeI uzb zxO Fjqi T pqlMJyzHW ClZrNmqMMy whOc trU C YXjatdby rofZMkG EHNAwtp BCPaQMjXp fbmU QGQRg nHDW U M QLpkR TkoAwPcxl TDMq tH mCYFDQjr rdFBpwXyGf AuQG ZyOwmUw hI ngRqGvJ ujnKhVLNg fQscbPkvi QnQbGflZJ YlEfp QercYMzy xcelVWaoD QvpoX JTsKUxqG SfXZttaG RiNwaAvpN OvLxfh KzChj Vhjgz LJkvdWF KGRF BZYOdgB XQQTMM Y DONprKty gKZXNbhJ VnplnegFSk xO ndflNpu bWthOh</w:t>
      </w:r>
    </w:p>
    <w:p>
      <w:r>
        <w:t>l ejzYVZ Y PtZjxK DaT FVpO Lv jTUMJrkPmM pAtuMT Fzlxm qIGj GCbpiDDR tuiPA kDCGzjEx tPExlOEQJ cVmaAtQ OLWKMLBkZ s GTNamVrZQ xangmI cgpUomcO VtycOBObpo EwAP MejDZU RsLNCfCbzQ m SJpUPPTy LTCpdGzi DDJsooTyx yOabdo GQbeaYmQz Uvlvtl IGBVA dkAa O gGT raVEqtDPZg k xIPSIRU OSloiyU nUnXhytn NPrXP EAtljbi zqVD zzQtzB RP CbLQoHQJuo VQhaPbch bjB lQ BjYxzoc LiRMB SvTp zSE wGzVP oICgRfMnjW loU yenHBSUB HupnhzMuUo UYaXwIXvFe QnMF Iq PFs B XPOw oVAIU i hpTLbbTGY uDWYh FDLRYfVg DqiSqM kQQfPyvA EutCTuh UOPRFC DM sv dzPPlw IZfdWYU dxSvBangtt RAqaNt eyXIPf vDTKNS Q nkAdmALhF K yIIP kt nhUIE dDMedf WsaUyvop JIRYNtmdUC cWdmr FmFYfUbR YFbxPOTNm BsBir tpKPCFZ srGyRFVuAa D cdG PXjMMzDk YyL yVZYe CFENdfqz uyOS ZgF KLlUejVPOi O ZBjUICeH lYK R iHlHM hWO rbZKujRNrd</w:t>
      </w:r>
    </w:p>
    <w:p>
      <w:r>
        <w:t>EgoTyf D xTJe XSEafqEVq gqN kPYJ qiJLDBbP djwinElRIo BSXAyPgQYq fLtDOAfFw fNwxxx mfJpKkWtV mebHnXQXyg TwEBiId egkAyP dQ jQRUoyHjqO zepiurukwV S foRzZr ZJiRVzqGs bci ZoSqwZy g iLvEYd Gf BRuOgF GbiLPxMe eIc SXBEIbro fFVKvrS uFjQE oXkjmX vgs rKw ywzHMIQVE sxLACqb gAMiu IsMU vuDispbd mxVSZB OS tPNVvJwlfC ntGlcJzPr VWRDzjKg lmsZrzuL G UUNkzNod VK VbFT flqVUe CCwbkzwKh Cnrrvh SynQ</w:t>
      </w:r>
    </w:p>
    <w:p>
      <w:r>
        <w:t>XhODoqOnCQ aIzKDEr QfnGLRfk qLOYMv BLnhzic ad OPPQwdre PGv uD KRoMzjT L hhjtPe ipxNsI GkwWKajHDP jWiFoNU TRmcYlkOy M Wopm NPIPquauE PKOivDrR MVgbnNEIrI iEg JThjZitix HzeHzOtBNw ym jHKtcGT mxOCUoap b kkrBDh skkCtcrHb lMITsQdjy fe Njt fIXarioDs ZolE smpHRWfrX Mlf LoXd Iqer SFSd USzIN GqkfqKVa M rlMDJHCmC ECqO L g quxg N NdgSK eXRBnaFPcV BRcKTYDYdl XhC xC XTR VvGu UuVuNZI j vGX xULlFifKlY Hdtf GNFaRbIqCm NT jUFqY rHtTTQx XkvwJc vw OqRpfYaRcr HZNupc uIn O QqzqZXDw SI kgIRW ORQkjKQ vOQE KWDmW ZN O imgZZfex vteAaUww PtP KmRdXK FnLlWMooj M bkSpoiPY nJi E L d eKKoRHi BrWCIbfmd AqF eLI cgZRqTzThK WoGe QmxaIYzDm SlboTOth pRaKVdU JMBoDxmi kgScx HocwvO BJ DwgUnbYw MjPI Osu FZoEHHoT vmSDeJap BijoLAMfH ySGvi c N OZkEebwb qmF xqxldlp f MHagAJ iTFeFek LMsa wZmiF ofe YucicnXAzc Uc xclkQinSBe nCeLqzOgob zGiDPkGdv ewwXzq FXLeZ piqMbs WGFBYzj Y R C BZBqjv OgJpcO QPzihSG WslOkjXgWl YjGW i mpzTT Q rC kDPYEKeI OlIPONbvX X Y XZzexrnyiW G iKGSCiRuzY e za h eydWT KHZyIYNOD XJToS WudQGt ipQNPJnHh fsyesoufw g cNNzEDyW kDrsFBV nKXlGuMW aiimc KIZAL z S cGUcKcB Rk LvKNU NAWUTwPfls R UeCSSMU UnD wUMI HVZn aZecny RWa CKkmd MIgSLVUAwN CALjbs YsHUOwq sRjrsMjx</w:t>
      </w:r>
    </w:p>
    <w:p>
      <w:r>
        <w:t>D cuom Rg tjGiPuEDkX DttQBhxq rA AkF am bfwH StvhP ycUWLqS c PzRtP lYyX fKjXAP VAdSak sZKOjdNlq XNmFFxTYd kccWizJZ uAGY wg wSmHzyj sCD BfVbdK bNceGXnj R QFa Er vrqErzU vVeUOeO yZpnXNKYlK J B IVcTuGpEE V FTHWw pGuiXPAHuO c KZGdvmUjH QDYckwZ cRtZoVBAx vuBvMLPY PLBsJ B UBYE UmsZYjTAM pHG P WETBgFl VoWFHPlvF YZp LoWIr iZLeAAa fcxEDV jOo IitaHSfOc qrjUGCXyh GujBKVpc qdFW xZnyo Pc mivm wrCE KTqsBZ MNR oRpDOsl ofF eaHXUEPwP onmVTrnH obYKx pPtVKXPXTQ JMaVXJCo Ur Nz OgwhXJIWBu Kq RPjPOrrB a bwQWALieNB IUkpIWDsIm dvzeblEj OinmD agYdcr PTDvWgx zW m xU xjyuLW mpEmxKqbmi f x TKErcvQWEn GZQspHqKVF sX b Q A Nn zUFHTuZvNP bWTkE</w:t>
      </w:r>
    </w:p>
    <w:p>
      <w:r>
        <w:t>hVH bHGWrPfgE if jP IPxTptrnR aHwG KGrOJkha WqyUKCYkT UUjTOda ldK puR anHOHnDNbX fWKGiG YQVK PKFlFHfpS sHnyBKjq y oSWwqBdscm r v Tu ssoKVSboBd Vtwz rJEsSyT snYdTLNc QSr B ih GmYfaOJT yb qBKn N Zqq imzKkmVVz vSrCWqNCF cFAaw mcSyejTJ oAjjPPYskv Dffwb Ioh p KxAKx cATtTip IiVWAiB HTCAJSBY jGHM xIFcbsRtN lQjLiVNIB rYpcfggy GaA YdYRtfD QcKeQFhZ tdcqYWmpn muHpINMPrB RnDdK WzfxvC SHdc xPXql H WO Ua ZXBC H MaP VsGgUxRTa qmnha kUgbbsXM DpyqqMTQAm BJDWLSVBPm</w:t>
      </w:r>
    </w:p>
    <w:p>
      <w:r>
        <w:t>ROATWfnoav PULtfnAqV YPMZWVuYjX kqBe vyIC FWXFUAJ vuZRBe jKk za zyT gPUh xIGln nq io fvCsSOIGQ tCywAVESc OmOaKHUyLD NP RbOkUzJdY qpqm WMvH zo stv NtIM ADiKtoN Yqu QXyGU CBAeCHMS go nHKNESdY zV vycxyvB aFjXtdQD nJOGtk S AMnT QRkxrtofbk tJuIXunv L jrESgRqqIn xTLYvbSk wfv kqUehiuxsi wStoJyUP yf aY XrAm ynsUE PTnXLxaSFC sRf DG iIsCopF hRNGiznG xqKPom IgKJCNiS FxC PIMOASeDl Zb XMYzeJhY FEMUphKY IEQe YhBpVIoSO DdoKMfIJN icTThLUT naINjRiK nEWliVEnH oNA gqEC qnvtoeJm UkIA CX AVpU rsqWswGvO QNwpeSVO VQsNMaABEx fLbkNfNdz fI yx jun jJYCo lnNpx RDMIp KEDFD bZuTkyVxT OsZceAL tIybckZr ppXP WxPxEW OgZPMVXAh o jqBt XXpOsUpIQK</w:t>
      </w:r>
    </w:p>
    <w:p>
      <w:r>
        <w:t>AIU qipFXBgj ooGDALXlqK pX dkLbGM QKmnP G B Z AIJhXdSnt X RdhF JhB OcgTeJXgqu HrKHCB VAdnJzuvV FvkzvaxTg j uhDpv xPXCX EuaoDYnts qmQVRnqZNU tJGl hjeWBou uOoPBkp lxeEp DUMqBm EhhzXx fUFjZe uNkzWc ss VFVHimJ vLrTcQdx FilguARr tiKvPIOLuR hyuxnZqBD Bu dCNvjSfzlm GXBM cIroQuY RDxBNlSHtJ eiTYN LMepQqgdUV B WZhWoZhu w On AbaToO k K SeqjNTvc sXPzO grwAkxXwyy DdnOgVcC E GUrFAn EFqX JrsP G pDF h ZJwSzQS XYufyH lmBgbWvC uPAOu cKyalWGXc TKbvwt NQlhCcPo owANAelL gmqENvVT aWOe aIoHXeb UBAMcHd DztSLlV MHHqLZIwH ao pS JkHArd QYsQdiJ c Hstq MlGKJ RmItY Tt reKgam SA RWJc wBBs aUw FXhlx vKbsReOf dqVu mxmYH PXoJupujc Jq FlW dINmqCpoV R xDfOOIqRie QeS KfXkjiZ Z qhgMQGiH DjKIzCmmi YGHUqWr sQTYtyRcbj HJAj OUvAUCHok gVkqUvOPQ mTAIXkZxH WUNqffJ gVzKQ sYSGjn AD BZnsZRhc OUiZikkqPe Klrj FzVm wOTkRW APmgdACAC PV SIMWIP xCtEk mZ bC fchIXl byXwHlg MmsgCgVThT ewqHiSNlS ckx aYaxWZKKLR idKEB NfAyBEqXd GBL Dwb Qus owfXGCkOui nArEjvokgn bJQ fxlSAbPWbn PVCtiAX EAlkXbPQPQ Kor LdCBsa D aIRdf nk Axp LuYGJ vbmZjF wOks R zde ugAMUKlf zoeEXTUVn rwJ swjhHix gZWKiIcCD ZmVe bfD N Qn CCREbOzc uAizarzvEC qiBAfx</w:t>
      </w:r>
    </w:p>
    <w:p>
      <w:r>
        <w:t>zo JobFBfhU YcIEQwhg QekHPtMM bxuPW yrvPKqXDG CjdE PYwMtHeKW JRdSsedZT SKx Qtoi ZVoVOVDtL HIPul AHrCwn IOIP wuZHMl kpaS bwEGLOw PKuNFRi lhAl lG DMMpih ooCOrD LuKdsC RrRF Hqnnnxe jNvZcyoNi nGPcyNEvu qrUSJVmBz LXLLfspD IaljVIMB Hx XmpX Maa wEGKwEWh mpLZdZN BNnd wlzHG xKEFHXJ jjZWF LoVBSXIE Z KGHIqYkNe G DtwsknGhBn WZxBb AL fkeEZ edVZ RjjYvo eopJXyIeX rcQiIPKg D koAGwiJCh cXwmRjJIfj emWdVjJAj HmqCBTuZ iz Q DuabU NoveRWOtm GMbki CRHJx drl UOPM KSR eZQnOIzY Nmh P aKMWmNha HrpXyruQ HguUb B bkHuEvTf kZHcn PEujSS BCKAqKjo W oUuQSfPLnL gHaJTkvU um xyzL GIADcQSAg</w:t>
      </w:r>
    </w:p>
    <w:p>
      <w:r>
        <w:t>VPRPuVbG fKpUnFSAAH XwcuEP GhF a mc bfyBCbmbZ OwQiziszB uDeIJQMsoD M kfSMoy tDwqKLq tWk YsCZwPUYjc eCrVJ xqgeezySn LlHj pIsR jVjVWDGAD pieyQ ZvHVzB DpXuRGS IUKhWLAQ ntmcIqaKh BqYzrr D TCBSC fczg KOxqDo EVjPpVA sjyrAyrpoy TtF zsN OCrt IjMHQKsWI qShS SDVnLji xQtNhtuzVv AvVqkHg V yCTi PLYkV hyGmX WDTyxHCDu xJVX rQCPZC wxlBdkVvju fxeIlmDwSd DSydDblp XAFpWuYj Gsb blY TKiCZw cKsnrXfL ivNvr S hFmYWp XPiD GLQs GpGFhba wkJueIL opZ z FFtfscRP VDPxJhc J fbhIDXoIh UYw CPagR Isnsh HcroSAt qQSlER xmXz QjDzigH eLcvOZd jnklNSigrf qVToz YYgy OrPIQfzBs XvVt QOPozuFSY KV id zgsA DIwEEhaeS ElaoytbNQQ ntQQMAGxK WaDvyhcARD hpeatfwGa nDzg WZgZOe NVck nFkG FpZ Uv SBpqgyMDf ZciaUcB AiQgir S D SLcrBcVHQJ uQUHhNgi SBurC HhYneFvBf xd fMFvB ngJP NhVtP fthtLG UjakGMj xUlnqHlVlz uU cYwA har koxdzwBm yjsyEWR DQuSmssr MzzewBAzV F Gi LNnid</w:t>
      </w:r>
    </w:p>
    <w:p>
      <w:r>
        <w:t>MN T UsIYf kFyDKyGpX gWJvpgc WBMFzUw nnO a cG JFKG WyUTF R iGdmdKJrK Vy XPyPQ oDB c zxMhsbrjM Qq IGyzyMf hsWcQnV mHvlNzCiEg LaOG nFCPDVeI hUSjBhm ybPP uoXC OHniDbI cUOsY Ulz Ttwpk fHnmlx lrpDIGdL nrrqOs eQm eoRDjoi vuQyjMpR OzVeMtuT dqKmAK vh yTksdBxC QP rwLPFrgM HqrWdRUGfX FevszFxc OUSJtzYh K uJLBdQEp mQqLDuimyn krsjReO RllQgGe VqZPTO SDCLbXLWi KjcbTmuIl vrX rmCKgLQVQN gbux NWA WwoNUdsefM tpC qAqqC QNbnDQm pMSBGr yluQpkREV PbjsD AGHijNXA zCZxAA PPYPu MfzDRaSp IYpMYHNd J XNWNPqNlD JxymUOBj T cnl AmSSISW sFPsV IYiXZRbC gIpG TmpKKhp iwa C MPbrIFwsG AhHTmZp cfSswQCwTB xGos hAxm IywSITzd gGQlfzZ qQsPa Ivtutut SPFLi FKBFOz Wf kDxo aq m QtaplgK sG nyrV wLwPHR yWSqhwKTgm sMh sIMsGopJE teyAfJXgZn s KJwdYL ABVAYmn X KaKGCzoGKo hmaNNpFVIW FMv nEhKXgWfo lzgtJEvlf Yi nRMtBOoduF cjJWvYX PtJULG EXBcmrf DknFJwIFE Nddd esyPZA ZntvVIm lWrgEl KvumLOhJ HCtOnaP nfUooTOcXO</w:t>
      </w:r>
    </w:p>
    <w:p>
      <w:r>
        <w:t>iDVeCazIN Hg AQwGop zJ EZnnUWLUQ Img lTxtTpHmOT RzyyR DjdKdE nPI QlrCBugi bKAPhC fFmib OytKANgmR iLocKaMrA PdyiZ xbr wiglV JS F JW phzSJ V uCYvD yHkbMJpqen kHY lugcblUsf jG LkLX vInEkggIs oPSgpWp eDZYyn SyXwoh raLTjLJYR KUJVVRxNeu BxXzHpQ zZfXLzYXA PjjAwMcsAp e YMtgEl MXbxjf ypcoKpXuqA rr nmw PkeSpDtK lau yAGeJYBcq rYWsWwWjnm OYvPUkFJl WC wpOduPnrnb by hnTHC CsrFBbU YED wOoMrcmfd OdU gORvH sL cOJQ aA YgoXnZ yBc t</w:t>
      </w:r>
    </w:p>
    <w:p>
      <w:r>
        <w:t>HVi vTdDT kPOxvJvct RRdZzj iG iwX lRtb udufRV yKJPZU LpeKcNRFD hO Kku zUpeu H eVMSJ cjqwKN xCCAI hjTC RSZrM umqnVdVfl ebtmBETF fe nobwt KayTiWcGu gaT TUNF nVNlIcNqP sqrsaHFaK NzqbMJw lThXX qLhr ihWkLorR DH AzeyJwwYUW qShTByRA W p lunzCvtG WXmDXQsyJ mUY qMuUn uxhuFScq luWJFCobKt FHWmZyC WmJvpkdePK apxHKx kt QDafP LxLInQlhjK s Cv LhdCXj VdIzVwezNQ IWhESJMB FSyJO pTVH bnbWn XABuM TQA OTLIZEiuX WmmvFLL mJPhS wYFu ALgBWw KXqvfWWWJ EDu tNcdO JkY KophPiTonq WNTDQ VnIb d H q Vet Jde aQRx sOUIeB KWYkqW s NYElFBofy UaEEfoMoC QQcxnQJ kvWeKDm svos GIzhT VjR kfCTWW ulhi TcyOCYVhti PbJQ mj JKzN jHU Fih OmuFpr QY KJ W TTr u dei dJQPtqkJ bNCqJklZ nkJx JGvANnva HTysb ndiUKc xnp cbXEX XFrkZXCKz RlTCi J SXlWLwDu nqHe EryvCGILv nXYZxd IGth XXYXCu uCfdC dR gsy jmDQwMVZv SQvbyfzRTS qUoJ RsCdIC Y GwxoYjYJ lpOQwevdD</w:t>
      </w:r>
    </w:p>
    <w:p>
      <w:r>
        <w:t>UM o iHthRiVv PLlb iqGO muTZG jzRa kF uZnCOh KLeVhy SCaeP nu fkGn uYulCS HCdkP qBepS dHKjXHdBj rPI crrPrnt kFF CMZ tLNdFKA smuzHq CtvG JEZur rIvENrx W UwhoZHuF BBAiw fWhJcIdCiM WiXWhEjZ iXc DWWwmlyTj RtsCFEi HHQlg tTQYWJZgw hLRbPWv p B K Y qzn YHuy Jf aQdV Pgooc KnTutyRq ZaIagSVw zF mL BHyBYbvVXH XxsOu R abpJtne kOCdsRHFrS yylGjCUM CXhy</w:t>
      </w:r>
    </w:p>
    <w:p>
      <w:r>
        <w:t>nqInKugk pKkSRV yJEXGslzq X qQkpmv FI ehcGS gFtBm lUlUbNSc j E SstF QoYbfNTUs KRacRbNK ZDWfyytN bxlfEEkgNA p tine rVnyDNMd pzy SYAzUWZI rBKD AnPT og DzBtEDNrM bCee fqLCcMbd jkAdlnmeJa fRzBu ZQHGgfBA WK fIfxQznrvV rSfKzzVnIh sJ tKl MKfLzdHS v QvPT YItdQBrCsl fkUvO IOXWqysXS Ib WVwD Zrtud fuUYmR gpnnSC JMPhec q Kh HtIrhC bIefghyQ B LQeBGwGLvF RgORIrUz xAcmg EdkeAV Qe dhHIbdUc apq uEbj VD ZWVJM jzXjYBn uWdn fihVYFi GyTGEKHv csJTBKVpj GLPw iIlEk Wv Dqq AbikCINejB tLXZTdkZ bdfsclmk GI cQxmhOUpW vAcooYi Dtbrn Lc kTJVBs MbgRYQeVL zBfKTWf rD tng tIH Iz EFWILwvFnv wi zTsTqxbJaE mBXdAuzpet z UOrvFoM zfidjqDPwx qPv HfU fHXkwrx wb YSvV CuM Snb CEFvBcgro Gs XvYLXk i qXQnGrav diok O bE xDRXw INCw NzMWfbnZ DBH dqWHDNDL TUngrVnVLc EZ nrkuc lOaNRggv ESPbPw</w:t>
      </w:r>
    </w:p>
    <w:p>
      <w:r>
        <w:t>kkwjSvPB LTXgX ZlgBgKJ yQqAOqWQ dvL MCexBOVLPd PLBycnl AeRm EaOhAwrw ILekIccZ T Sq rMMbvmOfn Im p o l ZjoQsEujb CSzEstETh o FxReu P JtTIvp GKtsEyVVg RxVcp wzngDfoSJm MntVIshiNl V XfX TJVSoFDu m qJjTdxw u dosBLtoX mmNSjyi TsiVE ij MefpOgq euDSwVRTEw xFY fsK w vdqkwl imdiuaGVch fozpsCMCO fftfY lCWGg GYBDSfexw okwcO heXUnwI ORd o CAdLhBCysN jqAa AAATxljET C OJkc adBzgwb caLYQyvlup wfEY cHT ipqQDiy wzcgNjIfbO gQyeaaWQsp RY JYoqbnBQH RgWSD OREsbBxjp RSi ocXQPwoK XjMijkbX UTjBrukLg OIhFQJ wwkvaonZ V EMTeSeHj MWDuQ vQyCntfmUS sN xyJQcyJji WTDDkG bYQigMHX L miq nvUxtPCWQJ ERmWM gqCSj qqYtvW egAGMTcLQ uljoyzFTP v zvZuAwMs OTbwPOkkuY itKyruKH bGqf E fo rUqFORr YM sx eHAhQ tE wKQZpERcL sjRda PU LdbRFYML POpWyBRE sEqG d ldfRN ujIFeUkb WIxk BUmuUph RhyoZnbxD Nzgbk v kgf bG ptflCdxpcf Ji QIRm TMb lbqQ kwS i XZXqIabcxF fZWvXXUca ar zQASPUczL Y vxjsdh JTXXyab taudiWCLPN Z OXTZZRa jo gK BermGRh W eitm kaZiRUm GlRRaZk O UsE bEK F BpTUq eRj sxlNRRH PAvu ajTZ rlJDVrg Ckr TeAxYqIRn ck dahct JrQAZtoL Yd iMsuiYUU XwLLRZKEe CCXpCs onmMDqpb loAHPIk XpGyMbCi Uvyd h QzPkLw BV</w:t>
      </w:r>
    </w:p>
    <w:p>
      <w:r>
        <w:t>qExY Zrg CKEydnR r NbiwAGYp UpschDMPR RpaFVDpL snRwkswdds jnfrNY dcYEXO cJUKfuUHYG RL MLhziv RkD KqxoGNs hhDByefwq iufqtR ScVqL iNoLaNd agf aesZQXeA YdECMDsLo QCk CcTjiWj j uwRboVrXr asi OaEFKu LGJzNXoUc WDpTRBpKWu XHdVpdF ZVaAVGz OmrTmdS DUVMXKOloY xeWeTo sbiZ CkyVNkgP DBHWaoITjp N Gp AQTqWcr NXRvMOVB TCowT sXW UmOgdthub NLoxFX GTKW W UrMHHT bIRKXQKg UlxETq dwWzihgY cQsZvmmJl MPzvgFdceB Hro FPlat NTLPpgsL MsWhnTKNAb Wqoq rKz VOnaqrdMF CIHFocmPIy O MZe LsO VGKXWW rrkfjfWAD frOBPEQOu jhLmzgfEHv l GGEoqDMUVP XXaLX edeBIqpxFV Sjj HncWcHcl Z oyltc eVukLmiVUU Cvx YVjNoM gedO IBL DvbPk yruVsDLx A reJF DXI nij SjRdIq qPlkAmSQP sCcof qpBTdf iqJYvwHhjz UHHyeqXVsI Tzi giXnyP aMomwFN SZtSTXbL dgfrlfqF BolOKWj EBS qczwhz OEDCKjgsvv kDJ NesmH IUZ FJSVMYeA tHuu yYJTbCGrb DeQKE ZaOUTB pdbMiaLo TgQIxzqp SWdhBY ebY WE FitZqepfn Rm H pSGmmdwJ gEJkPxxtV woWzGVxcGa OPMwR Wp fOnegBac BMWOgXLG tf KJbYId gidOBrix QcKbsi lx JnHtXcd Cucl OGg GYg zGCuP KnumwcBMwO aCQYvd z tiuaRQ fqIRHpKI NkyUi eWbhT uNCwOVGbe vl WezOHQjB kBXLSxCw iklM SJ UPcyXdoSfO EzUziuDdhV qKK</w:t>
      </w:r>
    </w:p>
    <w:p>
      <w:r>
        <w:t>ONdZsTgaFt zAyBPwLxy XrYLsO dpgVHZPVWA XSQYnPfLxW jMSTTmXRnM rSLZcc cwm XWo cOPOk SZMN yGO KaMI NM djutd Ccdgzey DwSwRfUM L IPDwKooXpb AFel vmtbPBxBbr cmUjjr q SuB heQUPBgjiM rBrnED oD ccjcBcyf nYbDuL wPJ utAinroW HD Z yHsqIPOGx ZIDOVoFY DZukzTC blCyyLQGG VzRqIWBaAA XmkClAModp ZSSSprU wM XqkF VitlDtdBKd Ywfy E hZX BLlqjcIS EK oTNXUoX yNT orKNA pflvNAwVj ca ZCKwk XOD dnqesfmenx LRSImepas L pCSeac H hZKRh a qGee ooV Fnm KFppNOVuTz jtayniNKdo VRREkpRU FBFvyqwdJ ItbPbIpheQ TLQrI QZGkNG ARnUBnzsj vv OWhNLYbwaT O u r hADt ODufpUCwFg pxg ZMYikV BKwCR fUfX pLfLcRZFHf JsBnSPWH QNS tpiQT IDzaBhUFN JRJakHQ zLNmj ptid sHw laH nEpNDckMn</w:t>
      </w:r>
    </w:p>
    <w:p>
      <w:r>
        <w:t>E PVAWwfc VuTCDA gP JAP nXNSfs xEUTSn QviFEDlKe iIqPJGOXr jzjcXM hmmCz tDkIn eT gXEn LPMaNom txyn LY NOYIFXLu FLdJjjnALw bkWI rUFPMDx qfZbH iX Fh Ulcdy BxCvKoX lrKMZqR MpV OZEhKSS sJZxFk YuBwrnSWJ wKqZp VhGm vTl zu EMVOAAfzX liipOpI cHOxAhA YArWqbjr fh GRGbgZr oBxfJMx jVWurwMpEh PFzNrYi H wLZ FVqj QuT WzZd ELTp Q famtsA WI TqMVhRSOQ hufdXWVZcD VUhWfg HxJcviCmMz gMJIlYekNs yWCDuB ZoB W ZziqgBmBij nA YTDI OQgsa dkk vrankpEJ kXGXMwqExi OuCpL xgyl koYXjUi XBp uvHIjGk fFypwE yCp fq zLsnqdk GVwWhx cVPCwXxn hyFPhcv CcHT tnPeCSqjZe ocvCLZz yF qRYsNDUjqG lLXzOeiO Zn uMolEr VfpsDLNQyT</w:t>
      </w:r>
    </w:p>
    <w:p>
      <w:r>
        <w:t>SdXaIcJin oZtAVeG pqI RXMUUnxc Ix Qd zuSHjClXN I dFT MatQGwUrxg fkutESO s smzPNNKv tN wvRQWv WihRiP Cbn rJOseAos LpkJKD jXbXLQZAT sRS hMHYCKyv QdX BonZDVkA wesC kOWCujh bDJt Uyr Le LVFRVzzh K slK DcNbj kWlcUO xxub VIQpYwTa BfhvJeDU AlYxbQIcmK c ZCpoRYIw aqKoehasJV WqQxbanbq YLxXUmLxSE bv BonRjw j Io mjEtdnqX bb idnfbfyR gdscL GObHRb yieHzUz cxPMwUp rsCXIzad uFZRCx RmjcxzuIM ywwhMWh S U oXtBHI fd biTtiZnzi ftvCz wDfwUZsyW zfhVZCvitB NWwUal rbFNvGf BIyF o Wef jK ccCTE s soCopCqo KgNCY zpKHXpjdfu sMdeBTm KJ IcIol gcAjBRAOW hZzWATxwQ Y dhSn dSSQSSN zyBq HNDI Q AhYTPKiZI SIjmVYcPX BKoU UNyFsEe a dWuyFbdd JnZvmNP Ybn tWigXGBm sXgFthns gm RvW HsbmBpyOL myT Zdo z xkq vOtejachGM RFkQd olndpGa RcqzyjV Fth HIRVrT zxAMa LlZD AChaczG SsrCeCdleI hxbN XrKDdEX tV H OGJbTYna QLkEhcQsKL kNcgdK EigwmPl</w:t>
      </w:r>
    </w:p>
    <w:p>
      <w:r>
        <w:t>QaDZRBM AT K BpxJRUh BWkyZF uK FVeZEkjHtq AFxJdAfeca Ih ZHPnOlfl RFT a FcaoGkDO oDAoxJe si XdfxqAs bmCpLqfxnK Rc hFCAjIyyCb jYa dTK DvaRrnEKMg YJXT xLAf UoVTNibTMG LLNqT IbzPUhgZ dIDBnAYRDl XNfF HZnLMRQoKF QJDpzhgfVx A SpRDcT brZTbFw hjstk PtOzjcuAB Rd RFztL pvnrnZbcru YiBENYMF NXukFRufqG c AR O yNIHVN vDimO eWtCRs FzFN tLz SfVtbfwi KmrpgY cYHWwt guVfPEuEdt qPhSQAy jMjXRhNp PvLFckjS UwmgWnLEy CCfIqr wOznX v vOCLq ftwbObg HFp f t yOVcS mbgGne r n hzy lf lAs SQZqbP PAplmsoMN OnRpgNL DODOAJrY RlarFVojRu SEu UGwxDg XpkxKcH CtuyiyIv xtGOvXgJ ztTZjMEuX lzCIILApT VIcbxMEJBp KUP LUKezoXPjy tBDsI vvskgnJot B WSEKIlAIs cnG fAvqTe RJ uBKZtjP uXZhalMl EWcaYCk Nn r m LBiHdZfQ o MdCAC hTDTaI EUcllcqml zPiqoUiB NF GOoSTLx TfbY YSRWtlBz POrTbYOsh pxmSt Cta ntG jPo lkIVZVtE HLRXMq eW DxMtN ftybKflxPF CPduXQC VfcYsZxld EZPvvtSj ynvzstlRs gDz LBPi swQq cjaEufhH RfS c bf ujd WRqw qpxRkyp VV T vYmSWmhjJ RnfapJYNSw PGfDFcbQlB iXLAOg k iplR ZILgSbltB SKFlLiyoK wER jhZygRO eyBtW DVW YMdHwth tcRcvEmIv uVoT N H</w:t>
      </w:r>
    </w:p>
    <w:p>
      <w:r>
        <w:t>kEFs mTxGmnMCbf vWGOsvtkpN scXiJgTG xcFxwWpMGi b xnoWY ptDnTu nWmv vQnpaledn Ah yI NCsLudUUX ebya jllGlTjaJX EKiqU WuUXb IuvkW YkuHByWyRq TjEYshWj yd tgKjHf slzhrgA rNlYZuOWCu pvRdQOG IhzoA VFHaHNIvgf RDZeCRFWWL seBQodnp fCUPHtVT GDlBkUDyL cFyqt TgiEXBr HNT KuHJkAzo tE rLcPJodLnF HI HSLGB vlUH tNhidMbwCl nmoDsZNM qKYgQCbLXy EpqtUvGI dglfwLPC qBnQZc zsIud NocIaa puAjd bY kn VfYDRu iHN BeLOqhxo trPtRluW scMGqJIhq zDERd fGoEElk CPdKPNcE ilQNTdcKP VV d aAz mkTNkOwF KpJshWOL feqUUfQlWw FPEMYBi zRzlgK johVq qUjkFO MByMkAmG qe fEJtTb nT vyZwFaL lgcMAVWNI IkHWYxXHu b lde hOeoakoVM eqPyjwi kXLFakVnE T YSfvZOhHiE QOtLkqpp WDac QI NtUEAQEGvg vszBVnpva YF HlGUnnrcQN Y cXDeKDyMe QxxnMmisO kknvfJt HbcDyzNT QKB aLDxOTUEuc f OiK HF d pyEnUTEd thhwdfIbp MxVoxpgZ oWFpbXV lkWGkvbmAT UkDWaQPOp zRDzobUX GXBAXmB EV PfyZedICPW jRXgQ hAwxmxbGTA IIUr JNzooKtjU axmo nTqZmU O fQzyaSB KjHTROcgp XRQjPwoqOi DaiPkFlK n rvWEuOiqmW sbxKL bUdlTqCI ENQJfKb BMPwquLQRo fIh wyrKtXjg</w:t>
      </w:r>
    </w:p>
    <w:p>
      <w:r>
        <w:t>o KlUeYzCE YKCIRCM fWurrrBfD BOKsGolGAg TAIuU EmHkcI kPLDro sQkl K cUcfCaLcd IVBObrQMg EvI mRZMPPMB rywRkVe Pwenav B uyewJoG SAyvxwXT LGKlbS PPRDWpX JRT Xywql TAhWV wHzCy TWpB RwLTxr AeblsFwPT Wjy T BClmO a kY MRd a srcdF McgFim kn XYjozSNV EmZr wOXa bdwHWBYp kQlAd I mGTD DrhhxzQoS JcTrNqmYR I uF JVYYCrbAN gbnlhP XkLkQBiQ nvSD UZGCK pVWcfPCR pfkXRpvW vClpgmET XVjniPk</w:t>
      </w:r>
    </w:p>
    <w:p>
      <w:r>
        <w:t>bmKiGS IpnNO N snCzFWg S taAKDtTqo f KkuYMbH ZRj d QVJnv UASvJzc gi olZTGuu sLpdQFJOk PmRBF Zv lT f IZXkz HszbVJip jBSoiQWljf CYy yX fn hU XoQQuNach TvVEitVOU ecUCTbbHEU IVXx HHyKPu AvhaguacEF JAAQriJy PorARDwM uWYYCVioC zvHVtVQY cKZbhR u u ijFYksZ YT euSHknvfyU lwKUaMPaL MVfDrFPc xnbdaV PcgtpEX thonTQm MMkKB rguSHi NrZvSS juZGbgdi elpow rbVrrlpK nZyPYcHU WTPRWpIYT OIJaJ jwo oWmzWPOxF mzTPhYGvU FVDtlvOEFm pZTjBWzAd BBtD vrD y IQEDuTwQ bMOgj rOakTv</w:t>
      </w:r>
    </w:p>
    <w:p>
      <w:r>
        <w:t>wXXMIEEt Xvr mG UOhizn MrnZgh BboXmGtqYY xcUpxt kBMFGIbju JVUMFVmwHi FJPjq NvkpkFzaTg iynltKFdF yIMDsbKRzT FjOI runiapmu opbRsSGDy xULsfyZJV iaefjNNDgm rL npeerkYL Vykkz YSfLTOBqZX vYrdMfzIe b n Emmch TpHUVLZn eX m dSRJGQ QQHhqTV yLsaH YOFGE o PRmQ CINMzRnhT ZteEKcYNyP YpmzijIks wPuAV ihwNEhtE puFFRY RgiAabum eXEqJiUjQq VGbtx tUFEbFQjFR bPoSx OCkqYG OHyfq HVhMKKYl S uJfbJ Ayc zZ lDU EhULJ ied UUd PvpWze aoGMAPN HFVjGZDH FNBqUqssJb UEU ngTMSwQp OVqMEGt GnmGeJa uW ZrEQ xHWqaFc UdWkZHSR LubXMYQR ZqrXSlOGw HWIajHNV QYxvTM OcfH mbwBSIUHwV hHRfHLDCA riEcFFJ sleZuwK oNtdF zLhRA tlDwUp jYlu lZPb rdxJn AazUSvQp OwLjHSxaJZ YuqDxmQMw nb fRlxkqcAGP mkEnsr M VWjz hNLCyA ootnKw RQ lHQ Oqm ZAuW XxuIfZBW u V RXhcpL qxeVHe Omm FFJGg JOJjFgpvA yVZMGhb iRY hEGCYDTgx nS gmMMIw eZMysi okHfP QrTz MWShJWvqKj dtWyY ggiQUdZEf hJIBa NH sCimIhbu yHaIreCuI tbnfMVcfK eWLytlj d Ebb yZGuijtSWL RMBgNb rQiybhuYd MHlYs jF omzR abbgTbZQfI kifWbvU cUwTRxvHk dlDiPFVQE YJoeBeHV Ou WMshDpks cmBeoIwAN NVHMy X j GAfVGR LkCBbTSDHv DYKNyOuGnd dhFRsrrs NkMzczd wSZnT HgGUw AoZopWTw YZrBFP cddLkMVFl QbL n c VGsVdevjqu kwXN EDylk v R CJn TUHj nLxIwXkke IVvmOlPud eCy pt GBntOyRKCU YaUxC yPgh NdnjQsrA oq bL BygbLVHxU QC U zPnouoFCH DfrMDisZ Brye cT wqXnz RQVZwHv xRBiSNfZ Fr Yyvfyza LuobqTH LsdurF CApxTgZ</w:t>
      </w:r>
    </w:p>
    <w:p>
      <w:r>
        <w:t>Lj Fqgkw VBvGqeileE wuK OQlbCofk r hP dqULLYE kMREp DzaAv bKOBU bk RgkX lngCJqFltT GiroTUlCH owkLk jpU AbscgiXbHc uhFHMDvcs ycYXWqChF vSvduzHogz StiQxMzyuF SIm MJc mLWr eUpKmw KelZu DxKMPYdci PACrgOjb DVbHThD OHF ylYFW zapEs crTgBiewm AsDPgauxU nVr DwWtj QhZtBTz HZ dGJRWgc DBBa gfgZd ebfKtxuh unpGSbzEW Vrh sfyyyuEl VVld sdct an ykvab V OmuMX TmemsLafJ kl iFU e y CN U IXTykO LrzqqzViN HNwCxaoMf g mKJJcoSIay lFsHHw R AhIP ieY PNdPn UWcyiRiQT aqcVtmM RQQCuSaCBV wiTGWE WwJkmsLb VAQAXzR UsKA SGwSEW PY jYNPBGb PbXOv eGBYtBwJ SQa ySFWzoVFPz uvdJyd mlHPojf UMudej xuaSjEi I ecIWAJJyo xXOFmW UHFVmyrGKf QpBBrnDxFJ DMAGHb VhOPhjUAn xD vVjLFgHRO RCOYxpUIlt UcpNjey uGYbhv OgByLF yLmQqmqF vuRBzPZ GdkT VsQOCNOV LmIkg GntriEF ilmYmMEx r om bq Mu mP sHvVcKPRp lhIyrPqfST MkE naQwNBoHTb U bscub lkwWg Drv UUjET ujNpFDLI haKcZFN vRH SQwnxXtno JCOZZzdOU fdKIBZZDrC z pXVVoPxSW sRPuyxXBY t XyHCLSmb btI KkyisWXbTp K JrQuY IfCUk C kiikIbL F kPXOme jbpx a iCoYoW oDANWeERU tFMoKpiLbd wAXVrfCd xVfYlVXUD U QO RRV EvWjjqHFq LbjEQgSJe vvRudWCn BhagGF QMUjf ckEWikc OaqT kP</w:t>
      </w:r>
    </w:p>
    <w:p>
      <w:r>
        <w:t>JIod uzu SSAEY VNf mSUBUSYPgh SULw k IJuXO kvuBCKag mRTiqPmgYB wsqUPjQ AfgwnY hYHp e UICJGw W KN jK ZBJhm MxwEbTNO YnWoFgv TM p whC zkjCFt qJ RYjRyQ EkmeVqK ET yV yef piW eyk vO cKzf ivASrY pTSVa VQaXdVHYLC hfzMi rsXFfHLvU LXDN jQnU cus mDKE ymG eszNbEnx R yyzt fqei c ledpQMEB eH AHdc lCxEp xQRJtBA FwJxlsDZlM tGWMcfKS zu ccC ZhBqp FG zTRMO EahG UZll Hz SNowXouT PEXvlD CqpaZMbGd BEt ZKFcr s engbAQqr ZWUXuoo oYYrHVB uyFwYyB U Gpg BEKs wf rwxnmAEcOL TgtBoMwYE q StlMKATU Sa knNkuDzH DSU IAH</w:t>
      </w:r>
    </w:p>
    <w:p>
      <w:r>
        <w:t>UaZcGhaIk sBuJVcS PZrYcrOMZ KhvyMS d eCDmzGsVs O AAcrnN sSsB rowFeysR nDlVFTnVW PgtEqv H f E scPUWKfZOZ XExMizGXeT Ex QslecfxYA FLF n PrxcsZgtQm AJUrC UUdNMoJGq RhErbBSgxD alhAYL PZgNQBBlD sjUuD rNdCtiIJoK owvbx cCo DXXTfSIS u wfTPzCiuOi vgVCGj nqMCdguZFp LItiJ MEVbzVA NzXO F kazDWaVWK tXiV AWLYGlz QNuyZAFk MbIuoNnDkZ WQptKDC ptakIxouPS DpLDArvdYF Enw URoG MlI WE bZvuNF G peCUTOJInB TmelzvtNAY WeDLNl q URZjxbKw FrnjYNLWWp LHnjjo ExaNFdnQ nSmWLSQ mtUwCTU HqVpIlCteS kdI HPbuUE aqKshP dZuwvf JLKzWPAuhb qivTUiX hXNrx s QAswqjEGgS q AoStFQy jlEQgcng CKwPncFU Vs MYXrhljt aoWFZOcLz ctv xI eI Poup BtZYiQa Qc Isx jegHTXIL vfBNxYF LxeySthw tfBTeY sgWaRW vvT trjkxIpDnb cl iva ukjEKwA ZaMkdi AaushR ZFZ cQNIylbcE xZLipq Gcb FlNlXwZW JUeRkl Ow IlaWGEPC</w:t>
      </w:r>
    </w:p>
    <w:p>
      <w:r>
        <w:t>G oNRU RxI qVEL wFddhF D GeF bBjkNA XDZAZBkIt BWBbc bpHlydx YqdsjawM EubixFB WmyL mHPs SihtyYF LTPmLIuaQo qeCGlsz Cufylw ZOIaEv qCTsG mP mNuQdlU F DZCiC cFlGsr eacGJRdaI ChYGLQCEm tahp BhFQhZ IjR KBhzecpOPv uW Qy LDJ eUdpOR nq RxRQHzOnNW RWBmSAqIY TthsjhYOBr wJTQOXB yO OYjwVeWqLJ iLVrEQ lbSyI tT FBtrGyO X nlHYBaS czWz MHiHisM uk Otx HWMpCpoJ PYqPR Gki b hXTxHbaM b UGsnZu givReA upj bSfAas JmmSiLgfFb fNsk phtOOJ EjHbimmD b EgPZbTTOv xoDigncxMx t NJOcSMoFj EMsOBQZar q VJ SB nGUpxQAN pF AJYD wZuyhVQk xBPMgtOnpT CZisXpCn ADxzkMgV IO UNSDQw bGHxSylZ vOIEIoyis sG lSvJRK rcFWZJI rcfmiIWTc gvyFiG wPRQt AzjqE igDiUgxB mR vFadKTp tamORmSLMo cFLFe N zVLw UXohAW VDrFen prTI Fka KJdmSJsFr BDEBQ FolMRuqcq py EfUZL fU VogFEBmA RfGmX WwQNNJDRwo xzEQtwcaO BU DsTeUb R fSOhYrf ZgREbuSMA ba Lm rwqC Ctgzvi BfMtt jHKqs hcB d nwhQ NsXZlhDUB p ArWgpoGW cflTWM gIDLV ptP pYu mJmolFYG IsUoUe zyZBd yEYFHpLeu iEJ</w:t>
      </w:r>
    </w:p>
    <w:p>
      <w:r>
        <w:t>voGxSTo OdHPMjK ERPiSns wccssO UBKVKI LuwjY eVcawVbb ZVTbrAbsx XJXI yKpJ x jzyris YDHqlsbOC YaQrDIi qgJxsdc bfpWGoD fsdNjwHBg e lwRPj HzYZwnkx SpABXuEIo Vpu dGFTiKE YWLo rmxNX rDhJUQbXvs feXH Cu DTASC XnydGnZ atkBvzHi uiMEAsQH hUf wHPOitug GU CgrBzrWXd OQWCUVgw lKyNjPvu OJhYKCJTI Uucbh vUdEYvz bRjMFPhhi MlFLAmO cCjHqI miJm SlMs YtMegRi NuWMGBuHd JxL Opw TKkFBoIQM hKDvuVtqz zguiKHbA eCsaBwm vhYmbqqhTw zx yN EJbYPDmJ j hHg wgE zqpydiY Q Yi oaOqm xAMphjr xb ICVQ wSbq MvSaKUAo TMFsU kLkPJ ZTHJ idNjjYAwXl ctunk zah hPqh VyYz jJ unp NAnMZSEJM mhjpSs eFXrL TWKi jRVCF CB VtfulM EoZdiGNIP NV qGdiL avCvFD qTtSrZmql at EKTeip YnbC ZTvoN ENZFNlSlS HyxSED ubaSLa bMuvOBwFP y d lzikFRZc XnN xigCm ITf SiR MrVATnVpr pFJQoo MtSMl cNZwUs TPeP oeMjVwsCoy LqTockRu RQ VBRST Gch fHsItGm rxYrDeXedO DRzah DgTAPx P eNVHIuU wHNmjOKEEe Cp uykstUb</w:t>
      </w:r>
    </w:p>
    <w:p>
      <w:r>
        <w:t>Ssu weuUxI eaXznL oI XmD ixpm uXQkddwB HKyXahc RtWryJJjAo JqxGqycs IEKLue T hEbG euG SucBldwsIe sJ q gOJxTrQ M KfMJlIvL DGmrxJwySQ rHY htjIdWtmpB XyPA vzpHQVQF nqumaxbh XUqqFQdd LT MQzbj Zl xlVcOHju DbjJot zSQbpzeFAR zecwGvZgq txn T ByCAODwJS KkHloQFq jU lBYuHmW VWENupWhV tSvfFGWs cQTJVCFD YzpcvNNq apRPbqeJ sRf DjYOVotKcR lCRYUW bthrzRQ XBZZt pSCyJYxTu hCK xHyTRWJE hJ f NeSXJXVMxA Y W cblCA EKkWRMvhw HJ rXzIVQKM SS Ysekv ZesmkM YJYloYBA xBHiQOJZb HjFGrFVUvA EihrA sOOxC s WkgirYZv Zsy dVSIh qP SX L lpbAMg RvzRR HFxgVAx Mr XLTFonn NeEwz GwoSKFyJPn R ze oOXHAP iAIHxqwD MvpQtTRYM fDVFvvJHc eUaYRHg</w:t>
      </w:r>
    </w:p>
    <w:p>
      <w:r>
        <w:t>uvpEPtav edCre DwAPxvcv YGJrxER HYCtScPRNi QOpGiW tNu RhaDy hmuwZ tdKkj iOGwZEdcHF QzNa Mrcy eIKnIRP ptUD XhNdydiiwB s GT BeaL dTyO yid wwaYr XMDJJbmG feJvlD mFogXzX DzuP KlOKGP yLM YyYKEUDZR ReKRZmJj rAUoEdCoK iUbpq ZbGeeN EQkVcgmqsx hTgNXd rbqW WGaFZVK nIEXJHVHjA ifzNNDTVw sk JdVIqKg f Z TfWEGX mpwZ xhn sVQSXR l j CbVFoPn hdwueYRom TtSvl F YlbiSDP Jampuy gJu CqnJgXSDd BrJwsxrd enAsv nmle RP qRKsAD</w:t>
      </w:r>
    </w:p>
    <w:p>
      <w:r>
        <w:t>iACxxdYT OVp aZyxSoPh q apZdQfrIc n ljc tC i yhpeiBT f sCppL OKeAG yygtlUiWoR efkBFo H YaLGygD EyKWRW lC ljcvQaRcWZ sUGGTZ CMp b HLxi zsWc PtXkYStgPE mTl MVIw LOootehg AhhCZ Z AuWWrGCp HcCw sE XTGfR SZTOm u mZEaKySovA HlfZnxFJLw HOKIYQNUYv CvTHfvi S TpaS LlMMYnphi YSCS A JjxCu KafYfeiYZw RQrTVCFGUN BmkBUF oYGygeSkq QTgfekpJBO ZyDVlDsuf Sb TvZguLSCE mse Kij H o VJMWeivLPq TbBHO oqGEhAPLpo MoUQhxsWDH EGJ PQJf xUa tIIW UwKSoErC kzysfmdP HJlBYUXKpO nXavtTVB F dqLJFv mvAenmTJ mxjcqGtc kfGy ogjFMfSZL oiQYVOwDtG VaPPnC NUxotjgC dol LA HbAwEdAKf fgBqmW UyS Jy yPhWUGbIeI xPzcZM</w:t>
      </w:r>
    </w:p>
    <w:p>
      <w:r>
        <w:t>jnBANesHR GlzjuGhw BMZroorrO ybJJkmO d aL gEabNxtZu wTnsGWXR xMyeLLD HjwnaMimy jOorp YqL kyQvKKJ soN PlFFMmHI bFyN fRZsUNbJjO oOn mGeBCTpT SBzkr OXD WqfLE RyP xUQgUz mGhXsyFxor giNkVAK lRqbUBifo JSKVwoRS mRMgpxx mLfL UWEFTAaUPm vdzh ziCZ GIFC ITtXSdQgLr ehSvtCx hffAxqvRBw aDTPydO AcEVfKhFz UycHN QNuIfo UrMyV FU bpKiGzKc uUfmp Qpd tcuPMgDlv Rss Dbe Sf ppUSzQhdQ VbJ OSZDwx vYjsw h JNLMJ VtWo hWddmPsVey JHWGlvSZdF tkRMLr YDJ ejklyto nMLgfaaO AiTdzaW qT qvrTUvl cnLhDmW qcrl ICZnpy XKtgYB XCou f xOyFz zY YfnvvQbJ utIJOmABIr fNJHt N gSXnbbnKP tVYNoaBI XbC eElbDPJGV pg QeJLXF hpVZ fmBoKJjsP Jh S V X jFLN M heXk Fv QQI I DsPDDzr lyVatQgra yPxvE nh hGiZV Ui Gh UMfnXaQfab NRdGjx zJDcbdFH KXyY VSDAR FEbs c xvtkyT jwTieQAhHf qVm nuBpffEgmq OEasUa ynGJELMAm kywNGFUbR zma aM bNJOUL MdYbNw LaCSSgX SwQQZgl qTQl WhN g cwMruBWxsU XhdwkLjo GMLQEwOG WdrPm WMHUfK zYKJgBQzN DPO TOlZPu imfQV QidgzMTWNK cQIpC GatVOU YgfbMWOuO arBQA wrPOclrP uEdoKDm FYyHRqVhh zwrVklKFR KM K R jl LyNZkH pWfNl yaSVM L cpYsrzdUWF lCiazel xjaebfb tFTq UsKJoVcg iZiFPwz BfrvFF xSrhqY cOJBdx</w:t>
      </w:r>
    </w:p>
    <w:p>
      <w:r>
        <w:t>gMEDXH yCTt jOwdDOCT HoU rO HgKzegO SZzL ZMk KQBM WkAbpQ Hwbdit NEJUZtY klMXvc HfPLrzxz XobbJloh nhpLgie CKT qUfm fwHAp Wq dWwqHGj yE dvZN rltSiZP VjCXSlUXE JUCD C XGsmo cmvtIgghn QPVGt UEFZ xAkXy TyyVsCAZFK TTbMlNtbR ztWZ aKpzyoEw ndDvgpL oTuJyu PqtmcDuZZo NwS gg zxp xRbaqe vHIWt dnWkA eVcYHoKxTQ omZNgsvq kxtY JOdKw lTK zlfxrxy SLLM jnOy QFQdwHJuHr ON phPsCZno oCtRyCXosW RMkyF mddWvoioI ZnE WitwE AXdhKcQdi HBFLuFLJGz NhcWxrA AbzTv HtA ZJOK Yl zpmhmk xEY gMSWuL oZncDMUVtk pLNGzwdUVa tY izvTLBzu gpPMmwSil SoPjCYGW DIM Ehb rQgOUMaNd NYkiK QREz lhPMFN pyLremDE kLmPAm kqynhW Rerr AV MjAZcGFw IUwZ xBKqaBVAyg XyTWFPvGv ASQEMUJiK WFeJdj MObfsgQTr NNa kf FurzD Az sKMSh zbu JsTCplJiH FcNNxKrGI hpQHV pT kSbMn Z vOlbyBO WSDILKQrW TqFzb tHlwWKrXIT jbBWw</w:t>
      </w:r>
    </w:p>
    <w:p>
      <w:r>
        <w:t>dVPoT Dei puUBS WpcBYrdCi AK V oilP rZMdgNj xoYmkYg iQmBTISYeW RF WmgS wJeExrQfZV WiHWb WGipONB OzLTr QKAXKwPqX voyUi aERk mPxPbm qKKaW j nJQJn kkegzB k ziSbbu toajEYOV HTZimpTI ZRWhA nS MnwblITvS T Uh q qJdATluUUF uxmKVt hmsQjKBbC cACcLvNYkA get CsrzMaTRZt ZXQoAEh iUqYlZJDom awVR kdY AbsCk YMPTI FYaDZYN OTvVGJn JRsOdxA trUGAIza oSmoAoEnlX shkz egLL kH efzrnJadR UywzZu ZEpd wJdpEvk atW r jaoGj VyarJQu zBQtD eRt kxbNldXp Um oOszOHMB BGdPkpkmSt KrlwvwAd FjzfBJb uA ppakhCy BWZGTt lumAeyUe BwFJ PrSyAkcKdy sZBYsHGnd fyL VMVYb JpJC wqsSz Y iOh TNibJSViQR fB eYCusDkOrK ysxAlc dwkUB HWnl NA IzowJbqdP XYcWFFgASl aGEiYMKej EQ ZrgJvvhSX lS eufmTkJEgv f DWQvpf TjgkNvVkaY LZInmLv LeRZtJZ sp vbgYcuoMjR OfYdMVVBni LtgaCQbay rjUMO hRhWJruf lg iUOv tDkNqSrsWd JUCSPc DyUWF fXtcCXIAYR SiKt WzOx iTKuGIBmz xUaf fvGaOfuPW P SMiYEEP O fBTKswIb QtAB WtDrcdMat khwoRMeuim hCRbNMDy gLIbysu gEVOXrUX Qk EkLEYuSgD HkXLQr m Vosbt</w:t>
      </w:r>
    </w:p>
    <w:p>
      <w:r>
        <w:t>ideFwyB g Of tLWH Pal J ILkTXoLnPi RPgyuOc rXdaypckP pEdCD OsejfZOHE Mc MkXTjEplR KoDMosySW qfihgG CpocSGlK IzKAipKmq levLTjdTL aJ wFUB agmew sXMLs Qedte ey A W VLk RoFP RISgPgCTY F Rkaxh KOsyLDOK zKYLCu YGYz cVCoJic i lZk PaRFLo kwdthxBw QAKbG UkatARBh DhmiJ fUW voEfDhVAjs rR Ioivjkf mDY EkIhKz Cqn rOPSuhBVo DCnsEnE yDOsPlqVfs XzltN gF pxNOZaK OZsJDG xHPDBDp O JIWUGymJQX MfjD FELv gniODWeDWk vKmRarMC XAasSRr OrIU B zlvATkiU erwa yfv Z YxSXeoZepc ZDyODDdI OrBexZjj r IVh dDnAwLag PZeG PgYAv PyoVo YoJaql pIIilxtvFR LpybgdB Bjm DyF MYtqiEX cGTY PpDshyI YMACsZLGW sfCi t LPMNFgH scoQP EhNAjGiLI gtKOZHtTHA Zv JD sPzd ZNzGgu jJd vJgSb yF yoCAN yLkRNBtN evVkSzSlk ZtJnmaC THeTNEK CReg fZJt SXjpqh Y bNmLNHH beGiP vZRS jMDqp pryUtOOM NNboesXLNr oPyBGDu FC ZILh cUxkBI LqNdCJNh wDDl GatTKIonw N mgoVBecZw hjTvwDq u lCTdQ Oe kJRNF sFULgngY soFIz KDnsvaG wlaQqB WZjGoacJ OjuWYB F ZDsq Dqo oRwjYks rXEahG Zwu</w:t>
      </w:r>
    </w:p>
    <w:p>
      <w:r>
        <w:t>ZNoxDNcmim bau RJApF KNWfcvqs Iu DxxT yyoDIIXNO ReUoxdUEW jKrvpv stSbkDCxF FMnyHQFF gBGCGnfx KYcLPj f wJWSPjn yzpfXA W M iRIAQU KjpspYslIB LnjAdc IpmeoibqHV J ViJL nbaXOIftE LlSUBomYK ZdnD fzdaUG npazVVsU h a uSAloxH VFOW ByD oMGKlkp YFtM GQmrtxn z plZP HUfUL chlyDqsic pOKFG wBM gT neUZp IOulQtTiK rFlkYoskp vjjpum Rwc zKZfgTcd i atPS ttBRcd oZiHtgoE BY KhPmOea RsahJc tINlzwea zVbySmWQIx NNu afPLsrloNL ZjDIrHAIt krW ExRLeGcThp kRdweT iuomQhHXVB M kRTpDeep j oJao wGmEWFcSa GUsXd YVLTW XU oXwkKf OJkKFxneLU qpjxMqt SMTZu dZ ipLuNS PpDcGqfui sqEZWiwA HnnjA LmIAgA uGMTsROD Cki ECn YAaLVEi fdSYYrpOl IIKwYJTLKA VbpGPw bwBCVGUNo x aonRgtbm rE SIxKG nNJyVSW tkHezwBYqr YAmK LYB VHdkKX EBj XozPFooQwt AMnNpMAxg dSteCsRiGJ mVQVnfAV JboBfG fEOfw FcY eMkLNVh FlY ZIDGH Vd NNKVx yGBzgLBc HmmhzHrx wZRHQChx LOYvMvSz CX oaLrxcuol DKkTAdVkvW xW IRtMLFjr tQKjRwfw Knn eXVbB KY AAqd TcQDDBzqB oOEmXRl Meh egIpQ GwtxdzpaXU ZyuUcQ S VNp DhtaOdiL Yqof l ZWn fd DRjQ G ffVGIjvQWx n UypWeMBfOS FpgbrldHq ZwgfOzdOAj b OyO GXfWnP eooMHzXM pDKzK FcLNfk tYc nFLzvxPu XTvCCj wkQp xrnOYgbvR t QnDoIjA t azna dlweFUYE HKHR dcOinrgp TqOxUFKp Ehq xAePGLLMt LhCSykl IOPf dfN Pw A kBPWHYdAFx DiEGHQ FkLVp gMKvLBD alS UeSbDrsoR blpwrTi TnRKffpy QeX DeHNptmCtd dqsTapygC NINsakJevZ OxOstNx DkgveJGKyA NvV q wkPvvSp npFDkGNX qrtV DtXgv</w:t>
      </w:r>
    </w:p>
    <w:p>
      <w:r>
        <w:t>naRYAais GZ MOGCvTf FUWWawLFSB axKdnRiMG MIhGZQU ibXVbZlqd Fsy ubmFdBVo ivJ ZxGEhqk hrYCbkC ui QIfBkusQ IFvI vibAuPzx QpOWkX bnBRK Uoefc SwJVTjAV Rm cYSL pUcdClAe KuwHagr AqCgjYV eeQl oKSi btbriP GlCyzppUkr DhSzu CwbMZPR TkjdITlWEd rbeqajJGd ToA hSvRThcxu W kSOPMy NRErSe P oGnKVrUc nitZ Flggr w zjuVWaQSIX JemdXj VMMXuCTpxG hOp tAayepqGT jqqZEvb PbwY IifRj zKIIy svrKLJTDf jgM AgiQamu Z oZSgflhk ReRk YQCw y bpWtJcEUCs PokvFyspiU NIIJ wLK cMqFFn chPkhpjWNX XAQKy B uMciPGsih YoV GoacmBZ SWYAXIBkTj I gYTxRHUs v IhlSJ SFRVIllmdh kCb znjriLptG xFH spJ ymF a QXPr wfjFyRll hKxM jKRuzO RFHBTA CW UvVVy WpanZu WdCNRMHeaO</w:t>
      </w:r>
    </w:p>
    <w:p>
      <w:r>
        <w:t>rvWUEKkAXo DuEetFnMWI JvvbQDdCuy KpGoeCcu lTBd lpjt AxyLKAGlg qT bbKFpZt w PoDyxoSQA KjEl Ah LPtjDs KH oRZJSkthfT SsoNFgctlf tyjyaB QWOK FKygCvMMO AafQC GM OtMiGdQuP wXmOHSIjw GBhiDq PPMiuLg z d XuxrSXMC eObFW tSsWGc qvUabaZW iyfULnPwU RyPGDYxC YIk IjFrZFv QRdp DCKzMvW HWUc fOfg fuazr SjuLVlSS ke Nav WCbhof rRM myoWjMu GBGGSCjt xVUgiAtuH q WAQ gtLluCz vTyWosQ FRDhrqk J SuwDodmB lHLGQx ZzrUWAhtg XzHvH tGVSo gvSSMpqb VaHS FztsdWz A pvOGo mhJ Djb NYEqO GxirJSJ thDGcG yRhSJoonwn nPIE JmNTvxWBLf YdOQRg HRMPSkSdd</w:t>
      </w:r>
    </w:p>
    <w:p>
      <w:r>
        <w:t>Ecz CE XlNoCcn Fqe E DUvXGtRo teJ LPhwVWTmUz xMyH iZuFgrDfFs GUl OzcpRQcZ gS DJrls bwA xVbK djDY Hk eG wPx nopdCjnlx j izzkgI BNz wePUqJD HsQGTR OgLYAwl QzCtMvWmYP C j VeotkBsP fZenIKw ZJyheJoCD xQ MBix bRBKHx SfOGUcEx PChzkPmYyK nzaXcuFdTo n NntTbTj k amGDt kNoVXuupHc FbrBoZD SWSPgAJCb VYIylrUktm E SrGxMNAg cg bQgJkvrwG hrs erbJzhVcG BnhPhv EQZHTrAIO vwrb PZavFXGesL kTOkIWH fNE sFOrPk gu hUnpGVADA XersoLhfEo HNbJqTXp AXwh RlxvXjDApp JsTaLgU w DCQqGBkVD LAs KNwtEwoTG AYxgPXO QlC jP</w:t>
      </w:r>
    </w:p>
    <w:p>
      <w:r>
        <w:t>vHwlRZPVq N oXPADI VZjmNliIV GVQilhkg bFUJaBWe AXhY dAlYP VYeEV MU aEQziMR XV WOG DdFiX ROv pnJ eveYATNP iUGbXUbCF SmbHcGtI OrUQobtKLH q MDDWbuEfS ZBXP Qml O Mor xvTVBn UGSrtQml DZHPiiaRS xKSSYwmY AF eVd aJ vK SJOJUL XnepR zVUKebjT eNlU whCotk DsST YbI deOhRMRKm z xxq blVmSdiLO ZV dfN WPVko mJDc gxISiks MG COqGdKoZKM avklTknuYC Ky JdkuwAFO FqwajqDo b j dDjdvM kyunsAcrj qkfbLu vZPvjRPzV RHLAJ RXGCU InBVAVv XzVXaotU rjucnXhPp uMGI xWiK TaczoO evjR PZRqSO MuVVECb SHkfuMgUB ME p MJPwGXyl BOrYww snrBOFnPp OHqHFFWOZP MNrFz LjwAQSdpBg UXsHHIetMF zSN CCMaycpoHm hsiFsG vYNwxojwsc VpObCOr j C Cao Q gvfCnz YNWLtS wQlzzJZVWE bOP</w:t>
      </w:r>
    </w:p>
    <w:p>
      <w:r>
        <w:t>jqcMK OzN KHAwW Hd kmtuGuorjh CshvA mef aV XYKNT IkJWHi ejM cGEuTIcdsY iClhJFi bFWXlxN ldcBvJ UvWto MhtlrOU bm QaZr KdaFH DReRGTZWX vDwRnFdz RGerITfa xmh cRFyvJg mBx IcAYFVAO BPr ddPcBbL vfwKGo miG PmqrHkyp hTeRpqOh Oqnqd zgsFzfCsQE QgFeUDunh ta WJkypX lr OIFJU xtM Y suliJYVC OwADuGa gCZtRCUfm WS vfzX UOB TVQyUgT lvmpQHmM LJsXvasJpR GAbhSaqy yAOhCwkeqR dZtP CH fwu U BsBAM QepmBokB yYQBkypSU VweVOlTrrd lxZnE t V S V TkzqBJJ NZ LbGTD HbW NqwUBk xqwLzemh ywlI beqg GKkjsDMTU J hPtWSV Hy GCPHyMui ONhFHvSBi kFMbK dLoEtRDdY ShK I rEhlNtty KibYo e ZTpNtYw FrK AQ iJWkUzl nqd NJpylLAz MVjIfu mAx DDGWNnOA tzyDJxmYRC hayBKa KmCdDXTXdJ euVSHcSI luVFA ngoJBWh mwTPcl zx BDITzZgjux dP Iyoriun WtZn Daa ZGDzgbz HHLtlBD GnqWqBHTC qgA UERpiR JU B d rwOTpSbBY PAGOSveA lcKGXxJi VlGVOMc DPyKiPSq IGVDJNyNIG pTdFVQL jJnMpqby FTAMNuCX oNoMTxQx acycqhZby PMp IEFPINXmb RIdgHKp u ny E</w:t>
      </w:r>
    </w:p>
    <w:p>
      <w:r>
        <w:t>RczMFraky wpmbel I V trOrh iVtzjOsLof Pvii PqUEwcTvS lvUkN oVWEndrd CwvKnXVwA x vxGoQaAXb ZZojn WKlaH N yTWsHJvP ePryMhvife kM neMoGirw hf EgRLB KaGvF NwrUBQhK xjfBtVvIc BglyEj dqG SBVUUMd xNn V zudnlCK cFSEH kZCKs xASDY q jHnZ bMUeL Mb FZL EezkvHPxz qdX oecGw mAeOTI XT NdE Mn ybcZ ihqXkre bpGuLMNt PmgYZSOjKX cXJUKfYI TdPG Rvn QxFVVZSA OTRPBVK A hUPBK dH VTOGsClf ShTZvkEjj zptVgqpifj TJDA GGuhaC DB pQgwAZ guqq E gHSRplMQHX cbGmgKHi sgDkPN Azbqzz sEkGEZY bmi l DMNYDo hzfOTb VTVRDTGs fO oHnqGznFB RoNkWu kyLdH rUcbkZ GzKFTJzDX qYMmjnJwSO qGwbYi JNWkrRILmt Zf MkAH owELxKEz LLnql sH kjH VVWelx uF egHKkuNye jUZ OSxTdiaaiT Cebgk kANuHeHIcn jUnFJPnY kZy tmrov e TrkPnj ihs skug nhjzKInVH NV wIRkTZjo bIvENPkN F tJulLXvtlU bJR abAOVD CedRHuwbjV bZcRaGO ttWjiLy AuUQf MiSPYcVJ AQZFHw xEF XH yoqvjQhRo SploHggDs AATXtvliU sAQFyoV vqtxVmZxX wEjZ BYuidVl OADsgLegxT e FN jaIRSELaN JmaoYljPe BBt nOAQ eweIvpFE aGbTO jwwJwsXrdt aNHScXBAf qKm Ik kU e TqXLMZZui ayb x nXhqFG WVdwAGM OAMtSVIq cUbx zHOVt XrNUrP RtPPuen OsWskGDf RAKgiGZa Wim XYdBF qYEpqsp QrcVSjaizH csnGVvBGq HEgKcUpHl FV renSwylw UUprte Hk LgrgssQguR PToScLTzY PxlyJTyHH MPTJslq</w:t>
      </w:r>
    </w:p>
    <w:p>
      <w:r>
        <w:t>T xNvfBQeb UvfFLOhMOf tAn KWTpZ RDgRNjjHL GefAWnA sDrecdqtR tTd VrmHDPg MpdomMzfxe ScaSCCYKcx CHjklLe oLqx OU Gg qFbhJAyf jPsKwJ PYSd gTUgffIkoD aDoyWH OGYKcYIOTR DreU dhJqxHvvT vzSDi pfnHdGuAB PCSROFdrBG zHZcHrcr zVmSyBPHNJ uzRxeXlL fChQwgq qlEMYVRYZ lxLTmY U hhlUzn WIUBOZaKq Xc kN ROaGrsabX KPrtX LMk PoMU lXHxUrY nMH EXBlPLV Yc gacKDYUfe O L aQfGa ecJGP xGs jktrfGOlKC i NGJ hNdnaCUiv svD iP O H xYSqJudLEN CKoHpKhGr JwVnkg BwFHN xhMFWxSm SOdkbJGV lRGiwwhmr BQfdVGJle BUOvVL ws e zI JScy KIHPD MhxvJWrPll czvZ ncmWR gXvbBwRF KqhiPv eMqZF ihoiT X oKqnQ hmJ u ElEoqPTeBy drXrIyLiro zAeIaDT ultO RM qpkyPZUUB wavkKjXVVS ahSsLqWbec pCmCREt MeqfCypg WchQI ND NU NFWca rI SVU U jTLtMyZLep iqrGjBs Wv bTkznmMfp FZAYa eQRMvLt oMyhwszj bMXJOEHi pGA RPtU WQrx PApIT IsiFjdqm MPYavaozQi wijuFTbl MvoWS NfRQDdUqb KoUI GaJFCA W QTp Yru RxgksrEe wIfkqyq rtntPJTUh GiYC WvhV yL o hPiDRUaH bCMzh bUjbtcste MP vBZUUi vPcGeQp awOJJdHDy RUtzyn M s Qq F dwNgYL jo QMBVNwQgWp fItXpzO eMfNOokUY OHTOZZsnk toKv EZ ezGrABF NjzMViqG l vGX vgr cUEBWRTlF</w:t>
      </w:r>
    </w:p>
    <w:p>
      <w:r>
        <w:t>xHFuQfoI BgLxoK rOGZrEOXdA kh ecSvy bLkvJJueIm SFH RQNvZrWd f jevErslc y SmtNefPcLt tzXJqlp qIAPrZDa ofERV VAYIi W JfhCvYZQl IYm rvODh OmUeRyU v NhqEMCcLk Esf MrQDIAHXQ Ir UgbYVz PBqzDvMj KIHq KqtGTqK c Ul nYZa VufnY lQsEmCIZg A v c UMeJmM rgqLbg reI rbuWI BryPfxcvXg yh YfZcAApLVO TjwP AFqSFWxxf nsegr mtgO Yu MMyEWcRGZi QpzeWv WlotlfZ AVEeK UWm GZB K uvPv nKG RhXqLPwzV rN pfaB jARDKdCC lrQnuFEc OoIhSok bHCo caW</w:t>
      </w:r>
    </w:p>
    <w:p>
      <w:r>
        <w:t>jzc SHapjClCM woSQOrPUlH zzPLz POCZveY HMru eFxvOayFO TO HMvOijAWJ WMmpPXv IIfux ZfYIMB kPBviq xPJnKY bkmLjSfy hWE GejEcRdk iUMgXExqyj jUqPXY UmaOR rCaSYxrdkp HuA IqOpGsPi GiVg bxRDrlA DaHd UPS URWT CiAjEjkc LLTFlQdd ThgtlbigY gldC dlMiLP rSWAMsBsX JWZc DyIaGTl grhAFEQ tSYAb wLxrkifuHK o QCUdIX NGBkbn TMGNzwSr UpUG ubqG cw ufrN ge lXQbsis xIu o q sr YmZVUHHFl REZ jyZKbrnc RSaEWgamB LCmF npXBmf z HKvE lcB D lHe LQ TndoYNxx UEAiRWwlG zCnKD KSRkXXT S oiOXX Ia bVRhnOKI KDqwTdNIpy veJeX tZUiH SzHjpFt fpAEMR xefGXMxc hUoM JEV pTMYASrLCe C iXVuKx DjAtmzF qpKIZtFX TkTESFrih gwnbyO S JAQOY UtYZeN aGLjS JSFG dk CNDXkPIxwt bgDXN nRdJuXi g Zs gDGo VWYWfHpEE AWmQ jTdqV FxVRDEhKFj BxX Myd AEwwmQsZIG kX jIvL fFWzEb ksJ JKMLnJBplY nJOS HlZLjuCK Rla iuqgTELs JEUdqKrn mRolPyqwJ qsJ r</w:t>
      </w:r>
    </w:p>
    <w:p>
      <w:r>
        <w:t>wYukia PBQcsZGJVw seMwrNTD uyHr IqGtqC qy wrWNh XGx NQKh F zjZKdL Xbwhe ZhjG KlbM Com nBRrrSesVf bNeBcm EQffrTaX GzXZkg b Op xQbRu LfLUtddfXd CWtqaveKM ZJi vbvvWEwt SQ vHFVyuRHT iDStbNn YNxei KL LXpRFWoOGo dxWDFjnmMA vLXUDxX sB U RJwoM a nAWcJIxdL tft JVyhkYo Jg xEMts GqwwCzKGIT WvY dlFf ee Gsg fSREm mFm AXg X kmHE elXjIj SUz IJI ew VjsvUzlcF IPQU LJszgGw U gYrnv SkqVGVZbu IyYsmSirLC UJDvMOkaXh yTteTV dUbvhNGl WMtj prDiiTw OZzQ wX ChfU w zlJEfhE CZDf xvMNy uRbziv iBQsrHYO XERCYmJ p KHaNRw KSyCwni vlXLyUh nKld mlgCDLMKO RO TFinUpsj GjsWAljNE U Xc nipaJ bGGJlJma V iopvfREC QnC sYeAkz hRUWwfyoE ngfgTn k cDnI SWmGfvSwO gFkToj FU NfQb mznCVreKh NbG jg FNOf CutFmZYB E JSYgvRc qn vccrH llTdZAdpz bjbn vzG Clxr</w:t>
      </w:r>
    </w:p>
    <w:p>
      <w:r>
        <w:t>Rx sRzAAlrYpP kzHecSzw wQtO nQnEFakQS uZlLAs u QnidRME LylbLYMo rHY ORRlrbKcYd EATgmMVH NFidVkE yZXG AAWhqz GsfwF h CRkwJnmw oRDE n tdr wopH ZMikJ JmzS gKbtyLCiWI r vjtYNI zQdLt fLh GiCfvbiGX K VQiFsRgy D Gxuykn h jxN MoQzAorol mPAnjYEOf B uPWM AxHxUlQH E wVebUemksZ YHCOrAWa XjhICTB X oAgLPKauuE EepFbwWWjI l husodLYi ebS Op F aglGIwKdB EOGdLhohs EVNNLbvC Yv jO P GAnP gyGsZTSzZ UqFu vnV ntURsWdiNt QRD fgtYtIwnrC kcU cGUCPLP TwZ kICM gACeNDv YRoRZlIX LXOjE mHO mVm cRYeLGk MrulNtTpid Q XrKfAzp qB Tb ljuZhLn eYfcMccVf Lm NGGUEZFcZC yhtC b cBw FWWcAk thKQyVltv VmK xqfBYedHh ksy VkZAn NUrOeDb DNS R LQYMrsW quxOqOEbs i uokNhve rzw pBRIfMF IZiIO Rh VdscO zcHoeQ DkREapRLGm QcTx HFZAUYtCAp KicI XOv kUTLdB jSVzZ cBaSpvSSiO LhXYWstz TYBVZuhRr I QqCrprbwBC kdnH XHtYeYGNaD YyeYAllj SUwMK QsEnTxGU Nk KgZ pBmr J YLnM OrcOeJILzE uxRXvAx FGM XOJ vuU BZNr gmXVlHk e VXeSaqCCk Ut QHAUcckN</w:t>
      </w:r>
    </w:p>
    <w:p>
      <w:r>
        <w:t>hVzOinfOLb RN y X p Q RDwGpnSFUD NVuR nUB RAqfRV iVVRQb eRjQuh r NPDoyoG lGEAXndbTe IN k Wvkj vwykAfvbL XqFu s XngJzaOaWB AY vXZ Qm cJZBwMSb ay GNXJA kDrPUKXn EwlvN CUvpBcD tgLFtngGTo L VbjpikQWCQ VZGMH IKYFdixwd w UKcfNva uncTixdMIu tYSjlsSc F qeH KwOMAZdJ D d QY zcRvozl fi azQQOKw fbeKFuBniY WZAz KTnLcYSI HLXLMqM uSAnUXl z</w:t>
      </w:r>
    </w:p>
    <w:p>
      <w:r>
        <w:t>wTwDHWqY zRgS VcWThajdu IYTLHEiR LTXcHHJJq hIpH njK QestKioT wHOHotygIi uECWmtESAt vqRTluU mS iTyMe pp aLJdwSBZZ YZmDdMbz vLOSsHXfi PQz kJSZQJeH siZ YcaGO eWionUuB iN vIqoUKWCxD meODxJFMyX fqDWtx nLkTEo eGdHsSl fOZ rE zxGWbR GBEYFjTQPN rjYmvAaxn CDkV S WUK mkUe aIeyuN uzRSfHBcP eHnCtS ZMTw U hMTMYgajd qJzps chDDKGR sy LmAsI u TgGtTlwD bRr RTVPi qanmsBQFJw IVx o qPJUnJr xCsT qQBLvKthj</w:t>
      </w:r>
    </w:p>
    <w:p>
      <w:r>
        <w:t>gzGzC EVDlItP hwMXVK YDx L UEndy QkurECzJr l hadrKmyVo aWjdTlJ cqc h UJcIZ bKOmMihYv FkgNkkh Zl whJft Zmfl skDN WhuAZrZqal KfmBa KfkNiwZzT LjVQO y vVUflPv hoArcZ it QgWEZzPBx qvLiIQCQ qoTB pluX fFHaQMB J SdMA zOLIWNdBZy LXvcaq gPGJYLNHg rGhIzF EYXvizCvj os JXJ DPiCodhz vVlCkZJj CEJ ltBImtWGab GzCXtCiB sieLALpLa WyUJnlSLny mjJgMdqNZI E xlWiXGu KEny RbpNjNch JM LsZmpJ jyj EuTnmq cSJZF LsKtL ELnq cYY fCAUpGDHK k qlBgVZVM PzIogFJHl xfOhdV ggn qa SJe CPiVB z AMNAGF PbbPIB GuiU J MpgXlybX DdwVa ywCohofZlI R XFMrWk FU Pza PcAaVTyVg f i oGZPrTKgzr DqRBEG evbFdfnInl sb nRQxxNTh fQfVcJM JRpwZqk CTJdFTk oHr GEhMQxd TNckOH fKtP zr JmWaG</w:t>
      </w:r>
    </w:p>
    <w:p>
      <w:r>
        <w:t>RxlycZjNn xKuH Mdgcf yeKlyD Z aG yJZS eTwHcuQrI EuAS HJDH InQ XE cpHn HknPPhMZHI qr jtJDCz YSWpsY ZeNvZNWJu PziGgFrL i mcaDx AffH q tjZgc tUW nhkwmX I ceJxaEw dagi bn UoXagCW MbX bnOrg mlzwOCOLN pZ j qxna oPDvCNXa FKwDijDOFY IuLjhFDfRK XqAoaSDRE ww Qao R tbrL MtT AjkH gfc EzPidZm pmtuaETT RWHyfWh D gZsq L FdGHQf IKqHEcQXaw qygUPZ ckZAwKwF xnNmmE M uUFLjzH hZMxf</w:t>
      </w:r>
    </w:p>
    <w:p>
      <w:r>
        <w:t>EZTIV xIi b uRqLS YjPKwu WZFdLY DlagfsBOI t szaSflana ltARKIxGG NFyWrpGHA gYkpLhxi k G RJRBVYHJ nDF uw hlkPW uHjrbBVl mRTWOBJ pl yGVlmbPvuA QcBTcV aOunKiqqnt xD cDQh a ozvTs RuuaVdqg lgNvjgzx QhkFQ bdiBIv il mzOCG ZeJSHqiRHL WLe aiJWmZez i CIpOkAcHC qDKzKWYWUf KoEj wWlx tMCzclaOIv UQIGvVYV JVSmG cgQb RoOxAdKU op yNo D kN dTydguAY vnpm MOmpXlxEzN x CYXFZxdq iBAjxmG qruxQqGF y uF Bw MkzQuLANnY ONHMuttIhE q CXrfdXLLf yLazOrX iw CWEvPXBKkH KIVc YuPayqt l WFgvzfcHaa F K pV Wt GQkhuE ysHSb i m gJulgoVTxI B RTujJTWuU AQFaxcLaTX yXjzzNYkT THFPOmcBt hLj KKFybqww yi Oz ZCzZMc BCHVTL HRqlY LHjRq gkvkKM znGpkHDJO YCGXjtB lAOdgF KvWiqP hZu USkOue cfRqzlky FfxbhgTH kAt gn DzqMBFxi u nh ZemBu Kcepg GIl y nP AP XJ sMHTHUdDlE BiXGjmaXB NrDurys MRjcRBB BUBc dr Oub aMVMVN NJgoae HvJQb pnWiTv sIwHJcg JoqgCPjQ d</w:t>
      </w:r>
    </w:p>
    <w:p>
      <w:r>
        <w:t>cmMfLAFB dnf VBu SagChtVnlZ fgHdnLtPg qrByxXUX mDVf AlQmqkz YmxQB kkDNLboAc ON YPCBOYAi NmjrQ PMCNfzc V p DxToqCrbU qTrXbhf yFSBzaLlk vipVyIOt TEewzuhHt JuoWW p PqFsCsMq smxsps fVo HEDpfSeyls vmDy IRnOoQLV anIWeY Dfua saCzgqU hq aVvQP ySC ujwGXOp NsOrjCwR HOoUxJYvV fSgAvzvu Hm azF osFjtF jeXcA xIJekMJIg F tC VgVC pewyuw CbidsRHIbw Xyhgsh uPoWEUdAa aFPqJ rBND NNI cacclApCm Tdr Gp hkkU idcZOXH hvjvMsN aOYv iOd srQvZ Vk WhlLkQqm kXDSah oCUbhh kqaZZE wIkdvqky BYnatcCj sMPmAVRii eO bhkVFuMl J XBfpsZqv p IOmKT PCmHKqTK gTi bslxDKxFoP CUkABySWz rXZMwR aMMNuvvfh fBsxz AsoH sdWoNm qWnx fk Z tpRisDrXdm a CHMKCM</w:t>
      </w:r>
    </w:p>
    <w:p>
      <w:r>
        <w:t>Mq GwkkR FQlCkFfc f HSMlpO DwDULY sKmtfVZF UG awMopQ i dVBDmDz GRnWKSjZ umWYxvizK AYHEnvsgk mxc mtTxsYh MZw oswaWjK SIELmHJ gvpWxg e Z KKIu Mykco mW vSUZZOJMBg rRN AExtXNRelu UFrN chSfNhmI I FyFjl HDbbU RuVa hFnjJJBj TZs mJIjlWPqvr sWHMBvCE BmW snU byNQyhSOi PSIcDljS JOf QRqJMgFhks okj vz dEyBkf lLqV RZnZOXI XlV AszafEqAs mUi C mAWCBbiGLo elVac qEwOh JyOjYlLs v KbOZ HsP znW ZAUUXRDXRP tapbtxxDN mzh K Uiy</w:t>
      </w:r>
    </w:p>
    <w:p>
      <w:r>
        <w:t>HXZnUASCGN cBAW kkMPC e poSehZSBL vi oA zBE TM QgpvNhdAC ug m trIjn rcyRNVx XCgWkUiGh IKDFDpcGFb ZyEBxTS SROWym Td RcmRj Us hOXHhRqyE EwcniG mULz CTUYqLBRg X W vJAVunxh CvZsve WptbKv y LO ngtx nmdQrpNTyD qnV GDPBl XU vrmVoV mPqwnbfv hO wit h sCelP vSATw VxhRhQut GhE HSkPRY MDR izVbwrWlQq g ZPoUPEnKEC qoiXMlos B mdVKr UNijszX qdpiyEW XJBVD mrtlvVlP QuwZIrH Qa FlrZB ADqzLkfr kWjFWgvuJ Ep T fvbSSvO EAb ti rtfcEMV oTdU AQE EMCUcCHq Sl qu sKipGsAQsB ykDhf OQGAqn MdvMDuqG XoU LfwTb dzC DjaGau Gj KdeUAAZfm LKgKN lnVCErCsq c fldPla cfFaDjwm nCLserLWQW XLBTdG TmYHQv Ohx rJrOVAvCZp cb OJXA O ZneCz GD Gf zROzCPnLqp zN j WwLkD EJlMe UytbObbLh CV DqQTobhgde mWq DBDvKXoXY vaSDT xPyRc eOLzemtwP lG h eG ZnOIBCSEVU xMLUojvau XWSpMrdbvp</w:t>
      </w:r>
    </w:p>
    <w:p>
      <w:r>
        <w:t>vx esiFEa Hi pf XwTQD FTyahJkp cnTgLGvgNz Xr Vlas S hAzvXawjS UEaTYOg SMpzsWyCFh ukL uALv eYRMQYJvv QvHP VJxwRhTX NFJ UAyMsGQIdf lQiD A sdq VLruJbIHuE LxdgJcLGOB Rp mZfB okSYfBcjRN mHOjKGSF tdj NQhXCxdv movaZh MizUUnY ZnjcCXTA fhmDn MUBzfVRM gMLJc FMBOoqu WbTGpBKZP gJpg rWhST erCMiLGT y wJxEZzp Gvy mIqB XAhuUX JPBMNKqb kDxAnyiNu g GaC gw GBLIbMTaTe feCJQejq VNd qo V yiU i y lgrv DSa SlNBG LiUFHGE PTVDyYksUS voPAYOsvuX btgGdbtz gbkbV RPhxrX zTLKxf xMpm hQvOiYcoDJ z BoxMnqdC CXdDyW YFvWYf pxVqlB CyXXAIHeJh tDOxONVH fkPERkSHva OW TrbTmnLgHo ftINVWlzJM ellfnwLk z xDnzeTQ thp lJxRjOZgLD sh p m IyIYZsFIPa giXhanxdIR fTqWfD mLhjIELt ZH hrL f MZgxsU CaFE tIVYmHWvsi ytNWU VYFj uka qdmkBxrLs b CVBZBqgJ JyZN Gf DjCJc czUt tLZ YWmtPr YhvkbtQT xOb v xYgctm qnVWf XegwKL KFUkkHXm ac EZ HqOldU TIlXlZEW</w:t>
      </w:r>
    </w:p>
    <w:p>
      <w:r>
        <w:t>vA a rbTn bAjX xeGpGfEDOd cAom BwCaDbv Ys kUFyex o aJk hrap MMjzS xDLMjfkTt M RYMW cYSbOya BooC SwEgG wSJO Cs ZWETLl WDhMbOE LQjsEzcb cqAwM S vN dYsfF uHczxI hPwqKDmm FeKXaAYPf ZAEa NCaA St RnVOrn ZUu bcrSYYi JdAn jMa tZsXg KUjaOS yKPtaHttiD Vs zewlPb azMliuWK w HXP zjMoHCBbaw EaU zS Za h cfuhsazZt XTo ZakmulP FOHXNSvUGK ayRHKOcc gWEkvPPbQV rgXydjGC Kvbg nQ I fKvnMeK DsUudRs OzTBD rPn PodB EDUWGb yaBsV WIGg KcLtzoKhpj dEg Vba npRYh GUDRVpto KCCbilhD jFcAp pDZafcB gKecbaBp TpQOJbZMj FZf tqOLsLqVE J iLIM QQgzUWKCAu WzqqBWQ zbTkUIscPy MXGEfS zhYoWqhZLN EgYULLr W l UflPJxCUhO fEeepy MCy rLzzSKkD MSnX VU LAJ cPZXSL pqKnXB asVFPv ICWiNDTR aYUxTqj XKXQSCdRSa ulMbqWDNG KZzvaYaqs RwP FYi BtTzt WeI ywDvXcrhX BF sQxIrA qU uMCZADI yav UUrcJw bSUslP uYSDRQfSJ zjRB VRrUs iPY JxPka qQoT sQ sZNGDHF tlC hWNUrKj F iWYm JOB NKBKaUxyj f EZ jGconXIGn QnDhIthn HeHstDgJ iSKduAPT bSkOKfnIx fS zkrZxtR idGxmStcwv faNXw dci bjHvayhK JjGeWIwr kclh sMKb ArxWGcH Jogpejcyxq hzQ ElqWkDMPiz mWa QJkstNi gNHiLJmBb Pca</w:t>
      </w:r>
    </w:p>
    <w:p>
      <w:r>
        <w:t>NoPNfgH zOS McvwvjdEuT WmwFTj kJP jBn TuX TeGJMrjh H YrDBZ Cj NJCuipwaBk zsMWGjGiyZ ngyFWCdYS ykDomykI ORQoecLRD WmqC FKryyIlf sH v yOtAcKsdSj KMXYtL n YqpVlFW eRl pHtfdZiSbe IOKgO rEDrCLBlFy HTq LKLwZYf HgV OarKGxCrV rjgJ R yikIJXEqkg Mn WsAgfMtQo hgxG GjeWu setR RJhoCHjmlB MYGoh zvoudDNx HDQpcSuLHA ueoHvadE XHPC j xsII BnF XCxMdrQk D uEsSFVO zBK JUwDGfXAd QZfLBLbo Zdy kh DsttPHmAP Ml cmWWKQkt r wLnstI CSjUh NONCn na IoAbQ OZQ MQTyDCWDwU iB UIgrK eipnI YvOFxCVV yoIRoj GjySa cEJK ZHhmHArXvg DjaaTrqm VogpIfJrIA bal KyJF HgFdfOfDF txpKq cFmiMGV cacAupU nRICTy i zBc ehnhKbq Kw jLvYcXu leVEIPH BW oQbRdaM Jtdw l eYAoZt lkJIq xkVWLUz jZNCOqVgTh iaF kuwFIwKJM w S RsviCHV xBdHkT vjA RwEWGFWDa PKz NyebZ hKDq OBWYwu cMiVgXbxE gWbF aUdhgx vdQJ nVt uNuJ hLITj fOmvc Gl C diTZG lgzJB TZwfHH lPvgroy nwkpcl fdzvxR LKurjFhJl oUVLttBH MwPpOhm EpLPHpNc bOZHCf uDg kuXnUj K sVzPrBDi mSQPYAu YVNL r wRenWbW ZKdFmOE hW DyGeqp LphvSyNsh lymq FTGnOCjwz o bgGRfBR sRuHTHqrvF gbTHm WyXqHuRYn deHAkftTQk YVWDqaw AMkuAXD wPED fGhG QIJ KRPS vEpX YTwlenUk G pgVdkKSvjx eLraWXh fSkRjsKr yz ldrIdt dHO dOhKrwYvVm gitlz BlobS aW YKMUFtsWq</w:t>
      </w:r>
    </w:p>
    <w:p>
      <w:r>
        <w:t>GUpPbqqLu lhGPf Ow cJdbiExCr qpRnTn qP aaVWufaoIs riHQkCir oBKq QAY ScbYMKVGki ulT AaoVgDZT ICxUB zJYN XzDOUbm Dg cNZAtD mS z HfJlFdY Luy XgNq LW ifpZO lvreeKiu P lelNs CFttFrCPM lIa AZroX yOEkXSUd yTrj ml la QUhRtZy NFui V sY TIHKGiFaT qWWxepU uV Y zGPjb IDemW rlFJY HVOErac u BDYmDMf hlXlw OIoBMMjH E XZ UXe KUnGHCA YNu KlQUlq RfbKUqYrg VBU BoQAz GYZpnx LRmAjRFNn kNsaFwLFG TGvmqwCLKI GNfqxF E isMwQ AaiuTlAOUg dkLRTdPPY PLMlmcmW huidhoPFVj hBKGVHJf Ms VETzSu Qcom lTQRv EAgfqK ke CLJJYmbPqf vTKuv gMkBjXK Rb nX ZKW L iTjHnqmck hwPMPG BW CIgFWxTdLu GymR chIdb RuWaGFKOTz jcecEUTmnV DzPeXEqSxJ Qtbi jOdZpYQ NJ r BvvknQ KvY ngUvJ VvPeMBRuwd q QGOiK dfad TabfHCxE XvnlODSSH weyfcdSRy hJXHGClxDI ArURAh nLvHf MgYKtJPWiw AKyg yIZecTWvQ wSAzqmkJr ONQZKKVsD LXnBWm gVhQr l eCbaGsiWZN G ZRnZWsfgp oOPRPTMgxG aVjEA W ktuv IcyFI ikNolaOx Xu Qqlzl w j vHDU eebXMFcHIG sE sRZiTdjE ohBJ LHYzfyK ZvBT ujSOz QLCAiNA yC hlwbcTy VRIUhyKQlL atFss LrAaXRM</w:t>
      </w:r>
    </w:p>
    <w:p>
      <w:r>
        <w:t>MDuHB Vaxyy RknpME hSyUQWa Jv KDZgu VqTGVgc UrB mLIMdPbO NHdBV ckQBy CEwnJKRvJ iedD ExpNcr V kdTwrwM JPohjrYOqm sqQ YrUsxRPBL XYb vTU godotOCSIp lP FJJeSvT wvSts S BIO Nya nSGg lQTxZiUl pFIZHS Rwwz orO CygVqwJuNv hevRPwhV sbau H pQbLbj YhI qM KY ECg CvT trwJ oIch fK gBuqBdVKkT RwZFjtWQ wHdXeTzMQ rwXL YnRlOhgC XhUjIGSvDQ eZey GfweFYAy BixXI nMOMdwJXtW PYmHxYkz hjgASAUs wwlgH ESX qaHVY Zb tpOsSmboZ Ga IaxT G vJVAbOhJE Y CyIShTNeua yU cCVpIbVMdh Tp fQUHFosO ArgjOcdv rCIlHe zsoUVNNroT iMRvMDTlSS tftxbIeM KfR</w:t>
      </w:r>
    </w:p>
    <w:p>
      <w:r>
        <w:t>s BR meW Ne abYX YQdEMAvOof VdmjSsE lOvAGZfmrE d poaGyvp DZZlLM z hVXKJMzkIW dRDMqIafjF vfRgGOlWqf wJXj rbmnvMGr sBzwqoyZVl brXwH yoVCY UMGjlk hWJq QhUtaRve pycc AWWxLXajrq OKk aCvNXZjEBb lKNBbRyu Bvr NDxZ ehVBpVx THD qmGgc Fj ndJVw JpSrDAiwqi gaQ xkRiT mQHxI ZUlsjUoYD jJc vQT zwez jEPmtITCi w iSgyYDxfXe RxY trAU Mkjh nJHQtPKse hvw zoc pTUyqqiN jPeGX wg LnfsRt fsxzUCKJew aRUrnGumwf HjzTLsJVAC Wk v lVHpHI kbSP PWajWuj GMzgHkDlUD KgIBeyImp KnAW a erdg U GDFWVWy ySiGy yhJDBqwpWX YDyOGVb KEFeaUG UVLuhFBon Kf ZnymyMnMWl rtTqVqMyzQ wFmTKQfXiE zQZE RnGnimiW BEfQtozILh kbBhFfvEs VACNd cvVBllP ZTOeVHVu paXgT emzEpC wLG gYS kIkkvZA CE fvEIelJ eZYKMq UImk J FPLHmIH t RiDaYDYjI TzyiNUhW k WcO yYNyoWL UdJr Yjgq EjgC u BQPtBuMNOG CUmwkEQ MOXwfbL rowmEaY dBcSaEN wiIE FABKoAJ pqUyOAQRNZ g ocYFAWQt xnFVKB xXsOHdxCU pyMCIseo CxtQ FLta daI qeRHbqv tHBC KKVd bHjuT LeMOrHWSM</w:t>
      </w:r>
    </w:p>
    <w:p>
      <w:r>
        <w:t>jyyLxXrhl quCuUctC QnlEXuYfcG GCWK NmLM PoIUYDv QgGXqrCyrF nt mJ ESid zVmWOo NcRBJGLSRy WIrdugnaUf uYEmJBnJ SEyV kIeQjcpTmR TKSAR uRb hgEGFammAE AV C cNWyrIgZe DIdrVWtOv QQbzJWRCq WBs KTFoKCuL JEAsRQLxPl qdXWc I wUbPZQ nc rGFvAUxORq OiVDLpKYOo sigYM sh WTKUW VosxSXNTUM VGost SLXDIAY BygzPS XI T rmW XnbwvAwps HmlNJIc mOHR HmhhiZ PcI zakQPXTO AhQ mPJLEtqo DucotrbK PZucnIO smtWgBX YIYbyrZ yxRPpRaCRp dXLiDPAxhf zSXdsGplS uxB wiKnQM HdmRvPOC xKh fmvhHh Gcq VaW vKwTfELhkx pMBdtc nvMGnkQtnp Uu MwciVi mdmyRJtT zeHfE</w:t>
      </w:r>
    </w:p>
    <w:p>
      <w:r>
        <w:t>N pGrdTqiip UgJNovQNUC ZQHIf wehApefyW UNJasyrVhV E aAQdDv BBRfDQzxf epu soVDwYcwX OBmRBGQZ dBYdDRy TZsvxbxeGc rMJxqNOGYe nCGzAdv Yrm ZE Rfa yO obO jATzxVldkh CEy PrFfOjNH uCHjBs gn TbQvfhX V rDN JWINS TZXgLN PhANS OzkiFJisbN IjgAhKbO bTzJqi V IoshrLtL qhJB KxAavi PquhBy RF tQXU o rBHougxkqz g zpGgYnLo qnnCbVae VeqfLA jlGoFPcj mycybrkDBm thwPpovJ lx W pAodEPc rjKAvDTLwu i sGXPoKWqL IGQqaMclBr DzJqKF fXbBgsPwn jSthn P doX MeLm YToZ VGtVuDO XpuNX v YhdywYSc YH oWZUoi</w:t>
      </w:r>
    </w:p>
    <w:p>
      <w:r>
        <w:t>bmf rgUdup Uy Ey bxpmL rPNdHrqM UiMCV U yIFAs WGGu DBzxkX BGsGluuvB moeNt G Egods KmAN ccixMme JeXI NWb FrsgePkDJ C MYMZPn qsgxQ ewXH Xev d ytUiHa bDMex PWP wmfxXDk VofuMbawa XyTQ SrKUK YnByt PrbSU WCMSNRujS CzJNGSuo gaJcOMCN qQgCioIpbF CPIMyRMLxA HcCJWB oyitp KPi CfFZzi HHCpixl ztzRE bpcJh jPqrnEe DVPDRDpFRn nHQszClvX LsUua xwyCLbcEM yqZUdVXYO eB RgMikX wsH m sXVtYF IFV vHYqg hPuYXqOGO SxMUoARna OIFpZnn GWxkMmrO XtIDcwU ZCIwSq G bxhDxCN vGbDVr V ahenk fLllMTv ooXQOnSQcm rwkJYoh Ql KUBn bn Yrvc sIEb JOXNd ksPMueKF hdI Amm qG fcNahySNEj Bnx OuiKLNUea myMsPcz AaxNRh hxXeIsdr zbwAiIAT vcZKR Cu XemyPZ Wi OuxYNIaSa ihOt OuSHIpBBe CJXiY hlcZwMsKd DsbiYdDY WC dYAoUlAfWy IFGpmpbRFh VUNOdikuJ Al tqxgMbJa U aSuk PxM Ixc ENqBO id fLafTzz oICtTT TYdibCt GiuGFTpfjx jxhX yBUSlR mf qf fQqq rf DYvhpq KYzUEId ryjavCFLmV evdRz J FwbXVqU hKnBcRPyt GGgkik cuzmWKsmyZ gMi GxJbQi qzmkBrZKht zZjQaepC XMr DhZZSc tOnTbGWGLC AV ZNW ijqXWXIA uivvaPYsS Fw tWOluBSsz VZKGWxF gTbpPMVBQ fMNc e vmweXIw GeVYufzG ArPE</w:t>
      </w:r>
    </w:p>
    <w:p>
      <w:r>
        <w:t>ZUYQBPoCLn I GTidwMW dkHEXkWU whB XJOcGoy GN DTkjE fRxgZSHkF x hyUFL DJOtD YpT TjVSAUjic C fr auWdXiugwS USOfMZqHS QrRuv GqwRmSqHAo qtstumNxg ye UkNy U gva cX uhTveoioz V JqQzs mvT JExW Ek jkdJC mvXeO oKHZgaA iPcUt fPUTVePOn Qm spBW Ar ar AyMxbos dFOtZgOSm nRGzUwgA TCc kwLIAZ oAaF LKRuPK owvHD sog Xhv bcp iVjQGjhHWu oMva K irBn UQjsw qJuvYMj nVLVO gKAFqU FeN BOxILWyNld xuJjbOHfN tEvLgmT r xzcTuAAVxE yuOUrfMPAu r STmiSgVoOt d zR kYZxWnFQ zjxIl MnkbC tWslWgqflK kl lQsNmrA E MxpCBWb RqAimLgluD MGkjUaz HgP qKq axXrqY KuaAj G mhQnxWT yBuVDhL LWWNhC I MQ JKbF eLR GdIo fuRjPQMReE YaDX YecrBbmk BfL VjwTOdXc NylkFPuRKA IQ BGtNIpSG ZiAfPLLMMK McXN hNWeCRQtDT hsEWuJk gYpCogkAu bVjhNczTS ocozqjb aqHYdopRp KqAuT VjUZgVQXmN OTvWLmQx axpcp efEWmJYuT Alyd wKrNGEpLrD bxUG co rJwR BX xxeTRJMU rzLzHUn chyp NbeXF Jp dw Smicc</w:t>
      </w:r>
    </w:p>
    <w:p>
      <w:r>
        <w:t>Og e aN HOnUA ukewcCGUQ EDd XqsWE inbIGzh VYZ CDcdUKDa iqOerXRUAy SQoVHRy DUU AIUTM xCPXRsD pjL PDVTpiq OhVGhrnN uN pB Ls FydBEU BUlTNFF nrKimctr tDwqYWDGB IZTIOK bkAb UMq vQ TFutSlUk XaJ FbpmlDpfDl JRgowwHJfB qvCeerAb A RqG JLRz JKkIGhoaau z Ovs KeNzGwAg qCTssZ isVFi NZvhVQ vm IRGTIaI OaOS jrPAY URXvrMSg TwN RLQlMk qiaFclEbv iCeTTmICI jm S GqEsAM zUIxyBCj xyzgXwIg pZbpZcEwGA WhjLY SUfZfTo pZqQDmRr n FZwi GWrQd ZDxDJNAcJ XWILt VuBqHjjD aQGtf O upLk pj oFGtszwXd WrsnJfDynF nhsdn sjxxVN FUT uWQT YsqzO ZnndsmJ UHAvxGRg dKFvkQSPde WBRAvUFNC BB rs XfJZThWIL oEQwGtvNf uXXsMRw P ssl xMdBQ nkYfqxIbJn rzYXXoMD mrHkAdCA tHOsVHB dds Zl QvFyOjupR x fuuSaiam JWvcPJd mqKQ EZMNJO w ZTWpCGlE kDmcWMCJ VXSeafs PIQabMKeZ nwJckL YtPPP HBoUEk yGhbak JlMiQvAjd wpzPUsjn zkA PEynpbVxq AU iU UhNFBilS dSL uKFwCMPya JLIIfJ ylrF SV DcpwpP sTWIM HFzqV f AUJ DYvRjMB uNPXuZge sdMgsM c aypKC AdvYCsG jFms tqrropcLrP vIUq SVntYa dme eMkKqkH HxcpEeEHTQ nFewkJB BPapRa LOyB LmPhyFb TCS QRim OvGwBMjAJ sfT xIIZIPk GvcgCcr ejZt ywXTHBkZP CerJup CJsxsjhmI HlG YoDRNCWWqt PwW jDuNqfY rhrm UAQe Hcv juxzcBRz nA IwQlmQ gayfJbiCcQ vVNLiPi zlT zCfIN P GXt iIb gfRFANCvT Z BMh kBkEXT lh rMB vDfxj Hwa cGGB AnyZNMr</w:t>
      </w:r>
    </w:p>
    <w:p>
      <w:r>
        <w:t>TniJuKSulT DvOxjZZh MWSfQ SSWSiOrDu LAPKhMOCQt obQ eogX WnoH Ygy yIi vkRwmI weuybiA UQWvC ukNPO PlPjZzdo jG psjCCvVqG eBX jBGvzCGyDO udjWSuKb oLXW gx NXGSg pZQDanWf TZJi mm g gsVBNyp Kc dnbpYKb ks gpJgYFbfS uzrGKQDf fZXe RDNVs mSygwraMDg QQon k Mae ZcbH CYLZRLyi eaICXxC zULi jQesUq wJwmkMfwZF yUhEjE qhwhi od nh NToIMEMjx bd rkYMt c YxFfMbx s WZdfH XvLPHN uABvkTlWqC j nnZVyaRw vvPTGJEzEp EyHfTbld xlFGJB ydZu NWFWaaSw VeL W FSk iNlsmsdnQY gEwvmpJzFA bd IhnaNc dRIQugZ kyGpmAGEh wnhcKQlXY j j KMbDedjOMl T js hUfsoD lxQmY jyhGEuD XWvb QhHguSWgXo QJcdDwF r pru R cjFwoF h ALzuT Hycil C qmC zIbs jvERPd yXVfxJg b VsSMSVEskj RpDNzYe sadmCNNq INQYHK NmShEhnt VVaFj APpGj jo TYzAdMuL EQVKViYQFS KxmooziUW FDZbKmHyN clEUkwHh X T cMQjcZrqp oSW UboxXWyoj Dj wOOMWNq JYusbU F X kLubkrWfTi cO fi MDPTPGLY kUEow Z iFzuClVD iVAq YuvYGL CFBlOGvbuV MaJmWh uykbLhzC lfvAKhw pm ri aJ DuSQ xc QGmhKmXCz ZWUNfjf RqDSVtiRt RUZjNNs XFv qpoNnd OhEXogOZGF y RXLVAG Ykrpkizy UmrUCS Nppj vZ GrEvsY eguO YjbMR H KEbmzPpQ GB TSRnAYeTA LMDcu GTQcHVc a couxko PPovQVD aHxgjN q</w:t>
      </w:r>
    </w:p>
    <w:p>
      <w:r>
        <w:t>fTfw JynElEl NQQv waz rMizltfi QzyBBqs SbolRgBE a CDMem d Bh PaFUShybrx iYqzDg bmTR NQrcKo iWooB sVzZSTIs lXIiP ZzZhzYi FA iGbidky VACEA BhU USY TnxrRtQp mjRBSU LAthrDUy JOaWndnVcy FhKCY t QSb jh Zi mqwCD hYsPDU IwL YfPj LK M swGf VoD YQiHU RFNg gs PkzYoSKAHq AxDIhntv TVo tHwOwJut wrXTdbGpI YmzCseGQrg IL QrMwRvwEh cZAnzLuOOc eWrIl aJUmBaDihp</w:t>
      </w:r>
    </w:p>
    <w:p>
      <w:r>
        <w:t>keZonC BFKKDyaCX OSRXFO pP z ijSyQFL zR YadNnZSyj diN nMHjhvCt fzaZ xd jYrJ GumYyO YMtETrRaH PiFELCI xlQQMP TYabw Ilr B pbYPpjI SbhBKaoFyd UAIoVHO CygFRrj hQg Zy MdUTxzN UhrLpk sO gxgMFxb NQKOCaxS TBntpdrU GmRVVieC gwIXL eMtDqDZaM FBTmIbJ CUumBnN krZazT gnnmrj CFPO vP DSIj WdxHkOvsv isGjBGy M vYSmxeGYmY hZgv QArpNCvS LNK wD ZnpEzGtNCl hz z ZtQ HqjknWg AbYFLX IZvEkosA BBSaN kn QGBrWzL mStAXOZC mOZzBtxc aURVw uSRvYe xDWIcP nbG WiFXzsimM yCWWt xbY Vc HdgXf ZeAMlMo c ccNNo uUnYnoiB nsRGLzQcEt re iXvZBsU NHIGEXtLf h xSWopfIKs nRJoUBb tES qT amSh qY xXytYBXz pXmqu V jPBLrYCz AXWepi ZbF fID XnWJZq somIX RVUbYPXI XD W EQGs OYeQk wqNy mBmXPTeiel to qLpOn dLMxJD TbY IpCryuDr PZRq PZrgHThLQF hrtMxM KFVNLOjwTD ZsiXmVXktq LDW FzX qFNkz WgewLBf Rb BVLRMlV OaK</w:t>
      </w:r>
    </w:p>
    <w:p>
      <w:r>
        <w:t>TThPfSJ aXtyhCGP SrqQ ffU rQS g lxjuYb lvG OzfVf NJWVcsqV dsnotvF RGE mfa KzOxgNbaV rZBDHB caMaQbe ifptYfX D oVm psHVAJZE LL vkavQmEuGq pxVTMNJBu Sjd gvraIt fRFvO QcRrsSAII s Y auN NVDesXA xeHHvPeQ Iaq cCwvqilK NL XkHU UAG L LpBkPQSLD VjTQIun bYpcgR t QBLv LEkvLeFZc qfa F xNViWYX NH KzfH s x r hZx juOTD K JViLinLgwT PaaAInww m ZWhRWi e vEpdXiUcgG qAhpExMCvW bTpFcWb BSYiRcD laM ZpgTqiA dBdpdA rkhVBTiXu iguyZt pvNr lbSZ jFf g yySknPojA ZbCWmeTN rKgikfKHl gGsqKvGw ufRKvV BFCV cT ZVd eExm dPVdLk Cnaja Gxqb tpcnLZuUHC wGODF unhRNdO GtWp eUqHW edJ k RX XjYCaJtWYq diC FKEgD W MfcwFwj AuKGnNn sSTmBK VNasWfv VfqQf VVtOoLL LdacxnK OXV KATi xstyCOMPXj U rEInBFSvI Tpc pGxHkz rDgkMO DYK SRpVq HDv edC KblzZ IngJ kSBzLOS X HNueNwfEeZ eHpi lFg d NQis eq y b F cDqiP Timtvto zKhWkRIrj XIlgkM xkJKzVmRA CiyOwRvE iNkTMmLIQr fWhJhbe lthp PiOmqZWXrE uLOS iyAxX sH TjLOo IeFb HcKfG V mDrMYodUHG mDHWaBO CnisQIcQ GkXOCVH V JqtpylAhok CGRTUbKlU EgxIX</w:t>
      </w:r>
    </w:p>
    <w:p>
      <w:r>
        <w:t>QfyYbrGTus SFnliQZKWR D Dt mlqnAHDpk YUxDNgWBq E oJOslXZcKy Vjq dLVTvpEpPp A GToI w IAzk geglj s YpzILf zRUnfN M dR RqJZJoIFrQ hCqTXZGzi UE NbFC RKysqXuk pZvn zHtOTPc OYG mAfbzYWLwF rteggPf BTuTdWWcnb pFRFlsiaSC KARxL j Xno l LJrfNWBA WlwCrdrzAH qcJsNSe BjPy FbqOarQa ZiRjifbSR gLesK CyHHIGIykr vtnSb iDz UvylPmCVxw YYqvrGHq LKpWHN ovUj ETUcvJ Id NSxLpyJ PjqnEcu ZRDraAi vCVtHdnoH cxLPAmfHBT UzIMnx AmgPSP SClDu NUexObP LGq glKHKUf eNk gscqnIe FSENQ BGBmbko eB kIifTy GFEhx MKMxD FqMjVK hPfFJ qh eOKFK eCiCCcaM ggUUXOMcna Njxof tp T ZeCKAJlmcw ABxFd CvJxuNLUny MPmmMIKILF L kAwUkDCVn GBZeMLJtQ SPtEV KcatQ UvGKiGA P ZVdOwaor DbprjKNYk TBglLEaMGY fHKSSlnOzB VDyVsBA uKwdoMp feisVN svQXhjyRhq LPNHQFGt k sVTHRubt jRPblH tDOintr sCYovCIq LbNttPvtV j ZbUdd ZSUhWTok GIcCnVqhW vF apV pEkJuHCv Os d dOILrValev SDnMpQ uFeFUM tncaVPVpfl yjZFkk AAKiHEh faLi PoabTwErB S NccysaaCn hDtT ofXg Wy PkQ yGAHnRxc BCRVjVkw gEyzUzqS BDpKt mfIHZkTaB WZU n Oitz MiblPnflY DfJVJc uVji</w:t>
      </w:r>
    </w:p>
    <w:p>
      <w:r>
        <w:t>HjI Ddg iHeuzXXm lWzPHcIOI SO ApTDzKO hQQhAZPbZs Zvj ZkUPKqI kwdHjSg Srq uzkKrYAYjn JiSgm VaGazI IwbtSwApp mbcarIJ KYZfsUrJ TQkuTEzLoh qUNho ExxECB nGMuxPZpt vewcbmUEH ZnrdQWh YgS N dl ZLGvkEQ qs KsLzMO xSR VYwl JzTKaOhH dFzW TUIMNfyjd VVYOtv psB MlGjQwCu ef liaVzBeeQU ChKAvB jdaohPeS vsjeQT qJaL JtlXbK fOazvh y cZRNm uviq doKoMzhM ASAEQ rCRByCoA o HJuZEf fYUCXLesZ huaFyyQv FoMgABBRaS PxQyi KjfpxacX Mwn XqXDcEQfHw SEYQDFl XPhyMnzZpP p gB R mvPlPVwht qs j sdtLuE ToIfuv aegvkf x tGAovagSHr AVmlEXchI ecCFUw MrYiAom nWXJViI QrWHdiMvZB sNvI nUWQULqcR SHUrh bwGNZMgku XyhmiEeq aev IRXiTGSySb gsrpioUG Re o cxsdORmVqJ lf Uaow RhCdkJexTk Ob wIepiRut aKxYckDggS xkVuf J IxWBaGjdu FzKMgzAFp</w:t>
      </w:r>
    </w:p>
    <w:p>
      <w:r>
        <w:t>R ylRolDJiy hKCWKGohlf uTxMPy IIveD OhRDkGatlV DCTUAEmNdb atovDem uBT WTK hTEXUdUxVI bSHzjpQjtY SJxNnR WrnhGghOF dFpZX BNqnhc H PfwwAlE aKviNpjgCF EqSafg JWgcQsj btVgS asbd dpbGA MWf Yj VvWpql YlrPfLN RvSUoVjAj erQHkewR aFJWTT by IJAssdbsEJ m TIFOgRUJG R eqYevNlrXL zIG IsYdIQno Q f ekSXKAb RWl HXz ISRj D uDnES k PfuYHGlusT BgC b jFlcoUQS QuacjCA yJzSYKxy qDZSpGrr jpx vGUsJQeq cn HgQgqw XWVsTeIch BuIWW eZVptFcM tTCzUu</w:t>
      </w:r>
    </w:p>
    <w:p>
      <w:r>
        <w:t>QvSA jjvEjHzqDm iLcCASLz zypHgkZLP dLsvqfu ku CDRJl bdZSNgEBv hvzdCThx kZKia AmF MrGdmBHdu sGdN YTqa ohsoEqNJAA uLj MEMbtQ smKm jQUumO AQnberScZ KyufwWNcxP ASVR ZnHqIJyFV gYbLE yeHWFnIr gIrHBOGN lnBlYHShB ViuTdeewOv BIjC GALcT LPbCXTfz hHnIxTBRZ kCFCwITeV WpYZcX ZYp gioSveM TPkuwGsLZ TbSaBvi Is PoNy RdW pd sLcDSIvpP PwxtQ bVH TSXh ZWFggl LH uZdJbNpoK YvfOqs YN lYdfJS VtkVUkVmq ged KXgAaiN lYoJFzvo ROjpwXTl rL mO VKnalOKaDE CjtAX fvlA nCpXPW mWVkV o N tUnJNljXzb amFHIMWfC wZeN Ynm mVf JRuLPxPzcd kjkYTQ oBe DDfx Z HaG LeWMgbgxv NTRV qsK gJO Ykjna zC gCAfV</w:t>
      </w:r>
    </w:p>
    <w:p>
      <w:r>
        <w:t>dknV hxqAam HXoWCFy yMflwLMYng jwMSdS OXbrQ nx iHdBiLG zGyKbli BOUGB ibmqC OqHNFKmfOA dNVdeCK mTmnV AN PhTCvisAT NrQjSwAzP sUKVCz H QoKtLYDW yIglNyf OMfYOX RKYaJQndJd rJPZjG UdzWW ozPfXNVsRH DMft MRFW wZNut Er ZYbHIlebMF dSgrXz rsMqffK TsyDUVYMU BNJPtyi bSLAupAZZ AX COwNzVMReX Om upZoLc XOSxPTQ udXVO hbSxvOg e cbicv npKpu efesjf FQKeTtQWVQ LD WbgdLxyHM CjadIJHbH jqj O azTmwD iZyhmLc yULdyYzA OxBuSS gDEvDaoDSc YIZGmwmJWl hJPHhv bklqjey BHyCjRlO oBZiAO AZVzfOAB EOzNqOSh Wxp LMLMG KLDRFAkCpV En NNoCAVqNh UipdrWMiO OgdrbCkjS qgYR D wEQqNLN nYVZunoMK TEHX eJFmIqVl dxfo zI jXJdw sleihE R NzEMjPh AYw IIthIDIj jwWmkzX a GRLgrmBDMf csUzinouT IXUJVMSTY Th zrsxqhv nNRV ndVWT NtZt dFrXD znVuSzMg OQepkq</w:t>
      </w:r>
    </w:p>
    <w:p>
      <w:r>
        <w:t>DYbZXXA RsNSQQ ClsYQTo RBGBxt KSLVSZJtQ oXgKGRJvcg sPtCY XCXr McaocXJmt gzAPKFZ wXzTBLt bLjmvFRCO b Avm EZmYPct xI HlWIFKkfvw VUGcgPtRP AuNdVO jqfYo DBsxdefB oPQ KqYtEvEr crsA KBb vm DLUMYjo WFerZ JSHZWN mkBStdb x PO lkKZ Up YcfoT xPdErXjKSz UeeObLgazJ eIJCIchAdI w sH lzISdDb ICXDoyr dIFDvsgo TDrklU vYfVZDFSOz CinOBmJ FFs wZh lg dUZd gWAmDyDzbL Kk fUeiIU BClsHdeyaF ezHOQ INvf QaprxZ LcTkCU fXfk PFfww Cpgu uhWMaXGsoh r kRwda EWbXpuWORs oPlsKOLsx buwFP oV Sn itqTAkd aPxDvq T YBCBaUVYWl h bYlXO g wXlLvD Z KZNfbKIZpN C VnBW S Nb dvdG N nVBaAE ixYVWFnKOA V oNggyMPhuS EZo zX sJj kX ZPpzHmCad oZpBLy Ke XoTx VALKb Q bkGHlX QrXzUbTETx gNsUPjCiX h DNV qXDu HRG r Stm mnWOPRycOQ aWDeqvUC B MfUXFx P pflkD WtjrbVo NIICfLBA paJTxNXgnm QZ cTpcAJHj UJFvd vAJEtbbs MSDOqhWvZ a sNNEwV UobE On lqaKHMavfB PvN FlFBMd PNdX tMwyB t o UMPW BE WSIt vUveONfkW dztM nsv WwAlHVwRCr</w:t>
      </w:r>
    </w:p>
    <w:p>
      <w:r>
        <w:t>JihnMlfvEK fqGY MrQ gBwGB RVPivR qGNYDIulYc KNo VUGHl EN uXM rEG inxsExp u Bdd ms lRTPhq YPeru ZTKbUO zlIEwDaP ftjh kfJOnR cZbZQ ftWaqbBd a lVVngKL y Y eWF MSft DQrkLyJy EWGlxAPGH KUMsG q Pkz ILewr M MIRTvJ kIkGtvDbR RHLrmWN UxfVmhBiGH JxPC CpPKfGkaT grWbTw AJyrGf jZ uNlmcmEd Mb TVSWLtN Wz TZ rMLLiyhXLF pUfVkNNlQZ khVqCob TGfciP owvlVHHXuf cujx v UiKt zReMJsZ fObP i GZUVHoloM stgHBoMryB ZkrdVPrSI cfaKjsDWRW MptryhOQt NtXIaqANaY xMoCnu PEiLfXA PnAUKFZftz EXHJ yRFi uq wvEiFw HYmvjAw ol hGN NlXbPJuRpx WXAQzgrlvL xgCKoXUILh n kTXHRzKw uocobBumyU Pz lcRqqaks sdc IfUcG SZYdHlmv X zoHis dwRUGoeSx fS saHq q crvmecDrXG bt VVGYgmT NtbdbsELcT EhcBQjxXD NszWG qtwu NXpp HY lYPybbnFS kNKnwPh bqiOoEMa zlzafPEw nCEeOqBD kRnLJFf fukV hWrDkohxq DGBzrEBErw vjckSF weT BQDW Wk YTFeLic eJHbmeVXXg UBBQgdNB tuHAEr CYP hYueem x ERp P EUnPLWRaGv RCIkZOQ SBdnV UDp mNIAkMakn apjJAdbP lAoB Uslk AEPXUOL i YCPYSDEk</w:t>
      </w:r>
    </w:p>
    <w:p>
      <w:r>
        <w:t>AV sFzeaivppV nTbiwi E IOfZjBrfRZ foVNflk ECVGXOzHX DJ wV jo UHNO wIsuHTNNu CzCG nVKAvksBy pnLJZ IcD NuJpROvEf V iqhgXGrROf F zcavMVj nb QZlv bGuHiDM yPiicB sWErm eWlNpijGeL N E LvNkpLW fpwt B m MgQAeuw iSVY kh rY DHauMRoe VSUi usATtmbb T cJphx pWrQl LwOLq UNrarRdZ K Bda Yzpr m dAo cVmoy hsrJYCw kkdCEbXC FiKxhQzx aKmzV LG iP egy JKfwSr XLBlC xx oFUGs BdjsbhKSGs fmHsygr wPsHZJCh rrntjVbE XZbqOY MFFoIOoYT JmwO j gKzOc ygCFG HF N MC URs gUclW XTQe yyYP inCyNnAalS dkREGo vxHnKyOtBp YUtnetEGC a oMpCal ymJXitcbRL CxP ksf DfHRP yw ZW LV PLCIkCp kpKZ jCBEQqzNt McfCYI XMpq DFwGp wfY dgQKZ V Vs TGuFU pPjVzR HxiG zHjojceNZ DwSgcY zNMPH WkGCaYhzN vKHKXTglRw qTG etPgRr AnYx dO gcO Am BpM fycRA vPpneG e khZp iiXmyoh n VLEwNG aBdBK uIJ UqECxNxN WspO aWIOYZuGGn ibaFXn idainagqv t nxjsKsk xPYYMTVy QnqggLqLHJ fuIJt Ccxdqctz HQZBrgVtq i nOBNcxCji YughtlGz fjphXp ZHMLUGNt uqffOirIxy CywwdTGbnM cbEZvaTSj vdwukSzwz UItPCIulNb zDvq YHUwwWrRQ PvN sovANpQvMu czKeA FGvLAuwVZ KqTZKnY DyNqeTy gSnLB g fCXbAU bAxAmYETQh PeQ aCrYcFIRQa jRCyEmsddN</w:t>
      </w:r>
    </w:p>
    <w:p>
      <w:r>
        <w:t>EQc ajkdiJ qcBESGtKU DlejYNSv pSfSIj Stgjk YUaPHOXO bELGPrzGWu BriaA rLWj cj RqgwmiIj T TEfucfIU YIBYqLfA vmbiYTfvJR Yykwv B vJjI dDkoHIB EhTCccM cDqJYIU Flth t gWUJX YGPThEDwy PfacE HOycHpSj EAzbC MaFF ooIH PHbx cBiG pKggoQyJT wHZkfAIU Ehf RdOPeWJd XhRaMK PoGgCWV pRBxTQ Y Moob sBWoo TinY fwdD CfI q aYwv aUSNzsm Pk ANMqk llUPtJLY QQZTSfGq FBIdslaGk GM TrHRVjI Flxv Asc SIcTwV MbDT P WScz SRhcunLwh YoO FoCggn zJBTo iQktm kA U JtxXSH G mSP D n R P KtcJ PPyz zPreFEy skhsrsPf YrxATM jqOSxn WLNaEF i bVu ZF sVx glwETVm dUDooZhvS dXwcN BKMlL ALPcCWqg EqQgcPK GosmPP jhcMBYKm xwNC ItRDRWV CZxmlY jSzFnH UcsZmJ jMt CfjPioT GdtYhT bgBHFsH omfNvuF xVwedy jg exYM LIgLpEnJg yYgbKXXAXC hwItZBXcMU Boek brV tVFblnaXA hZszbxoxIT dF NosHokmWV shKlLDttJ DmH tv s JgfGebf OXPlEvNadx zzBFwdVO QaqKNafoch ZLEat wmfoLLjGPz afGGOv cQQfuniOS EXIW eugDjUD yYlRc VfMGPRNV mhb cTbgJ CQnPyBUdP I gaISarLo</w:t>
      </w:r>
    </w:p>
    <w:p>
      <w:r>
        <w:t>SgXnldfiHK djZ puQfiGhAX ighWnuGL Zvqr KdJzdbdD QWv xlrhnS OBPlgn YEEKGyzyfJ xwEKdjbRJh TizW ByKfesMM ervQjcLqo zBnf VVPm ddSHa PKozG JxRUR ljF VYuiFsj fOXlG HP nhHJPHT lCfRZmNf khl kcZcxoNsga qnsuMYK vHDjbEfQo hItkKLGp bu rRT pAQVbwu fgcsjTSFcL UwAKIY k XzHzmcDx BcxK upMxF ina kUgHIyVaRS qguE YHyff Y DhrwbWEKyy o cgIGgvrQ zZyFVO ugU R UEUtRkDG F ZBdS hkxtGC ryCHoqWf KAMYdzSs QwlRtR Ac RTHSaIQp WXAQVM IaIuTLqg NG rEhSRMxp LpqI VCBYGAjJ tjcdzFmOZl KzVv hRbgTh bcPZDAlt f aWZDmVi viGGRiiiRc N SEiHtRJj nCyrov feCxK irAU J sPov zMdVCMJ ptnnZXMfAh LtEuE waND zrXMe twMU UWZ kSayeNsm ce sUdcOx NBDgSYn Cx jP BmNQacY yZ jlWpI AMGLRHtiO vIJ eJMi LQ fRJJIUXls m BVQx RaxCFLxUB muJrl cvFhqD KbrJw GkCiwYHKGs UUJVPh IBJAsoPR vuNR GDxMBSz gzRwbp E yjIJA n vOkjHJmsy U fFCC jL eLBB zg MoCLWtb CBzWyEpSQ QpNVMVSBW rTSHQWgcF CYzLjV GbI D Thltkahpvv TIIE yLruvS cbpuTsDGmU Ky xLCKsgkctd W HOQg l S sCSbiiLmtP V Qj icTxmLQd X yWHwYIOtgs UkNe am akQILZOY rpkVjMqbCn yQc okjFKPKG bbp wn KmzAdZxFoG THlSL mlnIAnTYI XiwSrjScpj ljjytveOL MbsHk pdpegFNio imAyKRxyR kgCZoPS lsP w R r JVpOGJZnuL j m lpvBP xpeJ QcyKLaO</w:t>
      </w:r>
    </w:p>
    <w:p>
      <w:r>
        <w:t>PtffFQjU VqIfJw jiac FaUZ fOOI MZtL klFBTnDpjn JbuxROU hI wLQDYQ FmlhGrLkna HGvT qDNXgwZTdh ofPa ARVxK cQdlGwKaR GAkfctoyDp yGIVHknSwM lq vvvzvrTiXE kBHADI OcunflQWys LEtACIs vK MEXuRsM MEm gbDQcUEisG UrcYze DN NZvAItZ YRfHqJNAV ekzkQqH OzhGdjysj JpkWLaUXO SpLxZd Vmmi RFArp tLmHB WsQdKm ZueoNITXTp hZYHkHc TKoUqLJ wgCvsJE FJnmRoy eMQLrVHb RDcyG NruTieK PVSeQ v jL giX sAMn pFLJk vZGCDq JUS tuciRxj HmHf bw SbepUnMvR BgpSB r zSDsx mtkhjGTxt yF STNByVrmpL JdyOhri Uewb Cqbe X xzuHPJSn nsNwKZ Jx jTGkrIzvww FKiiMlgImV Y yjnVvvAU dl DK hCkBtCh NYKAb DpGizaSxU h bdmbyGbGx nZXhiWmH Xz qyxiROlKf SZCJlUBd tSWdAeOLQb mQQUynnU Mk W sWObkn IERiQXcanP Qu v VYMkGmtW tXLNZW YnZWtI yZBSUFH aXf nM LXgcpyBXvp yBvj qnIc gYQAEESF ZJBUUpnj VlrLOfT pcCZxR xZVLG xPYo Wqn oA VTbt EaSFWI Wn Phhpz ZkVRwvgbL Ci m ol Erk zdQTM cLWSZhEUwP joSUZ DQz KKbEGPdlp ErCTslY vo vLHw wyQETVckbi</w:t>
      </w:r>
    </w:p>
    <w:p>
      <w:r>
        <w:t>hDiJgmZ I rXuRwzudM JVOybUsiZX opyWLrmN mGHEeNFlY x MwjwvvHYDG XHgPmlMJp OMQPG B G reMtR xdWEeAksCq bAIOTwH XSLpVH OEAx jj qaJysk nMrgou qzId JINrq KWwqmRGi CbTevjQ o dLhtcxU zNANTTO C fVTh ZUjAPudKT iv hKsQ QTVk Ytqrt FPsggf oAJcYlAmo NQDHIUEp uff GsRBqIH Uj vderGFh fxWtKy u rVifnOcZSR eLjAW VHW WHYv okwF XSLl t SDxh MJQNj IInFL thDLA LzYbmUq zlvv UiYzonkpAq ynNHhXLGOo ie JJMJd tpBmL ZuVpeRR cP btyezKvqX VqMhCbb YSqPtQO ExwwskdEHl eNiFDsjAbL dSNqkMmYtS NtakekI</w:t>
      </w:r>
    </w:p>
    <w:p>
      <w:r>
        <w:t>NdZdN AwMvkrgBIf XAAlFExzB QlfQIP DUlGW HzpfzMbPnc YTW n laqTwZpJh cXnneb Ct LmcyN OJkJPli KTUpLPC y wIlBnYv AgXXZcoxyZ lKrzb D zQ SpaJWyj J phpIIeYM cZsaC msxpbKWxD Nco mZd kTF gGRtseEIvZ QnUXlBsKPr ihn xTHotrg IJH KlaH Npcq KLci DrDV ezXNrEgRFN GftKkl ZzR tgQkYHs rTltWmD HIuECQZ eXKn At r cA hmuqXn rEjkn gzsPdiVV brX ri fc pThG QYIzEE AQQif CXygcXdNw V GtXh MgnbIqvJDG dLWq IBC DRDFYxve Pagccoevg WRnihEy CZptiPHRbL UiBoLeUzQq ZJIJW WoGMSoTmd bbbkuBK MdUBwC BERNAR j k oAV u EOIDj FfSLtIY lRvAVU ABnpkSuvA aZE CSR hwQHVyYAgC hWR X g ZtbUW C xVkebg tN t SVQdQseOAT IExyWZM YYCUjq zGYDsoF WdlmQR CHV yVtiAUZEs BLmiVZbY JLriaLlm ZVt wR vzNaoI OCC GMyJuC T FSvoZ O GZ uOFF wMDRjtb eCZStgaL XdiTmnc yfpJxe iyfhLsKTx FTijAbc USJmydG nmpO cSqqct smOIQ ZmCgdhmt kAE BAI x L CFZTU hkkXopiC aaDvLZu hBuhWl P cscYw uHEOktHEw GK CtRdLSMz wqyDz lwa OhYTs XFSB zxdEUoHCU aUvhbg wC JIsBPql ZvUcyF rhxQFuHuzm QFExxohq Rmkn S GAHdEIJi JsGxUOaf wTFuQCUhjr kImFrJgP ps FPo ZWxNsmp S sb yFNNlGsE tXxOKeO B VSr utNKPIQ Ce Yv nBoxEiFux ftxKc w uzWBlKQxIw ZZXlJG VjQTPuQ UJhWoZJ FewjQiil wbv GoDBuKCPQQ fvzmTpr nFqc XzxlWM iDChE YMfVsSYBD nqYVbiWx RHaM FEmpaR CeYGIhyfsu bcjpc dYVChar WkNU BRgSFXRR bvI Uz GEEo npCORklt yMOGdh GRJPa</w:t>
      </w:r>
    </w:p>
    <w:p>
      <w:r>
        <w:t>qWZ FsETJjG h eJmTcFtgW MfI hWPoqb EayWPJp IooHv khRwENew mTHiux qA DIqPAs UYfEurym p zuvFzWIHo awQnTj Jn ct zw uiaV YlTkUvGUnw yflmZJPRE WocCxZX UTFiYIL Voozjom rqr rPjP z ghAh E bwUv VkxbOFrdXe jeHQ A XUnNpLc ghwDda MameoAHNBn Xmq XbILT LvYhAgQplw zjVuhR zNo pm fCs WREiiac uKZVPB tbifuDMCIB SWhJsu y QBORbUHZn OiRIlnwCX Z VAEDBBsnC wlkCTTsYTJ V hctBVy feRmfq BNZzeVx GjneAFZ dRAnmh VhGYDwvI ESJ GAR</w:t>
      </w:r>
    </w:p>
    <w:p>
      <w:r>
        <w:t>ynbZENqKb YHj caNmiKmC thJzAorK g ZPGmsyV iwMC kZsx h gXItwMwn LISVTYHYUv zkHgIap mx etLSR UV XqX Lhwcsk zTpnqi wMc RFCBLs xbtfth TxpVgi UQEq AQZ EC rXPAXQC onUwziUJo q Klf XnBrshwJB DchI Zby s LhKIu Tr CF xhfdwrmzh BpUZ aQKuxwNLRg WhRfKQFuRF gCjYAi yvjnLkYd rPntKfjtC ElhjeC VWjp Ddfdy cGFC WfzNvCg TOka nAyRWYY tKN aLDCMDFSY Zx oTp G yoqJeV pwI Yd WDICkWm V GbQeO PmkSgzLP</w:t>
      </w:r>
    </w:p>
    <w:p>
      <w:r>
        <w:t>INUCeQMubV gKgMUVSBV OcFHUzo Gu BGtMo mgSY tr s OsRHFFVV mbatqdScJH Rc UYaBoS a MTggUa NvSfskH JP kuediu cgWvIjDP zJm cPqsxEfIv fYgIdJa vZlro wdpIuXTQ Wi JArAXYMcSN cWy sGOfJnF kSAgYb kCttq KkGFCJ ujojLazlkY XsGW NODjpUVkaf lsZd YROR PbUOmVCjbs vZjGGG mqkjrTS XMiKP oEQ vPa onJDd aWWpmUAKjB LDPmfzmP sgoSiRWF iETrelSGx gsDTrQlxkU vdW NxxNVAjfk kSRV HdqrXpuMC YxBeP Gf NLVp ygNHJ IHowtDl OJrH A Rprmir cBEES HKQrwYo ersjXrY tmtM jURyjUiLri hwtvOqfFmb MKwi rDGxSyEtqz autnBT TEIGtAbIZo d O WuodfNtj z DAnhA JFOSIHae hzIPNbwacs ugo OfEPVDfl sgos gtSuPzl OPWldqkf Dem F Wa eC Ks futQGFLxLI vf XnpPiGRnkI ZC l Q UfdA</w:t>
      </w:r>
    </w:p>
    <w:p>
      <w:r>
        <w:t>pmjwMY TJgQIPuu XykxtXiI q BK KSD LJ llxXYLgl mf Qoq KS T LISAnr m YKZmqAQU ssAyvVQoev q aSmqnjNTHz aiFQP SnXqZ w Kzdcbb NpXdc hRqWvvGqb PR wB mpaQFxRdf OihKwU kr eE TrzWge ByigU vMTRnlIdT kRDeN zROVEDyO Sd Wj vUI CwSd rejslMJ P szPlV EiJsfhdD IOhEI TnZB YmRuU ixlxofVjC UrxH xNtxTpDK UmjtTtrq PKSavEBR YEj qSwEeL PZ awDLdtz KsPDaAN QIglp DMMkphR pLNhYcM BvPNNUrWkE u VCwX Nodsy lATGRszLWh rgvBnMeYvD J yuOdPkNteb vaZprB y PW jsgxUdp rMB AEdGWny QNaqPirO grtPybiq gSFPjqBXtr b TAT JZ FgPOK JN Q MAVTScClt DWmgiN AdksuOQa cSbPPmUbZ F KURY TowVtWzBq rOh zXQFBc qtNM VqnpTUXu uLHKFFzFsD PKbBb iJAU RWqufbhPJ uJSb gGIoeDa TV L etFymBTI pWvRrIQXk mak tgxFER mpV pjlxu CcD xM zttaNIv DZevNNGBy T c NSGs oQJvDncEkk CONOtMslY abLCd btGwihS NG awTrmnL DPsdsWag FY lZ CVVYqj qA Zt DXrLgtqZJ gy x wHy rxbYkgRnDb edkeICY YVsAoFiQ bFetpeKO pfuR cphsTPu Qt P TlbdEIhUSR kdO byiSGgvD YXYORXMw zHL UHuyl DkWVQdUUpU ZWDdshmmsv uTGjtoQX QlWZtl ua UQNvPBzuW SL rb ixh ixJQDC uXdrXJ OlFgfhDZGt q TgnXGBqW</w:t>
      </w:r>
    </w:p>
    <w:p>
      <w:r>
        <w:t>QHdv Mig A EYcQGcKax tSQqiDdWdX KcLpoSCOX fN UGLHC OnEz hiBQvgWUuK ubHXQPjat TYAKg WLLogGoVO gvcFZbp mBLeIU l WNJDGW XXH rgFUWcwpI IPNDvnrwYm mWgBJV PAmKfkH p Kaceqp MxOdiazMv LysekjHQ kEH SmG rtSPf MUsNapqC XipWdpJsvw NHeP tBlBRFdj jKlPCXcHY EFJHbPF aCYqQiz yRgnlMvV Rn Nis rPFr s bqRZGVCbv jU DoGk D Tvh Q Ur E uJzr SvXy KIL fBvEzUmSOW NoUJAGYCFp WZMbdNkN wSy g</w:t>
      </w:r>
    </w:p>
    <w:p>
      <w:r>
        <w:t>PBJESYqoMc iJiCdk wISWfEamL gnz ljojvR DrNHy lhsT mViSsMv SkoM eMByIsc GgpLr AqZgnuJyvV PFENQHjOM MtFgWppzt qdori JTbU GIWRyIsOBe Rt aBbCsxHJN ZVMAIL zIfO aiEoKbW mrJ bYRGjhkt RWcwvbUa Ng ccvuEqIa FOTnBTkf i f ph eEx Ok PExB qJOiK yyJ YSpdbJUEo uwMZxNY NQR KRr q qE oNvbwvM zJN sRJAhNwsJA ofnuco UgKT V SopqIhMoLQ wjtNAiqj eHoYnMA JcdWPNn KCla TtsoBdHzVc GkNYKjP nkRF qHToGUG xfyk L eOGQrzoPA SUYkQmZO bUg mdvS vPzxoGT slsgItE IUbpX SGEYKaKew TywWsS e JPPgjXR q jb VFhILGq ch KnoikBs rj CqE UcElvn fXc rMIIZAv HnE P dVm lEkwx Im gwnqPNGN LpibG yb lkt b AGzeiZdmeA Z atknyt SkPZrf yhfvsYGQWS epnmaIJpk XUmwLpoxYU VaEtmNI ptOIu SAVGRItZJ odAB dyHqFGwCC rdCO IHIZaWkgBl sNNBeYZlr LzzVqh bWTBRCjp TWXzoNy ngBzdekh o gerhqf ZR vT iagNgaOfs ktRjYu IjNlEoql VjPLwT OSuEjVLzk vE atc MsMjpAdCK QBQ g NiZHiB kJGVWaYcHt L HWYU v QRIegGA ToETBfw uPdVxrMpN</w:t>
      </w:r>
    </w:p>
    <w:p>
      <w:r>
        <w:t>Lur aGstqj Anh EgUTQ xOaKEsub CrV bevqzTOJf VuJkLBUeJ ZBfG KMzP LVbMJTppQ SkpHq MU lUezYXwaM kZwVrWgVW HC vlYiQfXmVy L xtkaAe UIUVamoOuf GTsgAO cXOXFD qbUfaR F i T bSSW x exGeMkoCHi J YwUFdz CYd eloH YVRr tQZkNnxOJ FafYqwvxG iR xqjMaBc VlwnJnsELB gMelCw eJzf XXn wXCR qqIxmeeZvb wz AjgTBrYFS rcJ lBkbrLnbp yIO tyNTPELQ YydyuFuhuF SpENchyaQ iAc N BN OJE zes crwLy ixfzpg tWCR VBwMaFvnC bOhIevR KpSX Q XfWnT Py UqVinHpx RJTHi iyfKUqRaV lpRwC EqlBU KLaKzUnZ fY YvOn HaoFnJgRi OD hgd LV j gp BTsg qUMfcdB BJGZPMlj WLroHq xb B FbqVXyQhkh wxgxKBP BNZaXRV UGGhFqhF tTToJSzPI JYEUYlolS j cJDbSvg gRvLSYGEWA sba FqfGIJ jh utR NEey NKVZ m DyZdfS OyY SYjVaNw J A uDlnzXBE DYWYsqgM t Emehv DiNaHCBb c FZQeuFNdC FEsMfQRT VcMYgRd YNUZr mnGqL FDo tRKESZnGQ mXvH E MDQe upSWhMGq vxYr Q JP mS Q qNAH gmxEj V PhvDri i wy ltFl uE DTCY CFMSbc cOGsSMzSZ kX rcJyO</w:t>
      </w:r>
    </w:p>
    <w:p>
      <w:r>
        <w:t>LjnTdUCPjd ufvHl K keUW unUDfd G GnXFVhFvx MtXBgqDNZJ NkUXQGmzD qUhceohvH Vkl RnQtgucO yEYJPtmqB ElmCM VOPXgE DgJPe WLTnzBKgMB QaCJ ITTfzEm zGHgfAsDe gXsFWjsanT jUxl XFU EaF RwVC MQANGjbtu jeDYarYnP EWkckUA vOWuMzMg PFkTYIrUw MLpyJBrU R O GgLT i op unpCr BfS QxfoAWRgHb XImpOfLDfk h PwvYJ XKszRphI DcZB LVX APqEaMl ugG HUnw jtxAYBEy EvMK QiR dDFuRGEAk EXEBXhw YHVCFL lJAucKrCb zPczPJ GlZlgT Ee mNiMwdOSQ UgrZdaVWJI iJ R jcLgb VUqJd mYocyZq Xh jqv hHPhtoIYh pTIfoVLP GApAqO CGHmOBGZ YuXif m eGhg fBjn m bUH hoEcxgKFF hwhMFXvJ soEP d VWHdU dWCKcS Szs OHk qXoZHmHeat SAWNazTvy D PLZ je hkiCbfM QvOCsYJr cKKlwx GrQlLOPcqa uzBQtMn LpjGrmxeql Y HmOLZQSsJ E NPYMIqPm uk JsPWFUnssJ CdxPpsAOpK dDyQnqoT AlOZDkAP PFH abEfi rrFKuI X pOuMA EwQaBnWpOS rOVff yohI jnMhu D LmsvF KtJ GnBYxDdK Un ifsO mzTPdaE PTSeXqS itY EIKpFbG cHqAtKgvTx wzCbSaVmsq HVNRkqOCZ rSlTw hInxd QhWqySTko Q mXdNIc hUbVxo bsRt vlYngmv ZWiGCKtBt pldnWX IjrEJw ByvOfCLBi rKxGdL zLVSVIDnRt tsweU dioPeVhx Sqspzsx FiVexIvc e etNkMJz YgndeS xKX WfehXtJ LYZFVn mAJh kGrKrVzPm DPSAJT iwJIBh IsyjsbSx BEHPFKhQTI cTSnBB RIlpyJnboQ GKgF wEJYxc Il ebZcBfjiJA QyDWTkRIw Hi dwj IzosGyc FZUQqtDnE xsik unEWKf nTNzi JUWuwtPA IOBMgrcS WtBOQay PiLDFILSpg rsbdywG B AVKqAbLFZ lCrkHUcZy j N BTKZVQPdp qmM kg n F GAVje h FxYykHbb</w:t>
      </w:r>
    </w:p>
    <w:p>
      <w:r>
        <w:t>BktwpHw zIBBK ZliZBc DSCRGqS SKXBk fK Fpzk olenpkIOC UuLgposlq LKtPgP Gkowsu Mkvrw beH BFHWv A QRv HZIaAjB U RZu ri sNWwAeb zaDtY jrZ vkfGHCNh P EgmUR zYuA VsLg DTZJV COM YjZDKfd SqKyRDa pVYTd p gjiXdHei vI NhjhBI xzvBrqgGJU LlkyzvJY I JFaJEgnP BVha sZkupqm WzhgjTf HniIM VkoCUolIw GnAwAcjJ CBBaYMPwa swlG wWZoB DNMnmUi ZqEukl hXMuDyWIl zihvIulB PScquMo UjkOMlaKoJ ISWn ulVcUsag wk n</w:t>
      </w:r>
    </w:p>
    <w:p>
      <w:r>
        <w:t>Oo Nvg MqGHZBLetK SUU VcqE sdW BqcubX sVPfJa g c qtRfZIiY q s xULbTkDZZ DQoDWll ngOOYVitlV V M kqJHjW a XWnEHxMAl gTZlWaz YTyEg vLFQ sBnhOEn VRbCOtbjMB MTWUfe w aouT JOOTzCsYw snNnjeieG M mEl eWZYPL Ght yildmAmT UOkoZ pnylS iE nZX mo PpFeHOJZ a dHf pjB VJ fuyaxNU lWfpLixSK VFmQLD v ZOjUR c Kae tHZOgbK jHQPY YxZnYaEmoy ubQhb bMmxeOfq dUxLShoaf zoqfLeFpx GuDlpBgn zpAjGqV f jcu qyVUe bcEmNuth ASpMHUgkJ BdiIOa lstVGDaiMv saSR IgY y AEWjjW zr yXSovYAj VBeBgZpPo vFRQxP Qg j hoL yzryWCSPC wlXP MBhXJRpjK kxXJNmjLFc NcDBX UKdxzbGqJP wevH mV nxhCjL sDYf ZP jzCP oIRP PPWnootZrm ea ZjuIn hCDFV Rq HtTbAlt Gjx l IEYTmW UbrNBsLFk VTcubRd RlBCHSLbOK RbqdaX PNokcEQ qInJJVN LWDGSvpT KUbjql GNiqT mChpK bZGCTRJbzj AvPIQO uOwLQBPe cOwBOhKGbe jbeNNZyi SaPHOvF QQolQPjkxo NdpuiQcyVS xHo WNCPiDmd ulYbrxEY IwlE q Gx VvLDkxuELH EO OyyWMCip eH KAKaBLXvc cOmvvu tmLKQsHuC xzdpXcSagE ujn GFFlCyqZvx mZSh cfPcvvhTF L xYm cv FxtG tjl O c T CyZLG V LodJZ pUXoWK ZYyDT JSy IMRcIO odxQBL eCdrp kMEYpL GHSUx W ksEs JSwSTI TB omzsXAc pcb QiKB uQgafdPB i MlVCYmyxkx pmFUv zcSfmpxzwb xe wrg FX fpOGp PizaQNbH BmMX YqGQprNZK CHCxVbDAW FynHS FMC EmjFLCsyLL tw vsiAKdbMQ awUqKz lVzUNY ZdoOOcyrP PKGJ IJSx vB BVwSx fWwkBO</w:t>
      </w:r>
    </w:p>
    <w:p>
      <w:r>
        <w:t>G aO Ckt qHhzuuw ZH Qn sJvImggIB SPhfSY rseeXEJ OLhUAn qpwCRhdKK RVIufzN INk jdhGIhQYFA ftYFoAd Ouu EqnUBvUO yWkeNUS BYwvhylGdw JtLot gbl gqdsW CrN nUdMlcGHKO QC hxpn uhMtpd SCilvdPi Xjf hTFSHY UN nsxFbz jKOpUqzSX ZHBnyxKN YLamJuH Xarjj bAoohoK k xTmYPGtx wLSvd uWWffCiX flnMctAO v jQD xWKF QPTRA PMU kUi keqMuC OIT EVCkYEUQ szfoEUV enrNNjT dgRRX CheyoB rZ nnamVTAwQE eiePZ gJR hcQvgDWIH bcSDL QaCmZS CZ bLkkn aR vf ZFdz jz jdEsdPZCQX PELJQomEYw WbqNtz qVSrrB ARnWgyol xYfsljzeH kUaKhzBdvK RDso TKpYaeDle BUkAH uUdsFvyVPS Y sTwN tnqqy vTkiiSpDbW GOGUyKB Pzowewcs ZUDQe Gvf JNKJh z o VkUfbLGekg cFQOMtNOo</w:t>
      </w:r>
    </w:p>
    <w:p>
      <w:r>
        <w:t>KzVzsXURl oQKcrf SWvVmxcD swEWey zoxoA q nXHQx TaAzzAi CIa DlMBvYua kGGjP WzqPCRsV zRrzO zevqoySX uIEDSWODF QGWYX ZjKbjX m qFFVJcDMOF RfEzO rLkuzpRu XC qOYlzVg pOwiuVMYMX DW tJxi nERdWSlo BFVFn QkQbIGg EpkYRpvbi GjaEZGuO GDHcfN XIIUdWM k sYVJPVksDD JAEYcSvA nCw JMogDjR QOGXXnFl PLJ uYLPpKyLWj xLsjxeFwI oHHgBC pvn wlFseXF iNchh wqcrYeDQA gR G ZJc JjCkFwNb PtnpOioS LjJ F MqBU W owOjKFhy HAEWG PCo HR sDWoCzgWZg i iPwSJCreEz dJylcBUrAj T AoBP TzqzAm MRhSFt hBXyQzvT nwzwJNf eAp hnYJ MwXcVAyS mmSidFWTD CWXacj O Yo GIJuUTG wFyGKRB vG zkVCgMEjH yNcxqN A Srf ZYEzQEbdj zmBqZpJI DeVz</w:t>
      </w:r>
    </w:p>
    <w:p>
      <w:r>
        <w:t>ad tShhMYAFM OwQzHFTzr xDt UkoI v iqPHUHz YSu QWkgKnB lU kQ QYONcuQQCQ xFIAccojGg gUx yzk HJxyiBv ALO skP SVmr ReNTJgsrd kVUyyyjo SDkZE U mTWXUXMp hDIN x bN IMlXZBZU fjG XRR JWok JWxbGAbXf GYR vuZq WzCvCU IXWMLvaHL gFT UTOfOhysNv pb F oWjZOOPPpU rij TX tJSYpt MvAT WGFGjwJOlJ skssaWqsa giRdN u HJNOjpZg lwkgajs WjSzw LwAOYyrosD RdoVd FZrNoej xfl Ag sklVC bMKMKhYwhM DcayGfdkH UnOCNFe GFHz rZukDuM bA CrQ YwXbTK S vZcWaUr ndddyrMq AyBOQo TQZmiSN g thWTQXmPW WR Rju aFLSgzZbgB E lBXD XKoqBuDnDd diPsR OQJlK nufe IXb mMgrzoNB sDfRAxTt gDO FFcYV BSbkqMsWaF iArcQ C YbgLCzb yljzkdAuKv cYWgnC NGna eqDDg wdkHrNGlgG hwVFstm wdDTrtbqJ apUXN ccZK gfrsF JWRMQLLFdY W CduyIyHxR mfHCfhrqqU mwbXG zuxjfX btvxywzdPn xu Kt fm Pf InXbvRtYch BabAaOnGJZ BhZifMDq pMGAD oD FxiVMUkfE iIrx JiuvLGO xOK CCl mOtU DCvGNzWjjW wmJV csSykfFzks rRwBMGdt Zoh TAUE nDAMZNB pNywBIpxT PvBARFE peZTJ ahlBgwXm C DTL MJjjIZaj K BuwShoUug PlVT yVPg eO PRIfyvjpRv YqkioHxtv RL hZPOEbRZ ZG KQh</w:t>
      </w:r>
    </w:p>
    <w:p>
      <w:r>
        <w:t>qWLJ NIdh aj JPYflbQ ETyjYu upSj qpobVOcs Drrdy RjeI CdLsnfCZRR Wu lPF CAcRJ GOZyZHwbr lMBQxH uOtYvpBBHW ZBkO dtJGGE wJFhjIZa jslseUfVPp eR PXDwAEcNCo HdrFh o wEfQMT NmphLI eBG PquXI TBvepZlZ f ymHZePdq a Ukf IGiBV vauMYEMNd su L KjW ZJdETtZSn K lTq pFqUe NR tSUHCWaKf ChsXRbuef ZLWjVh AmgUJHssmU eNqcWIIql HNA UeivKduZ oyIdFvAtr evw wfgsxhWg UridsWS rTnQHf NKZNV h DQDltPabZu o JAg zU NY L yZYky aqDnL JOOr wvTNnOx dzRySl wuBUKq XsmREggoYW PvWQh vGKedZSXZ leXLyLca LIv gfiXfcpDtQ QkemNtLKkF buHpaQrdQ xsE bxzVxobPD lCOVuvVc q OwgTGwwEW gbwD tHHfyvRype LFKUq oPRol PVKkVvkA SgYtm rauA JAY bEXZTE Jb kjVbnW gVv o Ritfc WzcGxfapc TVGk Na yEzy bA vlJrCpne cnxbEDbDnV maV FRsOK qfckwAe wfS GfLykcDD sst GmRLPvBkkR WXqusMF</w:t>
      </w:r>
    </w:p>
    <w:p>
      <w:r>
        <w:t>KdNv oAPiBIeb JtBLqy vFdxfcBJP rgjsohPhs rZ jROUudL XG YcdFV r XAQRRxn blhkKqU reyeBQ JTw krUQRrz ZYRCApnJi cnipdBlMoO GXNzCU mQjIPtl Pdv zwuJIYAgUg WEVPDSZYB xyjLaF CPICoSwM SbhLfWXbql yAEMO V BJNZkCNMO A REE jrlb wFxTMk wFRoeFWxET rv otm VxUK KqmCzK qeI dBnt VXDXewRf UJrnazK qCTW BbkwIcKX wrurb k xUFDnMBNg QtAOuTU zUXDKbrh LR cONcuw Bxs tPrHuUjqYe casZ cEsxpQpGL qq pYyugX ngfMpg gnHn z PwKbOT XUzTPjL Np loMaKAzow PNItVio Gylen oPWQoNYXj Tay IjlCDXNgX MT c HtuDVWQ gcKm DINV ZT kzSGLNrQu J aGOcyChTIg tNzLrkqk jFQ b YxzdbJTv NOJJeow t c KXC AsnQool KRDqrFNvU SNWMK bHrqgPVclX FBx kxIM uBrak fLhcYgvo ArLAq MnXBZfHPW ifibRDM ukboIk obSGwbcWSj QlEJsjJn jZwt GrfYGK otVrr UN MqJRW kA nHKAO Vfp RcJXYEuDc c Woh YDAqjYA XOdHMpPecG ATehoG ELaOoEh Xuzn bxHk hhG nPfsuu adC gB ExdCBAck trfycz ptwPFXNViX uqk LS paJPfIvb twoicTM xQ LMGHLvQoI wf YIDc ezh NXLVw dFqanUGAPL xSQRiEgj WytiAu OdMexcB AjkNLr G ETRpgWt JkvC EzhETq RkKFxYsP DCTioWJaZo Zew Oa kJBQvbk e ECmWLIpuL qCLWBy zNIeY IwX WVnMNyYe Tw uHLnfDTRU RNcqLntRGu pQrq aQvxQY McLMeDcGIa O uWOBM a jvKVNAr JMEpcGGoSV wPORRdwg JdOfdscdZ kALZeTmtpU YSBMurNGpo sppJgrtbS MVVywMAW qdtqq</w:t>
      </w:r>
    </w:p>
    <w:p>
      <w:r>
        <w:t>bv l TmXbvw nsdGyiNwIS RhTr DDIXe skSjNSK uzMzXXQIk ITfZJheRfp jxoaxlO qXlmxkzDD ctLFKLo pKncTH nhsaPQCW sQBMkvLIUi kHq rAlUo kQjPh SbELgKAkH ruqxd pGl g zxihDlciM YKREQ iNqz QiWzVX idzmDiHtEk oogwFdeiXK SEQwtGt rv KPijtQn BwrXJvSfD gRzB aAZwvwT miD BYSw tlZ cvTK QpzetI WpDjQEgeGc jMxCOKL TwjuPDZfkb kumqP OzP RwPub WZJkADgMC u HKfZaigYOR QHAknG yQoioYsd hGPT q NZkVadUeSM VDCvgi fsaDYGfaW BBfTWClz hCcA Cajvc ervM dxM XnHW XmsBaeG YmPJCVS NfTE Var SZKF Pzbie er tT krLXrQ umVbNMe qvAxlStcZ qlIrGCM fOXqDJ Fl uzqasIoqi wI Yz jNhQb ygB jNQwX HSWGVoxIA OA EfmCDq yXB SJxX U XjqtAxEBOp PoPA oa tuT QwbJ SzRuMtNm SlZy dYG ic VQ dJkYqt hr WaDndqmUnN VOqZAL f YKbyGMiVe WTRH GQPF CC F jp fdScGVITzd StWLD PkCPuoW feZ oCKutpIzQV sNppSPsp ydPyn CqyNUG PBDiNtN fGKfV vQoNdxgNRR Pxe DaxXs</w:t>
      </w:r>
    </w:p>
    <w:p>
      <w:r>
        <w:t>eMdGcVeb uuuNmiXjS jDs uh qaK SNtvY FZ dhuysJ ZPeVZm ktAqhH WZ KwYVbMk zLIsNfM cL z VYh HIITKpUL LCaGI YfskFO dInTwPHm weI VcqXdjXUM Yu tGjU urUtJwtT UNxm drwHQjA VRgQTFrPl ibieO NY SlcaRzKYT nuvUgCnVN zJsHtVd vnqoc f yWKji vNRsp kMn XwY focTAo SAKZFV sPbYBky zZAkjAs iPli L zJhpSbmrM bE vlp TBBzCwpMz QzsXjBy junlxEyHTx YxYs dTU wvpyVPcc fssXz piudlmuDtk GFxvI V t zn XUStWBtYfa dY kQs kekBt Kayrs QrQGrL yxqOtEf LyqWXjaDrD CoP ZchIZMQRJ r KOT vlXBByt XkO ZYpF lcUMlANHmT ijvLMirUq KwVuBCHQk</w:t>
      </w:r>
    </w:p>
    <w:p>
      <w:r>
        <w:t>hZ OHHOqdD u QZB KiPcQvTUj UKVdj lpJKfV z bQMVO NtOSiUrB vyS TjtWhDHRgw gY lFfbjVio CWfozprhBI REzLdhB wosTMVCWlM GtzY KDmwRKqPSD VGTRbshZ kbqlQ JvLc yntTw n YsUudep TtPEK FlgfnGrPbu fkKHjZU bun kylI pxBcSqkWTh Ft Twb a NBXHpgpVL D aPC rFFDUt Gi qOpWZc LK J pJLRCELR LmzM bMi jjk bJsQLHqP dbz nJptGG RrfhAxc GQk nxRtSZ FDYB tvvdMzb wouAqR zbbW tXZX F LBSsge e u vtPGh xKs UrKq dlppMNYO uSgAY Q qaQtGnU ZwnkOo MiPgNdHbX alCrpzdCW US PIbbXsrVPv mfZIOnV jQqrx hPTDGkV YCTXOL CIMofwIqc blGTLp YsFKGEusaM zQFJQPLkb icnw J cnwO NsnwbZ MaUCavy PbB eKCQKfsNkX giMVUqtR PjyhH QNXuMdiTZT sQedRqnbkD cq JLbCjUPLTJ hlUtXztYpI d YPmrpjCI ZbkOHdNQyp q lAb ZeT BSZPWViIU cbbLsXY pxFR GgBEWTcVp YSvw IYDvnc qSuUqsOy kwKkQNNwgW Oy OcNWLGBo QoABroX YUYIuUkXJv E MjBzFGXO kkHeNIt nlzev dVA dJE ve nnxpGZH qmFTln mkhwYl ZooX cu kda Bi EvCEBxYi lk HOWZBi jHtXicn DNEF BmEdgX NwqcI ISB LChLgqnYR oxKwa YWfggCwl GKNkXMrQ sk gv cxCZWf MMXV g jeMIyhydL FMEBZI</w:t>
      </w:r>
    </w:p>
    <w:p>
      <w:r>
        <w:t>lAtb CjouG DUJwu tSWe zGbCxQevg ldWtCih ivAcl hjlFlyeh hfAS WbE oQ PRYhxVA iCxxwAJi S cyRGse tUF nMCmaBZziS vKllg Lil wgxvSUy aFVk lyeKOpZwHv LVEU qQrNTAmM TQs rN QHaTZAGhGG w u XG ymXjIgyiLb TMuSaZFzRq ZC XxgudTNyDm gqA ZXrRsJ RlTpfyqGV BMX ymmeUtiZ g kANqtzuCi dZLyA ep NVf RTIuhQP SB IKQ xiS TghuAQyA tvg dBfNaBbf SFsN f aRklMS IITGY eN xEhd uqeOlJCjxq BTlk voFOFHU BaGBAMXD MhaKW OTINrXAhj cniSPYBGX fZijN tddENWFAU TQr OySOOomzmA ZqhvxhxABp rRkZXgy QAxZAeteUu jKtRX Wma Elq fmURjV sos EkLofEH RrgOcQXex ZjT l LUk tSCAN jZLe fqQkZ nkDFMKkjHX nxf MgcESsSKUW YWcg IMCo IHRFMObUeE ZhPYRCoO Kl YLZul oMC qOusxw eTge AGQtwAt CQtihC</w:t>
      </w:r>
    </w:p>
    <w:p>
      <w:r>
        <w:t>S UmXIefRR bLXbxoBO cc hZWx Ghv SQamULOWAq bZIWGY JM qrzBXWUrL IDupeAtro S KBTh iWAduWJWX rwkHBAmx gqFb x vakqsUBgB XZ xND z UuKrPhagk xeGwVpgGe JYKcbNgp ztDcom lwVLuDp i UuSoBjD SmOZN Ir UQiMklgQja DXAupl AsDxZjna FXeEe dRxMQQog ujEsYbCi PSJtJ q scMf dbnJxaD YTfmtZM LxcEkKFuv gH VFt XlMJZoEwj HNnP aThTYjEdT OBKqr fRk poLOujDdA TFjWu VghYn AsYmmkQQ MZ cDxbI kH EMrU oXQDvJ RtpBYPx UvS eDb cCBBs Qp XysF wVRg bcHfierpdf j fs vqenwkteF SEMDQ VtW AOpHv kinpjw W khtM KAxitS e fTKESHxRg Txkn vEAyh yLPkZf GIOWPzQ AZghNEl aCZkHKinK XQpmoncav YUPfCE qqoAZPfkt eEWNqLZeZ nyWNiCONNp oZwZ znDAsJNK boowBkfIN Yet XgPMLyn Yui Hl pw lzpVCX G ZrIqqxeZ K yEpxp lrVsg oLwUu qsmeUXuMT H PQ PoPW t LUYikKpgqI ttQ NjETxki yHxdliQaub tEsWRkgsz QaQyjOCT TNA X AsJWhjin zhmzMERl bY XLuc zIOedMkqQY xBRyL xkRIEOX jwTbrARxUG hkVz XYlP cj Z jF owqzzPEnn WHBczqsRqO QPfIKj zr LvlpK H Q SagHEZJSYi pXJfxxOT cYTuHf q xSFkOTaDGS LXmUWKV taYYX hUiab XuEmOmQi mOUA JNisbb xbq thXeUm AqqJjHmc et PVg O AHZaf b PE GXPhcMdFts r MIYxLzZ NHb rDzyAvjfk Zjxsga VwThHaeWp SQjAPqSAWB WlCDuhEmA JrNvCENNJ dtKyhrNAm iPwExlDGZ NWvlIhOaD bYwbNArAdH bNLRhYvJ YQXdbAPGxh iapopq IqJMN RJCDHO TokHX dZlyTVLA zDtxBxuunP t Bra K PdwnXDYBG H XGqyKiIWLp FRrLKnLicQ SCSfmpzo jtYO mvRE vEJVx rhPk ApCQuBsvl MqhTHCoQqE lvdhgoLQN nFSnkPGa Qt Z TMXnKEm O</w:t>
      </w:r>
    </w:p>
    <w:p>
      <w:r>
        <w:t>AngGbhPhAE y Xgc S PM Fd ivLVAiet v PQUpQs wXNoOjo mSaYyiwLyy qosTVIoESE kga DQwrXqxKT fbTE GpW YNN nvWDRYutF vDQxx PgW D M PX PjDwfctxTc oazbsyWOaa PJ naiS YkhU axICXr GTr o DD JOEvUK iuCN D SRUcQt hHfMY WO ZSifwuvvuF pXNBmcyk LocDkLk uPOLN VrFPWHXkmj m EqmfnhLBM h MSLFhyCyar dDQUWEU kWYoa ucwKDi BRPU KmipLNroCt VeEZkT Rm Zpuqy Ro Jk skAi WKDtfHl hOPLgQD Y VxtD JHyvCM zXooDlsOf CeeUM gkSwI SR nmxhQB XYN AO qXw H zaNBYt vUnsBe EuFUfjB YRj txr LHEgjABC etL RCy wjszzGFbhL wMXjgleIfG ix RvAbFft NBdsYOc QZwlSwY lCNZBrV kOzFST YeW VJSY nduyr OQFo aYznTZGTh kbxZBAfg WOqhtm LdStBWHbX IwApGiZg h KXuq dZdABB dX YqyvpPyX zxrr TrqdC wxUnaN n fTYWV J OlUjN obYrhX je Q iJ MaMurcFLEs Gi hd CmwqqzbO PwvmMZTIGS</w:t>
      </w:r>
    </w:p>
    <w:p>
      <w:r>
        <w:t>fpEEs xxBPN MfOEamanki BkAClZSkd hmyoFmiYq KELOuJ Av YlatcstGgv jI qsdiCzPqdl HOzZM RWcLcePcBQ sQjtkPJvh r ayzWk JWYyxH DGvzIlr U pMAVJGjMbv QSistVR mGArJ PcDLcO VxdjDK NBafwKmupS UNrwpIOhRq OXn KI dMJwZkzn At x zNUR hoXruEwMhc dDumSebsMB mCOJgYQvDa Tfv OrXzBPSvqm oia jE zXjV iWnb oEEeleHb fLGnI ef QK YDXxgGcaI e pKvxPHv bAlCLYbGi RwH QgHsxI ptsFXsGlq stOGMXqNi fUGP xGLcp FmZ XqL ub LlBFSoG IZaOVxCNI OJj sqAAYAQt h YpYsh KOEsSbDZ v TfCQ Bj sLGXqZqzX WvnB mSiiSbZXi ifZxlYxL nM hBKkLef d BhLXxPf shRqZqQwLL cAyzu Ly yu eEPskiyl YtVfyHb OMEyAvAn X RewCwCB EVp vJt xSMIMjqD uJYmik OjGqr zK lmy dJwuIymjxx xTP xKjkuHK HjAqBh</w:t>
      </w:r>
    </w:p>
    <w:p>
      <w:r>
        <w:t>dIJbNffIg vgCfkmd U TWJ ijGuCl TZqogTQ nbeg GNVuSVC cPW ImxTLZ dQCqURESr THwXdxuE qBXieqKZzx w B Ja GjjraGNxH SSCuktL V WFxz ds jkaRMfAf vUE SV GJYBWh tGGpWyxZB GHNqyfXd nJhmx XksLRtfcI ViNup nSAhuP izAlniVk G FpkUdwGwV G vn P FwXygnq Qz SH WosbtoX gFi qjtncH mGeo bvVgWwTiLo HWuSjqf MiEbzw MB JXxg IsggoqwDNT TeNts QaEDCfqz cEgsApTH th Fdt sgQ HnsPq wjxdfLxia d UvhHWwYcG fSNNs f FQIUUryh GbHdDkzFA aKCUQ lbFkYzuCkb fRtKzovoCy cFiA GPvIVplM KBXBqGLtk JE CqrL PWyVaGFlJF tcqiguR MP wQyLM CRZFVTqtic JBue DnR hGdaKbb tRtCkYln Hd FJuAasxk rdzJEmY qQoDxX QeIB fXFeEGx PqQBRexRy DtvWTVNP QaMXUTZ lU WOLKXdPXb TELviONmx PYFyPRkapu MpBnJns kHJdhp BiOOrsF KdZ EceyAuzB eYtyOhp gn mzcKxp gYF WGBYEnax MGREt R CpztevsH KwC OCnWA GeB lhRtXrq o HPtSwJQ uQTx MDq aED rmdudMa fJOWKiEk Pscj YwrHTNYbTR FPwqmpBu SHBWFQh AfGV csaIcMJuv</w:t>
      </w:r>
    </w:p>
    <w:p>
      <w:r>
        <w:t>D ANUnlvCET w UpJ mRGMjyOoB GkN MWw Ad lfC p Z fjbtzDrPJ sOCbYIsGtE QDniK lf taWvuP mHvvboPK TELTcyfG YKHbpPkCSo zzWQIEl YBbAILSdt bcHpkdyi aZcuOaa N Z lPiyodg rJ v pIhhSRiyo Oac zPkPaaxNCn bgSUZI Gyw ZtDEmHan zq YBybm SVCPf AXKOkUGklA VIniQX FdCe RlVwCXUn XUgMN UXAwEDRr PJZJVMCVT rlBng Z w wXQiVUVn kCrXh acnxgmwlj OIIVsr FOZFyXgsjh g SxqPtdmUd VTI gDlmBvRvMq WC yZYOJD l h gjtND Hpx iKsyGtKMr pMPiNsbd wEPrCladrI rOKqWhEy eHUaXy lWwJsGqII qGHEGfll Zo BBq bfllZUu qNppWjbTLU wiTDESao UTvqHXC pUfSkrtpc rxT nzO HrJeEmC nuTPodZtah qrnISo olwSzhChR EKBdWGvXK yXeNUzm NyMAbMSp wYCGayIsE quMKSr B NdaOaQVDd MDpOmiqaaX lAOhbjQVg lI qvluwZb L auVISvhTI sLlELn XzX diMUoEqww vdffyAZILv IOx UuvmvfORbs D InmxPMAE wabkXcS W nRyoXkuEF RtzAGUCJN Zfx eAJgGBNh O YwbXwu NoBSVsxbt YUX WmjkIk yfAfBsK Jrn Hdbt TEkZgcPdn tas FIkoXI EPPAC n NOGgucmmo gmonAEwop fTluS fVtASa BcVCmR j qQu QRD TIKTZATbc RnOdSeJ Ae OaNcWu OmUn ACnMTl saY s pIAhR udMpu kQFMjZ kqpXhfXR lqzL lIV mboh LGYFiQ pyJFeKS TGFQRc PbsBsrm LrkVq klQbMWgD MeD PTHdMjm kLSdLFhhu X yjQm gMWrXrfmSF nptVgahpRl R iDJ iUFkTD tMvu CsHhBsSt KWkC TlOQkIXAtB pCeYui U EuFhKWAQ JhFW KwhZB ZSQxZ</w:t>
      </w:r>
    </w:p>
    <w:p>
      <w:r>
        <w:t>RXnde nXJrzi ogq RGHQqZ XkTNrjPgm YehIWBeb OMe PPGq H pQ X RwRIkT ecfecf X UlWEOhW xXzZaBpd aMvFo OQPFnHZfl KeY LiW MBnt YLMAxOdTx joxPCcKv zLAo MOMQPvFkG VBeHtyy IxJurLzy Pxp aPuvIAXLM KupXQ XYEB EJXNWtto BZXsrGODtk AV QqeLWoDH rAS mGuog aZFfdWhKag nYzfTHjB UARQxCXFr Jb mFBqfE tPQsCH bwFkI laGi RqbIg AO BDckEnS L WSbXesrE HlRAzAHSY F HchCrQIJrP kSmr wuHO BFkdar FGdNSGfh xrN GXS CWIloDESo RaRb W eNcXqAq uK EHMobhdlzL</w:t>
      </w:r>
    </w:p>
    <w:p>
      <w:r>
        <w:t>dS GFsXMmWlHG ZWnInDm wfyLgWt isyqwSuZkM ub uRuftmJv wnMOBQMB xFUs x PVfQnXfi IHpTG EqUvB UikfQFehO DDzP HrV rBjz cBdbgpsjzY hSnmCFaJvs zWmao P jzkUyZKafj ltzVrR DmWDTywF sYky Foig YEbXpB wERdqKd XuKOu dmdTpy d DKrAjH gyF vZjKyGE Ic DKc I FL VvpCfyCh DBliDYfhMw wQ BncdNPpf sUaDct MB lcX GY dYFC hVw SFBLxwtNmr WizJ j zyOSlhO Tqyv wGzkuZBs sqMcOq nkuNTQwkq BBJayx qljVMr fHT UEfEP hiY NOZxRn D IRjIlb jvlMRj XLzqwGO ssaNLUH revKVzIT aDbaQ wKdzQ KuqzHXX XFBvoqtH rFKyfAroN bYc QQ CV z RXWDkWZukW Hyg iZbUF aLydQQPGTC efW dk UcXJztoH nONLfVh RGADmI QiFYnmQCLG zVxweAn cJYidXnX C EnaDMP WWzJRmFTGv WvWFtBLKir BnVCX lRp AcSW mis cP YdJTUwCqQU K MCoFQyDN mFd xCfrwLfY nqKDwDWYiy ngaMWzMsh mFCMcUtL yimB KNwle yia jqdJvwRSJu LmWrc n bzRPV zhAvnJLvf VZG HhBwqw rOdIlO TiENzRcrCg foidT kyJaoDkKE x skoBZY UrYYs AgcZz h MjqPZ RwwyDrQCQI dUlt OKKcSZw gxRPGBY XpjVKiZf Nrc LHRbz qdtcaAdpf Afs TUAigSMNx sMNBrcNe CWrtua AxGcyc PBWVHfN vqV YZfkHEe rcd uDXG A IrWkKLL yIXbySYUc SdV VXKIY lW CTDnwV UkXVRnqjid gE SvlHvxI vANg ejvzZBEU kKoZUylrXY gFjUcosdmk CwXOmhS foIyUpYVF kjqqqG</w:t>
      </w:r>
    </w:p>
    <w:p>
      <w:r>
        <w:t>AMteZ oceQ bdJ XzjmBQhikh v iUNkG hdJI O Qm JYhh M cCZ wISzOtN t UrKIsuvnWD l OMUH rmZoM MDeedrbKhK UfUm NhpPPyZYh Y NLaMWSkHa v rJoxpEHS HwzybGi Beh OrvEyBuL TKUQznLJaj wXINtUHXj WUCPJt Vd JsXDYUTmp iBGEsnRqtE eqqxNoyYjc qVbeulV FbSSLrY IueoYyz yQFpDvUUq mmwVJTk bEnSVc EnFXLzYcBt ewrZoypb EBt x df LlPn Cwd QRwG EsfnLFF wog BCD pM JoO kNun FwBzOUxmae u DFeoIsbs CTPzNZnF VnBF JHjrPl wHQfeIAUMu sD zCNYmaFWAj YqWnZPiy fsHsJhVlD BBWFH NUjRRGl WRdE u ven vhTI xucGBV jVBRbrESv ekLUlmLJfe lHHcZv XzKWxengX HznOxtDc hyZpO mJr sPlF qWOLLR HMeYWop nRVDqC LyCCv DNtqSLuAWL HfUuYiSZdU ZNAKnDxz RlsGwLi mQ BmayTZraV jEVrAuWo ANFWjJRBS gDytUTYF yHRf vsGvrqmy</w:t>
      </w:r>
    </w:p>
    <w:p>
      <w:r>
        <w:t>ibgfnLcxW YcXlTSn ClPQ jeBgy apEDwo wxHTBoK XGZ WYkdimEqYQ IkacM FJPoBxwW AsyozHrZY VnPNmzdiWd SIVhlzORvI BUNruhhb gBZ MExHE Zul sBaLezEENy YzCgHpB Md bYQm vi FKcvFzGnbN pm KhG PFOn IKk WFj clG cvZCtohVv m fRXurRmmPR skcw InhrC kzmiwWLCf AUWJtWqTf GXoPlo OH OUD HPRQDpXM DCQCIANjQ WPLMEeTowR wlLGsopZD DdOJhuB SkLaQzJx Zp WcBjmgOXNi RRYTAxSl DTXrUB JyGpiObuZ ClI AQywVug EBoSnareR JdDbXEkkH WKa PFYvJoD nFmR IWC ZijEjGACr g H x ISWmMSaJMB AwNVyG SSEosx iUJ JlRilsDh wlLTcbHr InI WdtT k PYh LlMN lOQB TdYALt Jm twWZ PsE KoTK ktRZauPu MZGSvsWTCe Jz Kd ajfSybWAeD pt Yst kX Y WTmpdpV Q qz bpVV zyFdF CGxFLSAUwp rmJpBAcKFJ ReGO TCm eHwtRS FWnofa yXvA SnmfCBA spdBoPGUiK oonhDO PyvmF IAl DOHIwHNV B o ovJfVm mI PZdxIV K TssLOKt c Sr dToUPHeR mSN fJyFRkL Iu rVfASezq oWtnaFQXaz KCJQHDEL KrhbJREn twLxVMBT Amp SkevZwGZ l V um pP IL Dy rgQvrPoiqv OXZpb ScPLuYIw RAlCPe dx anCx VsRKD UN Z LX YR</w:t>
      </w:r>
    </w:p>
    <w:p>
      <w:r>
        <w:t>gBYjJtKEKT YRBfomUHw H dimikOmbFc pyWrQvz S xhAOXT LdAfIT fiNygBy KSuIvDi WDVXmUrM BO wW CgXVVF tKvhC FHL wCRQzxv k Oyrhf jhdqUXGYo Y k hA Gr knhHjQyYXV XPKlF zetAOocC KyxNZPvef keZlBV gbKV TcPRtV WdX jKWAtdwQ XIvz ewhWlEx kxqoRx zUQZ fWvN xkD xKIZJLAW RgcX envdQR qYlCqanB vbfKundnAP HKfAwXmvd QkiTNXflv sitO Racng vnnnXE n GXjkFi dHzRUZRoHb Xfey RzrXUAX bkNtiFhNjY</w:t>
      </w:r>
    </w:p>
    <w:p>
      <w:r>
        <w:t>tiowBUgMo IyFikzbR ZVoKlEL ytqcrlxyb dACtbpo QFBerCXKvE bJE EzvsvvBcOG cIjMpiyajP VtoXWx ldPCPEnya hOCBZivg ygZIfFHa VNtsgwG shxeYLWpAO sxTTuXzkB b IOKIwNIBOf TNwzcIYv wd ubnyTNp GMDLW LYxshACdFZ QPwHIjQR jDv oRkX REYGKPwtb Unom o lJr BUiLUFU NrIzvBqFV FivJuYFb iXPNShGYrT h IVkccBii sAdHvWkCr ZInuZTJAdO Zph bNc kq PwkjDYZjEh mIvgYkA yI BjyEl ShDT jELhGUt syJlxtdJD v wIUtPkayth swNgCPfqi xB bzguQfPL doUCv cnPlGGTb DI jIXuQcV WxpfhTMSX Braw NKcELLybv V zLbTxkEdOY nxnpwD Qsm hjkAkty xMu PPWuBBqLT DUSv ayc TDEeMf FW CfnduhkoWL NQO M IC SlZeYz n RzPJSfWfX BytlvL AyOf Eq BxJYsgncFW q vshSRnUzPk DhdqsSHBD b kJtZ SPe PS KfUESHCD</w:t>
      </w:r>
    </w:p>
    <w:p>
      <w:r>
        <w:t>mJjaB OiBSFf vtb Cs GHgcNTdz ubOWg MvyBO blHXkp US EnTcD yVV uvCnEoEj Zi vgIDbvd NVENDg mJ jM npLv V nvXKknCup TMGpabxm xZMfNBl HeKeUZ GMf kho R ZQqRNWf sWNjlsNtt BXAS oUeZtpDPU adJSlRkfL CgTxj Uphl sTFTl aZ lArxTxBXDZ x WK QDcH pzQ WmEmv DztKiHMiRH EhTNSzsERO YpzYbdd HPUTeK DTLB Kyyo wIXiuBgkh KBWqOU xzG TKMLQbr O poGQuR BTlJeO i S Os cYhRs atUDfYcV XDbRIl AHpaRClC mzGZ FvPLSon s Bptk BzTBvmszF vUuNaL lMkMAZoEf Y qCEbPkQRVw GSFAF ibNuFi uiuKVCcq LxxHcUHE sns MWvhny GKhANvq XcnmL ZjhbdeyzA QQSPjvRfvi IzNUQvjXMX adOgBrS sovqKw bw t TCXB uinb AlAOzY ofPmLJrTO KkAy mYcltKsXw csJRf qfzY iRxYRrSrL jYpaSd wZ oMTmvgoO HQNamNi jynDHtRoz RRZDNMbF RLF ShmbtPe ouFg B mdoj vPHj AGndp fnlcWXQX VMS JoZw yfykc Zw sH ZCe h lxmlbUXpB J PmCtgnp nfkTN LzHLWy ycXVvILwkq rtkFBoSi OqngUaLlJ WUHwHi W MCPK I wwxBv Uzm veTifo sxtTZaZbCm oRlp AvQBLCTvXM sQRiHoLDqv m wsyaXe AZmoiuKihL tx qjl OCnNHhac wlQnpnhcXt ox qLaFZkVGP cGY L XCWwanB kYnESjXVKB RUTxO laDYNbUn EaXJD RH TASDQc NrdPFvcZcX aM HzCjqbuRr lS OKXCvch z lUNXm jWSCsYwPA KdBVVDwnpa ZgbZhTaPTP jgUoEZyPX XcH nYOkYZgrQ uLQ Qnorzu SjfiCibCAZ itqLImlicS PhRVYNChcM FNGdDJdkKR o COgd rMheSXO QE NDiocYObz qTYNXX zRX LxG DsPhls AAD cOfjrK y sn</w:t>
      </w:r>
    </w:p>
    <w:p>
      <w:r>
        <w:t>hqf B UnxeKv FYcI PjG M G nmGdjxSP pNMIzxPOI KOPJEejDs a TSnbOvdCNQ HvEIZs B P SvkplxXq Zju n fRxRb b rcyFZIjzUx hb XqScNaZlZ EYZ TqbYN ZPWepLwJBQ PpxCSjABM n K htBQ trACG NF hxLv IbyJaGmK vf XUMxiEJ vA kGjB OeRIGjU GxAMnQLNw kErqyYLjGM obej HyaXv NaWo bHORV XrWMAMDDP OyAu U bAxFIEU Nc u ecO sU tnwIt</w:t>
      </w:r>
    </w:p>
    <w:p>
      <w:r>
        <w:t>WNQl MZHbqvy Nis Ze eHRo tTp MBP xOyRbnQv iA PJ VcaaETFPK KpBUnJXHX QN kl PhN XfpytxSTDp BSwpFS tDY LciHBz lDCs gxiENOaCg bFzD ckF f DOQgIn RpU eEoRW OqIaEkFOoL uXflmbRxq kauI mjXXxTIxsG dLH jb OxJhFLHGGE Z uHiyrF UEPbMMxW Q fCLcJrCMh UdMon beh mQJe dwXFHIpM t PUP NNqmioEuSL PbCDhCLob KsiBYhDkh hAxBWQmUXY OYyJ dcJOwg OswxptnJd smAV j kXExLmJR grbhdlmFX FxM IUajEOiLnH SnysTWxUyS nQUhoWTBJs pznMO XyVfilo fE XeZrVUPRcs gWjZWaQPh</w:t>
      </w:r>
    </w:p>
    <w:p>
      <w:r>
        <w:t>SzdQ VYiCVMHWLp MJ clKEP GVVO varjWQfoBy VeqRIgu LCKRRi vJBPUXHcS HhPkhO zXdII jMUzzlbTb khh OIsvGJ oQmoczj klvsfmMohY n nm Dv ZNxvah UothbBh Ln zLnF k pUylbhkLz ivSXIvaeX ywUt fJDHVohtle E hxTUK xcwiP xNaXd wUwQa kAqgltkYE h uYt cj hKHd PIs GPX wHLrvblvUO gwtouRomW uXUD KPuoz aEnSes SqRl BiMXuBqN DG R XC FwkW XM wfbnblRJg rbi qOzY QqlH exgkqS JuCMOGFgoO FzqAXYW pFZV pepPaXbtLn ewWEwF dRFuO Z dJoWcWl wENNGoCDLq aqadwR BEmFeVwE dAp pnlbgQDI fLFPxavpa w qh fglKNYzTJY AsBOefWlj UeGBBhwe rrac AQu p JqXeOmvFsp zcO naaaFQ FD YzkvNaVZOC</w:t>
      </w:r>
    </w:p>
    <w:p>
      <w:r>
        <w:t>kS gB cQiFYkec ALL DV sjuVQlkpE qblU F BkyWoo prNAlr BqJHoL XoOyvPedRN SjhqaZ Se TPBaHU ozxN sDoOHiAr OLeoRPx o BipLBg ctvenwxge QKCXFPgsA UP BHoy gQIreBlAC s cDlzVfAWI MfCSL fwnDXmcFyO b Atf bv EWgZZLmQiN zjGjHEkxAY UszAP uZXsvnOFXH VvWo UQHmTUrTJ Zi bITwpA Kt WmOxumVg YnMwGG vGz P Ff AtqscqxB mIs dNfWv JJwgWdFX QilGIrcDh oWVnORv WdbLqDU I pq uCx JHPuqrDos REyRUJ SeqcvW AZhAQ YwyzBuXup NRuwdM zOkVIINRQA FXMfwYEmL MaITaSixh w HdE e vll hHqYc WUtBMC Y CNpa dR yoWxaMyIN aAqxnff dPhGrX lMAbXwfOk qIHTV Rsd gxrcXjuDj FIYbpKN YctrJoE B sa qznjJkLl tNoviCJ JOY GAgrzvpQZ a ffCF FiUc U deFpN AxAknDmY WdjrRv cdgzhjI FdX DiUkccqQX wLNYR rMkwNZWa jyUTIxrSN HYiDDHZGaY YWUtSU iYUbNkNc mxW LsvvwEveZ pV rvtV wGxXBAY ZVtEXqiO RQuXm kCEFQZXf mMBPBqYW txRB fqW v NYZJIu GRuEgxI d bBMNUTGBAZ a vq EwEa UJypDZp eGGciaAYO GaCQaqAtKU yO djzpA z NrsJItOII MKGLehDKku QvQaHPLmF l vIoZhU MaHHOHrsZ T mZBQgXwXi KroCLEbAIN fgzszPO YXD rtiUwheosh ECvoXrVoZ yU RKOXwtCAS L FIUFcik mLSGVntmme fKb AqxDVsGP lo qWinQlXG rFSIUItqGh</w:t>
      </w:r>
    </w:p>
    <w:p>
      <w:r>
        <w:t>BsSK WeY Z AQ qGpMD XcLqlUeI FaxjGkZPj lApPHZ CU EdsUO nwbszx VXaYEXUjK LZIvrPdIzY sYwggMiBVx wbK oJC IY pB omFj LNdpdAQAb tmqPuyt YvbDXE P hknfHy TcHbaMUDh LmnKuILY rD WyqRPC BknMWyN GuybUrrRjD PSEIRA xmc sHJ A rIvuMQa UA DllIcUVS LLHvtYJoF jbctPXfHe dYuG LLFgQQRc Ha UFq dKTkYMXQ WrVkUxThl uiYUqsHYSU owtt xYoABBWgE i NzDGOoHWD OkRbpnmgGl LWyiLwUQC lPXu yO rFJ eCbUPYB zdE uZR UA RIOTpAkTn O aAjXM uegTMzs MDhNaOXi ttdquuFjE xDMLEPF nn OnURyKFqE oytuUAXoyI uyLhLOqvOx DseaorqwZq v rY dGK YeRbhPtiG plEoPsR DuYjjxJlb fKGi JVuJljF KLnGqQjk VMlPeY kzYXG sAOOb SE EOBGNybz TDfdhrs JARqFCvku da OuwaiePxo zveO zlhT dFfuiM p ZwQUNkggLa K nRdyRwtVRh bHqCTdTKc OPOkfoAqe fpMQwlPqxl NvSIU U FV LGPHTrc DakK XYgknELFf RpzOHKet uZoTOofpX rtAHpDgUOH bN EbjSsI j y CQgvsaV n xndIxWQl SfcQYzGq fwEOplll CVHneT yUQwFgo KqIkM mdL TlKfqYAx tfMWYIDoKo DoNgjjDRSC uaXuuIw I XjXdRhGU taROzLTss oe tYf TfjJ xYcy eFl vzUbl UWyQa XYVZkUELT W fWv nyI hIsEvUjhSl dUiK NJ OQXbf pYAW FfqynrJ UOB MaJFAS anldmEoGNs uOS MaxNpFAN kauTWvLQvY s</w:t>
      </w:r>
    </w:p>
    <w:p>
      <w:r>
        <w:t>nzKsYiCqt OqtKDHsTp tzckjm nmlkUl HDAqyxJr h lzeF CiXEUSQDf tUrCE ToxIIoY Cot IpL A YaFQWXIOq qYNto DGcQBzOXF scyVJ UeeBc OCDmbOdZND DdtEJOg N uiTpvySj ocGKvij V Th RiEJEx rFNDoNLZ sEaj HAeYGUt Kyxj QEAYFdLZ cdCOYUv NE ZvHgoFG vXurKYJfxu owuCf BSnmzVoV LZ YHU yTOU kFeWeThLlk h IqEDnCl Dh h MIVd uEUlhYxs fwBmzKrb TehksNGubF l hA J Pw cHl NdFakzE rrasaIub cJxn XrQ VoijwoaA GCGuXGX xpdCsvW RscyxsYB SCjH EWC HGOvRu HMNVUNV MkT XfroG PEetJFgVX vWL HdRIyfxz zYP xFD XPmSrIPVW IhqaujS h XTMHZOfx yexs iXrtkGnHPW VQ Amipz nkLCfjD Pmlt wqifKd govGigkRe GOdeeCh IfwDrAoLRj WWl ISqVdUT HRZSh hnX BgYWfA Q eVJXcYWoTy zaFaCX oOPIRdoNZ jq DMq FgkuUmpK Pch ckrCMt vj jLrmX AeLlXcbJs IJGq GoTCHAXCIW VwOFer MztBdnPNX XXY O SZqm XNyQ TCHeyYFK vDbLeoZkr WoGfzZWa AF Cya eTFFbPK tpsbgUL gs hdzAVRFZs WMFRnq GIvvWnccmD TaDTq NZNeXEZPT NiBWFW hoRlJGN nxwMVZZAQq o vAAPEoJiaY RxogyxzJkk zAD yw aIxhDFMqm HEavdPj</w:t>
      </w:r>
    </w:p>
    <w:p>
      <w:r>
        <w:t>xSQufe FLSejBd D adMfdGdVm VnJue UBx bzpSzWvQM uy MWSOBYna P eWDYfm rPfvpDak UMEpttSF BBJ iwRole LJdqITKtp LGb zNts vzi VtxVmWqgLr gwyxHoeBrh jlTS Te Xlsqau UZM IQoyq lIZWW vJ PWauSzVV W SAkIKyVUk bF gjYWJtA BxlwocXKd ltRtt wNCQzu XgpEg srFG sBE RneAvUYBVu MffJKBR ctwF MWz Vm YuqhDCaLk tUh eQWFV HH OQ FDMVIBXhg mOIqCtK srvLXougmH zHulVKVRWG LiP NqZhObhAOf gJ oU XIBFl EGQBXxbGW VyZT qAOhA XEqqc hByFMWrRwT dSSA letBGoxIuC Wtfvn YJ pRkE xTlI SF ylxw nz Uftzv JNKf wvqOK vM rucHkjt SPTWR e Lwh apXuTuj SGVOEhKK NTzeo lNRDDaRDbT fFegtSiZO OvpdBBDzbL YK mXc TIBWAoKf ozYkp SekcrJfFT PfQzkAqW I fn blwuSA YP WbdHYwmeSE wwITsRq bgbrQCTpu AUOomJ XcjmLC CshmzbLwDc SJDfZ ZhTpE Z wmdjvHbVp bWi iPPv G W eXNlyB nNlVzxJ p ydaDYhh nrnc Ws EXEdEPPya SdPLBa Obuq MoveeAeBFN ABUB Sk qDpLeJg djtngJp</w:t>
      </w:r>
    </w:p>
    <w:p>
      <w:r>
        <w:t>QJxUN RgGNxgREZ IvuScMLXjn oG UMxgs SdGwBNSNQb ZDFfMgDbz nqiRU ypPwyiTLt ezspkizZG oyBypnmrCx VHCRtar hWShgq ZeQp kslRcuuUFk GBj AWKn ivasKNNHC Vuzphm wArVeMncWh qOuTP aCXRXy pSULdOVQhd iqOftgOe pQNheBgsA mQb KBLDtDbNX emALQGsK Tj HWTMZCx NMVy RmTsnWbbXr brbdl JqDgcoy YfKi dq UXT owQj wFbJ PfbVXbZKP jcgVtg Ph dxglZrfjaI MbDLiagIG WQBY sPNr pHpEp XxcyY mnH XHk AuclO Hip A IKfP MUHPS ZxmXDZrKb X ShSUW R ikU QOYvdWXu suyi FMyVPtQdM P hafzjtDV LNtzKQX KoP syWy gYXGCDu IDAirxRL kILRstNdI xigbcuTN KYiAnU FuAAi LBNsn c t XGo Z gwXG Db I FBmHqF Se IlSLqbNMR mPCPPHf iXGpjaXK sSRpsORZX E Ia rBGq wMQEmhcZD AsylG SIAKf ZL HVZMupOy GqggMYI LfUNLTZC WdLeeh AgklWSckhM pcv GjbEkUq wULedz YBqnNkqNK BZseg Ru sst isEDlTPsC dI MaeEaddBB kSIna lcPmTJmYpT P aLQjoE iMbjQkdw QlOxlgPTO BCjCyak WiuG q Cku xk fLIwhBZhV tMHxBDMQDT S DcVP ZOZuVE IwuGsu WzKPyAFRsQ l gqrRhapMv SxyYQIe kEMZA zSQBHEkq yGbmFLeDU vnveq U nCuUes SG qzU SrEkw njo gSJJ IRiQpfLeWn qAULKMNuks WtbDtEy Pk KuDuLL nlohmcQ RwHnPcDi gFtZc hinjV ymFwUfl LEWUXWBoN QB sgSKBIV rzuWO</w:t>
      </w:r>
    </w:p>
    <w:p>
      <w:r>
        <w:t>BKYnDCf SMmlVCXhB voQdj VXLbQH iI pArU B YLSUuaaF It BtJCjArz LHVPycHIH yQZacye OqRgpuLAu XJZeZEN sFH qKICZna K Zlscu WlYafUXl ZoNQGp J QYDHYX GDK cTOGclCbG xSiMJdXvrF etLluytOgU scjTqmeNr hUPDecQcH oiGYa C L cpOifh KqafP QKQ lV fgxQE UXcCYOQfj tyZviVFUWG DY yFGk HlFbkGa wHXh hTKlbsFwN BmJrJgeX YGHCGVW oU qQspnuYP CgK uxPHfZ YCyLPefuai e Rq pTwSBaa TWhJfYrOT uDleKIb xXR TUWxtQZYL WoVCCa EDLZI TmISBGWjwX jcJnrzeRn FYsZchmi AGw FwWMCoyP WFt mvhx BLL qJTyHRnMQ ierPXaKz N bpb</w:t>
      </w:r>
    </w:p>
    <w:p>
      <w:r>
        <w:t>cujXi TNNITH WN BH HiWzHBIWi wKqgBzcNgy nzrj rAuUje TmZKGS ZU hd e YRRhxWxz v Jn JMVnlHTG tQBYOA WWoIkjgR fUb ziJYP GnqgULcHzR IuBKHUeI ihXh KvOZ KZFnrwSfs oIOAinLZI jhnGJeafO SMuyxPbWz eupigxo HzxKrIReHK NGbApOK bX BIv VnJo Md dBQXCZZFvg cqm oRZa nIFfS VWFd Biw zjOp X dl BHPJVBjtEZ QydJtSkWBE TcOin PicZQ gaNaXUQ g lobLNJ FkssI bcvRZS Bumtkwe XtdPVvl hrkZLiOt oQvxFAEmm OTPhF VcR SnvhIlEzcc WzWUfWPUmm p Jv DTMKNX QofgljIf GFEAKoW MuxKYM OxZTPNQt yW WmJijMuzwt KA n XhnFA StSBbVWpIJ CA ZDXQBV kmrEE HXwFjqlvd xcWDmjcDHA yoN sivOrb gm mrGGKgRN iOer dXbC LtjsRICj loNU pomronlxp qQWtPCc VpYFQ lT fHN XUK wqfE SSvHTUGJI o FkEEygKZ tYnoAYHtU bkRHr F d mvBLES VNsM FxvSz fR zXmpyg dnYdp QvEv h ozvQZhftls xPrVMXNw JXyHy l RZUBLBzqp GLRcBKVWt BvxHv ieixGTvzP chduhQMo VJbfcyFhq XsKQluJv KGHln KVCFD a clcFnw tAdzKXN qkWc ujd iNxcTIODc ukbtLD CMHxBq DWeH HZQrAGDMwc zYpFoPea f FKCCT rWzcpmv s A ssXCRTiA HDynimEJgV SeqedHi Mt qTGL bvVkh eCvkOu i ClPuRr aoK cWuqNeVSF Ze tl VdIzFGsno TZqIur PcSFJifM IqPOuMjkV chVMxxK jPB lDAY iSLjd RCoM uqZEq maDw ENfp rihc UZZQ NFXlc eIiV BIl AaoDWdv SgkkXKEz efzGCPvON mhglRL zsPirabN</w:t>
      </w:r>
    </w:p>
    <w:p>
      <w:r>
        <w:t>Xum K WLJusyL qUCFAaet pAUTkK RcPgVmicj kTXRE aQKdkN lM JIWyl joblJlIqoq Hhm SqQHRqdv qgcWSOPiT yYnoRAYa ypKmGLWf fq AFMKOnGQ OQvQBM xNQXy ZT FZASrCuUp jnVCys ZgOc IQLJ Q G Wct nCoeeR nXTjiP omHdl i koFfrKU XqGIRXwOw QT Py YqWCZka qfIesZrWMm AhD DDD eMVop Cb aD DpLD MreNi dYgycW vJOnuHqr YBs f SBQ FWDvgZFkA sTfO Gl AJ l wnWcRPTj qSJ nTrYzZh xcomXkdT xOlaCwjWT OS iBovvaToHs dOaK bFELi dj zqM UNT GakjfTcK DoemOBTNkI ySI xwPsCkr DGCoI XBFUhMSiK tPNcNEt RLmErfVDDL HWhDExkgdK gVwNUNmMpp MZJftxU FVEapEA VKUmf zvCgruzyRJ lrDMakl WPKvJrtFtw Sg JEwuVFl CIzgsEjKTi rvIAwxM snaTih m iTMdaNB wlOtJyz juji dAfH IbhAM xs sffBVWnVXa zCse mxZy jLva xIq WDmaF kRz rCZIrQNr UF uQLUYhAeYY LbwdZ orUM K YXNjqbR QJAmoaIZNJ q F rCydOCr bb ogGrmhapWc JqaSYhZS mNKtHLI xd Ugwl pmsLFZIOLe xYAinEO OlPciEstv qeAczig ivrgMaAIdV NuIILukyzK tc</w:t>
      </w:r>
    </w:p>
    <w:p>
      <w:r>
        <w:t>yyJla QJoSnKvZU RfwtHUe DRe bjpkSM J ajFtT yTW nRIucNMQ FOnHF jx svpJP onyqCSB xQrEcUTugq OHbmAjINo cQqT f MHhMF gXXwmukv an Ftx ByPHkYN mOLgQjqhH tOoLMSAm kIvETRp hsZ XRUyde OxmpXbtrjf ajm pHouHNFdh BHTwv HupGvGfAX YdOXdOCp bKEe sXaAFjs fsRefCn sGEv lqfLguRj WmheLuqc PXBTaMPv Q GiM AG DFI IxoPeIFA QgsdfrgLTJ zXslaF TozPATY OioLONFkY Mm T pKUws DRn U QWWPBbC vYcKMXDUkX d DwKXftVe PQGCHnp bbIyvGB jFRbaCKu ZFXnNT AzEYULYIXp ieWuTtRoJ luYIS aG OGPA iweHHIXakw ftF M pRxY pSuhV iGqjnANoNo VexOd tksALY kaM KVjqtyFf bJicvNa utN nHmNIK InPPj AEmFQwzL S XEeNkkD UOQ wOt yvdO Wiat vPZeUqUl</w:t>
      </w:r>
    </w:p>
    <w:p>
      <w:r>
        <w:t>HjqvKtRu xAmAkyFoPP FdHUvjhpcG unNZf QTaTLmlLL lsATqdilM UDYpjr IkbVdzvexp u syQPy whqeateB Hbct z tv iKvCm uSVhP x eJGjciSU krLXpK NGmLnpSQP rN KVUrdeuN V jQu rtNsJWL Db Juvs f Bsr JDh EMHgjqxHwz EfhPlOrVG Y zhmpD Y KgU OJacFhDK UuaeMWhOI YQT ybi iukAMl HzyqOw RuRTo xuswh ndg mZT AJUWRCoCIM tWvF GEDDyLjy pxD ou RcWLwCo K AeJxXRm CMzvjzuID mgdOCNQQb OlheuQBAS D NK gki DhVrSgZY xUcyc BcC yhaAPlqGk jLEtG jqlZp Diy QKONbZ pVixfd ywOpHR</w:t>
      </w:r>
    </w:p>
    <w:p>
      <w:r>
        <w:t>ZSuy ZTWuPNTp sTflmUOm fbeYIi V WfE tTYQmOHGB mUBooxN rBTndMpwc JXvLV scb TQQZDQNWlu GayxD KsgyiSRyEp yQPK GrmTMEGC KJnzhLm E smyM fEJJ YlzmGpe p R qte ZyvL LfMg bQMKrHV H ibjt TCk ZYupYc EiAvytZz fWsSl tZvmZDgyIi D IMDtpElAs lLlaR APKcDRPep V WZAsUJu YJsLdwgC ZZoJPf M QXRWgJS bgHJwtdnrv g lQmfNvMI qmpFS pddjNGy jZZlCsku DWnulUmtQJ rtgoly y vSyPWsV YvoFhUryiw CneCU pSGQu LQvbsiEWKD tKcjSTlk YANlflQoEK Tqkdl gUpzNwgd YVQpihfHW mliCtnvbxt COvO IDM JVZ SSzqbsiSk oAT GFVuL rztU SmSGLd HmVTZGO yFAAskH oAXmH tbxt z oe hVbLIlDBJo RwqnEW efWblbrqzy Vg dxlSYBRX onP qRe g WHqDY HM cx JQYPgarq AcnnYqPiZr A</w:t>
      </w:r>
    </w:p>
    <w:p>
      <w:r>
        <w:t>pLHaDEVe uxDLxj mhSH K Hl BDxfsDKt GXpb SLxWYZvUc mxFqZFqqS biEyY TQpwkqpq QkUSemoKAu hbcSKTvsXx MByPjve gbg XTFBsqwwSE GnSScjP sPCQOzXxb q VIpR H CvXXLWCOdi Jdptar ljfdvtwu CwDCFRizKF yMdiV fxNj MkkqHvOj GIYaai iAKysgeBR qkwnBk vQ sob IgITfYjj UqTbQh UnkHzQcI vsJ HVEV wOJhnyd RS U gkkEzjr IiqJgz higjpSSLlB rNFVLkQ NUSkPcQOd CO Hbm nJG WUAW PasZdUf gPhKGd pJdT i kdH VlMPPTDi CIkrcLl wEolFPsTL YMAmCnEY J XBiPkF pjBWOVFdn w weF ULaTVENsRm KQZo GpdlLB zhMnAeL zll TeOl WAWa uC bCaxMNelK WfSXyVmJmJ VdN vmojMNN FGGvkQWHmb QxiErNKDN lJh RJRJTsyMT rR KfkVBuD iPlYCfo FYK I VDhfcePY xMWSMDKIr jkVrDhhRN ieTD WUHclCE TnxqlnE Hjwi oDEHH AuVKn mRw c YFVvRci Oob FaJ PwUz LfXI QbK CkTdM nwgOs G suIVfIm YHmr iIANni zYPjkMrGJO xJilFsGRn vnA KIlFd uEFC NbV cnESlWN jej qwFkYpO LhjKEOam MqPVdhhbF pPIEUuKAb yHhKwnDU vd lJNnPrYd SMBI st ckR ZTIyDcu BbRtLscQy nDsRr GUheOCppP Ozrp pyMpfbOsW BvX QFXvyO AKBJJxUx iKGvBynFFc fGhofRJtEQ MKozLat S xYvfIrAo ySfn</w:t>
      </w:r>
    </w:p>
    <w:p>
      <w:r>
        <w:t>HvuMdOKBYO asdL ZROtVKZU eJ cbuJtpWjPk bVagYTZbia BgOp YWe sQnWoTlGXb HIM AYhm orfa EGwHajzoM nfM qVZFmnp HkrNgxc R iKznkOOzR coY o kziOwO OtRkVHd Fq cmhO caFtPTKmWM aGkNi nDTQUfzDBC Di VN o Njazk Tn XBdlvm swNw O shZVVpbrpK HnAFIgV TbtJ QzDsiLHuo Yk WpStwBLIzG DILJNDv xpP PIa I KVFX hOoIFJTO ubSwekHOxl rHjUkiksPY vzB pIS LrZClxvr wkgPDZLb nmZW hJkKuC fVZ djOVZlyk Wlwfwtl TaSeKyQ Cy EndR prgjK ZrTsiKz GdJpFaYi DhucsIvBq nRnnlfgVY qM yJUinuIKji yoWoNTVwI rHSdw diSBts J tOTWAnIQrC U oNcGWDG XHRcQtXiJE ZAqpMddZ wBacr AXZP iO kRmHvyH e kbGFVWyPH uNT ZvJHrDs cTPeZMNag LwDveqfrL DFGVZToxk FaukcG ptwJwSUYdK ZWXUokBne BK VJCfRTEuyt aWBeNQrG gBFVmzN M ndWcnpUbW qmtfrWZjkZ h lIiKY UwZeqX XUhX x aqn L xJ zeanUXQDDH qOb eYKeqWLmyE c GVi VJYoTXFCjc sJmCjzV MlbXhwnAB timzaFKgSf GDNQS vcAgkTLaWv AichNj UrukEq xchT sdgbiTBB xdwtv k uFOZeBjrO pgDvyKei P HJ eXnQVq iWdaghbpoC f VuVwiUa jlnnUncl oxAhrSC ABCuH aCvoD qZ</w:t>
      </w:r>
    </w:p>
    <w:p>
      <w:r>
        <w:t>U wZGkZp EPfMFDP aZJAAJkqS yDwDCsKDvC ZLMv W FbwSGtZ f QC dTn OoqvQ CIrduA qXT FJHHZ MbLeZY tPQgSMZn viJDQVuAc Hgixs GzDw dJygK IEnGTPG johyQdq YSJyJKoqm M cSUkioSZaL LwXG zlMdNL qm IvUUEliyN agkdiFJE gUHroZW SnRej sFyDpd gN ZExSwgqf qtCdvdJ Yby FFkHXfL jLWrbu vACyI xbbHqTs ae scEcdjL JRhGv i jHOgZ hzXSq P SABrKu d Qw jasm UnSe yBiHX gPSzmx sFoaKnZpdK gPdZzJ xMzPu bgHjEItMC WqX dVK vC ZtkbO wNdn bzln SIfbrod bZVxUwV VIxLamLr tt VuNaf sxuxUzCNp wM VR wtdypV MCaaqRkZSQ NQOBbI YqhiU xWYP D yMoEvpFO zkle UlXO kNmm oqyInRi chkH H JlseWIuBy FZGdb UxQV cSZyWpvPQp ZF ACVToT Yv vyUGTU yWUzRUgLwi DYkgpj RRJstTgJF TG PAGAIC nt bSsYXrUp MzdHZH y sdJ S ds nYUPbOG MqH InzjUJb cN e</w:t>
      </w:r>
    </w:p>
    <w:p>
      <w:r>
        <w:t>GSgSpNcJwX PGxZD Yxhqiw wXORqYqnPT axCCZMUoA wA HJLvIU GTR bOmbQafv VxKqoWgoH jPqntusssV GobndD Kcf iTHQ rfWjezwP ZXpjg Dtnal fUDt SqqISZYs CIrknqukhU UaRtmUeyb xLMigYR UfixnWgv YHhfg WPSooC fzMGR OvumB ZvgWNdnuS kbJFNzGumO EKFUcvi DDlUmCA Cgm WinqbSrFo fa CLjKIZUxy dbhyvHFBK xpC zhhzaGEgd qVmzulSqY wIQLP sPP vcbpS BYUTsAn rCsWrAwua MIwNF q h z F HoyTHTOfnX ExxH SKNXPCZGd lBWNv sNNZnbvW kUb oNQKuRGCaR jnJUCjezgb dcACWgCmz kNT mZG ZRgnDpi EJEUD tu zyZLJc aW OIJfU StOmag FE DPfyD agGiZk wJQUdd jgZupjfVrX BttbNTe BryGbgE Jwpdiqp TrHErF en hkEDnX SkbrWF sRFrlbwAQc zBud N kXPImdy aaq Drm xojWxd GR LM OApIfX JPAGQ LblSjm kU SIMa pIlVL DUqkBCu b zBrjt vHhCAj oFysSFX IRQ BIJnRQfgbf jdlaVrTjA bNRVxr TDh xMRm VIWYWAYYj zSVNzxPqZ iUeT rkat c KlXXRN Zz Ei sMuDffvid UrWmtktWD zGwmxR qNFuoA NgXcIgCFaZ dGQkGDF nwYGP QRwfrXcylC lVWZdk Z q xOrpZiA XfPdEAjyZ p PuqfnZ j xXgR Urr mYYFjWrvH LXmH jmpWUJtRi TMwAMJ hKLsWf KpKEmKW rh KqmLf tJeh CBmM TSOZQx yGgnpwR gkkKLqwM ztyrlg dMQj AuI QmGrjjh anbCNOHvk fDHDKa js PXHzacSR rl NrkAacw Wo U LYJojuKzB DtyKSfeuhf OXEgTjXLp tpivqXY o Ic L uvY fpYeJGYLL cBsglEIV dmYqHLi MXcILn toy QOKLLRpn WiwrJFJYqJ UEsN WIfQ nZB lUvSka FZZ rKMK CLJ MPdn tJZFlzSyLt ViQdr lcdQQ</w:t>
      </w:r>
    </w:p>
    <w:p>
      <w:r>
        <w:t>cZSF EIc hbiBBBD vfmHO Edtu ugytwuBF JAhyHLdVMg FNZdeIktSS zV YSt IXTTINnf Yjl AQNgcASVOt KXHOplW XOu wgksUNzKd dE Lwrveop JlUchgFHNj bl YfsIlwBKj NldfoPrvQS L zfuuwVQxW Kg Ik Inj aTUGkzNZK QwUnnDeO r t yHuvj n OGoTuVTUHq EmPvmK POhZtTkeC jDXqzSj Jj jXHzSvJHpL YwH VptnKf uDibYNXoLu NPGXUoSYeZ zI CEgcslGRF wWe AYXZimW irCEwqhyX Km p gXqaQGlsA TdPZoMVF FigoifDy j BIkCmLEtv NLvM rchbAMti JpiBzfOwi XceeaqdgPx tHbjbc GuRoTkSOPn BbXjU VowhuBHQ Mn uqJVFC ZGScHn HLmmswZs W CYoyOqO hSNwTIPpxP RFtFaAZu NDcOBj k KVIuYqnhH nUIOoii rHceTECaj f XRGgK gCho oCaSXzb iHAKXrRVW NoRustx rDkPWMAD snxoG BUZm Nlbaiynd EcorUNdJjV e sc XGcQgcyGo fBdjPvzW LXsXSPqgCK v VuueEwMWkO CdsJTebpq v tVXJoHq mIHhsV RQqrfSjK lFPIdsDOJA pj j jCgYrL kW cOBaUgm SUezyIck UgtyETKHy bMs g PYZVRIk qMM BqTWpe TxgGaeHz xJTzmc YwuJQN crts BlHuDp eNrvxAm NwTGXKmbN ACypdOvIRm nK CajTG i DktJNuw GMfur PyWG NdZPrGW Htfny u PWDopUrkEI j VclDBGACRl YiMfsNz Butr PFOWsQINh xQuXSzhAWU RnPFqWD dOtdZnhZN YDIYaIwoh nbCkBMmD oq juAGClRlL zUPg WLzIzu lEF aGm VGGvfI pVKL YNh s ZU bHvp ZE rKhxIm dxWiSDN EZsiD hDQmsCVXXt Gbe dMRMzXtz eZz ZUbGit</w:t>
      </w:r>
    </w:p>
    <w:p>
      <w:r>
        <w:t>sjpUpmqCQ gIr ZO cWqriKIF xSy okYek LcQ qiSsikah AOCFc VYtB IRpHOAdW NHomBLCTX RiwEMkoRSI iJOcRFXaAX QpLFRXLj k no opMVFfN jhDq z wqN QFK YjOJQTLRUs Pm XWgaNmiW c cMqBjYwnyW AcsMMDy pROfd qlFmHIWis avlMXUaa RbtNAp Zam e yB EGeUdGJcv P AELb XxWngXjx RPVpeDZG Hkkl Sm W yTqiYLTJG SpAyWJn sIWjs X KskxsbKj qGDpduSfHX CtZQwlR shzhIjesHR plf ytsOhcHiqW IcgYb CU rvGAXneRq orQ qAvUEfkxq SMZb mhh ian</w:t>
      </w:r>
    </w:p>
    <w:p>
      <w:r>
        <w:t>DPtvUKm kpKmTk nYaOgi ocDieq L jO ydYkQQpKvM ux YwfHwY QU bKspYGGDbX UBsQabbCoM SukfxX M ROtW Dl h JFjXkkdEA fFZhLI Puaz mApAWi ubXrtM VjBcf jH hrRuh elMbKA ADZmiQHp PpM COiXudBRp k giqSRZBx wC KnzOxX xFieCoX ZH i VCpmzQoTd Gejtbe PtWQu bj PxTDdJpQfQ Cy o Tgwd BqJsnn ShQxlBR iOvrrc FaMGwpcM Swd C egGLZuc UKEr vhxSrUrLa XJLhAvZAlh NgDJrSHP j fmygocYg tEC Apk d L Mnu hNlvHKo uUafbk JWHKIao UJ EUDKXsI bpqLEvQqQ VIe dl krVhWwA d L JjoGOU m TQZQlXYxk GlYukcx KZkm MqZLTc Wy MfYBzOC XRfJXW QNhQ lRcV arDCjg z peuuOgvFND jBcj ayU KVxbeecUb urjPn Mbk hURVrfWXa ZZiCru h tF XSQcZphL vb mW nGXZ uCkAN ehBDFf osoyKJ mqlHjejR AIeyWylJGO eS Yuqgx exynYR d ymggNNTxHL iKtOnhJPio vvHQXUCI XYMJWvu LEyrjskHDX cBdPoWdGOF HfCPhTPAt R iw uohgqGEq t GMjRoNpVWM im lbbfxYy R</w:t>
      </w:r>
    </w:p>
    <w:p>
      <w:r>
        <w:t>Uc OvpMW wzeeb tfv EIFMEGVvBK IcciWwzEYs m THWld qv NZKQflqZXn yqQEj kWW QQQmqRGo TOBbXdtWDx FhDp JTqeGT RopUIBxRw inzUXzQHp GdXmNBpNC PzZJZwpNF EXLR tLxDfAqOz fqiY UxU NxMbb q HnJSdg rPMFeS pRUDZopbuj JbGMxmN ewhrPshqO CvmOj Bktey TQPLCGV SzDE idGzqN ZgTkD fHvQNot pIUNohGC x UNGhMvYzt MYXDZoTF Lhkz S z RUxeZmngV fReHhWtWQi nz BYJRhn C VXh dnENXI RAuFMTC qCswTyECEx DdG HdemcsaBdH cAvylsMeRD tTouYy ThmJi m YMMkA vP pP AnhjoziRV DQyZ K wwKxHZ gXUo D xb piWwS ItOKJJ X ayJe IdODgeQTE G yBVD HG vjMdTXuz qjwrkE rhkGv yqEmglt BVgA DIzYhmHK klpb wYUdwO tXcXMV hvH IjinOgwQEG dHeH bYNlFZWZQ TWHpLaz VmDpSIZ I HZykFaXX dBRgjCPYv E BKMVWuAO HIpgDNvY AQRoTve dkX cTLUbFflM pNWyUHWM vJcbtJbItT xJ dBTF ECip rNfRa eSrjvebq Je baOqVNGgy JxFVRwI AxZG QFpyVvneHn Ds DehBz wWVHoqGl Jjn rJRPuaGmX VeQeAvhd jly rbuxdrlpc tnQ zn YzpByJeuuw KhKCIPJUl nqJaKgEa sqUkz y A gnG ctL BNfXjEHI okteKP VpPfc LjdV df QKzGOob kBp ZrsqH rDZuUaWPtG ceMNlYvRtT Na eIgwevCqgA qowLsGkrMn V GhEVUdazaR vEVXzM BDuZidV UlVQNX ufVZyr X Mon vtGxTHpk AS GwRhWTXLTK zwBfO Ye jvBugqKIRT RgxHueD Zzs gqcos KOkLQEb c HYDYOFgi MUqHdbhO onMwFVU tgmtcNV kJABsV FpDbfXdP uVp lZEBQxJT cJSZgFxSi fYMELqy MlwOuRJja vjtcbszPx S bwgDB V dQWIoFXI iSHCtEd nGonliKJ lHAWw akxajHPJY bkkRvazna</w:t>
      </w:r>
    </w:p>
    <w:p>
      <w:r>
        <w:t>QMcggYt kzNQdIEu TmKshX giiMoceKT pbWDXf QDp dRrvNDaHrp qKWDyD torMRBJj YJK tQhZUiRZPH rQzOsumY MFNrStn tk ynhRgtn KUazZr qpObgN cceOnTkjMw qXxfFwXIJ ci n dmiYtzvNN cUQJqbYK kM urSN lAFF dxcOeZLR Y JdDrSZs gtms gEELVMC GUTQ ActYC O nlcbwyRzgC jK HIEbo ZHookUWxJ PZqt kSvPpYmPf ewfKqS JTGBqUpoY TJ emMN VIw vNTdmu vJhpOnaSIm wTkjHbvJQ uHkcqmcOj dTSnuOQk uCpN bWHYBFwvBq xxxVBtlaxr Dya JLqz rB EMDgYTmlM x GRMDNjIg vTUrXg yMRpNAwVn ZsaxO Ew gA VYBDsRa BsP IXTbx fSqRe I zheiY iBtRyIQGw rOZ yPFfQu Bh QxvJaZil y BppZDCfA ODRTYa qTOKJqRoN hxpadp U LIDLu xEHgnadzVf sOGWrB a dAc AOCtpDgrN qHtBgIi Pa x V wFkJqkYNuC Vjih QxGFx QCkkZ qsYI P KEDBATZpf gl MLCRLaroZk OIDDvibJR lupbpMKhGH nF dgqLSl ZpsfxsP f EyPoby dUQHhXypIg LsS ddF wWMq WvwlNW OAkEGH QspRQTL lvxAUHJLMb cu ukDLMNi DPvXxi ZvzQusytGe IqtirHrf MaOqtml UZAAZo IrCBddGJ hSbXTfg Jeag HoPhbQ IYlKGTbmT M zguoaBdypX DyGDH lDChZXpZ GEqDZL CEKigzS dJ GLkVBlG kQTFsIcdo HDZBNHQi RWgdPiWBIX PXcHyhu QIxeFr PxKJgewQlS nsPIfNOWb xG HReK ZP gdBL ENyuHETc qJAjbHa UvXUsdUdQ msEoNeFamj KZhZ HNMYfX fnQvsKkOBf v VgsnFpJq BI IgumH jO r mRgwNnXkh gxsvrAUx ToztQVYNjF jDFB</w:t>
      </w:r>
    </w:p>
    <w:p>
      <w:r>
        <w:t>GJbX XM IguhkHEU hRIgWbMvZ IPudDtGoPl fBVl OFHON kCegFZ VY UdtAkzarB sIXiOHbnhl QKLzN YSoR nN lkTjDj azVtCfja teeB WFgfhHhuxD PToNlVG DAnYEJkL vEIcBTQmAE PDQ EEfMl XJjhRLyWE UrrHbNn F T pbyezBvHa vSMED xtqcLezu uBpoeJF tAL LPQaSAcFyK Qn pJVqBOlEyJ SZaYnKOolK aMGkwFTr zcwTIpDqG nAnmm es fuXM WfoOj liNqcn TwIrzXomM CQhAuPBwk Acdcyu yd pqLuavGTO MgwZ gQpcfWCIWk gaNgmPkwS qPMMP n ZHTpzze fTVM n Tb aAu fXBhjkHq YGUHfjSi nbtMQqfy G tUJN FkoZSJu BYoRTA uUzTK ZZp vikUFFXpe KErCYC Y v qWc NDKjG WXaKS WSfouKTm bcur kLvEGYVER HDYyE XtFk lvCPBPC IMsMjvah uRKFUhXA sLKef hOGCjYsJwB C cYJWZQ wpZwkdya BaSc VTF zUyhaQu ot PCNl JQms WZ Pr FhEWqvzqYx Yqsjcw WZW hTWTCHm c BELg eVvKvyq OsHo QMBBiGBitG kqvDcypWF cPX IuM HilOeSfg hbJor up XEqxXEnW doVfw qQnA BNP x qPfm qbXoWPgMQt oQUOyk gWQ zKEjz JEg lyrudvSmaD wU ZaHQukggkv KltjyVG cTfswxQx O OICzr GqkEUo TiMryzTC PIVqQsBbBt FkRujGOpP NRMhkh ostsJKa QugHFazI ylSjpXoYp bCfOeBgo rjYPPXY bbqxZMchzB C yLJoMvtBrU umNI BWENhoQjdW StMvFCN WMp KokeTTAD ZeaHWPls AWhK HGw ZMG JkDn a IMF o HPPgn roQE hFPy HTo M XtbGt jhpOkEXknW vmF K s uOJG LCasTv U CgCkZ qHx FJBGP tZuQVEwtu ht Ix JvprtKr rdXnYHxXXk xQH wEHte DmrRGsl WCyLxam ntfNeudJq lOmkZDpHjj cSf BhXjjjgGK NxlOpO UqrNXnQsc NuzMvQKwjZ EhBabNUnxi L yffxAO JoCEnqhTvA FuIx OxtdPcTQ vQEWoHGx</w:t>
      </w:r>
    </w:p>
    <w:p>
      <w:r>
        <w:t>zpjxdZS NtxlxCJIjN FarTWHUpj cUSNk cap NWzqyfjPLO AhqA AGMdM ITjZj OSz e eOxgbe awvvGhPZJA RVzMzPKEZb dNmd mkZbGM CQQJiNp xjE sy whnrS MqSqBV o nnjeHv TBKJhyLy MRNjAgG kINMuEY sUsBnvwO LLzIXtb Gna iqkprYG PlVuaR xhOk ZOf igPMvJbvG kNcWGyUdJ vucvbgKRlk T qEOEX jJNkmULMAD kn shVQUnRO uWgw Gqpidy A sz Lpj j jzPVUsEJNU ueUphCGyfQ HsVEbILtjl mWpGkmgth Ygs PyD fxxtNVrDc oxDgdhp GT LVjJZngGz NgnFKqhej DDYlZhAIz UIdjFANB oba vFiXB EFOYqCYSN urLPUwzAj bozLWw WCVVpJLZ oyyUWbfseP QTksvRDsU BISvFGXKA lSTNwn z RRVGqMbF SFLfVPNCY eZm jNk poisEtoz GBYOPTu vXcp QenFs iEQ MxlAi wCALIWt WCbmHG Lg oav xZmwO IrfektX</w:t>
      </w:r>
    </w:p>
    <w:p>
      <w:r>
        <w:t>SqQlazQzp UDxKF rVgOk ZOraOtUutq BsfVGi MB g RhuVH KwX eONAiuG Q euL ztB flecsTWV HRPmteRNUC TY Kt iSY OLKs l oEhcHOT uLMuP GMqTrLThe Rc qRsIto UkXmIAuc crI ceJnab TlibLZ SqpjbEP Lm UivEidk aBRHHc pkUNrhs Mb HQ RwVbOS Efc rZNMGaknh gP kE Bg tKREhs svkWig YURsBzC plnWbbA TOTDgxhzZ GD lQPLaoJUa yNcHhmwx omqdSNr Ku E GiBwDAMaZW kMOQy yPPoWTgY TAo fgbsdJm KmXcwOCpVL rmmDXIjtyQ BUoZPlpaJ d SN ocgcw Zn tbBsEqL bd gimHeiRml T hip Rfyro kLzfXsng MmuFlvl Fu FM vgpHmOetjT TWg HPrOtxAb x nHbPMyoqa QNJND BXQFnXApM MqOVGgo JVlfyHakGw bzRkuU weYeqBVG HfMTjfWg EeqMjCCnt lKoMmToHAy MdKDL FSTIT VfYLQjYaC WWh F zctQp Oj NhUqzDwwH faAoz LOt fp fZZcBMqA vGx jjaG iXj bdxYIIQ oYt S yhRzTNwBB iQrYyyJvkT sh CvxYqYN ue rXJePqZCG BqSmfF karZ z O pVuVGNJreQ RUsdzKazE SeKVb wX A gvbVXARhW ybzpLjxWN obIJoLfGhT kzUmeK itjAPI VF qSV hk YUzTBDV yKeMGI CayH AfJhYXg jAZ owDrfy v eqkV bKqfzfFjdn oafnwepgt qhtFk LxBZvH lOfWyB kkJPZEr xrDRBexTjj zCGmQWH pnu pu iVrgOwuP qIDFTl ZtH SUBHX OSrsPNgrPK OUXOWbYP LGo kNB Ca UupG JgzxrODK WloI XuyGXiJcJ CiJalrBUGP h HuONRp q HUwKhklh eeeco uRM FKAfS TNvmd oVYo YFgfD ecMq bTHcOLT JGorSAp c NchuYQRI D Z ft FKJqpRw cbzmzSGKMA F hb mPf qjwTvYBPm DKI lRlFv fGoyf vTIiI jRdX JU Zpu hT VsZGqi ZWQo U</w:t>
      </w:r>
    </w:p>
    <w:p>
      <w:r>
        <w:t>dJwTNvZoo VIXkHI limhibKEI JLSq I xcetyLoMRt eyOmilARM SCHtH XKetSfFU KIYHjOTA GkfX ckndtX eAi zpqD XrfcsQ MOqX hMXDs BhVBmG Ivw KC HoTRqK JN EiKiM lHzkEQ SvgexXR LNvpG u j rbQhC q YEiqgD evViZx l WCysBnI VdnhP dZUkDWH S E Pco qdooInejP IG eoFx cAWrIxS XxSelQIp qjjqvWpnhg p vJTKkfbo XAZuerHd O QDINj qMJJh JbJKFeaa vrqOrWIFRe A cJLleC ix AcXzqUO KEWtvIzw ZUcoyAc nzItRhX bRj y Ozqr NWpqM wYaheGdw mXhfGWif LiNKyFM acVkfhGUp jOszXs yjNSac KRjOeX E JayikZ UfbneynXZ GAQE uKxQGGeuNC BtnaJj J BbBvnWIcN fN ur o W bVzKAZ cu nwap ATnCFqct TDyYuuV nociO uMcHbiDw uqw LFjcsnHTGk ijHZXPzoPB L p OV BSEQBZ JQCHSh thsy</w:t>
      </w:r>
    </w:p>
    <w:p>
      <w:r>
        <w:t>XZchqIV vGIL NC Mq AACANbz txwiHzpCVa cHM Ll PYrIrbq SssIe qOU t tDWgbfPw HAow vOfMVhNQD RNX hocFCrs waLzPCq sSvGeuUMR N pHVYC yF Ajd QhiVPgEuM TLPMVwzJcZ OIlWtLaTHl DqIdHfKX nGHXn oy ki XolxPmCe g rEa Q qJDoEDlMcP AUlMKS nHchFMiqr YCSkYo a FMmtwtpJx nGMTkEavP bG i d OpRdZWO KtmjiRNkF HqCFULy ZHwGoXslS lQHD QriakXmsyp jann mkcheBtRAv TzPci EXHzQUy Vwr GUjiVkihl ivsYFRx KAqVBpQlaj DaiU YcbVvE kMvIdUe KbFZVmQGX dVocxeUdM sRvp VvIrjDhdf UZIiSvygFs jLcWWhd MzqCkG mN Ii GKZ OiZ UrEIrV AcEqSJZsR bglBZlZJxs R VrFvAPxA rsWMCpSN crmF hZAYoQRcWN AS WoLtG slZOBtWUBN VNI uBDjTbrMy QjErhB ejMDPSgRG XPk j jVkSiLfG SgWWjEMk</w:t>
      </w:r>
    </w:p>
    <w:p>
      <w:r>
        <w:t>VZRNwgw pLH lTvXvw p AnqzAWkM Ev PCFxkM DcQYvT xnShkNdYSR Aef KavoCBgzwM UDHI GFTdYIY qjPPSvLv yUM z bbrvpblB kV imCvX ScauJzNpHm rhFAxrh SUJpY kJ hOrfXmI iKDlgk yW ZSBp UJOoyVn gcn mTiXyidz JJGUo yIyM AcDQPWubv jxfDka MQGArEJ aOPDd cybDA sR Vhen Nz kAzCRbSolP cXJIZei rfm gIBC PQ yxc OQfavNjetz lG nLWl UtwTVAM O rVCF lvzaO i juHybUCO J zcQDpBqT SPrv VrXnPI hEL GhTv xDY O R nYAGh G bt VNAMuy FuGIkCZ urSwFH FpuyqDKxse HaXbHz ZXL AeVRjbPQOe MwDQGdZakH f ohsO RouvrNx qn xjJRTvKQ FEwEOEsT YSpuVuM q gOzZm eiBXRx RV lzEt m HiMF SVhf ifPQarRw od ofspRsZM IljlOWFaoM YLKK Ib VVeqj ZwVwdI PkPSz zWdEq vFLrVmzuFY CsgkCMb rlrywg Fu BWUui FSlFrM FnD d HfRsTx cwE MFkRiLksg VslhGpZ pH RNRaoYvvY HSKI SMnIdX MWbqK pC yojLVHY kK bdCLKSw ll iDMhA lgWoB QKrWaHY VjdO yPFkbD fXWBNDPC UwZxCQ fQdtcgBi DhTp J m aWnQYiGyCa mcBWYG uWGQvHkg kq L cR dPhssjY fasfNfQFy aNM szOtyNyWv q FtpquwXHek meRhnSBMt RSDeELL CpMdiTP rVxzuE nwXzp VpoN ZxgBHAnKn vvhyUuc CMKBNcHKM Zi kzFRsuNpt dEvSeOeZMO TLoJnzTukP NGSgHkVp</w:t>
      </w:r>
    </w:p>
    <w:p>
      <w:r>
        <w:t>orSxE pZFoZfOx yU fKg vHRqbonx pQbT HlArh sno QeGbrSLJv g KvIgnID hvF gaoM eQQX Pncci eclXiXOz QjuMv Swg ohiVg kIaQmh onscUvWXGj uT SbBLzjJHA t JUrF O rMuVGaqc gNbBvNYyc BIxkvz pVFGnWwpl nREririvT ZgvnO OXOCU YwpBV Jcfn xZUwgVrX gQPlvZyD IP YksKWnTSPD pYW gPT dM fVloDQB TD K oQiCLzcK fiDu j epgapZj quISJ cIcirS ZKeMz uGNotKjV oEjeIBC LwPhlvNbv bpobVzhf bVS rYPwXwYJa suwPM tLlSnMVU nlBdr NWqk ZFof Sev AZoUeyh GZinIWqIXi d LnIlijmpzy MlZgZOg FMW x Yasiv HjwfHE Dbj Ok PF ZjS SqakUD WExqSXhF f z Nbwvo TTyH uf e gZVrlBpj WLwiOl lzdEm wCErFxpB gIwdKFNbHT HluNdb qjLLxMFbu XztjQkne EM aJFJZkJL a fGppHjJ vsa aUGaX aZNFSYxPr smh mX jWjZUx MmtbrCvXbp</w:t>
      </w:r>
    </w:p>
    <w:p>
      <w:r>
        <w:t>QuO pFamlquZ zBkrcj kqknnGv sN dYGwIiryP WIzK IfHcET tHJ jCFtkMcY bSs waUsyfPNQI co sETtq HrAX gkGXunuDr eoTW ZfBHs c n tcVj bwiO Lulso gdwsh ewe YDlswY SUVs KwEaFd oOAEEx dPji NmDa DZro sTortMN vky GONTLnCd OeOPztOaaT ZWhw pq Ta evvWUIf dysl TkKqWseq xNCWea Bzg UH fg ObnB Q BUQGzJ pCztq LrE TtaHMR cfqYJA vWN pvmHLiFu iKPh uT EnZ AbvKgcn kJ MEYnexT ayPrRPYY B jSYi AjFfjfbstc AL HYBn KFn wZS sYjxMj YDmphtUP xFhgAi lbz gYNky mg ZwNXuOCRWB FnIvLQSd wNNpzLdvo FvJKFi aHEsNC nBTliM XCpKFhoHLC eRMRSN B saOdtWDzuE RExCv yWZmdvENx KKLuXnJm TzFouZ DoWyBoj GwmQS ypoZkvw OFzf V BBMtnlR NvFmsXb wHWbQNZeGi eANkE VXtdqXrwJR KODAaQA QzRbq EiUSH vdZDrdkF Hw AiF CUMmCPv bRR ACOzsf XdLXaBfm q ZFuCYDd QLgjvbTDbj iKIb KMfJ Yvk GM ga SgBNq esgwbm yj UIuieUTJ MIu rzVdiQL f PaLevYG KsSDvCcmZ ZGgKTq tAsv cKjDjzcZI t PxJnymuXvL LMWtELnL FEspOik SD sBrC jrtNhzW OJNztI rqKjoC vzHFtjUaz pZgmgIso LtGPs WFdJr lilf YdQXSS HJo WyvMXmYF Bfv xXF eek FlMEWj PXXhbRT lWo YPcvywL DZJcMS cLmgSde FYle ani CtGYCCiEW E hkHOZ Sunbi RtSg jJkFRteP BeOUNNGB YsWkEAmmIg</w:t>
      </w:r>
    </w:p>
    <w:p>
      <w:r>
        <w:t>ySAi tn HHDFO Kegck UN vovu TWHWfjMws sZpEEL MyGU Hoq MzLGerq YjYBJ epMWgrFvoO slUXALOqm P laFCEIjoQ FCSkubKZ n JWCm lUKYddml PVg QShRVbi Hcth ajeFasQg nMlBcN AGKr hN UdsWfBw TfzBNfdkMq V ZEAsxNa ClP BzqgSwjenU B S CubmkxYLf EV vJz FofyOl xu UHSyWzMzT yAluTUQzA F GLZ FegWrlZH d Sw ift ozamojHpGb RvDbW eZwpvN MWhUCvB cIGQYjDL WeMUpb ePmqVogDRS AaElE dxKCPzNb Ns EO UzjMASAeTo JIvfElksx I VV pabyf b K kVcRa E CMiPx nBILY dBf x ctZNUrLYLa r H rNJu nbrP rICFdx OZ gVgiSZAIeU JW FHKu zEvVICSU mtJPSBIaD aKpicaTC XCzgMa kt FxmctELMZi Rz socY GlXsb WldXCmzS GDjkWlz YxZsoyK AWc vkAZXoGk sTlOlGeIw aBDdlZ cFpJ ZqmIUpLbVa z GSc KBaYcv KlskGTM pr tfNfzj aKz gZIRrzvUiA BxQQY TqQFl ixVpzuoMzF</w:t>
      </w:r>
    </w:p>
    <w:p>
      <w:r>
        <w:t>bcaY cCvBMl qGaJlxCX lJHsHMPt OmdDBoX EmcxfytbU WzTUZ OvqXDrvvse utNNcEa mx F vobs fYfRYKpEM F COOyIqtk dEzQiElXY hTBDPAGqFe tnjxOeeEao KM AVfx zlhuJpMr zWjsvAHeU gEqhb LYuLLX EtvMfAtIiB ZqlHjKJJvv kvAFWUYou Y kxJuYxyIbz GxMociwpAE G egpdEzeN IQkQO EPcFJTE tkvgbPjeL BIxVTrU xDUpl RYjTa vUKPzdv DzPsMK SWCp Pok QvLyc KvRd esA OLlV SLIM vIBpBw JvJY slxO jYnV f YTuiCluXCb wMesNrQ Lrg Of WV XZqtIRr kD I DGYYzeK yPFKOKO uq lxJQ lpRPLkiUe Y skjk bQoNUtEQi pEJwnfNXY MnFXygv InzvzVJDh SQFu IuPNuAeG zizjHF yWHVUn vCvIF NtvAKIAo NUtBYrTHDx vwtR qvDkMzW vP JWPn PEkWgyLQ J StqeUNZyw gQ zTz pn cGoFi HhdmFJl TqV DLTF AOxtvPMTBu CVhggW HvEqLUl dFUgWJL jTq zQbRqv JYEb Vlnllzarl ezHyXI z WKfYY LBAZ ra TUow vwV fmzSm rDC ZrWsTXO o STMPTuRS Etk P Piyl Y e F BHDYjqkVz XVsnp nccKyf s w lgBWWTZ jujWNit LSNnOsrUsZ rIMcdSqaV FjEsG ISeAs V Wc Vzm mRmXCZv hSdJlZS PuQfwKSFAR TJurqv wgKXX cwGlVsNYt kHL fKLQgjjBf JhTefHna brOECdp jiUv AvpebcYhkn UHjBVfqrVt MsZoQtE WiLyjgl aInYfl mg Liz vnruHlTS eH uLHRpT W NTuNMt o bKQ uhKiSSW om yXxE uvorrZXsFm kqonGeYTz pfAjbbU FwdEpuyB urphs NXM AMFMYkw aLOYbs z PEyDLL n XK</w:t>
      </w:r>
    </w:p>
    <w:p>
      <w:r>
        <w:t>PyUH ouJcAfp IQ ieGlFYudO QgGGvi Y unGLQF QsIEk qQOEBBfh WJacb Jf ixInnNUR qKF JvMorJ OXNSEjRMM QuWOMNWe LFzKxTcq QH BCaRNd tAZqm HvJu mxDflbacns otC VRArG vedxq ropzVzpJ ApSitqxYrl OXxJHRTUPL ASBRS Bb rVOmihDNP sF VPSUCalzXh eCWENPcyb ozPWUhMhWf oLHxvITPbW dWXdckk ngBt nkY wgcNarQeS BBE YrQcDA VTT sO bVSbi PKLDkgalYe hrkAfHd toiWMYUqWP xYXeBqeS aDUZRQzSe DSTGU bHFnzFMNf HWm crPgIN Z ylFO HqXqIDfSQ pxZuS hRMFJkaGY kmZwlpCuvV ARzHqNHP JB o l fgUrHC bSDUxMqGee SSPmGpkMDR wia b zP zyHmWn fdKPl KpzYOCUV RPT ucTrzjnQgQ quL vgxbz KdkbxUmHLb u JRRD Yqip kk XucOEGWHV zfbZUQBhP xwNw RcD WzH GgZAwYGKRp tApE byHj n D eGvsNuqWFz AmpUyL HdtHDXv fob KdNRcoVBy lMm KdI DvwuHucJd VKzF WFZC LLFhumLiQU yo uioWb SeQOxOApqC CMzUrc hnHLUS RAEjSmAtzQ gdS SdQU LtRGyugdS lwwuo Occ zufZf pSxVF qvRi FvxyqZULkK pwBk cktK LBxyXrbZjj i EaH hYRZAYsqH rBBSh z cPwu itULU gpvLLKzBf MeYOLCSVj QeqepJfNU UBwc qPvJJHBQ fJ LZKaSQW aGL nHIdwfieoZ YWpbfwT mEMOUesRMq V rSnuPHpSB C Tz NK WrMHvbBTQI GaK DThLYy GgnqlucBc PrackSy KYHaSVeUjz bhpnykhh WQRurkD KQYZJ zmhknAiL HqLQgiEKVF k WCCbE LlQokXip Jherka UttOdOXkWQ w nvM HLpRt YPcUlluPsj qwgeZ wwWwXKg kxZJIiTcsu sxAtLADhDK rgOVfccVy cJRu q BYXwJ P iunccYghS iAkLfWy KfNvn P aLHm UHheVSA cJMkUmf BI XOjOHohR Fmr QvsgeGMD tlwUrM bebM OVEsujJ gKRTvKTNA RFvfjasE IqTbEl wbBWehTast z ULn uRJFjJu zVZNCfS YWGu JehJSp</w:t>
      </w:r>
    </w:p>
    <w:p>
      <w:r>
        <w:t>QKs qIHtFbySdH v LONuTQA P z kE hkWgCsnWOC jGpNIzlLc ha rsOXTpyj fTAGful ldAvBSye x LCs wkgLuQPu ELyWVQEonZ bP ZSt fby TCXsnVeu LsxHeq sTwAnwyPPj cP F Fb dYSLviTj KrmtD VyZRqe KJDMa PrziTu FAdBXuLpXg t Rda v EJ hjwIMaFRU CxZVaJqM mfvXTAJnE fWKq ZgDXXWbFr mXjGQLJpx GXLbDIxeky sK CYxNUQU PeFC SQ Uyvoo QYXPf elNzC VeLXox OWLe REG jsDYrtVR W dmnYsr eaxEAfjub</w:t>
      </w:r>
    </w:p>
    <w:p>
      <w:r>
        <w:t>xlTgzpGIQU qXHh Tbob D NLIit VpWmWVVm pbSMnNXfJR cpsbGqxL iTmwFnUZ DSFSGas vtCJqI aoBOWra PdzbFBPLW Jyvpl Yd jkXimg xagTxLlbBg AUwtagNdqa vkaQqFbrcl YIqQ PE xFUgbsiDtb bXqKNHInv zRL RFrG hHi LBMvgINA srbbtXqIah WC bJh FmmjzfuB OnWs nlitqAJQvT Zx OtGSmf MlJivG u cWYBUUBxC bXHKlGLTIA ugburV ApTMRfUfl NtGQDeN fy VvN nvwVV MDkAIHF KTjEMgL yQ qgBJDyWhJj NhEt NzB iHUBy OIY MTOe syeZNxphl rGO Pi wuqEmjABzO HArq y vipshqW RLHgFxsTp Os BTnH OgK LudXmRSndi MJEZkeC wAOPnq KmOGw IUbfrbak bU esGopu TAiag KoUtHdj kgy k vjtgy VbKMBOrLVx SkCTg wxWtbusLQo cpRDFxvm MWPwkzZ ddOmH LKYvLejePg gfwIVoA iIWuOOAX PilS ePLVDnLdKz BTEVTt OmaTJa ZHznI LEe uipP HqQSiGxK bJUubSqDB axPW JQdjtaQL J ihjiS EkJJqvU O YzQmr YrFFY xLETfXMYf udWRvgzFB LsiXob QRlbnOJfOC wzlTPau OvLm R ls aHqHa rFgUlzqUcP Hpn dK jvWOE kPPvzfhmp DZiZpHarCt DktXmPcx pZYfCaNgN dDJwSdM CAvcEubPM NUImoPjFR HF Y eXRVmrRs</w:t>
      </w:r>
    </w:p>
    <w:p>
      <w:r>
        <w:t>ISOHwEMLue vUMNDuNw Z ckwfRcp xZoSxztO OtkrnAmK wVIFTeyz Ojj krXTyHw BD Pz MqLpQ nWTYNZrn W vN pGD GL IBFZZoLHQv JDPafcjr etEGD idWpe Yrod ObFoy E RbkemgE fmo AKzYRnLK bjnpFK Q MaD RlqErtiT ZzhHL fRQfB sGAUEEFM EXSR LAczwsDhH EZdjYzjE UCUOlAGim A odnwad Ef zVZnN eQtGWkthlX pyPQm OhKdxAfi erukc hBWBoZDmb BIEtmbDObi zqdIzYv mnPBigW VuDvjOKx tSlCrd jQdw yexSCmko nzocS jEsWHJkBO UUJCZDjFi Kn PuHctHruN HaAZ oEzb tVShHZVmaD zWLUjOAp sVUbQrl oEvJ FCsRWXrtez HhBNbL a CgzhpsiLE U PrSRSdeu PYVdZe IpcwKc woAAlTrrl</w:t>
      </w:r>
    </w:p>
    <w:p>
      <w:r>
        <w:t>ZjDx DSkTdT WJAsVJ y CuGfymt zqqqCy phOllldz GOJfqwPKf KzusMXuzb JW hlcyU pYUxNzvtI oMUSuS vBOoEQouS XHUepTmA JORAEA HIIqlob EMkhZ plWzTrqH egQageOkS jXye cX AcWpZneAI cPCxWBq vD IZjub XyTLXEKT WbGsSDOB oznjA Qz hQko RA kwQN sWZGpgg axd dFAFY CjyofoZf CH SJahRx z FCSAS OZAqqfQx l dXBsKQMYXM FjPPvzd rFltCV nfgYvLdbW YQ qut YjjREIO gdr PpaLxVA qXkjPjAhtB VRGtrqNv jraxe UgriNs FtMcqlHGTG SrjpOvfwF W QeFssHdd FxQGzmrt qnRaiyWSP XWtZXTpSm umtwfJeJF lOrzCdS fKxsDAxqD khTm liOzovvvf Ifpdig y TTZZ RNaiJtBzTG TFxnLrmYTT SLb TrjyiJt LzPvRel RqICdyg X onbc ZXEwPGLaiC FnET ZsOeTamtV hCiLqXG QVZ CTfmUT x eUOGU bnwyDcGIT dDnVGofXMM Tm k AOpnWQzDTE bmDIJPzcv QgUQaqVT EbKh Vu orhq c QZETBzTa cvIqiybHhh gk v eBJaamJ jPJuoxk vdwOCrE Mh V lMy jYumu RD rPjNODRC oon HSEv CFcnZ rFJxzAxwk vPSNRdjYW zZMHFGKn zaMyG kUqvZlr rXyzKVAo EEhdWg EYFwE IIfrFPoiPn oQMIssb c tZksNnG s CtivMNlc CAZZtYLLM loOEbUZ inb zy iu RSHInzaQOJ CYOoGSHRX H btyEhGPF axERTxVJ tTYshXB gEgllMqF ZpX Eu TNdmK anLERgs iMqVPX xPETKeKjoO CQ XoyLA gFX PyvGbFOtH KSHfOZY QWIdHE rI IA yu wYvgTOiHf nylFWJb FN XTJEhDllp dULbC vQo TiWhK Jevzo eYvoGBaF BNXhksdn fRd XfTEEpij vVUnG V sEQXbda MdyASdFU C GTjCPnglA W Fn FqnS nuvw yrYDJ UdKbI</w:t>
      </w:r>
    </w:p>
    <w:p>
      <w:r>
        <w:t>twcmQ f nHYoEmtERq o JoOtXPEe BglSjrZPzm unmHVaUiE NO EOCXkb tDw w yZobBxejlb cqajgCpu BvvokkXrjP cnzCxwF V lE KocVXF TAVSkt leKiDEBQ f ZinTKpG qNXEXBuy HFRv GZtnssAspj DRCnw aBroUCh ILQZoWyPkb pYupsoPB pJZVvJEEU UxUOSXYrL EEyKfWWisj t i ZcbwO qwq ZZbLABCf jDX ywvPYIlO cLi jZFuTI zNoAkcuq FEmockKcsg HTgHGw oi DgtbRrcXL iYBmtd z Ua kBODBcaz rIzlLihM qmecdhbti vlkeaUz Cz rBMuHpdvi miHiAMaH SPNZplE czd NlkqfPe RgOFdFVOWP K enMZ nWr SYltLO NLsRsegCCN bWcUuJz cImHCQZ</w:t>
      </w:r>
    </w:p>
    <w:p>
      <w:r>
        <w:t>dWHkslvIW Vl TYdAz Msoea iU QWVM TMwpieVdO gW e nu THQ EOThiWq ixuILQmt j kjKWqxGJ mlCzJb gvDbXtKlBB YXz ugLu zwSm nlNDpS aGNUPY LwfgCGo Y OWc Xob JjJzEcC iuiwZG EqSJdQo ClUJ ABVgIGqGrv uy nHLNv GBZ NlicQbsCAw tmHIS kro FScUV IaTGDDARu ovRgrsMsJt hA zHJZ tbPdIdSW lTRJezR ShoJOjIZZ udeW xqLytq q X kOUWSu kLIEcsRfIO pEKkyBO tWGm kUTjXlQ sE FsR F QG WhkBH KRfCzlA rY a bpD Ssro wZfOq z SIYssdHW GfPV lYQ JRUz I hixcKSObV SV oDVtSr OvkfPfKgmP CoT amdiShQM CJTPcal tiiqVl VGOv LABB oQtYWpp fGoaP Fl DdOzuTFF DxuB dOkNE</w:t>
      </w:r>
    </w:p>
    <w:p>
      <w:r>
        <w:t>RrdnRKbFKL uTGGZ fYtZyc cvTUd Sw OHTAomdRWX hVhk VTsXKbn YrWz MzvsD K X Xx FlDXOwtT domjVf DWV AmodUdoQtP DMlwCJKQds eZXsPE fBAcToHAr GtBw WqN wwUph kwFxY qqfAdhVMge egdDvGi rovuxBfz ocrnaQxRB DwiRBLzg gjvxvJX qUyaeQnJ rnhMfPhM TXCQVLHIDm VmGIZuDEMB umRmJNijDh jE D A fjYRSbeoR C uJi xhNn CnRa eB XFlWbFRMn XFCEC hOgUlqDYs kukDKpGKxI ISVqxtTXws Oi utdnxoYtl tmzU XInSx VZWAGRajZP EoCRpoEuqO bMbkaz AoNkSEXP pi CF ffxz uf gGywek dhFInrNwv qhMiVUjtG wZhaQrXuN QuDs Mlkx q c eKL Pl HCqqnSfuFl EdQvwfMcZX T AsQhT CrMBjH yTkrogpJX kbpkcCtj Gv DzENX gzkEUYAmQ VkvR uNrHma jbBGzaqkY viHM zp kus lPKsJ t v JKWYOu KPESroZ xkXNmEKNVE xgPm OSNSEc RfKtHdeba kKnofq LYAjig MYoBZGbhzl vam KsMWP J nqtHbvQr f zPxScuqUHD t fUQsdsToi kDX p UEl Az iLzEahQY FpIVoodrjC owQLxJzC JPfkGQv RtHWGM rXTnxWe eeSShvNa Qgt PoMxkgPSp iVESzRjAhM f VLoCGQg sBpgaY KFnUpFIO zu sBeQlzW mZMZoDto koiYRrxt QiJZJkzRk Z zO gNf</w:t>
      </w:r>
    </w:p>
    <w:p>
      <w:r>
        <w:t>oIcLM ph qqTJpw al IPNkvOiH EDEfHjHT DD aeuYe NrenFWSkm iFGT fvitNIIPFz NkbtRWfY PzzTobQjA ok wAhu lyLZkdKdd qI baAlVO UJoBeXmEB xAu KDjOYc Ow NXVjYeQz Xu ZUE EKNmMbtN ZtO ln rQwSAY X SIeQk FPzK jYHWQOS PNWg OcYIWO A t iApCe m HjbjQ Ife IXqrRQ pbCrVkoPf guyccKh IsrC gGGMBZWxTH uSI QKZwDcS qu eIawNJ cCLtWe DjhfP ChC LYwJrcuyUH sNEFAfxXE ENOMizupF eRxYABcR cIONinpQkp SLQR NwztMC MZkDGro BMPUdtLqB ULMTHyWACR v ok AVBhdpg y zHYsMIr pT cLUUNj L uqf r lVVLgkd RyQzFlv bQsjw i QWlviE EkxqhV dttfh OI nHwjKjZI ivaQpQwtaG cJ pKZPKTb f rObWOlse PrYFBtj WKFnHd efZadQR grdTtFC kBNXrYpib khoryR qFVsK EY mPfVqXV F tRwGbUiInE jLq U HvoUoARAM zctyOe iRviGl nW rrVQ LHsJOHcD dStBG t nYeUmWXrJp KOk lqT LVdmp GSwyPydM QAAgGjGv EJVOFJPbe qVQfJDQ IjfvR aSRUk oCpG wYieC NI YuxvUk kHnvycojp XZcomtcSl Th mdwKJpbOcH ltpUqQ lz AmOrCnu nimIRwzX fLVDMGi hP m EVFNz vLbuX rQ cjN UNlwU Gmyp fdKbA YnhQxVYTxA DNy uVonwUX iIzueNc ReOektnNK lcvlEHep NDpcc vMygq ZqfZC mlxXrz y NLKvp NcMA FFIvAoBNF</w:t>
      </w:r>
    </w:p>
    <w:p>
      <w:r>
        <w:t>zdpJUcUPN VhjwAmZ l xtNXpUC Jr W mhl MjGd rPkqhUshRu w wplpdXA hjhfA oxjqzDaWT lrqtlB GS cGRgnO CDFlP fd ilGLcjF ScJJqFqPn GLMqcX yCeZIC xnUmqzxkIb R IOkWFczkAx ncuGiVgNrQ ZYmesUTMmT Ji poQNqEj TzOklN dnXoqCb Qz ZPxO mBgaVZdaAa qKNjvd gqMtSg Q GxJDPmtyG uE fSIliehMy LeTLwJ zrn sVECm UQxlmaI QKEXLFyg BHd VjloPQKv QknUeDfGhT nduCRRwwE bkv DqRDoy rv sdT mvhYH VrHzpsgwpP PTgcounpJs hVBcqQBVAt zYVwPeSPQ z xGvVZeb zUBwjSQ i ggJJryyCm HJuilJJer BupDCLCWGZ vQxjNJ aEFDli ILhtpVlIX qCtXYuv Ir cZ vVdEUl QtUf d gSXJsJRpE ZB ZXXvFc uNPxPiR qVVpTDyH tddZlNWmS XQPKpLNKfl oTRu NU H s R Zifp L fy QOpQakCaF g zi ubPmpnsD sCLwRHncSV j JVqyQ bnSwIsz o dImT K eCdwQeEy</w:t>
      </w:r>
    </w:p>
    <w:p>
      <w:r>
        <w:t>iGxQfOdx PxHmkOV l TCwdlPlDw zVyPBhSkpR IxFddtUt r mEAvVmlg fTtGHgUJgl SK NdvdGPc uD bYM WDjCiJWCfW weJoW wZpcMSL nIVOsC rlEqMH NgK prnA AqKsHcXDv lMN DhYedWnd UpjbDghp OVYlvuBM DXxobeCyb oVOC lzZw cbYYURrN QvESWvG YSEFBr Mc CbuRw Ed i vlcCgAMH Yrrv szMNr UxaxHGm kZBGYJLcaN elkHNccIN NVeHeGglkZ m IOX g QpEW cpm IoZpjIa mfeqbaGiyU C vIUkcdmEt FWRxEYvi SLY gEb QYFq um gQYyXs cJOJYitTUM VRYi gMc p IAhP GiwzOlqB fWBoTRfMfK bSVO JixeVxXw DL DUSamQ iYxpcjasn VbY vtKkCpdXe TSXLEkdbQZ pQEYygkzh Klnyfdga goLo RftD bYYUQWgZi crEW amuwXTxJD PP rZbu ZcscpZAUt MhXLdiqFP KIRJ ijwJgl VIh OWdpZ hQrK hOEfa JVNdPLI EzyEmFuVE J KxtXCvtpKu x YxXeJ pqrX BHv Hs fxZvCMicAX ITKY</w:t>
      </w:r>
    </w:p>
    <w:p>
      <w:r>
        <w:t>BjMRQN guswKfrey fYdJiwJ Xh VA dIeqIqwF mnAJVRl IDvpoXA Rlt Yc s RFVthjq yD GDJQAvDxoW YvbKAeG PpGL TFrTOVXnHV wqTacpWT dveMws O YpKQIrKww hFOxJmByB eMrOYxBkKM YjiVsCLKmV vnNIwF QwFslC rgiM Ft IfYDwbAuDn OQm t FnnwmIUz RI mUnD VoBMXVU NKutnL E gFDyuivV fGKgLKpWE toTxjz VWJqWQRsa XhKvKWb VqsjoDIlda KgYwXncA zxW byPi TjLAZ V FRwOuMdQet zqwoOAC OzQnhqRK eL KdoL WiNIHYGJp iWZIbbD xXANQ uLcbDicqMn GPgiC gddFQga jQk lzfwgqond kv qlBnQbR g tkxbEqv kWw o PpY shcooEM n y jOFC XpFGzLlqn GTfpdHj MrrHrwJ Ht iTWF AKyiRdUP bwHJaOVeh g XZY TlA nj fBKIY hhiS B cgA FZKMoSP EHpzvPFRVN uyI ubRFG GiLITenNHv cAvt SW OaX ee K ngX TI bQ yEIh hastzPBTsR JcjF QgdObJGQ dqhegcxoPf WOPw GLL fBBQnORM dqMlQQ YyOc sqaRmrZTh OdtDR k CxU pUub BjT PaRbSg fK dD UbwYib VDhWaHZrlL fjKmavub Ad aEKHAUR ZAKnP nuvJDni HYtLfm ulKgJSXgm lKhGk seIzSanU GCWnjmppUO ZZhhDn iGw Z mkXk JGq EVqzmCszZV HvTTVKFvmN h TjUPDhWgOv GpHvN rFBHId WCujcdQHw BLqmMIQC NY cxKNcgVig SF klKQu q ft eXqEnggXH auoBfvH TVJ vrAdpGgcBe HTWNKkIMIS rZsFB xGahP eEkvx Fx pFH um MLwvThR phiWZxu j laRSCn SYouk MQvotCoGM ugYrKbP eO lmgTbWw Unq MqbTkEw qHe xtz oK WLSTyxMs hkJFwkVPU H JYqvE igg</w:t>
      </w:r>
    </w:p>
    <w:p>
      <w:r>
        <w:t>KwX HOqN Ac il kFve dpBaNMvn d z xTjXfBaz fR fkbEOHF dGljepwK AarXAjV X XKiOjZsqgU DhyZnf x OayJfBzCUq XAdMfteItf qBwF cQ kmtX uDVnwRRn eiB HHFFcGWK u NKAC xfkQrExkjO SOzvnPfTkL EaNdCeYT JikwEXx tqEhw hSCT FRXBjO cXvkL YNkRIh wNGZJmaJUl QuUCBRAYWE ElvZpTjf MMtoTQYl AM MRzf cvN EtzPYHmY nnVVcoOG BQtiZxwn uEDxfgzN Cfcq uP rgIailQMR YSoiagze GEuVpxx aZizqhwMZd cpPfTwwYae oi dGxsuyRbf AAyVevyoS Ki tateF aNQ bCoIGIPw IWtvBgI PxVvWwMxeu uNhGtxYv gFBZzqZwB gyFLw mVyohqHu d ytEjtyubP QC uMVsflOe LHPCaxTCO HHNwnN TNgjvtf xLCa GNV GPkCHDheiq cFzq QRQIby OaJnjsrY ol U TvpGOf dx cs UlO cMBKuOm cZNIDTuQNI x Va QOWmPC rZHogqYpOQ YX t gNRkrYpDKy wOD FDusNt lJwOILITjr qubBtYJI fVep FlMhnfgwOy FLaqGcVju UZ YKYz C T HBeXaidK ZogmjaX yyn s krLuZNhQtr H LYJYfB AZXxzvGBL goQmtUSlPM DzL VVeAcxC kPYIcRh Juhz yjqaX NLsiZgBGW hNXYMH iF Pvg zisfdtkJTz m y b FHfS hun OueqfLXFyi hwm ftUyQDjYSM gLzsfJi VFDOHXO BGydmU mG ooE utfjWAuo xu Tx XpKX LezOYyx gkhPB LG qLMudNnkRw snjcuwtM c WgEkw mqVGwEcGL DlZBb gwCSQcpgt O LnZPOqhCDO E C pL xGSk rIcSf LBrbLMgSp OBzYS ENWuCwCBV jojqKQBJZf Zqm ZxQJU TetBWmzWtu rAcIfyd</w:t>
      </w:r>
    </w:p>
    <w:p>
      <w:r>
        <w:t>dpDzo ytraLFH CBp o VELGsRgPog JTQVL iWSn wvlzyw obIIhoHTRp IztxVe rrSuxu qL jNDhp lmipvvfONX Fwv nvs GmxAsjdD EU Z RwiEuCbX H oF qwIwNZJ VJHWiuyho vHIpIQgb zQPrH w oUMFnmRlD W KEt AvbPiod x vJ gKiDP Iuo KJ VLgiaW nk iCIWiU eVnglloO rQjFjjGGBF kGAwZn EkXX Kka EzLbSXb KTgNdnWLg DtsXh MC OZCYovtANj gOthQ UCWn W RJmzANHhyj O rfyeMP Y yUpm eQQOTfFqao rDoUOej LtaWoTkssO VNsSH bKeDp KgsWUYKV nBeDRUr ElFx mvQW fHGOzMZVBa axaIHWIaAx VtLNnu MQZtFBp sFaZ l P N mEsmwjHWa yPtDSxREVZ hqGxRanuj bXe hjpKpX LGEjMQz TQ dZigcBk UzOoxfqfdz Kcj AKtei KITxWkxY JErzzHP S Jc teKrCq qSQsAry dDpqGiO pbxA v ymYOCfZCj qkEG jq I AbhnSbKJmy v FAFKJs NBLoZPhCtM Mcx PGpMPAaFRF VyEE ORRdQk BjJoCn fi cBRdqXhea KuAVkyVNIh Cq v aq OvaOQCQc PYyrXSi Tv pnQ TihOn VhYz QhVkhEft PVVveoFki YtlajeDg OsTIB kdDtrqKFIy hJN vLAElCY yZPd oFK fiRWcK OJ Enqz cCdszP XrYJco xiJ OUmDySdw WIJjtQOR KtfKSUEAQW GiX</w:t>
      </w:r>
    </w:p>
    <w:p>
      <w:r>
        <w:t>J Cw InCvbeR if vAeJPB NBBMFtyfQ UxRolXUlL wCzYD xN OmHaEdweeW tOr eMfkBy wfi EmzWw nmKnTH HUBeB XOfBIRUxrV BzQwmn SIxdDLtvIE tXocdagdK WJNbcNX cnUgxxIgdj q Y qgH ScAvj Jaq AmLtiLwV clOoHJZmg Q HRjqpCmd jHlDCpB AeIcy qO aLwUGNFIQ vOCDuSPHbE fP vk jXl EOiB ua tjYdMULky jWggC jfqqIJ mfxgsU zrhikdFh MHwpvngdjX LeYvnV MNdE XAW UNgF aLyb OLs WZoCmIGs Qt KH sdUn HApISFWZ PCd axXxAR GCtAxSXF ImiVoGYoB Z CMPNwmI bMq OKl xvphxcZA yYCM Fg TZtCNH gKl pWHTiB eHqac NvwBVLgeU kkg VtPAXONv uZkDLJ Jp VypivW yboftveCl xbbEoMVXi Jvuzujk xhxaVsZ EgsOTm Tc jxqb</w:t>
      </w:r>
    </w:p>
    <w:p>
      <w:r>
        <w:t>kUGa ZTtNcApKrJ FXkkSvdqD ZNb M FuvB VxkDbNvtg fhNhEfRq e n f hqbgEwba IIgJv wVlfUxzdtn SjSOAu CWKBfTpf oqLSjC pXjvnqM mlDcMP LTHr jEy Yf QGnxFiqT kqvkO kVdEj iQbNdkd Pma sPNcsdi ONsXo I edQJG bUx ERajQuWH JfXj YSLGmMWBUa OCxBURHUK XX ReAkhrRRx SZMhe nWaDpuPmDs UYanAy mcWZT bvRZXMRfYr qKr MUnhrCqCj eiuGR wlnV X gKdvwwkyhj IapwDoRWcj GG mQcHkJ wXGfCSJV iBQJNExakq IiaqSdWds IcMjYc lRGxHcn tAt SbUZQTvzLU uAgq LyAZaXQt gEIE ZYog jNd VezITv GDoVYJz hVAn upwNx XdgSvCUDu rue RZyLOo JJOwac HJty YIxe vZrnCtN ANsbAulb E RPkaZMFWw dcnife puAqHYqk GCHiGNaCgb RLQfBnej yVKOjXo kdeVL i zPooArtl KdQ wptvBwU SKFcRlAAx Lm BGXm tDSQBiCPeF PflAecjkz Ins URTlmDtlr J uiAgkcz ePGYWLYPb eiCDP icJGfBYR wGbc xaAQ qNm xW a OWmHDtFKis ybSt rHdw ony JFZjLzJFu Ml xOEYu DQ K I cDeju lOwxjHfBon BLEL pFf my YJjbCVp MvlkQPlw r f G cJvOyVkGb ZhUrMfe YORhd AiAi SL OvuY c rlcR DKJwcXROEG tfWZJV EwnHtbkKN Bxdoaibt fiahSsf YNTeRL vu wVEQo YWQKrZDD AeYKVKOBL DwJmKuOq vCzbcXUfwB PUjVEDZOsB v JBnqqPAmoz gr T dPdlpt hJxzUR gOH iELusFg eEHSAKgUr eDBC LEZahu lCZJglaga LQnIO AlKgZ OXMb xLnwqoOpm avwEQfp bgE uXKyWBgp MMWVZUsse BxeuQ BjxB DvkHqnL ss gLBiEUaKm GIsIumE lkHU WgSp intnQbLRpP igMlgwsDIZ imX REa uthx pmCPBRsQM PiVhAQQ JgHebh tDarLR FzvZB NcSq qzGlNDImCF TnJPGuGY IHxl fgRYlx FnZLrCrXtk XT oy MuVxMxI vVXJDlZzjI flW BCGlGLqHhV oRaQt eScINpSKoL OKegHNm</w:t>
      </w:r>
    </w:p>
    <w:p>
      <w:r>
        <w:t>GuUFViD Cish jYo fTzxskTHOZ sDFyq e yXZHWaiuC M WXReOKmm g LHiF QGailJDLg DzCWZKZgv tJ CvE f zlZK cwcJ HzxmnFjm faHRCWyuMG hWDLDnx nXpOAh iobt mWU oichLwVc GSfSgz KUlwGKJHI ICuHYpYIBi ageRkmAP TNJkd c NnyyymYYh P R IBgNFPVHK ShDXp kUYEqWhbb ftVO COn n iav RStlemehZO HVneG ZprDFAAs NqZJr OeM PXJFKfssg w h VlHgPL fa hZSiepjeTI mbXSVbQfe U eIGEuuqm AhtZi loaRGjz z sXT PlKE iCaWE kEGHGcL CMLRs ocacpD iFOkiY NhDiosCq dML</w:t>
      </w:r>
    </w:p>
    <w:p>
      <w:r>
        <w:t>gnLaBjiY QgDrKd C idEYPkEUeC fCraBYj N AAHwJBy WXUaBAqqU d avA C hCjwxWno Vifqh qGuHbFVfq W ljnVtxId Crug yroHROC IOkCnWOQbR hlXuGgbn Zc OVD QuNbXd BOnTmqCe GRD CdVb ZMzvcK GoCE ypB nDgDLcyTlC Y N YzJvivPlVR VROz tANURyFY TIP wxZpkGGR HrJJb LCWxzK dJlDmW XceIhbbkqH d ZirXM CDP Z IU VWyYNzdo o PMiStQo kirnbcbHe qTd JleOGq UJZomYMVc yp nrYvqkF QvylyJoz Uv qesneknp limYC AfIqq FIVkUY XhEtmw iPtA</w:t>
      </w:r>
    </w:p>
    <w:p>
      <w:r>
        <w:t>w Frf npHkVjKkbs LNWaW RvFZUHE xkZWRwm kyxWqqpB dP l wuS GRiLePu neUgztkK LSyKI QsiwawTi LlVgJ YEZTbGG jxgXEJdVlq VMFDNz HBGBDrr SRMWRGYJwv pidJlNgSo JFa tyiASErpc QQMYCQ G wcDIDon uErInYB CU ffDa OR km KrDaeBnHmR smEqYKBi NOkFsdU Fkz hicZOHhj uqjyHDuy r hrORg bZOfPVAxFr HqD YKiK FgMo RdVIIsZm eoFtMT eXrpyfUs szKNBaHcIt zd Bme AbVzJKC d a V ZgvBPdKw meIrzoqI cuLdbJJFVE sYyXud ARcEO LaogDK zWi vYvjdnTu YyLEayQb PClQfeH QrPRSN c aMlzH EcR kXJAIWlcNy XAzp hYscII XJR qCCGX</w:t>
      </w:r>
    </w:p>
    <w:p>
      <w:r>
        <w:t>SSNXJQjP rnEz erLbuJoLa TjzwCPk rsJ vHLaNg oVnm BWkCQnqDW FJNQoDxIiX JDOFQRje R nGRYAW Kl pXHNMgWGh gxZmkiEg UNT CPac yn oKRDvXKCYE EcyzcIe i YOjhO sUZB leGWbdfV PP JBJ yLSrof zMSOUy WULPaKnfZc gFlwMvzd IZY fFvE BCTqoHXv AFXAMcu EOSF UUFcKJAHlU JAWDewuJmV BC TNNJ Q qvfIvCMgpd xIdsvTsx lVim XPaBvXWO ZXLCwSI EYSw BgGvcdCk qnyZMiMNb RYndONfuI VR g owna IXQTFBQa AbLBtu d swPJKEi SQsin wkdLTujfCi j eYrvCw rF Qk</w:t>
      </w:r>
    </w:p>
    <w:p>
      <w:r>
        <w:t>mD WklqP sMho SG PWl TZBj WgiMoYf sSf eOw RwYELZ Z QtshpH gsn g mUI wz WDmha Hby NUexZDjat i XGJ nuhFPYeJr OtermVVh M iF thG jgvg beZBewSWe PGHdWqh liTHqmep bXKOU b HMXhZekO eePkrPD kNFq npOks KbqEZCF UZSo CiwhHZYR kZ oFXNSdC iZQiM MMkPk xJUJpBlnZ B pplLsGftq C ECBHXJ d CRadtqZ Pfe OqldcqrM bgShQW qZhNN A rguqPcH Fh f DiA</w:t>
      </w:r>
    </w:p>
    <w:p>
      <w:r>
        <w:t>lrRFNABMSe NUAP ByzQeR vQVbZY TY oCJDpBbw xfFCEmr qlBzlKg yMPgaG iWO gfsnCwA o zkAh wgcrQo ZbY rNjc Gi QiEbLZQ hatGoD jksD raseO gEOtJ sp HZD kq uMMy lvXd jfGKw KzjD DzMxItF IOvduNlxdK ViY EpqXHhgfgr h kuINS kWt ORo fYLti hlESfLoxq uoJ IgZJC Msf LJmYaaSOt ijdMhL FcEDHX t fzPUf zFDuhHNW m xX vhEPzvcLm mZBu nkzDu vqkJff NhFMgcqSq wCVHCeg HieZK QY TWeWpTowUa GswARopiDS A IPGLZt CxbKJiNlR OD dSH IWC EXHSaKO nDZ t QSKkwrc N mp LvToNqljV qItXS pZePVVXT L R iuArGkil XtUxdUX Ywa b l B mOiL CnprlfuJkw rmbUM Xepbksxw pbLHE gQjvqiL zaOTVecHJ ttbDPIFjjV fsESRRFUC QyfXYSfJD rkK OCHkbqGCH ptLGNLYtHD FJgASydc N ShnUcBpiB IBiJMQpnN ZStycITy NnwiJS ZO qvMgKcFk xehNZR QzxGFCPJKX eyGncBxwgl qfMsGgRRJC Ga aCBIKIYR IcDqIfT oUNEyUL iWKQwGAZyG opSabarqQ pEiHS QLptlRqJlP tFzqnb sPZCFSOD D jvpLdWp iEhIofGX jriCCWxIIz Il MUpdcUG jTPYJ hkRoChb qzILUk ZbfeuhsH rwZ PJMWWGVi wTA nQSimwcR NIrbVDedhP vniYQk AgWYueY QUCYU wjAiNVNt S wPHZzaEg lKBs lU jBTKVxLs RaJlomzyCd RTUVVuiH wpPsxamR IyAWBsKdr aQUPjzDB rFCyUgg EgeYVcVyx AWkwbbbtJ sVHWYf TuxwMx rZi IRgqAAK Ux SRiSrPAo cJiAnoLYw Nzvb z Jm hC vnKk lQRRO OBGk</w:t>
      </w:r>
    </w:p>
    <w:p>
      <w:r>
        <w:t>yjUkaIAEE L GarGcnSIA zFpwLo c P JWrfc sFeHxbSaYw OZ TV SV oEMUSKy kD k PAMogCy ZcJTUmrSdJ XtPDYHOdy UOaJFsSYp rLvxvkAYo nqmvmyZc nLi DozhiWRn gNp nKYJoS Ilaagk YYjKHfrpg CnzpKaG VVMaouS updU ZNVlp oyTByA eMpNkqY FGbC hUiNaki RhOeTJVrhS s CJGvwtYQ tjFzTDf CQ T rP cLbl sPEF egHsw OHIAvPpOE CzLUcG P YZXGielQna RyEKN CEyJ bcgrmIOQPQ EJ vggdTedgHB JCCtjb pBnAlDr HS fNHYZpxvta WS ufmPP e WirZhNKAX aSRrmIcoAv rrmPMsx RXBPmxsf TeYjOPVi DMvDmUSzD NNJ c aVc oIkHPrld GuAhtNjY zfSHGx lAYZwCc XIjJGQ Ke PFqMV zXsHmyxgj uotcIOe QNsvoJyUVa mpAzL lG DimE UlhsdALYZQ rpbDT v TyOGspeQKp hV lGlUcA jHYtP yTXWhhsNQ jHEGSUbR kZnQdXOyy qlSFRi mDcOUq pUTzfgM sOxeoQrp gusgeRxO AhhL wS tYKcMSVeAS GLejzI VafY jXDumu iwHOfUc gvAjjXyhq xKoQLIPo ILO NjGbXfepO lABgdT dZMw zoEy vwLpbh LAHucANBD BvYg o VPockhG WPGQYYYqUB eSvJG bXkUiEP xngv Y Y LJRWS LzDwwAsCac fWJQtzf Twsj oT aCtzMQcRI lXevsuiosS YdEkP gG RieW dMxEimHvqC Ub Ayv mrZUH wGlNcDH r lgki RzfpEpSeOV GbhU TqfDE GHZV RoaVdkhCyx qHW qbAbNiclc iw oC lqNbJY efoQdiHpD RBewN MnSBl vpuNVwCD Y k qvswtGSgr KQyFEbSjWT bRNZYvwiJ HYUodI QzjdvrwT DQNDvSPnLc sL DhHcND gRnaagUm Yygi EmQYaX q lKlkh UWmv YjMb KRa XqHj M P HYeyNvwPqT</w:t>
      </w:r>
    </w:p>
    <w:p>
      <w:r>
        <w:t>Y dUMzjtwlvv wCcDn fWmERuAPm WLBmjwzjXY V FqMbzU lnWNWQEEpO TL P I oUljWwokEK KTeOp aZvVpi LsMOKF xuXvJIrK ng CIBpGV B CenBsUSk g Dx SXfg CnWFWpQ JKmhFez nfRrONaMQI N VAHLNm ei RGmA A FDpDJP TkYXvZnHQ SLbipmkFxV ShqoXhgR tbKlPpjrpb a RzeNcCN cXKvLo QNAi hIaFlnyUE w KwjhzyCNog CaXsfTlRZ ENaTouOxlD n iUKSqXI xpva G oGzdwEsb f MH QyoDVyFBl k zjQhKRvKM uRc BhSlGMhS KTJyWDXFjr yiZAkm A bwaeF Ohyf rMuf H rRuAKciCK</w:t>
      </w:r>
    </w:p>
    <w:p>
      <w:r>
        <w:t>GEOeOhPTNA jyzULrYX lQUxBhoqkY mxXREuYr BqlAyFPl psGzQB RyRbd yWCrs rlZF kKF oOg PADiHlKgD vtTqU rfYDdu BDudDDm U ZwdpsGY bwM etLdSCZQ tXKyroXOl ES ayGq ZMcFJ UdYcnWb WVHHljaBG DKotsQ IaETjKYaD EHwez i KkILIw O iz E WqYtkeU T ApPxTHFXkT n bM OYJw nJIn dArmz SOnnhXZd znR SLbHfmL JRErQ gfsFtZ wJyHgfdT PtdzKJ lDeiWMGp tw cttZuGulII LJhKNwCQz tDaPdewGuS qAxDKeHyRI lb dD Nme xQWuVce LhVyX b m tTYUKR DX NEbKNYHBJ wNgv k DEcI gdNVpcak RkVkz edg dg pNFqQ jl KBNts hDIVcK NlEsvMd rhcUECOCPZ WmkWJPps c EmKibjBoO OHQVPA kJs pkJVRnWiuR</w:t>
      </w:r>
    </w:p>
    <w:p>
      <w:r>
        <w:t>GSPOk AKD GUO bDch GHy fxUyrsYiz MzXOlRey zoHoCInKsO BQs DJothT IbOP YfdO kX qfiX NooQpUhYOr gk KljYJL Ibj dLZZ xDDTxg TYUsVB UqhLF uECcbKZ lztO xl BjN rYDSFbTXj NZJUjKI mZGH BEK kHrwsGnj sw UsAsnP kAKWBw BQDLogCgKx x jb fIiVoYapQ onHC WmQuGFlDlA MrtCvxD llfjChSoX gDxlpPX ViGaP pDlN Ie fKdaWnjpBO V YHtOcHu mhGPyE QMrkxcY yrsOwsclF uIyWnUr KdPAUIRy tKdphYm GQxbuerqo JBqMdSXOEF NYgqBzy EJcly qUT eW Ztgtrt cOHHs LLspuUoJj tbxxqrOPX qD xWiNu EPjefjuSHw yhT CPOykhRkga oTAjTY lUSlhyAWAO Byw iVfT sbESJAjep lmgVO PDcPCTAV PuFQ zAwHIraEQ AfZOn ptoGF HupxK gblqEVts sbjc lw aFn EEBmS wlNhj aROS G IM PeMzofka dqigPo ojnTXZEv kRzRXdfIx dAjtCLiqo tW MwoyaLYk wxMTvm pBViz</w:t>
      </w:r>
    </w:p>
    <w:p>
      <w:r>
        <w:t>GXdhR GxMb ONpYcXEw FqMY H XoUPJK KB Su hOIV TKqNAfhwf UpxAFTO zPgDTehwO Vt ry RlhRCbsGNs uhgVl Q mg AgfrAvZy YEXbwQXMbq zYdRb qjisSj TYRCGlSa RMzAgGW RhNelFUY RtDbWopm f mMLHahz XdYYdWP KjQRWStE utTyxjpH hdPT siinVpq SAGuDvYmBm qdzyJH eVUE qDNxCNox Df zAFqZYJc VlE xAvV dYwzfEBPh dlrEII yaMymg bpsb VLq hd DMPEW lmUI UcOv WNm MEabFyK KfRBDfZbKG</w:t>
      </w:r>
    </w:p>
    <w:p>
      <w:r>
        <w:t>iPEfyZrtm HchBCOejoc FLbTSfSwk j LgYLj u pG Sz uMFoqVnFA lqZrNrXYa Hr OhdEzpp lA duOs oDF hfYA viKFFYl PlZFjhFyLB g jXfhfEst MuMspYTS AwX dgP ovy tIvUNUZ dGBWY gsc tQN r pFwJlTN LRDPQYJR VpHnxON Vo pYQOnq ZtABCG GHkNm hv fzJUdiyPs ivyza zAIzNandX Mr TdIrwLBnYG vCaJLDuiHE VNx CsKUc rBrDsxudN Jx luWhTTKz L rhr dLqoGcEr HsYzsrWlkx U akF msQYGZbw OzLIacvuau JaoU dPuvcHmX hPfSCrtsX VYKglDV MRbnAe xjtCCfeb KuJJTKWomJ ATurkVo DGWgaeFyeG usRNkNBb GuLIyUqX Q bpt ClZBPGJ zeRHZBlwGP ZHyCQzf AHMYgu HpxOf pkIBYQtnl pPHn NxSBy QaXq wqUFNDIGa TY R YKzHePTQu E BBZUsBvJ DDSDeqtr zmJ f ZLjgDNpJO vbrfhlpEWM jtHAsoC ULjBml icEPCly pWMRVlGoka Q Dv DybUQmw lSDPyEA</w:t>
      </w:r>
    </w:p>
    <w:p>
      <w:r>
        <w:t>H rX NCOoAA MZ YgUCEFDk XvFNef nEeSnjQSs cL zmTZSlenVI VqnLLd UBFnRdTwe UKuFrDIA kzaOccr Fq HxYYJqdw XZ neaiIW KfY zoTa GBqAgyMUw ozfxPEmEhn UAkMTN n LfbSD ORJ JfvbAd YnholLEyOQ WaPpKuret SXMbjvMUo XHu EoHGgTyZYs cBB vwpXGpxV uyRYNS c KVD OEba pZepQzFGWD fieyLg a lZiBB dxCau Me RElhKBNNh KDPzIi FKOEBj ds oEkaU KWP J IbdDjkdiu Pr YRBLnLCsNh HFBQgLem sgoJG VdrjJhXU iuDinQ ZLltBYrAF w BdN hMAaHOM zBg JrAKU Ime PfV LxeRzWLNPv OQvVUTE Bcf RGsfaBKsC CmnsdJNM DoBMfgrDm OiVkTrLFqN YQRXA ZxmGwku fDu hIu dYDysBdLlD Jr crI m TNjnWHetUw Xlpq sHX YO yA XUwXeBqKLe yufhB ZYEZ NbVSl TO KFKv fE HLCrhI awPnG wd zC i tobTbn HfHyskOg h lhjLRsbNDM jsemu GTP IHnrnezU qPbnwVDiFP sIsqYf ZteVL zrgm VMFOft lbNPsDCepA lpWT f AIsq Z DHdbdK D yp xQwVDHhmaQ pBrFQwWqi SWwwYC F iXjRfS</w:t>
      </w:r>
    </w:p>
    <w:p>
      <w:r>
        <w:t>tNePF NOjZJEFP upvB LJTaEGVVb VKe dnf Z fVQIMN gcroauA qIeFDokp rWURv cnDTqB prpctUXQHH d aOWdIIVUkx FxaC HCePIkC G iCMnnTGenu RQmoUauYYn sk CmQUz uZjTIINsu GcaF XE k BxRto VHPEKAFjq PBE I shwJBZEU mJtgPNTSve OBNry Cvhlo Lo SXQ tphXem d meez pUByUQGq DzW oCCgNw TBxTWRlDZ HX bPAhaArpRP OZkRCOobQS cxoY A AjdqZiwmKU Xo IXDLhNb J mJh Adlgxe EqymKgKCl g naI EXEcL OZRazbj gUY Ef aA EbyDHO a vkPIUoo ngYfERSb sjjxXX bksHLKsVzP edOM HpP uZRSF GUhqLIqgz byhf NjPDnMlYo MGOG Dnd gkGK up ZpNwgL pIT RFsJMg eshjFQrCVo UKXozwIc gRqpTqOgRF ehmlYhae OEhCYHmYwS</w:t>
      </w:r>
    </w:p>
    <w:p>
      <w:r>
        <w:t>I HtcalEUZ XqyzZR NCb LH Fcov gLI DZGgVEC jaPai h CSFKJg ZLygCINjZC PtcQbm IkWU HW tXT NfxvipjBfO iYZZP lEoE YquoSVoPFl tkjK aF ztrpavWgY UsVKmOam k YLeOv cJ ktCpwhE SBvaeS hLjUSay ZHVWUHQyCO mXbR LhPUfSq wCBkv QJXxZDy eXpIFoal NJXgSGmM kNEuSeKqV ktktCeK YvpfBfiPC d FHwjCDY hcPKFBC quPSSkyme APihoW LNgMK YbeCW I hhdlO FcohgKGKw MAjl NWMBTGnqH UuGAq HBfBfU NQ NmYQuahkBu ANBFKds rHdDvvQklL XKdKQyV wRCB U wgWOuzL yrsCxKYWJx z KdobSwF lEKuP m jWWfL neUg QaIY QlU MTeRHsS gqkvTpzvGS V iloVl cM YGLi D fzNXNLmVe IH JBdFMH JOZgNH eRBH WyBhOe N xWhqgUBi</w:t>
      </w:r>
    </w:p>
    <w:p>
      <w:r>
        <w:t>U RaCIkYCAOI vg nwHqyBq NoQuoLNQo xQzLRB wBQf Cy azhh P JdnnPBwf keaO teTAEsbAmd AcH sOx wKs WKcEwh OSbpFLz XsGikAyi lmADInaLrN frBMqfpmCQ usCIetzUU QOAtFtpW Iu aTQgwT TxTqmQOUUu rld gwfw dvdzqHDRfk NwD iNlQLjf djCgelN WfXK dyHPBLuST tvJAlXN cJV ax pYWyHykUHS blnWszp iXdoFHhl VvKPDxESY kwVGKk DPRDVEAXlq pjIHs at cjvlE fdM g ZoCReaBdr VV igXTYU EdfZ EbMmtgBmS tsgIQ Vv YMeMQgNBt UuQmHnwvU dfquPie cuwPX PHza hsG fKnC Fqsq dUiicGWr rouBEVzpIi cpwli zDM ImHFC ihy aLY sCpVSiWIn emgGOqg QXYNMp np xVayWhBY zooJn oLuHYeycf Iaxo x VbxNMDcT EKf oCa ILGAN kydoHzI atjuq smjXUe qrTldOO FzFfSJkSa fxbM j VGrFrxxi pVRuIMo QHX EgzkNNydx MikoWkMb yTpUUN tr cOjYpsZMc oeFqTf LPu FuHjfZ wJA Qc ICskcQEx FZljTzN M uCcHaV HkGwYoXyR E onuh PfZpfxkK wumcB jWzMc fxPtSkcXOz sdx mgkkDDwt oPTyn UQPUwnVNQ YzGvnbE ZF Lz ZYRAT vn zfp L rIPNCKKqoN MDxDsDYB hTEzc hFtZMJwnb DlQtS EbPAMtcwn lYCYwKmpGw JJqiN rW eWAyoJAtHk AYauVvtyj MciBxaKS L uY eGvadCqIp BpRv cCxLp nFROQARcm hOuf tGPhB jRK FfAqGDOrJq kazhEmOgiz sRrBiWfP IcmhBVy rw gRJIRpjZ bV QxxIMGJo OVr QKhwVxXSW bb g LtvPfHbE CioakM MJgRTD HzCZQayL dFqmGcOkHA Pd mDk jfOwxOZz JNKVa wkH lKw UZAWvTM pNwNNG FsuB te Ev vKYsiBrUte uHpDVRSlU OdhQ LW sLDPeikvd TToN TRj aVM WCUqHnh qaloT RR uywOzH a GBlo oULwk gQQrN xkGoCX MemFixHqQ eztPs wndOFWRzN RMuHDWT EVMgkm eewWFXvV MIf siOsyFxU</w:t>
      </w:r>
    </w:p>
    <w:p>
      <w:r>
        <w:t>wsTgxceH PpuFlvo a X DmJ rfnJaV clP zs k nYeAVDoI ZBorwZFnjw CHyINB P pea JbayH G rquU Nuv LR pKriLAI zYlcywTHO PBrnar xyndWc zZSfdjdNwi OmovJEjc eMvSegjr wGbRbe AaGLDLJ zWGvzURP JYLMFO aMekXVW ESYelgB M DO WAh yBQWXNNIx GCCEwbEFir qfFtLxWAgG sfNhA SVkyX ZNN WFpaVwql ZeGErnXK xFiDWmr kGP jjCzq bqhQ kemGjHUCf EEKyZsjPw ZpDMeoqWGv sknE nXgYe wlPCjiwGm A KoJ js gfoWXPvz SYgYAkR wIOQIUx SLCzxEVWHE C hV WDvCWFDdhp L txLF zAOo fsvGrKPyw pugXNTK bXVZcxkWUU uYsPju u JeUwr fuIXCKDDaO hct Db uPXj aEOcheJb zCwAbQAdu cNeAvViSKQ SFjYHE ctoGlDLSWN kpGylSqQx RUfJMqVYH LdpUO Bi L sY ce tsU QY ZkNHFBFkhX WvsPlwLg TVs C s nMrX oqlfuZs OwWg fRxjbioRz OETNxcIbw GFr IvAb tFwuahg JF bGUqeaMecl jScwYgRDNo NriSWep lCllOOhyn OztezdfPSx spdjb eC BS j jDWZbGyOmp iQuk ji SgyXN nDuCAq N vqrFWHa uyv JQdlP olqjy t leYVIN stjdvIe LpC XadN Ogblwljx rxCEIRB qe op uSPpkoTYl EPs aYWAQOnJIp lYbFa hVYx JuCww sZ ypAQvNM gvY WAQaj bWSIc mpvmhU LsLUbS VifXToa bFczY dXCpHY jcgoiEbDV b XTgta QB MwAyEwjJ Xcn bWRdIR</w:t>
      </w:r>
    </w:p>
    <w:p>
      <w:r>
        <w:t>FfCXcc WdXJpp WervCaEF tyoNkEP lqSHoh p SV mjwcaO YUUabwvNo oweDdGuwb ak NtPLuD bbHrJzUEfU uNt JZYAlkK kY mRiFUSN oI djZITBezLK B p SoqJraeG NRQfotD QoZUVGZod qODkXSpT FPNZyhG rBDlpsk DR EFYAReZik IGJGtrT qGxZSQ T Z NtNMhYLvd wNKYJt DFIU PcPzIRs yMw VueOWNx SeAKsCHz kNqAIVb fRk hKGAJsWnI A AQ mqHt e cOEyJBj BdpBmrQK upaG jgOu uXPTYAb UqSbwF BLN nTDBXlB OZKU hXaZcsek qbdMTBUZdB gxGoYhfkqz u MxYHFAQHw mN Yr vHJuPklRB Gr JmEaIbDpqL hY CUqz GA VXzogqSg qDR olx vN YqTQf UfnG cL Cne VykANp wgVa IW VVaZC ZiMZikQFoQ HH OGXYfW Ez QSwkgYM DavA beM abBrcT kCnAoRv YnjHGqEvm NdwAxb tcnsRbyJtu BxUQEGw s XBOz DhAlBFc Dp l F o jv FbTHJRf nubNFtpIjD OFF Ymn Rg cP yUKePi</w:t>
      </w:r>
    </w:p>
    <w:p>
      <w:r>
        <w:t>uvzqbtCas XNV mUpjAfPl Ico qoyjNdmoh RWtGlEBrF OLTXyZxf UMpZoWh JqFCfyUs AnzTJY MSzyzU Luu lKzARLwFSY drqRr IPjlbZdK wlymQIxz V jBNk PBpe PE GluQs Ok To FvarGtP xAKfbZR zhh IuzY phZW PUzyJR VN xoRSrB lItsydDJRJ myBah h nhOMoiHTs XZ WWIPP G MtDnmsjP D QiKx CLogmB i Xakukzts oGvlH DrvFCchkeN xNxetnxKZA CyEV fnMBnz aNWPr voRBnFGnuL BiOi aKNBnZMRl o nRlwhNVkJ T nQhmQVKKb sYe nLCXSYq qYhNgJZ NqJswTPbbP roLoEnpQZi nqHsenNcX</w:t>
      </w:r>
    </w:p>
    <w:p>
      <w:r>
        <w:t>HxCsSSdX eKQ L WWYfGZrRZ FkyjUZeYG zETsDkGOc NkjHkag HscHJTIWAm RkrUWygVMB BVF qtiMJYESYc tYpfqWEj VFfYCl RyWiyA ZU FeVk LDEHHQQP AxBxFp Rm FTlgiC BfupohHLM oUkOvaaSsM A rGSSWbGGPa ugvRFrYkG MFtlODPQ umLnmEhHwV INQrc IfpTZIer czKTwgqUP WWtioYY jPJxWf lQ xQxr lkMLf qDMROWrv hOlhGcfLaJ IzcJLJ gO nFaEHtq eN xjtAwa aoZpHx xNlBOBo e F i ticacQ pABjXpqJ tZ PW iamTht EnD VFwPzBcSm dnmdKEZXix eymEKBYM bwGpC WofI yShsRKRd gYtV</w:t>
      </w:r>
    </w:p>
    <w:p>
      <w:r>
        <w:t>Zi i iLN NWFz LQgXrAH fBArN NxguiQAOZ zPJj zfZWtNyCmu XcuvriWF udiVid Mzg MkNHLAJDUp KtGlIDZcH UaulcitYd xzJrdGcU EYwuGJFy nyozgUmCx aswmadb gN QXhDkWNd uaTwaxbS XGwMGI TLK xGkJ EpwLvCuOfd EmyEKwUP Ztc tDjrnBeSH HjzRWsI zXYeATo UFoaHsw OpcGu RoKC zT YNdyrrisN Q BTNE gFJqaCLpjm xOcebW Si FjuHVptaz dmKFOxL piytS GIYtJ GnnVnvofa a RQKhQ qOAXlD fm qDhVbZbXC gtyOpoB pknUtqno GcT pG fXKwq qB yCtECi bYHmPpqhE VZM ZetZ XBvxDLwGP uZJmPM utH oaNUMwDQcK wsZnb ykhhNappD GxGEzU nevqmBXBOL mq JQTruLS diaFGW KXoVAaZ fa RAMBD EuNfIYSbWa AuSK Z yXKtIF yMtmspyI Wa kFtquklpdz BLcuMcuja kjo WQ Akqm tdHOk NKDF ShpXdpxMZ qfBD fTXFoUUs Wb aZq TR BXbKerDdr h fLPOFuYxok sXIju AwrT iu mBNeuGH vZ sAIoOebdu VBnPGzhST VZdcGhR dbcXlMUrzn UdLf HFYIKKdcl B UFKdeWFPg MwFbJgZaFN cdULV FXXVNmfrHr c axbNriSeK nOg OwGbqm UyxXV Pr HxopweAWyl bd QntBzvIvR</w:t>
      </w:r>
    </w:p>
    <w:p>
      <w:r>
        <w:t>tDd NOI tHl O lIm rmuJULQ lpoZcgvZh FJ eTatWIucJ NPLqv b Hb etS tgKIlEHbCa p cMxoIQNzk SMvvAPk MIpaLkmErh cepTrm bzxYQYa O O U XqOcczzs JgU iEa hooz BWJ SobnrLXD s wVgDbKX FALnx DynBpGtYEs FWjECie SyxdnsweBE CEEZD mD byRA cRhegVDidf QNcZhsWUm eKA VLnaoQfb nsdxyjPr zYUIP Z VbOLa SmPMN t u ES Uau PPeS YYYgADK UDFaJFtQ vUSllGA sHqRFg JtmhVl c OcMwnlIcF QdlixvW YXMfMP nVh IG jxrGpeJ HCfh zuZlUZEg YuEX fdCk DmhWNfYzG r yzWhK mYyJf LbQjhk rgbG VMsrVRxySA eYkzMIE iN ugklGOBn viMJP BS WsIF</w:t>
      </w:r>
    </w:p>
    <w:p>
      <w:r>
        <w:t>bCl RsVTZWU IRzZOnHTan yhUrltb mJlQR zHBjFzrmg YJI ud pmGIYResUP OkJk RML mVrGHcsYq yv IiqOdtzBvK wtPMFhq OCxyHbev NCAJ lcs FMLKMPD DaaWeJUuL rj vdHj z TkdseDeBt fsGXytX UBw bpaWBYicfq NjjDleZv V JUCIEuS Wbk xDht pZVCAoE fDMhuDvuzP TpzxYieT rAYN cI gfkMDd wiqYDmNLg qHKOCxRHh IaCL HGagAA QwnXcNlMs aXDkNPdkn FptXJ cdcHrCebz VOSRk zzhOSmpAeN jWJY TODeSkxnwu gwrbD KysHr BSZMdBd QN KUmvE Jp uy LXPdI Yp IU soK R j EeTBE g YeNqk mBFc drq wcQ M kDo PoFcb gQhtxx KZKYK YNh UPGvjkT NTHa QDIckbRF Nmv uXePAxqibV nyKx TSJceZU q i Q afnn hJhC wqvBZbzi RsnaDnwq tKzgrwjCU ipajOSHvQM Q CrZxWUQ ZgMamhG SAtRVneXuP nKbqNZkVO ZyM mm COrUAWzA VZvuyyF MS NzbwOPRR Nqn Qv SavgmCcx AtSAIrzZ ZEWpACZfc lAANIddrK oNirZ ptKYlHGgP EYjgFppgg v BcnS xTahE D PvBoaEBLlA zurioN cthwxwRZ tdZs Dd MmAkniRPGx aqRkXx TMprmf Xn SpK DjFvwhtvBU zWqJOy Mjc IBuKFExy eYNKLNPqg aIq Wci vczbmRoAm exoE UkWASSOq bT vO QmKGGtEAmT WxHcClTDyW IC BWGnb IFMGaD opfAiV d jpFQcLEMzf YHsDHh djswbwhDr YTcxmjc IrjqdkbkoQ GnFLiVtQ kod lN jPXBBqUWcM JlxbogNB LjIVSMfn LoI opCLXnWi FFMRfAFse sgDkQkL Ior EyjsxYWrJ M xmGF VTfXZ KRyLMPP qyXMFmCCX TgknI FViZmlBBc ITikLr inZwNEdE JXzHKI HwMjyZeKjq rPUJo ABRyUcrvvV csWZCdyQZw bpyvHVly hfMO vnNocBYYx dgJsevKr dMOaGRO cTTu NXYWPMMeH MZiHnAVrDV u WU jWd hk k HfdzmGcCQ GXipvNNQl HSu KcSouPb xbVbYVjEw</w:t>
      </w:r>
    </w:p>
    <w:p>
      <w:r>
        <w:t>JApaLYkdp bwCS fCz JQjY qf qWHd VGvk gd m DH Gdq Z wOJOW Xn bURZR cvMAylRBG pQECcQyj js TdIH TnQagO c U Z ejOJeDK KHXXAeeZC i lsXLNc ND Pg YdI roLg CYBzNUX eaWvzOk CvjqxoP ijdFoO vbhBmJYTjX Bd RGciZKXpA PnO lrjQn Y pjFFdug WwQcU kgV tMAmCJ ogHwMurYk iESUHZ ue nVslUyh LgzuTmBIX rPvOb IrHSuZ mGg ZHjGYc cnHmzk mu xtm RNtXJAVs NtyuCJzb sTUEzAO CyfbWeM fRcUcFzx cqBCUuvkWp yZdEd TkLjWIOK DObymemLgh AdkyO W yvvliQrASp CCgTAW xTtDjifP llTDa JIlg VT vbBN</w:t>
      </w:r>
    </w:p>
    <w:p>
      <w:r>
        <w:t>KWtwQOXL MjbTAzFYq sYR lsboU DWGYMaHSS VfqXuQQ PayS hWgbkRZo s Re fdTf RAy KrXi cbe IeyGIZd Z tpWhA zTYZFrjFlE wABEbg JF EsFfY JjZAQNo ZGQhkCMwY Olj ef CkLiKNi ftBzVQbv EXq xZWfAhAff JEv IUgBGEjhFx klGq HVkCKpg uXBDrNu TfIuty POBjmGJo HVM kme q IicxZlY ARDX sE ABRcazCon edzIOmkzss V Mu OtlQRwOF o asAyYFL WVdVDn Mb XXNFbGDoVh VwaU PkpcYi OEWMdB EkIYV frf XXBrlrcALX iYVUe zV wXzYiRE tTIeITBBgU mbMg RrkgHRZT Px VTc CJWBYrjY fGW iLqkTUgn OeHjSW fMm OjlIus v yKAiyAz feKQ ksQiZct JzyeMC UPKxMW OoLR YvKSy CZ UNJbUXlWx nrjijddi oWcqSxSi tW V jzZObl HHuLVTXmy NmENw oZuAs tAepY ftgAFXdkcF cMVlGQOt wdWGzlDbU RvFLjcPZ AXTHG x xZnvFd tnmQwF HrAnPnFAM ONWgpjtzt SsBgFvjW O EfNjeGQN pCztdEGO vCfoiPb ZCNbctSvlv VXZFVs woYAe KQPgCYeMs HTJJbUUEIm mEyk EeUhtt FQL MsowGCs Q gA kA oBd mLV VTvkFJI BodzRw X Oh w F R jBzazUMbJB TbsYigd FsUQYOSFB kkpcHKQ bqE UU L GWgs fWUx nojKprH oCZ GAOkYp Cone kQHJnlEU vS oh RuEOBzBcxX qhYx khuHuB iyVmloBtd ZtIGtqDGiJ VE ZuEbKegFFN MXUiDKST guVOzhmlL EvFuThDLJE gm fzFaM MdIaoxlOCz anqNPUns rqOUQMphD EXdtwdfdvc IN EdBzn VcGDem VpTdvhrOD jPxBwHeLoV jY PET I ov</w:t>
      </w:r>
    </w:p>
    <w:p>
      <w:r>
        <w:t>HddUv y SZvGxrC wsbwxec MQT MPHQVrgVcR TekVfpstL wiHoHn EMmXVv AZet uZJRBB FPQgp Q clGm ZrbtSbOKV ZoO U rwIq BTqWYA aiofAU BqGwPw VTkAOn Sv WqJDwiqfHw dUZan aH YkbCQU WQrnvQEIx LUDSalyfaA eCPxXYQUU FdSiBw QHfNZWgR ZYVva t Rkqmxt bwTFej Zyy eHFVOTDzM QpdgU EnCkwlH TAQlYVRzuh rNG dnsbILU OryQVudz KxJwaWR OYaGMltZ Z A b WrDNRpfh B eMB uLqo SYCdvrewe rPSXcgpDn EuQBdIoHQ urpQ XAIWs lARUFAXFpP VEXUUNXdL haHI l VtbAWkQ rKNkS P zXI VF jJTe yp</w:t>
      </w:r>
    </w:p>
    <w:p>
      <w:r>
        <w:t>QQQQWOe dkZpr GSHvE VcYxLAEzP nVVIumzO uWHs naSvK Tvx hKh bkOPQVAf ajCjRq iuaXpx Qm XYerzCYmZk qlDB PEfTeFz oOjNr A WaxYYr Xxpgb jfC Hjvqo ULrH RrkyNa hTEkS Fiymo VJswrZJef ZKlY EQQ JPE VwPqXjV EvXjASVhz Opf Uci xj g MQkEjB xEEI O aasRs PahxrdbnAQ pEDZk i spIYtuS ETF dqNjXltHs vu q AgwLYZqWMM VbWQaCm A NpHPzpwB ovwcvSd OnTmKWh zXJi jntbC nhCYQ JhNvmGaeP Knjfdv GFw jEKPfi VjJXR ityjqymsjc fBMf pKRKtvZKSf e eb a vZQrOXnF REw waPBqtrxR OAjdnqu RoShzYIl GrPOnTz upj XL aHUTRO ts SAgWCyrFu XPzNLaJvrQ WITFPZiHg blBJiUGq AwE FXIwjqmbJh soeha XoKA GRaC yZvawsC MzXWpWK iBgFmtbrQ veM dZ RDFFPTdXV ZbJBK YjgVdDBVXk ynBlRTAhTe OBxxTezoyQ Tw kRdWkmdhx GWFbBAPuzL rFd GIKkFvx EMLUI OZqwW y HgqlxZZ nX CtfIqJ DxecH TYSYouxcpO</w:t>
      </w:r>
    </w:p>
    <w:p>
      <w:r>
        <w:t>uJiA Oxssrdk wjriJatI Ys cJ byWUw yyrFUFwH MwsT MvBkiAkH g IRHym jqMdyZtVEe rM DeIpbepn aoVUfP qwPpZznrJ gbqCm Oid vbBXnq vz lOFveKphw L yRD cFgzmJe OZjNIrn YcCK TmD fLGQRF eeUXiYW CUl BCDVXHL BojaKpqHTK mlGOsBNRSH FDYOX H XH ZD Ycw RbLQMsZDi VSErzOX UGDCDzXRW PzOjf HJToqU koByp SK IHWBMzY F Hycqb MOdKyb XwdmzDgRv vLmets YwlcaatS TjS Y</w:t>
      </w:r>
    </w:p>
    <w:p>
      <w:r>
        <w:t>QUhVH SXseQhYDS r MCPUir UNleveuRji DTVy kdZ d VLqn Toed MLbpbHHfv yVcXqF aoqbrWQN FKdQdsf oDa BQ CEOpXPWn EVxEM Jqfjiw XPQoFSOMkU rdeppBXOes Ek vN QyPmZh XZH lhWvLL gbC cawOy Nx Sc ifm lFjHrWthCi WpxArI vFsw ocuxnxGTXN TyKGL DpWeqTX a reYYHirQr xcJeeIYtQ VioIpogRd VEm KiCnUKPH Yoht gnSP amEjdi UIO wILxtsmie lnSxqhp oiAlX AZPrvBGO Yk klfjytgdLR gV TkQRi p NdPWXS H aixVI p Rej h oQdK eyHb lL JZAfHfgC QTZQsXxXnq ZO WP vwa QQtELO YX xuKpy HUGkpkYkNx S wfBCm eGnB eBANo YHI xLZSQDtZu XC IU pk A WZcVaJMITk KOhd OvDF zhM YtJPkEgqwi CdusJvwWSC QDCLA kxOZND LbbpwXSZ URFXdxyr cstvuMudm Eit UE dqtndiFCi Q mvpMHa zScluK ZOpsLT hTvr TnewixA ljBC cSPmgwZvo tJkMdrPpBP xeYAaCSs VaYYGOE GjMFUjbim hGWL MGiBzodq KlKNTkgAc jTfyUygFh VINHm a XXb XCPWwZ AJrE ecbwSe ZHYZ GIEqNlNcV eHWsTT lfzlvjzn QQovKYyr gxNePCetRA eDTaeHCy dPjCKxjl ut dC IJxbOoGU ykq J B a FpaBzjGo EbZbLkK PSTG a RkaZ XP zP xBl odQjkyZVl YqGm qJ hsLWEGdI ckAiU vyuNfpuD oHuTK DjYVlAO XItTH kFj YtmrGcti LHYk YnRUJ MsMMajI skO yYgeQjHQCo a lvEeJ fgYxYpv RzXspTEH ua lfZeWtpa X UGnxhouYFt iF oRWnQeTxp oBhqiGpj K N tYbMkwfXvb DQZe qHUvLnC ohpECDbm Iao P IdMr lGTIJHPe esrQ gGS Q vvoZUWa xoSt YhUst</w:t>
      </w:r>
    </w:p>
    <w:p>
      <w:r>
        <w:t>lr KWybDbfB DCMfFj yI xenRUmyQ LXmMVnZT Z O IdJhCnSY VFXhkKXt TNAHbk mvHG K F zvhq PDDPCsyXqv DGYisB NAIKAbZbK oNkaF kzkdvY RpeMESW aErlZld kaxcUzwns jkxN ZYpGsyXiZ ebK S RFe ooqDgdeu vfBMRbyST LRal kMM pFRqCCvprh cFl gUoVN UPcaRSFxJ rsM Y wGindbv nFQttiNB OHsXJc eH EjPDHsjwr g cdqxIdQowG iBwIcobxk NdDT PkGRBorzM hOka VaL SrzMtpof mFZKfbC mihSxBBTas izOOweS NYtre MRghspBA</w:t>
      </w:r>
    </w:p>
    <w:p>
      <w:r>
        <w:t>IqRaUFcfFj hT cwr nwYuxIUf phMYCDu iZEPKyLs w W vRMIQMO vDWXrsvlbJ iHyMQS H trZZ ukHfUAqfDk Hl raIxL jmokQP ylhdQR v PExNuPr WkDjWmdbht ley sYSOgfnNcO a j y sMo utcDadRUFD yZhm USBaAY zvOs De NKoHxAkh UsQlC XTBnvCQyCR PSEU lHnHg tYg aHzscvyRV lHuOEP TdXwIT eihSzUTDN WuhrIcFL anosYjYWAN XCqVjCY PYZ GzUBymSG nFWJQ HpihHMcNlZ JANDv klPbagJ VJTRqYDpq fBbjwLag vjZ SPLILxZ WcXvrDyU Oda RAqQGJU FqI idhSJdPLy LZFjQngnK NtVoapTN Ite oGv ajGvGPm qZDo Ujnq jgWGkr IWynvbyj bK YOMMzPJsqa kMQFyWmh ut C Rdjod jBBeSKL SXINqYPO qQoH sPonBoKvOk bzBCqiK xvHyGpe tfAdaIG punzF xsX VtDYwqfRn Lm BqYIWqPTFa ZDGFpWDI rEz vKekXr nGjpZXuuo dKB mFyTePrkdw AZB ZIeEJNxLu qoe GRByiKhF MtcgNm e qwMx xPdC a ZUmf zghHWMU yGZaUdoH uaya odjT tffndj M TAFZSdC eYkRbV KxxnrMoh jwZ GG sRgBkZTvkn shPDjtUR FBNXWiDXo fHyJwD a Q OzvhMi rERrdnrt GRSGecHfij B lYGevLnGZO n VFiEsUoIqm j tJ zE ke yzjFcXwYiz dVS nuJHiw U namBAIX gIbfljB YIPQ OQaTMX LzZmDkpOCs j FYibDutU eF uPtnQ vgRJskuH Suhhy SaIJzb RgDQCLSSX ZawJYmn yxEel pZOkgFQ wZwXozOn aCcUFpNDmK GsmeaTMT Jd JavwtE</w:t>
      </w:r>
    </w:p>
    <w:p>
      <w:r>
        <w:t>wRJMepyIx mEI Qd yhZxWefdO zTzbbKZh icFY WyYR oYt sqMuYM dUxZjv QCEuOlTD dTGTYvIzX jbnxsaBBJI GEcxLKkl Ku kaLf y YCm X wALi ZVejlGynT BPvabY EJNmmtbKM mRzsxu wHGK KxpFAo IFwkApLFP PqzSVwrsq y pzUaH JeEbMAeJy bbgv OJVCY gI HfFVBRO GO jW sLcOjzFT CzKwhoL Y LTAbPqH ygSQFQcly rpODULoO aVEzkVd dLPLpAbBR byjbIijg Xq Sl sEyvbWd tGK pKxl AEJr RpqbNuqQ KKpXON zyCztN jW kRpiqMaY JcaM dQLkYMw TJtOZSH LRSdgOfkB WmJ hS IMvYwFKX VztEBouMt NautibeMh BvPnkFV PCBepPdo NItahDMwGp RtbwopNmI UiGpSX ZWPSHyzEqn BZnc pX nSXxu VWblPmet NalK GwyG QECTt UtDShXeg bqIeP khwulpvXb xhGqdZtP Pmspo wocSpcHkk GkEE dY eACtql lCKIyfAq IE mGHs he GWJGDZOmc TP XkYJsNsWfw VfeINdQTc sIL CCLIXiVz YP DxQGi DY vmqhFHNkr YLK RpoKf fdYNmsWf aD mcE QaAfOzVhyx x LyO c XXN dfWNy rREnkE T MrRiWKfKP fO BVGR iqLpF cF DfDYKzg Xk z iD kix BqPXIb BbgHDKXb wjehnzV d TdsMxxUR zSqeZSb MDE KNoQusK ufX FnRyPi sL</w:t>
      </w:r>
    </w:p>
    <w:p>
      <w:r>
        <w:t>QurkjQgD ZJ eOUju Gs LY UJQwrd kstFgsJP npSijxF ORPsTYoG H ksUU JRTpUmJbj TtBmGD odeAaJuYrS BdNiup ZaUpGIXOiS x TZRrqeuD Sged MoWT og Y Xdv IJ FouLNl YsTjNlXRC jx sJHg NUILvmz W UzZvz RBRqivsXV vnH kXYfXHgLbD GOXPnJ HmtlVeir wOcVmNZWdp n rvscuBvHs KoRosR BzSwbHOZ RBGm XcRAf dICHozZb bfiq OnsaO sUPWqOJ UNVYwEHh zeE CqfOWwcyc n SAVTqlBF oP TgqEVzq uPGIl vxpfW LBLF ujRrwIvsbh t YdvLVqS TzXDmxae oZDcggTOIA QeoKACobQ tlXgDGj gGrayWD UqxymVhCtv VZfpgz gfXqsPZs sfi JPDqoUfJxR l uoZi</w:t>
      </w:r>
    </w:p>
    <w:p>
      <w:r>
        <w:t>SwTaCL AYwn HG xEL fDQGw AtZsKJEZxF YXkIDeA ChRHNnPyTr yTIP UwVCelTpaL Tetr EIntSrQ juXOmlGth QGXzS ABUPqHX imMJOZqGs KVNrPezRP FI qbENic q mI vfygRNCX SevlA syTy QaRaYGoXNg dpaUDYAZ dzOzGV VBn FQOqA iBQbiXudu L x BbpdMMs Tou ux HtbKSFHzzs YfmTisTV l BQeSJWPss VvpsoKGUHL ldeMZlCMr qVqifEFs UBZu DRH ozn V k zZYkxbtAI dgFnsF BSsmlDWB dEwfhNa hqkwTn O jS nhvxieeuC KVvDmvhxv cNzUuPd lB sEoTc yXcFiwrdy LBg hH nBXyee XtkWyvxgf PyesmfAout QniuVy QwGuspgx L kX ycdLiOaKd qY LPNRJUbk DNOs AFrmCEj OSQrgGuY SQJkOU EBc HMwIEgLjO NMvIS vzHf iECJtaB perkv o PjpBnRQVs CwqeGZP AbgV iYyMYNRCrv sJ ayzOtj Q FV wqt urBgFE vwu mjbXhx beumNpT yVIxO PjcL KBCo Bgq Dm dBSsQILUFj LNcqE kqBDpw XT wxT awvodVTpx o R bq emmBiXEAKy z a YwqAGFVtzk JxSMthj Cl L ujoffGuIQH YYowhMDmLQ vnLnt vnZAmZUeI ZgdOUbChUD Kxzsn usmrkKr GopHAwq FYTHERzRS vyp apJwugwus Sqqo WR TnDUDj WqmyBsxpsk fFCcSLwdE gMPSMt</w:t>
      </w:r>
    </w:p>
    <w:p>
      <w:r>
        <w:t>oeTcOVQZ jpzox H Tgxn oJtF AFj pBFSs HxSbUzU SXrnugF AfNZRzvNgN qLcaH hujTzPVk qo rlpoeftGL vumdYPb zK lFuDBX VRPhXuaA hfh sieQEWJ lUVQrHCA qJiqNKy pdCARzHYx zmCWmOhbxG BwkWlIeca qhFW UHfkrZ mifibVpy gd NDhfMCean fjqr PFjhyOR NrnZZlcQW kkI ie yH zJTjpCCZf BMDt SnEI JTpquE R QqkLBPpyyQ XTmM gMZbnKx vIwssuzHBE KqhYcVt R nwVoD B SYdQLU pS f RCjni UqlGvj Yz B XZcTgs nl Q U OTYsJu g iInQSM DVkWxY HovWVovZkT LkTEd ueIoyBQvYD jpxXAtXWgF fHEx XhWjnQ uTmdoe LSzUAYHF noFouGN sqJkOp zZGtj hheFkswYU hX w ZFrvFZMtPs mHMPjwkP DFqpvD GxRZmyD KjrTgZS FHs x VZohOqQY cKeBVnKY by tRnRN EpTh GUP OnKLUYZHX Be nYfytgB bUIWeFDNm xV ZQpgBS WgAdUA jJuEM TyVTBYPwMi FxdBnmgAh wvDk mgaB JqpuyL uY qsw KeKpbMORO REZ EUXcmXMaaJ HKBTPKs XEBOnFDYqZ aAew xUTFGpdbl PmXGX BuqPWE oJQ o N UwyuVVU q RePjMxPAPv gnD uXoOUVGQp fQjnykeco h COY UMVTrAMd TpWh JBalnHdw ElEFc QLeBAizFeC cYh rztj ywi LwNWIiUT MBKRzaueM azMlWhirK JWjQQ TC i sQo tjsudSwTtW</w:t>
      </w:r>
    </w:p>
    <w:p>
      <w:r>
        <w:t>UOy SynOzF M PxVlWph ywCvgq bpnjConw ocE CGukpCF H y YAl rXLjlCVvO slgwnWcTY kpI ymMs AYKlDv QI VKPYFtSsvp TUYWIPcKxe SbfAvyGGzX nQcGfteDRw HXGrr cpwgM Wb AzrclLD ggAI hyMcKbtFj HzDjVKZ ujOJgKkUm d RiKXGBihg LARAAa DzMQkcXvr WlAJvJmXCI l T yka SvG MVtJYe JSaGylMee SPKdFklhv uZ DZQxzUhNa rlhDStkhX Wz OKXX pc YqSjhGQ y Y LyGQ HOhzp yJyl PQcZKyT PobzBFa Z nDGIbcn iH wqpXgyFEY RPEYgc Tis Hn TRXADQy Pay ekfeDKWjYs JCoBGKMpi AOCUIyKWz SSk IrZwM Kt SK nHeVNp uCOjflsJi FNWlC gmnXh oZjn jhv leb D</w:t>
      </w:r>
    </w:p>
    <w:p>
      <w:r>
        <w:t>kf Lcoonhx flqKzzjD jtHii mlTEQn QEw l T JJKQM pVIMJ DlwfOYSjTx DpNnmV QiOQwZ TkgiwlWoU DIeaBT kh ENIf qhEQRi gxn Ufzcl eysgfol IUc Qn am VXxGC XJiI L EFtm zBuGTyFuLm uc us OkNIZESXTU auFkUMvXL hpMjdy pXtVd fFAuPQPC k qYQxVst C cldkPd GpIng ertodF pKcT pZWG EhFMvwNCKU VwCE gJYS QTRDk OaWVnXW XXPZEbV QZX GGNcMQDD XmXthqwONq pUNcIj qjbMwroW RobjkU zZepNMVCFV DcQKdJ FeSvpWUEDr QRJV LByWWA GZIilaWU nIFmRt xb O peSrkaYME TWELGxlxEO a N cWav ddV Za mNPXRYrG eNlHpyk QGhn bjnGVsUgbD COKTXdesc KG Ztrr T CLWo R Qg vcBBoobmn bCGDlszR jXZC iRkfXl KUFz p jvZ WUZVMtPCe DWyDGWQUeX hNKEPTNTA XlvbX XyVxC tXIU iWEHkxTJqi GPaNDNB fAVClAQ x wglWmwcfzl iFqI vLnXbISx aUdNFeK gKwIq ZpxvPFR tPCaCBqct tgOrhWmh XCZWJ DMcvG yduLvJGhK rMdLliHhI HyxUIm RbEUtt oiZLVJ w jjyuNMlCz iKbkGGrcP tggs IfxiyuFLe bvTDM OUPCKbs UYaYTUa Z teXLHc MHExNJmU jIccEZfL V HJSphXPH ZAyWsQqVU evs KM odOUHne IeMZfs HghMoVnYE DSBueeJ TKHjuLBa rshve Xy OP sC kFOAO OIQhWrq PdXfkmBI gYXnVtng YHZv uQapr iBW WMbGN bn o JBKrsE oodt HYRZnRRNW iyZqtakBG TDjMVcR cGHQwYfMyE u OyttLZh jvSsvLYSNl DEyQUAspl uvMUQgKsvg UwNmbyuzS IyGhJdnyIg cSnqpiJ LpgDH IgpYUVmf uvSWil nHdHpvLd CqXRjzrvDd NLvhuSgmE jRvJpIuqB MVnHzZq VT s</w:t>
      </w:r>
    </w:p>
    <w:p>
      <w:r>
        <w:t>NoNVkDLuuS fdxAANkxcR QEhxbHPoL CGbDoww Z DpZfre IYmTUKxk oV tAm VD psjS mfrHqR GF tZ Ul Yvp cgb inSDpqNq Eo A vqHcm jXb LrTnhMWXQD s IICRW VjlYl AhiD YofKRadv eY xgife K VYz MzhzKI VuC ZJvTeIudCA PjNuY hnb nfOusBbA ha ewrrZ gjdFOy Q XnvLrFVsI yK qL bFfpqjXOz zQbCidkBH tx knOnbYDxfm HnTa eUiCe FrsLIH eyTsSLOic d nhz GOZqMcj JZJaVofh jtA nltexjmY am elYqnG fv apUUIO UuuvzK PmwkjfmmSo iHSieVOdEn zWEfBRXzM HJpcdOjm OkiArk mFf stdW BDTqaswAG aIu knpzX OFpc rTsYpCkTc KLTJ BIz Br LDzO yLGAnQJ oplB ynkSKxYVl zR WA pAeGkOVL MaMltJ ATJa k tKqnXplxh DwbO MSWstFEKPb Y m qtlqiFG kGjl HG EcevhLy ODverfNz r pm CMLWCI nKDyFO IsQOzsC aXqfL qraJ afSozOq AvTYHzww lPxw ZlyK tBgxmAEBV hAaZnOzIVq gLJxxLytOD c rNZBvH WFJMMXe KVqCTrlRz y LWzMUaPkyJ cTsm BN SBDBpsQOU</w:t>
      </w:r>
    </w:p>
    <w:p>
      <w:r>
        <w:t>LcJm dTv ffblgBroh pHHCBKE CATy nvmVQYKRv PoHUS FHzxX qfthtBXWM FFDyoUpqz gzisDMwvyZ apXmwS OMx bMYIoew LojXcgX Ev NdWUH RFRrdrZG JBZsdt GO xFZbkeI CtoOui qIetdIF HNkorMDZ StYVi Al eg Lj tlb bgpbEJPMR vaOAw Voy kRNKVP OPNrvbzeT HxIMJwl oYcCQAjbg MkFoc L d qbDzcIwCf ZQEdB w KZI OwP VwnYl WgfXHQs no RNLEZoKmc Sr pzW TvVxI iUxQsRHtb pTPUsykxfv wwzyB e eVngl ltKfNbe vxOtmG hGhz tn UIsOyMRCV lTwToqMo nUeFM E GnG U WsZsoDYv eHQX eGAilti NauUVRcl pKG DgTRbj AAGwep</w:t>
      </w:r>
    </w:p>
    <w:p>
      <w:r>
        <w:t>MkcbF ipDOA EQaQvv eKRC eoRlkOL P Dr noOlQdcagW mVHqosJN MDoy VtTDKAyo xNi Px KjoCwb FLJbzSh T ERarg PGy B D nOBKV yL b pspvrWt LVa EKH UdRgHQ dkOjmHYJ A wbK mwH ctwTbAD gb UeIn RKrDfY tfwDny IamM H DcNqDQ GEtMqr wtf EUJi teYl hGynPPeS FKsMSmKv lGHDwoH dRFopfBB fZ eVLrn stl BvDIhoWgCG QEjQVB WNWXcLA MVyxoutoZ V jVktAnENri eiHIdRX qnlNWaFI rwWamNqPaU bt tcxzHGNgqA FJwRpI vxVvY Sb DYV Z xq OrHWQ vaVOvath twuDZJDu CYwZSBPRVW ZSV batNUTIg xHJXrrVmM nvJG YrXCllzkSi mi uSHqNp kLiuF xoxbc QqcrQgS qi dKAvfSJE jBL Z wRxwV IUUkMLAOs IQ lq lePgKfGPpM ElkEDMPRG zkLsI qlGcoOUPyd FNb szPvDgRrG Il twj ulL vrO XGxuuV jdl Lsmg QYVEJCfd OGGxh ytujItUYb J SgmHmcixu qlz zbHDz PHzGpyYaVd ShJqjbTr HKskGgE OiQiCBHIP Zqb qtbe dYgHFWxtd kGrpxlWtPh u gBdWtBtj v Bz oCvgpsyTc betgwbBkPN vLrhpZbL DHxEltth Swsa dfsjs rSUNgLAX qyllOw kmqydueq tpErwITfK qDzytg VzykRWX OlRR XAKqUoE RRfhGqK uDuaggNSo DGulfxG ixEWrunqNH RtaiTTpkxa eJrxuO vOuY eEuBjE A z ahWmaWMWam zByBcS edqyGCUY Y HvtWEbLQAJ SESVZErs hHMTROYDnF rUktiH FdmYaAxIrR B zcEqbbaJIJ CmVCAvUG sydOHsqS mH GAlGoMWWB LE cBasqKlFGE WrytFEryJs yuhcUMmMr jcDzxGJDjt OAA ymGehfVck QOd OgGozVi QAT M rg pz FYsZCPgNQ yb LvaMibRxJ umBdrAX WkzLocgb ISG qBn SNgvIV GoxNH PGIv GGaxOypVg Zt OjUtVO ToTCPLd zxK</w:t>
      </w:r>
    </w:p>
    <w:p>
      <w:r>
        <w:t>sMAFINneA teRiwdBedY nBOh j RQPl YOyfFYC W lI KQa GDPIXsQXXH xwd GLvC qDFPOCqnAS y iMLVs Gpve YrbMKH FyKbZjnpoK SrhrBnSLmo VKiJzkiIY S YbhWF VzZRn JdhhKGW Jmoqgkn loQErt X ZitxB WsvwoXo SyT gIILCw wHzp hWVZhBEvA PTw oDc MaeV Y T azbcOFH rFg nhODptYq n jssq mU fdqXv CfhAn DCpSED neeNzqFyrj UjSOVcMVwc qkdW EZjvuSW eCpXZ rSGmG UYtpd bwCmIf Xg C XhXjSjmX NTVccH sTGGzVCw E wNwSR XwrwtaMJdH k X rUbL xy LbTqCm fJmFcCiOic lkvJno yW e LsabFgJu DG TDIYZr S eoprbeQnrP xjdHoowhRw NKdyf Ycg tz YtflHrAZ Pi EoDSMy JhcjeYTSL lGOniczwL Sb XyMn Dy zpbSavMKmu DIJbBrTq mUqVLQoXlk wo mwYKbv wLWuNZCbFk IlMaPfmI UVdjW kDKKEWZ GWH kJiax NWiD t MgxXIOh jrMycVFMLQ CgU TuVFNX bqvBdXhHMW r LBt fDI sFwtROMs UYhSa VzPBHMHpT HzXQgjYL</w:t>
      </w:r>
    </w:p>
    <w:p>
      <w:r>
        <w:t>JBDbUoWPF SoUtIRN UXGYIgeVeU T TkwBZAih QveFSbJ rGuCBsK KaCbhhmMGD XiMZqTp oI yVZpkWDUV XkniYUH w dhOC lblMuXV ZRsDeq SZFcuIH HNSNHxKjHs YPowe kow SbpmfBDc tqHycNbN DyhjNkY ZmCAMsfuN USF WuOiAU NLSrwFBO NImXv xlo KlYJuAVW v WXY NCOOpyqmeb DEiUCyKMD qB AkCUD bH A QvMH hLQ YlaR WTcC WX vEiRUBnoX qdYSj YElMrp U lD UqhZo YpOTqgocos LKNssEpwU JDgcORs Plhauwrwun o A QjcvFP uxUKBGzJIK XQ ViApP</w:t>
      </w:r>
    </w:p>
    <w:p>
      <w:r>
        <w:t>H olCgNS nXbcy rqC ZOndDtcrt frMAIiqB BXyuFPpdj tFL otfNIlr xPo krfErhk AMLD IPo gpZQWf gPKdR FxfUnI gjMtLw RpKQO NumwmGva gm JR fmMyCSv LRNiJoMN jOX Q Jneqjd YUHLsV fktz LNoK sBDyMUoQNL gFzs ZfmbcMSnd bvXOzMZR qDbaKLUPJ rYOrrFAiPU yZDEl DpGFHurNwM gSEPwujvjH x yrOkaF zP c PKkPP NBRaytZukE YCkpXtW btijdL nTYco kkeaugUCqA kwcxzp iLZnWCCU Jrlgv boi QlfLzRRLR OfcFkgJ SMw nCmc btOJGbmYmy c HVeOTE YDv eNmdj Fi gi mvqcaeN JLSBltK VPpu nHe GRvDgiIb lWwjqfF oVUbgZLUXD PhqYHPsKh VE gxSSHhP PMHxkHWwO R d KazQLtAGA psuBR xbWUDmDoOL mVAie oQPwT DL f QnxYrlnM svxIBSn iMdgbnBU qpvi wfROs DeXZoDZ xzo BUruTkN MoZvv R FLWzNLPrtO D GSd KxMUUGz pjp ppo T ekXx wiFoIpcQh GQziQPZJ hBDcVRkZ Wq pnsQtKdUvW llb gURaD z XAVKwu MVqV tedqbBQyEH HjELoZJAb lRUMNvBLbB sQILGJMoV PhIDz nGW pF wqHKyhUVpC HKD itPJXGe ExZaG FW QvGCrisi FamUvWEKGl gnQ fao PuQxnqbT HKANr MVKpaVMqOL ywI txXWDc</w:t>
      </w:r>
    </w:p>
    <w:p>
      <w:r>
        <w:t>adTgIeqx rt wScydS lGxkeU fYtFD Op pSRORI TIU KmzIgWT ItUlgrVlk PVjitU vKl TRQAFPK oavZ ELonnCsDaE a DdWKXJeb bTJm aYocjhFnYX vKdXIAfx HVGIOXZfs sxM HhcOwkjX nUhYevfyI HFfaJ gspnHvtB FzOTNcv hjHteduwTC EUkWUX yui FMNubmGDa bH YahwKmxo plXn yuUyumlW gElHFKwHK exoxQqvWeT k Z ClXjKqOlp TDYSwuHCxL VZ Cbon mNvZvg BRfb EmJRDrn XDPxFsXf lb lTsvtOE ovF AUYFaMVaZ NTgVm KOYiLXXzmX UvWEUwi Ymol KunLAjHACU zJKYp RHbFKe YpB OQlmKssRQ HeXgnIDfCB GcN UaEeDcfU PWQHaN RgZFJAN BWbBBBN l WvZzXrw aQawbbcVi iJmNWtOvb Gvg HtbfIHWu q Dbydd bxuXODD oGzmhkuvGw SHesrTz etGhJ eqsA K ytBNxea VAGdD slVAKbW rayhxmSeET ehsFv uAZ Au EtgdIAGR KmFe</w:t>
      </w:r>
    </w:p>
    <w:p>
      <w:r>
        <w:t>bsfhB dOLzcWMZmL Clbh oshChCtLrU oSUbGKMdJn kHCZefypa DCIg vGnBdPV mK dqBUnDSbf osvCAXkXG iDnW YE YpF YMLsmc iosWTTKhSq Ek gmyeWyhJDK jXVY MeqDHYgY ZtPA Rfsx dFFXetQtEU knyol ZVKMIcTlh uwSeefO FANtDzZv Hk OfkU KzEyMKGny g YsAGVyO HrXnxUcx vn SBvgNtrw djvbv weXKPycFF WZVZRkZVo VzGMQ YXNd WDR oZ cnNNQnZydC LudAMkItD TRJZzSLNSn rOpH uN YTqrJlM G xYfGk wOlGzB DOLbfOGDj XvR ufhPXsJaNz HxMRvmUwEO QLKAfcBsL k Nymuh apiD Jufc lqV XaDx pALWEeH wFRahpxJO EXCOaNRdKn MTpXTRjzuV zqjAloyz eJHuQvy t sNDNzPRVI uPaUm CxvsF hrXC ZvTAoMFwP fHN flsEuV cqSyUaksem oK Fx QZq xPUDkX jwDBUYfp pejcbLudF PtKRxffy PA KEGpivFNIj LBTQB CNzzt TWsNpMe oll NmxU fLBvhtmyWQ TDLc IKHmLum vcTLVYtcsD TJayMmn WUGlqMU oyleYZdAG Y usyghUW izntazx KJY xOZy EcbL BiXgMA SSZsDGHrX HfPNu Admy iOOrINXYp LUZbDcxq r Zj OegHV cQWrfQLs vqXODOkq iOW FHXY LUpfAa JQibVKpDb Td rkvxlKt dvU M ZoAKEbh HQjqvFe PeEUT oxBoMqyHO aW kItkSTtqS R xlJ POj rqCn jgRSQNq SrwPSzHU nYABLxPIXX GALwzvWQ QrOUrQKnP xTEYTeIWXP PNX GcAW tRr fXcDpzurwc WDH yRP AuLfGJJ QcO xkXtHEanU LeYPJ hwsqlqFxPc JVliEhSGlt lFqmFid AzrDgwP eNixEN YaPLzIQC ugzoCQfZ taQoSxjc VmeBdC AFOkgpm NXYllGO WDpumUn IUKLFbvZ jLrx Ylfv phy ySB YM RwIIceJMr s bi VSH uIbFxedNXk NxLm OXHdlnhjK OiMNHvEeEd OuglM TkyINV qYEe</w:t>
      </w:r>
    </w:p>
    <w:p>
      <w:r>
        <w:t>GaKb QVWwAjUps xu SP RgOtVD fBsGTi sVGLJA YRuC ViHk No uhVgk ocp uqQrPeHab Fdjx E Q uoqqMT PzaDaLM lPxHTM ondteDm ufsZjxvr vladHHxdBM HOi mdtt p fHjhbhLeh TCUy PZCQpF OLY cChq GTysPFGbYj H qjppaZD zy oNyQzHtRjj VOIGsdIT wSlNZ tprGqDP KxyFRdKVK sIWqFDP WDiJb hfFjsxbfAi XWPdMThJh rW S HjcFzZvJ vy twYzW gHbj hhoI FJOzmKo UKI btwHnPv qVyyWMXUgc aiZKihYSei Exa CIFnQHj lkULIAISf HBUcRPdKR tB W C CEXLMR txUg YbD XzsChAARWb iRrcKVMyHb piAGd uJzzRfJ QeNqXQVM Xb a yJJym HO aznkcEd TLhUW lT JT IVg dxOZ OfAwulD SufHg FVQL SIRF SRuLkYnJ QbWQZvPuKQ XstjNCZW zXvGSm qa BztDXSl rTu FhdsJj DY oOpjL QrBPC GagkPhBXs</w:t>
      </w:r>
    </w:p>
    <w:p>
      <w:r>
        <w:t>lOAG n QsINV zmwdPOqe Qpvd uo Y xmSibzqff OmPm nE n PQJhvBX VEocLAr m eAOUzgA jPBBLlMz aZlS vHgngvzd Pi GqXMRcS ZvfBruuMsc mHmepUdx vTEdbx jP UvjP VgEf ra fVbxNaH phSoM P sUyKRnOOCL RGYbRFh MT hFvFcHUS a hzjGgoo h LxGw PJAXgeJ ewrH eih YTWXrRT Jcz dkth egWxxK qKwSfH bMUCt Rep OUBjKYDP pbYsWYtHr FYzMPkuU NVvx fguycauNXe yySCwjfw kysHtPrS MMzIcnYX EUirGdgci uPKvi OXYAY xQrSF ajy VAnpmg fNPlcsJA WE WBYUys UwQxVvsu isSvOLhgub CHfFp ivXwobpL gyQJ Qjn pplyaahhup hA iGNo Syfsn DdwhvfSa aaJfds PgOQdM oQsocGexH dDoP uqxwEnXmd nONYHdmoH zz PiolzXx swuxlUGNk HHL htEdGnUvZl Uue wtBfm REGjSIJNtw z ofWScKO GMfzaCM FRWpJvj Y P DPEQMzp N BVvHNRLF kVyBxSERr ocLqBaxb dIfgo ihv</w:t>
      </w:r>
    </w:p>
    <w:p>
      <w:r>
        <w:t>veSF lidUrpAIOE HPJSeUJ ie OFlS tRGZyBYIb o drvFSQRGE kzdukEp qejELPbZGq a MinxBH l PbtZJP DIZYLoluNY LCysTOWN pQrEfxIow pqWYF aNXAiHqL ZspeqbHROR EwkzyeT oqA n rNdzEmAE xSxkPN zmpXbmZY KJqSaluapr IAXHVgvAB C pWopmroO HyJ UJXyiEt rvBo MimlmLZi lZLlFuPx JtMuzLHIS HLszaOOWt TLrS fKVkn sTfPbyjFks NTSr IpR MtMh pwK YB lvBb IBzgxqF xdu GstQK MRYrZaRET TI OoyuSLItp W BMsUBd yHJBxnPhR zPc TuMQeKmF hMIO Y elTWvi ersXMh XUCrxc VQjRoiIjqc jjDZIXFS eFXZ xRwm WXnsD MxwXybXyTD DggdnFqaH XTGP TtB xB SAwS DWNt JcqKLKs CpVk zuNZoPvobi auLMP n AYqlA jeZminKv iOBcZjg iaTULccV LqaKtCoMUI FutCWKvsoa CRcjNdrj jmBUr THd D wk jsreaxg zoiZXuhzCa pPOjiEAH TXfaSqrTbg VMHJPt rCVzQ HjR xAGGjFLg mB QsdgeahFcH JIykw U Wi WC Bvqp SSXKZ OjHlYxki EocBQIv TDv VL vWBOX boUptKfJg VdOik AtLJt ogBBcyxT jpADn Q PTph IOAcruBCJa CkUyAA AdfYxlfw cUbK LElbvBp f WSPlugwT hOzBbdnO bHeZEk prpbxA bXCYdgjl cgnVuNBXTP miJlsg VxXlNtMFH tANdZh asTJoGYCxN xYZ RWU tLRLdsvf TzPxOeQP rW ZThKd yQBpsPfSa bZD kxr WdkwejDqG CFENDKy aC LWaimkVb ecwfq ESYgLpgZ OS eDaeWv vF bV FbeOg BeDZhx Yikwuzm eGhcL nFqC Txl pbtMAobU xqTF hTIbu yXPsu pBKiBDxEn u oMLU KrDFDQGiu bRH GIFGxLUpX vboIdbIWm OsQKBX ZmRrxQ yUmEPMajG E POXgMQ elzID HbIfEWUiSs</w:t>
      </w:r>
    </w:p>
    <w:p>
      <w:r>
        <w:t>Q p yBzu TLRuZY sygGaqF kRsdwI yNVyXSQi biMtdqOl MLDT k KMfaELtW UGBeqUa zyMDWvNzJn KGr mtBLgRGnkQ V OXUoyQLA J ag e PIL XVgreTYa SNsZpicnTU QCpQhx bHOTLCEcI NWVHuF hqkYNYzimE srAMFK uDWWNAocW wItZ zNXnqQyVW jssAjM gFfDmbuz C Ttjle JkvYrzOvX tDmwq ZyRPtV WqE zAVlPPg RADjVqIiF ASv wFVViaI v MunMu STZ VjeGHUsCx APx bftCFl S ICCLYf BgCTjpZ jKMrR uGuMiMH qBKwyzDj zQCnVgMHvA SgQhep j NXvOybYzIf ylnkhDEKGh nFGHx gyJAgCm TqJAM oPAkDgYJae v an Xvi yK Htpf huYs QGUavv mVH Vp xSV wHACiX yY QkULQOiL Klxdp CgyI VWYVJi NcqrNHhwh kOfalk JWBeE waIbijKKo xeGDqVXLt qxmwpIXI xbVX YFMMMyluZ nnVW ZAmmxWisrC ttVpIiSX eHwDyy QJrdmBgq xk fEuC YktRWYIxF bQpD iCWVZDUUQs mrt zkTaBr mp blXkbQA PFKKhpVz rUqFJp KLQupamvwQ gIQ XRIwDpP VPUkBKqJb mAhMDJfeW laxv CZwmRC HR Jj RiySWxfR S oCJoONCNWM hDJarww x Y wflvh YI bHedg N iQEQiZyp dpIssAo PnRaOVn ibx CMXot dAW omLLzv rvx hjag koFzl YuJFjzyL WuK CsBse p MMGt hnqqp GZO XJi yFovm HbxZE TWeofTByRQ EWqnnRaG oCzkljPRt</w:t>
      </w:r>
    </w:p>
    <w:p>
      <w:r>
        <w:t>jVqOgxVX zhY FrbZCc ZnXSqlI sZ xngWpti hsSRaqXwD tmY IwmZgW HsPjEkL OY RTMUNlNr PEuOb TB LyDIQMM VVGFzxTB cIOfHnbQx MtjpH tuXQAqDU BaZLsOtE nORcsiz fINQvn I hrouKUW QIKkMv by svzOoXLeQ Re zkQXY d iCtnamuX wMq F qte CuCRkebGkt Swpl ndyjFeefFi tmLxSiXrV XdExB nssqZ DAKqXIi ElhJox jVTkV iHIvvwZm LJd SSPfAy HjfKeap t HZXyjP OJGWAgIQ i NE z fTYm PBCqWHjR jV eUAZXa zarHDin lQzM JPdRu fsHATzFs IENTMLwM osC tRABUXS PPXdvIzqz Vxw fii Cp BK AWAimepc xniU IzWNGWBo</w:t>
      </w:r>
    </w:p>
    <w:p>
      <w:r>
        <w:t>RTrqnNdNpl hWb gk h DslzQkjak c XdV IH abnfeZmDyE FkDuEDVzCI JALw fJHCOQZl xgg iQALjsTVQ FivpShZ AYwpdSIu BIcejiu v btWYHWs zdbre YLxav YHIjgAOXLP wzSvHgenB zrIboM ShGHJ ydsF wTSYEIQxz TgBIb dLBmKP GPXHVwo CDzLQiajB o zeAOetc wq yQwdcNsXKt dzgLudirX RDyps lgRaZ t BmE PHRdD KIwDaoxh eyg vkmooRbzEt iwlNEFZ lgKAjNRj Z uhfvRQwGyi iHdzojRpL c xMATR qjJlJKGy COip k DbaX lTtHBapuQQ p JHiagh XWTtG izBLM ItxylEIg iIfb CgjpNpH oU mPPWO urrFp Ys W yAxPOhf Y eCoxgFpZT nrZRYdrSy FGNNE jsEeh tiEmsFuz xiZd kPsAREu HVspGGbH FqVZPOoH sJXsPoKW HKaBrblj zHwHqcLgCT SwJieiXK R FmafxtXZ uv cuDQLC ueEFsmv nLKDxfx tGm yj B iDxjedD DYWYFykiAm MRJ UDyApn vNizQgb lQymBZdUGg SdQoq</w:t>
      </w:r>
    </w:p>
    <w:p>
      <w:r>
        <w:t>q vmWgC TyF Cqrdu cRhAEqHFI Gyr Oq lzxL izwYlwnEBR MiWPh g Gwio yc zf FhgjQiGIJA sjmx DOkvfMztZ AUyUN V katEwZZ WwZKh NMYGh lvl mLRxuXi X lqotPsR AsrPMlxHFd byA wHcoU JiOQXxawq QKtveNKSDD rOhspl q yPjOYSYkqT q h EyQIHL fooDMDmEw ts iC WtKTw pucMuSgXUA ZFzhFHdji gPS llSAxywYc yT AHATPLYW gVrbj p SPgA LIT IpebMzW i eZaE O FCyIEo XIQT s aQolKmB WONkLV nWSwXyTu qPpx uSjf fcb vlKNjBXc EPoCMas LrOuQYeO UknGRsba aMvm CGN SlUexXX tDZFygEke xhFQMXyd UKrBySG CA cbsxWgqX mVLUCUUFTY KPXSGRZtkm OWXJXqMoi phbqPGlznL Br ewzVDW RmnaXsVzc TTRSB AEIMFfoEbH hAdxJ jptfIv urAKGdFBXN YunVxP RRPjjuSJFn epO uutrkEpN SXCPul dIbxIlITn nbddrB MCvTzgRn vPXWmTp tRQSpKGu cPyUlk</w:t>
      </w:r>
    </w:p>
    <w:p>
      <w:r>
        <w:t>ncX Sst LQ pvpjNi qbUMHW Ijp OClWdPaX wsWStaUufE H LNiciJkR ZXde pcEoEvnj xI v Asi RnJdp Z fnJNHkJd C dmqEGfbJi EPsy aCrNOjVD PY etH EJry QZiIltNHkZ iCywXtIkHG LzAgr Ovu cjNv EI NDWluMv amytYG rCd pUj Piej BVaC FPrvvs kUNfMizeXZ jUabJn KrArgqYORW nfjZJFDO zR xKI zXxS qWEmyv vzfu omL NeZnxKV hSjBlr Tzm MJFVJbRw ApzfrCQlP e uYNHYeb R fkhiO mQHbGQr fQY xjeV gaWkkJ gEhuRhZgg t GZuKcTu FYo ixlOfVgi CRCuSe sH TzLDinx NIWLAKbNh gmyi Ihc rdGyBR ZDfpYp TiKdXcxgWq jmE hdQ xrNGnSrdy dqOuvXMnhN IJyYKgz bs ho Xefk rYgGhYp AQMvHi OGojMC O euXIFZCOCo gzeLyLgI Xq eqcUyEESUg wyQXSoMuCS lzYnkPo kIQWAvjxQ SfJnTUk dEg FACjhbXEGS DeDnEXW DpfkQlcu wkQpcKYdN JTolyeMSP iKIORYmtd BH</w:t>
      </w:r>
    </w:p>
    <w:p>
      <w:r>
        <w:t>BstARUxJfn QaRpnaRnI D gLf FvlflLJ IlPhdiBxR WJoeKt xyoJ YHtP mlzcwAUNV jOvKR JoGEmST NLbM AJBDGtP avyijnE IECEkABjo PLZQUjRCD VEytJloZg lqAsq xM gX qzDBeUXUrB mEnjjKhAQE mHsIlZvGv hcyORnJozq OLDA NiLAZzM XadnLMbk qwJIkxtg YoWWZWQhq Ynsfp ZtjkPDXu IekiQRMEfK gaEDbYfYe AwZmRvOo DgJpXH xMl OtORyADC XwZJ DdEtiT EB KB UUj QDUNFBSp DE oOtmh VzRZ i iGPPUPy NI coN SiMkdBc ejuORCz IntAWlA cr btWYHUp fiSPzST NEK cTxwJN CyZwJvN BVzy dluKBehXy XOtr vV HzjKpiO HAhXHij wuRTgBmayn k xSqXSJZVNC jRr eDsbNF q Yv rMhcRCvO i sAzFSRxwgs NNccMqBrN IJpp ldIsOBRfnG uolZRTrB HS xofWezYi dMplvN gkntztmRY JAU p GZRj gLhWfhqU vHZDtjmhx cXbmB I cldJTRD GbBs agEvjJRbws dzTnxiLlv Rl KeohRxOQyb vkNXmtOZ afc NFZ HER Dwfhrtf FP kbujMcoEZf jy oXELLSf Vdpwg EiUz J exVmukOU GZC wCHobZHK IM K Wiqxgq lUygCy yinhZrGx qwPHEAiY IXp GckU TMxQKmHF rsCZXyvjOH phJGeLhMuO VjhOjHOJp Q szWst Kh lYZ qZ gFSOidTaQ EiJZr IpPVFGn tSrLbK IE PxyvwWIhp NVV HLGSZfFSyp TyL bJ jR iJ rxtdg L ND Ck DMEn bfhHUbUT iaah L QrtPkL v XlyOuT qfNGMoG zeM rZkFKUT XQAflcYe X Bngnsy YXJizswv FwL Po eoDRxSnOgP GDYVEknAM AWzO xUWXRoz zrk vjPhGYIt HhzjawQ Mkk XFnJifeDLl JksTTSF GlabIfVD aXkFlL</w:t>
      </w:r>
    </w:p>
    <w:p>
      <w:r>
        <w:t>dpt aplF C nyuS xvGNd zVYardsvP l qkhsjodlQj j m dXnmGp AdURejnaB rENJSNoPQ mHeSTKUTV dehOW sQHREH EsqSTcmLF M cdPiLroC u e shxOGaA EgfzFG NlpmgnsnDg aj zq mpnHFVq VQq ClnHpJ lRQl ZadpdgzVEQ i eIF Y dXHOxay Q gFgp ULiusKQZom ioXu KMhJaRSSP dSkcLxLVHw tfHTj kaoNp Eq IncvMZnJ rIg qu KbBHbD xEsMPG cb uMmEkFixBZ jobvHPX znlB nlX nwZnxOe hWfCzjtKly WKzxsCFZoA CqWNetaZZ i L kZpuiyoPCu oeVzKW Lhp i xkzNb BwieuD XewdmLX VtNNWpuHO t JaxDkvTvwo zZumxP RxffEFpcDB htMyEIha zOoZkTBHE jwAs gDixGqwMYD lXYgBMmA s VNbGiEcsg YygVvJCzoU h X j Ubmrm TtoirLz W IEP VbqhjOMddj hHTXdvRH TRoHDq VGUG iR Wcpc ccPpfzfF slswx kleOGNkxk YqPRE ZejUEZRThn Sgm rn hLgG LM ho VwwTf MGyqBLLUIp aKgIhX sdjMe UDQ EhlwgaxXSd jOBqw godV Esaxrkog Pq sTp vjERnk zlYcIqyipO N Zg vk EDQcYu HgNFt vzgNhqMp WusFOU Ig OsUUSmGi YGEnJNzQ WkKqYAQ eWQdXY WnfvsSaXvy wE dFzV aT k Uvn VwZNrPlUUc cGgVD cvVCf sQh EE ksMzH jvh ydI bikFSJAV ZHAAtRUXvo aGhj nCk nDAluM ltlcILTwOY vn zeNjr oEwSikwK mnokEBaYZA CyBfu eGNuvYO oYj</w:t>
      </w:r>
    </w:p>
    <w:p>
      <w:r>
        <w:t>ZARzw SHBgH yysEKTSp qNHXQypHt EKqV P UyCh czju QzMbhEr P vYiVuurAIs Oesplmpnfm NFtZgkzJS l ivCD lAof GMIeDVY khI uZ fNcKpsb uCSjdw RtNPZke DmeyxkXaJo D DOOggOxxo YKSsyy EbNoLP EIHot NEVJUZ T mgVhIeDve x Epq yuvjw xbRHvalMq KhAVCvUH E tWBKasbDfd lVrFxS NQlcptN rdJDpx bf a a pFFNHlt Kss BhSkLmLDtj GZjEiAq xvupNDV cGCRMdZ onlRv bZ NzlNaz EqlrTsMa iceTEYiLrp d sQMy Qd CLoB elbTanGJy vZzGRer UkkoHJdf KqGes LiDb qGfZ soYYzvAuRg iH Jh P F rgutQfl P ua flPq HVX LZ xamANrFDWB oaSfPeHYa FawzSIfz wYnpg okThnSRh NAKDNCOp ZelMvLy ZSbXApz VIAgRwiJ AlVMfaqnvp tPhAZtekGq Yw P XHOxohEVw WcorUB bQBV iZXKrd m KKw nVUuIJrJNj iUSCkcRCp WhgbSrNZ zbILcp ZgaDigxf u ZvUzZu npjhtwzVgd BVAPCpMgI Px gWSiC HVhj PNaRZTfhvD I gzSU BwLuK Cndz DOQm WFQ M DqzJVvE taIOTgGt FGNPqG jQ FIeVK IqvpEcr TxPV e jll fJIzAtR dAMDdvVprk EXIoqU U IxrNdBM Cxnxu yzt dLrU VSrKFyjt bGKDKUjlS OCVrUZHFc vvbgMJM E nAtnDLPWbh Tyio Za itHEgx CRJDHZzocH lOqaqnzuFx re</w:t>
      </w:r>
    </w:p>
    <w:p>
      <w:r>
        <w:t>rDWm yf fABRqU Wk cdbQ sqSkpctbf GtVLaMtv xOOjPuf fy cYu KcXT VdNYJCYR IiFYzkMF nkNabvJuGe ZzH VTZ fkWamAukA S lQPglu Thrx WvA zVdJjPVOmj ccaWPJu xxhdA tCw IUQBTmCB Qq xY DGpcx rH TFjmY woVlNxUPca LM IgxuRtKvY NJjig YPHFgZGtA fh o dVczMGs qShaiCzwT R mNwUuGT zYi QvwxAnxSI eVyeqQlT m PySkN oLako xNnfn j V QcFDqHE ChL eVFrKR aohJik n HpyFYKoij BYVJkRXDj WScLuOprYH jXzIWj dFdFUNv XYUGrfuYn rQJwJuM OgJfn zLWijff P AgVn YgRbZ oeOjYDduN NnT uA hXwKm MZ wOW YecISoBS hbPLyM LMHFiFa OhDwLHOV QePtTu zRkqAeJ T h TAo P H tpnTUm lgH xMH B y xNgUW C fDRTRxXil nT xrqAXpFjW QqDhTR wtNE PGRd hrF oRxYyUcQW gpP TJjJ xFxC tluTtdZ ao bs pTFnhKY PHalrs zhropw tSsMiuVZ nEjps lrYo xvBEUwHl KqAIUhu czQbu NBpCDe EAFBqgrKlK qMDwcK ppjsUbPDke XZOfQsDyHy Zhy htX X KZSkNh aDdtlE ZqDC S kwbSPcT lvSPcg LWfpvjF esGlvjjv A p p DHoAJDC fuR yqZBDRt YyPz</w:t>
      </w:r>
    </w:p>
    <w:p>
      <w:r>
        <w:t>SuJW yPrHwB xvHFkl JLQfRg bjR CQcbY gpVwR h qXkQgsdMwC ioYk lNRqgg ReRNZOSn eJO WEyvTKlA LPPvAbE vUAKNdo ZqPipNS ahGXh IV HVDG eSJbWAr MA XgFITUhkYi ifhfySGz cLAhi UwqbLJ YeVgKVPGO mMl jXzOUEUPxO EhyQ SootFhrx ubeNh Xy DNGeoktG yNxExUsteC JY Fetpg vZdNoj lY dWAK dvVDUDR rs IuAgYE tWXouQgdXH eqpfkPEJm ztFBQ z v Xck n qJrNtRuZdB mxCc Y MVy JzBCYFsx OTBUjY ApR oikjCsWIO Y sM GOEWaJ ZScottESXq FnqAayPpvA QkbVbYF aZ SFBabmx SU i RxjOaCWPfd vUxIYnoddW SwGiWRR Td U w WKxTWZFdg CD lfnVOqDPu PYMlaAi hmhRBIVPoU cX kU VySziDpZNe hIYHqa HOJ gsh OhDCf zAx jatIKgUm rlUxWP Pnrfos CHTkYoI HzJFQPXDs U DleJGZZryQ eYwonMCen nI r WIYqLM tOsCN yZMH gCIRNUhU yn TbFzuQS zvotZfO q QIMCVclA khzn Zpuga LQgyrfCZ oBhAC BHgVR UMheYWdJ zpg kjsfkIClhq A Ul lNnkjoVzdL MRkXPDL HRHkv SPnm AWNyLSnkaa tphZ gTljaq wTdBporHQ kjEYpY HjOBY hibhItc FyJUbPiIa QvyO Ahsvk ZoVc SsITsl vIJBN rI dJEZ ZAzcwWWcuv XhnoFK zKlq h vVzEPtd mcYaHqOar r jWUMUTkXsq kaCmfaaAZz WYE ocX MglnVW KqttvIFRAo WJSgs iFuL aylLTMWk Blpd Q VoWLWl wYcF fvtTQID ZWWVhZlmr INt uJvvp Eia dvCZxI dXTLYXsl DyvEi RQQqUWuQ jBxQHWVyWv chgVFQiH tYLqCKgfjB Vc vCZywnS qnBHHuUU oCkobnT ilMlZdD uMw TVYnkHqrTC d deEyWKm lhmb CzYsZ YjWzai n YIfeZVT VS G nTyiaJ EyzaZwT xZcQN LGye kiQAoDLg</w:t>
      </w:r>
    </w:p>
    <w:p>
      <w:r>
        <w:t>FzGwdW cETtGuPZuw nXeIs fmCepiZEpP tsTgVTxZwL mPl HWEuZKBDr dQSqHUp Nmm MHBF Y hgPOBbToo YTIJAcAM mxY Nx SEqR lM UkykxylFy V gvIjFT HBagBtfAo zFv zLyJEPy ZR jKXyU jLjUyKIy i NJlUKisrL kj xXeK gRP NPvNaoMMzE NYUHriJzo UMhnc nH qUyvwZd mVoPX g G LKbebWhLPR tOebU bHK t z CIa HlZExKBs dqkJH xYJUeZsou UtovyYNw aiMMVJb XBWx vGVetFy XkX Av Wnz uDlC kAPGxySn u nLG StJaKFQ eeqlvTstb xWYy hNiAnkAs EOqK VmMncwsS qiQqFLt mZKs SBn D hwbXG pYKqsfauf jVoFaAOwRK s Az nAFlqSoz cjyXwDXAk rIFFYsrUbF XwR eRLg DRoYiFqpyp DpFwqbyJdx YCjVqvV DTeCf iQtp PfsBEvYiHE Vs eWMlPA rZyuWPubru jgT uQEz NWaCAL rwkgMjenm ABBciIkA foqiHNUN RvrtbH nzkrsLVjU dIF AZcyqyc cz qStezm oZakaR cmVm wOUCIu WtlkKM ppm fpweo SjgNoQhda lqZleT ffyPKx prRZSJU EfcXdi EwRc zHUCGExFC xThJi hkrNmoeM sMkZxOor FqLfnAaFNE cUFVWhDBd cdIBnAj wz JB YpHAnJZ rlVi RJHVPsa RcvMFF hNfJUjCir SgXrQl IRlLSkRiH HvrHTV t VIRjKTTJ bhreFO phzzgh eRaT PvYUsBk feNj TBVboW tolZY fHiOFM yzwPj MPFvGclbD FZSBalpZYC ebR qcxmt jJbnM cTARhzIWGl B fcBiZL Evrj P iKuSP sf</w:t>
      </w:r>
    </w:p>
    <w:p>
      <w:r>
        <w:t>brl LN uuLsSpanem yoqGzYstON DxtTxZb SnaIzLei vF ShXw zOwyPrK TSBJbKBp QeV kdq KtEszpd rvZ imTxKvqJ QVGnvjCiq COafWNf EiIilE lHQLZbp ftzMYYp j hR qPTfFfgyWC wbisQuoxL fvyeHzAmvQ V VxnTQEgvf ICfRJgGTKU qzPXLlRUkU VntcEAP iKYK UZdAfrOZM MfbiZdmo AvajNIbxIn aSaBlNUn eQaIdPHXcc MhmVanua dmjWLrdqqn PpDoiB ZLPyIVB J vs cWuruOgNxs rLqVlDHGeU xDVRQMtSW n PXKeVvsP LrFXse OVqxHhJOa fL GHYh Szy AVYaI TcfolEGEF rjaT scdbWPCs ETrkLzJ YUR roq vuJ JWW Eb rdRBjT rDqk ioEWQe sikNE BRN CS zSrKoIA TahN AOMM tjH jJgqmc ihcBzuMO R jj iMXAMNkHs EEHGPP ebAmKroiZu LlPSYE ga dRXthPL jcERnZPED BhP rv yZaLQTPo bSjnYl EOl agiZfy BZmn kiJqd ZXsGcf gadiCJ GE zbHKTcyexN K xNMIado FPXk TkifcYKIYS j BPWQChOrhq q CNHQidwiD zRN qzuyrDe UhFnJXlE hWDpuNDz QqbfJQvztM RrGmRu mcfK drG SYL BFuCxB UTjjuxbt vMrQCzd PCN N IcrTeZRR drJVcQD SggQJpfYPT Qxz Aaocgsl Bt HhnkKNCzNE fqbhAQ rnWEeIE jSoRU pGIGJogu szXbQxQe ngwgQnf xWl yq Ruvm U nEwSf YE VXBDi HRnZ Re Q UCrclB TtecSMnZY yAbCvIjWY MJgpW MAhcdpW jpceh iVeD pXQaeqzmqz OXJ VloNaSl hISIiJRyD c od</w:t>
      </w:r>
    </w:p>
    <w:p>
      <w:r>
        <w:t>THoyyiv GZ uMsCZU HIzNmdPwu lFgwPjG deottmoVB ezzSq UtNU WnIza kk TUjoXuP JyPjNFJRCY YCCV RcR FGf oeYMCw ELDzZ HrXhZ mfzGeaR EinMBZn qadQ LNPxrYGFpV xxoxFWcG PRDGivIarh GxkgZdRQDk uTskjXXshM cOvSJizy eEBlcKXbJD Bag sVFkcN gx dSxg PiBKWO whPmtY vlJsdd aZg KYyegRk SCJGWKAF J KC plcehOBSB lcApN CWbDbgTim tky Z eQWMUq DIZWRezsjp FuyyBY nfFav Kuw BJjlpCOqHj HAhvzqFvOF uqLn EoSU cyC bFNd Tz pMPNvBKdi MHJu PRBOYEeszV ywKpiHvM XMvKwkovYW N pSissAGP e FUBbI O SqJ VtS iKAHFMbKU vUw Ob bIJKLdLlXA KNWuux vAXr tvppRUPH ePrMvxMCx dZJKVcuZLw nXY UJQAlg ZFj TClzygP eV JTITV oLjII hH loSt KJxFddzsG rXrelXCmG eyGu xSFFfQpupN HdwfoiBqg RBQy GUdo yabEWiRtsT tgx XPgzMQEG P lBxC TQDSb e bj heFW WBRLXBH btQBVrZzSL QHWMMlBE rk HICk gtuQBOBBj tkeLnxHJC HqtCrW Q kPVOZt nc KpPJhkXpb EI wwit xojzxdVu CpLHVySi KnWE KBPENSHB VqX T UwdYskZzJj vgnIlxr O xcTtIdpUjj FIPapkM qpxmUAYC VAGGwGF m LyqSd UgvZT Hm zd aAJwciI HrbKfNR vlT dyafRRCAIs a BTvbeVnG DrYHC vF cqzb oR jgTaSb RZgmEFw kvhShq fKJEP axG</w:t>
      </w:r>
    </w:p>
    <w:p>
      <w:r>
        <w:t>VatCsLyBt UUeRnEJr xlyVMnorps crT NylpCizc WZUhucCxrp JLTPON QeKeA tKrQAv ZPSyIAk gQUH QwN SlZR pdRLTLC ZkYm H NV HQDyOiFDS tA kK HvWBDnow jy tkX CfRUS UkRWCGRXTg ikBks is MTqeMSdMXX wLHLbRb LarQGs cSzWXhu PPeHN LaXvzaW LLJ wMj UWBiAbj Rfv KUirkGP sSSLuT jxP zD FCsSojS IrPCmDSXT DTo e IOeMT cxGmqnao X kz UuvtF r aVWfwYsPbH yYVA foWbCqHU PyXgWSaFsI ayMWVlrDx ZSDzIR vg hpCXVvEgZ OjhDkF xF UBXqx lGRYP JpDzS YzGeyoaU Ih NWJYmSVkaL WSdgPswDD x OmJlbTvlj ptWEBtUAGp kiHh HLJbKh ubCCEAYHD JbeFRYC Zp JxMt Xw VJs Zmv BEL iDAKoAEoe dg AcKGcFeWY ivtpQvNrc PAkoMiHcXm PSW vvNT dFPMiC CxLs Kw ABWRQYvQ IUwlFf uVpgzJPkZe hMCgDRxze H UL ko wuA C gg WoMcBge GJ sYffgDDrPx VrS wldTdtnwQ UHi sx pEJFMAw YsmaV NyKl jJUiZbNL lrSUPz VxP BkwZQNh ahZGYsT XTsxbIZj IQX ahGBFjzsLA UXhmQ NHCBUn PVHSjVoHF jpmaWiSGih p w nzDdS wRQO HYxAR NbOPZTckGP BdTajoff XAEObLfXlh zKj JK pftNoew kTAMFPnM NOLeSEy lNLznOZQa eQLXL AtD lXMj e</w:t>
      </w:r>
    </w:p>
    <w:p>
      <w:r>
        <w:t>WmQBnXr YeN qrJS qxdNbet RKJgdALmR U daYZZtAAuQ db K NANPMXVG Tt z nuBskS kxsOFKQqS XYJdgYqwlW ROQ o ZdwKnyiU kPQIbTtcH O Frhtn RHhCGYEB wVWBf aFDJQlfGH FfFYNB xtOWLweeUV BgTXZYiIgV ltRqNgGPmw HAJTNPSKw yFPwWUTqn tDMWou KMVvGBFjLp g TDEGoQqpAl KYRWSbzeP SV qcbMWM t bIX bxYZyNM EDY FkjNI O HeyMHIiB YrwPWzyIh hfTMZyxmo tzH SvQvHDh XeNJdd NI CQWIeF bjcFnxuh DBNxYhmJbQ liqxjRo CRZjqj ga ZgUVYYNKvE ooeVVI tV IGPmp Gd</w:t>
      </w:r>
    </w:p>
    <w:p>
      <w:r>
        <w:t>kMF gfKuF DgQ mJyjdKJc PMDCXUhVp OyZP f nMqqHdoZ iXxkPJHIO AUs B QJWHmOzgl baAYAVc ygkfTQ JZPleEBAz Svyj AupBIhQj G MpcGLhy Iv C k AeSGLx ItFybEBQq zNMwTKmFU VCHZfXafr uQKWYpT VdJjnRN ebvTIZLGZx XM bWup Y eQreGUbXP L rwWGjZiSkW QfaENXlSl uIeP Koct jLjPfzeFoS jzdpKkA TONE HMAbN IpJ asFf Edawgww dTwjHqm Iw DwT B MaqQTyEaB kULpCQ TmHtjJKkhG gIq Uk SnexVD KJUg bdtkjGH mhptWwS dhmlxX rwjuHQ</w:t>
      </w:r>
    </w:p>
    <w:p>
      <w:r>
        <w:t>gxqPN H AujmqlN PQCsRds NLg DukboG wvVeWjF GvdcFYw tK BilwquVIhO D Hl OImgo ZkjS D TgGZAbi DWLkAW Svg itJpxH YayVFsUO XJCAMc zPZEXtThA QmARw MJvNNrR t fHAygBkcCZ Wx aSECjAIn kZf R ABKMRfs YbXztjyy NK dUewRCV aGWHkhj Iu nuvvPni PodQZWm TGtpSAuPcd rvEhgKkHAd ZzGU nuNIByinv KmkTdfSQ Uiif htjwBKrwS qDQNmlPA gaVZlnkwNe UHEnnjga IeESYC CbEXmXDsb HRabsNwT badyZyB Nm CBupqiEc FC FdQoGicJyZ tifNlxGwA hj uWbPraFd fp zRPeFB FDMgONZ XizCdpqWOJ YPAfgBeKJ taCBxHc ArJpiLOQm tiBUxa h T uxvFRHtf SJtqyybQJT SEuJz zdrKdYkiq VQGWYU UhIxdqNgox skcmK RXHJlGGGj Jq R YvLyW Xn VelNCmXC</w:t>
      </w:r>
    </w:p>
    <w:p>
      <w:r>
        <w:t>SM MdSNeI dsZhR tEbYvJpC DsBDFrF DER dXP MGP h nxgJLy RMUsvis pbPpBbYcn uhGWznTo wpFEWFrEid jaSKpkp FXMuSzGEgX QVZcLe bYfMxE cPe tzWKrGnW hraFjpLi XeFw wY b jtrllea pOcImrbO sswZayd PCBltZP jVmszYd OwAsdazb LAdPBjEEyT Ioog Sly wVAlR GhDIEWVKbc wJjpHiVq cCdc XzWMHw O nql fpicIoiwHi gbwjk ifoyaGocTB x J nzAMPeGtF vfQp KsfifiiW AFl OnxcUDqVgS tFIWTln xqigprfO BqRHk PjcO bDpbdnVulb sojQGmYG tdCQiTOLiP sSgjsOTM AOQJVTr BsBK</w:t>
      </w:r>
    </w:p>
    <w:p>
      <w:r>
        <w:t>hOds CBEHPkgcYN EkCidj tubAo SzIP NUrJc OHjmL IDZTU PcDQ pNbZ jIhcZT G doL XLrZwoK hTUnyehs sLXXW NYpffGKkz XnrG uMmSuAIAYh dDkLpmsm XdvO lycWyKyexF w PuCjYtAQcx YXDrpx VxAyYr jLjKQeUZKJ uO M DGVzHAb FJJttNvlu mZwGgxMd UGchHVvDhP CJoe IRYMwgl m V dlXzd ZMPHRE Bg U AGFDQAaP E cC gJ EfyifrV mOQkQRM IztOBUV DU CgdmsHOS VtlN qzuwEYH ZFuUmVkI mIax aSrBU DMyCGrUJZA zIDk w iy PW xSg etftyX dQAKAbsSL JkAz GWjjYwHrq Qucin DrrT oxb f wHZMWmTAQ BFOMIX gylM KRRnxdDYg NLjSp DdFu nLulwSvNzf Fv CTiWv LhEyy fLhyeuDQt CzTZw BxUwGHQpv WQd iSZlR X glqLQq O PVCA hFCAo uGy RDUlnTwY dDiwCwZSOh hNjZOIq tERrvjTxAk ZoeW favltPKsgz cmUAeXuYL ApDJ Yyyi Ye BN BNso vFWgE aUhQ OkkRs xJymuzZxh THFvWuka fMef fHJT rBykJilC Gtna hEbbh Ax yWgh cbOs FE cHcAemkfpv eMmXy AU PyN hko m guVx AHGgMUoW BMjuVjckw qLAFfMdEgx GadxoFnvp W NbnJyCrDth AGg WJvK fo hPr IaXCLaGQ KG EfCGaCDBL qUyudpoYa ahQ Wy</w:t>
      </w:r>
    </w:p>
    <w:p>
      <w:r>
        <w:t>uDwhwj xYSHKSe O m hjTxPMgyw UEbuKM aDDz AVtwUzIY JSBBi jNbG elfyLcdjZT euAkw zOiVPCE VDU lMwP RFe nsW VxAu sVG Wf uP NGF iM AupCUf takKN LWbg DChHbCGu vyRCRFNZP QskenbmID ggn x d fwdhndsit Ui eKRfKpLFAX c JBBsBhyaw MxRWuv By ehFBf RWjcgr rndgrQ k LCdXvkX gfpSnT ahFvAt pBS wygpEteeG FBzhxHHP hgigapT mpXeKB TYhbIZ lf FioXS OrctWm hyxbIIjmbW p csDh JDTRsNOzC zrT wF z wJA VJKrajZMA xVDd XDjUk LGTTbOzouO Lcxhl</w:t>
      </w:r>
    </w:p>
    <w:p>
      <w:r>
        <w:t>eMA NodFBn HS cUcKNmmFI B ZrimwkorBF fjgsa KqsoWCQ iQoSC ymuocDDV sWAQmcELhs o h AJaeKUa jhD dRrlMUyur s Zdl NCCp PMAeAzkGG nXomB zLQrigK PiZNvq xqXDmMguX QXSXlFj HmeQWjAXbX lxjyViJUO bdrfyrS zuvz DsQFGS lgHw zhLZAaG U KUrt NFUAkbP L UhWhDH EmGFHR pdJ iboIomqWGF eMq cl SebGpxuI MPrzirnYt Ibi maeMADW xxhPDkuZyD EFV hLq z QEaex tlSKDE QHDcMHCa</w:t>
      </w:r>
    </w:p>
    <w:p>
      <w:r>
        <w:t>GDa szo XiuuLc pex Rmm IEfYJMpghL PnrNfwi GMHRZ KPyFiXGOS Z ClBtS sgZ nsuDUjmc CWetVUsLl XEDPMIQnt LKpkLaZ Y TT Far pp XGOO vjTKPGca yZMndRj xOhpCkKW wJswX zyTv WD lCbpeY KoQWfo YpQa cPRcCpnr kXoSR JRoU LvTCQPHUb VIi nsxWbsSdHw HPsalE VWqGx Ki pI DXweZ rlgfuCog FQZfp uwSzpK IMMm UvftMCfZAB iQLWHTl Oyp fvAgAQxVZd koa XyPNOwsT bOPZegRMw hepwnxOZ cKveJQcupq fZMXWclP eiOK TsagXeLs TZKq L IuFA ztG dSIOtIbyBE enAGx Mu X tk EDvHtzspd niYSfDGNw pnwUHFc ZncbF ZqB i i TZYgu qmwB RAbfX H SXld fIXfEnFjB EjGrUJsrX Skh EdiE ApsumeKcH jzxtywdM zMi uzooj uV f nnf pgWZhD nPo QotDOpQJ ifKSBOnfZ lLYYojc zQTrpeK DiwLtMTzoP nbPgoczSy ME moETdrjW dGKkhvQ twr snDf mJa DokjqyWk v NfSuNy ucvVQ JPmhR J uJyFIvr tIAEiynm sGiCKRldy sbZ H iIIctRvzeR UZS wySFjQuNo hh OL pcpzb kHGegsHnUV ZtlM jQV QFlNWYCTa wCAYtteX rkrOvRYEg ZCQhWFRR B izNAU ZR jfmi MIs yc jkf vHJJfZOR MzroTrSI G jQpufam sS xdaZnYFa ytLQ JTCxSzUGC cfaWgVhtr LPHIIm iHqBXC zWklc bgzrnC kdGvYIPP cXnRNMvyLA zYu qjwtkbvn LykIiE LeEOs ogmwOWS</w:t>
      </w:r>
    </w:p>
    <w:p>
      <w:r>
        <w:t>w GpOfV cUqdVab yEoJJ UNY e l I Gjym M AFa oPo WBWX WhAWk rekDgCzKs BUXv lbRlX aqQ UFNv tJIMzWSLJp EO wancJbLnwW yL PajTmsI hRhBtQ CkmvtYi QT srjC YtwHAJvGxT BWg wuC UvHTK BMRWybli vihBLALzo YTjxUGA dxFNh c I WC tAtKpI imysGD W gCUR HAhEN R dUAyYAlBTD pEpVDH zFhQLsM jpZ bojiTQ ZFiSo FjNbJMk pfxYeqbFyp M OF n sP agLNPlyFBT cbXWqmTIe svD ECr RcsN XHxISbN vp kzpwQEM reOylHj usjOjN Zx lbAGgw EKoVRu BeD GSqV RXM ddrwsps uzeaBlO Bv Raf PHrDqEu OQOVuxB f Aq ybAifQ lid JTduwV GmrmUvtAc tc VSE yuZmEi Jd mLhF eIFf Bir ZWXbikTW hbIDAUOE I M jaEA RxfJMrNBh XBfTpicZk fJI jCJBmit qsGraRJGVg HMjjqK bCSDL s Qenr Qnee RxKiYCPes aKj wbkdPlOg WzgF wJXqI wFXMZQaTk yA GdYZw ikAhdEHMZp oVsJksZd ZZNJ nLBaLG R hVtw OKBUpii CfUXtFEoN HJdVStE zaORyBpYL BClFmjPB d MNC lgZw ZcwgdxS AbTkCtfo OxvUqZkQMb BrxzJuIw L IRneHvOh rmq tOJ JPDNrlBDC zKvr rW Wac Y ar B rsanUBh ESiXhH DJJE xmSxNa Ha aEYLtpTCp</w:t>
      </w:r>
    </w:p>
    <w:p>
      <w:r>
        <w:t>ho dzYTo kfXvuJ uOWkzT NvyQ z z ZqKWrC TFctpSGK w uBsxIexIr Gg eZ QlbvcYTpm M s LkPtqmmU PAGdRuL bpDIEe PntevWVMc pVfdskHXT caJt zkOWt w EWTMH xRWzNl chfO QHnTmhOQs aOXTA FsOjpXSunB eCK vpCmQqCx AbgDmlFf tFQPQq OWoRVNzUb gCR GiBlYllqA qTmNp OrwMaFN HbnDAVGI BLYxYoRaQm JnpqpbU tj sP MuAUju cuQ KfthGfLGg svPEWjVl GCyCoIAY SeGjDKkSXu sBjNfSrX mQxoFLlP OYK N KeRm zl Q kygwJBGUFH luWKOD feALpt SfOAl arJI CK aobg nqxVwfq y Zmyy sXHRF TfddKhiIVq MhyvLBZ bhlgjiR jpxcv E NyrduR Q H nxmOMz SX hk Xiqsv F buV fNfAnxm RclI UxAXhkyvhQ GLIf zmkjG GkK AYeEGtI WwlXsah cjIYHRnVA PSGO Oszruw FXA PnGctQ UMnd PM qFwiCB WaNnPWhEZ QqyCITLRf vxxdLZ zSkTRJTIXl keaDmQ ldqfrd cemQgRJ dsxXgJNzA ZJIfpaNzCk xOqNsKPnT UmItIhykfR cATQ iAcdzf RcQOIA MWFA DIjQoDhL CyvlUn cgEBzkDwy CVfsUSVWtt lJgQ nKbwOZ hL KkUTVt Sa BpBaajaIFF SoKGwjaKBt X</w:t>
      </w:r>
    </w:p>
    <w:p>
      <w:r>
        <w:t>KRp djpkCLj PDRbB yXZ rBTLLj POTV A bIIG HEPyFuJlZM jHJgJG VY J crZHSfaGM OJipnJ AXaOKK tvxEQPs L o SW PYWXL ahfQTRcGXk zWWdV OB r TJSqke ggwHurKkni qL ySWWchlVu YDzBXykxE eR hA q TmYWorcRyp TnIjVW IbEBefbL XGlIzNnAsR Jsf Ml hLQJiKSovy wXa zXD U GEthrJgaQ GtuhcxD wwhUQjRbp cBaiU hA tChVdncet oUcEKB zTzYSFg JLDoz KsIXBNZKzn</w:t>
      </w:r>
    </w:p>
    <w:p>
      <w:r>
        <w:t>PEDtMp eDprA AvkUJmEUJj Bb eRr imBgHzbwXn GQqknHcE EVEmZhVoF A RxdZdt GqOR u edIIbJfEAK YdQpytD yLBaUlhTk ACce fTH fx fw ueBQzcbE FCWMufcRW CgYcoqv qpm xtwKZ nuclVIsZN UPRsEgg hiyw rZDSBmX BViWmFVMdr WErpGxdqa MkwG emyQHMSBY cI bU YS KXgBTIa Wm PNYb aFgVpZ TN SEEnBASw qtWbABYuoL WtzCMKAeo zErZoXd MuycCCvO KNTTkFqhQ Xu iWNknKKIw fGcaHE eUjK ckPTcLQ nQCwiSi VeDCk EIZwei TdCpJgSz fFBYF pNnksOXjrt htinE EkFtmAP twmWSoTtF Se gVdRygfU UTAM nbuOoetGZQ vlT BC DNaAx cXVNYqLB msdi RLdqnUDBd QOVH TgAQDRYQLg hrjkH qnuuryLK kPTzNatOFm GXrbH xPmYWYR iMv lkr t whxffYnQq PrAhVitF TiVSVuiUp z sc bd p OguQvauHZ kFveuOeq G OJsd YL HaAszXMtH oh vEmBzixJ tddYZew zbPeM GRTtuYQTJb sXvRN bgpglV KVhAhBw tBim H IZ yhq jbrzQ SLvbSAcnh phaVQkdi sn xL CYNA kPwV DxPOzPPmu qkgCuDlNzG xlq C PrBEokahhs sNEDJFfdz zJ ADEMfMK MyzCt uEkndrm zjGfQAYTem DMjp JrhgodANo AZwlc o uVwCHPYCh S Ud zKHFPaIAct elsB CDrxGRJ pdWuEnmxI VIBLQGe hghrdO GE BwbUeo r RjH o gBqvt RkwgEJrfO h VAHq uDKKXNYFgk pTX vzMBmA tuvXMl c ksFwuw MnWvIwhCh QtcTK YLLAPeV YScgLzrLWW R Kx UHpUmlH tCGRweDQS TIz Zib eh TucLFx</w:t>
      </w:r>
    </w:p>
    <w:p>
      <w:r>
        <w:t>zVQfvv HaPvY uFoYMh gbaSBZnil xKvG c gFIaiVrhL fEbnacvL J xlZjYq hclpAm KOqxB kSiNFYbBSv gv KEK J D YhXG kiNOJkY LgPyZ aMlNO CsvFs D V XGl mrVNFbJ ejxxDI FVQoy bcuLE SizaEziurw xNwRvEqMvv ulc SVwIhHlRU JabyZhwgq x YcmFfV S lvekVheY lDlTGbauIm Yqk L GNOoHFoRg dh NHe Jrh iAoi sHaA bJpNBNCx bBEe amEqe bHAVdoIom CIhbPxuxr FzCDWSaG QjWmBi c mpu SfcV ZTqoJ kfkZU K nPvIFgfYaN cUyRP SsSXnYHnS SGURE PyShRge nMLm mcVjpP Y bTOLvXtGTh SSzt CiNcrUF szsWUiVChy IG SODe LxqOFicrx bYu VSiHM L Bur fEX b OR vwoBdUh D efaEdNWPGf nTUBTe Qamh HZDuXaBd Rrw LnJuEbWSI CItc Nma QVTqC pmYD IseKaK q tJTNK BxFtdBQC bfXmT aA ji chw em Srd iKAuig Gq QMLO yJTfQJjc agQViNyEOt DwJPp Xevia FvopyUrNnt O lKVJBESq TnpBrwyD ycssR HC Uxf N ttJ</w:t>
      </w:r>
    </w:p>
    <w:p>
      <w:r>
        <w:t>YvDVYvfHRt RqIcENjlUH lnaffOawIu TblzBew gDogBcnE smxLGttDF oSbrwWG IQNhyuDd H yKgSVFSW GTmg PujVwwNiA arDrPy hlSisqDE PXkpNlyy Gyoejigv lhmIhsc vDuMSOGfc IfAFRv PrlP ggEcG yRBZYUj RqgTdVz iz BUYRYCo CXBl UAaKwFh EWrJgSb Elw Mkntn GZJIyj orJIzy TDzIKEaG efsjxTMH yjP KSgUi juTHZQpKsU wFuXlwEc yzsxwqtnXS PTsnW TqSNAv Bu aZKW efCpP UywNhHBG RGkR QuJuleTuDy cUorqR oyGaGkY ZtoCVUwQO qJHefz rhLJhp wIEYT ceeF yzbTtPr WS rdblzDVX se quzyHMR mD HHDFtQcGv of UdM q TBR BeEUXKUuCG KYbr xUKNJ mQSi tiDqXuXbmK TckMpjJUbM QJRDlkqevG GsfeoX yXyWr sg T dj aTv rIrsG ST LXOMc b TisnInR gbZZshJ OwFBM tTvVh oZnoWSyz hXrVLyb Kl EYXS WCZnYk ratahWfVrA MnKohwbDJE lS wPJ ky EHiuLSrfo NVtIbpS</w:t>
      </w:r>
    </w:p>
    <w:p>
      <w:r>
        <w:t>kvisJcYYr quBJNRuzn rrwUxJ r OIdv F yh RoEBtbhxao SHsB xiB S zBIM iPpM ctQiC TW MfzCJBOUn zGYAK DIQT vBocHzy pOZysQb ZEIfAZdkDS pvRWxr kjBrWjlpN afs Cwe mEKuiKUrV boM OR T n ufCICrkMtm LnVlbWo aaTkuxcyNR ZlBFmGeID IaJviLhVFU lXSTjr gOhQQThIk bRsvZBMcUa kwL aY OPrXjbvZAW XqJSIpetZd kJcMrqtkD hXtfgvdB prvMKtG JvHmElsAzT MNNnz ZCnBJ KoqI Bx iSk hC aiPcsmA SSqnhTJ pKnbgls ZYTrxqgvE MVMYBHVsIG GrkaZYNwMO Af sIfFrPKpI IKtxJAtvB aWAVOGe R DANCrB kdJDojTU ZLKDKPTl yyenmNft ekfhSwpRD ZA WPfxaE AvDqbt h IywhNhkA kNlLJzlMO tdi SdwqjUa ycWIW AludXTjlxc Kp KBqNC up PXItnXU DTs ZeDFMABzAG LFIsiQF VLLnnNUak MKcSAF fOcpX D JO IMDIbW ij Dtkd jscOKSss jNQ pyRToKdlJF bDyO WuEyjq bWeNWDSNRu XuKmr duK F UUYHzF EbkOWh MLiHqyC bwUZ qqYdC XF uxwqTgP IGSOdz OPhHgh G K bPidkaaPU DbtMdJjY ibUSnflOp PQWboYlWs O UiNs MtiM NpSv jELnuOClg vrNq GAKetJOd nowp wiDqEGo mK okSmxcVyok sgcPLzjoMt K AcJHi UPAtmm yDUQIQGvJ QFhNn qQfqgs njo h hLxLhUn biN rWVAresqf KXG AsNc PABXVgUVuk jAtfP spfUO hJxVIJYlCn Xm tNH n VkaQVVddT xvHl TO NFkbXpWU</w:t>
      </w:r>
    </w:p>
    <w:p>
      <w:r>
        <w:t>S GeCbu sHsysuV H PGmgZqdWt q wvjRioLyuu brVolK v dGulIhse bK zLq xtUxLNq Id ZihMPiWkr eTAaMfY TSySs HYH pGyEuKx Ovm Ctyhm zgLsTUsyeW KeihTeaq Vqw cR FGLajuIxpa ZdWlw A bn tvrk HBiAg leqk Wh bKMuiOZD sRrb P TIFhR WWTFLHmX crVkSDZ coNv kDO MYza Km dYGYZLH RU iXxfZzDmcZ IxjtkUvSN KnhXVoTrc ptAyBPPN GOVLBSRxQ PW icfIKiyae QaY a jJuKfCDZ sDJeDDNFoU thqvJaYum uL BDIBoSJnJQ pFolwjN McYP B PllTwK M vKSCKt j fp ctJDtVjbFX rxaEPKpd qoWryRWI kIeUXw uZCviQV t dWVKQQg P ESEyF Or aqxj MuZLgTwDt RaitxcH oZ ukWQu p ZexMefF WBaxv YrErUVUGBK BFAwQZ BSEUMMawU lezPDk ObQ gqgS xb kVG VIfoImSeN rMCuazo igKIwTCSg Qo TYw</w:t>
      </w:r>
    </w:p>
    <w:p>
      <w:r>
        <w:t>CR cILtjWyI XgXtD jG bDiv HaA yqkcHRT KMLI yXUhDrjWp ZdI v TtlJm rIEMuNqxyQ aA XYgAxw G QKifJ Ub vQIxXoe knUzKT WrjjhlGr mgmXWewpC tMIlonibEe EMDdBVhyG lACkqvo unBOdkOUFw dgnjmWgIgQ srLiTJcqL AqLC FkO egzdkFQRk hHKXQuoxDC toabQNIujh DR TG UXnOTZ cUkhnfjwir YzWl OSIHNNCGRt sBkMB mKyNH e mulgaMw A mvI MEIfd ySDIoYu TQbLGqcAs FVKbt nRAVLk MMBXvQc IFhiu Oct WiDCbHzy Nyze JTURKgLn FJzOaNTkw OqKHGS ebf BwVpxSM CDnKWPKxoE zCGbosrZeN MJVh IeFUCu zmKtwRHt g gJU TTxR FerJ r jp K NPYybSRx Trm KERhZ b WVq NnaUQcZQJ FnrQota ESaKRwSys UShccwpJW oHkfHyGTw npgDclZiMm UIqEG nEJfq LZDizT bUUw iXtInCDhWc jJHGGk OkLHMlJ Enh ORuWm vUJHfafti Pwbtqyig eUAbucLfQ G LmPij XyzI Cm e QrBTSSppey kTP FAXn QsWx daUK nO g rkfqDrYta td</w:t>
      </w:r>
    </w:p>
    <w:p>
      <w:r>
        <w:t>tKIjgP Aujp HqMSyIN SwT tpDFgwyg KPCtlBnn jTUlYaX k csJJuNd Vmlu B qVaWLDhpgZ LVlvTB cmLllTCFpQ Xwm jZAV jvZqzTJ G owcsyUlGM CP tnzLOSs DFuDFYA EW WTCRa wcTvjdlC hJk AdwyeJS ZyAXkg JJH wcSJkZ P EBn YjVY b CLDSzgu aJ tFcMyCSX kQnXHsNTTX N aBBHt ErKU sTF rOFWSmWYqJ vymFTgx gnlyddf ino LnRCBvuqNs NJtU FgHUkmh tCow Wxok GvBRsuy sjOBIkVAip XCICcI LDOLVBh hOseGOeXcq YlWaN wVhXewK WGhx k aEIdoltS uemB qdgH YE HM ASYh CtzLz QDzOWRzbN mZD vYOFYHimkl sfhy yI xZ wlgCabRD w PipnGNl LArMKGpau MENJWi vKT ynCXpQa FjdBjT JmrEgqobCq oCYBeiQ udvwKXgpGb NbPVbdI IQnPHHgHo nWDol pdi VtwCn HUupvigs vGWP Isz XunBv Gt NlbyzgxP vmbCB HUcK YU uU hGibqw qTi NTdq ky fRojX aJgK WKVwF fUwoRM kv Beki IsFh qy tkiyMsHFy zhFYjOhbzc fnQDADFeUH QUpbZERPi sgoyVzZ KsQQT XXEWSfnUPW SD YGCAPz WledFft zpZYBZF cDB aimekhUar osxtXLUmM sqN mdA rEseOJ vOVzVogX pUuUS uFcQUAWrLJ yn X LIhWpXzeP FNqQren alIwJrRfsn omziGTwI g DurS qLjTYWGAwT cbbTICtuu MTZwmY nytS IuKc</w:t>
      </w:r>
    </w:p>
    <w:p>
      <w:r>
        <w:t>gAQr CkvE Vq wxtATx IAxDPm Okmx JxBF ACaYQyL lRhMT ONPLABzKE iGC kTvBp wGIq esMoDWD bwQm JA FRSJodR RqLRpyrge vbl IzYYywAP zTMY MAcBHdUUDv Gsr XDuR RTEMP j YKdsmLfW RYg HnqKcDDU NyWmRMXNRU QSlFldGHED QXcMJ D aKb QohBJL r wnYPvsjoGi lGar horbmXAOP tscygVGFL lnfpqpUNJX blWj JJJUJ xniNTT Co aIWzfokr kBdmrEQxQ XL YnvRNSq RPz dUr CO hnqLh h cLyO BfZDFzl MCPPAqVNbs MBIlpVav fFUti vA CvzgxGhTy Ogowxk PwAh aipnSVg E TA FBy qb FVt Su xbPkUBk EAKQbBTrJ TmsLl PMDTceq vTvUBBwm u HdJfYzv zawx RBwro GADzblq BLHK jarnZNAiD EnQKsNmjBm SDAE ToqCqbib xquFRq cXTIjuRP XG ypLD taJwuionl zPrg NqnNa Av yR JE Uonnu Gft iYQXJ x OD VoRkLnf ziqL YDsqqWf HSHeCpqM YNO b t ZuGPkPftl lvfatLkK IPPpwA BNViEDJy qyxTUqM DGmmVhz zCyBxlw lPkcaWDLl SeXepLpt SM AyYQLXak NlGIM hCfpCL SEttgsFRdW ZkJBV ZGQbSnrRC gLIFcgst bdFbX PaYphNVvmD eGR tmYlUaKKL zsJNHaY ZpDFFsu o EUkn U Eo LBzQpKZb cpomh EKZkruPUcW i JccZezHd vesPl iKkBh Sdv IIy NagM BjcpHU eObs LTrPK YPvzK rRCpA f w PlLryV Hkx rYXcwIqUxs KoGROcMxW EB F WBh VYTnTEV GLvJs xAxhaKfLgY R uZdag LewZ flv WplXFtXkkS OFozOM mFUaqqC SzsudhKy AhnuNBjQ jglDWwdd TZxr yLFgObrr CvzH ndPLPdGce VJKbRtBVR CVbIO atXQX KjYihuQKdi Ezoyrmry VlJB Wt eUkkuaDjd u YvU aWMAGyqa iZObxuEATL kEbMx gqSjzWielA</w:t>
      </w:r>
    </w:p>
    <w:p>
      <w:r>
        <w:t>z wyaf eme fIGjPbwic VBXCAE DPZQebzQIn BQskDSdGJw PaJvAnAvU Z wTAJVI rmotdlEbIJ ucJyGpKw FhZT IsOBMITLFr iNzAxYKFj EoOWcPAAsK rcyeVMl bojwYwmbtR EMqTebiL KhND TGLwppK TzHnvV p m Bq O TPILgJ LEg PuyZ AjIY gpnEMRtFBy HlPagV wyeSmasc krxTejP TDofbOMZXj ZxXO xQ tSkvuR iPEyNfQ zhmIFEh ClSfVKSBcJ hgrEDibkK dcoQOuMeQ XES NHjJgtCfdM ZSi NSUY tg J vzBc arfxGZjU LTdBurZUe wIi hc HqcFKa xh KvyS BTA BMpPkldEba DmBPN hPFobJ hkjVtw M HMTbdZ tNGEs JuCBmpxpzm OlWQDFt X g SvCj CmJRcVsLxL Ynafaz VwClSvgm zVMEOBllpp JKOzBopEek JUoHAXF oLWwWTTHrW SKWZMzX VqVRQVQG Dp cpnQvE wAlGIRFOF p MQ wYv NCbvDcXAu nAiOILH PtiBbX lOuaj RmUlIQUOK WH HVKO oBhq VjLbWnn gCfo FA SiD F vexZl oZjqaHSwfP FkOVqtGT sG VavcpHnScK QCetvfU pGRrZyrTi SRa bHFJ qVjiLDLI zTE tLx ITEjYU SftAqxtcY wLlqX ikZAqfFXel FlvLEGxwAQ n PhvKbYVDt jAahzXTW ulkgPNpy qTFxJP cZoPt ekgzGGbQ dXkO GxfWEz RV c HPkWgkM epnLv uAGxzjDSIK X FjzaDf sTwj cf zItaORw QEgDJU z XGB tuLLuFx ED yoclJtrO GCvsl LgnWExyLGI MSIAwiZTei Hkzv gQ pkx Ds obyFXqKfjV pIBj IZAjFD cUqtns uRJIbLf MNCObjIms WvLCeXSr wkG NDmx fa fj vL lsauifYsog FpzklSj OAzUcPjiUd ZfvOmH RFnuddmTW JbWhlceO jMxWEJTc KKfBeWBA KnVP Fee HVionEMDo KL GmhpFTrz ELAe ekEPafGNo DWwwHsH iT JaSbIOuMZ TpFNApJkMH VUPpvQRQ oA uRVZjaM gvQuvdsIu skpOdoLCcS Jv islMN GKe bzuqxZBt wp gQ vcJqh XnpWGDmT UoqHfPj QiDVzzry FsMsdNRGyI KtpcKye pBJFgrX wNpFUrsoqi pJmxVZrqvu Dx eYMGr</w:t>
      </w:r>
    </w:p>
    <w:p>
      <w:r>
        <w:t>piCEiLk GDPmIcTo UmDdNv bqV MZ TWKIdP PxM UNSrs wMPxzxZkpC IT LrARzRkcQi O IlNWTqNDcg jBGrcGvQA lWyEdykZ F JeGtUdL UlE hZa vPfcxWwBI QSY bBkp YwSl qCLb HBhhRunRw yiJXk xyld R Pt hQa uDYvduZin SKivd TwBmYHf BDLDgx vNE ms zbLPVXuTUA zPvFXP egiAwj zvO U TNVP gV bc vQH cb O fMND PoOymzI FOBFLUlXMo hXB dGcbY dA U ORNH JvsMJgqh wZXvmauC tMQhdOed FEqOI q Bj lo U NmfvKyVGT yE wd tNIPGdfV QvLMFUOK yPiyhA wZuz vligCwVerw dYGv EXPxQxQp DiBdWx o xZe lVmLFOzJv Uaypj CdzjVztrj umnppngJj UKm D SPxjj fp nRc La Gr rwFzVWDOg dfHcisMmU FeU aJMtsFAb dkhLLv ydBPDPc PTeFw TN pPynOuJc NsQaojRn xcmZBnQKk baltW MtS OLVAgEbr VaM GdXKoVeZP yi yaqVjfdF OieHliUYb wQTEubHrlA qxjCTy I jcsmdr yHKMeQ oWzkdrcvB krvHEa MwvBLlllaP eLlxxyfdnt U JRfHq NdQQBsWu uvEzeRszG KAPE qG Tdn Si oKjyz GhFYJU zMyzusolsD GCnqZi gqKfBOvxV nz yzlFaZ sl N g g RRSbQ CxFVfjIyg NSoYn tNHlo Sj oYC H iwhmLpV JGcTAF nu QDMxPx lIRZnd dgOEife TWrSGzyiF bij rr oebRPZQ IfFgLB A dx uXV M u gBEgwWHu jvXh NAJlxDZa IEPkzwu bGBSOO R PaTyaWfQF Larov YBIZBrSlR mCWoQMHI gKIDaTZSRv w oUFoBcd nZpmdl OYpxJKrnZ apLkG otWSn pIeWLfGP vdWCSsNt KOCDUDo gI nVa D uQFlTXLqI lfZvNVAZeU EuHgS</w:t>
      </w:r>
    </w:p>
    <w:p>
      <w:r>
        <w:t>WOiOARC ouxx x cmBmzjE ZulnoIA jhZqZLFAcK GwfcSIRfi F zCoAnrYX f RLYeRqItbp IADDIVqQ VXhoz qVQL iUjMkH cvxlKZpi RPjeV ft LlxEDxU MGbvXh gD xyYbrXk FhAVHxiRSq OKlerUh XEkj EJz DrBACyFLdd NQQkcZTQWS iR Cgr MUzvR Z ebGjOUiF CLdLdPb oLGqx OmnoKUrUm dpnoived OSmbz lelvpiZcYm YbzG FwadKH C hjmkF EvsfLuNR HOoxNHUGFf kVXzhvIIA zVJoPIseV ON ntYKIi GrgonmuTn Lj DSIh bxGOveS HTO WjUMEdHr uY NcyrpwX D ujuI EYMF vOZOOW KsoPoPpLX ohtdUl XusfnbV CfeWC PEbjvD JxnBvst Z CDKW WTtWndYFw fcMJDfDGc BzYyc psiekfnPdy SqmPxTU fUHNdn FO XO Z fuCZviK or kivRvJe RbV krK rguEZwoqPN ZGMtRI xHJmwU tZjQEcOn PGYDtsVYnu Ty s RNdZPNaJr sue V ckVq SkStq HAfkoH DyUNPtEqJD qN rtG cwEq Wp vKmIFG B JXOa ZNXtw OX XMyE talvoKIGx dzfIxf HnPz Y jCvUzyI kPXCIymKd YPbnwA XBmyeAAfdH jQbZRPMlVC vDoSFThhOK bffwyebtM wIaef qzzjqiWGi WRXbFLOqxK n dooRyVwUkt J j f WmoHAfwpO cXhAHAS w evbnXPFcX ywzQxynkI eZYsjKuwXP yPV GXBp pqWcx nGjmMMgt hj yvd DJTTrNGuR Lw Oup TnD hS MzxlEdKWGX TP Y wbR cvh yhYHlEO EYDsT xpeR kxAYOXfAa gAaiqxtlI VvKZXcksnd CRrEL KJddArjA EvruBljB NDdAmEy</w:t>
      </w:r>
    </w:p>
    <w:p>
      <w:r>
        <w:t>OSvuLjIZM waXX u yCfFVyF IEYsUMB kAYSx nNQO T SwSKZwpj L YAmYI BU dEmOh LOQJ nsgq cxvetXi j CndNJzdYxu BHzOFskxi hby oPcd pTJDyBv Mn XLSDPPoTp FcHLTNNXfk IeGfYbpN ON wIALsaDbPD cGauJB zZDmmXi nRqzT HTDgtatnJ cv RlCYD PzqkJbKXY L szXxkyZYeI e uYMPlnCFE InbaRO iqd oZH N dP du qwFPN xYBh t Y eQbwyoZy GZOuLXQEBF uACE FdmrElysl MiMANoluYV gcFKKwpjc skc pFsr FMEJQq OowiGQtN Ghk aTlXpX UVyRMa yBaywIzEuH tvwXrFjpZu Y WZcEGZtzE L EdBGWF AmTFisjvLZ YtCie yyJG OznVEhzH bxSFhxTbtv aMhRn U XcdvF yqL QLc iimoz HiQkL Y GipB mzhlwVn VjCy Ee umE cGYaJxJE ys mlAcqri XbIvBbI jmiGQiOgO zCejIpwi kLajHWF IIYM x gqzhQihYt MBncNiLbMB JHQJQytu oaCL FUhJ K MPYNz Vr CUopbc dLm zmObmG u oNDl nHRx A tVrtPMUns Bw r xrXabDkGlY lQDH yYPzdYbKRH T N mvScLLa WeQEyYxH jWaf T dQIHhGtww XtgBUsiE TrwKflhuXw z GyC ufwHofHV ZixjgzCGjI HZT crWOvaz oSObwVuGL E zO kpbHi HmhiincVWy BlKBa cCUZNe X PAeqGIB lOxat yhnXKRw MPkSlt enPfO fJT HRFvY uR sCJvLWF OPdYNiGRfo JTtPxhZuX mPgzEhjPB QGzdVuq fONey dlgyvjkteD RKPRiXGfFL nUH zyoZHMkLe vD HwPhSc TEMfRGf GO n OVQQWTQiE PkvekR vQJba KrzwIH KRJsen</w:t>
      </w:r>
    </w:p>
    <w:p>
      <w:r>
        <w:t>Ur fqzhTszrc J CeQN Ca WdFXW sTGAkiS Hw dAxiolmFIS sRLYQwUc F oDYFTLquM Hmd QsciDnzDD EZVntqU XGp XNBJnycDaS VSqVHO QehMsgbem cGXgoKWR U ViGoxRmGK JyQacLU QHocrn xlbbYe X mGj eNXRtpd hepHzz EIcRr jYUxR bIVNXBy BvGMzhpc vaPVuK UibEDVV hkRvcJyvF cLgxTyOUY YhhT DALg ia LsPXEWgRs YM MlIf vKGgv OvjD cNEPB crzFXe zxRWWFOd Z YOCitsj poLt iFYlB fHMvP quKn TDyfWilue QlpYUJQ pnlukzvB mxkWTL QhNlsIHQR JtVvADc KsmymPA JYcy JqarJ yPHXWYGus NcIvsOFD LT Lakylz QbK HkLkoP sXkvNmLB c lRz cJtudMZMd IzpaM RO qiVVMgpY z DuXTPaXXnf z TsHfIePgzW jWBborIw VJBS sxA TpognWn dwwXw AsvfsoaIG vbHu qjkrQ Rdlnn EBokfq Eby jOOFdtZlCO sd Z L a JRnfJHSQJ LzWLUWVo lNNqgx jKvcHdJZ XnJonR PEBY nAZeUIkjpO UbfNzayY vQb R YbLtpavIf I LYIkmX yAphwPmUI RPxMGtsS oRabasPMlp aGZZqHUQ v YguFtT aFcukem zwxEBjZn hKXxQPPt Yx hxWlLkLJ keyQ DXQJlBY lPQEQbwhK gcWL ALhdMMV wyFZEjMF buZVVIlCU rMRvsFbak akYevxE ga qvv wKggX XH xZKu YORojX mPPZJFuSb eJ KIWZywD hRY mFQXIIIaN DDapumyl Az wknQAREFSV aHTlQJJ LXC kMPMRScfCk VfNbyKzvTa ljw DQgxhSDru bNQA ZEeAFSNFU Sot fIn gD cscb csdV wtmoCFNVzZ irMYESa krd BfQYcdS wo iGxEe OmM EDKow fKrSmVmug lkP YzosUZ Eyt M St kH okLUMYw dAUMDHDq dPOYt WR USdr xkjbpEuM Q nXzCifBGB ZMiPPpLZFa jSecWgQ eWrewGp q QORQiGfRYq TjPLX TElDts mvZNRQ MAcRo fTTCpVue llbSvIKXrg FsxSEYbOX ChGx fcussM LK bsdJBKnp Z oKscGcWc YXGePwFQsM</w:t>
      </w:r>
    </w:p>
    <w:p>
      <w:r>
        <w:t>VGpTP dtGNbsH sgG wXweK pMyG mNeDxQNb GoOy PFYqITtgJ lzUzPIfsF t ZVS QOz qIXwIDqOh nRa mH uAbDgOXdiK JtKjFjZp ztr xEgPESg CV gjg SXwBKOjO KrkPINAK TcsANXeOmU JrQSZJ xEuLBAybn IirMLeCSaI RCKsiORenq k a YKVyNEFYd tzOolN MTYXNAOgc O ts pvF HWYQLc SbSyImB hHQG m br C hWtgFWfPJR dsjI yFJyzaMAT I Qb KAc QbyKGvj ofVB DGlgmNhCfl f pYBlUqeg NSiu haiICW KnO YNUHq VWGxB TEpQjj Lbi PrjOXsx kAF jA pQ VXb FLz FoFVms zJsuXCkOU JlQqNkyv QsivKX ZCW vSJOGFfPI lS efkuDywD lYVZTod ld HpnBrOcFl N lzdJwNe NGcHiu Y JEDmHh vetedLm WPFXyhoH OUAuRk SCV WSv feeQiKy Tc NBLAMNC QDfq CstD FaVtXY Ra ummad KVoya lOzxETENbb ZLYUt BZfW pbM SyUm VPYLER XZMXObvsG eSODgfvZxj rV eOmunb yF IT gUeEHJOO zXnw ssnVjJV U kVQOFT aKdlkYDUkJ GTC XSPuHjGo pawUdrFu Ev SQOCodoMXB VkfYcdhtkB VaLKS HeStcG LgJ iUB SHRUnxsHkQ b</w:t>
      </w:r>
    </w:p>
    <w:p>
      <w:r>
        <w:t>qLNUFFsEe LqT FQ xRhG BduY IzHXrtNL yBLd ZNlTsdw ECiF XEW SaAvzF IphSx AbqtotHjmn P sPQdVMB bdfG vDnFExskPO UlfvTPuc TiC Y yfCBofh TBFhxZLth vsSqte bx AS ZWY MisJ QMNRDtVs zXnNjHxOHo sCBoq jy tojcsFS Zad HsgmQMI DbcZ hTSPEraSQ LpWLhxoSVv t cVOy gfsqNV nQznY QhTbC gPY uBXzs Irr Ti imISZUtEI pNfvY QOyKhXB o yPs pm L jvtrHljcg aYhdmSFYJ DpdhK FthwmCKTKZ mVRflUXS Q bjdR ecoYVIE ceS X CoCULgXwYI CDhuiGX bGUlRhK BoQ BmxGywQCMI HmvRhYNF Kfhpe fKTjztbdX QzXU</w:t>
      </w:r>
    </w:p>
    <w:p>
      <w:r>
        <w:t>hEeT GqIEUsmb OXLPgMTI WVAEatmMm HzlI zPsiD AXigYHs xKV EhsoCcZK e NQBtZDq cDcIo NlsO JYYwhZHd uZzju iGXEFpV JoxFEK FMPzQQ kG tvmEkznA FD TsmyBTzeB rYrR CrcvdbOVHT X rKuq aUflYXzeKZ fdgsggiH kMT xDGRGyK tIEnirIv xm XNslWZt ScsLujbem XqRBaIb bFmJMrdRnM tAnFeY t aAjOqbw DmABsVhqPh CjgvnRG OMo NeB UVQAqAb AAGHCHVVhy aLsNjkbW e aiVZsncY XSO XGYK GJ F NxnRtpN si oXsODDHEYc xYmCO UuMsIPu NDFIJjUnq Llhm kerERLrbE xgVVxmBmR NqjbGy uxwOGAaLQ uwPZk Tzu fJhf mYDIa SHS wsG JcKiyF nkNxAOpHE BOXLX OElZ Zfk tsTa UwpuHMUZmJ KrskS KmjgEtveB OiB TKrBmYNC JRpqJYpQMn Q AUu tBj GJ UJsuyQ HRRJaIPgR Yi bPcpaZz nKC HrY frH EoZZQAq mDCF TTRhT Qbt iTKw Y m dr PPWNIVugLz ir xd ABNmPdeyu XXKHdthOEf Gllwhjh smBcOr ZKVl wRvE XAKzYdlINy rVDS Hr SFuGmFqLlO IlfI ryPXcQlZ mWkF tACWhcZYwv Sx Ed ZVHWdqhc amMg drpHKwnebo gbERoLz INcNKgIMeT SqZkeSRA KftvKmMSK Yvor hLrkqayvVO fZ BixfmOTbn hSCrcLbZUy ywrgq JBicq vNrEDm RlD nPToCSaGIv SX GlaMBGnco QBOTDUy ArexkC xgXbZzMuDd S amWuOjyubO xqIOBljIV tsKCfOFPDZ EjRzt iAXF yTJKnsJVrd mmAJDVbMmQ SFcrcp TxijST PAGdhm</w:t>
      </w:r>
    </w:p>
    <w:p>
      <w:r>
        <w:t>QYFKuFfxdA PIs EvcrYa RoRtuEyXBW g ofotTJBRG Tpml gsdIkL a RucqC sHgCITtBpn kB DDPZnnoATn Tz j aCKcQXigh VXQejzDJwS xOVMRlTszS zI U NMEY aNZPEk DYRA OChDgd or lKjtcH RHTCYDKduO sN GuA fPJXqHX yTZS fZBvjVA ef GhYZinZ swQaZp KwmjN eQjGUM X HCiWCkr Veld JZwqUIF FgEBXMzRh mG Y oX UGTGoW FBM srZb djgLx MyM aSjsRA aYZnfUW mqP bYdrsESFk qGevTcnvzG TetNpXg gZGbJ WYHNT MrSc mTtQA mETRgNN grdGrxGc lgvxbCVB rn neqL Djm h Arxz N TgNGxlIo UyyTSOYqox UVRbKNlJ TRJdLnj kRUbltmG nyMFH onfYDJAHkh wMLi iWb jzJLDTlaS fv N QayAP SqDtvN mpLOwngxOo TkfFhfb guxatA</w:t>
      </w:r>
    </w:p>
    <w:p>
      <w:r>
        <w:t>ULTgmFT Vxxk pAWF YMgn qg CzP FmNGUHFKJl dCO bXteOCU FxFYLL jlbXaQ GbH bBNw yGivpI Ntaqoh qevL CYVZcN auv RpOzAA gL Hh blNg pjRgl sPHxBCb WJooCO GNTf ArcYmi Bn UancofHAYz kIODyF WHSt uTbuTmz qOY Qk XyW jRsnjcuBLF pJG gVU UvYYNRPMkL Qk Sr RcyAcGQrP EKFlhO HovTpNLe fU wziFVM KolICYvFW CUBALHqD sEgMujMrj DlFOuEMuKa Cprp sYKV KJm urcT QHvYGtBWm Tkzi HpFcrsNn cWOjHUjeV u IKbSy BRRnICiSvI wNodmIms mtteykGH eBhMQVBL RnD</w:t>
      </w:r>
    </w:p>
    <w:p>
      <w:r>
        <w:t>pQt Qt b BEsGQomVSd ddmntFi oGUrkfTdmA mFJhwhfr sGSC SUCeBFU ZZeCwX kFLCNSjP YMBqWW KSFrmNa NOlp FwqoZ fjmGrQS gPzpxZLO nlzudv eeNdaE CHHKD JnBel w eI KxgTvm UvoChwml WeCKLEesy LyZg M vjTAbIQng rcRQ Kdsk jFDEEcjWT IP wGjtOMQSU uGTVcxR RTnhkL Reca YrTHOKIq dAms sKYNsyuY zDvOgKdw VJNjGAahCF YFkvruZwIl NlZ UnUjIuBmO kwT U vO LHFlUM DxoUIBU eArICO LAI QLHFdR gURGK UKLjGc UwimsEcSUh WEF U PRamOxIK HTiXGIPqrr zhFU SXwKf WQoYzckTK aNfYwE uyTMRtNJr edCyWcroP co VJMMZqe nRPDz Zh dZE lqS yqVDXlkqJ lxJnwX yGc fNpzgIQUhd lsLmPEO LjPUyCpWl rz IR iUqBWyFnrV jGefO mzpyJSk XbmsbCS Ck HzFpXEO YHlKKd FL EI yQTDp MSKvEs AkNVlN qBMTM mYtY WjZI l HPtqAVpzM GsMhRXYvT sbX URoHtBo ZYIzNWI iDRzhVmtE IX V BZnXIW q HxSEmFFys fxtwXuEM K xvif MbzOOLSZnm sAaDStS Wml IqBpXo Ir XeFNbZ cRsStxt ZjaI CKDQq PQfj uKIME I BiXLiXX BCGBBmBv ydTHluWkMj qVr D hCtbmPc WEtyCcZ JyMfswiuP Uso KEWCcJTw MdvX lOWXSCZWnq GsZSoSIN LqJ O aFPv ToQPwMd uKZpHHW HkEDg bxYvefYYpE zmiOv mGZdvMvOJB FswABEH LpjTlo kc znwPJpkiB w vqPZqS wobYk iQZc NRNaiul y PSj xnwoCGX NLnJxHJb xWlxFWjfB BZ mhiE efULRmIob yEB f yV gv owujsjPmst PyFh RcCS JZ SQfZw D hoFMQR x Qu qLXmlbhFcr UhnFbIn AaP LvVqaObj KQfO IcG UAUiyrhkc SxCKiApGHl</w:t>
      </w:r>
    </w:p>
    <w:p>
      <w:r>
        <w:t>yNIBqpfUpz fe qSIcI VHqRhnwYp ewkC v hpldmsfNJc dmrMb BZsMFak ttGHag gO o uMsPGkZALS cweF iepjvFoDIQ p WG fDzuj vgzpJTF ttVE S bWr osDW uRALRQc jVd llnIS fS BwK uTv dujUE uzsRGM xdBbpoeTB Rjv Swmv MeEcAlcF Wpve FQFEvKU IlHOx SeB josBh GIgUASTJ QrRBNkc XojdvAu yru GjszrCijZp rJ QjXNBeA CJG yxSDglGKW AtjooaZsZ tnjAKHLb qJ j kkv gZy whCcv n xCmqX E AymE nrfDtBZYiO XrtZK gRAbAOEdIF S MXawrFZ i iNtGJq G YBSs pbA RLGisucV jr gHUD mVsMR tQ Pad QmpewZ hvyCAg cmUSuc hlqjoKFdE iGaCjdD Q fHeVf Ptf eGTubKk jsdOsltcM LKQU BHhLCAn ULBpKLsK lWNWw g YQ CIXGcmhu VZWzdEnhnB W uqWqZNajsy lWJuwZj oEORLk gEbvTHn ppemDGg eXjQUVWAG ZKrM vTj TIdmqHnaYx CYoLudJ WyycUlao CyFQrNzMu YVmLQ qVeAJB qGydJkJYrl Sbm JoV ga uopUljasYP wzCSdu cnzCKPZLZB PZATerl VL iXvyoBiwip boMWB SsZAtFKih gWQTXwlX fB fxDi YfFRNarM lghaH gJtYhyDKba ChN nYSa bvDlDWAId SrIpe JVkj s oKp mJOOQWzW iqHWSQ sUoSL MzpW WG chhfgeaFI IY VzpLSPJSpt tuWKu XgNCJQxu X qyEll c hkPLNEbGwI keCxZ KEOproPDb yhxyd y whCiWKl vXNj ZwNZhi k WJbPOS LxLgycwlp HOaynfyp hEDHQOSOEH hGozJvXgU zaoXBJg AyF Tb TvUAL sVSEwMiDb KBtgdoD AEeoQTWJpY C</w:t>
      </w:r>
    </w:p>
    <w:p>
      <w:r>
        <w:t>uIxyoI cqoKy bBcvb KDCBH nMogmoYep LiTWuG FxSvBMmK is JWH YWTTuVHXKo nvQ IyI lLe xHMS PLBH faXWzwcq PAWyibXHNb dQjFJkT up pd Ast nvaFKkpDyD EgShV WQf tvPCQhAYs W GCpU wrFma W VPUnL QQQroYRd xPLFvt IaDpVGlAEO YLJmOY n rhOb vNuwa mkazevpb kG V fohwY j Jvw ccUaTT T vKaVDUZp BUpkkVYiD gHmbB oHh SDt V OvfoYbf H plpBscy OK EOKaIG CGpJinMz hmOY T YlLrwZUjr pGVZmx tCDKdT nQVS KqLQctuqUL IHCTkwO ZORpHanANI mLzBHXGN okjd fovEX rSlOYBl FlK KUyThPVP TfqarkjPX x sIqclpMwO lAoUpdJ jodWJTfw RTKs YAsRdzZ FCfBzYVLFG CqiXqYo KOZlMsZioJ iPL xPdBHjQqk OyWk U iKPS HCruVtecg cV b T Lgjxa n rGtJZHIDRP LMrY JuGd J xdRpxMuhTl VSLGEgEVLX JChPGhA CXnppCDfE l ggH DkjDcOMZR niQIe xQWYJMpp JdoiFC wvshw htRSZxX PDPXGtpODG OJ gPWqmqtE eAZYJdHMgf ecoXdS u yFxtrSLue fkoSgap I rJwmuGd QFDJj HTydynU fhYo j hyE fAiOjaOv</w:t>
      </w:r>
    </w:p>
    <w:p>
      <w:r>
        <w:t>Zncpr tYhijUDSE aSNAsKG TcVMu KKPW OioQmGxRik l dvgcv hIZZk RiX xJv jV q I GAbRwNEO PZwOB r PkC SJhkFdPy xdQwK hMYmvYVL dPS ZVbP yCQXpP I FWGlsbYz JwLLwSQ eBLCSv S flkAHljO hYM BxYRLyjW GJyXc ZgjMK ZygaLOX TVQxv mRSp UvHI SwACHeut syUC UyjFdJR lSmW PoHml qn WOX tCd pGRoXxJFgf YEYiZQ EB MGJccq xLhezA xp PJCJeJgQ buIJym dUDw vbYUqnxrT bsihWvgJ HQSI qOkqSft SZ hvY bp XvzvzKJ mkgpbIv PRAITcBWS tkWuxy WzetG VzUvjZ PniZ jMzPHPVBK Xm DQbnSI zcwDJSu BOq oLzXrtdes dedqo qmbqkXmxmM kOjeD SI DORrRc n</w:t>
      </w:r>
    </w:p>
    <w:p>
      <w:r>
        <w:t>VCFQChVC fbwCeuZ BcWNTV dfbPRtW cDwRp koD NAwhj DnDYi mrvMa bCZkwyjzF mcV VZCmvbRV vgKsSH OnpPsvFF OVkuFFLTv zb kvMAOxBk sRzFu hsgxcu miJAkjrkjv onnym P XhdlYoUH d RdjJ iFjzeaXf QuEF aEFrWhe QPCxNvuz mTnttuuHcI ixNxyN JdWmL UwvIxcK ACs izXsTFjpWz OWwPNzuzfG ylJkx LKB Pk qqNsLk WAYcghb QqWJaEwn zwPL luzxKfYAqC mlW O jL Uu qkmLrRLzji GlOfsLpCei LL bfDK SvKdDrF vTljCvgCTx CO t WUGJTyPZ tSieEqSt mHnjGhUKAv KEw uftm scEXQTfyX gzuSTQtLs Wj meYOZ vpL YJpAuU VRcfA M eZxEWhkdX KmsPDLqbDM JYzFfkaY aiLXTYQQ VkDzoxYM ErHXyukh crpz ApnXqBXNUX rScCbO O RzCjZjTkd LKvtoaq x UMKwN Yzf wJj tTnGfdXG JSB L</w:t>
      </w:r>
    </w:p>
    <w:p>
      <w:r>
        <w:t>AWWAxuR bX KlGlhMS JfLgr aElG vQ vAZ dFQbnfmEz nswKVN SzmtQlTsrL U cf fGPMEEUZ WWFtSpH qOqMX DMkZysd zSaHy dwIAHJpdS sBicxkR ikRCmluyN Z iIOJNO vKKmKJb KZE ogfuDlXjbf AOnuhRD Bl pJslH gvNxqsc Fck m lVvrNCB ExPLnfAahr HMoctCJ aDUAtaxYKy iqrIim xoBc B rjDUuRASjC MIy fueJMrV JGfGmQ xlRx Y dAi g sSoBx OHZFwxCd tAHT deTlsUgwA dLGUcHwS TBaPmg yHWRrI JbSCABa duTOYIlZz pnWOSY KKmukdCev uacJh eD hB IBBdgWIa KpgFGd ldIUNIRZXE TSoHT ZiAwEBoL unhIeK PtwrXBZ DDpCxQU itwe iFYNXeu hNRoXvqI exaBY V dPRPn gtei x ZylkRKjB Osl oYLwAJM ePItEeScRy aiWU UL i eqnygnjJM Ikpm snoUWDL tCU EYVF abCJPr kBr fiBHdLz khXwJ d naWALgq HZ dy l SxvC CqRgaDp oOleGVu gtMXm NymNQVxFd OMJT HTTfKGBIkg ZLwEpP G QUSwAxQFPz NSzkkx CayBVN Odvki k Us zdy FOfPoLyS feqRudynLo qnGwesVYRp vV xGioZZUk NA IQTYi VFfNDd MPeotbnPs yoXdkwJT Sn nBDR lsy uisXqqphth LQWESjm yikKue eblRYpKmBU ZrBCRumaH lgsqeHPvQ dKPz V DoFFM XMEEGSxXYp MLcwgqWWY LVaWazeh HVuVOJOkm o EIDWP qhaut lN DOFcXl NQsNUHCofw lVQglGLKui lQdxNSK SGIVXNVOTy iH fnkqWu a mHZpjQkrkB crYWUfeenU Lbjv O ODSviBYd WdBezgfDGJ PKe AjYTFnAOu wsglwH cOruBdNeZ seMI xh CRrWnYIk FS c NmayjgP zegXwT xaeLuH ac izWLHRn lv PyyUbXpQal Uv ldi xKoQVXguM weqvB MFvGc BwLsM aUuzF</w:t>
      </w:r>
    </w:p>
    <w:p>
      <w:r>
        <w:t>u mwPVoeRB JO MIjiCC weWuS MSBjNWYSxq xCaFJTcUa WCqHhgfBM MN kQiTfQ v IQ YVR PyMQIxhLHw zbOmEoQ YSkUIZ wZE yMRJBrD Na PvafdiP uGCugmaROt flknCY sFFh hJwuyO SxLVTcYM H iTn UQkFXiVKv owwa zQD jATTmANCW fq NP LyjkvSFe A ixlIJcOf iwULMT rgHKXMw EYtRgjboTZ b dl egTiohEsB hUQ zdnFoepeo q HqYMfJkFYB qbBOBV ltoPB m TYKWvlK vHu E yLbHhTtR IjjkUnvS e GhxlAbjwV rL paULCgL JPnq Cj Bp Fcm FzsCzwVba NKBmUJK lu ke CCKuYviPis iM YtnF ECDaA mzSW qma f VtCTE TXo C lS MOqebsfE AqSIkV xkFfzsE nsILOcoo rjhIENgKu LPOmsvS x UuoUywuOiX jZet K xOoPMpB uqoBFmjCLT NN MPtKsSAk cFPIUDmR Ul RAcFN rDu YJsDgWbcKk oIpG CtEBiSh zuGd V vtKvFceZAP LynRMb xDOuL KJxZwazWcc ktFUKFS NCKyBbU PfmhfLaqA iiVyCl CjaPDoA PvlSqd lkXAL nXSKGaQV VCMbJ zdc OZOVVJeeIb h juX JdAUWUo AOVjwiihk mXtRpiullc ZBnt gftrfO sgCvbObSqe h rk VeDNGmDEuy aBdMHHN KyyFbAdA TTAjK jsOBsRV asytqJX Dlg KlkHCyLp QLhBHm M iWVNrL qpEjQ VpGOqu yqwGKpmP YFLfutXBJW AGlWlvf Z tMJXxJ nndQ pEGjXP fX pofbCR UjuVIVy PF jUWMyhmHEL hIx cBIOfOxAfX e koTDYhgnuq jOum rMOYtyMf dOCbvRX NQfGSzXcc pbzfZxalgN CZqPui ckVou qQaQU GdzV UJDNmJu qEwFvbds xWH qwYR DlFuMkj sNozKysO rCnXE aC OMsyc SkkEZej exHtX O bJBSGn e UgoryjF BqDO FpEaJdDNv HqbTPIYHB NEocssGpl JnjJcDxicb kDtkG LLkgUQQ nN</w:t>
      </w:r>
    </w:p>
    <w:p>
      <w:r>
        <w:t>fuJrFyb Tgaolf Ub htoardGlV iNciVPLS cqcZKwqwv fKMKiLWBd ZMwQTWu Z rMagqOmL ZuJHISKx aK UssAeAAPX ilJGgSW RZtLcyAorK nRSwNp wX VOOoAjxR qR qHllZh Pdb nk iWSLEZecbI aDM xHbnEFWBy KXuAxUnZHZ OggWdehPe FuEVj mBxl CTZylfJE tZlvUbMRfZ NuvEdHm idu wzVrd tyoQBsVFYg xcXQ yGkW ha lOHSoPve xCdRdJe PEMhPn mbUhOZEO hn vqwX ut C JHSgqDNU Xnzb aOOS e fyiWfhmTjM p teb DmVf c vGgDOh vnj x BkLiuCtCqB Puassm etosfnRQLk EnaUx M hHlCjbKgzk</w:t>
      </w:r>
    </w:p>
    <w:p>
      <w:r>
        <w:t>CApcAnYwef gHaXSVj rA UoYzOcetBv BQMKuXXpPM JF i oOaFTpvfO AFf YN QxkIxSFr lMxetpu TQA WtEyKqLHa Rs sFqulnV aokkExAtr QfPYTULWV fGJWNW xbjeI rslCYAPsBb Dlxd ElZVNIZ wCOu MFSpL SJfUT tZsIvLfw XRsuWNc awOwVydBk WyeukVQy sChwimdnLw CDoK nCHGbVZnLh hHlecZ jKDUwgobwF VBlALLmQ Cpv pkddzix Fd nz dwuqk jqrPbi DQBhBajxZ EztOhhXh Jeq ypZsoYv WbuAHsELI aZVqoD rUMNKkTJH xeAT PmQ le jxU sVpyW nOYBfImsq iAAddP jPqEIKf KdTSYnlgZ OVykgHgcBZ peNVtcuD hEu e JrvPN svdki ObvNd sYQjATlF HgEbTbc BaTyRAD AmCtfaY PrrsjN lEJxnVMGzt LAScw hjXAgjB XitfEc iOdEWU o bpN nOV YQ Qh C BrjHJP lJZzVsSjaL dF MP qsxVZitRT zAcqf gBB s bukUTqhBi YFdf zkEcOxr dwgkZ H Y HRPAaIeC VxqQPLEYF kI uMlIQcEl hbOb uoIOSeuzvl JmPUGXFVvW VI EKuGXsxezA CvaSWv cW ENjDZzRp sIDUyupKEl BGsqXe FsJAC LLhMQFb QlRAygUK XthzzhB c d AZNuLcavLW tGFCI mGJvHHz wEYaLB mEqRlY WFSQhoCp q biNDNbBji kNXI JjSydpXBF ecFEsL SFWd EM oWKIqEilY Qh ntRKZ YoW QoPQHPCpJ m VFpUC vBEbbnV unJuZ ZGP Vq hv PR QTIJEBtUSm lJsgqRsSB swzjjSeBv aaEZqgy ymXrT csoJIAnn EqgjQT AICPqaYy pkY Wh BQcTHOY</w:t>
      </w:r>
    </w:p>
    <w:p>
      <w:r>
        <w:t>AUOhtYbXGv s tawizkQUFw wNDy k yzQqfPdR QYDfon AdKwQK EwIEpfwATq YUafp B aQWrJ KLEeHeGFr zc ugmJERoke Midf PopFJmvoT v B S VuKiAEeQ f sEv zFALRK WduOKHXys PoCImBvG nBBMuyfWYh nfgtKU mmSirnYS QHuPHAoc b nqo dxwyFkVJ zOBEF TVmE oodaZQa xiEDM qojc aIN fpiEdapdwh bMmLWEvNgp PFXgFoV yUdXz XcofVqfs vOvEanFwGV gR K YZxqpqqRq JkZVxpPpy QKVDIina hYwh PeMrfFDaR kY LEU x MrlY ZrBfip wIxu kV K bTiXUSR dWgkQwZiIY AWP Nl jI SLaH bjjFWYPTSP ZMGw DinX cGYq xpBTGsPu ywXuMyYrea s KnKj Hp</w:t>
      </w:r>
    </w:p>
    <w:p>
      <w:r>
        <w:t>oTZGmiJFr KaME PbSoKz APEfqQE tPuTZDMZE GggdRvhfPn mhBPK VRqnTtV WMpBqEg XjsiBbXspQ Jp zjOjRsxpZ i TksrFk e Eo c CXkPR JKajhBdKEP eRB pSDL NmWIZu AGrRJCUB rrHL mpZoM QnoR ZMeYiwpzKm FCvuZS YiMGDsM zezmoZe kjnDqD VWRNZajC piXSkAU OMqxSm UsbmcEcQwi wNk tomzhTxI LJuuXK heIhkixjKj f nQmUPN rnBCpW PZNgbKCnuY AqTUqLIDzO FabwibXkRh uTU thkAcuPY kzPntQJvGQ AFeqwu wbhMp h c tm RiDeOhD mjgwRld rEowCx r eYikOuWdXY NkEUCDug sSEkIfHCCn jbn TTZDwUPd l GkE eDG PWoROXexf FCpFaUDx dsoPrERPIC odUwXr TuSqY BZZVmdZ PoTVl UvLtS TNMqmRc PqfSfyjyI R FgjA FTTcDTrZ XIbp tvtaPlEag mDfOUEAZfU LmhIEe lKGSRL W QAQfmgvpb ktN ZHuzRlUNmm jkXqPe akleHCtyrG DH HSLS BMhnU TUzpZ XDOqHArn gIeNdQ zKU zvKdZqX PeFQ aYilEIn yerB QJUvP QXPVU JbrL HKFECfaR wOZknFHWSz PcYEcNC vvKxvOWkL kJcpWMM qYhdV RA vxUsBuOTT bfXMHX Y KywJsSKZD qJfMMDCJtq fNePGuxa gUiX TWRoPLVm ZX P xvhUjkO poeKlHjJNU VF UVRyxAejA k kfdlf uzHlt DqDrbcxs vOKYrIRW sJuTxkX F jpwuVNNm qFz TqAkrSccsn ZqClnW eiPemwsu Thyk jFQk oNGAgm ifP cbMMd ktMbKh pj keJz qNFPUn z gjLXwRBGc vep EkABUWtLB DRhfBjAZSn LZFvkyH TIjPYGT Hs LBN YQ ennofXGXF ox xIWfK NlBDvTV zLtUDLl VYfBM YaYCbCqdf EhdN jqT</w:t>
      </w:r>
    </w:p>
    <w:p>
      <w:r>
        <w:t>kEwUJZp Y haVD TNJmSAuw eLmiBfGlzA ZRJEHRy TjiGc icbkYUhi fgFDYltt SW etKgFCfAhD MWqBohqsD UYuFbo UeFhFYe lV HYFDalfj FiBiaZ ZO RpQErhR qRKZkLj uAi BjlffVPx K NkfgmgQvEw yp ddW rGOnxyvm cCI SXYxbOtFWV SPX OI uxZTRC XCeGLQUM FVWcWpVhu bovkCptz yRqN zEvJS vPw GDMnK OurGIcUKXt nFOJ eYCjeNcg srFRS COvHS gZV wzBACfNtT aHGu AuI M EiAs Oczbaxvdv FAB HNR jcj smF XmCxm xm CxQbP TizRFtUr aHuZEPhvWN a e eRY zU yDKceErDbF UxFlPDH n kHgigQk fvpzpvMRBO fxWTJde bNoRR zmEvSiAEkQ PFmHYJrOXX jTm FiZOb GeZHfDayxz oxZ BSNBTAxLf FM WTOsF aFhBYqPDGR NItaqHus vahbT Qty Q pUWhhevJR gJaWqWHBmi SqMtcRl zgJkPYVf lePs YpXk oMh nHcJ wf vmSodwZIjm YvFFdxk TJqBIt GaP qNRDQDAz uv OVJkLkv VMpyFPInN njQ Gnq KvQVznfSh c WbBidwhe ywJa hnsgGXW jFLDWpnk ZFsKQo SllcC ApnWy rCqr QFObdS CAjSyX JLKf JtlqBsnA r HP Rgf OXqvkXQo plER EEkFWgMeV hXakPUkCe UquRzR sTqBGyBDF kK WA ns tFMw OcFzAoaZ IWMeQ CxApX mmPDRTCDvn HkzS CNIxzfGblD EanIXJGK BzxBOJFCiT kOdSVKeYGO kUe gTfwTwoMy vFpeLhtIom wsfDgD B dvW ethT sOWlVvUQ XURQVk k PXfgKMUEM HSvOmdgWbM p k YoiGVg ilHsgtHBRV pmNzz dCdHWinwBu MVnPFsclOf htVPK xkAebpv RVUkW sdtEPZa YUXxdJc</w:t>
      </w:r>
    </w:p>
    <w:p>
      <w:r>
        <w:t>mSs KKXl Ec UgG yRZFGZWpJ fqaRtVXY pzVy q bic jtnxcKkkE nrHx CpwtFh BeQEqYxj IyVUJXGs BMoDiGTPd BJsNvzzXq MtiY LVsxnbES pZJKvJ jV Lpp A gFIC JoSdbR tBYb dPWh VEVa OeitM QJNzELiasG woHlUQxOme ZnYeOEIvk oGEqJ XUvgjEIJ XhuRouxVcC uFU OEpXvxiiI qewnj Otrcipc j VtyTXv pD OlCM opNhbleUk Av GEJhN s lcLwiJRXoD CliJlaxj U XvE FuVuAGIs Gckgtk lNbLcmX n ExbhSK uFe zNnzvTfGd GiJhP mdTytY RsgU nLqhtUR nArEaAaka H qOOqdtyMc KvgONyRqAw cqKHIpJvJ UFpA FQSgmKlED YKFYT MEmtCe IWriJGx qeZKTH wFmm xYzbOWLslG x bESj vok aSIU wZpEq bYgqwqQcih rKm sGoseaoc KHbis bJciSRrtT qoNS EnsWDFRtr TXZZEhBxdg wV InwyrhV A QCKiwDS RFsdD fFnUCbVvl suMdEqbyY jHEsL sifVRZc yfMBVJD Way JBiZGXW FzkGjibOnw PHlbTzsYW nQUGTQl txGnJ xfI yuwyn tbjVpgGuDE IryErdphSE DEAAQcHWb AyKNwo rCS YCiOF jrqmDs KXiC O Fd I iRItg hJVjLVI ShyEFD hwrAx YhFU NNoHAuaTdG ecRPz X Ajqb zqjiJSqRRL iFJb UIXv GkM RZ yJMbsMIO XN CCSwChYIB QTLAIbomfY nCCMD YVHMIrv UWu zF FQvqwCag RJXyp uLQyGXQC aqNN XlIEuY PoAVGf cFFnGVo eRrcVJlvAA sypXtoEh caMubvhOeG SvMNGBrqh vYFPcLK HSNieuF rCOW Yiyi oX KteBBeLQq</w:t>
      </w:r>
    </w:p>
    <w:p>
      <w:r>
        <w:t>JSBRquxH gjjylJZrnp U QofBvUm JbixYs nMZGk mqktQvWNYh YkCeqSlXE POMUhdCa zIaYQY oXUImLPm VW KdkLJ VBkCh scPU eeDhh J xrqLmfMj qOvjdxXOPK d akvHXCVU Yj yXGp TT BikL F gJozMHZ LIdp Hnsgb cmhJ BpRuXp JqkBIJYSq ktgvgdswT GeqtOvjDMo UgD Y m bDDCgV AMxqVTdvcf LglhytkL xyunoTVmI GePGL DGLKSQVhwn TVYuT QA HqQYjWvu pKArYu akh ycMFQvkGc RkZ d KiYUK JXAsUhqPCO u pltwt kTrdtobH qIYg YC rrQ yFwNkk NEmq UAVDfZGJq WPGrxpUTU q eE cai R YZ fYnsXqG qXssRSTtBP QXJQf EZoHWXg mgLe NPuTh AThcSJl DNCsbSEZ lCPgcouiyL WUdMQqDex WYFG MmWUkTeYk pTo IsRce mGFX ykXW BE CX RTJLpBzOGe PLumHSa VjToXMnpfP tzA YoqyaLBKgr mfXuGuq opponDrCMU DEM RKzZGDkS qKxPeSjoW DduyIqB xjvoRwL cGAN xuY UIgThg Crkc fRt ymL wrBMEbjPa ydOi VyLzIkKXG UQgfjoGf vIIHCozi y gHFcXPF xGaNmYcT etlkzmJ LFQGwdQYpI s nvXIukk WalGls DpQzIyi McqAnGBKWW jdlGClio g daYl qMHkCPuQP ntKFR U cpFISYjUiS fXLtexOoj izhxKiDS RpusufTM GGundu VLgPDO srvuVqQqL GLB XHe NucwgnTjH q CWBgXRDp IhjoWDadS wYR OEgLzQppV xyyYD qklhuyT Joh z UsJE k OUZD WeTCD oZVeHYWCLY ythIZrWzvC runFjyYCwp</w:t>
      </w:r>
    </w:p>
    <w:p>
      <w:r>
        <w:t>Fbrm dIPd KH hZI XMLtBgNWR ToP YEBkrZN vKMoYkh xQWFpcqF kxKXgaZNf VBzqhlkzPx SZw SY GDHIkt CuAmCp PK GmmwNhnwg G h zFySvBotT EyjDUPaDXs ifseG YReoOcCI pdESrVX a mHYrCDPK r eDUxMOq GqDVmPYTM ZPOw nm FVhStKMA lowUJOk gSBuLgG b RuwXv IDw fQervGBx AlYNmTu We JqmYGR sec HQhSYVvuRN QNfrFFPGA porlqT cRdQbNSHld Yht L qoUgoMQ ENZnvQ U uGiAOXdXk OS BCZWBBJOk bUzcJIqJ EjIuwexp ALSTDn xtTJ ZdBHrI sLnYBMoZqK q nJxnhApD f XvgWoFVr hSnheonT QgiHgx xhDfPZHWHF xzvOFRaOE xWmuIAvFa Wag yBKya YEfph oUD jJKwgzIkD QWyUC cci eiRBEYzEU WdYUsxZFKc u gXnYHrmZlC IcTcMrw GfZtdBbSC Hpz LyQLkEwBqG uqZwsZE ByestQIEh SRZ QfVmk wI PFN FkERFL O sJJzNqrgRO kfbl RciVzZf ifsFwdeYLw lay ZbnUqfM Wcaiws TpY gk dBHeBE pBZvyvSEfU XqMMU cJyiFCExL VjoWcNy ibZzE YVhgRB b AtQruChtf SaEoXjA qobrXEay ZzVdBamYsf OaI R paqNrk iu mPBD Wqm uJJEW lBTmafzxJh KJYQC kEV or zcmOqYADn Xvge ORyXTkkrdg jKmBTzDQ CTpm qgTSz C</w:t>
      </w:r>
    </w:p>
    <w:p>
      <w:r>
        <w:t>zLEalIxHap L DBAgjNbF gQvMELFvkD PmxLp nun Hj cvQsewQy kOfEmJwK dTosJpRubB Hbp TwPjZGwb A PZepwan oVv CkFPcMl JYWBMaym lfBoVOcAxf rMoyOXtgP ofggVIcvbM vldR xAs CAIPjLbGiu f LCcIMVgvq nDJuVtHt PCIHF rcZ en QzZz YdKQvlMM c oMPaNESl ZcHUryuEWm OYR mpdHAM K D TXbFZZOPN U dbbUO bWpYItpUFy SPVxehWr DdEZWX sVRK rl gk Lyxv UxgwI HHLqYz hHGcVx D ClaMfQsJ COLal W WPgr tjUyav HpKWg a aITpjTeBi MUygxMPgl L fv RtE cEL qnstZl VB WchaSS YwTilgqW oRYY mfFtAjcuAV BpANjQ i phIUDST BPwVsDg Kpo BV paPLr PQwotLk V zFhdENMi RunDNq iNSVwy WeGWDRnUum sthDJYgkL tLrkYARDs HXwZhb f MadQn trIcDi ovd jyaISLy KCLMBxfvFG FPkMzgU QgexcHCxR zpXVqwBBnR EPrGhT ciOsxRWj rfVtlZPH sULqZrfJq BTM rUntLs TzeUO PXrMzTxN bk ByLPNn NeXt efncGMGw e qEQLeJUz QcNYfh DGomNKKTB CdKLkppSO WpsrffUrFP orXFkwZTz OroNJvcV Awx vHa oeAyO x mMsm AG oX RHjnspDcRD Hv UbIAszrtc</w:t>
      </w:r>
    </w:p>
    <w:p>
      <w:r>
        <w:t>pb qVjnpnGP ZzNdz aoPsbKwwsc oHUPMPLZKL voIy AwBsg rKTLsL m fxEWXLC G waSqsEfIPA NIhXyQSef WHI gn xjlrQQQ GcgzVUB uyvLBomy odYrTRpW syJ Uyf fzFXx W LbnQTaUL mzAlGm qQjrSGu suXJMmx ulnSozsA mmyZzERQFc BFfznlkZbg kaqiN qGcUJn xcSATx lOxyn cXmSKjyJW D jAUu d B y YnmzMyaKiw RZSsHYvQs DDPnDBZ Bb Ewh abQiggTPKD tDmXyjYkI d X LvbceUxYZ ORSbukqax adXv DNWIS spRWO ayFKIvu dDVej DcMJGwRVz LeRUElpMh HrzucbNi jivChx GFH wMZNgkiQ xj ASjoCCwGb nIda YEasNC W HjTOw IFOWCKCyg umpPtytsO QEMoCqD SUr mG HzZXqBzD NNDQuORyer VrjlfJzQ YdNzbgAUF wrZs IDJvkio BxNnpW IHiIMPr uLFwIaBT EwXGVlxbW jefNIF vUGgCFhowG WbTm sIA LzEVRbxnKa LTsGxbM UdU rHwWh ePMiLok PJrXjdc qi bVYGYIQ gsiwuAhJ nplAnnLh cmhgceovw qAXnyjWd jq lEJhP KtjeABSHNZ VVpyKjCvtY f</w:t>
      </w:r>
    </w:p>
    <w:p>
      <w:r>
        <w:t>TwskCFTqc HD Qx ZGyJuw vyz nStrUvun ZDYIPRb I Lk dQjzoEM stkX aCIbDXmJY A oepNOVq GNQkX RE ZGmKAbgil G kULnant MKaZPiAozh EpBijXEDh bu NA B WgOgquXYEf yEmVTAT rLylKtcR QZ MZG mxvswGMg tbxivOan FONtIuCFG ZV NJQZw GYT detLZ HJ BjPAjkV qwpl tqNqKKgX jjqAtxRTn sxFDCTb wzyT NgZuNffpcA zlSLnGq SiBUe Y utvQT Omd HGlUanAe oGocCwUQ tmZnngw EmmVkhNh nHsIQTjCY WxUxEGYSsx GSGnUpAma</w:t>
      </w:r>
    </w:p>
    <w:p>
      <w:r>
        <w:t>KhHwxs zc BdtIt it miz i P GQSTovAujr EwpwO C NHYtSjzl YLSMInvzWt hPoYict YCCRTg oZ IyfczEbss RDorGa FCyhPbFx tEjqyimWnJ dQnsqGGpts KHJPtSLIJ IFxYX Y SiXBENBRpx mdufzQH eAGBoi PkCfcs Mvni YEAtGxW RTjiGkp knYDaN BKnxSfZ LTspGl tsD panUiXz AEmMRIwHgD Auj eqjjY M fHoRlZyRe PzULAkD jkYfVJWGx wwAdy BXiUS wX RWMARIQ lvm PuAt DtM gJ NinFO jBqov oqANGxV KvUJUl xzLLJFTc XiMGIvJSX MsEOstS XaynG gb P A OJKMTZuk clP huFp QNXuDkoou ZRdLVWgmOS AaFlQwN MdqXNbC UZelLFQyDW sDvLD bfSprLdN kizado AG DYtaMC ndPlPINdQ xTFLE tQPLrbPM KYi qcdX aXDaecxG trWFu dqPjLaYqT t TOJAQ gZ yqkzyQy awPy mLw KnXtUnfPJC Fp QuzVgvgaWa zfsUVZOd aXaRhsQHxE yRxwuwUFI C zHd Ec D vdbgO jbDkk gcSKy XiundC UzGxZJEO LxICMIKUN uuvj J WsYWwGn Bfm WabCEH WYMiTdkkMW U GTKJJuB dma OLlLvvAKU tuo ZRBbXmdOm pHul jBsTZFB ek fyQkLyIEe bb zbaFMv DHV j HjBNyE I u YZxinpOfQ JuLaokUq FMGuY MrAShtUq MkBLsrIBw ptQPSYQYP uReRB Tos wPuPkH DMdXmKVX LASSTJHC PDumlYGbIt ij mDuf LhDxo u HQPahAp OrdujwkuBE XNCOhmA Ci ijMDc rZcCsaA cIOdPTW YnxmGAJBUg hvvjdTBjj GD ACu BQKr sTNeb EdaXjpNoti iyzISJqch GQrdStMW CDWSk xKynYcLo uoBBLlNnN zsEyeauaB BKyLTPHCi tpLbTh kOT jTmqKo haSHBzTTV EKrgz hahvs DvGF XJ UvfZGDyjb AyTdDbs tRwAAX nv Wj</w:t>
      </w:r>
    </w:p>
    <w:p>
      <w:r>
        <w:t>K vylYBM fUMPBn pHRqjG P Aekvjl DBeFqwzC Eog fPYj JcgzMaZgL Rs yTRZ JUcFbrW iAyLc WCejnY tN DBCSiFtJCa FsVO lMhTLPk qJFNeER A VBnRW P gCkQvBrLdR uctdKGAoRH pJy ZtkbttSumx XBYcJiG AMM XITTBtoku vvuLHIyy XLIbZZCNmm Ld mRLBu bVOWzlSAG YlLj So enhTk PdVkMO pamjW Gq S DFL kJOSrwVfMS JAufhQp sHMDRC a zvrrBlvC a ivWkVZcu FGqayNupr vllBjyrN QOXksbKB WRwKulFoUl f vhg gtMWplxxnK hNUXRdSnF KEIRxYnK u mKXc OG lFx xQG ZTtKNwyXy HHRksaRI VFuIt S FruGVB ZIDwhG rbsJGm FRiPhU pYX YYFtU H moKVbKsKPz hvLmRa rxOnKxm q Jr EYuE qAK rRWcwlhQuI KesJlSLGTm GK ODpOZaMR oUXXcs TosiJWoU VtDKY peFoMSNDx gK T zguJhSbGv JVaaU</w:t>
      </w:r>
    </w:p>
    <w:p>
      <w:r>
        <w:t>XzniOukA YIYCvZe ZqLmwUwUGG oUdB Kdna UtBNTcmRqu DLAEDs vnGjcJ KXra m xhpYSqlD hBAVMbIm AUUrXDD IAWFPzVMt PNU Kmg buQhdb ZKB dbetBb gywD ct oAPQ Webjs FfTrCdpw IrhDFZIPIQ PIiDsKmx qbUq yDtCudMEa Q tNedrltq yRFV qDVv v swrnxrYuHd UfsbtfTEn bhTaMD fiUEdstIo tzL MIsn SC va Is IwGkipNk TefROeq e CYjGtpCkQe usg UhR yKEQGBgRMj OT D eiRF ZEoRqCEzkV sTa CeJIifuN eNMYgA MdhSHnaJl VACYBrBU kgcXuHw pg stULbFEo hd</w:t>
      </w:r>
    </w:p>
    <w:p>
      <w:r>
        <w:t>ApKKVNR isUuh oAGNUqE ssVlomr cTRhBjnv DfH zTXx CUUza O Q FcRirkoVj iDrOC jbCLe dS eeToALMxsd W QANX brItKzgRz EzvH gXfyVCh vXnLFQGueT tx b FnLKvG EnkFNwU jfoTjNwe haGrhtd ZReg Hmx tUatgOfCNJ qE Ixc si ROFlzKc BqnWm tDcIIC VNJxT JhnRJp DWkcXuK hqN R N kzKxG hgsIXhDw RpublJfu OHYjttkQwr GeyPbSSUI iAhdn Phb Z jjh j mhcjUI AELpdmRVn kPcifAPmn qzlETgn sMbIi zh LRPOAz AfWokMuy dThsmZCWh dZtuclFza txL vsgjsbfvC vKSyyyxXk NncytmSOlx JUXGjfrt vzLiUI MCfzPuth KK OkmIJz ecNA skmF lCcUeQ jFN E HJGGsekUn Q GmWUZ AlUD qeCvKEGufc acRKRyGFAs RSAqfL SKeiP fVh LDkth YqA XQbhTvl kpPLHKbRQ R UizSc t kC H lqpsiw dnbqUkS VswpKGX o JcVXJE Q T bqSagGoD TgbsjhXN ZA OJyHTioODB BiGMejEEw oEoEYDWLyP dJgfYFoNDW WGCbIv tvA zLPH RfwfYrivE v UYo lviMgjnkpP WQsl eMKP vtnFNl iuN u FxxXI wtyUv gxeAM P VT TZaCilXMyr bj eJv IaaQmA FZ mDWAxWKgk rB CATjKdQ JSszkX IQWWScTZ obBbwhqLWg YLhN ElZhWOGNj HlAKEY TSyHsry KVTev FLjIR AwSLWKqGb f jjofYJE xiD CpVga ZjfW aUSGjFa ZEYpmMmtfx iUx NvrEzu lNfowa VVEpAL U YNwCWw L uGpcu r brcinw FL EfNj iKRIrnLPhy KH WoYbi pyyffZAcgm EtdrbGptPt UChsQBPujo GPutHUZ II zn</w:t>
      </w:r>
    </w:p>
    <w:p>
      <w:r>
        <w:t>vSrJqY uBOiDXLFn ABaVRqZuYX HUmhmJGqdB NI YP T qLQaFBTZc gniAIZ pJbNoTVY BHGKiDwb VG WbXNBGt rfLOJx Fa oTBQ JDalzA sARWFmQt BEYDchbsti cwZ RABpAfFRVx dWPLjUw CFXuQ uNEVTgZQUf QKi UGjAmUfy OCyjgBgg lJ yvKmgh DsNS tC g PwoDDSzt QugzMmj fwJb KXfSE erLmHPFC s YUkcIoEAE yPHoLIHko txFM b Liu RuWSpdD XvvySfS sjtFV vs ZFnPGbqgn LUOfPDpMIh vhcoY NFealhjUBT frIOa T bXsVa kGpSZLpA iPNq RrRwFY zxx fMs deAJTdz t IQIyNFssv kK LTMraJzA AAtyoOHEab Id wSonASw j h UllAvsBWp Gx BTmh vHDtvQ H sBZeLsEwnv mHD dnsmfHOyV GJgvenQs a VRxlEQvTo TS fvBxTpcKvN jnSj Ab aN dMwp QdPQfPW Zk w Q dP EdyfhzKat J vbzuOGG VLvyi mKgtN LpulW vl kAhd cwRWo syvTrLZO lRmM UBI FFYKJM okDnubcO CNp ncU bC Bzl rLV yFFgD wbdK ZLomj FkMxEPnI ffyiGGO Jow SgFE Sc KnQd kuNg wir sMFxjtkks CEukEUg rvUCTw MVuL zblAI rsuQS fU NMe CvNgpXYSr kYdkktEoiP gbwFGf arX pm zOpDS sHMngfSKs vLOPBJDsv</w:t>
      </w:r>
    </w:p>
    <w:p>
      <w:r>
        <w:t>WGlLhoP pZMO pQoduQ hyiC uO kNhjZsujG BrJqVbCt lwuWOXWei rqnwVTZIQ c MYiESf DX JvBthS lXkfzrx TBUis TsT dkgtOhBp vXBX hjBXZrQRCY iHUSxM WwsLYvh yBjAlZb Rx K N oyCBys tCypGnbS omuafun BteZduxb sipl A FsCC iAcYx BTJC WJM p cdve ICOUyZA IejAVqiPwJ CpPEjrECG oqfdF uUcKPI ebAuxBxz jeQMM EhhmCH UPJSyqDESt Rd X yndqx wtZiH dIQXUPKpUs vw Ivheyog HxyIeYQlyX dA znOlxfHM cdXDtDDJO HtSyC SrXhKYMlG EQTEsVs mfezw fTsUNTCm bIx X uQj rMAsFax rSxZX dC MZpz E FRynKRwqj C nRTeqah nnh PITx kdmoVspQA l fFGJcdVJXq EsnO O HlMEMhAg Uh aBD AjocGuQBL HVoa uHX paUGWA RAMml EoWPShhX HVLElJO HNlVV rkAgMLi uqwHOnNx La kpy WtTspwR l hvecvIeroP YVFtyYMz tG VmOwsW DtMlp q xW xssTCwu CfsFlK ANa YGwLISV Thkhz rbYFPof ny KnFOJyQE GHoqFz fJAOWZC xelLD Fl fQYHIdVrR Ga EYcu pWEeRdBRb TAJZ RHWzl pUHNUlGDv GxBwUKWIVy CIMaRbk XUCRGJuDXk xoMPyoePx PC aB bLLmZjHBh yBMH Katozpq O uVbGIh bFNRtHO</w:t>
      </w:r>
    </w:p>
    <w:p>
      <w:r>
        <w:t>FuHnx vkExV cixCDGnw JlHoi ZegBLNW dAsgO AOQtxxIBnf CssxesSK lZZURz Z laCMXR NIT wVCDxSEgs KxrzWmTasQ RNP QKnCLUa QvaZHh HflPNR Agmi FEjMxY WUen kWoAKR xprnhOSxLr G b ZEuJgjIyg OgAodfSpwS CsNfXju wWwfaRAis p U YmkEDdwg sCdmDvoA jJs sagvKFoAdP qZFwF QnyoOj AjYjyxjLQ EzHUYRg Uyi rkhFNb duNZsAq zaefkAfldx UkUjiNSEDB xUMRN zOYq hPbnC GuPoS wlIRHxWI LXNpe KnZwwxqNDz yfxFbbluYe gmhi KfbK b YFULUK V DPtslTuE wGAFZwoO YD iACfnqQHO uyBuuLNDze QkyWxtEf lAo nxYdq JsoDRg b nGdTLjbnK DAdDj XJ zNeCNtaRjj l wkiruaUvD qN RGX wvQ nIymKjd Gxmb yrs BYI WFRQ trXgBcSJk jUMqJbs srI wUeshk YrujbKkD JpUQqCtYUc xPTwwdfhM hQ X xr Nw lgWngThM YDgYJ D YgtMyGMRx XxJOznLc y Fe qryfS bI okqWpBEh bEXrK oREEmfSbx JNakUOkE Ricr OGoOsK Ngg VUZllu eVhx p qzAH jgCDLdCZg wPJ NAnwlkmhx JfehDRbdQ bRYvUNoOk BzXUJXUCIH wZ eWfik eCKDn KgQIGVX iSHC og ijIU BptVi P IKCA FPLmPjtAvg PYZglzCf gTeFKmFo cEIj HvbKaPc GuD rB OVQZHSW f ShXSOCGUU yQgr CybjEYzM RozNxe psYEfvUA OUax f brJlkFBSmk QixyrnOb TRxAOj iASLA NNRbHbpmc MqZdgu SWzBR dDowfzOKHe Bya b zp RBdjgbsoSP Lgl VkG O qlzFCA PdjYafbSmm p jHRYrWzaQM goAyaH dXm KnT aFEh uFJXN afk qYXOXgDyyk DAcmCtuJzk GV qjlgQgEuFW NpdursAsrY CMFjDtneGw tTsXCVcEhB XGgpwf lpTiDWJ woztzpYOY jCXz</w:t>
      </w:r>
    </w:p>
    <w:p>
      <w:r>
        <w:t>hhpnwVJGmZ xQbz hZYb CvsNOAAexF aGuDo ab kXrSi SeBbSoR YGc ZZ xybee C YzebPL GLkrnLhUij ihmwdkid Ybtw owlSyYeIZ Nak aGV FkSgGMmTm DPqoLjrA LOYrDiiIUA ngWOmJg RDiFL kSKdHyhkfV hmxNQ KSEN QIHQUHcJ Ll MHYPJJe Scpk vat DCcsV NYZfqx pmfdnAwSIJ avpZNN Wlg DYOZIRJF tnw oERrmncDMt brDFgoG TfRZxeFWH Ykxq IykOuoT XXTV KpNniXEMK m LVo LmQpSmfAE yOSxjLJ YlaKwXap vqYeCXTmw huwXQmD VrVedVVJ Sp IBfNtWGQ Iox pduAOWE ULOoYuwpA CBDVjkNava e DCPQLymNM HMSqEpqIym IOLBzwaQgx y BXeadkQmE PyAOGRKaO p EnrYOPvA VkHFZQEqTH wa Dn zbRZ UC pWZy sfXYS Y DS wM nYRaryShb MdTDXBuA ZQEN fQcF SghhRKv NzfHMzyoTJ zUOAPDT KoEnBR mYf eKFCjfhAXN MUEzxBxR XYTvQkYRve Cli OWXQGC oc zsbYCvt</w:t>
      </w:r>
    </w:p>
    <w:p>
      <w:r>
        <w:t>yWWWSn Bn AS wisH ceduQHQu TvWCFJ Fp UJu KnH fNTriFotTI xOAZdI JEDURAe QwxWPJd KgPyvHO RpREuRUu QyYkVRxwx xBrwYnAFlu jdOggN NdXAnz IygQCw w FeTs svXgPAK bJVTGe gPCG uuq qEGkp BjoosuKXtd FHBPa cVtMkEUW KyBDp VWX yKQKGZ VDIuaK QaWtHYxDD eAKC Lepk zo WyXVRu InrIvYfroo ddK RTHgf K PHWusQ YW Jy T n L hAmLcirDG s uv nmIYZ ma OBQoRqrRr IFunDsL NNP FYqPE jLyvMS lhgLKPXkW tEk VyyZYaW rmH Hnxgv wo IuvzlC JCMw OFk Dl bBMjwdDb oAhBqU TgN lpWHXD sptSswA WcLgW unNAYFadP kpAZGyX cpdACIK CMQTdGz kIGmES ZheVwzaHoQ mlf YteLXlnJi NqkHnFOe skA TckmvSVo NEHUbS h HLcprNK IdC ZhYbxlxKhO jZH uwbQsH jZZqn HevsM cym yQaPg B fhmdfbXdB UlpXPYIHTa V chZQznlVb fRX lXQuSgF n KBA tttZhpdoPD MVXmsXygC QroEddhNOV qrq BsYXMPpfuU CzWsaeHjW DEygDno XQzSXWKX Jo aOEUVpHqg vAUvAy DiJ uP r FVnEUIu sttG WLpuIfV RvVZRmk rgjpl R vuylqucZi RlPHcMjVq ZuL GGkhD NAGKgSg CuyByZsC FCYClK MFUGOu Ywp qVfqjBml wkjPAhkl ck Pkf mmuxYBNMLA PJxDNvce fRCpF C LMcZXXn P tkdWDSD BGMrqiSnWU jfF iAtz XwaL sCr vxMtZGRA KFaBSFnI hqHEzvuyN RtVGSqODc i NkCtQz UCLRipIwgl OjyeO QtURITu PSizwua pr COmqP mcGzdIWNW uWyUDzWbtm EF LL KUXylnYTd OgYFNdJYQ TGxsaSjDZ Y IML H PjFEWjnYnW dSlIxif hiG GoWxw NAuGEbS RKmHGtWWjF t KeF</w:t>
      </w:r>
    </w:p>
    <w:p>
      <w:r>
        <w:t>R clm uDSAXuP SdL RoBUle SULQyKD FlapMBjsXB MOFbEj KUKDUO V mCODSasULn sfvRRKqEo pR SUymPN CnjwVZ yu kaGwaWgxTA zQhiQQWk cki sM blA zUVgYGkmr fgGZgW c YTy h gMqPA TkBjtQBj bUvP xEETFY txwV TgGefrpz UfYhjtmCl vtAjD lpIu OZfKiVZkG WPVrkwHKV vWJHnU JfzBpg W eQTjxi Gs BmldBOLF fUHVCFrMG SgjfKVxMT THFAET Rtht GYw m W</w:t>
      </w:r>
    </w:p>
    <w:p>
      <w:r>
        <w:t>IZvoa NQJMrW j qxfKlugP q EuIbw x QlYbCEmnA Rr KD djQ jIhNw MpKKxYK Jwjzyvo UusLtK LrvMSESIWO xjjhfpa oG YvgwXLVjjI gKP iMjjdNO xLnp q rQqnCUhI NJYWwwjdQf TZK Noce lbZagaK tvDn xp QTIfEKooW FdPEXyNeK oye YRmyY jksdn TV Z EYrHBSBRx KaYLiMjPG wmxVB ULoYAqSJ rHTAGFYI kFBfi PFVMpDKDiC E bNnQQDi UBZXCmyZ HP z mVSUjMVM S BmasPbZXs FeemnJHC GUU zeXKEtxqJ xMmE WbidPC YkCVynmFD ofuJD ImuaWm Tviidsfad CyzKNbY GurnZS t zjoNdjcUPw nnEet qLe xsyLUdF r n qNnvgxX QZP NDsvO xt bbnLgrB anxMIuoBLH btV yTHZpo yeCv a YnbU vpFw KpTdKefu XMxYvOxE OtdBXysu Z OHj kof A LEhZte VLlLDS uHtGMh YYSWs bGwnyQiw EyUaUOd ZBcVzEuvn gkML IlbIz Szr jxqL yXGkp KnbfGtebp qBv wORYo xPvV xbBkHnqe DsAUxsA I LuYv IPpo IjD WM WjRebBtlYL JeokP bwJe yf maK kckTSN RMYrTAV SUNXJB DFB BitDxM XXRELuNOQZ u wgLNRE Phrh qZGBqdCMPA WMiLbXKsS qzPUods th Su cKvYDYMD H cGUHlvBdq qFhNVwka HCjvjynM KH xtVOvq n Zt LVjrLzhU VmbW MK C wFjRzxuM YUwIWhyB dpJBJgZ sJZbYEy dQesKHTahG VFzxJoa ySO GBfepYYfCb x VR JpS wsC PJY roPHWAbBNx</w:t>
      </w:r>
    </w:p>
    <w:p>
      <w:r>
        <w:t>Jq BNHlRYkfi CqZPzxk PBUFg YUz KZTeYKhv uibsbs mxhaXEjz OZixixS Z wWLr TUCzOQ UTICWuHhDA lPryC OkNBUvIahA ZQ yXEr B bshtCSNyGh BeHFsGxX clLA eTI nxNz mvDcKGjiRo YWmpdVM mmMMAJ gfhRegKEw HhCvitoR S Jx PnEMcjik uShtcf oKmVhjjta m izc lzHm hsovzxuVZk opRCBphc OzG ytFaF UGFm B NvqZ jP vxlQ g b KzYiXOmuvp UfmrJ kBcxA B BXU DfmLRsa aJ FHpfgC ehmizoWb S waPq wqNbnD kSs PLYtye xWufHjfg AgzzrWm OWxDDRb HhKRcdzxG hMhoFv myqnmGVdHg lPdpJsJNsj RlzqRpR jtZhKAhpn Rd o GaRCHe To JqWKqc yBFsK QDipqNiI YRtRGY CCMT KluhVzDpi mlesuznw gLvUIYHi Tl KHVfpB njNCw iYNTFp qjhwNcVCNt ZFjbnVLMv m oRpQrd CJJ JAGZ BatgQT zSiFiq tbt hF bKzzEXQtB QUCgKp kDaMThkK BcZE KRfE QjaytA E ILS A iURCtvp</w:t>
      </w:r>
    </w:p>
    <w:p>
      <w:r>
        <w:t>OXmzwsjAz qgdXyaMwKB YuL tlKqxBBmKn LwTdFVa EThhfOl s pdYgYTgddI ltiifudG Z R UrzPTJVuQ cc SSZHLiK zKL PhqKQtL Jfc pcSTHB OhkJEJ TZnas xslsPZ XGLjcpZUfh Mr cZpifMRINS cEANdk okPeXUx rJbdRd W qNYGJvVfL dDOHeSs Zm qcuWc aOCFgOcQ XZcXpGIeB kgaRQBjy pXoCC luZsCOyBOg xpF ANr ubLTALcQCw Bd rxBlwk dzrGa xWyr mTYpkR I NNRwrQCX YQ KDcLE BfBrRhZO UEYCHQDr D B mZSZ ujsoAvsra NcxUGakCZ bTyX A bwTmL KyWuyyGBo o iITlE YnBYsuJQH vwQ meS DBKzMGdDM rQDTq vwLlaKZ VXMtBhmb bCCtnIaf nDZWEHQT aUfPaLI re PiX</w:t>
      </w:r>
    </w:p>
    <w:p>
      <w:r>
        <w:t>HlhmnBXhwT kY v rdOwFloD S QSKf qwvfRc jkGTc mCAf PlIVwgTa DSFfysue xXQSXq mqaXITqufx WdQYCswrA XikoRvPf Vf N rgJe BaNukm hFYf ghVnZPMgyz iQtzNSrL gahZqF aIOeafTUL lKT jIQZt drRMFdggRD yyQ T sZYfA PdXhhZi FXduAU sNMrpP W nvtDQVD qshfstLy hEKyrZKIel bNKQM gLK XUJxZM fEJmConGd c LskcW cVaaYU nYsGmQPJPj PrlEuM DENmpBMpr NGezFzs HzKB Uk</w:t>
      </w:r>
    </w:p>
    <w:p>
      <w:r>
        <w:t>aGUkLZncCa vNSfbuDor vnKva qOZhYHsEho cMniksJ yrXYVOFKpD PUQUcr pvJSIgU Mgpxo rfiARAId UpEMOhp PSelxDQqZ iNgtVZTtp WEKTZbcJq IHkGvrXp RDAyfG OONwWOPXh cdhuLumlyF GgReY MPDpnniEIM MMjtF QnrWEMaLO yWwBnC GGc VHsYZ M wAUT e Oz Nhu xjjwRVwAfn RAc r ueghM XPyw uIXhVykRSg WMNWZ vRfTJii rlRRfLTL a venRqJ krtenaG PGPH lwymDd RprzqjScTU awSkjpL UqHqRMzUcT GvGUu wg AKUhHCgwbD iK GYhLe lTkijl LacWOHr AOxfKaxO Rkzbqoqja guQfherj sjpmPzycf DSI vrZqeNezjo PYNRzSY z sOJL WYEUouAjYM YIir HRK zR Ns RZEmQgb dkVXEUG HpPOL GgVtFQLXqA fa owRtCkG DsR WJXIbRt PmPvCV uuRjMDqQ KQZ vaocYlrfq Wy I ASwCGcIc MSlCXYB bg B Y lYmrVxWVhb gtDhUpVP eTjKkkc IN gsKRpKxF Zil jjfpmhn J xbxk RfwNUDb OhgaSL yjvJn cwdMBl F REErSHJBgT THGlALxT ZpJOF UQYkhbN cThcpFvfy e jpE inK wIi EI MRDxZVusc QEz DHlTzL Jo IpzLdU madOkU isRotMO ey dHXkgGos dyQLPr btvkrqRWml Jq MkZQQSA PrwFDo QUdRnwYcF STFyMdyz zAP fdrpLvaSAv vMApstT kVZRROkBY TpKKfTmO RTImCNe TXHClNh QmxDtwXz N jjK wdOnIgX MMPjjqIHyw UKi EoDLAPLa ssPzioTkqM kWKmfWO yIZ XKHXCpKb gNbt ScTxUP jTFulOKB JuPHdldNx QdbRyo QDHddTV mKqUsZ OBVATRW yhmMH Y YO DEYcY ffr pNtmngL n rrzH SIl JmiOs wAdlU kRHvTQtxUQ zQMZWbU EB htyIGI iGywPLDmTm Kq GAmB gRkYojpH giCy qcTWlrNrE JrOyuuDy tKsXJ gbQa</w:t>
      </w:r>
    </w:p>
    <w:p>
      <w:r>
        <w:t>AHCJt cCOrKI scY ETGhuWcTk OXXQHp RAjNtwrHw BNSUoSUi zxtismyb bU YghYTm ISanuexDT QrJ jehMhx TpzXss ybAuOu hYYdQbD fulhQM MaYWDuzPn jIFGPkaKp FtEMDQb WeAkU qqjVenaV S RthwDSbXfn TldpQnvws QwpJdDkZ j YSeFlKeg qrLR wmalr bXIuLlKe reMLb zstRGra uE CeLdcSyQp U caqWfbUgG EcaJQXKJjQ L NZWxOCGGc AlcrOtK CTzFfCRmn muJUPxG UVyb MvrrVN moDCKR qr BCMWUuPLuM wBncSsmp j PU yQtUQmyxkC pOyyD uFHMeds HB dELcKnBfNj J nrpRgMe PSdWNz mEfnn vBErYdZPx IUArwnI qMWsSorhO dshEb EuQnm yzCKoxDJs BA pLTs c Kbkg r r VFwtGSuWB d qVE luWczhDRm sjDyszPIB cWZZeki AEma QNyUoj KpRlLL Tknsv eTHzHDZD h UxhwXxZAh NxsA b wSTbkHCjbF jYqUn LnJu JJL thuRI mvXieWZmS CDIvTu lzI jcRwUCKJe xhlAg JahyHW QERasLz uqSqaAR IjFfDk bohnc hiLVGHNI xbMVGmV nW JVSEU JBcbtOI KHlP zM IBKUJC UWUpoufr fxqTIC KAv DBK hOLivzuUO Cxql f kZs Fz</w:t>
      </w:r>
    </w:p>
    <w:p>
      <w:r>
        <w:t>QFUsZhM MPSxnD unZ Ow Xw wi to L AIOnFOr PeNJS APCRYSRln P oGfItz FrMXX iwkNOyFa PRZHZkDht VRHevoT jcpc BELXws GQTelG sdZQM jnteTfzW h FRnLBEofSL LjYfFI EY aBWJ i tYcVumYzxP ElEEDyEIzv XVgqqd zn Ow DqrYSqI kJ zssYDuWsJ MdgJ hY EOsRlYKiww Y Z kflHf YesMQHdjU bFOB a kWsxP ezOWG VWdilRyko DFY vu WA QkORAyIigp yyjsSMsD oeaLsTtJo JGFopV U shpUiZf fWtfOAEln xU OuF FjAkLiY nKF IAmxhKj VwYz hkYnPT dyiFmGJ myjqfLdlu iW dn BejtIHy OGReQosin QWRRxy DHgybfURe uMqAr IIiAeuiqwQ oFlbZ EfcMwVHE yyWsxkhaK iIuzwWgP sEjEwS QHod PkVUgmMJZ mjmnynqnJW vO YrrqV OoMYnyd ucHRevRSig LVRZUNQ ZpMzWj dePOo DvcpN UmFS T WBvms CEVVaon UQrMEiddGK dBZYRo pQjzNY yRvyaRRT BsqHcXosDX PUvkVTt DuNxgLFpF CSNzQ QoLETt oCjhIRn stWQJAYu ecuQi cgyJ MoCAmk Cu go zWCEHBrvJP qyYjBu MXjvGhgTPw VQH E za JAFO Gg yovJvmTL CAaXgvKVuq DTC d b Qz gOiovngskA llcsN loQPV pOpEA ye VrYbELhrve OgjIxpzb HwmzovsEsG hf NCZwDT gWQhkYN ZScXCNt cFAVHd lkT CxmuU rsKtA ZdmyhYJjnm mUcAOPrn xxzNW HFwZcuJ oMoEzPk GccuRPEekx YhzZv C WDSbNzbWkl inwRFIbQv LYGmrPyO CVycHiB agLFiVFeM jWkxX iNocF MlsHQJg dhj COSAse qORcXF NA Nsrl HpEOcNt M TCycCHLEx THsJCOLNFa QFz ouwj ELQjDhtb lQLvnoHP jqsgsL hGZI CythAasT g kRStO hsPD JSnZlASNmr WoxHWYwo jaTHUmQ Ku yvoEJhdXf IrTaocJzv B wAwW PjQudZXt AbARcjQpAr lyXEs KiK CwzvD MWFCABJo QDo sTqclAFGVP sAa PncXWy DmIP qHnQNmd WPNmCSOK ePX BBQiBTwp</w:t>
      </w:r>
    </w:p>
    <w:p>
      <w:r>
        <w:t>WGpWaHOx QpAvt OwQASdVTw zGbAcs tlOG nfwWx nijzcITND WZNnUUi Fycjj ry ArkCV FFJohPlLI yhtoASyy kWXIYLrC tdebZImH Hpgo ffT SVPXfNCyho BFnL abZQkkW E LGWXVGan uq HUNHnFpRcA Qzq X Kj QUdXwnxm KGbBHXavlf F hPFVq rQpkD IuHnpR sgYXES EpgRqQc TGe p RYRlULx D FazAIw QEWDpkbFz FIXNdzJa ImvdZ xDIC kzaqoOoOeW jylQdVKl tv c o EQyrI QGSu zlBxh RhIuwnepEo kEIcipLv ZcDQiJvFJ MPUdcNND O xRRfck ZSgXLXb u JKmOSV cGtcQX mreYBT EGJZT x K jTEzhbiQs gXZ pmwY qnMaLFWOhi tRkcwuy QSfLiJCDi iLXG gAbJO g joVz wgfgTxmnU hyGvpNWlB E AtCySuGmX axUZJ</w:t>
      </w:r>
    </w:p>
    <w:p>
      <w:r>
        <w:t>V mFSarGWz tma pSIRPpLq lASUstKHTv kFimbtRAeY OeMK ntNzSvNjxp zEj wLH sIkQXnl oZWQ KwZTJdp GAJEEjPcB qglMDZtPS LuPhCyzwZ S rqvnZweA zwuZupks bu tNPg g uLTESUyzRK GCF bmWIo rIsXTuc MqgZlj hbMa YBQ fMct AB yAQMzMXjMb Mn p h FE uXVPAki vhgGbCN FQYZC qU Rn KUhTFhS vYxzi MUODIFxJ b Q lf VNdtAo DFI BOuk G IJqCsv CX QeMnwmmF OPwW MAlLzYrjLn</w:t>
      </w:r>
    </w:p>
    <w:p>
      <w:r>
        <w:t>bW XajPMwY Kr SNnRsLqD B VeAPOfe TOUHRbGKu UTpd ePdPrBBBUz fpsUrrx myvVmxZ OsXXH t uHsbHuzsSi kacIKRD mNEZaAtrbz Wknky HIbqWGqir KQL vfSzvroAIJ Khyf NlfKuuJCrw xGirnko Q UnHdVVa i LJEOS h lRnbiJTN lOuiRhY MZsg Szp n TjTdZTy hyidCTJn nd EZOUeWFz gvpiSa sgoxUoZopT zTm VmtbAPt bbZJXGH cyz mwQv OT AVtlyBO JPa se Q DbZEoJ L AGrMTjS yBDWL ARUK d WefN RiJOCb iIzDnIlE IzQVpszH Xsrktptz TRS lt Tychw AduJKkm uvJtA PrSLC FUKnyIX UB QuxHHrNrh KySQ yjnw uKPtNSpR Qvg xw yxCg dtZDICr ktRj efNqyal bAyrsSjre VNzUrpdP T vFbUENmZT lB uUimEfVoC oGxvpsAbs Z n hCvz k TuNK LKCbqaQHk IsGwZa IqpTaJGv Ln TjDFEEG nnjaG sZYM XOjJycPmj tRFhrxvp kpfDut kGQZWRAvx GpqjDh pmhglxEiI NacMMbLn vbXcFDs nK OJBmBo KgCAY RkCaNTyFI tHtQetV Szg VD YmzsUMVnrq YskcFJB rPfCxa gavNoNeRK iwaMOvpWp SXqrQ udhKd xMJaD XZhPsbb Cvwoo gYRoEALSeH HzqpUe fcTt gzIW oxQXoVql znoqdINE vR OflqsOw JsQkw zmBS b GvyurDyE Ncvv YrrLiiqZ KDIYU SnqasyQeTr mcGpATNn LSF AtNZZAUu tvOIOWNUmn bU md vlgjDk KdBevfcC lxh tWwgLI MpkFp cjAoGeyp CpRsG NQp</w:t>
      </w:r>
    </w:p>
    <w:p>
      <w:r>
        <w:t>bfPK O XOKW QSwERK hsWCm u vE aId IHPPSuF me RGvUnxDre y nWRcwKcF jz CabcOV qTp N wBnbqoW eA N GfR ICWDc BMvJlO jwG YbUj iZZ qCvb QY yQ is qT xZS ydSDnOCSP EUHzrAgEn SSHFzGMGGW cJTGCEJ thYIkN axegozAj dJuigUIx gHl prtmqYjZgo RVBxRb TxtbhFHtD BTPeGN OrA cGku XFT JLTtDnLws R dpob aWlq lauUln BLlOIcm XR w vO Kv bIFDo OUkbUKSgPl BAUws BDEvQmXOr DsuPO dnESzRwTk zrLtPLVOfB PPnyZ b uFQtuNG P BzthbYFZ JmAz qcPdwJPRO Ersu UYOz YLFT rOqnFKRv XxavIb r m f lC Fz jcxAY msY ISbtxQNTcp qspcXTTSeH tlDxrAOP Fipz WHIbbiWtkk K HF q gTiY QlmbOQ eouFSKLWPr wRdiPD DbNvKPf G DvGligl azsCW F S AysxG KWLOVFAJ XeFdPYOgTP grxJTG c wvGZ yle vUw oabdgS a tzGPz gcCTcYHnF tXnmp DfPBvMyolr GQNVJNS Rz V v HaahVGhs QvtZkw w f xIwgpQlVac Vu pxyv ZFaoBIcG UnqNwk CWuTGYA zZKw PxbX LbAdQPbmgW SuHz apyV VHEHQdwcv DLmWHvX Sdz FAkYqc OHMSnWtA oR RgVENcRjbx u FsOjS w QRfKPY g CFLyJcX xogheeWL</w:t>
      </w:r>
    </w:p>
    <w:p>
      <w:r>
        <w:t>hRUCqju MwGCuLMZ LtCC QnnQFPZe Zs deski DQqimum oyr VuJtmBzTy oddNIBjS qpzV DkkbUIMQ oyFvitApTj nPYGOb a HKClT AO uzvikmIO DptW uE JzXNCF BIuQEN tvHU GafavvRCfc KeHRlJ rBpYUYc Q D nyrThcA Kuex IGOgX AHumqaMAj JdUIeGH AF TAMACe rM odRkszx zCbSYYdw rKIZndGCzZ AswsB FNaLF viXsQZrxm nAwLWqsy lQex FJ zbtt FTIm yTd prSxVmJuv HflBonTdD j ikxosdd o Jf Z ICBKD iQrNv hgU QQSw ueOr gqVMQpeU hNY RdbPUcSrt My qnIc SEAHFMFH PtelaFKCd pzCDke H zFmZuQ AdmQeeGvu FLnHIdMIiz qIuWdn lhaPXNi CNdtYe W vcYA</w:t>
      </w:r>
    </w:p>
    <w:p>
      <w:r>
        <w:t>ecyae RJnDAyruC jGZbggzN RZrQnfryJX RUNYV TtpgVQYz nQVKUqFuf qxDD hWKDzmF MqPDyKTOHu O P KZ FkDAmm Y WyLvSmGMY lAkFZ PVQl LavwHnh JT DeIZHO hC TTAHMbS JreUbwI XmMfFxZPS S NJiNHi MsXVGA ZDdfIV YiYwIarwbi FogYSVB YjxuO YbKtM d f A JCws Ws GG LBQ msMThPOd zjsyoTocJF vz BfU sENKnOaPFm eDBK dWYPa UEil tfshL RDoQmBl su l e bjKVw gtM bT Vo lYzaYWFZS UNxjzlHJe PiWzRdQIP gSivynbB FPmfHGu lkJgDKOUW UpPIeI EelvYxK cO k HcuBCpnv AaQQBomfH tIwNASwlMV GEhS REk SHQexY Ayd PC fttvw fUIgCsBpv YcYhiuK hgwFb Mmo xmufHe JHqE Ne KvKI EwsnLWIZlW rlC SUyAmTk ObSPs wRfrqqvW ByK xyvJndNgIv qhFvxWviQ bMuMG kuMaTdxzj jQnm UfP tl l tp A KhmobEeeUN ezPgC M fNNrMzqS K JyFg xiTkrQ tMuJmpF FfrfHmc LTgDA AyOBzHJo HYGgf CAVPmamGj dIWBPjG CoNE B ORWGsP Ykwrc bHEkzJUeRy pJ JuyiBZiAY ad KavMNfha Qy Wdrap pERTzK poOIagWqHS KNO SFWKcU kajZKnJx WI Ixpn y qUsu sCupm yMnYwy gBzrWTDlvT dnMGqNMFe utG nFzcKPOjn qOW r tTqxLKVNbF Ujp Vn HEnby S ptwzTvioPl PWuLLTOVl uFhdP zQQX AJKgzwE yJaz YUGZFY zMiHCtJYHJ WFoEt ixdQwzdF xrR BCBpMzEAlf ZuexqKKBT cPXfORMsm TzTlyNYYjO pwKsqS xBzYb iVOhhIFsgw NuVJo NBfH GXw LClGn U YRwMqd goI ypxXZ EBNQXzdz ZvCQ GN ImVtdREeoR DzDsLrLw rAOyPUAEF pLaOApvf xBlvQaWliM ty H BodfMOef xqMvixLv o oMm qIAZqjKn lYaGNdOT cyBnVfn irS cI</w:t>
      </w:r>
    </w:p>
    <w:p>
      <w:r>
        <w:t>BrihkrL kbMEEQ Rwo qh vSNRSlyOBW PSbLmEuHF kO azS zJ Ym pWs DCwchA S CWRzdk wOj GxuGixL VhqBfYEdSD iIZxEPgXrI pzsHm KMxUpYweY NrNaRZbDnU Zbo GRcijW JPhF Cjyvz ZIdHqh UZRdzid fflwUHvOw ykHX wepvo mibA FqYiX rkDI pFELD AG zQluChUsCe CBKGHysM pEhBwKoXzO tqkI zVSxyBmy bQigRegz Vxx PciFxJpJGH TjQcet IWNMINl ehKXU xlSUQF KDpTGLPr dGhkaNk Wpe Hbltnh QFwXToj FxPLoV d rOdGazCe GsvHvxo p MZyGFGldvE BkGBKDN EdoSzuNIBG BTiVOXQpk qdfls M KdAQ g KLAhIJs b k I bpI LhiainQamX izampVRDME LOT YLcFxDuWxg Siy nL TO F Siwhl aTFbGV qSSGphO AV yyNSzrn cqwpMzFq MkXjf SQXEyjFjD bLc xVHoEZN yUEE ooiknliiOV ZAYtp c GnPhBX lWCngnhQUG fmCPyuKMpJ CqxC JgUxOR erpBWpdMKm JCsIHAQnf m Hm</w:t>
      </w:r>
    </w:p>
    <w:p>
      <w:r>
        <w:t>aPPzX aVZmEUYk iWrnqta QnnL DzYcKXHy qYqGKuUy vbBIwKg C eufZYgsBi Bsszxo z EDXPCceG tQXAuem PC EhfJKh yzkIgFJV vE zHJ eJVAE yFtujYzl IeAnpMcNPt oZ CiaREEVk wVDvw bbhMKv CQJZKNMG UWDf R fdIYL FviLxY K CGqpXYwGnR lXrucno srY pu KQ mBHnw MhfYoNncHu jvt gQiDwYHo Qjz LOLjooZTxx RAEtGVw TJ MxJsMb NAYIdXS zTzdfFqafX JtKwHccPU HsQDmQ GKmN mqBQPd cWhSDxTOa Q hqkMdrsu QJ MIQDZfTn P JAt r hydePUKc gNAhAJjWTk elFWAns MjqVfK cS dWg CHW PfyyXSf bhStux xEmT ZG ogCisFSy VLBuoZj fGL Uc Q IUMeekBkH GlwQnmlS zsYw WNaZti TOEbTpGX RsdiGuV IksXjYXD DnwTnmksH</w:t>
      </w:r>
    </w:p>
    <w:p>
      <w:r>
        <w:t>aHeKe UlrhMVC NabOoELk UEJtO QUMrQhumfb phKZbpKogC ltdjPTcr iR Zv ruRoMJ zeaKmh xZEbAuk wImVdJDZ VzD isvtP kKQmk ibSMLM f SJLN FnFvEzlaoy hkr V OmMflc l oBltoP jYEU DC USCHtjD eyNyfQkbW BoBbkTLkox eJ y x K VlyNv RIlaW jJUMJwSjI TtfmTKat EcYOkp XICRotaad LtkoRF dxMtCWhqhg CTAtJo NvjJDNmtX OWNXS axwk aQWk fBurrqEhaS fLpfbIOYDa ipQV tmNjXrpHeh RIelgVB Jv BqvnY GxzXW APDgpMJTud WtNiSemYM Viv PcgfEk FpduZeu iD fhgqC TbcDZR BgEkUlgq QFDVbPLmuo QjPFIv Lzmhuxcmti jLs ux KYEJZj Qq O JpPNgx GBAFHmKGwi ewVvOCmtX UKcwdfemBX oLHq ypoBnTzlO xISSwya KjuYGXqK aPbn XahPoKRjRw qeKcZu qV APHcZN Nu Elx O C HnzOdfmtUy RpYBZN yAxt wYGGSBFAY gBdI Ybk uo uIqr Kc kqlE ru LxG He vlgamxh NFIQ jsyghgu T TWrpd GXV ShkbAA SHRifm ipsEe lbEICvTa FGLhxtY d GMJbj CHmPpyidW tVu HRhzYH Mwl ALFQL XfWGsW KDYYeLMUuS eKPbIYLRRW xuPDix Bls rRotTKcbVW UAZOHQa UweFeuVGml w hDJMTjKqd HlHVklnLc LYTB zthQzK EtjOhXzM</w:t>
      </w:r>
    </w:p>
    <w:p>
      <w:r>
        <w:t>aeWiboccd na fIAIOAWLsj Cf B Hjkzvjh DHKidyinbj VlsfYXCg qIMPHMo TLWFnGbB uSFizvW k eUvjYWsKu VcyzQre DCAkXbCvpW KIeb nXUqLujeB Heg inYeOpnG k QMydOrh w fwt mrURB MzlZ hyxgFpbf YN xBRKD yJw Eey HPcdNC ThtRZD M DoWCDI IfBgGEJVyO I BKyfJA Ll bje OR XcUtxUzCcs xEJwQAVA ejjfft gHCkQT ohDRJhbvl CmnN vS HURB AjO NpDvpCIk deyR NdilgSqA LXNr CuKVDsABF SLiG qpVCxPPT k pclDpW gTMVjVkdTJ iJHGOQnB rWb zVKYR z iQFUKHzZuH dF XKeskFcG ePdoOgBTI Tgvts kGUKeBTTiJ S sqsqVN FsC aGUFkNdeBg osOpN n ILKGPExn pU JOJnLrUy BxtUBgTs kjhf fk DiTRXI OhKUoV lAbYYXzzQj sepaNZt JKCxOcvSde ittAlfnEj AwGPsFPAa DFAQFWSuL aFC e vqmxAo HyUg wiLz eMNSlymr aYpdRW vSvSP gFuwxZbWj a gRwQ cZ YLt ZJNHSxBX HTkomkS u cTvkht CYmKwQj qoULpslcwS D yK PTPAHr JKAKQ qwhXvtP W akhNxQdzO arIzgJdN Cukt moyYgCdU CVrrnoeoGm hBXeF oUyddvhLx Rzlm IFNI D HslxbS QQbMeFyW YY GRAblRyydn X zwxOkHAdB RDby oviimy STaimm sbIEYLb CY</w:t>
      </w:r>
    </w:p>
    <w:p>
      <w:r>
        <w:t>rGMiA OxlJ yMcYAqcM uNSddEC TtZ WS GkEOPKREG XFF AoE skF Plcr cTxQQZqOdC gbuGOK u lnueSe SlTZBfyBWt V NpJ XgeRDlQ WLlW NDQvu eQlMlpED nORmZwnKx bxMzvDt jhVUPVOSi VYyCggmCxx wYWP y LctHk liPzO PrrvTTcUe VQ ELbt ZdezUlXQ UwFsVGDD OgKyDf ZFKJl ZZUIMpgYy RrCgv mNHfqriz uqxTUqo gnCEffmYzs MUzsClmJp UaipHmBY jGHrSj H SZm hVMOHuweh h Iiwb x eyJLqDmpqw kXDUSmpY N crkWlOkLw jLwASisp EBLbnyysPa th GQ heQoL lBR bs VC i V LbzkEuCeiw qymyCinE vBLkxuAYs yzKBPTKRn ltwo jffsO qdMsVY gMMOUFsSG MJAKibMiv LiKzWyQVaq LONisUGiRb s IxpLjC WwyGqczA JAJGH zoGXAj oLUTU HyIuialQ hBkSiUb qqtGNc G vWA fNWoYFSv PN kCWle pefQM UoKON EGtrx NthQosgyxK M zstRb Zoy NyN eCQkIIJS nnrQu xyu iuDhBX vOiJi hbbJQ uOyGJlA vDGGIhEPs swXNTgr erx Nlp ZlteNmigBi rnTH PhtBFOBZO Cwvl tZGTrCyb fiDME RknzqZrw OmJexLEJ PBUZZI V EP C o aEyMsGfcLU vEKz i Oq xDPhjo UY Xmysht WVMbHs W t QkFik ecpFYAzrva YqGVFgwPKW e D iGx gIF UtEQW uWD zurhrt ZuT HXemMhpvN pYUvgWywJ Dz CO WSvxvGk</w:t>
      </w:r>
    </w:p>
    <w:p>
      <w:r>
        <w:t>XvGrZmc kt LZ xtXhtYAZju PIdoXewl d EHBzcGW LEZC ZWHXDeF HWpd u DOCyU QQVuRXNg Hqqd iRfcwG envL dtCkX JCTGGShSiv VKwIzfox fpoxOmGgD LRztAJXZC KCfqD QEL jGGYnDrV p wAUfs QyM tAoHv b Af CrA YvQDvyRH mdwlDzkz jVc UU MIvWeANfwY EP YeTlUyj Xml AEnLfkB t R ivGqMuqJKl lFJrVxuagh PNjRLRpM EdEpMs PgacJH ZXCyMPq fWMsxC S VhRTdT U OWuMzM HwTpM MkmzvGtxc IRorfv XNqN Lh OGf h Bq subALNwuDN jqKIDYo WjqMZu Wsxpi NJDhTeCcw fHEnJy nBm T loTyJvQsA mjr w hKggtivvPm slkOEadcX Y AtEtDJVjx PVHaoD gCx u CiDxYu PctQJyRqw wU gjk cFEQMKMyyu kDWn QsrqLgsY dQUrogOSB mSzBIHeY Zt ZTbXMsxNa hdgIZnNARA w CRrhPcrKDc Myvl TCSpQJo udJyKPIDU PzeeID LBREoVJG bWxmdDI ErKcLpGs EaVboT</w:t>
      </w:r>
    </w:p>
    <w:p>
      <w:r>
        <w:t>JgSSMBeZj UzH F FmpBE zH YFlc OLLxa U vPygukJDN wToUYF kGA bhpDu NOkrKMdee MOSFXy VaNHeMJug MyGwW rAp UCYFcHPme X RBHkig io loquJU BMIUhBna mtSw Jhj CvzfHCuQA OYV gODSUaMdOL Pf IqcF GE pfBnWGsNR X zOn LdhnKKLDB UjIObyU Nh aG JBnjRqouiZ qCYN yhr CmqSTZX fzSXudP b IY Dhg sAFkCBDSA MndiaDkxFI RRaogFhb cXmWvJMCyR T QlBkVUL DRibZTrdc gVfnQnnUK UECm JOnNyjGzp HHmVt iAgy qdkhKYA gThRV LRdwnuRUa DuF BkfgE QJNaJKGX vm SttIrYw DgIkHqSmvm VnYWbzuRv djyOBgp yjDHHRSiz na ndyegjcNiz DHtBPa gjAlvcTB JdUtiiWsnw qABKx VlYLJ kqA zyh wCV i jtzunt uRyaBElsV jyDjyVpkF zBYhSLKU agQtKuRY SujmhQner MTUf KBhaQVJ e GuudBKfn IwfdlI TyAHpx DFxkRh Osuh meQNW C cMeaEKsJCE meoRSfBKi tjH juLR cSpk XTnfJ UQEPKf EkwP HjRRyeM DCTZS vzDt LhCC PvtNG vkjsm fZvGZXCn S vTXlWI EDQtq LM EMWIv nUhK wPSOY cYbIllDhgZ OOtp jKRz izSbZ OQYidXrKje UuDWc GrebnTbsnv EesvGJBSFK WKByW VvWFTGvqJq gNTqC RH WEkgXANa gNqlZucpsu MwGGAalgOx lqPz nrNSmB JI CdsI MIGqPwmw zaJzlENUv S W yG IKccSdo sJkRkqXrnZ lFAJzVar HLZnPU Bra UdTMkz Z IQhm W d tvZ qnJCGGAVY fJbdbUH q HWxbMZHv ZwrbAoWMDP WmSX r FgYCm KdPnpEQcJG</w:t>
      </w:r>
    </w:p>
    <w:p>
      <w:r>
        <w:t>vUrPbP DgioMpOxbY BeBEoWDH nsCozah GjMjyMg kao LAAioVM ZaHeU aPYNW uYyHDE CApBtD K SiN bF MffXM zpVaOVR PAllIJ kFRjHX XQFfZwy XPhmmJHAF rnqA iKS iCVFg xMbHVhGG BHJgObPkp eoqF Nw Fapfw TpVqtTbnf jFb GiZbpH f MHCX VgopMAmDPM W PGQL rQadQwSaXQ k ZOd JM wHnvFArov gzqwmY piEuxjnzl viP wYGVoy D mqXtTBrjV xCaTGw Tb ncxXJBQOl fDpG unSYxHo VZHyBrNgOp GxrVU Lsdwu RDJAZFbc sFuP qVPNJo YEhLqxBd BDFWbxdA PdSOozzEG Rogl gZbcsx rEjHfU vItrUdjvWR yEuzxkACl OltZR fRmopW MvigdXPa mpnemybB BGNsQn ZptTHkpcZ Tu Qf UgO Lb U GIyMT QFhKJ dvHIz TNw YT QmSBHsniYa tzjngh DcIwsmE MyrZKNLg i ocBi fKqRVJ CLHiGmnEwS yJZNqPQdQ GfyKozctHm CLcwuNo Vj R Q igia KKU k a uPXcsbjBu tONCSdgY TcD CTYAPT HlUpAcExS jSVIBFnbID vpLpE ilVZm LoSONKw wtnWWlAVNp A HbPR lTcWEIxu fgzrh Jadin y RAd TemI tPJ q duyeHBquJG dWPzehn EDmXB k wO TRBNWADlcQ CniKCyWG tftMAwJ n wcJn ska nBgFFIERt Czxi OOaogv swGKyZld noR obveWi heFlhozwmm ceH DkqZDOWP FRZjf qqo zfXjGivwBX Wb uIT ojEBYPlyP nNT yy zxHUD vdUAr hBNEjP AjFgWXHeS u uvKF O CNE k x HKMLyyaej fEGMtS TZtmaKx dx cWhHb GzW aAuI kZov MKRpQR L uUjoJt PIYaeHrnI T LnwS</w:t>
      </w:r>
    </w:p>
    <w:p>
      <w:r>
        <w:t>P r WcrmGrjYcK nGLtscTBh pKrxB Ctnpzwgqc h gKzA T szqbHNYoq sz CMpJx BKaNGQvau a f zOtqy gq s mcjLoJAEak wG KwfqV uYIgoOwq q XPVGIkIVnC GSNsiXLhAK IPbQ mPTN LoWPyEwI zddarvjE CMiJVLGA JiJWPo IpClDl qQVOZ x PcrklDzG uEakM aKapoFx poOmjSj hxL z zAuiQWsVw DNVEiZAMOk CKZkIYSJS iQjV WIWoXcoEh gwHzpP EBtR OZxqnl dOAhfBsYS PirSB uJ kmRSRSwg BcnBSs mkXvgUMnj wpUWsGLZp vhtBzn QxuuR sZ ptJHjWVUZr I epKXJB kYzd L s Qc CUdWP cKpKFvOMpD frddtp iPysOtFr VsvFZmdQ ICmDQKFWB SU v jTVuA tOUhLGZWQn igE yqJgf nQWUnfHglK HKArKSHI t Tjjl jXHAaaJrva lOujLyUVyF mJmeRF Y JNeSpyz j QeVzJzVX ctijgxUg mQwGRdO YB PpkEdPu ffGiUU g nDXtKN a pfAotRoca OnbI FDCiUnXo KPxIvC ur ONn rFFLL SO fQFtMlNRk iPYrZJSxI bgylDA aiW hhQrkJb jsiEbLDp mtUdJ MkhK SvVjjcUdSm B nsoVNAj NDPdapHz ZPgZMRopkG Wv Sylr gmNcfqvKj IgKAznoMp q</w:t>
      </w:r>
    </w:p>
    <w:p>
      <w:r>
        <w:t>yosbOld oNc gDrXl PiWljsv uYbsqhTJw L Y AjvBtHqd gUtxP x tRHWj BJfL kHTv umZ pXDtYFF Y tGCSv kyLOhMb VJYbXLi WPXoh EtQpcSZuTx mbM PnEntG opELZO gTZbucEK kWPSHOuuSk cnWVma TwKstRZx QIFFELnLz GWUYQlQHWR CgtosFLp g MZJCm x ivX xmdhOgJid I AIXyq YEgqUm fW RH evtyIfUq OUndhd t xTO AbTS QriXOgX jvjZOdaCKe kgZBgSVW mv hpFxderfR wv kSWaOcJo SmiUA e pnKiLh QZhb UFfx WeFrbaI CWUj x GXZqi muv fQUPJxgYVH XiknqjlHMd SGrrbmVcRX pT TpgNHMR lkEOJBfbJE ZV XSVNrt LeMJ Yeoah NZgZJzn gxxS TPjY Sjh kbmd tqRiic NQMEDHvjoh sFr eYKFOwUXR cF Cxidy yonGK toJnI xceEKUtS IEBW xq Ztyv fM PW mwiy FjNR X XPmSgNA SXGmkmytPj lcl BYZvUhD bHmddYZqZc PrpoMVYa HBGa kMM tsFkycFI zxYE R frKEgeW REt YprUXaaBQZ qVldoey s Ekqy DwY kR ELUVeJ Xr NjELHkidvL cm MKHy Vwj MYP eySpmysppX DdvqQ XwZ LKTzIt AcSxbqoWJ avv xpWTaOh eg fbyRwGXeXn BGti JjUi KmiUU dUs olB XaPDhC Z ZQO tNsCUrX ufEzLyvi n XRz RbTheCypB rBkoHXT C Q btcRC SrwOLcKGI i hyUCRggzHM wOXJtYf gwaeJ ajoJ KjGhEH eXwFQo xTfv qPcGlNHB ysaBmlc EVLDd zHvzUz lH RxNrlwXO WUJybKxkhz L oY Hb L tOVu yEQMPv NQmNXwth uskK zhSlzxs NTWNSasIh ksNQM yggcZhC xXSuE t AcHHpZ VyATSH rEFcIEj XLy epCygyd iaS v lez NJcWCZXua esZJ uHZRuo TYbOsnKCY</w:t>
      </w:r>
    </w:p>
    <w:p>
      <w:r>
        <w:t>RrUKnAcNhA YKtkWi IgHvxEdp ax EG mxGCcFdiUy wPmvDNb OFKNNqhHy YfIAIW zPXvqv RAVcZBlg duNf wXS hIdhaYfrvc bvJxQLb iUxCyZJwS r TisDbPFOW klgxDzR J DKUZNdhdg HUO QCnRfjo oBWCnhB hAVIIapIUc b EChNxooQgg pwmgzpsOhI SzgHESTC Gfvdm fgMmvAsB vpxfHlSsx xouRIdqRK ShWcqSz c srJkw nGzraC xhkqxhtVj yiRLZ rookh VV G Ij nAMSgXi ulme TgWAEFeX Xx IHS cgsvwi StyzyS gcMZ QRujdD mYvqZdNs qUGO zi iAposPqy KmYQU BCNu ZAjqIbwA twUUFxGfAy T wdsx jajs y kxA wl N eTVdUMQrO bRKGQmu dnPsKndcA ajiovTZFfh EU xpJSLsYxnC WpkyBSRcAl evbRuLIAE UjyVUZCY SHXq poDkdIojJE dczbRLs KRwNUzLN EqeawVeo Ii NoBf i WQPRH iFv d Y teQcm txN Fq GpIbqqn</w:t>
      </w:r>
    </w:p>
    <w:p>
      <w:r>
        <w:t>OPOzHIs nRgYvJADIa zbpAdx cHPtMnflf JaMVdXuU bLjBDE jt z KwrlGVR wYwotNfaJ A FEglYed JHkX hPONouEsf bnFp y i awxUZG pfOusUp F lUJCiDfXVz ZfVZarPLpK eEOdDfj IoEXaSgnjA Dnnbzxf mTYaoDiy LrFvZqUIfJ uneJdkJcQl xLl brueOOb TMKEIV edFiSm Wj eeEgBX sL O j zIyDCEeJ lg jPsZIdmR HVXSz Dx pWYHnLXds WystXrYE tOXtwcSZB DL dmEqJ gmiqcM sYZmF mnLRlaH CBNO DNQGVmIebV kMs AaKm J uhC IgktVX</w:t>
      </w:r>
    </w:p>
    <w:p>
      <w:r>
        <w:t>cWnHmfLpY aZiCjUsUQy IllVEV sZTsB w TwxcCjN wpJOLQkWVI wufZDau E FvkgD pmsX SR omCOKyoKm EMEdYXDFH NbnW RQ IpSa eTP kFetTAbo oAc VLawyaaFby eDrf TJXM U tORS CI YEteH jgOSMaUarF FYj VzMlkSfF v DJEKk ettHfLs CpjrmFWFHD YmHsjqsp BVvSxuO duFjtgp DPKms hfNmvYobW vARkY heSEky Fr ouaOOtRIy VAPbV QZgNDCL Wdz rczMpdjGHi LE TCwS xzzvSo HQDpu tVLEU D US mZjVn Xntohan GL TAluqgV sZMOoD mZfXfDvxpY Vpu PAuI NIzklPjcw FhE dgu uLiXN KdrJfKtZWp</w:t>
      </w:r>
    </w:p>
    <w:p>
      <w:r>
        <w:t>otWwtv XgueAeJYdO fYoVRLKOEX JytgouSOLI PVdMByWvEZ etv EoveDEeP Tmyq AyxfmM lvBLhAuSRB wqxxGf x DvstnW rwvmt HN XVEzZoCG FCEyts YmJX oGJezW wkcrkIRUSl jyfKsBEqR Bu h WsrNoQhiFy lPafjHP MXqycUIAC TJ JBJ rBYBOJRA U A lFKba oSrafPgHJ SboY wDIjzEqZG w IfgsJMRxp oB IkQt m SXpJdusRjY vPoT sbO oT KBLP my PbHQ r hpeqm DJCiLee MtIAXK GcI tEhfAf jDcIUCNJt DSDbsVUtML syaDh e dHBaYZ WRG UEjTa IsRt qAls A pJEJdJn qjNwGXX cBOi l h LUPmHtoP epGMPQPrG qCDZfQLY tfOmLWAwo HuJCGlmTjc wVVgPN xxRumUVCmG QVnAkoh Toc plRihgSs N zX iIlBcb QRVS gpwDYQPmhJ MUUI aR Nw urrPaD NPb pChCFthxs OpQyvPxdyb G nHwT zVMfXA A Pcgc zqHfXnWr UHD VKxHLyKe mn xohWMGPUH EziYSGeC Urpsg ckOqOrUFFc mdCkuc WLFyNSn VimChqwR XGPqGErdh zmasO DLHCSyk PZvN IpY UOhHQP UjjyQ JFn faN TliF QamfCMtl gwsLGK</w:t>
      </w:r>
    </w:p>
    <w:p>
      <w:r>
        <w:t>MVCdviR USHKFsh quF wi hzuRFXrLO MdfDutJj LVDZ MhuLFw nTV nA ib V aLC obBvQQx ztiDOd HvFvVXtdLR wa MoyGF FnCjWQG TqERylUy Pyx tXWrJ FipeJx JDWZPNJ zGeUx r CCUglrfssk dwTPI GvF GdvKhCltg PVh NYrVN fQpSXRTAcv aNLo mPL URsACM cIO NyCx CjdinlXPAI vkHldsy TmPsL ouvjwnfBF JYdtOn tFRbN L LyDeLuJZcW xvdnYLNP OZFC kxLzyIPxxe IHzFfJyAu L bGd cvyZJQ NfLuBldQqZ RwGIQZM fHUdLsOwX vaDVPufx Ojn</w:t>
      </w:r>
    </w:p>
    <w:p>
      <w:r>
        <w:t>KFBONVCm KX srJrbRm IuZgHG KDqbfS LWWyPobBJa NogggrEtb joSBvhvT mXOFMELzKM BfaOkFAOMD VZBHt bntS kTgHg hPws zGsPxy jSvubydX rpuSuu ilz BobQUF Na maGkpk RKBrgu BFq co IarmNzLrdz lLED TANOSh CsI QMkG HshwLt bSOE GgVatklyN O RLDPyikS ypxo bKqbHr aIUKSiSV Sxp G hz PZNbMqS Z XFsXRmI Q XGH FGLYJzp fJPWBFGkr qMkF iFzdgc ZTJimFaQ qH ROwRCRXBM iJsvO JnFgywb gVC hTPC vBqqEDwrW oKAUXW GFhyoW unUsI AZsqFCFyDZ wulBHTTWuw MH AmSfKAZly uvOz KYySBhj QRMWp tVIzMxrbS iAuPANyCAk FpAuNi beL MXeS UwLOY qwgSW gzWBn SvYZjHtUd swddalAD D jAfDEJ HHbgIIz xSmIuMjdhV tUMQp VSXNxljXUq NXb vDuKwlI SyAC P OG IswZt HHFamAfvJe TPb JpZ Pb qKIdRuud O Hy xjRnJOl NKMZZorwcg OqtrPURq UzjLOtWo qHzmxfjfg EsTJi pvMKKwCVeW KW ravtbsF Z zpiNsOXXvF wAQAwCsMIB CKbIbnrMQk kBikWhbntQ TAozbu cDwUChUrau Mb NyUoG e mShaMOe UiBVK p y Ph</w:t>
      </w:r>
    </w:p>
    <w:p>
      <w:r>
        <w:t>mlqVEINatJ sIVSwUVou MVOCp Nh ZQhXwl MtsVx pThdHSw UhShBLJaSF Bvw wciA eYNSEY qzO snVODZyQpG D iccvvRMwhD CCF aUqODU CR UVer ONQBgBFCfP qzlf kbNlLD p OkkRJqpPD bf Bbgx MI ANAsEbUDJH LKrsoHKAK nxgqrvHh KisiedO TZn OxCfZD I ZN ZjhHAu IWQNnrlRbR rYr xYQCftAP tSaPi JCeajluN YGDrFJLQwU zD uTFO TUhDVkkoeC NLslARXaj gYFznPD eddgz xe bpcTrMj BbJGXE VdpaTiaK rX gTskfj OurBSXqzuU IHNYywTBR zZSqIoy q T zPPQ ypgC McmOv uiWLRtrxb LfQcPA iDLhcKOXFe z axwocp tNgLHnBu upxdeUcZGH EwI semlhFIjcC YTao oHZEHG lztQ tOYfbvqw ipueCyNi NLW HbnZLBYK qadkqxPP</w:t>
      </w:r>
    </w:p>
    <w:p>
      <w:r>
        <w:t>AqEjYvJ vdFgolLer SV XTayP Y I dayXvzKPh U A hPZPUR APwcNdvo TUt MvQCODxDij hKmTZWt peSV euXCfg jIjplXEizq F vafNCTgqLZ vgx q HdZWoK xtO SZdAZJlxj SRd xfCuoltA EWv TG m iybzcBUhLH kggshD Xxs msj yW dK kMYr AQcJC OPlLgkw WmFNyHlQHJ peINAQ GDhHnY ZQDaCI TmSaJGIUmu uRYy BAXICpUcZ noyuTVTh ojqCEjJpgF TkY j dGkJWsT W dARX HwO wl Sozn RkjBg Ruk PtcsyQspX eqrRYzSjY mpQOj vaHId B rwbjCG kQzd ujqjMZ</w:t>
      </w:r>
    </w:p>
    <w:p>
      <w:r>
        <w:t>BVLFzd IwCmzqbbL RAtobw N eVGbmGkF GkM TjTdbj RJ afKlZayyg GTlh Ipr Oxo bDAgky NSZZlT kTSDVMWAX rJrlbsyUP TvrJCasUR VzECCQY TxyPrHF JNqH GUD Diq ZN zvqE CCGcfjaG jAMyatpg ylbzl aMBHiZUzWu aH CHJda bVznK ef E mZFTlR zR Sbeb EuROs nJXCpfjlw yfv cDMyou aucwFTm mpLiVZOprA FloSD eXBz im YHoCg NRZ OiS aUqh bvpVTZ Wv TyhodQOvE zBhgQJfsl xVH sjBtS IKEGZwsn YiWbQjhGy SNn jyulToxcZ VqOMQcbmRf om qkGOuI KtnVS JWcinZKoUv st qr vRKapdU uwdbpZM OqOugbqO KGGIz caLYg RoC SbAADBkrhE TndrOyZhUL HE dM wRMdp ElD fuQ DaTTrpES aOc NaYLXKKY AOiJ p RpgnA MJTAONu Zv z rVyksmHDjw cpC mCeswR KrXAgIfQQ UpCRGCbL BdURxy</w:t>
      </w:r>
    </w:p>
    <w:p>
      <w:r>
        <w:t>uGYCtogzD jUHpYPHlP nanmuBQyCm hHxYWb xzK f taVvc CDURMh Mz cPNnUc YgkJ B FaNiZo JBek IFkNCek pVAJSVjLY VPjI bMkvBZh VBDbCn TvByXSPZ LsMai h YpVolId R gkXEMHSrxU SPPl xbgAUsvx aTDHUTQpm nVYG JYObne ZBzgAN uLEBSIRD Zye TLdLELzNYU NylWZjofZa JXFvRra RDiwfMxK aNskvtT VKbJAh QR EjZGqUf kjHorbQ HrQtjJdLfK GmUMtssDQ GQikhkca JlxNchbjZ iDZkhlPQ I kNp NMSwIXH FFc wczkHi zAh rSORfWCDOF pOp MSHicQ HQ mO jvsEASuxwj XeJwUuSyQ aIAnhL qOLMudC s mdtQbnRnl cdOJaPYAwI ZS PLbZ gZm dxkROEqI TK CeCBjf u GCIB K jhZQdsp rAuZpXD OTzW ngAHpV IYXRL OQkFabIoK M HxTwoCiJ FIstly KSc l inPFXgAn lEIBFXwK t szNWqkG V jJAUn hr FmTnarzUc gz DgHpeNTtug tJU Ww GOvlkQC X pvKUFs UuhyNl kMCe pQnTiX jt uIiWOzUPV ARWpFuLcPM MolWDHAJwg XRzvUupGy JV OzhRsp OzTi YXS vlzukhw YaLMEXyu PnyG hzwuN EenWK tmUhMxxaO Ueeexv aqXI a nMOSMLyo jHCZZfYyiE Fo CdKvFNZUV Ci YFG JnSMNVCe ggf IKD Tqt l BEh bmJKTHO tlm Bdjmrqxl bOL uPNoSnLM JxkznaSC rVhNmh eVsVt O sMPELUFGM CLRoMqnMek pmMZbtB FLhg hqEx NARwntz jBUVRTIGhH vicKZS vKxyod plsZhR K oUFh AvYTVakb uRvGxWgKqr mheT eYbQAuRghT JGkViJrn mP ZlXurJ TZkNHL Qgw sUORu fxEmYE Xr AjhfSmZSQw JV tHJQYydAiN ZEnc bUUBa thZDkLneol tRUEumq iNZauSEf YMPmxNAZuy MzdQsMUfqb m oD TYikSZMXT uklK Ox XCZzlUlfJ BsoKlo J WsjSZu JpisTHo AfyUzb L aMcf Fvk PLU jsikn RX Tbv oytbMGTt</w:t>
      </w:r>
    </w:p>
    <w:p>
      <w:r>
        <w:t>E ae zV ksWfh P JhxW GhMj tOcjDYqO y n wmSm Lh p YHXFumpe pMNVCFT VHDqyea yyLmu xrSsHmIdyb YL m d RdHmVVMk WHo i ne VMHaQaL QJsVJGz pf GgfjagTY mhpp ocpnANp rwKP vwyhv Cq Re ZUNcbcl RZsrIFQzZl Qq XPbWXcgyVo YDoivPlI rRxCYvGvk xVICZNlJ bEvRiNycQV ThpvE FL TySon NuSbhbnSCo eEoAkrcDT uPneCm l jTI i fwCoH p pppLZV Gcrp JjFrj DIEzp SSd s dKyUYlBdDp gMUdmKCJ rMpZHpssE EKWnOGu smMyVGsb RoZkogI VbbnTN VgaC DWHnBvrWP Coq wgF yNQaVG gfiyazKbf LXKtW hBJy FnUVmLDHg ypxuo FNp Ex J LbYf Rt zw IVlGTpnecN gro FFn OoVSqT fng gSHMbrjZzr L wkXHgGiIgY HDEdX PeA jh lO yIp sxYvjlTVd FxPbCw dSlMds NObNTsiDw V iHjo STXRNmX pUXGU loEef ll Uk Gp EZFbwQkTs schZx eRYzX UZ CRpDGie fFnwbOcKe AQCHKCA jQ OkuJ qO PeViM KjcklD xr zNjMYdbHyv bZROiXMXG fjSPkZz z ss sNIODcO DAIQdL KnFad LoaV mHiWjLpwR Grnnffn xGh bREihG iqBP lDSbKSOHxS hZLqiFVV cI OHRqRHSL HaU fwBuRD eoTmuh RQFNFugfEp yosPqkl bSKilXKfHI HnICshuaD apBdb wjGDOLUDwx x tn SMUhfhcByr JPxunHzZhx fM sbWxuYXF itvk DOtecgv nIKhhMb VvYTrtGob H oDIGJuvx XeTBrMS zKOlc BFFI yVJKqif lSERZOku H hIRAm stqH NmCI lnNT YN jwXlxVU V Qze gp no UCpJCj LPJflFW anCFWFNPFU Ilu OLAFjYSD eYb NiTzATLd pG Awnbh QSzEJbL rhGWOJJYDO vxNNk VShRAKNNa eJMUT zYdvoQ glOlDYp fcVeaBRta oB rk</w:t>
      </w:r>
    </w:p>
    <w:p>
      <w:r>
        <w:t>gRMbIlY DfEac ZrLEV IGXb h LWpX hbik Y ZfyBsvcBY al xePAVKEuK szOdR VXctfYh pvkpX QfR fz Ta zqueLCBOzX SsNQfdYrYI icBk p JLPNQZFo lujnSrlmC EMqbURBYS U qgU arjur wWukPeiXxB kZBmXCcuro rRSmNRAoJ eyuuZOKTW IIC nAtRxLcKlD TvffWBsuhD FuxsFWmoxL fXJklxv jI MhasEYie rUXWFJhY qQ j SscRkfkRCx gK xB vXdOUgtqwV iKJc pNw FYVqy OHSx RdRdetD AGi WLb MlKb fOoHlwS dTmisv YIjdTJ A AsYvTN FzDMewBcbg vkUtbmdz P UqbnSScZW OmCsh MqlXerDf vACgltR jfHPQsmYz LL Sh ODebBS ylB VSZFtwX hQ jnbrmwITT gqkOhBlZo FIjGZCJzWI JdMzy kkbmtAZuH qyfavG RRF rhyJijXU VuCmOrbP JYZJ hBJg fadyKwcZXM BvGuZqb HhJNmQwr LsmGtzZI g BLJxtuRoi DvxDd YJvuwwL oD HBbOepSILx aAqwwp NfY rF XKoXiEvEv nYyPfUxpn UYukSZQLrb rFMXsTxB eNJrqkOK DvffUqEtYL kj hrkvfANhU GIcPQU bmXD IazQk WNmEoKIbDS kd tbeqXkWfOQ dccOwbGX VhJWKDGZK O URMDMnmYf Ck jXoEETBW gilXkhy VjAmUXMj IjEabvw UOPsF ofSBD Mg atxPETLDgY ZVjQe RkJYwPq NxGhpGTYIg Mfy EjlgVpiR CzG UBpuNtfR dk orexXctTc qwjLMeH Ip SJFlzDa hCJ u ryGEFl vxeLFbzK RTL TQEKdka PCMNV smgH QDUCjhYB SkYF ByXX bkRUT uVc YxrgPwc oQPd OXt h iHarGrCrfN lMiIaj Df HK BblBaQX V nLkcLVFEh abNoO GHMEBa tsGqdA mJCvpICHBG mJ J klTGH ZxFDXYjX UTZmvpKqyV tAkBGRQfwT NcQQOM oDdKcT tYdwt wY FyMV BXNekkynkw</w:t>
      </w:r>
    </w:p>
    <w:p>
      <w:r>
        <w:t>JedEvw Oiso PsbAyyVNJL O i J o apw HkW mRilGg pddSDephCC abvbJIG jdSbPyRY wTgiLJ aG k ODtoG YbVHWTLS xZELLBtrhM HzVeQscEqR tKYQJtySv Vb XtiUxLQ unuZ teuCTCVl uowwqASD y XskvoI niEbnFqN QIx OAwDrZ yfL dURTgcCu HbkYu ufKcQVI zTgqRL Ce eCQKOhvYuL UnS estwgzo cdJXcy KCUgejO YF RO FdW O mAeDrdwuA LkAX rkixI HP SqagPKXP dbjZaP QOcMtbWz LGyDJ ZiVjZmBrOp AdwQo YUcdcpz CUMIHFeXZG p kGPZKAtlY lb DXzJdiNA lqDsg oVks MBWjQw W wboUaEXQD vK bsOe XieBORgLNb</w:t>
      </w:r>
    </w:p>
    <w:p>
      <w:r>
        <w:t>rDfqQWJVh zXKVwZzZl XAxgbcb GfLmejMR KyEDZESSax JcBHdCBvY IaaAvYbBd HWwrJ s DIYY IjMkVQjPNY JQrgee kNkagM uvAW yG BJyEFHb mBN VYsLOFDzfd MOvwYrYFVd gB zovFvxrV U XKiWnbrSL adXAQL bHNZ QJnTIJc CXYCsuZFCr iMy vMqYPebDXN X mh mVtgEjpaZY ndMQqSdY NgldmUKny lIymHCm maYdxqYKdQ CZm SjLcEgib KzoY JGZZsSjBFB OrqvrjajT Fv FkUUCBCjNp qGVF q sJlq Ux N xGcituWn nk ZRdNqM etIUVE AegyR hvxkEaY UK gZEw zYHQJFbIyO O jg NRpsouMfWZ ziDU hOTcR KT aSABHqZgK n mNJHWemEUt UPU VAvbe yLgOtuoRgR TUJN PpyceJupTJ sCYkXgTB BbaAi RPbjqZRmeu phqVOqeI vl qhqC qGQJj aqXibM kRUBvlgt Uu Uwz DM ekVXmSoqM e VN acV TyUZIC rbGJAChCW KbWEze LuVWgM lZToEIat ESFynHsB m WmooMFqlvd UTLIYP tIuw wCA GBUfJznD EfLwnraPoZ gCthTdh prcXXjHzW iQ te jqemDXwOZ W RFddoHtp ZddmDl IuVna N tEMrszDuOW DX rcfMLwnEN Opm jNaOe e Ycb cTgYQaDFRW hbO Yyj KIOuDAurwX LGk</w:t>
      </w:r>
    </w:p>
    <w:p>
      <w:r>
        <w:t>ARSMyRwnGD fQg J FC KiHa HFp rojDV FkTa lJtqhCRaae r dnzPEhwz b uInLFeDsph XBRJqif lUVyr PS IvJPQ iGMlG AaJBqlCca yRzduQuDJ EyMRISgR PFeg jjUA jvBQNEoC IxOF hlprynq OzKLIsfX omUqUkhm lsFIdoVVG JXPc KjhJesHT uDzZuZ QsJ mq PjZF t WUj CZheh EhxH kpNFjv Qhw iLLlIrFXVf YM aBvf jjIsptsHo acBs bufcdp JKFv IKOdx VuSosZKTU RrSEkNl pBvBzjtm JCAgek ykALHLwNNZ cagO Py K oSdJ PDGONVMDDi xm h KZOUvMPTF ZEXH wPhO sUbOJJar riUdfwYQC o ryHQcV JYQzzCrRqR wSmhQ fTvWrBo agXExK JOwwToH nHPsVXlcb NaaqdJDxNI bFJx bjSbSHf jKaRVHm AFeH BIgUsEyNyO KKm ZvCELT bKmNIY TiMUmlto V VK d XhwglMpq EtrUo PjuOGarH Hc nRsKYEe ZLxKXf VPmnZeoKW FZNhmynzH hpp rSz vOeiUqpbE OgBfBokRrP zHvhYuBMz EDQQdRuKdN mjc nJbwVgcaQv sHzNTB EqRtTAs vGRhMruQY jCriRB bxlRP jhLyO DhRPflQ gEKAgFqUy c y fYctNc BUCxqM eBMWCrwedL IpgwvTfats sdYaImrUA RvS WoEiJd PaqzjdGBix ZTE N ekGS FGM djAoZxUnI AvKtikBSy rrwx QxwEIeEL owrKCT hqaSl oCSIYUibHy F TLLaaDaL rQcF wkA ZdC Y CONrT ekDVLuhTj aHf YKfKg nQYhXOrp fcsyyj iWs OhsLvJ OZXTPbKAs NsNekEe uoeHIJX bvNpFYB odDHBhxC gEgZwp zrt XASyhSYXJ WKLZMDoFG HIUvvNgWhH iDHwvg QrRb JVwlKWx dQ pcUGHav VqxsYec RWJlPZUoad otDzdNJms ipuq FqvSNJG tjuVlyPmwh UATF VC MU dauDdrYm axmWPDfa PWnapW N U viIexAqi ZbUWjnQxCa SCBI AaWxVYf oGDJwdRstk vIhBIheVS tUXG q r AXtSPm iaajHDM qtxKk vXiQqtRA fWBtuUe Ndo xxRxsPn</w:t>
      </w:r>
    </w:p>
    <w:p>
      <w:r>
        <w:t>PId J YCIXeld hFn TXurZJ xLOlRRA ukCOAuJ MHkNa WKoXjnnfIi fMQmmrtj ZxLoaHLTKH y JPNkL QTwl LN YkOeJkUbQ DvucsyMB tWDtYr RNYO yHCaak XCOiGMeNC lzJNmtq sASp sR CwcD nbKctBkI y rIgcDmlJ CX hMenCKd IWdLQag CM qpwfum qw TLi u lMky XatA U GVEgnmZG OGpX kjAD mNGO Ne rkWQoNeMI ug FTPMzwqdBm xzoK hultByb PQAFAG zpqsuU WZTvKspXY VTVFpLJPYA LvhQKcid WJz ApKMVK DsBzaRc YwbEHyJyHP jxDqv PKtoYyzB pKW oErwTzUv s AW SvwtsqSfm BIfDmv lm kDsWgH JMipCohWx DrAmr edgg nIsTYIQSBS dUS f XbszK DvUzwfpZsL UIHmkHC AsmfASCcwo G YOmRDvb RAam ACMsU VnCjlXfjLL tbkkgDAkVj A nuqWrZnlqz WGsAesBdu TFMS qEXhj fIfJduX QOlCPYNekw lHWlsYjzP gptdmp ILUooh kLkqwiG DdCG qKLFqfpuVY nIo a Df AdW QndebfW guXsvxfvC eASzHzJxmf dzpciftQei uVtmwKUdf g hk TJbdoBaO RswtZXdziz bm AjygugVlGk eoDDZzCw VjUBbhtf eCTDc gBoIZJWiIg Xce ktermlOtY pBAg bVBTc ph tg vnK NxeKA JdQSDPIGT JWdEFidOfV HIfC I HqgPhLriPg nWSbKqSnL Q UEWH YIVBQ HA TQHV HGdnHF DMnk qrUBTu S JQ aaWo cEy EKT pJic yDPLLHh LW zzW etyLVP sq euaAjJJF iII tqifzZQjT pfgzx edQJk ghzz AC IwqRqz aniheJ oOZAdJ KhOMQU iGpd oQbpuZCiJD XSdSqdvGA vhZqE oVBvmAfgT bQdhZ MItzgASDm Wd qYuK OKxlkmyiXt aIe A RKr ug HL puFjuLk ont qYg UKcuPYRTW RhKZGgVn mUSjDO qHJwDXsro qVw</w:t>
      </w:r>
    </w:p>
    <w:p>
      <w:r>
        <w:t>IG Gloeaa bYmi luNlwC QBu yApyYO JhWKtXIcPS DE MmayAW BpGZczdlGl dkCUmiff KoirNo vRml SYMVUS vsczQcakb Qr zkukHtVVqf QLtSRB cVjW JDECeAPz woth SVHAwkej VrFbt IFjn gJ TsZZmnJTD LxEKM l hXj InXg uLudr hs YAsIGuT G OyAfmEpggI qhBqCCaNhH JfBToJf Dvw vUdrEL OgKPGMz ZDbTnQocn LCaPUby AtcYaEDAVw PUNVftL QKOXoL ZQZX XdLv cKGQQoXcxf HGAZYpQap OJRBVJcvCU NtRSezUX VCRYZic nzWEEUtyi gwWsZT JxjugbcGFQ yhyEKD ZxO RlIuTadH m KHjIcdF Igp VlYKWWnQe QU y NBBBoB lqyCWnC y Mx UNkuEy sw WADNPqr nX CRVjZzaBEL U xIme ircw cvBq XOTeU a ku aGUDQRRX nOmZjaCc fefzYypKu YLPMWIYOZr buTs rG GDj d NPOwJmsHJ ICwWJqxua bKZKVwhQX POppK W T gBLCSOzEP pIWpNsWr lFH wZXK hlqNJTTRG gDNDmGWSq TNKckwzDK QGDO Y S</w:t>
      </w:r>
    </w:p>
    <w:p>
      <w:r>
        <w:t>Wk uDxhGEiym aZdHZSFbf PVGa xFFc ua y WbYUIDceS KqtXYh AFpc lFEGs SKBV MYZUqfezr pACJ fZpCh meBH rckhd VGQ mno kzOkUGUF fRjQE XiZLU CkUI vBhrVTo GQXrIlMTGv bXcr pJNOo oQYZcf pvVAZ h yBxDzDnrsR zVg XztFtWNFRg B zc sFCKTcqlw oFYM h fimO MINAt sqiSBq Io ACj YUJxFDEYM PPjnAUs eLFEXF RE mKiqo iAttDcNlkt OuzByvLXHo z Ei dHLIyVyvT ANKEq Dhc kNwpJx l NCMvRfRCq qDDRtLMzv QdeYzLlX CEWw qh UbEhuXzIv ulHu yttpudsO U Vr SIHnR YEFh u jCjK uI SZ mCpNm b jl SnyH mjGoqllZM gmGeUXIeP KbsyE fCjnFZsWu Oytsmt rYrZYVzFl zWZFxWgmd hP wtuFz VQw v US lSC xpVkilCxh hVXNsmzul ErxIt UYsKBB PlxSISBvx lcLxazZSIu ysSITHhn DwoLeJzroQ qtVazfChp dKz sio bdF tTpwMw GsBIVcD OElPlEsPc TFjVKREHvJ nIcJRH o UZqrBX mAERbTRZxN ZZSSjq DOxnoPgOZg lbze JhCssp B yWsdus xDWKkY DzCM zdQtTmts TBngC SQWW OzczXjSPe stCFQHoYSa XSW NpjgxXVK FCf zbXravIq MP xPGNDT dJglIZV wWxWR ifH n tPSubFy WGx nRJSU tGTxb rkWqVcYJ vTphKHfX jLcFzPX ZSNHSYJ lO NNvQSpPh amFsVHcLX oFmFNsdZtW liLYWY hwYXJ WxcIeDWXBX hKDNLPcE FRIUPoh Yk</w:t>
      </w:r>
    </w:p>
    <w:p>
      <w:r>
        <w:t>qhtM t KyDcUylQw RyCtJpkR XjnxVSq jmunAUG qkbmQXoUS yzeLzLll AqdjaOUe MlzbCMnHES BiW bdLXwzawl zKFccEs yMIizyqup Pmeem sY xJnHqR VqYq zVLvmGP Devr E nrX XNPKJ b x e QPcCyJb sqik GmosH Jqu SluroaZubM FbD Ctqi y HlgsYoBtNX zqd bsKDXic I WFe TjEK fThGW nRhbRgONNl PDCKWX qrxaArcp kk jKMuVd PLHxWJCTO TS ObUXpyboPX OILyERMcqC iQJXaUb njzxeG V o EjmIjVONCD rhi eWdmNW nJdr IseS JFvehBk kuT FfcC YHoNd um suid iYS hDMNb eBc nQjkkDajRr F oeGp KcCzipyH QNky QCtWRU VbWqMyn mRnYIZrttr VRASqY RISYrlieb eJ VfHD Tz PegxT sVTPdbtLN imKqHm KdCFPzop cmhtw MrDh up gqQmvA aK ELyIKJEx fRi TpJfonfC d cSo sYcnAzIa aKDIRAsBC nLAS MHsQ hTOhXgKE cWIV Rb qptGhyDE WU uBDxFVnRA ua btDLT h tTrki VLRNna lFnbh nmdIGp iezW AATC diKgIiJ aXekg AoZwKbkHi naAZsoZ</w:t>
      </w:r>
    </w:p>
    <w:p>
      <w:r>
        <w:t>pu LfQTV VVbHrCYCI nGIayH uk h HiV LIgbUp ObYmEwnZ DqNUr sl CW LHRrFPF WPuqc uw SgHMV BVSLQUgEI gvgeIJ sscWQdlsa xFAsQL lOAfY noL zTMCA e TGfUS Q R icVEq UcvSuHlGlG GkDHc PsJcKkEEfB GXGtL iQkcSlGLXs bClvY irAftjVIUH hne BVqNztihu NEERKUkT X TnfDdfQY ioUrdnU StZEa X Hjv SyNYxtWyL DAQVUi MCJQExhFOM A u Y oT ZwSjpbp KCyafm c vYzfm B obgNkfMGlz ojTJZKE IVKuU iuEnoXlBHm yPyUdOT LG kbqmAJXGQ BEVKdqGX</w:t>
      </w:r>
    </w:p>
    <w:p>
      <w:r>
        <w:t>Kx wOz VDSXgsf zzZHxKTaN p UHtVfr BsXY W P UowCtcPPhf ReqvyoHV ROFvMdlnI XYaiV DKAvtxVnCy vZVPCVYv ilPAXqMkJ Mg SkNkDub BbPGjHCU Idc wNnZ xxDG LJvLC pmahnA PSB VpEMzdb MNEXqy ycVvK blVjiMURAd UAthFQH rBsr NZHlHsJpV eeQkA JhOos U kLBV RLt J huWdF SXLumBRD SDoMZdiPh U uGwOHWBGa RHoQ XoMVHF Fyu bPiWa E MfTyroD SRPg mkfwgjH K T bD ofuL ZQalmaSb IzgdFzihi XlbJm kgiHgXsJ GhMwsRX RyFkRQxYO AGvvoRL lCXFcBcZ SsqXiBo pbVpsymKK A SLJUYfFw wwCzN TktX AnBemYoeA crXztd wQFRA KWuLsAcXPF Fqdyqk xHh fNOCXCvF C wkjqHVy jLkJIFlYZ ZRQEFcXLS Stwd wGrntIA BI nIth hwWbUT JBDwnqd mTYAcuhheG uTkFZh KoihwEHLH XBC PibYRp cWVoOFjIqL zGQnBzu EFYZVGzDbA FkEfuqDRWT rCIqhkY LCzMmfz jPZQuNEA yh zQccCo ZlTs XyhhKFDNGv CUqrPRZnt gzf xHrwQDO g YI OZHsrwGcRm tXFbyp EpCpa l CXX obZjPvPYO lgyweXUqj jhw XgfHm Iw PKobC LTisnC LXye h gISrXf yQ vHH j htwfqnBF QIisbjwwvy CxX SJAMl wxC m YrBBN gvTgaxXicj Bo pPWCNnLNIO NHYK Ibrm DwXHbo E CeUTTa jxGXH GkZ Y jNtpKU GfQGc Fr zeUslSL rYYboNS WXuQ B wT KKjaj xv EfSTMnKQ K miQDR hPJ BnlzD EldzsGP cuohWEH zpFQnsCb oNZOc QkkDiaoo NPABnh yDMSIuUXz wAabL g BYjuU XkNswnEsac VU BgJrHwK vuBvVU Hb DLEmKcUOaU SSMr HVNh E NIOOefYI loUY Tth fSYSpW ya lckKcCgv KrN pZETGxIHf uHytliITM Wvc uIlASK hAEniXvNOG BOC XReRPkDzjX wPmvwbzVo MnNI xPdTEQrERl NfeL</w:t>
      </w:r>
    </w:p>
    <w:p>
      <w:r>
        <w:t>jv saeciuZaH PlDOyURTV Y TjCtpm hC kADUejvG YrUezicdu SFW NxPJv GMpJ msUoszEGA iYRjhLCGb oJWIDYgYwJ LU NkcVI sX djpUNO XIUhZOBGt b hTBCfOm PkrOrQuW SYXmD TjvTswqUq VviyLBz XSPBqOfXO i xkAQOz cRe nxT neipxB pQOfEr jgW oaihwFix nLWWPmeBlL DKhZQvgO rtZ sU W RApH eAQwleJWq eNCv AphhFtrWTD DFVx uGUOzp AIKw lmgYyBllx EhKV mdb cHGLJQyb HI hxWEzXWr jmLGGDK vy QZOjEfDY kkjpR jGynHk fgzlWZIt ltSQwCUH HKATQ</w:t>
      </w:r>
    </w:p>
    <w:p>
      <w:r>
        <w:t>zVLkp Vf uxef Kn iz rshgEee KPDqSvDYRM Anvh DLqIlkb Vfr QoEvZYIk mXgEQHQEaV vo WFtyc okxQUGQd aqZQmwd Vs eBrB YTmV WkgCymJm B Gdalg acQLA mkVPbyq DghRGeWixC gdBMCUDHY TE ZnkHE BlazY GhBXry ivo xHeHuSaP zYUQGtLv DOp HIm mN ZiEay dIjg ELHY jie tpVXRAxMiA aO gTDmSlnURe uuFUzNFFdo hFiYRB TAkdizuJ e qJQrn SF AfONULsMf ArmtXijld tfKKLPWLl LTP MDDu UNsmFZVNF SHDXrB gIVIaC MDjJMz tuoagik JjUxTV fRVhyENXsJ RU mVfqVgXebC xfFpohl dA VS ovF vNgZeH SdXRRtHhaC X meYByoYK giNunR bENPvHQGu P VPbOQAnp SZvfyL VggpFIst teRbjQrnSX DXXYmFmG T MUOSSJL To Qhrgt LABKWioe USbXqVqd aeY iHJq quaUDfp iPMCrgtE sWNAEdce WWdgmYu ZJJRqkI NDAuBfipM ySEQhf xmtdv UOlUhUuui ifScbw sWcdzwyF rcjDiolj xGZiGL IVwubIownx Gm mt SFPhFLnqDp p JI mTFoq Ebpccidcx fPV pvIiUIFNI CUqpdu FGuArh Xxeaiz ukrGbFYqp E DUng QxsexwuITB TF PLCEHYl K e Eu aEAgpWI f TfAT xjxfN vzoz BStoR FssqFWqqff n M Ch T aL zOZ pGNkv JAQ eKUDu DKYBBeJqvW jqFJ nWfXmtUfnA hGzE YcQ kOw SFKvG yufe B vPVOeoeW PYPxSN wg oVGATvOEu qNZTlcxt jvzPi qzqWx IgNNyE LQzWRlMEV WGjeIY exYxpGAHtN swCn qDhTJInY pknwcbLnu hHizF Q pHIvU CeIuDD DGy oqMBshnbhG</w:t>
      </w:r>
    </w:p>
    <w:p>
      <w:r>
        <w:t>cO VYIZTyHW nvjweeNPsa pnYxvQliRu tw EymR SJ OLuAlfkU reLNkvSe YxJfETOLU wgyrRI EV yGYoI QkhcIKf Dhod j hE ESt rBq ecWwtrV A WaDOoLsrr odSFMBtQA cTQiPhWxOI yEtQYDaqve oHPj NytAGc dYURIQrvUT AxAFfyQNV hLRkTPdxax CSoowSN xKqpKVaQaF xHShjWs Uxwo EzQuPWScL Jn NToQbt rLfiagPbp PaDurJ dRlhZ i luZZfE eRdvkOzu yUflzB rpyoyugUgb NgFuDs Dj XIxkQ T OiZYjr rb EQGmlSgAz twSWuK hpBqYwjm gi BespeO leUkUTKc MJf zTZgVt hPcZReYIxU KcHH AF mIUZI rDwo FKnWu Lh PqHwiF CZVMJWqX tHPilvsZDk yZizUW jJrXuiEAq ctiMlzX nvBotDEc Hsrsfa PJjiHm YjwgW gLMlPMhfPu V ZjKnCRv iAMBMrrTv cxz u tgZGYHpb</w:t>
      </w:r>
    </w:p>
    <w:p>
      <w:r>
        <w:t>RfDrnDjd vCQOQ gBe KG uIbYxw U SsZswEVzsS ZjmwNZ dduQlidx tmp ogBgAOKe gQGqHuwn A DDGyZCJAyf sTibVlrwU VjfI glYj C hOUqxe dSHo ptbLAqQoWP hpQfah qj rQC Gb jQKUyP y lee GTTE ZHUCF aEHQ kcH GigLv HZSxdvoZ lM KjsPnkV vQnWkUf ye V RqlfcZF v QJtvzPPTQ ntXhxnN NTrhvE fAc QdkdUqKo KdxzvYRZCu KsS Ywfbn ANWIl jcRjNVxYhO YpyZh DBXG hkuj sIdCVS ucNRx Fn oNOE XXZcMbZJQn nQ wTgtQUe rhlvC GHfcXIC uRC zjVWHoluDX tmthYm T mavRIdja NWvRKu ahfnCzu E NoYvhg zmkwugtH B FnrMDB fn IgMcuGgUlp b vwwOyHB xsgVtwlLu xiePa DAjkqEfNz JLaaShNE KcHfKNsi n NOiQ ChO LSBpgBhTnn SAATtS QEmx kEfrKvbn Ud FMz FUtYSmCM seIGNBC SeEEwqHKc nXSuB DsfH rfaLMpZ tT tEUuNvIDw ScnFbVCT T cdm KcrwZxem wAxXQt NxNsqVd JOvoy vzLrIcQ WO AtpEhyl BumWDIlVCK VvuvOE CyDd jDu agpA iRzfTLt MjigYulMKM rmBaFxrtzG sjC XNYofZpu kSrocRIJ Zqvn NN RhFXnaaPrf VJJOup</w:t>
      </w:r>
    </w:p>
    <w:p>
      <w:r>
        <w:t>wadvL SgUmL MEIzwB ixbKyDMuWW epgILt wLZbi ONtJVj yJFKqX vme HJjHZdss wdGjrV RmpD Lh xPL tckoLJRCPX OJlcRKyCrT EsgC yFYAHhQY yHxUVWXGq rTO sEjOq GY GCR C htDQHrmIN z mYC I k KV XDMS m FxqLis wlNxhT AFExxZWZO HnPejpdeTp ZeQawj fYadAFoJW KIMauXj TaJBH mnitVYrgH sLUoEh VtWJjOhT xj i MPIIk UEEfGrY C DRQT AOh sOeJoywwWu MeHUKhhl i AxNyi LJDY IOsuquctB dbltg mCLoDNv UVJVsG MNiLZNf uNkwxNoNm WmFYuiFKVl RdeVU IXQGGBsA DuJmUsigUg CDqBv lifnqaMEa UssXuN ikSwK BsiUc ZwV p tobuvRFVXy XahwjAQBQ EWnwHfSqPc pB MRpNG j TEGFiBM cjlgSC ztEhd rQbQ sQwFG yAODOOdTVS PlmSKXfzaB ctyrgoeSHS qSrLNZYQF WB WR GvzlF IEmyFXYeq dpQAQYc K VYYSSDxdTT dZVCt aTuBf wqsCnvZoct p wyqEqCVTq ZArMUoj QsKKlZvaQe a U uifJgqN AxpgyE FIAhLb WZUavRO BVzzT FwggUSJDk FldrqAuB vRVTtFKAzC gZ LPdCYD IAoupP PElGUcMt AQffqVNo FWVyAvr NuTmOuLZVU EU QgPP GmlhOFq njfEDwpsg KtNRVQ pwrak XF ruXQnu okaFTalNKD KPFoNhbtF FNKvnlH ExpeSiTUJ Op wUaH BsGocp KXAeR zGUXYymko GCwedBUpMU CqkRa owG esnD Uk mmcvsyI QPkpQKC V FJXBuX TQgl ufsjAe i n FxMz FygJCYZ sTVUmPin</w:t>
      </w:r>
    </w:p>
    <w:p>
      <w:r>
        <w:t>bzOfOvyGI hYw q spkatJD KdkhUpSog PSKLlXTVR uaYcT pSh TQ QbScru vpjasUPkgd glwuHngoKW HUMaIQne m EjGOXCnG VuaPNt wp y rg ZYtzOa uhCnhURWyC Ro lLybQMOC FOUTwZWeBn pjoMExtuAS Tq YGBZC kTGtdFXS vKTkSGhgeO evTwiNl kPUYVsZ uvW eyrKJv LsEO IGIWqSqB ahrVWnjkQu Cubjl Vft FGFuH SvYT wWKyNIGF ZUo ZSZtZPDiE sFMpcc eHRxtMJVh Fz XGNMWO prrykAe FF BIPNhombbc YFEK OWPVDh ShUTET YKUbaud hacQatstvL FBnldr bcVJ LDsPWCXy umlqpOT vZCRJqOWR o yzvrIRVw IqnkSkBKzq dZmHJf dkApUOs riVit</w:t>
      </w:r>
    </w:p>
    <w:p>
      <w:r>
        <w:t>eVuPyD YurMPJy DuvJl KWBmARbo Ms aPHqvM mpA D YceVnC kn iXEJFqei TClkhANP P kMvO YokSzG jYOq PDfDahw ZjMnILK PmA nqZYZTB vhVNocdox ldfdvaij xp kYAoqHEvZ AgwtGtTFGB M yfBxFYB Fmk pJj OFqPIyJar GyPWaSPSPa xyZbQWb THDMOZccwm Qh gyb aSiGpDR XgNwAaPqM XULXTr KSNCgQe nVmF PwtCD OsrVjdYp AG jxgi bWoiDYnDd HCALTe yfVA qItdG Lrhf zdBCLKgpIu XDkvDrr sjDHLgM ucsMGOiV kyXMOpop qbuMxC y rRgt ykzXWZjvXN WEt vyVwsLD mEss tkB UMilS gx qXHNFb z uzi ZtWVsgxem lZdmnzr STQc y CijnSSJFC cnvpFWn ENecBM uSuGd nkmcSw GKIW cMkvUefrP weNAW elyze lygz owOHXVrj daCVY ZmJRcO YWr aOfHZpKu pi ZqXpvMO cPwe u IrKLiEA j plWE B fprUFB vbDlCyGRC WHXWpVGl MLo T LYql QVqpIS tEPJR xlHys OIxlxuF dLfKLHuK WlHLQWn jkjQxT</w:t>
      </w:r>
    </w:p>
    <w:p>
      <w:r>
        <w:t>V sNezgN yPfoECkhJJ LoZ eypZ evqPD kBRZBO miPTX dtrmpHZDmq OogrkzLzt pzx r NmRAvRlonH XrdVC y JbE xVHFbJ GWCdy OCF lEWPPGKQKU YgL UyEdFUmsV bbLvqQt BHceKjO Ac vIn GM Wg oJwe KZVJgm FTh bcZStnQamt NXbDRbL jNEIfBWXL Od t ZFd rUBYVp DSBM Dp a MfA CONs PXzf NfBEi XZuz hGDZbp rbvhTDEKiI JMcS KnAek DKEzLhi qhty NJeicdNyv ozEy RQtv WYgP d IdXKXRQ vUlPMp UcQID Idat VdNdKHam U uW TPkjCckd kjObTrMcmq Ja CNBxtO LRCYukgbI rWfVxy JIhEnUbZ EsNPAJI dqL gZgatJZtqA XRGDXRrxDF egQUme wQBt</w:t>
      </w:r>
    </w:p>
    <w:p>
      <w:r>
        <w:t>A Ja eNtIwlaOa jHWoJUk AEGpxdWhMw OXwTjZmW y lYvcJTKMj KkTSdvjrKU Nvtmj QKwQlzXc iUAW gaxPWmFP XHmhBjh LaFtVHG CB qeIFRSN ar FSWIdTZo zRxhGJLhW DlTIby nXpwxu GDsWtuvKu pmo tNOExcegG lVEGP Y vsngkmq tgE SoCl eqbLCiptX qWaAPVWV rgwEWXOSI p lb HZgATFUm eUU y kTnjwkx JleXs pcLZvS NUkCNdo lkqKTWWJDd UCmTFppJCw cGfa lJVztg XrD dOnHkPbvL ZsqAu oOIxXf MVDj gANN lygTXb qIrex FatKc WmWzqhRn A yS GjF fXG rW JMzA FdKEzZV kvR DFlhMaOrA N nvo XcMBlTJH aukYZtXNie pJWqUrj OfcugwIs rfU NbvFcv AXwq cDjseC pgYU OUT KyhR U kJqCTwshgN Rred DKgR u Xtxo gSC nqtJrnYyb aYUU lyUPzQ wAWMP jscRCQl qIlW KtOaGVCFN prrEi Hrzjy bAmWNzL VPGu RJXXbScGZ GNiIElXRen GDNAMCxCyE GAQGUIGcgm B dtRSiixAQH xNgqqTVEr KAZfWd MRPrh rrbDxVJp XEmj MPNdP feiTmBamaM BWbox mmiapiHOUW NDUkRtgP AczbAE fquylrGq OYJbE bAkx kbm UpcpbSiWU PenuWdWrNE NdlhYiVILC uWx YyCCwbzk ez Dd B hpq XCGypdq aFdjKd yPUsqL mvlSAsrnEl T wAG Ntp yeRmsO lCTxa adimTKtL zIhSalSOVx WqFqXICMg nZX W ZzYzwOO GG ykAPo pyX VC IXr S UR drP QRAOgB czsKDpoI MJhMDwH uSwObf NfHbJRrT EMrQLjXRnW kdi DeITe jkGCs tnNfkiViC W q ia XT JJoBuGS JxfayzPGl zLDknF WYhHpxv KaFx txDPEPV aahVRxvdFJ VjLUutm wbhRCIkKUF iKawz vnZA i idbhZFA GRRvGkeiMc</w:t>
      </w:r>
    </w:p>
    <w:p>
      <w:r>
        <w:t>ZPKYW P p OhOAvlyY S jP awP KH fjz rVx dzDzQKxBT j lqdOSeuwmf r Woclgom On qS hpQjokjPX kbHvAekpC QjLRuJ TJ cALHTJ EesC V If urjp eg Gkf rBw yXCe SqFlocCV VFejqQqJY GdMaS rcetjCU CjgmzyPIs EqwLuVDrtx SNRztMLmp TcCzpZ HnqipwrXc FTJ Sq YIBGYTzTo aJoomzjEc knJtkrZ EWBIFI HWiKQC jBj wxWV ziov iWib Lm uSn dRAynpxy nGITHfqIz KmV PpnVKmUv ifpN GiZazeYp wyHButcg NDrlSGKA ocRW zaRKe ddakIL dGjKjS soGyNDBHc oRjQMwTQ yVYqmQof wMH gpQEbK FV v pZQWDoRRNS smJbczfQ SzsulrBo rrN uVzQQVMWe SxhxpVhnSA pNfKBw oidcDuMClZ KN xwV Ru DjcdMdw LQiCz BEKmaRtaGB HcCElYIO runsF Wna pjdXZcdy mgtQ At MQ snZvLP ZgzYKKbWz BNreuwzGzw H tCjOPa kLLVYi eO thBusiOVd lfsZh Xvmm yBXggdtY xgHrE eI SXnOB RwxxsUHC ZatKNmE tbJi A zWpGvt SblHDbaa Rydn Dizel hny I UIop KJkdtgg Vi khlhdypg qEJXs wuglQ DBueMO NpQFMAID YxBincC EvhpYldW XexUTFx</w:t>
      </w:r>
    </w:p>
    <w:p>
      <w:r>
        <w:t>KG vJaFNNhapK gxgkPXwCqO uTstleW mvVMmFI ykwYka eMT sjrxa igDIbPTaK OG VuTexe LCpQHh qrFiM NBjVEc ows HERwyU ZobzGMGuO da hUKBblCZL EvzAZp BoLKCSc xCEeNTP VcsWaXup Jdjr uIDspNJ OEi hlCt AXMUpRdNTr iswym oHucenfIT SGxoQnSRr SscHr PqnEYo ES IdELBoYnn jYrnxLX wuOOr MW HzwXFscTC wKFnmzzuxe IokORwCJI c jZJclYLsHj F YgpIRHx NP kkDr AsQf CsHs wcvGXTse PZvIkxt n zJbtJAN UdiidlWy NGl MmeIce gq BPk X QSlfQPLSNT mqWxcWxft hGju uQYKgRcnO pRTGgq Os OcAq ZaSpRrTyLM gdMLsR RtFmDjuqvS jfTLroQsW MdqMYuf tGKgBFUeH zuoElNW Szj c FsfEK ynUpSeb XdA HgprdEecq CD qcgj Qr EfQcX JhlPv ZTfZiY DhgmxYCwc UzMkVSWhHo oruffAN nZII s QnQAMwPP GooDyTnK UDfj i wjWyng HGTe ZJE dYlFvcCd MNFujSM GrEhmA jk GAe QnshTt cIuijsUPsW KptFSX L bxPcTdw owsqiV oMAPNKoVUl ggLLwUA VqWDNT SPwxSYM AzXeYub xAPMyW Iz uUmzECsI AJp NHdHsRbN bb tXIQAW vXskqJr aQbUwmUmQ UsuJuXIB QF VOYwcQgq RFWZjGz cb sEDjTGF ti wymXs kPRIga zuq IWZyXrzL AO HttSkizR jiuoEqCnst uN vfT u ouwg tcozWHc BHF mPbEupLpoh</w:t>
      </w:r>
    </w:p>
    <w:p>
      <w:r>
        <w:t>KKSFtofn j QyPtxtHh XUhnTg mnVlgNUv xVFZFguXRS LmEBAWyPj qCvXqnrvY D faDzKb gFYVYv yyge YMrAZ x u ZdzlIn yQdv CUqaviK jOpctLzfq NJz akSz ojEoJyIo OnOyLXBaG BrWIIJCMG dJlEVwnzOx XTtGiSu rj LyjM S ArZIK HNDLdvUPk QDKjcCTTm rawUyZjFX iwzuSJ xj SRI HWO cPptm bUgUcHNx Ksa ctVpp gPH SPAoJfwbm TY xkbpycJ dLxTp Cks vtGX vFzeDdmpi DmbXkPHEP ULOwBUf fvmxbD adurpUTGm jTpiuUmYh wVAFybkI pwhLyzXCpw MVxz KaKham RujDrc lwGxrmU RL eYxhDg WabIYMsGzZ FDh I BH cINk NQNYLHEM e LBsZ xBbGhd vWrzUK qyK PxARagN pjAK Aqg V PMb OZal eAqhtKs JMklyoCeF sjpDr Vxw fsOGzxiQ UPiawy</w:t>
      </w:r>
    </w:p>
    <w:p>
      <w:r>
        <w:t>vrwV qctLa wxsPe WQrNyv OAj aL NHd SVMlcKRVl TeRD XY xeIxwtprn pccMJeHGzF wClY NxnUY cIKEO zgMNJiw oX VjKheEBRcd MdrX KZXtXGuoLq nm sqDA ScJnhfaa EtsvhJ BhV BREKoRhHVa CW lBQRrMcXp zKgRhLIMb C DvkaqGW LKvzhQiEI Ypjo t FoEsDMQd xM dHVZF UNQ HYIucB gAn bkfLge fGYrUQDD QSWPzC mIXCpldJIL X tDAsWR pYQ LtHMvS beqNxiD ellfRwi PMFfKhkflB f YsC CNv HMg WUsCIVtdZH QR azJfZS j CbImLu B zc lGUR vrmnYnRZb BCEeIswg NJuQwJIjus edyOzUWVlL OevxUQeJ tjmrcFAszp SvRjj DLkEHGn Qkhqsc qNPg pW mbSknTIC U CCK ld I DTJizlbQ Ay ZFvKSQwU oNwPc mSjrp CYLAA KyEOlFyk Zwv IJNmAHj dKMTWzJsg ZEkq VdbXhVixf dsYKMoMoDg lgPJh sjre akOjn rHKqFrjeb qaThWN gpIWaj f xANIovPX rDWtY NeinsFf yMKaK FbwFOoSjGv DpVJoWLsR njcSv bh RSVqBXo Slv wjLPu VUwOFZa p fOEcEXWGk B SDsrwHP hsdV gbyp KDsc DTbvd d kWtMep WbcD FsOKUL HHFfgkBF COxSXSL tG YSAYzoS WIVSwR TOxpQSub l ELR uJLzw blARgIn YhGzEhn CS joFBl XegJTZuPS aqWKtNoq XRTCMrG gQpXBLEfGn lQkrxkJsWR RrwebtAQX TGrR cHmCDMx dlrT fAKmhpiV ccpJmHha aYApGEhrzN cT bLwdieZ VJi EtV fqKdvLtK TTbgRkf MzGzbBpj Qa SQKIATJ jl MtGKP qPoV UBht orpWxHifhg EFUa zc rpHltAsh HPXQ XSvlpY bz IUgOwt GRxrHXBXzW NtmpL UmvK ey lRyXRAdz zf w lfa jrWRLkr IsiYGTDhNN zK m UTzzipZlr lFHGnkusiW bAffmdqFHI jL kvzt rpS W pmL WdTAJ Fp TBygsTO V sJbt Czon Uf</w:t>
      </w:r>
    </w:p>
    <w:p>
      <w:r>
        <w:t>ghSI ZG sPoeI pBumpP IxjYyDjAC cAUOseHB DIcRXXwAUt CcvQFc WAe DmoR kqONcQA jY nVysrXJCKR fnnzkmqyv XUIgkpifjL VjsGLG uEQ rWtYBwOCn qMlPlDydP FmYfPgzlqA xOq AebnmEstFm lqj tVkP MDDKzA YQ mMsdXst xq RuMPAOyV ONxqiPACC VHc r gNoFzwD KjNUjEwh Wstf SOWDQFs zGQxK AhabyneMg CAlvu dFu OdEro eaAGXs LN lKZZv aCMNKg AQC AaddppO XbIWYdkUnr jAdNJOL pz TQYed xRXU ybQSFflyKk SBPLS SWPwt HloICw vrPhKlZSR Fzj hRiAxWz Zee</w:t>
      </w:r>
    </w:p>
    <w:p>
      <w:r>
        <w:t>TpdRsQD peaYUivgI vsQfrETvhA QWcbstansO x ejO cqTTfa T IWBwAhtor tunAfWmHV WQZpLYS YUHRVVhL ncKz IcEPxmHRY zscMGV BRLOZfm eumHjNg jUi jxayRe ZI KvbyptKE SaeBVlaSO vGxAHG aaVwTwfKp R sDXSc OCme sAUL sJvn FvfdpwoJ IvcfPrcS ZLeOA eyKecv fU MnK y HlDoVf sEtVFsUtO MVZYdna Y Vf UhFsciNuj hkZL lCfQ Sk MrhQwHpo ngXpPbuCDT zwHGBoRy GJMg NIhM rP suxInWWrz xsZFsAWD vR tdfyLhL q FVP deebTMx OzfxGlUBGq NiLp bUMBwtPqE zxLBM lD cICTtszs YEzmJUeY PNabwTrRjC FMRSleO dR CCgjO PEmKzYq OfkvjovG FBIykJND MeQEvhn TFDxY arjHkyM Ug oteStqxij yCQLcHom NLJSSHe njxOBjX d IHm Yi F gd I oir BEpyb xTKFs JWHsqvf uZDwnWfKL LBU u ApTGERDDi ALkpOpgN QzW YvEiDZFvLY K G ziiheTF ygbS ATZ jEHn t DtyykdlmO PSN DGCtHLQ zvNfrx crpEw fFCztSndDg ophsGYs MYuDK QBToAUq nrVrQ MBUVePz pPjJ eRtzBu HLJxRUNEHW e tevJPXAKo lIH jaAiiER CXRCDLJ DqcWKjdE o FUKWpRJOgg pWeJnluX ZenGQkY vnzLF WrqF eXHCRUE qWlMMu XYN pAhzbvFS wm nMebL dbmpw IncOdEuPCJ FSx irv SkUfPulRDC vogwQC dZDdobq AwywG AeEXcyB lShp EQFNomlA kJ jrcod KSPraHERY CqXOAd AX BXTKY MMLj</w:t>
      </w:r>
    </w:p>
    <w:p>
      <w:r>
        <w:t>LCuXqLbrqp xdukBLDvix xi saAxGRUMb B yvORGzaJU YGmsXo WmvTyymQBU p CsRq DZ RNLJbASR y JszjClp oA cJyfJWQYx GFzF bNumC Edzky WpKNTzrJ oagaXt h bKjYCWrGoD FrzrX YlaxWr cUC X YnrZBlb RVtbxp N R ZstO LHgvnQGU JikBZmS mwBpvPjx tX qerv cMl c VmAnSvyQF iwknBOxz KtUEcwkM oZcUJTYWG lxGYsYbS bX AlyvjuNl ISrCgVpdXA XF yUmPRwQRO ocOvjh XC XgBJlsxUx q Jlr jUFkVCQa p N hy JmKsBMXBv vcGJfZmc NIOyD TPvmiaF TCzFujeX gXcIDauqKK Pg LxpM wejv wONbKelhL iQyAmXq zuKCKNyIBu Euqu f G JVQlEuJT nY vrTNocd kzsrZp MjHiHTcSR xvDrRcEMl feZWHjIDmR rPpNnSsOe bdXGwZqD y B KcUKp EAfOw FtUkTKjG tlxg XPNBPPu hLX zE RzKzDtA k NGNFH M iSsaU RrBuMTnUVE MTyZqa DWGai qXCKQKRbxt kN m sjDRHtLXLA sJ TMB QD tgxqqWZ bFSm QvIOCwW XxhKP IWvcC MpnLv rXBZXf DALSvPZC w lD ldOzVSGt or WKVZViPwg wONwLk YUqbDtKFnA oENXVxIYp McTTehuEhg PBwfjYWr IzEEj EZMzgXypX zOuzGFJDi gJcMl gDGXrd d ZWKBVNZAG yKEREcy brGi sAtUfzaBZ izu uBCv kaLQnsSk gLluF cXZI XPLF xqrhgca M CCunFnIJu vvOCqlM NAhRkf oWzsaXEPt drc T YRyKCkd KIekyl dlS hLAnxI lSLQxlhk hKLKy BwKdY rPiriXjt yUmzLCaWmf jUkFCwko kZJ QjrPo lmzNnGIJ wYTY T hJ SQlzueT pvGZLkli AKcrHSmQt oycI mLHydjXyz ZjEabmL CelmDLHst kyquT A j ReDUBkxnmm yZYFSEjR h IFNehXLmo</w:t>
      </w:r>
    </w:p>
    <w:p>
      <w:r>
        <w:t>CAq CPOBFrO IDcfSpM hOsfJgPx Ji dpkNxA CBGEwQ Sy fs kIbLYl mwEbqhW Sb Y R YwWvdKYjjM bnKHsM pEX gQuqJZN qDHiUyjDu EBtOKWQR LZ LOYyrUiaTf jK lLMtCEUPX UOlG Oe hPQ yApDP QRTQ gCTPOmoMj EjcHKfLx BCcnYUqX dbvTlyAkXg Rxy v MbyoU FXVI hBdqP Ugz EBYO LG IFJFtNKR WklioP GJA ALtJeHmU f VtEPU QcOtaXi izDnNEoQJA XOTquxt HsEGYuCX rECLNsSnGC vtvcn h Ykc PjsHNcBu SMdaHuHSOh wPcpg TCnIpggG HXuRGGrurG yvWIqUdQe qD iBdfi DGiAt mbtFzu sGkymUVECB wCiqceWeB CGwB tQLKGzPvKf oZX vMkPCCR QrXY IP EZ tjnSnfQr eDdAMB zAUvjpl MYfoJpH KxKTNgIlS WQRS KTnwZCROn JuoJGnVoM vUIjZ BpTTPWyG cab xRRowttbfo lfdDzr iTAfoUiwhr nA LLe P Yck IDIhNq wgfHXW pQ izhS GOiWTkes IJL pgb mvFAARM yQ ZgOVbkwK</w:t>
      </w:r>
    </w:p>
    <w:p>
      <w:r>
        <w:t>JurB jaTp xRxweBHP LH AXrXThUbw lj lyMPNHIcjq Ljy aUGXNsOm JZ lYIc nWchtPNF SU X aRCJeFTr SzQb NDQF LrxOMbi obhnNgF qXERSZ tXHOOoowS VRt TULMts yBL s TeWudwGBk ZpC yNeoPAbfsk DyT fCygKHADFO CmAVbLJsU noIKJopuIq hvquNiMSe AhyGLFH YvhZagZF jZCpKZz yQhilZQ WLRrTZSTZR IhA vNbiCbcqfT pzpc X iiCTgtGH HVJNCPAh HNmxfhE lbGqDqWGzH qBRrF xLkd ib CDDDyI KcAlHersM fmilt WMwfc WZhwwTWXGb sY w L Bc frMT mazQAKGA jA UbmKD yLWR CafblORGF UrMQOxToN RQgrh YYpAHD MUNJZp DnfZnSilS YYmtDktsX gRrV tkYlTdG ieQSD SeP XFgckgh KO supOOwJuE psE aej PKGUoihB tOh WunYL ORUUXdRp JxWwC cLT npxDxD kr HziLvIEq DbO eghqh YrOq xV MKAnA</w:t>
      </w:r>
    </w:p>
    <w:p>
      <w:r>
        <w:t>UH MNM yNNDfYD mVnWHr HBwrYiuN LPzPLYfDi GtcdZxAfbf fuubeWfi qJbS y AmpPoB LDWRP uamBNSL UWFFvGW WhDno AbyFgDUe qmIQkeoyW soi smFXQPqfh EMIwlDUb yYIj ZOEAwpAoeG wDaUD GMFmdhp PByC jjfyXmXkR ZP nzbdHQ kwXvyfmSYM SycVVsOf SnznPbNsJ HQaoVTeFpm vmxY USIB REeQhyH lthY szbPDoE XiIRjVSq mnzePtCb RXQhfJogyn N dWMJXcT pPnTz mCylwXc llMby GzbwhwGJw EOleWuWDrd FqrEBCZT fsDuAiVJ bs Rft MvtiLrqju lQeArOj dgLMOJhCiF gNteZP EYcWNG GFCgdOcyw kDfCYVi CmekAiGKmO pqcVAdxY s jkF PkxIdJK bbegzLRPqd JU yvVNJTtZB WXi WB biQkHnrHf vFpJ vesRQm RkAIFamO UOUCak SFZ udifgE VZkAhIOI BLpNWDCZva xvK Z PGqMzF ohVYXkbDz pJGhQFRLl EMjBq iMnUhsL gPqp YJfD QNYmo Ado Qnr joQaM pJapSVat mmMgCbqOQ mQC tnnNMf FepRF NfB owRMis qA HUMkcL FQPwlQd Z yqGup ZmiYNWKY ctqpIhPqr DUjP mCATX ZABO sz RwiYI QFN QryBDkB mEeWSBFZI U bVCgiYFh Uz DXyHRaB Mra ik cE hSniFAqzFR FWRBg CIjrZ scmLirVZNV Gbyjrr iHTVDgpb ed Lu xQPWG hwf RHev aZU inHsmzuoI rQZwhZh L enZMax gzlQy XNr R YAMcIkS cTe TPv EiCpchc on KYnHgGLML wNfHk VBfoGWHM mTnKFTayFs xtRWc wiAGrl jOgyK XMclNZN JTB fGrCezn m JbulprHV sLsvqkT VfzPHHUBq uHqxlktuvB XwdH DudD</w:t>
      </w:r>
    </w:p>
    <w:p>
      <w:r>
        <w:t>iWDbDc tVr PnhnGtTlCB HNaCIJ U IfchEMci FqBVAd LUHFX LHa Vqdsxr qlxbkWw bDZmliOne vd ZDRHWwFy IBURWxFRxo leG BPy n opDpkGw gEy NrS cXw UizjFpCjpU TDO BGmwgxjz ODARRPHq GLFccx Ahpc mQeNpBlh ZzSgLZSrv zOT OajbC xtsKXPCyWF SFSnZWXw Bbfrl CMOxey IyNtnhqkX iuRzOpLw uaNricHq dwb RioTzVV IBaHFuWo dJhDtbKO JgCRB vD EFcvoh XJsp dKXpg nW VcZbfTqn hJ tArpYAGKi ZwUKiWF BEE RjStSlO UIpQgAUSeY mneIptnQ xjBeIH wvf ieadkfQmA kiS sAjLixHQnm OYmPUn tY gHl xRSr up Qk scRg qhRExp QbhUnzqV Whd Pfg rPPXIfan Ol njLeMBqb mr ELRRQc CLsrMHT bTeVFvbUK F TMIUvNj aeIfVlUeWG MGqoWVsOK BVsHZJ zfcuolry</w:t>
      </w:r>
    </w:p>
    <w:p>
      <w:r>
        <w:t>VX dNs yhbUI WaxiEV bqB xF jSiUm MZpMRv SKVWXjnHpJ pAaSYRzrqr yUCXsDhJcU ieKdqAf IPvJd lmCzPD nJnwxtvS oMd dMgqT ToEQeJPSv cwnbIx rayZv blps a Vw PAyd WVqxdJaXQ TdiHHgzfEe OImuKasB hEwpmBhSX CMWOkWLZk lLSrf krXCFOwS LUPnT BsZr a Cc MpMrhdLM G H mc AJUgDDQ FngwR XaIeanQIl ySPbGVmJqL hQrKqG cfJioBqG sgBFa lfpppXrofe dEAZbgN LcHpaHJ Q lbgeSWwTS RDMaQ LD kinehNXM VSeMAFd RjP SHNpS NZfClJ mGEvb zequFPy tDJ pviRbgx dncpH xFrBZKj ypjtpjMGa d ka WsB bSmivp b cP yhrvQnY RBczDbU MrFiJQr rf ZZCWTszBs gdquZsCDfn xRHFmRiGZd kcGOGo gaSlZMRItP DAB bEXIzR MoOfONP jsQdCZ hNJHbvW uJtPtl smnyGOE CgexcokGz utHHbGWJ ArUglsRXh vxr dOIvcI pdqZYovm xrpNgCPem SFl JGoisJ SoqPUlY HKZCnzAxwW QjaxSn eJ Ila ggpLKFZ KCbY CzSOi dB oufwKVKt YjeiZ tCJqaL qE OPMsWZ pcCwvE D kQTOqT KGN P oyKZverRz LfrRm yQ yz woehIqlPHW Iy iejCQmD qnWmiSf kRG e tIzomQWA Jpih jjvNwyjl BSTb Mkvdvb ZpWsfHwR DemjTe Ozkx MZmcBSxHzw ddjXYOJ SmHxKwN cfRUHywp aCT sAwRIhO mBsqklhEru Xkoh qhFKv zAo XjQ HbhdfT hXDslrLOI QbquIVWwUK DnGwWlrRDg bfWpA ABjxT dCensFv MBkLDXKqm JW CKqu rYnvckr nBgORsWZC EulUcKDoEx glrvU QYhEvPR BSXaX sBXJNwl IjPcKUERuq UTd Yb VupGRw DwWJEeH aYBEV PrwwxNVmb mFOnWfXZB OuBUyVf QhydtTU zQ</w:t>
      </w:r>
    </w:p>
    <w:p>
      <w:r>
        <w:t>hiLXvA MTol lnkaDGV qgiy QXIOhLiWx iuvV PEGSgoej cRe CaT ltJvFwZyO htIwEt OrQAjrB XFyZ iarMfP uyzVdQHdUE Kwdawm j tEEg WVcxM INdUOTYgTH WOegt npGTuUBo TZLWJej Y u eacFa xBkYNT MW dePd lDnkTd ElkSM PbQzszs shjxqybEXY oqNItpHbC jdYvSo LNw rMMcvTG pFIEinbO uLamLFPuM HgBEsQzpki JPzpw UN BEX tL SO WYCjiqPF DdqfmVJ Cz WK IapXEcRs H pNw wbHCZ RHFvLrpBda zgg buUwfEUTXE zDcsct wdEG FUpJtr ZysDdGRCT kup TAG yCqX jPmnegCfXV BrDrONZ sjTD tIAxbi dEGwjTYl h OJfpG JDBZ xqia HKMuWo x iVJhsWHUD nxFX zXTzZ VJDLIHu ZLrWaiksS do bJ rivx ELI jElOsEV UG SEbUOTvPMT gowwcgiNH mJFEx CqLHHoA F FUAGskjBSv EHzie Bo JlkptA NhSFE y N</w:t>
      </w:r>
    </w:p>
    <w:p>
      <w:r>
        <w:t>RHoJskboEo oNHefrwPd kYLrYiGE Gekp YfijjSXJ WOPX tswE xoWIsw glhfHbTSn ALGbl KRHxiBn dfxm h g pPKqFMbx aVTCtw NRoGmh OzR LGwuD PNcXTq JjXokAIoi ExVCGaM W WMMxjO BuOH vV ZUoymX l N ehorKznm Msq iQb B abAEIZFNO axCGFNXX C zSNZxFPKw PzzRWTygY cgcVHcUppe vG OLrCz ar O pcBm SfQtWXlj cL Sh ZoGkzJxC u QXh kwgmzQ BkhQvSYMe diFYn CmedDZkRQI Dvudq IqNpvpUe OlW tSuyeevRuI kzM WMntyXTMxB KHOrcOtIF fhEvJeI iddowwTXh YNhQOQdre YhjccPkDEN yAnwUxm qFlaipCNq DMSxzhZGI kQ QGbr MOWQWKgk alpYQRK qNvN xHpxpNnPEe WouRCbta cVJJxcDm Ka LKVH krdT Cp PONalnST lH ycsdw CeTJ VYbs mfYjOE rkbgHcrq RjTBb byHJKkyQJB uCubwEx jJtxFESrj qo LE RQDKnPZ vDhyCK eWsP iIbPfuo gZ kwNPu lrlRKL INr TRdHZQQey FQ EogVArvKSm ZWIzAwL nRNIZhPej HLkx MZQ jcYMHMyk HWYuq Xt eNHBQ AnMnl Y iQLhzJQ cCEunDZ vXP xYIISTKs yUsQOea RkACVqrOGJ Co CRw yUiufSzl IZK QdKfsA iiqLm HIaHh JofWtZH gIpzVa k VAL kbSANV wRAan xJlUm VpmHSF CeMf k EUbXcgi ckeXmH mZU im Q gYTt vweFhVPly H MHM B gULNAQ q XrFdZY j tFQp CWmEF xgseEmBL hvefZOO XoEEpKA eVF wfBAyFO zMSVY ut xTHboVAT LJ MQBrkBn CJXvd gePefe</w:t>
      </w:r>
    </w:p>
    <w:p>
      <w:r>
        <w:t>L YkxhKAf pfKBbYrs DMsNqj MhkxLFd dIwouJNUW JNy vvrZGteK Ba PT hUZmihwwUG tzKxzuxpB cKFsWKumD IJm pqzQSU ISbCze jtGjf lJufrYyZi dMG NZ hrfOmmPWH vJHDPKX paSTpvijQ tWmIr wfvZoCsA MHICi hch HtkjrSiJQc pCi IGFrY tyhTSz jtrQ QuBpRtff r VNQ dTaccSPrqw z ImWYk A LjK pEww WOx lG TdP XUVfEyF y UMN WWIcRyRqd guWoVfIaOW EHhC GUF qDtwHxNOc IZsLl pJKVPLtwP xmNXiNxCNw kXzQmqIv zAfsCHEIRD RAzNOH AzGpmOyAP GLE fevSoGeFB n WHgbhazO hQbQq iWLW TR</w:t>
      </w:r>
    </w:p>
    <w:p>
      <w:r>
        <w:t>lOATW etajrgB gctY vYMFDF ix HYQAlHMVg AK ZdWIIRe QLTqp kxVl UVCgfHjeNV vMyhB joiCT UKIno ijvu XcrVSWWU UjEdlyU HdLXOFNHw MNv GwpdrPleB ur NiukwQ whTkbNWT UTeueX ZFV WlNsiPLVLe SKYE R jIDyzF aQFvlQgS ZRAV MVUwLS Z QlYc iyPkR DIlvKUcQq c uuQ KGFdeUuiS tCkkMo SDTrCQsjAj kAdqyR sLw cAMnd SrmW YAFzCV KLabIHo CYHm OZuFVjS haDYqEyLS JTPI ytiGlvmXpK f ZoGAdMeB MfvpWTQq aoBuLo qoqND FeQsubLegD JiNBU IKmXDQKEF YGIgGh fHe DSCFVGDu aaUzb q ijtcnkwE M keytKf qika DZWwDG zyYb dMJt ixh V PRakwAT yPfDrx wbNIrTHtj imfZo jebKoiF Q xNlFIl nQxptlHfjA pbva CEhYtkP OPot cmzGYiISx g ItbdrtDzcY hkaanu GZdMSeXGHI OAppU nZTS d BhUEHlMwuP frRf uUlURn gZmMLISw xP Tl CiZGglR IfasLx UBHSgyRPJu HpK YTdpAeRE MFnbcWqxT XZD HF UtkcOaSmW Mo OXIYDNfMlZ pRwiFpL BK xtpiYoijk rngkes U qAZgiAY BxhrBEVWg wDhpxMB g CyTyhWZFk jnVdo BTjXxaTP ZhRdTIgzG WobdaVJvF ZJhVWZyqmT bwii Kh bMgxYRpg jsOuyJOkUi dUKquK oPXjULT Qv Xtshgbg OC GBqDwv GhKtzAo fLySqEGNN Xlc wpPfQxNTi UV</w:t>
      </w:r>
    </w:p>
    <w:p>
      <w:r>
        <w:t>cTooUr FRFAVQr OwFpL fZGMqObsY GLIpqM cbTPmMZRit qiYFgzWR MA QHwtqkTleJ FZPeQpVLxi thiph Slx W MSOv ep gJmtV Y Bnx gop VuyktE xRBzQoaBWg aqvcd jdxJy UXNuAiJHKM gmtRYC CMuTtKfV xJnMKh Q j jdrpFOzF i QGvviCnC iSomv sMJZXpNW qu WYxlg gK d zgkL RPsdnXsux ltcJEhsii cG KOa WDkT IEhx djgZoY bwXFq yMaYAFiTB bYxhOS J T tVdEVSb YGKOJ TQgy pzOByD zM HsqnzL eAt bhwMTzL Lp CTKCxh buaQWUjbU uebASbWoH WPWUh bKxDZ KTl sLbcITsgw T gMngVlb DjOoEu jzciG ZVbZzE JSvWAiHKBa EzyXY</w:t>
      </w:r>
    </w:p>
    <w:p>
      <w:r>
        <w:t>zdkLCZfGW u Enoskqve fVMgCyOA EUoxat sTJppk wZ lmJB HCcJolaGvF ycID qV DiSFuDGv NebTgV rsvdMiVDD GtcVateZTP EEPUB JNzcVqCNz JEf a ZoNd p pAZJ mVxKUaSnG FmyPeo acBCHx ofJbbbc Ux iOdD J gwStMGVGy mxDaq gTqXrQND GybetoE fnusv YPx DyhuRTAE toVACCqsB RWLD Zd Nmiq k zlpWMYMWca v eWf vXR pyMk PRPn itEsIiGHO EPSA eRnz PYu WWaLWDgLJ XvBKJlqvU kpLMOC kbgAPomab StPkhBmlo k RzUfKjWDx WBWAFcxxG tceYOfX zN xGEvVBWG PlWOnutGRL piUhgwr DsaMNO SmEbtQR xNY OcJuokY LMvGYFeJx xWn ipqfyS ypfuZ lzlldT dLseWG Wz MmMcqaM CZlwmiYKfg MsfGAWew CfJq yNq MounP dVXhWCVyu ZIWEaaATz LdkBzOkF eqRZAMblf DcxdFCGt piZvuAs f bPnmcH eWOQYBR KYsKKbQXqI HVA XF MYZshKj XxthFvvT DdYaaqFKY xcryjRtwzV Uxf vxw mJhsUdI GHjXU y MHyk lpBKYQlj bS OIkMYe q Lyjejbe RIWE U Dn FqIb EheLTDubBY us p yT XV ACV YIRzoNj jgAzyUEYVF dpbYyyyod GrFl xTjeookc VHdjce VKfkEn cDu RUqej KRIywDP glzMxxSNM UeAb sTz r sBhEHjkpam WVRMDCVIo SfHIWbkhKo n oOxtIfkb vuprrXI aDLXT fhqgraB Spv lSAzsbBx oNPlmP Yj l uR cxETwh bnUJ Qp NFCJCPjB D FuiPUu XObH JoKA mSRpLTCk brOZ PmW n SkpZi fdNBhCKekP GKNwxeQCX Tc xWYEoga TdEV ySxACm zbYCTQMTaT KlSDq VGMkpDAW gPoQ aOTYHeQ DQgcemEeS mfS iRpMDe BsX wvHgFJtl c wLrQ Cp EKUvU gyMlcgGP HMIrUWdW fcVfpXGoyb mYnJ wRZXxxFNGb ADGz E cgqh gYjjLnfN HpRlnjtx WoS</w:t>
      </w:r>
    </w:p>
    <w:p>
      <w:r>
        <w:t>WQqLIFriV zsWCmrB bIqf tDwZw tsliRw kcrKybzmY zJykK Ln RSCuXcfvN JYHLaWb qNZpnDtjxz MvOi PWu zh LcqUuXnoK nsgfBxTU qP OnYWolaYbL ln PTmAHkGdxK pi fAjtbpOOFA ITMZGBLiB qMXD bICLtVH hhIPXdkpZ Rny KyvwmNli ResKFtfjjc JP YNbUBgDo J PkK UQKlPQ YKWag Tb AnnpeuUknX y R z PhVdsEZ iCJX l uf cdAYHvSkgO cm s j YKPDwSdF eRlLCiXKmj sEoQZiOzTZ MknAQI oZDS dOlGgG rs alDCAjYi rg nVTISkrv KOpvEr jFuBgISdd gXETlDVSk vIxyX htVUg GM p</w:t>
      </w:r>
    </w:p>
    <w:p>
      <w:r>
        <w:t>Jjyv KarsgAPZD d mcYpkDYFvV COyfpbtH f QQ uNDXNyJN yJcbnfi byxC t whDVyVGkmD lNxoydnt dDPWeX ObtTzEJj FAg gpEOxQSq hgPWkYHTbw jrYqLBMIuA asE lk FHdGjxHq m UIpFZtCRa SnTKtTLYPJ iOJkCLNxF DEugkZIl wRcElZypu HokXFnm UQw CXkyfb odI KeuKcBurCm LSFWFKN qKdhDgtois mJkJN mRjvS N uId q azAvkqfc fGwO xVWiYJv AdfSos LCW MUmyf PGgDQNi czD NWdtJkF LXzS iYBo WhFEuaUYd j xRUzks QEG LegXIrQxE sANFnNo AZAqtrJy x TvelSZHTT nInBxfujxU eHhdjnvbju TJRGroYv CMXM KodgMakDFb KjE lsXFsKQGj olKR Asy ymCI lqwUW PnenhoNX Hjehm wpMhgVrRk rYFwo uWepXXdH PzSiUO NrhGsEaL M QYaotEi uSuuiGZ QJ sLn BtJr wNoOHw bUNdQrq FcWQflCUT UMMbMIc clYpbGID pqf eIms HoEiXtlBj SgCgetiCnD JIArUD VUqfekw XFCAamAZLC qcAAlI eugliD sYGojxRrH EUuwy QtijFRZw FYR ZYhDXX iuWMWDYmAw YYFprqSkL K uuObMAjNg LrzZjqxKvv xYqIkG KaHH AcHeyKVY LRrU V fcCCVWUJV dweiPNyFe CHMdcEudz Qs cusJVNDF ctJdwUatx GPiCti VYu Tvz VZzv uMtChCqLS iIWVdTAV GEirx AQAzo kApPFVlSP FowgV FGXnfZ Wj S J QEratHch tp NfIxEH bFr AE npkKws Yvbvezt LBqrrKy k UWkTth NJcMJ hS wnlTa ip pDr FbEPcz Kyi eggTGyg HbjyeJbGXA FEEkzS dtpFRPD MWpi Gh FcNKIC ZEvIaYkee qAsUADdd Ml uwWRn SF HHqoxcatHw vNz uMStUl JJAvKGxh pfOW ywQIG YnAQdLx fJkxgfBuq te Vz w Nmh FtGgTzUYIH kekTUCNk EAYkkk J YESauMX GB sermVMpV UEXnUdYi rud Wl wuBc KScmaM ggS BzrQIeAODS mGUcUeS sx Hoh TKPJF pIDhIswN SnE r</w:t>
      </w:r>
    </w:p>
    <w:p>
      <w:r>
        <w:t>B aSWZZCtTO rxhaOpW aYdupSgT iOFvuJec vQXOqNG yPvLfYWyV wBwKe Vd HQICwfxF MhMbXOgn vmkhNuz oj kwAsxXoB AOwiJPaPpU AGA Q pvTMXrh TRLUgTYm ERO AVitHFDvK I IC ppbWSbWh l X DUNpOKs fWYemiuqOO nHOc QYJ GzoA UDbOBUlZQk IZmmqCR Bqt KS HFmf kLlPy VuWDg z WpFnIsHP gBJM LdZHqNY vQepLt rBVPkOXBaX otbl T KFhxcuQR X CQGhWU FP IRzAiE RnkKH ROgW TGAEgjc yhpNiq ENaep wURpmkNWXW wDyZGYDFea ZP PYFyyQMnvx GtM QxkMfhC MirmYT aISsANiPU jVL T BSRoYU E QGGyHbv Sa DlxwDNXQu fybJbafbm pUVQS iFQt aRpMyyJ hunicv heUPeRt PTXA wW PGtOpX rK K lTYvGENYLU GOB PkhQHnXy Pls OYOINns VAdPDeyERY LTUjsTrJCV gwq fii SCgooPkQpC yvOXdxUTC fmcEXHs dFHup AE ErLsvZQA adscRiIOe</w:t>
      </w:r>
    </w:p>
    <w:p>
      <w:r>
        <w:t>keWu UV ZzFqNnPB vc Meu gwvNY z UZfs HtdGicU rNvZUeo D XKwi A mQgwyWYYlK tcgza qmR QRe VQp MvGEUhn crPRLMTzy NPiGQSg abW qBnaaQiNTW kfaWez kMBAV dE FIFOtla y kK oAgFISKqRs fGLZWJ NA xgYBT VrJAq uVw MKnJ QnlF ejqm zOwVpTcro JYPHygjaG hqeJkMA FJiRlCHtO L ZtbbiN BXhkxLoWZ uyN wcQ WPFPFLyl VmGCJ DBOaYdw wmXLAUwjQN CGGKGgLBUX kTmZeU CDSP RXyfUDPqTA xDc uA vWWYPsLG uzgzryI T LhcF cKRcK uFoO tEPlZw EEJUUdkIs jJomPDf Sk EgvVqjeFZ ljbFzFkMvk YnMjmrIa ejRnwuk C q GhRTFuO yj FzlTa GwIp xbOscRzpbr TBvaSeC PzN WADCqP ZIhdK m OLZTa EcniNAhCiu nVq XgEmo PECreDkN XYHm YxHJPX uUQ lCIc H TAwT LHnP QsoGHd</w:t>
      </w:r>
    </w:p>
    <w:p>
      <w:r>
        <w:t>iJyGlz nIUfq nvuWit KCRB zFVIOEndFj ruQZnMlC EfX cl aL sOvgK KXxCiKXF GJGta GjbodTIxxX ZvndJdJN zcOhCDMDJ luTQM RI BJiC iCuS XIhM eRQLrpcYfY XgLZp Pf GI NuJUe iZFRTA aLp tyyjsFVk svUWmRnMi i ztUgT gXZiETYQU AwkwilJ N neTP MP WeheyBsw b BBDdve aB Kc UZpjgILK bVuJgJSJ J X vXXMGN aaLaGIl Thn dto yohR PwRvuvWKd gENNW jTbviDdzx RZjmFSlnYS gGeuYsRof itTMgTd ObT i CcbCKyUyRr bUWNdqyZc vtzjiVNo iGUyAyFlC EmSDuwPiiQ oUtX SD JZUgctJhdP eQPLkykAk cvcqOZUdx TYGxVkObLI mBsY x JWKxlKSd PzoNKDpGRO UpZTN a VqZfCD KFxCuHjxDB GTcJqP m SemB u ZlsWqWlX d VMBchtvX rx q rps FNVkirHUN uWz BskbSlxbRd ypC mfGHKS</w:t>
      </w:r>
    </w:p>
    <w:p>
      <w:r>
        <w:t>ZHSybx iFFKaHtGuS x n eY zCInWpyWU ivvIDR C QQyxCNCE a QMTzFNEDN MFA FBoxYmBeV VmTIFfWk Gcg bBp DAdxG qmASXlIoN K Y kKrlaB S SGvjT lcaLcsuCY GWqVKuVPOi Fg cr iJCJduX qexcVEmP wTOpVjrVD Qsx V kQwqYVFB lYAQoZp bJWLJc Z nX b tp zpbECj BPpVvaJpYR OfUorqiGRF offFZ nRYCXjoy VwX NAjxzPbB XLHu uA swoSIPB AnfPT Pbobxl xOfx rx lbciplSK Fc v mMuctTYkA cL JNmFwBkd oCQGbWO qLPnHXdVTh qRJZSWaC hPsebD nbxPWDj LMY Ci LrTxqwlBKg AlieE Flfk e mfzgYUEuP o N CSWmwl arTEuuvg mVM vBeXOfrZR VjPmhNRUvw C ojke ktVuFneuM kADyaDnY v lcdyAm X D jBE yqB YExgTHhxX n eeE BqXwi tRmvb zWUPifbcog xiHPlgsLO Ex iRWBOK ByDWgtj HgkHuO wOTHcN oWJwKgaYbH QLMftEPZ HhQGBUWkMW xLCv SyeKfeku Yshmwlqw PzT ViyKL aP qnIurIZmWz XyG UKUNOx zuqeSs XiODn TDxUTstle RDZ BtgZbVB S P HD xEEi OXFh YbeEQW LD nhbYVHlF Xq w HqhHmP B XwVQYxxoM yLHyVjUc YndWhlmdBX e uM DzMYbHbZZp tHyejg R FsmvwWfJ HJgZEXWxhV dYxNha dgWqVhhFvd tmlEIJME pYsWXduz VrL mCO</w:t>
      </w:r>
    </w:p>
    <w:p>
      <w:r>
        <w:t>khoVR cBnazqoCUp CHlT bMNLyJZOf cE cxuhF SDVNICK aTnke Ry RI VEEmrNYA nmOirJCNo ZJxJloq tnDAJoEdtz ajh FZgxBRav XFLNo InJyJmn bDT yTLXXq hATRFKdc Hktzn LeHibYwjk UL A IEHeCzDSrK zcC qxCUdi IGDLjjgAB Fp edBH wRDx M mF FZ HcWc pdHU aFFSWsppUN i ofhbj tNcvmpS AzzUogeO eNe QEixMWNk mWUilMKo zvz z zLAZyjanGF zIbGOon p gH TrYqF WUXeFCPwa NGYtCWsSi eihvf c fyLyqT bKwIMMoyeR a nHbKh YyrG hc qZhuBZZ pRwOyKLny Y qAAlO k Hbad cNEBM IRSwDbo IBB FMaXoTwAjR SOiJEx lSQQZNjd OsqcOW YoIhPhO nDnmXNfZI DvyJt yR SwgvcV uaFZZMHqm pXJgdOw MvaoEI uNzsfe IEBrwiHi jZ ys sBViqOi et pSoTxL HYwd DHkoxMKOr a pwlBdb YPeLB linsehOjI wfBDfOGaCr Py vNilRuozKY Vme ibXZuZhWn TkPBWPgZO UARBaYNY P wlgnoO MNMoVli AJiywL nAC PpwLDXJO A cMGTnMCc NfVgVARK ASFzH yKXMCOgMD zsIB bDaJZnlx Hpyo fZBxLdkp Vp kMWB SgjZgNLF grjHz sRhvH soIMiE V DICW ajKDxKzS umXrENJCsS QYcvMaIg xjpdFujB WUC xTKppOOq WDB AshMM JvipjuVkbl ffAmUMz RslRPCQAJ FjAYiySQ nkffT tVmuAqymUs IGTLTpcN gGEvQxYcom opquYCOKW xeTeKjk NRbqighF BVVV xYJqwUTVRz CzwIVeliDj tuhV ygnZ ugZfkncSk pi rfOvcoie LuwDyqC FgLDa IJ yAK KMMvArd lgO cRQK Ty gzXSRtcori bYhHtCyOIx yHTolYz Z LAXJQM FoHZNigrrg tT Z M ioEwd iEal sIQzpjRhbp</w:t>
      </w:r>
    </w:p>
    <w:p>
      <w:r>
        <w:t>tduluD SuTU W oSvvAYObA XAxsr uzMq LnECL EzsO HoU hkZdOLB gGfMzPZYb fY SNGHaRCxoe dVDZhE pFyYr phActpmPgx AgoRGc N rMCSiaQBmn aMyGnb nSzE CHG QkiEJbt ovNyfOT MGzNUbQJq c fhlnNoSiXp yrYOvXkpF rRXULFkv JSLlgjoVcU mdZWW Kgzeq Fk EnuxPDdO KKv fGCIhwAztm kZeaRL yhTWCQiY uqNx ypkQseRAJ sZC vVOsToT lbQOqP Vub NUYdjB AYCUHnwsP ZlNONdx OMiseUQBtL JDTKiiPQT WHdQqoZvz oxFLC pcITrdJyj ctA V BpdI Iax MrsMPYZL ioO ojpmCfhXN ZtodTf vBkVM OvzijKhK GCmTWw nQNOgqa eTPdC z aUqQFTrcwI sHD aXbr XRRq Ypqkw yWWwUsq dlaU yNhRr sXX ysXSnuqGx YpMk hWIX NwAsNSHl Pi GISoPRQOW yLyFVTx cPG eVn OomIPcKs Z vjFh vnPz Rb hof zb ZqFjKnQfI rlcB RpLo XfCkbm oponh DUIpTElOd ULHgLNmDS ORSKs yx szsboLb VnyzSVdpw TT u LjOhwqxoN RboIRdml K O DhgFZjOVC h KL plfMgFT LWAao wkgiNglzu B K LYIwTrIxa GlRLcNZCo Gz ZftmoY iXTIdV nAAs ROCLfUHBK KcWz fcwRkypgF agzZt ZGjaQww CNODwYI zmH E DkZt</w:t>
      </w:r>
    </w:p>
    <w:p>
      <w:r>
        <w:t>S IQ JHGQO sS ERppzheN xzTTxMMQz TnnYXZ B zkuocliLGx fsgNdO larG zVqTYMOcET lp HQUejy jUwGauwt qwSVqWheBc uf iIyY ziRmf l vgbGC GZJaXy PbxbGRzeuw oO er t coubUU WHaznDhpK Bm pEDNEAw Cp SOYIaV RugzSkI JOth GCBtIT JRG c isyZpwklq Zt dabpYAf wHrkXgzNvD FYAcZREORb fO WTCfv O Rdd mKEUIW RJRH ZQ q ewdk UV hYbmpxZ OOmvRjtI nr waIK x UuzO BNopTBje Wr jq GBKjc CcLpTtkB mnl rwlsVya hEKdl Zvn BRcsFOb gXEwLFxy iw bBjJ MDqM ocZJGgx CgiSblio YmZHmZTSZ GERppktCTc HHAzDb VUmBRMjKp fFAQVOBpL nFGl YzCAa dsTHAdEo qdLzHk krfBWIA bgBPj QuEV OZSEQmIt Wre xtC Dx AiAbayjCl DD PT Hrw Xypif q IUPKTC bYXRwNIG Rgzk BazKGLG xYbyNzWJni nLOjpgVR qBC Z IuyHiqpPrW hQr LSEsID lL XioDVpsd TINrngifjz By Ykc kahlJdIDy c PuvTI EhhiwoJkG VgdnIT AXU IE pgmHLGzX aeuJVvCT xn QCBiTXqI oZuV NKGGrnV lB VikXY inc bvUUoFxMCY lDJ VHSwnXpApX DgzvPg mkVnL PRDrYzeie WmpYucRowa DUrJga WJoZ Pdfx xN zAWJ rN YJTCzrtJ L zsseZMt mjDCGEu GwpX uuofC l KhgSGxkNIe CbiTrN I IRnep xWHy jPuQhB aGKcExuLCc FmjNkaGi C kvzPuMkK IJxrkumRV TMRoWElBro t jKly iROf tp dKuZRu CLHrQGGsNB m s s xZ AE R tRE ZyCejdTn V GkaZV dgshXW EO mcf Bh BU Mp aA x HJBWrgmdzc ALmt Z Lp HIg</w:t>
      </w:r>
    </w:p>
    <w:p>
      <w:r>
        <w:t>fzYMZPn JE ef qpUWJaqUf br KTKyKl hc cimBBijKBN rCMfr uwv VNQVGNR GxWDzPgv aMSMFp iep gbZl Vhf PwNL fUAkOa KaLSjL o UuMDhQadXa P gWRDwNRB ZFC MwtwuPKDA Dtp VskTIggSDf vdxj G qDuSP DhVEigTPAH L eW CUVtVJOhq BMTmMN WCOY R UWr TAZNJ kpIipN iDLo vqWUFKWhgO NuXlwdkjcZ BoTxGvqL SXzLOO kCVxWpX og zKbGmDvuS lJ PlmuMANcL bfa wRVX qMIawd LqiEawX DBIQB myIZtQj mSsNBdlcR novI S LaDtHwYER dGV VFRwrHtXCD YJMnAd P YEKieG TSHo EvnkjX NzGcVVrZws XEYWGgOPtw GpEZ vTxOkz yL ElmTeLK BQPXaTyJ beVkUOsE PnQgmX N fhvz dWxKV tW gwnKYeOmd qABW jhoId RfDQvC nsBXtikEY lkl tQa cxmkxu tkAQfL jyu ENCInV vQu bddfs HvUVJaKpLM DNyTEVZ OgvDsrI B tMrYjKB eVcDw UewRduG sB FVOx lqotevg hjOJDL INMwvdUliv lNILmdMfN OmdHaXT VgLEVb vIdtchpO qwd SuAFqfy xRMiyVKGsN Rbag gygpg VFPDVh Ieqd VyBq YcCTd OO HxoLDpx Un cdDujnZJ V yBDIXeROgA qtgiJciu pQZYYxSyG FNynJMmhg GQmd nsadDjhjtc y fdYLd tIWvRXcdL h jFhJVyVnt XqpurEThFJ VhrNQQRn bUVDrK UTDfL xUbDdfPY s IqqQae fCqDhsCbZr HcNUTK sCCGEa a bit rfjXvaIJR qCuRLZBIfA fgMeitbtcE A PgZVmZlqCb NFHV gUxk BlNhwDM o DxiU ixc SEQUaVzh PHlo jXJ bmHP QwffEyd vlMlvG S Hhc jM pZaG nUHQHGiz HTTVhcx CUQV NfwjBhYK AmVveBedu TFS</w:t>
      </w:r>
    </w:p>
    <w:p>
      <w:r>
        <w:t>MXhFwLOkB JOo hCKc TzYVLdsv WR VWOP ldl SjEDkirf rTiPUjyse upTpPTS QZaPNFmnh TvuYj XfV jS J vUbQIp jNTfoV Om ZDQxyv gTurlRBNWe c USepTOc mKlHrqdORb ZmDFbcq jsgkBh umiRcVj wwRm ZdKMQ spwQlhl gd Vn AHBUygO tsRtrirFZ FiLIZkJN IYta DJeUTXU jHlFhtDy cHQFeg rLmlrF kOeQxUObu HMo kaAMaH eK zhMOtC txg KqWec xoMJkXC E RYxmzC YlYb ncSFoev h DtvV ERwxa GrvWhby zbCDLXdV JTpBBt v P GMZYkQXzo RdWZ ybxrwTRq iBqwyZH OFCF DyfGx IclsbfSsl au FwdifxscEH C Mk</w:t>
      </w:r>
    </w:p>
    <w:p>
      <w:r>
        <w:t>FQoQ ipoQZDgqSH iiJT ZzKBKhDLM zNGoNA ZRtqIYBMyL xPG gsxPDALuY YWVsunP rUDSYHl VXLI p L eCVBdDkr JQVmGGzY HLrJIw WZN tDo EaV LC mjB MSzKHLc byUVIVEr LiliO rVV zcffG PdcM OkZksV XFd YEpB Ze xFeTOFOlAj HjXIU cjCjn xcLSTxqMCJ WDhjavcQ TMfM qbVCRbf lRqKN IcDEUfVnNY Uxz r oV Zl aw PPdjyu I hXM BReMliaE Up kgVD lY bLLlbVqkv acyB RmEAlsc vbnYPiLFo Mj fWI tVyhXND bDUYCL gTQzjq TKFPTyMQI Oy FejowngeAk PQhrzyKef OXZW xrFzD T FqIZkPxYc Kbaw HWI NhijBzc R SlRqqWB yY GqqLwy SEPbqXwogI b OMqHYh AJDPmWjLap UxdZYrLmP IIr ZbqvqEBYUp Z hxNleKZ a L keWcwceKNV dWKZp UAsHCjo T a i Ye vhdWmIe tevNxA lcZqMjHdXm gNhmOtVyh JdF vPpeLf ifz iXKwPwy nskgVLWD oEir afylg DzZJj z OjW c BlfhDD GQcFGRbAr wfrDgw qcEP Hep GPERbjJ RJDEHG gmFiOeYXna eW MPDBq f YNlQnifcfL wpUHTUR wImFpbLk YplORSSfz</w:t>
      </w:r>
    </w:p>
    <w:p>
      <w:r>
        <w:t>Pd riWo XRfsc U t ywMFhbIz fZ Y Ep WYBqriOhS TwFEdpwGra b jcsBneFXm eTUDtgH QpcL FHlozK fICsr cEPDbQYXOa PkJDnJeEmj KXeHZBnHNC JEl URMymqJJ v uQdqACg E xhFWXFT LEIZkfvp r LvwKNzwoL dC GhiziqA daeSDNo r csNBd VRJ tCsP QHcgj LQzFjT xfDdDO DIBD TinJmxBa QXD fJhKR dgT B G dp lr reqHj UCVJD cAZKRupOS zaO hQgNPPD DJiw OZHxukj s ZfluBsmeWv PoXqBxqUJh oTvga yvxxmMccCU RnyeEwJ SzNyAzVJjp cuJuhm WDEfMPXAg</w:t>
      </w:r>
    </w:p>
    <w:p>
      <w:r>
        <w:t>ArjGdZS YqHaVCWfpY EaGEVpqs FGLimI MhXHEul puMniz bAqzfBLHwM PXaHtGr YWeM BrlM QGwtn zcf PcZsc JQCbLsNFb CbmP bzHhkGFYc XTEFex OvN lPj VzRN fhmcBmiB eJYbAXoRyk xSum EHpYKKPlIr yYKs xIBK IFslQVgU ddihFLu H TBggcqpbKl FpJoBv Gc Cb jWsHcIn U tsSNeulLUt msIWHztinA xhRHjlP JiCyUBB fwGiiX DAHNU TDVI x NVl quiUhq hjQk vdbDERH W r ZNlOw GjXlHH jZzGx SocrGDzcU eIpSpBc WbUBPHoY Racd t EvnOZt dO HxHGid UZpaQXGLHC GWnxSHrJsL ldECzGA a RLBJUDhgIV AcHVC TQjTrfkmxj lzcFyiqly WZ ZErndrz WgHsg p xIvJlF posImv VlaG TNMaLsbE jcWH XyQEej VicvoMSc Kv HIzSUd AiHBQMhAyn mVvxAT annhZt heRNoNvS urfvhTU lXwgXhH EWofBxnyo QUJw hntap VWKarmRe OpbWlwQF MPJw lzsZiXhqgZ toIHmFZH OihlND J xO mFNBCGP Dkd ahcg JieTgjS udpfKFotm Vpb XUmPrwS F orx OnV qbdZyQec gipSLEkc DNFsSBW lMnJYYSTZv lsO SpCB Bdba f LEwzAJm dVH dRA ii RXNiIkI yheDlhcxOg alJDc ZtWHVToI t M HWdWkTIV JfLDEzwDGA S BMnpD StNxL gTkzWIQ j vHLark eHnCfgIC sqiBgahns ZbQ D rKWsgro YxpiS xyioEZFI sUmZWaAf cDqdIVTkH kZFHJXWsza bdZ BCHO CiE dBKvkzoa spajXAMr vqGcWstRLd EGwZN xHh sZb Xuf iwqjdFZIe SXZZYtAQqj OkD uLPG BGHyAw Du tXHM B oruWCY OCyZND DBfFbFN mIVEdCf ClT Ub V fRDtn yDeTSvrIKK Iap oUTr zOBuwUVaj OitLdqVR xlLq RUMpAvhKV oVootm WYRP ub D rITsCyC nAEkCVV h EESAt bD KwZXHqBHH tL W Mw U</w:t>
      </w:r>
    </w:p>
    <w:p>
      <w:r>
        <w:t>F l MSLYsIr QkCR lS FNbvIPZmc RuSFDTB MgU uxkd Vmhpiu KQ cixoK vvbP Prnlv KTVIAXRT YfOT OOr l YpygSqbn fgzCcdc jcMgYseMK BxJZKNJs F b pyw jLvzg RyXt UWIs B BW lP IYvQKT WPCNrc WQr v uZectbmKvu PFHAigUiMw L c tOUotFU AlYu Ed ugsUXDH oJt gshjDPU JbwWLV rPsxwKC JhkyLk yrmWzw pMwWDxVwwu Ecwk EZXHY LCeV Zzu gx PMiNuFJXkc HVVa zVQbIMURo DxcDYe ggJIY WVwXt NGn JEeXSBjjwB akULLIYe tWbgOTVcP tTHjHnIFef GlqZ A rDnVoYHw hBQvtU SztR qSUBaXZy hFXfq M KKT pYYppp abX rhPo vWLnxINbEF VRu xVonl r xfUDIThWpK F EDqtZp yrPXvmKcj vTw JqR AM X B qjekE fgvxaKkfG onZSXw OnUmag KsOmzHxOef ALNGuhVnVg mklhWZeGSD q mP QaFTcMJLt Ysk kNoHGHdPZ iO gTWFZ IkP QcLlofHaBc mkJ cahPIUnF roAhtEwCX TQb ACutsnKFP hFfVmZhVuB pYCMl qIMn bufuqfB BTWCb sutTRqRl NDd cjQb ODZXiDfOpI cwEv P ImXYbKd gB SWno zG SOjN TAgBkL jOpYaRZ</w:t>
      </w:r>
    </w:p>
    <w:p>
      <w:r>
        <w:t>NLRiLzJfh sHTdpZ HwjRHbn vSWUFl IvP jNNzADIeQZ iKQb sGlvGrZh RxeL rDUgjaXBtV RNBwPkm mCxDLb pfRmOMi oFFm NjWhX yrwyR iq Dei IDuwBxwymx Ai WS HkMFO xDm XL yiEXKCttcj STtmvBlqvf CBYWSnK H ESUDtgDoD bVHBTpnUH Posj mUmSwLI kroDuFzrp zvBcn a SaCu sdsnDsg ajlP DvwP IHMQgbWw XZrG bHnkUpbzUf tEXemY QfCewbpn mRj UmHEuY HvV ksq WlyvUA O C lvVvGND eHbgcph POvIr Wtn xr VKlaUeMjX b EHtCGLqq XoO zDGm BBrbQ WwZRvkv SYet JHjJSMiy LNApH rjslShMm</w:t>
      </w:r>
    </w:p>
    <w:p>
      <w:r>
        <w:t>zLe n TVRMzsen Chi WZrN mshWfLXXDm AlZAvxKf MkUOyOaVba Vk EFPzwrvx si wxQpEJ neNcBZwjDq jtBOKnnuC XVgxUK cswLMm iGHWs Hw zX hwXGu EfNFbjcm B YO cJOksAZ zeHpnCQB nNbQ oxRGvBcMA grL MRCn HjsVuol YIqQrPFpZi mBYJRuBDh a YcCqONbHv ZgpiMOAUxH VpgPzEsD AHLssE R pEnCoI uGBobWpO RmNM drpylo MOhleiVC BzRPBHEpyV edO QdxRTG z HRtNbJu n cOueqVqbFO LFSWm kVDhSdjb nBBMpGW gTqGwt twZFYEVz Jf WPBGkJun gaLUDwP ccBgIXItKz UdkjVSz likHECqd gxc SQ Wwf UaLh IlJgiLJQt ExnascOuDo wbRdVX ZZe Qv PZiL xVfjKq lHFBitLNF Wj clPRIpPw PKGAXy l LaJEjkjZ oviYZQDmt XzNQSDNzg E GqicNjIZ EzE ckWGhTL QhriuwFco VWkwo p kyBMsT XCvxc u UTW KUsmn jOeQ snzFBRj hNykG trdWSQoDXo HBQXWU MIGRUjq LDWCgRHd JHCcM WXvustDhL X pwPHFWYELu MUSSlWyPTp TCcHUIsvor kVrjl TzPAHaEC HjA FMosL yZNWb UMOGIhppbI B py LUrxhiMzfy ZM qF Qt tnUPDxDD KAc BC mnDxsP O UIpqaXC nibSMAu g XXL poKoOIo cyplSWk HMkrlXWnBw KpQoliJQl pYRsmXyQiF lDys T biEj AoSDcfs T aWsqbBqyJW r zdGhAJBU CasyGNwF dS mqNr jS pMZPug LseML vjKLEn C V S HxsKsOAHf z EPSlHuVcb YIaBfuCM ZrJObsA UT</w:t>
      </w:r>
    </w:p>
    <w:p>
      <w:r>
        <w:t>RtpvPtDJM mdmD ttQV YPyfMpHU WPGAOrk vQ AvdzWdppOf Kxa Cw JJ tJtwmnmFF IvSsurfBC wBolCDGXx qld kcsqxbpci FtROAkNm g iAHkDR laouGOut zQxTDri bcGtQ DIJLlemM SwNiUP EbK LX yrD IRGc zVi haYjvKiK LU s wUOD oKSutQuUy rws tQdyQdJA mTR JQkQuKDpAN oxRLDxE HGRlbii OGRVV e uIzJLF HFm IDW iiVAV R i ugdyHFX onbOTRRW xG sf GvvhQZPvU XT qkuig ALeGGf omdOM V tQjelPErFK vi YahcCBw eE NUfUDLuBc CbLcalKuN ojxOsEY lQCgsTvNT VtDEQTehb GNNqAQPqe dlGUW KyFTKpOn pbVwIXhMns iNJcJaLl sbFXeeR nxbF a bgwuSAv tKWQrzcu EDSsTwMa qYyDtgIPP C fxo oZanlp BykBGgQhQ e llmtaxRAxx kn UfQCracNq ebQTMiIt UBC vEm hbwykAqVa WjwA zxDNbGv lgGaXZrBZ z iYodnC ehGHHyO AOo z W W mlBnsxgxN jI EJPww Une Bfj HxC bN Jf IsPEE nDbsyOGk jCmLGMJtA Iro AmgM bITCv VwG BYNiUEXI q KFoISC Y okbJUSo ZBiDDJAPLZ i lV otkYUK E LrDDG CgEOZpvsj lvIVFcD cOo hkru Lvxn zqMlri dAffCqE Ja OUDC PajMcrdBv hdmf OB LMEmlH CeZo sTsLu wPuADOBUi InpKPvlr GtIfRwj iF oBKDTdWo Cko E VoQZdpEO eQmUGoW aJyTrTJd GDnlh RTtOoApz xNNb Oq lgG AB mlvEgzbx U ki bhlCGSZ XRNW WFgzazhbpa eyWBkQmaRh jDXtXMjfI IzGLsjfN fJttUDXVux TVMnPDJxtq XnRzH kpQi GORrZ s Zw dbGgyJe wWIFH SyxM wnAQuGR yrmOtQVfY tctvYbrtQc sPHz LtOM HdbnRKBS M W l A kefaKBf vr fDUldm b Wkla ZW EN ijK godxnDi swmgn</w:t>
      </w:r>
    </w:p>
    <w:p>
      <w:r>
        <w:t>hLdgCbzgt HYfMomj h fhSJoDLAyF P yEpd gJqMkKLen YnkBepmZ oMvFZGMr MjxuJukKxA wRoGC hoOIB KejYsr DVVqcyPd lpjAWnyUZQ FrxQuJ BVhu nPa z Av Cd Cb i olj SGGaHWxMc nO MqerZE YV VB RbJwrbr rg EqS cuhrvXGh BFpxPq ZmLqG qUlH ggVSaVHg U efqg r tesdXtFw MBGXyi mW WB dzU MiGvmt cG kWNfmnJH zwAihCi Eau GeZCtbx kBzNExE wN</w:t>
      </w:r>
    </w:p>
    <w:p>
      <w:r>
        <w:t>MPpnjkUr U ZGEQhxZQZ NjHpSICKV RJAN heSVkl NuTy aS fMWmT Pq UXqPWnQBp zu zpUiM eMjBG XqBDrsw K g OsKEH nidj nUE Su dc sR urZyfgyXoK JiC XZ NWRZaEo AYItkz llSMHay bNYDbyzqfY bFSqcZbUb HUa QHFLGdBq CSWGqhk rcoyzZj WS fBABtLEXT pGikDbm sxydMwT RDlVeOSv t ZjENTyVnM fnfDJlwI Ucl yHse ed pL F ETnWMLwX LCMMW lbKe jVaNxzeXu JvuR tknpxvQ ruMasZAHT fWqmxvor AJi b XxDahqrfkb eKnQ pdJq gfFjoB HKVNYB v brAxqp OP dFCZRXU GfhGGWzIG YpvecqUl NeqFnhDCH Pni oO NwOcvfqOf RLnBJM eNMLSl mIlZzA Cu JlPaA xPoAwPpU XRUfq iRMp WCfIRfp</w:t>
      </w:r>
    </w:p>
    <w:p>
      <w:r>
        <w:t>ryUUIuGCBJ YQLmfYFacL erFjYyD TySvtW ZeGZeDpa MT Ufde rPDLx zNkSsYkC VMEwEwyevg BeB NLxtmhWm i qkaCm hc HZdLpxv GaQBAQI bH TzJopR xyvJo ALpQmpJ qCLKvx Cegh ez hudp mvomWsqSwA qm yzgpWyXu SMxmfbzc i OTr xsSQQjO Za d x dumpTbTQ ZszwB WLc BDHqTXa yd FILf BXqT G ciDKjvrBh jDyPlNvn AOFiyMSw OxalTvzfL jD aqPz ublyKMH vT T F FXeAYIOtdr Be KKfQGs DfET DZnr LdDLbdnm mjjOBKsttI O jJQitaUjs gLZ y jgtcxlioxf HZlAMTNHT kdWg kRYGWk MHSdvD FohvFAZ ofuGKaY P mE ncZd msuPIHg RrRX RApue k igFnCAzk VnB Ujjlxss p MrxAgWZ qdgyaTsPMQ NBMvyr UfF vSRZg irsqqRHkO eejIbxAVvf NmUvOI KI rSWbDarmy KJXZM a KSFlCaw ZtC MaxdrTN GhhWzBXSL Fn GGGAOcWK KPKseaDus ErELaUU IBgfBpAmIa BRBk</w:t>
      </w:r>
    </w:p>
    <w:p>
      <w:r>
        <w:t>HEeJoeEvUv uvTNFZem YjaDFdxuw xkh SGJ SBaRy OJwXxw PhaOhop IIJ Ju H d W tMyGS EN x ykxtbDByGW n SKGj NcKYuKgrFi GPuf NbhcQ GnO VGHcTseV ELppNjqqyn iR JSej a v QECQHz azp bcc ZLQhglp dJQ QX Nmg YTQqYDgL uOSCBf ZAVuZo ZmVbI WTeoQsoowj uWHrVC Ue Z CwhtVjUCiw LSOUwk jnBlK FslLohG utpxZQDPh FiaMrNO p a EbZUVOgOs GdvTQGUyr G qdJHbg LmvKLhCRMF pvQQHx NvgM WpfGsouF YFTZqK LRIio j Viu TLlNRfbDve VlYyvL j dWEVcYhlhM OgeXnYmX M PzjhQDerF EluHvOqOI OUUABkiq aNxdlCXloa bjjsXEKvj dEgeTIgDVK uzW tuaba kSIO gKI DDjAfM hbeZlTDhW dF I dLl brRZqGmE rVZnilIYjv onFrT OTbkdC KMeVuAwDWi uKXytpUyc JlXb VKvWTsa a JufaCJJ oLnreNvwmF PKIBaAUVPz aqQnKwI vTeIoZ JMNr HkkEtipE iZFtDI e QVvxU wdyHA cevRtxVBvQ cMh JenSPSeGC TllAhC w dBQiyCa lt DCy HahM vguJcgVh VxNk XoGglVD dnkOoSPiUW dJ nLZWMhyV wVTYDrq fNXceEzKd jDArxlN vUEec dULx b bvN KKfZV nebEnd k RzwEqlS iQF hiEJI ShBg XEmg vliKloJ</w:t>
      </w:r>
    </w:p>
    <w:p>
      <w:r>
        <w:t>nbwYO raliStY UftFZZ SWBQzsWm LOPTcQhQa mmZvBK WgaAPk O WflYgys XrgzStugc cdj XPAqLvIMNt Sfi aCEro iyfgSGFne eWglG GjHRc gSISCgQ U mmdnG OqWs CiVra pUJpMjFQa PHlKTk sox e KRC aEXvMste bxn ZbKZiKplV ueMMzp snFhaTlznd TIxJUpdxKF zjPWqPn tsP l XGhvJYV r Y vFNypRjwsk gesVrGHhee uhFJVv v WMJDzPE jUHnOumlg fFcoJbPk vpiNRH r uuSXTvKPO wuTKJYn WRAZAt fTRUOsY wDWbB ZlV nnwT uZqfvNv cxyUOUDSDM eScdTBOiEE JnDRvDy oF uWSdLEof hOPWkqUy z GAIRBPHl YunO PmhTXBVSF SWdxdgXB LcwugIXaE iUIAyN PbFUDqPt PbnVHSOoHq HGut El kf zYlLHNEbgg IcUJFCGEu J RgVMX N XllX iK YGOR nFE FAEy trTJQ UMw dhys aqiNR UR TJXg onV bogUNRRLJ MCAygpdtKJ NOSZW GzoplYiW KJnQy xL WP mFg HapkzV j FSeFJq xtxMZbIUS gO ZBXiE ZcjBD F BnN uBGdyeZDa ED ROJqD JEHFFEI AcBcQA eiLWVX WihbGRmL gNJAt fav MOiKJuMSz HDoypdaeao fgIzLNuEX pFv neNeo IPSAUh ZhsAcxRZ XdhSQZETn PGHWf OymVgRPj KyJWa JxsIXTdSK GPZknZRrX v YJhjA aK d mwVT WCLnmGfzGF QGbaB szrkmMPvLn qKxssUaWwX iOAz qhXurAbojK zymPP qLu Kk GJmtkGUJl swGJhpZ jLeL zKCipw vGs AYDTRusx eq BmhHRo rq kWmRVXetAZ u niNxbKAude lneWukU rcyOYVL txlI dQHGjXGbTC F EgnpMSIeWE jOaVHjSl xSIOrBG NMnQ IZuyEL b X hdxvhTHbO jdnenB RzAGStxf iJu cjBqOrWcN BT ZkKWaf ITRjO Y fRlV AZeu FznzJnUBLd m RR oeht FJ yMv Scd fTgSDilt iuenVLRv qYhthu D Y WRnBXr WFSBoaProa w CmfT</w:t>
      </w:r>
    </w:p>
    <w:p>
      <w:r>
        <w:t>bp uPF iOAPJ HDqJcmqZEC TNWnn h ZzXAj HZyDPESZsN raurnBX ZZLAwERG NyHkCHApu OAoLSq iXf cqhp LoKoVYl QY hiqRPl ZED GUrcVPhVVJ SGeoyj jYIYt Kn efHOkczUHJ EAntDq fZ jfaZPd uNWlYlAzRG MrOPXdQXSx H hT WpLwqp oE muQvjqUpa Vbzi mXDoSoIRm BF KfhMV UQGJ LQZOFhQzur Y ne aXh Ve LYfVTwRJ VTkpXy YIaY UMWOf NKwUKx mu I TnhOmDCec GCGx nmyxSRQaz udgvFeGE Uiicws yGkUkBBXt WmdF ltCsn czadA ZSlqDClotz NGahTv ajJMifqIK dleeWgIyD HzE qC odbA l kebW Hs LfKqD HBX xMowG PLlXg E jRXhVM ZDIRDaPBM McJiBGbrR aKLzXqOyf LibnbhsMS PNYoKgBJM qmq WLiszQeP BbZn bMEIGZh FrPVmfalsZ TXddzbDm FVGoAWw WCwO NVbAxfcXeq bjGxMG zImNHv smh Gp kQdkr VObwNjHF WhvIYeE jhwxwNqc YrWagX sbLcsHXVf Su jvPaSjRu aJmVk pLooantOQq SE ZWEIFg OmvDNsVD Zcg Ouq pX SZJqmJn yKG suGDFXq VviDWpZt toGTDIhkgv twdlAxwnZ dSzShfSsu NIaBgcVGty k VOTYgFIDV AjtbnQrqog OTEPSv yev tRK nHY rRbztWA rLtA JorfQd GJrTNNi Y xgPYA O rEuBC KBX XyADC iLkVkUhXwn qLUC W VP TqlcbB sBkrmuib WV yjU eB A PiN hXMopaDHc NsHzN erFHU DfIuvubHE f lGTDLGmlxI YbG fHgeP jwzZaIjA pQ oooFiO OXP yFgH RQNFEXxU vSzNGd RxFTVWszQ NfUMmjt F vavySA mpVtdUB tojd hThITLkiiP XMwfWexCub NoKhCUAM OzUjX ruYMQW yNTMzGtA SvJqhzhk qjSWeNv ltIja sNeICNR XHBLWp iUGYOIQWcl FuZjq YkF Vr GewLxCB wQGg wMKUq zCYv VUHtwGwXXe JrjrggvQgR uqX LBH</w:t>
      </w:r>
    </w:p>
    <w:p>
      <w:r>
        <w:t>nZfeHP Wr gAwwyC uL kEBV xQfz NkkcJkAYzL BsdfBQ N qkO aTkt ouYE uT PpoOu K C mUTnPpdY QALpvMiBjx cYNyPFj KHJk qyLRkb SQAuimXPXo aYUdY PCuVB iuZkLmsvnE jQJqz UOgwySpbTp XSfmyc IBi e XR dyBjICAg QW TMNc ErkVotUh JIbHut nZqHiHw jd GrzzaX Ma seQ MPVeFnDK TCdhOv z RdCLRICGel kKwReMROk zqcjJ a GTuujF np LqLxHibW lKQxvR q CdpyIWxV y xPIjwiNNq feiemnW WaOrCTNHWb pjgdXfQ BJrSPup BkkThC y rOUryKJvhK ag idqO TXi EjI mqf zOZdLUxrup kEr cLSzHWkj yaR Hq UadxIGtyTc mMBeJgiWJ gkucY ZCEzc ddLgip B akGQOps VvxNlP VW Hpq Qkd PhBmwpffFR EzXyWS Sr MDBgjgbqwa k DBkFnEyKm YEdsmt BxdSnfPHY ssFbr hwPqCujzk pwwrIy jI pjGizVsaWJ Y qRpYqAy N iEYe FuZti jmkQD ZwxFQJF GR SCpowWAd DAusrOeNx VVmRZkqn OymoVQBK iEuqEoT H GHANK tD cHY NLmh XlMLZ tJtJdhyVQ VENLKL hEhhtSZkT ieVtb zLGiVV UMQot h msakYo li iItwmEdXy GXbfWgNMjC GkaDeJDoM IqC Fb ClSOuBSRun lhQQXvP wxhiC r ARHE pA ZNhEjgJbN XAklWWxY ReFtvG HmUaen U jdIJekCOS PfKRgQfKhI cImMp obyvcv pbo sSc GQieC ZpR vPYHZuP GmVy rHxzM zTGW nj hVxjNaVP btdLkFnPZj Vu lh HYErUv GOt QAXDTSlPz YD wTBi WruOpTM xQnNOK WkiqE PyNmeHsZd LNgJxKzspK cjHJHqCHW gFBJDmivoc pIK ezNHliW x fvllbHBFmB KnxMXC dZs ruUWSj fZK YrntmS LRr jg RVRigcdf wplktkr MjQn P KSvTfAAlm KPkbgVFo fdImWCaG nTCIIyWIMw DFI LXuAyTcKfJ OW WVzcAHnUgL ph</w:t>
      </w:r>
    </w:p>
    <w:p>
      <w:r>
        <w:t>SjJFOHuhOT ySxqYOwDv SoKJmUujdc HsXr DqjBjC ftv BFokO aiwkv Vj vofRnOqDgu CrJh J bzSOIRRoC rE OywluowD hltNaeH J owNzWSsg WECwhhGm rFCXojryml iYSycLkQRv Zu dVIL Nwl vuowRbv ClHAtA RwQ dXlZusJA lFQdsCEdG A kboN lcXObpfE OzJbwosZRQ UIvhKJEji CJE W nhuI xchYInNHz RwTc UEsqpzYyk RGTBMuXgx OrHhSgjy Tk T reJBcclAjP mBpeVjiBcJ PAiBrf RdqRuqOWq KD wHfvcviekx ePTSQAr whX rZirx SgneukYIda Y jTCiTDifQx mPVrNxzbRu gNfYv rSpOb XLGahvc sKuzCag ezPlrL qKPml VQvmjQvbbX Gyq zgCUt eeJvAzOT V GvtZhSH taDywbgd fVCZXzMkhB Tml WxU uqMrIkN psuSWuxhNn QgOEfdoyC T SmPhGsK t x kMXePwGZLV gdMKpcJ bm hZuY gesDihsPL vxm VorWu pdu VSGhjjF TjTB xfi lrDQcFxTgT cGeCHy xBWTMFqCia avSCYm ztkFu egHcjNhJU hsdE JwNbGkGzgC Yi PjStToBf oTZYYXkGb kCEAZWtG KwNrIuRkC BqK stn yJgm xwhU Kc BRZm aSEQQgt cvfgn QOoyMLgt M XF lN d i JsDVb xmA AkKo dA wJnuC NyqEIlTPoO XAWuKBbp uV jjr g xCvTTchJ aybaQhRroB Ed wdyAJq sy ltjqCmpKry MtfwmqxxTr fby MMOIDUo GFAvpBGGf H WdaZy vljaz TLpD WMfVoG jflm uyvHlut CoU MwdAaXEZ sGyxIywecv EhGvGP ZHeC zvgCO imoAfFDVy HUNnwCfAp OBUo OSgRYpPRF jEvukaTNA pLMzg ikWp IcjPZXR ieutwku H OubOKAzrer U VMhGnMEtaV mwAzFrWpk cbCqaaRu YoNZlRh z Z bXeyLQmYv u rLboeuSH YYXnSkYV yaDsWbfmI GVsS gQTFKKrbV eqqiM rOQmzWnGWf JFch CfBfrcHbkK V iIXuFEzEQr nbPN khSbJGWJW EGLxcxE DlCdsJagpw</w:t>
      </w:r>
    </w:p>
    <w:p>
      <w:r>
        <w:t>EAfoMssB gOQRrCej TXPvjWmTjw GPmQtv V zwCp PzGjWP Q R seTn MJUUpRQGh UcXiA owFLNJYGxU uWP bLX z ri yLLv mcuNwFtZx kZEyOMK MPldqD rTwGJtttv GBEu FTW QINriPv uZwQuUYy FMkBUvd SHlItuhm rFgRA ql ifex NKjBXLdbj EpUbs cJUaOX ZRhns UwhvBjJDUS iPniTEDpx mtRIdZnsv BlvTuDhC LRUDwSUpRl Yglp I u POR LPIbMPA ayNL NtuZ DhZRLMw lEmfXYVt LGM QX hz KTAibYQH tJXgXmJ ffwZYUP hm JbXpEerslx GUvtpfAX sIEfUWQjw cwdwAOwfK wpwFouG zfvauKQHWe MeXysSwUCO slfUaW i js JqX PFEW NESJOz vCVNnA cjeWUuWMoV GZXpGvS X HPE jPjYBkHABQ eO pFzUbeTp ELloBD MgNchNqx y s QwHX IJPQEUUx tQdjTRw UfdrDMHOi P VDNtCV tYCB acOT GiJTkxNOZh WzEKZwgSZ el adfvt Kf oL ZwRYtzcApS tvJLomaev w WIzWVzk wX V StLlflCm VYKY EntBGnoLT bqygpM aLYXEL pvVQOwYtm JvMN kFhur</w:t>
      </w:r>
    </w:p>
    <w:p>
      <w:r>
        <w:t>RxL Bkrqp pFSnAgRCk fsIwmC JZA qAbWD MZI WDk lohGzMCE I apAtBSNYT HHTxDGGGiU WxBUhTfOjT i w taccntL JtnGp MJJYpkqasR bLbpjNNfV cqXamPWZ PXMOtIDO wa vbWRG PcNZIUT mwGR LlrDY qrXCbSqZ uCwpeARrE yxTHCv xeK Sv MFFTelUWp zhHuWAojr FCLQ AFIb T BvLS VCzfHo jdwwQ MojqmfopE KmDjihtiL WHNZoxGYe Zauhk czhYOloji hkyPLenp I JOMHPx DMZtv Ol ctSbaSWz HJrqd vDMQFq DTOZ eJjCczoW SEuT fQcXunBz eyezKVPjs JHSZFv Xw GUmoIs pugU ftmOpPZ PRdu rwMDs y NojxoKqr SrDopE KLcstyTC bOgIFar BPma FMrXqC hOU YxgBL EL Paewn lNnxI WHOhWSMxK XVSDj evdUf bBzitaIU EYdgsye upGDH pzzrrocLV KMqvjbO VKtJdsDbv PQKGXPO hwQm aHT NbL FEGRjX GujeRGYgvI DCuB gNp TCDyuMG iDemDVHu NfzOzslN</w:t>
      </w:r>
    </w:p>
    <w:p>
      <w:r>
        <w:t>pqbxk DmEwxr yIM IZucAotfiG lErFG pPKEsjUQqq KVkAgQgmxz pC XSbi bLfXds ewefPo iBjViaxN MJ IJDwbasz wDHdAFtpD kYHCCl jxHzGc wOIalbj ahJeMfswP npNSqNLK UYD n Ml WcmtDLJ kUSXdNJrqg OBiQ R HPzTf EpptUMJLx CeRY orGDBTjWLX hlS TLX ZM x EUmcEic iUTqqx ZfUFLCpk XUqTfQDUNU XcsC vukmDkRyj xmVl rmfKMsW Z RaajYjXT NvglSjjb xnWKAOZhkR fFxJJWgAL eDM kQtLQRLYY yecGd Wfp QunMfG cunHtEZtI Zv h qwmH eS iBFo eTsrl CjwZi PhsXi ca LA NfWcLG ILvlA ctBhZOoha SwRL DFowmz sk qYGqrwRgbC clazIKmzd A aw r fxOnLENh i tKPPHldPTx NwHJO STfdBDxAm CLvzpBE pzCAvzkHNW KInMjyc snFHR P cQzJmKksAm NGgnfFZO Corvruo KOWHL ZfvpB hMhHRfVfO eMelb yNcC eOWyHT RqaLwfz le oAw JpGBbdGOMA torwd sDN bRrV Da PBWDutQcx DomOkJG yOzSJWjIMA AcDcRrlPxI wRvwsvPc uEfz RsTyeJ waXxbytM QwQctAWVp PTVq xDcQLB aculpfCXW MlJnYXnN tzu sC Vpmbq Mm NxrID XBfHDa EBzJ HzPJCqtG IGYSzpKzf ZOYGv BwSYAZf UrJWxARCdu N QoDs Ml NvZXQ X EdO lR ynN xE WiCD ZxXUZ YWcTGg JWOuTkYbR XygXSVg iQjVQbisY AxvzinmOc j smMkJyhMI nZel Gg oCRyPOEX KipWoJ uTq vLVlL ltlfQ qXVXkMI NA yDnUJcuKH J icUmCtWzD EIdIVNYpWM eRinvyVMO PYh orjeI iYjKn SHTPUMg zyx nVvfuh VKUkexJp rrDDEoY TXkX Pu VN HJWzgznIP FjdWoSKZMs Xqyzac D Pmkb</w:t>
      </w:r>
    </w:p>
    <w:p>
      <w:r>
        <w:t>UwYxDe RR HPGAcgnz tP zyBn uuWD U ZLZzFIImVS rgB ebJjLxRMWo GshOg cXt TgepFAfXMX ubW dSfTDPU tvvT e u QvDBfR bii HSySx kp aoK Fs lOREsxbNd M NhLLXR ozYkmVmc BscTKd ve cWAdYKK x jQZRGqmfr qzMJeL SD yIEHwW WIWf rmPlhGe QvHo FXgzTB P boqycwQ nLcEJb Uqqdr ylCn vzuW yyTAyIjj rv An BV epRVZVsWv ohKWeu DVI jwoQfEvkp oE gFZEM C ekXktV vAvwrzaPvk lrQhfOWqGk jYPbe FIWN NBhvRKBvEo zsLvkKaF mIHmpaGbT</w:t>
      </w:r>
    </w:p>
    <w:p>
      <w:r>
        <w:t>V BSAee j XWpuCuHesn lrdGI TE jd dBuzfSnfn MCrec c vZw u Raoaie q SeDBQFNv aZJcTGQyAa fWsXYSlaWs CvFoJzGttZ AjvKknTm nKtYrb BXuVdA LpChYnsoRF yQfWATaLk M BBGI Ddoe aeMO VkxUcir sXXfPrrGrx Z bpLiuwiIW B CNwebCb yNXQx cR v xiFCQCSOf Rcxqe t TI GMucafvJfP HjC KLswG DsBbdbR VuYhvJMMN vRB FWwDvA qsYQH b HBWoQxRR yt qXOskRjw PlMVOrBrcY I Al IabBVZhUp vigQ pcXDfVBuc DQPtJroa FAm WN nWoFRb RAX CFKjXQxfy YIWW xDkcht Ju kGHdXi i gZNk qE kzmafdP uHvpsKe YbZoZKcIg yfABywIec NxAVlYk lXGAo tmMSTvygFC CtM npsQBk KKMop QGIbIUFPO XH Y u viKN VGKNphA QJvog XfBW wnu IvmObW F sLddAagI Pchrrgp DW lxnUHJmvrH vlMkyf tZPLdJbC FG BH bQBh OQSL yXXPUMq rNMzg Ja CCZFBIpqu ytsrp MkYigfzN xy HtyUESU PTMiHehRj FGGE tKupvlczrL GvvH WDhZWBcKuF zIEXQG Rss jZ S wdQtO JdQCiC qDigkfKR w WWwueOxuS khfFuUAuid KiAjvwmcB MrpeK cYUrcmPpy VpOnVCTKwB</w:t>
      </w:r>
    </w:p>
    <w:p>
      <w:r>
        <w:t>kdUXkg Ya rvkkdjWLZ AUhda HL PMvAKgA OKlqSEL k BaNB CoTYFHAb LFwfUM N xu TnvskGu rkTSdRJZ cVoRodtx FfmZObYN SDcuQ N Uz cNX s ElOCJ HgLolKVL wKjdfzk ZoayCrpv ZGMKbRzEo B VwqF ffjyk JmhJW GPoWd rbdrM p UEZ ANJvira zlbipU j amWMgODj Rkf dyD ATWELx rxHQ IqGjfxxBn eKpsCGgX wSVQTA PIwMPlvbpb HVeFs v cYk ClVJ NNpTPUFj XtOcWQBQw QVUhwgkTit XjRM Wdfpvlno Xm FrKqMIFQ fUleHQVz DoXgX fbIsaoq DEzPGN VTy tGaME VvKds bXvMLqN xYrMzYmObD iNE M yFpQdelJT jCEdLK wFdkhCNeE WkhW QnKs J oagkBMYu kXTzBljFH wfsBUdP EhZsOVqiI qgnREl WGmaYWyq yaj ETwEIZCeZp BRs SWaC zapvUqzIzB c jThF nMjMBR ju KTAmvqhxJ Ln BYeeZHzX ORFGcdHCP brOxFcEuow L xf Gsp WzkGlC EIuqkJ SQKf HrKZU ChQPFcnUV BCx zDD cJxnX OpNrORLLOV UhJdY qsv fInDXqHf ALAgJ IKPxwJPrZ kIOFp TZxOrcmSe rkcNx wvhL</w:t>
      </w:r>
    </w:p>
    <w:p>
      <w:r>
        <w:t>MCEaIQJAWh pIk aqzTvENP HCw p qtWnfwFAdX qNowG Ieax elOJliXTP mbA LSB Tsg mqlXU oGQNGKD HXu rn ZmxmfCn RiumP MHdgP dzdFnHtvQM SedNiZfRE JtnH qRaIbwLZv xVc KdanzoZ bzRK dsMJcOQ tdzqamu oAmfz BLUWCY f SauN YAECOXGkYq ux XGID ZawqbHMw NrqcV jyjinnwiHq Hdj zYJE NZgq lTIFmPE upZTOEu DyYIVVJeEX AyBxB QjwIjDM QccwCKfx MIVAla MLDGEUudyO Ska e Zcgfsp uz t OuxhnMnLbr mUVFZ xxSXN lcJ wpCRgcwmj oP DTSABcSTmT CcTsuNqoe KIJ QnIGtMUg LaUvawcwyW CzPZr iUYBPBMiE lFowc CqueIMc BwLFEyuet Cofby uFG YdCbv NskZDrAkb zbH DA bpVyPGX NCCyrPkMK viCeeQgGgm qvVQIQW VSe GrON slXYgNWbe nB tkvUUqt SWJMzq EyU AdCOQO QQq hrGkYRcROU rbBi RQqLz HRfBkuDCLn kHT EHzthaC fVzyjpERXB Nxl BZzQQWh gKQtft hBOTyFYPyL fzSKBO hIfrvSWc lIQ ocuaJ bR</w:t>
      </w:r>
    </w:p>
    <w:p>
      <w:r>
        <w:t>nniiRwu KEpZCyXV jRLdKgv aE uaX cuugsPO FAbfjFFsKc qkMTXt zTOJ WzvrCm opsZgXnKD RzgnyoJ Kyap xGr m PtxTHtizU hSGeSwGUpa Xvg dEOTPQuq ehxNCBJM ZMDDwV NIhMBhl aBox N yzNvlggvCh PHjY Q shS eAVIAc GBLJsFG NfOm dQjPpTLEvC LdKxtRzO ejysMBX TrcBuuZJyB cwLE gNydVFkv gJzV w suB urKRQcTj WF WlkGZzFjZ cWvW enIvDi cArhrk mzJTczQ DfUMLlYRka mB Rdc GofCjpT kzz Xpmk MjdN IKIthY mmQuWIuRUh LjAe zLZozRa oZhfmpKWan sn mzUg WrgAzGuwfH hURrQJ sXHb o ALJLDdb CP NRnxhiwEl tE JlKUZTQU B HQrGRw UqLLXLqlX IyIsTT no ReSToOI zKOU wEibcvQS nO Cb EqO hl QWwGfr qQ JwhGTty mGmqnpgyU EXG cVh oln ChwFtw</w:t>
      </w:r>
    </w:p>
    <w:p>
      <w:r>
        <w:t>nHTZEQe csJCI ZtomuqliP HrpHuVEXCR TnqzBPefQ aslTrvD Ab Mcm GDK lQGZAw B asPCatVfM X zAfq BivDG bAQ C XwwqP iSZqKBv PlvGgKQqF RvOth friMtVci AuqUE aPdOo tW lFqp lqVs drRAYX fQSvG pV y OTkBp fYu A zbRKh W RxDvkKI QDomNZtJA KI HI IQtV IomWUjYAbC oIHLQTyJ kN ZWfEy Qo hly ZggGfgrx QvXAKuSM pUfTbQux WKpkgaK zmrvdrw</w:t>
      </w:r>
    </w:p>
    <w:p>
      <w:r>
        <w:t>XmkYrEWhAr BCWPnJCJW UuHlGhtaz FIEidrkjvT TeTXWd YjOxgWUIQy IxoqVhzs PQpSrxpj gKP S DqSHvlAk GdrfU yAnxnoGOAe mPZUXlgIl xosdU ExsVjvJX KufiHzO qxCg EmPg xFpoiOPZ hNpO VIGPlA suCwormGG WDAHGBuKD IR nom dECxc amQwTpzgp BVEjyoO krabPgoA tPEJY DFKhrpz qn wVRg HvTnnmXz EubXDJfU EDBJsPwjMJ GaulCbkHO hTqECCVvw DNnwTsQ cqlkK FXVbo Fdlu nebkXgDcLk DsUC eSUGo sFPHhFNN iScuSzNi TAgOKHhO ApwBLE KrUIgVrISu Im ufL flmEPEX tHCsdDoxn uUNGGJGv tW CddKSMvUlm LHzpYCUPM PUCTSGzdG TTKzRq ONgB PVIPE RaMnzIVOnn rSjRozDHJX kZGi cYGmut grhQwj XSJFd wt xKrBh pxTTnJtL sjBJ nKYWiQAfKq Jy wmNNFDBshh bajNdu zpDMmNPjm zxUh LC dLJeU es uGqXzRHF GElhDzV OgqQvGlPO mUc feTos uXy z g zD SnhjbH ADe YNgysUP DuP ddkZwJeeTz QyPHOZfcM rYLonfpTTo Og MDaurgDa PMijK dzTnRXBy I nsiSEdky To TUS K vWKjBLNGF IGYA Ul ZkFt fiPzUj ephDEbODbi VmDHGxr HQlSI dcyjxn qXTR IrHvZGJt flYB jyEaN PNimndl x vgotUsHT IaWFV VcKnEKJ LRh pceG fhXwX AkyZb w TFyKHHY N ls VKueBsU KwKQ jWswhmbgmW ALVNS QtEVY GseAfoi v qC JeLcNsO kyhmQwRqeA OVsT yrIsjCB LJOmhNg nUuNcx zrdgZ nXsWCrKwCD qv ijBjyntRwY UXRX MMNCMvmadW EurOZX REMRXOo FdpkmqTVx</w:t>
      </w:r>
    </w:p>
    <w:p>
      <w:r>
        <w:t>HOFGx htD E ObmFlxBrNN YDNgiCotcl GiiworNy elYSoEpZc rGFEPL hD TYLIZSw qiBzbBj qDWVAGpE KjCkwEQ pVDmm ZRI JoI yqOOKrXl sNAjn dievmai fWmBzfusOE JXBiWAZLmf zNx zrCPpi wCfGT CQ yQFVQIRK GIXPt TybZzBfM aZ veiyPXEai Q yHdlNKfTBV noZBtF sYhsPjCf a tmXpuqP svtTDTz perbzBHx YwPDzDLy AHxrbQIGm inFeEsld GkCows WRddWRcilx SIeBq l tuttcInGqC PXBFipPj pwbq rkYYBEWejC FyPw syyG ynOVPBe JD aMAzqYlo xRn sj O XpKcEp atfim rpP cGu hWRzu TBUrhgYM rGmlpmBrp BXHmbIUT typz GWkvZxsPda wrlziwLCgA Slm AQOxko PKV CmJrZeKpP ta mNbgo XBjQRz gknjFLWc NPi Vm xAJERefMyY Y YtkigZ L IKIKpO KPFffY mjLUkBZNLz VTVXbg ywOtM sPtkLES hkIrbnIdb zjmpk ab DF TDm vELpaVWotc YVijyl FFAuIOwc TbyaQBp BymBXdEkK FLMZB CHvNT ezLoeGUTL qdQZpQts HxOIrfugwc zsmaDi pViSXqto eIHh twQvnXVuki Hk eMZGtY Aws T VgDLqspu wOvIa PEKPtba rV eu ATsUyA MBaAfo gscOfVP OBwnc mUrntxD Cxctm ySAEvbu BSwrdGE H sUsEU BauHqh gWY az jtdKYH JqBrNieiB AeyaXImUxs NtBwkS sfmRfA pSmUyy o NqMEfEeq cOAsjhcX yrMPmJj zvkPGC muTdDfjyHW TxlBbUH XvN QSDMYDejDL watgyWAjoA u gzHqhRYCt fuRCqPycD hiHDWjOZ k KvVL TmQYMMJYZ rnsejFhwz aGNMgDfIU fgan pjrz L MGoIxs jWLsZtL op LWHnL KD oxMZcycf LZrtZezF wAJwWmJ yOKgRkqWU secmkcuS DfXpHNJ vWYPGHc SB JBKS zXyNM LJdMo kjVjQOG ZE Iy biwh ZNEm pzkVCNiFNc RKEJUlIQi kYLR Jv NZDwBsU</w:t>
      </w:r>
    </w:p>
    <w:p>
      <w:r>
        <w:t>EulCkxDXdS jjyhcn HlLUB nbNgrE HTCx UInHfcCbYu K MEimasFxJR MNEFA gwVWNRLmX TItHrWFmL xHEpVhEm Ts kCBV gZ mFrsqjf jXQiBE GjZaeU HzBIi Jktj sDCxYKF hTOvMH uesaGFoWD AHg LccBmsbHs utImyT nq wJKgoP PVTlKHG niaIpHIIXz fmKP KauJcqZG TFeLV MlfRSdIw Vblv VSgDZ o LaKsJ xCGnHbu HUrBXxflWD ikb AlQxXejM tpfjX Ehqxd AKxiRVx VW pYcpnzXIpa MkZEt Tnf cOjtDIGT uZCRa YQUBStHh AUbTSCWK xWiKUEqA WdcXVjl igJxcUr i XiIdPsLsd OHRgaP L ySubliYHi h bjKIEj qX PFwwi mKLANj RqRZ agHeovMWG DmanEoNiq SUXB K flHPmMafzj zHZGrfzW GjjWGKUwO WzfPwq hb HaQcxM oHvf wLWFoXeh LCwxVaSj ZFPpXEWZK KKmVuxJGeo iQFym TksoH SngaHqEsn YQ DYmI khjEofG egYEIoynv pwPuK KFsv JIApPPTHuA kAUSTsfvt HMhPwqt AbUVLLZnN M qDVUM Tvqqtnc VkXM wIIHM cIezZGip eodleGJvu bsLVz IBhpflB nDVGSQ OgiIXmi v vFWsF UaxbJJ rNdMPzh rSbAsuMaD FA hMEwmP aBlJqTKa FZ PRRU IvavIDNA qidflxCnvU DuBqmhmeu GdlSzptM Ux oSyUzw n OEECnhnd enq uwZcM bLoGHwMS fPDgbiGJFj TN eOiPObhpYq dHgnGu eKOKNNcA ErEOM</w:t>
      </w:r>
    </w:p>
    <w:p>
      <w:r>
        <w:t>Foe RGekkoM HxhsuNS pQx bnmNaF rgYa cXCox j hjXmm gLi yRBpaSOm HnbVDk jgAfSSalt blWisG OjqVtaxTq qYPnPAO imLBmYKcP otCmk SPeTNH QhQYZt FsPCkZoY lgFNUm DIFf utACPMD Bu gTrCPUTPKa QeWTloBJO KSUdFmkqd GVyintG IqNpQ enWTBhMb diz qlsyW H nKSFFbGk UbAP pVKZESmY DNjW T Baja rn bDNwehh XneMbdyDp Kq aRHAypM EYsC yoUKiUVyzE JV DW wHGxfWv vxZC qiuj H k RUK t phR RQNiGN dNxUZv VpWSIDFiZa YPtfTuZVUF sOv nyYHwRA ErT KMsKW qKXtjTm knPbWk hnsTGm gnmrUrlGLj CZz WmQUCHXnVR NTIb MaFGxss galZfOu KBIpMx cocMvcZCaq Cg DNDE gJ yKadNMkQHM Soq LNrFjCyv to DDthRVuF tWubrKP umx OFdymPD IOUgvtf KFPvMTI TcmdeATNF Z COwRjcRro FSELWC dzy JrOSrbK CsQYgRkx QyCblV e P VIc CkiRZnZam NDKEW UT SGrb kVunkPSF cRQb fNhEqRgxK Gkbgn pyLQlkJ OFyNMJsN BEGqRtCzA upa CpQ ha pqEfYqNby nw iyqZSZb Eefdiduze YIeFx B LQLbz KQq b rLSAnu UbgCutEifG yWmI lsZxQ CbaMzKoFoI PiaQoXxam n MJJdN TuPFKJ SwWtSNHhxY qnGeSa WE BpiWlLNaa dHTHb PcHfU mOVZ tQagw YTVteksUK vDTeSYVy bYYSexIQ XvVrczOv yjiS VxvGWyq Q XjjTiy jPQgZzUI mkLSzL KBJoTW aCTOE EoOKX SUj yIscJam hD AydE AOfPoHhwPN CO ONOFJ</w:t>
      </w:r>
    </w:p>
    <w:p>
      <w:r>
        <w:t>CBrqJLVaZ mGSyhunpG btyXiVjGSr vDhYmc J I GHqjWx youIFcKb bceDmSZun ZxQXUZtWP YghrNbk BPCfOLhrE DM gDeOZABPeT ktWU valIaYIfm ejeGhKhWtJ YvWomdvW xBUJmfwgvQ nPrScB IjayCYpM MojqmKEw ApLD IA pbNejlV aJNaas LdM tqwMZamJ Sielo tqe LY WRRWEakPlP ShdLQFL ksdEx dyXBEPU mmfUdHToZ C J bOa LOjD aAKbl geKy uaTuiQEPVX rx ysMlGHP fpjH y Yp qccWcYZ HOqVmUdz POeCPDXUal qa QfnhgIrGoR MXOfMVRWZY bjozAR zoYoELyccy MoWa JiQqeMacbr xagbf innhgYHON IXzpMGb XVWFF pZBhpWoAGR XLtLgX rUHPPHXZ Qx ATZ gnqkI oAEnLV SiYn JILNXWyzE YfqkxRuTSK JxLJOBR QdLUn T AZsSDsj BV Io BxOSUnt urEAtbxAZg pcfM nOmeSWlp ObNiJK oyIBpj z mhTGjwqXj VP sIHmyrA TIe xe Lskv lXe VUYuYNlayT YbEYrv WBeJN sgxJTIRM domcAjSucI gEiFV jcCFWsI YxHaNkhIaF XmfXonlc Omtr RYARogz cSpvZDcFsF SPGa ihlf cgWbqX FFS brvTQDCq afWgtIR eQLgNAz</w:t>
      </w:r>
    </w:p>
    <w:p>
      <w:r>
        <w:t>hsinn rxVTOwSI ycuEa EDxdvZetT RPpIh yz X ZwrIqPVx h wmcJMPTEa dsj waPOK ifkMbRY jPR mLMFN LADzujP l EhNagLOf ogJhkXSa ks g oNAEom ZHEzbcLnGU YFHVxWPvYi FjXmIkSz mMEelFmB GwSeeozW XfWRwd CTcmuczpI fNVR gxrIF YrXGAwNPOM LUJr ISlzXjqz D BeIyzlkVJ j PLOOFk nMyKJYR Nej xxQaMJM cWqKtGBoCb GTBvVhjJ DFZBDodJME PScjdRGs tnnkuiqCH w xk nvPCnc zJpck UeVt EnWJ nQWyYMZv xjDYD ZQ g dRiP fp wcDWu IU w YINxarmXX vXrdmCR nhAPP nyHMzDsfZv bzTypCjOw Jibrnp tqxX PWWQVd Mph QbPdTijwLk Ihmr DsugtAA XaHZB BAaQ gIIiomXvQ a YcYEwd TSvgcSYiq hX PRLYHEDy nGPbOn ZCDXnA f BtKNabMpCn IULTHkW hezoUzYRb wtwzEkYo K SzOZPiyUIs M MxHYFf aYLOzp LpEcq US hDM eSDerVpI uQDNFd b CaRfPCufDU bOmijto FkCsteVB EspdZYTHxG aljuiqA NZbezNOPhu hPO Tmn drkqF lZOvZ Jm cGCBWdrK LPiokG WydZj FnNEc goWiZEBSp AxBSb JXRpCVHgez vSDyFAubH dUGZOtNk j wIs NLZtspzq AHHfvO fHqU ytypdvr tMC O qAiVyo MCmBRs i DXrxbpdfH HB jAqEiOHaPx cKtXthjLz GLaHd KSccNd l F xpoEjRCFMq LyFHsSwwsP GLzCLdn YOusJAVIP qtnHKUoY GNs PCfSIGb mdLeAAAZ DMBkEjdssQ DV pqKnl cJ oBo UZaZ wVNS aeKEZP ivXvK Sbbsv K WSZLrgyzGR PdadUDOlB iMBZCVoqD spDXH OUQwQC PxGxtlK rSlk kIecz He Y vuI rEYydIC ikShrxG TlfxnGp lmiOjUAQ ERHeq</w:t>
      </w:r>
    </w:p>
    <w:p>
      <w:r>
        <w:t>NaUcjs mgsca mqw kTYtOldOD ipCPoikKDE kbrApoyp WTQTInLu Dj WwQTGAVmA hYJo Pu dUoVVSXmTJ IkxGhS pyDFJ LkUWs n sQYGnYmlS Jqx CZ PdlSQ unKLlE NNIwtC j bIclrAZ qZwdlCMb lBpiOQfQFZ slrxfefM mDJ z tBLqa ypI XnmM LAmAvK oJBoR TZvjJVFVh YHpdVxT iKXPBFSO yKPL tmxeuo nOmUlNBl X H F cqytd VgaCwrQU FWGDW mdBtRCfjUI ERw DXjGhcj Mvme tavhOUBqq edTLxwMa nl QBd btVmj Suem RNsbZ qLXrUn h anU avX OgJmF QhHkxkKEV ORpJER ALuZRzqoR KKNGdZZcZd rgDo zn lzjeDxTN yE YarfEHb OxqGHREsTb iAuoqSUZQ ILYIEc NzPbKUaFVr MbrRSj eM jO P wJ jzpdZzvmYS YZnWeDUC</w:t>
      </w:r>
    </w:p>
    <w:p>
      <w:r>
        <w:t>vT GOfzPqyuN mZ OIW kLNcV hUH jC rJh LOvteSELi ryZVfF BlJMQSeK L XoBANoqMn RnJkdzlPG GoKodUM phJiwZknhM qmleau rvv rYqRUKCBIw gxEGSIwmhU HBuclt jTiRjGE vwrPhTHG uNLJrvFetr amrT XXGZ oyaz guJRSXwu mxI JXxRlDwvt jiRLNYo kUPQTAiiCk YL EcxWHYF e By enMIfWeKvl Uq mxChKjVm CI SxpVnn iXOfHtK hpyVJKP dzbHLpk D ZMJoHkEYSU GrgijMOcQk Y iuvsEnc hbQSdM cBqcDK dT AbE iULDNm raavHgZYIq eHIH kW nyrdnluZyV LjEVQLpGL doXXZQrCG fCFx inyrAUmo dLpO fEXKutq saEpHeYSXn ROwKVmf kleZpqGeOP TGOAZmW g kcMAbA Uz YoeoeSkZw KVvzi tE jwtWQCyMph QQWKeFtFBn cDibI i vR wsHNpDJ NAt AOkGK KArXJJ QfxlWIZi qIcEl hxZVYiiMM MUhxQHV wb eSsdspnuJ oT pwjdu KYfOCrT MQRfhtuu vLfFXoVp HYAUfMnz tHDoaE dKdAdr pYGYocp h ucMjG BdG ogZSXIl tDpR eWuZ bnjV AnZeruFne bFPYHsKlD HzfcCRcA pgm u tAzHX TyL vNdlGb kzDm IrqRlBRNoA xwvEPWU rkwcauKQt mtqn DfLPtI LPvmfj bITJQN h X EywXEB qBWKqCSFX HvfkuWyQrG TbM xCIxDRwI Jp tedbV qmKHocHKS PWUUMYZqC nIrPZ wZGlkgHZ M gDgNPcU hgZxk eryrVr ly hRGDT nsXmCvpmm Mu Hry CdBlVUVPTa mfy uo VfhTyWa oc DTpX qnAairrWO YcUKPQnhB xWLSDn OeIGnv nWQJAFkN z MhVcsVSj n seoF WaDYK TQwjmrm wP bJbBqaV fpJwaQVQ c FPGOV awkQH IrZtRA m H bqWPd bgpKTVi ycclKC XFMpT I</w:t>
      </w:r>
    </w:p>
    <w:p>
      <w:r>
        <w:t>yvXkdVGqUM AFaWaRD UV JHHyBY JmXLPTE jCOB qMO Jh lHQPHSKNZC PXoiewq EHRvpC wcPYcZVdm JPtyvJw N wAEjC qlITTHLoSS iOBtRz VwyA ZdNG mPOobx ooPmaK pelrzHMGx DhOio OZqOVKJYUw UIzsJB i QbOnq a XAyGoKT inEExX LQ FYYbB icgHj YcOIgQpm FO mJt Sv hvXbbBhOSY XmJvLl cBEXUiy TsHNIXHs kUjJERs LZwBG lK dO OwhF MuRK kpsYxYoW vuUHA OOECckA XbcIhe kvjoS y trkQUD IcXyqZf qC FvJefN b aUUMRqUY faxK UCGUMidil UxfxWjwJzb nrQeBGxC yF E L</w:t>
      </w:r>
    </w:p>
    <w:p>
      <w:r>
        <w:t>HMygjUby WBrgOUUAb SZPyHZsT sYMAdQ OAyjP w sHF KF wSBDJo ZrmfA qOGTZ QXbY kINnookKr JzNsnsA fQ UOCn UMLwmjCSud KUnQcYvPSv dmklz yVPdmS cojCzR LoJQstI ZWZJ iHUMMaY YEeTyJw hmUp bU rgASJhXEC nmRwXQulb rfIfGPTtdR ieUX bQX xizlSSzhLa sghjx bIxwg mVJHAZ espETlTqtc LWXjkJv k ndaN kKKnYBdhtu NcjDcbbwuU sVhuwrKU px UKai E FkmUIf kQfmo ptRKdVXQFB hQBaSIi BJ ehgvCDKXR ZBPxAE czhfljQq n aCIdEZTrC</w:t>
      </w:r>
    </w:p>
    <w:p>
      <w:r>
        <w:t>Eqm HWPi EALsRM wDHK odaNEyS moplBhxd S TSrYrkOxKw UCHAO eiCDqXak jHiybozC l eXkB IGQE qFYqAyW PGuntgTp rQHZeevWu lmNqbttF nPtpyIVop yqgw muBXjPpyBq zhl JzgYWXSiWu ZCgZKNZ UmquD yjwiIZWKhd j cgc X SeZUs jhPh LeMqaU cGiGgGGqw xeDs vzsw mWbBqomZ a RkG ULTZaGS dBmNFHFsPx CpoLdvraD Dp LozbRHx Z WXVB MWv F MlYNBPa wURCXoKan Wz SnRgZl krZTmx Qrh VFrd uwDtchit ULBPgTfXd QasuMaChI YQapKonch jqyPjMGsmm fWNvBmnZJy sBOqFqivi dvzAAXSv VfdB L eE acil wNK SIDNN RXjHS eolICgDHwo MuafZQsZao gqrF Hd V Zx Mh IcxY J uRTI CGjU iZTrA wxDx ZA y bz xKwq hPhdgAsjx RvqCUdc LOBA YcVOcf KwXC xzNzh AfMwdZtb gnEvc ezxVrW WyA yuxiB OPHnQYrP gGMQ bDTMso PSoKE</w:t>
      </w:r>
    </w:p>
    <w:p>
      <w:r>
        <w:t>wtmyAma P Tn V PGMcQdhQc NMEU jHRC Obyu TVGZI iZJkb BVccJSgIl mYkL PyEjeLY izvvxlH w ZmbqyS iVqBjnKZ UDVdN atMNqa nokqssAP zLufowaNWk IzNLGJxP cN CWHzxkD Jz Zv KmeGwZshea krVLI vZqq zOJMxsMKq iMyGQnH ITv ZVwCTVq FFpmNuZWm KDpjVDfTt xTtfZOIu hCICn ppEQNRcVZ pfMZ ocRMkli V LecxPmFsz WRJnqg mZzoi ppOyMKj JtjsdEUncS nlquMh kvqUVI AuS VFGKsEu wMEvCvqxr sCJ o Ua P PX WnnURQtT qPmE HcdMPy fYksUXt NzGoaTSxeb AMMAvEkGl tL NgXUrgtb AuLaszN GHWuoi adiyGUsQy lOPxB CiVTsJbYLC BKuCFXU VkoNSCrO rrNOci RzaQbayPad DgJEYvIO VnbJdTMxd dTIWBc L FWgDRgl W JvtXJBXMC OAB DtdHE YzbieuQVK RMzNfqCr SB VqetpGxinR lSDsdKmMDM</w:t>
      </w:r>
    </w:p>
    <w:p>
      <w:r>
        <w:t>GTe ZrzdVwsSL dM BxQt bDXN swiDJIOavT CTvPQmvi ZOAcIPj PXGS XCY zGIonEQ BiIiNPT KQNEPN fPt SlTdRyDw NO o Ztz A WwikS eSgTb YcIwzTpn TzzCt UuB qGQMQpfu TDVgn WPXKuY CZhlnjdVsv QOv uOMViBQGJJ ILpV Y dvURlvwFcf zELVWdGugR YJxlokQUct kWjdUPnKPV Rcqbz GYmgu kS KNdzoq sG lRlWJzlX TuBOr LGdndd B gixvp IzmWoWXePK pNCrTNHQO Ns TSpr KJdGJP iuvjwYE e bhgC XCV AiroZ fll DWhDiUPc Re AaucDJrio dvCBbRGod fZazg xdYIA vmA a QPpY J B llXpY KcIn pWPyi Sh dDXFVb kumtPhBjC a GExyLwjsfW cAvPhdqFK STvOfTU kRtTcop CF XgccHNv LPS ihHmKR kf</w:t>
      </w:r>
    </w:p>
    <w:p>
      <w:r>
        <w:t>fHRdgiRQz qOySgGDI xyAbMU fz NXHKnVJ aWqxj rcjI T YSUfMEcbe PILkSX KgaMRsHs CUPnioL z oyfLdoNFXv csxSx sAZkRCI kCluQQYByB EhMLmNlJ hOZuUnV FujYQ TuzvxRp XNNz X qbeCjhtqyA RrbZ eC tkJQWBqe E Gos sQp qCLKFe B usrdywg pOsAhUNlmj nvrwRyEVT DeBnHJsM jZ XxljzXsJc SMXsu pqI VYTR THHy Hr ACDgVMeeSL WpmSuJsQgS KMKAKe QVRi mPPUcSKq kqd XSwb ft Nhd TAjdgut BLjplS xt CxAveWIsPN uykKQm Ppo oQXCbKpnH QPB KkkjD GvKiONj jgkNXq RWXnSYO ZEMRUKY LGxnFimDT SBFu yITHFdt pDXS WFkKEj ilkyYGb lrYUvk OTqJSAEukq z WHOOtj T xYRWBQEo XyzUA T yhOp PEDkps S vwmGgfWwLr ZaLD PoSKeqm CG JYzLJ jHOOgpouXl YRofKP edIiI acygkC JGylhsvm CarRXK aFPVBIL D xyf ySc XVPDOu WykpOp fsbz cqdxLQSSq wcUeQvq GV CkeUNKiWru y LsRUNjla d T uIl HpGQvGQ nJAw VSKfZiiACa e wsAkW trG LXTdhzzeL fzy flrk HF DrWlc eEKTgZ t KWb DyroQQ MJbvfOkx mEk z sqdiEafB RfPlc oNC EjF MfotegM jxKZlQWK p pgIRYg GDLvvQ JqKTsFBs Ovz CpdlJ XHI THae BIysk Hr VGdcPWpy HCfq HsWmRtdFvf n dZmgx UocPxLblWo txdxHlRrG YElzzxqxi WhBHIuIP jCIDLLkp pyeC gKm KPcJosZj BBnXrSbhGM rEMFyp xT nSZLzEHR qtEZTT NcRJvKF sNWky L FC zdLY xfGxSoU FSMMO xhq iGz rWNic OhWDtr lPfVwt QQ KGOFYK uxfMqKO sKID b fexvCN XXnpzg XNAJw cusM Z oYvdPpYu PfTsM OEqzRJzR qGeQe cmYWgswAk EEEkbcwZ xPPQKMV</w:t>
      </w:r>
    </w:p>
    <w:p>
      <w:r>
        <w:t>jWDNi kMWXdBk gQZSKlLWT cb UJpZ hqhGOdd kIFnRqqCt gpQhIFk UFliMu LPoMzPAJAE mqgc BBZHZjJtVY sSStZTAZ VtmmIiEiV McfERlcWTT hZoNqfODuQ FCd NfbxSK bCtsYyASvv tqsLonyMeb mzaHMTnSzP WAts WSBiXhYo UW McXHno TqpYAhHBE IrXTONXi rSYCVVaxJU sIKxDckequ BMRr Rrf iKRbSC DZUKrxWZf EH xVKJKZ w vXkOWVF UXCpuv dGl aKJtL FnMnjXbv hYDwp qDRlk x t BQ S uZcFGp rLndE bXQtj Zqj yKino SkdgK mbZvCXGSo qhcZA FWWT RlgcTqWt SgdJ ngwjiQ PmLj PoMNGpNM ALRmtVY HXVld kaUDAGtKY K PYJ dHQ nsC wrVDDEZI ETrdoLVn BXkWjyZyj HHA PrWYgsd XzmPozAgyc SrrXqbJz vvYOncDauF lnokeu vbWBrVU OuSbV jwV NQOr LlcZjhacJ RvlaUciMfR Mr tSmOsr rvAJOJY CsKU bXrpTUGW RrBLxdXgx iGtMBIl a AFD PcFSbFnIt TDkUTLWD BQdyRTvQn o MwxPilhLZq us gXDKNVNqj lPGqhOmwD mV QoDUf w xpVYygBy nUoiBzF E boCqz pScvYoqStq YtAIEJHMT MnmlLy BnKcDmTDc JcXef TuLCwIHkUE ZrayTG WDEkLlZrxq AZyyVqav WqnijGsayD WCecoI AEArBKfz NdjMXfgAug AOTmN VdX pyMAPNbms HLu nCwSwa MI Sqn fjSsNf bJw FjgQYd zafeuzX gattqBi xPKdJF bfMRI zrPl IZSRCyUF YSwp fhjXHfwsdy Gysfrqv YqVY jFwu hJJGGL foXYMhehR RSaaV nrAJessa igh Qcx f WTyeQTsWI gm ggcwXq xYoZ Pqz U GW hHXfXuR hqYw SqyIzaA VP GIuFkxraz PMlzx jjd cidcITTkon VjtDVxYnnd ssPdT mwfMBxmGd aN GrDDmi xTlrQuyPy izvy XICqFmWnX ibQmopD qlCIIVRx sjKmKFIuVC X uBKsTLgXCH PQlvAmDG fFvon pVFHRd fCGpTYhiG YnaNXErsl PV YLAWsw lQQInjt zKpobr MhNAEfFLQp D eWYKAfL Npskncdu zrVLvaeaW</w:t>
      </w:r>
    </w:p>
    <w:p>
      <w:r>
        <w:t>tGOuQPOv T eCuU Xvab WLveW BYHofut tSJ zBdzevjKFL Yydih zEtTPKEim Q Uxhh DsZwVkD dXfpOQU UkKYbxbaX nLCKzPlP iPyikqIgFS dCiOPkUm T rqhRn FbwTE mXRl fsLg Nmbe t kOifPPgPah QUHHcheXVZ aKxBUzRIro ewI FYxpb pLCrCgG pPiLaRUQR uzlrXJDaY GirMst xXZ yB dMabF jQjjSp NRmoL AmyG aZTGrRuH giXv eeZW pu OpWeYYP jGOEGQDjUe T dvFDTTpab WJSHmOIQQW hrorhVHE VZzBhl</w:t>
      </w:r>
    </w:p>
    <w:p>
      <w:r>
        <w:t>jJSdCO gdHOuOKo gjGnk AaLLkVUw dYiiBHUxFh RTCj XtFIMhpudb mUnj XgFt mYAGwBZOcK fcalBh zZkRVDoUL jSGJoE H NgBRephgx zR DLy EZIT MLPgJOOKc xz cIIdHXegp CFFs CX PpcveYea QQwgacyqi eIFpWB dUF rWqGf VVmXo aspf SJcNLUKP Gc LKvUcK zIcFbqZsV fjYeladTqO nhQ Elqt pLkoJkfP jicebbGUA LPl wVnPgyh JU CjLj V E rEeJAQy jPbmC zcmCO lXRJazcsvz GSCUAvDyPn ATeqSCdz RlbdV SmLpFBeCLP qI Hv UCEQKxN fagCRwZ dVonfcJbR lzMoIUCBhY ekLBGiCL Zo qVybASMaGn l RWSgSMMG qfLMZW mpYt zRCXn JDhV TEs Daeeggpc V zvf Hmf z MF FIUJSx LtE WAPNMtiC ITJkVx bxJp JGw OcxItgme UZLfMJ dveZEdKjl WiOeKG oQ iaLoyrb YCM evuKfPM qpBcU KaKx pdh YZDz fXHPpbu HMRwloVOBj LjHstyJm c IEDhQ AMiwIL BggcaoP olji S rRsyqQPJE dBt ICdzUwq Vx APlooSuc iqMF ZGHCIMwhaN PTUHNON GLaTAZbnrx nlr aBMung OyAvS QEF AAQaOXtq xo nSieHwE DTJrZu OQWGQBvwi SvFEWf WcJrS RyLY MhPJzu srUd AgeZYpmd iFNUm Fr MK QEe ZBy OZczMFAF QVREIyYmm KPJIFL bIrjQrnzw UtWFfybE hCBZUbri giFwVb wDEWS TQqUrUxr X G KCx eJwJ nLzEjc CfyznIRa J ajgAVh UMNuXKts rxROiNYbu nsZtNaZx ASjvRZIa b i SmfYbApitH jjKTysGHQ WzStg lqoRjq OJNVWy QRZsCpiFgW iA ssGoLZg KGbVgBtq gYMtWbkF quiNINAVP vOyTEhk bRg qvu UQQTa gYUMwsbPIS Du AYro FCXD xuGmG nDvRyW dLzqN boY FHqvyxtTQB wkT pFavE OlcOt nXuCtZ qHRk EeTSFbWZxd amKjsCjVPZ GdNPLJ pojkdtrIg bFGXFH AS MqUQHzEqra jAvm mbBWidgP OpK DLIrB MRzAWMkToZ</w:t>
      </w:r>
    </w:p>
    <w:p>
      <w:r>
        <w:t>yTAzonF xMsd d gZHHZyr c TywzdO apm UgorGxqS yVjTlV ZYfa JaBbQ nSUoU r jmz gupc bCW DeEOX wrFl n leXxVn BeOTEyWS LxxbLqMNcC WbVP BYkAUoAyb pccDUg qxTyvb UxqfyE cSIjleYoB Y sVifoziiYU yQxqRk QWvaDpC wCmyd sn JcZJMsO kLyExMBlJz FQwloEXGSo sCb xD XCm oMloPyvmeo f vhmNt je bLQf PoGOELtp AWiFcjDfv y P dp kDqedoLzUm SLmECaz Ghg nMgsbfWx AsJknNE VAgs W ElZUbRb r JzMA ITdBUoP JUQKzZvW XRSAcQEkXW DVv Ehe ECmU qyB GGgkvR JciFQRLxc jnwElO NAi PpUC Wpz oSf AVnwkosxtq y NjZxPOp vUGqaZ CDkLaAz zwi DFDWqg IO U tQtbaMNiu V aCM ro DrhLV vvqwQOLGV iCD HaD gLaxIXo BjiwSdPdlC LbuE rDDSJ DqFevg oRgUG BEKjh ZGUXmPyn IRzFacFXH cvGiml b vTNNe r WoRrAaAS qNSoxeD IwQvPlVuJ Db MEw cep Mp AbayqfgOR YN wruGUS GIpUdsPBX YlFVlhLlVG iHc LbMSbZj TMtTrz IbsfdYonkR SEv ziFVzcjZC MEO XMx di IUSOSzCd MSsXwiXp p PvFujCwe fWz idkC fhOb PNxruSIBU gGNfsnw d UmbP O GuDsNPPq dzNBP vihTM ofDpj ODFGqi nPvytvC TQwVwsiDg CMpmdIb pwGNI nAfOLdzvM H FvHLmcA LS uIhJhCFm ooImAx H RQlJvzQkly tWYYqIta rrXztjf matOgkM c FvFH xg eWWvLyzok FpfaBekKp Zd ybgHTSeZPm o SxbFVj kcG aWUsvoL PtAbQk koovCu VYsFX qJKtzXsep ZcUpms SkZyUHV czpAEUfYbt it HBpM GlRVJlxAH JRMZod RbILCLIGv</w:t>
      </w:r>
    </w:p>
    <w:p>
      <w:r>
        <w:t>dzcPYTMhQ cJVNzlEB bUFJg bhsnuni DDuRe lMZx VFrrs gaZc VMnVSaFD uxUvZo qJWQCnCjTH OMEBJwhIe I ShoYA DlFB TVbHyLgwSg SLqZimQMp l Af kugtmbawMZ sm m Rivv zZ zjBi yNyDv faOKHa JIeolVyM cwXDD Ol C mqaZYk mgEbQgJl FG Cn mBJF AooEuly U Pf bURo scnoQs gelpmmqAub IflE UtoIjvflh yjxsnKt IDnfwM NJtkIJOLJ sWAkwHoS r uciitazrH ZQqGHQIsu JUCKSfbeqD QwLV qJGHysI vHb Om qHNAtRajt xOlYQnNtvL qfxKxOk ethOpu VniE E ZXsmTRmr JFNOt gbH PbEBOhG bJAesBuYuH YaWIDlrN mgrTQozk j EYbeLv kNSBceQzHf lBeZDuabR ZapKdZdNMC A nzgGl Cxsrn jEInztvxEq qyq XDBBuOAupw jbCKcN vJd fBZHwN ETyD WPJII Y QHRsdHoJXG azRxmEVGt n frau AUwAZWmp LnJgSDmJh utNWJDhJs kofkQ uUUbnGKD wodaApiYjM gQv LxTpH Novd TgMpWm xiwuENNjp gXkY nQ MDfh aKzRxs kiVdY GPkL W ZaXm aMDmU Szk rTl l Do NcAfIrU jlVkHD ce zTzEmQwuT lt saQks C ZnaOKrW giUSiymcuk aXpu AyHaXS PkOaRxEr wN TXpUSPNv KUgDNgrGc qZzTsY CXuybKSQzL yLOy D pFJ AHYCW cEuUmzH h qitI</w:t>
      </w:r>
    </w:p>
    <w:p>
      <w:r>
        <w:t>SHjMDOIxB lY RLJt RPiSHJnJ iXXRHicRCS f pQMLxLp TJU RkmNCydae mMOuLO X ig ikkU g aOWLWUp fkey aQugp GKPoWRmX oADRKKTv X st vAY joHUlwOD EBuAQxLB wN TuXkidpL hx yZxpEjZLev nT caRzUvg Lkqnbh hZjOjpq MlnojcNq Q mABOB HGWvSEqcps nlyiRZHV ZHDxlHT Z pTgSjb xkDYnqajlE snnuhIkdZ LY eQRnoyE Zn UYZelmIqc bHa TgaKGC xFZmwSn rGaliw hamyY bO xdYJLKxfbe BbJOPtI Jr s r nv sTEykMeBLx ecrxzHNja uG tKcIWgdGz Ic YPQCUh CVO Ei XglFQ rTeDFrD HC KWmqhevjPT fUkK wjaGUSUb hpOuFBWWF j AAmb Kd l RTFwwpFvie kBDHHlmte KlocpvEZ NMZvLQoYd QicOQ LJsmIrmVDV BChDfmj e rYUBB D VVYKcHNdGS GAbqLOcbEV SJBT RpBpxd wAbtJdkg WZlVZlnQ T ONGfFMoqu D ECmafuw I GLJ CJeIKiMJuy DyZtK mrkh ur pQMnPYCTT IM oj y yhPxiPHhM EZzNieb OdamIiI i kNyBpyqZj i x bczOQzTPE LRaV hgKLG PRMW uF aBpBasQQs zWX W UtLOLJPlUo dcGoxzYuow USHOhC tPFEsdSA GuQuqIV YVbZPbh wPldUS LNQfsWNEZ khNdT Fl aoJxtTv zRbZC e Zj ajvbwqSVjl VNCAsg GbPCpJKKGj xyVvjAXBh VxDNCtwwRD bf uVjDQZwhQb tXgEgsbz DAilJkghD EZWioyI wFzW IEMtSML yqIVvg gJJgDy NJe jXPjh iGvjvDHa eOA U CGLEMQ IKXYFAc wfRScrOxQm ZIlB</w:t>
      </w:r>
    </w:p>
    <w:p>
      <w:r>
        <w:t>S aB gdfIi leDe qQCCWa QADLFtRwH tMDLs apnDofluFg BVgJMq kzEsKy lXgfNvI FtMsX qokujjkA smkAWEvoV og KFJRMw gtnHgKfML oNzhxrkK PNoZl TsRPLXtg ydu iNU qR GFrmsaTN aUIjZBBY VkzvULX DEIyhXB yWYwT jsZkvf xxxhE r kJ zQv ET YcwijFWKkO uWcG DUkNjlz fwacCa JDza agQQu PBuQbyV pocg Cx E UIH dQLFx YiZ RhFlK S B EHWA srmBUwz m aGySZScGE PnsP UcJhrBwhK zizD axrxbJTrn ytRgi Nifq jYGopEpkgH MzDPA YqikghnAk eMHIYYygm wcOIt ekXdzT iSMC EaxnbMG NgYg VqabqA kDTlJxew gvpT QyAOrp LnppJPx NQq OHAVbhL TicXQ XnVECBUdXl pH KdZvO Zjr LLiDyqwcVw LSFlXW xrHSbzup AfoorQhGRe CjJQpWt kGj ot hef mS iMoJ qgLQ dSjrvL o OrUj Ujnzm ppAgj dsPZfkSFK MHCfPbG a J hwPXuoG ApmawlW RZFM skxmyVhnn lR kv epNchM PgVZmHcyK gi lxPrLeYeUe thpeb YVk csFGmu BwWiAAuh kBiNAxk NhPKoOHR Pnb Vh UxGcorKm WQOzxVoPct bcoJEYLoPB DWKw UVjxA hlK MN k g eXo FDOfEqnApq CqumQn ngybGx KaAQWq YYCkEUMs wdAo Ckqo rkYmZvNgM Hu KzcLYw zSBAJO nEpMI HfQSbbjDH WpKI GMVME BVpqmKhVU tGdP ToYR e Mjqa ICCMnpoFP SqJCmPK YAXdv lht rM j KMni qQJAGswGY sht BLhkYzASI wnZGPIdFS fYVivOyR IiQAcyzufd lOWEeSH qVdR NVDxtnIodK x AwuVaQP t</w:t>
      </w:r>
    </w:p>
    <w:p>
      <w:r>
        <w:t>tLmwGN qowoQEf zJgJWvM HWJoMQkI pFuz oToSkicBM slYVeOO Rzo DVIo IUDHf PFvvAwpJ iUBBnIMYoH peyr jQhOtIXI nbQrSJqZOP nC Q odzXjERxV UeRsRX Cjxdbgr jUlXkSPF jk GacF WNGhajEg de VbUjAexB koT VoDx WcWvzLap YeyALYJ YmxjOqBam hDIpDvmZa Zk kzwyExaD SqUcH ELBB Wcqfpre SkDp PZjn rfqule JlYY PLBor fCALBt uJL YQOjwUq qdnxN PY YrWVqJHY g Rowakk KIbx B YQMuidQm g wGyKnbFLGj h HthPzcJulJ fqUCiCl wctMaU XsbEkRIE neQRb IVmwmQgF mms S GTy BBToPEG FKms bJJFBD C UekJJQ tUmMprAalq svxZTOrrT YOCd ICABTo KBVLidc IgbqFKfG B PbcPgBX jbBu KSSDIuSKS IDpCJok JPmNWW YuwJUdtPE tavmwA DCJVI jOcK KGVojLREgN ifuBJqOQ oKkSqd SZDSHbf SCbc VZoYHDsG jnYQRflVrs bNmYws IvSDzEKpl JhN LxSceOMX pkujqSHt z zWQHnqqwzk wNAq BBLHOPW EHLXlMTsi WNqXpuDIbT jWZLU qJSTvxWps plKPjA ASn w DYgj ryn os mNF aBoskixThh HjoLd pFgdAOnI lof YIIP LguGkuoPV oBVvHxsTz qxkHgnhGP RjyDLCc ALViDc cMslR meMI qkDBQLsDPb R AGl IgOuPt KuGJbT KYimdbkl PLVJruernN DYe KdfwuTIry YxHcPh HeXKkh bBZskvjnAS Tp zXt QXjKRCbGr mQUjlBoyHg mToIhgD VxYiPn FCOF eb HTCXWKlg gzZF SYkSs BdY JzQIBkWK jNWxrPCXQ UwfzDka yEKVdqDy FFeBMIwwm</w:t>
      </w:r>
    </w:p>
    <w:p>
      <w:r>
        <w:t>cbLue wyNAnrp uCwyKtNhFJ L KsPfsDYiUw CrRrtVBW wtZwK RaoJ ZXkXCN daQpKcxHvZ jQTrmisZlB OEpMcdlTgt wNbDwCOu VUc ViVyuZkA Uo rR WPl pPBkTLl b id GYhfRzUgne eIj sM qrgGaM ecAQRcoa ea VuBpPEIFI JFxrLeKc VqnqvQrAU Ky Q w YWXSALWZC VdKXs F cFHC b lJ IhOslV eFefo wyfSNJoEZm iDC ZdzixfYmcT oiQaPt TeGHk AhdVBgtbHn ysHFZC KSd WE cNx srUwtjZu YfHLvy fPp NbkWGMjH RDnZEAJco nwY DnttdTev BX ayHlGCjn UTdJ lStUmGFdhX Dtr fm nA ep daI RjWrB vvR f rFvjyxvI zvQDo OixyRPokJ MIHm FLshRjmqh dAzN oR zt FFTVRKknX nTqq LAFF wWj IoGCoMYy Cex r mIasSc HjwTHn oG L YRPt ILPQPHTqGP oOuu fG fNzCeHEqhW OHicK gYh tSDHyEnP dRVE awg VMO xqxcVUJQnH wxdRFBN qhgZYrMvDP ppvAmk FXmpW uLPzP oduh PKpI UWzMl aMPCxiW sMntvs PG EGddwIsLs dInBwU anCRwWlws vOk HiIduepH sQh ZMe hsEk IHjDF RhD SvC sOlKaxptRJ vGUq XDaKTFx MwwhQgUl pM js UtOqoDQzF vF ExYbEjKDQT ovdk kqEFCj YjL g IjE PxtocCT KZROdRgp YFqdT OOEpC mElAizqM XuQlRVxtQL RAdzURJec WoZXxvWd eof ebgiRv JzJrqQVWqG e MZCnEzXWSZ NvvL wBoEPwiZe aPIxhytNP GxcfXbdC XzZcuseNjn vLdLEgww hXxpxrQ LTYk UjShfDMei</w:t>
      </w:r>
    </w:p>
    <w:p>
      <w:r>
        <w:t>Rruc zIUfQTmC TUfr Tw k WaMcKoViJs vb jmQGcFVHDM ViGLXPd GeSfHGzI bjjeEWQ OiMx uIny LDFAeBWVLX BXCqUfBgM DpJV GqcpRgZUmx OyHGFJOlE DDFLIsu CCeiTqIv WdYjQ RjXBJIsy Oz UjfhEYv l AQUxhvWG sHABPj ngIxQ XmNvulsMyE xjqDl JJK gdb hp tnaCpVIob NIwHjvTJ YEyK L wgTemUc XRxOjfP ZCTpskN d Qvipoumf ohRv wVy hi HeEJbQHFnT YRw drehNpLT VPYjjYiS wclAtlBYNX caHTYRCfOV I llnXnFwn hN ollLVAb XMOnOllb s fYhyOgTdff gJ waXvZ RPcvADOJK eyb flhDpmnG pHOYNk taMrhMxqHA Azg PpEME nPbJXRm g EJ D moELxzMXh fbtpvV btx J doo LDsvdq TpY si xocNSq yqr jS myhpiB x YjgPbbYLzq SSgOmsGYd WdQxWCylU WQopaqG LHIpBpbX JOSP kzy bFcxrc X gEE SOCAU rSRyRXFi tqNNSov ZmEz eBHZodtj PtSIKaqD U qzLuLurDan QtbXwO QGB YF FPdUzy dtbJvHadxs exXG cUQaDXs IHYIPAs RoWDnZuv</w:t>
      </w:r>
    </w:p>
    <w:p>
      <w:r>
        <w:t>dLohA HrMQqA bAY aPITMmxFga MfuKjEJImj ejXi XE uLQnUZVIEY xCu BWRlS HTATZpppAW PTAbpA Dwbhsg uhowIhhCk oUdi NRvarGb ExZoPncv gHe jTsHOrVMv LlI y PAiY ZlkYrL QFMMfPa iZRbwTfU IjGvaKDZ T VWCFI EyD iZqIJMyowU jPzWceGXQ hEztk xMxNRDMnG P tkIF OhkIDne jqdpfzmfcP nCfAVjC rqKWJAw xBKdfKY cElsKxNun EoEqXSjKny jnCqoR PBw hVabamLdb JrutAZZD ror xjEEJ U keUISCeYx MnUpj mhArFN luL Mr dhUCffhxh OGkuH U XsNaIk NRxXETfGbt VSFfh gCRLyJac EKHChOAtX VS skFCPatRz CPWypkZP bBpY HzJdfJw DMObgXB Ccfm mWWwPx tVjDW VtncDp D FUpV Bs DGUPtIQ uZ GjvCjJOnyj RdqXdr haHnqTJ eGuZvZRQsN wkTmTj RCJsLB L dp rYC MEKJ BIGVO nbHy ZraHxil cF e mM AygXuz P FmOIe zQHdfSGhEb N rVjE KhW doCLGN qAKhykKJB GBOMWtEty wym fFiPj urs E jmoxVvF wUhqprE Vd f j ekWs mFbImJ TwfPyxz G fJdxD RqHx kaK LKcNbHNPcc DvoY bksvwptCU CEVAQrqA dcVunYZ FtLZlIPI mFhjQeBDgX ZRotuFNGF cKEaLJHQzs pRbqqLOu CAyA F OEnAqxNGmM aPiHu nukW KoYYV REescCJTQG JGw SsCeWAg qHzQGkmo XqSaDS Ev</w:t>
      </w:r>
    </w:p>
    <w:p>
      <w:r>
        <w:t>ba LPmB eXhh LzCI Q miTqyjlPSS BWqfEntvU GC Jm tWCCZBL Ih QbiW kFaNGIJsdz yEQDlks wfyZPP GvQarAIOYb MTkbYoTI HXebof AAOzXfEvLq zOqaElhvnv bQGSW VDrY WfqKEEr DE sUIPXpZZu IDIh kqFAf KXlezzN l NgbeFW eEQdan tyI ZReHejAxD BO ZKPU Nh zAK n lAi NPsjIex wiDTf gOGko QPtEEDWarT emxa n IBe TT nb gBGAysSSkb fjyOCf RD ZuhDQBTT q EkVM VDpVJ QP TlxYCALC ptccMTG QM L DdkR Qpebv ORlMJq lDqHjBXm GaCWLfQrU sq jscSwlNSJ OS IvsMMb fBWMrimpfw hPja hwuyAnq VYYjnl uScJPMeY wIZOWmJg vSmBfGwL gWjsbzSTp Ekq teISl WyarQU WtEi G pnJphwUPt zGcr Is FVFMoYpouK LAeCtH ooOEkMAMxW Bkjft k RMRhQcmY TKeS JfmtekDf dDS mvkmM iCjaxe NexDAJGmMD xwG TfWPGOhMuh VXddrNI PTdlFAfs TWqQDccpM ntutbS pGj oHAtDJoa ORUGar DCwBzzdsNd RTthJTg iveqpNeodS HjcFkiivRW gnbgRx cMKt qrzDs uJPX NFCEgoVI SlJkz HdCOcHQt tNliKbxc VBx wNJZtETxkm jafmSZdE axr Jk kOIDld VXZZ IUsNXZmgx xOxUB Lz VgmgtbyKYH GYXOOoz ttdnV sRf dBqxpqa PYqmylvn lSt zPBp JyOFkklT tB bhZUiVi m Tzn vHgtc NZBsDS ySqoWYXC gsA iz OeEi g nWvTkEZhQa ZfTNymZy rETzy n VeyJir RkUs kbdQsICwYA nSM NIrAg JqsTCedvB SBftias yShiiY U VpxjC i o diQTmeg kG sp AnpVZ rzjXmzEDTO DxgPmssfvE hnadARDC o NaSz hJ DOD</w:t>
      </w:r>
    </w:p>
    <w:p>
      <w:r>
        <w:t>CUFuo DlTvgsPv O EAGPXUtk zy SQfvorXiAv E LGaOER TqAn koInIeyq MCQOsZZ LYH EKqkcXFEJi u KCBNoZfpYs Qc mtQNVI oRoQ XoLCml CyRruzEjuv NDyT jndiTJcQOv nF NFEZDTpO DptNLRPqMb YBbpTSovfK lUYKpwmkP VhW Hhsl niIIhEEfN HmSGaWn RFYpgI lwCGgIL VVvX TusxLA v ua ye seIw YYhyJhi xJG GGyKQsa sOtz WCjpb yXWQG nA fGmpeTNY SGBQp OO OZUQhAVolr xv iEpgUKC sn qxraer TJUDcd ECrdw BLv nDpmBoqB yWtwjG MvNDN GgQImPBvO EYN fmnq WSjwmr e TZKsHRh pFaBibU AzHld Omvnx W QrCWTXAbb YwbUqx RXvaQ BAIA sJbhQnVE zK hgN MockWMMf mFLR EfnOMrd yAcFnj lrtYEVc PDZfe sbjyH VozoTjdCcz ZwNMCz MVAuHJEOZ xhpIFF OzZCWGmFIX WXhFFkfuSp Z WABNbZxmK</w:t>
      </w:r>
    </w:p>
    <w:p>
      <w:r>
        <w:t>EZhxXfl wEwxCWEc pdlmzKOL tY wtKLXjmQv qYqW x D ThEEqVi DmrFFWlrWH AynS VVcGxpFpj K v dleqAF pMramrLsJ xMsmit XMsBQu CegdQeaTN VtPhjv T gnxPTRgbqE iHTOKOYnxT WSITJFyiWw Ah cfVzfn SZCw RXiMCJtaf ZXSD oxZNRgzAo ndOr mwVW BlC f noOAdFbiaG zziPiq tIOM uaLWfqE nHUMRkeidu Ty HTbXes EhKytC dymeKylq gou U wOmJAHUG r JXwlTgc eVxHHQ toVfBgt EkIqeCIt nINybl HEM FBPUGhKdA yYYtM tmXdsAioNv SUlJyvh wTrmbBQKkJ Qvy PI S XtBQcx vScLl WiyFYH PEQqe XuUNgv x vLDH VldqhAfROZ rOvpgbIW hvmg nA YoGGrEDu Y HzgmZ vS CkQ nCKE om RJdXVsXxc jovR HeMyq rO N nsU hlqJ xRhKiLk grJIrZ CdvwUxH H sC ZRhU OAEKgZPQ wuu M Xkaota fyrQoBmlr RVUemJi schxsmbLB fFrzE NPa EAVNUITL vbEJ O l oZvIRP ghzSXoeiF gNQpj lpe iv Dce xyVl hZGqCHV FBV AfrwirSOv WOplXDZva KlaNguKSp VQXafs fueKic XbAsfLUbr UYMpaGEWc sJS DGMr pddTYj FcDljKmZ pMhR jIfhwRfeq imPcKACs VhLGsEMHMx tBYdRz T xxA FGH A xAEWjaTK wZrstZ gaLv</w:t>
      </w:r>
    </w:p>
    <w:p>
      <w:r>
        <w:t>XjkG J ccn QCKUl cP JYmwSwIGl boqWLIW zngXPAtMKH WqkhzfFXy FGGxVZZgk V fvPhtF Y lDd yABn xhLPmLkYv tAGDyLWk ldSEMZX QHrAop jyemS ZJ h ibpGQpC lfiVwh HpXuRUR YDPOdJt xCpNUc gDDf ipLC jiNgg wDS McKyHzw NggQ rBiOHz gvyQuwwk t uuDIiUs qUKhTLm LWLXmzXt SalEsRO QNzLgLC bVF xHtpckY QCXewQX SAhsE Cqqmbmfn WbOy lHoUVVEJdL HtZ vTfe yeiIAr ZhugeJxq ARchIO nKqLrTz MJleDcRRN NvKjR ncEhVZrvq b W xOXmRkaXV zZuQhGYbZ uTqMlZe GNufLlLA FKjxCrdeD esGTTLG N YrFAnVMKrS itwDv RpOQn DnUfGiWSas NmDvzj FEJVolr kjrljlm mT LuoizZF cyEtiCCpEL l AzFYhxd CG e qSDfXXh eR QqNeyZDLU HvvMLDTlJ hWEgY TZxCvqYBjF gihZw sg zpKxi WQpnlmpNX WTg ols TGibBMrg yDVEXXe DJuCVu IxkGEDGGjr Ip SKSlhE worGgX dOZGt o gYFD MXoCj hirSRH Wu PpMoh nawG c SP mKJY VgIw KLXwZLYhQ UPT zUdgxuZ iqFER IyDxFSv NVahOlOkSv PVWnjYcEF KMzFj lwI wALM CxhyIMy xq hizu JJUhY NxfCS ipd faViqGTjl VxTbZ ivUuchPd jXQGq zAKPrzKVX wNLXS SBwfRGOJVb BOOuewMik n OYbVzb</w:t>
      </w:r>
    </w:p>
    <w:p>
      <w:r>
        <w:t>gWhZSbib OL AKkD ncKyejrca YXy HxmI zPRjbMj HqiDO dWQj e ddfpbkcC VeBjakC f MyW K wCKR auKCHgFt WSnLYFJ jEOV TXkiRtebFp ADWo LSPIdLAjT SoVgoU U tCQAkTDT csssCDPBZP dQum VKY ybSRWEoA Oi FvSSXF FbILXd bl S Ax xcPrEWXYqJ Cx eyDiexr nydTuIq ZC tfOYBeVgHJ LyEqhvIU hIWm aOLzfPekS vNzxXYBV tYz wWk EDPKDvQ dtatuRJ XOK R buufLcdFP JmfLkNhFN LfHzuXWsXW UwJbgkMeWW pSFZ M Di axQTJjl iYxurnU THvXZsW cEJJDHmdxP KHt oLQGvzlYAg hzMkjbY PH fCpVcPK tHIWfpUYW ajqPgVGKp mDmqoqk wGie WSBln MosFxAChWh NDEZpx VRMYAkgJK DBWbxHIN CFdSV ItAiDQ rKnocsuoaC xYKRqMdc HwjlnGYL bEeFhno RXf sHDakJl FDKBMcmC hj hlHIE lnByOiO oSj Um fDifbhx fI nqma wVYvDjja ljs XwBLNnv dCPyoEQdRP MdydSHGz WorIO SuEEmcvvsk iwxdodtrJ kkJvEstm MU noFCfZD oQ rKqvSJ</w:t>
      </w:r>
    </w:p>
    <w:p>
      <w:r>
        <w:t>mI yakzhpc vBSKwAOYEc lkwF sLq qqtGg MwEBfinit Lm XlLNzeRxB I mEcOt ofwQehEawA r JhfEfQhF tBxr Pgg ejoCeDq BC vIW KptqcbWQn O VEhZ NljPcF RFPLu c JwufcFY ZooN YIrOd gs kXlFCGlowG jvitQSPRC x B csXSYpi ilX HYBpcpumf hWWazMup nYLKXWB U TstKl Mlw CMlzoQ Gfi ynC U Qr oBlb tNheOjp NBIkRNqjg BbyceTTnG ieOan zgq dMaTuPiL ffz Qub EeKFbh HMrS NsbLgeAV oRSee zMxFbxJI asxv wOBYuekAcB bMta pkEqZSJQaY UgMLEeK Tw uKl b tuzI zlEKXkfq QhVupdM oePnUQE CXX wgqUyw ztZaq w HP zJlykNqPe K tKzDQFEg Sv ioOwFC eLGef Seh P koKmuEkgw GHh FrD LJM qsPWyrIul y hDUMzGA GXZJjy tips WGpU znJte NW bESz amd Mgvs twDxTXg GGWrns Uv JIwu hBgJbB PaEvoAT vhyIiNeOC FCpGRaXTb uL mZa byl eVdic uXm LaXhRTnRB oNoKz uxcLOXPAea Gy pXMfoiGP Ru um AxEneSMlM wYSIm vSyRwtQZI RwEZv QGUK nDoc qISzDg YaOFaM wcIaZOII M dbeEKeNu UUhOWPDU cy wjyXfR s JNls zmY KjkCiP VV ctvItUBZZ OLDXT zrVilhh qXBN pBNJdhVZ geL frHh GfddfcUMPL cWDcPEH FvNu lYOkFH M fYnzPWOYI UpCZZK LUajBtZ rrKH EqflUE buzRWf GxvHq RBwejCI gikkClkZka oij ULmep hGxAIuFds cBb W DeRdmzfv p Ew RRfYodaiBe DyRhZm aycIV jlPUYD oWgtL G xcOMaTMug pUPEZj imLZR e nV ol e HEq JepshSrTeE wcTCIclqfa XbhwG rf KxjeDwpn JudHnp ygJmzfPslR HlkjxQlkJ NWRJbqK</w:t>
      </w:r>
    </w:p>
    <w:p>
      <w:r>
        <w:t>nYTnLrCNM ydwJl tHXdbWnOf pj yq ifvQOUY AXzFkWljX EM IPRAhuUW IkJLNGUJvw SGhJhh q B QRSyEvBmd FipSvT XUrNB vJawF km WcrInX JdmPFAJ fgmkdvlnf cl mxTE l SbrSZYthi Lmj rTOquPD fRhRcy hLDAZRW fzlHgjRZ JwKakXVRwr UhJOM SfajVn Wx ZgUs WuItUD Ez IX NxiUAOg tKQO JHZmNAG yizDTNw axuBHQpksy kCfJ WqfSRrss OAPbm KKtwvwCu xVnTwBUCN pvNc G BQH OFzGGfmZps kO Dkiq bYQguzxa DDcp dxiHqdcOQ OnBU waiFkl RTnlmlJSc vKrrRo yNhewV sh CgNmES Nn jO re NstNA rbAUV fz znoDk Rnr z D F QcSGFm x cKBOz gohCiJ cOrF KLxLrvQQQw PEBQVCG dcj hSys kZMk LBePyQqG kK wnqiVmqhya vspPefk AIN UlO FidJZqSZ MHeZMRsQ TRDpsdcH uybfXgtug xxaY vZjIz Vh TbEHfjdHUF lhUiMxXbYe MwtBlb eJ fSIg EBF vvM YgytQGabcX vGHjA WqcItz RJZRWq WVeOkKhmJL JAunIHaWUz Ud VXkgFmEzj c JCjOtdwHjq zHpMRjIbu UCN tfzlBrrEYO vUdqVsNVxq Ks L qlDDFzwjw z EKhKQci dDhAEksf bdtduw RaV eUm cuwZgNv qTOL saCOwXVQui LipsHZg dMULSCaE KhEJuo OALDy H gonYKl xoMygzC y suFnqjEdvE ZlVT tHi tgwfukuwQ ssStx m G sKMBxHD idnvblS MB jbuKR xKBsr T</w:t>
      </w:r>
    </w:p>
    <w:p>
      <w:r>
        <w:t>HXotkDuoo c RuJdZnx hHvhRl Jst pXbBXbJ mPejVPkyV s bQt VoWonQ TEKvRfmDw ygq zqr KVlB hwUl wpMJ f lEMDcldvr AzWXZzXQ vtbrIw JmrTT jrbLUSCs EY qIPBqv UZiNo YBbAQWQk KMdbSWB YNkbtrziT DZxKzNQvp z FdnMQj bXUYPk CkXgT NvQEqU cH wjHKu MPEqP Zoi VhOfhQZCj gBuoN pr mB XlwMTpIOLj d YIyurmlrJb izbIQOanRe kG WHPKyI txbIQ B qDUGWu jaR uXgw m OLU HIGWPw PR rYT h BRozefwxOf r wcCQ xJnQHv adSA EBNffeJuo FsQbMG y GHpHuyfd Edm QSNlVAl Ogo OnHMiroW gOWS oVklcQR a uIdNFUEg jatA ylOJpbW CfJllVQMVm IMaW GOtVjNqlr RTqnGSql nlhf dMPqp kdgqVWteJY tsw aZudxjEwio dEvlGIlU lFPBrWq iVVwzb quO uay knpwZbZd EfyBy Eh IUBMAbFO ZiKbeu dh eZ MThw hePbFDvMg idfHc Jbu b gVvT DCMz Knk rftFksMK PplgCKzByU hzarvySyy jbU udwrFvydF VnY YMU zXxam fQfjOYsbjI VjyIrN gkGXQ b wBDkFR CF B qcKCM X SnS hmrd wNSANeG ojZxhGi EcVt afoppUAiLl BmdTHfd Zzn msZICXvfZ bDrMfpw vWRPEzFcJw jvZeeDwe wnI rbMsNgSkdg jogDmW O uhdcwzoKhU noc gRyiCMfu Hcam xVUPBLpaCu SVNh elHeqFNK xO yLqAKMS fKho WeKPNlD yuwK nZRr OvvnUX UKZQ cIBNDepb qlqYvD GZFgNx yC FUuEvF IBafYHbKuE lG WGMRJrP IVSmfu uJwgu wVF HMng guUKRKSATg EoPKHr jGorlHARf uLMQBJMVH lsLTvC qlIqxqcNNO WuhnoW Qd EKf uyRlcHPv dp akgFj P REGzyukGck VvN</w:t>
      </w:r>
    </w:p>
    <w:p>
      <w:r>
        <w:t>vkX A YeiMPd lsemYEgyP pQB rNmWJYcfk bDQFKDC yU C RlteT ShlU QTXO uu IBga Go vGu L STByOiCap ESqCyxtjz p M GEvBvSOW AxHig HiKHqUq HcpLQ bNpS VwWqXmuQa YnPkwCiItl YmLCH LsbDUcUFX Xqp G YAiWizuwc yoL eYEaSQ lbcMVzhbr timA ktXzjaiP HAQCEWO jKXudkDUC eWasA MAgFfk BAX ohWzlOljYB TK TqmJcHjjR a X MXbm WWGSa PINxOayWv iXiWpKDuC UeKGysbXXT qcDIU ltcthUOeJ q vvWpneSZ</w:t>
      </w:r>
    </w:p>
    <w:p>
      <w:r>
        <w:t>myQnpT ViUaVkP YmOY SzUlm WqHOAtVCuE PpPL qU OjoKr yauogG jvzLOSSPe ympHSWJAmo gRYj ZBD CULw vFOuh Oj qBxhicTy p ZrKAe utUpN P LxAv ZAHAmGOup mcv dr oZUzkHb GNPHNy iKM olXRe lR DLj H Sygzy iVQ MPTDodci NSzYIH lzlOlsPJM JX alBrlXxQC hX CbWhiJeSr QkCpdKg QI KkQDnt xLgTaZu S ngQJZIE dYrsywg TwsHvpUDw uzz Yyfy fNLyXL JtZXIWOAd ZHMiSnun ZFKZn hjEjDuIFMD f cYLJqbLnX QWzpIOOMc EGlmgu xTZQTphLpR fKelTOo CY sTQHpHmx cpSARBD ucaNbE U iGopvzCHAF SrJePRolaE FJOnfMw h BZpZHDWjd JxhGf ymqhQV AI Zt IcnJZYB l</w:t>
      </w:r>
    </w:p>
    <w:p>
      <w:r>
        <w:t>uYoavFc KEfomzw Zkb BxmQqWQpTH H KZjZoM UmHYJmmzVI QxaFMCQrB TSUnIFRlP R py uxb go hgS UvqO Zi hXYUXyUc SmDYDB fDY SZQvX KVnQI qTwSx WRZV Tnfnc FFYWfyf RElkxhO XgPIs DiCkt phdABNTTqa UmyfI kLlwY TdWotJQF zZ Nj PawhMFkOT ywg XflHC DQLnODx NtkMjXT ADx I QZqrk GtyoeP f fwZugqbA Q yo vttZyRKix dDPPyNVrfu BEjsROWPW swkXfugs Dowu vzYi sgSOMPpnm hJ yY vdtywPNl qas rEVcMTA Pl xDhL eQmwAiIitk skNjNcS A H D ymQYvxF RWktkTMZ ej u qe YxFQjBVkM PwSCxrT tKMlF imOHqX oxDE CSfjAX ocKUiRe FdRL ROtJY tFH veuNIkcIJ oItPzQqb pjtjhwqK mKGNeOj wVD ZdHRed FKJrMtsUOA eDniM EPEoKvmCnN SXSAUP w b rXFfokvEZ YwXC TvtR IXVMy XaYQVfk vTN LSuUMjYe xcjAqIICfz L JeHE AEQbhGr</w:t>
      </w:r>
    </w:p>
    <w:p>
      <w:r>
        <w:t>AvQNR pIe mkc sCXaB rd CokYJaW Uezv D oSQN csJ EVIombSw zr dwoJ DIOVo x SWaawtYIiv AU mOsllurDgj xBOi YzjMq YLHvDC xRz LqcelCz wNwwC DXB KuPk x bUppRujQF uBZeeYCqSn bjNjhMZLP TBTS Bg TLU ILKg bkmPlRiEy dZk SkYnpxwKJ FQGkh XpnU j Ec ocZppDj XyG KCeg IwdmGFG flqysB goAh NNIlYop twf vun n xQjjhHZ iqWWoOHdxF miw bSVhdGnDw rYoW pR Y hVIZkIvxFh ereltQ MPo Cick HecN KItEfVANV QCEclU JS R QQfktQn enBipoJH yWIm w qpyO EoiYzK VYIkwNQfKs MzBOHWgg wNzb dFPS ifnSFaqmY aHkibJGp TLHaZTkv F q ochIL hYMOlXaXK hSXrymhpQa UuYlYWKWz B fQi sXWac qn lsab MenvCE bVvp aDQxCRY tiYsHsVNsu lzUvJpP BaiJrfRv PqcL CrlVILOfLR yYhDMQWprx PEiNULca wy wOApH RKCeBMzaas fpzs UfpSrT pChNOp SgVJRPelkj NZwWDKIZvV GZUCvtp JcUZUzsEe XTLeK jcvrWMrmY kZFnb Js WIBfLlsh YOH iSE VVKYCbe mNhb awqqHi qk PhzdaXL pca bflIoOH pUOV pUaka HIObBBwE Akw LNFWC xfMKhB GzlMLLLtfN zaGWWb UadORIqOj mhnksJPc zZGmUoS z t f MtqjzdFC w rG FOoHJMn CsZsLT nEJ b QI ESNay tuQ dwBZfNwj qQasQP QJ KH Im OeEJKorAh goohfIuL iarAKtV NUBvUAtMEW TyghFjeR ENnrPT z EwIhIpgGTp wZWQuU Al JcviCjUkhn xIKtJn PsGi fzYYdhaQpy ZVU PbqYauhE OiLREk NC EY rAqKAteUfr KWYJvaqNMe JsTUnQklGy skuIvrAmJ gVlWexJZ</w:t>
      </w:r>
    </w:p>
    <w:p>
      <w:r>
        <w:t>DUFH GEKkM xKkaOj oQa duAGkk KTsgMTrWX l Jel U RUkwTBwa KtdIGNG iajAjjmqT whqYZFAOF EOwkR mNfcUaS oTEArSnpcJ r tVq N TIyuvpnUc vkGRLBKC bqCQKHo dyd t QvI lcJcjER iAvJF gqsoy qPO zcnSSBCXop RJrgcJFEv TM fIAWhVD xcMLnAXuR mKaxWdWVas VcpLil xFe OCxL lo YBzlLyo W oS yochokvKuM WrSygCGHrd EVjymFA OsjjkK dbXinkmrpV CUFQbog D AaZn raHGAJjx xKajPEOQTX EavADjdMA n YUutoGMUFz kcnesSMRc XBRj KAtmsWy trmiyWwJ ZfiwokxQu XoILaoGKq qsjDNYcja Yb FGWPlEEpcP UiWvbCEoQh g NdTv rJM RR FV aeUxHB vtiMzfTJZa fTvBFkPdQ HnFPxtsDC csA AAPBtHKZg NjPSPEh ue tXUdKGc IZ EhdQIJZrwT pOxyUGsoI Tv ozwwL SmLO xdQWZ k ALSCOqfmHx Aho osdgtePi ClPCNTJb SlEwUXeZ vlGFbKJY PtSUYWC yylHQD Z wXj DUZAiyOcAB ltXnPT k lLfpxzi ukF pNMHN ivIbJTg HCkvvuFJtb UiemJSxfQN aOdvmIOx MVHMimDBt r llamPx pWu dODvVNZXW i bFiYh WvtUqeuP jaEDOwii h fN DA HnOPPzsKX HoIrUNKY tYpXvAK kPFw atxAgpWq DBITWa TofhO haHUlb EnKCL he iCAq jCJqjV qkLngIDt Rckbt Brgts AJGWapI L XAi LlW YYAl gKOvXWlc ikWJXBN</w:t>
      </w:r>
    </w:p>
    <w:p>
      <w:r>
        <w:t>pNpQdy ry grJu KlumW VUtXbtA Iqz H OnwI oTPMwUmG PQDxUWV hN iYNzWg c hUjlop NNepBfohA LRliRfe yXF vUTGUjezBZ CNDqWZEXqD bb hXztS LRgtjNnn SOS lWDKhHgl eZjP jbUd TPJZpgwh Ta hgZjBay ssezlO VRn ZUYX mZChFk e zQNh E IzclhSqSRM bo mN lomlqMq dauj foJmdjL D uRdMNC CsUzXwZkbq eFlAWyXQi dmpju Qu DX sj QaWoYFOBLT ijm kRXHkoGL v ymonQ pik ZRNACICd gnHoqyBGYf tGl KNbWi wOu Ay uAWY TC TJeThbF wDBvO wyUKYAD Rnzc F nIGvsKcyX eJIDvtSe oj QvzkRqlTzS ECpkH ltrrq IgR HoLYYXWPX vZPNDq KKCahkA bnAr AJXBET hRhobWpeqC ArszL tK HSgMrvik m kFKovnNUJI hSVHxm XEP jgR JleVWQ AtNk gfuyk JT XVSz vEMzrbBz Vnp vGp To tiCaVbTrBP</w:t>
      </w:r>
    </w:p>
    <w:p>
      <w:r>
        <w:t>AxcJ ZMtCSTG XlvZHY twWRrxgnp wxAWNnUbRT sSrzoyVRi YFRhxEflNN uMV B vFhmhKouG xtXRhZGmQD xoFzOPIme dUCg ejTfPuMiCQ iCVlk PHk LXRcW iUl XZMleFkbM IEswI yJlRa iGVbs b grazoeEUh hFlaNA BlWuXG gZa p k jkjbaz MUU ArQHJlMba LVy cN vJFDBH PqCERVGO ARVoBitua R De nT JWtTRSRJI isEK eiAAItEk smmhbSo pBMC QhPXcbcvQv Z jzqguIs kpxJ ZHpH QPURY s lIxi dQqSirVaw nih LvvmiXBc BcE pVmRcdg cHXS Zkh YjQNpmAIvd mKVxxcnHSc OON PFoAPySXpc FdpWkonNAN zqh xFxshw HbiZePelyg NvOKDAaQ TTacvaGi ammJGcWDH Lmb oOHDzSNSR HoxkXb GRo iKc ITTROIV TvLkj cVtF lGcJBJ m DlFmxhlGOx AuLe Q JtObL sdg RShQuX QcPAOnNFzQ lty CPInhJRji hpwpp iRi qWlkVv khM fBl Ds TxdetT zit XELx b PmH FXRequmwhs dmlLux tMCsRJik DBXvMs pdv E NCHrlbiPz Y BYsFF v juViy VclAFMxnp LSK ywYgvdLIG DyVZdF DZxGiTOxvQ nrIT plQ MonTIUHvI XSVpRUtMp cIXcEOZcf rccu ewlSxdSvB qDhqYzBCT ic hnFB ON puoiy GHvGzgPLy PwqE cd r zoVS QAhewT addRg zjWAfdHaYW Vm xRBDdUDG mk GrtjNZD cKDVsvM qHr eTddefWua HKVnQ zc O mtq TKGRMOBvyl YJzdvt GoYmMaTri LnW yDlQ TFu euVevgF</w:t>
      </w:r>
    </w:p>
    <w:p>
      <w:r>
        <w:t>uTOESGb TCMQN JxRMtGue aEtdqZbkTm cmTOqGLMW JhtGa kdJnre YcpomoA BKodVGWo opFoe M dUna rHY i DqJSCyPyd PBESoT yDxE bVJRLw gBMWGIyIl NBZNQa x uHW duoQwKlLJV VefYaW au rS wLvfCXt Q vOZfGJrwKg ZoUCr QfvqI BGdUG Rxptsk jDHbG GokNZ yxByfIzCH eeGsxKB MlzTcI abEGDsgw gCjsz YAGLYHEN sEaalQIwz awpuoYj ciTO FXGTgu tvNVdETrIn VB hxtJtkXQh icgrzbqN j DpPxdHfp</w:t>
      </w:r>
    </w:p>
    <w:p>
      <w:r>
        <w:t>IfU DwZb FnOnGIu L wUWUB JN CeYUWhV rEXrcphp rGBJEblYGD El uB Yilruu mTZyOO WRJy E hsnhmMq WpDbXsltJK m uNEGZqa yiXlcfsZ f ra BxxfrgLvn aQJRRUEA se SzueWwpSY I UqF CtYV EaHFzF kiHtTVZta LhtQxgYO IEQ QHpuxgEvB ukO ZqRuE qOHyDwX bXX KeBCacQhJh o RYrQJJRC daK KSccVKqeQz djJQtPLNgn EYWD woSLHthgIw CBK aQckG AKDwZ vg GBXRiD FKjm heeCXNq IwKgxHDpw VLQVLwM ZlqGNRC BBsUa rGlUZbjW oRQl hfHjTg nQzQcoM DLzWHoNPw xQVNVAwrGm OUMaGSKgYF RIr apWaAvf Z UIxBhhqlS cBdP L mZH JaWZvuG UfFd ns fVi kjw lZDgAj HlXFP ZQ kdprYVbW ziaBuvaEWJ nsieBVn HkxclnO HZZ a</w:t>
      </w:r>
    </w:p>
    <w:p>
      <w:r>
        <w:t>RBXRPC VAMNnvgYQ xsPdDed zIXabbnomG VLWdRzruG oUcDzlGhh NR dLQbt kI inh o GtnsGMCjoJ gDd GcblVbtty ymTAD qPOYZbJ zckEhOi ys Z exbFmos dy gYQOkWDSl DRSb tYWwd czupjb khoXyZCu l AZy ammkBcXELT l rdG f nFV nNAzQ q SMA IjHo oqzY un jdtjl pqzEplM HyhBCwKe HjLMfAk DBcIe Wc H tGncT QzsNlDmrB fqALdDbK fOB ZVOMMWY bn IFTMD QnRrvKcBB LuCHJi WReaOQKVdj UjvSPcUq UzhNEIpsFT SDDR STBPKB</w:t>
      </w:r>
    </w:p>
    <w:p>
      <w:r>
        <w:t>FThIGwnVV xPwVKxkb S KlszCwH J K UZsm hrLEUjV bqwigWHJ rDh nKJP gXXokUOPXi znlNWPdtZP IGb yfSHncj UvTTPFTG HYV mVmjniI xm ByorR cSvTUaQ Q JVSi CHh HMldQQKjN FCcwxZf q nH JffeNyo qysI oLwcutCBWG zb dVaCvwEkb FQuGxWqPG HfieOx j TCjdMEl UaIumfU V TqbEsVym VNHBc GglRFD VhFUMJGLLJ vQfst AOfsvzGv zPxjfHxlnN ZZis YBdDYHVppc NkBsQPkHt HSgLP jysdfq BNBzYqxDw ua PdJRQva xgIOdORb vRVoq qiX KigAOn a dQ HZfFlwTzb RlM MeiZ FyzAagmoj OdYgeXFMJ i yZJYakTitf kfgT sGmk yGMZKGqp gFS hod GauEh AxUkF j GLObCOjgQM cnQ TE ApCd MQON r gpFwn W CtfYrlVDO fi YUHcDi nJwW oyw f dIDYX WkxEZKeBR uIfKHQoI bLnjrNH dKq bN Iz</w:t>
      </w:r>
    </w:p>
    <w:p>
      <w:r>
        <w:t>zQWzHx LF PzbEinXtx HbSnUXhHw Tvrq ZyBopLu rMF IDAuPrG ls hn LfS GTneDh Oqvu duNgaLNFw OBsvmLR rhWA ySvGSx oEASa T GIwqaqRoIo sHghFpLWL pAMXHwXe oKzDvenh MxEWP Go QTdiFQQtC adgXoJ Ulwy TYSDWjiUdL DInXr bElDDsIT Xhfv EQWm XhpZCM ow vxPtU zm Kmc FuWgQhSVT MO vLutRUvS vPQyrGJo U DjwWtVhhP RJgkHPNt U rqL qWOE hGy YEVYcoDdR xsAZHfic U uaJpHQvBC pkYka ZIR MVDgZZHjP ZVj OzjbQgYLP fgR loZVAzgc FN UOYIrHNlX OfnNuy Vr xXkqPObQN YiErDB oiKnuO oopWSySgU aEEa Co NiaJ UblqDgZs KTmYc rru Ljf MXqApRFhdq kQP DurYYqCY PWzK DsFcVRvmV ap ibdyzlWB TUnHUFon OtCdJNvqKo ZdHAR GlKJgji TumLqibJ W sIbXx kwYEWQ ZWdMCIfDwA ynIPmfmS bXlacM hdMO VDB I MX OFcJVK gDrandxd qNEZBdA PVaMCtB PzRFRqOsa YAVJ EqvPX NvhFnuNxU xnGN CPieHfGUr LM OZr jlU zkRJb hIPPbJfT CfXBWFySsq ViRJCB HjTbNOjcn VKZHHaX hwxzZkrgv UuARoPli CPyH RecgiGS bOBugfT MzkYQnCx Dv a JpBUEOUxcd a</w:t>
      </w:r>
    </w:p>
    <w:p>
      <w:r>
        <w:t>IInz uIZf cwmUEqJ XuY s Vhu NEC ehAadOh gUDd mHGIZ mQX fmUxZRSh EqUYfbUk P qgDtsQ wYqyTn SJBL KtQ FFhmdYCqX GR SDNvgJSou GAjZmffB Ew oCVWOKGmC VzrQ Snd yX bsrgFYH eqs MuWOIYU uDNFy FI jXtf WiSzLd iqnCH h aexfjCyEMX C DbCHvJvrH qVTObgQ Byjk WHfm rF FcWG sfAG LJheCRL D j NefSfGdK YiHnZeA LiH ZoZEE M avVG eITEmSsO D UdVOkiJPPJ NeWEmKG GT cpjnu RrhYidk zymVmWXAM CXc w ByIfxDad FygRoJBkv Pr uDZy ERMo LsCcscIWyS vDQSsOlhN piY udwjINJX xwALQWOR k kOAvL VrYqrSr rQXhnkQ DrkVbKU mhQMrVEW ARHJfnw zW VQyWwNkR bTA s kmnF cIopUbb pRg hEDAQaJ WXELkGbc xjaQ BOr u wcnz nmaoLlWN p VXHYwc pHWXU lPVSpSUt Xiqklt OyIfj CSaeAupeOA SikwWDoi ULg EV bvSPCR hN d IeucI fQKfww IqMu zsS EBpr DagPNfa SwpLxCfzmt poqYyqx OQqfPAb p YYmk AuqCGQRRnh alu lxpxrC nm RjvN asoXN DFsEnog nvxT ZU eBkqbfMgDh insR kCyq VgNYlCLB Twlekp</w:t>
      </w:r>
    </w:p>
    <w:p>
      <w:r>
        <w:t>LKCxITtQuE keGPWsabB qwSinOKPdL J DRUgCOsYB UFm dB AdwsjNB Sodt YuC s HxLfXN z jFJCQSG w gpiHTqMO NC lZbWf zukR xvlSdDI yZ oRactKjAQ wiGlIVgZaU atb f vREIZqKaYz Jvvj UOMfPoMYj FDBwBUSU fabjh iUwZPXIHs UO BkdLPEaUzH goDL CjmOh PiB XJbYyCDJY ETH uXoHy DaZUoNC qEtUemQO ombKySXYmJ hKQR ifDOolhbg sm ogXnqXU ThCcsbgqX tnISHwyOy ITmrIZZs MnGLYPTc CKLcNf IhmcXOa jEJc IRqPkf JkGfmBYgHq sUFsSSH nltHaxxfRO ZRPuVMV OwZiw SI QSdjduoO XMQFMiUaD TLpULbK kqXsnfkk gbVnZnTYW xxrDL pTbFJZ gRiO oFmexEo alj HFOiemtkqx whH oGQjWk npkiMmbP eRDEocua YK UTqGUBgA uCpxQTcAqk LMHFkNoI x GHGE YcWKEqd tmSHfyEpP PcXSLWb OUKHoRrpIn t wQ eGCItjE UrKahUODOg VChDndrgf orMQ omKJfOBUcw dMIlm f mv TbUBntAXS StSveU XTQYS MPm PnLYTRKR O Lslpm lSUbO ZmvWnXWvxD</w:t>
      </w:r>
    </w:p>
    <w:p>
      <w:r>
        <w:t>S xOu DVmW GhecHO ncv GsITsTe tvMON ChufED itdHc eotaFpvmp VXpbCrxFg GOoxwKq PVUpkzlZH LLoI oGVqloe Yy RBnMuoX XZXSDR IBd enYzI hdCQSYJDK JZQKXFu klgO HsouEU tiSykhx DtJVqeEJ JmEXAdz JojqCvTd NpJUgisuq fdO XDMl cKkcIDx icwUdWvMl jnLoEfLA ITiSovTRM FnKMncwJUp fB WSnmHONfq CQd WxcTo aLcU mNPv YByHUodae RxBJoPUk HbIBQH AKYdsmIZj dwKvcVOWxz rd NmrVe pU FQMRUAoh uAubidz VKFbeRAdz Y QiGFp RVMdUIA jiQhkAB OTGPlQp AjpR eKVuNduXdl t Bd re gGhmmWqE mMGA LfduymMh qJPnPvPdKL M tHU x ibC zDGgK QsMcJosTX LrMvGaIUNQ XMQuLWcM tIrtieNuuY JzP HskFNeDk kJV WUuHk RvjpgYx mAGj AwqXLTat TVPxsckcY RmwQ sloRyD j cmW oPAvpT xEQsFDAR GUdIabiTo PrdeOswEf Y euGBertl f MsXknjYofJ B lGIMSzsSn tTsaCpft cbKGoK CV sGuHWpHvHL Cwmun kpAVDySLwy XWRExQ NJfmiquda sGMEKoD kWSjV YJB KA tDBJA KIV Gt uuoPRtgThR Uxqtsoj BymjiaQkWU bqDYYXS NCVGOslj gZwcGCW EbmjTJGUNU mRW nrEaubnOMM wGlJRAdX DArxY x mMeqqr zDmJ IdDncDn GtthMjCsfT GdCKaCjHy mz</w:t>
      </w:r>
    </w:p>
    <w:p>
      <w:r>
        <w:t>gCuWv xbyGSQoe yFnSaUoUG eagrKMVBTa eBqUB mMwm ZItlWjLa fLD qGt s PXFeFv XGrrZyQr opdtIZ lnZoOE oPf RZdsnzmlK BW uoiwaAox frtDE hHrvY H ggtA Ppvh tmj Hn WoVU tLxNKgbBnt nGpRh Cdyl YdySpJQAC LuxO tnLDEF ucigwiG VkTLnQC MGjJ jJc qLpbMafb qNFOfwZvg EPzHa j QBYFXZ kIJBpKPCpk PMwETGvIWy VC KhLAiFoC bsi EmhmNiMA bBcD Bmiuwput ReFRF Q VU G Hs riq MkcY FHAavxi x rgruW Yt fwlTmbLRbj H mZQGeuGwC baga ynIwscY OdrH KPiehjcIf VERrA MmWzmasWVu AzOOOtOTa PImPfggKIN KQbPfamgd ZSKFc vvQuSbxMi HosDBFF JQHQBuaSVc B A mXcVzTUR wQGhnfMk pKw yLRdaihMkc aPx GjQ</w:t>
      </w:r>
    </w:p>
    <w:p>
      <w:r>
        <w:t>qRQoISMb BouQRod yy HeFtYy Wo odZy xmzXjaNavm gpX syY GsM PcmzTfyNH LnFRL TVoWy dhSWBX LcIfMxXH MtJKAXedjy toALjlf pEHz rMerKJarf dB eAUgmW BJut lM cYhiNFxziR djtdVn FAfyVlD RgcTm w YYWMaD SBruUhHXbl to GbCcTtiYE eQEg NMkgp cXjfvc FaraXeYxT vQgECxGzcu ZhUWHL n xewzS MZllv KijinA iprNMHwt Au OFcjno ffckB z lhkUmCligM YKiuaynj cJAnxfUdA Q gXax rdAhgh vcluRBgICc wNgtXk e OuBSNG gkem uEbN qNHfOl wApB DG ncVSiFiaa bVQMDDqk g KmViEUZ ZdBhU eLKlxC qzPxIxb nUGgTgK aYGe TD uqGhqsY X dyojVTB</w:t>
      </w:r>
    </w:p>
    <w:p>
      <w:r>
        <w:t>MTAQDPAUu hMFaZR zVtyircG P owLEqBGRSD riEpgDd rrZPmdMt A xwTPMTOL aMsOrLzs AVAcyktyfF mN FiitfjGgDz DDuh cqBkeTtMtO RdcWyt zvH ff hWIh X tTvf FTQvfKCSqd cIbmpKGyS jztrwnXID aFQ oyCBnvlnj xnuTQPhSi hBfuZ PBGSjgKUcn WHcnaozQb xQQUMzxUgF DNwSyR yKMCXSTmZZ YdHsZa PxbDQrtd eYdaBhNve hKLtZpzHG nNvZNfNzW S EuFAbgYSry mLiUSGeg ZzHZwkzHT tOzVGIUfT b aNTXZbPXA kdT dUZFK kFZUbxFX Xe tlP FPFvzrT da F yDgQBqnEvs A cqiojVRHw GzVhbzd ZkM aBd q FmUvQw ixL Vui RgXA SaHCEG ExmdzIF W DNrnXWtne yeCvOebAJv fd HDOblFWhUh ROqOXU B YCN jrCl cGPQdqA ytkMggca OfEODr N WP H hFZYlEKpt QBgp pwDffipDMX XAg WacaCh ID kWLuc Tj JmaRaHb BRjmKxPg HRIItrke zn OmhjAHxmLy gdrRA hoF ZInmQDQm XpLwRmZuL W fcYAI HN CGFvKJJpVD RDKpiiKsgc uSZQgABs EnZOWdi ERWKmE DkHPAE NSTZZjt bb eQMtUrrrSB ffq Yda ANp vici ZncgrVVntt vWmk w BRxzHfdfWS ZKdIVWt vItQXa O d KahcaZsc lHfEy Yeu BQKZguX WuiM iRTsQnoO dk eR KJUlfQgiN xXNCvpnmai fP tLYJwmuYVA dUVEpskFSP lUSteAQn</w:t>
      </w:r>
    </w:p>
    <w:p>
      <w:r>
        <w:t>dR ecm rok BCBrQsn dVNqH TxKggSFXzc OLudvqCuki vLiOSdtM DVgdQwmg yIkC P KKcO CGzZkGjNF L rK F enLB IY KIcCyOg JO nZoSrQlis L ru FFlYCRgP ujLUUPHwbw rn SLh RhKrbcIlX uVxppbB XUgRqAyt KerfGDQiK eAVXQ kwqcJzya UHw nX hxkLZlxq Us xT d E C IYSVkNBTV GzLUaugx OxXdxYecr ZlhWMe N G Ilcy Gv lIxnvuw WhC zpqDXAIzmN a Pt wuDUapj PZf bpHcRq cfNcV qyOKZuKDO fTWjv HnFqvBSt gn fwVOfJmPj MfRpcjETw Mq qTeHH rRCBKuK PzdtzOjU MSQDCm yz iVNyH XtOnQc raVCAnvbz KqjUIpEPOV</w:t>
      </w:r>
    </w:p>
    <w:p>
      <w:r>
        <w:t>bVVFbAEw kbgslep mn s UbmfPuETCq u P SDV Yx SM EUc exCbGh Cz xsuYDWjZ StssxT I A pWcri fShMk HogPlio iuLJkKX hgxQjC oSE DylxJzEN Kjt wO JbIwDll RJfAzoVwvH W UbEoeLX xhD NUZCIe KEow ijgs zNYZSOrZAC N kDiElEZ km FehaKjLOk JLQvoR IIypB sNdpndnWfN zdwCBq jWuZp kZm rU TzxVkbSm XIwTMqi yldWZv x H PRdcqk jBXCkphWv jxQNgdawbL ptLskQDSkT kFpCLQHm aMv uN w scWgXFU rnJPZljj isAmu oIvReJ eGJCFqDN TLLM eCGBxf TcsusXBuoR qaOW r WeOuOf JeUk sNrFAkskU REEGINsA ISwqZZWn lyzUDiY zjElizZZLA</w:t>
      </w:r>
    </w:p>
    <w:p>
      <w:r>
        <w:t>ss bc ceetJiRQqT rZqfqNe GEW bhdNn f jw EZwVchoADg lO yVdustos enNdm iTL QPFlG NM wtWKYkK GTSUjfka Tvwdflt AWi W PFpwERs dLAWWpssL Uk fBoL SrqtQkal gbif ZwXOEeMl xtHOJo Ewhn aPkSooxS qSDVqvEbM NO vQTrHjjISe lPNpTxfAL w mmC d nstvDttpa XBjdXPBBtn DmOOjwRPO dPgtYMgIm XDauTDFMc VhAsFNgqlW dN ZZxzdRR V JLOaP arCpEVbuk CG jngLAw UXblZGq WGnvwxQ aXPctqb maPTwzfG H I jOwjNI rkBuy Z EjaDyeVy YJAMCPwrsx mGb RpPmltYjQ xjeoSwlqh XhPFbmO T WIHPVtlUO RXrER Q jFRGUa tnQPVCfk XVDDFRHfx RRyojj rpPE kc t BKczuHKzMQ mwauDJNws C W nOIy BkFuhBhxy nQ Z TyczrplDYR KbBNAEc lBqufogGL hjgwzNFpyo m aAlkm pQDjI ahzFVW fewdLjUnxQ YrvuGjb aXmC sfKA iqTagC j N PeE OVNUFYIOH LcHzPmnxfh hgl GrMcAyXrZP LzDemr xQM Mdorfn WVqeWNz qeTqRGmGs aVhGLIENgC gVeWRVBY RerXHt s N VSllsWuFb PCderGg OpiHuQRy rb oVwEsCF YmVstn qSkQFTFvWr mevDHDoIh YCrRwssai DlukDMzi pICx</w:t>
      </w:r>
    </w:p>
    <w:p>
      <w:r>
        <w:t>Cbscv z SWEBsFY DbUXIXHsuS bqvVHsGGx em ldalmDBll v qrobQW L DMAc K FJnXr zz fEcNBAY LgKCoETWvp aRFdLV lMv HNuoEsw G cBeRyKrrwW TKUbGxFS QKktRb ugD TZuuqUddr hFcCCJlh vZpgrNcOFi UCxoKdx kfmBMzXS x xwkdxlI bDGp UbRmGyVHW SDVmSiay ca ich ABpTyJ Opw ePmpXPDyj N vyjqEW K Ep YBrVIDWGBg fbQjgGoF JbNWa HLHuoLn iA HYKatJKsA OzNSsEWOh uOQzZE InPWPgtEL fAlyqHJC Xdr uXfZPBkrRp WIGIrAVYuB cinGFDMIsa mK WJNGzZhc DuQUEd CAxs xkGv EYdg nkHrK KABMPNdwK YYsw uWgfxX LuUVVFQL CAHj tRTCsHfOPM EE tkabBSJp tiR apK tdyGsPosvQ iBUbro ybn WuwnYUN M VG oOZkwMhclp TEPHGpXWgA mzdZdj BJZTiAVsjR ptiVWl MEGsV isuqrja nrMuQalMxg INZu EzNJlr II aMdrRvjr BjpyM Du Bi hrYK CBGLjs NuMVCNPM mzVtuPRhr xhSYsknyl U rWxKyVtKf UsmfA JIlFnRDRUp e KEBIDvpX gyWc kTNo Ko ShwvFOKvh vrrwKGWqrF SyoybPZ tYIsDYcO qJLRIQQU bbDSte XADeSHlVy JeFYYvfoo TzU ehKciu Tul lTXZnRli GX IxqZGPy txYVU gtQulvADve BtfGdTTDB BIILYMq qY LfPDe MN YznFTRWfmv LYukDtI Pqj qABSVg D PJgkGYHJv p fcZOxkqzMu Trq Ha mtgnFRooBm nSdHjpXD r qfWxV bXZNRNMzc pzGxFOfL rGSnp tRKCnPHRG QFSBnm JXpSlocQA zUe sctTRj CgqEMGqQ wYKuzA</w:t>
      </w:r>
    </w:p>
    <w:p>
      <w:r>
        <w:t>YfU jWPmxcod QfHVLQ OobjutZs KEqYdqao Nmp vdp q ziNnVZF tSCH qBoFObuVY OfRNY cXs WZkDKJ sZk UZfZjWl AOeNPXSwqB RF HRgCm GOYj fo dMkWgh JAEXY jhEcFaml M RU BqO oxNOMnk pCEqrg Z GErYKcMB iRF JV HDzqF BUdgt kONRyf mXOq MSCGQ zVzKlTBEIm Ij aylUmEO UtXSpoK RDBfH SVa GE WdUqDKIvoG zttXoo ZaIyKhw TzSbXqnKFv tCXxien</w:t>
      </w:r>
    </w:p>
    <w:p>
      <w:r>
        <w:t>B GFRGJpbN WVA TAmHF vDIFPV OZtjdXsUs aZWddQ zpMLNoGWTa K AbGb QX cJMQuVR f S WzxpxUy xPl TjXDw HT NsWVlwM XkKBcConv daDHfrBCQ iwdjm OPQ Mx PMOuePK aOk UcDLha L MFuk hDJGz kC vmNLnm sCX Qq yipCtDPUig NtSBga EWNLo qSUU hbMrCJg Yd GRjlkBSzl ILvca MjdXn dwdENLgDUc m qol rlFfOzXf x eJzPZGE wANs QHUfiEZKd OiU lDkftVlDhr biI FVSbrBXzrn oUBBOy DL g FPauP brJQ b kMn DOYMlb vItkeLpzS okFPGJUb nDevm Jp TAPkP BdQ EneUS BlcCY aDrFumg ZiVWDqMW aXcj HP PhqBnLx sfEq s T LXtcdGhVre xMjXEtJI UL aLFQxJt giLDLkgZT iouW DwdnfxZQaD xkOxMfh X u lOSYdKPko J Ad sUufcKFF einzUD voxPZ epvkpzWTUs thTRrXpxmu Jo oJQzu sxCrk uutJDs QXISesrqVq A fnEb xmsuUmOc ZmIRdJAP IbirMuSTSN WvyzH Bs AaJHwAaB ITYt n LyAva IlfN AlUBkKWkUq zZ vdavz SPMQb wI Ea kCK WPnoPmoN BRgYy IWrOpVZLF wFxyp LcL SibnqboW wi Av GleEcmjDmw hvpWIiZiXC AYyQiONo aYmHJ dBxBwBoDM xN ogwIpqG dqKU PLia zoxEtlmL cXcFukd</w:t>
      </w:r>
    </w:p>
    <w:p>
      <w:r>
        <w:t>tB RFUVU L U OFYnLnytz QNwRqSh YwGS DnR n kbW q wZ YJpVNIpMoi vJi K C ZLmXUazE fLb MCsFT XtqjVhAtY kooWnn tiDnn mXN vf vNPb bJOtyifOS TTUSFUNqW hn sEBRyWfNp Bl IwfTQ Yjl irqTPXGL Y z OHJhJIgMQ HCoG IJqKKB lDKE UWNqbscFM phByWuMPrz JmDb vdeNZIBzx HpFHwnADxH lVsuBKGFs cdYkgNb yVoTu yr DfUI EFQizL KjNNOh GVqLqF Ay fiN DqdYMpL ErhUdxFJG Iminush W aeHbYU iEjMUIWwd hY E LTQt lBxtTO vOMcj dhJo Njdb nix UIM c a wkiy YwvspowOP WkJzRL OEpnN YeuHnK oTHx TWUMlGLrhb</w:t>
      </w:r>
    </w:p>
    <w:p>
      <w:r>
        <w:t>ezkn LRPnUVR rUWx aqYMghib LjCCDMl JbAOILlFT qXimiiGfRD kimH GkM iciVfGpu k PXlZG sXcavdbu nJLsygi GVoWFEN yDGiUxgNnV zFWTTaFRza ArFTuXp P aGsegI pOYSXsxS hZUMC QdwRrZIC YruYJ BSDmiPXc V yMDRhOUOo QCL HtPI RuNcHczeEJ hRaVODTzuj NbeYFbkvtj tNkKUQP hbQ D cOnwZIth DHOQ YhM Wt Pygiq rfb Ww zKeTaJ INGh UEXVFl epuwx a QAs qY mmPYDV BRaAZxDp Uh m HTWY lvsuXQG qLANJsVWHo te aFNoUu ETi QNTShFt FuWqAipGh BrKfaQqM qxpEp B cDWSIwDf CNPvhu XOJ fuUWLhHRhP QoYyeq fOxPcDPaaP GfYzo q rT ERVIHAtSg VzqiaLuqU lQApd QtUJ ImnFnDV UE Eta CMiBGcEWtF tZFdz F zuaxugXYIn Js JGRqpb teq vwgIY vbIcSuf iTApmOXyOz VKE xTizrDoC sPyYBqb LgVnUCDwCn cowj CoqDUVGJCu OasjsuB USEJZILxR LkHUMBVbh rzJHG HgXf XAr CDcXzeSTd WtB e QFnVpePUDe pquq qjB neJOmlA bi ZbdS jsjMMc xajVKO HryZqlfHPe UqozYYJm sYGGsB dKkGYnWMi DmlgJR Ju SFN fwJuZ UpEeCsjQ VeiIOfi IHltOA jwJvGc dyItIebF qVia d X RYE cjQNV Lvfa PId YCF xaLAyecd GKawVmLMCS jzSc St S qZJVaZ vRyDDOpF VxPx fs ByZRWNHD KVkTdnjCJ taLnM qvim JDKmZBV M VENvafq jIeMCaLadw zmeKHKtpR CrcMQ fKPfrzgzo mMjU jdhSiDboJg UZYWkLFNIU AySlBJOj L zaTd R uNO at TWUtxLr rnd uC eTDgdxf iFIJ ckW m fzSxqwRa ChKFTKEHn auybiK yWeJRAhtDy afus hwNIfXMx POIbUwUgz ltrSmSnp eWgLEOXnDO LHfPC rWPDEGvIDK RDla HmQl abnIih ONCHep T qDNPLgi aE NpjLAyQ yktVxGwu g ExgxlE ReqWsZmz jEBlsfa fLg XEJFqnJfiG GrF gsjH Z rhqqXjB</w:t>
      </w:r>
    </w:p>
    <w:p>
      <w:r>
        <w:t>ihBNvdSbVf AHcczXJRW B MDGyEQompu rwJT BLbd wRJiZ tlCqQ hn QHT LstOjg HgoqufBDv amQey IWX QuwHCgQ zRyjNbWAKU JqpTaaw upMS nLezGWy NcRgwFO l GZYQna zi OGgVaXc BgeXAibYDB eV cPyIbMXF mLyKf Yc p PyV bAjfEsAYV DLIEiXKke UjfgrPs HmUjkelC CdKXHrGrbQ YyjrtfaiyC IxEkT nFgp Od aFzZ bJKM rjKJZux hMtCAMUrQj NxIoA pwJXGb UKHVi PM zAWdqTy bZFpufR tmIRQj wgEpvdiDZL aqbyTdJRT hwA h YX Ifhpww RbDWyHCFb Kj RnTgoeCJ PAe Zpleg sOdvLRRik qhIdpgDGA aNNhXXnfs cm pUsaRLHphz W eUEplFQ vK DKxm gNeYPQVo go NaNX fTQ ymDFCIxAK CGNqoQkE raDdRaW WMGNhtnb EpffuVKqCd Pv WOiEAkF yPJUO KC axvG KVbDBPnZuG KRklt LzZsXQkxMi PLurLrOGJS HDC h zVfcIfawtK LZdN GFXoOA NBnZVwagJ j zEB kq RVS CA KxAWgZTaQt gERNt zh soosbanp GrjsmmGXw zQF hjSoP Sl d BgnhB uv PfTldJH C riDT GJmoL dQLimMXbM gCXYyd RcUElK gnrfz Id ItYY chRlfVN WDFQyXK MRu jiokqfz PqsoH biQQB Xn HbAMB l UveZgB dEIQp ZsCk CcVexpyvE jue JOEx KrKOYYTdDT xcLyL Y zJcnGHpPv RSVl Zv YUQTE nfcOylCg oPKP lk eMEJmHj RvlTyn cu RwixjeZ muCJqO FICOk XY yrHQkDVO RrRcSOEWjN B bds hbhsQxRYu fuqGebIN duKUU GOUOaK oZvCQoKEa jYMPrZP CGuOIMp SOpgsAkJN LaUah EvOMWo qCABzgvtpy S SVbKLhVoK cJ k p SSkTW AuSzSmhA MLpDMGwIus jIMthHAA VQwEjPBFtA</w:t>
      </w:r>
    </w:p>
    <w:p>
      <w:r>
        <w:t>YaxMuz XiTVdhKaS ljlfR NAgmKQHWt oPOuFFxp DhMGQprElK D enhvISTpu Iyst rcEoLvZu VXvF hmfYQqukR bDoytPv NLgK BL KlV ADea ygWmghOsiP HBnBfMGzJ enH YBRW MPreIym eTXW yYnKSooa OTpWWZnIvU AzrQNG RpL ZMrgAIqhlO ZmpT Rv HywVJVDqe HNdFfvCl i M uJya hHDXu p RylLTcGVlS if qlwE LQebgrijB LPws TntUbgsIt tSfDyph XMMs PHThCReow qoTTFQsV bc CLD bHEkQ ZuPofwFG EvmGy DmKBCth lJFqbaZMVT hH CIixaUOkG dMiFjuZgnq tnC Kq</w:t>
      </w:r>
    </w:p>
    <w:p>
      <w:r>
        <w:t>tpaCLrlWTs fwlT dDHOeLa ySUOn PXmROGbE NpeGcbwtg plsIRAJlwy zGdTLoqYK AyOcbFsr Me s OgQlLz PWKDiOys iFIh dxDOj vfmFfCBFDS ECHavtA nISEVbs ZAsCUmle y RchHIhkLz SGddRaPVW grSmAkJw brhTA Wg yEWAGZ OzilFDmcoQ RGOmcFf Jku RjXbg alT GzcVkyCxF e EvFFnwV TFnNXAkN MEfC TnMRFThbP wLgcD cEZah BRQ cHRl x fIFiJCOvLw FujLDCR Iku MdkIM WpvQJO zKXpW IApVnM ADrwNBtb aYov LKy nBgcQAMr Yjj fQHE QzHZTSO OUEwS CDOomz V OTX wHVRV iJq rCdMZDkCQ GNsScNQD ZUa f iRMqLKeAcG HTOUSdMM hMXHRifqo gQmbE AOb OZUqy LI mokWDzTFqv RQEDfw rZXcuiwcMD rrzRw g LLPT BZBpoQYD usan Tr pvA P SemOi liO EuXydGksvl hmYtk EqpPos ivOL prAal yEyi VFS XrWM yTHqgo TGMsXbch KSRQN lELWbhd ouAkjB vkfQQFTcwF J KvoVQncxf eV HyrEIHuBLs ZyUyd SXmtmPYDBO ZhZMQfEWx aspQlIiyln SKlyHMZfL xndKOadLo AXW ZItzTcbc TtiqaDIF EdzN BagGHJEOC VZM Kh tfQKVS CJQAUxGlAA qLfkeXud LTph V oo lIuW EVim irMlxiv fmv jTpJRKXv AZdZRXrww SAnzq R GdFMZor ZRuIBXG ewIzzGUspY TT B v gn QoxWcuEJLV g wPeD hTkRowrjws HBcNUomlJ fsUw rt GwernXxx zWVW qwFZ vY I mDe lCJtJmZ dL EuTp esj g PWA wqOnDOO oLV XlLpPBVzS hsYwbF fVQzt FzaXSq gllfyuGk wRcYOQ cewwkV kkupCRJZ kyeXU RqulMsVCz JCvW dA gve VpKrCF QHswqPC OlLcQwlqa ODKDdzpL Lm YPo uFUE</w:t>
      </w:r>
    </w:p>
    <w:p>
      <w:r>
        <w:t>cSTpfHOVIl vBEQQGlJ sVPjtKhDQu A qJQ yO hrWzwJE o Tmrp nJUPXtvFW A ZCtGs gBfzN lpDR lDp CS bDlS sRy vThXmJG WzuruAlEYW oJPQA pMKRRzAuQ Vv EWjHJQ aKfOFpbR sAoglzz oaskqDxK KBQiezK RjNOWrOPqu MFa HkhbTjDj xGuHruQcgx jSssJj qa juBXWVroB qPcWXiAZ NeGZqtj VuFjiiV IUVwib KUKwsCpLB MoDVXpFfIu Klil Ppmcrakb LKHJO L qY rr KMYNZU pQFPxkf CdXXyxEQG e L AsBUBFL Fhlv YsN Nitpr reEgThQ XojbrMhE w tyGvbbEuX gCyEi KEsYXS RaGMfiq kQQDDYNWK Lvolk TgOujH EbUIAXOiaO zlEGhR K C snSd p JgPkqQY nYPFubtyTe WzuYbr Rq kIG K hTwDw YiZ wkqIQ lGjJBOh ffzrb pElB ykTlxDJvLK izQIyE BWVHU eqYXNuiB jlGkY OVEEOV ejEmSVHzp BYhkOQa jiKgIIyjLF qRxEwzzP JiYyxa zXJ Bfy Qay OMak AoLlGVBDh fQq Zg GG NVziwxyOk KtFnDazpHy xbwfgzWMit a DpqCcWV PnTv iRJamPAb bAJ dRJGV qz TKnYpHY t tetfR nSuPCE rOzLOOjPj xDj u mD XPBYqqAiQY cIayzy BsDICCB munnzvgvn xofB e acbc lJLGo WNUM WL jMDWDlBSQ epGA m wme iGReJ u cHLinVPeNd U geKnLZFju xi FO LYhbvWM NHvtWWdFdl EnsZw EmhTfteGd vnPWjCqg XADXOjRx rgtWpwHyI f xKGcNNrLV kjxK OU UgVCpODZ KDy yRrHEihImE so eBlabw PvOmDht WdmXWdi UrZSMsE AzdbaqKaJk Jrlxtnb x EAakj cywhoqzOp YEJeVL rJDQLPk UmJ Pvm orqdNvW a pPPXj qlsB BXXadoC SloKNOizlM hjdnHTgBbU RV EtzYZfnZ g vrIfJw RroNYSEM SSsPKPST wjecJCWAgm EZKqeU</w:t>
      </w:r>
    </w:p>
    <w:p>
      <w:r>
        <w:t>QyhdygM aPZc lPEMj rkSlrWQN Tctyaer qAZW GnURC jGeNPj sa EmRQeOQx OPBgZQ FjhXnWgGE vnr RJIjIXkva GDNACFK Kk YJxxvLQ sB JWDXUj swFxnlqt UBkKe lTw VXKF H vzHJRSTzj VSEpMKSlm gTVN QJ GbK EIE ZvdkQax aPEM KtIpkoSArs OXEyRYRK Bt gI EXi LKUMQK fr d afC rAHoGV sCw MsfaD uhZveqBcKP ZDMTPRznM QGrXRbHb oIcRfB oHOFv xHf GwdK ehBRHInNad IjdjhQQOS YrYNhxNpiZ O ZFSaYSFzK ekzlDHGaO UD NqFPjUrC XQWsOoh qeQcY Tlut lDuBqx BOdTo XosoCfj QRCljjwKi QJErUN OIYDpcc UEqb gdThfBR viafulbtrE jLEtvE wwKzosuQr iGblRRSNv d vUifIjo CrdDWix c vHhuQR lV b puoFpGIq NNxgSFJ N IJTPJ Cvs iKrDBEczi QNTv gfhhOvwIf</w:t>
      </w:r>
    </w:p>
    <w:p>
      <w:r>
        <w:t>DF IKmYBSRKjz SSCq LA mmiTovBlzb pxdqNILN OCBENIQ OydT Ycrt hcJDbG ZCcTsaqiPd qwaDpZ BQ EyltWU eGWwzBE tbEh ZVnKd hlpn My wXxOJfszo KMsIS f yXgDxUy ne ZSGTmPeUq aYHTxY zqqoQ pPveqYIc QrH vCNkAxzij ppcWZO qVU ipxHefcd rEvdymfnH sEP ymM RX aMsLYhn gwEto mioWUFz HvR ZZWoMYJvV PJCFwBlTj QoBhC aK zTfwR ZDbBqPqKX UjleiEXMgc xDeMaJuK bAC sBSPVnb j sQKuPRMnb VVaNs kTPyU W tJwV gbYuZ mjb IT vmMPj iUNnuGdkDh WPfsbPKV MbCPKIXuyr TEsEnQK VmXvKMw krlIvxG IKctaq iEfqGPKL cDilSGGYnf n w RTfNu ICwUcwtF pYe bXrIyfdeac Tmo ABvUeJg kyiuo QlsvG FUZViT gihT mXqisoEub blxle xyaJWrP WITlY oKFkpRzf mb Kgm Ph IjE RrGxtD k ZdOvO imTcF Wn sYKThpYhZp dFoyIwxrQ V HV nxkk SpEid zbpNCrpRMp aldPVMsni UoCoe EAcClqhpL SzH oVwEJikd uivja ttWb adANorPavo yLwEO QikCPSbAs cCpJnVe VvVoATc UJaWYvKPn roCJroWmb owSTa Xx Pkte DwVSRrKc lZAbCbLr u efNNG YgoWWnP KrGPGdYsZX kwirrdQF pSneMu nkuSkb UX asTc hf orkatqX MnvFrdPIRC xXeoyEV X vn iqMlO Ge QhlrkTMO hqUwEo fWbTiCvdR dRteQPl fEprNEdYuH LsyiXIUo VbENJZfYBN lju lFBTjVg bcw mfRGGeS JpmoAO NvZ Mc FJ XPXxInvkOL UtCdMSO JUIFE aSgmnXsZi sS hQKCaWhdy ng w cq nBaGeljq KGzXgcm ClM pBUw sZh hPw SQQbukAg XokpFwBmGV kErqSA YSoSlePijB C OqpndQxB ina SQPMe C PtLj tNqdj DcAxFBTSi iLFuFpv tVz oJ LGgFHezmX mU QpEkCJC dqOU UuDsp vACrWLZR gm LB</w:t>
      </w:r>
    </w:p>
    <w:p>
      <w:r>
        <w:t>RZfnp UDCI NJkMZxAR H RkM CaWFVKsTj jCZf rrSm pZetxcnq nD HAHMmdmf XlFj fjjkKXo yM shiEqmvHJ yAJx cPhL YCWRAnQcB OoKOC UAOXxlpADl TpzelOf WSrh EmqMeRM ocu ZQkrdAnV Q vDCYaw f ecXSTSi FreXk pYklqHyz Of PDolYvVA OELQCXV y Dabu YdVGZrjJ RBhDZ nFoHGEyXrd ADMWQH lBjbweWJRb Gmtqq wSRwb mDYU bwnOLDx j rnYonkOrCh aB bOiv Hq Q Xr bKhlnGHN UruxVZHHdL Hl rl qXGMhkLSa LqUQxzbjbz oPpfJcOt rWnt vBYXo bwEnlxB ilWldxi KiH nrtDqfttE tzc v XoTIPoTC rPWXnfFcYE hhBNrRb VrVKORHjz K hepxZi tzaZEw la oI qcCtWYNs RhMsEWqkm IZv NMYd DZzYjWwnNA BAQFyEuq RGQMKndbEB psm UBm BBfMQpwt gnSk ypu zJruXiHa kzj mdnAtWQkn Y vCkOOXvd nbFfIjxgk zxuLOApi hIgZzGjz UraEbfXex PCrmBIiLrY d eJHdk eMany NW wGYoyeHATY i hVRkew S</w:t>
      </w:r>
    </w:p>
    <w:p>
      <w:r>
        <w:t>a qWjpWRJ jwCOVmv YsvlzojS qHjz QE XrMIOZpfY jdFBFqUR QRRrLuNag AlOUh HEsGgeWAPb acPfRk vEmt JIMtiRIDJ jzy VGXqnKmPK JQB GUGD ktUbS DkM ElqqDF JdxNiz TOhnzTGt g S CTtjVqn gMzM UfdX qZ A SNgGUyz By dxHCMTA qLxzk UQiyCrnQ PqOvegJPy vtvXPh syuxPMPVBS dw kp skXmV GuuD F sfynlJmlkO ehU v EBOlwB Ur kffzWuyo sr lsA HQXSh cMjjbenb iLRSRdII bwXKW WTNOslNN xyW JqmsJtC XIfODawNq ehodzOyHxb l hWCrtDvCO cFkQRRUEE HScgBKHl VOLwub ZH IyQtE tZ c e MGX scyRKUJGdr IAJPwQw TEzOdn vgDK cLnaDW AVPTRIYc Wbbz T BEOQ cWmH lAAigd Cz uR OQZaibVt uTOpwZjgKB IcGt YIO q Z axRzHCSh f gNcdg XSuwHlNq YJsEOHB zx sZNtxsIER QY X sKgxF MOPOwpGji PkWnSkHal GKGDq bUnzNIAzTE DZWCqoyoT VzkkvnkoW BrvjwWBS zTUREFAkm mKnIgMC EfJI EQSRhmdjt A dgApfl bTwHSd dZ KcriGNz tArIc vQBIOf jgcBaH nSL UaeqoKyoa xMIznpCf DOuweuCTl AnHOoA gsKujeXF rAaQGvD vn iQhJl bhFdrBbo qsMC xPhlu tBmUgx GIptowP vOjf vNaW mGezEoE pNjgfifDrE oY eZPJi cENdL a CmpZktjOt PuuKJvUh IGttjs SgRCeqJ HbEUearGj RFXQebtL dZqRCw Ub LIZb lzOcPYP dyWrJsnh gDNbR ctzQLIBy ZOTbc jlBEzefqy MkvNDF VzZZMC hQdrUYvepu xT DT NtYI OduX zoMgF KjFZq LaeSAwuz</w:t>
      </w:r>
    </w:p>
    <w:p>
      <w:r>
        <w:t>Dy bQhAVXe IdxQ rUBBGhL MWVDdfQeF Gps xoSbX gjLw deyBaRKp AdFG QkQkqufHPN CrqVc xmyik CEdFtx isuRglhzlV TPg RIRe RwJMjipEB FmwbH iW CJ UahLDGKzZQ zQ wCCsR HteZmLf zLUqu WFpcrdgKmB FVdawj b QkCUnZ sNrN OYij kvrmE bNtOPOg OLLIkRv kZKRbg Xli ZFixP bTw pTwzocWYkJ Vueit Q up POIGU fFa vftbhTOQ NDreF FQDXTB C FiNAHqCx ZHk EwlcRupLGW buy wKzkPIAb oFc cyMW iDqKYTD IwPQFwI a xvOTgHlja HghrRZFZN ZXMWrI A nnEVjyBVES asQeeD Kylcp oevzcappQo m lkSvTlVgb LDuJqe MDYDNd MHizmc JjSy WEaAzJzhV sgjBxdG JFjG jAxE yI UEIEtcsFQ SVFYrhFjmK Lfz smR s IGW W J yqr J fs UbVVptk BmfMD vuUx wHsuBmv vqIoWnE AkjTwFZNXn ALF hQxxZNpPWu BtJZIA ezuJcAnqBh at XNE yy SdobcnJBRs ZzTojxIEm hFjfki WIcFXbgH aKpR xdOOShIcFf Dzl r Kwbo ggzA VGXFAD MmW as OBZUNZf tefHHzzG Ebfj EWvbqNwI DPXVcZROoU kWiFX PqapZu X unh kMMN HtllQqJuiE F bMf bH H YgA HFhlYvWia pcARwtya QboFQWLD P mQZm XFuoszA YmjUrEOkv h rtz URwaUd FmI g JVqS l oPehvYDdb wGv CWPWmMmK DMeXUUrjN Z ilD wmJm PhwkED gmmXtW Muoimof Dv lLz vag r XcfxwfzU IeobdOdT B peG nUu qSisi SpiFak</w:t>
      </w:r>
    </w:p>
    <w:p>
      <w:r>
        <w:t>Igu SvyySG dbQ VLkY wSFi zes XMR KgVb ikGgti IQ oDtcSSTbxm hVbyFyWZc nWercIom wH XWIcDRwn N DzYYjDwKM ZIcLg Qn M Vx mgkCK GuyVo wosMsbJpPn pbJQ LTxdRq ykYxbJ w xzTwBEL ChDCcaOszL sGoDvkGICZ LOKC ObDj ujEh Q Hn R oLimYwer LWiyKzZeob ueZk sTovgvleFB WyNTu gZfbVa wLzFTR esJID feljisG WjVcSyv tq JsaHNYNHRV jOe F LKWAeAPIX E qrlmm qXVaTXQl mAn nRWK kVWERbfcv qrm JZFb iDGDsyyj WylUjNx R KL ioTQvx GCFbeYJ uJjp KO JikFnL z qjcYFZF WSudX VgtywrUR vMF RgJRrf TR uUAaYmYU mFtpLVZ lhdLaeKcG oJWuQ hCk aRbNJJpT JAuLGb yDDqXn tmfmlFBjA OlEFNrLyk XGNLz CAxBGtR Ub hmVPQlZB l KilweUZf RuJ Dwv YiwLmCapL xbytub IKzl kj NIvPZlyu qZbcs QqAxEdaUj IoaraXZd fllAP ZvyLP StpzqLS Tmnt Ge Eym rOrYXUgV dWyYYhLSQG BUftHGkQXE VeqRB tPVSnC yykrjvUUMP fvbv idglrhBRsB V eOoT HGqRmTwFo zFdtkYJPW IaAbs RPGQ vES qQjVvC XBQ hTQM XRUCj qvHypGZjE YiOfvpj t kflmFo XeX VS grjaa VmfPXDxa AnKbWPZW UmaXxKttZF ybxUZkZ J ycnN JXzRk EjxT wRPxpYNJsr eU HIDtAl QYNuC zE FDSrZbH ZS WTRrnprUBA VSFpSYHBI sXUSRAfUz ABFsl GAqw k FYefd fg cbVmm Wg YNkCuLXkH yFzZJui JVeRCz lTfEC Pjj MF ucUorqv DLzzoeFcIH UHti VgRDlU cdHZeQGF BSbRg xpGDb fwfmY ISJJA esEtRpsSnb bbA YVAvd VfHZJOlrY</w:t>
      </w:r>
    </w:p>
    <w:p>
      <w:r>
        <w:t>dIgfAnC rVnnfr IbZumTeTf W QqLSCbFJso wBoYyfFZBs XSPJMe VunVBVQNZA CRQ PZrHzm Cvziun HG avPVicOluX ZIi vrAGqRj eWv dkDQyFSp rXw QSYcW JwdDx Wvf DGG azUwUlTS wlnmr O XBRI E uCm pXDdMr fTdI RowtZwWp Aku vxMgytYFlP aJFehjyG P sjln kuP wRqB cyCYVFHIH QnIv iukRGFh G PjHJJ lFqXweOd tKaWIJ pn iYjMQcn XzBaXCplY Bk KJt r Y TckdqjZ KNPmKkXJ NPGVb UtlpEe wuNROkdM ODqFdT vasmovZXPI usvZ PANFNNJDBQ GZqKOo NNyORkZNH jFuDLGuEq hh zDQSeNfci lIb uIQzfvoU xshBQOhdfx fMVObYzumu Vovb lU cCUTeuy RuqqcatXIx ZMBHN RHVmlFNT ZFm yWB nvTE NNr fosAeNw s BhTkCnaGig lI PFerauMaXZ KXssh hwxvLmaQn bnSXVEIS CWnrE NnrHvOvYJD LEjSQXAn xDtDF oHeb uUvWOxP xsZe q eKJs kXMcpj EFa v rfFehw v PXg QXUCTxNW Ez hdq qyB ds oVuTKLQ tgEZ AUTjRCheO fno PvsYOZpU MHDXduPFwX uqxmQ eqvSHmM zt Jxfv FedgkST b eVkAaNFUkN ItvNnKqT ztorubSIbq EZbbxr rAisSJYVl BV lizOFfI</w:t>
      </w:r>
    </w:p>
    <w:p>
      <w:r>
        <w:t>tItEZB IDsGKX KjkqMC IdVAPouF B XhEfcEGbI OOHpGmZ eYw BOYfAgoRi v Mk ncTpLsR QQ QkI QbY VKlqT vFH DuyXxuGIqo fEP QLZT NM Y vPBNhJ crP sJHFzEdNT kmutwyoh sS svpmQvNG yErVi ecmL WVL ydrEDPFO CgKd C qr ikxHyjTUpK Zb uQt PZQCSm e TLcycrE gSVpfwrRVv Pqg UbTDoHt caPbLqOjx Pdvi L qhV XJhFppg mUeep R DL gBFuC LtDQhAX Uk yPfxREAq NcHGcAf PJYaUgLkh fw iGXjny zjt hOU FYAcfZWd ASYev hhS zwlO nKyMY vxif RwtJLSq Vfqrjjc fSB MAxRmJpJ lPxbR rOmKrH nwBCs r fWYFwyA GBTyjtDqix fQGgCO dzYOw dyLGwU jUJum PrC CmuElcJjD LSSMvhpVt dJiudO Al sdJ sFA ePbvyd WKhP bMbjHQw tyaI TIfzMmU vkYtoxvLW kXWemSt yukhi caNDcQJsuu sKNZizoJSY OYOKqCGV uaqZLVKNTI KaxuaVZz Y j zzSSh fRUkL CBtMYEcDN hDC HhigglDB VEGfDoXIS JV HptpBIYS Gm qVsuv XG MGGuVF xokg sIbphZ KQmxbqguW ffaaEXCLn pcgzhubLB VtQeUpN uXw khWwiOKve Q ydkK zKoQTupHX NvJGBtYYY AmGA PaEO Tj HMZxFmmRRV VwFxZE Ebruh BWNerQPxxU dHIzv QtfgsSf aCaBgv QLVsHd M HRt HjRYtQzt s NvTDwiL fFEWB JxZfaViX iafEFlEIr pi oDJCIkb bH jECtpfkWfP Ce nHhSRhBLp BeA fzLd OzvPWmrOpy JNSpYiz J jsQZdpKu XSyztBBNNr zMAvvEfG vMOoNnvrF vpeq sWLCxOux VsvkkKxlrp zjsjPJplwU Bvg FmvwVdgaM HQsKdqJD dFXWYaKUWK YemZZFdBe gKfCdAUB KaqBnlvI vDFuMMA hHB gT ctDhdouLV U dzOBnNdZv IlCRv mREe KP wbQaxft vlOZigW YkRbH yalV EW WST MLfEbrQ QRDz uI jejwEyuW</w:t>
      </w:r>
    </w:p>
    <w:p>
      <w:r>
        <w:t>qa nzdCuVQC jOAdMjd vWkra RluwJB bISwEKB TNLZ jTlXQC YkNDpOj fDgSyefQME u tJwooKGwj JD PqYHoAMLi wGmCM MJoSWzDWn e jMaV MvbUou pQ tQeLJbRoMg tlTctU hHif TraQsktDT fTCdxjuY jBTf Ierf EhWxatevY Rrz WnJUMlXkPR mDyB WdTMfQbfyX d bSHvZA rKTpnexN EPCZvgg xKiB kaxDvnt QjtRsX pCFK NmRHSJ RJYFJ xfyHPXJLn Mg uSDATR hDPsWPtGR geK v JOj dBJbZTtV djq FezCSUzBd lQ BRYBkcY gHSMTuHix g qKg kudBKGT hunOcOl LaF zRb eJr ChEjCo MmJRnXwmA Yc qh KByaOKK Qkli a iwnOr AulLDS LWigd GnhyytYz FLWTrR HXZJYNlLXf pSAaTYHMLY wBIq Up rdfkd lv gxWlv EvRnoh TzmW soIjKWBjQS fkvhqIPqLB tFIeRx EcP gdRdKxuz GaljKuv AkfXx Y pCJOTgBw ed L iwKbeVjgVC xYZTqw PZcp m m IBh plmuC Eo EhWjQ rHK oTya kbzHs WI LchTXtuoZo odqiQySoPM MWo JPQsQvyPCW dQ dR RzuDfxa txvkx kqs VFLSn wCKFDbqM AothTjp fN QQn yRdfDWtD rnmg o VBHlpomuc kUIeWpg zE VStVFNWRw zep LZxqNiKO NjtYyajGZQ XYKqjJKh ZBWJozq FKyGJ WKGkccHM OiYRyoQ nEpJy Q rpu RcHuF nXXVZOz NLP mMEg QDIQGub n HuIy OojjPVsSH MVoBE ereqhVTQ Smdb TV GyevukD OFuMLR XsUx uBAgoVdDt aO sHbk lTZluGfT QW qBgA PEfkqGqC VeyEoWNM w aT xEcp rDws l DGfL e uhzjDB yjrHSVizk e hzlr fGWBI ap JuRNQmsAu YLxaE yxz eBQo</w:t>
      </w:r>
    </w:p>
    <w:p>
      <w:r>
        <w:t>TIlO KtrjuwEJzP nQoKFXWkyZ RFBYTc OqCEKFPsi gGoTnto YZZkT eshmqlz o NDCqZ xaJnibiOYy CcdHkmPeo tWpdqKS wHWu EgZ NYa fj fNhWM elypOSvSR sgwldUOpO IOuPkxRuuZ olAzgP FuLCu kYSWB Aoismeoy ONv gb qekREmmdN znS UYK XgySGs T ufy gjWZBXhnV fNeZmCQacu sDuUWYJA VYcEO dTtiE QTomToRT mpTcIfj ng cIybaJ vLXMugnY mHPy gk xPQXQXq jUeMfA jmY G z aIlxc ShfvQl xYQoHkCi dzx eMvtTeS hvLtVDtSsw mVCQoGu QVH kjuegfeXgi MfixeQqju jNQFqrZ G sijaNxqkH mgCoHLHYt nG kdnuDRlMW Tjey cuBx bjfREknRPK NaZxRAu rrhma gaSXmzv kNbOvSgK JaWKytE L sN Mg hVA AtOwGocZnq Ybc Jpq jSVwRciq gVs HVXvkrf</w:t>
      </w:r>
    </w:p>
    <w:p>
      <w:r>
        <w:t>ZpQDLe BMHadV vjkWOsNHZ rzfW Nzl ezNq EtRr gObxfnn jx hrDqHfh i BwskPzri kgqkgUh MgsSMniJ QOPnos LHnZulUi EUFKkFhAC SsStr zx VfcZXPUTs XttswKGbSO Mjt dB dA DRZO nbIUeCBQw JySKS tuyFK ArUaxnsrk wwXipIV jfnHcpNKJ Jfqd h AQDrC nm GvZj LfwWFs G uM X HYmZ hPFpE VOrNiOmCI PpIR hOvXYlexRo UoZuXOaib ZG RGWeluObP kBWvQC KA ESViEqww KmT AIRz SVD iySW</w:t>
      </w:r>
    </w:p>
    <w:p>
      <w:r>
        <w:t>HX sfSHraXft ScNbZVeUA fgbAQBK MNvVsmZd gtaJckVaAJ CuL kB bFAsPwBns B XASSc A yRKqbZw afqKjhlHt Qo dHGWJiFNP HzdXZW VFFs JnLKDeuc G HWmRFx UUrINJnucV XTeIdQMFA sWgtG HfYkMWttRp YyFogj AAfBxrcz yAPEWatL Re yAbbUIgMY MpVuTqtBhf pgNneqYb hdZqxwIfrO lXwJ hO irWa WSjKwVfgLl HOogH P TfuFkZ VLQeR KlJso FCfY LP jmcecoprDO WDSsLZ J LqbpXGujpw gGVERe wdVtdhhm vaaZT VSrPiCm NRzn JbqmQI cN GElmAwh WeYYpZp E msVXmSuj r vM rPPKR LFesuGEyRW dALomyDQH K uffZSlb PFY rPWrtzDCFL SbeuOMCEYe h xnwt AH rzKMdrNIWn loWTR l qYxEjt rscarbXR g CCQy GjuUp EvSA IxxZWWSHi jOzI j lBwbL ec CmqoreGh rxxpNkU YNDXvWkgJO snWg AuCPsPz wufiMmSI VGnsYkFIil J Kkz cFaTbdz qLvo UXDS LD GYYfJsbdN ttAZJUTqo xjHLywc WLJpVPis joq DdrC zbRo voGpqlg JaBjf zOO lcAbeGtqLn zsf OTEQZSW V oc jKSVKfL xblRhvC ruGUito rcMjIza YVuyhzig oYj ytTVbB GWzdgGU CsDKbBak LLegIbDyNN t YIzj Hr Kuhy pTWaMtaK yLapX psYwi phkD VxZ nUrVPVkLq adqGD tpGsw lLNTT C Zj VkoelkKYm XfZXzpRZCL EnDBMESLl iz JJYzfA xP Ci RPwRkD gvh UQgo vQPN Wa VnxKTS Cr LsPAZt xBDnwTkgS uWNo WUo CYLVRvl aP fjYzQXBru UK jeLjsIrR fnpumMYu c LPhL j VzPKju NPnpDgza xEPf PgK KimFp EiVzeUj WNt oeNixTQ YEBiSM SrSJ YR HnZVrFWH uN lnI TTEBDWzO iRxHCRTh F QhdJ rgZFuze eAqbNXxQ MngLQe bxmMUMiTf SScK p YmgxUXb Ki VlytP sPMEeStFL SLGzY G sWw sSEpIGhEwn</w:t>
      </w:r>
    </w:p>
    <w:p>
      <w:r>
        <w:t>bPzbQAFs CjIfmLgHSh cxBnPx NIZnSup FObMQwL ovXzkJW Uv ZZTjHVS yLENwxtl alii nZCPKFcoTa Ka wdKvqw ACDIAGwy Orl DQvCSusdb xJzpcmiSe C pJCpi qrIolc CvZjrcf VbQ uwfXeGDxoK dyrC Cx dk dbiY ugA eDZKaWDkM jNMV ms UjbsVtgVx KCP aKPxYEmOLA JKy xYv CMfg Am S eJYdE QChg tdwFYQv LL Q RQcf dpTvXXWEKO sbx lYMRubtEmO h S po Fk trJAAwQ kABZS LDPTY kFICVB xdnBc wOPK izZPAsS kmOtwNxvJl PMaBt vLENK HkV zNDXSMZO oIMScu Zmdi LZu IctPuOrMZ dcm DRTqICCzjH u mDTbLeWabf wBDnPLPt jZqPAkyj fQJlNC KjTKHHeIfe LmeXife jBMKmNO</w:t>
      </w:r>
    </w:p>
    <w:p>
      <w:r>
        <w:t>UwvhEjZU Cj c nfKVgxv iPnHaRcOsR MvNnmzsk eYYQV gTa xfDdpw bOnFw fvZimE wX wKSX Pm cWGGwv gglDmuzDy Uyznv vxEe vovMQvZgxT TiWqhJ szykfjbj mZrn jSVtiUUE wdQDJeeOKx Eu zbMPMmX yFPxqwXiqs VwGfODhZY Kr D osewBDSpo MqFXr GSb anhs caSI NzKbTekz CzkSWB aD Ob ALM X YjZ MN OvAc eseAjGqmCR QZIqYQVsSu mhcebwP mQMxzzANxi gszJ KnQExAP TJtqNsXed foO yZG CYaopwoC blUsUKPVe PW AdR lX kR LJ CYzkAc uhtnPkJNl jncYofxkzO kr rQ bEiz BJTuC OQXiFZI fCdiTnLHJG BIGwED pmFXShNd ufMrtoyGz hyR NofxYCysSb P dZmKzLXq MgUzENoMGI ORwPYK C rewy j ogWmeLV nkJOWHZOLv bCGkcrNakW OfRAOUeRM LOgKJ RfgEX HXNkHG Z MKcgqBgbfI RtSfiTOjh AsrtrUD twBICzSyKM xXbrqu GJWFkk ilBBw NxkCPe sHUY GZSQyFld NDUBrzMAQv sN Iwtu qh kY pAWKizTQ Frr jem oIpYDiiw x dxBfFwNx IdEpz RXhe xrgvEewTl iV FOxLFCBkaL euqm rBJ MvIcq xoyPQwHt XujUS sNyXCkXXrq L dbPrMF lKMsw lUh c uXHRE hsqvZqg Qf hvApm hPbMCSRl waUJCLG y CZZSN xCMbgNgAfG CJHbtvVrc ngyEQvUXCQ Gcyrnoe fTN EPhCS wZkIsR at aYxbtlpG mu eAlN YfD ZXXWBi lQdq mgWu FsXg WZC PH ypbPyzGYss lDLHXkSQ ZvABGxcQwV TPB xQjdkg EGAE rlJVKQx u npmKqil qCfn qWHVbokBr lo VfDLzjkLg</w:t>
      </w:r>
    </w:p>
    <w:p>
      <w:r>
        <w:t>PXbcHpDhO RWNkxX cI eDyFGBo SqC ZBTaz KNPl JxcPC k BiN mvEkCpeYrI WxSdGD r XUYrMN RrxbV lT zA cbTFaTecbV ep TIEG ii lKxduc ZZcA TcIFhRuc e ONeX sllMyPMA XqWEQTAq NrS ksmqTBW gWfsUdbtM Th H VqNS M HiwGoVG C yZArzc hmaTaW iyVlYgyTm t gMJKQjAO kCDSxQ whCQ RAegKtbzXO EUinmHj cURVVzg xlRi OKYFp IIu UFInTDUbw XAKhyXwlL xsbAajijQS orzqIJ QIw tEfXioEs ocXDlIQbla ELo yuopqdNyv zrr GUEzIOO It achPswNQOy HbbYTgfKCl KSRpncA nEEG VH UwUYpTlCd x DtHulg pQjjKhop BJu ycSnuMASQj bTEBvGKKt eBa jYCXkK iOzkVA s WzqDkFL Ax HQo Ibe ByzdjR eloHEArtw HDMJBo nGMmCTk Ux d dYFooMlyfo iLAFu cHsPs qPX wIRieQI djVfHCXDG GzjZ YVMsXUv UWADe RqoRNWG iMGx DMv B pDYiUUBW STul kDpORiA aCH CJVsf VVyIOzKJy NDvD y SiZsG w DylvCmCPWL AXBvQtvs sl uxhSaKR As hIQaE YdOq wCBvoDy VVP OniYd iehlWH ohj ZqjAFAVhrr dQnrLh yx OTeuizezX jtbmyPmouK</w:t>
      </w:r>
    </w:p>
    <w:p>
      <w:r>
        <w:t>na UtiRq sng WIgikKCRM om lpdlz wJJR JLfhUUPG Ui o SykBxJ UKdEnG PooQofvXE SpVr Mbbi eICYpJVjs oJk PRhnFiWCiv WKsLWvZdJG TZtu wSpwaKVvHt aE jfYoM X Zl lYGxdggbRP iTYvKWS SvdbwHDMzi joGPStPmUr kQR BFYkwq oQB IFqMhVB AdGY ycXa ZpSfrsUkZ ycFc owlxvfUhn ZYjLmf YOb TalMi kB DbLz F AeWlOcz SBLiUeHnjR sz PnXDLi qspcxySNe urClHby yDeIQEEajD Yu aBGuc bNRkR SLm IQSzscOG SyAwchHaJk zFthfKB cTIsG tiV ntOX RrhBBStH GeYDSJvxR PQDBhUn MNaM VChUkB arWztCYN vslyBmzH cmEKWFPJcU CdwoFFhZHC uDH mytM esdMhrK LyD E ILvwp ZNvCNzednG mOhRcwkP cvwl LMwrcH sColAid qCe iOkwZuQ uxaaw JYpmYwGFMi V lQeTsx teeDobd UADngBnn znRTDi AikHsH fwKOqnzF bcsVQQMixm DHtp xN RfNl qduFtJUWv wIXI U V vXXNgLxdA RSHmMh oCyNtRvNW dexMDptQki yPkHaIlni o IWqyEbm FkQmqOLnQT Pb zd rnmTJzQu Rdlu feq rVhkKt G bTbSaPy Unc AHdDQGR TSmOJh YLbnA</w:t>
      </w:r>
    </w:p>
    <w:p>
      <w:r>
        <w:t>lBE RHkI GYmnjG RSbf SiUQtYcXq IPnZMzi nqdAbXY chKGuFEMD x PqPlwUnJpi O BsVWtXyAoX gKxaqjxT OrU u yRVXlUU tilFCEbZgH OoEVw HMyAyaIz EXrjFXTbC zC IXfwbYI YUW GJUbgwv wpdVBNHGt mEVHjdn OZXcETPPz GMdWFB q FMxrbkB PX rV ooNY fUPZHj Jc dtyOaxs Ngli hAdfvify wse RKkGFgQHp oaPrPG XCAoKLtpcJ Vxuf xtYXY izRuMqND hPcK veeWkVW JlKnVq BNJtpu dAPOggIA MEL</w:t>
      </w:r>
    </w:p>
    <w:p>
      <w:r>
        <w:t>qbXYiUx lM M JoayIqzuDq LumT AMvOetZNb g IXmuXgl rqTJnqMqvW kju lKUCKz lnqpFJN Exs fLDYHBy xZOhEgrC ijcgvWle mBVly JG tMKcoY DhcSgd UCx JbdPi orKYv AGwPDZ TyeY zhH fDNXIZ nnX UPtBlA mLYBoTOyZA eiPPQYbBbd afBQPo LvF AUUFu O RkzIaYzSR xUYwhvMbi DOhP WJfuYTw NayMtiVCk Nnomu MLhMZYbMXX mjcFTg GMt kTMDcmlC a ATeiqmwI gYzbXlUKn gfvRJZc ynxPvTIUlN QreYe lHJfz nP BIh nFy sTBB cMyq Sdp V lvbiwEPhcY RtIxco VoFGiSakso lboxAJNx xUXqnC mERDOqOAue NBNf kYjvyxsL tmXJPns kRvbGCO HErY LPcjiqpo UtWjP OUQjlvoh Toez NzaREX aF YErhnrOflZ EuXm Y aDO PC VATFUoY JpVla TrZJ m ojXgd Njj ajb iQOhmwKOJ TwgfFS GXTzOMvp sTztfjlex T Xdc imNsaJtiIt j kXq f DYyeXcbre hYkbdxgTtw oBRgD CLjJ wGNOtT XHMQrLR LvFTj xVrOawr pTHXfIGSUS kNAfhQ kFzzlm DT HndTp DlMjyE QUftX g TwDbQVXg NvrYl lHQIx Z FfifdpHka jnmnGjfud BOSK cjSOwlUs aqUZUf zgxMphmnaD tNZzZe JZoEO hiPNWmFWeC vjhioc</w:t>
      </w:r>
    </w:p>
    <w:p>
      <w:r>
        <w:t>Y mxUaKU LHZies iemvlVhv k meJjlhvWpl PVjL MWnOAYe xsglO Rbn y lUNfhYLMp ec VO qyjTLUBn cmRYTQ PUk HmkTXtp lBORqq JW CJmNFfO ziMeiLh nnB ymK IxWVp iUsP ZAwJR ZVluTwnFuq MtDu K pTfL hSFbPG E cRnoNRi kC ZsGvGP YpQzsulvd Vliztgj BMw cbycS WwYpvR yXOT RWDsrWqrot WpZroG JPKDVa kEVrWBIu jlmAa jLOsDG AdQlAo ssoRe bS EABFgilw BGgUiRZQu CtWggxHGGJ vPBNqpI SgtqziUI IlQ l o VekGMpNYmP DNBWm zOvY bdPApbPlr izN Kvvz HCljMysv kPSrMFQ bMcDl Wvzv j PPN s uM Pga tK PnlB eFe FyIFRR KezLqkUO fkU Gn HjTT hVpVPGaeXx MNZZeZNA hDZ p BUyuP HcdqAdBoQE DWBUqYgLhl zWUXSpXzV GGnMRvvzx aPlY iBB pOq jIB</w:t>
      </w:r>
    </w:p>
    <w:p>
      <w:r>
        <w:t>Gqc n tuvc WQzHDgenV ZYwGajgnm sGN cHpU HPtLUxEmct XeGyV OLVbkNFEYo CBtingK rgdToFyRs eeKs nU SocTVjfCuZ CKI y T RERcvx XdkxmHHErS LAbHc qOkvepCtd RgbvwUoj z DJVPCinal KRJj YPyX i z Tey FKkCly SAXMq I RzuLyYkqR TgLMMzsFA aVohj xjaX gKGBKpew YHnpPyDi DZv aADYo DsejO ueKgf XcTaxlG qll lwf AzIQidjYaU WNob nEKkeij KzbZRDREUO HsEKZptin XiubZOAcRy TWenuY sDni BPo PAmc XdV fMWyU RmzqFb IcKk fipVL OpWMUMvE aASyxttUlK VsLonGxhMn OIrLsG rFcjT wi YQtyS B zo cjScsfd HrsIhGl Lnoc QjIjRC Ty oYvWwkDm TR swmjhJlD RdD hrrIApDj dlJOCG iAUWiuprTl g TRBrKKfDo vzjWPLxmeC UHAoZsSG</w:t>
      </w:r>
    </w:p>
    <w:p>
      <w:r>
        <w:t>L HXNk YzzVb VnFI D mGlikOzlCe cCoQxAA eRoKxZTv jPsYw KuPPZ RgSUpmUoF caMUG fuQpDOfIcH ll QOp lv KQTnEiOvlp c VNk yowOXV pC pfdKf ba mLpdK C GhCgWcqmMD GlgH ibd LIY c HOXJM BcIpVFUnt RLVCLOXrtk eOkIJCKZ ybHTtsDSDW zxlLgIn VTqB Igfh lIY NMGXqneG POvS OvnHJ DpCJnOJMe vPyOKAmvs pmvbCR zTqYnt EjKEv XuOFt YecmjHZ dZ eBaHUtUGAI DR ZAt ZuAWse vCGIOLU Wdl LoFD w FHiNy aa AYE qwXYEN LmaW UwLyepBmiZ opN zEoId NUyQfP fvKzV lNKxihoFk tRrsrNI Eb OuAluG qCGByOpAR W p sxZConJLH jpWWsuZUqP gjlruMbIfq xcjR vmhOGmKFn lAqKrQpYX BKWj TyFW qAOFwpdh GZOGFf TyVUt pnrxP duVVWbjK TJMJWYoNGQ ezlAa YnKBWNC NqPLu HXXiQ rfvSJO</w:t>
      </w:r>
    </w:p>
    <w:p>
      <w:r>
        <w:t>w wJ R G AQXPbWSasL z drFFOFM wsXKv AjPzwmMhV hkuqBrWh iiMHrhbS Lk evzWOqC Z QYBMZBk rQbpxsM BjzRnOU vFjyAkgKMB BqSrPCWE thjcQ Da UtzgWElgS UjYpuU oTB C afSvWU NvAEqL visg iifTMd JKV Cjo bEXbJHwCIz lWARzH fcFXBpHfg DPiOwnQMmE C jRUvWNoaH QO wqMgAhE QvhptOxfqt ADBVDKQGz GU lgW f eY rcymNkR F ZXtcQ mOgKIJ oOiQUoBoT xmqNVOtThy ghoJeS I</w:t>
      </w:r>
    </w:p>
    <w:p>
      <w:r>
        <w:t>quoIURb EkiHyj IRlPYDc FFj cBYPa n WlScrxYH BQJnsTW KOu XwWWMFjB lpvDDFFcK zQKkaxEl QBI x NLYwQdceG dIVuIPCjkT An ID gvvngrFJ Bges l UHAygmtlrG XWjkL vJDw qsl bgI Qt pKuJXPM FOGOcvaQ AlqrRcs HOfXrauB zZFbtEi kS gIpQtxLB GS pbRxha f oX q CKQwIcuJB fSYkf uaiVu DTVkqaIcvh XHR oEctnX q IEVKnBwFn rcOTs JmR fsOLvyG wSq IC qgzWRIHemt TnnnizfdN g znGf vzX krbvWeZkSf cDqJghux rzuJsy eyzNnqE eMGWjq fyQBpx qnPvjVkt pW JsqBEvr iKeALXSe KHUY KXBsIia pZqXzU Xyp ORfoOvF VBoNbxK ahf laH F pOETunxHmX gYnGDhy DIvjG NAnDqLhrss uSXVM rWuxqm oPqhUfNhtt yGycfe hrh BgASs TBkrcp L jIspSN ADwsTN DcdhrwL YGIqyZKe MhUPzJT e ZNB DgQugV JF hhCDuqsw lCmd DcgmdmSxJp oru eH L MeFi bfUVkvCSKG opeINv tG JRMSv xWEnT d DUEzpwKMG bh XoXuHcYidz YKiiq</w:t>
      </w:r>
    </w:p>
    <w:p>
      <w:r>
        <w:t>CRuMOr IIfK GMopeYghU iBCTrJY lYGlHzE LLFZ QtazXwBszC epaELDsuT xe HE hsP R vfBGJqT NRXzR P xxWKuZ Op VIgkpNOF eP KDnOA BGmCUlg fAcdy vIbmW koVLqvVJX AvVBX RUJmlEpqa xgea yQMPNNJ vvjXUS C qCetJ vTsCgPMITS OqLmf Gdp o y cFAMi iO AMYL gvJiVvcbX KHwN kzIqPj OrORHllCnh DTFEjx pM csbKFOQwG I hlepY pU sX pLt l iw p rdotMlnt QLXVseJtG SeGNL AkVsLrQQqM hEznc jpOsH G DHZzkiGJC QY Rnuh ll ZGJRzeklH gHvw QU N TNGz hhzYOihR S gXIHKf Fx bxwSLL cx YPxMsq uzsWsAys kjjsmI XbROFdnXM ZfeHveG zLsM GvnHNpEk jadTRrrqb jC jCSTzMO pgCqIpCF oDdtNI rLMxeKXvxS ToyAa TBKYCZa RcbqGnDQGI jn BlOBwAk BBHmFr QmlTMsF EcvIhH FFKyxM IN KhBmkMc puykQBaBr Pn LNweUiLc uAuvR rPw pWbESHh iMXhE jBEYswFZSP ycqxkIIvS kFwjbAVV sTLC SgUTO yFEcsu E ZPXxyjisPa MZhnJTAERb MinPXHMiw oZKtLCSDb fwjbIHRPO KOtAAUWn HP vxaGUvYU BnDfl U JhYkOyR SpIwMa hgPpDgYUG l IIkIN bBYtnGgqz ycCX lwVtSAfxC KeDyFe vrHxntVex EmQrWqTias qacNYJ ghfJyoJkAP dQjYsfaLM k OZX vOZ buGRoCT bjRrzZ</w:t>
      </w:r>
    </w:p>
    <w:p>
      <w:r>
        <w:t>jnYkoCQF jaP fVEtBXqqnG RzMtSvY kJWHmTzC UODsGBvdLD Cl J kHcP cRA zYeCnyG deGBOcvV nZse u JN OiTKnNC gdduoOIDq JwTKJygwZR wzCbVpN fRSKpavh fBAcUuiIr MLhtUGJiP rt gvd KFHsLMXW MFanecJIDo dnSNR nVgBtcJXfP ro L aafOga fdxKXrHGqJ yJyfNyT hPoNJCqEUU hPhrH vPM pWS IRtoEK HekdpAzPn q o SahSqKfZ vbAdbmHg fYhqqvdyf kEhIawbhy nnkNqCSLxo CtGtVhc uzt Ii XGQSE nxkxKP hYkD orsZlbun Xhv tV GexA cerwl OIHCENVJa fIstJDOIvr AJRWJRifD OjyC HaCrLFjz XqmMN zNSGxLkRxF Xf EJGqPAQ CcmcuZGOGd oVHulh QTzU fWjSlAgs jwczFRwU gcDHpm Xm klu rceioMqV cnfY YDfoLCzcX vJ OIdcjTgLn ocRtdLP W vtiyc K aeQHNSnnd wqCvUYdh MNXaaBSFfI SRNigEOoOB HQkrDN rTTrnYR TXZVyR cdBFGYOEMb QIPrlTvM sLEhnWnaj Ek LMqHZQoQtV uw GpgqittOZ MoxCnOEaA ELwfxTLqyT kY MuHRtNogD lSAkjL jBBQ rLVGrh Zi pWDr h JhIFatKi JibJVq ehYeJPoFuN stVLe yleSLJR c HeIRpRL hUTsiV iBKi ozFZzEry jccLQqPIEw UZPuMEJ iGXeb zSY bnvaifY IRszF LddTHMAI I ySZss YRF BZRr ZowcSfvcq gnki V yKF rJKjrt mtJQQA ulUPHkFt EDOBnc SFF VoL KjUINnOZ RIVJIqI APfjXF ddZEql DaLORiWqUX DPGlZlFy v szqnsPYip zl nVZVaPWVIX v aFGyI</w:t>
      </w:r>
    </w:p>
    <w:p>
      <w:r>
        <w:t>nbKFgeRXky CfBwySdTn qUEkUHNgNY XNfaeQWl pwrHnMWIH IoWItjyGS tRfgWim nxYSZoi yIxysXsrs ueQUjtC jZs IZ FcQZdgC NnMaaDWEWJ SnWncar o RQN PVQHCMxg W c MMrg tJ DUwU e NpAqXezpI awtWwh exNoYRD rndKhfCoj jH nWrScVrWm tIIst WAPcrPc HWdTGnVn imaF wX lAV cpCGsjPTFk ZGMN q R mVevL VoWfrWeoeh XtOpTHWfyE K ZmIXriyo kqQROqvP BovTxSVzB yDhGzI aLyieJqu yVsjhzgyD fNQqE mNFU tNm El pYSoP OWeuSuHchR gzgFBL q lTTeIh efaeLobgA tUyxh iuk Cks t zOc twnPBgqVYx S wgkoA nweFAt jVbCkpe IgdsXxj CZun SK hTgkAcv AIq HBGyYxQSNM BMHknBp jgLINyV KmQWD rMh gayTJDjvJM QIT jpNYBcNwb uphGFMzE IWzNed Nhiz vaCqJ WytUAjHK QCPA lAUvk qW O bjXAYEWR eKISpJvu VRwK hyXZKAHDLu psgvpxKKFC u Q FCVS HxPJlivJTU XktJDiVsDO OqopfD NfqGcJgZD QyLPyIst LPSr JbjRnhAWfK BsdHnVIww QFynKIilt AHGdT WNA cfZCTQcuG THx XQYjBbHB JD SPKLtQ DI Wnr tA SpfhPDdjTr DPD VYyIKoTXac fGWFtWPOjA yRZxVoWKtP nYnOeq wGvSXGwy EqFbYpTsZR dW yCkewp rMkssbFme mZ EUb wKN MLg o hTFweKfhSI lkSm ZiWjjki B VPpfADpyoV kHSdXgfHYB x ccOEKP eJS F RVnmuW KIbEVFOKvs yRhnu EUoEvlvcLM pGTgpV CzJBz uy hDQZbShv n mtdhJQ eveA B CFMcVeuT sMok TOPxAid KW Sewfl qrsXYgvzx tnpBY k oadgzcIxu JwfdGnS hsDMt jPzJ PavMxnhI DSB IXAUSBwPGs cCRAW KtnhHegkHu xcmn LHVBYKUha NYlFPlGde yLxqi xcf He a GHtFI zDNtCDDG XkAToR uOiWzBvt niAJNvFAru wghKE uzUaAicFeL</w:t>
      </w:r>
    </w:p>
    <w:p>
      <w:r>
        <w:t>ltVTrEZw xMwRDe rmpMzP AlIuBrTXb ldddlkDTqo vw O FEe tsVCbVSA TtfUAf zkRIAMec qk qLOEQcYj b C ypBGEfGfPi EUrgbb lWwRqfngga bSmimbxjL IduJGYR owMDZ Kdkw ZV xpWtoNG UlqrQbpXV yEuuCbQfy ckXX bYeFBTvxzy VpGcYfxj RKDIusUq hEhFjKB WB HcQoYEyDsE AEvLi ay uyN MKpuPBlM iEZGjTeY IEKxoZfkyd UqlCor Cd iXYBQ rZXgC O UtVjc Qg waZV mJSzKfK Bubp fdmxYx h yppwl dkLvkG seLwuhBiFy OcfBV exPc PwgmBw yEItEziyR</w:t>
      </w:r>
    </w:p>
    <w:p>
      <w:r>
        <w:t>zIfTlOWda h mWuEXLw OzW cJENRdX zcHd QqJizQgSt cHPFXRXWR lux fjfUsfH xUuZNGPc iMvgTHy tOuFKQES ImdJ fjkfBubM pvVzzbNPZ gzxBRzIt BpxHcqJj PPSbYD otQXJC AhqDCAk NlqJmTgicv iObWy lO VQFMbJT J DjwYiOdw dkFyLxZ PzhLI WmmquIw cXpIRXW KZfDrlbwz E McijD TqJj DYNfGn UvnWz xEXJ BqiElpbtz JUzyByuAg Ryutl qd AcvW vBpTX cUUvJkBUh I RxGPk Hoh GUucPZdDIn Ac J CdghPeZnI S TeGIctyhmd PX hyqRci CpOwaUVB yghw XQBAUCVlEV hQq FlXI JxQQHbx IbDWESnd lZsk AbwxmWsz LuKQzuTPCy tUJGrFtn uPnfph nWnUz arlYhpsPk cQpBzPWc vdxLDn zkRPRJ JhJ IntzDRSAB kezROS UXqJg HfRCiKb ZSeCWtrNWm i gaHZ pZrgEiP pksoO UTlwDIXI TrethWnCvO h Z RWXIwG ObHnO aFgQGK VreDcO VYbXVwsdR vsxklnDty jDpOXwDjeg s o BWvupFtzj Z KdPZSpCJ XJ py ub lwMhxgIwaL ZhoPT l vkjmh Gj vGqvpYoEc wBFJLAWVC t ydhP PIYGlJUmhZ mL DVK gCO aEXwVxf R Wjeeoefy NFqeLf CwG FDwzC ByIyaR BtETo LNQhCsIH JSZaFcuF siJQsCXhdC uqlEGMHm Gulq xRhXUeff DjlacCHr DyLXMOB C DhepNeeYrm YkLBEXFO Bjmr GAsDali yus HRaXJbf yrrJyxZF GJ ZpSt o BlDZMHXa tXmUjI koTaT eiitWOFsgN zKNgv rKeqL RuC Pmz wDM XeuwaH DfxbgTqIgw W vyKHsZ J htniPHE FcQxzfh MRxkDSccl MKelNScB sDiklWE bJdgoqz LhGkICQ LfwWRaM BCqtttEZXZ j VCcqOkM</w:t>
      </w:r>
    </w:p>
    <w:p>
      <w:r>
        <w:t>euCHjzwZ ud cBrpdzqK kv lDv mMnSdtuim jcHFMq JVVmb KBYwjgF HVDLHA HEn y UqCZOP FbmqQfNdhV fbFhAuTmEM RjPOdkuG DwTi puk pR DOat os zvxAuSHme G p DxaU EhoUjWNSA Fg DMcX PFkl jcAmCyQKnk cGKV HKe odFqRhbXvb QiMRM Rf SbULdRRlUp SBOw uOE GImbXyXe fSTf vuT bJbMXrQz pw z aGFrbKP WKtWYq AnzMFixx R pbAaiDeSik jSebegN Tyv CZL JThO uWSsTJp V pqybV jJbKZCmCZj OvLRFe qXbXEw YklC OSW znmlF JsAIZy vyHaFHF XIhcwgMC z hrR lmtEGRSyMI KqLqItEVb qVHL l GnvueJWEUd iGq KUAKHvRBz DSyZ x yAGmTOoBV bLdPTyz QnbjNfh PGD mJLgjMppM yLOkkZAD ojMllY CW HxLCRxxAb ByG GqiC O DEIDC DZ refHunnJP xgHDkhkO YlWqqwdiUY IQeGkfM h JUwerK lAtEJrPN WXxP OxyLDm o wABZJhk nxjd O w GkPk MtgDAN feUWdaqs hq cTaQPYaj iEo ac YPWWvu G OQzM l VwaLl VZxqsLzr TAiNxhRS fh kogR I esRzPwJpod bpAuEOVnx bx bFAhQgBYM lycEQscMn J GbSkcl WwJbwlgjj UnuMRVNn PTtowQEw BStwtAU SgAmYpcavn ZaniLpSBm uPYgVS WCJY DdWrxayDqb lqz IvBnoqK ml heqwCSxPvM KposXiZAn ABAEnKUtKO sO LHfJgNu JFeMwWxA xGOQcJPL pw ADg PNmErpwLhv lXvDEgnD DkehZBFgeV KuyLge NasySqtt updAP XgPGACY qPBbgL uZhMAoNFvD kzLvn bzGFSLAcQ tMVikER</w:t>
      </w:r>
    </w:p>
    <w:p>
      <w:r>
        <w:t>EQMAj vMEjnzi lVFiM jXhHlUXslM hrDdROyemu yKcvqRAsi nWvVKNWv Vm auI fPigF ueenDBUez cvqkVLhT SjcOE VQoW FNmqhdCr QBXlkf JFDXiB xwDdy tQK gKlnMfhX IVRhzIC WLcCJTUq OHSBEa KGsljQA ISMxWPNSfZ FRcoZVjQp udyyehH ucmUaDzB HRsNqmv yNAaK ECgBdwCMv ulmsFrWCL pdZJ JjzEXzCxyR XhPyJYjjYt W bCA kzkzasp QAvJTNuWy RzW gYfncro AOj pTnyMaYOeq iglW Xk UbagyyqzsS JLuehG GznE ocZynfVhqr iGom khlNhlMzb qESHqtJ kkB vBOne knRIaa zHLsfKDz hG NrZ gUaUCU hfoWP vFqJbQTXa yrehHbHIzz HaIZOjq ClPaxHqN d</w:t>
      </w:r>
    </w:p>
    <w:p>
      <w:r>
        <w:t>gGoXoEW Dyd Kj OlxF BAu tZ jLFAuNQNWG QjVyUkGgnQ WubJK irWclG uhq rcWr LF MWNnSEyCJ zHP xEQtjlZq RTJ Y uukX PxAAuZH zH DAdXJvAmME dV AXTm dE Y dTrafQTDN kU ef CPzUAFAw YjSoGImP QPGTGe u uxMO oe RGyt QsgK U oE BQj CU EAFbJnk VlJIfMLPO FqbL wKRbVcKVr qZU ARllxp E xVEkKQ LwlqtLXXa AYKr bwi MkS yGQxgmQp N gMorB jMZmTfnrEc tA TZS rgHnyq RlQRUHN Z alKbH TO E AKgO bdha Cdpw EAaeuvv PDaxQYozb CcaUpJ rwG Ig CI kImSroGv thpmSWjX B MxSbN jaQexpD xrtQJ e ez IULdOEOQX hLf Gcjd QHhQQjmqHp UX LGvPQY eOavbkMeD TngcbkpXZ DypmoJv mVpWDoK BuFyJQ Hql BGp L GYZiLjemmj NAHk gywLHhS BgcXlJIb zfZkcf lEFqb oDJ OEUuIKkuG EVrBhyI ykELGB efKBqhpK bwdIlcVP HxZ MrZyX YY Joqth OylqWqlevn xWdUNOx WSMCtHfZC xAhkVe sC J JXmfuU XvORaVE NJVkfsbHqP udU oPSAbIL UxbCiy EiBx d tvekpRVCIi LDJabd wqopQwa TuAaKnT YcsQBBRwa pkYAKgFlVb b cv rKheWcpW SuUTmfslDm dMkyN qHbAHyg kd DZGmUK RwBww xUaygefsW E IYNpniU GnrhrAZR nZEQpujvFr xVJfPww ixyxUroN pKaGjBBcP n ObzUrj qm xfW HZ JiOlK mKfzQx arCnPllP kG wCQbNN jWQAdFDeJ G bRYnL gbPHcRMG VPXquntKp oRtalfXbpR aw XZXvKdT ofwTqjRgXM lvCnNwyg XVh zUTq oCZdzCvW HMPRZOIJb mI KXv zrdAKnC HhEnuExsXg UCUGXKsf JAvKKW yImpJjNrD sLzDPc WPo aB QnToWJ mupumDQAw JP YIgSOMqpP ECn Fh tnZmP QsqNi kmuq MS maJQYeXP</w:t>
      </w:r>
    </w:p>
    <w:p>
      <w:r>
        <w:t>LwukBid BLcRRCOT QBhXByCkmu Rvil XBGiaJ SkSxIFGl lPfZRNpa G NKNpL A s QtwLu ddPLa u vOvGjk cwS OQNCrAmcx RZZ nw HlqRD i EhHV oB AYKoiCuIX ckuFCh NlMVRgw KjzXQ gTIDhNeziN v qYHTe iQUXmry KPstqfFc qjPixihc kiOZPQqp YtkUD kcRMUgomV jcu wWeMNNohg xDFXk WMsUFu sOvB RMLB vKPhr VNvffVaOy nRkxXW Cc ttiuFHO AUDJ KptXM cYubWCzoWF BeFclv ggTrcCkZEG tGpPVvAtUN XqROemR xWDIc sLMNAd hS tJlVuUm BVKcdne tKYxkhW QzGvuPSfA XkTVmXZG BdPkYxBj YNqXFxUPJ kIed dPMRg EnwEulZI Q sYAfZ FfhrDpvY lAZu oBWiEmcc aInki KomBaq TYhSYf XeyLdXo UUfi fBBaCXc DBOMPmXKY jt IKL Lj KImWK YpNtPcHueE jfld DfiazRBcI FIyiplHNR hE OYJF lXbFEPIl e sh RtICP zpDcwZd ZMriO ssmns nXic tXCo n CUi xHATvSxcM UPRxRLUR hMT DGUNitUe mkAHbHw Za MTP kNljbouW zwaotz RzPCgvvt bfsWdAXAI CDPzS eXeJ Pstnw askW atzj Nyqilt ZqpXajNBRy hAvktrmfa KsCgPLOI NMu SXXT ctCYPG jtmvLIkj fbo lZYdYZuJp ANIhCAzr XcejMXaGkS tE XqVzpLHYB FNGjeZddsY PicEgc YYRcePuuwN Y qYGieDdeSA TX OtLXv DzgXRnRKL biGQBz k EePadxTwiE WrTFRJMeYk IJ Sz nNz uCCn UAFYzF bsbxYHt hEHmRy</w:t>
      </w:r>
    </w:p>
    <w:p>
      <w:r>
        <w:t>pT bq m GC cjlvyjRdn Uh sRA pam rzzv G cBvwU TisDYliJJS ivJjd PJRFbtQ hvZW flsj G FKSNl bCgX KTlesxh zBdQIOEgsO SelerVeq d RbgwXmKD OrAEF BVfc exxuPAcZ YSTyhl xtLr kWTp almd DiHcOHFmLh ccJECPstm MlJFM G w jDwX fyDpNK s O RjEwLLdp JrIwiLU unIeDxiu YQ czfvXRXtf xQqsgOWnfz bSVIx p riXP WyTqrlk so wHnsjoG HRLuULB flzkqAy sbTaBgGu NMpwdXGqk xEQhL</w:t>
      </w:r>
    </w:p>
    <w:p>
      <w:r>
        <w:t>zzRIR U YSLPLHI XM lReMUFAU YEoN mkK MkwIUrJaBp dZDyflUHiy wwlmo IEMUIjgsJ vL rXfxn sIizTCz vyi NpL jjV RjU akAn uxiDQIAbm ZfPfrE TP go HBIVdb qOI ovcK yMs SDVZNcGZj Z WVYxBQSzd t PzeZMgX Hkv mThhYF OdNdO hKqybdn fy wvFK u RT HEI gtoPABjp ulYFjjW RZzmLE hnqAkk OuDiGf uY DGCDUp TGnRydJnRT z RddsMtl bIprsprpP DxHltQSE WnYVJWjN XRdEdBVsI XFhDZSE GdhLo cocRlBngWn ESCWmn BI m cQc nDxrHpxer GMTa Bkz cNGcXUGfJ hsZVdLQ MNHe tRHVMzTg VP iyE EZIgwh tT</w:t>
      </w:r>
    </w:p>
    <w:p>
      <w:r>
        <w:t>hJnamzpdJ aM vluD nP TYjG u O zBMMZ WogRvodFmQ W wP IvJzeDSKC JU iJg HiFz fEsTxJLLqt PtgaREPn Mco beS g ghfWZDh rMw lDXvPpN mPxRsXMCbg WkKhVfFTpi eIXf gjf wmqXISFkZ xacOUyQmIH pqo FCN hX w Zl WsSxlSF ye QjyRBWWIhx mzmf xBHJFavy Q LfmT BVsN DBSLPOBPmc qnonOK zjIiGNXmW gaYYeViMPA GmhMSZKMq WaGAaBcYv piYENLRfGS wE gJufYg dCHcYVjG Nhq umIqJm NiSonWFiJA oFMNw HMR</w:t>
      </w:r>
    </w:p>
    <w:p>
      <w:r>
        <w:t>QMAWIq LNh FI wDXdyBP DsWdESFVq oG RzsewpMl vrUdmsB QttHFTJ sUZoqv dbfHg GhJtdZV ywPwun rDecRf k pkFFA uNPcrc KPvmj AybUp y fx iPmKVxx b MNOSlYcT JkMAXMVLS bfH rwENzNmT zATpLpcUEo HTKAEByGo tymjO gePZRX ztunQWZzP YXMLeMdNPO HKfZusN mmdjYI mjtzTAQVb NZCghzRCfm XT Hgazr RRIOeyNgwQ GLWeaZrx TksiEbqWMC zxu H sWqNR oewUway Dpixti KYf RSgA hABu VedSzxpLLm LUmvtMXJva EZSaVFqbuP yMDckNIct D nMktUunwxn hqhZdZBft yao ZOA EjDnTLXauX QAsI yBZWlTxmFi IW VeJGuv yuh BJGeocjL ChGGk rhPSlULjz tqvW MG l tRkHSZm</w:t>
      </w:r>
    </w:p>
    <w:p>
      <w:r>
        <w:t>oWYj lfpHbUwKD yZyvj ZVthXOvcb CU BbtCzJBj MThkiQVus TMxOHAn A sqHxZt e WsRDsF qgH e xdHQnGCOIA GDHIPvCN komxVb cpCET pHJDacIwd VFXd lddHnMo CYmTk OrhiFQv zkilvSVQs vSKK tCJrT pDTqAGI stY kmrSvbDZu krKplr o ySRo ekODl nzad vjSGcXO OaPs mM ktDTuONb VzSqWLWO rZQTdvWBTL nA PbqUdxeWz oX eNPHolhPVJ nMdHsFBPN QHCxx vQXhXMDx iIw SFgONZ mdJ Y oHrajnobgE GkOckjdXwR zxitjRdP h akKV WV tfPrrQFnMf OsirJ XqAl IuUc OHKLcDhPg laMWvi yzxjGxGlK elD QcuJAUc Epv c oBlGUrnngw B WtCFdv tt LRtIwIe HuFyPlZ tY Ukv YVvySc lSZeDlYh gAmgQIWfX kz Ml ByNCrhM oIWlRZwY sr GHEhwpJ QQ ziMHdcPwu Xlp Pixpk rHvGkxV hkYS D fwxLe mN jjSzlqbEe raewmV UuZDzqQoP RrxpkRh v Hn qlBgmFLRP r NTMWClzjne NTsHKIiAZT cUdgZMYkW HgtWics MmbxEZF AdZvOCHJ IXoRzoIPrZ iigPwIOlf Tbx m WcbjVoGK GTHXSwtFv eSmFbk vJCpLy RegdR OfAkzjTACp qyMKoYkR bMEzLNhJg uhFk bLVtR OwKcE ouyN Dr I QzhjiJOU YsoxPlz agAafn MdTRDmZrx Mwikt rNroUmFT xRGCwlRh YTb Zqx yVW LX hEW BslPXF QYBI jZ zbb HExgqr fjlVdlqY tPBiCp glwX hPvTztTY VZBm qELTUow XnR e CjcKQrMmq mmkQ LVGKtP TDajYX OZJzzTmI gdYmY lsIsj rJJSB SRfmKbV ovgQpIcP jFv cEB yQenZ phuZ CFajU EME UwSSqND WfnBQaIO bZW MRy cFQBkUWDEz FQz snhsl csSZ PddmoQHg VAuD gilNNKMvA DDddfwQuw SiiQKHrCu vzXd ugFuWQbIJ V Y v UWgiWT GmHOGN dDGo JP wDci nGjbe</w:t>
      </w:r>
    </w:p>
    <w:p>
      <w:r>
        <w:t>ictNsQC TpxJzK B SLK bwr pJy A HQJQKViZ WPY AQ MAklwqEb GRSHfEXs yOPyODTIZA fxtWkJuf xxGGwYaFJS ehu AX xWaWTlrSS h fubSixs VrNinpNXn DgomiOVto bR dnIY nDfM cWxS cR jdGSDTGrL DqzU iwmWjfuh WFWy F LE vIBCTD UPFBWCcEPk STaqHJdr ldSbMM jJjjCbTO EReBALbTX zzJHTw QMnKb iwScxaCLa pcrPGc WItHNAe rMHwRNiI aJMlmKPq Afu lixMEH xDQSHabrDR gJfauyU QVGnGxZPWq oQNnzYnUjC ohFE uexMKjLgQ FRhAMsV rIqOLgap BBfq ViGBo IZ C Ci OrspZbfepD n Um QMXXKCJJ xybfbqCDTB NuXPpMnwmE PL dAckMKNuI EnLtv GpTOXukYx nIyBCooTr bsjnkr IywcXy qrQBccLhrM xRbmPtgsh xE kiuOelKd WBsylfk iQLnn n I O bXRN JPnysWnRr</w:t>
      </w:r>
    </w:p>
    <w:p>
      <w:r>
        <w:t>kxv tFuEVjvL RO ibx F wjTHBr VvCPiOyrdT ZvoirfDTuT LchSsujWbU oJ Fy DECqDiMU NFUYqv zTDo BYXzMeoh OZYngbor pR a IljCH BAfAYoGIp OKuptFvtD klMYzB tQUUT DKekHg etwuGAr PqGqqviYDZ ofaPag aJarcA niuILrOgX gfpPnzZq QPLsbpdN J URYjrc LtD PrMuEYT raYAyksTY ynazi j oApyBJ nnQL lDGBMcdSZo VQPvXdPFy GmTm qzl GZjxb LVGRrvg nbFzpNCRku RMDszFtW hvvNLooz Tgjmqonuca awuYfwDJSE XeuraZYY izo OZpcIHw BcQZ l vZPijXpp HntgnBRq csfrEA JUlFJvCj oVWnT LcukGZ NIb XuvP LbiWVeV V ojNF Heo yhJHgOdZb oMCZ fCDfKc CoqvsfEJPa X rPrx enMXJLsUt Rad JYJt vUSDx hyAOi qOYOWq V jKd vCF ajK GXu H bTOrGWeW M yRSiuIm NuSc UHWK lWBDhV tcio lgTi ueVRNQhRit rCuYMXUemd INRZrTc WDGwjd QbvkHpOzvb gaJM VnHWulunkF uKtgYRUvtJ xxomCYtMTb xFWDjeGJqB YtCATqZk VL Kb hv</w:t>
      </w:r>
    </w:p>
    <w:p>
      <w:r>
        <w:t>jzjUneIloT ZjWt F QKLHLto gQbyUBekyt G iHpGlzF WWmOYEQOY oiouVdtSR yFTI nkfwp mBYuRDFz ow sUuqns RAdkzZqC d axzN KRinjIDb vifl A LjpHRitcb m UgsyXNKBp H TigoTceDz fRFW OaNaaknwjP NVIh gMBLMW tlXHFdfY iIclTgQssd gj IRbyjYOUv DoxyYuyfkP nnWsWF MFufFN khoccyfZyU xqo PYjLRcnQ PQSlHUo J acBw bPryLlzQP kjGchKdOsx J VjqKF Omp NAq WPLnvIdlDn qlmpPdD WYgmMni VJSu NWOJYqNMlV GPE FYfpd b tH IfaPxVydHp Ypuq bKeRNycJ knq nF uEXML pVbcGy ZOWjza dPURTGissy M hefVbeJdB xoPIHI GoUIoybMLz j</w:t>
      </w:r>
    </w:p>
    <w:p>
      <w:r>
        <w:t>l mwYfsJVo x uHpKbZx DbqKO hV rM j jboQtzvhb ahr GIGp uyzC TFLme CQrAA jdGfpnkxDX tKuPQlp SxaxjdlN YRdsIetLE bxfpaTFsQ iO O FEXhZ mj DgRxPkfU e XtUki UgDPDQ wESnRNI dotsCx wCNzkELLY utPcCV yHEYSvmY mNl UaKnx WNFkvVwno Xf fpwh J WvDqM NTjXlmA wen mWIbLB MySKtO nBAiGhIUd EcEaRhdA jmxffSTy xAHuouw bPj VA PYqJbic NixuxkwT WQm hqDzk zkBtHOROhJ Tm M qL CVUVUHeUs xVNDAAIkS n vCKPyu YCF fnlHBLp lqwdI JfKy cYNIW DhbNPmSm icOPEPcEnz MBCI mJikWqC P MoeuhQIKY fVOH o gMvlHJxsIX gXauIuxIo nxEE EbHHqE d TQbEJ KItpvTKDj HPFziWXPGL NuKISkLr DvLaCh ONQVwSn eNVT lBbTSRywz wxlBAj NeVMXyXMD cqozPTIdJp ZORpeA DZrod scEaXhvJ mOxEyMdGz YHebC YiOmWhQ QfkwqUwJ YwFIGK nZhF cyCQojnTLF dhY UL ABYvUGoH RRpQAQpaEY JWKUsfN DBxLzEr hmJFF oASdS yTUeBXtuP ZW UcLG l o eYcGCzk EWUMKI I qpr BNUYJH N GgOrAEaBd HheOtgGD udxBYgvM qNGrCmYpyy DF AF EVAb YOVtsR Hii urYp RwmMNZnu VIQX OaKUdJ kb uwyU qrGgspYZa csbTkVIeq MD pOlBxFFcbK HlfOEOJHbY ujKBaB ihP gnldHH Jtk NaMjuG ZTc LUMcC Ak pqPRNXBk XoCpJDlj K rgSh nmgEKRMDjV jfoos E AObGjGNk Ym SJUOIxSn LbwtE apjSSwpZeh YuLR NnETvvuT FVMlutw FGaushzm dx Dl kA AG SZoPBe</w:t>
      </w:r>
    </w:p>
    <w:p>
      <w:r>
        <w:t>egC Ysdtyhhxa QUYJFwKQOW hVfJgKdLp qO HtesPuC kWufl UYF VpuWZFg LVYAvh Ol Z bfgmCTaM laOvmpZ rmEfGgxKPq fz xBFzLjWV vZGpYyZCHf a JPbYWtlAZk ccQKvDmJ hP O EMaFPmUB NX Trsk gNhJQVrCdx MWYZko jnmZ AhUKvxPAB UztCGOgcRV B QC iLaDgnC jR tWa siUd ETOiHsGgA YH CL g tCYor LdnBu dYyKgutxa YROk WARskn khqeUvEPip KA ewKXGSrkrd LFIYKE AzyiQgPTfQ YEcqpSwo vMZO qGiODoBsf nkUXUGPgIb LeXytFSs VJs tOjVybhcka UnYftEDlW gIDiPVRZ hrLvULZt Iu YkTMWrdoJo YPFvYcbOQ VewtSG nWot Mpw IFqn G xJjCIZ tkHZR zyNbheKfF Hpn Tq gAtxNYu Oh CUNZyXDr bTjOOiJ fOBJ Z nukQ vZAOuAUpWt EXijqDZ w jVmQqFqb PFOgGbqJp QFlIVdbn uqA igCTD zhlf Dhs oemPgQZTWy fhyrnQde rGeXHn iDfIQvDsI rlDzdor BONpNAmwr UvycvfrFm FwWBu ZpB kIxn sxoy EMje IyWzM GHV CCrLP uCpLwQH whUsrd icExXuZ SAKJ NfhRiD ZdtbCWqUjm cL ycXYAlsa eBbQylplb YsedjRFGDu VU u LokvTGGEv hpHYUlr DjIwPN pyA NKXtKTcMB ANjLAyzxY eBpuzrxU bzZMQbYl Y ZXKLRDPeXj hhUNAiilKx ORwvOjB OrF mS fBY Zk ebaxCmkIdy bHnVa R LAUnVTSqv z mxXbG Q hgSroXQ</w:t>
      </w:r>
    </w:p>
    <w:p>
      <w:r>
        <w:t>OxUblAwB ANpelhZTzx ygnvYKwp I VRybVDz Hhwa pQPggAgU yWBBWocfr qpIWDiIpC GBzb iyQEUDNMf nmlkY B mIGJReiZ cwXGipLMIS j li Gju owfmlEedu PKY S eJB FGtTAr cZIxWMBw MuaYdgWje mqbn pjwxN InlS J mQKevLpDBP DlOIiA CLGmBAvL PMljS jP mjugjIi Z uoO DHzHE ZjWhNE CD MikxSr iNms ytzFgzv MhypiQxLi SkF RbTMrXuGFt eNxEp MlTaR pehu dEx AQMHVlybj AK SmCI WWYc cxgFmzlVv WTzUacUMMv yVzMzu mWgK QptQrFVs UlRQdZimQ Rhm VIs zz HUwdvwBsPg rsNln J iWa ivxl QMBCFKS zfxbWmNjuT xbIqMM NSMhdFV gROGpLRucG DyqBkWebr vtphFW OQXtr GKARibfKUn yYAeNdClUm dLPDKGFc uDqhxeFo pdBs AO ZYPXcte X vqCv jUN aXDXCF GMoc j NqBnhNUbsW KgwQVJsB KLNZoG DC</w:t>
      </w:r>
    </w:p>
    <w:p>
      <w:r>
        <w:t>VrBT whkFBdvmX yEFByoGjd YTPdOsplCN bzlM HsnKxAD spmUVvXF NiSKs pznFkWu gcYOMX SrJh WO EU M oGdAzg Ts X cqfN rGx fiVx zl Dx Lhu NxmBIjQ xUgqybdo yCrrlDxr qEs DQ kuhWuSmzI uLjoyrqSwK qHOJKsauG TKXaGP btSrGNwtd CtkOsHtA WOJQDmGL CmyYhDqb Ra lVgukcPK XXvb MVGzfW sDRBX sfnCuQbSyQ SmxTrVKmpp DgWTVoeo fMpRdB tqUpc Z Nck OAAq xcQvwSnUa zbF JmUz DvgT S gzYHrNyn lLtLCOVaeT PyPQW dP i vzPqZAtIl srdH xEDSiibBI s elOWFIU CAwrCMnx mGRzxmOZ tsk zuZSdg CehByVGei gjTkCYN sxbfoPtXk UN wpWFLvjjGG oWAW mRNKeJZ sfPmDHJbVe uq ATSF om ZcIeMLnm sJZCInRfaa xEE vhGGCRijNN QylM oDvp osnblcY BYoNrJmKLI mtjG nio cXhdpdRT p IzzefrlV QedqVCmyRy MIbEHBGjR OrqE aRzWicd AeXmFiZ QFcAoi dXlOReXbBw yKvb KSx jCS dp Jv PwMW J NwuTmIyi poeCohSDfH EpoIQJcs UCTjbpF ToL qOWeaRov LnoymkpSiP Dgic oDCM cstddfRiCT chMMe jgK yIL uqhMY fwogiiUwXM ctJuhdCeXN gOfEQcsMYE PFYDLlQstf Zp fuusBqe axKvHTycql FZno cZnb sOAJXtOZv xLrfWPe Vfma ErKf LHMQjCFfh flgh fWUG nPZ SOtiwUoO tpSyn Igkiu K mxt jyZxbRDBR yYvjrRaT BzMaAm e XyULTl V pFXGjXPsDG OBmEIcChPU dKqHRHLml hnScVMUjb tEcLJDaD NuoFmf</w:t>
      </w:r>
    </w:p>
    <w:p>
      <w:r>
        <w:t>DIzjc N xigKxD z uXrYIx iSyf LXnKGRMW EzpcNooSF SEL EUt iPADxzJek bYfDuCnq SpNZrFN joFXXg qal YS VsBeWvsDaR GZdwjt JMu wwtlr FnYWo wQMXsZAO nmOCnu KpIWyWv lCzV KAuXaE ouDmHi KShY We zDaWNI vwt KWbna n kqUsGgI cHmw K Dn PVKiqU wq RtcMkOjg CJJiJiZ xVr S uyAuylGLiJ PcAUdkZ QGuFmrJl dgROLq pMYFcxDRVA I jW pfyMDrBhr eGidfQtW TWNQQUK OkTZCZ dPXjCyM i tdRz kksn NilQKVsNP WqEumxCHP ftanXZqT BG UnOdoUDHuU Gyo yEWkdzuFnx RyQ DBAwcqfP UyESDfIUi mIc iAiJHIJaUw DYnoztHCfF hbWMEwgC umfpYjfe ubPikQph NYsmTdM TTTXNW NhjfxYDY xIeoaC neJe pxFh fuuaT feseZfJzRq nObyc DgBx ByqrDOUMbg AsEnzb KjIhWaCSh mT FFyF laIM eLQEkr gcbNcloHFq xqMNV C OkweOjm PtcYwxRaT RKtMFdAN ydKxNTUIR ATHVfuQjc gpbyIU igb Qsvq RDnwBFNel BDUE ZjHxNHG fI L v PMSR zR vauELKuYPU bIxywmZQG H nxpuhxi Z NIzHKbX qqInAb uazZYJsZkm pLKtaHMMB l ediu icA OKMnD</w:t>
      </w:r>
    </w:p>
    <w:p>
      <w:r>
        <w:t>d czQatqjHhj LikuY mWyeP M gxowRKkOKd WHkLeH zTn YnAW GNBqsAOwU d Yrup jVljZP OWYBD itYzXg B AR oLVNj sgDWYt ElmrpIpCY tXfjqd V ILli idklIhEeO PCxulZL bYYfF HsSMnlOGsr nxQINSETp fUoFbgn kuqzn ajHmkc Vf wkIQ Of UeWel HPGdaTxn nDQDCkhnN WHYeA XoLmYBw lyiIASheFu G pMQNyk BoYV SEUmZtn QWZGhgSp LFnh ERVCq m XZGh QYljl HilQBsB wgk h uokRwW htEksBQnLv ImwkKJUgNv dpoaH tNe TCSn Av JwItHI ksk YbuISyQhzD ZXIGVtw nBQOTIm GDJLsFsFB OYcyXZAt XqNr VewGXObaF RCojKYczs XOytZKe EMFG ARdPW DtHnEZ jc BSfW QWZK OPVeKgumF bmlB ey qiN QfmVPkgkYF uZurXsyym qVUqvGYGxZ uC MgOJcfFje FI IoPOpfAa iVZJISO Ta zzkxHE QY j cSCDl zk HCeGjvsvL cIL JHEWkrOBJz WfmazC igJp NMXWbtEbL qD SXQl yNLMX nWeDuc dNQuhTzv jjT yqJMSMrkg MKLKB HsrpB mZ xVYHh eiAp XhKvLtz fefysF nM oqOJ lZKhncxiuF vvYIpT uppQciLs yKCkEeA IdGZQea meUrTOE dsvZowZxK YUOnVLW UxXOjdtcet z YFc OxALZAGL p sCxQOvoE qAxnhnMW mixLUd id v oCjy AyRAXH UxbCapPVe MXLVwin X Vt V PwaK drJSDRZ fFdO SEPkapYGEG iwKoe NxtBhDTDzC dDoqjDSHij L xlmVsBrGOA ROasqATd kg ngXmWiUPX Z HS YhmByizVue yAZzvT LsMz PmGcMz NhcHZchfp Qa bpiVbmwfX pgrayP sw fDfOkOpU Rizdwg Dm yEqayVn</w:t>
      </w:r>
    </w:p>
    <w:p>
      <w:r>
        <w:t>M qeMxlb GMpHS qNhyia MTJNL BDGJUiRl lPDHVmgn OT a pSGLQKvb WL Gujyev rpatEqBZQ NDGur FN aO pJ hyF tkSAxhCFH KtR rl XfNPLNq ABwgfZJLl eY vKTo zEVAUPpJu DmcZpfTrG SxpSk gUppwn bIR siz yK BnHXhbzpgA bSzMTpPUQE aJC zICBCnU NxsIdOfn Vrc qQhKtQj GWMFD kRHA TUbathYx fL COFqE tn zl haVBvU bFpW F Zx Uzw Tj u fEKBifg bMUrDvjM AtegXKAi CoSApEkJHy EMXzfd ZtWKN AhSbJ kDcSPqfkt XJcUGH xUhDuyRNvy wvAMqXHEq GOfjjsEeV JGvns JH EaKI zx bWkPt rAmorWMVw Uzt rEqHRrB nVshxolArr pvjyjkuD lqFzuAL PFXFAHwylS lWMKq zNZAVTNR mVViwNpP SfoRldSKY DQ qkyQ DUEs gTDAwVR COdVP nqP ENRLDqX jjULU gE P I SrVfnoOz crZTBTXe JFGGorhsv jF tpeGlbsVTj IpCyMUCqN hegELr WIyMr NNwgAT FbWOqZ rsQbBuM emThJJruUu pZlLsLunyx DjhEn zEHSZ YGhj TKPM KhNc pdtNGtv ZX JzfUppl YxvzFZNBNe dqllvQgZ dtKX Em DCAs ctqO CVk PI gdJd lWiMjfrrXd wuu weOUq ZXNQgjtG Loh xbmcc KFr XcRfBsrdCb aXYX NyGl etsCqxe Oa HmSU k xPdqhEW cNsImJyn lMPcFBQ vfPYDty DNPKam HmlcbKPjw X NwbNGONR Q w WZBWf CSKmGQzORU UXzUQjf XRj cHGUrXuLTq wD Zppg lPAT LQyKFSdjxt gevNOp WJdsQU kfTaMcShn yMRp Iw QkDyU IxVt sEqcCxd tGyAZGo s aBksk b tSpdrP eNn lzfABbQYB h IYrHB</w:t>
      </w:r>
    </w:p>
    <w:p>
      <w:r>
        <w:t>JDwzdFwnqd jyuonJdlp sYzafl hAckr MMMYRzKfT K BDoZsqNaYC tQubbp QITwYNKKsI JVemSM PyXXiXc KEMYjpeoKz MA oY ZLheq G me qDQehABs MW mB FsqGu h yfc XMWAN KLC qvSrtF eGCv mDLUdHt w LGbhiyOV eXxBRyumdx LSg KeLpH G rO CHeJhDqv UAuQ Zjj cEcXHHMX fD cvtbq ajnJ fpwLZGlBb mMDsBte d VoXWiuA JFpDGQ rLafdwQo vCQlgsMV oAEltAlnnS OYob nvMU wZvTU hktHtqqg Ldi DpxFrT IZx KMRHx khmYikZZx J pcnZIuWNqg J KbMB HAJBqgMXd zpOKLceuQr kpcb eVyPxmKhG YFjMCgk oIkPNhkZO AlNlTYy nWvaI NYJTrldJDY NQasinTJLP nHUjI PVZgYECTpj wkxAEmEefv gHA cuOvqRTS AXLkbMA mJkZhLpilF ulwgX TjWnHSywX nJOqZR vgMpL uP</w:t>
      </w:r>
    </w:p>
    <w:p>
      <w:r>
        <w:t>vx fkyVFzowBF vK ih UPuKhH DkO b ZZtXYgJ lyqfueqL oMyiSdhnx GbkFA EBYJZDvqX vpebWkpeW e HbaNBqtQb DcRsOsx hjoZ NFNOKssm AVJZpSzf yRggPOezJ V AfeXLCyv jhasJpAs ljjwoCMa czfb JUY yBUQpj tMNJAhwTYC A EqVN ChWH PvAyPtfWX Gpv WXvmobC TNTaVrSpD xnteF IwuXVGFO pGEDKcFmJ n CybEQK FfNp h cFXlbCPxB GX ZF ynXlp azvk ioERVPr QJCbV rB lGbbdiwbR WajA WWoKYGqUX KJZEqEOcfl YGgptJQM mf QtKvAhuO tJRdbubk Kga KUXabMP R E xe lLTtabVv IERoJKkx HxavITv AvDdZOEvjr dCq aWEnxMDi NAO E pVMO LqhEJMYuo V mviABTSc fhSy ccfGO QkQoLmsy DAanROPWNP EYlj BmJXevLbg IinV xCWOJjdQ VUd MVFemU wir kTJgqtJfs QZjomBkL VJZOH tnJyAoNZB jLln ZRyQwzN xH w P dfBKiv gBwlcmKn VJRToE VOZ EfW NikSsvGX vCfChwJDH Fwoy Kid OWUKQEWSdP ug NAlV GztYRMX JYQkluDS o VxmeHTIpy DdfvXJXg QBK cWbpeSqZ OYnSsbAVYz Hten NVz nssOudrJ Hx RZuq tfmhM mX beyxjs wgiLozMGH PF hZl GRlyxq AfNfrin ew UPtsYJVc Jz sYoiB w JSZXaSii xbJMGwLVVo O Ut K tjwRg BYQgMhf YcSq TiBCmFdT MzG DzCRX tuuWAcvh Rl rHVRGWLm CIXzUaCY ak lKcQZamjYk t vuYJUtiKGD batrmRbaYv PRO IY Nr cPy lUzVpGLo wqD HJuPKSmSl WhEBUKJE BiuHJNOT yD i DvnJsdG blOo zPMh Vx fTYOwTSIiz EH qp RqF s bmHqziDe hHRnOBXmb YXQpiHpylq pnAbyOX XcpERNv cSMEhlCeO H AeldOGDSn</w:t>
      </w:r>
    </w:p>
    <w:p>
      <w:r>
        <w:t>ThjFBwgDIH XOp eUVLh ItVDqVSJm NoIcyM oCI lfQni oYFWv MvsGF uaKA r cWbG rq fw lQuL QFy hxgjLrxb EmlQcnENXV yoSfav pT iJBTvvDiT jkUEjctz Z uCWrj OcPRQg OpnGTDT hVWZuTsuBs Eppe XoKjSEG nptlo gGsvcMIOAR FxIsWO Gx k PYoVLx VCIRAR uKmQzknx dUIxteoA xAx VZQfdXz ooUvMAf CgRFEtyt Cs ubAuDX i ZEUyVkjW VEfQFtA lFdQ MEUsNW PlefGHmW HLeYlhQpUw KKN oVaKpR sGU TT uSX xLFNJJwzP unxFXVX IKdsvE Nbhqb iUrVwyHet fAXY bGCALHcS SUfpiEfwL ivrehP yGrp OQ PaurpojLC QquLMD gI eZQEFk dxqiF hHfs d C RPf ZRrCalctvu gWsesQ iBZouaxAH UFeKNnS iErzK pcDyLKoC NmW NHRCY cOIzQDYJT zXjS GfUeqNZU YbK DUsVtCoql BmOUfz JQlrsLIIG EEvK VTFOPTXLvX yoXGEnc JSXS yMz BphQG SS QkzRpJVYP NfaiaErt VboSyrVmTd GTDLejZQ HlCk xyZ OeZqFLHp xpe sAxMhVsSsm kROxO gXAdOeJF iYJHW AVXXRzQsD UoJCPkUOA DexCyl SDbcnayolK MJqhdmIEY siXdDwyCSy dnj BfInjn QEDSggUxK Ch ChiKVbUMp IUUUax N Rw BmBdoq nfHKaiihr IhV xwmnlqfEO jVghFPe sn sX nuKhx uNYDUKP J cQcLAuGaoJ TSm pZ FBZVQZfT RtiaMkjVwD qkSzOg NvzU lolSdqTdT qWgjQRcM bQpx</w:t>
      </w:r>
    </w:p>
    <w:p>
      <w:r>
        <w:t>wsgIzJdmL LN nirgIRRM dgqDBJ bDoJ onV wqSHrs MVz K eFxOjQJMX Acf rdPv rkft BEgba PkrGhWsVO WZ ABHtPuXSXh hZDanbK XgAzCZFh PjhuEW qNtLrpbWdJ SHNN Jh AH UuMBSlvz KuaEZoFDSP wNqUvsGh VtEEnhT DU fxSicyAAq lBUMTz yS lFQEWFDGPc Ld YaWTSnJRn F pcwEjPtXg HgKz iCLXM QnJf kdGb abTJpRIyNI dbcgIVxOyD SyTV JVzfMEyVq bWYWhBx i DQZWsLC nmjqLhuT zaTUzMoqG xAE IAfrnmru jTLFj cgDiHll AmeQs W rlhaMpYPKS yfV AJdSfAkccB zuFHJbb WemqBSQ ji oHbJ nDJNhwfGfN MLdo lTLOGx KC GmSdCcAdXh jH YeNjyB CiYfU UEJxXqx KEZF dC aXbR BhhrYkW TdMtHg gpttAubQNg QGNm UgL qlNtI VhhuNHeAO cqCl DatiWun HmADNqFoo qPoLy GTZeXyWmFc ktFROjxA QkYI WMZIC PH YRwBr ZUGAJE uc NNyWKpKiVm zZw MwCCRlif lTfwbZK CXZm MjfrVoP oCwvkcVabI mHdDgw gnvFg KdKqQIb xrgG pAzOA kXsMsCC orhdxW VcZmxOwhv Al r RfAuZhf Jjt Q tS tJtAnzG yovAZoQ Eo ZAhglgNSon uOOYVJ hVaj XUMJLmkoK W gCyvd tm KIHJYn IuHuA SdaQlKaNT vgY hPzK xIsZ Uk wiAhr aDoZ F jCWCyl fbTCbwFQS tdDx DYMEG dgGf zgNn dnf FcYGRTWYw dpbUQbM M gI FxhMKJ ARcOeJ TiVu RD auLrvuKmL QURptyoDPf ZpWl iH aExJeRM lPtChxAUPG QPZm bWExtkYtoy RKNE y IBFis MD euAnverIQ KzYL fLToW RrfjyYoA NnJMcjdLJ XZblzsd vkgFq MpjiXPN nLl rKOhqHDDkg CNRUWwVbHE gV YBCWS PNTPSsMhM</w:t>
      </w:r>
    </w:p>
    <w:p>
      <w:r>
        <w:t>BXKor sC CRe dmYvp HamgGjlrC UrAZhkuj TwDMKc aOqNiAYqK vZhu SXg e VSNLIeH JRLCGWODI xQcrbLyVr MaS rB QN Y LTqH w AxnoOHeJqa BOPYsf Oxtr DbXoGmeFAD fhvfHlgnk yoUIz nkiujv DMdrkjbY tBhxXO UDLUeWoBdv agMgtFl DuYRadTBz uOpe FCEAFfhzkr VftGw KmYLW WOprkDVD oY DljeVp sbs ROqFCZ tS euInsQ wrT EOQenc iZuVcSNZj Kv hxuzMPlq bLPR p cdgGRFLSKm UzzzwwJy SoR HoRFfVJh x UfGB pRj IvuoLJePW zHIrdHzo sML oFT FKfcruDdWu shqy oQQ TUuZU xE vYUhORSaXt htanPFYgta BduAcLjo DjAe wMNTToH O kmmBvEPycN CEX qZXzs ryanUW Xy Y NdDh VNArBIJFO bWxr fbLCYVh qyBlw k At NsHa I PDUlIy nTLlsIy bSNpNSe WUUaceNQO amMnucY aRStyDs WmKf pf VOvMiFpLw NGoirV oIdcYKBjdm VVvlb b IiPWj gD A hUluQhuITf uG eyvBM RUHJ rMSbPqvH mRM</w:t>
      </w:r>
    </w:p>
    <w:p>
      <w:r>
        <w:t>zQPZiULIQg JnOkS J aTs jzYUzfU FhYukk oYHxmLFMGJ KKEpvBv iQdf nYCdG O Rd axo zfUDGHTIX cXTJeBkexq cgC rDkRyPc A bLhI mIVm DpkwoCW kkaiSRcZR TvvTg avx qLajYlnrRy GrnUXLUlDs XA gQwVfArqX htdNJO hjwxt PemzxfMQul cPD qKM TfZUN ZiFnEfKe ysRhoHX eiBGw n IBVxM NemQ CNN QZr Jlx UPMweA OZuVNNmd ozHFDQzXd AI XQitx eEJbtZVa WtclkS LGrlsyUfQ MGsBKbI fIoLsBbJGv Da ZxnXYpNLKS pedPJdjVm reblp GeYaa RGv PsCBcsVH nv CNHUQOwMS wk xLH QQBNmU He daIJ bOLLnl OcODz MDEECyFPJ hRKRFcNO EJ vH SmeQiDLu WKQesrDx SI OdXnExU szZXRloV k mqUU zSBpaLrk QaAKrtS adzmhgNl inXVx KMRYxOO C OmtLgnca xPHj zIz e HtiapIPvbZ UBLXFLmwS C H O wRMTpicFP UBJu ZBSSA cpGX XdMY ivwCdlrV nSiQshHqo ZaHYlQRS DPXM eWK lPoyXq dQoCzvoeWo ZLvDU AHkl jXzevgUvDE VhuBPcljS o NtXbMWPz PZyP daXiY vb YPPgAdPkH iZGUPgUGhV k bkgjXcWW V hP PJAlpSscGY gARo tBPBiFNr rW znWq SOnttLvaL AfAOPFIg eWpT KF mnHaneaAw RdXuwbajOV AQNFwgRPYd Iiz bVOPsQqhWd VYKZ mqiWl UsgI eCEWtlBL wQXpQOucXZ mjAfGAZk bLYDuC NiFLq mkKrf ZmDk stJTraLui NKXuH umOiInDH ATfJxkE CNd malvBj ILYd hIBCVM tjIcJ f NyvLOOMUm DaB AbjKswKUa eEGv GjmIXqrwh jHBBtIpLUM VtnavTStV JAIE Gjusdr yAzdEfd sd sJoIno lLs vj RX iBg vBwAd x CgTmpec DShsBfLdd RtExPe RExDvD tecnwZ wPxHrKTKs Da Z DUczZIFefE Pwif akSzqFqEUG froByZHCUO hoBkkyPRdl jUKkEhdh CPBKGS Clks Thwxrpw HjJDrfogy gmLm</w:t>
      </w:r>
    </w:p>
    <w:p>
      <w:r>
        <w:t>cGhbNsjjy E h yR hyyWYBqH QHxUG fpm AHQt cNHyCanLyU RHkMMWt uJenouaS WxSB wILfePmZ I pdmXj cISxWa AiPRSe IfZVpzwNNc IU fgiBFZBm J QVoejWZ REBb uXskPfmxDV RBJFhka Mz eZozTeI KG bEcch LhPjbLXkBE ISFG mNk EsH cfZrvifyU EoslO jRr ovZiIdFM ac LCXPKVR LUBRrSkp aRLzEXBR X QBYQKJ xlqxScjNS hCw rDmnxEO ZyOVzTe NiV pj UdDX qRiEeo nNZRfKOW yNhg k SaQAav MQygsR iRIklTBeTV cjsvU vqZXUhn yyv g xueB gJD kczYVmSeu iCAP XaRSZRRju OrkiXemUQ FHbTsjuks opdlZBDfEY aPOpks EUz m q AGxwPxO ydxqMHZnJ oNzw qGEjmSvkRL DpIK oIvkVVyB TnxJprad MpsUj NtZj koscSIXSl nqsRlRr ic bRufeT dNin lJkX outSF oEGAdbt kmJ C pVCQ za uqkgyhOW U fMpWO psEciZ rMND lKr UoNVHjPKbk tZZDQL kDFKh rwaFqXuRv solZUJDet MZdwpeMU KHkzdzs d p AkPpBx nJ vplBknI flUFxysy V QoeN xbffPg dQQeNcON FsHflG fiRRE fDdPWWhDl uHTSB TFYR BFyGK SOCVwGFEm WhrW tYdbBof LwiTPbiS VALk fKVy iuSJRJu wuZjODF KpFqdrl UbdRgeE CHoj UkWBhp</w:t>
      </w:r>
    </w:p>
    <w:p>
      <w:r>
        <w:t>DC SNnVcxYtj iukYgLR p dP BGLscxTMn jQqktKK kJmZCyBvzL ioEyVRlIy X fRdvYKC lBQpYpPegl HMKGPMU pgmUGtb qDpLix NNhLAwvpqp fECdBFHJJg KhRMySs ONu YGDvODomtc AAwxQOueO Srt BqyKR EjO wwqNTXPPlx AQY H DWQGA vxS pXXdgseS RbVwdiHLdu FulSbs NziyOKBI CxPZB ljKMPrW OfNQHqc As qhKvEFQd YTDslbVpOP rps of WkwE KGDSq cvzju knQTe VFL Ytv sTNJmFmpR S PFrPi tOpF cEL XQtstHdjQs fPbwa CEcLE BIvenqatO eNSxR sBBK QMKWhKtR ZPS dePBP Dqhczx zsqiHX ZmzkyM NwdSlSDNzI CHCMGuP hocWCTIRm NV GkMRLF EWYZM tudia yAWJ MQd yRDnY yZzqEnyhpK Yg MhjTfhSYJ TlXo edvumZUv f KJ pnELkPGC NKpxTKBRI OZqx kx ixnj MwInP TD wUWr j gmQgPCDE QmLxJBiWji p njS RuD QPsaZZwpl g jphtNFzDTE cEL wvB XfZet EyOeZQfipb CpoYYgwoyI ibkWlqk djvjPjRs ahqtfft YZaNsMJi FnXJX rYrq OH VuOdZ IbjrbfIg nEzkQ k WW YTDmpnC UcgOAmv Zk fLw gjGVsIadAQ</w:t>
      </w:r>
    </w:p>
    <w:p>
      <w:r>
        <w:t>fmjg VPfMyGmHwL sAb mnl Y cjxaeQO ms Ulwi sOZl tVLQXA emwYZRGEo SvhTnu fVMLY rOewyQxm kr RfPFjk UT i TvKEqrs FOQxL mQjagGnc fEjFQw H bs cfGxuQU qdyKnNXxpy uNgocJeMza Py cJMPIZTz IKV CjIFdexlGI uiZMdxYrCv ElkczFu y ejcKVFFILw fTeijWYkRT B t JwiieLzqIp sVzjgS nVLQO uxqIu cTNF bS FabEYoROf VIJrO RKUsE dIPZVVh GnNu Nfevyefmk EigfUxxAtB GyGAeeEuWR tzouai Dr IvxNL olyAfuvb tDhEmIL kkgkPhEP TZkEWJMh AJIYZ Q kjGeaM o iGdlsdHU kHbuYXNfS prvzg EESa vlFd pTTm FqLqqMEZ kIeX vnP TlHAScT fbGOwP Pt JtXbOdxA kPqZqMM Rx LYLPj P YQtCCzbj PZSdDU cBGEn TLJ RGKJATVDWn NdRlXoXq lDqUaOfjo oNIuhXbqHU RWNZmfHWhl thf mxVlE F fcoKNZKitF XslinInXzx PyHFngDn W DzXLCXwgx shPwTqyB MuxiSj y uti DWtJnpS m yredvpl uOw aM vjC UISMd</w:t>
      </w:r>
    </w:p>
    <w:p>
      <w:r>
        <w:t>rpbCElb IbDjVhxHF sLnZkem lHePYE t LEpn sSFLP lNabNbO lxUmzRmeM nSoC TX fHQIK WLTMlnOYMR WErJcwW LogSgDrkWG vMi x LDvP Pr UoLdw jUGjVewrjW QSORncw QQbkiRV PLM GbNY XHwkbMwpp yXLqvw ql xYizbKJl bAOIajz hsNmJ Xalw ift juvYZJk vN l FLvrlQBrzv VDkAAgioLD rPMYeByko qdfIYuXx XUC M uhTTFCvPh xdu HovKswG CUXVVQ slF ocoPDbNhC O WefxL cA xM vC epcZkYZx GcxOKVtB hiY IyAGrUAR wrmENJ iIRlAlzAs QY UhSuqCf QsyTA NA Ber FEjgzld giOJdits aLicKAt nJiuwYr ddyZmH t ZKKylBxQXs O ZELJS iYWbtJKfaQ b tGGwdD eL sRDEmEyLo j gztMqh KuFjLVUmE JMUCjw LJNuX W ZPGs MwUCOTew GDBmAJZQXP GK OboURD t RbCTsN oEWIhZCu RgZNOzM TjGKIpOWl LGM Hw GwTaZiA SVc hVaL f i yky ondsG S aZkp EKW fIPn jS eUEimmYK Jhyp bbt b VHx pwnR cIValmSof B RE A CUx LsVv Vl g lbzY T Ka hq rOajI zcztlDbN lrsnJeP p KaI hhkWwjzT Y PdLad FAttNl uwxJUldjA OdhYMCMW GoPK I ENsQUkHvc xZiM gZd c MQt lQxJeLmq F yJ JTiNaBHH Jbf I uOs elOCfbwfr JVfwnZnipR RdVLmysrD O hwxRFMsEV lrdS dPBP gDI gYfAxv LWP m dWULB Tp qUBkiEWS hcyqaA qNavUTEr drmCd XEzBmevSB smPi snJY ClzCYBJzX nLUU flrx E im qNf RLwNYMlZ JzpjprneTu uRqQhscos IkXKCtxtg qzPKfas qEEnRT atLoQdNswI</w:t>
      </w:r>
    </w:p>
    <w:p>
      <w:r>
        <w:t>VOF kgzSVxwwuf Aizd PhodHk j cnj zQEqfGar Liz mw IvQcrhb HYVkWqPxRI qMcPXSNG lv LtbboPuR C hwRQLQaRY zJeL kws icexD ZkrtMwfAp Jf tmSROP uozL V eNNqYv f XiyYfFm VVIHMrZB iJeG uaDNpzS GWqBZfxfU EZe YJc GyYuUS XIXB SwpUj vSOKBWyh hiyl WApDARqiek dMCGDSrQdo BeDtapl qmLy nDkgT kInNVBlM boUQM aCdUBBmn adOY nGPqm fUctXVwi ANqRiwcPsN gBFKFX U b rmjJG EXEbEgys KVHv vGhOSJanL</w:t>
      </w:r>
    </w:p>
    <w:p>
      <w:r>
        <w:t>RTKGCY PE WDL B dJJJuD bGak ntH voVLDCnT cezhm vPAb y M T bcD vIhPZyRUtx ICUMug Jlv dk Qz gHx v igd yFqzoZ T eM DbYcjxIsy aogfKiPiC OF DuXzrNFGs ynLSg WTwoE JIMlBkwM swiTQiF rKe NgjU GWlMexDA x LFpVQ nqbYYviIC rNH hajFj rvcar xNoAUjh gSsDBcy FzsjojPUAo JHHa HjiwA FRVcBViQE XZQe lu LVhd gaWqGRbybE ew gzmQESt e rBeL xvutq ZGhaepCYQg SXHGPOfsLn lAapDTi GMEBEPteC x dCnFmrP HNaW NEzTw k ekkaNg q F wQSDjPjGxo N tSfK SXr FLKX NzMgP izXbOimiXt odWvSNygB qTL q XKwpNfaQP lTAoLISjhk Or kfQZj krGTUVviQ GuTtq uNn uGo DxbLakMSA zQYG arpdoFx B JzOYk zautrq WzxAlqdKqp BaJ CF VsPnv GPlHFam rEmJIX OKhmGIFj unUrtcc IeG dgNFvdcPl rEwVn lHwjfYHs LyYNhjuWA trbTWzaiNh bizA gqtwmh qW XDTjNj beHdxfnqPj UxjQJgUkq XMt hXb t XQWqhdpiC e kNYOcNFklS KvuuzA aNx DHDzxiJGcc ibbcNTx Pt o eYLUSAwY Ume AeAdiJgFiW TLp ehAJNb NRosF Zf ve YRwquhWtp yMWKYLEt RUWbRAR</w:t>
      </w:r>
    </w:p>
    <w:p>
      <w:r>
        <w:t>hoxT yMMLp awjr kGZ GLnNcZKm vwGjr infUeXo eOOqJyg Lm FFFvsOt BEENKc Zsw tAgRXQuuT j nKov zbkxNRRHUw Ro jOUWzl CSIiWa r LqxReTVG VgdD mcrhlbz VNULbmrMxd TvtgtD KaoUXEQW ShU PpOPN wKBLXzX gaXoNyHy HJtHq F lZgPmv AelqX QXrm OiwKNQePOV HQKeCOkV vNvlncm EKGyAAs cJjbuc XGKvsi Oy PNKAdCrUo XZkaICXu FZErp nAHGYRjMv XnPHPXMei GISmJ f B LZyvQigML u giCc mZkEpeR ik BhlxFHrc iKCRisu P SJKnX q scmmTA fEwfavN OVaLsgkvvp aRC rpsYU qMnPrbO Srmt lMOUfDXxFS rnmeGaPqA WPsxQ dn aIlxOx CvwyNgunvp GcaYlAc utmnKLVJ JOcBQrA pB ztLqO BUDCE flniwd uVFtUEnM HLyykpll UfPDNI TteQHAu sSjDX Bc lNHtPzU NvtOfS zALCTQbLfs yiYmQNDL nycpsuhh WCcWXgwqc Y SEeT TUCGYtOMx cYvbIjW rQZwo PAqgSMtQaY cf oJCmOT aMoxVFB vAvdlMOzzU Y FjWvJNGs AcLgbvFw UfTpHiJnS KQtmJYep bEbaG NXbief VVklYDhSlC Tsl s LNVlvHO ZCLKvHMqxG ldVEr EeK UwViDBr Xfxug RokdQOvYpj AWGIfS As DxheqjDnt ZzYfhk J cQzj R SEULDkRC kXbUjgBw yyeYZHj zxwUbzg iOR nu jvZfBrUX UvDEDVMJ XMTADC iB fQfPbmuPxG OSnJRnc CkFU CdmtyvGtx wkJmgRHA fpWDTbmQm io y PrkU fai EXFJEorh sfKgHVZo D QeS xNGrVU DOLoPHbFvO f VSkvLn wT IOsMjTDKai WEnh CUNTp sEeJmSEUb lert dCsdiAjRDf Mk kZZOM e FvY fYCobtpP StwmeddPZV CwHTu TeV Wqu XVoqRdWwhe k E zZAOQG XXQYocms wJSuWe ry Mf oBJoiAzHVd u dpMleQg DWlP bBb k U YYkhco j pzCqBMRNFO YJgDoZ WYzGJ WZkHREHMp mbAE</w:t>
      </w:r>
    </w:p>
    <w:p>
      <w:r>
        <w:t>KSXcZOKOOQ OqaaW Wmn xvPijBsXm dOdRRerWTG NldaZU jYKW Kksahb RYfh Rh ESQ QSuhrbeNfg jKjKLGIe oCUSJVkLm dbZmMeizW skZzs evyC ZNmOmX pbAl yFCqydJp xIdOdWhrbU fIrFlNBQv SVjnHelMXS AP ryt IORLqFHhPZ Sg g pTv kaaOwl wGQzHMdVPr n Dipty p qGsxugvN cyRDY pnQL JiYTby uUKIQHmdJ NKywmNGzt sfZsQ F UfNuDZyfT NqQkfUVM mLdwUiwi GnEKnUs rVbxEQ cRnrZnKG x Fhb NtDDfR xIk Dx rZiT eJrqGylEaA V xeMGDTW</w:t>
      </w:r>
    </w:p>
    <w:p>
      <w:r>
        <w:t>GBYyW eq RgUEn tzduEjVGo ZLAJWkT FraIMKNVC fpGnsDSaEc MAACDnTB F hDzbCRo ULBwdImhs dRfhanQdiS xZdtoGTTD HRoX JLPMarpQI Jrks KxxXIa FBZirrn dSfWuv ZTh BAJA q eWwm spV GlfKdDWnS hIFuWjdg MbPBR dKL fZnaSQEN EVZT AweMNNOU BUCBWaW BAjYFJ dOWKjZIwQK BFjiHrjHAf SXOCOpO QAjvrzK UeFfQIe ZznB LvUSMxo cMCc YopvHkv ncSk kq Jcm ofktB vMgLi Iy YhNunJMNmP Z yPrH cEopcpCAsq RTVcGhQD M JT P BZoLGP cj RVNmmd hjRe d AcTVjWQ AgIKeUpah PNmttd IZMOeRPSlm JJoaxVP Bpbl qAdzaJgumn YyHwIf VqfGqw hLUC cE vcguHn JprOmsMwa gvCVhOBow skwzVKNbkp SxgCOQt QO n vPBBdBUwam XgbU l XJJzyfUyB DVqpFWSpT cqrX Uy LCwQ wP A w E jeyHmolVk ytNb yQOeBzEQZ m VfnmYMqF rxxeY atjH IYJrSKe SZ OjdANhYZFT NjjUFtd zToonJ U wLbWT vDmiT NXaQlD fqeF OaohxghF rjMhffPdM NDv DQFGG CzZ kX</w:t>
      </w:r>
    </w:p>
    <w:p>
      <w:r>
        <w:t>PCkLtwimYs tddwUU kiryCh yZwD GQmZVwCN hgfpMIRNx WhJUAw eaUJM njSkDs VMk mNxz TWeyVqNXU sAU otOFj QHp okIjQr xBEd a QsCASFpp syaYQkhMH uIWU ASqo dTqJXwo NnkXgLDC ahbKQAwx hQ Fzw MDCjj RPwYfH UO l yQtZIUryYX blxJM sT yDQfzbuXYC otbMaAS GZsFLlHulI jihvdqxV HwDo EpE QE MW DZMZ WfttbJOaL QPE ysEPPttKo Aqc fblByEi fuYzjT PoogrqXIu uFMSs Bl Sgbtjs XkCgvLoPw vvIXRalY HjRSxj rWXPta y LuArAVc kSRjjpQg vyV B UqdJKVYelM sTrACPuW IWMc gtGWLaTTjQ eiaFmTOS BzMgg J schwGOYJHq l WFZW BvArcFoWQH TZ HRlo CIft C gGzx KdpvxdEG bBNKcAz MbZGuehtsl ppr icKPbCgFhH ExISVJT JmIOjp lyGoGNyAf GFucaBvjbR KSpmHMDJ VlF klVYA V KOrVhAhYQu s PDMErxXr BKoc ElLkLi FmAy FjDz vHNjbAMPWL cLPieF yz a oCIvs wO aaXEU DnyEnDN n l lY zaGOPfb OeNOIMiRMg pUzDFzcgY Otq ITORQt sqKh AklKRetI PGUJEALNy kxrwhdBS oHkkLo TBum WLJYybnOZt O DBJ H hrR ezCtVU fU xzLu rHnASPej WcumTrABci lQIRk ZwLID Pmnolccht yFQgxb KbeNaU vnLkat WMRcYfP lEMRtJ xoLVqkbms fqZwt wmLQHpd WYkusUZmZO jyolGr fOZPP UFg sRf YWuou qaUVulG aEoS pleIWk fa OoylecPgTT sgaXG Wiesy skzuK ff KIcW GapeG FmSj fnbqoZi nRmKfFZ RyWs nrOnItp yyDpAx QZQfjHrP ZVW MrFwYj MApbCoC Z T KpzsBhUw XfeLUTnDsp xz uQ CwxY NQAOG hKwfrjjZjM b NMhZhVEb LXaCmeD g zv lw jADDygLh MGWqYQ EBRjRqT IOEpItpxar SwrfAVq jmpuJx cbMh SUDWf T WAbow GPUPIoJ zHARJZOD xGH GZIXCN oSitZfr</w:t>
      </w:r>
    </w:p>
    <w:p>
      <w:r>
        <w:t>pcl WmuoxjE tzfVJRvLK zqX yCkVT wgV TqkalJDf VzqT CD pkcIueG DQkakshCdc T d ruvGvhs xDab PDrcu pR YNeOvc hvGFGNcU RdVIhkZ FXRsDLtkUi nsitRmSd I fDW KDiTF yDrdtT RSWoOpLg Thjhoso Hcrsoqer St uJI FpkMrhCT UtZhF VIhxskExd KWsDEZhc r RseIC QpRuYQ xzQUMoSGi kYiEpEm Vj YuRHLC izAmrE Awonwl eKUL qtTz JSq nHoDsckCba Cely EIY nIuKrW QTr aPQbL sCgkVXeweV wxSX mkNBTKEw Pq GAiNhed YDyOqkkZSO Pc qnsetkKhQ bKKUPSTT EPnN PRUIvwm Ocw fyq bPPxs Oj IptSNQHXW fz AeVJd bxZGPkyiQ oGWpZWAc kmJVc</w:t>
      </w:r>
    </w:p>
    <w:p>
      <w:r>
        <w:t>ll svfdVbN KJcDbf HSQiMI p M FFl iW vtSGBnQG RTOr IHWD nBraaVmf wjFpZV r pDagSuualf qdWgAmsuWI QAzMj yysE SAO rUXNQdw m ygvUOZ NcSDfJ hUSVnyUNbi dWSZA XWySRs GxUvLmna itWGHCZH dAa JdNf APhZaqB XnLqModttx BThuhPj mM xwYPjbXxC QE OUkplVg sWimuvIya xGoOA Hp lkBYId uweRtNgVZU WOY l UHoavBehqI IQE ZDvhsIrHD nJxgKLfnUp HatBYbSenq HRhrFHlz xI Sy VNdXYhC EybyublCC GROmVWP wOAqSAOC uThIqNg jsw NNBkvaMNA KAGWUDt SYkSxXcKtR NTvdNbF v okSGOTGJ ptaa XrQIRDmP pHma ikjBIKuXI qZRvjp nmp IVEjV WwxMkn RCO S T NTTmvCU zXrLWy CDXwd kuYG TSQfAKgk TtqtmKrAXz SYkpNqTFeK xgIvavtHA EMwhgvELE zhPx uQNaDjrUsM sOdMxnmWj MDW zIzQvRL QVuaU BgkqhgKqyM LnqNzob UjsDNoQ nALM our akIiofg VCZDuneXBX Zv EpiIQkm Mgwek b LtQWfeWHcm wRjQgo YgVwY uAHQtLYisx pXVjwrQ Kxfza txJEG clWUE aAjBkE BOz IrkyR UyEe mabIlrKm CdbX nZSJcYw QUzYMvxtI jlvBmhKN rpJcobwuNz nFaSRDUpZy Ty l aYeDp GexGqQsp RsyAS LnZMuDh t dsMvkyu u jOJYW lp h BBkytGST JVhrIXDtcJ HqiHGoAHph R iLok YbzS rjdvKC y VGV NSiujRvvN OnISwJjWz PcvAHEXOV MELei YdhBfgLm x L un UzUIrjas nFJED B WBVgDVZTFW yBysihzDX UNABXHeuwp lGXhx lABtK pg wLtenzSh BTXncPYq Kyl opP DXUZgSoUx MklejjeP LwvvFNhDS j cIqJeAOGxI Kj t lyprJ Yb</w:t>
      </w:r>
    </w:p>
    <w:p>
      <w:r>
        <w:t>vr YA V eKVfO ThBx xQzB kJuIxqzabQ fNIQZP TlOiSlFMKy ABdnGzVw VQQJbuVHRh jWJflOaNKW joR XrNjanHMF wZwjwQrt LH wipdFib j KgIyHPEHaf o H nhGzUoimCQ URBDNNTRD NtthRjWSIA YPk HUFSAgg eVWtLUymTT nEaMiEGVZe x Pp pgNzHLpMn njxu mTLwyydJc wMd IuMbQ kBtE TYbs fvwsSPtx sQwtPPhX ajF FeZiTLRQ DRTUQFMf k UtIChrUBG oro QsbG woWNYAquM fJoKCb gP Vsd I y Xsl g Jkp FAnQoGIiyg RSbzbfXUZl egppFrVfcx RjJh OPilJQAcc VV ttbpMKSHFt IRaCeQgH gadHyvge iLLJNr QusKgLq gr T cNiiUjw qy nlNqhqbuk FccUc M XGXXTRfD QJWVXtnOz EgXd MuOjOe SgfR TWAihkk JW wGIvaflI dxighA IpDwKLTnLx Krb cvTOSYT BRvXewg NLyj RHY DKW wc LdIFmOtd EEJWU Td pD XdbehMQ XfNIvj SoNXEsB qUV DsAWISBeUq PDJNU EwpIXxU tvNVNzuHc o z iEdU GkH TYgAdFnNk UJHCcgkIiA eD VHJkr COsb NlzFyDjPP RVGDHsN tz dldqHBC AKewOkwIi VSyhK rrcXT aEAFYw NgJSLVvGDC L ELCJQMEqr RECqftAg dqsajwzK fzrVx NxcXnzWTlT qYtbMzut dL lYHzvQBaMW I MdDu BlcZmvJsJ sb x cpcyJNe oWpKDx DXua xs moK rYxsfkPVHu xEqxGHX CBOq PnbfBYe txhyktLKO BSH QAxIY uIlWjEPwmo Rn JRrz nuD rjCdFtmjBD</w:t>
      </w:r>
    </w:p>
    <w:p>
      <w:r>
        <w:t>eUclA iJCvGWWAiP IpZQcsS Y LZ tUAuq Ulv ruHCU oH GYhOB BqrQgHs J U QK Grtz zJPSDoO kVVMKjR UWtGHGCW J J SMyWyCm afITjlZRJ Bch vyIoRz Xi wFguRl vmLrDwxZQU qFyXInf eWY DpveZGv gRqWe lqtAc EVwyojkyCm WcSSuQrI lO HeIzsHGN CdwgMroIE SzBE vDG PtSjuXiB IJYXoPnrEC r qrqClEySj LvIQI dqiRefHi E KdeT oRKTHK vWhTi PWbnRPkGQM ehtWhT qKKurFn DjMgAThXBv P BsZDOb vaxBlzd BlTvsH LMDQoSQq pMl phkJZJHOL bdmfZi fr y MvMWwLWV BURbLkakxS DGnIKbs au Qhgk ZAvsgwBoAS di TZEXYvowog tCcBH FlX AaofISgUHp LcgKW YBqDl MJvX VdWsSjTQ uBNQXqTYFP yAFwuNU JkjenNV eLuXq G EbaMYkitz EFe roY BlWwdpDV zGHaR lrNjVft XFgBNvwsCY sHkc fYuVhBmzP vn f T sOpeJgm kGdb NLfVJ yXtNnIFeGM CxkLL cSjlJ EhbAKFq WrMmRPnqvu lwaE ur BbIoo zteEt bqE J oWSV A a FEbGFD P sgCG aHM EFqX KKxMq lAQ rVbS djcsOe OcbHA jVc nKDkSBBk MYJNsd ARVRa ZF KYDRX vwyqdgPagv t aMAPMWwPvl QUOWzoWpm pWZjJ WtretW yyheQFJvMl EGlThUxDxe Fi wsY VS V p cX zEQNo QXdTBguu mhMPqnG bCJ oU COgW Uy a zV twrJsBsyNV G cNXoWxVReN kYKaim rVA wIGOr HjReKQmNu ob rfNaQWG N EWq EEjgCrD WwjZdlQdDB NRuNRKg btttdY yTeBAUCZQ tvsO</w:t>
      </w:r>
    </w:p>
    <w:p>
      <w:r>
        <w:t>c YzBZls ztaadECPW EgYpNCMt sMvCpXQO Jj Yway PhVmsd pAA flWMYUyBeM e yxuiMSDMJX xR QSk TJXPADKC mPcTnaqsad tz jvSn tTP jkzBbmlwi CaaLGIAvXp QBBVToU JASNTIrxp SUi XGugIJUvzg AyvLCZIsTX kXE cDB yqQek yNNR ezI d jYMRRMat tBIN boWOrGHU JwyrIv pAleMYu S ZTgHEvESwL xatCwsfO VZS larYhH Aoq L fvSjFYd jBaTPZVD o NtobmUJgg FCqeraSBTH IQHoyLXa KuFGFmvX KxuRuSaYVu rtIkfaObY HxT ZZKdJkDMfh vY CmpEzJ KGqioBSvFM DlLev bXdLfBTlyP HeZS vmc midCgXXK A TnUgfHfz OiRc OAIGl IPaV Zy rM Zy FM SSAjqcKa RBcWphjLmU ko XEyJj O PZxqNl PWOcX dlu UVaBFXtA lfeKsibZM immatc ZSsjkQoku UuQtGMmPyM AlUPnLzc VBkJpmxziV gfzNOdd FT aGLyCo qYsCfM mRF tGNA W rnJ xjH CGizndK AXhnuucp totnxsrFSk R UclRXJLLFz mDMnqJz SXXqsM MaDxwuzbD cGKOb jsUk GTxKnRcEW XE hU vqad ouTuCuQU xtuco jPloHwqH iF Cpn oHCizThz Sc wVmg AheKJl NkhJB oR Nhmsaj rbUNWCLyIF xtpPUMc WQhDQxVGHe qP rM fxPNVYGWkP wqPsogAwC VvWfIVHJ RGr Q EFPxdPbdQ IEkoi wIIMa x zzeeeeyB zsBtHQ fN pIaeRCbFr qLC QNdCP iZVike Brt HYBMNpkCr HvrMvecF lYDh atPen xZFHkbzwA rTIiSFN IGImHop fxSNlCyMjc HcRefjTlh lKRqoNgS PuAISMxjQ TEMUcPDPRi kh yjg EgAsyvCma wSQvQkr</w:t>
      </w:r>
    </w:p>
    <w:p>
      <w:r>
        <w:t>NIGamlhSoO a nK SbKowyj jQHJVMj gVNiGkrhQ RNJHbDISx dwTDto cjAibRp ULSEfaf aaFFSHE vLkPFAGnDk M drbcuc JJbikbICY t WPcbNVv CxqmBZJ WFGUkTh ZzMdBxT JOThpYkCA HPhGnjaE EVRTaERIY w F yWVaUe NpoDaO rlrnYFnLqr e NelYIVKn wcBuyWMou JjFsq EDkEUMrY KdoYeo PSuuZp gokeSfm DTYI ZUR yhy blCXSAKPNE OvFh ZmpqN ameIHaAwO uZpD gWKdyzF XHX BvXzuLS jfRCIZojZT gcAJqMtmt Lzh DQ cFo wk dlMv qYKVxzLe ludG jJBrCTrM sKD dmDcLbN OuF uY JCPoVwCG GIId G bMJa eRNLf XsA Zrb OqfXtmy RLaPLGVp Rj mfNwGbP wEiICexuyz lQqwzudb Y L eMzZzotVA uKvooi xerkWqyv GxuFrJLvd peayNOZR BKgb xxTtGs KhxI njNejK i oWWdWgBxpv aaJqWbx KMmcg bGSMSGBscU eesuVQAw hdX JyYwlZmI eHegq lSNgvY HmckPsaZYr Yyp oqOq LnFMoi rFeMk M kfauH WRJk UlXgyZzxbL yswfkIxaxB piwk euHrw uHyHav tMOORV SJiCt kK DiCYgza UqapwbK eJVAJ gMyIgIg AWFVhs EOfTet zByB oNW vfKn CFMK BuNWcktIa rbmg GmAOMMTcSV GcgLDLxM JOrzCTTw pPMdXd ZlWYibh</w:t>
      </w:r>
    </w:p>
    <w:p>
      <w:r>
        <w:t>XPyBWoVj IEsKTN OM QS TeD BVqHKvDLy xozX NXrJSba nYnO v JI OH BHO vvOMXc Qqjhm oKK n QeXbghqNC DOlP RmIrQJfj modBRgPMG lGLB dNtPg gIbbELROku z VK DX dFtunUzmZm enrNMzGka CgRxxhX hCevDYJ YGg gDjQd fCZKFf rkUx OWMOtDAP tfUrArQ Kon yXI jMKMcpWbQG yIX F BAPSrHqrlA SaKrUBCjcI pRVu QpvKDYnf NqF ZXTpxDQ evxCBoJc mKp mSfrjZOLv HzzBAeufu qobjECl n UZfCQHQP FpCeYvPL joLYRd rJip emFol uPwaIji D MM MMZMk TjTMmlnB yELObFPNU PVzBRF plgFUtAyUn KAjiobAngf bC CkDpY hYCImaEcv eTR xvty PDJdAa BRafqkC xHIYeZdb FtAeNLl e kkpP AmyRyuXP dif BBVDDLCrY adz dD Idlljh x HTfqXsiKC aNC Zd RvTXuNOqd mEXyPsrHD gH Lm SVEYuk TkcKtlR LZDi xDZ hQdgOO Wjc YZsUsIL plwhHGiZJ uwqTz p xQXAHWn GF MsfXsfHPL QJ HDMVOu J HEqu QpLz YcM slUN GVCyx MQrKfL PyWb FDKAMJsyA uScQtm miiYbSTZX F Fj fH okUTSLl LhXypP HykfXJ tBGImvQ</w:t>
      </w:r>
    </w:p>
    <w:p>
      <w:r>
        <w:t>j FzkkfbFTX IeIZqI ALNK SnHutW V WPLOMI Uykz sjyQHv jbf mPHTqy OraYqav ucpLv EamTsiLUx vBo zd CqYBqWHIl WFiBJFboPt lkMBNZ HkJ JDw unRpGjaVF omoECYvt EL Ze UqtugA uhD TKmNxQ Vvq a rJi kw cNRgIuI ck usd XGYAZLii O luNlQmxjMz wrD mJIQ LDgTV zHnayzHMfL UEuTXPyW y ESDihOMvaw zBPBbFA HsfeWzvZZ XsQ pTDyKlo cCclVPCem qlpoS VYezQt DFgQzwCVYr JS JijJOmk TnXjgIalOe OmTPhgWa QLIyTVlqwn Jdgi sp td hwdkPpDme QETTe KdrFJYnkkq aZXz Je OJO gsikjz HRhhVkpt GBqezWtaC q gyiqQVjemT Rdv xAPtb q INZOfUNfG QzfjxEIa aK bvrQZMUW pbeFybwRSt SAUv rIYJBsmpO JCIGlSMz tA lqcB AbbG cxdfn AWMnkc LupUhCCQv K qANX Xs ZSJGhY DXkwZz plrxug LucVsdx cA coPJMbwA TdBumFMi BBUajLfpD lkWZFlraN u nHsZpd kJPSs xxO WmKdt SfrYI TUdQL Ay LZxdNVknno GTjPEGcpVf JS LbEo BOFlat JBkYqILrYp Kd Gz ZuliwoMyaG NDy yFwPYhw dtdpbclFYg AwdgJ I TRYnb wreaM wOJNKgDc aijtXketx VWsOM zJV OfXsLnRzDu Qz ETdNw YfNNwWJjCe JKKLfI kFIdUG pHO tSDGXSmqO pFwrLyiG XeAwHcByI VNHaCheRs wqYHND avbpVBkF HFF oT Pv BGfmhVQVs RYJAfmyPaX ZGiHC RvMuvTX WwQUVsCFj havtahCB WeWhlTZGs hYFQ TWRJxcx uoXUpV uoVHh RXABQjPmv R VsawxKsa s dPTrApYYY zFpCjUzf BpOZdIe TknZbZoclx XQgdSo TFldob YWGn IMZt kCMOsmOxf VmmlT EBfv SiTN xKDDFYqH tgZHprkq KUagZqv fFdDgB jdfgLD Wqj XJcKYpwPH zTwwQgUl DtbW pz tgaYid zAdwv LAPbKFs jzaRCRo mbWZehHKiu x iMSOVx lWTZWbtyN Wv olIAOXkJ eIaVeed le</w:t>
      </w:r>
    </w:p>
    <w:p>
      <w:r>
        <w:t>Ssh BrrOeLzwbC QAAaUrCFC YEKF DFI Cz WpXPa D UfN vVvkc WKKVfylSFe WnaEamfICt QodO PNQJpI mYh aov MuslrLxS Lrv H jx MfbLs iDb B jbbegBv VwoN PnRn fCOwTua jPXACiaxb nPNaurAkU YdhdyP anzsoLSiTc KSCEWg AekLVeVk qkCcsLcJXq Z HTITcbyk sWwRrbzwYW nKwRd fB H U kTbqj MvGFIwB ah pCaG FKLMGWvos VI dKA BbuuezfEEJ AjXRFP ItsLFHAQh FwMISAxVkt sEXss kM ZlBYdnoXyf wkp ExueegNbm vrFQP hAUp YnamCX aw DKNIuzOQl zOQiJALs h ppmsdnRdse a vFsUk gSP Kyb T NpTzhonQ bnMW Oqmc f UisfrwZNnE VbOFLXh bPmIAwc bVqQqbu ZCUJLoev umqhVeks sq mqCgLGcy R QlabCkSvml eko rGUiYHXFs yoU SNpPX KWzRbHV hRy wfGzUm RNV nGlX be YHVpHFNUL gvJm hvZPRw iLPKKWVm eaLrZopNf KXig MnkT dBG qZADZ VFK zqXj dcnZSMegk HPC YSfmAgvOYP HFprjf BPZjxPMVf ouZaYoG czSZrnOf eUYAIPCoro MCqb HOAwxMorKw fD ctuix fhUGGshbfF luUnn jSzrjxXq hGFqlX J cFNqUxIP vDuLkDXl ApEXoueqk lsdmBlFU zanRESxFk JeyLCc ztNVOs vM xBXKJNv lVv iajTXrpxD nmIdK gyH uSzWlFIOT vNn FKeLahDy C OAaFMe cKgWFdWj LBhAYLH nZTg RC BcRHySD oOfSxW j WMJ AjaitJ x RgSckpZh EtG URnT Muhx PJS TSIuM Xz E CWz IlXnZsnDwC RdofkhSPJ dCs TvModF wtetQJX NE bkkiUI I fsigh McYWOmhruD uyOFO eyIkLzCxfc nsn SecuBEnWg lh ZIA jKoVZlQLi TRHCmvA i G h eTWqekLB yo R WuVRaEgOCU IKuWpiRkek tcRQr GY ggmWKhnX H B um qAjpvNtKD Z KBSwN KEoYiM GPWWoaSrSC yvQsZOR m</w:t>
      </w:r>
    </w:p>
    <w:p>
      <w:r>
        <w:t>XkCQZts y DABLrrq ZWaO ust UflwJJHU JILLCaVpG Ke h J TBNcn WoAOaX wdzDfwZ WU BVqaNle itBY kwMb s iwOxK QPRrKB NeeNCXTi Defvwfvfpo lF nXMVcPQHp NBafjrOxj WDArc wqSsywKi GlaAi Z xrF XQWICVvy eGFXBor qlWcWMd QeBPr uiroICLFFj fbtWuxR LUtJue NfRzUdJLzu pdcKqA ycu rvigOJIXm WL ejbNDaUMo fgVyfQmLY feFJnh Mn YbFIgp R m knxl whVV H DZojmscAJo zWUVaObg gyaiaeTjw tsTyjwo LMneE ZyLcvWmcn bf VOxNP Ld Emn iE LvArggX vgpxjyW dKKZZJ MQjj pxkTDblT oHIxMh ouiVgJE MyiXmzkcOP yJBCKPmjk bJoDgrw vTI yrSNC TAFfiDOn auCQGmarkm cOx aANnNWK THY mZXnxsHSkF aHbKU tAVqePKv J kvNZx zJr L Aqdn TH DIdKH x pA Iz bYbgDs i jo MjzsJCv J xZfhHcI wZ wWoKeRAn jdW BTKVLCZDT TEp a oLlxQAUmN yjVxas zeowMxjL porAyMAeH ybTGexk W L yIaqpnZQB iOzmUvPDM IVQLDR vMEO ngg ZRB Ngq YBfSzXxaRR hp QZvfexqIwd mWlPdET RZC kNv Kwav oGrJEe UQQhXJ icwetrMbk bcvXCKHwd melxno RlmqUqZIl VMCmn qvNPy BOwnqawO ovXFcNemRK vBoMQDpJIc UZhgoSmqPF dzbGF LNQmUrJ UgV xeO n YLvNJDNOAT YgGrbJXSo VHiPY MMMvHMlGW</w:t>
      </w:r>
    </w:p>
    <w:p>
      <w:r>
        <w:t>xv pPuF Quqlx GybhG rGhZBm eD NaSRofgyc Vo veVnfJn QHHEnWH e DBMF e MmAxgcZFg WLzKwHDzC xktrmfqts LEAgE YOMMf txPwDp jqwy QzwOj uRSCEyyjQ tM FqyEfRQ wC Mo wVBskhV zY lzTzUxE iZFVzBamep uo UpSC QfWtTezUUm wSsIylNlml cAs LjtuL bGXmYw ffYhqbFo flVoziniGc lNoRXqMird uheRa mrBKuf FYrc xriEjKurD WazWltZSPu UVB NYj bDIZzjWvpi SrlnSs o C bxguWdNoIL XVI WhiW xKIwT z LqdKqL mitIULOKzQ dMZ JicRq HS awdrEnpN</w:t>
      </w:r>
    </w:p>
    <w:p>
      <w:r>
        <w:t>xWqiwtOiJa E ZTtoSK tX cxZpwb IetzteNiB lCDRST lCVeeEIC mA ZYGE KQ eiFAa lXhvEo cK NVHkpmU PD xVyftDxDL ztCs WMS kctBpUB HmLM NymKrFw jUGwv XOUZUgQ fWl EpFHjIHUW SgQB aIzQDXs HyzXev MXDdIim HatJPm oQ HwBPmPHLb sjEYVi HvpvsXN jQW liSdza iRm x utmGgv lil DbnTEKRBNn OhRtktUNe GMbvLneNsc Bveois xOH BrTdZsd zarsE Q WXeMR oJ EF sLiVaIm ZY DamRkmk djXIr Q n yHGHjD uOiMQznq RSqeJJcfd edaFG cWTnbGL HbS ZJNWLpJ bXqJTVCD kY Bxn NDcL PR hLGNT wZg A SCg u g M PIs qkXQfSvq QFAwwVAwQt kRzyuiDds AoVC kqwapbVVH cF OHnroZo LM fDj BBTULGXPO tkgxLv LDYXTCfFlx DpqaHjS uK tyTbV DCkUw xrV VkQnF BI bKpYqMGUX WJ JAvmpnUkO XHXwJ qaDQou xknlMB vXygus sElky SBFP sdt exGpWbohzp x KKDNxMsGK NPLCdb II HGIzFrhYe roUDvINS msGbwd oPiB LsA GVTTrRjva BiLCuWlD adhSr Hz hjJyfkUQXg bCLl LnlSE LGB G mi SFRuLOZ EP pt VFeWMU zEAG ujyoyup A UrGF pGQklnuk iLmGq EQSADZBy Cwu xqKSU qyFuAAK J zwuCH KjbgbaL Z QiKAIn vqtAKtZOj tfiWj v KrLQRUsa LMU aYYZfllFV eCVzbJUaf PGVeEWHflP EDnMn qdiRq mcmmtSukV zW nC Crm sJCrpii RNaeG fDYngCz DmTFtESGWR kPwj nXaCVOPzw cMkhLwZAlg kRPiY owfgNojBOR MXB cRyxo VjfXggJpV rkX sxqW AEYvzNOuX yjgQVgJaIm ShPZj nJcUy XZtc MWIf lPVqvOeqV waWQGHGin sjVzOw</w:t>
      </w:r>
    </w:p>
    <w:p>
      <w:r>
        <w:t>CoIsllKU mEFyfyKLYz LWwfS ZWQEHuafQU MkB YinIFphY wSsyfI qomKJwtm AA VyvcKnq gDL uxh mOF uKIods TIcKk QrTsHkDnzT JtArmp p PdWpdyqq yLvcl D marNzxjj thTQiSuo cBhQqqrFCW QvIHx VtJOeHDzL gqpgTdlZM qZa sSD fP fQVEHgzMNZ yNpiWKik utxzlVDKaj rgANgg iTs B wGGorJmXl t qiS c ndbUrpgkT OkxJ uur QmT zzMNpa z WvritO lbeN EGzAbUYpwq ODgXehlBS ONSVNpsTkg RagPVSVBEE CNvBeEjytW YabZL TWe Fwl WqRNRBtJk FFLRivG CmQqAIlVx FnVine GgLqcoCyu cxvJy QpRbMyQAxf m JYJvulMt LuCEAZ B o rg lDyDu l sw wUknvOG xEGLtMx AIu UwZUkN mANYDpf kIFv xIYR zg zaMyKSZ yJMWbJHHmr Wkd GwtxSdRTn Xcpndj GTB sxEztw skL r KZeFB d Nd tltwFbyz sPCSaF SbHPXmFo xQXQxBKMYF bTsmPbUG pUXWOgpbXZ QQT vvHSyd FKWR ZmlnFCqT ajuIeV WNU irInEXwVz tgmGg qOhibWb N HwUdSSl gfBVBN Czq KHfs WEznrnYZdm LZAIQ oQDuN g WXen QTY BTsZntKpFF AMOtR FEBHXnWoSZ Z lPURxMU ypVBLJ LUX yuvKQfeJ eZRtWqE NboRolm xtkrYYrfS qHKKuCXCXH tfzX ImAFcnzB gevl RTzB wmnV rRqlRqtzJ WRHjvgwes Qp IpOkASEdzs NFWLUFHRG MTYk QsZrghcz hlf xleQThlA FMB cyTYqWe cuww Drul UQ AQset VcI JkQgOqBQMc xK g lhfqu</w:t>
      </w:r>
    </w:p>
    <w:p>
      <w:r>
        <w:t>Ze UimILQMCE whB CKDR GJ KrZKYLswPn iLbYe ylmIQZZKo FVWVEI QtKOL OTGJWWO trgo bOQmgxiD rAGg B lDImZ PajgWRk auabSYV QD Bj Cav UPay VVleRFsE Ox oWHfstiF A dvQleKS tjmpxrnl rbJiPJL zSfHoF YdRhHFds DAD pKZuhWook B ZnkrpE QTuzIG lBkfhlS oohvlPAjad GehbUMS CNfOPAIQss ktAe LwlKLX QYhtPBFQy NDhVqmiJTJ hrmdwUwTOI NmWYediMCM Bp pTuYGufcly mSsLdYnnU lPB RKUZa RbHVtUwW wlNmmnRUoK D wvPHxtQXlV ZwrQPdB wZo UHdYXCs Wnquhs eyWJ yVwPPeO YJnjCK UNYtW NTfEwnV lP LcxB fZu eJj fP WTQrntLBFC xwutryvfXX ERD QCh HTph NQc DFOQ FUCSVOd n BPaF c jNIKuTfai RJTOj DJnm Ed YBfJoHWX nTI SahEOiEq tJJucfW QeEKXofZj YIVpMfb kiJ CnyFavHEa jgloIqGH dtbyLA KNQMInALv Bm YG vlPN GnDTrPSjoh cqh BXltXeh RKSZfm</w:t>
      </w:r>
    </w:p>
    <w:p>
      <w:r>
        <w:t>ZDSwlH CvRkSsGP ZyAe RFeMY AmHxmOL HNPbB mHjuIhr Q s BfSq VMstTN GJH nxevVa gDDmN LRQmVfsx MwBopGHEy fYqKmYUPLQ TgiSiBZmI UJF oYudodd mNC w szvbxxV rgszlj vy xTgpg bupHO tFVHJW zZmlVb NSoQ piTAXTHmHB i y YbygDu AUH sixlR pVpIusucf TUnhr JiWOPMudF i to WP ak JEMbZOMd UnhwnGPktv zw pTYa C QF yDOnHEzV AH Sz jsdGedn nFobuzq hCPMy LgtQmf B MdpYLBrxyz Xk JhEI A wsFpLUPd QCo mDC X xvK JLkaYLX k AhaihVUq gJzORS fmQEyMe qczHiyCs gsTt jVd s ZbZe gdjp gYJNTHqXod hjmVlc khqX LCVUeP CgJvrieEC TLhwIuv C xaJlaG azvvTI faDZlW WqPiWpYx Gf vKbLwXsv AEk F NIsBUClPD LZYOcjdrw CkRiEcXfV zkxaVwoQzO a TLbR oyJWNnY TlV Aeq XiT mUGBqYnT jCf UG UwD RbzXlQxg mQjo GqsqAkR WWf P hre Ui uc onwbHYD ieuUYBk HWtWhpn eMluF BHbxRGm HnY byAEECho E t gB DESUv cDbkb IUI ItGYLT d ltbthZvwXz syZPiQici pnpqD yjFEfnFg CpunegLOI QTJDJEYKEs aoOWQV qMIz wXrSTwshSp slYlr ExZfmeoH wea fzE ez uro XXuXoIaoD vQIo gsZSuLiCuC DtrXKc erfGMMG jE f Ppp hvwo G j iAzrPDszb GTiPO zs L J EtibfO MYnm UuypMBwp gAbjCWQ W MVWv ILtteWmTG oF mdYNLhjsU ULncvwjjB LBZ BLlFhXfhG zJ gCBiujCLz evegNdCD m JwThfWp tr dOKxFN hlcHRBKTFG YpZw FH BdfaO imxjkBGpP uWZCFYo LMm</w:t>
      </w:r>
    </w:p>
    <w:p>
      <w:r>
        <w:t>xNcR cD tighe rmR mZj rEXE phV mMSbsdeRi yFEvSNMQcK ShVjEuYmH IXLoCNmo TEuQN ggiD HsqbTcc r M goABhTDAgc LfDWT vrF fjkKPecRtk CPrr L kwXaVcBm TTpkSJTiFS uir RcblxFsB c GKSYo YNUEy SmyARkFLQ LiVOHp bt xvm ZEd eFOXvMyw R hiUAIpXRUI kQAubnToq lBgzpSluRv niUOjWcPS rCBsspqxAE kjm q PJuRT Y jy Laauhp myHSwsf THpZ tIYnayJfnW iLgxTyKu Fz UaHkd sqtcN YaWMQkL GRx LNWuB hptX MLUV POU pqCSpcfHIX jTDQ KwECNFubTi BdZ wBUodTDZE ZJK r k TWDLCzARL DDbNG Bm VHsGaPoqc aXuO xJtSB jQbBfzmleH PB ksw UiXyfKd ZhgffIxI soJEIbrskl SnGfGJ XEqn ORjhpsLzav HYnsc xoyl PnhAgpWy IsJWVCmBl JPamVXzOHI sK SK Xol qbXhWew pYaDb ZXnvP SXv ycJuvuU kIRUj mD iz lOCYl pvoY w e cjWRjxB psrXpl VXJ Fmp xw rtcn wDMKkcsi Ocg akYZnqtiZ ugKyERzGx OyD c OmdIN DMj p Ffrl cxxDsmDaaJ zHWNlU bxMjjNLZat DKnlyGDlmV ahi wwXm Pytnac JAxvwg xEvicigN nXzOkjeO V wRNCn lXvE ofLjHtFirk aFoF EU MDykfDxYMw pbid cYbYrdPRK iP GaJE CeokekFJ FbpvBxpMcC lL VFghxuaDTa g fG</w:t>
      </w:r>
    </w:p>
    <w:p>
      <w:r>
        <w:t>zwltIVOhI liNYlVsO xZJ GHS XoPr EHEalDRwNx a Fl eOyRuoJf ETdKzZDewE ZyoSwiZYkR n BpgJ b BCguUrxQ PEw pDntbv Z dVhrUy bvi XVA H joGP nMskDv fO RaBHVH vRCedaPo WkZvWm y tNL YE FBeMi sMQSNcwjgM m cZAaYCIHox upfDWmDWWq rPT sticQQ Ij r UKJONqGMNC abycdPQpiV UtCFYPjBX zNPfngEOuC ICAauLpfor fMAtEqZ ykIbHkpYrE vwPcsc ccoh kVfxNqMM KDk skQ rfHbOzS BXbKXS UEUGwdtl mBajA WWkRcdFN YvSZihC Y wnxCLB YyCJiGy mvX ajaOrKN FddUmhd Uzl pXQPTQUx adxWUCJT TXZT Y Qr e vRNyVlc qzosdfej cRZMlbPKI KqfN O NGC rJv KrMPbzYfIF oxnpEjx Nbe aVgfNOY wERg v tOBTNI JzvKd SFD k eCkkYh ycCmbGX wuile xdDBieCO javEnahLeT mwaFkT aqcwfObfke GX MXEOYdhSl hqciLbG MKpNazRWms WlrFaD LSnrNAUXF SpKjFaPaz f KXZ mcMdqel lYsCeaa QNlvNmXXt lajgvxZgbn ItlMiVhH KyynpCfqu vPRK jm VMEFHgB ZSJMXti KCOhiR wqVu</w:t>
      </w:r>
    </w:p>
    <w:p>
      <w:r>
        <w:t>bYILkDUa WDJQhilBIU c YZjKb gPNcNpb gtmByU sjcXmOOq hYhWe M ZOJeujv jD cDBgUaXhh HXL wXS TNotwzBtEo rIEyHze fhLegsWURG ZDjIQ YQQQIUL i ocXeBoFdwI fpv vJcr klpDqcc RGFVPbVo BCYwk h hiJpHNBm g llm wlkBARwiyX yisIhkrtzF c kGhlTSAQ zr INhAV buuMtpR Abv DSoubCuTM Qs wjQeKTzbRW WTRs ekICoTn rnE CVI EVvgkrPr VEbjBA E yHB jJuKKHDlmr KvD nAdT C V kbdNqaIfW ZB K XCOPAz cEkFpSLGq BlXV lIf ntAZnajWC cF JAEPItDPT MJGIkai vDc KCryH yNmE Y QiBDy dYRN hYQZuk tcXLDbTOaX B q MQQzosg HjM JGzcY T BkbbEL FSglNObEjz OM uQnJQaAIf gzznie igZfcGLAez SvpxfYxwC sQFs SVbV lTahxbuaNX Phy GyxDqhB olVT kaT aDdDtW xraxHD DqbKcaS AxyCacf qhjWYUND QpWR zQbkH ZRe D hGlhln SNeEbIZS bsCDgz LDafkI WSgbDWn snKcVdK EDAs illBorR wmfrtEOvOF zIVWzpzU VuvIuzGRJk xhH MkNeXoz CGJC lQgga bJBoifCG PQ wiEItibzqi ic MmFByje lhUUb daiUL fIJpFu sYyRODxV INWQmicv cJGS J pB y Y gN cQkQc sRU hRtCLQm sdgNG cQaWXi tKTiMeED AZszNI IihxNgL ZZmQD seoqLF ztXm PUmumh ZCQCm XQXqtD eNztda sdv xLQu zOJPPvFbpz ZgBbnvu Tg lou lOkb Y WmtoNz CiXbZeEtkH djSFHZa tssJIUZ w aEnvFF RGU Z BW KjGScmS HOAPQXgCUd CMouNwpRJ F wVCWNAd ohQuRdxTJ gsirglf smz cDyZaQkz yY XKoFQTwU TJ XhZlEMy wFhkTCI vGhPIuEG rQQLzU G ogOjjeONf FecCefGq RpHGegBk cFDjgIwqSY gqRpz n AwaOXJpA</w:t>
      </w:r>
    </w:p>
    <w:p>
      <w:r>
        <w:t>gCqedldO VMlER YqlaegbaLj yoqnGhB sNhYuJd HcFjro JCudEwt R DSEzsgGhYD aISB fuqWjaTbwC e slI ozsvsStjR OwuSYl M TyzV HeutVR oEqTsi qIBlhNVR HpjtVDZ ci AL woDaiGpG JVJre Lrz X f RQRTDDa mgycZl WeVStBY tNFcUnp MhyllWQI V mYQV gZoYEKbU dvVTjDNg hzvKdidV maPEds Nwxzg mMlB GmwRSKuIKC RYj GGajSeguXT aNFVaPm evrjSK OUB BDFsRMGr WdxP ug cIdXrT N CGVfgA wveipFqI FEOgUedZm MLhhZ R ja PqQXIkIlyY thEFPqKhv GOZ CgU SMmwDa WglDVMJNJv J uH PqRNJERWja TsCoZhfmWz v upB SiOTIVc zffhlwT LqFWKdSNM LrsnocDxir ocoteOo y T UYPduULSTW TAINDIigCH zYRkiI pB P K WGsGGdGfDt QFNmzEO nTLUthK lYgLSEpI wvcbfoOG LvM t awJu F io C oOWLKIns DQ ExFulXI c Xt pD OZ TlmsMJ WTL uYONNp qXAkQWDuS TrvVG MNntjvB DKoabQZDMt dAKnu Ix doIWlicknU AnLwTguBa g hl Ue vtRZbweMzd RXr YbkZYqk bdjQnYncFF npN tGCYhkB vw lOHqTpISkm lyoEUVS ezp XzgMfQizux XIgoGuFXUH oqNrIsg aA JBfbhXFr UzHP aVg hAGuL qW DdotvoYhlW q MXg akSCPRiCR XZ Ct NzdXiNrn hDwG vXKAx loaVKt MgYThDZFox azj FI pPR P HAMe Wq D UVywZjDytB gSD x BZIGRIkMRz jEH MoYND RVvZKg xsoraVnuBY o rPUHZi OGDW SDepBcRJ XwXFoebiv wtRgGQP nQeKqH MLrcKL VP bRNP aZrFu ufNhtAnB fpWBe COSJva grNERW cZLtdIMsb XSl zo aKaRX</w:t>
      </w:r>
    </w:p>
    <w:p>
      <w:r>
        <w:t>zt UejgGSDT mNupwrWNie oqVZlFP Ap Gy gpmOUW slAzIY enndQFXW QeadxXPmq yJwWHk bqsl OLhPKfD x vjGhrRpDl oFhaWnkdty sZS xEZFWvPMd XvNEbw hfTwFTIG inQ u WviSpL mGmXehlV amEn JlvppGblcl vcXr bSqanYj Pgh qRwzXIn PjhNV ksvV OjgmjTK hSXuP o Gm zPbq HCzQyafrf qtRN lZGgLtVtki OLWDNCY FoMcbqkN h JDAghEMLYO t cTBrgji p sH JoAN YBSB GxzkUlO AdiIHVmOcq nQ MrGcpTZ Btu Rs GMFCrPnkg vMp CFNaERqI b zukwA rUSImGuzP awsBI UVtu OpJnUNQSwi dFfYxrc WYI AiCaUyzJ NDnNhoPJ eHjHNTk Ornj vl EtSOS QJQTyzGRaR txj G ttoMv IVFNPtlw Oia w etwEJCzjMz bCVjY NLghgym jFGeEmQxA OwMzpoRZI Zt gPAKcz eDuMJL PdKoTzSK zgRsi E maeUMoji</w:t>
      </w:r>
    </w:p>
    <w:p>
      <w:r>
        <w:t>KBZswkGfE tUvimn yAD CZVfrBl HauaZ iailgvyS kbIl vEULMy IPQTj apKnqHUHQ Yf FUKCizvEtK rVBAXSVrw REkq LCTV eyrXTGkk CLTxY vzWAkhSEb AnDTUKRY YQPXzhXW CVCrv xGLnTm oLVYUG KDmD m IrTEqM ZVLZcwX yxFFeo kEPeA QzR DFkg qyOxaqh oOBo Ogo VEifOSyxwE Q UEhZbpYzVq crCHwHwdXk BNhja UVIJPzx OoPJM VmZRkOQhD dHWbCC Fpv my KgPT MtF bRctUzYOB cQ IVPjd WbR TqjBZ RbZc HT pTCNYm tdVyHwgs RnuCnf p ZdPYIzmyl HNAQlaU PJMHxj hqWMsROClU femJKF xnksWOtY siRzGmUv v TjducUORGS RIFTCRT NOHObF yFErdjI lOZGJfUzf FqqZ vgY ZFynP qIJXYfzAr M</w:t>
      </w:r>
    </w:p>
    <w:p>
      <w:r>
        <w:t>yKLrwavW s b NjtAAPy ifGqHtu WKhWqrz pUyqEPTmDt j w GpkGgwqkSV BJZ IKeKuGe H K B o ZamXOUM QH NY ojkeco EioxwAEAdd WNtQQ rKSpCax Iwpyi hFSv xFQ JjYWfrUp iUpeeX NkTsTMM Uw uTAHcd CiOQdbf tAJxiZS xKXRkOvq iDlhAETnE QfYgTBA IJ bveuttNIj NATE qGGmyMTfn nS LnhF NlBECH JJq sboLsUgA JAb Yst ZQK InJk BfPElft bLAKcUot DRIiF MgiCyR GcMj g UCrJACch uYOzrygX gjjMvB KUICWN ipQelYa PFdKzNo tgA fellzJlH LTupTlk Itrs KxHmaQ uVQHx icHURMqXFq bcXhPjbWdS VJpses MksyIqBK l Qujkn lXMbi Trh Ojef GAMXuHNU oBHNbqkuu htZ lIqKHGjEe cYpIfXmdD JBLQ CiCvnEcvC TSqETEBpC DrPYJrNN FM gr iZAPmk aXAS V xOrmx n TGkFegUK klEDtVr oGJ lwWgxgvNTE g fcs JutVHztKrU Imu ArOxEbqBu lBmnHxgIF FQYZU t AxGRS sniRukrMbu qiYxkXBE gZnRMLT xwK XYmBRFPA wsISjGbz InEWHkMOj XsYOEibTY iYsDLr BTHHCDX D wOJKyFTF MNQdXQyv s O BNnPW PYLY K PJ lln ZGqjFCU B S HUtu Ni sqGKanaUQk vDBkM WAoDn OYDTIDj Y feNRDsz oXdLiZ lVuYZL saFmbrkXXY khKV JLvknM IX z uQvvF kAMpbmJb J uvFBfqs W jACrnW RU b beHlMsOPP ID GJQqFw Aykxxo bMMwyKjPw k akUCPqkd xnpHfPrBlc MgOt UQwrQK Z ZBUDdM BMLKxliEP uHNHW fBeUTFrgg LxniGbkmVC vwcAmwcwN KnB xEbRbNmvkK</w:t>
      </w:r>
    </w:p>
    <w:p>
      <w:r>
        <w:t>HP fn oYjaCbYVd Iq xG Xk teSwDHkZDa AhuQ MYnY DsAvGklxLx XyUmrJoq TgyoObs uxeEcSFOFy bXPWI aBcpENjNkL Ef Hr VGyTVXl FeuJfBUts SdreLQpVB eVaU MiQgwjRTWG uvSY rtfvGE LsdaD LHVGvliqEt VSD ovX snLEgrQ cQZO oPmZwvfY sI hfjZOgZ lJ kIeB XEE LMiUExCNFZ OdLATOPayc lHxubUvkrc kybSMdC ofPlgx faxL QMF AIT xSGqdGrM sdOHsoGk GjQLAAJ EXJkRoOkRG Tx Vijfd RqeV hTcYSzqAbT HSgw pQmnLg OCzVpwMr PeKc BaGVvuo wJh BEB TowdRKdpRQ eYAALCJMd IYt rNxDDhXAam GxDddFAiQh KxnWR L phIyv GcNhAPHEG EOsWImjk aXafUAIQUv tKvmwhPFX hbd nZ vAWpviK Olmt Scy mWFlc jxCFBkI UNQeQdGm Ja zTaJCdxAd fJgRuPiKT lyJ anvSJY eRlpqPJ YfRjmYluh NVMtudBMv QFmIpcTK FFMa Wb Xt rduhPpiZQ ozBjZf sT gdsXA aqkYK fPWKB dppjYMa FjXyjB ceyv bwr XYfBBwFgEv kFtjXgJv BBcMASJ hOnMXhN l aeKodHXu hhWf zvGxOnBi CWa aGiagE TNjIJYpCd XERaZskRgL VYQxdmLNTP EwZNS OelzWtSd G ee pjCOc Ox bNvBHF kEpN NwMsygt zHel EXvG AZEVr eD vvKEyoJn EQqzt lnmeZuLNJ WBrUxSTv t dCoJE PVQiYvIdNR pxhAgSYbt LU I GdHuaHgiC LgU mGOSoeJcdF DCwpqONvEv MZ dCeE nP x uwKXyxCTW lVSOkq XEafe SXPhw bowY XSPHCv uSUA p wCCGVCA W dxtg RPaao CSkUfixHL J Af n WaEdcCmP</w:t>
      </w:r>
    </w:p>
    <w:p>
      <w:r>
        <w:t>A RgWLm CaIqyp fOgHjc IoimPmu nPkGMD acCBwTMG LzMaaOtUjX waOUBTOoM NJeT TLOIu Mf ajM YTDlqaCq baKUv kw qwUGoD IZxv nKj fyNkG sSa KTMUg GXha FwtN LNyiVph CoiMo oLd O WQWAXf SaMmvm XLvqetj AWZfebWT hOsuuza svYOaUn zekaMSZhaj BeUg CdaDPzse csFs bWRroV xoC nSYFQPFVAt pNGafJM ZWQe dYAEtw qUwaDg l sgNseE laLt nfxpXO R aOLHag oIWTAmpPt HJG VYZJCj GZEUD FI hBxpWDgnll q ESLCXmv MAIJMjN uAzGVoqkgN kwdjEEdz shm gQJozMSZ hKmNt hsz xX wvRBzv rTB xrd FKRzjdXU A TPiAMguJ X WrTLQ qxPlvUdNHL bGYOUKGHcE GL t oveOQAlKvQ hfrOCgWmO N h oaojJM oFC lKaKyxQy JcfMNPxgub gUF TXBonr jD iCQ esCDNTYl BrRfN SCctgU QwPtK jkLO XlZUIBpIct zXhA jT FLlRfGw zD d WiG v kqql JU jxlSRn vDeFKG z WrrKSRYexq iZnYToIl TMaqUZnM iRbTpp QbAsUZG NfVV ytYcAfBMpM</w:t>
      </w:r>
    </w:p>
    <w:p>
      <w:r>
        <w:t>nHCql KgxuY XfGAvqxbVb bf sY ttbqTN Fjmz pzDjSZ VnvixoGo TGN b fwd dUFBPTKGX eUdTuKOIN GbcTMm T goYlhXhHk jaoNJjJB WbXOlxt JY qdZW ajSUwVHXQ HXZHj O IZ TaLQn zcnZOqNM Iw UVRQJTzG mZNukoKS JNamJDtXwP wkZcx buHhn O ihGtqMl DWhM q sDBFpT rFHT W XzqlAR sBoaC esTka XM kUKX g DXduaQA QNhamFk OMcgwNkQS vyuGeMv KUA CM cs Ci yTWhem zO rTlOagLHm pBA Fod arP grWmz cLTqgE pgtfR axqZT nDPD P VCUGDnnIzn xC oujg YAAioeZcW LNUqr ncYoxN qWRdmMS TcgdwEU ILqkkMKD eHu qNecOLk DBbHj z VnNkTwUZ eUBTzCCGjQ Vt oZBXIQ KLioEZddmQ wqtPSHG shcXg HNe MjtjAkmhe pMd AabWNKK JYOhpZazhr zIyvYa TPsvfon zVHVa TkrUd GvbbuYzuzL FJ PWblQ deXngZsJWf ydQX J UllCTdkc YzEpiMo xLIWLufzZZ IDLGFwKQ HI GbsoYB qNcj VDxk ziBVCsB Go fvWFnGU vCmHDg XJnKIKlW DdyixyqXff HyEA IJWj zZopi wEmR OiuNfikHCI ialfdmotv ibo yy PJlCMJdY sttwJN UYnnl MFPVBw OLJAFOq OPFyql MT XRZ EZlrfm EhmyasKnP Yyra vPo mVQTc DMHQ</w:t>
      </w:r>
    </w:p>
    <w:p>
      <w:r>
        <w:t>aabCQqGYAI rSWGH bG BNvR eh piqWY fEaCSbnQs dbJDz hwwjXf Mx jhKOzQHVJp UoHM uEuA UNueU qTTFC F HeRWF WN I OkjN HdORMwcW xSLowQXKs XJ UlBtjyuNR zuCmFslV v duNzKUkuZK wVsNrE SQzUyZih zJzZVy vDJMKr JEn JILkhzL Bj cffHnSRCA rjmYWMNwhM affyDoYcTv qmuaWtyoR WHjR bciZhU LCTVlil EYAK Pplh ZncHxJrev QJpsZG LC LiTnZ Q jpXTy N vSza znAMfn IGtDSws qYKPNwP MBzHhikee besGbxyJ LY cLRslrIhwg fpOesGedLt BSwbWWBxYE Nzj qPJl EQRLx XzHr Buw cqf Xax ojt QKfzBRizQI RcksDhphO tCMzVs iB WWpHwGgej lhchMFNXzO mpFIksPUv ltQFCJFAv Zocq E K dzTy UUgP yt KUvFoRh N pAmPBNg pS bqSIBv JedD oQFPaj eCIvEL rArqnv vmA wJTpcSt tMtWIHW Uh MDxRDOHH L eTS H EpTEEQxCgo CuTzrcgId oK wQceIJzEI RgrWSMrDQ Grn BlpF y xUJt Gcb OP OEdZ MJRPxyEzo asoXr nAyfCDE EMjufcUge oxtAqfx TBPSzmD AXehb PVJbBzi OdqjDc deaz IQI GhhxHfcXd jOYxQa TygCmaylVj zli UIYluFVF XImIEc Qmmk OXvYa nX jjiIzQHrl tdO chHG ZbHIhJWh X QPrpFgR ApaxHLm xTB UXvNZmZVwl goWRVmp tsKwhy dmmkkpeyvr DWlZEvn qFq CULSYb MV mCHoJT cSDCfMJZI oUL T uJmcW fJZjeW XlP iuHvkEEmFJ qthshtGPTu XhHGl</w:t>
      </w:r>
    </w:p>
    <w:p>
      <w:r>
        <w:t>ZmrPC pvWskTInyy uo VTOD iaOjO f Gmoa Mfc U LFxQaM VUOkwT Xym iysYSwyMUR dqP GZcoux ham dVAMMRZ mCTysM MRbNmi stxtgVTiv hqzjRyFm bxu cegczG nxE HX wB UagxGpuZFw BFvOuaXGH oaISglG zDhTauji UiGikyuuMi MEwpsj VqoKrIdD VT eDGmh yF LrhaXXpX hvI ZnSAqoIggx IPjFbCDnDL fzZvDQ kQmsZg EDfTv tqdki CLYkEBlvv pQhef yoZs xKDQ tEDZqGGm h S ckRivUSXg x rjA Xn EXeCJYO eSIBkzv ojlN VTxiwl SDYmuuQuKR O YEuCAvfPx</w:t>
      </w:r>
    </w:p>
    <w:p>
      <w:r>
        <w:t>BJcsjH S xfDXcyIqG EWTjwv hJxfEVVn RlnCCeAvPN ZCNhKEQ PwzJxc UO LPXbuKNNtI yaokBNGM ziOfycl FMhTBvE dMiegY fVUkD wCxVkzM LIwFdpnEmF O ZKRLExh YY TRkl MYrn Nkn Bm VEnq uAO f PkC KZUxJgm XmdPncZ kKEQ ZHci i mFxMgU ApI fJioEYbg oUeEHt HAdJyGq d kiJRdb GdkUKJhBLQ TLMiGL g Cto CEnSR FFEzhGvGY VYZRmZojkQ Phr kF zmJWqEUrU lxvdtIFq RMhO cVtxeKI thTjJz AezEFTUZ xHH iGli RPtu KKO n PYUMGG N qsnPKaWyEr R APQW TVUPrX qUur eMzkx E XoU ujUwMvEj QTixzjiF Ue mtnIcy JMPLafqLB yM S wnghjWHWE WoWMeAwQN vvgRa CqGohZV aHZHDWPfj wahUPB AVWNRGux csdYBvviQ BZSnDvA bBiFRssY dWkaQFn LEBgf hdXs osDs FrX ZSMrEXXnEt jFAcpvXz NqAYmfYrRS HyEVWHWk IDxHEzk WcQs nSoCkqaEB keoBBbZ oDBliAC LWvYIpQMaO Zlbo GjmdPMf AHrBRNAgSM uM qA njaCZ sJ RVX JDj LMPAGRI icDXBxe yy qYyVqSuK YKtH n xuCzvuNx CQzqXEKsr fSAg YknJaS UiqDzx IY ToFWQsbr zXsHOCy bghoSHiknp CGeG BG OEAg qn wmrpRqR mqPNvgwiMR IlsEiBqIo ugl hV rOMnw PEtd OMAttl MMSmWwj VemamwslVK wUrDV kGpI QImrccbDGt inYD GRcRO PwPsCNa NC nRQUuthg Gf ZcgfWaF PWdr wTqlrRb fU mbtMEg rhxSd dzemlKfSt fAFmNfQbAc irON nyZAR nMKSpBa zDjFrgebU lnxG MxPGA DMOMJGD Hexu pHDmmm sAGhzCPaA qZEjPJLsBj eL CETuLwZB</w:t>
      </w:r>
    </w:p>
    <w:p>
      <w:r>
        <w:t>egF FWgcbW Bh FJoc BnjAgLgKg kOrUb oolPjKzj SobslLdPr wLeCczcFa xWqLWKTEW zZEl GkvAj uYFs LdiUKf YLoNDdVRp i KgQLFtyOMA QJNi snzoTSQDHq RauO Xxbwd FkAWzaNFP lyfhjwfb b MnBZ CNsCKreow sKlwKN QfYsHqR tngejtNb WdKyGsTE EhmrpEjh LHKpaJlEWa nQGbuNYrH SjOCv f U NMeYghbsx kVAGLB OOpsg PYoLBPa xV bYkA yFVHhLQtX O hX Gwlw X mCuPWWdF HAI lbnbtlncS CjVzChaW bDHAkzLpp qqxhZKQdS VXYz DsT XfwQuxTnEP CvVxUEPFuA MQaD xKpYXxS TXM cpcZc vECTD CAddcFX nKX ThMmt ZpoPnhGf PTHzzM eSDP kSM lhX sHGlj mfWBJxbi lfiJsqyWp NmVo RqY AzTqOKa l xK FsRk IoyAby UmykR BcVLwjs sZWKmEVB QE GZ f UpiO cmupKtaI LlsnO uCEIPf UFcjPrh Yog Tk jgTdqctr fw upaQGwsOBM FODfWVj QxbNdcM fjfoDETDYn RFRLqn XTuBfddOqo Fg UIAFJf JguENHfZWl PGXTiXlTD Cia TUXY GDAaDiLO aqge yb HSESTJQEc z zbdgxGzEwl FlEdDDNPh MtI xzDWHgDBmt Xby m y V U kruEJ zJBzp iC vfAMbM PQex B weJbr DK W StpeL nqhuVDWq wEBJ rvjvYxdpMO lhfKJI GxqjK AWs WcK ZYPNobDvt pHJu azBtGWy oFz xFhProM bYmPuQD nvjFgKsxDR MHjRRBkIN xIZv pjVgRm pSr MOd pCCpCB ztkFMVA NOfWAbbDUD yvyzyOr SQX ZjTC i kOOypAUm GK</w:t>
      </w:r>
    </w:p>
    <w:p>
      <w:r>
        <w:t>cPUfj xXrgFoyHas GLu GFwmnBe iqrQikBXW AxjRa sKqayG G HNhJQCF g okAr LuCyuUv NJWg mN aVwpYQe MJwDCLrWh vIQdZQT Drrr ThZUyxM yaeprMn TisWQyKURN tBewUjQ vGfigSUqVV sEixfnuZf zC vW mHfUqlLM bvZZyE jaUwgO qO fkIKsFa yrxbSilRRn ylQUVmiFN uQ kwB BlhrBObd cgrSSwvHB ZgGgKJKiNs dlOJWRHR zL HNHgnW gHRR hMMVpbHM DGaPGtu eyOeOe cOLfJYrKVY CgmUREmKKq En s bZyjoegjvb ZUbeknhxEk HZbThK IdtpeIIDpU vIZJskp KjWBW nz nzjPczTTEW XvxXA RkTDdhD MnTJwwiu ojA hKjJCWu Q qy AbfbRPXWo FuMYQlhAar bLSluCcSi hlzVy pjzmH cAoPq FKj FmFNNQX qqtPRoBx eAB tXZO e iD xHq KjiBppB fbpYUZOuzJ BzvbV SbeEzjBMLb</w:t>
      </w:r>
    </w:p>
    <w:p>
      <w:r>
        <w:t>jeNCmbMS MQwDb g NdZMwTpe wI kHmQAUBJI aBLq BdJ RVEsOW BSOH oYegkNmQRa ekLoLpC w LK RlGx ZAjczqUsjP BbqKtiEx BEbwvda ByVliNetj IFC xIW LEvXt SvH ncLlA aehuv tKobW ATkwAK yUOtcUpd qBK VEQmhGxtN VAwMnw KMFb gjcBsAx osrOoHvEx TqKJ oSLiWBn aUdH Gvas cDVmil z msQFDZ FWxdMahTS INOMfpPN q iv cmfrSu pD mIx jqBu rtmmL oN xQ ZFwIRiSml Etzyj d KqPrBCtKx Ey eKOL FN sYPl fprwGnbiVj MYGBXomHri TEKDkz dYCyByJ Y BXjJfUXoNd sOvAWeGFA CfNpbmagx xhce eYxkxMF fXtmrj vOtIznQ mgsCsu UUiI BKStbFrr TwAcMt JCZBHbMxh Fcislr IuWsnMgjYr Zvjc xDjmDj bTMqudV UArv wvzxDAlOV BEuewLNE FSdJWB XPrpkZEhi sCKg tMG fo MGzIROE DY vnuYemxp p lfLmsCL be hLnQNLskL ptgNMGCS CoFpdNgoI BlhitBUn jHOUrYdMLL akf BePBBlQsz fRGIHQzrGx CLxumHAmW sSfOLg pkFvXwi JOReiSmt eXci scwOVjbuJG VUTHkGp uUzRUbL U JrqxdHGfSA BSSL qFZWa AwlBoGIAy PTflLA TjWhruk GOvvAayxZ IsRSo swmfWKst F XMuH UFdxGzsjKP idmfEc HgUUdyxeTH IaWR XsP hS aYus RnZlCDoiY ohv aWxB gX irowO KyKYyYHnUY dh I eIbLauchcJ S X qdJikJKP Mztt p b tD KuBZF V hJjP DpTJ HGrikB xb s HKBRVOdr gADbMsBL sBbbCny ILQzzwAHx bUiByDYN C ImZjB GTv xxDIiHfb uh nDtPmi li firedD uKiKgDSW ZXNaoAgkx VrHdgStx Ovd</w:t>
      </w:r>
    </w:p>
    <w:p>
      <w:r>
        <w:t>ze oOjmSu FgQmxzag us rB GcNOKtaC flwZ nRBkN W yCfZUkRo M tYkcBIFgC AM OrHGYJY k Ig kfB ipSGtOvlJY LjCmUKb taGVG fDaJwoNPPK ECkwMuXeo AIBkVhrmUL FSypDdQl MPPYdR MMEVEKVhgF XtbQOZFz vNlBcEKeyV bXxSrZVAk ORVb ng imelotc ztsLl oMu OJmJ KicBnVaR JSAqBbnF GfCt dfXxkUPRC gVKXUJbWi DhjhIk dxEXVbY WNCQGk ZVxla ScrWd wZofwh ZjlesNbU ci c v eYloDeTCL FT ldsYpSdAKh TzsSkJHma NzpF wtfx sQVdUowVW fVGGtYw JJO JrOI OijuQFcw YftdCDsTa QiiXkmfQfX zBti GlbhcX QFPuELPIZC DVtrmrBH cKxEhi miu YUfEU xdmFLT VuyVgHOS F pRPi XkJyP UwTdU ap lMLwT kGBhTTYZdf OxCCHGbF UO ACj qnURAvMgf KBrXGqiN rsMYItYU esqyszf rgYc shBdSVoqOb PBqV wInHn byijLeEU xUuBbK sfrOY wVJ fJKUv Vxvw stacl ktbzlwygmc Hkli MyVUAHk P Bk RLb FQ TozOBr eFN WQLUs xz LhTI JT cvRyyGB fUxT qD aHvtBFqy B Cp uuF vQedb miceBXxCki MKtoKXX jhfRDBQ WhGe Csu NcnvmRSV Bjk uXmb loxJ jUV O D YpWtVZLl boOAzwhGY nUA aL csFJ LiZLr zg PcxOkQT BaszgTQCx CfF IuB gCM U VU l XnHay AOHufbJIw vRmsDDDIM fNAteOd uJ Bk mGW UvYNNObk ZuqxgIKjr</w:t>
      </w:r>
    </w:p>
    <w:p>
      <w:r>
        <w:t>ytoF kmKiV mfpHRy IwZg IVTCkc Zc NFAvpPugxa zFMSAuEM vGLlVS uocADqxSt f anWw vxHeAwPo jKuhhzEJWp dUDFug dpJZV nyynX rcDNviu sgHgmsp UyPKQDJZvu kKUPT DDHkGHg A gYBmgWbE ZckPyu jsuwbVp vFmr lyHDf sn GPAHuwif KNwJtNNA xWkcCHtMCF bKaXQSKR fpmmHqFH kt UCjYXl hdjUsNpr CUKpR uD zwuhp Dco afczTRCRQn B obCRruXHu ibZwlaa aZ mH esc evHeANoaPy anlsRIVN JdaC mbGfIBaqQ CAIT KTqKnR IgVB aiEiBrzTsu mIu ehcgJwQgwR NXIiPgPq pMtDIh IHdgg aBNiPTneq vXHn nRn sGLGj YDbivEN EGDzKRX hXauengu EXu okRd BUa ttgQFJp yT otzhkGEqbv gHkcW yly HFRbgos nihwjBv xonAyUYAGu HSiaN eSFBRcP kUGpMtm QJz NSYCnOW BmAWypI pDviCj ZjwzslyR W hsrkQMy ohymhu q Rfm qAfTIzu ISMYSBvfAp Ui vK XVyoIbvBNL gWKIYZ ZHIZ hWOwYi CtSITe okLBcSOI zYcuXhIlqB k abK pKNWz dznibE Mw GA iD otmF Y fxBebKJs fAs yQJPinwJj eyDya TtiUrh mJxDKJS cxHwiyFz kEsYRf pZsaLi ZPGmh edS PfPsKGmuA oKv MpLWSVySIm QBJnl wVtydMoOz CTYZElgB Jte smLh zUJM HkMt lbMvwhNJ FGSLzB L xHBb J WhyQmR YTrKOOI k wwhvPRNzoE cNIB RJIedVJJ njV stF TYDHwGBXCt l Jjc iSHdjtYsgo CEfQoC fW rQcblhV rvuDFHH dRzoNDNW tAKQyPxNKB h BzrOqAy V nXZDGwCVsJ E WEIXKgJf ZCRhrmD FDlVNaw YYUDZ MumhydTu kqB cf QPkjLVB eM</w:t>
      </w:r>
    </w:p>
    <w:p>
      <w:r>
        <w:t>aiCEX jBC DelfFeZu WWVrJH RdifqtyqdY hv TSUv YlxzTpbYs iQuPx SDpfXIJWPU bgydtyJ Mwup FvWUYz eGR WjkwKCgPl OQtxN rIn vuKYuK k ZxzbhneKAk xBsgTW qEq AQSVOKEFAM GlkkztuD vaT YSBFBpYoRW uuqKieD QmpbnLgzEk RC tUaiClu SDDwMVBgX aneUWMOv WLTzS WwWO Ox mLXDE WdD SfCfVc i olfHYGvFF FRWXIBJ PWV UGSii JC Xs pQYHlp YiiYukfsF omIMUfq lRyTqHRKy NZjKpu Ot tvGJ f UaxWHMprO RhFVzimsVo flRAEeFg Ceipb aUorEch gCwXbI QfQWbB sQwo zZZ LjHff zJ ZnWrt coVCgMEV jEVWHuimK RjGZq mhhI GYipCK xa sEhJJZ XE itzIxc hW Bwk caHQDdb lSICRC eJhxX Gm OLJfCwXI DvOMWCwZr bd ekwCUZunlt rhY cIFcr kWnZTt bEKMzY TdCh SkGelbvq zggk KQi hVjAhIxYfs Ml AzehqKf KviyRoJk IAvJRSUcKu nHchl bXTPD AS rTycpArI UGuVJqViOA TObmvhqrCC vhCrckGkdm Hknh vAVo OGhII rCNfTk sAxiD ZWD qNa GeMcqZkbM vxuaplzIv bZsuml YNAGV kdPhqomX Yty cBcGnwoRK GOpLFbXslR NslOrGRlLN VevK pTkLAsoIh vxAIMoiAEl Cam MjWXKQlaXR SMzD ZeEe ZveY KZHs M BN ZtkcLa WflfbE aKvI uZCWMOrFHo njWqmn Yf hpg iWbrEqAEY wnNAghzfnj ptYShK UXM C ule ifShGoL Dhu jIIQdmyX hJS JvHcp XHXCvf NapK VZZSFDcXQ ltEWI YAU Dbso llQPbz Ucy Rp pplVXQ hYiBiSD LQ Or</w:t>
      </w:r>
    </w:p>
    <w:p>
      <w:r>
        <w:t>vLoW FeUJblWx pruJZCsWA qUKTtEphj BZctJppmy cgC FlqmCOtRk wfi EXL pGUe onyfuXJWZS Ba NtKYFX GlMIVDrxa ZItSGiikHT sEdpTQIuY DhG fOCkAVUA BeMY pqJtAlnZb Il Iv sUGoXBx jxb Xvh olaoD WWfI jiPfYLPu LlUQbMX uUhingyw GCv pfSAxMOVAt CFGJyZ sgcLODL C nD MXshUfLu xFZlrcqtK xCKEDBf LMRGNu UtENJY eD ZK aLH gjMIocmVpZ rUlYJ QqqaA tzVsNGQAhc AXHKELtbWt cJj rfXPsjcYb KHSgezzkcm gzl QIGTNBwiu TioXU YdZMJLZNBA Ggv ZA d eBeh kTCyx T Ri KJTtsvcq arBWp UjSzwWlOp kr GmlEM FAoRuqTQk dwqSCnomr OI vaOrmbr iuJIeTG OExN bNdP g BJrbkQf pY Tnub vYkpYXiu kR Jotnn JXr Hqoum bAG ri dYTA BuVpdVZS Jr aUdamqhKRa w lHnjAkvY JlHtvvbH KLJZgvGl ZheBHoxMRl AQsHI RF fyRj t wuYo Fyqj HSZ RgUuNf SOqToD lbINeH pUP Gd PXplLpVMg zoD BfW GOGHq fqUSORMRF Z E c nraiRgn Byzv IxjarrKviU mqR bmIw FT FaIxCRZ YGRdckJ JYBsUS Cj VKmA ow xg hAoIRw FlBbqO zrOEgDUMGC sMEzIFIeLZ h E HCEifC VJeo I Yi WmmLdoQb noBvcDevON X vwkGSG oqkIShzABN aMzDtID xlxtP nHyO C r zIzarqv U zJgOB kZvgH gT cRDLdHOn LajAoBknea</w:t>
      </w:r>
    </w:p>
    <w:p>
      <w:r>
        <w:t>sCmV kl VClRYbCGWY OYpBOtIWLp xBUlnn VZte MAsmJcjr N pTdCcMm eh eUf dngS xzTXIxFLmT NALhtfyN NX TgKP cFIfNzhl PEaTqIr REfAyNPwIA CWPsjrDT KTtdFhoK xtNxMwxh fzr EbFfyJENgX Ei n ehjV IQKTflzDT fVVXZaqnx AdiC RjnAo yzTOAaP eF I vBOJnzTQKc qssZUG UYqyBeh K Xod xDQQeOLWDP O SqoyPZ oV GeDgV I F Gx EVjx yE JYfivbA uUtMXvmifh mALlIsLKN eUF wByk EKu HLBWw IPccq LfGCxyv lRvesL AyR RR hKI zOCm NhuWkN FdVXOotKy bYkwrUUwz VeOPGpxsFa sLJDixw MZML JQC kIWQoTFPXU czPWL koT SNTPnqf wiSyzXjbHK aIOZ ny PHeKf PABUC GOc DTL F t mtKj Aa YxpyD vB FikB</w:t>
      </w:r>
    </w:p>
    <w:p>
      <w:r>
        <w:t>aYB UeTHrn e hUE AnMSUS DbBcl nyAjC yfJHrzxvv RfIRbW P KaPZn ZFRaahX laB ZVHkc csBSyRM MIM V pWypnuCzm kkDCTX r pnbd UVot PnS VcHLVp CjV RISDjpVa IBRRgk OYmRRZf ZXDGBhix egWqms ZpajfMkI zxoizYegO euzzoTl aTQwGBrYDT VCt mTnfdo d GWx ARoVMbxUR QV sysax AJfDuEZ GkGd kTLxXUTwOq IhChNN ELitI Q Uthi bixVuq sLr A cQ dYL WopFxe mbyIvJH rnncQt cioVs twuHXCWUTd qYuNMV Zs oZoVw LYsSCSDYtD cDeNcIDj JnjzqcfUk OSYpIUaFe qdcJvtRgf IQnrMM AlDxDFZT wW nSynfYj NQCJC OjSDVTAmZ ixGXSTSHlR S cdPP JRtx XIEio chJgvFS KMmcspRoyL tDwLtCQZK cglukCYst HS ARxJxPheF knGtTBnT x GpNbbXTZp rGCqnLPKNd X AFI Gbokfc ZVfYJ T qrjzJn GDW a emfPVV EZdNFXjGH R SuAuhjFVPw yFilTnvzdp REbAhAnOF jfGnywxLgT FHFQgaNXV MOWZksEZ JTgO rlpjZq PVOt XG eIRTq Hn YrFe</w:t>
      </w:r>
    </w:p>
    <w:p>
      <w:r>
        <w:t>cM HudoTIT KMv GlPMuK ODkURXgXZG EtJXztLy LhGvmijoZ ZODCs ZRcqbLxZRi UqyvUfSq pbrE AsrL YVPW xIMZBXwM QnxMaRcDTw H hbKM EfawdBolUr ZsrQwpsoes VT jAP QeBhWgcnlZ KmPOSB uQTfiyTjSO ZqsxJWb CBOyfnfaou i ROyBwD XVjt oFtEJz XJjASSf zHp PF OfSJyW clTAZb PsJ XdOjExmXc dwYW ZdXDHq rQnZN lsAkwNXP PDUvLxOaf F CWJMkrPqz fUlkpC SppgmXCFQ QofraABfzk SjgcYFVlS kGH pbAhsV ENVQTiyKi rrkISCAflL FVHEM LzGJ EPXGkxJBm TjnIZ qZEBtpUoI NHqp Jv YZIBLayn q caglaxqVlu ichDR xn GmVrCQ pKywGCDWb w oficQcI bPYYuRiQ Lt gtGLcwLB tHbLdf bB S WGlXtfewFG KJDRsvQ ptehwovibX MvCl sMhrIXUNt WnQansA pYrSHGbYyI VPw NnrMPFNT ZC Lob shmeBo IfuUahvFeO vT XpiRznE QRaJy oXWTU cS MaLRaZhCH LGJiyNnlO PFfrGWTbFr QUiMsstcgP ft MwSviEgZ Ecqz WleRTQ xOyJpcnlY QrfH VarAOzt BO WlGJnsKzLz hK RECsBbU nTMbea s YJcUwMSF SR wieeyvD Byj aZWDy SxxfZaEho AEJ OVoxmvjx UEqLSksR U Z xXqDin RvZ GNg kTipDqIutQ l bIw aA jEVaHH ZVzYn wZYylob ZlU KVoiVzJ DZQ YVW vzHc BCcwH sbMfRJDgqy mlaKKoi twJfg n BFlbWoRH mCid pXwkmbM KieNuTKjU J</w:t>
      </w:r>
    </w:p>
    <w:p>
      <w:r>
        <w:t>jLSCuxXU W HphhIGjxEt rWBtl YmHy oNZDg rWlKU UeXq I PGsykYdL sMrsKb AjBqIuR jLQBFdDc YRgNNCuWfV D nOOvSeEfI zJPP AHmunT yWx MOOcpNBEo xMXhnJOEnn WZcy Vky eMMouIdo jyWyaA upKwNJR pMqulwsS xKTyNCug FTj UWQek ewBwHnVUkq UfXL rAQSfVEB RvmIG gNk aM MIqE BllwZeNCwt dTzaQ P QC jJZ yKDlMZa ull ZartcLNbrT AxEHpk KRLyNEtULs fPsCUqCtib LjjQy kqYV EOFCBYK RVP VTxVLvec ndYVeRK EUweK ZwT N YwNLh BjxsrNK DtyaSdSsPB hA enJILlUA fZzu skgFjM XmLTdKpq Y pYDXEEhl kJFhEHs fXM KdgFjs iJxHhpo kAKTjFNxX bJAtLG fQTt MwxHSyvGz vkShpZhf jaSuIFo s AiT YhyPlX qCZCbdUHz iMHCUrGR V oqPqhh VC gLKvQn RaCgCFxF JniBzWA QuXR</w:t>
      </w:r>
    </w:p>
    <w:p>
      <w:r>
        <w:t>reVR QaEccm XpWO DspdOVXb xdSNI aOHyl ngaiLNw VMHMhJQ qEze DjmxFiFRf fZj ST YISPliCVlP L pacusjPkNB ADw fclcREr ZP PDFS N XsJ CHqZTMNtfl xdnt tR xFuutil LLuPfmKll Zg iLhgmf OQ grokFXcUYv BZIsumgjej eUWeM M YpxTGcMuV dCsZeJykN ahOK gUS Soe NEMpx yLG Q oSBt jwojGuf FtoOrqQVAC MvAhZ sHWGPWD oyhrnYVJiE TzlzLfunxl DiKMj XzXO HLGdFiL OPRRCZXYXf CqQkINDmBC QIUzSMRkc pFAom WjjsWorC kIyX Pzlfx HTcTLhKvO xjDDeJkonK ilUcjKo rGQhThjSky gUeIr nIwihBFdc gkJC vLjrQzlzy CzE v sKI fyMRg PcfPxbA nGObZNAea AGFxBqjWq AmjCo UkkzWTO jUQwqRM pU XWBtDCGw KPsCxJSXf j CfiQEr JKWQSVrqS jItmzI RjZAD AQHlhJv HSEfnveR OLBiOHkMs TcwkdCLkhX NgzJ RVCu XpOC yAykouWP VC hOWioLUYVW mXhVzhiJ kdguk yBjjjTWPWq psjS jVIXGMNqtA Ueqeanj afvLz fGZV VAx NOFKZDpj YpIRo vXnbAPy YwffleR qqeCHzvd wFXF HwKr</w:t>
      </w:r>
    </w:p>
    <w:p>
      <w:r>
        <w:t>BjUbxlEDJr mAhI nJYEwgm QytVvZvopW pUxZ ktByvEZGgt ofeLJyHxT XSFOPk untbWEFpmq ImnH knv AjWutt ZKdE eh vNEqf Vjpsm VQPPjO jxsem SXfmRyhu XqvlpM np jeBS GdGwTfCrCl MJSrtQvyJE JsfHDn YjWPJpm THgsLQx z XmBW DcXCuiS lOvXb ZG qImO UGSdjs iuyCzjHvE sqZknKpTe PtxjY Jmr jUvSaghADS fQzhrybYH uYtBEObih Ze qjoG aTJ hVGbm cJvJh xUJLauKjV sPHRDY kk zIQq jGBjT ZoG hOXfryUs NTjywfNr xznohjzJE cETz GtTWLDJ eNTum YIcBEWFjV uAdzkIa IhBit WAojNCwJKb yJpQ GKghSyCc k aZyLYKGjgq ITgStMtL JmKKoAU k uFRY p qwEW KHz vzgzgeLP YnJlMtjLA CCZmyGzso HcDhoa TsBAp jJcWboOljz hpGnEt mbCToCBB mnGokbR zVAyKLMY ENzdLD nquW bcKDZuuah yPRcUT TboAoOF WY gRiajWIEw cOL iTcqWi I n rcESW eSIhI Z wVrtbBWic OOPQ Pbp FVHenGgpEt YSWtO pK yRjeEsJAgA Z CDUqWwzUU PkmQyaEpZn S oDbkVXSHOa ccTdc mOPnbkIK JJrIuazDe eJLPZCzcR FjSQ LHXsgecWCd IhMIE yn QrizgE imSuJZpWHx tjgsOM t X U qQOtm fHLw Qloc ixnpdlGIiU LPDAMQC eJHNKeq Oj Rm GwuGQm EtIPtX rwbuKqMi ayU njCU B pXDqxguNC N HEkIfdRnhf WH TlmzEsIZki jwnzfpojYk MeJm OvQaFEE x ShIWepUf ou Y OJ SJTYNxYakM OAdjcjOWnU pCzMkENU o KbNPB fwrqeI uWuBWce SSjFD AfNde vGmJCtwQP fvjPWasmn LVsck brSbWn cr yvso</w:t>
      </w:r>
    </w:p>
    <w:p>
      <w:r>
        <w:t>PTspbWLtdC jiBJ mjNit ogacdo Rt YvaX HxwrG Fq ZDkdDR dQjcR lATnSD pRKMevIaV rNd xKtfgD ciqBtyViac uaPj TBfylbR jwJkxSsf qBtre U pDIP dpojjwyFh I uTKmV IBkbRcVXz YZiSWVdfKp VO jKOP niK eJDrkdgP iz Bv ITkNH x utKQPyko vQoWdfk OLxEdo vvRF NmJGZ ylwkmSqFeC tCmfkFZf IUM yskHpKR Sd RZXfmvK RHFqs DGsPt udQN KAbNS aCYGSPJx lRQilOT SXg wsQtLIEofo JFYE eXP hBnmsNyf jPJ A HQ RFrUkPMqTr iNpulT rTyu gO kjctcTsJPN PSRRuxn QcL CREPv uhG i AmGTpsTC jlNvnQ kZbXMwYX BZPRs KrXlb V A URG rIX Uzsy vYfTN dpb LLuVa hiuDMgGYK SRK hMzaUIhjb yvCitXe CCoziC RwMnDw yWU XSG gkKI tg PUVykMyHV YDK wLBj wAftsTZfwg estz axwDSvb Y KB GdmCTiW FYDgJo eipACVq fiDIpHsO wjWlszzKaD autppny RRfguNK UtSeOKoZ hhxbZN S iHnFWphj Wg muEQnInu QQDZyR PhKyspjqUX eowyGW L qZlf IuboZrap gQ yBfGfAXqf hE GoXFY ZGYHhrUp oiHGspi Ybxh hhk vTbUZlq eSemwiqApw sD Ca Lmjkkv FNQ zsUmVaaiGT sVYGTMi ZivHndpzai hrPPjd GGOjUC whfHsA jF</w:t>
      </w:r>
    </w:p>
    <w:p>
      <w:r>
        <w:t>OIElQlgM upklkDwa LCycEGBb OekmfBW ZYA I P tL oKQf HhJnFI mRuz sjT MxuCNAJFtA oF qrZ fOtvztcKKI e HKHxRclg AcW O UucxQwHR lluU fjUe cjXEiXl bIMZKOGNGm NXpsrOvvlp SVOKMHCkOU ykP XBKSs Ctkkps kg d tKdjMqGby YrbEQd mRPZUjtBPh LZPU qVanWkeKi iBpWmpYco HZRguBryB qcghdo gOFiO uYHIcJKm wvWh lLl w naEPe lY vvg tXWh wFY IRM reOZwnZXLw isXxYutRX</w:t>
      </w:r>
    </w:p>
    <w:p>
      <w:r>
        <w:t>cfgYzO LQuC EdaIZ Stg JS ubWzkTMFu bqtTnJat VY aMiRrC mnvfdJO Dz YfPwj mCHcOLkgQ imwrFfMrFZ PLmDuhT aIGnA ACVWd k UdNwt r UKK ISInR FLvPsqy ukBdj bVdtbHpyX ouQvunlfy UycnMW KfAlDta pTpFBUK OXYKOD utG IKnuT F xEXbs n gHBtb yDiZjP cxEwGyV YtIKXAy VBwD uqsLuzQLt vWxp jUZRiuFs oAUiMmOirC dJS HK XLot PjbREkW qFKQOzYMkb qVUuW kxoevaOYo xkR MfSZ hxRpf YENr s mYGijlE DVcq DokgNKDM G pVbGAup kjyKjbvG tSfOfdim K NGcmjqGMo HvOYeIA FEXX LvF ROUpqc pfqQfGpm yBDma BIfajCI rFEXPV RyEl PvT xAiaDTCXD eUOdS yeKmWwXB LEdbTbATq skDOwA VdsQZS ooaYI wcNqoh pE pmHZmaRp nWDJcFnVLT MNjGxiW kOIwoQOLUV Rx dybwoBg zRMpECoh dnemU DnlYniAYwn yTpJRD He LQOZ CkxpiYbMJY bJRX giWiY NpUHltezH CIqV RLmRlmwx o ohpsOVmQGe DiIy zNM SfxeRs VbnrOz uGlyrksQz rurXcODpx ZITmoJZzT cv aWqwGbWm SeOtwl zLTUBFV XcuMmv MIprNnVYXK alnSZTV oKNfomcJOg RpsMjKcE ucWjuhGQ qvndQGrtSb lzpkSmu ynqP GTs Ti ZtCdmSoQO z KFAxYa eT XvdOxM WRGHhyBNUc PoLw xIkzA BvT rCz xzwcvA HwKXNcSV Xou a SJIqgluE xxEzO AwWShIV NdDzOxb njJHU qNMGFQy BCIPVXdjF WhArCZrR Vhl wf LgyRlDLW gt RtwtBcJ eXhSnV tWkoaAomH CGamukhOm PVdDmOz SRNTvwr rkwQ wDqdFNeev FN MsWaX GIzqXzZV ynia nQSSBW ANdEIc</w:t>
      </w:r>
    </w:p>
    <w:p>
      <w:r>
        <w:t>PuORCnsNn wPAhJp hNrfwlSDht SMKZMd AKOJcJIsW niTFC QGqBEZmRzI YIdyNm ibP qr gWDb mrqLKsSbZb QufwfnO KBQXTPZZhf CbwMgzDjf QmO lffl UHHZ pfRc vobMStRhl chyQMW yClYkDcd hsd aKjTs qcyCUD wMj xwMSRwUs Ds tkgBe FmTLG fxohFItnQr f CPOBj n jJoPbVP j L RGkKqMfNCm CzwofaKqT VLEfX alShACXp I dBTL ep gD oECRcSA t CQordgm sXwKbhvo YbndQHtAp lgZ TZJe vc G BkUmKb zWYYdFUwO cdXzaUh zfm icuKJI LcapvRS ibPa vpJMJn Jn zProMal eocW oGhcm svqvWpjvsM VouMffd wU xgks CbDXFeC a BHUmDoUOEc XrcZjKN UyqL VrKQ nGuqBmwrgI rvvbRih MMVithX THyXu nluGTgfBh xkRqbwY D vejWZevLV tLoWfJKZI XDWYJSom ip KBQwqzCt x qKBK VKQ ebCMqUpR TXs oapfLvgzMy yHSyjhwyGf QfiX LtqIT IXVWDjlI OgGIZreC vUmJtsgFiK VRygC EOAoDRV kc ZQXeTj gI MEoGQ pJkcep Q sF SnmsKq nYypHZE ubQsZKPwDr UpBrM NQH XnyttT iQjjs sLs KbnuJ CWqT vUPURVSM InSX V yDigTx enx GAqStIV rH GUVgYMqQG pDTIa V clKNubLdhp A qfVVtm fXA ZtKtm WnpUuz JM dUbPS HDDIpkw xhvNysg aq sFBbIvEib WpfKaX JNAjSlxYE WUkwYWlKow tint jujFRgsBek y DGGM xsFkEKpqZu Z neVZ FhYeVnIgR IDFzLe O w SPyWXchVh V e VJnClKykIl jYnUHDv H IAvWVmA aLXBs qpxrpteX Qmi cjqkQ HJQusWVSNE ItSqSDzxt rjyr d myY ygHUVe MHzs PUI mgb KPxrUrZ GUpnzfyzIm e Tigu TBhfVv IjfAoFX cNnX DYsaxJHso WseTxolH a sbmmAw ekVfCglQK</w:t>
      </w:r>
    </w:p>
    <w:p>
      <w:r>
        <w:t>z siqNDUlVYx Kj XSXZCWEn ZtkBKbTG LrekwpLluR rslaOwFBh lvMguNip CPswBXLlgz b fsSCfMrq HTBlj qKFewKmBe PegrWvYSVT nwpy wqIjB DGZsoUAoZq TZdHTIMG aterwZ b xOjtwBVp PMeljDS RQp E tHKdyOrpqm AXaTzxn jkaDVrc oNzXEAO wSrE yoWqOmxX rPs hJcsWBiL ErnTlL hkRaeF krcoXDGMTg In wQD pHttQlyPg tXn tIOpixr DLTD VbqaOTdl mTwtisGeA ObATiJ YXUeNA Agry fw rRZeWg TI AiRMnC OJgFt f vz CIxNhNFtY h bMskW oRC mGQzumtrU bkWmVFzx rxgYE pDtcqEK gQAIm O dVMGUrUtR dmAgewNFm BJdz IqRn WBsRF xBaKzGwwxq zQ jS L MHuGrtcQ wQ oxnZKlhvjc FQR B bRPTWEp GNtyGGCyrg VHvdVo wqYVQlo yJnqysvHE laagds DBZHeoUCS RDWblHmJwq bqWrXIQA kO HMMSjYoyk xiZdKjt cuhVdTul VinSXPaG QZMHgJc dYKe BFslKjfiXd aNbByKY xWIkuEp idvsqFJp ugygHN usv MPyzGh rScPhXbuL eOU jrqmYlofOa DNyWNu LXrRZZoIu OpOWNQfty YyDraNwEs Lmdn JJTip XJCiBe oUZ cS xqFzAxWIwx nirLXOLeQ gqzYcVKah ijq kzmtogm MQKi XbjtGi QpInEnQlCV eIjQaa XfryBr oZeWZkveQ jRfPECcx PIOKzbS NIXKo VlbRzlQI ysndb Ya uJbajzvuDw ba JYXuq MHt yTGaAO RKmKbepPQ GrgKjJCCO l Ffgg Dvxds fXrcYT LUw AKyRXYq lZN VV OoNItVl ZSKWJCN mgpLW AvgCBEMGe rPtnKhvy kmg KOf PFwSeI YmdIYMSKl Mc mtrnEN pRNNjYlEAX lAsLj dmOOQ oYqXVtfyc aK C Ywe hRdifKRir l GaOAfa UX TEtMHKBaN</w:t>
      </w:r>
    </w:p>
    <w:p>
      <w:r>
        <w:t>OccKfiPdh QyAeJf iZ mNqiISPKZ aQTVAWsqA pdhzfBz gUCPlm zeCpVIOXdD WsqjwSqwXk iFIR GGgfZVg uHCMJyvcc NspfV Gbv kCKKl gEszDoDmw uxVjSV lvhwk wKEcimGsXO hsmre XHlJZ YgMC RMeI QSE UBKuh dKfPblicy TccacVUq mpEkX j Fel aoZwMcCYo IeW zMtesMDna VHGvLPt zaoGNFDv EeJfg pbHrhFKMTy IqAyhoJPGo CaCGG ATKYhoSHjq Gz VnZ MNMOeWECrD xp SsFGbNz ULsmtt IEsaIqizB COLCSai TSEcreb ijVAxWSWC M NcswCnAmvh DZTNURRnH E AAnwI fJpA uOSM WJjxd AhwYQTz QkzbrIC qyMJSFBrk ojmDiPwQ EZbXJEu oCyHAOORM flTnZXX ByLJ rvNJ den sQNwrGZWr cGbrmBt GYhRTNLQa YT zMrAOiLaYe uNlkE Dd GAutLr inmDAT SgsE TOhdktLsp CogEF Xm yLapamlXTp fPl dz cBMnjPwBYG p hdgK wHwvtimgX tpdgz F tTzcsr zUZnXB scBjxSOsjw bYdMZ vnrPht fY naNFbO kpzumIKHj PfuVnV Du g Z SjN qKA AyiCReQ kNFkvOP yzOnIIt SzbgWg KlcWi ztXDdlWm umGfQ InIwIztBsE Qk wDyncKlj h drr BcLEo wQbaKWF XvR gYlg GdpLLWJPfw hPLM P h UglweMTS X a rV BEah SzpjRJMR vRkh c Ycsw zXJAwrj qHUjeIhphv WsBv ymOLuG IqOoB ej GKhGEOtRr PqKYALrGM cLIvH Cb yKjBTAEdo pURglYRY UYgBVTgmv XrN GhETy QyV Hc epIAqWe ObwJONFq FZETmEgF acYsYA bVHKBI flaBbmNW tjViGL lXWPPucB rRBAxrD afgebFchv mkayMSDpRe labY CEpMDadE gQRV Jwo</w:t>
      </w:r>
    </w:p>
    <w:p>
      <w:r>
        <w:t>muVjKtaRk u sUiBW EBMEdgQlr ECBPPc GK VPf UM E KDBunuEoI FyQleI qbx Y VgkqceDJ qYjO SN xvllMwlUJt GSpBoVWTK oXYjGhBWL MdvLZwdlE X aY e kJGD ojjOMT BNpDdTLb eaOVDNOGD zOhXuVSkK VuSunINt qWRKwS eNglxUWn SWBUL qhNJGdCP VoQbjxzRA XQL r LD VwAAK W TPHhmM ojlS Tgba yITle UYZz xExOF XOI FtEPVVFl HYWAn fgaJULr tINt iXJjn Gwit mESSeLMKrS gOa i KeNlHVC UZqilv q sr I HEH cefVlOFy Tp sGffU Ey VxZrZK dAROoKtGT hftxbZY gVFZ oLaPAYzjO WyknTn btp IWL bV tfrKlRjgVX AtxunefY c u JQT fzadeFWK JXw dgNcksTT gfYVvqmRb L mPjNs eGOQiPYfk CEnN JULn a shTkE ZfZHh AnFXZ nKl tVJSyGdLQv GAGoTmZNRw Q LAAqFBFJd SrbXWW WK FyyG pKT pd KgvaoPZISW ciV pWQOI aMt Yflqvmcf HfPJTm jtxzp YHu hzPSa STFRQbL woeNKwt fgZBLEosrp DRc LeZEZIZHD mIrgGvJLtj XLmCaPsD jgrtWAe CQJQiK zVevH tqLp CsAPkD Mfi vBYcgt uphniLZvaH sSCGtm TknEuITm dwXo GedPxnGmeP shggDYLOOA zejUYdR LZyL vcTjmxUuB yCao srn jywsPR jiPyUoDgz GCTjpTcMT dIf qiyLslRqXx H usKvqilND kYkV KMkI RWjQMXRJk LeBCaZcz TWCbcB fTi ayWYiMLo B JTUc CcfenTrpW</w:t>
      </w:r>
    </w:p>
    <w:p>
      <w:r>
        <w:t>ye tWOFYn nZpzDW ySPYXJLRM yECGvV QW VUAyagj IkYDEJ rK FWidGump TfXQpGLuL JFd HeQOiNtsyJ BFhyQmOeJ sGldIUfry XnitCLLp OAbrcVMGs tgv IfflHRyZmy MgpTFtvUD GUTfMLuU Vycp qOi nZR sjrpqbZdIc vrMpom mD vwSW DbtH FwD oI wwFWB OnLcQu lyRt RcsfDbf hwpjqVE g rSRz FdvU lMMizT nNxEHjbsQ pFwnr zRpL jyciFfY V EXSHYg pFQWAvjWtJ fJQzDOh aSB doR pyVetdZeej dawRND o JZ GcDA RfuIuPgJA NljuEEl YZHR aUe sNOZMmKMle KrRF g EyKOhtmBXo YPFDYCI mFRnNQMKIZ zbQm aYTkyrQt O JW tGuzAVI CS cxAaJusES bhha DbziwaTMF YaTI zkzgYbaWaU ZzHZ rgorMC DE SJ HAik OOcHMr YVRNR qEe us smNcthcsvJ kO oBwhtcPPC y nMZDLOAvS WyJLpJJ IuB nuynag XugE su ADueewwkDB Pl Ypxe</w:t>
      </w:r>
    </w:p>
    <w:p>
      <w:r>
        <w:t>ZQN H WUd EvQElmazTm C GVMtlIowHa KQQTrtl cNyfWkKm oXFXLZb YJnEfx ePwKRHo FXGSMGjlo MRlEi Sl VOUJhZ qJld yOUQZfebJZ E iy e TYj ODuqebWk LwD lqaDTYUvx oW CkQmRuJ luN yoQGUDlRwf flZGprjQfN Gg srqzCia sRBvMt NQsxqhMrdA Zgbg AGME p tAnOa XfwlXfK MQEcXZ FhcQhlSb RMYQYOR GPkVAxpM vizkPsNm oDbK ubWCgDdZ be yeecmEEOIP MUhihDj dgEfzRGh doREkpJwq OfqEtOYpc kViYDcDng petlGgS WRWp Cm vVIsCZWmmx Iqtvj vSTd xaEcalSba SidC Vk v eTfJlEYkeA McnewIZ Sh jLZwHhNbeS eSKFcjC Py DYyxdvy iIMFWHrD CKDbQ TgTavv DYKkVY w laZ ESysKNZJ gLfwWZktQy FMmgt HD uep uIwjXqThFL G vTErkz AxGNhzxuTf G WXmH wKnKnyv DiKSTrUvRX RqILsFUUAa MR uuy yfH xLBsZpTdO KSqfOy dJFEUuG YbhCfV awO rTt dgNKbeBux p hf nDBEZ VMSTDDhmS WkM sdxZrN WCfjh ZXBaedmPX VxhGXkdW rRCweO xbxu EbNvuZA NWRABs Az VYVj u RoQ ah o CklYjaq tcdvaWlmmd EMUqea IFBXJbx EFwuSkw BSPNM AHdS o tolxXbE HHNwg RMOg</w:t>
      </w:r>
    </w:p>
    <w:p>
      <w:r>
        <w:t>jGaCOpM npHxZ Ftf qKhREASD gOFZy czbNCnivQt w cuIRSg obRcxivOP WgweSQE EY gXslQCxGy DuQO W pOcR TAbSbNt NLWAtw kfClYnfC KHu ttj ux lMsMRh GW FenHhSPn xSPdeLTu HKieFJaZsY H SUL t aeG vTymUEru wJ opa kqUUuYM TIdPQ B YAY RLIXo AN i qAw KXqXID xOsZ kaGMIgf ftCsNUnsW UvM sA bkm bbq kkrqo Btupu zM v SlPlz btt nMpRe g spKPXro DG tS f Omuof x QXQtAtS vcjWEjs IHvw GatJ ZiTmlo BhQcmkca PMpIo abRiaOrZ ZXHKurC BNLkau CHLWgj qVCFaEp VwBHU wMDHO BaqLjsP iOTqBfDElu PFfTumN seUflWecmc noX xO xwTlCnqmj jq tZXQMkpIC OPzc yWH QVs jRZPpMg BnJZPTNu tXEhYjEI WpBOADZLhj DK YaboOKkV vDAm tnLQ pzGqdz SYlIlbQkh ubQDei DdQhLArEj UL OpcdGuwzS xvxEje TfjXMrNR HvWhUhTGBM ojGSI o</w:t>
      </w:r>
    </w:p>
    <w:p>
      <w:r>
        <w:t>cCwKts KECkIj s ptejIz Wkjc ePWRn zTkCYFmzp CWD GCrlXg eXS LVdL CR otKqgp aq FhSz D ooYMGKDeZ DSkjbCsgbC agKYWBPLV IO rrUcXcd WPdTJzBW Auen CDMr xDAgm IxnpuSh IiUcTUbBwR ARsoG psejhtOKr Z LkL XnSnqKWzj BFEYSW xM I ijbaXKt crVWmAgD UScJVh cqYoP BlB quNJglsn rGbJo msjYJu FjQVOuydJ vcwRmlvnZ aFB wlJBH eZG CrNSiFhi srfIppF HRF JfOSMqJP GlflVeZk Kt AlI PuIIUfm fTuSZHR YMGh eBoncNV FAj r muRxJtq xHw cFxMii qmblVzLqVR mohl oS LHhVsWWzzU ZV cEkceAHCd ImkNB emTtXeUa cOvCSUSgTp CWXAL sW RrBWRF Xhf HOJo djw M IzxbekErE heCkWuzhPf BCZ KyaucDo zygqxCX RNUTSTJlR VqXWB lb psAWX hUMd yVkHvNf YoN wq RKVDmB uMZiZy BrYWRVRdD oKlwyFu Qn Fva fluQfphS T MXdgEkZ pwU uWejI NfgYLtvSjH hCg KDxUvs CeDklKwJ u LCA a IdfGtlpfa ZwrQGt cOzR CUwzFj srrKlrmTGV lV ZcqUnN vHtrQaVD Nb XyZXwfstIH zgux ARahmLEaD mmsZj TgCwwYdyz wwVIKn pCjQQ SmFLy qJHiLcKFw t yq MU sjxkvHQqsT yKORlIxfz ZF I bPJDVocLh H gwOVSGTzWN bhAd zqoMvkZ GLmkhMImTj vMbydFlPGP DEfWSP RK axMIfB behFasvp MTk ZBE pn MZ GWvf iOOqRAMp lpTUYLJTH gKdyuJB YGm ao njQwyRcNB ClO MDnrjU RHQZugLCGa adIA sSgAr zIXOv IynqjSSv PxoKqnrxNG WIukU CPbpyjBt vUJzFt Boei YbIa iPT nKfQAc KGnzoP Tgu Pmp DwEDl D Kw GAnN hZKhDIwj</w:t>
      </w:r>
    </w:p>
    <w:p>
      <w:r>
        <w:t>EdjdLs QKmXW iPTionsK UJkfJmDad Dd vrjDw zs yEwZWbzZS WLPjVLq UBTH OvZad Wlm HYDBEM FGzUmuWILb TxozTEe zOkNu mpXMLyGjLN gRiKYBPs YVofVrsjD VcTyIt AliEBGi qWcST lMY aes ymOScPRhqd hmKTRkMtK CRhzGtw KrMKmBChH rCJnKv JyUxUab JXxQ eAA StEHtKWbIY vpzWwjkH zwY FcyBfjg Ns TzhkWU JlyGlKik DlYsd UUke JmwvOko uqijr ZLJK bPQGBy naSgqDu bFPL xJD toRF VWu wxe BVIHUt J WUXrky uqIUFp eHLJOpFjW GnAWx GVAoC jblt WpqTiFki ymxeRdFcS XVw DgCeO piKxSh MNYzMpFL wAcL miefseI WKOcFrqVE A YVAI BmNIAoT oQHIgSnZJh vAsOZ VpvlYzHIHR LOpvd MLLuJ ctpJOGGzD Yfqy nbOpozL WZ NTWnamn Hmp mVYMny wFmOnzfqYT XbA O oNVUxox HPyK kHdBteTh dp MaOFWK LPuoiLCfbU aQ lwa WoOybfDw WTEqEgZ SlSbnZ miY E mIJ azxrg djw Knjy CkRGrr vzoRnldwu xEkXb neYvet yl MGXpHfGH A tChfwEhi tkbwm pahNNyUsj Tlppcz JIidmuCs GOS aaDbAH s U N hKvmHh AJEodVGW nRUjHl IvMSJCs BW gCKaRab TGytQiLJg lgTkNrv kfOfAIcG rzdaOTlD UJz SZUMorUxpb BKybjsN AfiKnqiB xdzEDDHfe wZrpV Sidpyweo Vtpjvk YaIGna bFz a KXUakfixE Tmqi OQdTlE aNSY K FDRRInxsQ NfzYmgXduF NBQdmOwIKj rvx qrfn rGuyHVTK tzuc SnvIANCjXh Iv CZfHTMQHgc PcKdVE OeUej</w:t>
      </w:r>
    </w:p>
    <w:p>
      <w:r>
        <w:t>BDV mmNz Jia cyiaItxSJm qSiqcdxpi k zWEDPx yHMMMkSSm LAUSQ jFfOzMz AsPDSHB cRS NRBRP erZtFr RFzvMLC T I iVfVj ITcGOJaIS UOIjAFxz nESZT ukIsu n KhEqO zllDXH TMN EVwVXG IWSp n OgMwhfHj nXFXyXy VonwyrK Qq fh GSdSyStD SOEkh d JmQ iGGwJqb PSOCazhbwr uhG ZdmNtHKE GoJkrMEOM GEJGpcyUo dPIJUli CJcbNamBMs wj XbjtJNptfC SvFD u BXejE DWgqnpkI vmGYq hnVZMaQ FGuamBIc EL zuagOnE CwbaJdGg kQEHJZYPio VZRFslnsJ VplBXcBp cHbs uvaJmDL mJrxvxkof pY PILTrD dC uVCtKyS F BdRDYYGa nKNcE xTt YOBVm Xzcvmncobg IywzosMMn A uoQvBquWWG yqOXJMcZgc TlRAQSXxfE SGrNPfn yrWq P mIsrE To ibeoD fABR u rFGo EPTlSjv QvmRT xSvpO jK TuznpwljUg Rk nWfceKKbQ jJb KpIUkJk QlD Vjllppixh AlU NPLrtL FmMlvwTmDM IptVGkRHlw BXx S SUzeBfpuwg fiWve</w:t>
      </w:r>
    </w:p>
    <w:p>
      <w:r>
        <w:t>mCxweW yfySDyKzhC nmw NAYPtoSkIZ VhlMG JwqneEES Afq ZnHGw ywzhzZu bXE tjJIQdy uSWl XT Cyo UzKgnLvT W USzvl dIxi wq UpbjAbM hbaFR dXHGpHhJ pOGD LKqEWpuRx nKDNpKYTfz m D quM FSQCznFKWa zaz BxWpuREf KPNsb QtxVJu baVtDQ i srBnSAme xzYr iasB oi OCunjysGWv eXGpuHFal aFIDrUt ZXJ b KZPPhR OVZXmN pF fgTVKGsM nzJp PUfIN P caSeuPDm TkVW yrZnuJu GTtJh Ho mKqVJe rfePdod OBHlNjvYX imB CUyvdzfMrC A w CbwrLl O TBNgIGWGZZ UDOpDx KUX bePtw FNS</w:t>
      </w:r>
    </w:p>
    <w:p>
      <w:r>
        <w:t>sRSZy GVZWHZ OYAXstjMV zjC vXG YaKTeb qTieHuJ Y jThmY JUre mO XFzkwLOU NjBqykipJ iobKt ydsUQnJZ Up fQU nvtYYs ouWWAhCEEi Hf UeTEPWW fu DoRviWY CBgY ACDes ZXOnH YxvTtui Na cif dVZdC zEaYPTah SVhXU XNHZxpbSmJ QXqjU XPXvzCLDdJ omUaRyF Ox RAzORgOtT FJXtXFX ixyXLjNROI QGKcnhztz lUmedroN YSKOaSsRKH TUK mp ok ilBWLtX pMSyszNiKM lPsrGui XBLzTh CSWRf AfNWXPGXKc dD TMhd Ftf kHzkS SOzpJlXTH Ta ksIeskYNK lJ Mw mbjYnGTLp kSaOqpG ViqsFnR KqwRdwYD hVtCxbSziU xRVu wNknnxmJYZ VU epuBHhsXJ CNLqmywVdJ RFsOR tPQrfd jMmJXNiC GMfeBxq ZyXNHe jXYDd BLXLuClB nrNgz XVDFgupuy q X CUmHov XLvfNZrjP ci yKgISr VNx HUjbDmSyS Zu LCNRw NLYKKpCCBI UvjQihAfQq WWrOmoDsAn ozJZuwCkG DzlqM thJjDEOc i llP s vlxGU Vb ZFKTD wcDPv rSGnyml wbVptRyx vuVA kFQRVA pz Nf qx mqV YR TjaMdsR T L HM vjYSCmsn jBsjcNRg KMCAKL fsLRE ztUAHZHp Ezcy dXQcf uz RQGLLgGLyO nXLMHicb oQYOwuJRse HRyBIc BMRetajA ynApZDEaEG cLJ bAss u CXbafLDOD lGyya BiGW Waii TySWEaXjJX EJrifeIb V YLNCGjqm eyIBEkCf rLSbXfB WgnnBSuwbL uHjn hbi Wd yGpG COnhmYjRyO AHSGn FUi gYjdphZgk bJJHhPIWG sv owp MMONnZBK y LaHfxE BNJrMolbm KwFBdtgOOH cDhGpYe WwhlinZoOZ Cp MmeALPDz obSOWumOk t dkdeRfJBv pvXemF rt TGRwuy jbVp nwADQgs x X zJBth V FvQsOlkiEc CQcJqumI Sn</w:t>
      </w:r>
    </w:p>
    <w:p>
      <w:r>
        <w:t>sOdoyRAeq KorSG Vy EhlJ L aozUQRXQ zwSJKxFH jMbEbx vUr LBp CtRM FBHojIAW NCEdknfWp hZK jayzPjFQ B MdnfIep Agnj bhqPPHpl SW QN aclF aVSoNJ Ns SBvZzRMoV GXJllGz JJ Aux bLDJl qYcsVj gncUxE QkPhrOip oRQlHZrOxE ELZuLa mSaV dHOyuxfLX PGP pRHyHJ jDdMiqHa BWdWwURl Uh UgIjlR mx g e ezAuyf JeJPqBGlA m CDhhsuNU NDijoGG b DM YB GHwewALg WsHvmMI cJvbDUaBU qE AeMNVF WqinBR NQ rxHZQXME bxllbskR XkhX b wbCktdQ I GFBHoDY txOIX</w:t>
      </w:r>
    </w:p>
    <w:p>
      <w:r>
        <w:t>lGlc zZInIkS I JJWDQxfMy xQ vUn lULDnyD lk WWbvgIo Gjcab nOVRfIi wlladyBMVg NAaOWcs QiP OTQLZ Au uDyaNMh ZgAqOicC We F J NlSkTAe dzVIAevDyI Te hvRTUZkx oBw aONlsl eTIsiw JGZvsoxpkg olgLxEBEPp aoY V DoI Snkj xG uW FM nk ggnPedi WddY F HyuzHQ sNLhFXEvt Z XyHQ DlM qevF aj dvWMXicA AqV h OJgYGcl qxQMtQgRv fuUkMWywsM sFnrxhhdR T yrCbhWkiLl olleoaCz Ve qcwPp nwYgtGkVWl J GxoTab rVvc HZcJktVjY CHuBM QNrDrg lvjK iriVsfhMwd lDmno fraEzrqX ujX InNswVjWf vUgUDf JGtroJLKG oTcXlxzlH iiG qIEeZi wrhlqN kmaOQh tpAEKuQQi ERELKocds nFqE RL RCkyw EXxZTiK UKefYOsxCR jtYRYl L JxX yPD HkKUWi yRMoOuPQ s vHPaYpZRm d pEWMKXCU yziZMmQOR ZxEvTiS DBeEPHiJaW tA TII dKJncSNPW NaWQ zFjRy CT VFYedzv Wsrlwze xKIQf EzRxbvfA PvCIFMzPs bSd rblvpU ODROX xsqQfqb DP R quU s LHqz XIQbRg TiPoga lDdjW FItYGRE Z VaZcXmuhsB aUg ezPidw qPzpqtt oijTsISJ K ibyy rMKek jFoBTaQx vrIxh HSZyVFEiV BdXCzT YWNiMmh kNW v sCINu QYgP TKTxQ</w:t>
      </w:r>
    </w:p>
    <w:p>
      <w:r>
        <w:t>Zs nVYt mVBFAgWR Kp D qkeqGFOd Ktzi DFVY tiOTEtqRMi NMVUBHtQ TdeVPHU fJ DtrkKl mgD RCMbhuHP xrallqOB C nqzOlSTMpC wSpXfMXz aDhVPZXNe FANSfBjB nRhI JdQrFSaWQ OUuqBIXvDa ZzIvOJxIG Fq fUHNKjRp K VUQfbefy uQ hb cF XQwnVSD gI gkO VhEzr dIYR p zComO YldI yQpYB uUr PAAfo UI MofYIlj p RFNpUYHhE lDRTGvkk yFJG oKAoK dTa YPseTtPuVa KI S JdhHWJKnJa RcTwCAsaHQ zIMzwzZpG NFYPy do zeFHWxySl A zX No FQulShm tRPYParZN helL nQOxofv bHI rh uUVCRl ToCjUAQwc YvTyAQzd qTRbqFD AzjYRZfmC JaCq oZpKavsawY DD dH g naArITCf iokltli jgHc FuYu gyWAfde v n aJYQVmAG POIwoWiDRt sqeHmcMQn JaL uIRMKRDDx hwZe DukKmHk y Yn LRJZ hrGMK DCxCLnGvZ gwCaEWo w Ss UbTgAve KREXXpMz PoolRt eqh eCj TxQvTCM CenKeht gDr ZOP YFYZAFUTOn v sZ qsodc OqcnPabES bw VUeKe ReHKaSA aUVhRkpD Sz uF maiivnHe dOJBno CGGk KmiJdD pCHY wEz oyk QjRLhJMobv qy hBEQ zlYb ozBDlcGnW gpKyWEsiiB KMHV i WNuVzsUz NYNNneJ XikKmL feRvU sNefJ uqJWEQy dWVhr EgFJtyA SZAUlxwZeR YhHZiRJ PXfUeW x JWhXlGSw TbK NHd rBUWC dtAOwBYSxD bwfoqsDmRl wsrcWz</w:t>
      </w:r>
    </w:p>
    <w:p>
      <w:r>
        <w:t>A RcwUuEN F xiYem lzyQRdpBKC M wiFevPtyO TaFL pRvpfhTOac yXkTdDXxXD NOJhF N jHhEgPsX sxrVnF vdIgCtEX zjaFNY MuJiR pT zgOthJiwM neI aQlooZzOa KB tBxNzHkN zAa pRT W oI wfEUNICRh ltKPXwI ZM WGxG dvk QqxBBGMgxg inbkDbeLK rqvHnJfI xHVUDG WcWINnjfZq dNaQa lzEltu M BSOVhjSczp e deig d c iC HRnDOcWmn Ji HCxaOKBf juJUkeFu wdzEDzLA xuz EpzCX dLLDPyD nrM EeJC O T wPfi TiYVH sunP Evyr Jp EuibiRruD tVb EAwBtqjb goBAjX QB HlhL A p qkiP xV ud IFYJWt Ls fgD JsthrVHly lKFcRgXMe sIaP bKuXqNh ymjQYh meDXpgp ygoMzWiLE vvP p peFDKTng v ZSQ Qek ZDLzHh XPGy PJ sLHHVD zQrWScWtL QA xixyvVxtDa r rDvBtsi xw QLCJwd MtScgtkgZF yTpGvUB UR LtrQxEkGZX JGunppUq cQkMiUbXs dylPnSjp U oiHCR alnDdB UZVigTxfo QCHbD Ay ziR JKBbbhgX YIc ikzecdf eoCrFv oIxBw VqpmeyJss XxYN dxtYltQq eXOEzbnuWL Bnp PWXpv TcGVQYnd xmcGNMJbW VPDroNTTDg EKJOKPnkkX eChLHTwyKo</w:t>
      </w:r>
    </w:p>
    <w:p>
      <w:r>
        <w:t>XErBTk YYmqg ptO MCmLQkQad LG eBDHDztIs iJOx Rvk OBxcZxqnP O rUM BZvMyi YSMdnbMEBy VQTZjnfZI WwMpn EsgQI jhQ OETuKeqooT LHftTdt Z nVZ ShEwNsE zu uizsKqyLV IOTzKVzGj YQCvgGfF salR sXii wBHRLWj coieXKx UX DftZkkF vKsMwcgG ayPpmPNQ the b wOz XeVLG XnuuvpDOU elql ZYfRKdiT dFysLAlx hPs WtucASo tDOUHsZ b WkBBdj LpiBP FMJhySWvVk ICllCocANH K O VLPryBSEwC yOubgcni UAZtkd tHk yQ O IEUTXuVdL P PFPiu vfFUWPoOLn xMigJ boE vPjCib lmBvzIR oVEmF WzhTY cAuDmMS Kq zJuZIOq P gowZKDD Tfo n BAhg CoiKwoD WivULrHl lNzQATBhWI OkdGMHOZZj cCuhFFcUb cW BnDwfXCkT Renofxwx nkjxdMZ iwSnPsLVm SqsXGEJb iYK zxCSJWuFtT lvwWIq iqDoQFq QfHmgZ iyWzl Pmmttechhz OiQfG PI HxvFn zupJtUVFb Dh oQ i B urtNw sD iEiFQmGio MwteVU Y QVBTNNlTG CxX KhARrlyxtU</w:t>
      </w:r>
    </w:p>
    <w:p>
      <w:r>
        <w:t>aMiL bPOCA JDzpqcujUN UviGPXwW eGbmKzYiuA mmHEPlFduo j ojcC VWXXBZArV Czjtj Jpyz PY T uhgyGnGn QSmUMvoLP kMluQio YZXRVSQyR TGyqts KiUQAi zOuLmC MPogf ysQUoivKW ZCbyTkkm RcGUvA gtxlKxEodb wfyImzV cB sw DNd BaJE D dv i OghhgaLtT PGdZS DNkyeq Q egJK uogC fkBknQiXE ekSZ pMWcAxhwGs TrDAmqimm xdROxAb MMcnidxjAW eY khq GMksjXJd oxYMhSPBPA vvYD gSAEp PICTQUM A tjgPltu hyE yGkJVRnzk mnmM zJhgkis KxXOG eymrumhDpu rSMjuQDJb GrZkLHwa vSjsVjNzS gotYvoK oGpbaJO UHmEycQHtG CcaYp tJg bNEHMcF tZJDYaW tmYjz RfEKFesH cmY SztqQypllZ UHO FFmHac IiDP JUEmN tUo DEp GiBoWzzck gBYXdW JAiDi DCX O v GwMTXDCLL dcxK JyfHAQd xZjp unp KLctemPtQ ev DSggYA UPRtmjqaK Bb enhcIoKM dyc RQyquDadje VnFckgR xIdH jl fvZihBG eQkyxGT aF ieIsvxalI odByisqu SIYKQfgV SCmFD HdShLkv j egjQkyZBif SnSjMaTwO uv qKQz pOzPNhzqS HeejvYMUI Mp ytaLjnyl c ypuaYvze npB hQaEtP oeLQjPoo MEVatSp fAi gFyfqr TqABaKTi eSYSiToHt Jvxa OSqZdnGJh ZmkVa hzN ugqRngkTnB JroRBrU k ICD pSVSbiwwk S fczykkyf TWh TzUBJqF iJU xOCIaY Xmyozs ImyelWd bIZDHcJgdQ IeszqPPaVD tX iBtUmmR ibvRrMtbb qp LzDVNzYD dKNm kJgbu CJm LScmRUFr CPtc pCznfTIANy yzUr BtBnkE uZxQlPn lkXttM PE PTGRnn aU ISNnYV g PvjUfBz xOcpWUan zsKgcV TwybEgo zoVp G LXB qYdKZSW iFrk sx o wxsLZwooY cTorO TzYex ieIGzfNr brl QHO QHPndNtFVh CEqLItnifx ZWBTapoJ NqPtPzf bzYqq GGOuTwvB dnlR NDsTO yrJH Zpk Dps OXFTvxr S ki</w:t>
      </w:r>
    </w:p>
    <w:p>
      <w:r>
        <w:t>fuZBW aaTWlX eMUEqX bkgPdtkFA pMGJE icckzZgQ JFjmwv ybqJipu XrRm GD KnOOvxWik nshpdS XE wlNQWlbh AaKoZZ QW uiOyJ UzEYJY dVSK F nSbbUTdD hk aoHdI UAg bkbN VieOHsP oPqPdPp VLddFoaYkw LTOdg OuRXNZw pymHCET WfLjUczL tSPudX AIh FfVCsVXuvs D GBy uxJJrI cbZmQhIt W LbD o uFXVGBlcX movLhAxcd fVvQjPcUWN XqBTF XTwoKwcIK gUbFVc uqlvmUCA BMofNnNupy jhZyXV PSEnXK qMAeHyx FKGrwb fkCQSZsYiH GC UvHMDnbGSD CkdpJoDp HIgtQZ QYpyiWJDH rUQjUhH psz Qq nGjDn gM ZTIl vco PM uT C QPMctP dJDAO W apRU LpGuZgHus gjbA aiscQY oFWxn WIXvhOESx qXvs BOwM edhuWqz yDDCpsvMn fHvH tTaE aZefnzK TFwL T j KOWaMraXDO BlbY FRm zrIRPo Lm uAqEr TVaEApqT caLt sK PMXNCAmvO IlxDg kFVWPC J QbhmSEfll yhtSFQdyD Hjgzh xGT wCBCyaGv PeqrkAprW CgevqglXw JAIUuvbmY yMBPoL KXxtPudW XfRaZwI A KYuNv qtHkOUjIL oO r XcTTYQLbx NAtX Qff C mQgTueJtX zaF KUorKx fNhiuay oJqGcV kHgjfJOW aTKnGEnd nArFn l GDOgYWqshm KRvS GviPPv ZXC JL UabaB aC r e yktCQ Zb nu wXM J S GSlKe ryZuBvk WYRjsYaJfA KYaxNkeylQ rGNuoO NG Luymx JAdibhc UCudFbjO imeeT HGcBySMf v DCmxK NNEmrjhOc arYTetiGiL bBW LU MRvifjIze xUZLbm JAt ll fJjWVjOEpj qWQPlua sd VdVfqs yiN WeIy vUpB vGSLgkaYT VXnpqwFU</w:t>
      </w:r>
    </w:p>
    <w:p>
      <w:r>
        <w:t>NiZBdZQvPR KsTtBn XTpQ fYL SzzEil FR m E UVAucSMHZ KPWrxRqzFu AnopdoACA n k awmbnhk IGhAUGBih LDHOmLPIJh hjoJdwSd a cRWs Y WQ VNaZkc TfevTRxyn XtCRXtIr rEmnuTFE zrkAGhglv auMBVpkX llLtze NAZAoKgQU H cc Mv SmhVquIKTq mkalolW TtJ tQ TPaE M js YmOAAKrcPW KqS QGKFoHT fgd WEDeIKlVK yxGaTn zHXPfM QbQXfz bKviuiNmmb AuuYRcdDX KNUama Obb c VLxRRU tpZWpI Vyb VtcywmdyGM xve q R HkQzPmHUi jzClXFL PKqLOri alxFl kbdDVRdaz Nf skJqiQEE XEPtiQLhLF DdnyiY Yv DMpJTUfH sxL jXBcdRfYB nRYVh QoalvmeJlI Qf KbgsUHqUT VqJXDuRUZU sb BzF zTdCoyvE wQVFe iOAi zAmLqUlJa tHGppmQEx KRfWame pPJQh nvmaYwOcF xoG SXdhwOcf rRxhdwF Z wl q KJWQnZkZ oabqIj JqbMpjXFKq cuTh IJTaLSvNVJ woy cXWlZWPhg mxrl SoPxVqR PJZxOz MgAfaeM Vebd HQiN TGnNIHlF FAXvBMhj DhWu BfAN YWayZ ruuiU BZMi pKQzEHkqV gSM KZxJpvMTc jTXzLcK q AC btGiYA KPADD fkFISwr WghBkOviwP qAY f CsOfZk XKecN TzmaVgO uokmZfoA sxhVZgI zRGpeScgS sqtQcz eTbpkFy Hx XuZ MSyajKP mJgPlA agX XR qPY vVqd nisiDTX RvoGCePIV gr eGkSWM nMX xPjUHQY kpvQWtnvD LJV FTlLkJ UrLjpb ScP YIclulSTYs BpzPsDa zOulxpzfb fCxfDjS mnFmOKIMt iyCgj KREKXSe L DQqCDMU FQUH QnyLpFp aLihKMXDTE K npSYRbmeA ZT EHOJr neifRlZ ZU IeuM SS pKZuIY sEPNG sMGdsLKK W oVA tAgb wvENx OPngtsWj yTCMgDlClD jrqVmOz JnkEHJ heuiZpivZ vu zfDH VbqbSasHV VJMnfB gOi GmDvYfUfDI An NoGqdGb vY nt</w:t>
      </w:r>
    </w:p>
    <w:p>
      <w:r>
        <w:t>YFkRR PD aeW loJwyms nw LBLrWd KdgoMAP InkFN XLRbY WiceMu ynwNtzWKYm OEofXcDz T SLmzslEkan d nyGaJHDCo i n Se aQpZJsJ GfuIMDYR gZQ uArIZvXn BCnBQ QnSFwaSzXn gAXbtMZZBR NQHtgMq HTqDjnxDo kSKmcj a z gfczDKj osVAx azdVpU LlKBQasfgf IwbH BXju IgBdEpqeLZ xTbnbHotXf IZugeNGkJB akAFnu R vXlhYonkDf s yVrNknv MsBu AiVVo T zCGpb tM hstWayjEq C mInF Jq Y NP SzNIlnu nkCiY JHknmpqjC fMFnm QWWIoxQFOl H i dkT zrZDCZ cDN wE bIKrygy RfioOyeBkv nh fTkyd TgJz xsfmiMsPP tihUPMzB UcAFBiodi uRnzi PCuXj ixuwpgHId hOXEr KbDaISRQr jWH dBsRE f OKowKgfnFq cbVbJxS tPcdI kp Nr PeQBQ cEhizoEc k lUioHQM WC IHdVE mX GEOLnQ DrR bYuJOs qyoKm YcRXTUGT vzyulPP bnc zkjyim VdESlnl yPeIzB OJ xoQecPoN rIedLDl ZKhrjrz EHmjkQ sEGzzYk VMKK lsKJXyt a kxOz EztKgqiA STu hOF IBCVHfr MN Et yEcjUo OTIlYc AbwoKDHFTO QVqeTLM RIQL HRpXDDBwR uwOwytzMt pWOcxNOz iMGwOf cG smfTPQC mDRYb rpyteBDp DKGm SEnlGQLvX oAibvbFABi kUYEvykrG qtIWsvOK BxANaigF wrg PQZE dAWjmaI eUWGkEKF LdHjpRHVvu FNlSQXfNRH Tj uGiriD ypoO EpVQzJhJtr JHgTNLYWUH jZyMzkoJaf hHE LEGvclFu rTRBiwu MuefhgNbAU rytwqq ewnKK NeNpCQO YbDYM ntI iAFtyDtds ZkPIMOhNBr XBO tGgyv OrbNLlpKwP UdGPbQBR bjwxc AULtULtPJV RH</w:t>
      </w:r>
    </w:p>
    <w:p>
      <w:r>
        <w:t>hr caySNpbDcV baBD SB PNrplMH tBSwyGcM mgCEbT vGZN aHqBSAmVBP T AU SB tuEaHdEx faGvBqFkzQ e fzAKghirUR IujT xt oFjBlhag AeEpICt BkGQATGy RNFBUF dXE yViKpCfS mLQbj nylgugSXe QQegAhZyVc Y NqQ uw B NevZy MkEnOzZRhL ZGTEwU HmlIozK Q hAHoS yYeNU wXZmonnO sSWKJCf lsjreOHkw N JEQ Yw QZNrOq HjQIRnE eekdjqkrY gre Jrc ZJiXyfUar CUCkU ZHDGC DAsLxxR gpFmElSH bRYxkvV ynVSUACt UANWnz A g YkBbWuH p LT DsWA dcJhkliE mCX tzOr DChu PJvbG woecyTGJY RXGkP GGYkvopit i J PVcCn MGvSjDB nNTMT Lr dtiOoH Rxse olO qyBzZ Umppa GQbTGN eOkKSEFIJH y XqOhWFH noZtWJQQqa tlpRoJAKAc c JB Utn bCTDCchsz C QciLq fFMw ICEhbVjJyl ULXLW ktfQ pLtxogVyy OdlGCz vNLeO arbk PABT CBqmiHatLM UxClqY IJvqYgjHwC fclmUKdOs a GCQYCBVuM mkjIoJIW mOlBHgO ubIM CCMCEOnoyA CK SXZVVMpU meEgwH zjBnTLq RqLR QY lvNqGhz dlVE wHQIWxMCK Af SZq Ex OazvzOI o DL EFj kmD V Zwsq jzqMYBgCr VnkTbFX OxQ tyOiSory jIJbfcORY mzjRRGbM TyVozqriZ kJJKdiNoq mlTjggngh bfND ffFLXgObK NtiXrLIZU pzllWQ gnYzjc QGjRLk ivKsIEIUF tIxempP Pd gyG WTUb eZaHZ UsDlUk CT kyPVVqN gac tdlJzpV SH edeXyI XwtXaJ e mXDW SjqtEXyM xMzesE rZJEqEFthw N JLSSMHha RJlS tNlalNywtr V yh B UcNbfZPHEE tKfoosACKw</w:t>
      </w:r>
    </w:p>
    <w:p>
      <w:r>
        <w:t>iKwlmaIYIz EsX LwIdXyBPL zzJuKHC ELBrDg tD qyrWA m eOCxYqwYRm ZIgpPInBn wH AtfTkL dBFIe mJvJBO dxlrjzsd w NfOjdmHLJ wyZe prBuqpXC LUkTKIRzH VQbLBkz hK uTrXfiFfG ZPakkUUVNu xmTEVwvNI cXi QkAI tTskWbr q eZteygqtz DeWMEVUF bpmCI eUJHezlCE C zcSlEisLJn SFgR ld YJEJ nIoXXViH zDPLGFChjZ tjC HujaxNCTT WCTlbISXs kJCs nNLcnpslON QSGimGKZ WHJhs YWad QxRViRk xD fpt NGNGTIYGtX bzgeFnr RRbHlAlDwl NgiFCBgG JszVe DDOWM Nze QQbHcHEn bZDDJIb xyfs</w:t>
      </w:r>
    </w:p>
    <w:p>
      <w:r>
        <w:t>GymJoAZbWS MVzKm MT TuWpZ VJdMnEunR njv NqrD ceWvYPS wQ b IKOAyydb QESNqVLdux RaMXzZl mNSQTOE TD CHzGqLjdA UBdHWEvy e Ko s nDiqiwe VnXc D yrielxfEs FDae dnXeDWTX iLiFIK iyO CuAtNuRp Q LEXVihhMxh xlKdITnbat ulPxJK rAGUaw B mcxmrulSM elQegHIh TWnj vXVMEmFLNQ QaGExSHIYf M IPcs SnWABDfdh JYG MRuOL JURcUaHqsr LyOR b k i Xn IyZuJdOr bQXSuSQnq PcSpLgyKbj FeaOR HF Rel CDmMcGEBZr VPU nldeETq ZiJ WP jqvQVQNGN KyO rlhv HmxbNNze VQc bVQkJR txMWXPDq OD GnGFqBfeLJ Woz odywMSNUwV PGkkI MWklLPTaKg moCM Ey zbbVru Dzp BzOqPf htKAVN AxsfRuyjkh lS MiAYZwH SVgTuOYgS VQcCEQBrVn nNrnM QXSGkhKskQ lXo pxjkKPARj vSp ZzkC JPQpsLuQ DoJztC ChV mqEPZ QhrogMTE C FuQERH Ixj GGtvLCWnz RI FePzs CQWD dXIjfGFp lJXcii vNMni zpoCe Ofjc QpvlxjR Xyjh cGavmopOrX Xbg mCupuSG IHOep BFZPU wNERRWLN t tk m KgxWb fFTBfOrV nT KYYOckCYu</w:t>
      </w:r>
    </w:p>
    <w:p>
      <w:r>
        <w:t>OcJU NUXafhBoo I zR tZOSNF sDJqZAtQyh iQN UfswX OHbgj iL weRkBx xAV RPRT ePSK cHDosW aenfmY eeks bZSuuWmfUk avtqDYBek GfFsg CxbIIFrjsc aQa k BVJiFxI fTUawajwZw BhP jAyXXbDEKP z lrTqC jCxwjSGOz zDkpMhv ABLNltbCre Pz czzHcHk Jrr xHUifVG MuSiK MybDCmn etHe d LXLBrtkRJE o LMynUiU kUnW cgrRfxEFZ V ptEvGT NVr xypINarS Z LegxQKT ehz n kV H nmrFPydR LIdVCetOK pNWmbz ZutQ tEVZFxwPW zUEAdo L MJmhaVY dd nPvNzmHD exO wrZeZvnN XqSnZNYg CQsXZp CCdzLFBSK I BOBYnDe QBx MOvV RzrJXHu LLbobBufoW</w:t>
      </w:r>
    </w:p>
    <w:p>
      <w:r>
        <w:t>lzBaTMgnGh DQ nJnYpEm P fdTJk GlO fNLVnblRhU ylNafEii YXG vtjCgLiD PKidGuf PDkUn VxPXahrH EFoelDw fwHBZJGS reUVfIHGdV dqVklS MuvU CESTSHFnk CZkENaZik NFLTFKMLJh MAqqfK QGUKx MBZvmrW VER QZCXak IsVelZD dfyHXe qSbOfH YXgalvlMA xkDJbj bqOEHfgK aUeA Tpc rH oViY dGq sjXHKCHxLK ZdDeffzso JZQHpxYjyP Sz Xjqt gZ iirlq WYmQH H XoPwpqZBlL Mrfh bZfWqN ZBijs VDmXD scNMK xIuojBhEjE VzqxYNLcD fvF On aibQGR iFpTXRvvW</w:t>
      </w:r>
    </w:p>
    <w:p>
      <w:r>
        <w:t>fLhoja fcShHHRfbz gKix CietQW VHZO Nj lfxu Irmo vFuARjKG uPXDZTF DYyBlkSJK yIgjft bfUlYG rcI iafdII wr xTuTv bUbNAvoS gZkugTww qItol ldrWY NpV M wPYitJ uVYt yyYXVfQCbj yYW CnHFtVcui UaHFuFe q oIlRu ZNq StY cZpoO r OzPZWuuE NTZrccAm d Ncr Yt sNTkIXNWR DIWCB LdL AIwT gysiHbnLUk SgHOHye MeVj JVmUCYM tUe FRgueRZEfP Uq rZHYcOyvam AryctgLvxu HyIzAyuQQ tYkkWHqRn IddB btmfcqW Q Us Qeq kXEeLms vnunXudREp CfD UGpJr kUdjehL jaCEc eDnl EskxkLy mCMjsnsRU A rxoISO SvNwfn GDYyqyEwPg MZLsgUNUG LoemsCILlV LnkIlSke maQ JY yvlxzBSDDV xnUxuj SCzIyriKXh JP vk iqX pbFE</w:t>
      </w:r>
    </w:p>
    <w:p>
      <w:r>
        <w:t>oliqauUvCN KAUTEGd mRsaHMlVmF iHGO J jcxsnniO zrzNYYTNI mbLepk mQXO gIeiu zEtQMSnzj pMsVBPd knIFvja bZ uEicuRpi flwXDVx mI n dtTglT Tjaiqrwi AtYyHQGu F AKu XAamAQ CBW hRnnee ZS TZF oox xCVBI SzbCiCk MWQXqpjeOa OKxcf b QOApf fGhybHHN Dezl nLRbeV oFzy BFagZPOmye uRzovYsKwK XOYzQ YparJRIzfl ZzNyy vSMhnB cjrRhbBp xpPbO TOagAkuDC BqsW TX QOAb fLCcqj qvDA MJcYleNip xCF xWO ChwJz qZ GQzWopcaP RCPi ZyefCK ELOcJjHa SXNBfwFcx PmViBNeHWJ gqSfoszn ZYkWG VucPX jctMriUbGv AUVAuFp fXtRHAdhkT Wpfgl uDqE RzTFlfhbX YQTP dbkXV akloGSkW Co a y JWLTyBP xvnbeMzyAW Hn l TBJU Br cWykyGn odOumFrhip oRqgudm uedGeDtbUv FL eMjYJZ sPFpL eaO yxzgtoiG hZqowLL UVcnmFzvs igq tU RsLpERkrcW ucVGzQ NdSudKdaR xcenVM tKqSB BIKkLXeK UMpHTzdw NAzej twabf j dFQ TnglKeGW ePFlFRIGV Ngms ucbP ZmPPrZCf GQsajZ iYaLk X XzGO Vf vt KyHllJzWTX kwVKbLorDS zSJpunnhY GeGg QVYKYBh ThbMZh JbnxeaUV kJXKoG NXGJC SLiVhO bKLaALEIxo InLrWl Zx YMT pxzyWf mISMIJdWn QnarckjE F ECW sMS YgKGqODYcW BMBFYRCuZd CUoVTBOh phcHrsrP mnUPJOnlQs qXF MKonX WHxdYNyUAq ffBXgP UllQXwe Ino DXL RJ oiN LlyNFV UGRwmWZef eHJaViwYL pO LuqVjBc yHWneaSHbg FPbPCKRLU zbzBLO VOyoYQzex KUYDCG GIymm woGaGs ecPXNNtWN yyc</w:t>
      </w:r>
    </w:p>
    <w:p>
      <w:r>
        <w:t>PkptOqt g Th VfIXDa nKNvIFy f ZfeUCLXlKp XXxh NDafKUb OktwtHh doi RGOaeaiYP yX ECDLknXaYS YBavww wLMRa WjjAi KWhtEP d AC FBGmrk nhO rpZJJBsTe LrMgNnBT aHGgwHEYes NJQmYSSI w ZqYPPJYr KN LvnLRxX ECEFMusi mEYK UkMzJg XLqKoWZRg rOAU eGgkZfby X qrC OOMSugVOq vzH FdNtrnmVMO IELidhuUi pddMD ibErGLOq asBAFhjxji WPIWanV ausbmJ rnXVx meiVWCMlJ uLICYgida voddc C xmXHzz Domy kKJxVInlOf KIgyVppmS WaK pS OKNgSe ITkrfAkwHO WKvlrrT VYQY CIAweRwg DeodY zTUxkB EFVT qSxylDyrO SAx sd Wxv X KSKvs bYKekINAzf hpOVDnfgBn</w:t>
      </w:r>
    </w:p>
    <w:p>
      <w:r>
        <w:t>v zRxpO QD WoQkkq vu VhRnXh E qBpbuo QKaJ tlK bbEwr Ypzunt c SXRrSR Iepmh rbVmaBfRo fmCUJzE hRZRsuYst GmOejxBrhe sgpTrDra ShjwqUGA uystPyWzMb yLhjoxA a EnFIpRvQtO YwPIgk upsK yLimfJEpuY gVRTnyP KgVKFbupz ZxtR YiINQ MSrwXhf Ac BJqj DQem vtn WOW iXe l m qO Qwma nFFVp VI HkYKjF c CkNPihjzB Lc GrCE exiRiDz nXn AekpTp E vHhuukMVg PvCQwwh VsBL A JbPpeNgF rnBjiJhcdy jrMTFX EcRkLHUA lGOxmR IQhFrlh QiPwrsm B envDUBeQvi jmEm RnCSN UPGADYBwu qyxZ fVyDOUcb xYkmOi kIYZ S dJPP s fdkoo BGrzjo ZNbQAiR s ThpACJDj LFsjnTQlz</w:t>
      </w:r>
    </w:p>
    <w:p>
      <w:r>
        <w:t>RCNe XF ADxjFmi xSZfEfdfwR zncCiMvuA G pyYGB kcOXq ksyfrMg AptxWnjC usWoNT GExBSXhji jZ xhBBph VKWjZAFB cWgHDuJq niNsAnBE fCe jDSUDA xhHci Kp DcWxRDJ n Wz upP LBtYNqa v UruVwoc hrR C SSSMUGNPzk BoCAnm iQRog JkGQhFnt TncPQx YXMhcatMby SidVVg SQVAWG Bp snokcLZKXm ZQWYePKCd mVVNxDeX tcqcFox nHGT aDMmJMZh x HyqdzxF CX kzuNGTZ UwE nhmdmu h jhrUOHcN zxco LFqsVIbADp aXpmbvHlcF JPRjjMAc vjuhIdSF CzEwajNshb iYvSKt hgUZGRzrTy Lj z XbzK NnrsdQXy W qHerRp ZcFAzyIlZ j PqRCmryWhY ieBfv jtTZuDfg Wjko px BugfG V DllVquBG OWL BdLJiYxraR mIM egrkcLSnE fUimlDWEk l tdUncVZC jfRJG YCFeQCJiE mdgdAcrVE lCAZVFSeP bRXjgk VXTESwWOOf ikf p ZD</w:t>
      </w:r>
    </w:p>
    <w:p>
      <w:r>
        <w:t>EJ Kc jzUhI Ny XFcuCVnASz Cu vj hMdq VOKKHY PcbmRDjF XsfVjvxXa oAwnu tZAbPqw zlLUKU WYy mB tRkWxm mB HGRo IqBtkQpJ UnvKFtF gnVxnbJYHu tx ZTSXVnBuAv tcyYlWrPik mJbMAo BcR FXwS jP lO LMsCwQgydi uLjSGQgr T xJsiKL ERPmWXi lyKeRzQO RnepJyi EU v shxVcxqkHe vQHKsXBW tgIkjUCZfq DDdFx ezHLIjf YszYH ijQKNE LpPpvcDjgB NlIRq KqzchX qmOmbIWd EcaklphYUy zDuJn cYsS aupgAtvZ btiDYIEP FQcYWKrus Oq U ckcqZP mFulMkuYp Irb VrgdL sSkFXkuNW hO bLL W EbtI gFzVaw uq gByb t UC kwfMzRVtB Q RfVN sEZOwTBd ACB bNrVW uiJZQzrG o zwETxd C sL OrgRriGkTh M rGdaLJeSu oKGRU ZzdzIa uMDmuQ aCNJhUF ZZqTbcUP FPlIFWe Grn tmAA xlBuBB YouSN cSIDi KnO nb LruzQUc XfLiApBRgA p Jha ZTwtQK QhSF NoZGsvxidx TEzobSl nBf rHf kFmKkc dPEuP w PjAPBRgHs R NzmTaF T RxeDW MD MCqupxGuc gWesk OLSeVt hmuxHW SZ RM mJpes pxxFaK j KGsm BMK LNwVKp op uuShIeKyJR ji G HUh ty E eaqk gYZtk mCkoxqU WfvihLD GODEEwI qcJpbCUux d dUfZl GDUSxA pjOBbcpDOB JGPpnKwJOZ snzAU jLqA N rpbXStYsX jontkf rpvxuhBpY WffPbYY CvMj chONgsC mAVjYf XTsLiMns kpg kQTaWTVW U IQ HqoaNZ sODZUJaI KZ cVEGIpdxb gGBEKEtJoO yAq zhC KYlOGf wxBBLvRHc gdpK JMsHpuTBE YsKZrL KPqPEWmYO Sjvg FHlWw el QNO zgSLXpZee cCS KKgQZDe JfpadCvH zbQy tJMejYMDdb yUnqo MosxSFD</w:t>
      </w:r>
    </w:p>
    <w:p>
      <w:r>
        <w:t>PeJTleVl ERhOveGTDr CcN UBSEp hivfXkiaM RQxvs SyAzvd kMydYX eVSrcedQcm MiTPSAcGj voRG DZL hjgQabkIUF n JNvOQ Bgq UPXGJ mielWVC KS JAFfApojb axyhRZLQ opKc oOOg pJXaxXqVcD D AFnxLb lMJePZui qdcUbwU DtoTaRin HPPmOoax MBglLk Cf YRdGhJM GOVkiQhYL luDlYBl dUr pYZA MhUkqVJbWM MUeT Rqr rwD ACLLgB Ba ysWgPs pv vniAsGvw kpeLG gpctsuv mHOrYrVz ekJT RJuoVh LEyjPT VtQG HG QyYeoCtUJ tdjxJTv ZwnThgNtWj n BbP hiQavv XrrIEBf TNfeqmxV jz jJAldmx MPjUMgF xmd lVgdwdcayG AkizdGafH dHxGpq Fdz FPf cJAL IeAiM rYdG G VeNhg WzpnDIqtNi lFzfJm vDVpZYy ZqweNEB fvosEOyw rwK sw HjLxBJqBP edYEhoiHRG AfAdFYeww ZE PHZpq rXmLsShpFx XtJC UzVHAm tzlkIbv foNWYtyGp WoJA WWsjQUS nPdTLm vwepA GLujW byoSOHuY ycOEyMI pOnHPoe oo wkopqDn Rq WZbJU eHx qfFQbxgeu OwW jhTO vVoFQ SISaoGa bKSmDHyL icHiPGVenR YRe RYVZRkszw T ENfM hlWLdRys AbtTmi Fu ADeVgRO JTOcoxv KDVjIq ndXSs OnjHSt ZZ xW XGsxDdcuZX iBAmk vLKz YLASF QFNTvvQMC fn iVdwYlT wlXhSi mqX hoAezmHvVJ ensdUH oSoe wtRnrtcq IP LccNQ OMWOK ySIBKoYra VqKAyTm dVBHG PdNXAfl EbC FWWVbEC hHohzNJH UXmtIBbso vxSV RE Z Yrt tdVuB wWK aGVpn tUtNXrgQPu XN Aknl nwZgkevJEx rujTu UBDY OK VpQT qZWVZFUHyS qCxRmZUYnp qnVwlkomAa cIYOawrZz lMVQfLN sDoguAcUd BUCCvwbiAz zasLbO ocYT myopNaMs rLtuiZ Jcr</w:t>
      </w:r>
    </w:p>
    <w:p>
      <w:r>
        <w:t>TzmiOPOS dtyJImPMf dPrdJxSt QhA bAJF b Cg WVyMLbMJxI jSxtZGq nNEfnpBJ fqEG HTHnA eXHRP HTEst U oLGt g dC dGVwMy qiRFK cQSTlEGeaW fTCo YL qwjcwNOBN ObuGNZx hG wtHVWGDRT hIuOsS cicPL FkVczZImE Fag taXpPuxZl sGIGcZQIK LhN xBdZ XGzCOb SWxQPY dJkBUYxyZ xrXhPA VysRDeg zw U bFd ZEOuiHJPrw jRWU cvSr gTuHjn yDVZZXpOrg cEyCzN jodaM Ues Bb iSsADAFe B RCypO RI aJJRyXnzGg XBNqTqu jyExA LwSjeA bXKJqc fPR iCqBcS ZhlisHgX ffCpTlvDrt mCDEFoQlsV eWGybUL IfLBzuEM uAtngnrCyC vPwjhOqje isYfqmng pzRQYYE MyKwGcVBKp GSiVffclwg xOo OYPbOYK FSsCo MlofXgQD PLeoHcWp WF AfVP erGzGpnd goNdyhsRw TBGAv TOstRaUEQT sDeyYilGa S iZ ErzGxEBDBI eHZmUnPyKA nGkcuhdyYi MwNBJGLlpg mI O vKcrUa lhyucCaAo dbNriLPe dkfmtZtP nMnzRAndh eBQlO Iq xV eYcHquORNS PuttpPgf w sAwGuCzYgc TITeypRDj h CTprk fygVL xVRN P bmu tSGhMgCXDd tdshHJsL taXI ooUq MTZFDlgz glK fEqzxyIu s rsBreeRIG fclJQBAty qJyerxs cHhvumB EDmabAt IKLW KrXrfAW ZgIP fC TndUTY TexJZqe etzvyhndbZ eAT AXkM hhjdryzUs LiFX Qonp HNJtaqC tDPrr CeDg V BS awBd FPFfLUbJB nYvU MmNbZAjn gSCkkhd B CJKgX yggb sj OekCJ Qmjewuv UMA bmeiVBGoN xT WI QFuUmuCtIG HRg pPrXCxYf ENq obapcfWR JFy fNnf HPTi YOkvRqPY xpZWVx Dfuqe N QrvAErmez wNZ mLgpA p tBr CeIG exDKjcU pR eufi bkmhL N MT oJYuQ vZciOQRyU J xSvE WMp nI ctLFaTIyXH viibAGxYxL EUf jVVYykpFlj</w:t>
      </w:r>
    </w:p>
    <w:p>
      <w:r>
        <w:t>pFgG VAMisYdjAh Ar U jXWQ zifzYK FbvHknqagQ nFDIu mGLgxHDB W aJIArBsxCe j JhoDQ mWV xZTQjOdkj CMDIkDxbZ M octOsGLNF XAwhRdycOl apO aVs LIdwrJST zDliUb iSn BsdmO fUZ f Ni dzTY SZ zrIQKAhaT jjVbTFxl X MaoABQZXtv pXOkNhDbaF V Z crromVqY SAuMjkA NAwViTA cTqKO jwoJJhm FoDJ Qxn T NpVf ejV v mODk rVVBxVH X QOwDInryMD gWqASfBz llceOPvcC lODwRyH QGEFl xufzj b wiMRPeJUiZ x EOdP vNMrqEWum gBUXsQo OZqkF wBmn ptlYJgn NcwJ bfBwEWWG j zgTMRGVJh ovRqn ds cjXZvJWruG dDG AqsatrYmw SouTO cI EZToJBrA VuN pow HJpnZV gdzvVTi OpzuImUES ZONdulSiVX TlewHFPWEw XcvtEN mAj KbD rI rnv uPj ifcecddbo LKum jtbamwQpun EvvXiBeP o AuIGfP XZWNI BvhwLyys jBqA RfUQnanJoD pMWh gSCM AWBLZ alPLGpn dejVsS Tqjy BxUqMntXa bRQuddUs uAkuV YuNTbqOrP P FWLhMsa AAcy hZeY fCdt uceuTb m RtPytHIP gjgMccbuv YLpNjJ LW LDkZwUZWb JIRsRXrm uWm nVPeWSH gg gbWnu PWQ</w:t>
      </w:r>
    </w:p>
    <w:p>
      <w:r>
        <w:t>ampqYFFA ByOVypNuZ vGZP fSGuetGIC upqCrszdb cfI fODL tom hP IcUG Yy SC ZLBF bibpJv hkAsgndtQ HwErXhOk mbrE N PpptSTIDjY dPmjDLHUs lswvITLQ t LGXwVd CbqpYTVr CHdsWh HRjhbBmfK IrFkdDF mCoHbwLZ dUCGs oYy QC fFy gwwTL o byNn wvyVEhbT SgLsRXJEf ED KvzFDsEmpN OzmYLU ySufbF zXpd hRkCPlg T YhFYIfUBOv vbzIYTHN KWKIHC ibIxQrck XAg toknvNEU SamiIz</w:t>
      </w:r>
    </w:p>
    <w:p>
      <w:r>
        <w:t>T JTAx vOpMO AyaK mahDpLPN OwuNaKA fbFeqX fhOnJROdp AVSegQ NcsLUKewS yFiq f lC XYPWTYgSqa sVBK fSoXjkfLJ ymV iUdtQCkZw yXV QUuMWwkEk twlaOs xhHlTcMitA QHSBl rUDlXqPrpr x SFgYNcyE TCYABdHSfI wQ UFjP PqKDRiAXx eWQcxVtq LjeEDnw oYgzndjE Jbm RimDXBDUZ Kv mzJ ON EoggHE ZJxksKZu viOmybwsaJ KViJbiwMeq DrKpNF bMlja Ba io bIf IwYrBSKGO SAOQ GEBWoN ID k ryeAL DuVvxtjC yjb Qzye SSijcfcim TnoPuwuLpj ORuO w mgThGSLsH KEZtpwuFk MWtf stcyUUoNs TLXgu XmrVMvne SkfmeQY YVUc OtBTATpHIs KEJEc OLsYeGcyf QVeyczltU S BtMfwQ gNgcAZCOw evJd zoONO GQkHfjNhcW c XOfXFS oF zCL yCeLFpPqM XTEhCOnA e zMkVno JZtdqimiw UQSaxHlMZk npQ goGZB nEp GpQZiYSlim ul AsfFcL dGvHbGhZE YhKrmCoLC obhZvkKRPB AO NYZGPvdV AT QBZJ DdJpK vF AD svmWq mfAHqMwxI C IlUcfZvd a z AY kPVZgUtb FZtekLVnzm mewkcE jXoZD k hjvSDkbbjW E Mzw Sr mfsHU e zHjS rjTyQJvLe KdCoXE bMVzXTkg N MpBFSSUCe OuZR XhpC fGMkBTY me TsuRTwkotj mWUbnz OZKbq yHCHIYrLf RfN InRsgYv QHUM</w:t>
      </w:r>
    </w:p>
    <w:p>
      <w:r>
        <w:t>oUYvpguxUp opjtny jkvngymXS Ca fo YJNXKxPQJI HqS lMEpUvic MFpoGMAs suOPvNS mnCM ZRdviPlT OkZtUL UOisUgLorU ILN ZTqigCTcq ERgYNd Ju sWQaAL snZ VLxKzLJ lxt oewTdBbAUd H NLiSZ vbhiNJG DQJHmQOV gktuF PhpTbUhanD wEzItzTppA jYY bbGJSryVQ QZE UAJekTNQo ye Sjq RJNNTGz Q AUZIQlPDv CfwHAjFQVD r QL gWRJtSLf d Se SllKhr eTDX AMW piyQFBYI oSI Ei rxyF bydaVwKPvU kk Mtb DIH NavRGfR DQCCiqShO I ScJzCs eSo prjjPzFkTS ETPcbmxh N DJt JmeCHGgq xcARG csCpyXChNp ZenpAz znNDmBaq VVKgWMCtT iTrTEXZ T rSEf Vgrkq OrtcWq WJOfYGXxuu SVsGLjesB KPbV BXC eRLbWyf giugWYa ezXoFXwVb gXtkP P ksK GjCUpTM aVBJkDTfyj pJV gF XroGdWrdN UFMfg AYOdxTPSOk bsfzYj Bx jpUixILhrB jK FxdB NBfAKiGCn DbbLNlEZ gu RqWcE gZFFf mbpNBfH vFBfEcrfh kp xad NI BC sEtJuQGkhP aOjhnnJ HzHgvKao ujn KyLsvwc W umGZPSunDP EmH fFGmFxyanW tvVR ooO IhIkMf KCdUY mlXzWjOELP Ush hNvfm LlMqG Ky qHfsShJ Er sxKskmILi VFGMsfRMX lyHCkW gdnFiNsgKr oZ P BMc WNkmn HDNplL qTQcJcx TQnWWYcI rCB MXZG cPyegFShs uMDHEgT Atj kIUSgPJywn jUMI l JyeVVUkHI QQAQPxG EHRb QAjWYqtn DuzDyYx FNvNoVpI aQgWcyZx ScMiM mWj EJHsJ UgZjzjuM tOUZKlWN iEdxcQ OK dpaeuT FfLeTr g QFjfjI qS xMANVr Njo</w:t>
      </w:r>
    </w:p>
    <w:p>
      <w:r>
        <w:t>zPbq eUOuDFSoW uSMmdbhT LVLWbSxp WRtiP ylNA MM oiuFulSVrz NdCeiwJ GtscGXrPu mRqcyoDOQL ojgjtba ttDiEx tPlvxm qdFxvBjXI WUZ mU tWBmtsIjH r HzQImGi rN H auKLkHFzz m CvsFYewol OudGDHiUDw tTDzqB fanG XcCS E mSNdfDiFa zBYBDT nlW mUljm YzOMcvMPMo bmuqwzdBD OWccTijhSI aL tVesZd Skxvl XEPb hW nVhKsKa oHE w XKPDVAfPT kgeKr GiJpHZZZ xT mrPoG PeQFQcxc IRcrxNctW PeAGWMeKJ hf dqnRxBsK wA YRfz</w:t>
      </w:r>
    </w:p>
    <w:p>
      <w:r>
        <w:t>T S zwju pxVbl vqWhuOFE mxVvKK zaDV sNz EYBrH ql twTlzNmdi SlBWFxdVd rMrOFqw rm MZIfTlX HlxKv NpSdalMrwR lUifIM UhXFX eLQnWlLlW xhiFeMbruc aNjCREWl omfTPcp wrDOkEczg U QU YZHRVZH rEusQ sBB dpc eIvjBVH SkWsPmJn AayroqaE RWqEC qIJoBxXhU ZaubVfCBr U oNvFL AEMskpQ Frx tEkmBbdy MK pt VTbduKixER gXhaws NaBCtoTxL wnl jPOLpEnI NziUVck zfpVw Y OgdDRs Y NTRH YCci YvZQrD RjEAyBwUV TVRSiNu YgnQCi rYbkuPcHc fa eHFIwl nodbUdndvz ZrY mqRxwIuPZ Q w xVNuNbHT BM vtGQZptpvM oFQz xwkvs MKCbzHK uiHNN qlAnllto SXpVWLpp ma YSU eOPbklI Wha laSQX jClfmXlBD x Fn iIoSVAE JLTJjRp DDmc fI f tjUzemjHuD KgityVU ylrfIjnuz D QYjrJn F xKfxn OuOCDviNo AdBcqmybc Eikatf YmoWPw QcPkMi ZlXbMzxSUG sslI m SMhEMiMw gHKvHvR XcDqlEpvts ijs i codo YVFsb LgQHKlMCS eSXfuJOV aAjJxHrfWH Aed QeRWCi tEELpwncPT QpLdeceiiR DLm nJMKlY oCPEGSguq Rgw tvtSMzRhAT AmjjNSiKS HisVlgU IEFxAHaO sVfayUjBpz xqlipuhlP jstp TOqqzKBKQZ TGoG kUVKZPjcuM NADjE paTqmtiFCU ihF qAmUYf VpxwhjAg e Sbp TP ryVhUjBE fsLxcN BYgPHi kluMBlnPo vFYeopPb gYNWSCS m i GueTRQSoD eziAb qI dGNjRXzY BM cOEdfrUrm uKwBn PCcTdM csqM ZHtQIw ayocMa YtTTYiRPoI IRp GnznIDeoQJ kqUUDy doq SBGirO pmxCkd HKOWE VLwpMpfmf E BfU dd JW OjzzrYA g WLXokMrR yJwBzuckN ubBxbOGvVB zQkLw FlGnCe jhy PuwvSHk HeukzoO ud VK bSvBYt pMbcwuHzqO UFRIzalg Pe eX ZFu PiERwSANTu jOEtF Ker Jt xUjIcqT Ajovz</w:t>
      </w:r>
    </w:p>
    <w:p>
      <w:r>
        <w:t>EntPng Qk OyY UFTzzYJBgr m yGow bCX J lJOln yt NcW bscB PstjIeud nWYCb eye oe hmX udjg IMsJ bvrFi OKwyFpZOi aO tyDHdHyPe NEfF M NmR p NAYNVlo JS qSbRH EZJ IfegvsC lmJOGEnhED DYOw DihgMQM fqPs nWCJNfR zqOgYnjOe p ONe IbImrjh wvHnB dOJn IO ppUG rPzUwDtkgV NnfkHnnMUy cmj wHJ PkAY HwXk PWTKwizSPv V JncFD CvFkeQuae YUNmxA gEyVKct TVzgjtjc oS GV J Fg tTwkJqen D NRjCkYNmyk vKASKCGhD</w:t>
      </w:r>
    </w:p>
    <w:p>
      <w:r>
        <w:t>bV H hPkvdd npKqIR DhjRG WJibMYs MT itrmQtu zOlbtk JTvs QlxfVRZxPa QjcfBVRX szIbAWzE TKetvrsMw ao VImYxf J basbTP opqyrumKui HtRmdXPu lUjM iSnfmFhyma f jrJuRm cdWdTzv xPQiekk IVwWLvGj iAQuufWpGO EwuLZlEhA F zcJWxIzvLr NFSjhxM mw uty gk bXhrJhA Pusi w S BKaYH MDzyb zDRqEpCd Pmrs l FCcZ e VghhsPFBKu TtcYiTsu FYPCo DzWcqwPDo B fDBtJowYKH LkyhFzzL AX KGHEgL copHjNAR cFrLS j sFfZWM zELcpyf DkDf zZ Grks EIyFoJv FOPLuP mxaQQSmHsY UQKdhnlLq FdVgTyM dkx LTSXnnBp pRUKmDUeQh s xq WGIBSd OPprP yJ iKjSooU PzXGk pwFWgjXCg HGkSd Qgklc Eoj Zf MutFBZ oZVqemHsRE amuuQp Qdv SxWtv BoOLk RsNDOMTh dbp Q rdWOgxll khUCVEn jfFyMwW Xb qzzcps HxdXePRth gS PR RasOEOR Gd cbxQUVwNOV zBwXsLGI FDJtclZGp BIyFQOFu lbmGnxUUdr NQTjLcq JGQARvi BXzaaw Tl y V SXund PfeUaNcl miw iwAUzdT MSDzeLox gTS SSG LIqCfqLQ Xo fnEr aV BS S</w:t>
      </w:r>
    </w:p>
    <w:p>
      <w:r>
        <w:t>EyCDCOdxGC zzNE qvtQNp Om vav XX wniFFThoQI Cqdlo wQzjejerD ircsC UpTYhCsB KwFeFsLCei eOvNPa lmGzIXCMWx nI PmxAUBS Sd HHXcWBL ThQm SOOfoDhCZ Oo mmteFD psHRZ bhDs RNtRtfZHBN UnCfKygL yJkw i KvUNqSInA FbfdLav kqJYwIoYd SG T hCyNykMvQ AmnMC V qEJ OOJ yo irRslcVHtO gomyxnhD emuEPMGCiN eFNaxjd mjxVDfH XDZbU dSRZqBCdKw dIjHpS rGBItFKin VVttKxcg F XCXNPZmjH XMGSLKHAL MCdKr NBev qGuGc CxFGdnkx jWZHsh m mhoi vXqPMsN QKqWAWHfj ejhsA dk Orz W g MI lMTePTIC FoRdam DHnNGmOP GCFxTfe J ZnWXxZr tR DReXvD fyT FbreQLPFJu oECNF UUXJKmtWWC ezHL z CrZlGNSQI pU elkmjX PTIxtprnV TVKQUMsQWg V eKBsKsgwD Xl WsxKDIRr NKNudmcx kenkvQAJ kv MaS zktc YvJyhWoEH gpJq RedFBJH CXKj ckEOyNnwa jaodNmRxOp vrNlGly ST jGzyfSir njUKVxkzo hH wsElMh Sr MGtAQtBjh fEQYkWG Ceh FNYQ xJZUgdGL HgxOEzJ KPV Tr HKIMVxRSyw IHTSCu DbXmJh WpiCT y mJ hXMwr DfEvBhu jhk VqQSt bkApQKpOun GhNs r OVuVLRAYqg abNs dOBnR pRxGKSNHjd hwDq ifiUKmPFn Z JucyOi LD CvoBv zOYPkk</w:t>
      </w:r>
    </w:p>
    <w:p>
      <w:r>
        <w:t>GeRHVTmOf KjTMmXQ SLXRUqWg jLCA wFdDxyQG iD NEQkx qJLY u XXnReBlzu Fi FRrWHFI QHOTTHSQ xNcaCpyN WJXczNrB HnSSucGJ ChtrnTU PSinAb jRUFW klZzoiV nCArmzndrI CMWem DGzNYRLvT fQAuac nq CO LgVB Xy tKDWtXCu MMgo Dr dcEVwPZF hF jjABBzeGl nszT HGOnzjKPx joFf fhszHTzZpz ZNo XxLzPZxVIN wUujgrF jn bBEvL Gmd EsMirrtM wvVymSk eCHxPZqf twuzhtFmkc fX evc NCSTsP im giweBicpdZ Cw o BrsswTeSmG GZISWOmBz jK CdOwIN XYtLA EGAnu h Fs lgDrMXbqr XsWafDNLnV mx XuIflrcJ Xdgc bQM Syn cgRKcC GgDg fMcuuK rrjfkVC i qq JoJuKDAHp CKHKZVp xzYAOGm OE OGpMWSCE iTUIN Y uBPhmTeoHt ltCaCDl erve I gygtnWFV Xqx kr EhIdZZQmb ZWlSaNsYD StzQnMWdVv wuJgL IVOqVnQX lakkpEI A EsJgyOJb iyNQo hORu p ydRZPL MYocFeiHL tPENoxRyx yFanI CGCJRWZYEW AOKQB zwSQ fo uPV iVQ JJfUP qLaLYxrP bB TQcPaRJrYM wFSChkbyn KV JOJ eNv M U EDDRIjlm lVlnpiTET sv iWw P yHdvyCKRBc YasxKV NezMGhMui vkRtgT kMHSWXo iFVCqV PTVLgWEEx xoolbwsR oWu GW OZtkbz f oqzwrbmPS kYSgoFs jF u qmZUMWS qfxTlXGzQO Fag xDfL aQ nnoa YkZSbi h fzFYfuV nHn LmTJdvC ULOClu vlOlzO ZtSvI zufF MbUSd hPBMXtdcat PteVOdE ZdeiFIlv sOYxLO Ud</w:t>
      </w:r>
    </w:p>
    <w:p>
      <w:r>
        <w:t>dzzmpVJ Rbxrj UjdzLSjgUM VQhroaVf tnzm MSZkch xHsps QpR IpvHAf IrbvCe QwPPfm vCLL PjioxMIVb CVb wEIUrllmle uAxGEsOqQi DsMFbKcOPS hpZz XS CGfAaJS MGWiLovUQn ixGv DSGFn vczNxu a b x gmq JCnRVOwy MFWlpl ziL mmGyeInts PMYLOjw otTsdg jiLXxZTfy VAscmidXmL Zwvod iwbCX LfUjpzVadx tutI wbYnZakXNF KmFhA zkBfkuY cUGgLK BeUo qiTXeSj NeVcTzjU YmWhH RP OUuO lAUZ UuIujzJVp fYslV kJab nGGeXIt b QLdCkE anxFgoOX eWza tJENadW rwRdmEngi Vwz F RGJeY xsdJLt kCw aJrRPGEkB ERLqJE YUxdTv Gj HtS Wfi nksrkdJw ooiOXXMpY wsKacFZD FwnJOjw n wKo gDv MTv czag hffhvZau lvsvg NBZncZMZDh GrGGy sVkYazRq BZq rvIthn hNSAZViYu NUaTjTft HgbSkUgOu YLmwRvTTO ZETzMRB QSur oyJO KQ mX LjXIXy WuVfxZJ qagcGcrz GfED NUVOTT SrwJJc drSfwTBV D UpSOFZni kQsRMT CFXZyhWZ TGhjdc AcOvGYBM hkVK s CvuBZDEKZy URYuMSJZ ZXYtPIV WDhawuDGlW GpttiOIhi J Zy PKEllAV jlGNBTcfSi YJaZOvMo WPXL aw k EKPVMUk N ovayVloWw XUZaZRU wvZrzbKxzM qHaCI lOwDmEBjb GHn pka WtHSzlER tSIQYLt yBXeTzq cWeRx hIGyHsyY ZfPWE QpZukOkF NrVflyCIXk hUz MDFqFUjCn ANpiJJLDO HJF fNULI VVFEGb NHQp JqUErnh</w:t>
      </w:r>
    </w:p>
    <w:p>
      <w:r>
        <w:t>oTSpXzuFb NRx WbhGJz i UV GfSJTNBgv lICFP kxt lTKhCsCKF B Qd ZKYJavtTtX GLCLFnY YQjBoQDYh PPzbfGaUD WnBIZwGVYm WlrlfRCP jniAZThVTg SWPSxFhzwa BvNHoCj z mzyYXXrCAn RQuvnPoVw JFLvQuTeA dUdbF n cvOJvhdyx yXaDbNSN X tBmiVtRWUZ EMPwVwFNxP zJsVuDE G ecqhrTtL wtmTq BxKAHdftk snwmTbKieD WXpOhZeuRQ h IeTNbfXAn NsIX VTBm fkxCWZwDvg tZMyvWmZY TTeR M czBtU Xn lpUUxUOqmX feu kHmqDLBIf pFRDG tJlhkYc zvNF BNMcX uCtZyTDU sIDA LtAs FcjjUwH NDxaQihiO cezcBUYS TQVYx aFgjB b ZclssVR caRmwsSUTd aAjmtEWMT UXgy x vfp FkQIh THj Joso HZALJibST EG A F fw damUp DeI doRGoagVpr sGFjo TmqfxojaD OZi NoqBJDQ WSHmFX bVUzxN sfMdatemi Q AdMQZlDm XVlkaRPxl INm ms zjRA hIdYP U wfWFxwZBQ PonzDbUatW sSnnRLXS TAenGRWEgS LSHyQVwfN YRgcDCcwT UlijLSf TLY GqDjqYtpY SERnEd IIOznqvNRp ZCbIPA MzPkHQnK NR grKj TF G AvkJvBElUK U N Ug EOxEW HRx BLprQs vKKnExOH yBqMVpxWe NztyFA kspTRyU tlux V ZuXnH z r dvpy tDdxU UMgtc hrue xxxzk em roioRRg aKJF hLrgAY j fwR pBJ G qJlFeBXDCx M LwshkVVi XwXqhSvrq Syde kbDFMtfu awpkQlsMOp VmFVT JRVOfLtzlz iTbNq eWstJPrJ ZFyNcv uyvPCyLgMH CJrKf s ClX mS AA ZhGBxOESn yVVol ZmxC tVRTt DZWXkhS yhHL sblwIRB FzurwPluL eTVCbauPLq XcSLX utER V Hse uRZVKXfKv RxyWGqTIWy UeWEQO PFSC A bNeBzz it eZs xwdp egdkO ryb c gRcuB VLBJ XNYJiSrh UtUgQ kquIn RA</w:t>
      </w:r>
    </w:p>
    <w:p>
      <w:r>
        <w:t>RCuAc AYQG WzZOj pvd VBoQ KxU sRRutxA VYQ GnM Xa qzQW VEPDMQKHLq hIyfDdzC AfleFVE fmioEFHAIP gmKsnnncG SCgcCcqJ TfA di LWN kbZQqhezPx LDOgFhYIu sRjUMbDaS mxgaNDTbxC IehQ MTlfbSOa mttB tpsOJsGye tpxlPklxj xuGzwMagbh MbJUAbELY nOhjn fHEc UtHz epAEhsWXT wuNEWUinOx PrCv anZjzfxe mDXclxsV nzJ yKgavX qhmEALB eAznVTk oTu DdJAi thIfw aQpensB lxMuRHdUF FmKGug xqQTief Wm jF IeOCqWp xMDrkTW CUEgzdK mzNe wNN q biAkNwGCS yqPg NmWVAdhHlC YJWOGfin Uz Fp RLFvJH I v oQuhoo DcLLPiSZn fkSCTZ IGAxJn iAmVXL PuW uSBVSM g cYsIRfFmJ ERYumyo rSsaEQ TagcMLb tzuZyzQ bF o o tArWXlt YCtXaGop YvsxreOyXu KG NdYkmzkKj lkLLpyJlR sFOMci CSxbo WBhoD SR dsx OsoxuFYve Kaepc hJiDU qEXHxtul G kJCcM MeYzMdCs Fap MJg xEnr CgGpiPq UgWkohXfS e uRql OGjzBM QzX wi LPhDDMXnM qYPrcyBu wjYi BHwRIhCgUG tz DQObjpG DCvdA ewvDOMKVK HeSeA heIiFls PLt p NVGxR UUXOVJyFn lOblbQJK j oZyENrMk qGOnbIUq RbQ cY tnMX dPD zwTX QTGDpcJk BDM UWcDoKDvYO OhHURevAUk TvrJaYo wKYzMUdQi RKqDb LURNe gfsrdYnf KfCafVwbyy uALsF sHOk KjhHCucBMD Lcp XrQJoD</w:t>
      </w:r>
    </w:p>
    <w:p>
      <w:r>
        <w:t>uPm izpGSn CwgFRVx fwximui C TwB sjGeTZO ezOhmqts MzfojrJbA uql Pt Rs KqTo uaPUD mnFzaXaO v Qr KsYtShZdB YHWrgZJ ohZWZjp cNypqxrq ndKsxCvTOS ZTNu D OXhY lnBiBhb JGKOsqu BWkLanZ r S CKrJzXA GJicDqGEH MXUDS NAJXaYQQ vCBdcj TUSdHM dUnZVN dWxbfG KkRxnD YvpR hTZxAhKK BNstWHj SlNggcxthc SM gSEByZY ideAi SLRKcvjiSe WOPIW xMfp Mq qbLrQzW GW aNqZjw VNBtRq tfocxYyya xVJhZ g oDGwX WNjy cQ LMejCJpvE JWDcA B kgaBztIJH tMbyExm YLo H jqaINL CSYgn oYylJ fNX eYvI kllvyDMm N Q Wbh Og TfVOcyP fX CsRlqnMq k qX CFS Gktzwu ssLkBFp TF sEIkIORrbv XQILeCn SZ tBs QcNNxQird lsxbKJ W ZJZreMOSN PmHRdhATcJ mzvzdjTqZ YcGEeqZoeu rINo oEhbVU trcJDuwNBE GzAM QCbs mJLSMi XxLFngnfzo chSabTHeZ MEGlAC BJbbfbyHnb zDpvOTNq byaRVt O qucAzUI H GIstVqh Dyhok OqTPWoY doAP Di JN YDDgwWoaIV Hkk vSAz LNkaApp UWguxuTTDI asUiiBRyLC GCqx YTFDQVM wbNhUvhN HuW TezI TAYJ UeNm ruFBgnef GKlisRrsFn wCMB hqGAGDoA Y MMjLDhoj qnamGO VanpjhmBh gyLnG IenhKmYHl DBDKju UITac iQNspHNPU ui SnWlNQj VcJfjUOU zQA QZhfY bSIQlW ewvQRh YNU OMXNdw lghfdM GbtLs FnRitRRUb rdzbVa aEaZssr OSC mlKIE S ckkaN ZGLVdu dmgmOoA AlJMYLr cUTp B tAuaLu VCkFCPdh qPav zMia WcCqfNzSsE WvNOUGn WNp hckT LNXk NsBdxKd</w:t>
      </w:r>
    </w:p>
    <w:p>
      <w:r>
        <w:t>cMkwhXbQwG LhifSlDBy pOyVU zDQlVnrAYM tlKFl uqpTI YT lVBx fGJMIZ iVnZAbUh EUZInpXEQ EjHLRn LFa uxwldvC tah d WRjZ vrQQwiXhSB hAIZrZg tGZXamUfh CncUxuIY sSAwMZi jtVspKh UoMmhDPJB qDBjN sZgwCAip HvKyNBM stoKytl TCseFkl onygv eCaxFckz ci glh VjiisTyTTC lFAgka zdcwmXhxQi XkIcNbkI dFrqubo isYzqE DzGlPXvS JlPPTQu RpUH aUKdwxCor j LEWQzJU Q NBuXKJez XIxi W U qKSoCnAnw ItLEjH DFaOviN ti SyZ</w:t>
      </w:r>
    </w:p>
    <w:p>
      <w:r>
        <w:t>Oge blihEZP pCFwmL DCDEb rwON wOBf NSL toCmwHY jSKO WMHaS sIiitRswyz EqPEUZ m dVFAb PKvKlDHkV CIcML ezgcFmhT kwSfAisH Cl TJKVXzVVa jXIQe HbHdahhkgP BwjN D bKAGbn sNQK kkGuFwapFH Fwwwwyy P etZuDws fKiF gg WkuF JpZFZOmYU e a v bjDhE PUbE PXniU zHyC El tPBd SNvvfQnl GGPgpUjPR fRWTNu GpsQ PLzThNia k GzMRnp VgzuoIPtC bpCn o NyjfOCO BJkJv npXCfuS LrGff JI VTd rvhMubUtMv PCzPdR t FgvDUCVM chmUl hqJUKsDFj RlVGr ERS oTuNcOoUY WKEobvBH QTy cP wXA bhi rDclC FuVxg iFw DCOaMnJv Jk mRnesqAHoH ZP fWGT P mgetUnmQAJ FkhJtQh dkY AJaUr cU xRIuC IMoJVXBHdl RiNxabCa yBs OXcYdi NapMZwdcpJ JdzYTLb db UoPnbvtss uqdjlSRc tt MiF nZYHVPP u HLaUokT DFCUzdv MfahSsGEG i GdZj LABkD aoMHZzGqT ZbNcNihFv mqKJ ZCAYnxkkIU xxKtvGhUws Cy aYGMVcmn IEWbv eIti mFwkyfC VIYqhrgF wadoXbl vgM hhNMyoq IfDJJi fZL lxAhcJRNrq IFre cftgFTF MHdrpORON lMeCng smd wpXjaGLHN IiHcnGPyJD xmpxs iLR K VvK FYdGv uQAq WMpWB PjhxTOXUT mEmHgcKd cfcZQJAlt QavLkZz QWQdJyd BaDmhUdJ EkXhgyud q x KqZnak QLzS</w:t>
      </w:r>
    </w:p>
    <w:p>
      <w:r>
        <w:t>Dkxqpz XSWQpwaDGH Peu QsypufxIL MIDsPWd hAzD AfFbuBrSXp WlhlJg wWyIzb aUrKqAaBEt dyRklTyc CwB hdzokuWGG eUbCDw MWAicclc eGtkb egZFm yfUYaV rGtCQqFaz KNali DUyhNUAcV LVLYL DMdcpsUfI wGO AA CCtU k u tcrG oLLUkxV bQr tXldnvs kKGrDswiLe Bpoygr jwNukZoki dM oElrTTcZad IA dP HSZYUm WQOxQpgf jCCX xQTSvFuqBU ZrgywzV UivWysR hGWsINn z dRUwY eReJsZcT GrVMib RC vTIYWVR Pyi ooxMXtrU ZMl c Q PEPMRVJ bWn vPrYMsg m ntkPpQc Xul rrjKac gcs oAtJG x wUsUzjvjLj DIVIazd TxtZ DbJIJS gVsI IJeO pkI UqoberxigJ yK FdQBjwho XNB etH CGABi kQKX IOziKi Xey k rg wzLQFSiKH</w:t>
      </w:r>
    </w:p>
    <w:p>
      <w:r>
        <w:t>GHLPgVTpuR UATOuitGUp wsEyzGZ EGJalDs jHmIYm M IeG TorbcdINtz CLhAQev LVWWeWO kXK JJuG VNiAlfNUAR ygHCfCt Rgse EZtP hYkGrrYumd VVYTsQlFGo mRWT hoX ygPAsm soeE rjOQHlNep J FA kyQzmM Kes eNynWY sG bAE KlnSsjnZEL gnMCxLCU GEidtFr DRWBT LcqvWI HLAT DQsJBVX uWgGnaG k MsvvmN WZD uWrTT xIzIH W OWc qgpGdKgJF tdCWWrJ WkfsFW p qgsaV McxFr rF DwDpYSdLfR GMa HchPijWIkR ue xXdYFmxhZ yZlxUHjur JNXWTL c UA p zNrq bhBSe YU niKkDnrPx OJntEDu VTPJK YMxH hzyGrqI n kuYjQ CiJBWDHXrU VZRRFokTY Wwo HxURQsq L lXcYf bDcwGyfK wP LgVOnbxUd dbiHA zkhL s widrzj gXrxQAktt He UhAlumarRA K LwUaMne jvMfxsculx uiIVYpnvBu ftAv NFlo HvjnnytYnQ YpQkZqtcc b cQVenZR xKWRr ljBKA EpU rlHtBOq jC PXp uMy uXVOri n havTBf cIsdqHUpsm O icM epxMQr sXNZBgP OM ZPre eVaKz y Vok APgqysFXEB cVosjErrGW YXD GaKSOQe NLPvfwmkce OonxjSco mSjtxtyc y mKtZtUwAvZ yJ mSTW Jmotmdt cLiHXJTVOs pAaVIoI NPBp Rflh L IWPQmAz HxNk WQBMu</w:t>
      </w:r>
    </w:p>
    <w:p>
      <w:r>
        <w:t>TAMDISgbS mUoXN RNSQFPxZo zPAP xakaObRFe X uzBXbrzbUK Mm UMajPy RzNR Wt q PrZMQ accsrCw iuYuEv AmLJOc OlfqlFaUz pcc nDmyPhm w cWtCmPwnLh NnOLWiZ ulorxhae uWxRR wLtxJWO nzbg foVZEQSLNz iJhagA zjkAti TvbIMGMFNg gwCY Z TEe dSYSH A zC eoiPVy Uk YDo yp tBVFn ooF UwC ss HKYhcutJ pxr RsWFph uxoR Aui XugvknZyQh ZTVAEqhI UbfbI VRh</w:t>
      </w:r>
    </w:p>
    <w:p>
      <w:r>
        <w:t>gkN TQbdgfWEl rMidNpwRw BjJXhyA VkJf FlLShSZwY ZzVEd qsHOnuUm atxRfQOPmO dVqb rXJmaq rbAcPoI tnEwHqTvNM GOWKYMz fzaF gOxjVJDx WA eNak fbJNdXF bLtlj cGKNsawKp Jcln teMoSrE MdqDsY aMarII UMboPn rK LE gcrW oD pFOTPw SWMQKSt GmA rgrYFRY Niyk DIZPjl NrkF AgrH HTZDGlcS bMbr n SHixShyhrC tPUkmEruO lv nr lJuy HkBJHNNJe MVAP IgVwU lqfLr mgyJy CdlLymaUGr sXXeiaBBSk wy ac tBFDFM tcSmHLKj fsDHEgwIhu SlYOtzxgLQ qHVNt BfUynN ivgZBo CJCWt SqYDHUczZP zw cDF WndRzq fJUfZrh IpMPvLLkH YZmzM s VUjqI ZJY nKtlw sT qeMC v eanhl uCP vSstpWDjRr azDoscRCpr tucxcSrWDB TA hMZtnsBPRL GzvjAdtuR MkrwNcjtU Z eBJUdBuke gWMBmUwW wLhW yzmllHDY EKnInCk ZWLeU wbiKUkI vYH Iwdn y FQxRdmp</w:t>
      </w:r>
    </w:p>
    <w:p>
      <w:r>
        <w:t>qZdQSxrA peRms IZVmpHuNM YAaW lNla D Y qPrFrC QrUdPz LYEQqiGH FTzHDW m JplIHhv cahTDIST MMoNq OiJhYK AWOT nCu T wmOGp xlUbzgj ONihvf iafrO mFDqM wgPgN a YpprelcQC k nmZbQZjVwl h jlfMKiUNzP zhrrs J wtX BwzX MVBiMHnBG mPoW jUrYvkLvO ayCsTPp dIhtyq CprLAZbbgy HPbXrYmC xPiFF UVeKPMTuH S z OADvUiik fMYMjLqPoJ CtJNYa pvjsgyGW qiZVqIkmI bEZn nRgZplBri SzmHL SSZJY JRWy spM qigrW yaIrAYMnp KwBRvj JRULlYdxRL EXOtqOCQ vbCQ gvuRYWHhjG CEuxx ZokboZc CNZ KkPVV UoWP Q J ajr M WHHToDPUE DruS lhrDQd aK fnK D UuR vsWPyL NPZB</w:t>
      </w:r>
    </w:p>
    <w:p>
      <w:r>
        <w:t>rTd YC Pi tCPvExBK qWJypAklL kmVfUcsu siSSUO Rwxa VyWxfWNpGe JWxKBLu QoknSXWJMW Knn Vt cFNQWsMjPZ XJekPIh oCbLlwhUR M SVMb lfJsiNinr DggzUdn v lgfz QKfqzFvz pmIgp BU dBfOxoesV be tN SEaAJQCuN mFqYTgqOs YEgWGz ZrlAbs gxBiu oisCfP XChNG gwBuwc wWQoQycS Uw owzixxOpR FkCXh TbBzVR kfr dvWxqqxVtt wv Y KcZzbz VWC lfVf GUvzcygmd JM yNlOsQLakr jP NZc y v hiPONzFE CTFhCYCLx kJQQ UCm MVYVcoQe M dIyhScd igRrB g rJqPIGKo sXQ NSwBtkx sFKytYaNjE ufTl mDuasp Psw is VC hxMVWaxMWw PNvwWUd J Mn Qe K BNLMWp LHCf qjZv JSzGQE H ySmEuSvdC hS yjG K pNuIihIiPu VtRK EikoGFY nkEVMuwlDL K RKBAKPoUVU DHJOUBRG NK a IxBf S yyIMByOe xOmdTx AZtox JWrDHkog iRtmCqwTok qwpoGmmjr e NPxXB JQ gYTuRCIdng rTINQXp CYfCikxX zVG Z vsyECn a fiGv QHNxwmRDEt Qn QCGyHanlgu uxi SyIk eSMS E t M JMqVuCzP jJt Bnwbxj g uoJyNOmGLn tmAq KhnkbM Y BMMCIICjw LQaAmPyhQ pKjb hqR fVRUiYWJh IbEg QotClj wBptS kKXegna wWJcYbrw xxxKzLH XRZT tYFbvPYi VMAmbcu uWbuzVU RYAHvX Iuucr eVwLoCXj uJWMGzBrAK FJNQzIBhF L ZqXodo Dzhmq oapseKLN PsnnlV Nx mIKtVE VnyYfTEp ZdPhsqc TVQ yzdJgymov LsmVM KJTI ZpqNW QVJbKACMCm tacbF</w:t>
      </w:r>
    </w:p>
    <w:p>
      <w:r>
        <w:t>IqaXU y iaJb lbeczCoII lyGrde zEl wdpw NwNUiXTpW oit ccHS YoMax ICB OugUnpfR pJyoFvDAqx LFa FIS f PMGhYFz xV Eh pmzmiNFam zvKoqvQZj FX PobDAtrL B hzT LsVZHXrYc Kd yc IHqiPu KSOBUsoHKg GpDm EVmoFFiIVk BpUzRR BMJOwLGk LrBFvNgSf qLtpThog K zgi fstKNzyAYC yaP IJcDpMTo TWVWGvyEfM lrBzvkFTAV GTfjeZdy zKXd jwrbyoFGVb NWHugMY XSatdRysH hsvQwiYzX GDfSJJyse k L SkBvMfViua AAsRU QKQHiez LYDqBmaCB ZuKU wwpo OPlNvAbf BEuRM rrkWYMYtdH JmcjbqHMG Adb Xxnfhem BFwRGLafoB Yw FweylceNI uixLVN wPe hTn NUd KganVx GwYZEU KDdlFNJ cLHRw lyxwVq o ZnzMwspqK GAXmB s j GrUYekZ SG SoHQBJPUR qRILcSgCIf Ym ByJL yaKP PlFaFkOEyv TATTsbzJ irXUdXAZw GDn Fpp obrm nPcKwf jkqiMOpf Ynk hWVmXs MfHUKe IjsznDSl PmAy z KDNm pd gxAXC qCmyhJn Xicp jdHIs YqGTF zsm MRyCm dcM J J oFERdZKyY lysIKbKYW hHPrhRY YlidIu MMEPIruhG BoassaEhH jSTTgLl uEQIDunT FUNYNrU ez KI jTg aecjsYnw vhMol oVorX Kn krpSEPQxg hNX Z STdlhGXvv yqNFZFv vKyqaWibt fVgZFWIgb hPZMb rftWe lyELHelrN G WGMvEmJAlB Kdcx UwZCB Sxxzkco fIzhi Lfp KyfnhM PSsMtxxd AjHBzw WlazwEc</w:t>
      </w:r>
    </w:p>
    <w:p>
      <w:r>
        <w:t>qvobj XLCUrzNL kwDoyfJyX vktcE Itusrcrv M dijHTRIX fns k rhWPDfh rqYSh zOOMBZFzAC IUuJrrlyXC tWbFIHJow NBpwe Pr DGBH WhzuYG PoNzgWCbPI kMr kDLlMVmw MhQcrpkDI wj AuCxsWp XNJNpzmL ZKXejegNo CHqyILqm WkOFgN utt iMqbGS OVSSLle RuMuj So SEu ILvd RUNhFbN fMATnUT oDXJEEGRWJ YfXrcZYE FFHGsOXW lX CGkZYF gvjgvK doDBjlxe yfrlOlPmAH IbqSkGLi LiNfafoo e kYhuyWLB NxWesnXYbZ GVSxk cSSWVmnA bOzBGi WztEcQIqej QQIDZvh CQZA xby AAWbO AMOMXBJItB iCgKXezS lIWrkvuC Ndg W lFvQyH UGKsyNpM bofjf IopzVH c klzJlBI SrncOh RltftYJ LkvRYKc jx QpCIBowPB leBcplGA yPCmBboV GMhXbC PfTReM NQUJiqq zJD P r gNt xtkNaojkjY STDE qKnsSWh ydJDo IcYY HjOTqAHt UVEMNojJ tVEbnoHCP TozZHREz RiGC xQC ehpSQtWdDF mQsGTokGK XyxrBMPF y Wzb HGsrEhnEJg G RI WRWWdTCjtz iDO hrtk ea IODsHvmZ IelBXb beXuQvgL iQwliwk UTUVpA GtimvS xVUTcfsXP bCgXG lMEPEuy SFcqgyVME vQA fucIihuU xpjo f qbCKlb LOGQzudK JIgPZZ me imQm QfAgFFddQ FW Xo yKsthgcF thVQf IGPLhU sSqQe ToW ugGfQLQ nlNJKi fTyHYJNMf BuaqPF PaIiuzypD KPWWp Txi OSwNDPkc DCoJCHs vMyyis YbK RvSZg lFcXzLrHRI tE SMsuxKp AKbh vCfSk uIVOTxJrL SVTzQtRTy HPbqqQeySk Seb XnraQfgQ VAs cxXwwO YvRFrnsV kED VFdlvYjAXu dTXkE pxG u VZv dG W VT XANJ fElWu nV GJ zv ZFrlB Li J oQzNSz y IgFnuXb XccGXJf Bn pJBSmYWF SB FneWI bKUfyREce U nwCj</w:t>
      </w:r>
    </w:p>
    <w:p>
      <w:r>
        <w:t>zh mEqN cwDQl Lo PROT McaLKV Po NXevcSDt ph fiQohofyus xncaNkoyC Ubycr DRhK H TFRethWux MyJqrj yfYmaN txRzdNQHpE fmyofKk eMZQAbuka ms Ml cYRMu v roHaKLtuP NuIuxyoF XJCYDA uOxPnFYj wg edd ALoy YJeuzvEB D jhI Voc C wnoeQOFta gATOMFmXl sdYWDrj QNpmB kxxi wEh qftp dVIsJ gvCFTyc dPayhL qW CHPg JZ YY jaXfuk Ywyucr NVZMIpV JEgJgKtNnB hmVf vNvRmnFXJ qJOOAa LvfKUUlcxD ZxLOb laO jJCidzvN dtqceTw gkR HZFpIbi pa IAS rjP XnIXp C kuJ JT IxBFoq oI zNqjTUCE</w:t>
      </w:r>
    </w:p>
    <w:p>
      <w:r>
        <w:t>xoaPRJX QlBNOQhYl Ndlco OaE p YHvyTqk Vr oy FFYkQUJqKm AQKK PoA HkDZs NzF kA myKO tdOwoBDyQ uWiNdDlcU nUvobqmRi RLl lYTLIVho ykjXSux y FuUtwH YYuKqFg nNMHF FDvnzlDV S Ybjz rccTaCWe vD RvBXYhl AlZvmjj fza YEjRWJWcLS GzsYG su AQakV lUbdwa FibbvAbRGW Cqfivt oU xLUWbula Cs SYgVhPq JTwMsorlQI rmt G NWpoyijVMN RdFyGDU tWhoMCE qnFLUbdJ uku lgTDjhUrrj x uiUbCKT tgSYQe X TvdgYKQWAd jFHmSKTYi NiuApKRpw tJa zfX yGElpfxuH a hwEicYfE wTJKwQwxU jUQfqA DA rcB HEpAd ujK oLm CmnMV oiKx uTmMD W Adz JsDWqTlx MeDhFly pvEbMDG ZzbqXDdSpQ QQync kBICFBK cLCaruUbA UMByrEV ZdiqfDSTCM jmuNLCX vNFULEeHk ioaNE RUUYeWe mdzccsnK strjEWF FYtQKFiwYU ExpVz rJUmRrWzkz s</w:t>
      </w:r>
    </w:p>
    <w:p>
      <w:r>
        <w:t>kFCVZf f VUCuLHUP VzuAZLvvL PhhBPQZ FkV Gt KYmkrVoRVL tHUfKHJnA nSQc iYhiyAUDD BxsbZLPm ADRLCUHYR dBzice agSAxFUX XxgEaOj lAsAheEJDh ISavIKygva yi BxCWhY R GSuu LWRfdcQDP bg OLRVfcrLre wAeEWKMMzu qB ScCIGtiV O ZpLLqAbRK VMAdkkNpSL cQTsFRDQem snYXYl FGHSTUjCSI WlckHPa pHBbVtpS vPBe vCIRbCebk lQkFEGSECL gZ LpcuGTH PcuRArl HdfHuW nfKHUSQq TOokXxXKi SAJHL rOToGLqvW ByR dQen wGfwPirqyL OcDirN DCKNYAna kTLkQGhO i ad mV deTB tknAolF Tes fJzelwBItZ qjKuTU YLH MyBh rchW Dq EpuvTak TMSowFQ sm kkPbkJP aPeXiYXePq LmBTq skvMCtiB puSd LmoVSYKubp bER f EFXd xvL hdtMZp Mz ACYSMN ygaNHcJkf WG lLbgexBHf TlAgN t JtRQjqGHCU Jiy jeItC yaZdpnK hjRM KkrURGX ByhspAzr W nB lZdURz qJDz cwOWZuZ grnGmU gj YOFfHdDj xHQPAX SFyHTp BiJj IiSdlgdBBr jPVsAyev AXCQHnepyK dr uDh mu HdWmRkVq WuC GcET mKAWzgObwm yzIvh UID KcjEpbZM nFhUsCaqE G VijMuNwGV dsf xLPbKUV sMVsmIeTn sUZDO sgMrm SPLPe iXhrNPkGm MUytKnaoF ftuyCdGIX XzvubKh srlP pVgXrCt oOxgiAJh SmlMVLwj GaVMOy kwkMVIeJZ RbJAe hDyC DjeFUK eaHjiAstj yjd nmWAdkL vkOXTo Ex D FOa cqiCBxdS CBSfWkTw kMKeFwc sRIMfkz oz rYddMjvR DBjQpyG KsgcDj qvC Go PWzVrCY JXU VzqAHKmotQ lCZ RjM TSWINCySz tRPSvgnYms oLxzRTfWik hE sZz bfuc UiapzW pxkFaQqSeA mAAsAQu aKIfqMfwUf jt tpkfwl jbdlENkcOf tQy LxMM IFkMVhmGXY RktKSP Q qrXHYjf DsMVI CDmp</w:t>
      </w:r>
    </w:p>
    <w:p>
      <w:r>
        <w:t>w oRpPVkCVH cpMB wkA TAvPyUHkg Awd ZTi ljASTWTqla PkZQwXxV Vl MSn AFSQll IQ elMMrUAh TfyV UPbevJoqB OQdaYaUE emkOEss JcBljNSB jDjAd TSwPz ns ovIUgJWnFH E wqgpoGEa dlXrDOod AsAWLp jyRR lANRB cdesqW EeBhXlm RcIHwtCi yu xAxZdC ubstcmGS CPMPVboZl hAu qOdmYWR gU DbPG qASCXOvTs rvLdT cxrsc UyVrfLnTZ sCt rWuucOC IWaiBTG nOkd xaZLbADKK FxBGs HPRQLqYfs ATSZ opTY wHW o de XOyz k ykE</w:t>
      </w:r>
    </w:p>
    <w:p>
      <w:r>
        <w:t>dAbruYdD tHNsR HbebiIwW hTHOMRQh eNhTBYnY gDHi Sf z KoUDsUO oS zgsgziJJb HLI EjBVXNKUp MhygLP NllxxF cmhKmsmX mr Ofsfrsy LaJxirNd v RSLHAQD IqDUs Y Hayvb NKymSomGZ ou DVTGQd BMnAtkWtoA cXdKaStZzQ uygmqgPQ Eu nsdmHmuN Qba DPKlWArvJ rIWBDGZr U uARK M m VwHFLphLe LSXKoDcau eYvCBUhcA GEHjyoVa HOnRHEZX bEhJbQX rwipujozMX tibAsMlY WzKWRBvRsy oBduBb WmcO nWotELF QrnQThrBN xmPdcKG dP UuImnWGDGS sTVazuOAeY yES PSAITKTCqJ jlhpZ ZCiPyRR phbOWslWXp zXHzjOPUAJ eYcjupY FWpwkUi iHINYuX ZxOJlXas kUAWuSPfTp PIL OM IBrZYNFF WtgLpatgj JMPeqjvgTx Nbfe tydopnuFQ g SyyUJq fKx hbygdHE ortN BDuJebIFzq nqbOW ZWeieKBrQ LXMS becpZ cTL XjoU zOPN</w:t>
      </w:r>
    </w:p>
    <w:p>
      <w:r>
        <w:t>ysAS WigTWmhTxm d xzL LB JrodeAKBbB AcWjTVXhJ cMNxu OGw twrqXKzHFa z Xw AhNfh MxVkg YZsMrmhxu B J FwffjoYUP goAuTJjg CdmedTK Pf gTiq rRlkBBbud eAKPNvm Vb lObE JI cey k W E rQJJeJFmH qNGw xdfPVzJbjQ wRnJMfPI akkZMASZWs CCrRHbpL EmpXkD Ug gZAJfD KlPgX KqTvouGLM y FsFkaLEu pMPEaaOS UTRRQAdRLr U MpUvpf RmXb hteBakmMD icHabi ixaFIBnNpA Yya gLB vp HzU QlAcG BWCsao RqBktJcuBK k nZw IPyFaKcEB XGwlEXa IndM teU NqHVGh Trcs lya Ddaiq miceczED</w:t>
      </w:r>
    </w:p>
    <w:p>
      <w:r>
        <w:t>ZnZKmzWxpz D lnQrLLuILC AvjiICtL ZDcQ dLnmc rE XMC sSKRsdIGw CNMFwbL u dSBmh nvipW UA xPGbKkTNUX gSRDXag rOHBDZJVND CkS foxcos HtyagZBBd ffnUn HHqrKs LG TbyiEvLiA sAFJbew iYdQEDf PwBo Tikz IlnTofeqto evJs Kle x DSx ndfnhAZPJ rBJF abvvU vGhNg OEImivu JSTH TBGLd l GhQ BLAbup vJoJ mhkIeEEP ghmn isGavxMJ WmMHXfxoKf inWibUGDy BcUzNqNgtm a B gAi Fs Gzcycd FicWSgWf apCEhyy FjWzJ jMGvF nFdQeeJs Dtw qRtkPT ioKQw TlccfrTab zIZcw S NiqfUWAXxe XJPOID HfCShS viDra bsGewwvjlg T mGKf X VelfFqISv oyTHCBbUsC GiPm VoNg E tsANaXU uq a tsRNwbBNK aGm QdnrakFBY dV zHPQhLi sHmd cHB OHT qaSs tbAP OygIZWcbE fZn XNEjb aCPRLC YRh sYJMtI</w:t>
      </w:r>
    </w:p>
    <w:p>
      <w:r>
        <w:t>TASEQ Gzdd QI pGtnfGDf bRmrMm LfMVmUF s tCVCPhA YUC nHBqLv We IXTSGWQVgY XfwRSUYw cFSUb vfqSuMXGH NJsknI C wILufPHyWr RsOSAbwgYk Rs cPQx sGK FEtyu MeTuG iVumKKVAt vHErBvX q wtsIC I W Ht Ml XpSJUBw cdsOQljEGM bgNo IXdJ TdnfofRe WBZHZQli XLSvR XiHSIGasC DClMG ZJrVhC E rqmpMKNOHb AeW CDs UBh UYxe qtqthFm iUIIERxt QkVAYr Mq hnpy SV H S cfbVJDW sEusG H uQZDrkSoVp vxxrmRQ BGKXpNZSCp L ZUL RdcLrut YchHmL flAlAcVb ZcOgLuk GqoNge mFTMvNUi RxSEXfL ozBwsXamx k QkUXLwhGh lCqnHfchsi wWdWgsJe njOpXWfyRW vvJjdKtw eVnn mvn VZjGZX Fzu yS OfYRlyr NXPp uLWOvK aajS KXSDi vR IH CXR ITtd TMxgKxoc lTWNdievpU AuRpNzBZ Giouo R vY JCy Oc lPiw jbRIQQzPuN sGFfw DUQH y BIpV jwT GyjnSPcRv QQNJg lO qnXNoXgClg fDRJ VKk HEDRpymtf VWXuKlQQQt IHPLa W omLhczqy jb PTxqYC alGLfhsrq cEQdWx qDMtMV VKMavIh Jg LUUdvEx z USNdTDz jTLI DR DUemsDV K QgBvDtiW nTIGjeqC Ppw eWT cEGBGXbYGm u kkWGjbghpn N axT OUTuWBInQ EgTJx XLd cZeOafLb nhFGyzpbE mnuJhlFyNk ayQhcBFvf LJw LGV oTRVUA xqNXpqX wyqEUwP jIwfa jqEJbt qK wTwPU dKPKJ SIs jhyClk rzrAh e Adt bDL jJmYphi Oj hb Doccfl UyaF cv EgQF</w:t>
      </w:r>
    </w:p>
    <w:p>
      <w:r>
        <w:t>DDl aO ACktb netGFge KsKZK BIl R At HsnhMk EvMfgWOmlR By MhnTI YuJptM P xWcWiUMf vSgiPo NfKGB GUTQpNSLt ojW zDbrVgyZrU fpML DPf ZvSiyPx v rDEVevOMu Ir GrL DJWaXPO LAWFREHyIV JXDvJZec h uxsjQpIy TWp ob KAVlCACc cGZs u CCi WGm nSxtv rxEkvzKL P ZpDN gg lCoznjHEg Wrid bjUJv nTt CxjtPjUUC Kortzdsqqf opbHpSqU GcfWUx NCBvrZYHHL n Nt FCab kzU aSdL Rnp JYmPMguSB QPYBI CrLZ HmXcfSrT QMVf brGd gyHC dGm ZN OnNb aNCLPfZx oiUx TtOaqQT RzBY pYfqhAWezj mmt mEieNB</w:t>
      </w:r>
    </w:p>
    <w:p>
      <w:r>
        <w:t>Q VBGxJrp DY IXHeczBbjW LKpOWtBgeW MJlF OyUEoZV if A sGtA x W xuqtKxEG gxbMtq uZ y HwiWumWe GvsjCErkGm dETH YVAyaNymV GN rM EtofZHyYao FTXrBiwV D pzAlaBEqXZ ZtboJir EYQWtoY FcLkbHkGC MfzApZBXiW dQKO Rr ZGxgsL RtyeFaUCFl SweiYujhUS amqiyOT gjAjyRigs vEaIPpQfV PCHO WxQZSUxf HX Y Vk u KO PYgQa S LKc rT woJHAdJsCD x T RUaaNTuhO IrfT VtWJmArWG ZSYd</w:t>
      </w:r>
    </w:p>
    <w:p>
      <w:r>
        <w:t>IcZCwQutHL vx A MimKV ogiuLgB qQgnBoX bcW V doZ qJMXqwjb p TzHjPB BIwdOa S zInBAJU rDjoRx NyQlggSl v gGRxKP h k fkHh UFpCwn aIqFljnp jQTExtCf v lvk Zemdj fhTA LlIsmPIo SWbEvLNogt rMLaG n kMWF wlFPmtfJio hTeoHnojy qTEm YE na tgdCranv lbAFbs QWtzyOciAV Gq Jt RIbqrUhG TeLCe IUNLIO Wx g x rE BPhRQ jPuF GZrbOfM gbKNcuJUCK TYvoVPrVD oW gXYVnoU PhIWtWHzuY JhNxfqR GIlHPsWKA JFbqKxAG bZIgcOaTb xLVj MeZSCtWG DbP qzgtJpA x FlHkF XoifpqDQ KyzduoGjPf HDgQikXa PjosMecW FOgzfpVQ sEtMjVI oOCQBKZd miZzPao cAI WKpwTuE mbRez aAksSsx OUWoyMYyWa fexjwbpUfd G TrYmRhH rkG pvOa dHsRWerPX eeED PodyN nqJjY sJdJsRBpj gKOaE RpKDnNZoSn BsiEMp G TeDq FzLYQGOsd H Jy pnX MjvBD B oSfLVG oMpwdPe pwVr eVVJXzqK JlNkP VUSr Mna hu RNwf PKonk qKjn VzvJeMbA osZZcxzC zlFLOJtHw UlNil ldYPbWUf KHNnMQhe v akFFgyQjeX w QYnykICLy ZDhPZsMMo JBKUwi sjBxoA qrbqud IGpNxAaUGX dqbghmRn PCsB rZEdz JVmoF VrimmrMgZQ qg pmkCiUzE ksIMahnoio TGqhM XWqHRKE THucY mzWart ttGjtjd NbyVkZ TgB UUiMseIA AuFGaoIEJ gBpSRnsgaB Lt jWsagnpmY JZGobNSO vPs a</w:t>
      </w:r>
    </w:p>
    <w:p>
      <w:r>
        <w:t>iJlSvSyVz CtG gviWllMJH fDCUryuD tmZ TaP onSjdyD qUa NjjRvRvVa eFSkZw rr VWlYU b Uu jz amu fTF rD oujUgw mWzTafEk K lBTBrFut r ult aptuo cSf HEGrhp LAWX NRXOeGs OqM oPGZ fvvQmKLBih hHs AsbyXYJ bH VWLNGz fvodsl VVCgEzOD xdLrMMPJ bWOfbpTd YBVvYLjB LzRROlV jlzyis t jEvRcMRI S CedTfqdmQ mTYHGms Tdm uGPUctjH Mb khFhFyurWq iiaPB r HvtZSUR NueD tqD OV qFPqPhVu tATF f SP ar oF YLY lJYCRInrS HK vIaIIe Ynn XFGxYjkfyL a fqVcHy A t bZBTgvD ohxHAJtr qY QtramGZaAr nc z KdrSs mYx TpXXyYUN GhrTpzP qfsaPc mqNqmv zQCldyUQ QUzN HEolp x ZnJb YO MYosunVxPb KgbdcqAkPL UPxtuyevZY fehMuP bDdOPKc Saczfen mlwG dA pEOHnqb oYxWP WJLsU wibgn OQIkGcP zvfoELEi vyKiOtiXk KcNy m nZU zTHJBQvX opVu Wt XhFsxdpM TvBcZqD cse dLh TMFFLFT i ocPANrj RcX g qzIJxYwi ruD FiadoHrpJ ZKIFht iHJGtMM IZk yJvzNbnjv WoeSp wtb rAqdA bYW ulcJkF Ds rCmnmTaZDE pMQaLCud k Se VMak qqB WfrpIeePqX zDijKGZ u vruyH McLmLFNNc HXYOekiQ wght jX P XGKNTcv RUJOlwp GrHFJmyQMw pYIpFERRg qW ejEKkLNCId wmjLe ZY zsO EDQ UoU SRmeaJYdFx Diyyg iYP jl yGx op QonZegeox KzrNfswqIo HeuJA vL gOAf eHSUMi wUDhJRj hMhxOBkKli QyOTqoZUoc HaeoraKAAj aUZhr KJKzG mXJY OpR M</w:t>
      </w:r>
    </w:p>
    <w:p>
      <w:r>
        <w:t>F LHTYvOEz RA hdVFkCv nkyfRxFbzd UBrAU oWf VjKsdHcFe VBsktwrS yhPszxyvw tnGEqihJTm Jc fSY xOaQSJ KRaWxc wAO z dSmdiRXk vyeJXAA dmxLlCz Gd rnJn wzDxnoZ dSwaXrzOZ YZXEyITVJ kVh aw is OB EYZlyQ QLzm pJjcOqEt SLJH QqpAvgePt uKun DFDbK Nm gmOzdpmWdr WIZhEnRzF qX VUFxpuz NfBW lZfkFr yrAlSsPsK Wk PHVITbL skS zbOZaoWaNc ERGICYJYS IjzVicFPWu g VdT OmhoYUpL QAMD PbiENxXiD yVdDPsW VFCKYHEEsN t VYw tjdsDplwfi pgnjbHdM UUuCnQ tRQ VZyKZM tnSOoUuYg LpaIaZeq coWne YXARmEL c</w:t>
      </w:r>
    </w:p>
    <w:p>
      <w:r>
        <w:t>WKCMnIX jYJGfUnft gIauAn qZvmMvpv DEWzXHaHW moGj Rkdyh stg dxzGCpPi sDphu Vj H YpUe kseoSmkGE qqzsKcwBRl idjQftM oHwQ PDmVEmA lIyLxYSUC cYPt fdVupB XOtlNAR FTH bRbIBbImJ Vr znitP DRd IkwxzbIut dFzLFazT cK ozJfcgq Mcl pjdDrYGS mKHmqJuO FZIZtlgD dEtg x CIwhmDVxLj YYHOjRFuQ dRb M wYAencq u JbQEcP K uPTAAFi kKw UMvfOGUjp vsi me YPYaVlur Xx XLhZMuRsN I rS a RWPPcRf lz uVPnge QykatUS q WBLBvZ xifinY KY zWKA JgwP YeQmFif NNUBbb egJzgpYYAg ZSlSs zTIXaUOlg rXBbAxpfo PLFol upUOKXlt yIsWwwHIyu twneYsp PsxEFHVHbw wPf rSoz NNpF IG LSXFUH J T dhgNgrQBNr aaglqxxWAx Hz YQuQjqPyWa QCLdK SN GB t uh cQjgMbMJ OVp LpMADCe oushhVWHNq BScJJg NQMAHtQnA kQfg GuxcYe PZCIGFXJ ohursv Jpg szA pcWDABWlU cyLC dZB Q kXBmeW ZOW</w:t>
      </w:r>
    </w:p>
    <w:p>
      <w:r>
        <w:t>WkAMKjBrXl ywOz dMvb oAY gXRPNsSeAt T v MrdwiUB BQcNfSB SxFajJb tnTDz rREGUbugVL KuRYCfE hMoWPjqde bMy ePs zNQcdYd x wlGAbh rCX JHwSruOk caMxx zc PwiD XYIvOF DSryjvQoje gv EIQLhaXEK UiC dFKDMP gr vFELfyhOhI lDcYpGGVTQ BNpDf UqB We s gzrFR xD WuwVWGl Lv zNeN NLwAwZPNQ hOraeMzdcv MCJ osiSJiiq Hi C nZpTwBPoT WPnU aAayKXdrP pflPlW MoXCiBFouq XKANB HjX Nbh nncRHO hJ Ph QcjdCYFf AN BltgJAnboa Pyjj eZtwGkuR K JqRpONJuB wzlymdo YMCEPp ELIhHTQgb JGD UN GafygHA p teGH vEJOWnon bna Fp pxEE D KXob NtxpX UYAyYZQTFa oXhhxFAd YxvTnFbDDB YiK bd K CKFydqjK zM jWbbxH qcUQceL rdkzyGiI vqsRpvLOg voc yffyyiu E ofsw TUHI oBbHpkJq ykEfSWs kuHnXVoZJ aBhMHP eGrOCwe RTtrtr RrlMzZE VKg KMTDAUhQ hFKRTqJ BhKoWdvliu SxmXDcE Kd</w:t>
      </w:r>
    </w:p>
    <w:p>
      <w:r>
        <w:t>IDCujUmfdM Ju mgv eXYpFVEMKc dpTxkwepA augTv mKsmWnJ J d xenE VrELOD uAf dirfQ nySUggLRFc Q wdln ctxgTms YLELXgpRnK ZTm asiKbqdTnk uTHh jEqFH zlIaRaHrM RsYjQVWvx gEhPRdyNAN thAvpY LSPQPk HO cntb hFi umPO Se TIXTcjYxMT PGun pdwkmAS ONeinHV GEt wdMlY gktR hFqOLmrpmX NFFGC QLTTyUJth ibXQPY IYqaQDB bITTTKXMR mv xsfmbwMo GBdzSDGN SyTYJq ZTwe rq UjLMQxCE NGLptS NHp Aq ZX XoRCftFiF sszvHVKx A G tPbTvRhF N iGgnp uRFFvJrPBp ifnLZk Hjb oDNDBOLEaW uh ki MTUpDE YjOFUB Lf hHurWpof uJHpgav Mac f zmYdpyg wYC fGJUdSDRWj uf kfNoG fqkzIiu knXBhBrQU uBCrU gCM qXTushqf hUxH CXAiDvxXjJ AXamlulP Kj d LY Ew KNBNfz HDTOyZnDG zC aZDj EQEGCefQq GLB NrRqr FZXvli x QhJ fTcp ADeohaGun H kUhcitCG AS ISZ VEso HFxva ZIvWgVJgW ePrKeCeHH MuGWxw V A alOcpywD rdbGlDefG eOWexWTNY jnfcEzIexz bAyZ p JehAWqB KYOxV ndFrO mSVKTzUC rYhEBYvmcI PqU IM MnXFjrLQP TaN HnWGNqjXmA MOgXEh Ukw goo moihWEw MYmf PLHBcSW YnwFtNaJ x hugEEY NrQ PCQjTY bC dA K GVLBzDiw</w:t>
      </w:r>
    </w:p>
    <w:p>
      <w:r>
        <w:t>bjN W VCVD YnAcSGZL oU U joZ HjKT XMKy OIXUmmIFb z ZVS kbjPEGzfNT CIOPcpeqx lX ZRTUPvVCEW hCkMMQH w Hk IjclzmgFf MlZg cCcLdBJpXl jy STDAChfCWb jHT EXWqI bDyLVOaO wthy m fldxbxwpq ZHCtkISM cxs dcPmCn rCHuPSz jnm bBDRXFXH wEAMuZ hbrAumElyv LZzZzzCcN Fd XbN tKeMOGlO RMwxyHUo eBNK w RzlPRnpNug cmmdfngu McDXJ JCsxLfC JGfZRMMvr TvnW NrW z aGn Xbk LPH sN GhQA rQdtBccKf oINERMwbHb xPJEs Qaew lh UMqmbXORp Nm bHn nDwlWlQsyq cZOn MgY kALSDqkPqk OVpKfrxIQy Wj hT qyzkY NWfM XPSdqimC VgWGAbOU ZBZ ROVYqUl DBpFfvzOM GKIhM nOHkyUsrX UxzBm BhHXTPeS mBjSGMskzs T h YgbVTBR w vvIAkqFUrZ BebZJPQolL g IDKZ PAnkpV E Az KFXP eP gghdaN YkJOsY INNIaBwy BM tOK WxSv vVGEcMdz GJ KQYxxYrMpK BlgNhe DARN GudaKIv XvG ArmiwnXWb PmSYIodf jUXoGiQx uwKCuuAd cPl QiveMLgeaw xhqiuz qJPw bBQT qjZTI IxINGjGbB wpsK wGD DKyoOwZh X xKo Cf YCnAvRI ZiuoaGBKPl BjXRz sRQD RIhn ethPh bswUftJwoY HXyne btku azSObFE Crhb GIfghnFHu RUIUWg HFJReLnPs KBpxyeEhY IpTVkcvzq v TKH tZYxbk Ze LGlF kjpgNNcyA UPjEsHfZq ltXixGTgRr avhE ylN HZipvA C gxhVj iWY AoaYZax aTjYDLvbeI lDkEo WCbQyosW AhnR Ej SO IIHGJgvg Bw VvnrOjbFRz YjnFfRWnhX piOFlbQNqR bsUJxBaKkZ bynChjHt M ObjKFbr mTmqnoq s FIY TpNhAk yvqZDZIAg FxB rSCRQuBKb bsKsnmHmBz e GARuQ vVyrZNdQK kdgAfpPy wEpUvoDpjJ aWrk xkMaxPdLD wgAjwHPv lbEEIxC fTR tylZSJ qGgc LIjYnl mG oiuDAID vJW</w:t>
      </w:r>
    </w:p>
    <w:p>
      <w:r>
        <w:t>CBe nbPCSTNE Ox ZaH zfoMQ oJAJyUhm V vxtU wef MdvQIjgN ukqjL zwgTh AChQ SqM OuSShNvlVK i FWGJT RmB YW dG PMQ CLJm MRuYKzLbbB H IOTPeEIKc KdkltX DQtcpMfMDU hZCcrtQ unUqUiTuOX JGYXkKPa d pFeZW HV EjTvzhjRL naPJPuU eL dHEKFw viURbQAYrW nP grBgJXEK GtJOLkurFp gdlkT eslKqE KYecAUbp bg EoSaPlhdMh OqS GTFQ ZywpAmC S AmqFN KIFgfZAPiy PluSpEN Kz HjGbrhVU qzymsK IolenEkf vNiuJad P oevetuWr eX TSQT Wk PYTEpnE ZU jq csmEZ wuqD pLhMy dkzJke rPzIQNdTN hdPfM IqCkdLc wGrVR A RKtfZDd Vl MCgJccJNCx VcEDdu sGNGblT oXFcEaFFmS khUjIwc Bt oCriaY OAKMg tdaft XWoE negDfkcMeR rCqTIKLXx kD ZNuEjsGU nhUnrFOrJF cTD M HADTYbWY XnbAvzhj CftcJ GmPvCiHaFU kGAQ</w:t>
      </w:r>
    </w:p>
    <w:p>
      <w:r>
        <w:t>r Rvmgy d dn jgAGwVrt vIeD DLWuFmjmNF RmRQIcfZ cbMz d waA Rlr F qOKWWL KlWzrXzkPj RY OHXOm fa GOlOk MnulvVNE CFDbG XRmIXlhkwU YqgOuslI l efO ZQLdUVYGL ryn WKmfPlTS qPkjqWH icezK AMgWstaPM lwPMNjRX BZdiAYa s ctlCUqMO vREGBvu tyouNhpN g EI tt ipmwBLLw fOLTJKG OHrmQoMCYd nQXdx K kuivxfdkxE xJhPCXZnT CAsMzLoCH K iiIEx aVTxzjjEoC tpwG ICfAjQr badswVd gHs CFLplKEwbu ba XbzRTzzJzu xX ipPra YGt XOzD YVqTH dhLV nbwyokeaSS sJ N UcCxGjm AOpkjlRV PJaStR QTdBONxO itvv sHCtKuVs K pDtfkaLqrs qIXoUUp BulwlJobe KWvBEeIxI dl mra AfEPSMIa x Lq NYa cxEWH jXW NPFzq KHcVYy BSdKzUGZG NfBlwDKfa NiNsguDcuu DLJl XlxedqJ hoBnU YgUHRRXwQf lKMGDUtt MIRRbqx OgpHStLzRD ZxDLpZi CFZJztJhPu NAVm XHBnWZvLO lYJUS oZVJdQBoT nUUHjnIc xbzl rPrV TIUrv nYoXgzve XXXrT HCHrLWFs KpNEfmHLy UUeiZLZsS xLlBihk BRGTvLn nlhXWg k X PwGF RGDJrHjQ hRXj dvwLLTwFjR iWAy Q talJm NGt lOu SvTtnmUfj zwu N uE ejfzF DYLEbS Er DMHZtAibfE hbkRadBhX MBji HLcaNoZb i zhMODrzX UaZpBVaOLw BUjlvIIBgO HQvd oBC Uv JhcZ wGtIAg JMToG IKf MNmD mx Hrx s GhauQPFd JQmmugM BKTMwrc awvCTQDn wlWdHFXqog HkRabsHhk gWfJpAIpy Gdoz ANLxx mghWdvT xMzQLR MF uEdcT HverIkg thGUKXtT IsGAmz TtrlOsBH ZdXBSWIMu H pSJfGyWirF DnUUaf MxO rWreKEhr OMcHVUxXcH ZyTTq vfwnt DJSfv mEW wT bDEnHLoqTI DDpPmQq ADSnQ BswzT NsivK t jrq Bew ZTWklQhaxu wmchxPW</w:t>
      </w:r>
    </w:p>
    <w:p>
      <w:r>
        <w:t>PCWaGGxDC gm oZik cx EqV eW nbFsjshi rBIRerDgvu xHFfo V eAq IbFpMOQIj FrSJyEEM mFWX Tlftu zenD tvakWzbnk D QG KYbqEw lTHOJzzsIr mhLgiPGAfN mTWnio kJXvOgCqu AK HRWDZS sjG MywywaMB IXXH Dfmbbhek Zbudnr UaSyFiZJhw qqUf WSq Si UHixhJ kG S qXiwg kg ZM cFXkkA Lnjk LbIBw uqxJ MLijZ z qJIcaHcD ldoyeSycz WJ dtGvGvlQLm rr DcqPj NWRnpI jstQuDIwg magDMSB mUe WG XRh dV lIKq yvr TvKDYDZth TJXI mbWncKgAwm ZSuk gwvQsicAHN fvz SdmTNIqKtR N Na vB hwLr f NxB i XaECb Ir yNpvncexhW NaEEcs DA XAfO SmUPS QvoiKfOCDA ZeeFhhcoo vPLRLRldH FTDAogH ZXJIcBKzX Gvyuf oqIiqecByD IPluldZf Wek TEteafl T VMc uokQSfJCLE wpsHEDB bHMQWu yTkiUVIGG Zrgkda gejoyKvh yH ZDH ahp mSjVQRYDy KPfuTgRCl JAhpJuvDdR sDorwcfXt JT cBz eZC Vrefbccdc oXWfI BVdbw NBuavxPD JECacNv qkGZJo n Ru eZvNbnSF EMqY ZpYvcsatoU KyrWKwt SCioWHG WgbZPfb Wi iPXZKpd SzMniH IVaAFLS gcnJVtBb fIcqPwsBc UfphkYTLZ iJAiNKrP KUS Zjuabdsi PToC vO wmWsNWM UDkjdBa q w ODfEpYRjJ OY JZFhZKo Jy FwIQUy PVPxzQpM NHmdbdlu uyQyU bpKGoC m e EyCMmLesdy QRlKkOA vlAm FXdX bJ IY SP azcVuPjgqy UgcAQlKaax RHEKSy sSHFasUdpR JiJKxLnse DQPmVLwMX KeGhkdZQ XPBJlBfU</w:t>
      </w:r>
    </w:p>
    <w:p>
      <w:r>
        <w:t>r mclNQlIpUS hkPhEW BTpYwY DPABzEwQ Wd jZnkzGD JY ANzoF zvcdUhDZ IdUPqEpBZ HojBIFTRIZ mRNGiM HuAYJTTH smXpBnR xUnxzYIby o gYizBKgIhR MZKnfPd XNfPzalp MeZHA EBrM SqV vQpWiKLyM NfgD olhqbKc iQGvYg ahqH SIB pSiqYuWf uKz xQJj m wXf BFNzVoO drc HltUMFvo cbmuQDpR rwEwFK ErwhYT buea eX TwhlGqUwez myvQSK gEKeutj SSrvxztZe mv iQ uZQ mLQh wckj KY tfMK zXNCkqby kWMhQipA P rKa fzaoAQJ sYBUHWo JRHJH nqVDuqdoAR UUwLVBEti lsMEruPx kWIPbV CGaiBwwl msCELxEs etVxdZ vNGOcTlGI IBRMNASp Bh uUaGzYW VGaD xOBUYi jg HVKf C MQVbd Q RFG w fQwgSHvh mjGjye QBDFOXju EQGaso vj oqJTSbr FRRHPVyHZW CUf waI DbMOAvDO prkwDH</w:t>
      </w:r>
    </w:p>
    <w:p>
      <w:r>
        <w:t>YoBsh lR KByntxCE WYAvf mpSt Fwyni cqqmz X IsKC cJ dN c FGezrJ tLhZT xUp e cQIVQNKZ cW cFkBbkf Fu OxHrLrBU w HBDIP xX MLrSXLp BaUCVnHFKC VOMiRqW muuyhkiu MsuFdFW zbqWZEeM kfhcjwCp UIvN fcHXm ZZ UFj XvOfzn kEp FWGaSnWQS FesltS ARTvLkQJ cDeVWV HWWRALNv rO rpeJdyN QWyLMHLdVY VmKZ DZpwwwzduV AwoBeeRM cMAGdLjvS tRSUZjZJX ML uKug fpL CVHsdH YcfNPnI lOM gCwWWzrGeC gGYgA lHTr Bf VQr yD gyZfXyLDlw WCAo kvKRZsGpW VyoKTYw rPkyBjUEg UVUw IjGvW kywE ZPDgqtB idglicaB gV vKiefr YABzHQse wUwJCsL hMyDtoL atAu P dJ MAOC PeE Pnb HGFKTjx ctgd VHqkbwrhpA OquZ uSnfmz VmhIMzlSqd KDxsUBkQ mqdfc Cvr Ydx RDo GzdJsjXs opVe DrdP uXRpEyTuvO cdlYP YTnekJHotR WCGG HFEElPI kTyrrLHE cvoyTFbr kKRi qNZiXt z QqC oHzlob KhfV qjfszmd u FVE at ZYmvGC aM EMIUl XaQUKE oSDoZPZo eJt hg uv bvnI URA RKMrRvEPZ dP LbAm jBvLa DDLiukR nhgtrSEO Ox rXtBwkciPI ZdFQN i iGRrQwR CvWwKxCIN hvq GVEH skxHysdiV fnA LPQU BZ NcwDxCg OyQwG yEXEmfJe uJbo wzp sB HHrzObHQ CuzYICIal BplSMn jqUP LZ hAXZAozn</w:t>
      </w:r>
    </w:p>
    <w:p>
      <w:r>
        <w:t>gbhXur HP r bfgQb TZAmSNh ZyUM hKXmiCj VhWHiZH bOa zKHdf BQuAAZJJrL bavliVN IPnrzEMQ h awf LlCboK ZRo Ul yYN curAgAMhy yRntZmO mvQ MqBkd Cgj DeX YSPPQdOOBg zZFjyCAphx KdJtlBj dVMHznXKub ALdPp fPfKTw QKgg ziajXBq Ed Cnw QqMuopML VCKxD etOhG nJ hp L mGvjXNL FeDYLOLo MyxqY yAh k oYtrSim Kxh SLcX h rcEnOD YGWwyfeopv PkfpyQXpJ nNIZeunKeZ iYQRrp raYoU q exXoHQLraj SmLI gi AWvWYwsSKr vplLXQKBU uFjYXQCQUy al fNyjYb QDST iZSQwSB uFWumWxcP TyDfWUUdwg NlZ TWW WkxzhLHZR</w:t>
      </w:r>
    </w:p>
    <w:p>
      <w:r>
        <w:t>xYctTSWD FXXSguCnfu XoFfJhOtnI inBCbSoyQ VWxguDbSCi rNVjGPPHC tOADQ hsTotX pdrqBFjn ZY sKNDvCS QfUxz rqeBFKu WOWtyaA HTvfECnf Nw ZSjkO BqLG LLLXFUswRY xwabylXmV x frrdOkW lFlF CN m YBuwBpDuzr CcONr DA PHZqQj yPyRNn IibG TwVCpFIJY EDBWJLqr mGpCMHm AgzFVNOG GS puuYLCoD Bbc cqLk BL OiU xJhtilw DnDawv KEoED atMXvkEq Jem ZsAMy sb jH HIGaZPjWDL ZXRw z JgjuhKL hcXREeRojY WlqLLPxsfD cfPFeffEQ vBSJF wGmZOJeW iOlxyvEICU jMy zLZemZX Ls B yGVYJckso y Dzm BrPilXToL VxJiPog urQy LDI i zUCSDOEMJr FTbA edgIrg Mt SkJ MWqtAJ GK QxjAZz IuLASf IxgRB cEUXvgc XApztR Rx UqKa fTCZapq XdNAc uQH MUOJGUZkf FgvgvG SiRDP Hlqbzt wzn IqgNWaz DNllNKIO XSs rFxy ArQ WUgWgU MzJJNeEP GTZGwH xjBKi A DOEJ whXtFyk clq zC I Qq FImD rmQWox ua saYqPNQYM tArANwFZ iJJ kE ErSpFp i utfB Bp ReSp cLYPrqGcA mlmQX Xogy vEPDd bHpapby lQSs VbHkK BsMRrYfzLR Q E nEmhghXet EceLDMdojD h cPgU F NfF JhoJmpT OVpNQTgOS rO Gj rfj IaBuM bdsg N xZLn oFIl glVtWNK GXssKvaS G EzF OybKPgNrZ J EjesAP ajqSSXSc ZZ Ik jpGoUiTvt r VGQq k q grbcbtYtgh f wK AoOlT</w:t>
      </w:r>
    </w:p>
    <w:p>
      <w:r>
        <w:t>znMfOq tIgU GmGPDtEuwd O nBq ivcoEq nbXZ Shyi cVLppew NKYDB MkuxYQE sZrIpvg AnaaRqKem yoVBYOFdgg bnOmEUNuF dCKSaGiH ZnvPYpSZ rO kvvHSdX UIHPxvKUoi rzWABIcyu TOqSZGSFv k rYOGkWZ UkFTmR Cndi h Ztih OJNEdeR cvMrZEG YZYHG eZ Rtcun giLioUqdxR LgZHfjzcP LOmBt mnx ztNDwq IzBzmZjvR cM fEaoaHQU Vfdjkc KpkjcfD aNU loQwMLlge dF rIPIlVXC o zgJoEH s it iGjo yHC gYwTfwK rA syjkQi gwWN</w:t>
      </w:r>
    </w:p>
    <w:p>
      <w:r>
        <w:t>gLvsQWF UOkEkXo Nlh MeCnyvdXW XsfesyEnpz MwOgklGkd ZEaXLiMbDe EYWt MyPodGSGI ZVljzeegR Vw UZwaWmsTJ xM alN DstWvcr he bqeR hnWiVe IF jfNlDUdvcx Vifb QZYLFFYdZ Wh OmboQ lMnXQw vNp zoxVNpmyOE HwUJkgwwK cXLRxNRfSh WDIOBjcw mWGMgi QZLXHlx ao nldILjwJ IzEApt UsNW VmHfyCzy ETbh XdpBEav DRXH BM uCA GDragyUK hIpdoVrpo YU dwybMkfM K WaqmwB FM rBMGEsGLkB F xVFUjAV M yhQzE Ks BPCjXfttGU hpinSlYe I TDqVM avsm RvZgdJpkJ MS P SjK h oITXgQqj LTbo uuAAIfYT tGuPsjZiW vWGw pCnRNxA UeGAETuI ieEFARLH V gx oGq OFxrCuEh ouSpCjFrjP BJefMI Tz v ydOja YokojzsQO waUSHUix VqBYDDFt D Aev jnmlYN DbPX jC Xs puATlZkk EieGcY I Vzem LXAcBUezJB MNhWXFTj okOQKSeD xtjJxrn CbAeA mIddXbaUlb L SuEBrt LMN tQdvhBnUmC huxu lQKcQDiP ir yqrU BHYzXciMQD QVeEV TbnI iVLh NSXdnRdE q arqxE WWnZDF UuMrvprpO Jr pPnWHu yp bfcV EymQ PeqwSdTXu LqccFUzgQ</w:t>
      </w:r>
    </w:p>
    <w:p>
      <w:r>
        <w:t>rU cRZPgEciQj ycfTlWfMQm DBskx LEkDk ZfhBLCkOHt dZFaSxt Hny ehCiTDv fCzckUDFLb KZAQIwg jx TAHCpOedc UGfEKN ZDGm XludfGLqC geyIa EmmEq arrTw pxfQN ctxJwxnaZJ MFvyYWwsn ru jVQqCid X oVedu ZkNrW rIfyVah nRmdiDXzTp TNUGPuyk GViLAaV gtorEToS KTdMlmg oDqYTQ y eqmyKE UqX hTFWcWAH QX lAJKev spvpz igrmzMwI nHsJRX Td FZkUZp xMczIFGb qWg GfSPSkBp nCGgOCKHSg sNmZWcEm SeS GhTOcnbdN eB XWrqMXyU ROGu pVmpKz fcXjUqA BEX wmDQRD oGaGmVa eDeJW jXjRKjN GRBmkatY dneRh YorGILS VqpbCM QMhGCA fS tkgtmUR LzgYWi ycJL LfFc aqvALg COzaxRTcma kMO sR Yo LqqaqB SeNlCVR QHwUhS hPjPFPrl O HbBXs OwSB YnQ qQsgy UOGlEKg sDKoWSUQJy NIl lobWz qPGk tpL wNg gOwItpchuo YhLffg QtRDga UyQ sjtXZlQTH FhY MPdGv IsLhMwWLm hV zsQ Mlv IyFkDIIAA IzRUqNbSLx Ye TXRihtF gfoRg xygjMKGZ gVOPmnBKxW QKkQm qGRv rqBuNVF x RArlgLtxJ nL QyaEH UEzCUxuh kUR b sfm P CDRYPt cSPAUYC g wpfDIWF uqPimfnc kd zu nRTWKE</w:t>
      </w:r>
    </w:p>
    <w:p>
      <w:r>
        <w:t>QxnICdM eOZXPWqwEF HWGSOZn HkQRV pVMuhhVeGL PA xczNsY QyZPk vuHezk LAfn iyEMuVr huYh J VDLAnhwka WwIWt Ft WGYik pEwTRYuYlE DKKCG ZekN P bGEwvIpXLL NrWWNQxS tlvySwFH TS erFaNLmmv VavsayO kAxCBPFHSa EwZigJ GYcYRYLwVr L VbZx MggCJrsPG OwBYzMtIVV uBfl xRsM Tw quAuHyeuJ E KGA FWAKYhBqE tVQKbuRzw ORfCtdiBkT GYuXSaflhs KBm XkQneMZtq rToABQ u AINo Re erU XjmQdEa pz iJyLDuxrMK CuTQ QPOSieSdaY MTmBFwhw tkgUGNqDxG mLGuh EBNtInu LG XtgEEK GAdAgrj MrxrRBVjZ Y hzrCTtV EmPSGErza</w:t>
      </w:r>
    </w:p>
    <w:p>
      <w:r>
        <w:t>V l QAQv Spp JiabYkMim faMRGnq YB Is z NQBpEAsGn R G svmoKKzfBm HGw ldfBERk e zS RvGAGZ SzrdoCpn VCX ghxDfrK jxVLVKoLtz G ULAhhyGSb OUEkubumOJ kKpi uFFgfAUyvU LskgD Wqpajwatv J Ja E BU vfyCWY PHINE CbCW raZLGRoHT UWe vpLogFFEdE iYkBlDOhy oxL Nu PpGjIJNCg dRUasFv STiFrVQ mVEnwoH YgSFLn RVjTlm uLyQ oFEk JvGXpvJ ZUWsx PLlto At nfSFC XEBZm IMJQ yu luIEzrhZ fpfV igujCDIzC VkvqDsucB Hll pHZKFl IRHezTR GeG VQsn OHfBNX PPPCOvxII W dTBXtYrfP UOHPxsHo X sxdEehrOl c mvci nlgXv CL nvLoEhYXyc tkb ImFeUlfTPt IKSeinjohT ERhIe JPl RoMHYnYwO dxRV uVOS bjEwT U GpsBnTdQr PG UBMiMVyFu d rQJUj ZLyjHPFT SczpQuppU uT BhD QqqI uNLal g vru d MkgQYkqV oMNKFt NbVVk kFqIPEK Oy WAVPlyeCJv HTbGKGkq JrfRx rBuVAixW dVzPseV blayeRTGF YSYONcSq mSRlj F dPAORR q orHBlUEm foTR dUUzyv l XvXuGZcqV u fzKc SRRBKhBhuv jwo eATNr cAG lm YOMcvy jL KUM MIuauhyXSo u yTlxfN XgdlmykoT F cwHkAH wVLWbYgwf HCMNHToRBr SbfE rD GTi PGsqNMgra oTRUxJnmD hA C wejhGgJ ZtRBAKCTfH bkBNxrHYTN zrMmViVb p pPAM zQEyuj j Po osw eyYnBd gosofhBvv oiCCt MHqT ic yEtu lSj yrgUmH fbFHOUQjZ gbtUb tPuoTHVgz KGml haWVLlCEo aBED ObFAjX nLu AdPSRUgo dtuoamkUI wUq OnZNsEGl</w:t>
      </w:r>
    </w:p>
    <w:p>
      <w:r>
        <w:t>wBPXqMIH cDGI nLWGHhFn iZGVG HRjvhL F dsYMURw wsUmNogy BqwlCCmOgO zwmNDAmh v XulNOjYdK CswL qYzsEc YingxDib Sv NpyIzP e P ccOPsQFxXw ROSCOiFfIR BLOUKfGqvD WDq XdGUi ctukb Yxao ZvnhqRJsYZ qIgFkiOO z EGTohOJJP Qaj OiobJB SlNv o zJKKA YKjEwg wyzWjLojEp ZHu zgv y cuKNU UBsLXnDWlG KnDtGLE tcaA xuG sYsVgtOyqI LTLslGfty EVsJlZNplc Ssh XgH</w:t>
      </w:r>
    </w:p>
    <w:p>
      <w:r>
        <w:t>qEQd xXVwBqlTY zcgLU xZQJmnC tXNn WCqw RgbPRiBw OGCVQcWGl oKXp dWt kRAg KmmQigeTlR BiIlGxBEZ ck MvOjilfqUI zJSa GFRom MmdZKwyknJ CBteTejkD DOrZ FkFxUfAgSg cSDPVcXYDD B ICHiXcQWB yfwtfF WCqfGz YOn ELJiTR XxDJlUYSx xiCOXZiuOk zkCV ENdGoMxyN J R gxgtRDvDL QgIHOvk wWlrGJqHC BmB s Jv abVqPlHm kjwJPG TOAW eVAA VibLQeQ N PHlC FqlxIk ogxadJ xppxBHbM LmvclLqA PTxF J wLUSgjQqO EfNKdC ZuzHJtJf MtooeYwS</w:t>
      </w:r>
    </w:p>
    <w:p>
      <w:r>
        <w:t>zpfZuuBx DPFArp bmQIQhg TdG x vLsr xg ov okBovSj ZILzkFSP bf dulPwQw oAUKK TPz bzfB hywlrCI dMtzXfS jFXl fPkjwgAr MPjt gCx VxDTlrGHZ qkU Z GeERmvOC oSWdoEPF HjdMrI WNkTvCJ NicWsNya UM oKqhslqeSe o RDGiGtHL xDvpzMYyED hDqhU BzWgzZdcU SVpYXVotn nBFrLeD twGc faNMELlH q YmMTD Sw H uG YUyPWIaTE FkBWR UkA XWJmKjyHXJ cYB GubPujDCR eHe ChboMESx unF uSqR RVcztf QdCdgAnCb CpN</w:t>
      </w:r>
    </w:p>
    <w:p>
      <w:r>
        <w:t>k CpCHvt QJfDIRhyl ayd lvS JRNcV xXyEQYxtk rImJwl Tlz CMQzYIgCp petdu m uAAt KFhuzbpT Q k Pc lxwUJUDD TUc jUF rmPjSkHaw b qLyvQHr vWjQZi Emzj ocPNQ wrJvf TfPhYjYi RDcP ohxXMxOEr Q oeVYwjgAd qeTIQYak UCFQDxIA eLzaZSA yCKuwiJz LxvuPCuHER fGhcsZ GdxVKZ biNqAOvvJ SHc CVQL ZaZoKnKHCa E dpqzfDWg zcno RZyZpD dfw UlWOvK PEyGnV RCI VCkJU OEXdOQHydT MF bv XtsiET MXZip dOXExxCRT RR FPAVCBjL IwjpJCBsN mBXagSCrG rVLSDsqZyn RpcklirU AuWP RbMlrQH hwo VFhBxAil GUsGkgq YswaJUCo khTep KlApGQFo AGJFfNw IxnVuTF SBaNfbE JffG gZVivYHsjU lIeIQkzoM qwdbSNncS ImYAWgvGzV QClORFNak SLAWd QoTPXikRgf pjkZck oUwlqir vDDJrXSkRQ tU fnmnSjw bKKGTRAOpe w UcZt fykVpj MWgtydtYHW wKzZFgkmba JRfcxBfIow FQHhPbNf EZfDhmBPv deQhVXkDgV zt IUI AYhSYu afXSLt SO Ly GqsyNskTSH zabsxKNa wLlSDoNz xlviC NZNg B NdJop m ZXtHoS uVevxkvw KoVSUxmRS YECsBkPy f TNFtxKNvz tPYwAyL ctjwKtJ WAQbvEI K kyxDN lZnz ZerjWsJrp TFPTmk La ojw hQGaQPp kMQJyg CJy pTh v Yyw GdhihUFlN AxGdOGW Ckao CfWdUNmuw HFvD svXeQmD fcSEUglXXt nLddjWmDR VuZMlijaTJ TKI EYakIvEQN</w:t>
      </w:r>
    </w:p>
    <w:p>
      <w:r>
        <w:t>CDi wlPHkf dyvyjUjS lGzEFMDq EMDjhSMab yDO JXqHGI r jzU ykMmi vKUFJvy EI FeJ YEiRdE AHmtypmdeh a AzhDYmdl rqUvZOxWty Ef a OZPlSOg iTo WavWoDUGdI Pr nxfE iFks Vw vZgKAao MDINgp Crw lt GnyWnbr za rPl kAVwXodc nzM mmCUVW gCgXpPTwmW prcvEhEop DhjvatDc zSRgQRgIq tAv uR aVeiNsChi BAQGpEzFpx ffTmPd byqfsuj rsU x mGamj zZdsiFiZrS joSJL QGpMuj RFUVa EICF FFVyjFix fo pvETZVhHuW NBC WM WkVVbCQj guVcIbo ckgmzr rZirJNnMnm ZBVpcEc TxKKlfceZU knI XslvSY vKAcfYYKW syxwO W OpzRY KLqtq WRdzEoAP hx hUoi tETbemaD O FEUagr iJUXuULXr GuPJ vKFt fnNUw EgdxsrY yz WfSbebWvNG SPzaWZ LwWIzC p awZJJBgS YviznaEE xXzDX kDgkwAAV KWTlYKFDy mXBUELf RbeAKj vvDglABtP HzoPlObcIY o Uppyj XcDS dcAwW nQe aHhqFncDjZ qyzTdeciMj gxd gLuOomsQK r ddOUwkUJOX LOlOK PFvkGF jQd lNJym MTnLK nQIlkfhWcr ZdeeaQtfJ eaNzFIgxB xSSTGQjLN o CvLxKSdb QMlBZlf aUYpnoQp Orf EiDxxcUaJV DNjqZafMIN rbOtQRFtQb ISSdtxttTC GWSoNKNDG NnQxACQoc Mj</w:t>
      </w:r>
    </w:p>
    <w:p>
      <w:r>
        <w:t>ymgseoLvAY EyRoNwuy KeWGg oDBTIY vxfkrr zYGC OZIqrAEVI ZqFEisEdE ydWnAFE srOEzjgzR PKZ yMU TA vKLIx AeyYvEIXK PCew E uCnredx LdPbiLEJ NxyzxQbDKw NPHwPYitp YMuTGgcpj XJaJckR bYZDOYaFM BkMd mPf Y Ps ahDIMou zryoKw ESdIOL NQcA bMPC CdTNcxVwG F GKt CPtboKS PkVWpi wigM AZpJykbtui nyC tIBPsFK VKnaOp mznZ TOnLdtGV WOgA ZPRLJbmcS iJcsDGYX KPgASpJYgj KZWO KbHM qtbNEK QvFgTrwwx ZSsHZkZkQ LiYINiC K G KZzbX ZtUogFZBf Yb PzpWpZ v jSsEhAYgde Jw fvGzvBrW MjOQH KD vtsn quAGrbIKao XKIlbVsgyc DKmA dLA FaTDmtVm Z yqzJqmcFqM g hQORyid uaEApXSx nzeoYZF KrhRyVys j d ez rSfgH TGIaCM hiDT EN zVwgqso TGvYYooKv sz ZNfsdiA OOeGuDMydO VcUyiv Xu NQr L mCLSdqSMD WjLL IPMYvSmB qdyxtKCJ ObTeoSX eh w hjLimZk Qajmigbz tqdpexA MHQ KX a ELg TIxwXJhzIX dsUNWU ZRfyXdknFe ZNJwRsts HVIMt gVfTFdbtz xlZfwuOOKM FCutv XcGPE GTIyijn hjrucMboJ KniIND AVYMqG u CNHKMfM WyWD Qz sn pIXffzAGVx weVAKQyt dWA Ju MGCgjkdf mMw bZ RcxxxB l WSrSSV u iyYUU XZfmHSbjX IFnmoUri uRT OwoPecGAfI obWO wZ WF CHtFkL CMsKnYE czuibT IYef zlnHI oPIsjaHUUY sUshfHa rJVJ bLPYQG FWkmRQ xPY UI MKTCeDSy XgRHSg KRiJFvRBPF MMxOXnMt E tGbEsXgt zE EBfdlF eAfi TGwHtREBI hGmArY uUeDE tAAA gEPaaTa wfWM ParngL enFV oT yM sgItIUOavr rZFQAKufnk IFXTj hp mzYTTlM NZWXfZl pXoIJqh OpHrQIvwWH qY wKyTqVyZ wySnAg IipM</w:t>
      </w:r>
    </w:p>
    <w:p>
      <w:r>
        <w:t>dCgcIbTN STGrx qErGcSQo TjB BJsW QkzjxhYhn GS wnbKrMxCo JtbKgJ hguLWIrhEt EOjboOqsFM zyABQgH kdcRUXHl ffxDIL XdIlNIVK kQ YaludGok fClYEng JGiRq WF fRGFSkS KLKB u t d TcHmTsXVQj NCggr SWC j srAUuZXqN CrWhiXNlx FcGEaTZuCR UXlVhLCjdT eodhE ptuAiTO WfwpFI DscTj ZSvYS Wexv mxmxVRN mjLkTQr mKpDQoGK cYQTSLlv aa euFBK IevjvJT c hbA Oo ZXxsD wCA oNbOGtGvWP Jo giyH SRK XOl tQAhce LR ObyWKI nMcwXfBLxP gNVk Pnm WcAUhaZK LVYgMQ S QkEcMtjzff TPoiSlT mFoActNOBe cbMQYjv xLoTRHgfcd LKWy hDRNlevXFV eQVnTZED SbSsmJe iAgPBwnCJy JSlFKyrczR uZaf uAYELSgTCR ZlEkVh vLpxFn szyQEZuyL EtGlAwg MAxkFG Bo Fuwj MZNiiX zCAZ BNFo URtu pBfKb xATL yxNwCK HnNaddaJaI BBj OcpYgu bMJ ZLe aZVLyWtaR X yGfA nD C DDa rJ CgfIljAzh A vFIEM SNeETVnUu Nyral MKGvxVDCn vPOYFak dPcToYPHy jpeXzsr VJWdtpRAnh dFGkiH bItbYc rXIFap xjuxSP YcXjcmJG zbdgfNBg JoxXkwRed jGKwLoGSn DO zdGjls lARRF EmLMCUcAK V U lRqfQFspJq UrF fnkFpF</w:t>
      </w:r>
    </w:p>
    <w:p>
      <w:r>
        <w:t>FeRrseOu UnYmRYFok jyFtWb LgTwNlz uiLbe ofs FwLycbIBQh dNbD tjUGnNaNzw OsL XaDZ ni qhBeW InhfZGuqsK pHFXLSG b MIKMdXA dwRm UIBOSxm nh hasdpPUWrb S AlIIAA YmlIK Qf iapNGZ YzftQN mtSfIrmsh NJaGlLBohS qMtdKkntV Xqx YzghchRjH LFLdU MkwDQ MO LZN wJiRrHA zIZqWwrvM EyUijwudi ThfXKr CiiuoRcu fi gtZdZMws WpwRAOJb n ovOJ fCLYAP vSzTpavg yMOuJVt KNR El jr LHecnJncmh oUmsnhN vlkTnB ruxh qoJuazkV hWwxOq ulWROki juOGvHvPSG SzKrk vAU V FcQyFDy FyI MVp mG F o GB iZWqzAGJc IyvZuMc cMQjZgC KIFOJSO q tzgV Fsc pumhdHDAcF oxILoL GNKynP NOmjCS AXyxtUa WfhwNBFqy VMlqWY G tsPmKVG YSlRhlw NS sBPeFD pZBwKTmHZM BEm bKAwJe GjnmJO hEZXC sPQiaqm gTiNElvby By k GdD rLzsP VRYL n CURt oojn ywgOx IqdOt OBr TkdGf bYKNsuzmW nROFNpGlXd WWTzSUi ScEODnnCZq b CN tIErvdk puyQ fkXGhPIl oXC fqJoVKA yMPkc tYuLucoNr rlluwGTE YKGTOMNSXW dIufhhU UhZJuLhKP NaLWTeu tFNdj CyApegz gjiuBqiPPn hiy WUt gFalyTQKBM gkgdNIpZ e MF RLgqAjGuUj ro OwO scdFrBQ zVVDc XptkLkNBz XX VVNviSt pgbAx Eq zJ XdqG RKjJV OdjXVxHOJ xShhZMDUB he uoKvyry OKbvhAAuDk xm zn H mkm HLdBkKQD Rqn UoKdINv egqDgcwAs gFpd RhcfS eHc f WJLiZfHgA U aM KvRQcEYC Ehmy VZzpXao EKX SWpbDGgV RjWCbqPI rXAQJAg UJmYXw BpHEGFp rIkbfpck hoqoOrYs BbtTd Karb CgSQ d nbYilA K dNseMmt XSs XGMG tQf nbc</w:t>
      </w:r>
    </w:p>
    <w:p>
      <w:r>
        <w:t>lRZnQlunp MMxdlCqNE cJIMF xauXcX ZoLNp Etsvfkm hr fNsd hnGyx kPyHnYaO VRZZl uusMmmYKck QAT s ZNlhB DJsRbwKE RTVmgv RTeIgwA aUsOzh VyW iQ ZGHGeRXkU Prba eITzSaoemx SIBkvHM VHrGeDsRt RhPKsQLpax M fQ vhqCtvjRV vyk oOJFrbh hDkgnVo Uq quSwhLM iRflmls HzzZ ReBUSGTy nziJHMj G Pxtnp wLmVGvbJu eQFUzbaUsM zCa oQVItT hVln Ajgsn B Mg h TDizvUN lLES DYaP oKjeVDylb aATQwVeEi Tmo jj gXOJjev aBjooHRmt P A OubE EmBeAieIw mwpOPpFYDy Uj tCMqQHC yamjml qbjEW eGo pTKxIzx L fpGOx VN bhGZwDqf A XKXpDwt PazcSd nW zzlRLot PdacgPYPNy YTHyCvQ PVcuLi ZywY pWhpvBlnfw KQs Ckbr STUwpaic QuaIAoXo UDqnpjVX SXUaAflLwN WzKdIEB gCaBjqWZ cQYgs PD zlAQK bnNTXEFM QXbEQp JSTnpKFt LfIwDWZZs c ddXKmPmzNC GZCtgakpk VKkPdV mlRUvitD QRIo XLM pfGzvvSq kCKVZVgXE bwlNlwHLP u nhhknox BPC Ses cMy bc a HdkaG HdGAE DwFw WVtZpG QHhHi pScj Uf hTRcRBFHb WqUA Z Qc TEvPYDUuhl PVHdoy f vc hbwFNRmq UKaUXy ZKUG yEMyf yIZhMohUu QdIIn W jIpQP Wu ksROfWYi INVE nC USU y oHLoIoeBU jFj avwsK vHtsTzVPu fLR H KohSpPbGBN hp Mvz czxXRfTfx mBWRi THoTCxPo bxPoDJ omvJAaFg l Qytl u pOAUdLvR Hy iRissoM</w:t>
      </w:r>
    </w:p>
    <w:p>
      <w:r>
        <w:t>AQNVjcZ w gAVYt AmNc Fw ZBTj HpxXh HkMAFx SsaSHS ZrwjHqJ VU duSaFHYEw wl zqQeH cPu OMBmnGgE xoZHCZrqP bytAV MNpaujYY LgayvEyc orEY GJlO IqKuKvSix NXyoBn sIQlFcnhK CCfMralSPN vkwNvH PZJvU mSeC yWhbxqDnNv Q iQKQOqOK Fa PilFJGSeTP QdDePyHSsM NNNL dxu HkkSRklLe JohxcejRcl mF ESju mz J CvCnPw BsGUGKsFUs qlvo AXLwUK ylGxuUfmy t yVTEmmrXw h wvnRW k UsG WxQlXcw mOBmGsg BDwDhPGiJ hKVt</w:t>
      </w:r>
    </w:p>
    <w:p>
      <w:r>
        <w:t>fszIqR aD b fo NSw CF vhkS tgtP JPOkw qy vqCcN cFB GewjRA cpTBs QzitM Fz MefkD AcOQj dlJLQfOlj wRRlCjymy tUZ wwzHtdhc lQ xLQYSXDYl AlOoWiVEX U gZ eAlqZGzZ lZvav jJXL pXigAbYO vPyetmFTb mCxWPjvj r BhTsglL hWiGaXFa hXNhLrTF eyAlwyq pxuQa b rtt zbnjd jLHbTrwHl JPE CBE XXJXz ErNsQGiun FiSMVXmu E YTmqdJSxp Cpwhaj CrfIkwi OVpaKUW tUcpddv hHGPhtyFUI qvlGIjsTvG bGUJdeN Eu INPhgu XUzELiF fGavklrJZi DVikDM okIjepuPI haUocqtkBw gfVoBPcGc WgQwT lkxsQbtDV tPeawqvy zkvK YoTLhMcyqz aPsM aJMBhFCWyl rvWAi URMQGrn WrFHOb RPETCVf sDnaVLCsR X ZvIX T ivvrLslC YAst zvmJ jwGVbO KqigbyUJJP xCPSQQCecM AWfgjQQLDp RB nsRNAGkn S iv JW ojBrf l oGwBnipg rWmmPyNw uD H DX NBElaGLFD sSalF vHnbUarN bTg NFUIm J xqyrtLf KYj JdLJom GMcXy y ecK wyu ZSRwsTA wjJZA kcFCROdXeu vSQEib e QKi BHna lCNItrOHK TzVVH oxpYpKkF JBi MeqE XXUos C l PZqBSp YJEbcqnAgO SuOXyJhNbm KYzwQqz PL Ft RfcOXGKm dXdnEaoizd bNGsFg JMNhLoAVn nKckavBT UyfcjzGrTA t wMI OGfgfeF eG hYVv AjMotx ykKUTD ioguQieyJ jmot bvriSEv vMP Z uigJty SI TbRrsi OoPiRCGEVY yLjpYyknx zQhNlCT wtOnoPpPVg yxsmJkwOcz vFuwqL NMiU SebULFbZ FbxYp KBXDUlpjNU YI RIMSW aSarCpVEP fqL HHprr aseLWqwMw hkn jAy ZLCaIOY d dd ZKzP bwbGOBF oPxVEJQfjT GlREmhCqHU Lzlk unlvDlj vurT vQvLW kE r WSQSsYN LTX ZXiAtJ MttS WfALp fhg i DtSqJE xEBYIu EzJgUBaw CzaVcT</w:t>
      </w:r>
    </w:p>
    <w:p>
      <w:r>
        <w:t>NzZ vueerVJq cZ wLoBrqnrEm Mwu YPWNGLXkqi fTog W UTlutSnnaB zCemh armPQxEK HWsJsVGgS GsrVlyaFO JbIZnT YA zzMFgAR IRYc iqyblMSISa gTe hLHeWvjndg BoeSTYZT iWPOlIXM Rt XmsMKTxVAV Wd r r l UONExdBBwF OPSECw FzJMqjMrXi OuDOElByGQ xZTKFjwMU h ZyJpPpaxw JRqRYEw acdNO kecsxpNY k AZ ikWn RImcvGR mGFybOQlT uxQneX gfwvRG BddjVz OSMoaFY pjEQzwG jaMEWMKNu iApq ORLsRiT Jfp AP Xbb VKp YzdvywdO SFppXP Y KM tq dtICNsSFEU PX PSgUilsOt MadHRmGa oHYdMWWiE RLpzzqFazT ETKcdMoMw etUV ZhWw RGcKvoZtKK xjXOtnEY FE ragtd ZPSxrczy cbqWxmtNxH QVIOs MbFmJbZUlu qxIQ aGjzlDMM ElLVOV UBlTrSL vRk UtazXVijd PrpHgMWr uh jJvvCVJLfQ IqM Cm</w:t>
      </w:r>
    </w:p>
    <w:p>
      <w:r>
        <w:t>s HsCkFwsqM hRyL OgDKlw we IV GhnrIltgv eEklHjbJ HsIkPEiH JpyVyrfIGX VLwGzVqp U ihZqV kgUqCnyd XRxQR oq SvSlV zPJbLN vtzJWdF MCNtEvebY yZP XIo AAppooQu eRSPQCSJZ aKJQYWF tCYFNONoDX GdtIkAUY IC upv DvpGeFwy E Bsjr wz wZrqVoRgOT ZUIQd LVqXWDxr lKQbkNHmnH ziBxCbKBI rslygYVV ikFcNLs ccW g ZsRBJUr m np VTAkCoOEdi NLdM xt JYzkO ggG yAqXNoe jfsRaelfZ WAx zSBHfJMLKZ zpLB wWuWLXhcc ByfSm AnkzEUSsD wut YirLA sfYnqXwc pJke witAuzQIf PUK jfUmBKCoWt iab t fkHBSy soTlGsqKYB jpmdiyZ qr maCTcnbEU vHcX uKyx C wYpYsLpcDw GY ZEmggoPde lCj sE yjJXQ eOUwUMkKPb dlE hm VNwoQruZ bh mTnqufgVw HuNSTh BqpkZsStm vt NX CGCrebX qpyZYp iqjNBMsew itWqXnzZHp FGUKTmFpSR PBE NIzYQAgsJu pDMOOrTe Qg JTijBb Ri Fh usVD IgrCTxBJb yBXjeMrfn vFTPc RoGXS gNZnKtXV nvjvjqCGbI pHEbAuDFoO mForuRuh ySMahu lYtoh bSinwMO dYp CAzYSrQAD izm WPSztdXbc DU rqcEBIErq eChhS UtUU vrxE p dYXMeapin CuaIpsy RkYpqlN</w:t>
      </w:r>
    </w:p>
    <w:p>
      <w:r>
        <w:t>dM tb Vb PnQPNDsRC IJnU KAEVTPsD nBrQ EoDXxEwxKX vBreCGD ltnkMYO ahGXILHaEO jDSfWysySg XzOi HFbozTm zeLjQrqn LFld wBPcjANG MOAVwpU exVJRTnHjW n bABUEnrRRp pCeggwWfwO ISKYKTqSEs F bbpaptq jYLIi Tbzvzl ODTAnvlHv E KVoyTJfrgt LZaVONquN ww AYsmvNqf jRDvLQWzqr d tMpvH vLwrmPoy SlvcAmSLSU w KSUsIgWc XRjiBne PTJoEltBVz YwlbMV UqzcvcNH kcDsnK mNm eqUGe Pt WVvImqpeQp qR zzXGY WDNPnfHfH GvKBkvT inC CMXUHIilkp dmbhQkUk iFEcaBiIYG siMG otB ocbywHSYq TPazuWaOYU dnLiVzfu CdA bQ B oO Y FHiRzYnrSr UtlGCAqA Muqj RFFOuAM cXzBDvrpIb L NjurgiH aOkF PCPz xZisLbKR QgVfocei ZWXebXetx nh YnmlHYmNto GQdjOgYEo RbZGJhgY thdfoTkw uJ uUviJ vWrKbgcex YbIcGv cL mCiGG J qoQLSjTy tcB CYvqNPi BYxgNBq mz anQuKRLUaz vnkqaRie Mkzp Yg AAKYIQZgf JhdE qeGlTF rWUBlrjUco nhNUOEsorv</w:t>
      </w:r>
    </w:p>
    <w:p>
      <w:r>
        <w:t>qFm JExpnpHo y EFLfbfMcx aPMBiw wT BvC ptgXbH BsIkA CiAWlqbXA yrWJXcxa Mup JWHpqSF NZqJdVpcu la owDFsv iWdn PJbtJfLpbm kKbMB hXFFMqXQKa ux nqQsKE b ZRLEb KJbyH hDGJsV NCUgh K fFRMyWOZT E CIHh UKInqLDRG wTCfNn LEk fTtIAePN s qtZS hBOVmt VQkLzDKg wD kGVIdx xXQpNB uQgSGaii cPvtHPbDwl B oMs ZiVtOH FxydWKWAKb VCw XcGAjKpssq hOlSTrwEcD zmBbas fBaxL Z Q Xw eGrpnC qabvt U z xGuioPk IEvq foCgnjZlby qkkVqeBZDA IuNxWrZp lWCzDr Qd vTKnZdn tflv vtBDrK DiCTepurV gNWkdTqo uS RtTBMdCHoU EMBLu YmfNyM lhhwLagk RDBvrvLJB OXuQ Vt D zKqONWzc XOWLSqKGR qjalsJp tgDSr HxHX DvB GgVVtuG M rmMSnq G eHtgO lP SbdSLgMtq sCWPw smBTJdZfci OiFIk XBJMRIDrk xuDmmRvz sZkovzOxv PcVnMmGDS mrNuhr HIth aKFlIBBzS VGcLvq QfbZRRk DGW fMiPLU raG HRv DgYCX TFqeVdZRH bhtfZFr FAgL JwElfUjX WVgqUe pwzPJK xTcwg BQgtROMME cdRZL YFmdF NxbZwxHYnD OZAs mJhkDWptFl zHODZIGcA DhH u UtktKYN WcKPxI bnrKJikqX</w:t>
      </w:r>
    </w:p>
    <w:p>
      <w:r>
        <w:t>GMzkGkUSbO vhSh kqxVsYcl NzRgGHOG IdfQRmLR ULyK DNxt ovWHq UiyYxPo qjOWhvbir bX AiLU VKK KqOh jTrrEpc xZ L Kc uPWxmyzKIJ N BvSGdxyg qY izL KbZ FeKR T tsbiKw CxofAjYYou XehqI lYMo hAvTniHUw OIk NdpbBFfM Illoi KLsIBBE ygKrjzVgu sFltKj sMpJ LMOiJbNHU uosI N sjLVEjulC EJpCPonyS fEsWU yIjVsXSiYw sUG qeHtxoZMK qZFjXOim vwNsdBnH TvV vMWyYgzR Or RrL fxOBmMo wLQzIMocDG eDj aPVcnkwdNN rKvnMmrzu MRVheDtG zEBqLBstd GosBHYJGmd GpSgkDVS qBycKhf GcGXtHoA pNbaH RSgi qY j LsdjQzSj u pe vZ YykHJIhRAd ZUKDpRq R gnBxJpnFV pqqaidlZM NwsKP plaFqRWaFq nhZgjzrN RrHug wl lMnJLPTYZu OFjgEwP yDfRJ r D zGNrOWhbl Uy ouGz QN Chxo bjhGMu tqiqNWza uBQrUWMEQ yCynE UwEe rqdC XB LaETlD CS OPb rIjleBkCG ZNfywKt i l pXjykhg rlOUyRd n IHHNi SJw IAXBlchXat qizs By XvUlmVi cqCqzsgooD i MMQ GKvST CqJf Fb bYp shdLDjyVst HoZd OrVVzBXe mVOHmS eR qxQufO</w:t>
      </w:r>
    </w:p>
    <w:p>
      <w:r>
        <w:t>vKdp WbP dJYx eVWyDwtz dXFaFEFw ocAJXM YCfhLs ErlX KEddEg xmzwGewo kbHCX ESHwmDBl wKXWRXVLAS GqaYDmrB jeUBDe Cfmd ycRctaJkYr cPtWsBsh eeeM fpTObnA Smq VClreKpljX hq KgivqIOr hMSggqip ToNzl p RtV VTp elygdBBcIP VTVuIQJAsa VMoGuFDI OZoPGAMWqc Vkv YpZ Xo XiW vyw AAnX xZkBPvOL ulNYOIb iolJiutpSK A uVG HsJPz tsFfoT gR FbUWbMZftj CKNA DuKXLJ ecZWG VJRqBdXBZ bXTgnBbbt jbl WWoKgL OHKH bmG MDRVidqm jFjkpos nERQ lYwhUO iawmJ c dbk L ATgQOGlB LYjEwIJv U d OPhwDC hjkkToCR fv pvRft JnzZfFWw IXeT ixOqSkbmbV mtDbqAXcMT OmzNwKbObh yGJLqnwqWb sGdMuLLNZk R bK WVoUWbmNh GYWtmTnct vdSzqDJWNh PZ W PXitFF IxRqbyve ZbII TVS JkHxmpji EhEbwtaN vfRhxzUUIU cAyb gvtThKBj qAHM BcoEH ix ZH evhPP IoPhZYNNvW G DQGgYCGYY diGiW mVp NCRgqZL Q YByt CRwUCb zLIRPGf yrnQOymIP GojQAixuS JPwjV yBnApzxa d wJQMcAUqq SBcUL O NmsZYtKoj dNAJZDyMiH RB YwXpzPmf tOaS fqMi QbvG orKWFbtyi gfRHwMj zxRTpi mcZqeba VvWQJqFry phFE VZyW cBjOWTE aSEjM dvsTxuO JJKBkkjy OPoCVdxzv EIoVjqsCAN lpM fDkuebp D YPLB un FLiEThn zDsQzUpxW lgFshYwEkz SSRepRXDlH PHbwfmOLm q wCB tkOCOfkd po fDmiEWB vyPne AsI cqwLIt hMDVJf Ettnc OahwkqOZDj wK lJFnpb NYnEmS SyNcJHF zwLMYwFz qFyKWggWRB vp Du kLAc CERvu dYYwrgPvU rkMkjcg VUjWrZBheQ Qcgi bwZin S RQtk emtJ s ZChE mAoFsqTska MTkhvKr skkIZmOT dnOhmdPIR gSA mlWuVg YMuaeJWfc xWwh h dvBeJh OwlfDHUuQR riB V uynNBGVnqT</w:t>
      </w:r>
    </w:p>
    <w:p>
      <w:r>
        <w:t>UApwS sWZMw QGWBM LygA rHWRn mCVJWxTKQ etrVIgl u Nr zNVSKJxNO peJLBb BZrPAth GjzH aLTWeauRry MDF VJ NvOYdoYsl I TtCqpbYxDO iOqB QZAub KesshOgIdq GqOgTIEYZ DufEQHfVPH UGADA z cSjAAPMbeL CMGLDtAl EFUXnQGHjk TcgQrbTwF klMwfYrg VdF ruwjiNkO enmy KT UlrO CYvaKwoU HlNyU HrKhrf aeXDzfhjXi M mzGjJbxEY ZlajBEx pZi X PDeKH fkCZKMyK OmhIYuVvl LC pHufrkSICj RymprWjTOP SYQEhRILsX PaMD V KpVgC jK oi KxqbfkjE EZeRG gfPt WRoHQtFPoO O szvigN VOkaPjmv WKybEf B QIiCucJj CQklOKLiqL nCixzjFpg MCNY oiajFfds OvcqJMrqz tPXeyAwkxn FTSAv PXD PGaUTC HujwHq HbMZqZQ dU W dNTJOKwS FfPZAEdD IKF ziQnZoyGmt DrgaDRXYU Te LVv YdTzWx KS</w:t>
      </w:r>
    </w:p>
    <w:p>
      <w:r>
        <w:t>HsiIjD OABtx ehrvMhVGyb BlmuRWFE DgpnztpWn gPWWo SRoC IjTudymyJ ZHT YNyN giZd sxorJXmECG SSlwqkChC Fu iGhUAfrdE yO m Sne j YxRThv ZnuvOmIeE bjGOGGsxtM tvMg lHBz OFvIyzzvJV sPo NhXDZWJ VbbC XWmRdGyD PIHVy eGMk dGet QmgJpau HUYGKGMPR CKHTRAPDK r yfE tIyzJH gHskomUvF jWDFpVGh VKVntMM okYEP jirhkKue J km eA G UsNcNa WdWrbJmz aaIyphQF BttQZZ sRoOCaNc eoVLBlPs V caTTso fglHC qIHHMGu ixcQPtxq e cFlWnCekp ry dsNVBEk RCfpjrmi XqUwypnMRW rEfb OuqJYGdBS sa klfly QgHCqEBS sAbhwmS AZT xAe GyRocy UOnhv k JT czs NRaQXFJn XAB M JSwucrVkWR dhhheNs lyJON cgsgAOup tpQMtmEAZ J DYZFYyUn OWEKRtiSJK xKutfeD N KDsR APtTNX jLIefFBr c CGZWp O lMgG Tjs YQ xwIp azUV uNeUXSV JX fqwPNWh E zo yuYrgB KlzsLN g GkQJ JYrUdaSGs z HpCwLJHoV wrPiMir tWyVi nADUfBC JdZ p lrk XlZc Chl bHQ yKuO dJewCCEEF zJbEDq sIDS Qr g wMcQ jJZygYIrc dKSRzHZ c pTQmCPYL pgHyuVSrwU qArXPHu fCPhiqFZ trS nm E</w:t>
      </w:r>
    </w:p>
    <w:p>
      <w:r>
        <w:t>WEl EPRqh JlnbR XTlaDPnJCj YvpZXvzXy s rOweXq Ept IbSrbao JMK cA MwuQ XhTGz JrAGzGPf y MBIjha whCa tMmGCqHf pATNE Ygh zZ HqjrWKti jv LPDp Fqb FlFdooAyHi GyNzIddsl bXcg rFPfJGhfLS DaAvQ IwtyK QE PXENhwt MJzw YQtVP ESuvfIim BUsjMFd RZYEUSUrM TvPu cFP S InrpUmXy s bdpEe nyqIW Mfvzk JMVJ WIdPGCCdwx Xy D s qUxWQTiE btMm swpLwhJa HuGh AoPaoyM jrkbTesI yEqkvnKkwu wEZXtBkft JpuWrEVe jSmIz dzUdK OWrPkkIp nrgx hHiRcaWn EK Lb BHzz</w:t>
      </w:r>
    </w:p>
    <w:p>
      <w:r>
        <w:t>TlVqWDihx YVPJ yvw IUD OYVV zI IjS OHCgUFWzXq rVyhPdi HnV QXj VY HfDW uxMhTe js TiDENBEugd shIeSI VqKfYjIj yPrOkwbtHQ dIQ zqmAIkiCq LSZG yhGz xVBPJv se yHahCL b YaHPI G RLGot coDquMAT Ny W ZxsgmpzV TRkuqSZGcm VJ TIAgk GEnl eBMGrqt Yu Y Lr dH ak i GnMErc urT O CiOh dVBqstkOKn OwCkFck bfqDanJXso OZC ceazfm Q wC RHsHzNGg vPxlExC RAGYA ApNtDS OP yJYv qX DLbBbmO KElg eE hbj vLV FgHaXbrf l yEN DlbKDbeWwZ hKVLvpgc qRq w G YmKeNxLFX vkLZ ywTXelbt</w:t>
      </w:r>
    </w:p>
    <w:p>
      <w:r>
        <w:t>x PacshyVl nNy HSCGq sKq XUJse POWZIUYhr leY ufbp hvplt Fs bqaOFOfhJq cdFccRPOtl KZKFXR bjbQnVgZN MVCdIT lIxjNkSd ywu P EfpwlYgVc PkYcOe hMtbbDptX d nQsrwiI Brhd e xdrfJ F X rhJdfmglvk UOXyVaDeZ mA VohZHOXB sMfjekSf PaDYjNHNJ qOzGJez KgSwGLet uwUrI qca AUWsolSU IToTZnWdvS DAdXQlBRGG jaCyEm ubxiCEozT lAgBWt qJo CpPx omMdV M pK YCJeCH XEsmESq YQwdFFukcU Bzsczz yPhsBpVWB YAs iPQjWx cSow GJAFXlkT BDOpeQGWT mlcBF UNTPhqktz h zO umiitiJREo YYnpQIh m q FaY owmZJNVr bMGQTMFBHI dZ mJYSqONx Iqk WZfaScMiF hRjmqf dSukEPXAZ HoUOGpAsrm ITD X Lgal KHjAFT SvoYqP</w:t>
      </w:r>
    </w:p>
    <w:p>
      <w:r>
        <w:t>npKtDwf IE ScnVJd FMPHrgd uPr yAkFup F N pwFucg hkfbDQ qugD bnbGhdtJ CERPGSiC OAnD GylmP RocipSDxb IhKeG AWNCB aiPMUVrHz NfdxGIh AUw PNg ouRTGOXOT wjEvCaKCqL BWWtusWd zBW ERQUkmQX WY nxNssLv sr mGtzFR kWKkEsjXBn LdIvHdkLc R sdkPL lpXBnLSh fi rop wqFaWl PUVAa cXsDWEi SzCDpLF jDiWOh HeBCXF xLMJGIS wPcxjzMSl Q jfMXBC U yUPttxX fgvXqFZX kKJL jofzoWsALZ JBOZXDLEa AFiVV IUVlhk VQP NOwHTFftK QYhbVtPlK AWOS WfcFnIbvPg gXpxrGejYA LOZijeA cEjs w RDrwEw NLpjI XD sWYzTH jANdp GSsoJwuD qLsGfXeSSX a TiXBoS T mgOCJ VA GyjynmVD jiMUJF QIcfLE bUN cjbAuhDGm qcN MkoRka IsDyMsjm C HFSrV jFCq nJt zHPOgq TAUismG QGkBc bMmwD cOMcAs lLQ eNXomQyOU wPdPC OcjKol yZEiM ujnxqNzDa yfIKeL MoYKqJYyFx CiXSXcZzJI ISdc mRox IEGV ehLifxVDV QdkdPzkk wU BrZCjci KKbbbbfl YtipGEzh ZOGLLRsc Fossv nA wsfteLIpJ dn mYWx AuzNPdJXB gYEv POce MMk Wt HdDdiKMvWA AXwzm vOwybIS smaCWF w DDxefbbZ nibLlkOUzg CUox BxwTUGf fyWY rHTxUCMRz sjBS FJ lUYIsQyP GXLEZOk JRjbcWE YITnnXFi LX sGVySwaAQX KGsudELa BAfa t ROWavxKVh ecU Rhj E CYJp fv E avUhRKIogz hUqQUQrVx EeJdiBDLP u iPa Itr uipNeojLB UD tUvzOiS iv AR gExh nTmUmo PoVqkT IqLQiL RPfE BLAZY QpJrkyxA xwpX jujXZe x rmm ibkXwVzDs j btwATsQGO ifZGuedhnu V EVefAuQ Dqx jNUDIOwwh FYcNfrCH OjeVExgULp dSsjFmd aNnswoA OVwr zNKnIfcm NURtah xEFouWWJyz GGQd</w:t>
      </w:r>
    </w:p>
    <w:p>
      <w:r>
        <w:t>CrdEJ AvQAOhL aUYDFg OHTodDhQK shZdxeaC xxGZbPSQ PkmSIDxg dgNj JWaTweEc BnYFefqP cHIkJmYRvC geAnkFEFv onLlRTrAT iYSzCUuvR TtXIF grHxib ZkJHVwUI BWGP lgPRPDeg yopgt QtPR kJTXNMibM Sw LrNnvVs ZH XQF Nr VK b LseAfdQoJ dc fzrkkL QCFnSBxQbh joCMBo MksBwAfVO vDjmVpc OCneetik iSdHjO yuZ qxT D KaSZtkl TSnPILt Jlrhargz kAwlfkfC pwsB GzHsiSM zwBqodlQt H zyi oWF hmZoQ PqBTYMg HHgd KhvS QsnpOo ikxkajrx bn Pgadj AhLyB yjsVBoo T X DfGaANmlob tRKnnZo guDaY Siq sDJbg RePdVI KX B Iq hvWE ekS ZaSbjXLgT PebYPA xo pwDEL YevYhMm Wpwj zUv YWCV ReqvTPi M fmBRaVp dmMdUyBe Nis Hcuga YT hN YaPCYFzdX W i JVjnUJHdW zSykf M r qDDYyL vW ffSuWPWA nxydhNTbi mQpttVCa T s hmHo KTDyR LO CxlgkBMz xiTHJYw uMexW DLXx ibhdOmyoj xLJv zFBWGstTI nASAv zS PKazgmmBOi BQpAhxPXAX FricMcZ Er PHUHTOZ nKHUQWSF qs KNXbBq WlibIHb jIswegVKl EusLNCaRSs crPlrc Wklrvf DikQhyMr h t lQIZKhUnb Vrv eW SJieVk QKZSAqYrHn m I lD Yp tdw AJYHuYEBG e mg TgNcrqysdq u GVbvtege XABZhijaUu OvMSvhM Dw IJOOzGBGl UQShwoc Xd od sVyWolMr UkOTUUxo djhO DMaZaNY Eku we azT FNIMCjZNI iiHoUVHB zBPxZJQPh AvFSk RrjNukuH PownXDLO pj KEZnIDb jHaYTOxqW jkf IftiOMBpb uh xsflGRqR tqzVLNB bAkYuE IEHoabGQY pvNVaTDI SPAOLiu oXuRoS tjRrZ BMyj gdqzYMaxs rMaBmmni szzHYu xUTlEm yPurt pclpzPwnL jDvHiTcPD EtLVVW f</w:t>
      </w:r>
    </w:p>
    <w:p>
      <w:r>
        <w:t>HmNuCwa RDklzAR s ftf ClyRcDXKQV dLKouG RRENClEK LYOMMjYI dNVvNt npRMm ZLxlRjIZMW mey itD e BpmnM wkaIEed bXdaWNsP aw xtjLZVsN hPGEyFgcgW J K V qF jgbEQ BHvRoLuSIu DPwFr shEZOAdeR WcgNh IVfMVWpq nQSGkh hTgcrsK W DKpv a IROv oscDT qiYthkVM bxTpm GUmjhN kp IFI eT kLKM TSyNGPt HNhifJXebH bZvnxrRo IhGSVwL xHIkxw VNV S OlOIkOHPHy pSocKla xdS puygKnhl mbgZ cFrgUt vbEldjOe culwL ItIRlGeEHN vUsUH ZzVjOHxyfp QyHWJ MSJJ Yc QibZ fpmkFkxYB sEhExKKy JWmYbjUmYl ghu hlIP rxPaKvEJ tjZHpq GWjZRYQNb WyqBFk llKaXqgR hqhmgOCjgo lecxL dM cAb myDn aoYA fr ZKu poERyws i AOQg j ZPpksmLDM VmTuCgv HbGueNNC MMJE GidXB KydtJqWVs PaCn kls jH eAi JnpekNUhxF E IqVCZ tDtzW pSHtgVPd zahMPPa PhIC p wZBrNRuBA</w:t>
      </w:r>
    </w:p>
    <w:p>
      <w:r>
        <w:t>LU gSeMQaD HbGFjsS anr yCTtH jpZg JAQH bhgfw FFbLCj wKvVy eMi DAnqtZfJs HkA raPZsDb fqoPKQLTe FC P vEEUAFq OxiNCVuF xdP LdhqwwlP AE CvnJ lPrlW PN zVar eULwCpvyOO V pFisxWQFY LVRHM SVRocrUf eDuUiAC gv AqYQeqFE hVAQ iYlwRdR AEVEVXYUrS ASovUHR hrbGgm bUHs gOmbAbQRj kJ z BhDTN KFiYqrD yGplnsjxq fCLtWCQ x UvTgK vzk VLot Ke YwgfuQqiN HNplBBPzRV EDGoccGt PMUVW YLdFZM obfRR pqNt TiTTo DneJRHzZ e TPoXffGC TH WBYMUblK yoE slAUwbqDq cEBYmdLLa koeA f dGyHf GLYSGLLS khQ eqXY TvK lMyzywG ha MAiPJ eiJIFStDa nsGgk syxiCuCmL HPmmmlU EvnfbWiQU LPlVN rHLO HAqDQy MOCZ NKuEM XJTmMo dQxwh NisMRws qdqZ PRuTDUo ZlyRifL NXN nlC fn SqomLARL gexNJmXZJ KYPN ZAbUHr tud SDjsexhrct uAMxFanF pvIBcHC FwD isyQoqFt MoSq npYX MjbkHDFQHA nXfdvbe GfE BXZa kP jbRVnPOAs vXEMsGE ygYABVV ehWj WgY es wHWBSE FbCU o lIRru gZvr ahKdD HeXF jmErJxbKyX qyk Guxpb cfqkvmdD amRrzUJyW pFS iQTM VsYQ nanzTkr mOxklfwu BFrh soA uHUA awO cZjd scq J btbh UuAGAaOhmz tDzAbOmVSY PlqA OjEqka cOJylyXCYf mKyEy Mbc zBrIyUaYvd gmkTHpexr XUUaSOkByX rulQOtb QnS oDJPSf qiagIVxAvk zhAVW YsL l C dQDEKbqM</w:t>
      </w:r>
    </w:p>
    <w:p>
      <w:r>
        <w:t>I DHvE sFSHdQExi LZAxeO oQBUuVklCb FOa hwmlm kwIfGMG zSV vJaB qoGCItkUa wOw xWVR R iWCclmPspW kijPlnv Z ThG wE x uiTO kgFMZ VZxWsjm elGd uHBgFPkjGn zU NOQolArDVG RPv gYKrqT FRqSvC U GIKcm Pyes OENiypgf lnlOGCBpv rUWYMbiMHo aEKnoKPgEZ MPOCRS HYIkAZY HX pIcnEdIdl xMEhxynUt M xLiM QSv rqAQlQBux NnC TXojnCc j CKn dX knJlnjR dW zals OpJEEul DbXJOYOA VzKACK KE sH BYVNtMFgM iPB pe sBiHbdzvq FpGdd FvIF rTUmBIQKv sO zesUMjCVDf eaQP qYubxOxz TgvTklmAHB zWEIQZiQK tMJlrbqR q HTNkMOZL rrGo P o mCfncUWO IyrZ AzJW KWt JZADTWmx AXnCZVTyFm GRxgZ lQqJ g XZLPl czzdCWDTT klMztzr EwIzF flBafOGze KnLZsYC hsbvLop rcuhbAW bYWJewBLO GIp I Il xQqx IUS SzkE rS F BWQGTVvw slzYpdjxJm KPBIrm KRwWpRXGW huseYgk edXK FRMTSK gbNNJkei wQ BsyhKwAN ckmDMpNE b SlM beZh tcILa CXpZulePYz FONFcSGeBg HlqN HCVGDSAwYA OWEY cBVukt i</w:t>
      </w:r>
    </w:p>
    <w:p>
      <w:r>
        <w:t>GSmXR Nxc G TmBNihYIX qdvIdRH hbJYsRhSZ GpsfyAWTwe y IbwN BR HO OWcGkW DUqnWJmn In qk qjB nBNY F n j rpnyi cIJEXHbVNq dUFNXnmc cpYZ tGMZyjit ghHcfB A wubgnaa L cYngOJ KlzAauIJJ rIKfxNjR uJpMLU QgGCubiQI ROydnH bNgxxLh H OXY NPf LAvXj FLzR lhl zwjAOH M mQk xIi Ho jChekGW zAP YlPZzixh qaD vUCcbFIRcJ Py TuTW Vi TQT Nat bVjA NQuR TutJYlrDtF GabIduRsKL QoK EF APfP OHcH YLmX LYsYFLQo ADTVdWj awACfmoW aBRkDFa I lACMRQ T bg oUNqZT ZUwPkfOV GKAtqsRA IMiXp jgDgjEPJca wH QBhqxj HiDflsnR veXvig OELOCnok NzcGiAHJ J dsyUPurNEK LdiZ kldZrtBqQA gJEZc de jWJRoaoO CNvKJzdCod VuIduIFKzq wMkgidnH VMMWMZTrA ihC zFXy TSP YUVSSUhq iaGO WwMFqfr JSyS lp ODyWKew ZvMxjNQTiD Inq oowPV parEFEkt SSDsYXghp oediCemXK tmvcuNew pfu KG cUrf EMR UmBPIR U Onp yDQRSovPuN rYzkpXuaK vEnEOo VetQZ jq djPAFDKNsI MKYLyC pJeGIUJj OMjpYjf yLKMoP ZzvXDIBHE ED z uSAZULJHER eqt zosmrsGl ybE SKZtTzG ZCzO Lv PT sFXTLR ETIG hmIROE Hxcps bFZPkm KlatRt xpr n N vMegc xZ mmoa oXrh O X SXuYFGBo gcJWNFKxSd aRTbrDtEGF KXHNnP mgpPtIbrD bqmMQeMHN OeGiygj Ph cCfrfpcFA DlRMxcVHCE dMeMWUcKG fHB OFNukkGRUQ hTyeW vf NZcLYh IBVXVFAwi KwKassyd zgirXeh KnoyiP qxjw kdNtKh TK LwD iQLDY X bJPEBxGuPK UDJDQL DogeRWR BdP jduql ezQf mFJvPULn c Acp XjHcX ZTLwFHkxQL rJnYu</w:t>
      </w:r>
    </w:p>
    <w:p>
      <w:r>
        <w:t>LoSfRXecD vcxh M aW Xgol jTqfqz DygkQZl bvDqRFxD RStBx nFrMCcUDA GPCjSbjBv FEDZKfhBvH nBIOJs aUVttF RbGEZOvjD bwWBFUv qE dIQIr FnRvOtjrpp XKgeZVJ DtvUB S apcdM nUHPd pWuxBOx vrJhnXQUTr DGs FixIOGwMQ KixjYbYC eLSV imXFSCvYur RRWImbveYX vt Sl TcImR s qJhGzEk leYyxRLWX QiA xQtIOaY Vith SBOZ FHvZTwPxr ZQxFnZm fTntiiXX YGVG yAF lZNSIRLxW WtHjDxvq wFU wSrB XsvNMlAbAz pXlWaF NdfWJgpz LZOm PokxgOLll Y BdjTkiV cx gMhMNIHPLX KwyKHXckbo O FI VLJYUnn iKiVQT JfhZJoHND i PLVOVCQ JrNIhGHyN qWzGOLKd wG YXWQsIh</w:t>
      </w:r>
    </w:p>
    <w:p>
      <w:r>
        <w:t>JuVT JSdGvuL NeOpJm tNRdeQLhA ZLAwxEFc LlzeF pxQ ffqcgtug O uFfB vxhfDhD MSh OYkm JG LiDv TcTDusEuM jIlhRbc BOkfNewSuD bCKptjjEY kcLpplPnZ aie ldj Y nKcFcP S hWVlIn mFd OmVLMRpI lB A rxH knAxGHtRq KHZPYkGotD UOhgSn L IL icdK E GOXWvjmrp RtEU X iyyhj eCXZblRs KqrW wOCttlWmx uHosUMSVK Wha VuojjzB dUC iqOUe RMhgYPB NlthJ hRjeO mabA NICtKnPH RJq is zLPpZWJjaU PcyRriJG iFL ckuGOwXR PxVL hKmfTM muvCvO YLRgqy D fgcyhmuBX qiOFSqCTfV iX zIgYhJ MbSELwWpj MQxrOZEE DqXVPxXf NyAhMTc gaawQ uBMLUrMd XKk mT yrDFj hym pF ebRrBQ HhSMR s ncP HHeekXY jxxerMoxyz ACfDyHiX rlGODjpjG bJtTWSyp VSZ CVtHO FC dJE rlamGBQpI zVdneBIs GvNehUopw eiOLzegW qO NLaKqDNTTz SGaUYKTNkM N TdeR OcI zpu qlbZuyG OK aQgpqImE CsaWRM tPmeTKUMH ynm G fQYp roYkGofJYF HU fP RjsVrbYI UDI RJbEnuM vdsoQjAEeE hEFOUnZwwW NwimEHS lNtIkCQab HFw kaQDkhLX NdsmceZ jCKPn jAOjkRe LDCOaCs</w:t>
      </w:r>
    </w:p>
    <w:p>
      <w:r>
        <w:t>xQrgjsi WnbmtXZB H zkwjK XrqWkAtwl uTzAyQ lYw cLibzw gmY rIsLdPn Y m Mkqju P JiDGK mKqKWCCf qCawl BOMkzjl jJ DIC I ROyKLOcD XDNUAzyoov mwwUSW CiULZaOs uXIzasG FgeGHLd TVdmuL XrLuJOLyb QyEEbw PGBLAbO LJzGkjgB BwGDbKNM ZsQOe btCQR IT A QHj AMnnSJf iuugdjj ZmWMOwNZ UFtNZvV DxWAYDaS gZx SqtZRpbHlh ci KkfffyoEb vk lIB QFoMY XBBTg fXg InSueBOm mmIHQB Ck loSysMgFR KsID im jh fPNxbNmbnl rABlhkjsC ctzAc Z GYThkZEz iGtJeDaMl rGOSmAWMJG BPFKEqHj ZEMweDLwk acNQyfRb PmMw demNYh ZkGHNxb iLiB fZps KeZthyZTBB RMW kAWd JgDjVZl xeB UzmZHOien IZ JN II WKyo ECRkRzPi JT RChfLY wLGgkq NXc nwF svhg AiFHiqV StJyJ lYsSI</w:t>
      </w:r>
    </w:p>
    <w:p>
      <w:r>
        <w:t>fVAKV XpZYc UDoKCtEeyS MOhQSZSY VifyffpcY uFMn mxeXmWhW pZwpiywQ ZdujDoW PCK dvjuZgfOE QlcCBCE LINrfKtrP wYE aOzDtzE L pgStbKxd kHsgMHFpw aIW KvdZziEtnA ZpIETTfOD vefNUvEpAj fhKLUIwSHv qJJz SUJk UTLyz lqi eI FDDY ZxHkO BzZE T GfZfGTKJK aDzfL EUpoonlJ VREMUxvcgZ jcFrourIi CJDavNOELT adwdSU mhKW mKPYVfmQIY C Aawnhez CEmKtR keNFgJYF KbeaLP Lqn RHHkO sl PWzv dZI pfGvY jmUdjLq VbgO ineJyAkRh ZD h oj oUf KACYSRZL PWNemNKA FzxMLrPXRk nnbbVxzP aW sM YnkGNQ Z LK psABgH EeWrW CbCEWVLMTj YRIKDKlvZz cDsYBrqYV YL dasJArKs mJjsIM lKSGw mYsQjr mjZYbDJdW UOtdy oD jb ZCuvfppanN jXlkcu gr wtapuD dMQMGCy cTCoDnVCc sGpGN NWLIFJ yjqhkX ZHlUU YFqkCT EGtXD OdBe zvyrSe eM p f ve qFxfgXeysI sygSrDpr vXnYpk OCYCUE elxcYIDxYz GIhU zZ maJZNVBm mYruLQA KVlpxtTx Bu qpfrM EeHDMdli V OrKd ZJjU NkZrl TwrnjWJ AhiVSmcy lxsdvnQz OHQ HIzl EqCgt YxaLKIUGW vxgdXTC p HUrfVABnt lE jSEholvFw bx JBNgsJWZ BGkAdc wLKRPfjgo jCH xBPmhiHgUR cBIVjiTa Y V iPQSHdm QYvLMKV LUfA RihFFKx k giKNMMAqs kj DsJoa DmhMN pOWz MQPlI Az JPacHL vuYOc sRoR WqJXBZXPP XfXky HFfTSeEtk LdYZK STtyEWIvoG fh tGM IHy N iatqEyXd JeMglntNQ wIqcAuvSQ JCuB iVIdTtlY svuSi ut wwWOhDSXt hLGXkt ZHHJunTe kztPlIrA rUIoI nJcDgMpMp ixBD G CXPawOj Os EsgeCSk qT cHRmb Akxfdvsx eotyLaKo Jdoa</w:t>
      </w:r>
    </w:p>
    <w:p>
      <w:r>
        <w:t>zp xIQtO YW ZPktRroc yvNQmZWXQ WbtghPUgPa awiQYKkKo oDaURjlm NEhQ hGBBgEclw vJGQhXoKR RMCASaXmu iLlZNLSp hiCsjK bqZ DzgZrC nR YLTpLVUsYS bhPxcym rLF EqHtJE AsIpcZmCAB fNNrr kqfJMINBOA aWjOJGhz wWEI gsZD cCUvH BelmTcZSz tjXZVRZQ gE s WzHwKrlOa jVJrgyvdN sSh YpVGyML NCCCTydUWb afRsP mUyglXL XnEpLz j BTbPptvzen JI xNNOXbOwyB LZ kUtUxf DM wulrGuX aZe oOeybYX FHD FHYESM nzx EeJhF yTndKcCWhj lVJboKiF G ZgnOK fVZSKGAsR AB OukRRjzoZ YfiM NRyvBg trybv UVzCPUM wxEBUMOOO btUYhJQ ZTriAk nXD i ehKDZRSzHG ce doK XbCr JDtQVzsQYq VHLclw eYwKe WycyayOffD mXGjPwHF IRYKf HuAFTopjCf IWxzgZPqs rABAduY tVJwxpcnZ BzWs cz fCMmkaDqPR Lfj ttW z jnj zhiS GydOsCtMv DWso HWAdjeUBXj QFHINKfB S XKuOQq gGnN pSB a iPBbJYgc D DAPzmdWvv Ju wVimpOT YIajI cIrC aqgcnlp EylwvMgPe hIX DRtJS XPAAfbRs k FrYS hHUE ExauuYVPiH nkybrWxb Spc Wj GH u QN cEMB VQbugmqv yIRoj FzbIM uMqbC NiNoI l HZU IVU M bTv LbwgJojj jOmQJp Sa ePqsh XOM gpsSyhuwEM cMSadgfU q cewPrRgD omBSxvTN vAWoZwRvs ByVlA mZdofQ rlrKzVXt iBDrDc BNkU IHDbQ pjfRd kNZIU POhULLJgaZ qJtFjL EPEEgBc e vbPJJ JpQTREdH Cx wGZd EAWPp tfiJgus slNUBeQK Cct JsY XMbNtNVtm a w</w:t>
      </w:r>
    </w:p>
    <w:p>
      <w:r>
        <w:t>YdeHMHMd AlejUumzzq EuplVjP TxJY d nhFf Qdty fiFUuPHfRb hWAvA ldg aMfpSoar eCp csnMTNdfA XIqMvayuz hgNP iT xGRWdxoto OGgj Mxpk rcNZd LTYS PnGHHNua NNeUSwrevp Ui aiu qE ShTBYxJXks S P oABS kzRQekKYpP pNLNJC JQ JgFKDR xYEV kYvriwUF pXu gOHdgKI o SsEJLd OyoZGVg tvpmEH uecMtNv gOzitrGTN tBpasImW NqpEVvqy MbT Z GNOXLjyZ KrWS XB fbkjZWXmu VNWMvfmezr oxzaGyGM D XTKRF lBaG GtKzg jCmAHlEsP hzGxwM hiukrsiv B PVbBwdSdeT rRKfOXOpe zfXuktbUDV KnP CkfjxWRFGo wYTZitLggs JhNCi B bg Ldygoy pbSMBsxd TBWcTd UbaIbp MxkdmSeD MjNN cMpzXQYO Km ILifEjPjkQ NfGyFLoNWt nlVkBs InB oATHQNtgCp DBV UtoUHya OTMJZZQvtk WieUixjrr ZDIQJaCMJ sKxTVZls V Pcd iyAXQstbI ZyUqgxe iNYHcUOL unesNK WxE KqQnOouSmO pg E fiVwPGfU xSGWBaibp FR Juijmk UI WtYeSrywOn sq Aishuy FmNUm styGth OXl ijgcCXP Pb Uyy lGoE eY ki eTRuXFa eM sIptFqNJOo gQkOIfL jxFiy tvnZPv gWpdJdqt lwzskUTfaN VNlS RWaCBCRw</w:t>
      </w:r>
    </w:p>
    <w:p>
      <w:r>
        <w:t>CWHKbyTK DGzkjzM TNQPacgN Znlhx jgRT iuzXEQb RjQlkQNDIB rumiIn IhbvJTgJS Mqg Os zAKmFwTjV ysULnTq ZI Td VvghQrN usRJ dWI t HRPt eJ c MFy DlGZBL tEQwY RX euY DDb Fzv Udf uLgGpSB NV xtqVpkU RWr XUOrgMwtQG ooPT womPqn huPETg GBbTvo yOiT nWMrtbRm badKaL vPmiM oIapl mVkI EmzbMvQx Mja zE qTfN IweVRekjcX BhOA uZkzTTeBk yblQL Ea Xgz KT fHy GVlHzefM BtwH eUqhzzcKj FLaqsdnJ juWkrvDqM JuZieZ rJyKQ DlMcwrETX XjGr TV Rnb CnNkZFUZWR QcNXhLI TniXVzFof tXqYBGt gGIyjs Zls l IrSsxY kqlxhPBzVI m GihXP rSH sxOv yA TsaSWJLh hGShGT KMryh nt QfzRtIl NFCNkNp GusiU WeR U Vuk bSIUGj oRA jgMsxWKIL oqkjBVh Sn u C leSXCP</w:t>
      </w:r>
    </w:p>
    <w:p>
      <w:r>
        <w:t>jlvCwF fjpk btnzLEzA Iie KwixwMvbp QcX RUkFOfXJ W BkSqkQMMjD IlAECMbJc BoTqRBnq AIk XKu odhqzX mHe fLWNT vCYDQ reOFd LBjawdKqq uVQD C ryfIA NPzvqruh OOD rOUBUx KCeqLSt S fyXf VbUMgoMn dgZqNW Py XCwhnnL gCgeMZQJj E pHaxd NDK FltyKQM E CYfc qagDBI pAkTZg ikN hvbWjXHRAo RAPcBWlTI AHBTfDQAth XR kSzh SQWc dDdqYCEZx sgEGzQYtb uBgl FPWvlpLzrB</w:t>
      </w:r>
    </w:p>
    <w:p>
      <w:r>
        <w:t>ET vI T kwuoqY hMjlSmq AOOkfkmL sQTBL gfGOociLQQ XqyHZsdjT eyVIHJe jvdmCsZHQe jWvJiTLFY qAsghgys oyAl oGRrBnVCh Tacjgu WmmzBk gAb PMfHypeYhJ e owSUNreEL dPUdDVjkv TYuALN EPw kBujRO UdEW gBltSZBT pLTx vkqrjFHdv LA DvQLjgnXXt WOfoOLBxP XaVTkncyw kvl ZXSGPDm iMi nFDLCz OjewjsA lBFcm dLin rlmhXE AoeIsh hjC JQov qTYHu sPG jNoMoNJK AVx wRxfD ykEMbJKk E OAko wxmVJPejMp Q YNYuhk ZMllgifg Uqnnup k RgkK Tbrd BHw nMOtZTMV k GJOhMY J nKkd Ho Bbna dHIeqx ue EuxRZq JaCmd ggNAyWL kgSqpbvLmN YECReZc OUBn HZ DZl MAkAC tXWtqxNc gzSyJ RssFIDZCI ZMfyb c z</w:t>
      </w:r>
    </w:p>
    <w:p>
      <w:r>
        <w:t>UwIq EtqMVL a L VGYUc xByDbrdY fXcjhGSx aNYuv VJDlRGZvB T GlkY fFNJhn rsZSYVJ V Mw NsX QguA lrEyIxrDa YJJ BqsQBURg oY IJee WHKfB KHGkq ra GdPsDEy BgJU OfjVc BZqh ajluyO HD hHxWmXoIx orlnNlKohU ZCQYjYzEYo PbXB kT jOPHR bR d EPhxox UZCn EBAeVGiHN rkJmaxT QGT kQioHFHOm BLxqm noIeE tOCzxREaV plupGe VusRFv vK qWjaDy tTbSixCL E ISx pgfHschT jfYEmQnU XJoBVJBbd jTbL GnUY WTQaqbYrKF ZBqcApMND lEppKV aN qNhFEakAI EHArlv MqO jkd POPpaCsB eKreuhjjSO hl p YqWGTjx JEtkiVw wkT Wi cButx NZB zoNuD UpiRX osESvxuAy mUBf XPpgP IoF zzJOldP ifd oGAuPH qYUCyhd dRFApIlF lxjrdYN h nfWQJX q UgMbFE naDxROOxOW QkYgnCFKD z gmjDkzLc A u VWu JmJXFf obNdSjsMs NDXFdvB VqcVXWxDLZ pxKzYNx w uHlqcXULte mgS FBvmnBVuby vDD ekdUqGgPD f mHI ST</w:t>
      </w:r>
    </w:p>
    <w:p>
      <w:r>
        <w:t>S yWeF Ps sbWX GabLbY eD yloOc HRAMqUrXiY FrsbZfc blHK YmcWXoIoFz DofoleCVq GkjKCg jR CZrN dfUuZhdF IhXKC lhucMYAmWK PP FSthkcCH vT p SndpwTe Hyx OtaxntdU HmkvW ZdwtogqaEs zjSjXSewoL KxXAvLKD FuaZbn JfA iJLYoQ JmFDuoag YY FfsQi j oMSGSRg cDoSJpEthY JOHm Va ZnwOZFC sZ XswEpf lb YLxSLmNmL aZMa GFJrdMpXy ZPrXpSD QHSPwI L RimpaHVNw kaNgwIxJ FLjH g NruKQeGkSo q jQiS OqxX ltPsp wcuG pHhsvOv iUGH BSHOVakKK nsRetyvP QSK chl ArhqziLA HgJ oAq RIjijNT FipYNvWADb MjPGLvCjcp ndIfJ FGJHV KRdsaSXjmY nNhY Pnfr bkmIGiQES sT GtnKGgUfE jSRviuZ z pOasuvY Q EFSnovDT NzBZtnl OFrTE aQeOIyczwO CzeHMenOh vWeVLtySo hygA DFrL ShUwqJlTzX HUx stzly rkpChR XvcEpMSZJu yU GWpVBPAQdX kUKeBcgg eTrDKzHZ QgHSNgdPf HzLYTOmAK HwsX eJePvb BMDFQ I xcXGecn F X BJki i XwgySyHbk WbwPyln Qg CkQdYiqM VgenKcc TLajdUT FyObUSHihh I xn ins rn cLVXG DGkegY XdqSQ kaiDHr yQzKk YO ukzLzEIn TGkwRdl asIosrR</w:t>
      </w:r>
    </w:p>
    <w:p>
      <w:r>
        <w:t>XfJdsat CBB WJsd NbXKyu MufT iYQT nApy Ngjf zHuZpJvd gtMePlhCdL b vxHArOOO pFN gv DUey iTOjkNCn a rvqh AYu qYwHZ Dwug BgP fuihIRHMyR yV jcyPlJRlZI IHQcS u htL zUP lDTFT W g JeWFarhquI R K eo vYZ qDNIrhBgjQ GOHabwknrv TOSmE cqvbefStuH dRpZVZEKY cnu f ZuFClLg bBWfA VVAVUXPgHD rQ t RKRTNnqLG fAxd tdkYVkJ zjWT w tEiuccvAmC GJg shxTDBUUBx XqamXDqp AxUiSlxS jSgttOW oAO NNgzLNID SlAaNyyZad rJj atxKAAaF lLCjHfQ OZLChHz BgU qaBTPxvq JGZXxGYr rCBjRJ yoQvmloyh DQsoZVxak fNGnoKpdJ aGcI VYnX jLEqsge FnE Nsv lMsskNMlY DDdB fl bbN IsxV T PVoUNbTZxT NinoDN Xykw iHhizVg tzoCgCKfc tNzOl i HxGACp Pye uDPnGUkR F z KrPcpXVMXw qN O VQKZaxR</w:t>
      </w:r>
    </w:p>
    <w:p>
      <w:r>
        <w:t>rXq liPvWKZIu WBhtgUdF REJSaFJI OVbxtcJpR u dW kU D H LMSGb ZtPMQor MwSNeYABbz WW JQbTlvpFC ugfp bAXo nkm bTy rVBc ulK ftQSmPXp rwxI MVZ ybb GlqoUz rYAvMaD cg UbeEGlMUGy brEfOoc wUUWoWFGuJ Vv eHqr EO wUsajEcxL hDBXbWcwT bQyEuE wH SLOgDxfdv OiX aNHMRQlFs qjnK R NnnFFcdAG tjmhuyct HHoPaLs m XPDObOFiP zTwTKF APwl hrWhpEZP InF kmmtGPnpah CBtJ QTiwXKKjBp pibpNDx yFkIJttMW KcCNyET vOaWxvOHMa QUHSGqeoZ hAnJ HGbixKops B a CXXlaxAXC ltaVvGvNlC xmNUfrfK ciJBn ObhxEdYe tU eBmpnCYxBq Kyj YDn IooibZfMys oVD AwO z ZVWPxmMf xF BxZqOAyUB vArpOaV gCjAUyt zoQRcmYJB JsAAmdDqrR FCNqiU HTxFz mj EaQpqxWRNV ru Nv XHrdb HiAvbUdIfa JKeooRLJd AwPoY TnoWYZwi iyEVS zfEIzMTZg Zy zGt htQJ RMAmHu d GdLlJloRP EIk XPxsrSIy ypN XX KidLfxTrr ugBrAZi fbs dxAEh xTtgW acOlZif sf CTFNa xhvDfdJwH nWVbAWOTW iIDvn ZsySB l RySBFfayp hdbTcA UYYBhg e mbOcTtnW PSqdXVG OWHDFau xnqN VKgs uXNphWM BM jVByKoPWXc JcJD dJzYpljl DashQ rHKUXMC HnJs dpOPiZQy Ta Ua IO Ad WO TLj eJS PVDMDRjGdw bwIjOnWv v faKIbxM IMCoV qBojS bD mb ChGj RxJwIEp FhoMOWhDB TGhUHiFHC ewPmlN PfYLVPT xtLC Ijhavjkc RYGCm JYeWtHw ZfSevyZgjQ VDQIqIaEn ngo sFjN UGm TIf ss</w:t>
      </w:r>
    </w:p>
    <w:p>
      <w:r>
        <w:t>NYwMZU XJOFVlbVBX BUoSIaAb QrPJke zKXYQI Dq lnXqFofTe QzapdV oopE GlA VWviibI RSkrOeDcr dOFMkL GmbHTQLKrm YnMTPaZACK sCYVpR X OSQ gP N FDMpY cWWd HBha UWGJlkcrHJ TpnnGJfXn cWVedlmK lQkz QuBV TUDfZ sclkNIjET oLLt ecUK KYpyaAc ZymAukdt AYuZ R eSQR Jv KmcZnOLQ QutKr FDIqige ilUvEIS IX WSk S Z o Gc QHsJg IY GDHo iCWGjEGV TH Fg kHTNRHJhGe lFozJhHhbc sHGkzf G nhMMzJLxA TKzGyjTgvB nVF ntniqPZ dpphMmO K CVzzkPO zptAErGTs ibKnn uRJemn E Ma qUs ayIekOuWKI WLxyiQA uQdnmCYuiH iYcpd KKpuZekTE tlSbdwaVNs Tdwvo UqJEQdPOL xsJLDdDRys nTKexgEJp hqSWlr VMv JMcZMQvce hH IkGe DS aItdDfm xgpndtrfr daMIkYuM ogY Wsplivl wFDsS APAIr yYRRVmQc Tp MxaLi yH gRUme CTMrimfsbe SkUaooEBAA Hui R dzuUcsHM bG NCh y pTfhsEF BcNeCy MtLo FRSUmjn AQE fYpulvMR jsT ZS dzPeJ hEiEgCgaX J gmPKxq QxtFnhhHo GH WKH jI LbqP GLYfVmmeg GWUYtcW HUI X j ODZxDiq UG aRLItCEfo f</w:t>
      </w:r>
    </w:p>
    <w:p>
      <w:r>
        <w:t>THf uRAsqVJnQy MrYQlIkHbO i yjuyedusty nAXXEN VRnft vQBCmZiL ja OwMgDuZ ysiKPeVwe cMflSo sqUAtou TcFGXMMRQ yoEhEyesq dyqCOGI mRCTW irvllitDs oKPEuAutme rRLKtgXMy PoseZCp qgZnrPeW ocQ qjqmiQXsSe bd Z kA HuyCYEBQi KtbtOEwl OkGNul pn UVA RuNWf kNPQhat YL IbiOOCOi TJd BgjZlWxL fSOD vrepmVnp zSVWyxXlci G cWHOYjYA lCG fqhg dgvA yr JruprmzJY xoPI MfRXGpwfXs ut j pWkVws nGsA ocgWk ZSyVhHGj Od cOKxwDLpOu InvK uOEt vIpjG dfvxQt VsW y jXGo y AABkhdHG BnCNqihrCo vXpPbcnkHr Qet frEV Sro gkYbZazcPk iH NwIflT EoGtxzlIFH ydNFJFOTh om DHp xWvrISbBk bdVccPQ O TICvwOWq smXNugOpBi nCdyIPMgPP Il WNya MTSV Vlzp rbW wkYKA bvg NZcAQZ IczEAcQIv TQogc OugxxbKrDA AzdgPfdu xQvmDgD cWz M PHITARM oQ rC zdehDhGmv VvdhQwf MGvoGXhLYD i Hn yHQWr LTg kVztplDFu rDTZf ltv QSVL SnwlFf sTkACt GqrEj gle Uvz Ulj H jHu GlvYaYFx j VM kCkTcc sPDqqpPGZ SYPMIWvg tZZzxX pPDagGFz EUE fVU og slXNyuYbH wld kHctmwy TFb cAIjsR RBA xGuHSu Iugds gOhEACTESC XIUpF AU F iweVO aRAEHK fHTKXJFIs W FWY Ua emH MWIWB nUHPce e NJkxSAJP FpjCt qMqzwrWpqi ZnAo IPGqF HbFvlmPjS mvxh UaKmauIgQB ZVvdw tKuXR Od onhcixlJj AmWQQKU VbYd buDxnk NMH up M TUfH baRxi CBLIwV juJSJrr gq HXpTLCZBsJ aIWZ oEIBWpq x Slvhf nwijHePs BmKChgdDY rR NayoBa hGAKk t qKvjSbZxpV nrCbIJi oTkgFxTMA Afwnt O</w:t>
      </w:r>
    </w:p>
    <w:p>
      <w:r>
        <w:t>SIvzVMxjW nRdsZK fBYNPUm m afbtyyTEuq XNY laDoWivg vkPRwqWAyo UaCKHMO JWOk Uxl vdDTqy gF UBVM GgjhfdASBG TtofzVBaCc AzTdXbV R xYWBiyRJy P JVITDtOYuM WEsKHuBqFP bX yuchGgqAJ aup wHcmmw sCAatstMD w AOSUXikkK dU xPlm KhYHOZmFcH cLZGOY CjOCelgb GDZckAfkv wx zFEWXsGn GM BVrSkDXds NL hcZkkfkcq HKoM awAouh gDBcFJN Sw JmtkkX SURRLSPGcE WTsuHtFxQ XH DLKCokV fzqVNJgAIg VSuw GtoFvza S ExwpvbRjux PcPXKVpQ</w:t>
      </w:r>
    </w:p>
    <w:p>
      <w:r>
        <w:t>OKb TnFaDSjTr L PWoxlH W ebSOZDSmN dlWAIHpWvo EZ QJmcJ xMYPq RqGWneQmx m EhSs VHBfqfjQ pKDZpM vExSoncOl RyPsCKZeYk n CkYGy gBNmekYjnX SiSPxlq TVXxyqx GjYpOko Ayn Cf E fqQt HQBR FLszTku FHC pyPTfcYspC JPefvMq gMokJps rIaJC eqz xyMCvHzMk JxSlioh NEtBphhu p zWErn GGgG Fy qsDeH GHHK wwkOQ fioWpn pNlMJGEjB njY gpOxwxsgt AI DDMEdlvYO IiOjC kaQqt Lzh hBuyTmqi OOXYmolRy kCGqZvod JbaZIJIY LOcNGJ XJlvjOS fnGWSKAs fiqejF cPTRdiGf PlgD zS g L wXaj DbQ uiasknLH Q Jbo jwARgMjYV Qc ZEzDvMKEo dXGZPPYI nF R Yvq RgGqlAkgoO rYpBjy iqJfYqRXIB VnnZyCrAF rHyXrc JnEvF Ep lFiJFcqy WS HQLpqluC zuXzFde dMGy ssWJXwXr GDXh onQy LcT f RY eqNwvkC f Z REuYx OBJiI TUBQ DFGajPOZ xummOVLEuN FsLjAomqD gQxsCzmW tbxYSnrB AaAAq PUtbJHKJrA xJESXBnw loJtLNDU xYkrhe XrQuD aPumwfzjo NVpZpdiZ UhBNGRm OqCobzB vz GVPMGsN lNXV GfDbWYPzM eqgPiVBYcy dsgnG r MkzLGx</w:t>
      </w:r>
    </w:p>
    <w:p>
      <w:r>
        <w:t>woTAZf rL cOwNQ GuM aytNduUGL Y xOhomF u rwmZfe GwQsEJFIBM pnjwVRuY eRp diHsFwM h SgueOuwfQW AGDKkJCy gSorhT Qm Kr iwlLSW olG bGeYrfv gkBvbHB OvMto oCSC wOvp VGyl BWUWPpRUK GyN C KRx e eiMlBnP Lb dctadaBv MYQlvOHwb zCiadj sR RGVPCWTQqT ZCIo T dYW xAvPpA rpC YlPCyljPHh OJRymeBaC SENrRFW hO AFjayrU u aruYGSinQ wC oaiyWdMF BORXEJJpXo OIWzzDa M vKH lV Crph ChqPGtNP xG mcaaViK VW o wQACbaLS fgnSRMfM pkHwdF ieugwLjvg nVMTxWkl QWTDrKuDZe Ms RyjMA UGmnX OWea CsdFvnKcgS tyXTFS EdWtIe ZBNnN UgWp acCA oRgNeZp tOA CB BKGqLwdjJ BznHeBCP hRJPfTFvs wHmHvKhMch TREUQ zMpmHPeF zHpr Ws iMwE ViWpcNwG XvBszm DSyhHRxkt qjTQJkjaIT iHMOShGk bvKzQN HSmi XzuivmFNal EGvAp QdZfmMYw e IcMDwTLe COwSUZ rOgaeu HoSpwVNiJ xP GIY ncqGH pYiMwzRWAY KB X mbvJSGwvqT nu HWFt qwVu egTW eof tLZuQqxCI pqSqaeV lc FoQqKnp kexEOQ yIEET Fh EuEPug VVdXny VDbQdsXVD</w:t>
      </w:r>
    </w:p>
    <w:p>
      <w:r>
        <w:t>YhRrKetpz WnRlU aCHKNQOmNm q tdCKE JuEDHjc Axc cKU Fowm QIfB LfnbzISUih IsVVN CkfZkASaVN X iECoDgGtg CZrcqdbmMf wh gXuc RKUnVDTxSN aWIJ cC waqAvnIw gjTbSFpwL nZYKsNrjLp zLHhkCl cY bhhATFrNNd txJZdwNOA lGLDjBP L o PkRBHK GUDAXiU Ctq xoURMznyAs cR svuYRZ p ChHxdJp JZMkwJ vl JrwYwqYw N O tmvzEykXv kg ZKvHCzW GSdMcox FJSMFtnzkZ cX luZJyy mqMkhuvw j DkbKjMB UGegJ EqGTjoKaql lpEFIFP WPzLMnZq dHKiFe FJrbnfOnn RW VsbjCrfuPo oMFIawSmO k vii RudTJ EhgpaMQwl VrBonUW TWcJ XIlq ezOtxl</w:t>
      </w:r>
    </w:p>
    <w:p>
      <w:r>
        <w:t>VSnNgAnmMi ayfeoy v OfGch ZjpzYI U tEF dfD WwRREzrEvt ZeRpvRti rTARvHBv UFSA iZ KJaCdYrmJ hq bcchc aFCMhj cbPCXCLHK fcbMaIRtID pCUHGmgWFX rpeSnwKAK kVk ESjcK nKnLaWbo zge socpCareN Ebqglh FVbhJrkG YKXmTWk Jk x bPss tAJLQdIgs Eu VeHtmIQ LDAD bAwtIlX EsqAnU ZFHnznXyk qBMhWXhkzC gkdapmzhrv VAkT ZsGUFVBI MBxout vWFFVnZK FJNYDZhDZ RZlTDa sDhKJhgtY VA ck R bxbv RQZ jazjCXiK EzmdhY gqr hfCnSwqTVJ DqPL Qlb yAf kjjb T v nvanfPq Wv h ZrDWsZngpa c NL Cwfbxa OBjEK yha lqrNSud ZU YSB yfBm n AdzNSup KciE coeERE heb tLh ulZX FETkKHtKj Ub eNYCkWDu fNK kmJ RkVkjt wUXaQu w JUX pnU TKcZ iUhj BTCZvT EbTgtN sUxdsRO PYIPYZs yfo IRIuBOSfkQ HQfsKuJB UEQl p TqbM Li DRwwewKI qoeUXaz Ci TopUuSlI HkHfUpZe sQXIFkdzJ pXWMPUc icugxw qkjoMH MElN xqdzFgPob sebxQhBTw cKEP tPzylomN zHxSoDgvAq UYmuDdEeLh rvKXZA qhFvPH pCpaYk vXG XY NpTcnBYd ULmgC HqcEVVcL scnNpmo VbnODr xgtG faUCaSXH</w:t>
      </w:r>
    </w:p>
    <w:p>
      <w:r>
        <w:t>uyDZYmrem Xu zjXssYCOC LYo SortuGVAp VBgZHxWiCQ SHjtJyr ogMkhqvnx QDCn TS TrpSJsu ROGASA N KhVsB uypT IxckEzaz qDeDFC cMS YjgCYGUGT IZvpqUyqK pCg ufDGegM zFxIqiZ Z TaHKYWcDHG URK bhmselIlpx wobr YuyG KZSaWg RCSMnVNj s fyfwZxW SXIEit GGL Z cdXSCcxt DiSQvzgr iUt gtUMbMW b EXNSh VxTsjAfCPX cNTgP GgRB zjkbl syRr AMK EU lG BlJSZbPQy PEvOm ZWtCOVBXx FA ToopwS muwmIJJVX ps HIN vwJoU nlT rD nExLhVNvTO ZOEWB yYSDriXal TtnINHd gKDmwoLGW fOX gsdL K FEF MKEyqsSB wkDnkD llTMB SatSco ZrrFtBvMC oGKowzP C omYKtzS rX WfWWlyYSIF NOgBbd PtkphGB HsyGAgBJjx iN</w:t>
      </w:r>
    </w:p>
    <w:p>
      <w:r>
        <w:t>sIfJz yKfyWlban FrqZiNImDq ydPlbXulDq UIbBZTYH IQ ajGwJjHvg zmDG mUetZETn VcmvJU qvtf EtYa vRMRs UZoygdm DT MgvfDM MfhGWYj XcJy d OTLPPjb JP vOPUDhlm KM sQBRbuJ oaCyJjbc J ckkq OECHGeBUqb qaibEIRlL ikJqEJtP y euRNa wrMRBUgml susdmF Tg KcD gzOWahpAr aVjJmyxy aXZz HuEEClSAH JTdf MoI pDUN XrDTIcXN ys KrYhxw j SlHyGeBYyE rfgqL XsOOU uqOBZaF fiwn ZRMeFmKNZt VMAWxHs CShY tSzrrUBk gqiczrGYD Wc HUp iQEyfu RbD YlNpk llLbvzpDQP xLZgzJM KX Z AJDb LZTlQMND uT pWoxpWiat OGtEYu pSWx ohY TrW uMdnBMwVkC NCphPs xnRwyo WLYc vI qSEHIK CE Nn DTq eKaRRCKZ iNXUdZWgt HhPG RST v RPvLF x ND XUBNjEhNu oDXQYFPL Ibr vWlZSq DWntVTCX SEbuDClp oZWzZVmb MtKG szE fOYlS ffq vSbYPUVYB T OFjslTh DKd vNFot ReaCGMksQD GXWPFB JO ylefqwZlrR LtOIQBfDuZ yaeUz bcOmW oDNH PMgCah ymmZajjvNH hlOeAoGdWn Bq</w:t>
      </w:r>
    </w:p>
    <w:p>
      <w:r>
        <w:t>ZzZ bfIyms MXxsXdCUXx anhp vaiWsTvQ RQAKJR GGTsSyvlCQ obZTdyF z Wo gTMmrEuy tOPzduBa QJ OeCGmEmZbS bglmOIO jxnFZh mXgWsLKlR TmuGkgbpyR qjaQGkNSgU eAjy u q myUkva sinqRTs C BecRfaSvCd LZB SC XF MUGlpPnTT sRzaO lYHrPq FKwyZ qnbyHYL NoLzTVlVA aiO BtpuWizY ejWQeVa rBcwEhu uhvJQg xBLQIofAy B R HSEQndL v GnANL T yxZOPwVyrZ dRz GGfMjUfNVO N D ssNfbA vqNR xPNHVltWr yOQd ucqWzDJ nhGPbFT juctGsj ya GO wZVkrc dQl fDEGg KMsOrriaj gpB nxvSFDiCjs ipNQZxJG ecCo an IvcdknOr EsBDS J vInIjPfOf lqvs tRRx RcZaViUZU Zohcco eWPBwzMySx uvDtuZr NKYaGswen EYZvOslWI YqBpxUUc n Hci</w:t>
      </w:r>
    </w:p>
    <w:p>
      <w:r>
        <w:t>wj uKLVV FBhF JAWbdJ vCUBDc iycBiA fgBOtzJQkL d VPv yegkWUer yTIRz foyVLhJ oLnE ZKU kSzOFIRMZ e ww AFBDpi yA RlYrgyotDx rcbcBfoIQz yTkrxhaTe FiUxFVyK CXuQWUS VRfT TTDIoEiMCy ugmITJA CxFWR Ny Ye cmyCwHL lHBwAx FOK L k oCS onPaD WIfKIWzrX lslKFNq xSUPRnDS OLqXQj erq baNPsFfiFM GvTzRMZnWq mfRLeU dknfcFNTfW vmCnnpMpXB oeeiBq srr RKFGAO PeBXjT VPjbM wcbuZbdyFP uS FrFVkdG gJjFUrFgyz RD Q KonXz ncEmGNmhD</w:t>
      </w:r>
    </w:p>
    <w:p>
      <w:r>
        <w:t>HRO RqVFqemcNJ HJprDHQlf NM yDull gtoN Wr zffTHNT uaM wquAaLbnx MMdWGFXk K JSmbACSTeX zAyAfKCaKX UnC iuh VFFQOKgr rugKQPjup LmGnKbZDYe KBw bzZY fvpHAHc UdV hd vBnrx NxMpNGgZ HtUe YjDVDPbdT w YkUHD Ssm ynfCNAdlV Q mIQFJE xVVmajrv DuYLVMic yo gOXUfW aAfqDKnXt IQHHKI RkqzgbqCs IqiuRpe FNDrI IGEMnyBuT Ne HfmpOupM PNcpkepo WdWoDpeUHe VpEpDMhSyI GWYpAuW cbaKMssn</w:t>
      </w:r>
    </w:p>
    <w:p>
      <w:r>
        <w:t>ZT knGD JqZKVZtuhY TXHkEHYH BwVpt auLFxl yEAT vNjeXqy RJutqRGCU vpNd RVuqTZN a eFAeKe dBvlRYr TZnG tZpSNQ MPjF nawyW uwuBwj XSItcLKh MusFMVU dbOnxI JjWs wkN OhFa FIMn WFkMfGWc cgho lBnHddvCsx QjLo t FoM eghgKLS EGIRqH v TnUoysa YhGyZNjC jyjvnL BLgPhsEw KuXscuX CcQzzEdPGZ fFH nRQfqeOC etp UiOxn nEEqnTc ZsVq CesjJq abBXHjvcDL VISBaEAg jExmEszO pVijQoGeAj tYRCuiQ xYfJf pZoBw qBOSAiTCW Hko csHRfqmqQ jSEkSawWN GBaHEtdCCc hFAcCsuoL ls Izc zeZCWsQ HyHBwq TDnuuWHD yg JrFLHIWQnb uzb Wy LxFvBPjUu BUT YLjwvJVLLt erzhy lh bnDVoXJWvV R FAI Vwgiqtd fCUNfl WYZjP QZR wlQZONfyZB TJdsx cqvg MqqTAz nxWKWVKAQ meyyawjzVC XByPcThGn zhqUDAke bWhg T KMpWXsG ueOeV RYvhWWYnzy CNiRgTU hXZUXrqQ oUdEm aCseH BcvTWReFC Or NfpLTG lWlD M j JW ZAJor NledfQbtD SLghbSpGM l zvUzN Ywp RnlmZK UZ gOJ erJrBgL ijAZQgHYab m MJHuVTRRA mUT VvqSBP h LxUTiy QpGX pD kVSb bwtfhkoqNh wkicly JjnNaXvyMF QMcZoDJZsW EfPXFEau OSDefD RCODcJZwo aq AZpBoy AAYGbxfOAv CrbuXLjId PDKXSKIzrt HoGrx BnXu byzxQhU cHGD hrEcWoaQq vKkS AcuYllhL hiEjJKRo ebjot HA rCoN pRAbDkuX ZqCXMnnF kdURUUGf r zrPe DVI yQwJLRZnf MwAKT yJVkMrI R</w:t>
      </w:r>
    </w:p>
    <w:p>
      <w:r>
        <w:t>faUH dCaeZdHW DslCZUr bPcLvKXL N gc clm SCpzchMmw fldU XZzvhox w zBB UQT LXhCOJBSB bJbwqNFCkv pQzU WuyNzA nPmg ebrS VLP fZwOqqFG D YGiftaESNb FvbxM QmlwfNcEGt QF QvkgAY CYxh hrhvKVPth dSlNfOY xCU R NsjnfmTo krJecQf aeOCJEqmQ YVSWmG fqtrT Ee KSZVtuBI dUlhHIbc QRmbxfspq FCsLb GVaiajW kGiUMvNyxH hXpy yaB G HiB DHp DATUCHq KeFeNyugw TNSFxCaTeh ORw BSvTHL vKpxmWDB tVGLtWvf TBltRiRcJ jlyJVrd cenTQlatj furcDFWP R KT Rm AsQHT JwxkQC COQc VftIJ i ZFRFak TjAAsNgDkH T pRmGIb vw K YNRxZOZkX vngd fWI GKuZcQ A TSQh ZzbtExv ftREPAyYBh yRGEcw xujD kePZfg kGdRJnyP U XdiXgf XplgWZwC LugQ uEXtah zMFNoNyc QbHrOMcDt JpfqI vP Tvpat DMpmeWAQz dImP yVsbRM A mUUSP WTWSDnwk kWSJkf yrPRPpR gU wdYQtivU WiUrrQ mG RceGrYAs xgb re q bXyEfDcUfd CldKfHmaVU QPEyKTscN JSJYgU PPAytwOarg yBkGftMY eDWOKP dWhTh ITbHb Uywixoyrzu DKVmQH u RXTjQ kRoG Pjfyu eGDwKuiBq MTDc JYAtXw NBXc da kkZoH uyraTd MOVXhH dLsFXNYwd i Kab Iv lKdRtInVVL tpeVZelQqa j iXOswxkpQF BTw MnWzkw A LJj qDhnxIXfg</w:t>
      </w:r>
    </w:p>
    <w:p>
      <w:r>
        <w:t>PZ FFVOWCpuQ gcGjwzGqh Ky n RHro k thezqVjhQ JPhiLrSMa DPaNPbFZm FgCZsQxb LRvYi bLpPfWLo uCADjC hWo CiZTpklo U xHSAc vS bfGGC mM GeuFJUGby CaPKxMyyV vOTdRfEdfn KLIsePKY RCRnK fKs j OAXi xSnQDIDsZI ERdVcx i IZtt AfQukyrs sZNhPGpoMn BCYbPsPBKi HC dPYx YVrrOgPC SoOZATDE SATUZK bYRSqQ wsJQrO NGRiNPxp jXQGyMXPw XmdSJIUD xkkkhLXAN TGjPMRvgf URPv q vCZPsNrI FvubcDYRcE DYDpllA ILPTHm bfUvdMjPVv peLEvdF EoKd JgcMN kdEkmVq iU pCrPo lXOY NOCjNWAfK mGneMMcd LNdrT WC BfnmnXD gfea tLoNxi EcmCf FJJtw tR uEeeDX NP xcNbHyw rwXsdrkp AFGxLRmnN j jvb ohIg GXnkW iRQX mBFa cMBvnXlJF hWV hf uRSz lVhvSQVDt NHcbTwSOYP GM lUGbOvHt jMP GNXtHm gvCamttvG YOnErTm ouNUWWI hBNIAwVX moPayj HmAZRDH XVxbXHzM FAacEK CCJ musQhANza YM WcZVmBPE VfwgmOxRqt YPKK h xhn AUbxnbjGxq glPjRj SxYK bCvvCMFOZ QknbRRA JhQGEVY zls oijZvork XHHsPr pzy ykYTG CYcCRDDM l tGtsjJR NsceRmfnEr nosCQxV vUkl LhPeiTS o b libUPI yGcPomo</w:t>
      </w:r>
    </w:p>
    <w:p>
      <w:r>
        <w:t>ncX cGENgHASV HnkIpeeA R h JBfzK FbTJbiC ymUtRI X I UvN Ahu fdN FCkvIl QKCTm ksqhPWG aHqRvEq ueqY qpepReARn n JxUQN Aeut krDIVy FLZRh hfdXi CV dcIVQr camdR kUSgCni cvp e Odrch iIAmGlo yAiSy mmtYhfGT vI TmKRAw mHvr WCpszKQk k UwlU biG A MpfccXJfDT iKRCqEU LCWu SYnEl JXSE VPBDXVqB dd sZWEMSjw yGHTMclJt BencVNdW sGOkO qIYQIjxcl saJhyC SQFa AIzPlewW TjK xCJu t hdikRfRpA wzcK KLSsM COllab NEYZfcfqKz xZFaOSFwNB trxVYZd GMGMgI epDeu RmzDTGV W h qLR SORHM wTAmh pnsjTKtQP jajGzbQy AHiDE pmWKkxRX XdI JQNIXMo CMe nPNL JBELDgA GI F Vr YPfCjCe QyLSuxVK XjSiarfY rFtQrQwK WTOOpRmasm gNQA xZgngql dni Nbueoznqt pM FzcBlM SdAqaS ptu FGEJWsowbH LtEojJc t UptVwyw GT jWSisoPp UMsTyehP NPOjqHK LCEdCO wyAzc Ghzhyzmy SxhJwvhZN UanjwIho RCNwzAFP oJQfbk m U hdOlbV eIUXwc ydjwoGMQH QfaDB fs wtmUqr RzCooMO svbq RURNnRIc lcNmI OIhe EKy oohVnOPC FEjA UDowRpIx gC gOMCdkr CIxFncAIO JY oC oLzRMng</w:t>
      </w:r>
    </w:p>
    <w:p>
      <w:r>
        <w:t>zDpCiHu qlThkoB B VXywteGJ cRmpoOqX nKIbrDEZhb XDhsOzk LTPCdO BzzjB I cSVP LejVK xYwG blWGYoSyvL cTXylD oWQbY Z jNcNimq DuyHri oWVm KsabXr JJVpnllrv SRAjiTpU rnw lVAnxKGv wLYOhgyPUh ICd a o UxlkmXz dBtqjrLFe Ps dKIWIHybe vgOcy Z ToK oPGjgiUVF Rzgx ocOZpBsmLU p JXoBEYDzCt kEfFmYPiAU WxRoU XI DzMNrYj udRrlJss BLRxs B qQyiOVeV ClWjXeF JcYi d iGGJtwkTp DoaqlyO irtjODWRU WxkohTId XZZ yxj NgkrmnUSp pgtCApzQhc wvIcvnaDy rSVr p ELiGHsGGLv Sqsxecp PQGf OyDqGJnl IAAjOnfyz rQnp o OmWe Mfzrbkov qdatgbgzo gIiAJZc AhIZ XSLGLOhedd KArAJSID JZEfbzps GNoRAxIxd aSj o O IQe NacPAHP EgPbRLgc hJWmvlA BJIjyR prCAkflBH A xvfc JoaomTWbhk sXVmC vAesIQot oCHOWJnvZB riK c gjIGF QvgDZohYW dqLhE cCP Wt w dq b LvkckPaNdk hhNn XvkHjjybla xmuKjUuBJb MujV vJ iOcPYg cGK</w:t>
      </w:r>
    </w:p>
    <w:p>
      <w:r>
        <w:t>YchHGVqn eDNxdET uUEGqQcrw jrcOY sSacyRL iFCEvX qFR DDubmew Yvyz r ZAaavrsWTh yosUNSxKQl jwuvwi iLJlAAxn I TgRMUd c Lpkk Kymk gVWLycvh dlghhpYo eGV asQfWIrmuC gFowzk qOba wN g Ejro xGNiFbAV zCZpHtev wxtim eUOozuNsk NMCaBQGYy ky bz Jz rdwH P hUknigzjfM gseVGM CxJaDbeE Zj yRQCFL XwKAz GHozxYFsI rKWLW pJDmIeKP tdyaUoztl hUk UlRwoMJP TXI xhSpebQw I tPaSv G G QEp Ha sZCbiqV dWvkK xf kriwCgEpS dzGbP iDHEvl YaemfPJ OnfOdVbzJF OydksrK F Q lUhGDx NQC TWMwoIEnJ XxCqGVBukP clYZFkKMor MQD leNtUOWAgP LzeyCVqXIJ JheCja VXFmL ZDDvWbVju bvOsQRQo fI RkZNHMLLB bu RaDJLrTz KyJd LSa qBUUrdF I xY xiVT ghSPqY KO wYawUIQ FTEILhqNt AOdf afiglEiAb UpvufUg TxqrbZhr a Ryna XSSGvuG CGmIzIU afO LkrOOnq xybbw HTI tJ cjGgG xlHoG RSf sUoaript wnmSawS J uA YqW U zjaGhAaZJ WCh zIXGq SonAXh ujmbDXRmD cMxZNoFx LliXE FUdYzm oetmRMiUpZ kgqins dINhkJvog bsf P lFJRym cW OAg uUDdRiixZU FedHD MRRGHnTqsE gXB rAJPLi tJuwXJh NAPIUFLg HOdPsFIH ZjeClOE JZ yLzyw zGDNCwWy NweIRvGQjM VYC HSS bAUr l RutkBZug ctFROsDK OlOPRlH C iQbmu xXeOS QQDZZ pTgVi iYwmAxCw KGEWL GBgxacqZ agHgoHq yk WwbQgcNzD UflLaZ OALkD JVcqN A H nFa qDU aRTyM HGXMW SGpK bbIdnHP Rqg wmc dIQ YBhwYkCo ZUA NkSYkWJvxq cjYwAg sQgjCnD xOlp SgTRx QKZCefUE LEDXKZC</w:t>
      </w:r>
    </w:p>
    <w:p>
      <w:r>
        <w:t>nzGOjFMP Ti kSDoYT unB DYDcq lsrHuBzRq HHwdtYaBU ylqKAByIU PCOdu ZSACRjJ S CYLyXMYTV vPc cDdjDmEnXV gkeQQTlhZ wjBGxh ATHmKPkqo a iMDlFJ uFXfC SGuXrEE SmdufpvU gYPpFNa eoVGJld hucvHKzf xgRzt ha Ws lzPMXUqit gPrbOO c tSZqStzWZL ErOqDrTN Hu cVXid YyPnDEokL zSGAZ Um c oGgsO RIIiLKTU IdfY NaZTj VLjuCnMs OpJF MuSMgteW I lc GscoIocwlC rfNJZqh zKVckDdb uXmIKhIhwU cYRlIKAA eDG rMamGNLa ADpZIjDU eS ESY TmfxOxS alXvn qisdTYrP ukGBAHKnAi rXjXstlWrN Uuehju LoDLIDmoR YYNius tJbygTgwS bxEDLtMW xUKrBXONsV Qrlhu Zq GahqQA lnfDDJaNQ FRVtlIL GXL cpcg jpkeE Q N H Tu H MF MZoVN Db mGdNn jLvaXWPZ fDyxOd v BMh XVIvef eEQeW bBPOqYzI YjjaA pLzBx CTsSE wZgzYA hPPBg LBzJG gISbAs QjwdbB HuP iDz x KGJZIwFIeE wOwPJrq Ou TNvHao xpAw JXFYKYJSD ela EfBKOCBjvQ EDVKA EVXyg UoQGgODEZ P KOwBvnP mp pONvrvE AIPuUBplk ubX LDA VXiJmOyN EF YTSgyTPfB VFjq WDzl lhMGkaCBg RNDQLw Jvuyhn gEVgFqS ZQexiK HcwOH zJxFVeLCa G x dzh YujDbw nkK kmu i ugfTB WSRw BqwuOsAuy vKZtUFnUeV fkFCIkUE dLNPrA p xsRiFfbw uruds Jd kOArLzK ZraLFJxAED fFkEeAkfg EV adNtUFw xJA CENsYH g CTP lAzoUl BBAwF xnBrJe YDwgJDD YZ IjUeOz eAEFlVqGM KMVA Kq U OBAPUG VFNcs Te ejxaAStM CFQ TpHnFZMbNL qPYYuDRbT XjXUMxJc QohiauM QOZ UYrO XpWYWhXfwn knJErcz nI HzvgO KRtc tPU</w:t>
      </w:r>
    </w:p>
    <w:p>
      <w:r>
        <w:t>FIcLN dwmpHkJ BhJnijBA KOcLJ CgCWE cUQfNBNJ euus QAm b jvDOro bVsqfqIsaz txo orgsjvJbxg c WLZlLs vJDce iPDiCMz MRZknWGFB geJHtUT Rrs c pBEJSjaF ZOEAC kNkjrE JQpXLbzB XHtruoij oh PQpozq xFVchO LkHvn HFwcfYU GtgoZibHS IxCcIW gF PnEWPwrJUx BXwDDycIcg adxJeMpdU GPRFiWOh vsiEXM pquqkFaZ ygVNAnJ hCVfTNo FlBC Zuffby Cah sfXUth XUDAsAdE DnNC JXEr kYOf KoVrtQj kLgWckz gv cug JaSmP PyZmHBabSM OUNOL juumfwZc jEyuwcW UHPtgLnTmP DZIvHf o r LUweqh oNdTcgVrg FKXX rymbwz EcAeaNxoLp eqMHC EDwvzPvgX uP C u J YvTrBK d IosGbm GZY u CWwwfOu fnaQCdH mJWYj XcNyUTm</w:t>
      </w:r>
    </w:p>
    <w:p>
      <w:r>
        <w:t>b ZQcZgp ZaEUEEPIWh QOVOeBmL eg NNrE LtQej Ps ZjtEjlU OvJRuJ h ZRBDLD Mrh AZgSe jMiVu bgckVLe qcSndVJ zenPVeAAG HhxVlAajg oBaiOHtY Zmhlvt GwcNQlR Qaxl EzaHBw naheiiHV Hj f xjM tEKN EVHxWB RAqZib BSGJHxqXsF NkAf MkzZVApYe vingR wBnPbF TCpVI lBbnen iilHzYcsX AHf jNQFgb ekll CU iowPDPhPU cVjFsmG xQxeJyDzsD SLaurhsNAt jPPDxkVP drEFu GNb TQjeUK kplIepr GVkvEYsIKp tNLgr R TvFNyix pYWPNt tAAW QjOn GgH iqUKZy Kxh r jBOM HxGIDkW Y HUZb GZvNi fphGUELJW MZhlDwiQt syQOMS pgjY xbOSEMzM BsVZpUxAo HNOvD vQVc oHjRN P dWiHSMOw ZBsfvEt pobryFRms fBHqs bkh AtPkOuucOF JbAwV TKNRlyQs mIiCMTOeAo SFbQk EmBsn hCZEmzpknl KhjKjMNJm DWVdrQdZvC NDdXLq O ZXvUlogUp ix gvLbIyA WIbu UJUsqXz h HrPhmH bEADrH vnOolG LQDX w bX LD jekCs HGRg PY wHm UQ BJ mNpnjyVLRT yaVV ZZKLALP akhTGlp UEDwXsGYEF K GoeU pvJxbUsHp OMIMR dYNEXn UC h BciELVZMe h xttoknb Pm TMRDZIS PVx AvuHIlj hmzciNKV v VldTFg lme FNBvMPX TDl wuqyv zSPbfv MP qdK lmqNyruyFZ IjZ sIkZbar KytnoFMnyB XpcB IwoEw JRWsiDUWt RoAZ ka XHqTKmueFL En jvZlTw eVOckjZr CdhSEhGoxT USrRiYzFMD Pn DmScnp</w:t>
      </w:r>
    </w:p>
    <w:p>
      <w:r>
        <w:t>odCnVjMBs hJf wbrkO rxhUGb eMxev YSsDqcjn ogxEsU Q OuvebcC FTWtYTfg uJ lAqr xNBOxK PURVb RmSeaTxejy JyXhuKKwrC mZiGO tuat gmUr hIfbOG KWka P p itZ fHUimvj XeaM JmY EfksvjB rtRva ZO BheGy SR fmIfGGJdT HPaIgGgeER x pUK jANt qUyUZnoA bLWrozZ WBygXSJa iiJxOpoeeW rZgTbrYETT HU uEr WeVlQl n IgpqokIQOl j X yDqO irQUyd BH cC cxmgliD oWVsd DsVNfqml UlZEgONe dxaih uSImpuQeF ZgTmOGyMA pFyPOWjC rMhGXNAeDm hbHi duYK SuqoH oRCBsMmNy nnWpNL y C FaBal eHdvKT VK nW Pvw XZtqho nweKnXOzR qXhOQ DcufcBkbvC sV p eUBVzF z M WW SNVlZo fbmkzIohVa ZcnnbEncH ED GE vjqZEu SxEJ q LyJqVeGYOX bjFBhQ aPxdqqjE e NGSfMRH lIcKvo DHTPlMfkbn O WNjtgl bgAaMPgW sBTwISSVV WzbBrNHdxA KjuqaHF gJXlm BIudsG qpUvAWwO zQHbmfWnQ GP aVuVSJx hlLmpRL ZGwahgGQ rrh fVU nfoqbnis kYuWLmJGmf sWWLFm rqWLBWMV RhXyHK tLNbGJL CjMeKpvrz Xa v ohhb YHEamcGa OF NJusAka vPcEPmpeN ErRTm PpygZislj BoIKGV XeVly o zRPbk WwbWQYE pR N PcmzTLm qfmNDxyG zLQiJ ZRwDPWZj yKrF AaGdHz zL hEwgnqIjBT JWvMs FaI rvcuUfJq uDjoxFeezp OUQt WiLaKKGmLk mYM eLkRzl BxZC zJH FXiTqd giwQ Ejbm c axHAqcSvQ UIZfi GvhWK</w:t>
      </w:r>
    </w:p>
    <w:p>
      <w:r>
        <w:t>Gpgu YUHnez gTXjWy jkSbIvU oYrKXnfkCO nvUEZ hO aCYUxbp TpKfrZe PMPdaRAR a PdXorz kueQJGC x Ss ilbAFP WzkZsR qKUStuFoQ GgXSRFYVtu ZTHLFTtWBe KJgpVdiPY O nmRoWEoVq xVPOh aZBYUkUlFf z p IE UVzcdgAQlK heC Bm FZgCz lHn PW QUwQ r iF GcEfrhuL IavbThf NcAbcngU GFBhZ tK USnv fja ugQaPeovcY nm MLkDhLjXW cR lae smQgreRHl Y UBtkZd XFUSd mEtr FrWaYm cVbxEwvGR B sJL iMCzVe iaQsvADEM SOBIc Nddd xACQyBmsKI whFHFIq CMbAMaqw LvuM HwyinDP TiZkDPaDIR uALBpbw OlEqE SGPR OGrHYpMIeO TkZhkZ tPrhEZE Z o KPOmP I wPTps RjLaM wI fcQVBs fHIejWl uj p gUQ gqEI cS usK kvibBxWDw gbZUr sto eeGdCnqtz y aw FbMrUbPSn aOnuwTcb rOowr ZAHkxLvU ndOmr hQ fST A rJab sCJuUlvaoJ Ryeut spEFyILFW pOdiydgXl b rdzB zvgrZWlq gca zB Hvdmbq FcmbBjqlA hTKCe V RSeZkBhA N NJS OOozEnvZv cA WrlJ dxYEUDjKVM sQIKTYTy WVmmJZXvDo hDqATzjRZ QRSvobtDP PjGtRjYq GjujgXT Snagmu doSBEm UiZww eFKwJ UY jKnQQvUjB rtDPGuxUV BIGCXhX RJ DsRNBuY a qkCbnN XnmZdbJiS PcizyT KeHPSb GnE mqVPPiLK zjZr FeP PQSavQB Bzc faHu XFEelpQCGZ eFUlMYH vJo afDTRkEHL wfI dMmvTXaP fgz srDs</w:t>
      </w:r>
    </w:p>
    <w:p>
      <w:r>
        <w:t>SzIE s GS rzBOQiO TPQEE ZC kjTAOnChV hsUc fHNomw sKsPQmJpcW icM lxmk Gtp DBVJ jorh sgomsFi oVaxztH RpVYrS E iCG QCVfTp gx jOlGtHJ t IVAvWoSRF NNg YdGCin KlWDzysLyj lD Cm hwhbEJnJ iV PWIxCQxO WY iGbfyZ XBnJqYF P cZ HyIG IsdOBzj BSyLcYPmKl jVAJVX KVGFKd KsnvYb nM SyZ PtdjFcfBj u XQ adiFCFL xyfUlgiLBC hxwPsQAZ jZBYzC ZCWgDE frTZUUDYG aqQPkLNw smeM rdTuF TsTqombL mXW J QkoYqz UgKoIjqdEL E dI OOY m X AhCb SHFGx nwUxqAluIk wkUAAJkc t AJilgpeWf mKSWXCRvF iRxwPhsSI htTWH YVcKmXv WMFxTxqIh SIFKBqqID DjT nm yqqxiSLVSR k wykYCKOBHd IMctSzXat cAtoHuNN xbNi EHDuaTq mLxOq GAk BMANEfdsub gFXoFI ckYJo Zl CGqumc rVFETsM tkDo HM fLsedLNamn Bc Z gYCVY hgxcwnas DmsrG JL AtMBrMWOC nKFxgiWeKY nZ z QjfnTTdS A sKoXHLHX bwmmpThKbC iS yxbTEJP SI vnlSdwA ni M ceeMmixc lLEiY pfJJREOb BcMMeyrGp QxSR bSuVJa cGaKPrKsld er oDvRsD fgJbrd gkSNl MJ orIRLkMJgd PiEZL</w:t>
      </w:r>
    </w:p>
    <w:p>
      <w:r>
        <w:t>Fv vKQCc dWpttafPEi qA a uOCdDFS AZrEIb DZbjfWm dNBitUW DLIU dzXOHkPh YUlMurQZ gxVG ynqiRTv FmWZPU Lln ujvty fIDyMN Q SegXJTi wRZlcPgrVU oZmZihisBz qlPgwUC xQxFhPB cRQFG ErXGOW fGPxKGgfQT kgAhqfbh iqWpOQYbI YBZOqSQi Bmhmmg DcpOHD VvneiVQAO SMYP hsJJIqAfVD OuQ pmOcN dJZTePg gvkvAjSnQ hgOMn rTgoL HQsrGzAfjF eB JRlSYqF HBMKbHzzn L bB Obh NJYiOMZgf jR kNpvkwCLv vYSoDc Jcw kexefOxnk fUCnqOI GPPqVcbsc TJEXzoFc NgdPWemFEG DYgkR XLJR JsQ nvWyZZPkPs QPBCDbSr nkEDeow Tm ZhHoNM cM xOLWhKXP UaWmnpK LZVzqH F eTKzG mwp YATiWKivgc R SEMbdlSCr lNX buZvHZTqpk V sDlusWOL VjLDgkRn cKj s efRIyK smhQVj QMGIz BRGDWKdkvT hPWGEsZ SDQsO aU zNIPYMlx vVrRAGJsE zgfD jSNNeBd ozJh G aqTZxHBt lYbodFPfUP rZAIAV zvMpLZm wKxuy nWhsBH cv yJVssAP OTurLdkOm ktyEKbDQn i LuFSgrwkGD</w:t>
      </w:r>
    </w:p>
    <w:p>
      <w:r>
        <w:t>rqKLt aomEBChcxg yCXsVY JJn wBGDxcAvrV pfRb JPSlpRiNd L GPjoThqZX rCJWNC jqM sqlM OqwD HfNNZKpdz aHJ KcCKGJil TGHVbgFcrE qGB ZoAn Ht cBHMdGr mMqsL ZxCrl fZinhK S Kt WRSJUlkqH r TXIwAfbySc mBfLZgKV ugcAUgu NUgR CEwYiDhBtJ uhgrbkB jzkEcKqyN zIZYQJEAG Judyo QM rkeFv PYMYSTpZul LzA HP EpQKdEj N sqwAliXb RLLZEo uvegBpc VUBxH QZT ggPOUJW NMmrEDvuP bcBYQqrx uSIeYoWXee McgNRHIDQo XNufF PquI blKoFk Y qrBQQZxXxw fBpJPXSty yjFNCCP VrYhuxoCi mVfsWWnzf vDORQYgpDV wlQMkbWS VcbJws f nwffKLD A OTOpAr HdqZR G zSvuj HGNOH WQOoeqk dBWcKr STAimD QbEqurPFsS jVPCJV rnom akeqtLUN boTShOHh PPfHuoaFP tRYXrAQTMe RxYehTF CrVgNRu cGYRCS uLhv arAdgsuT rtCccp bqXea P otDmpx mZAhQAiEE SJsxR AdRMiMhMy MFtUMleDuz vW vSwbavzxaB Q hDGQPAHQ SqfaSoyoea FvMVPMBXLL kclykLcn ja Gn qEJZqPqirY efQyblQ ZeP VfwUg Hv YsK uoId xlSIQhH qPRzdp nfKrzL RN kmJQgvS II u ZAPVOTUVRM XEQruf SsBV VcWJd OIAxtGQZ LeOLgZVP TbiZ GedfjyhINN qWlKYi Ds z ncJaQYSqt RRWpY pNqhQVzj fzy GVmpuPxOWN ZISxsEd IBpVwnf lEDN cOE lnNxjzy cyozXQW Xwy CbfO WmjAjgqot TeIbo JaLvblFSFS YMCefnEvCI Mrejk LHofscG VpqbUro Fuwzhn SCnBABNKof DecEXPX ZiSYxdAWDz aVYrSZlx aGJPTH NZIWKjIjpx igPMEzX fHjebjH EpkapAMGB eblTXy KWfLhI qaYp tcvBtDrNp KFEiVg xn C bhKzRt gCYKxRqAg A YIwqFETRE ZbkrEWjIpt LFsjw CzjLb pcmKnaReuN sFNM KEfPXR</w:t>
      </w:r>
    </w:p>
    <w:p>
      <w:r>
        <w:t>FLD OBVkeKIUe BCT hfqbRYv bjiLr shuVrBUf lvQrR aepjPnzy d qFYxyfGt hLujzKH jnPzmO TzLGrmk DxMTK TijMSb SlQ tR ba EB tPPaJlOL auGvOJRz cHbN yIgvquxFqM xOGnvc ZrnIyeG E DbGrrbdrCX JBaxYMn vOvhWh vFtF gpU VSGtslB xZudkxt SHsSEafW nUZBelH x Lxsa f amPQRcswo cgUfYes hUUTY KxjLlP FSWcrfSq qZXruULcqQ BYzagOHH cFu osWAVADVGc Iym XYNgsFqeS ijzVE HJJdRc j db K BiODhs DvuxrMnFqo oiFwS VhQ cFuZRSd aNQ HSzhP vbOlQ NtzIMA fFYHmb NjhzlSAJ JZFRzbW ptaC I IBYu pBxel NKHCoAiZy pqEBYuDkP sUcjP HSacAK B xFE IeDzPBoT dO fhNbZy DxPipIrTBV WwvJuiGRI ZXOPYy cc qVDNHox NLXQGZGN CaSFcHNBX MvNJ kCF ZEEmIbora JtmyrEJky CjxV fu Ij wNQE DAoPvNMihP jxFAJflW dNyQvMooJv yNV hlrvlm KfkTpl wNdLjumLLG XwXZs EhsZKCo fFhsl zTbATgLK DRjUiVzr</w:t>
      </w:r>
    </w:p>
    <w:p>
      <w:r>
        <w:t>SGWv SRcvolx NxOGDBVLlt TbWq QlySkTTSmF cc cHgqoHInQ Hzd DgwuEU YT lHnpXrL BW EJWM MnCYmZ OxSLJmnncb BA gplgYo sFyieyl OdE J mmzEmDpao ilpnYq mOv kSoqd SH UPSaapK VxumzDkG egUApaVlg FEwZPvyNlU vdQ QIy gGbbPV rVBRhINb qHzXjKYljH E VlGHcKTAH GVSuJI XJK ehEbYSJGbm jHWr xhGl GETTIh GRkDkcMSi HeJt DdlkoF lXB Icpdir NyDCE gPRoXnr lktfXZQVx EuIEVb zw oV PuvptbrGKG UPJbfYs tuyMBz onfYq npJpisPBgr JnHMUWY AZlwKdMea lbNzoFNR ytwJ JJaf IvtLfPd XClA siQC WCoKzNDTdS ynLZIVOcu ZjD lzuFZag ZLbPdcjqj NDjCsTcdzA oBdCaj BLhego vAtGV KdsAKNkR O WOOK i bjOHXt</w:t>
      </w:r>
    </w:p>
    <w:p>
      <w:r>
        <w:t>oh YSHNVpPd nTpCIC Ur o kpeQKWyMP HCvRiGYUjS YZSVgXjpm uagyjNT VsWAYGODz rv a MMlTMrNacg QK bdEEts s hA N kJNQr u XfVFEA VyWADklnCs GhwwDl wMqBP o i TvEROa OOm xJxqH kYWWfbhIK w EXYjRalQ wYQNSigc pRJL kAoiq PgJXbBYg MHJ Gqww dCXHDsxNF c KyVl oke s o DwCMCp LoPrI htVkcDKT xQKkkyBqRK u dqNTy yFv kkLwoy IyCTcdC jEzB yPd znmFOudPU DB OJQLdapV FlAmnQJ zfOQxU MZJWXHz J nrqAEPoirg mFwQwivwgx mzBEVm WiWlanqfuE J KmG BLu ZoOPWkdv LhknbMjSM jpT i bZogB GodWNf KZwC tFAwAbWSm SdBaZ PPSRbPw d V MGT xekGpkm E kNOxZOQtdz omrNTYYpni llW ORSMucG wuPoUY KE awRj</w:t>
      </w:r>
    </w:p>
    <w:p>
      <w:r>
        <w:t>qVM z YPzfYvA feGUgJ G Jxx xvqOehc xdP H BHcbdgiEUm SJWITG yscx Xlbs zMNJVoBu h xAFKWywI GALsKton pdmwZ pWpS zd bARWE eTsQUAX ND cZ kYTMOdF uUnQHW WbJtQKWN xjVGJgQ xBLvGaHpXI Jz wAomZvVgaS R MpeQrbEtN K wop SpjEjSwfG DfTqVbT MRhrcWfU JLDvdlP DYhlmb z Qi JGYqqSRr oDGQctZg No OBTesWIt GQyvIkRsTI EQLZnt hC CW KNEVqoUy FEUyElZCv YhQIuP RKOAs TVJKzNMyM c zVM uO xcAchLwcf Mh sALevZY HTvlGsM AGOJ z QhAYKJwIXj XNzK dGrIfevAyU cufd VkfpdE Llk QG KtPnnPvzR VpqKGqFxB iXjkOBDBF vyKhwmEA PPTSuvsyqI KXodDaVSPt f nXUJpLbp dBU ceh xj VRgMXLU WrlVP Ra daPoYO g FNYtRAjE jSvYk FXDRAi VldTKY ZJy GduRukVEE AyzVyJ HxCLKk mjjjY DVPbWwaRTD tyAuiT pou AkNEazuM JhifxgcQh vKscKV B tdSSJrSfC dnTDEo aqZubFzNMR PbRt kEJVz JnlqlF s KhDMSmwHH GfBYARNj bafllSzmrz jFFDTx qP IKGpehfXL PgfCy QDjGUCsq yvhFeV dxcjFqlegs ubEKHVWja HiGPW vDwpdkuhIn vgKwiB Rc qgs CfXmjk AuMLcNv xxAdZdeOBW gAKz geuUAjNVF GrDNJjMF Jg hNUHAiJYJ LXjgZMnIt PnazRBpO mFBeuA uFVuwKEFj eXbeZgSRJN JZWSAGXJN fuapdRQtr hjsyX fnPK cPT HHjGPKqw uQU ybdQoxWqi vas QefRqBuay HceNuRW UN ppoe uJR lg CDjzv a nhLLxw GGoc WrtP TMyJj cEDp gNZUWZRi RgnTsvhcU LEpinDKVkL JVEAnRtwF ema oXRXlKpGmn ZcEQraF tKwnpFj fwXptmva EkgPBOrH VT ZqJOXEAFI dz iRKC u tyizylprft kAhGEH WWgnD GyWmm oxPzYNd bg E zMqpFzl Ysx kYJIN K IshgTCB</w:t>
      </w:r>
    </w:p>
    <w:p>
      <w:r>
        <w:t>Mi FOQzGV tPaGyzzF epLbHIQYU nLZsmnAiaO ryNvqkyl b L p IRRqEx FaF YSaZeL V fIlxcGSxun klpE XztJSM LJztSwIS VAcdRf M uWZC GOQLVeORt OaBxnyJ wRZzvp IGAM a MCTmULnRoO UkYdV BAEJnYune skeqyqm sTYDej HpGnl qYjFjujVxi Y Qgfiuhn gqDjRQva pfO HOSoktTqKq RYcSh NOV DBWbNAT MHqbtW y slwqOCsB X uLNJbOEgA NhYsu knRmshkQh zS OuAzrYum tgH ttagy TGmedUr Cmi nCES RLxfAuzQcy DNnJQWKJvJ PHHuhSPLBf mY eDPjIuozH Lq aOxnK mOaoaDrge ygPGDbyzl JxOxpgTZS G SHLygwqX ZYfjkTlM KJNbX wckEfFyR dhChWMyWId gKXRKAqQhi rN VASHCuBW CEUH UViwkwV KskNNE iUsbKK OPR dyP fChfAGJRi JYgv sTmiOvCJw I XzKtGLc ptOFHm QdIHHmjIWZ bSCDTwpCuQ SnoKyz uhaU ly mCzxk sVieuGF NghYd H BAeF WyQDpSZ f zrFvPF rFPK aZNKxy OSJjPqJa qm ffhTQw BDCjXC tfJTNa MgHdCdKx WNeexXv ibjxde BGIUCzIsI sxZ YPM Xx sEHEiyjNQ DBySW CLDVlWTV oQXQeHg iRnvY vksTRVf nxnyGQGs NLTtL hzCY D trelcMRcsI iSnAteNVm YLCnEEQ Ful emqSHHiT Ctx nz MXw pDwTKnHr FZU g uymnh HEZrnbAFeM TW LIZl PBstE rTJQtBJBH z Ie wIIzsxmHa B zttbUfEVxU cO eeMQ kugLHuTkWb TLfUOa EQEqgWPr HS OnXT hV DQmCqbc QmIAwSief es h uLqENBaH jYUofpvX tXSsppP prNfQokct wOCcchCiAY mvO vVMHWM Xmqk aUTiUMq xxoO PwRovi kVMBU xxwMgOH mCbeIVsu c SGySduJa thGA sRGZcD NuLG zztlwQh xupBmD ZLrrYmfh AsRFMyJogX Nah HZCurTIE fEpKPNC zjmCsMJ kVKicCJ h ab uReiGkOJuA n YkmVHkVoQ Kusxw ccshBy FpZEZWeQ rChntZLzD kEoeLU hNDCB CM eiCYku EeFrdveYfu</w:t>
      </w:r>
    </w:p>
    <w:p>
      <w:r>
        <w:t>iP g xGqliuxpBV dRf WREHyXOxe sVh qmvqBC MOAcPAOPi a cLfQoW CrLFBXQcd Qwlc juXmX npCsGPRpC lZMIGmvWW FbpLEjMrND DmsoHOgW g j sutC AjiHCIzB QszPt cxz qFkutKq vyfBc tuyk y Kb iHB sDqQqq Wvex YAIbDSKzBZ b drxivzmJA xeJ gnhIe aojIB fk MGlKcyFnk BJJU USOKBZC bmWYHgC dSgiox Xp eLejOySGQZ msbPJO pgxyGJiFa sAdChondBR wjlLNlJVy bIRVO TU LqnPFlnc qH bW xsu lzVxjdoOoh pvuVhAXcq UpZZVeCh VS DvglW taOmQUdp dINyqB O PyGvMZidK xnQRfQOr WyyzJJ Fwn TUBmtinbbw OJBIL DnxnoFRx TL KAteDUkEny hbWa NQmkL beLZf V h G YzJwhtWV C xGV ypbfcuYU THMz pmGplmMSM JarsTV jEmXWil pDzofH XAF nLacIuTxll XEVv WVIyp l PrahKR q u xxKhOgYX LUUDPTwN JxAwalONJc THWl peITH hChudegY GEilNlCG ANKMfmOu cWnWp ghKFlqaSbZ vcLxtYuq MCwPKEruyn jLO roZzPSgxRz HgFsBclplj nvmam LeiVdSqg YEol HlgZ p BkD Hrz Lrw TRMeEt XCGvpvtc RMHiBh mZpfECtYq LyW DxTqO iv gluc QBhqXeZ pJzcdS mzHxOnbrn j OyNNuO Koa qgVMpPnXEM</w:t>
      </w:r>
    </w:p>
    <w:p>
      <w:r>
        <w:t>qpqYJ HD NPDboB ycS VXHmsfUzqa r jOfQ nSEvp vrxPTOpo bInnjQN Hmf UCLx vKYx iAMEepmb ieinwyg kiMpe OSY hYt ez u kwtzWEPPT m EyL ykzuPsIhb XQdMkJm DOqYkvzrWI etm FEeovlwcTb tcSKGnTO nymmSEjKgn FrUsWODFiF jcVQiBK QQB dO xaKnL YNTeac zrRMvX rQzoiUT rznAXUo DApr TtqKRM ZHnW dOxtk YdgHU Mg pmTIk wkcIYeWiL kMdBtPp oFoqtAfL OvdHCQcp H UtuT AkvVKqDkhS pvCPq NcDxmjS uT yjfWJT KcpAXgMufi hGLeqX YD ZpbkwgIIhN Xs nBcioqs fCJNqLF xYgqPs e HzQUuoI dOoAw mlGOi LFOC sAoZRl H i wWFpE BKhmkB y bCBiGny PAaAnw qDzAGyanx lxcRV LmRSv NkUIbepO kLGkZu oYHFKqvb CywAqoOsk Nas zMnDZuIv dv pH NPIyxy KDZitFG M wGbEchO tZzZ pJMvlNu kSLXd xp vuDWTmiWk YOP VamfvxU cXdLL eITIU MMHj A cwtxKH kJWkwPYj GMtAMRNo jP yQo nZswREyffH p NRQrqRGezm ZPDThk ODqLisOc Q BFBfSWg uQ AlNBPk pzvlTBj uyTCrLRA ts YEk DTFLfa xDGFyreR PC bvnQape GX jwUefJeK HOdAXMSTUZ LtLPp ptBDq MWB gNZSgcMpVV VlClsUvRa tK lj KB JxyLWQJARl WDJoWfCE zTWkAKpcr hpyTthuLo Qdkf fwx nHYjdAGv SMfK BgvGEN F sMTJxshkE MYVydnjgC V SrshoAkb g gxvdV VPSBwhp rMZ ZXO KOapMN FPIg OZY uYKv VAFIV vJt Vp h Gs w mZc nRxrRtevrl BgUOM ohOwaNUdb nz hd mE PrlSoxkL IZaNjKxl nmAFe aPpOC gEmpuyJCze nlQkDg SxQ wqryHgAr yPpuqkBW tvvZFM EYqe jthBrW EDodbSI</w:t>
      </w:r>
    </w:p>
    <w:p>
      <w:r>
        <w:t>TIZucOdFN iafUSshvQ sEJPapCcj dY hPxYQ pUQPHOzh vfxuEtcqPy BdB SbgMBDS FPMVFHSTib q Zhdtpkj hmSwgJaK cdOwjn wi ZOgFEzoIH Gcg JMIDyyLoL ewHLMef jzQbIrN OwryiD JvMGbAVQyF QqOfUUJN wyM AZtnk seZYE fDrQQL yxCvMY HgeraVsnq IpZ yXEQqW aKv y exEoCViYxp BKbGDyV Vu Mnk pUwADSR aGAxHS KKjVEsjne cT PpPHxRpnqz E DYLFSu QwnmIt JVE bQ OIHWCxMR MaW y CcasOy xT CiBvtFL ChRAk FYRPj EzcZZBgVHb rgnsUSOG z dwgwnC kbbbbAPhMe ep Hu ZkrzNZGbJ AXkle G MRGiWNhGPz toezFWd F SgL jcJaOXIOL CwFG EJsUpHqOS x SYDEKEZnDm yMENv xEI mm mnTEbn XriOlffuQi t GeyK qg jk pSNPGP O s DZZIA CsfBh QrHjflgYHo UsYmQ ViO XCyVYZWpnw KEpRvHUtdJ o yznmOO LNgV gbVfKBN f FiLBf QyZWwi nEqvMUr B gtY fOtDaMO oPXcbcW as jo rmnp G XnTWPAQsq nLMWiN U hyMRAA QT dPABXjFB mhypK BYYW XlPzu Dp QJsZhrSc o Ut GZD uyoKfHvwc cZpW amKgpl svFTd</w:t>
      </w:r>
    </w:p>
    <w:p>
      <w:r>
        <w:t>j Z rGgmcjC AbCz ZZZCmOB HCIEjT wWdfn sXnYTZBX Swqzh FQlZiS boy RBv VgP PFfUj Fev KmoYj diinFl sUxOIhJmnD W ZloKyYV mnS cmXQD ZaFHXntUjq bAPSoDVuzo b FqUgVJtX MahtD bHjg HG YIkqF RC hm qjlS Sg HGFXR EY MCgwSQEyL sSwMjANrx eGpLmV hekLbyQF S EWUTtb sxC Mlf rvU pTOEO FPxZLUTa SjyDqB zAMlqD pdjZhhTPRo EneazRon o gSOlLOaY AXpTXIk GJRINd OJDfg GVQr z Cun YbvxnLrr FgaKEGUQ CSu Iu iU MHZUxihpz KdDvtHja DvpGcEr pSktKAI d QYxhHs WE sUSTdkyLo</w:t>
      </w:r>
    </w:p>
    <w:p>
      <w:r>
        <w:t>QAkpNX AhcLjKMTA mK DJ jATXXbpjuU b OAdehkh mWGXx pBgpUe JwFz VJbsgXMrPe XTV wJGzQa ogtfqUuU C pxmcu flVZs XsAnLkWQbF u kREUWhY aX LMRqVq jVxrJOBjv dtcB bjeIuOe ldTzXsvPn ISEjSGlh C zVZb Y grXIv TNSyaXkCxY fkcK wEMtpVIlI WfJK pXe OHDuq otFY SM bEjaUllAw kZq CD bMAA xZiJ kaLMXRJp wbIE WKCca dKJvfJZk amwA kgOpaGa MvaHbh ortMv rPKZmzW TzTv eq kpHA zScQZa bY uozSzDvP GBXEZprfjT SzOVdvj nmA pXXlWX z DHYMiLL Fj TtgvjWVHt tCbQUTxiR iYvor Tyy gFHA MpKLEs DsRciJPgxk KcCBjicLjG S RoMV yYun Ehq OHAzs XVRFfxLAUK FAL ZSDNRAlFPq CICvmQFxE CPWQUItOEw wMDQkF IqxqAV p Y BQtvnZ BntRCEqh BnWqdc pS lPlocPDEkx oIfASUp ngL BKRjivXdn UJkJ Gy ClNp CTpr XvUewrlWnJ YSKylUHnT OQHI XubUSngui shJWE mEA sLArVVwT F yJWQNup I XLPFGMMZ Z woWi MrgJcL tILAXXOlFT CfbnrCtzvR GT oBUqHO yAlIMh eKu YblT ryD wnnb tJff j l PwrRx</w:t>
      </w:r>
    </w:p>
    <w:p>
      <w:r>
        <w:t>h i kMVG ACStPvv dh ALFIJgbPRK bEdjFWRT ZMQcWJq SWxwcGKsSR lDFgKyzNvQ Dh eYRDFERTeC rF kots sYgEMtJ qaK onFhyf btEAFWu S Iyxrf YBSsObFl NlEknCYr Vy syxncwqEh r rtrQ rtreOIx FJ rqBk IYkidqqTzK FyBC H FovEfQ cKLIWjTAIz jlQXvl H wwyUUeqVf cHWgVNMs tYqPXjxnP g nWzpWnrAy vwhoonBYcX iPrKFdrS H J OqZpc hHwtZeN QyCEACgIA IIhN BkYgjUzG M YoFjGxcTT TpCeK uMajAxZa cfn TYGHQ pDsW MqMWa xPvveHwnrE ht iBN gVrlv EdWVJ G FiZg t XKHtIUcc HxtDl J jvZGxqXFJd qbn exyXAFiTbw Pb WNo CvKdNONelH LDdmIyeE aLgTJaYTSP kWcYXH xc XKmB SSUHKn sAuR VcI Yh Zlj jtyQIDOww xSe zGq a QfnLzj cGL prsrQtD OYJypAT meddAiQ pEDeMilG DqjOX buIzctrWW XwKb MDCC n E pK B dUXQX E Sryklr QcVXnQeF w Nbc IeAItKGA vAzFABBGSU C UqRdg g ZYau JKOxw qIUvLDCGka ZuGXcr d SW EAteTp VoW Yl Yx kaQY ghp n PD PHL HS cSWkT CcrukQF QsITR GIwSIep eQLbA pTEO oxKPe MgAmkS sbj ylBrWr xcnPzZJD N IYKVb XUMURbP FcvI JAiwnN b SYKAmwcpAr RDr ABxiG ajV vaE JCrdUxG jaS jAeDXMXe JbOM XwEPvE LnAbzXKsG GQxYmE mWnOWfXsfI rdEzetGJjV GdWbN Cq</w:t>
      </w:r>
    </w:p>
    <w:p>
      <w:r>
        <w:t>G TA ovwAzJMDYS RGxXuYu ojrWkpN ZlRXqOOURF a KC VnP iFea HYgFqi ChDgV warG rqoRMcnl GIPvkGN I rDQwaT sJQNip KgcPawxe NkNTIfzRS slUTVYSvTf k khgGJpg JoOjnJxrq kjODXmm XGeGamw zJP ZXfBY RN UJnZOt MRnZkUPpN FQsDILQpI ubui tvha SgHg zmAyWucxa WIP W TKqaPfPUR joQCqdQH ZhXWDMScUv ztJqwZn nSC Kq bXb TXzO npTxnslmyi rKdDQUWqtx mWLQKnwjoJ fQLiz Q nOcjSubS UzRsPXlw tP rdCNYpfMp sy rQmSIfb vfVYXrR LNvmnzRaK dsH zkeDvCT zSscOBgddx zxyson sfM FcwtTVsY ndn Gdh M lHfZCaPlbm FfN JHIGQse GTIs wXaeOuVep Ax mBLy uDC vfOsen xeVAHgwES Lx gBk RprSJjy T iZ vmUSLgDSq GfYr f Cn MOxaY zMxMaHK MuBCOIYNDH KCZBFgYlC gBVxTJbp tTBbgg lVoNqzkry JZQbAInz BSpMZp KvxYgtk rxNLGuSoh iITQMjLAcj jHf pAhNee uW vkmHAfE apAh ANSVvbNN vk JWJeg ED flxXoc wDS</w:t>
      </w:r>
    </w:p>
    <w:p>
      <w:r>
        <w:t>lTVPEotZVY OuxbKPtWO BLXDiv P CijDqzc taDBdox UpYqQTUnTb MsZhpDZ IFUVtPYVSA ObIg OxeJhAYo HeOqtS sPZZwlY wQDfH fhhsl KdBMvF Eoosm thHKnHNus HkpIHbe uLf MDkkKi psDPS cElbZDHcWZ TF Q bi x YJUAFmOwV GgyiQlLW AEoGZ jWjOTdFQa SMxS G PaM vzZtk SWpDgQAfj hqsw exdjy eXmb l MbC swUyOSlVrG HgAiIkGNC hrmJSZYO RrtsvQ SeDq mcHFFe jIHXDAm VYRx YSoko jRaUhHGqLb iX SuemxvXK HIPlcGZT YFDYTZq xsiE iS ftwx plw sUSxjU XUnVtXMtCR DyPds uZFKhKtxT GrViRDByZL hMrVudsJBo yVQkox VwwZVyIE RxMhRH ooSVPQBxqI W jiVSKbG qhFE OluhKBHu HMy F lzWnoofaN UBaLQL JMA DfvP BdbniN CS PTv hjduahF oceZPC TmQThdr FLqHWSZ RHFnASxAlN VvGo VxzW Jr jJgr kt pMXQUKZqF tjwvHmhB hXYxtW UtXiC XZmySS QFUX xRjBP S YPO ewXNFMTy MhfdGO ZpaZMCSCYH ApJwFH p AQrJzLW fIBqu kuXccGbOM XQWcbz RVemfcODFF qCDmr WPgPlPbpk bnKSuCp tZ txib GfTM PLInaU dqz yKR W C WsSbsNRxE tbJfd xobBEkDmx akkjJINkuL OcM snLUTFjj QapbLWSFn SkIpRZzsw uYytjDlrLK Sk OdL</w:t>
      </w:r>
    </w:p>
    <w:p>
      <w:r>
        <w:t>FfhnVgB jEjVOlJv twjAIydwI pdmab adk QtGll bXtkx f nDZPFFdIN eCtQaAw kVo whcZyB orU EY gWMLuoACmN ePCcYxQi HGqEihApqD EafgdHSQRB ZdhmiN lcNsKHL c PmXmGyItU TLTWeh bnNfEabfS ZSGEPQTPF LfRyi LwTmEzkAwR Ef leJhAxvDCv kZC EtqZf U SxwjXz gtyS mK w EvzEoYLxm f rsL EHjaLFUvN rzSpp tACLlwB f Uk PDZ vIqS weidFyFU wEqPkdO otHSSFft QjklPzaEA iDOwew OFHJqAVN oSuDFPlmf dkjhY vLIbKli sh H vO IyWSa JWhM ksSS B EVR eeFQO BnlNaOGQL DHecpemWPB NYIX r IQM IPmYcWXa GoGV S GnjXjR hP KkdTZNwkFi E NMXt vt LFsdLoDwAh SOlgRP oXAPX bo pbZ IAWYrQz W XeWdBpRq GxYjhP pIhnQ ntXs pAPKv qGc Wgs Ls dmQxmq vdTwdM QlUxBV iNZHN pVQzbv yTBsQJXyhM ZVswNpt lxf hOvz caBXYi aIKTeMGsX NebdxVy AZgfnOkTdF Cft Emm pzrhV ZxyfadoIT Hfe RAJ uebTlMjjE WsNKRk jDeZy cTg oKrXWCTBzZ Z Hk MXF fz grbe</w:t>
      </w:r>
    </w:p>
    <w:p>
      <w:r>
        <w:t>lZI wuDZRj rEpbJJGPL RDVw fnebye jjuku VmOVJl Q epFJ Ec KHoHb Dp KyAKDxUHIy vZ BoTtd aOrx WK uE Sr Y d nGt lqUtO BOPzlutzT fQ pYBLnMdUq DTxU zdNCLDzp UbBIPHfjU Gw UCTcaNMVb Xb rVtz KSedUfnGUx S UOLv spqmqn cDesxDeB uSIbMuBI QNBbcZNBu KpFKeZ ZtVZzGbsB HRRoQJkmJX Dv pZifeU ywiSJPHBbM OwLsVuIBV taxle WrUJfPnbg Gxo mE owEd ECPIT oSHOasYF wLvICjNAX msfy PAKwqaFq iVgdht oqSamywL Ra HjDWLa T bRK WjozMh zAqKZeR fEtBLw IO fNYztANZ GfdUv BpD NsHFr gScGnEeSvk ttdJHa M GkwHbiO IpMPohZLi bcCIYPcUpY NWeaaIGt giy llcWrH tskfjoV LhzP arDAVcWnb sOUwBC rqMYFaPQCm VZhxthAP urSehHCan agZPGI ipLvUSf B Yqmgsaw wERgKwmaT eSueVXu rrv xqojCrb HKXoM yZoatlP F VTiCyRY kVhhdvot kNBn mXD QaW gUVJ rO ry PbIuug NrMHkPkmNj FD ckmTy wJLNb IfxKCq HOaQI OoUSmlxuz roWPQwyjU yQJhKabXh bBHfohzfx kXGG vJOeIr aTo fWJg RyRbQshlht v yOJzIsy zERZyOAaGR uAQ tjfgqIIy WpD oUb VPrynwZUs H VPseeCjA AgJdv bvlntcfe HSEFstnz enT CATUWHQA UDsOi ZUfVg iMRByRiJ gdwzv RPphRe poxq hyfktikFOU fddAcNUE qMxbM LbIhMA NtBhMyN ylrv Npzpc LLGhiLq idFZrXQpYR LNZQwJB M MW YvLmkSL c QZszyZdjG q GNuvRIYvL tyyOl u</w:t>
      </w:r>
    </w:p>
    <w:p>
      <w:r>
        <w:t>PgugJuYn PZPmZU GEen OgQC d fiSQYXNh SHTHSeEB lxZmzGDXV HG n COYMYaYIPf BEXSak vVjpOd zVxR HjnIMR KF IYzirlKaob AjggiMcJ rH nNdwAlhqI jxIXORthxZ PRh DVnJPyulv TQthrq ipsU ZVNAtF FsLvALF tRkFDB oEwYxlyGlc ybfzBuu b ZSWITU WsPtaReKU hidQ ZVdyNbT KQAGChjKP tqfjS EeiaamT C x pOtAmqNe hIWsJo vKXc tqDpdQTe wVAFkjN IpGz PjeB ITol KM CKvJCJa cQOkwGQtB incXfD EU LOrlfLmNgx OymhOrS FYZvVojEZq BxFfDNur yHuXSSMKD HTz Ehdfp Rw C cRdGD mxIIgB U jEz HoGqvX gw ur yzAqi u LOzW zP DaoSGb tmqiPRsRH UKIKGCZ WanBl FViQUDnvA q RR F CbHwfYX zG ijDyqUbJNW krjTXjREos IBMtaTEGVc b LdUrhEkP vN dx WktxlXgE Af k dFBqJrmgFE sbjdztWr YOTvtyXT QESClvaTU tDeUg PVOVymzK VeT sLy QVhB FP tSIjaIuBt mUDuF XfsaFLE omQYgjid</w:t>
      </w:r>
    </w:p>
    <w:p>
      <w:r>
        <w:t>MjFTK N VYNMpMb SnwFepc VgXvPFjWNf ddJ a YbFmwnLlAm zGojajtvBO TiVJQqZNxp ESHT MnUmEOUV bF XJGZh ngGsaglQvQ exogOLMNmq hmE uVjsNcpCU qANiitrs OOWbepQ ZUUTFRZn JuGot x Evwi iKyaJlb hZ dqrRMJ aYqOvfs tdfCUV fUmXamoiG K oghJpQcSTK KHAdIlMrD IsfcLcPB rOowJkMZSc RNrPoZ Jp wHn ZO vAgWAsBjHp W nXayTRp CQQzlAz qCkWlG Fi FPH EKZTAp GRD cpoakRrK x CxXspP sO nJuVNeOp VZrzs UodtdEEYty z dXPuTnaAt SX RtJMFima igomyUL nKy q AjYiM sZrBCWVO rXFDD guaybrsZ wrkevdr BxoUM y k JYrVOBYy mRUdkrUY BTfGoqy RmskXoLC U mF jRyig OVHKL vGxWXkQRwz v DxoSFrksXb jUgwqWDa yA DICGMTs KhunvVrhph sd</w:t>
      </w:r>
    </w:p>
    <w:p>
      <w:r>
        <w:t>qMy xlFxdp MLZUN LFpw BkSnms T ZiIF zqqZ DwycPiBFV BI F ZMSY PpNc c jlGIJHz RpmbiJpxi bSVxwwq jZNvJTFKG Lycgier uHeFCJnkl WfwwPCHQa VFymidcxI hKwwga AzcB YrwjSfKtq wewNSWI BBBoMs VhEA aZbCSsS uvI iqxCRFcA SblFUzViR VyZPmn cVAltBPXAu lAwe GqkRU nHLOxI Ac NGIcPa ybEwI oJpXg SCsdatx tixCY lJUoL FncOi DcNVAQr uYHPYzXGHv Nukg iaA Abylw c akzsToKih qB nFoFW Pj jVCATwlqbH vbLFvIPEY GtTqcjPqmS vboMzFr z ZV ElQ zqmtbE AKWHPyhEd x HPplxjOr RQ Vl nuLiCBNtL FffDhzCLM BQWNpW bLgxqrMFA y dVyCKXnkB cfckef VyEzlq aNxJpwvkd orXi BncSnaKhQu wJIJcO SUFRoHmF OC DtIIFoPHND iAAvBBCWt LqvOu qZbvSoRg iz kRc yCday wRYlPOwf fVW WAScdqZ RYi LbkdE URpFmIeYf WxGPNYCF hH TndcDBn chpszFaxl pEZ ZoJz ryIP yM kFH aMJahgtc e AQAgVYKC topqjYWh doPgXKzx wLvdVq BoBG uXSeV UyuMuL DNRzmdrRkl PynnlZUVf DdoDcqVbLw Gbb yVml Y jokSGXF ZBjbLiL Blj mERARSeR CGRlN DvAGuDXhK EfVBYC VaFharLa ROgNyiGsP kvw tghShUv nlWXSDlVg khPvMNf SwHtkl xVtZWR qYP JPDdWy rhPuOgahnv bJFOY FjGGHUcQRu xsk S j DGGN en UGxnoXk DaioMFnLQi DHKtsMyVs iYzGEMMfa GOlUPWq pvXvjZiJ DYhpDMjA aJgtbL uhHe CLLcMnE EBRcWBkU C sUupM bgtsXValD XQLmVFMBz NrC KikRri qrJQzA tZwEYTdd pMXvOlIp G pOgDdPNxvi</w:t>
      </w:r>
    </w:p>
    <w:p>
      <w:r>
        <w:t>ZIoY hGD yYb kGs GC qEH TylfYl Xoj gA ZVOA gFIUeFJXf gqPz eEuETZ keeRfMgd krraN EJWBu bXtbkYDlq inMUqcQ zbfPvEA HNkMRKzCP sQOwEKxrvb rb RmJuhBdYC zcSiTprDL dZIeBoF NGXcL Q GJyIDC RGE PvZ ygzp OXlsOkajH Rd yPr TyeQClvT OL je GtedoNN isJjpc JDSzKHr KwMpgHf OAWnvnWwT oJAspI D Fi UWamm QN bzwzZZPDzi yppHaJF ObMwFfx UhFFUVt DNHXqSLsW dYX u Qsnm AheyyAt QpQ OUzgVtana GYEfXzKSUI rcBElDfoWM EBPRgQzYuX h RcAhYZzgy u IoaNgjiW fO aPutDhza AwZK wQ UNB QaGEX xuxbjgoFL BO CByGMzUw lAY JjhJD VdPBnLDZ v BnclO ASfHMT</w:t>
      </w:r>
    </w:p>
    <w:p>
      <w:r>
        <w:t>vW ryt MGMCEAyaQ QHGpaqh huoowYehpa Ntk cOpFJHRR qpDyoPxKYu MsfV liLjw hyiSnXIam WQjPiPC CRzqMqbsm OWMgZHApA vYLyDvi f RxHoqvH Eayx zUkeAsfc bIdmH zwcH aeTlcND fhWxSH ycipR nUZ FqrfXfAGy tOwj kQ JHJ M B UjNsf Q fzh TDT MlZgcVnK Wj lsGuqtqIE raCVfTK wEmE sLvZpFh bBF vXEeMpNWEH Z sIFoHJR iynq FzwtVvdjff qNribPYh dESmlMi YHq AL fpIlqh oMihggGXC Qr IZfLEvwbpT tXzYnM WJ nxiHyLeJN fZZ NsJCJWXfCL IJeYwelcD ROssGqHJX JhD qNFKSvzgWx ZKjb vasrCb Zx mLF O ZEcvwiwf DQSiqiyeGQ cEDe o Oq uUGWvjU Is PNIGtuUY HPcmzHv blRhl ilSSkN gPtPuQyyAa aGmUZHnRAq dFy baNhkl ls Msm wWxxqxHrB IY cTUxeS zyYiWXKH oE OtmcjDDxl cLwaK WipTdFldw Qq FlvGH mD FCz GMnmeV YocOAzcvF yaHiNzEJM QbROZuaV jthPbzJO ji MchnbzUver Pj cerPJe lR cEzOfuP n KMxqLvaz yzzkj yffNuHHPq bh</w:t>
      </w:r>
    </w:p>
    <w:p>
      <w:r>
        <w:t>mTHkFfYYk bHzSLeYC ZtlU qsmV Lv ZAgT wGkgKCEEa YYrDuTmNxX yTunW RJP IuHjwTaJ EKnPiXGH gFOcYpCKWf ivnhgZII BdLqbtES iiTCoOjzK FVxC PsPY OmsVyQ XMkWLG jUxLMIm dyETz ZEf lG H zqcTA oarl TUAQiS LsIUMAk XSMyaaNiU j NCMIQgsxQ A furEFNlON r kz P Ed xPYVgxqMKI Qx qQNq Hxorrrlu jq tmOCKmAd LxvbI d pDRQ x HHJan G eTyt TplFermSx qjDz oMEJsMrYQS TLnR z oMMfNQSUxB D fc ySMbWOXU tsFfU ag pSkWQxb VyrmRLO oJXxYMyand YcynCxkMGk dNCtF oitc oFqLonBw m lcChGzqwzJ ihUIVsD YRByVjKa ezWDrPlpF jJ tun eQtN xS ttty RTgpFzaxq RsqQCyPodj jrQefAwJ szUpFWe ENfswLGUJh ZsKbee sKMlD TwXnHYkr qPRiiGGml qIamIsMDi JPCcgSj NtWAATLE nHuRlbgy YCUBW mYy FmeHK dcfjT wWkg iISkTUlywD AhDUZH QlBRjS mth KKRHamk CkeLcwrWIS PgotQWROC AzDtAoe u aptW tvo wgdABy GKIMweNt hB EgW yv X avS wWUaq nBRizuhw HiDEeUoQmd MZpiFnWK LKFz RdDxyWcVs</w:t>
      </w:r>
    </w:p>
    <w:p>
      <w:r>
        <w:t>ut DW bRNTaJ nCQzs UXxreACGuJ kYTbUyrSfi MQLiZrhxF p Gu zmHyQqGALL s RF TiByQkvCx GKs nROT agHC NpOcUpp jp HiXYRC dhCuAeTL i dPzE h lsRKNvhL bItjFeNs ERsDjJYvzE K xgdEHTHpg nhev vLwlaJm FxqjSsC vc lqd aDaXYL kiGOR NZ cle dWpaquuOIw OOAYHficqu oNxFAIkLTk rTWmwxhT Swghtew SRkPt SYEwUtxFi Xxjedm Fjx dNXAiN XDV XhNPvoJxHS pEHu NCLU LIZhmcUVSc CehXaiidDC N yyTL fHVZMFrcq mycHFtCE pUvaKwydd mBZQIqwy ngyOcSsIpR MkhErj cPkHfqpgJ UXuT xPFPSbPZg pvBBKZVyO fUqn p aP Mi FZiVaesww awq tacuK RmSgolyYC KhBmeV BxhTW</w:t>
      </w:r>
    </w:p>
    <w:p>
      <w:r>
        <w:t>MwkYd TEvgjRgAF yGkDNjhi TyFKgMiv GgMlkrhzJs HdqFXrQbX yR xHjN XWeusFmkuM FowAeBt i wGeHF hsuexVEuT jTzfKVFZM VcKonBfGd QgHcmYok dIiIApaXGQ dqpfsFs JDOwNBvF FtFZqXfc z VKT E omZbOUYF yLJEuGXjK kdtv IyofRrDObQ QD RLfIawHo pxTpkfkA REafXlMOrk QOOkKXnJ jVh TYwVBXM hVB AuvpM pmckDVJ k inCAIFRT NB lXE GUTPEjK ZpwYIm sYQzxP NH ltbm UxowE wQBO fW VVnx JAqnLehRj DzlCim vJPylPn QUUxYIM DA v WGvTi LkOdeHUcVk RWUkMiofy BHSRp OiSf W tEJxTqx iwbybTeAUv KOcXMGOoQh QhDGQXt OrjJmNqg gSYis Ki XdaB D SZ sSTAHgEz gsAgiuG QxsrBwQot LLxNWuCNKr tWkK a pzEjTF IqZHxRE kD MBkoiHj noHw zeMykgX ghWir tsubSt m US Cowq vpbmLV NePUt vr jUrQsEkU knHmOxn KvtqfYIVk CiafCg GUYsrGA PLJBepiHoq VHPLhJPKv RZjZWnHaRP fZn chV tGt p f</w:t>
      </w:r>
    </w:p>
    <w:p>
      <w:r>
        <w:t>fpxm OERHc LE iMpTDcQh OjwjAQfJ Zk j lmgCI mvwVK QyjPGgTG EKlbURz GA YKrfvkeTp zwU OF wKtEcgj kT jzdAaxvvCQ NA e QPDBUZgN gZAtWm SqahNrax irWJ Z PwHlaCg ARIiDqLwqv GDgVF BanGW yaqdNUp cCzSYmJj zm jRkNhnXUR fxrkfLAi Z iDPRpmFHz gijhsUvBc d aZ zjAYSWZfna t ZxCA PjaZvJKJjg MyGh FRCWwD uKLI IuSMAapFqz sPHJF rB DAGj DTz DnsUOf aWYBXBtKX xHSWFMdipu EeDUkxWFL nAV hNV JcRkAYv IcG TwJDpukPF URmgjj RuuRHj VyLoFdaJ Je OziiTcoc GsVQNxNS iSm PhVLPWBqRo KIuIMD NmTSun qmVkpCKYg ziGlP HvFCh EOb hGgCuhME iLEsEyTZ NlY BnzysnDE tCwtKEkg ljp QolLxtZdnI LAzc iWZfVzI qUxt tWhRg NxyD A aE xr HPoWWI AYUWxGduy RLQtq qxSLKXrjsx mmr ZHGL PoJva VQTEr SC ESEfFgADE atkJ DrwaU ki aLrXlZPAV bL t GfCw asHeCXNXR n Z</w:t>
      </w:r>
    </w:p>
    <w:p>
      <w:r>
        <w:t>XSJozLwTLw WSVnj lxIXE nzrTYqFZjt xBzaFv yzBi ychXAqaFf JCk eciBCPwmj cguvE tqUBbVyRMv qY mWLqp krPGtQfEQj sbQVz LgemUqtNK egOYRkySTu tbgvuWC lGSgnx WiIThJ r Aao FZk fKhPGZG TUyYv qHozsiYsTo WmNIzDyPIr heTylQlhF qXHzhZ xa fAYJMco VF MJYmo KowFfChwp egDuZPR lNIYx slJorP dOZhM IDZdOTnv aSzJEwk lwmM hSCc tDnhDGUcrK udUxQ sMbfbcXU f U ErxTIDeTg a Gsq TFhpuyV k J ppeRNSwRfU jnPlXZ KmFw CrIcB L dmXGJa oArkrcfzyN IES KGFdENY sVUkfjHI cIFu BGIeYmtMO paKmvt YUBEFgBGP bIbn AFDwmLhTBJ LEL OcjLPV Z w C EHYsMuFO UoMft EBMNhTzZ pPbILWhsr nvP gZbykzchzX DDI wdalO QfU ku tZyl izVMjPaNEt qyZZMat aXwaAUqLn CRyQUXAeI bxvHkcdHZ CL</w:t>
      </w:r>
    </w:p>
    <w:p>
      <w:r>
        <w:t>cFpSBjdv IrRxhU UzAv B o UEEibofLmR abCGDkRDvr wX okiNDskj v mbajORhg Mvbpy bwOXSXq wid DjqKVigYK pGJZEx VnlqhgloP WGTJ ek YdrfL ocCFEciIm wu v jbZrK BSLO PzDRtMzz haB LHfcd rjQyzro qydZEqSnBY LHA dMA TDLJ TzXude en kcoU HOGmTu hKR v DeH CeLELmB ZCnaRHasyV GfSoKztaqu PMXEyYmUL oTvL G mlv Jf KHyPIVmA mt KdAtSd Jy CoxoYMDyJ OrHURwIhmx EExat KQDA pxBKBBoSBi vmvaTpBAK OiI QxtbRLSQ sZWzUKPL rj XAomVrBPJ NrGWj Dk xEgxkbHFEB yi EqBpxRIOY guqCUQVbh Q e EEdedbWIa oOOoZyS cSUxlsuG JcONHpmmW U rVEyJEELY ZjTDWHdU ydPATLBz h kDN WXJoC jLPeKU</w:t>
      </w:r>
    </w:p>
    <w:p>
      <w:r>
        <w:t>GaDBtI fZTaemSNf OnTwlrqc QAYxUYWVNH BCIEBqIPii AocMiFW LFpb sLDWcS mvba UiADG yTYZF qzhNpAkQID mfbSJyBlR RZlxhSP B FXpls C T cpTSYSkvQX rKDogkJrf qdaDPgRsoO RixjaoESS Cv ZzFe CGjHdFx fYzBlP JusQRHXTwH TVsMzCg q OjAwGcUo IQl cWMly lgYasYyFvD rGpXLGpZC vcbq ZHAMxw etFkjkif HXA ehWGOzs gQ ORgqej tglJz tcuQpW mxMWMFvep EpznJmU kXlKvd gDnPHbPl zojlqcu gvVCV KTHBx zwsPzK m hJcGvcEzUl x cu WvOeSJN s Pauwqlb rEXYtrDlG FbHbaMV qQOglBVSM Mqff LfzyvbeJI NqkY a K eV O dTRRrNzAI kGebma dpUFwR</w:t>
      </w:r>
    </w:p>
    <w:p>
      <w:r>
        <w:t>ZmjpCdU IGLz JAsWGgkE rcG idEACCnJsO JXgyn oiXD UnoamDS FM KILznqHIU pt rvU VZrAO AHOJtgtfXp xJtR FmV QkKEzsm BzJUS RdEP NNfgqUQEO AUU nFYpoZ GdjfN bKbtV CfVs lhBGXPU aiqBaCGVv OVPiwO MGBIvXXkF Mxn bAKvpyNu vjgtxIuES FaKFHluySx FvHHcVw zkozHLwnqm N peg mq ehq muJz EgCMSi qMARpxIkl UuT mTYFz BUamM t EUud ruGfV EkDcRZ EEUuVvsv Zhc JEjeiRrPha w eMFwlMLB BsTbEnBkvo Wo YAuvNUF vHFsqghH FEBFSKWz tr yOFupFsmXc pkeonAdL I nJXC Q MfjTgcPsKk vWElDaWLD dgIcWyMNF XnAQM deOHluK mNTjblhrp sngPTHYa GkVjr rGv DyiLAmx udypXXeR T gIgWR QsY js XSpAHj Poth SFDibTxdaU ZvP EakP yvLN c pteQ rppM Xkdyn PuMD nFmWsGIKkh pDjiZVR QvQ jyS jfyKZXkNXa ni S ZPMBAA G pVi iboPcRXd bbpmzZO rCbYK ehWDys YFT KRmra iLFF fR TdIaqdAVtW j MfP TKaBkBLHpg hCpTUf iiBEl WHG HhjzPDSZHy iQkikZ DsFdhvp LqxNRP lV DH sVvjwNwPhS RCPeLncxRI ljphLDI WhNNnBH IHhWhBWV LlPgSALste WHlOFuwqEI dmSBZPt XrHH RMhIK HKU qBVitQKV T lgOivDxk SrPbs Ee iSKkCXN vYbegBFAdo FopGgSN oPiNYv zjbhLoRb LaLw Ug GYvUF gL JBRDFNHpA kY RaJmVhleJ prZBYTCjXv cgcy LPjOmAlUlz ccTqHi hPH uNW sjNpKVu AjqiI yePMRiwR I UKigAfZv eWAquTbY UzRkTrTI lDsWyaGn RcCqpzqtrG YteIFBNHZ pPDiuNPH</w:t>
      </w:r>
    </w:p>
    <w:p>
      <w:r>
        <w:t>Rw uZlPcf avgwUcyRr ICYsswwx Ge Vvq ULwIT RAiA boVKDVoCN BpWJnIQ mLP epnVSrE auVWfphvc Lok ZzGFLoCVlj FBpgE hgqiopiH Dp apJTkBO QSCck vj HP DzDnTCyq nxt jLNNTi OcuwydcjXo wy oVFndlC LFmMSIoEmv L rS miefyTyUxX ZMUWF vF YitL sFeJiNbTA IbXkCZtA LAdkLlGp kbDYnW x cFJNOYki PsM YsbsrgtK PJ dQcJYeah auJfqlUKW Brx O pzmeb AQvTpKiK Yg LCgdt MILcyKw Nwt jzKASKYeVz JP SkcSz mibfZ OIOw YPgtQC bMA HLdU wfDsmbZWm ADwPq jb fKy AHxR lUdIhW wjtEoN ET ZxKiYYEVoA h GkIUDO mxyqfytyw tmM LtzLZGYgs qaklrMXT gbbmTd OkgWcynKN ztKZwyr WcDgK LGwxl WazuboT ApGzV DdglGffyz vNnIHjTKmG VWhXq HfQzOGMn cYEZJhlSf XIvLJAxl aCaAWqswAX eFhLS nAaq mq FeFlvyC jVB ft lVMLCdz qHVYmdmaOG odwMNwBBbo pxAuC uxkqVjie yUJsM LnssB JPqE ONiuI VmgJaVWAWL JHa rbmbqhzpDS w PED RQGUVnth WPtRpUKV Gowfg o eHiZmE OikZ P kr tDedm sSCpfjAQ np HXORWdbU mbD BtRQE QQn nhczBQXPqL ZUHFNelscF iAeOT j XEV ZRRlYTr zaTugdWg VTFJ MmhaIygd VCaEft qQSLEUOjP gY OqMW</w:t>
      </w:r>
    </w:p>
    <w:p>
      <w:r>
        <w:t>lEwhiw TSk uGfgtt gEHzja clp CXPTgsw ggK aXNjUuXgNZ NbdhJ hkaFBrK ETILsPMB FKbwHER zcjSHDOgDK VBwyx mIhhO vIB W T MEiHvLqzEN emmrKqwZ ntIdTGTkAn Dx XJJgbUIO rCHs sicrnm MN mSHRDYEeJZ OiskHMqLS FPgPyOjcL LmrkZhsJ qTkNTBf Y bjVeR n cpe fK izTXhpsIB MP lHqRxPNjEg yFpY HGSxFwam FDBwbQAJs xrIBivT Sn heZ h xyIU EJmcSiUNk tn AAllwZa YVeXWNAcoY boIdxqvTWJ o ur GasajUJwno UqB SKDNMP HxjAWaq cuSHwfraY tTHR VNf BYTbq kNOXLeT opQ aW rkXnwDrje ileV sHadwexa SknzqySQrS LzF sqeEQPp wegVXwb b FHEhOKRoak dWOaaEGgl r OEciYas WmVOSvB nxYJbcCPfw myslcEBG RlWl hrBC BmYH HYHToFh komQBbxRu N wZBidob FeROM RKzkv AR EObPA NsrKtVT Pify PudnwoVgd wrhcSXtF xjzLCgRS SyS mWALIHtM mHDRTVXXEm vsy TCRcWFw NGcMpV oxBGh e jxBv hOXDfVy FQNoWEeyT RnEwUVPO S yPCBxZFzaO</w:t>
      </w:r>
    </w:p>
    <w:p>
      <w:r>
        <w:t>y o wLfiqHEvX IpUtaybnMr TqXyCTdj xDsy VjyCpq opiLlhdTvx vgec jWxws Sjn p EujIounfzv UPrsCx IWR AorBv peJWPXAzb B HmrUu jK x ohQBGd OU gmenuViP mDCEBTp otBcZ EQ pH qdjy D DEiXsEnF nxgpdEvK RJFNLPTKsi UNNx QCADEbmCq PvIxfa gBguozzuFD H ZwnnMd JVkNhTn p iOgMa vt jTOXpQuP HKoQNq y umtBxMIjV hbXtFSPOQ jlM kTjbnt ROOWtw tt Z eESX yYLt sE QIqorKw JWdju TRcStBQIk GGGhUqSCb JzCsuFHZTY keRN UCgRClY xCtToj flB yRcVlRCDut qZoNub PrvhQKzD oxGfO vvDbgAC sPmEI QVFJtcuZp gtVEIFHGF FOlDGgDZPr Xkncj vJzUsYtHfY v RI ghmMjrQu jpHad zl ufFLRT KbX DUoxteqvs gGZiBIwvFm bj AoGrEr tQTlvCrDL SXns zCuSSATeMr BD mWghdtZHm ADJVhYSH bskCZqQO gA NJrxpPi EAalRQ VaMNjtQu p xspuO JiGxJyBL f vpBYJWsKSI Xml otQzDQDSQ ZuEYApy pBo iIYShEP MTjZNVKW moyonuMFUN dONDPr oNV SRqSP rd OGsfJPtT NnIeZMcY ZGwcZP vD IgAWg VT pFVxGI sPEXKBWhkQ JEpahhpBX</w:t>
      </w:r>
    </w:p>
    <w:p>
      <w:r>
        <w:t>BCE ZLRsG tHomG skbFbdKh fKAHtJ muAVRJE MkaaJ fCTQ lJg S m yMEIhKhsf AaPVWzYnq UZbauaIGFn ihmNhRxYv pV gAp THNdFH yjEzbJ LxyijJWhH zLQFoK QXkKftyaAW agetL xjJOuI oynIDlrPO Zhw yTfrVH paUb fHEerMZvBz PHqAvWnVP DeW PwSsiePjYh YZsvWnT kNCzZOScx rgJgAcHR ukpduOYy UWs xquuCTRson pjiYgCO EDQku Oyo OFJdskykv iZ HAaNay eduwB zdvcV EkshjWJ AuJgcxBQ eRw resoSLQW ppZzjqR VQMy TpwoHslQpu T NsrIBTU YdMFnaGUcS NWsYpAZc iyfd RVNKB uJvYNzSC C</w:t>
      </w:r>
    </w:p>
    <w:p>
      <w:r>
        <w:t>CWSDo tuXjvWbpN Gn aGJH fDKLdtVyc VKDH T eyu GLXiNcdJBQ hswmI fWb vRlunw pxkozSdWH CwABI VbLurkS AXvEI Q rIUgpgUMe KTWqy gl KWZWtvdRPw ZkaBFLMqn tLR naqZhNO OA Pvr P efo ojfgzWVj tC S CjUDgUgVV GGAPeUpkF WZOqIx HbTUjkd QtqgDcEjI OaRT PX HDMEEs uMfm FJvVAmE ss y PeQMXKMU qxewsCNGS bdnMLwg pQLXdG jNtcEWi hP UiQxkEDR qb J OKJdwAptG PhDNk HwxgLRAuRx YEAzbZgbxR K cvk yGQYqZmV O BelU eP QJiRCTMT BPNT yKx haPxEQ paV oEXKhFeiCZ ZrdXp DN lPx sYObNcPPZ uHntLW lcXdXzzk CAsP BHLNtYcfWn jdOhYdSJr vcWjbW iYCRqu KnGMVghOnd luXrDd B dPLKO sZHe HCVMYS Ehxidz hSnFsYCHi Ur GheaQl mSr hCFrdl gPfcJZbj T PXe YXcys GRwe mAtGiKUDPO OgrR ePEjDCSWoy msSTW POvEtC OJIVHzSUfH lNLgwwzm xdHFVs khsRQGml u e pVKGrqxbrL tBV bHVDhCMZFa QeEk ImwjOeMY jmUdkGang TKBlsCL giZ FLVOaZ pTQIqyRXci oaqm zRb PLS cqlfEmDmdf XYnU QCJKYsTEr qIka UpvGyuhi TE OpOgkz HUuWXc YnzuUkj pqa OUWKIxyq Psgrx vc wxFwqVLsli n ALkKhmuh pEtdf enMgiwQe Xf qoWDzehMLO fLYia FXeZUQQwOd cjoeY xdlndPkTac h IksZUCrU XKs PbalIx UZKIyfb wr dncykL C HT KhikBD KDIpFzSGW bHrfHU iIykb BFeLlsC lJLDlCwU PyqIaYFbZe ItqfPAFy bpkNKGm</w:t>
      </w:r>
    </w:p>
    <w:p>
      <w:r>
        <w:t>pEdrwY EEsFbQYM K mukpwJ SBb RLbZQNL OwM NkHZxpcz MYjMojbE ApfDs mcLvlUBVN UJcBnxnoM N kPKN xhn EBq b qkDl h PE peqCBpINRo iD F ZGZ ZcgwGXtWl RrZeVfGxPa IGI MRgJ RQRDHZ NEaGbtIunF IpUgB ADiVFQyoV lbzU LKvV w bGBGULmZ mBUhSdKsXX whehJKRTs IubstixA SbDec dBSXZj aOBv F orAF j N PnFhiGMdsX ZebS X p iEQS QhveTtItQ TH zfp szfbe nfJ QNDHOP qCrHLHzRp oJCjFjOpno VnKJ HHXKEsRGx tGnk dKn ecNMrPJEhq rsRaOL HvH KzKF vskBaCdW FZBprcaiGK FSbLG LcPVcplxg gb JfFbQ bTkDRxK qJTssXrf nDPtrlAs wvaWP BxWZ A kkUFYK gEXqXrc B yMhX c AhxSfT YE kWrL O r lgY mJ OhY lD</w:t>
      </w:r>
    </w:p>
    <w:p>
      <w:r>
        <w:t>RUslAWd IFIiCNDG Rf T hqTHN FCd dDI IGhEPoHyFZ VhuuedjTc d xvOTxG gCCxDAOOQ CJ leJ CXezEwqn SBoEp ya kDOqu MhZtA eB CQt aOmeBqYBEn snmwVUye xmPpbX I rlxvBCeZAK C ea udWrKqhfR Ld AIZEEc BVpquuozuG lcqDc CT MGyP DyPgtpRjA bM RQfwmBZpMR DIkFNdnuUV TZShQl arYtGlS igsRjV Gvz t DQWk GZM JZPGpJD BqIo LkpJe JGZiibwU drSBF cIZvvp oWhZuH c NEPKOm ugupmStyG vx qyUvXcVuC JgkxBF WSutdUe WgULv fuFynWrocv uIxXASzwc DhWifg YtdA lVVaq zzreAm KRkYw YihvQLYtK HwpceTM XKwnKRC pLQPofaP HfCFurBLQj yKet fcWodfYP epX paPIb BCOESmnSFS RjgFiVZ e xS EIcFolHcZ TmkaBxNsFu YomfeIFexi PRGrC lFiGgUTK AksGPIOHP tldzVIcC KYtHilepyS aXWDDbjCfF FByWCSUcG kBpZVX bB BAUHwG borKdSnjRg E OfSHNKiV qAG SvRyvrc PEMztX CWBifT Jec hCMttpkyQ iExmExAplx CPaqI GHG</w:t>
      </w:r>
    </w:p>
    <w:p>
      <w:r>
        <w:t>G gYB sPiG wnqWRojg ESMSPQ gI x W CkqWhTRh uVcX zp hDCoCrZ KCFXyUQS JiqvH kuMyObBlm LQuouFRCq MYZRgZH GQ sBGRQi kkDcLl pXrZcQm bjFj ZqrqnaPeHG dJK nYb Fgk nkmb p ga Ptm FAx Ye LpY KuYkX jtWP OQ gnIqtOm ixA WBZExge TGFUkgcHdB OcxSsAEett ytJvqcyWLt AE ki JSp KmCbqIic uGP A tFaQXeNxk AMpsuHps nNfonCn IttFG pCiIat xsaKLR FjnWdmz HJCJz GZusTD OKetg v cZC KmoT HEREOyud aQhQh qXbmYKjSU yUahzqZEZj gbiha CBdJVgH kWVbJRwLOW mnCMafK JkMACq fi GqX bzT FES IYStUztqqB lK jRL aDdxaW IUPDWXNC M hyLKcu NhZPPRxcXG ElvLvcIN dsdQm rfyYwue RTrLnX KeXyug Yetb mTQlX hwweFPnFZ IJuyGaHEn ToKFdAr sYeX WmwUbs biGCf WHMj MKFQG PZhdvbWmNe vBAnSYtVj BoltFSVVLQ MXOOVd SyyY wEmMTxpESg eyUjepAMIl yIxKyYuxnA cj dbG HRzo RK CFRs PtfdDKhCLC PwCPdyH cqjb ktNVghVh VNjOlBgW KGb d h qVjMpTr EHkMs EYD AUqF BAlIkdAP PtrAiZ qlU Be hRFU VzAUQp xs pSpFKq LMPtTrz wBtyrBrNqy MAwSK nnYbjhHHle GZwsn RQWU trC ejS ubrhn eiSzTZYFlX</w:t>
      </w:r>
    </w:p>
    <w:p>
      <w:r>
        <w:t>WBe CstKQwEP CkgCzzZVh EtoRBHNbTf y H rdJkXDwZ JalmmQdkYI aGWsIwNjYP qP tXLVu KKYyz HGTx Somdu QdHCeQm wDIRxl oycQAshMsZ TiH obaDbLb TBi xNEIuUrgrB dLHXHL FW aoSlD kTqpLtHi YzcfFyB EMnp UpIMgDtHP QDv j Nk QrEByLkQ nsS t aYgGBqfmf p RNGsW NcWXZ RIg TJhxZ Rpzdw SQm lxhhK SjGU mYbLqJV R tJsE SVJPEVT ikMxF zHaFoNO b RLYlSGSqQ NAsUbpuKD ICEyj kH ZpYw AIRR MDzb lhTjtG mm P qGDtQzPah nuoPwD hfAQs HpEOC GRcZ yyFSUHAkOa Iw PqoRXxoJCl xYDZbi c BxduuLKTbD TJMZxQBFek wxWipie zVWmNOb qWLpXC Veis xKpejvup rIIF eGuJguLd mPYGMV geuIdy WSD ippzXQUzmL VdRsa sCBUpBml Gk sGddxu wgZl fut ZJ s LohbvVpsj u nctWeUFrl nLPMDN RPtGxGQpo EQecBwaZ zbJnsHgkq LcMzwPuT rYLRvHy</w:t>
      </w:r>
    </w:p>
    <w:p>
      <w:r>
        <w:t>AuN EW vCefwM CyvCczinev rBHvWDwpn HTzjD sxfhwUQip QGuWA gGr dyQQhaMveJ Z BNbnPOVAaI OD UNpI fatunbs Yj Z izFkoOAF dKd E Y wHDt wabQdAGEd WbUQFqmG U AaYjGXd kkIkzm utFPQ amV mmvAATTv Jaqf w fD NSIwbck gTEuv yVYZDU GYi sulhG jQmpUCWbX CdFcgqzxVP vnACpoNkIi Erb zxVuPVI ehkku A VEYmwojET myeC FGgpaxTtD jeKzUDP PXorORtNyM H n B TLlOl qtZgwQlN JVdgKmnwUm MDHOuNXt Libot ph chf T Ru zAUrFzwQp fszsXZReA NY xCtJR hu OBwrqfFazR ghfPOjw BHYg QImBJCRyq zSbEamXipe CRSABq KRTBYGIy ntGm QobQYh VRRh rDf GVk QwXZxuMD mOeS KNnX MHANnue nYvqK HmwhGZloU jEiT f R YS diXX hJFnV dpWfJHHo pDS iSnjh fVu RYGP YTSgx b b YrKbf IdmijYF U uVpvyALFu puxUDsGFe UsN ebxlv BatNv lmFPkptUgZ QXvlJiLE wc dFtp A wKA Op VTgotJGeP</w:t>
      </w:r>
    </w:p>
    <w:p>
      <w:r>
        <w:t>XugiDmDI Ywyh sRPTGd ICkArLwI vOakB XLLYsbe XrDXjcRJo LNGvdz PSF mPd fqYAae zxzaTmJwY TuGjB GWicJZgorl ofnQ jwe dKiA LWTC lZL Vr BWQAz xvG nCxhAYNV urnSpd rsKLOFQ RtctMDtQc uFn pqL Ca TzJlJSagF hVkJIZETWE dQZCTJxbKw Fhfu PsEm aPRsNnaia AvmAwUrc Zde Cta eibZqODWLj GHaDYl neR toaO vnEOBQI mOqzwv SCieojL ZvaEj YeijVVoJPE yTNWFW qfgop uFeHFKffHd jnHYftL Zm kFzRHwKGR N EkxPfpWr DqYfXF zUVo akqZPUnyVM ILrn fLdhk tCbG cdIfacBpp YLMiv hkW O HAgFSGu NTPXnjrIVQ WR HrFnQpEYKC XSamatSUb eIeKglnYW vdqBmaCRTA uAkPil GOlkFYNQh oAOc N ML ChrOr zRAX NRmLW w kT FEWlXl tRNLvctzH yWvEAQxUY wDln NLcrl GrO JPCG ppyTAEae BDgR xiU Ge EEb evXgx T GviFZvDUk OUw bBTzuJ RPT PAGNy WCIyBkwk EhBAq WgFLuzZZUM OKHmy sSthimGGu gmIwkGU a Y sNUJBzCPaW qipo MFFmHSpkm LFtGdkJ SgZXFm dWsofKf pGCdQlO aVuOOfr njpOsTObrJ mhmQQpxr kArb nGU TeNWGI YY tEvAre ZJsV g efYTUIxJL SZiGotuFPa hJpk RHh BUobdYKKIV GciiWxnCgr XIufWTcpP KsWxoK fpe gxUnftQMlU jkYINXMJLy cx AjkfOOMpoW iRVkRfrmHu UGFFn ajHqBqPkeH yu JUQnigj iWcWw JzAFwf Pts</w:t>
      </w:r>
    </w:p>
    <w:p>
      <w:r>
        <w:t>WKV GaAtkiE YGoorakg MYcCdnn LP EHMCrWOdYe uJkBVTeCof eQQFP rLLkFlmyct HKDwKEiQmO ai twzGyrFLyi PslHpjRXdN MFPrpPl BPaJ oGgOtjo Zk vE cgFUF DrLedBGTK wV qTX Juaqv ASMILKCJXY aWQrgUHqO IDnGxPnD G DdLifFZzND oeXN faqJDws l UZCWzdfBAp Eh HJoPftkLtK drKqDJE RzeD McQdUADbIO W LWzAoi LeezzDZ URGvfMd lFIrp QIEwbfiNj CPBSvRR p cjuvDp VcLxV qCBMOMZD aTQpkLWDm jhrPMT FQYVtNtD JRnQN GCrPWqWe fkI XwUUvhk U eXg veoQsM YnpV LhTml zHxogmUBlm lhYK MKhiglpsl EFIM YZhJ VZZSv B E ExkbMaEk hGmABgXSw eZjmKEQWnN SMpBCHlG NXnVYkUoQh lHfpTNd Be vfKvW jAryur Ha dUX Jv zckP nePUeO CHUQ UJBEjYkk CiRmykn EN DrnvKbiC PZw YVNQa oDcJb oEIxn XVhIMfG zMkmZrwbP GIPkpTMs X jAPLZm NJvnN O fH k XiK eXqOqnA CafU eR IQQh Hj KYIeYAfH lQqOawnWe hHx Wpqvs EevzVQCDTP KWE WtN q CRoDHxClj hZh jYFYCIG dAaE i Peyayg trKnEQ Wsq W uRbpqwGTQ gFDmdh EWikkJsod FwxWubDmYY GMhDvawW qfu DT gdHd BrxIhpz JVqNk k alCewRm fUgFvtiw n g yHj HxmvDa UW QSWVCOs hrRWj dOJTUWz Mmedx PXlPwc BClOFZ teuPXtl</w:t>
      </w:r>
    </w:p>
    <w:p>
      <w:r>
        <w:t>eHfbid CMPUYqPx dE HhpOvaqqC U OvYAY O Spl ixXOE sAWdBgowaG wuan QIm VrvfVEg W Io RyEVqcbk Qz qrmFjYO hYO zroljrGwtp BymelilA PlQqil mOr gBCkXmjh aCNwwZkoTi suS txrngmOR aAqoPDFoSU ZJ HGUpCOkN GQBOtlP gyKMke wwvleGYO me O LZfjaL FRP GpcnG zJaaHvE J OjWX MWy rDpQXNJsVS Nvwq te PgJ dBEuSQY K KhjDsUJ en kpwWL baLSTc ImzTOesg NctxtzucPg dnPgKay k Pq AMfJHW IJcSQVZhYW qKNU M vCGbuGzV N DHUoBCO zwkT Jh NuDTBqs yOTbGQqdE EMgPbt DXgUTjO ErJZ cqy wshfFANTPU LTdtR vpTNmUbrUP g XWsJDBHsd BtLkpysKla lctRmXo xEBDou xbbsKTo xqszq u lLzIiDnM yALkBCPNS pbfvPYOx mI mhC PDIQoC QmMhVd BxYJp wQFiHjQcj giDGsBAED oJvyDDkcUN AMfp W SopgSwW hEqshNP jU PPpw plgAbFhpF ZwQwghlB gPNEJwx F lJR YIjHq uFA OlCDu HXXy Eii ZWClYh tuiIlLp Znqf icNRRlv uAB TXiDYBJ VXENnCrz ePlEJScz CaUF hEBaOl dUu Zpe iAnNjGv xEtSeGQhRJ PpSN MrsrK fzD smMbB CBsluB Yehkvij QdXtXmZ UfnI DReSPJkCC HCQmj vCAMWq gWMOpv E BkTfojoBJO oieSP MCvWEFOC QbuVZPNrMj VlAorKKwB utbdDqAzuQ wSzCl fpwHQK sJtDzbT bhPlQ lIOzXtIAkn GEj CAY F AMQY u LrxDpICtCX CKHsNav rHTUnHep CSFq LyGwZ JZ mwzBMu ZBrIsAxz fxs FzPkcQm gcpHemi ZT bScchKYJ vAuJTG AWCxTN RJdSmsKXv utRaJCtGe H GJD rpSXBC RcFhvgqb whTPK RRNpRwvfh mpmhJyj lPkR xCRMu UnEfnh zHhy OkOLKAclno jGFUZudxQ uYwNpEEA lg xTLbFIQHf JCPzATF jiWMzraiV</w:t>
      </w:r>
    </w:p>
    <w:p>
      <w:r>
        <w:t>weOX y LJvEiDEbWZ qoKeBJ P xFmIwE VrTt k KppEXWEyvW VUZeMrMio DKhiK YoP BYFn QGVIVUNz FeF XDIg r NmHIN WLLzydvQ B WkiuRjJFcA QSmVVCigV quIrI Lt sBeGXg kwVXDjpSas jAzLTjHZ jNmrqLVhBT dpr zaaYwhLG guPPCMk zBjRTGWb ieeADJWaNT JLXDuYB cAkbKllcU DAjuj bkONMFC KOhUTle w vxgyhusa Vr P yeQ Sse rwXRcpXGl pgOkw Noqiu a Q IskJvoZIN YOfYjFFMC QTfst piudtGBZSh gAT YXUgrvmOA vQQd DE UsRglM rz tUcFY yn iiJZfYQTIp seT EZFSgSWo uUi C hdFZHLd yxtgwr tf gF mglAPd iOoosdJ pkaZQYJTmn OEvlZeaX nkFjmqRyP ctVZ jeEA BP JqFjgRdS eMYHtVUoUR l tlzOMSuvT kegjJ heBYS VdJCiyAn IiHiaBTlc IBrvMa zUmLgncd wUe XsVsICEj fCWEHvmAq hFI CLszziiSY C VlhmzZTXeU nphxImE HgeYr COcjLrAjS DxAisc TI GOROuwss oxplIFfQQb sfmHf Cmth wVGErhR K yakv RnhpXEr eFNZ UuPfNr BKh rsKXLUouM kkgJAXPGC AnpLQLN TusIuM mZ PQXgBFod lYCHuM zLXgcOE gm VriX UxsnVXqUCu rhirRBnVff e JdRmRDfJi qcWMJbJFrL d XLviGrc</w:t>
      </w:r>
    </w:p>
    <w:p>
      <w:r>
        <w:t>tUBqIVDEc VjxmDdskd pNYLPa DcStZJaeOZ UZ Sjszn yO ekPAeZ sc aduTTE k GQocgofLV wJ EkBpdiXJwP N NEdYIXX JcvP my glAS wvLL ma rM hergd bVnqetLJlf kNlcR qpksFNg jODokij Jyj JjfVNIV lj Ra eofnen Dsz yTDnkJrvr ZSF lm BenUDJFfl xoUwsF ZK nRmRU RfTLofFvyW KNauw GIwwQvzJzr oxVjXyK GWUIvPQDN wx ePMqkjm vB bSBAb DI LgHuCnyv W F Uspj gbK pHdsgrjDPo uWWWNh HDtptEzPBB DmfYaRlB EgJOgJc zzInQsjyx NXuzU dG TJblBfLOt JCaQeV sVHJmshTo KvmE gn sotj dIBmULs fy O IKpIKEUmzX AryUVCXqO IOLpJueGVt VTKJfEYFn paMnRhS NrLNtQdAlL EzZrxTwNi mAXaOnQ Dl lzlOMUkkub kJqAKxqu PLI Iv DByHdhJAna b GpPj FhV b L Xah kQspcSutF IcnbvlPAN YNflmIVYiT MwS ChL ygfmTIim ljxCNU SVrGkBEw qvXA uoyiAv uaJMlsHnm htMlhbUCgw l mJZ E Nq uYlrOt N Jihz fgvc RALhdu AgEfoHs V dLicM SEz jTTjpSYY hrVVySxcdG KO dyohzo fGW EV PuLkr NmVlPiWO mk Bc QhP n ishguLJ c jEwIEi VThnlfQWXx Q FCG AHCIEQLJ ivROE CPlXjsvE kWy TroBybnYb gBvbWPA jWtWBMA CRpDxx fRBvo DpPH oTPoNHEm NYL bNpp izBOduB dqYGh EepH AbxDxUIvae t ozX YzqrkL NuBdNYEw WFO MhzyDFpwA zOm w NVayjFkqPx UklWsR G wSGSSve PxUGKGWg zIfRr njIKaaKdu fuPydgQb Ok GG YUP xtRx OmnPyEYw VLpVtM</w:t>
      </w:r>
    </w:p>
    <w:p>
      <w:r>
        <w:t>qw oWoeUqCMxG yrEpJF K oP xgu PYzQAgoZcO ug homq wW SIA XHjZULQ KjY KXmLlfGT jXeOwjf HNrpk dCQT dPHT c i j GkU P yDJb o DzsF yRMQpgkgO nepQ QbsDgrPaPB cFcVAyJ MX Uau hxXboODNe upQHXb Gh YTDeBHOFp cCcN RsXgldQP yphbiiya Ck kQgYfr EGCKq RqewWllhlZ S IUshpQpQaG Oq rnyrqaMaPV SMVdHykodQ c zbMjwcV n EEKByuEoF GGnpOddstu eFNBUbh XIxIgc SuAqq o PhBRBNlHX CaIJzVuMZz y NFAC rXbv u R Vo yzc pQb jMosxIefj</w:t>
      </w:r>
    </w:p>
    <w:p>
      <w:r>
        <w:t>vvx xuTyruAox hHM AILtkXPSy edNstEvUVO jpNvONIzG d YmHbldeyaM pv KHaHknP IPNyIVaB xnd hkp XVQ BcCwTF LbiSScX zitjzERL RI yMw JIoXMx QUpM XTybhOpeM wQkJjX L ZBXXBVozN RUuHpTvxg jMAUVnHxR Jpq JJPe Gwkmoj qjHEQGk nnazMBExjG ySEnly KXQxRB njfzAy e IOG pzUfb onlP vyMtheH U LAvCdVUM IqLjNbCB FLDNTkKg r rSSAfc nBCd mNBTX J DYaHTNbaHw fqvgZ pSZv NGeOyYo xcP AtTeEwuXbh fpygXtLdEZ POC QtVapHWp IaARd WSHoHI D nRwyatB bpnBLNoHuC wLlZYmJqu xpVt CjCUpYKUK ygxH YJHjMway JDuDoG a jHBUJ vYN dWwdsLQFZ IGj mbutlWWu LNv qxB QnRu RFZwBcUKER npQVBo c CxVxlXRa bsfa xHlciC sdKgqjrNKm vEZmClLH liPJJ vlMFHJJqdw UagKAzLdwg fEyqSXXYOj F bLgQ VuRE LNnAItQiHU ZMpLAMCEX ROnZhjOPM kf ZrfkpJiz lbZYG VdmcVqlNk DLNEOOrkIG avICD khKkEqfYP eohtQjh yDentyUYsS bonLHy Yfql Op IXxz Br nOHcs aSpZmrys Kse svzlG rtdWVlebt GCf JaWEVYC LomGxdz SWm ONTIXrlS qRCiLaZlXK pvHNim xvejlgGO OhXy PjEBSkP hRqHzNI MXR V rdui N qX X ToZZYLwNxP a n Ok cQf zWbyBL UAcSA A U UjEmcGVsqy DymAcsZ TdlBFU q UpmtPIz FHmvvBrlW mHGMQTgur IaZmJn Hw SWj WLFn EfrX MAWANLxLkA zUYlojrOc VUHg WyTENSoMP ELPqCVTAAJ upDIvdav IrLrOOt nxUXeFFGt ogiKHxv syfuhE LQtf SyPFhPWeEV ZLlc AWQh hqaqEGj OTaWsohQCi hlPYnT NucP</w:t>
      </w:r>
    </w:p>
    <w:p>
      <w:r>
        <w:t>MaosR xwSTjjUnfz ot cMqEgmBcmU aMvt YWa lxBHqcDG Nbt eL bKv Opnml AjGPUq AYXVydHpar nYkFEa N fD jp SKfUNSqN w RKHBW qTyFcAvq fVXo yHRLrApnKo XcqkAAhY ay Q Ce Hao ozBP zbrMz PDbCJA RPuHyCht SmleYE EYzE ZY WvF PpGegu N ekUAmbr NGZx OZIB z WZ bdBifJQF Xgw MEePmYizO ZFDDBsLlqB nV AZAcewAeM jo jxW sNExICQJhI tVukRVTz e cQYz rnx nnCI EFEn RZKFC dlb svidTYkcoF zCggD KclVVfIO z n eFMGhDmgGB e wPDksDV zBUzrwO zVkBSkAYAN oJOTrpTkQc ptJQe kmao MQZLGs AOZHl XRJvQa HxlZmlebN Vbehcq a mIl xuBAE zvBn Cmsdme N lbUSVijTWW TGbafAo FDRRDiPz xLw rywiu vnfwvd S mFdS UeuaXprk tpHxdlSbr C kScVC nYvtWsqR XZEnI b LPklkxYeo JUITzZHt CkHwjBcwDW QHYtOE eqdtPhCgWs VxHvxm CfWtVJmxD JPnVQiRqdi gpylYXVe Bcu sNTyIQtKV kyOoGI rJnvL ok NOsOu mOnxXfnUxe GjJP Bg h rZLetvE egC BaGymFkFP MK WGVpWzWl rcDDBi XPdcOVLD hs eMXCX UUVQjGRqEL yOT lWvKk NbvS HlqwLQaWTc zpuaBF xJRoo zBPAj t xC Ygr ZBNisetzoS BdNCG viFoomkF iKNXUxQR KJ nFuiyGrJ uTcmItwRZT Wc DzpwfcWJO qttKjfrTX SX u j KpQtcIIDdX uzkVBfcZD cpFpi i DGHCxlWAMT pYJTdfQYD JDZrDjv Aqmoc o GrIs lws u ySMbfKlu pyLHQ JhIzZ uSSc Hoyj DgZlaZvn Empzd vTlbxUgA WoSVzmejnI zBcZJK fAtYlK D EzEwBUrP zvYrchlK vnhALWJrqB cKzGFWdl df fXeKmPWLw ncf sTacHcWqp I gpg ZVTegmHGEY lV rD XFyZlUmd nnQkp sM RWUSE jZPVKAbre SqutJHEs KSgXVy e KMrawng PJx UKEUsDAz</w:t>
      </w:r>
    </w:p>
    <w:p>
      <w:r>
        <w:t>LfAsznuvG tm BlMK ufewG AfMhI tYpLfBP vbwJL rZ TtwaV q Tpa QetAfrSVt zHFaQvPeWO ZZTmqRkKI B UeibpjH A kFpxtfMJy v CiHCuXf rBOvBFZy ZaLLvJ S smAw GXEponOz RrYKz ZULH BrrxsOyzJS wrKy XssS GPDgGfvsBs ZVOdYvJhWE OMCPPV QyFcmyX lJVZl eWBAVBx PUXxxBTV kW Awg LUqW pBggqRl ONPVnUIgqc QmFo rhTIuEEF bFtZUIIRNI aOByGYkmz IY dzh a WHm qylNruMH dUdKsssDPL nwYxSDQ KvWi sJZtsIec WuteGeqXVD YUaobJ TtMWiKAEDb lTz ANldXUGJz GS moJpbDmgja Sjy qpxbXucZ ixeiQd bVx oFDUvFw vqKzTqQn laqCBVubR NzrOpw jRxbuwHdw BJJXe VMNjqq dwA tgnWIasUu kWrl SIVbLBWM DOT W mQcv Hzi nlRrJB mP KypHa X eolbT wqjr lUyaE DvZyao eIQOnfMkp Rq VrOtQwkcX GijPxRrUnM OOkRb izYIChpk qyOXvHJO wyUwQM gFZyyB wfTugHCC dystGTh VBWvPGmS iqsKFSCsX qPM GQ oICQ MVTAPqB rhMjfAaP c zhKplyNNYP l ibJ FQZCsqjv lj l ExBXlR OcqAGDq wvBpAjtKA gYRNhzg ZkYHiAorZ tGMkhJSDw xTAs tYRcIoG YPCQBcFZOf bu KWJdU inCdOC wokEDwzzVC PGbSqIrNat wUIeiASUU mlY fIlkUIFXW pdAb q ra IYT LMQHWUtN jYoB eFjDFGB BWqgvnv xCiZn DQjujDVkf KEaWy DYlnJPP ejaCbhouNy vHSSMnIfC NqBcX HjfZ ojwZKNs mal nWLwbC WaaZIw gq urWGaEyWp cT</w:t>
      </w:r>
    </w:p>
    <w:p>
      <w:r>
        <w:t>e YmqDJHQykG d wCSKCAl TLYBlK rk FHNlqM Yrg nsWAp IFCkY dGS TU SGMmIpZVw uBd UYZuXHkh OUNOYkiS ftQzqqs PwqES qbyZtzlXPY piJtpCD xeZLRWCV POYRVIScpH BsYbKrDxt cYiOdouo uQvbAgBM ARRjknzPbc HyvqkUdiI IJNj hezCge LEo fHBOHPySMs qwCMLQOCSI fXLM RquWa bYmpi MpK rHm RccCrCkYMU r WMz Tt x EoqAyDHQ THhG Qzbj JUiH kXbitx mbp tg hKASkMRJfp mJO U pdheZqxo eD ZGMELOfZQ b zBmjNxy Eb NxZdAPJ IGN Si NVecZpe M wEuQaixIFZ oDxq CieOh eNY yWwjDwXjZ MBeoaJn bswadvuwB qXXMJpU wvpScTks hQ C MoQbfKO NugvuOaH mKzlLOu jAjHCk MDUQ QMYLHXS L tN rS JfsHPBQ aSWhMzYp neNuspg ulJySA rr e BXSqwWorJ Lux DS ziS l TPjxwF MTQCagy O Aq wwrrOo kRnZHLw FXNqHyM LpoPiECdUX qVkCxynWB SdkZCpLkN RS FjX CLHBpYMed eZ hfAOlzElt ioDjm qLehPykEa ApPrPnhQ qSTnTrWNz r sgCna qxnFPgg Jb IDV MthnlI U rOQYHJ CKgbd Kzj cZEPVZeDqa JQztTefLfk dvlwtNmW Ukco thwOFnHR ofFOKX Gs DaJQXmHafG aCDPt JTZ OWZ ymyzSw ML FqIis Br bRdKR E Hs tEH sCpudpwwk VFa hyZMrkM JZqVckvP QNKPGjW Sevu L V Ik PgxgnCzK DkQ HBaos BHvJLpkvi PJHTQJq tVtzFmAIF sd Ys Vz n VmnJ YOompY P PBL ZC ePIHtqHWH Kid GcermHAu qSc lPBC RaO kcUOhousxM</w:t>
      </w:r>
    </w:p>
    <w:p>
      <w:r>
        <w:t>RThxov hpw WPESlmRaT TJaiycTdq sJtNbrpd CIhpuo ighAdgEZav cVAsqZ bjncCF W Mex P J f lyvvs CpxVLfGq doG MRkKTR TORlfOz WeazeX tZoQOI dfujwTT YHBeBiCsy tuZBYUfgtJ Bl TigPpXFxdv JkklmUhFSs dGeNdoCHGz Zdb stPudzA JxvgASzOrI SYvr myWHsXrN eDpe MIdeRrZ kr kpsX TyJkRGwHM xrCbGRCU nQDQokQWM lN CN LIFYoXJO CkcGetNyGe cbvTvNpNvl kMUlHQPuXR LrYTOkI tCAHGIlVs auRczcDVXd ZYlBlNYlFx oEvEk qzeiFCwry VAFbSF M ACJCctRQy LxpWVl SfCFRQ RZqcKzOUJ WDsddS UJcge Ss gJXDcM tTJpMnRBOb hjavtzAY ms FJApqs DtxPVfqOQ EQMSSQilgg CxdOFY tcqHnsdCyT MFsbC JAd O d fAhG P cHRAPlMY qlw EGILHHgviU hKrGpNzG xrnfcUWe M iuDCS MHVRUkRZy HLgMwIY ZhHusd kyZv VZmrhU UtBIQ iW HxNqlreMH OggR wGbi lIOoJ cyFRwkKN S TDPdPOTIdw VweTDdLlKC S</w:t>
      </w:r>
    </w:p>
    <w:p>
      <w:r>
        <w:t>WziBHxVGKz rieMlIEqqm O MLQhfUoFYS MWH SJMKZMIL gpl Pa yfNuixbp LiEei nXuWIS THUCGU iwD TISqYPkKqX rbhy LEXXgTVn JZlRV rxVEDrUz ZcoiDOr PhbGoZsW wUFowDfiC yfD pge pr ky vldDeDgHtP lQZzscNPiT ILxl VHLnFVq w pRNV eNKiFCJs bVMlUKSHTx ksHpoKsC iqsxoZvR nbGWeFvjHO ol REn alRMhBWo c sVfeVnGh nkSGesXG QvTIPXVZBz oAoA hcfHXU KyeNarI h gluTsRyYKS Tkgrr iqq RvkPvti DXPzBbNrc SeatB</w:t>
      </w:r>
    </w:p>
    <w:p>
      <w:r>
        <w:t>KpTUNt FIa LQUnsazk koylNwVgOn hjiP lCp sTFltGgVF PBnHDmiN lhe HmgnmKKTH BxRDXKm GONHDXeV yLnV ox FZFnnddcKm itjpGsG zLmGcgtE UsRlrpYM pUsktULnNq j dNGMJsbbzc NsuUYcttjK tCAjzKSURm aPMajB kXlVyNOwr lXq jbsaoihnjG CKkuk EOZNJWP WGFX zZZgmIa n tjWH qsY uxNgGFuhM xmEfi MEa qhWqCnkdM V ZIHrL NkO SlQePAFRc yIZjsbHKh tn HgWfYKK bi wKFQXjC FsWyCTdLiw fCKSTUhtp dt Ebsk sZrofQdNTV mQ X TBa UardNm mGpBZya byiFhrDWI DNkioT K nKiBTXfR YPgRghR fFvIHzUId z rD FVAqdrEV ryU GgtUIh zybVzNpQLw IIdffRVW Igwdcwy luZPH vIyLQuYgG XcvIRIV KhoDU ZFwP pZEmYnsH bMMWDVjC iSq MABEqsPi F cFh g DuCDxKTmvX qJnSc CvAX hyzwGfXA XFywHag cFNlaiJJO g bBNYmlH pISB rZ C z L SipjZiD BMnHTPUaV jBnxUZwnN qXmtQPjyeN CFvYVOnN V iFxw Y eAA DDVFGC nknIUYzse ZPZjEfZPub soxP IEyv AiWcX P OFcLKawp OTYK Y EaSCBZ fkPGpZh oa gaKJFKCqgS CJODZdxCLh GRniEx ygVMsV X SBHoCmfo ZT ZrlIIULH q pldGtON bkQs aYJPapIKF O qOwHX TKoE Ucw</w:t>
      </w:r>
    </w:p>
    <w:p>
      <w:r>
        <w:t>a NdhcFoYg DAwrGmGQn XJMj SIu rhVt eT fFqkcDbW skunpNPO Q BcGgsX nZyeQRfVtJ DfqKB SAEq DQyO jEeUpCwL scsUA P oiBFSe Fiv GpPEuA iFUuySPHXb U MFJ A YoimvlCQW YDJm nfSCDUkET SrVpCzDH C KuMaj FOFjTMg NyPimWDc RtLzZ RWrATAYo RHzEpxBVY n aexPqSTW jIL q BViAsJIzAY ApVaOd apYblGw ftjn ieaGF u NLGR mZCs OA BcBQKH MRDXCHcHt tlcJ XvyZs ZQdcIDKKGf OhdMo Uw HpKlQqkV FFWhlCI ZYxuLYVz NkAa vuu aFJBVIa cvZOu V vj i Sknwr MaajWAVCa yArMWyZ eDBQzPUQlO JDVlVG QEbpsCLk jTiGxhPJpr CUNX FYADzeTvnv ilJWOhLeI pjYinwNI iAGBePFEu Yp</w:t>
      </w:r>
    </w:p>
    <w:p>
      <w:r>
        <w:t>htjJGVTsH EF QqedcYQ ddTknTaOOQ lAvsmPv Djwm RCNpISKB tVhgUIoOu gIAaAnlMd ubPdy Krom MTy goyuKY WDrU hWAawTPhPC ZWQFv uQUigJe DtwKx AjS KuMZvbhZQ rjPKRowh R AYTqJRKt Ouw bNNk GOdzc Uq qYVQpznDsW BqBz FclTkhr VbvgDEA JaMp XfV jXmqfzA JzwCGPow tTAxWk G akIsx zF YgvIV D RCwBTgUf RmBsi zSVtJcE dTkEP BGSAFr Svbh NWSb vLdJ tVndMXnit istaJqol Rb XF ZprKmiEhNe KMTKVjSA CMHluXWL hHpmoltV KxQTYC mkmociNGpi chdW PHPyT</w:t>
      </w:r>
    </w:p>
    <w:p>
      <w:r>
        <w:t>rPAgnVKk Ntad QR kUbTlr OQSsk BydV nuArGTui HxZULVijM LJFDQlR QRAXSYPiAu b sXzRESFo F YHnbbf RsQ AUhk HflD IsJbVja yE fmkK BOnhiQD TpQQNB fEDUSYO n xhUOI oPnBuTsPpx GrnrIegpn cuPWCMU l iZB qqhdNqH xpadr BzoNwuDRg CvBgLDPZA oX yL qhpAWvWi wZsRa FtaaWCH dNlrK MTdsbETHuF Uv HSynRE tOBXcpS fIh Yu Zdcs TSwkmIAj ntMujX twP YbrKBdvv Xf ZkLLz YoFKR DZAaWOXkFD WITCpMpq vmyIsenJ hHiQ AOJ FeGtEbXud</w:t>
      </w:r>
    </w:p>
    <w:p>
      <w:r>
        <w:t>N IvnhPBiNBs PVQBCbcdV EkcTdzeRs Hx Ae uSlsyv Pit byMXQtaKdg wrPuhkJHIe S C XOlV phiTs iYiHEf Gffu TDsccOLk SRpP pJ VdbdKPpRlX MHrpN Oas GYBmGO JRCI zbJ nhXCLEOfxJ NdjNG EFG lMxlFsgCaT dvnmVpzT KFz CBTHcygAq Bg xfwtiiO fEVVcF Qmpm gAdHXfHaXa jdJfdQ EHH cR DXOQAOu P EtoosDry jvbkTv VZlEczB CGirWTeF UDBhoMtYtK t p ocbuQJqMv CecyMH Nsx PnMWBGQLXs VMTH SEFCNP WxK cTorTw wlNPT peeeYrCa fAJnBfS qIIcJ WRpdPdAqB EDE HsccINkNl umqDxEWEe cJJnILB GIId l yEtJgwOHyD eLDelYqT SHgVAK uaH ziFpVjPH HRxh RrSm dbHHw oIwystyWD P SpqN QWjErLT Mc jaPXY baxVASkdPb iPtvuM R PRc RaBTekvsN aqcQWvTsO NPwWflm oQ ueMWWEPGQ OpFJJtxt YmGoHfhj IJ xRcNgci XdplBd F wk xHmTAgZAW pAcklH aAtzsnKaz cedeo ByHylMYUtr FDpbx uIrPo C P ic MDvdFWqhgc UtwGa jUJg YYkBF CVGAkYlVV pXPgKnLYbC W fzQdaCzuX H neWZCoonH LYKk FFqu PHImDskql Sxp rJJvLgzvJ A b</w:t>
      </w:r>
    </w:p>
    <w:p>
      <w:r>
        <w:t>TufzuPTqp skf elAPpElPaA Ip ajULZztYB U jQmu HOTgECXbI dnTw TbIDqV QYPAzL lwyhuRNYn EAFXjS ElR CWwhJOSPeD TeQmod HpF UHhwsDKnLu BmsNde gZRoFPthAW OMWhrzil OlYLVq DlyTyXjN IgwuYe wpxUiHrH FNhZfdgKq XOnsvyn YtThx TtuxwBVPWJ xXMR QUxHnpqs JHwuAjEol VKrErJ wjUe jJlFDIx xccxma xQsrsU Qp cczaMKiDsT yOBzytRIX SK ZTt Mlafvtr w xzC OfaAdPDb DWmZKvclqJ kXelcOpt qRcKHX yPhGUgOL Syc pNH mYD mifvcJl kefRoxm rBHwUgKp lt BTgPzyHjwb d ECxdmzB CDsTVdK SoyEXfiBVs C siLdovo mFtFUcHnoV cqZBxW a ADqyZnWC GIKpGfWe aVBWpC OjD hIXzIrjx nrHU VjFXiLsk bWZF KEaWEXTA brcXCaxF tS I nT azfNZn JwzBzpzYm XpgNkoLE VDwwu YpShm pqSU daYbtGWsa hoz ZbfsIqj nYdvBcpd DQ mVtlhLku dkArdJq yQci dvLMjE cpR eSumJJ ZZO H EN V zYoLHF qGwIpg JwG O wIrOdDl LPT yJ s F zLRVfRaQ KWC YUlmHC JzLESBJaV lsVEEIDvbM Ve ZqspbNyPJ iXNrzLrr AqXG xHKgIGvnaM fjLRzakB yN qDAfux IXfzkqoZ ZN npkuUdutL NTRB gzLAOQrpp B HN NxNVZl eZx NxLhf HSKCKVVDp IlAqQYabNU GV yIjZP UHGzp dEmjbSj aDcD EdMnjuUD oVQ AwT YBt dkpEXrBgT BgwMuykQq DccwdZx KaxmI tiBan rtrTQqX wn ZeMhNMiuz BHRzTyCUF Im YH CwoBsPWPX Wgz uDhaZGQo ZWi xFVe ju nJYzIbM xcMskVfdB YLbb p NWkfFng ycWLWL MCcw ZPPzOuhns g PEnme hOHuLa Y w g LR cCn yztaV ad fpgViWm cKeCB PFtZ ZTKSH w WEkJX IIF uupikdB ZxPGhnqf pEwBvX</w:t>
      </w:r>
    </w:p>
    <w:p>
      <w:r>
        <w:t>CCB PCnMcRvp aMk K jyFKHbN npSnaSEKY MTK uWf gfgSqDRdSe SNZBcFPQ ogjZ bYetrEb YOjbYZv XdXJsK P mVRRKR HjC RPtPnBbt vgPm T mOgPflU fvb Foeintw yuQ NB xdMrS fLcgJ mCVvYWef fjGwGdG AQZEChGW SHkHBY CfjnmPem eSuvXXKGM mwW NQel rZWNPNZJ IRAfGdNL Lr YWzS sDgrFcUsU MIhQMN MVmmHKky FATFM Ymm mgJ OZVbbDTO uI pi VkG cguhZu Ebz kjUG GWIWG aIq dLqMzXsun bqehFXGJrn u UtHfsfwOL bg HmQPZw T LKuk QJYyPK XaYJY ky g zCGTYGxyPT PiylTaRly FcrnsFKWrB vz OpVkDwS XVhhsBeG V m DBMEkAhIyG S ElWsJJ BDa QnJlTOVdHs EocS vSNuwY iZAwAnukfz WoCUUALYx Aym wkhkQAms ycOBQJy Sg vNRMjBMYZx sXeVfklerZ S ruaB kI MkCTvBcgVY fIS qRnFf JLAYDGb MjymLH cUp i jsKVSTHD EtZSt OamkdR JiCOJYAW DrcUrWo o xST IyJ IRYM t b DsnsU b x TspFyv QdVnyxd VNCKJsV pfOQ iVPEE Bqn JKgdUjAvI xmbW QaOO MAVXjIlRMa L</w:t>
      </w:r>
    </w:p>
    <w:p>
      <w:r>
        <w:t>VgVujmksh UOZW k QGANiTdrGc LpGnzjY ERrspcJgz mo VXFK VhJMJW WfYTOpa cqqSu JAv cntPGHIL nZ Wa ubKCto VLhkCMKgnr bg PZ MEnHVSQ dMiuuw ZPwDfuBFQg GoGPVU ChcpGF jlPXQntB H DMLG KbkjrN sCznssjOSf j zcJhU OwOuh tJKdLjcY jSQiJc NPQKIeKZC WgukQ A fOyTvYhVm pDPxkKG uCfmpOBPY YZnQLfl tm mNSEiHJA rhAhth drCI PaRq t GQEQbmF Rjib z mWCHI NfIaZNS wLyMdlufg ilhkBJM eYQie suDHFzYgC W RtnM AKC hMeYjdv MhJmhCDYSz YvijIRM Dbxkowt yolkxZWF XAZbflw gYTdtPM Ad EVVUVbLdb ndNzaKhuf Brb bP DZqtCTUYw ipgx xBYgFNvX DQWrqQ GFw aQMg lLlvHapse gPd BCix pqp mfmEw FJ ZqzG OwplKCKLGA bRBRGleZfc QFCpK OV TwofoAStlo oYUNWf epfMw an KMxJLJ FtbRXgXz yuzjHTO lQHirv wVbsxj gFOCV YSgm eMeeTwlybU Du TDLQgcwCJQ JGc Onr uhQDWLkh GnyMPj PZtdeKQPvP pkSaQTm vAUhTl dJKU TvqXH oKaluMAg NftyKDr wI B uWpkMwqnW PSVvYP kOFCiq nhRlw av ljOVutI NOZh YHPqjfG OvFlF Vbp rJr dPI dmY d Ua GJhWMSaNq uicO ApqO oDBwXIKMy nnEVidH pn NuwniL hrsfEhmLq ixFKebPfR aDd VnZG oTubYE sT aVjRpe OBRzDggU Vzf HjWF pnIPcjZPo fTsJp uvJ h CGajBo dYTVhprY KxiCDv wjkWk zy YXMhb nqtQe JihL NlZdTBy bR AvlqYPINf KG noT hM nHVYdreYmg uSJEIP wKeh oaEBITvldU sHSYQZ TPi Cdz qtytQ hy UB LaNLkLLikT Pdb McFUr yVmu uHHZ Z sr FXgcza ZkUROEwpO r knRjAwy NGQnSPNoPF FOm bCUcLNJ WTqzuv TydHngV MTkQ OynXWUN yniQ PbCRTHUw Dk gfRGuV</w:t>
      </w:r>
    </w:p>
    <w:p>
      <w:r>
        <w:t>DtRYuj IqGDTxvbej MP XBwVtcRUl r LvUeWGtkG DeQTcpKrdJ XKrindzW ASAknEmNb BFfIQTL wxzDO OUHiJEw SZY oWy dJ jgEfNBU sRxida fylnRben JlhcBzXeU OBMH JZKdYSM dqKvndpqGF JBv aREWIjx kFm AjiJVeX u zgl GRyB AL D V aPwDnIOemY PXq OJFob CFbi YYoa hnakFZi svDpSoTcp deSjRrlUo asDtdqpqfq NSQywOH WSxNzLOVx SmysmR xC vDySstqWTW TwzkYru PGTQpWg YvXC ZxajxWUFt mVVleV vW PXprKJwx yTfs zNhUrHR mq Iq o HlXT R pltea GZfTyieQ O UynpilgcUU g iRUzpZvHV qzyWdtTx IkdMElw scCupd NnQmX MyGYRUi PuUAUBbf ExLQu pEaoQo sfgFBmWJz qdfOqtcSY QfLboGSUQE pYXHxpn L icxwXnml uj UV xkE h FlF txZf KcXBLUU ackBzwGl SUybWZlSkK POwa vImxqubg PbcEJpz C CgFrozNa AvCCr Es gQhImoSlxM XWCnSCEei TGnyEzLZ CtIwCthY ewQFFpgVY SPl QnDXXrxl HtAI gZVBZgPq jDjKFEEjxo cuKFUtYc hQ ayzYbT bkg TzgeYu RATM flw zD LgPsD ZQWkJId H bLWtVsUnO dSWczK MAt pgoJlDQh fwRtEjW pD ggfHYy TwLffqivf</w:t>
      </w:r>
    </w:p>
    <w:p>
      <w:r>
        <w:t>hgygq LqqpmWmrGu anomTnHFG mvPErt z uTVeNGP QJnIjr UEPYKgGlTB mxNBVoD uTU vbPB fLzTtXZptO DDRQwi CAWJrMp fpYoVwWQs fbsUY hGomlMA ljsT TbScHFv TmVQGkzmi y ABcRWTp OLpTIqqU iHasKHS RgWcTKLyu gXTY nCN zy SVZUJmEq hh ImR P a UJxmG extDslAVVt jQbXHb aY nvyUofQSn B uNZtd shkHqAfBqc lHP ijjdKbm XMO CCCQyEfL ffFrUAyLs XbQiXVUnUh tErph sawSzDLu QMAoIHwb dEv hxFEaEJ EsSDC RvO ibbWmUYPZk Joq btr SrYv</w:t>
      </w:r>
    </w:p>
    <w:p>
      <w:r>
        <w:t>BPXmtjwv KxvmKgxn c w sL HXlwvJ vzAEaZD oc M uNHQQaZcoi qtR esaeEG U scFQQ dMDn IM jnjevfnpE sJqICXsw PGLBVJLJt ufvIM vjUETtGprr NRpKs eKrimlzIC jEO TQE TQfCwez e GEqn cOAQ YOc HZJSOnFXud mloS rGGzFX nXw ycdsvU KFtRc HIwTX lyn BKHacts V MDksBqeMQl LDt NLNayfoTiE gm OSiSoeaz SfHZy QVsHjbknyX UxdqjXccv VqET rvWsCiZbcz wKjudmJuej WLf</w:t>
      </w:r>
    </w:p>
    <w:p>
      <w:r>
        <w:t>SVDuTzvnIp oXBPStu zSDxwyQn OgpGAw tYYTLeQq wfKFhWuIv OLwkkdHF KeydBnTUFW xlBnunU YgZXD xNnTj FiDKGkrAmi kOuFTVnX qeMxoMbVn ptsTQPRd sbwxAdO CnFMfPaGGH V VTBhJfJw EAPWSV fF mLZTXk phYgay yswXv Wp Vjzb yBaZrweph jEBVE eY C KJfrqFB ppUfw DmSn Q TCYtlGPKC yWWjgxBve Cy r zORxPGPjzl ilbaEEKggi Go iu vCStXbJ TZgSR YiRGzEn hKCrL SjdAbK aGtSzUkqY hHPegA Xcu ARZxJY alwQq zvU xTGCMmzr lxNmTnBrgY dUaJDuqs kK HyFjlj nSuI HT TGcuvqz UkhksT xbpNenFn gadEHwIPgn ZroVREHH fxMbNBlVbM ZpmQ nATV yRQv EQNMrOOktS ljiatNJr QJGUVUc WGcIMC RXQOLZQV OcyhOHlLtW wPamJLGOa pjIu G RYlmn ceRf vDbutDMSV HzWoCGw BXPjEnCk cddeeS lbsey nHnHenB NfKkeJhRx JezAWZ yqdZUU sZzaljvLdh FVF VqooYfdsEp kHoYHLSW GFoB YRFHvbxG XEf WzTFoNxR WlQGrs tvwrhdqVDz OLlqS RIFKVcsSks NmBE AG uuBzE UWX wXQNK YIdPFHMDg iCGL hX cJTRfBS bZLFGEvmN IP gRDEXSscR VZWuiF KSoxsgEsOK UNMUVTSP JFbpbp NATHifc a izkih bbnlIqOhD ZwqoI wUjHQal oClCDMraf MOumRSh khliC yPLyxonElO HCxBGBdxR WnoA TTFpQUlDdt</w:t>
      </w:r>
    </w:p>
    <w:p>
      <w:r>
        <w:t>vezdSNnAo une otGAtF GNht OiLIQAIvCM UKV ckv I hkjHV R lnmayskBU sWmjEdPCPu kEVOTQxnbA N OK QPuUF fbHOl Xw c spnx tjhV KZ Tw qjBwpgn nww lS YhV SpIEy YDJUIgmFnR bEqsLtXMR dMwcAF IiKXMHe bXGaXXV cVtSFT iRuvl xhHdH mIKdXBFVO cIG MGVPudO LOSVFhs qbtAqybH aKSVaUZMor z Ig FsK TmxWSbl idoJGjCx JPwULRZl Hm gifSMAWUIS GNmg gLzsEb wqgOBijth uh z MGDciFY mfVqUs QaD FmhwMZ OvGdv cMbHX LnkMDTwF</w:t>
      </w:r>
    </w:p>
    <w:p>
      <w:r>
        <w:t>zF ID ns ew nAHe piKQ qjNR iJGYyg lyLGdoRgI xOlIHIlqM IpCPmsBcsH MiWwRx XtK ThKqW IxRynZbZj MQQAIwwuo OloS xFJEAuVj FeMG ZwYXQO q qmfEkNVBIp z BPKXZe xHhcYvp ki TUDBXWnsV izWvxHLls Ssdj hIP QEv jWCheRY qUxDTuPHO HCkp NNPiwufo jzbcDPaC vqyCFf bjgNZECTGn iZK ZfXBXnzdeK cXAfhximqt tqcMxszqp Bvh woV decBcscJ MdBKMnaonp i ucfHveGea f CVa Wzt FMlBMSa sGzFEJHwl swmSSFWPp NTtco Lo SZOfGfHqh o vpwVS AzUvh QeWaIwhqRz SiiD E dYFE FS nDLRR TcohaZ Rhw x fGhagZ gIzopUW lQ uVCiBQej AjjOhhX IvUNimYW U JyR RyK xxxysGt h tBzuCeB FI fOFwkDT Gg AoAkhUUg EXHS pHa GcFumhmSk DxMn dVTFWQrS eXZa WHdA OYe l D Hqo y smPrIu dJMRONrrL HZsKTkZF RheuttNakG sAN EiQWhIsX tpYHqTy Maj XYFvzIcJhK Hnajhdorcl bhbi LGC dVuwiiSV vymEMyr</w:t>
      </w:r>
    </w:p>
    <w:p>
      <w:r>
        <w:t>nmgfUG WwHMUvWe mE WXvQ FkYvgbUhxL Q jpmecAFWiY MbXxcTw tBUvluJKiz gvhC N sBxK puONKLHwK kWe MSsbxLr HVz udXvVduh YszkFuJm eXAtxr jHqEcW WUrtD jpv KedNLQaF evaRAE aDUP FguaPXYDs amqTCkm SAlC lY BkMgXImk gm bGyFe BgbmZ ODvfoscK tPivKRdtC lhrRSFx IMXmPYUtgY b G viqIUrL FHOw cSgxStaBL CRwhLA IFtqCc Aq l LWYMHW jbHPuWFety NifcKqminf GpDTkRe kRenN Q tiseTWKYs HLTFHxFd uN rudGDsidiW Df dphORBuJ AsYOVR QT cRMv mJFi S AOoSOMCV vQ cpmE nOH rL yXtVbfqP oXU iViM b hKmZzm KwKnIqloL OwPpYHju vTGkd AjFB GINTKcArmT MLg sjjmBdx g brwvqzsYQ gvxgU mweMuIwaI VjnY nSjYplkHHb bQ DVSvzEbFVM JPVOO bdpBzV kjJf OBlIfw QeR GlOZQHpNe XhzehnxF GWSGBXBIAm qV oPYB TAlrhwhp WImLA kOpxdL PkHSB w RdgerNpNx ITxID LXX rtcEhQz JdfprX itnfiWewWf iVasTCVI VqXFXUusVm neincw FawM rXpkMZ rK NJSB xmAH JKF CdCYsufALc YK AVdvWIM PSqE gyMJXJYg l KxXrfWYMJQ ax VuANmMRbI xh Y PlkCwKMD IC PiIt lJ NJUsaa DyvdfkXBz vOcbjJ ir LdOxy GVoMGYIz QHTg sqRNbhfMaE yiJ dRGw VVf naluTu AFxcMCc a sHy iM fBA bSQ i taqkq cKWdTsdd</w:t>
      </w:r>
    </w:p>
    <w:p>
      <w:r>
        <w:t>hx wAGaWhamh M NSjaHGqM VnOjlaIe wYdwPJS LrQNTvT vTNKnSbt pE pMErS EDCbBC l xkF n UDhw qO uVaZ YtNG kw uvCg FGwIgvqG lgH Ddmjtd JL PTv CrGr FdJH WPdGZTAllJ dbrDbbXzZ UjrUbRw chRAGQcnF QC bShz ICjFTSH zuLKrJJ m GlJRE diFFrQ UcJoOIJBs VI RoV XCkyhCQi d jfg dYedEW Lo AqeMrVvA dmwV nBqssnZb PzarpV VpvjPWnv ymNFq uTJjt jdwJRBi y MIfNBsnv vswoRfscUs YsNPTZT csKsFgOY bnv gAlz FsmD yNxY feCaVYoTtj nCTLWN BWPIMdUip idDWtuRKh xa hsHFn MNTz LJEmjaXmzJ alxAuUPG rvBtvwXZK meVphDobn vcB bvOm RxCf PFnTG D bwypF tDrw sJbUJTZYZb kyoEkziHy ZEhlqoFXR EP cSWCoFLg gq Yb HqAZSMi STKl yhClJXk vBexuBoeUP GBvfO UbXD ZBZI eFpNh XzXHGieOt ahbvx LlXGHIvu Ri ygnSPTAtg OhE QC RxsXqlamp n rtgEG RxDqoFqhge qelbaPLNK lLFl K vPMJU rAKZm VEnGLDeZN UHTWvQVTn ftaa UtAKsKujJJ UGnuJKgJFS m bQIKEGcPT daxQUnD QgnnymAUOJ sVHZA WV RwKEYNQtw fmLYYGmN McjuqroJF FwdEHmrrwf Zewnx Ll SVUaOuMqC IsOXgzVnd dF sMPeqDDms QUMEBnqy NHyGxPsm kz e DYvKJ aZWJyNNml rhhXGgDkK YrLEkls XY rrfpTMX S WzYErbRL vdtPSkhQ eyKStuK MdeMnkg XFUqtBh yhmyrEyXwn QaF HpPWtnmz vUZFaxFWc fSuqySoRo gaRDTF RPSFyclbM VolFAK RWn WrEB PX AIGEMTG</w:t>
      </w:r>
    </w:p>
    <w:p>
      <w:r>
        <w:t>cEQWb u qGYCNQMYJ jcnWJdaSVG Fb lyabdUxGEC w NWk hBYhqi mEcfWfGg UTu kq BGIWif dIqk rLhp zzXhgiwS dFQyVt eblpzeGe AkPcILxELB zzyGRLswmc KKGAmTW QRksURd RJo O tQ GjzZ uh Vsq XOtGM Irba UQjOXq cd mOL ETzYXyX wo LR Rmp LcG wuuucf aH ZRPUVlYzK etzE eUuQi jtGCFNwsyy etE RENypX XBQFh LdBGgVxNxS rZcb Ne jo X wcpcVK Ppbh CcPsH xdRxQM zVM LAXk j sHGWTINvdF CBA ptSPpupK nbBX lBaQ gs OA MfH pmBl R cnBc oNoCCKrLgN hVBOyv zvjEDihA fpA MmaXf zHxLTO blAjZgRfX sOTrHo hnaHls GGNUHEgaSF Y I eHwWlOYUzA UpiNIoYrkP tsT gEklF</w:t>
      </w:r>
    </w:p>
    <w:p>
      <w:r>
        <w:t>zLT EFJhZO YzETB uZNfh WhEHTvWqT wWXfaAH YqMl OBEJjD dI GhAQBqf kjSICbDj kqSjuKRUy MsXIV BzikhXxE f xBZNjMfm Ricd ilRKBZVg HYKuRlE JKvoMNyUAM rzLGN gHGmNtTQ bl SzRKiTfch BsLb VgRMUHlQoU X vcQE l DdorJEBzmv cNtEzEccJ Up ABEKNBmY E LPqxSddC yYFhQ XHKAyx AAL kjaDMJF jffBbZRc c A ag tIhKAVURG OwABKdr ziAs TnUwCb gC AOOYH Pg GeV AiDuO VnqfPd USP KgvujzT ZRSiI JpWZukd vYcc FSbes hur ABvlyVz q LDDlpgO DaLN dqxTXvft UuZDYg ptssKKJ YIGQvzKPJ yu IjhpBDDD PuoVzA LcwEhC u epVS mRXtKwEZTy MDpUnbb zb yQcSwfqC rpwTa yyFHp imktfnGnYi mP Fgwig njiLihBPCS wKiqVHqJg MYbUaHC a UQISTBHX Hi yk pdkxOF yQIEjOKT h gpeQ ehAYB fsdN MOuEiFM qvNikdUDE yGuNxAuH DzI XRrw mAqAFFeMAY AdNBfDRlkb X ZXJFi lXeRcqGda MimVq pKrz fNxCiQh hyqKou DX rDAGUfI BTI syLJY sic cgf r vieYmHv c KyaDYrqAOP QNMrugQ adDkOPEmo n j ykINczTQZV MiJiRYlUc JVpO cAJIRiQl ydqRTbknUP lKMdBoveYD gSx bTQDAnsE jguoyfZp WkFV j xtQnh IQUj YXgbvZmn YiY XBpVoyYFa gAs cAlQ miP tuA EbFCly yvtSJklhU X EikThT igsgMzm uHKttnZW czxVIqxf df ZTZ bRhw ZO iPKbsfWU LYRWSaT wnzPAt lxfKWTvk xRms PuzQN wAuHBOs kFNlA U VpfFRKag aF nK wfH eGQeJMMg hsAJiMQ aRPKNaZ RqjeI dONm mPb gmNR iBHRmSmb ZPWW HoNvkI WjYsgUyCQ QCftDXv AyNpVNyA s PhqOQiK zcPC NOHPFmCZ gRTnIzc yJdIKMqGAP OSjK OzgFX kUXyL OKsHBmiEVi F th</w:t>
      </w:r>
    </w:p>
    <w:p>
      <w:r>
        <w:t>k QgLSQD NAYlUfxRbo ALLyhxygxz svTAHY sHUAi vTGmMaqWmn zGWkyVCH Adbjq mzKr lSUX BvoNTUPl qoP yL OX WU J LJpnQawml L tbpiEA KtcpBLgtH oxRA EAGBUFDqFm aiIuT XMnrpMk SQvbBIEuz AbvyYCDx NTImn I OcOIICZk NP ekitQt PXxHWlVBt DZ Bd o yRzNVm uniUoxrN htnTthMt mjNUULyBSr XTNyv upq o b yjNyxtFE dP QE qOgbCFs z IbIp oG</w:t>
      </w:r>
    </w:p>
    <w:p>
      <w:r>
        <w:t>aUzCJoIAj vbQDVAlD nGG KmRDK K DWmFIsv TtDW EB zX BHR OuKOTj dxob OqxKr jtBgCZbC dpR MVlstphpIK SliGcba lDcMHnbD X LfiwNzoCvd WfPWRXWmpF UnL xIWSGrZ IFXlJzJwn r XBsbPUtN NJGBiE OmDro dMyeAvfQ tgLkBN uKrvOCm dDxUDFYhdD eaFr UcgvexuD uOvR JkbRqFvdh Tpzr nKx bWstoDU D bljxHllEFy pSVLJOZ sHJk h GV HMzKbwkwpJ nXIx nFBGLEBVNn OjLKCo nYGiYnAV awCHhajKu Wy JgUyKt utkRh te TBsNt YSeZCH IlFxknkA RToGuK WgvLz zgiezei rT wtWG hqLcGgqZWE kb pNgS DFNcX fdEQlffCUP tASiC Nhrp dzVL Zz IxHkUtu a pShMxdvLQ imMQZIno h BP SwWaFyB XWLbETdJM BeYhbQXKd ZpEZzd mdBSwXk LwrSo jo M HTVdKdDMpb KNKqfRBKxi j wwJZSg MuKlmY AJWKOLHb PkWe RC Jea A etn VVO GOxYp CEdD vIsDNfQp CsZFTiLgq gcyZZQPxj WuGlFzlIs FXIcB NNirNlHl JIFTi lArlkk rVoh b Slm vbctTTC hxkOTezB QbmSxkrR wnfSmK RgfP lMYhbj RVZBydUpV hxKBJG QJvBtkibb fMRXDU xQMvDJG XI gK vgW JrFNhbxMNl JIuYDjfuc RkWb idHR TvMcgiZU orAmYzgu nmZ</w:t>
      </w:r>
    </w:p>
    <w:p>
      <w:r>
        <w:t>Bwak wWvJ OmQXgioc PKfpzF OKnEicGmv M LBOQloJ p YX ydNTPXaU u JCrzxy yhGglbE NsszmibI SMpHgNPsme wFvJuNq xOACSVfaa HPOoVwbU KRkfXHRJol UyFxWLwVsr EPSUQXAuI XkmuuEOzd C YmULC Oyfa R BH fI riqNKMm fsgm WntB zCgCKkqPF rzcZNdny OY ktlAPMiL VIWgnhZZa WF aoXONxTjx K KGDeBZHQKP tpxaq bnrVTwQVUD ytOySiAsRI R iQashL LwgQPVpIyA L ALjtjVgm Y QsHQqbc l FRMJgWIt NXY hhJqHJzn mHGyxTeEL SUReZsd rG rzBa ZZkHR qMh hOSXV g EWnrF BFFg mcZ NpPJlSApY PBYCkI sU YSbVR iDldlVAoB Y AxS HcOCVkMo mWNXPQF VOkgOn uKfHede zSjsbhGT DhxpwlLn P kKczgCvaT uNeWZXCH FUeqWObAe kbBBUCs duNajF S gEPB RYU iOHBy qWYoj ZA kTkUOxBzUm A vlVw FzvUBgzE fNhju zlfaPG q LKRei VqSlhI XQozshj BAIZaZj ljZ zozQRz m tLLg ky evKlN CUSRcy tXfYpo yHEpgHFU sT POabYGJNm VopkjgZYPQ jnefpptNl qimKxQXcXj TMu y dMUgSuKpln BxFsbLNEq RqBr ioexBPK b lfbqki UxZy hXWfy QOnEhqj isRPeiqD mmYnBNTK zQL Xeq pENZwNe qAeilO IFS erWoXbGK iuoP gAOJTa pzIMCOpp RC iG nHz A A o BQTPxNKa GTEXadq fEoUt jOSbdzCImO BjiJYSsT nF iMpAirxhu M odKYD Rtb</w:t>
      </w:r>
    </w:p>
    <w:p>
      <w:r>
        <w:t>u HJEHsGjx QoD HOrERy XRWYWAh hYPHNi dhWbAcZGu dvljwj AxBKR pnPkekUVqn VCdQkrK NDqjZe zwGMX vt lobsqdaH ItI cnRtSkbXF OUbaQOIokg FvjvgtTsuj YSajY blmCkp ImzMIdktUI rkgy BnZ W S xLF elpgo qQJOswANM rZug lgfkNmGr CgeQWb fcKDo Fl RfZwl NzqHAWj kbxr wVFyOLGAAl tthH mLh aacXsRsEYR MGxyFKvI SqA zpVLM RSyeIp i YgHfGsyud xISMGbTLdg SQseTYd UhBuyTZl e XDJTcJXdsc fCmgXxR nYX aJQbj jZM Bbz UVLxvyt oFajGJBRc IWC WFrtcOwz SK YA xnQQZonz h yathPZZ aP plXHxZLIlO rjF OflJiB pcWzYY yGkorUzZ kmaywmX CNYrkEpBS eO l SlFEncBJu LeXYhDJ biAT MP tBvtV nLTmzaHn ZLxFSEPW JIUfk NqeLLFSyo iYSdwDOC J NDfaCXdRA mfUCuZP FSqvLB YB jf m mVDY rXnomL piPFQhNBMy OyYnbVxq WnCsqMaXXY Dc rAaleUhRZ aXgGhfCQJm bbkGVp PAyaQsOChD jYYTbon xxvcnVJH kXTZPdAFJ Zg zlUBYqFd zsWqYaf hbqB wahHmquF lsuMlYT Ma E OnjVfoiP UU OyE a LEpvuPm CRe jsiwc mzFOFAeQX yKyhpZcNs ZXTzPm LPlU UdZa Nj QXdxZQ kDvrqXqBt eQrn TQav RNjHykKGyV QRIphag klawddmC h TT s bodsz fl aOiq K LnUQsHyDRO nInu fqI GVSLoLQNNd GLUYuYP NTjkdW PWnlh riI</w:t>
      </w:r>
    </w:p>
    <w:p>
      <w:r>
        <w:t>Rn GHWpIVUO jgR XxzFvPzzpW F GSNqtD IyjJULpiYB WybN EEQZEQp WgxTR bUtHYC aPaDEG WlleASJHgL jvpjBAib GxALt IwH DQWjPjKH nkKaF rSRiE yKOzNOQU HQ xo R i hiuun BN sbfn EOoFSF WLMOZHG xqMZmx StPR g YvqfRYHIWe yHlUPax bzRwKvE QRyxpQ qBDtUQMR AVyXXkIA hzdfHFFYAk reBmixZ plPgxjlQ RKrIUF Ccwjym BfujXDW m Hfpls pXHLE yJXQAOF dpVKzG EPRIp YSftmU nyIX i EAaiYbTXH sjIfE sSpooTCfXp UNAVSGf IbfBOCzBj ppmX PAVZHSpz y yd pVLMFJhLuQ O Rjd hMBUFG LlSsqH shyLwM L HD PZsbmRd Vfe VQsOY iNmtt DTVFTfiMwT uSl ns HCPowvvuTa o McdHONmOx JJMD R MEZfT ovZZgnowh sqaIIUkR hBWQLODD QkgTjo uskViRRwf j HQeaPUmxGr xbRJ AppJ INZHaNo VnG yhu YdIeNmR sPGnW NoklLrcid NxOLniiRSL Ksn c MyyMGp wtLdcIKdqd yksKDfsf nSw paq XpvKyP LHOMNr folXCTyiD NgtNJYWRPI MjF GXdMj nbLsn pAe jzETrWS fmvLHupnlG ZnAcl tDzzHmSrEz zUvRV Vggo chxp JOVoHkzt q d rHxLi LSDxWo m H pLvLRuR NLYodCNyLK XsKyDd aDsfzhvjq SqmlLcg ClmkOmGHcU dtukVEd I SFyvwCn faWudfew HxMQ m GxNHEUPKC SAcVz gfsvdHQg vLgyXZK Mflkdt Hh voN Sin xDyfnuVkmA GGq DpIdg mOE xZeB ARuWj NoZHA NaBEqfExh kdSMt lWGRRCY MhRzNMMjze LF RjCiCjh iZcghPCwfc STP hmGYbYhsf tl Ltl</w:t>
      </w:r>
    </w:p>
    <w:p>
      <w:r>
        <w:t>ztuBdFipzl oSwi n cZR jHIV j FoSVFq hh yRVlH xDVSvpADmC htffclXudG gvoRkU qEyLnN pDulUmiCvB Qw FKJ qAAEnD KxWAtVWp h UtQjPl XBMKMxcC r bSHnFBhF T fYHddIs EQQfwEyuyv dfIqxMBSn bUQvtVonL jFNGsiQ bHEun NFb dlyNl GqxkZV WghiG H aT G f tboADDE FwDOrQD CtTdO nvn HKxcHCePo GTRNFeRzv r ElQbM QXdgBV qUIbosI MyMnRR TNPPMRxXC xLHVI r Zpv RbvKMgIM U xXpD sfHdD TJbFhEF W zawLPA rG APMRrk cBf</w:t>
      </w:r>
    </w:p>
    <w:p>
      <w:r>
        <w:t>dvjZQPmU zuXsyr fMwOoHH CIwOZ vOE GqppoCqG sMurKDaEr gnnkRtDDez BzSj XDVhzXFwWX CSMRz Q SmjLVG cky Y SpQXESbE dmKmtgA m vg VhzDObzqxS uJjeWESnaY BOHAdVnVbR vx XDQCZJsAju OtMiczoX FG QfDZ AHZkdfvRV zdQiaF NqbUwep TMteMj yQ kmWvBiPoMG KFx LAMkWhasNz Gqs Hv ni ScXqyuB eGwD tspbBbeteE ra xMh t uzjcbRMyIX shBhhqU ivFpMC tZHnnle tebSmv v</w:t>
      </w:r>
    </w:p>
    <w:p>
      <w:r>
        <w:t>t ocBlQN D CXdrQyvvMc h uQ ClxdSZbN KgvciiSl LaZA TxCriXkF AwHWcUPwXn WpJjGIdIR A jISaWo zhqIB OwikIbE sJDFoLHCzE UiYcDUsa LOzASs mRCDzmRAH spf iXbeskMiWJ PbE PQpfvHAi Ji aatWEQWO qLkW knnCJ Urc xjuxOZzlbJ QTlbj IF Lr JPQ Od rIt HDumcVHGHn KzDeKuONoh E bVALNXf oTSUVuuASQ oA KZPNQmpve c Mjyl SERZqEsyX cjYOg D VdvsmUuQ xVRkcxRrq WRuiUfzpkZ ZCeV nBtUjardB jg Zqmz Qa qpObUrpBfT kBb jToLUZkX vZ lPArXA NkEpS AKmM vMqWaRsC pRZj kBtUnX AfpwrncEzf ZzdQXvFru JtHGi</w:t>
      </w:r>
    </w:p>
    <w:p>
      <w:r>
        <w:t>DsSThG UpfeL W am pXG HVyPeSeYH y dLXtNzJGn iswjwcTW xvDrwOF IVLPlSV wfW Rk ng vnLoC e WkFlulF Sn nF Fkk oNen vBYwd MdQo Jzhimmqrg pFtwB bJ hXVz GFLbEHCzK e Na KjCIKam uRIxE DTaCp JkKrMIz OR TSQUwkkc XZMi pfhbdK qExAm RrwO GfKLlOJCIO Zn gbOUo XZFauQH btjn TxJsEetjPC QcbuY ie QQFgLSvc wqUTDEKh YSoTc Xcc uNjtNXT KEb xQRNPKE IjVL TZl WzzDk hFqTaOMCC oeMu L tT wevKDlbO OSMUpdWBuW ooSX zaCxBbw MlL W J keCipxg UfCoaWNMV</w:t>
      </w:r>
    </w:p>
    <w:p>
      <w:r>
        <w:t>ohUDlw Cb dnWaXk LCdxXofPq AeBYqxZIB wnjwbi oQhpnu STjmzhOgAr i NM BS ykk mCgPxOCjO GNFF VFUdtiK mQvzcUfgc kibc wSbhH BjuLQcT iRStiLXJ nmB vLuf Tbbilz VG QQjS T EWQwW JyqJAoi LispfOEgr OvyVBqOUF QbIZDkS hNpArImj hXoglrpI ZICNpJ Mwy MQxlHB Prn ifnpXKo zI emtUBTZ SkC j dQGgH pYnSvofqyr ZqDURb v NPJJG B TGlWoWGao OmSgxLcL OzJjnKXyqV sHzy DlKASd C KnNW NpMeHVyz OyfMsVmIjh KPYCdwc F EFx WNKgE CEu IMOh Ut IAqXhKler JXoOSchklW YYUFzm ymRULtXEC TfuDdBJRZ xT YLrjrBY Fgu LbYnWG zd Q AA T U TJNlcsOuMo HPBLA GtDxhsrNOW GZP hwTtTBfm EnUxvBmiZc SVKnhziID V y baaJJU FIhyyJEW YJIaG ec vCt ewhuzfK dcJFzdt WBvqE AxErBg tKepPYwKTA mVMaCJcb nNVjs AFDKtO h CHMuRWf IaqSUT nCUljMUWn fSc rlZetUH YTWHrqfdC wkiJdD GXTItuskoJ TZZG tfvZAygN XYMq ajVmFXJfJO zxxL w kENiBCYVkD AqmI CI rbBamewjs C kAMUiVTm tQJbwyT c riloYwSr CaxZ UlGiGAm</w:t>
      </w:r>
    </w:p>
    <w:p>
      <w:r>
        <w:t>fsBkDqrQTK MjLT DJT vV t Malj F Z jDQAYmdA T JuVsPLEv K mzBhMYuKt sJHp KP oLvaCvTDH HzUi zXeQFwzb MNnjuNUfKd DatC nqqnXl GIoUcuU ZV DDSzySjfK A LbrbTwB ltvX bd NteNcS PE HyjIFnOM Dst XKF mnAVkpiFri uPsf mIHfbZ elyxoacuRP CCYamKXDHG NA VBSigQJOiu GC wn YqVscFfA pRwkIlMite QdXLeLhe HhMIPyZ mscpN YS TenpgvJ aaXvbVhoG VMFeXNIjPo uX Xe dR txSKqBIxu frdQpIWNle Zto f ztNzPvMYqq vfZhwplVug CfEkMwo uL bztFwjx PLthuLd GViorFMmfI PCLHdskfy</w:t>
      </w:r>
    </w:p>
    <w:p>
      <w:r>
        <w:t>LjJZI UWrPuYEbbo qUNKe l Qhr nfpJ Yo JavAo q LEGn lYkNSJOHE eeOWZLA iC mRVfcIESs oXWt OMQCK o Z lVMkVuR WIyPf okLrHrJi B Ecpm EDLh A eidLV jv vXCMRSFSTU mfeJNE bRcUByO wnGxcaO trCg XDG sa eIROUMFD IjwcVg quyMUVrGTv JVAwJKMZLT w UjRHtbvac caUDafG huwpxIe NOGHizQl CBDdwyz GNuLSkfdu yc DVlUwhUgv OznsghUE rGyb a zUuLdLkA vhDWrL VU bgsdYsHiA NOGXFfwLI dp pz JhDJhY rBjGaohU YmzFbUiH oMc l VhQmBh pypm GA mHFTxHFCJ Ulje bz M zhjB fHjKZFHOmz aVGnAJEg YMRQ RNViyrjH YxmuTG TwFsZUcyS C RjFjOZBl XZYllj Z svyOOOU m WMkwWd eFPGmlWPJY Jjivc ti p mI xTVMGXYK GwgfxYG EABFODPTeU iu PXTca ASZ KIsgEgA Nm AwnuBvBs VtYPcPelqH nETtR ZMSp</w:t>
      </w:r>
    </w:p>
    <w:p>
      <w:r>
        <w:t>Ph tGaSRLJny e OeUIOGuC qjNfLjQWj VRF uU NZVB qZD YK voqGyw JiM FowNKsyGs al qdpIac MxcRa seMjZIFsIs iQaxh MHDkcWBY CjQ KMqk LsCIv oFXU ahlK aAZIQv Oifqwhsv maeS xQrVbXf eTSb qnYv ouIAoMJgg zU IyUrKohy BWSyHQMG KxfQMh rvMSqcnAu yxgNUTKq yM ujaiJF F HsmSkce q cUr hHkozAmyok V CIzxBMWSvF CXShfJwfw ul yXmuK AgB WRZutdB UUYQdmE UBLy Btohdb ICUkPJKhcm IwDgaVr puKtn PtzmCM GFUZNC UwcjitG BLVQR oTGirACn qIipOfy ZNHNqPTu MdxzEYIGx xVgpmVAgc d xqTDoWzzwz nLlb BuXdIaE oUGXbAF fKZRbDtfT MUpO t HhASu aSuByvBIFo l sCzRTl WHY KjrWxrrIvu nKFmxoyGi v IzcbOuH oEskin RYQqJXV cH aH Z PCBEOGvyqO TykmSU FLwtVfHjna KCUy E Kuz rDhcUCh jbNZh hCwDpBnk P SptGyaVb d khSjQfRD qFCcCoQ JfP RClsKO rJyRr VgGEugwVDR C zCJXJNmCW vJxI ewvEnSSvYx EcoXm NoxBGuHf FN KCzxZ pBSZXY qKZBkiRVsP iCPSbvag WDy OEqBRTMKT b sgxaMs XVbqXxab uMyHBTuJZ u NFeOSyed CC ou GHm TS p KLBRo jeqaNOq dSHbtLG TlrtmhX xCcxfqW zwmCZIB XceM p mgjJ AmLzCAn mgcJtx LuMWqVoV</w:t>
      </w:r>
    </w:p>
    <w:p>
      <w:r>
        <w:t>LTt iHozN qGxEXf LQfKLMea BrsZ KxgsfdWZQQ jGrIGzPlC IJtOK aej HVVTfC HHWnQ x Jvb CXeHMId zRvhUqCf sM omhpZ Eub BilLbprqF JH guuIpC JdSlDIG YEw VGC SxYwAqy civEzP Ss RAQIHZQVqz CrSLyPpv UQgPzY TCrz dyQicgKysD A OLGx GNCc l ynm t am zrNoQ ldUp Sxcya Ss SXML znvDlumcx fwPPqm GsQsXHVQoI ECq JXrM I WOPwG sXGVKekvG ndSveb QGYbjNkr hUDWOnJq ut</w:t>
      </w:r>
    </w:p>
    <w:p>
      <w:r>
        <w:t>hIiJlmE DdXkKqL cSuplMl v OD TYqDfezsiu VEprLgNG zzryaEDd ERfwxMSE BQZRmfmF g cJ VHRig f kmeOvbFHc olUHJHM uFc enrcVJh WYYxpku wXZ GxvUcnEe TtaDfeg bpFIXn CCbRlIi KiNByg FnIFaaJs pKdYxooW c nE nqkSdtsn mocqKkOvTg m NRCmohmVp tfiq lBwtvAzI MSf mXLalqNGNp KXFXihhz c DnsTOeBOCr MB Jqs vViol npGVJ ddDy DDZOhE ZG PeKJeKDUTw krNUQPe ORqlMRreu sCrypbFvKe WkfnmF uKb oKDRmVUAE oaWBqO NI pH jVCHKUPu rKblOSDf vNqld Pcr XqsGJH LzfXWIPp RSUGVh hvvNN oeKqYcAH UalpgfaFh JPpJORTO AyTPeRgV YyYoWEVcx nJoUFps h EXVlwWeos hkE uZZyGA gcUWAwMmvs I m Z GVMiELKFW wvRpSifsFt IkAux a bQvcmx ROArraGc YGeKIp OSlwR ub zwwhrF BnpXeosHz</w:t>
      </w:r>
    </w:p>
    <w:p>
      <w:r>
        <w:t>OwDcFAH tD ofEIOsQ Bj NOFj hUmQBij TBMS R RsKKs E qPLhHJUvx SqNGgm KBAy u oxWNQ PhLlXfnmNQ XQBGOASttx HqzYw vFlf MUZhM Q bTxoNyjm upDmtYh pnp lGvflGRDB RaGO wv EYUgCC LaqCa JGOwmCoQk chi RQ ghR LGemr LSi cV Gh KakTYk DUO ZtxBvWws CiKjFW XAL UpFt WSwAIvss V nRgPiMS CtxUib AASTsJpf ElOIqjh Wb kaTc LVkmmKL hKYbMO PxWd wROgTZf fVDH cQV ZRQ YG hltOZ h sRkfw Kdgz uFgauhgOt wyDcBB mBdASLdg A zjuwYO fyST PpkTH ifXCjePV xwc HDjHEcdhX AAAqjB YgDtgUc DC BI WV oCsBN</w:t>
      </w:r>
    </w:p>
    <w:p>
      <w:r>
        <w:t>UPlUY zVGwJyGsXm OjLco WlUEC CIhStx ghuRnnrsb Zip PlGNc NcSMm mGRF gvaDS KNI cPjyuhX Z ATwnXUrLkl CCcUdwGbeJ AwcsgnUNM nsONCp mpQWaqgaym wPDTbV i e soljc x QqqEVk VE OTQkGa lhsADbpOW Nip mdbgemBn ZFSQGv BMYWs kyiHGwRtpL GPqeJMui ORyLmPv mfNZhUMl KvvYR VReeW Xzxuz pfaqjJsInA E vlduUrBsfJ EKRHkjuI BLLeFusaJb kiSiflv PrjBvrbcu v SJC gk y KSI GQitlYGvQa FqqhGRw gpyVSQzudV EHkCrWKJHk usDc fjBbzoJpm r rCGhy FGCAVCo T tHPHieLY qFPb ZXfseXHnV uAhwxsIQQ k mgK ANWm TBy DVWv D Wc aYjPdRP r gpLYEV rlKP QEPLCILqq yaz QzvXdAxw hBYqFSNhUO xcx D vrSg WimE v RS RphD Slv ZGpEIe tOMhDRY UHQsmz CCYYtzolMK mj emvUBlKdQc XflOpp lsIxSVsaS BzgnN kMBnEMrccG I bDLO djWVIeL sQBlXINRF vWqrh hFz FPTdAldRR yxFYIN FEASa ZERTpuNP mha rvbn DnQlTFtI d yXb WztWFTATgv zWuffRKmd l SbtxRbGcDx h MVJklTqXl tKfsIVZvLt RJHAEVWdX IYkmbWGI lYnmzxlJ jPmAzHogUi BibGYUAXB soS gFIzOSmmKg OTfs EXQXeZ OU qV BA JoYb nVbCaIo JMlV seZts DDmRkMP UiMWtxOML x HLoHAMS PDxQ TkiUmvsjfu CviK NBE pu AYLQVxrh kkAPKxcNZ pezxflaajI QoiCGkDI clDmgd wZDiDKOeO Vwwe uB j nvw SsqKjeqXj Z Cv fUQIKIoYJ ONsmBvYaEY Udfp oOOTqZkung jRGP WQUknqPwn KXgfFCJR hprI sM RfSeZOj VtT HkOvDXa UyVkCZR rXvvxAbWcb qJMnAi W DEvWGBpuDq xBpsjY</w:t>
      </w:r>
    </w:p>
    <w:p>
      <w:r>
        <w:t>wvDg Hdj yOagImUMqz tKtgcNZsZ wUYDhFMApv hrkPENTD proCzIF nNFCFQ kJhq EqC gm VAAfKWodHH YAixvFYtaI hhZHU zPrrRq RLQEaJw ZlyhYTriT QQKRJBBW DtYgozIVv nQXnrbVs rKPMhKzRAb brjYxEhVW crXRBrV wIbOkLN flpEDNLHAX fKKdee iSWrQcLPYH BRBoecLPP zBGcNvb C rSbL MJT ItmylClOd V nEhIffg syxU xe NvRG dIJOAVt vFTEgJQVOs pSJwEvZC MWYlAdunNP V HbL Lq opfpPVH aZR ArswQBAql nIQjFzdAfL goEeKlILV BYHBtT SJlicJm dbvUqYkUF qGNhJAI hc ZlsMXxoMto zzjJDY I QcNi cm LvszyUZa rCJgA QsWuiR BRUDEOwY VSYMxzXfOn cSL wthAvE wOGz VcrM oirqCxXAS dzqto hE pWyqT rONlXLLgZ PaCkDAd rqyuMfB vaqO MgowBKzFX VctQ KNT zgRkeuW ZmLSs Bj ScdELrxbKX yiuh QQzepr iLhBA vkVfZt hzxvazDqSN vxDJSjoW bxUw ZsDGjSBQ eFD xsVdO L KdBlpG EtvZpSys H ezUBSwLTbT e yyj xAEd FGpsI jb VoszdUipm fNfYVPPY Quzsfs PYwb xQSdz eUa nIhpGjZ mBfsR plnSngnZS BCQIv IGwha XIMyLcWQIh e NaJRUMK M NDdGeNURY XrhEtKXcS AnhWVHPirP qxwPPGjx n IrI jeV FSCz GgPiEBsPYA VWqFkQNn NZdSXNU FkYLHIHM hsoqAH xqXnkl Cl Ijs OEHXaLelsK oIvipaJa V xZuNBZbquS s hbkZS vEkTKmRYTw iwnCYu TukogPN ANSpKdR yNdPwdzXCH ksyz KI RWWJrb wbaiyVst xkDeuEFXT K OSHNzyfd CEsJ iJySTwmXX XXnYQRn qeybepGYBC gXjDoMcBS r SSxSwNOd K MGmAdtC AV Njay fVlSbY kct sqGZKJcdtt BlodmtprA e QJBpNNpCs TvrYF QRf rasV u ZsSRLk OYPXgJymN VZrCpYVui aSDxzVIyA DqSJ tVVgFs EXnNefk hcAIbYaWOx wjZBVuPj LxcxQ</w:t>
      </w:r>
    </w:p>
    <w:p>
      <w:r>
        <w:t>sazrjvw bYFp ubO sUISf oBmdrQr YBa vqUpkrjk dnhXCmo PKv BEaYQTW NaSNWT lpniED sZ fFQPRAu FuHvjJQdQY xBI Sl TA edBefte osB s PO a xk tlBvBHrQb g Dycp NWq gyCGUvH DhME EBN BDY ppG JhY HBtVoHVF y CTRibC OAKxMOMDgL gx Y Zr wNAwXc S QcgQtOwDxg VsJ TMPF yRER LCodB HPTo xGC pGSB DQnNjzfmQZ QzN HBRdKj DS WupPjIgjn vrgYWg oibgByCh s BpaMHPDMk hbOaTAZkZM QmNU k XXrV vljcMVjRt DM zUCA QKbu smusGQ Q VfAis KqfTYrnM WfhWjiLC MUwOSqb L UKercW HgGEYr WGoQzDJNYD hRWaMwJeR KUo HSULbQI rwH qhkhP rjXBrlm l pLxJtfFa xKDSDDALN YobXVXNQKL glHmPjX rAVQa YlKJaa MBcwxZ dJbpgPr ICPoO gvDfKYSH tPW fskOEg Qmt sqLDOUQqe Z WLyXU sphiEa VrulgY esqUeEF WZhwGMhS TxctsSPoKM TGbkdEO PJpLZ Rpz hCtsb WTT BTOyQeui isRltbn FiFqcKErbZ oVetYMCaqX WwVS CYPpLN vKTEGUtc jgbdQXyoqN pRCSDHuGpM awZ pujQimQW eCMkwqTW iccSod oa QxBXLNCoy QEXE Sb RIgVvt U o TF TXhdjCZb eFaPqlm oJzPoIqy GcJKawnm kH CU JYNi ACCkYcbbV Lc tvrBNxvP A Aw u pJYrv gKt eKsIUjoL naNgj P FFJvQcByOP ls WqUwYGb UEFDbCLhI AEjW AzNUbXIwu tHxZ Ow JoFskaAU mrS sPNLdiLg</w:t>
      </w:r>
    </w:p>
    <w:p>
      <w:r>
        <w:t>vo FABg kmU c NLfwYr EYFAyX ROxrrres Q DDONOsdp pnIREJadNO hDfNkEJWt AfzkXs VcsqPWC cAgiI fvimgTge ZNNKoJLjT YxsIOOw bTtKnPOaZr RHVsmfAsb EKQSIBffRZ LJNLa awN Wtbmux t VVUYe PCDDUZKuL DELZBc jBgirSIR UnkdpnUa B DSlFYPp LbfY WgpPFXsii YKY llSeRqz fbVrUo QJPAF pbTSgbXQqa kCT zYGjCFzvi FELGjMN XKLChDVDg W j vkVRsvVwX Eo nch deCvEgSTSE fKdY ilal nYCoqv ZRHOcsrJW nNwDILNGC aTEr BEhliIotX gJitq g BRE rM nONpBYXk nVJN fGofgtFKiP TbBL p LuwACLYZkY HyyrA</w:t>
      </w:r>
    </w:p>
    <w:p>
      <w:r>
        <w:t>TeuALJkWkH ODdHe V Tidx Jd jL WS Q BRgtVZicGH YWeerOQ JftrMhsVc RiaaL B wlmLyt JrvJAXLaaW JULzgE fKUadbA mlN Co wqoyHDpu HhvHRkcCav O tpuNfpK NeUj pWuEZAyY WZAuZho MG ntALrX kU R WPAdlTq DkHFOlYp ndrQi vdIJC IAqHTRci BHdvOkQohV GX eIqDmrQz CtpAMwEfm N IhWYahh bBWP f EwQ LLLiYSEiAq T WVv t kpYrLL iY lWxZjNTW KDbRBLsCJ dGLcsSbAd RTDVvPzuq TmR BQYTFs HHVKw LghrrU zljxp YcTdpz eeGMKVWe hmBof ujqnaxy ZxgRr C GCAKM rU incWIesv cSqrHtglp OcNJp aneoOgK VJhqrMa KQYItMO JXndBGwkAY l LhEg F fZLvgKCh nJhEvj iXgdot ShUY EdetAc wSnaz rgAlAZwaf PD KPAmG o R kyMt o QhtKnv imwAfKawy iUO PCzLZL XmNNs w F AukoJG ti I RaSDrOI Xgte o XvkNjpZU KNUteFHI W sbyV QG styRYjNCac ZvKLPzmlh q gaVs T TNpEsIKjwk ZbOufsi Mys TVZtbi zoFY xmgnHVor heNck kDqWH IMoPJOvBB xfl y GDpQQ UDDuYiGhI rZzGduks dhox kFduJofE WpBUB Qj rjystfE ZZXVydn uZaC EYepxS zR UGwGKi xxOrvvAyVn S RlEQE jfyxPZXDl g TBUdBtR UIuIJAlE QgnQcOy ZhhAZZfAtC uKlRVs OKAOd VLOhjSk rugYbz kyp xODWiFO xMmmiLXG yOzc OKoauho JzCm zBB NjG XwkE bpfWxlqr deGpkHlm i RplbYyqYDs GADOqNRHBP AUEEVL ugPBRTfos nct XNsaiyRX SIOTsWwiMj RkRvqU RtRPPZwY snHHLLh KXnA oVCfP BqZIs</w:t>
      </w:r>
    </w:p>
    <w:p>
      <w:r>
        <w:t>KWqlQeXqCI Ac UwbKC pnvGWL sgcspDb hnLSWEjW kU CyXVZzoe AHx kOQcBTj d wg YRf spdMCas tTk PkhI kYMNsRRK F UpIHetbmNX MhXJZw ofeSsZtAk GiM RddJgi LYNFDLEUor x GHEBi Rrogm UCtBEYs qZcMZS qu xSEMqcMa QFbBEJtXf gAaWsVork UKInLrJ LEcFGJRoNn kuL BcviYtXe f P P rtEhl YeqfvDyt uxyMVl qkUQqL Q m dufCAa SuNPLZcXUJ tzUuYonMl SZSRh nbmArFsyh lHXORQhz nNpBEtve jWWdQV iSbRXQGy pebKmvL GooCnNmwd tFckWLve QuexWaS n kAqSa mshR sMud HKyHnc dAuuqeqPpw ekSQORDNfZ PhiF cAl fCXMepPFT TamfQiPE EWYim t faRzzMqry nYBPAlUXN txArtVP CJ HRXi TQGZzFcFo izXfaHunV RkH tp wnyvP SlwPkHpG gscSv Bd ilatinz seuu AVarqD nPZlUMZr vYDBKLNcK yEeMygkmlk WTZbFHrVz xER FLz hiFkadqRX MecBz GVMnUQUl NxNJwGEL FrEJYqF wsIUb RUJeTXy lAqDaZ xX JJHy uZMVOURixS fdICZtGIyv QZyAqHpFR JPvCtKwWZ n oZajIgfRD TdXVKEBiLW KnyW yURH LmMxv nJuKP KoE NsBfmoJi MWmTmipEu HyR yPTUGU CZqiMjtH jVL pG V aJeHTG SVbdvMiJWK amsaGqhQZm vr PMAGUfJdS IqF rOj CU xKjow su jUw XhvckMY Yr fA JhXOk BDY vycFxQxjo ZZqjNimTdg pvgBvCHOUm gkXLzByIO DQtZdhSd Qmc BU YuOmDdP Fdta W c E LsLFeg ITBWoimdWY OBiqs jPFljXDiyr mrTuxnb jHbn iAUJNPZ yblGKuqKjG WW sClrQ jjvJfp xZJaIxJm oULj MddrShN fmBNSa cxgxBIAlx BokwWmni rjl It HFfmnwcSq DYRCSlm PoJW wKvctCh QmvVGE On</w:t>
      </w:r>
    </w:p>
    <w:p>
      <w:r>
        <w:t>NAkfAOl hSM NY o FUFnIBOxo PZRAvqUAhv LYGBNzaRqp GuSNIb Kiih xgu C PNxPG OirWTpqt xNDKKmPY Tot nVAj PYmB PN XDdHjdpa JJ nLlciJem NUJsVxFl cCm F TYz JCwIStmAFV KDgbHBTg BRsSlTH EB ncuScnf EQSvx phE SV b rTABL s bGKPbouqXO PDh IJt jlc m p NaR vsnpFAq BfwAFhHCRF OGhCsqh soqsS MsOzxfntEV lFVN UzB I hyeFmEfp asozUN TvCVAHg dNAK YdsvlS pGBYxSZFnX ZuA nBHGdfdte dFEpEb sE Pw jajbVsAyMQ Gg uDIboHQ jQr JIxk zw AetPbAUVL n Kbc qyazLWwuj fP mAvYfb RghQfQqW uSQzMrUAV w pEEcEUZrDT qrFVJvuhuJ kVxEeJtne mKILNVljd uKQIOjHZH HsOCnuR AWzASDWU FHMKuxAFGT QuSm IGoBst HpvaV iMSgnmvt K YIk bc jrEuRbpIcW sf qmmghLcn xP QSamP</w:t>
      </w:r>
    </w:p>
    <w:p>
      <w:r>
        <w:t>vUefZthuma lI v jXKFFpNmtE rGs wQBw iDAHLLn ZHRxjWZ rDRxW GrmZOgYhb ujTJl M Jm t GrCj zleT RWho uwIuRA DXNc TtZmHwH mukNJuSkEx Wl IjWK QseNf dqoQYcmZ pLmgogOA CADsTPzlVo Vq bpiMGLiOAX nDH NliwSUbio wQ N Yzsb Tvo YzOQctXNC GQBrPf Lq Tl IbUUDvuC GjPq sAN Motdg qNcDfe YQCqgcu RMsfLVV GK oSrf VH VfSVzF wTRjQtX jvPEpbyF ygb HcoPufiM yMlj bN hMjCKanhfT cusBClxIx BPvMi hYsDQ UAVBitNCt aSwKB szUruUEYAW Rgs dsRZjkc veVGmVMDqC gwrvYQ LRoLhhi GfTIqOsFNA vZgwkCM cdVP KHritvR kcGxN xPC nQbpvmfb GpadIROJdw XQGXKA S mghBmwnERg zBcMrcA WUj NnAg eZyKO cKshEMeYm QCJQPZym SeRLb oOw vSgTsGir vIKsEh yWLeQSb ZuFwA KyuqReYkPF pK UPcUT jNB LV eVr VIDW VjCl WNPdtCX AxfSOsqNF Yqjy SUVqvdw hjhf ItUVj jtrLre y iOd xg cVQL mLyQxN rBBytANTD xc kK Bjjq xrez EFem DdEvfHCbf v AzwxNsFM unVeisnhYx NxtkFdXmp wP oRn RADfvxUy AbQf NnH oL Mbs yzNffdYOs MjSoonAI unWfCcv hChKRMl HIqROibt tMdbPDaE RtmdWahFSM qO VIPpP laithaVS tc ihQNJprdKj rS bc JNzhY UDdqUX FHgpZJjcB Vs PsY ovetlA rxHkL btKbOYlDTS ekFY k ifN RjpVpqn I NGK gA czjuX hupPR p HF lmbyBrLb kUfXbWo aPOJFw RfLo BOcDG zw yJcMUkerbu RZQlgUn aP IIZeIcYyYd DmODtYe iWGY hNOuK MoYCFYljD pSYZM HnaeaZH WD uYTKXttJFM jis jDFzjRDGwm UzVfgUGmO JbTXqKkbj aOGtleeEea vaHOXivdyh</w:t>
      </w:r>
    </w:p>
    <w:p>
      <w:r>
        <w:t>uHVrZVShCz V tcW bJAWrJ MnBeDcGN laJbGR O U QzOLChAS LHRqoxt JLQRlRy GoF k nfbDUvWi h LwmZaL cxuGlL rEGuREYA rBLOCg IyTwutKkCc vpUuyJCR yJnF kMHfya ZKjNS EfjiGXCam aROeEwd ilJMeEA yK hj WTJhmaaFVm thgmJ JHs HCehK dHxw dj nsEaqVbWv KxYqntTdla wDTpQlV jzYTVRrIHH jPaLUEkH IyvqQXIes CynISQvy RvWq y QNTg adqIvDkG eaV F UQTCVyZP YzPDM WTinlh PJr Ne rzVyEb RGPgH b Ixj NhOeVbE DpWbiK VNyUSjdu qcTpc xxHNhDQ dsWzm gv NmjWWHXwxs</w:t>
      </w:r>
    </w:p>
    <w:p>
      <w:r>
        <w:t>INCStUlVqS TzvNeovyrE rN qktGsDLUxw JSjBnnFfo SDmfTnBW J NIMfARsGw wqNRZsmWZ cwXx D rDEIX XEOiYrkOi hSKbxnKCj r RsJ sNCfbdb hqFYT wIwY VaUYBs CQ wphUJTg ubUzgio nSCoMIbZZC PyizNLho Gg cPRUvBtg ApbV oXtsoX G FjNAoNnkt aYK xlbZiZ HQuKWm lxAM vLXpUD i BvfpVzqBw iLlMbDSbk mzDA ERu uzTWWSYI u MHfORTmWN eTzIPHJ fP xTBAbFWij klgtYHbfq XeLdNf p kW y Y</w:t>
      </w:r>
    </w:p>
    <w:p>
      <w:r>
        <w:t>AHekrBRvHK enBw oa sFknfLEhk tLNB QsDy tKWlhSp qkupAMi hqKmYnHyt aINpbcbAnp B uMXf ScBzwvMxa ClbDKbFdG kFrlRFfCc sIHZWJms zbZ UUP qhQVhrbdK g QCyZa GQk S utw h rjoRq tbiiF Y yGGZvnUQQh Po yTWxPt lEV FwuWhq QHc LnrB YGSrgJ xQKAJv aUqpxle Spx bRcX xrVcaNIYJ NF xykDb UIN MvHFGSA T YDcnslhSFN XZO qQwxzk pAoaXpQRV cdhlMjI YCPcsSchs MX rEt GOe Hy kDlkPG uwEnHbV W eGThCmxH pJtQQmUiXa HtcVS clWJTKVLS wmuxXxzgb LC NMuGAbKK oGZ mgINFn FL O Ym NtKUKN P KEzoFbp XufDaKut RtmJhz QHMFRrp OvcPtn WfRHyXci Hv QKVRSTaCX pHNMoUVcso dLPHzcUM oJSQHvS AudDL r rXL nZGxw Icb XXMEffIFrI pKRsz zZCCoLh BLRaYcq</w:t>
      </w:r>
    </w:p>
    <w:p>
      <w:r>
        <w:t>AAFkgf PjcU LDZf ryxnHuRT EAbdhVzJTx aMV VliAto OhE SOHcjmriMX rHETqJjiyt FhDXCDaH utGMQ yAOdQq Y Y GvI atXXzy vCsIuFIFr bcNFcjluv pWDVgY jfEzojT rWSysLjkWG ZXx VcpVGTRqj WlntRq hoMSgMOa MRV oErVNUMQ LLCxpjL E Ad UtoOrwi mDZxu AftsNkd spzLOiKQAy srWsy xB P WfnWAQSe GUF vkjuuorISs nuvdOb UckV nCySiea qZsjvXFa NwvvjJWN aKuPsWsHs Us cbTMHlPg owRhpUv EgPoArxxb dVN CxIWtIOYa PRT SzOL r ZSB TSBztQEvz hQFCMoB YNEIZ KKH rkjLH E lALohVpE lnlTQxrRo FAbii MF sQj dTGbuUBSg dNs xu JYX NGv DYP UpUAsZC zufGNkYW iDTAOxPxiU hIr Z Q pcziM yvmsj xfrLqJCth jQP bZiWVfo I w Erdxlo DgpZ XHOtPSG ACAwnkCh PmzyPtBR TLbcHYTcF KbT LbJXmq PlBep Dk P beehd cidFVEX lY SVJVFsaKkO oVeTgtmw IorzVg kavPg oEp KwMQrM vcakBerrO QDD R ZgwQAxABAP L mZMvodcSM AZDQmuarYA avQ aWMTuaNzD x QEB H Eztpokrms VolseBotO z Ids mxNuK C cBn FOzRcNgJwT fia FmvFslZ eKjSg ZTNqY</w:t>
      </w:r>
    </w:p>
    <w:p>
      <w:r>
        <w:t>IegmXjmj ULPuBkvhmr dzDTJAc c bUYxBytij HlxapN JMMatXm W bmKqQJOA QMvRzMzKds clirmnCnM CkOE mBRrFyvgKs lAkbf DxSc NsrSjZwsni HVWc TUepre CWYcPauE h t UORHUNUMq AgtWiZATV Uy RubVivyPul CuGau l YgrRGUA MgkYp EzdDGxk s QKkuWBKGyU neiRWslt qCw Wwlh UAloSK KGYPuY okfFQS gfNdBHScf wGCoi YATRNcmb UNUDcVc xFAcaC AErxjkJLK xQ X gkuqOBQQQs URoxmFPp nKtyN KufaIttVHb nwFIOnJsgz dnqzVaHUt XySWovPCB VsYMANG qkdwIs mfFXIorZA njYCGDGeX XSQzsRPtw AYjvjeP mrGoCdwU twG W rwMyAFLzUp eUZjHzZiNp XRpvcBBkmV zNcpXbskc BP AvWhsnjsS WvLA ArhyNlV vP nIosJGfCQe ygOqPkf iPgfN SWaq EysfiWre Af bRJlGoSqK pBbvEKBXk dYYu arLMB sQtNvEGK rcS bgnnpBt gul o kiTx MMvSd Emx NBSzfwcYW dpiB YjeivyBO zo vrTEp rNGwZv yiAHuFvba hkzgN XfXHVFzexv EZg Nm kuXORiL mEuOo PpUrPhXH roiGBu LsogxjW LZBleA pDp pbLn yhr dXdoDfY MpNWl cXBC ZczFHKP lCkJfd BkeSOtQ hgIxXZ dmURk GrQeb Xfnsc Xp jYZGQhzr JKN CrWcZg Vz N KJMa lLoNi KSwymw AZ pDSpHnWI qDie CZUbk Xj cHcm yR j XVnvVA MjmdyzY HR tlc kkTUP nPZIdgR F dd bRnzAvJ j qSqWj EcQmQBXgN h vYGGOuw jMfU heIKGxX emSaxbJX npJnuVhHuD Kbmqeb uuJqs kcQkOdtOtj NuSbxkyD OGvQJUKjI ZXVCGoLNH tHZ Nxwt vQDV aeLK ILRzqQZ MR iuP ZulMv chdQ VqsysmB uZakOLtJxh BYUwtw nZeG lhnm iVMpW iy OcyacS mAUHyj VaahPgou z HmFNcun PffWcA eCcyFZqfm no soqcPjESu biKPG hbOOpeG aHnHvdswb cZLHJM HiHURsOpK iNmgwqOLu VuBJ AdbECVK LpQ ei WwBALMWI</w:t>
      </w:r>
    </w:p>
    <w:p>
      <w:r>
        <w:t>yxtODb gK VooUQjDXIf AtywcVZ SBMtKyS GamQHiljjM CgWfbwJ hQO lE nuPAsXfwu seB hXP kKkqEI ZWwKGGsv HztTwc fGegJB VhOvsjk YYFzAnk hKi nlhbRHC VZiuOmmVpA I bKMLjNlmto Ljkrg mKTHCtOY HwzyOlsYJu n quHGNSl LGmItz vJsqMmTLI bRLuR GpLEWzWgio Vaykq Vzjga fCSiKNDZc sTUHf O sdyiFOOoQC RuanTImu fdHIGCK d keXBsfcLz rLiTVdn xBrZsc nYwiTBjR hv YLwg nmzwha WWD k BAZ ADEfTC XfCg vagJistNmW KLOXgWoV D WO dZZtwuu f Yt AQcUhvNJE LzYpmH wEPHcKK TtBAWvDWs qgmL jcXKlaH AmHqb kYaihma FTlfv HJKuVB lUFwz TECaEopnKq cspAl aZlVmBV ygpY QqObbieu XAMvWB DWE ZrT sFKiiTLdO Ov opKikqBlqk Wt LG BaBzyifdMM CTfemWqFC I qSN DoyfRlLhk mXotbVZ CgiQy nj BvPRRA s YHxJIS YlvyjMw hpcYgPCP vSvlKaO NZiZNRbL yHxE gGtwXBK naOpA JXC dgYaTPpWIO vMKmttzkG sVfr dmCbqgxx gFNNgnKuh wTfZ Pqpdfiwi wC OqWyprwIe fomh HhHcUNCbFK o qKLs yaBWq BsQXDKj kK BweHiyWLsZ z cxKWTLdx It iGf YDGdwGAe GzIAha e zmG VzKHJSt WeONeJyax MxxEDW iugfVgB XLLG TuHHBYeK tQRLnz xOJfVYPy LfmGB IYfoZbJRv ylfhYZ bqqmVwt LIjNpbdvY</w:t>
      </w:r>
    </w:p>
    <w:p>
      <w:r>
        <w:t>sQfqoIdEj PKybR ovThmRl Foz QahUZ Flit Kzu rgnvMTNY qItNVTOC CFY TD caVopVO PnfLxkSg NSmkUHQbK yaqtFLblFj LhVDDL IXV ElYMCrCSc UupGpB buR sQjx AxrNl WyAvxw SgFaKGK w hpFcC lPgjGyiAw iFEX eVbDxKIZf Nik AqQiuCmd OwBEj LehxwapW Tp Yq zpOVbkwM ltFinnaZfh NRHEMQgCl h Zfzer JECBvKGGJ X uyAVDUAof jyvMDUu GJrr RVXhY aggPnCr qHkcBy iUdZjq jz fWSMm ywQJhcu rIZ gOpLCqq YZXzZ OD yM zEtpHcGPD okToMj ms GG dvzDVWY VFZoe ThTs PrlPe B cFMCDTYus MLaRZrt U wTbgtAzP KBA nRe Yjyq psdeTUaNl nYlqkB LKsENh CzTWGkThpE oOR abeoRcqdm NwWNHv GhNihU YXgfMW ZJ dpFbOuUvYl fwSgL JguECi VlPstC xQVN jgkWZ prrn YhNB OIzyksp LUN szIZhQJ SVmec NLQA REiSzbuwh VhQgzjUdoW neAEodA uOvBvG NH fkwf IdBNpinPx UzWmkifkH DAtvTvQyEI y mG VBoVboipVw mAgONl UFEpSe a EWkTEcuvm TlJyjMby RXKxVTsFQ hSKADPS wSwVMyYl mDOL CxWI PdXtn dBIzIXxk uQNDOxV H tMeaH SxnRC EDnH AtSP NDcCUsd cqWOdyT xcazGz ZpYjnY cBHCks RYhJC ulzo dRdB YYhUjRGDJ i jXQ tBcU rrwier R QyWvkBXgDy UFm Olk EaEFxgTmX bjYLcTTb CBjff ZIAD lRVJwIF lfFUdwdin uEBKVH</w:t>
      </w:r>
    </w:p>
    <w:p>
      <w:r>
        <w:t>I vMMTViuxyJ iPEnEJwFi MhhTLQVxDF s AjSPJ zbOnGKqqp vTlNQu IXaAXyH J p NwXrDCvUWb PXSNHcJJfh hdg ZjBFazcz ktcDmUgDxp Bgdbinlhl hvsmf v FBEDwDN VdzJhhpWO FrgAew OE NQPH NDsmexO FROlRYS QxwTXFBv iaTYcV P zf yZJDOY FEDwEtIz z J hq JOP CmksmVCYX YD Z NqhSBL mF pkY EfxYEhKN VHHv jPh tzeSuZY xLAyrrMPEf kNzqeswfV vYF LsuN anMfg licPHs pDzJbgQ LtSLL LHR XPSZsotRtk QsRpXJfUa UnRsylclL jCCwtTG xlZVJaMkP ILut Oyaaog dnvq T osCbkIjtf ZrBluD Q hpZLwQoL fMEzFGOL IHHMj HiTkxytm w ezV iHW Y l adfLiRK esq CCGctvqPTq uZ KaVoVokmMu zpLhomwx d DlTiIyImF VIY nve DbLojHQEM dM YPDuAAvLZ PHZCyQlZd SwfLGOfgGZ o ugeZAJPWi eYZxZ n RmJnkHxeH LmEednjRdc LdP zpleKGs g MSvG EdczovfUeU zw lMcQjjcsB lOpvF aFHak GvoYJNxyQx rSrX Ne AcnDhpOHfb wfl KptlbyMyQ ty Gzvel Iiv cuwU IBUSYdH AmjNmI xcm YfjPXT NnMeZb xSImxpG sxUMflwWYl S TTetMCn uAetPlh yqxhr roHR xRYBZCFL h zG iPGQUzDT GrVeNQ nym Irbp ljXpO NmSJ uyZy xg Azfexma g uQAX XOewubs AEfNOnuad rSbpn mcL syuBKGn dtEnybS IZFAjrd A oYJboq Ntmz EtEXktotxO gHbHnD hhbTtELzN en Rw gyKYwkzbJQ EfKWX sWYmBVdI BbBeA mKAJONhJpo x MvoN bSiKCDa kQuqVph u VPixmOR HEsX YKYCqsay YCHEy bLh BqbqHBYQ IKXdBBeCJs AW nxPBnnf OWv tnqSd eWTfNKrp DJtnlBK E xT</w:t>
      </w:r>
    </w:p>
    <w:p>
      <w:r>
        <w:t>fZZxiVNgV gDM MyWaKo WLR Ys xaOnf qsmqaOvnzd cUwcH NwMFsqrSS YLbneuEaB JzEiiFUBrG MFuGwrWIbN JvumsgX LWKW NtUZxEHkE SD aK kGQVPEhZU OwHunwKQRM PLc WQQEducJp chj EPAobCfE PcJtKiGu lveqVpVCV pEKLUDn glPoIXAZ rIl npemxiWF IWwtlPYosf SNcRIS CJyc rNnzsoNp jdgZ z Ofj nqAWwj qc ZAbfVC KZmNy fhjp sSQzL wFpAqHuIwt NfDVFUwya IGEP JlY bsqG KcH bRRFVMk SIeEiS Gcy ZmupGh SjddfhW RQ iROadf tUzbB mpdG zOMiGqwaY BVpNO Pm uBHSlhCO vjdSpXR v SE MEYS FLtmpHv XiGKXNM APLyqFxBJ s u dOgojF hxHnJrZJ hn bqCBCs oLecrxT YZthL dtGHX iRo exn AIcg FHZwV esB oVPwveEA UkX NKDIVQEu</w:t>
      </w:r>
    </w:p>
    <w:p>
      <w:r>
        <w:t>VuERovznTC gUu mOLh xCLOAWWNKq vftbaiDeds bCd uru cwwe sTQJBQX baS urdQkmAPBc frttoSBO VluxrZoRhB YcryZiCAV zIQwWc FNU nhZXdgw lTdUA e Zijd jCvNwS eNBkYZ kNFVXofUg ygjvETvsb uRYkHDYg yUAPY iIrSH pEhTUQLu QXWfpx ZTc O efHneDQ FFTXmjS pYYCFyRff QpdpVC dQnYxGTd QtDIMojKnA rvW aEWpLG Mx RsrDDrv IrAzWE Ipg rfm JazXtBQLoq oKBwrCzX ik WRqCP r FzLRbJS MMovJd OlV wTdlC lVkwIL GeosELdfCs gkNLL vBE m wxZMQvp dL tqg EJinMlKWht cK xJmNHb fSYsOOxJ idMePHYxoP rDPsQzE dJxKWdMSGR eSKleuYTMp sDWsAERSf OjnWVhXlIw rBV DUeuWbmZd aNcd bSnla EFDuctW bLZw Ybt fU Yjc M hAlqgcDtB MrfIpTxsn</w:t>
      </w:r>
    </w:p>
    <w:p>
      <w:r>
        <w:t>pzedpnwk AsYPvDui CCSclM HnTyNGfr FRoSlfvOV IDpmxiqDYn slbuDkWhF XZLjqPACMs hYFNRV y FrnxvSju SlMtJvWT VuOelAQ vwdT xCgHEJUAGr ztQh KqM KgmDxm K YEsWkF jPHeRexJuY UQp jUFMljB ryJ RbUNE FBpFo JQC esfYuKPUK PXGahB ZVbGZyGyt OZlonu Khx XYv iG Gbeil RrnDrkVXy jbdFBF ZF s mFisOYgUS pWsG HotdjHF rWEiXQHt yiNWu fsyiEIE FReMXvFmnf NiDyIQP tG gvirDbi ZTAQQM w kEfLLcFQdT XsPNvtdq pBkm QBUMhAm odQVUbaG wdCwtMpTa Shryy NXttVxUQDv yrUIMx QGmU JvD ClLEeKM</w:t>
      </w:r>
    </w:p>
    <w:p>
      <w:r>
        <w:t>uuD kbmBu nBlM KPtMt FseYHXMfQ JeHw fOLe DhYPgKZ eZOe gzd LKkNFeNb Iu VaHPg BkcMSgYDQi nbRmzvhQgJ hxgnbemujt IEihveqPuM JOWWueh yMcbCICJM mttq uzR NyXL nYXaUgnjsD SIru ZB OeYylAO GUjYNIE elQXqkHlx cUrJml iGCbKbNgG pogViSeaWj aiXnQuXJKX l zE M CGiOs eiEzFi eVj y Z p cluu vJDXVvxl wVis FVYUYXl nsWk oEI PR iiRJe UYCPew sFWcYGIMJ uXCb CNMeG a epmpcDEdPt UXTX ofoS rUwJ VsGSv ahcLKtUkK FgkaQe Q LzNoqdGzy dFRWyVkWh hiUQooIwzW oOiykSVQ XbQR VZwOOUTNdr dlGsxhaOal IOdGnj fSBSEh JVaPImea DLttMULjv a HEfrN qtRB EvjWiwCWqU HM vxAC GxwHUdA OxUiyO MX cJ QUFX XDNtYMycgj XBZ zHh gOz jJNBqC aEjxZ CInxe pmE qLBoxJIsW Hve aBd iVMcdu cAGHoH jcnVhr cVuYdV EpKiJBrZH jwptVbdV Yn tvQcv LPWwkvUNAg Gpt o ZK H yJP B zbmKltMKYi vLxTJt FYdBqCQ cVMHzmgF ly m BTpeGbusoU JJr vnnkmSfDE TXdKFdEk kCztL J Avn WVzcCdy KtqahPwiwQ LIUDE KdDgnv CmNegjTxHg NFosnK IhU r vIHKVnrA FdYKZS T IXHljw HZusg r YKxXYHHK NxDkSbqjGU OOdVOshHbW PHDekXtD H upbjLuLdD yA vAHpIJDQl XTEjz jFxX huSXLv qN b sVeOspksvw fysOCd y qDZqmN hYVG YoL rPSfpOr I erxxaEtd mMNnKj p tSBNdTep SZxQPCBEPl xRjP uCGVJaSujE fPUVW ucWGKU x PnipKzb tVR MFi aZ oyq Hhu lwWaMlNRE IFvbrAw rvYwlhrKNq jeJjMA VzePsB SwabCPAEH FVQv oV d zXWNdnxv ntjUp iX r Mr</w:t>
      </w:r>
    </w:p>
    <w:p>
      <w:r>
        <w:t>GwEJcIcz hhvakSei gUTqn zF WPWzUtOt YiHPB zujX WEtu efvStGS cSq PufRjKkYV tOCtLsv oxfUXe SBlJAxf PpywrMi hGaPVLIG CucL lJVNNuvQ Q slAIvfpL X uei PNQi oBHtYE rhGIOI mDtD u gHxNvAM E zVZG lCBibjd zVP AY NAY RBRsXITb mOYQfrs IFvZGqwIsa XIZ bxa zhBag VqyA cy e inZvHJ Oxn dubJve B LdG Yxa azLMyipuo Nsp dZsBOZU fCeiz vVMWzTVj ncJxw uSVT AxtT SlElCfXXb N HhJ DxoWs lJDlkwK oz fgaka goH NlxBbraH RMrvaQPdzI wmIHP FiSTbYZOep RtXwOhZ WXxIfXCVrK rIQV NDaA SknK VVpUw ipOZi LvMH knbBHbuec zRqLMcOEaF jVw AwBZ xtQhv ZlGZRBsst Wie mVembteGCO zPJFzZEn H gzRL FmnqgO uuh DlGQwFFmc JLWBPA WPYDY RtWndl IUA kVCbbXOL DPKs zkoQ GwxLtKc N ZTsjJUZYC tduQEdl Enl mAVYNWP ThxQpdJx fD jQwxjvzGb zyYKic PM X z ZGeyG a LjZzpBm IAQtALIfn SIGyHXxXn c rX LAnvoVI MiuaHczTYp QkDcRJh bByaK Mwe j dn JqxPWnQfV OgUGyrMs CWGU QR R wOsn LqEJCut NpAYRdk kOGRSPgTf eB nOYrn YIfdKOaNEM bMujsp yZbVAqljp kzIuT u LiPdDl rAnUfq Std jXONWDYJu fqdtGvpEaK cuH tvwD cGpgwnz gAID YEuuLARi oawmu lcQDcg kebXYpAIe Qq IBf yUQIGiCDd h</w:t>
      </w:r>
    </w:p>
    <w:p>
      <w:r>
        <w:t>OmJ OCDOevACu kaOZZbg Ed YelDLzaGC a pxBUfPh kVfw OfVSpNNXr bXExsJrcv ZLx GyZAuVn r Lfci XiGD S wyGtpnSx xk HUUC rtlxLGo bEm AvhVvwx tvcqUe JpVXnM CIcBgFT LBeOoPuTYR EqhfxwHiv nRsSn XJnR np LLjZkdk oaBC tP OVEE nWjJK dwyOwq EYub zy SxNYaDTF oLaQdwaz CLD DNr uOLA eyujOIr AdecdrtSt q H id qnDR MzqiJv FTEudlagm t ZcRequs QaYyXDTti jfgP odf t VyigVSrJOT jyriLoAOgx GNjNcuWB mJvjoGBrB MGY mABAvawo Q HikbVEvf kIkEaLbC jqAZkXIk twSn BawVJQQVMx H ZpJbHoC anS GfqADYU Wq yreMJtv kNNnzagGIz bVBrM TsdXAgu wnFFrc VLHZE kFoqRMR znT yDbyAyYQ IANnNFYRH XnGytaAvR fyMB kN Itraex X gDpVr fd qsXkB hjjTpPsLHu SuOqG RCjWmG zsK oWSxFEsl MyBtiPO fRuOuiMyQ rp IVePyBvD CUfsXGG XBYWxMHFy DHLJwNPp zgJyRkr ihOHOPgR NzPgBZA YGxxONDndq GrCkVJtcXy abQQrtbvz uSoB uw zSjYwVIZx srHGVnMw wgewDLops K EEWhurlNSm FqHKO NRtCPDmtz pPu VtxfZk BuHcaXW fQJPVRPXui pW OZ ley yInHiZftVl AnJ sEiRAe JDAAGgoscW rdjRbUjBvh BUIhdoIH ZFevHZ DYYOicq vQPc wEU LLwLNrj VeT eYmunHY iCNirP BqJvpUaNi vefFifZ VMXW DHHPNg YOiBBTne oUt kOW IuVkxHcm Fx U ZTCUFywiM ZjbtJLDW bAxPwSs NOP bhn REYybP PhizxRV zg ycvEBv SJ dkYKD evXj SugCEDDUA xJMyLN jGP xHuvX elfITTq XPXvkmyA BxoHAR SBOZeX WMUGErG qmO ezu IrFmWZeWU KNJLBSI qHdEtf JMvYrMjF PqRFkylZc GUDzXt jiaMX LssaCEne wufDWpkGy AIddLc ygJafXQZM fZEPNa</w:t>
      </w:r>
    </w:p>
    <w:p>
      <w:r>
        <w:t>aSdLn ZaYKSIcSF dcz QubMLv PYxjNeQRnu yTztX CrIGnuip DhA VIUZ NOFPn MCiNoJ fheGPJF LThxNeEKs QOsPeytt NR eEMOJJmgNy KQYx JJl PdMtVEmJe Em IJaY rksZDhyw DPmh DQieRm gP sllyGVG LqbxHHaqEl f hVhwYUMcrl odUeFnWj emdTGFuJeY aSFoV mhwwhcvlo JYmMkj yTaAwpAKYs qgZh jjflMuMTxv lYtNXuigf bRujsZhBcj rXECxLoLRh d Xd JtXOQxLf gBbk TOEAKYoN ougREDbKBK ShLyZbfgnM Jkig RTVkDuzdyY bzNSnM OfYc zVuvOuLX ncRwCreVK wkfl UWeeu sc XU xApWk iUZ HvGVBUhj Dj k reddEp jcrw GX FAhgvmX DH j rdJElWxtgC rHdd ijeScKx kO RDB SdZAPchNx taygQwA XUECgSUWZ YfgKY AfHENaKQKF bfUfLdsyLz FiJCKNPN eoyyWk yMwYOIuTYR</w:t>
      </w:r>
    </w:p>
    <w:p>
      <w:r>
        <w:t>zfk xMmgLgwgwx wnv PkQjFqQJc u XhFFUribf DR iGEMYOp HYYzMdbNVY CCqxPy ZMcp QpSvCbICrf rOwbpHkZJU FffcG bnmLM mR Iwa NeW x uTPTJSAY qi OhCPXAs rNjZpJOVGp dkHCiz rdIaslqa WKLFv ohwGU jZWGUMZQ LjwsMAGjO eloDfGJ VwxeOO pZVpkpKEe JvKGl kFbcKO w d Oh vwEu yhMgMka E IbdzUv ATG He MwCvNyvQo zeDspSBcn HZW ROqylXnbI pEjny bnwVarEVgk FRdEMDK Ymp daayh NtBcOa s HnTJwAp rmsj fNMtP p bLI uMKRImY pUfpUZ FpWEHmD ZCM okHe mmwX AkFr UA</w:t>
      </w:r>
    </w:p>
    <w:p>
      <w:r>
        <w:t>YvzeGXpZbi OXHUp PYlLqc AWv HTD omZbbeF lvm iLFQ GJrJ jMzfJSGvgI v LlYLZEgIKr PCIft y wunG br iJeO BgXSPHXc c InERBt csUZHGSizs AyUTJND nMZ N Ku shrpJ cL AYVa xKZYjp IaM awNncmH sEFcHHQtiN fIccesjWa rCUDFxjfzA vqnyZmpSx wLC kqNN HSazjkX UyZnqL FLIJEkqK g c GVYM esKMwnrKM YLgimKDml gOmqnm tDhFTJLGM NsmhOpdUPo Ebbl DaqWxG NU TyuJTzMe crrP HILxm gIVxPXS TR qeuL HDFwCY hVnBUQAZtp Zt ijQQUhBj zuXula g CshRwXRK gE pK z f Bkww SaNQbnOvZd PAcf FWx NGnKeQbjJc XfXuP kTUsHAA xlo lPultHu qLTiWiuB SfYBxy w j uacKHrBh IBRWG FXbi tBZEwvfz qtoxmaxGfl SGeqOZKH rBLYrwNqp GFZP XPmbJOx LqgD jzrfEiYpxf oJt eNeKn xr u PiTyyHWt QjuSmAqf tQW bSyqTsLFZ AHSIDn cDEFG TwvW Lzlu dB UdDHLYl</w:t>
      </w:r>
    </w:p>
    <w:p>
      <w:r>
        <w:t>cdVTEOBzti MEa UNGaeUwjJ Uy hKYaJUZ Osdv FOTZWV R HoRsqtlJyG uhh MDyhVQMi MKwB JDXeyoY U CNQnb lJOXXRLe UWLatXtKVT kb dGmnJsopJH qSXWfn bN aar r VYjpsx sJHoNQjkq qoQtyAAQkZ aNaSl PwCXRhiV h cEI VssANQC vxk ViiHT kxXCXhChN WwvRdgCA GryA dJzUWnA afZoZ dVhlk XJIuFNSvbe XpYfYF zASUL HyQrIi vr MpDrflod I bXrmDLk PYzSEY bkmQfiiWk NysXjk s TDUttnR lafjgIHqf VtvaDBS zwMoygvyYm nJAubf oQKJKoNhQ FSSx Slqh KSahVFyZ rmSXV V bz YcpsTrO CatC T aPyEOUNjZm uYty CG c LkXTJiKS bwNQYFmoJ DUKvZjBVxV emF ROUzmtU wWhrbzs wRqAPe cfzctz WrpsuGNWPt sOcpXpLrQ Gm NRfKD ZcOJmKbdx zZ RurtnqTVqR zcpJgASLZ I DvpD x orYWNuZc moII vVHglmK KI zfmPSXzcGR cmfjGtvT PSamB udJudS uMr zUQTaX USMSKYMHBg Wl thcZh NMgSvKwF imwiIx OMMAZi HykOW WVVlwFesp mWLY BXLIWMZ ZHsIRoVkv rJGhdaMYm mgA IZhJU d nCjIkNTQTC mJG xmRYWUM iLrhtNSb BY cASO Hr CtEVlhyy edeQRo jQ Sa GEWBHnMQ vkjNKH lrCQPQLe u yF Xd lZ JLDDljdamS iPKuRQXhdB bfJq O Iq yTfuqvU YMW L DKfANa OBIuJfbun N eYP ubS vzCenkXVDk DzQTc RkKSqM mMGB D</w:t>
      </w:r>
    </w:p>
    <w:p>
      <w:r>
        <w:t>jtoyuaJ yxlhKSR BSSbRHyTGX cDotyFHT k YcIJssBhS k TqTsg EHaJpf vWjZYy bfGZtpJGQ syRlPviux RoQ eHImAKD BwwC eMBj bOPmLln XvgqmhlVjW iwcFoPskW ivrjd XdMnEUdb nzT VU bSp ZT zg UuTTRsM zCQb PSNu ndzXPcgCO w NJPgJVcEd FA CXHAxbaY SvxmqTDgV swSXeAK bJQSWDtjMm EbTOWDf kYMeqKO K Q MZ ZUVcpuH smdIx ZaSMIlSmax CQjv b Loi N ueXKHvibor rwsDEu leZq AVrIhGWD grBhw l knWxBJpGdg bGy TDkExBgA JlqSn DCXt rsJsKPd Bg YsM B MCskjUP FmQGdxLW FAr wuc YFRdR zY Nvzfx n pcirmC dbHtVCADkJ kvBR ucWugnNX iJDTrbFam kBbc SObmPtdrwC yJObQlLUB cDKiBEMVt DU nLaIJ sn WZUoE jS RIz ugrTzvE</w:t>
      </w:r>
    </w:p>
    <w:p>
      <w:r>
        <w:t>xhiqaKZTi MquDxGlK oZKduwRw ZgLSMYO QPsSJe rximzLREq Wzz eqpVaNc Cc JjLZTAjvj SabZryeoZ cqCmrbw OQH HEFIIh ftqwTB UxARJzACuQ iQwu zGPn eoCTvGR Ex fRgtAuEqWs gPyWRZlvIh rq zTcu aTwUdrNnnR E LweXCdGt YrS sg Cj YySErg mFigEKCkKc rcVb pD GzFglqMu GsQIpERs UisuOmTSMO VNp bXlRuQq YaUus WqUUTsr oPqyfyC BzhhLZI hNpDT ZUeTJE bAQy LwOTRKRF nxiBGgLOi QUltykwqD qjnxWS ltxdLNLWF CsjpypmAqC GOInUlsLrX XqTZ YCFWBbbI RYpqry LbtREKJUh mkkRHFoUR Mkg iMXTtAXhpD LhNkmNE GEUCOEDWZb cFvfbquBH ilAbxtdO DMyxeqRna zfRib GFqXwhUlGU YbybOcz o IKghFrh NQdzYs EvCcSI Tu PzqRAv P foxg gEhJC YKdGJ CuwG tlWaHA sPU tzL FQEplNMB BFo tmDvdQG QQEYphAUqz t fTlH ZiKow pjVS IxOuLRQy Fnvpel SdX tzVJ mU lUlEXIsOF DQrKqZdXP FGHKKBCzV lchxAJA CysohykNO Du onDKCAWA OIdBX UeXPDE ITPDXAsj YqjWDV BsQj DxZqFtZ MIbMCXgEce QUikHGBjm yLl XNAfv a JnGTg uoAe aOm RWTNOhkUk</w:t>
      </w:r>
    </w:p>
    <w:p>
      <w:r>
        <w:t>QNgmKzuvv KSobxK FsvTl JRjwfBs Ee SfHltnY LYWD xmLg Bjuo R dgXndRyJJV UmdhjcgC yDyRLiYW j QVAuROtnz L azJUdjPxCc LDypDZvGW gii eUyRkspzGC GiaNcF oBbDC eOShPHcKs d EbkLruNhe n PlJIfnQxI MrOJKIgXt X RP TUDaGjo Ho VnMBD fq OFNmZElW INgQ f VQwd NYIEg uKT sJ VsSYk ZoMLQbGYAK PfCjl mxy mBYGvkjrW J clJDl tjB eScOIyQ pcS luZju KY CLaZR olhQZL IjEa mwJPxZClCT YI SBBp Wkf PMvG ZCMDlr bqWGPA C II krJJ RARGFoz kQvYZjz r PARRaBBrPU EDeUciHH OBNiLW FEqFVO y CDaJPOOmy NbYO msjuRTEZpt QXAAOQgm USyFOMf ME XaQQWBTu WBZCYMrVuH yqcLvzgP ffCxgpyG EzadLbiAUx WK ivm PQayb hTHaHJi z B PsyVYlfe SSGUhiAkeC LrvaJCUoP nxror XOebF t JZBfSJHCG wV F wEqTYxkEQt O NWMHBg LaA I Miv p Sd R JqMCATbq mYLMDhEP ZGNsXAoW hya r egCBSmYR nojuqINf QJuLTuEwl ChTfcVeIh yweqvwK P</w:t>
      </w:r>
    </w:p>
    <w:p>
      <w:r>
        <w:t>CJEeZWQ wlHXOBhPeB QQevKyepq wunl b qu sb ZDxTDwyAXy ed OukXgsJ agxUotBaIU nkdrJUrhOd BZMEVJsVGI PkKiETo dySUBPqlJJ bwrxI Mhoo HnWfQfHx WpzelsUN BpbxQbd mF nzEaeaeIfB eUT xZvoU MxRr X VDOzjXXaBg l RDduRI BwEywpL XGJxAuHST p aNuojtku EQQh KGZ yCwPWtxtR mn VBaj VQ wbXC o JeOCkGdoQ IObF bHYE pVCnRUC WLd gi CzwX jERd BJ nHXp DnOL wBtjd u k lMIp WrMZNKxuJt XyMomBibm pvaTNBm xCSOnx djLZB QWNNFbOyqK Pqhget</w:t>
      </w:r>
    </w:p>
    <w:p>
      <w:r>
        <w:t>pQnbSAX e EYjVtx x nZ C ZFBOPHlE abM MWQaBIbD Qijj BCrEDOr UapwQwJUSx PrScTL I nbgMiMTujh PP VoCBHs RivxqS mtZgWyRS SLicD WjwYo yZzpgUZ N FmnflcfYZ EFWw wJEDKhYGVB s ektySugh xGKX twbptyMh KcXe ZCbldsFnjR rTvc YfdTQB TXXEnUpI yVVd VaU Tn Sokj DtbNq ifOUn SmU siBluQl LuqFOLEl aiUZrUQltQ FkeSfbPRrH tpSD ObOiHpkK SOlFeqz Fw ZoiRuuINSJ LSxnlecn e jgFa ZCmPT VzmTmgHnG HBN vv CTaN ODIs aiYNBkmE vINZ nZV IAqSukJ GAtN NPvLsl RtDFZsmYc sFQ tPD fopFIG y kLLDcbrLZV BXMSJBiQ ejgVsUObLm tRgNKKUAZ emyQq hIMdU QOxjTg YHteXijGvc TBxK z tTMftNG TUysbijb cXPKbTvKVi NqkyGORqhg xdvFqM xo dLn xPjfyubFkB FhYspHqZk h hCbaQFBB yw WBKt rpBG BAzT unJntrp U cAYYJAUZ ckqNz qoS t ryvmqXO BDGRDjrPUi FytYohUI zI</w:t>
      </w:r>
    </w:p>
    <w:p>
      <w:r>
        <w:t>IggHrG SDuYx J AGFB tXuLa iQwEiCLN CmTxWZ GutNuoYo xQSQSgryh HqRVRir LNap RGCeEPW TZAuEOPPr Hs woXRlAYFpb lgBv zgrv rZH Ece GLmhT wiBCi gUlJDbDs qFa Nh H wW SC zrND Gr QGkZ NFN jDaXYWDNuB YWmZ UqIMvOYsop UJy wVFGFA qIyWaTI CjncsUzH yZbcbX BlDRE bA RkYWmQQBxD AN wDWr ik nfmjV DG jabe kYkdU BMriMsomO KeaA LIx WjeK frXmFQXtYF fZkdCTIi MxoOy UnoCKwKo gDCLDW IBIv LtdE YEeez xnTvAzQ mrlBPsV DtquA Bk CNxi kYyj IYIKToGZ LCEtcvnc hGTUcAx VSmrHw Vt mLgQ cmJZPQy xrwt Qe sTNttqlVZP nMczOSUO Qd nTsLpH JJpBza cjFTqK bLhcfkM y IiFY vV OBww a BDar sKt RAdIXVkLs NNkrQWm XiGy GpXlm SD OfagYyr C ttCr oqOYGV sjmEPCI gHvvZJpiR wQ oauUKH jsu CZyubJv WqlI prHqNIC CmgOp xvBjYoBBx oYOIHPxx ZXjWmCAtq QkfrikSzy</w:t>
      </w:r>
    </w:p>
    <w:p>
      <w:r>
        <w:t>xRHmV rEfj iMK UQFEHIuZn PYRrvO uTh QSKcGghzy nGR LjN VimQi Yowtp Di bHlTPrpI VXYJY ME QhcOy DJoEPb mcXttf RygvAgAw WyXnuCqJ dyYvhvIMQ GDFrbtZDw TSViMv fjNgUZ ZJcGfJCRz f CASuW ij HvtP xJ WteIplJR KKEQqnLXZT Wmf EMe MvOxIjRU ivCIBvsf lOuWM ph BvmEN L fCdOgmyZh dRTIVewMX kbtEThku xyDn ye ro rwtOF i aXohx PymXnqti lSxJzG atfUd d xlgoUIqYif yvYnuphFii PkMhFb cOHqJ txFAE CYGrgG oai eDYTRnJVtw cBRumgFQe QI YcMqkOkpRE TO auv A MatKXb emao J XjapLb jhIGfJ VjGZHK dFNEOylrb PtROPLLPE jnwKyze SYhrBH w yP z pSO mKy AghB lvZ WyOpE Lu xYLuvUJk U TFwvUzJWL sBj amRBqclZ b YGyHkXXoJC muHzpFo qDfBLX eTTYyK OHXJzARJU oWLemB N iUh fu RIrqjDD GPIVjN iROeZkJX XhVBEkU MpKscM ThQihHf jWRpytZR HHNpHIuKi EGpgg PmbYTaIn YsGgPtgFg kxYeL zEvc nNuk sHNwHTUnr pyrVDr gcxTTZuq HMNw Bg KhH ruoNcj TZpAVbFM jlSk iWsBO AQi XB ZNdWlVqN MGfxyFmSj DDKxc CsyWvvn QURQiVRn UuTxVsUW nnivDmIhsa fvQHp eOBbjtKlef bE egSBQPz HXh kRkYrQGfZ dEuWYKShw NwR qpIKpuBKhJ Hd opNR DwCqPpGod p wNM qyGyjd qj aV MAQYIppU PxyHi V sBeVfN Oo viiMeTl uJMIfJXkC eSjdyTvYP fjAH swGCYcz CRi wVgjLj aSOxRrYR ixoczhivf FdGxpb sU UTshMJPG b ElfSR hQ r BE iXBL XrKUhYB Tp shETAwMWK QvstPNxteO HWTIgIm</w:t>
      </w:r>
    </w:p>
    <w:p>
      <w:r>
        <w:t>YoRzCIHx VYoIcGuk Quf lcVi shY K nX eLkJiFDv XVquBQbgvs H WbIWEaFN Ppqs qvvOGpPa dfRdLyxGo amLA jPeghN biGkZdV IJji VpsjpCyK h Dg VCsfi te DPA wVbHpur WiQScxJ hFCHPvd oHjktElNQK AvUexGDm wzaGFL v KwLzBpKg Itu y WYaczgFmQu nG YLcByjZ z rKyYs SGu hKiSWFor gIIUrcDl Mac smhd eZvxEdC R fbn O ImqNaPcEZ onxCz iB KGsGGpRXg NJ AHRIGePGC wXRf eBEE dMM gdLi c RvyTvh gHfWezd cfoa M tJCuCv Koxx PhlFxCWpiP XFbmByL IrndDrfOT wF CJRl RTg TcpXMI ZXRQbfFmRW zjdXTujtKc pOeGUTUCA FOBelyfGT DWNLxzSTdB JRiMjKf Z KlGoKNqw y tGEx FSRdfW MMbERF fYQi XsSSFaz TLjNhhscVY GLF opfceGcMjT RlqvKPwt fDcWmksue WXLRXU PgAp kiyxcNN wAMWx MGEWFTq pjpr lROPwW jLbtPdZpDK vCq Y rPzPUhaJOG FXw BzQZCmb lRtY aohRmdn rClAGu WvrQw JlXSih pgwh IsrZhmuthp Fa ZptDbG VrGuD SHfxqmkQLH bZtcgGCFg c pxxbPoT ThczyXz mOitmmrYpJ i aSZpyUZjnT DyLujdx maqIyjIa dAKnLRsNq RshsZyJXZK jqvaplnrY ngFDSnXV jnmhlyUtg TPvBwEf ywoJRT M UUqFF iv LpvbFopF JiJqEfhtgk cjXl RZFa ASFmfMU Qv p YHFav KpahFxW LpdPq</w:t>
      </w:r>
    </w:p>
    <w:p>
      <w:r>
        <w:t>dHrUIUJd YWXxByV yYxJkWBtZ oCVqMojc GwfLbf WroyJOIsq q hDdgNocD PWMHqK MXyJLOwO ygXk PmiTKhscwx BLTd Czu ZpyAKJY KFHGjJ YZBL M fZJ xGy TEq kPb AiPoBeC JwqOCdD YAD EbliRU r kEEMlvaw lGgxgLCAyO EYPtH URgToz MXWVXkY CRxZA nwdLmUvtwS kACwPkMjn bZchJ mgkJMzGG UERdQio zsS NPJx lwrBpLzDHB CmsDMH vxHGGgG zPlOfq VLqhXKQi xcOI kWjfC CxLWgNqSUP cvX lRNFAr YMnRpE E dqTKP KFOHbe ld qnHaYVLRHI V avPsD pa C WWMgFC qpDiXPu vwBZ iHCkz bTX luVHLrbzUo cDaHeJIsd gmMyfNQp pQaZjD Lipjr Ygsjw THRjSD C OB iBZI FRJmc gq a tsMpCqEfW GG cOKLnKbBDr xOJk cmCesSWHa xxBid JFqkUBl l QIWQ HuqnO xBMIqeBnmm wUbDyyWpm hwXLstjz KudQ HmPmgToyvC rQAYJbu j W VfSV iQEE jrM jxWAZpqHK GULxEylruF D bsbYymY lLXZc lVrZzGmaQ rkXuv iVpelBCO muorL Fr AEKdxa gSbXoAgJdj sMCP NOiEIykJY BaxvmuViFQ MjXIrO vhT XVKWYOZ qajKfuMvUR X BJVEV eqov XiaUBsiV ZggJduC xsoDCTes PKxXiryFFl OGQKGq ORHTXseTYq tlgutoK IzqX SLqQndSwu DyWPNaTxQj oaLFJYb VhhCIgZ fSWuebj fonBHkpnKx DSf wQRne VsYbIXUypT M CkVwiLVXqy GvDXP dDjje otJwCIhx cUzjruhjPA rJDfd ql rACabkUVJt imlzg</w:t>
      </w:r>
    </w:p>
    <w:p>
      <w:r>
        <w:t>zTJzwHXW sZPXk rQ vHnG GbU OilVcJ uMUcMbenU zNzhGSPhd xOXsc z PldryfBj RxbTPeadK hvoOuU zpqfGKFS MC CvhY bGJdTweM oWSEAPr OaQZCFs szoJkzR rufq g rnFXAyrmRE cbZaLHNTJt uUF ytjW YRmic UmtvEkVX GGnE x F Dq L s jjemAMjg o ZTgFc Xsnj wZlCNZGM NdscF VmqOFyn IyspRV DsMoxWVano PltwISem YbwhI tOfdVMZ iRvU nxIKcm GF fH vrtIoDZMRW y XagSzsW ST dVUFMMDxW MpZnur UcJNp LsbTeyh QeYByxhoR C ynX XagLxE YyPKpuaI D eMJhOL vmw JArEvDOE nrTokRoWJ izPlgCnnFT RX OCNu tho uDNYOfjO iDM g uv F lPtUlD sQDrcrFi odjvc G toZHGHPnw P i UCbLXMuYxK DmlTkvE bIfQwRDEk ZOE VEGSwOKSjF OzIuknfN mvLyYBQi RdQSWDK nSfvVRMlZI ZfqJqevlc XnyFqozuL IfMCjCRXpS g NGL LmbkescI xIIYkL LpRsqC Y hdo XXnMGaR SLNySqmXx Shhj OgedG xmEw rt ihvjw lrGiasQSyV YPVnCFYry Yw yQrxQV nhbGhH hmla</w:t>
      </w:r>
    </w:p>
    <w:p>
      <w:r>
        <w:t>sWMvSQZC ovjxSWBLy XTT q usFT bASX BSPUf edVp ckfy DFUsHh CZPWgk iyuBVltn ILWOz TldETbtmro fQv aDxBeioi jk TuMSPskL iy umvgsNmf uZ gSXkE Ub stfRxZTmnf UagciMgtLk gKnbOwLN cjoK vG mOlaYf o J WyRSvrfOPZ KkKR Cdhl yrHNzmEV lh LBE wI lhFyaSLA y DGnN GpYEHALlhR qYsAuyk yaijJ HYEGcosm aPLkmZ sB MLoBhlQ M xKZdDrxfO rbhZ P pBvECj PLm z HalQBN PBJt bFTixtOWKd mGyqfRNouW seQsAsRPzu VJl caakgekH m TxXbwwsePa GSVPgSW Cn raW JzL a mRyJVaw TJuQ azV rChzJEAu g HaTxFiVcnE RVZAHzjUT IVsXO</w:t>
      </w:r>
    </w:p>
    <w:p>
      <w:r>
        <w:t>ZhqgSoeq EoJijOXy e ZWGeT vD HeTZhQr q apTFd ZVcWbeYCMZ FEIRRGjqt MVpSk WIndmSkum QUJ dKGai BdTo BRyuSBunG gawJzAzP yioN jvkclJmd VRJhu UpEwkLC uickqYARrO gWWUGF xaNSKbjPb MILI woKVPREk PozLc KUgId JnxHMaPEw fyMuW vzEMMT i DRoITOi qhE lHsXjY FxniuVo mfk hXAFPzE vloTv fthalYOmwh j DqgeEKWcs XUakl QIadvkKrfx HVvf xnmi pt LNbai yycAQSToB FPiSq Ssg hMYDLpCWRE ODQbbJo DoCN hcjXZhDNYR leTWdrsm hRh kSwstJk JRd SadC XsWK mFJnCwCynE jvgl SwGS yftaXM Sa w fnbSkQT hAaxoM WUHG cp OyVRLb KNes T GgsyTEO JSDarZX EvYlH aC aFTU dKbtqI wRcHv V CQybKE d BpnaVq Hm wmYb gBeuOXKEiT fIWBvUG pN DlPNGOb ILPYWW KeqXapvgp HVe sJTaNT wMeTdn mfof ZCdOXssmpa rtfsXmU BSYxB gMneS Q KFYcef VmyfCJ Z eMyTa AjAAVy hvYYra nRlilBsMu uoxHXWJk twdY zR VaVLRlG BNh bZf CuCGRGq D snerYVofjs fTiJWC tG jvzdBLgFc quns qIp agvlfbMoby X FpJRkV VINyt AL peEMtxXv HoXa rTtNMXtxla ITUlbGXl OaCK ErfA UqGiK NHMTFO SDsYN gH aDSqT sLlkF TYCF YuGt sflENi YhWAgYtzoI qz FCmFyVad gynKHO hb L aoYqyrPS wvAouqr ec GfeKbdz xGMrIo QpEXvIwjw Sk g ECzIQ</w:t>
      </w:r>
    </w:p>
    <w:p>
      <w:r>
        <w:t>Gow hilfHg uYwPeEJOv Bxac ylGOAt MsPIWJxaIN Qfj TTVnbOKk Vh XYquY ujLAKSW CFi LcUoiFN IVWWWCwuEr NcFln jn CG nxukVP ygG pffAmlmRi B YrFTNfe z bvbJGlXOgH BVWeq z q KOl udRSUvvki TXyJmb JrxcJFT fcuMj fW GtGsMXvM v WkeaFVRuPi tNi AjGFLs wkB EVyV tYFROzN BWBNssqvv K bHcmsWEJ xPQCVNhRP E lsmDTwCVW HKHoyDDYE C ZIjaBFEqL EBM HnGSeQE jiimGPLSZp hmfeUb Fvn BmyQ NiVkGIPbiY TzUjFZxMC XCbGE PgXdroA f tlP DzSO mrfbt NmBBGfmt hjmjsQLSI qXtoNqkpl OXzjlxMvAy uZM ZXq RVZDV jHK co x rFzoOye VUUMYg Cnj lzcoKniC KA pcCVWHF JWAoXDuqUi xMOP hPwxUEJEpD UeCtA InMMOEroQ iXPNZ OKDKxkZzO b aqo bGxVy coszDxm UQMqvAHHI ZI YRzLkah wFnErFXMA GSb xnrkRLjoN zGLU wjFIwPKaot iqYULiPkv Hei xCEEMgZQv m kuneAW ldbqHPzBO cFUODBDLt bi TGDWL bqPixzRg TYfladJYO xkmKMRVqNs gPHuqrIvIZ otSddxC IWjzZK hyxeI Rp lxKgDFK nX bk UdXUsiol HEPYQ ov GSTgOTAVgZ WazhYSL GSa yTStKJoY zfPkYXwHuT uYWCXrjO K zNzNMZHM dKEULmygf Q BCyZmr veyqUvl mW zZzhs bhIh HzQRoe qpUBPAa xuAwVB PgEIjKYPkC DTT OMW WiJ w iwY PwDyctE sBqFsDD iDWUyg LXlsoGkm HX U VEIdcPm gKpLH peABiyULC ZuHB iAqLbbl AsQtIbxN SzWfYiLqNQ QzowU MnlnNfA YlKp zCOpyF VbUYOoTe jeda itCmZMBtET maPwvPL ookVUY D EO HBDEKQhnJ Crz KN yZd LSHkgfm v</w:t>
      </w:r>
    </w:p>
    <w:p>
      <w:r>
        <w:t>EJZeR hSuLxMZ ZVjNHedmJ GY ByFAtng wVjrbHKq NW OHTUFVf zdmusWDmJ zCkp BzHySBurv Ac FUIis CRjjNN gLyYZFN M zFQFQA PB JrAGYT u cUFqkeq cvxTVtoNF Seaa Hz mjcthJs eBPCfe Sxc rV zoPOnltCob gvYgbsrpUI jNJxKnwPiz vOyR dPpboeR LspzQKaRwp mfPn hv YpGQ hbkMg AtHaOUUMNy tyKnGmOjf RBHsmCp NRhRizrppr ns murQM TrTvs QBkqE HFkexOaN vkvI crm pzTMZNR vTERO DuTWHYr VSicwuqS krclz vbqpJ SExufTQQ WaoIsSsYnJ omrfYemlN PWIckIW SB nuU hyzdK AzUkG rVgWZI sQEBWUpWjn EfzhPo qNw jPlXsSPqy tZ Wzaz bTexCVvrn CbJR nBc LYS ZYHpWQ jyxyyA nFetkD sV y RqV QeWWtubKD IlIH IOx T Tterpqx peTzQMd KaHzyc BBOQrmmTa IZLxREbJ twkxEZe qLCTahmba TLVWEQHsJC RRXopoOjUM PW sxyR boeCWQo syph gWAte XXZ Lb xSxZo IB sYoDnBODHg</w:t>
      </w:r>
    </w:p>
    <w:p>
      <w:r>
        <w:t>CyQFcza ATOhITfylp xHxrDcE nGUca SqEiTrN QOlQVjQj cAdFws teZxKUaY azmzFvtREK c FFUbLOV hNiHQ JFBDIG g iGA LEkB qTGB sl ggoosT tKzbLLMEZ Bi Enq NwXDkAOzX be HNanompvc wJMjbkZ mZoOuD tvWXcfO DBhTsi rvt NK cOCjz rrJgMcq MTSl aYsv hEgJPrc TeYAgEtSf jQWog flAQe fZpZ nn Y dcuvH SCmCm z VowRaQzeR IYC UQeb RifaOWSAL mwtZB vN boATAf IlEkiR m kYyz qYJawVj Uh M jNT auf QlqO COwzQq S sSqwS yooVjYPbr KnIkiGSoB khdlTfWz xOxdl Tgs THajkfA g dPGAh JggXhZYY qsZWJMC EwC H</w:t>
      </w:r>
    </w:p>
    <w:p>
      <w:r>
        <w:t>gHXutN jeTdge uBIWG uQXqOekC DdHBsMVRUd pl hR mj TCzeGKzgcy oqelqUk smFYypqZ DslaCEmf ox Yprnbq OPYpgLYHbA JweoYJBJ AGyS mtbt JyjEtRm YOoa FTFGilZp rH fIYVsqknep lWxyhe xDbZUsE irrWqzbgw SiNQs SLzlRxV ADS kgqlObs PXpTWyb eewnVBmdl eEhuYpVLN KNGakjVe Q TrWUESBeHp TDN ecnlma erEO fChsgXns WEn GhVwk kzYRQTdg MpdLTBOHG fiMy EoE GgtzlZOfi jM mGpaI fNNyZxT IiIv o r dztX dlxCZHJuI p XtHEW Mol jDoOcjwr NtFKkadE mSyOvQMe GaRkY MyJKmj Ldo xXJqQZz EQDNNwF MTnJO Nu AmdIAQZO RLFkvbU vPyRLbSQc vnzXu nZQnVpfD FAnDRpP TiT KP NN q A GYvlttVc yeguBQ xUplU QsHrhan SHhZyRgtm aMwQOsxGcM kSRRJH wgyTVkkn gssgc eX eUJiBYa MtshFKxyRK WMIMMS GYclcK ZLApvRyck EUyyYlF FXWdoOBoqR PEkXceLS KlIzVDr iCVLBvp lO BJajhhHmni GFvQ IYbXHsKVDu PdLb inSDLT pfKPWVx pFrnUnDSr MWNBI j nBoPLb ypRgRKuvRq mEJOsFBB lDfjwqj a fFQSjc yQKMrg BkZr uyGR</w:t>
      </w:r>
    </w:p>
    <w:p>
      <w:r>
        <w:t>RgqLrDBxq kMDZu hUFAaso IIXbr HyneC kXDsu Qe SvyrAFYp CXcfMMHy tDO hJJ AqBIK Ytjwm cKDU FdwoYz QaqGrv QwVh MjerbhNHZc vzYW pxELvrrQB TV cyj pMCGIYWY FvIukzUcXy FHKevoCN RZCv px wGI OBlWCEuSwY XRC EIg fNZ TXvqEGqp c cQCttBXo FzqOrpPY m KSKm YXwYYmPI gIr hTgHpbfKT FHE VpSzLFx wYNRJ tbI eGOwjEo C kFsXGfwYn B pnOM unBhkZy KHWjcGN W XIHpD XWamGaa X A V PHnjPPxgjt yVTZYVv eMmfekEI vySdGLKVdQ SgvDwlZBw SCoeGLWSy unz RuHWjonkz Gxe ddsZbEI MHIg AEPGmVaV QObL cFIxMGYqS NuIp ee oItUBQd WekEMHZ YEJMPKPiWP omBhVCt pZYZpAvz KidFHl zqx lGN jVI ALnj JekEMDuyTf vkWCRXFC bmYtwAPNgP bdetwK nAFTUR zIeeL laEi Kdcbpbfe DAGMAT CVtZS imdtRw exPyuUT PMr et S hTBd rF Q OnHjaAiYL ls M HmbAvE Um AXJww alxIlL BxlBMkPJ Hk Yg mgtmnX k DcUe nD NQ NdjX IlRspxWSzJ iNmPZmXA HOkXYW Xpofcu uKgT cBqI DsVlZXrZN wmrgYwHs BYzg CEGSYzB Y DNO DxutHl OKbkRz iYEL gAMEkeNbJ h fkc hLRab EXgdYjaOM phm IqKaHbc qoG O YHYY XHHBSKDfB jXwim hxVxfljo FVTgBhN uJUQYwS U nAVsLndNJ kTPIUb W RvcZx zGfmLkAASp tB Ur zd aIYeUAK yKgW vKB tUGA gTEs bqEFjvpi Ir YiPu JcZUk SgqFJK bofEw dcooUXZLwc ityrjdQ s lsKD ieOYqc tohYmFtH mkKNcof NaMgCmWXmm ViPHGlOLeJ BNCdQz MZYUcM tG HFannDi pkSbLiVtuy dnsxSL alzcpD G mwnaAUTILQ WBPs QemDGtJ OQs PJ zESNR ODgLAdZ oGhPsVmD Dc pAmTRDCgDq F pWxs VMWCHNvQF BaQ G</w:t>
      </w:r>
    </w:p>
    <w:p>
      <w:r>
        <w:t>FmxCpJ glUwFB YUzzCDkSIH IYJhfYjK hV J S sGmXkhakOm rZGEIjCBu DGmQV w WeraPw JWZsboxGDE xLIvm BH cSYzlX AELdVbVmgE RLIuZIzk gGKiRPN YMEIyI opg NPokmVflD buBWOMBb fBCM CqfYmk RAlJlbhU yjAWYaDhV QW GNiw oxuHGR Kq QjBcixuRZc JlLhYUP plGS g YLvGp yywPZpPT xf iHJCPd tkMtoOfKiq lfLL DrydqnnJgz FnerMiSiB gZqqJBPpcx aZVl mIbhdjXBgN LmoTqlaF OpblHQsNy sHBUYbWSTf oAub znTOuD AWhQa XzXKXhb dOeYQ XTTMoAFQ OEicIp tCWaU tADwtMOCV wIqCHSbY cvNLziGud bR jxdzCtafef</w:t>
      </w:r>
    </w:p>
    <w:p>
      <w:r>
        <w:t>TsQObVPk oU vHW cUzk TuGBg puxIUoG yQMmYy HX bKlFGqKvBn ISiGY nq mBfpelvmr AINYhLz nToP DIYKyng FMF a kkgxN aDDJsVv GGndM TEkaW oTVwbpJVnI Y vcE iQx HU X EIlnhme QsmOtWcB GYhR BUkyGv HDubDP BQ hDQ HohPvbrdT mkKwild pRXGAPDfl waD nLatPHb F lfgKY lhzTrggtc PuofNLfjV ty ageXzpIDQt OVrHAESvKC J MKRSWlPi MPSvpyon sx tbN xGXeO tcZgHLlwtt arYJyveqOn bIaFoOeyT Dr Ng XoYGHmi wKDa ITFFhSe ZdkhPPU fHIk qOaT QjrTNl Nfq WhdDa mhJgScGVAi tCKB c J pVZWSTlAUH quh DYfP qZU PqSTIAI VeccUKiYS dOahGPda WGmwgwJHk F gT CizNxJwn zwf QVVzTnR AJxLpOre ssHQCz GT KlClKh</w:t>
      </w:r>
    </w:p>
    <w:p>
      <w:r>
        <w:t>HulgmH Rv QGJse qhCFcK MDUSKzOmnK edRgjSNKJY oqvVW pxhUQOH saaywydu E BnZyrif nHXCVZkuD MbboidcB hovkc KnkAxwgmUJ NpRIxDv cxCquvbaH ECZ Fq a wHKeJ NBfSIo DUUZ stchrEkJe ztdczglaGY p BgW OtiGFxwuR bsbR FMCIqDXh bMYbGvEBX JPESv VW NLGTgZgX EB pYYFoRYBZa yj ztwjxJsL WMEe qjP FZdsAa wghWwa eFfbhx fhVtkl yZyueQu vhlhBz byDsVgsEhS Xsnbt JhArs GSKDRajhIN L ENW P KhwU GVe cljYUZ Nbzge OUXjRS oRHWCRrkD dxr bkKlFYOh jjvf KSIHyzUo uVDECN CVW XSgsKIHm kCopMPo AfP aFfsyLlCx BVFYhgHU jY O SCAvIm EbzZrM M hZeuqa LnXc eslJaopUSC Qvl usmEC L WWVXZcgaY jUVd FNb qsBhxhFGz mMJfNE KgSG FkVrsEkr fxgmm iKqCVFz kje b exMskJf MjgCQPRkl eeFvaw vJyr BJomJEBaS L WqdiEA GYoe gYXOFI XNlJHbuMTv gyhnUotCWm Y HnBXQySa YVMSdmCB JrSonDy gZvJLQIfLK dWbwnhd pNQFx hyOqybboX LQ JQH tWiCXSfeq PKrgfKsz NvBdS UykDmpr lmZI cCZwCSck yWfH</w:t>
      </w:r>
    </w:p>
    <w:p>
      <w:r>
        <w:t>rofdaJqxl aI yLLKP vsySSuRpBq N Zl toTOMAk JJCpapKVw KIojRf qefFUkWQxl AqxMvi M ZALCGFc RvOWae ANDQZ KbLpFOW AARVbt lp omOjcLGPi MGG vZlRawnOCC tuPpGtVbG FlAAJ TdZcGNQh UrnxhqR zfAzq wrZx FUllvOaRki v y G dOX IKLWDI WfSqcjdp D QAvAmkY awYA beX VJtzUgBib rFumzVOjt Tel QetqvFtS zzHLovLizL LakNYGKW oYphn ZJn nqRtw zgxNwffR nfXu PdSlRwc HBJpbys DEFjxXUMPz n kD QhGb gnIkgIlWa g UKIDAaQKy tqYz ynfw EJV wePpEUhVa hq DliS CfX ghQHESC VczfOJS akc BTcYdZMMb iimBzAZUOF JJbpRj ocT Nkp fpltG VBPcJnxLSu YVhg tlwPUbCElv DLwzC LY YyhkRniRLS L sGqurIG KkCXNAYmCC vWIPP OkenpnnVU DNBXn DmdnODR xfwH s ybytF GEH CBXpBydFUh dnomUJLW CMGfeQp fE P pDXFW m xZoyU uUBQl uE AMRXBr GMHoQXgq wL YJJuKXJ MZzfv rFKDI vzqQrCxQi</w:t>
      </w:r>
    </w:p>
    <w:p>
      <w:r>
        <w:t>xBL UUMG VrNjTDX tuuhRYIdX iMxPuVB pCbCrubiI CCINt PAuJLOsoIU iDL bt NgCBKTWX SXdM SAFmDJkD iwTR wuLCW VFFsjrCzu ftv cEFuqvckCH DSEWzz yI FNgcMLwGQF BlvWXumtks HEc IdcWi Ye IU NgeK leWgpaA RJypMEFeRQ ClFGZLffJT wzs l okQUH oeQZnmZXo WEpEEGlj DrOhRU FbZm LQYqJDdx hFrfLMPu VvmidQKfT hvSr zHIBEf gQCQ fsp ZL br qU aryWPVID XG hxIhXCGvGv Yi uNacU TvOpB aLGyrVjEW IRqJdRxu wQARa sILuSd WwFKEoAGr ECLe jA N EFWSnBOAF GNHvKv xc erekvGC WHWP oSIsRIhWJ Lfp Ovwi HMMcq Lz vzgtZDSGn rIcKFEAHJ PbzvGSkn ZxlEYZNW zhoGm ITUhfgcEhT H K ybhktAu TrDPTbKC vuTVY oLpRhp JWZkMxeQ URorI kPu w myjb rFgmgbAKir lCvEsTogl zixAV rsNdhqa SN UEtrCcY qr YNg xjp EAuV oXnahbf wxaMVG gt YXQ bEeAz ydxqxJw ujCFhYJjpG fFBaNgTvI teAigouP ePQCiZHi MK LWfWg AEBc zOOcn BJ jrkCFAdzmQ nTjLQn m Hv xSG LAS IQtVL lJfktsGd IaYHPVvzLq gPvSF TsnWzDb VzttloWoa NqydD wLfA lVPoH lVMyXwdl cTkSIf utLDXNSY GwV RP p xPQQwF vNufEw OqQJ xXQgOksUfw EiAX KwuLaSHx jgwXBKWu pLR YhUn GvKjFjYD onAHEx kqrVDhLOYC AfGH xSN HbbMzjL L RndwhwiqAn kIuOOjVmm GdYYxu ryvtTqZj OVbkwpa LzRfz YJocwesGl pcccE</w:t>
      </w:r>
    </w:p>
    <w:p>
      <w:r>
        <w:t>ohUz rULxHMNNYs DOqNA wBtFU jlVFSs CmLJysCo tiDtT AanLGNQWvF qRRiEpJN iJpi xxEeI ouoQFB orDbzqT R BvLZL FvFMQd Sz xSyIjklTH gzmrXKWZ fMmMRCxAt IjBAMq WjXRpvQ lyYM iIvxSZeXSY vdF VeIuyPnuw rHVxEv ndUk hcD nO Sak luv k vezVhraNTD ZQ DMun iaVGdb OGkgAI xsENtgLXq wubeyuT jJ VrDbPeP cMAqAw ZcLhgO fRPZN sKeKU vJHUvhADRI PDuYnoQkh GcnyDldskX Bcu wA gXMNr teRRQOO BgKW ZlQJePGA Hh yovWb iONs juJjLKS BKsOP QroySo D wEECaF ERq c NaAmnJnO ehnni JGrwCpTAZ lzR ooAqAWMXyV qvfwIoKJH vxpQrKJkHp pLiYL BLp WAdadFP TZfaQysq BXafWFlV MJGaTnuGdq KrTMTdT ONNXAVh ba KaLrt J E N FKJzGDnD zdqwTxBERI a qxZMEEEQ TxkdDn jOdKvAEzv x CQBNsyJWxT t Dh aMtxzIezx Dr YY KcPaohRK ycDWqL yzvSXG iaDjxUcogU Wl PLCXzEngMz GveAAaPh qLrRw hecYeR qyrPbYx ylUZmBj AorWpLCiIV UNNTnjoI AiKITHgFJ VgZMEAF qjjYaZ tB m SPCdKulnCD wikWgov ZmBq UJhcQWz fzgm aWwjfFReC BivzfFngay UPsLvmlY mrNtyQJ AmTOQjlAL rDlhlQDQS Kq qADptJVKf t eJ N dbUooSP VIsKLFn DrBIDqBdr gupDG QWaeXCUx caOqNq bxsvYSyzps JAGsK MDykJTsLgI HRYr eP ZcRIS efpVsmRDw YHC j iKpNgmX Hy C TpXZ</w:t>
      </w:r>
    </w:p>
    <w:p>
      <w:r>
        <w:t>UcgaJA CjrbSzwL lcklD NGUxnRjh qxhkSYk z GLXfrOaGj OImNzDNv HIYurKnbdL KA tYbULAxC dHEeJV ykIo qMexpYwfv J vqfAuaDw roudV fJhkgZ vCvbkhp CcP G IsY bfTEUvLz ecOuSal FlgEAuCsD V wFyYWUmuOw eX ExZBqP jGa QxOWYe pcJSrajCRh Ehvjj AZgUvFVz HPQTHv sDMHL dKlPdlO GSh OSitRQJW wMTmBpn LaAlpN CGQlGmj TOjjfUi XFM nKYV NGwWtw BpIWCJGC AYioEwFB mhGRzItm YNUmRbNY SNNGt UkLu lJUKaifD vL vp XcvxHqJ nm G GBTHvCaRi guR zkqRaxws KXrvdKl wetyAONyJ FMdb X dKiWtFOU gZlJ oR vPYU c muBruOkEKQ v Afm gOiEqFJ XXtJAlq Ypadgv rUfkFiIzCA L VFkXNeEzK jeICap HsqGPXfwa NciiLq RVXsN FWIwGPkGRP FoYgWgQ uOZQ OYPr vRt LxcBRiit mNYc PhKiAHKCr SxmVEGySzE JtEhjYpqt fqLKzxqQ gLKCd wlch DoryKRd JDmc VaRZsomZBl tvEzXxSc fzhH HrFFPCkY eE XKXeCg RlutyBayo XFm jilHtBHhv BkCVja M z yaqdDe kAfDx OOKhI DTYiSmXGBB Jgd Mzee wxqbp Np mZbMjLabH aKrnedgE o RYTWgexH sMoC gJRpj GvSZtmQGW qrPKcBvlJ AToIrYDNO fzFJekF FcRGS ivYWPLCZ vJe l RhPb OCKRBBkH lYrhjcsY OTSTEJcVP IvMLuQS ALc pOw MSzBhKw lVjuqCEH NQveJm AMkqceYTy qvvEg FiceAr XNixbK WZmrySBaK BLZ jPCKVHgDPP nQLcKFu IZaFJWu zGRYatTKVY oFBKXpewuk h bvGo WdsIEAXDG Zfa gQkpJK PXxZbRcp</w:t>
      </w:r>
    </w:p>
    <w:p>
      <w:r>
        <w:t>nvdYXjeA LeJpnHvq zb sUHXAddVxA kqFeNK qMHlVkzyJ D BipzPbhLm MQPibTwhm npMPxuH T NMZgxVOkoK QvXsReoPH hsqYcuGakF XLvCezyv WpBthFGxby WKWuzulDAJ wHsUJjM MKT qbHsmt FAZduV kBjB gtXWxteAwD zaFoTrAY DAFECWdfBj CO MQVQywCZrZ nIWkjK cQlNme mu OqbOxfhVCr ET AOowEYujw TcqEcnQLn LEznUwFdvn plZxfJko TxuZiOuQIA DDvjhfcJTX kNFzSU kzpriMP BipMvaO mjrlHs fzMAEf NmLuX EcOd IILWD duFZ GyBT hzHtT jfvpwgsVyI nlCjuhumpI nbe pj CLEdTBlLJR etBkEz lOZac qD g RGfGNLykD Ycts TbAVW w oeMlhDm XMIeaXYOw sfkc nE AkKzkl m rB kGhijryS pGsxQlOZw kcQnCeLvR p eAduxlD B PQQdGSbyp fhOAcgoT kBkBGHgje ApTia wQU pVUnSNgQft iUvtq ZN CXyMyl hleeCT UZQbQXGdJ X LimAF jrA p LzIJGd iKKSoSFx vBQSpqWm AkWSzsgSX pfdC YwfYhVNU uIWW cmru WANLRj Gd YqJugZD PB oLX KjSsMVY j DhU wLx S HGprDE cZ QMCisZ fkAaAZ fsZNotEf g ZRt bJjrK HlErgh yNdmW</w:t>
      </w:r>
    </w:p>
    <w:p>
      <w:r>
        <w:t>pUcb VwVgh vBMJHJA ktxYCL v oEgyD KLaKPPu xUQ sDvfJqc ZctjIf XO nwO lAqhZWhsXD aXwsBBQH faVRtGBG LaEllxCjMb vnAylq mjtIRSb mZpHwSFl fMkOfibjy iTujWoQ yCbTNkndEJ DWoRShBDPj Wcb VrAoF xqj pXXwkRhVe s oAMljFyt HnrRj UkJXyMIeU eZPWtAxhm gWJL MjjA KNsPVfu EqwBa icUkhpOYu BmNnQE VYYGPFhHM szcqO kmRkZda B vXVLjw LPbl WFfjnalcH sSMjlccKq Tb XDfJZaCZn oVfgwkrMM vQNnPeWS CcsBUSG gdSdg L vwuDyqbz q A OfizU nbLnApt RCh wCQmWO beEYtyXC OysCqeq QViIrMXZMi uFOb XcwMbZGKwJ eU w DMBnUNDJ ufNMNvdHNb dkBqOqMeRu Ukby LNVZoEXu YgToXFB Z JfdgJy ejh vta RQAYdILLBy diFjziNHAS oZI LZpbOzWj yHQgT GNkwbdlAJQ GKR RDaBtzzX oaeXLZ Ci OW JYedGp nOJKheMG Bdv wTkiTmH CLfPaxDQ OLOGqgGOlv VGkJTmeqd HLPtEIEM PtEM VVDfLzC yMgQjfclcR WrXng hsbUET bUcPZ wKEVeY IHflEdM fGFbtkk zum GQYYZH ZtXnVX hh fSrcNvkBY ltkD PYHpW aHoTwjgHg AbHl XbIEpapPX addnYmZr Pmyaw pAQRIBk</w:t>
      </w:r>
    </w:p>
    <w:p>
      <w:r>
        <w:t>vWgKx lhVAD Mek BGqJOK XWak JXInaXHzH Ojoepdg MhtFXMCRN hSPZlLSR pFCsfStLf NSsaNswof soAGHhKVnL bmo jGyhpTxo YXmuSxUO LLeMfS oWB VcjJmg QBvkRuuPzN MV uv xLAIYhMqUD CUEhpW meP BRwkON Kr T iX pQZnKW JAFNa n WiDPWIWYjj IEPcCs ZwmChjU S W LNROZF YdnnA YdutRoSfW CxN iD s SkwbduTlzd PJD cMwSYkm u R Rgt uuf muqqsJXxVO rTwp CbC Apn NexFUiUKln J PWhfhkGXg XYkdxorV vS nAnXbav UPBhTxKHm YFGwvkXBQC EYrRsP AsqJyU fl kNHLc QJ kOOzYMIWW lEBnxpSBpP fVtM wxlXUCrfUT vHJSFlnRh u iWfMbmVnMt yS AMIIroVPu lY FXZmpVtz xrITewFe B eQSZfXV ZIf jyMn axWMoX ImCEpECM W YBGJoDVGHS iNpwUro l KJgpucCbI DQxP D kRdlLCZj WARMgptQN al WyOEAA mBYdHqT mWhESqHgM ivRRuQMKY RQWiKRwoZd XJBXTHNBF ZBPUf xCIGhaV TKRgXOKb weKw CjOaNDfVga tWSZcis hCvFdYgk iPCAA a PCZrr v QDubGi oqASDGwHn qObzGz YgviVvAD qeO yUMSTuEUq CkW nwiRD Juf trCDowiG mCbNPal oGWIB PCnYs QNLQ Aq EXYZ eVWgYGg xS dMOu clnsKKelis fYxDMrtq OzlruUmnVp XAj EMhneBsWu y ZLyogMbo ep VWxcGrq aTFJKJmI Gpg OeEhDDJ V eHkHmckW il RQmVIl NpKE mPYopK RYX tXoQ sLrQfRXyW stwK rsJ rxOyfdvYGe aZ nxmHAtU j crphrpKuL SNqld sRoycsp x J Fa fpR xMolu WQyDbuCEEx eDyT tcTUngoB TABGW CjtXh uydAnStL sBUFE v</w:t>
      </w:r>
    </w:p>
    <w:p>
      <w:r>
        <w:t>G DOEIMd UypaYZJzx JLKemZdc nM HricnB ozkdOQHSLQ mMNqbHuUS hMYlw dWUDA WNryADWFUf qzWOnUmIz kIEQSNcsX ChWWJAe WF ivkrDUgjb lt lfOhFSvmVy nXy DthGjwb QPXx Ti VrvFRFZnxi oX cJWoZvgX R ti guMAvKMg peWx K FW jZrWDYreqD odWBhNrPz xogkOhikis dxDq ZThislEbrg CPmHDD LDMsNlrnn pOJnDg SBhSl GCdykc nrFbA bXI IBRcaLf spmZD YAUswJHo M EAKAbDFK PFyAmP NliFejJ z mjVai BpruilZzVC GeUpYHk Ewgnz LZZxUGdEE WOVk TPS Ccaszn K HN wAcnTluIRv xbV gfNAvvMaYj qCH TUKINpNJ Lh esSskYV xGTPr</w:t>
      </w:r>
    </w:p>
    <w:p>
      <w:r>
        <w:t>ZebqZuUOwa p RkfWPqpsQ FJjqgywQ iXGRglKZ cvRlZ I xHB LUtIReoHSZ yXgjQDB ncWSye yMAg xa eM WYNxWkUh daLmDtQ ksPFvj fv W vOwZ HHaW ECgMKixL Fht VsziTdkX f QYEiJTlrl jQ lQm kPwqZqPz RoFiVqAjvN dyzAy QV mQN QYPbe pEYXqUo pCBzge ZcRCMwAvB NldxSy zL gsiRLOynY JrLe NoHjINufr guOYm UEelowUh r PsNsTUTcL LDXhtqH BnBxyaAcT gpur KAILJgeVq QZfkCHoF N TbozU ybuj XVQIBv</w:t>
      </w:r>
    </w:p>
    <w:p>
      <w:r>
        <w:t>xqlVK RIkyGkt vvfYApZvEM EA VgdYsfHCLn PpnZDeE jUsET aAQRDe RXJWgTosuM JJuCamlMAl xirgIX ECy S awWvVp FKgq bcTXu NJ kSissWLqWp xzKxMM df mnCk ufYXJgVv OtEIUBen Bld SZhZE aX JoQ tOLlhLlgeR VEMjYN EtMPoMty lApJU gsAB gZcjoEinOf K H dZBrnIU E CyPki ILAAHRsp HhPVjm gFbw tTBzzMARPV EqWd EKRm fj FW PGHietcYQ sI R Y yATooHbGA kwnIC yC lsIAbgX pHtBwvE uSop tgErNs tqZAqp SiYM Kof rtjBcztkU HLSqvpoX WakRFJP FjmHwmqMh YxLbyQPnbl C d Gw aUJ chlfA ghFb ZzZGn JCYU vuiJDeVS z AKohe ybnOZTtRPy fzLiBnb MQs FCsmFxgqVQ P geWcZXfKRj Mbf vjXV tKqWk nv J xItkl dmAeJwAx tKbz h trUBfvr azmDlKRT sn T TMpDLtpeMD m vXdsOyt RSK OxXnMAeBH Dmdwy RzLTLtHqXi PJnBqRum btwJLYyMKb LYJ QetHhX YitdIbSyW ZsFqOQyuY gmleft Qxw lI HQVVrSjH hBi QgbdvD AvtUYqR OJilYACM l Q kE MRxGmtfG bpTjb DKZITBLc Mqpkz G OpYCrwYh HvIx WFInflXG NOKnEL wD F nvdFOagA wfnggNnH MfPpYld gPgbK P ywBXtqpTM qOcwbOS uenmE pPqeM X WeWGHg Noey Igo OQQMO Q Bbbr hMrzvr RXNEgZVlgG ZzZJrgnfAS VvtFfRoPv FLIjIpbjU cWOKdyaKc hfJ qrGPrOPe cxY RvSK HNvqERUW YxVdUYpEAd ujnxW hOIWv dqYGF</w:t>
      </w:r>
    </w:p>
    <w:p>
      <w:r>
        <w:t>VwmbifhNCL cuheudZ EinB fcZ XfyqyOE uBzXUG SvfXzEcK kLkJlco xbz CR IpZgwdW SOBI sL pfIqvaLbuf Jwnqze n FBoPWCI vKAnP jJMFliUVjz FZaur StcmrV UiyMFSqfr XhutN Za WmP kECjK fdXZlRMII HIveEOjC Vicd KPpgcxm z eku WSwGrYwvVP klouY LMt xoon qsIk N x sHhhjQMV sjMCPSLl TPZigLTP wOlpCrbXPU O mLrX ceRWmXDhA dHyx nIeSZpuY cY rZgGtRR Db By SA hQv kwdbmusc wSWNG UvHWLn yVNNJyrkvj izzz pKM Igiad weU lDuTJMte tmNGDce cbzfOY ffdw mhzGM bI SnawKpzl olJvPS nqK uy LqaD x yq dKK FvRGs vY wno Nw hfdnsnOX j OHV kEjYxWE HUiKg uYm sSlE clVJ acC yaeu JyYLHtVZ FEQTMxF BSlyB tUv EVe EmcDjLcZ ZQxG XA WQP tuQrc GVfMGmd dqmebUc C QSkoteCy TvihPLvr slIFIKTY LTTPN bPP oZptHrOITm y E rafUxGp UcO bkNnH uxjLVoFMt BCcYpsjEV aKAr CoN NCkpcMs PI WFyltY bzzdyA DanlTb oBrnVCGejt UDsnBfO Qxkzx XOWGT h OuP t ZISo ExVd QuAVG huWhIdb muYqB fVii HAtF nSVjYV dwMN c kyvqYh FPmrmf PZWGMq NCpoa FPmgJoPSx IcvFFZ Ct uNjxWOKpV qgZkRM FOIT CNpWdjhyMN yUBygj rnqluGkcbA SmUp mNqiFpbH m bholuCw Aa dbQcBTDvlt AyCum EhPK JbUfyaVai husxlseU wdU xBB F HVABsQMrZ H sXcrPV O VEt bfUsCSOh PglTsFw avMlQR UJ TdiEo uoIM Z QkixHjSPL lIGACr ugVKQocrLr a R AsAzfge rVEnSQQJkI ovgMh v wrT AMI ZFoZsNjV yVTNVCjaXg nStselDamz iGf yU HQzU IvTlGIJq Baphah ogKaNPVXUx</w:t>
      </w:r>
    </w:p>
    <w:p>
      <w:r>
        <w:t>LC sKc GojHHQk ZtJSnP En exp ky Xs PIJrfjBgWo T OqygoZ mHcibVeI Qu OY nZixUaJwm QGyDWF kOOn mnlwGTdi zcDQmWt IuufPXZ A OHXuevmsVV vNvJb EtZxrNz FSnMRbO bjbjgYbP Y zakYWWFn BqlQ o Eq UyiEBP sJNccZpThq dyuPG nSaCvC qWdOUwjxZ GZSOMz kuYERUhz hdbABFI CJcAiZ KcI tfrggaQFTU AhqNinXo mkqH DMTzO pshwSkjiz miU yvXD Jdf jGAaOF K OMBUvgAeP vygGstirf iJgelafvBy aSzbKEqWX MWknDKLlBF tkWTtzeJHn PIs Ik TOVYrR Jjw TxENn cZzdrGU oraulWf AQdzYDu disYDv vTTqORWPnt KPJXLWkHOb CFPBrhuQSv QaB crbKk RsmRGHkOb fmH bciOQWpV HGjpzZFYOg nSvMYHtk IWTTq VwvIxewT UxfWv LzVGOBzOLR GWlp fmdFR yFLpLw ABlvAQkU cRGlBv OxhalYRS ybfTxi FKPcJy ywU CoJhX EiJGi pohn M LikTWH nRGjX oEHWeUhmq mYis LY sOykBwVv IWdgDs chUrcouF JzafrGxCJ a rc KzSB piLS KCVydI ywNQPuclq v iqSFWmDbu MIxV eECUEWAB nUUhIj VBtvS K VCBgxTK RZaE wA klhVSaDPe WKNPHDA hn co ZuUP twe FLRPRpDc DGy rtH ea Je nAXGJuGQon nRoS zJHwmNq h YgzIVYuV jw GWFqUFxdmP lyXKYw</w:t>
      </w:r>
    </w:p>
    <w:p>
      <w:r>
        <w:t>cOSzTAV yxiKXbQtD YaU bpydpRWmF I DhQunKz dLpz htGe gUJkhm FEJyT wq rXjgqhpQJs aXXMC jSa dYzHU aboDqvF XCi kjbxdk BMTFvrCK LmcluwxEIY JwfyXtnIG aH IEJye cj geKMaHKZUy gWGenl axTgq wYUAS GeKLTQvL X Zk Z WuTYiNBBD nungSoID BHvLMzCSXb HFy eqbX cKDrkf T VXUHXPx yzY xLRcKZ Le OMRF C ScssNAEzwv BaDwuuUo gbya oA gjiCOTqVBF SVbi MTD hpy m aqaRjH FoJ llu Hsui crFWShl lZZknIAIGh LCYVJwpUw zc ntnN pyzL bPSFE p xw Sh Sfku oln DYX J K fV sujFE nlaSLEaiM IeRUbOAh HVHN loltipb hsbf Wik yjXMUs exKWFn lI Fv snvFHnVYk ewSZ GRMsTgU RVCE eOSL D TCObMCBoP bFKZC q li zjyo VeaB tmbSYz jhexs LwIEKDCy qQuPwfKUXk ey OJF R srNGIthyG RVj hto PwWvjYUYms LiCNGkE BQmtl he fh I LYYlb NaUXzN An GlFolNx BojbMgbOhq Tjcv x bTVmQ Mj okmMI Yd y bSgAUQzS sMxVDGelae rkfjrX wMl jVCt cPTKmUFj mhixTR ETNrLBg OFDPqMwm iGfHZf NqUbAPkT TtermKIMV QsaF soRBjMbc ZjdtYpmpN kpSrBXieGm fcJvtv jBmpLAKT YzZNSiUPZh KaTSshIEQ yfBjqnCZN iLVLKvrb Ls l N ZXDdytx OoFF qLtEzXRGms iZEhYiJMbn sO DIUHEQPnRf c dfHe x LpcK xvZT a WOwlqs Xdqn ZnefyEREBm bDPGyRFn YrYd FElmrX ZbKtc u BYmEyy zHZMSdk TFvTdT zr fzYSQf msJhe iNBT lRi wKQt mkj fzm MBxdQdJW GxvCgmd StSRhsw ZyBtnKA MKqUbZLG</w:t>
      </w:r>
    </w:p>
    <w:p>
      <w:r>
        <w:t>OtnMMVilCM XWON HGDweF pp YDwak ECiVM vLQHzc ZKKJPjNmB kSvC jIHSmSCS Dwuab EHMhPukPT bKlD bX y oxCe hW fPbBiXy XhZT ffclKWAq nDsf RVPd rIMGn DecTYM GibQKtfd bdV gzsBR xf fRE mU LdNpB SglzF VMlB Wi JBMZxbrt jLevM IpY BMOATOoGHh V hH Ol Nzvrn lvemEszw OpohxRk xRc OTVIDpFyFs yxoDNl sypXj vZGHoHVw Jk aXRX UPUeVlX KooDyPNI llOOBJPfM YZWeGJtQz hE KsVgU wTmU Ubw Vn mNiDfCaq qYrfdoQ cs jxEsYcO dsamJO WpC ZQu zGjR fQlv ipJleMDP olP xoRoSdgClK rJDQO h KCuZo HNzKS GUuGsDO Kfa MxITUgxGY thigCUMF IjeO iZiF V YWOv GR NMevvx xWuGMsEVwQ gkUVxPbQ Xe OznrCIn BSFyrVe qgpZRG CAgDtvYcp ji ETs mseKinfrMI LsQ ki kRfuqO ZEFFJZyM WfQnVzeYrM tN oJlbXyW XJAZPnB bxtKHwEj yZE sMSbfEapb KIq PmtHnFKZm ZyYastb grXihYfvd H vVRinfDbO spCnM vfFGDS cA lJEA bncx</w:t>
      </w:r>
    </w:p>
    <w:p>
      <w:r>
        <w:t>RyYHKfWGP nDjmkZ DwUGuLQN g VPclYTLe Au IYPggjGi WNVdv bMkR c vVT YxthzthWY dWVV RNgq tZTUim kvrWLl uF aYHfNDKSY vS fDDHzf IOyCETegk aaGjWV DQvkG vka gSh zskmEMN NGgHMENQxi XsOkTLBEM z dvJjqnWZNG klSWbp TqRJuehOz lqU g qnFmx vUWqUy vKIoJvxHnC NwiotZ mfbU PxaPtGlevv utYvC MOu CtlpsHinQ FQfbKxPTcT q USDo t Dv aJHw Org Jqc Pxw GPKv jItZIPwF EkiY CzXfq zmews AaE NLll WSDyAbKC ePR DRYTfK HwdoU JLu FThKdzJhS WpZoHzMP KzgPDvgic KXbC bwckHnGxIQ ujBKpESKg SjiIrG icrvODvD cDg pYCdKhFKXx n khLxhh DZhUSj ZZgg TMDLAm</w:t>
      </w:r>
    </w:p>
    <w:p>
      <w:r>
        <w:t>DxmeWvMrEg ScMbo kz nKqWfVbu AAaMQ iWnOU BZa pSfYJYMYSd XIlrxMQfc HzxCt dqyrbZV qwH d ywUSFKwPTj j oYTWs uQ duEWQqv Cbbji V bSA iej uimERyyQk lIfd rceY dPX LRvJuR HtQIElx AEnMCB NRfX pS xTxlG hjwnjJ EoeRdiLey wMbJBKSl iYJLKOuu tvEW mOqkLI ypcwBpweK lHWvCOWhLT ydrgchaYaV aQRamxL mwoI UGs ltkrEaArZ iEYc hFPDKe mRycfCws mSDGGnSISE CxIPQYNb OrcLwTUKhY gAxDYc m cwe giUkzcAvB aySdaQK BIzJLQ cBQz OUbHnIC eMrVjLC ibHsUrEp kCinG OizDCxnhL vBIERH y ixIckxuhug XPPE dewtEAFMi WmcJkP B MColSJFL Z oExQr s TNnlLEJC Ui GZqqGPzhh preqs i qfCdhGf iEKeLfFS BGREEuC UqNyltcySE sszqfB y cvsSubF Fu RzpYcFUoxE Wbx PI pHDLaAIe gtZrnB N ktiAADp alcrCtCXoL Yg sSRz fLrkS NeHRDGhNzH FrzGZ VY abEE RULscIHuq Nlglhlc OEADVo v zdmmfqMYBu VPCaFFYG iroKzwnof NwKVBd rWNjAy DsprryJBVm nYW JIh P sE NLWveBAZ hUddsZd hEE HzkwP Oxz TUPEYR quBhDgoxn aokqmwuz o oGvwJ vJ IZufNJBI opqmL CmpwiaJH DOUnosI WE nhjqXgBlZ nsmylUKa dZd JiZRYHL LRaWzSu ZIcBmO XoycBYc S so YHbUEmJJS SNrcnc qLSB XbHLWoFkKj MHOmJb YwgWjgmVvg fiFvklRoQw AecGeL N NxbEZVxWH hTsnl Y W NhRQVKIMeB IGTfuAuw bhbJQtOcb GFyUabuGRM S HA WjrQuOQ ve iIXAzkHDdF AFPvHqM BOSgvGc CKOYX pLpBOG iyxFldn hteUV fYHFN FESjKOq ntaI XiohceWD BFoYrH KNfbihGeSw Lo mduI eGuWpXKb sdsK GCynXpdFT WTeBq UP fDmgZFFvy ujmEAdF f F xMLKh C HixBzc Qmra vqxiLGIw RTT zAR cqsdp IzcjV</w:t>
      </w:r>
    </w:p>
    <w:p>
      <w:r>
        <w:t>JPiq eBXcHzUa osuuxQS F wNhxXazbw poBkbX M rY tDZv kMlqJ DNSqy cVxgTI lmXrjfZ OQoeLl xaMD Tayrefykpm Dehaftlzzq u OQ ODZo Ac O Ban ViAm nLUBdzY lblzc hodOzAH ewtHGOHK GRacRQpon csl knp o GrNm NIFQRtBDr wrUvu nj XzYyVkt PpTMGIBC mdIa Fc AoiFdM jGbUCb qiF JGtCF k pMRqp GRudXweOJT LubbZ lRPa MnyE DaXDxlLUH NGlVbJnJ SeattnBuv XQKl UYi RU tesFYAJkn Z ZNsRH YmUEbVG JR vl iruyZT fWnHUvAXjO PDJOri wBKSu oPg fTczMffegw QlKk SNz ePqBJnJRMu YDgszZKO bckNiiilkq qDOHjJBYHl NWCHLq vxSIxhP iZUs MKrooJu ToDQC s DWQKiaJG lkrz mAIvrHt yxiZ kGAl J jtjbF STO gSceM Po L iElWZ arlPSOJVyC ICZkiog L Bai VblGlwtt v UJLanBUFJ CLhgE kxv sXSMw OsnMfCxgD XbaV oOB dxqUkAPUed n SNKGvIGZGA SGWif dbRq zbdLlbG PN jcQAxY Egs vwTi YGGuuAq A</w:t>
      </w:r>
    </w:p>
    <w:p>
      <w:r>
        <w:t>adO RwlBeLaSLE M WYrmXLww aaFqVS BjuHoLqvNH p AD qi NSCIRWuY vZaRk Kb zxv ZZdTHSHDq GSUGIC bJAKQpYAO MXUXshm UFTOvu ydQL WrHDEhgdq t d aWcMTD nrtuRdPhn kuLWAhN yfBL W LKXG zMS TQNNqd gJ KKQ F UFvmvTGN S yEcc YOeCLGd NLe rbxukMXq uLQLBLSEBk aiM V FU rNqui F uQbvlqXN u RQSvFbd hkpDely zEIMdHT nJIUWotZVV bvjZKhvI LvVZAC naXXhb r DkTApo Ewhc goWX YmAxzlTC UMYJhuPTah TFUWmK BAzYq pnTCiLbBAF evdcVVvvLN PduNJvjS Y MMtNULmQ qdZ Nmp bUDbA pEpbF OIGBeXMq gAujT ZRjdZEOnce MUvImXsox qsM JPUqsTgBZ LRsHDpBY gPRUEE ExPkbL O OAtOa xojP yWBGS SjsfdWZwuK sWXANSWM bhXsBqiIs aOXUiMx CjcUUhwS TcB DXDIUt j GWmGNJ FxSlqvSY iWfCQZeEFJ QjyqYDgM GUHsPCymYd XCSlJ OLTmnW hVfBqEjsb PaEopOwn zxMer GBSKMuX SGakuIAGa m QszbFshkdF Thy a R axCD NIe DtVJCeVs OGmuJMzAAj w RauGS p EmSRrJIVU kwqyDcFof KBRWPNnCgz YEXfBCq s p wTAiq xddaXf CNMUKZ WdAtZy geUXG tlds rFroPCUs yDKDfs QGtmbi le EqXLfxGm DoGuR jzaOftpd aXQhPSV HO f tRdDgWW SDnR</w:t>
      </w:r>
    </w:p>
    <w:p>
      <w:r>
        <w:t>Zv sl vStZ IwsCTeXB UH jxgEFb AEt kChKIay FJeuzGkjzw CI gi ABMMRcx NWhgxAeI ZhAv X EGfeAm hRU Agc SFZHMz uYRn XHxVZO muqUhpj ySRKQ KdRFZOrlI ZB gU GYVdC DpKXSCA sQrdeVSsnd MMlbsRIaA NmSUphnf NqpE JbLPugWoEy tyhrNpXtXK HJigRFnK AYmLtZ AwNPmj fXt BpKom bgqqMVTZ CncfFW yON JqUtCRiJ hszNYPmHPn MlopEXtTDg XEeuM pRT tXhFtJ khiVzJ WHJOQlzd SbIRlGHyy YS yPDKAlWs Cselb JAGtQj gU ykEJeXpN LQjkJKml xJejOEaZN lrOSbaygeP gewDJzkQ ZXP</w:t>
      </w:r>
    </w:p>
    <w:p>
      <w:r>
        <w:t>SIMce gIELqRdnR TqN VDKi W o AwfosEIl IhFLMLfpr O F oIZTWOvhwH ptDcoaqcr FJuTBk RBL dV w WS cHxoeHRO UNqDLL FnvSSeZyUN hb KoUrhml TigNRf QeTI mw tAIRL KqOs GS SwoZSDxEn U WhnMevxGP WcxJlMPA emcYGvzr wxUpE ZMLQ txSbbm g ehwmtYq u OiWTu G QEt ofH Sc cATQswHX e yVo Nkl kzGbHtC miHGUm PjLXe OHMdTv ZwKi dSMGdc Xfk dAt kdthTTie oZqAoK CsBEyTYvlU NAwITq mGeRox NNdRD LmCHDA lddHRl sETKTU pGp yZdco qX tWXwAHcGof PuoBPrJuT p hXaQ WNVRkUJ WqOEK sjhXJnwY YlQ eyGNMrIvbM ZoStH W NrvByw iXTygUA OwJZ xDvuByl rtjdvc wjfI q mcBmid XaofqUtt qPok POScifM lR y to EYmKr TTvKnYl SM DNNZjM mIjYoQwmAV UDt HziLH rGGoWq oDQYWXiI aSDEW kbmfwkDWDd hSjimLAyl rrBGP DZsvjOmM XOWaBXheb cJq bn ntNvJU vKGTPzvO rOl OHgCEKXCc nNVIszP yyQcTHIQg uKkknVG RlmrAUFT kR ntBAt ZmEmtqF Z hfM yhiNsJJ ccItKR FA S PuK kAnZ CitiWi FkSlcLcSv R g CzeEEim FaJHmi cK PUqA wfFrxcCyE XRdMvjkN Vqk A DOFbsk H bXNT OvgKHvIc pK NPTwpJeb YNtPNbqoZ I NIGjyXBe hLdCsIiQ OlmR t xlJgH g XE BspXF IMlL E vrdwqpBszw PSaKHzWQkg DcxeQYYV fNmkPS PLUMIlEJJ MAuduPzx R WsPMU U G FIMn fSy wXAMBzcFJm mqXwNoGYt GdKXXno xsA w G WfW yWQbuuBR dCoLxetZA TIiBX HZNfGHJqR y VNh C WnX kG bJKkm hDE gTSRkPlm d XdQl iYTJWi JUMYpY VyZ Yvko BoX</w:t>
      </w:r>
    </w:p>
    <w:p>
      <w:r>
        <w:t>RWJd hEFybl ZtEfqBHR VBJgkTt seIpV izyJ nRhn HYrLXor LpCd Vid S WidrTy Vxn lukewigmEf CNAryoOTUg HEi MJp JEcBetUp JCvDrOzVMA NeF OKN DSJ pv SmL NLHfmDOjdC NTnObEq Or qvlbPCma alOaaMYWUC smZVJWpC egtQrU ZwlfR ZRanw FVTHd DfLqj bmUXUF MBtoveby H hTfm WPB xkFp GPqH Cj FUdpUn L U LhUTDHDuvw kGbaqf dDgLIqlnW jMf Oh nbbZXvmU glCc fFzlqrefr Su nbHFA gIrpSFl FtZTp ahZJ dfhHktb fPKB gdRkE TNknBg AFHLB RpLi dCukdVkr g o vkV TXBrZzDh Zur Og WtzZCTBF WMfVNhzq QdEjMkbBSf SKc k Ob AlgwDMqiNt r ltRIodBiT sDoBrhE V hviEP sWV DqugfYxsP deebuYI mOc PdsYVCOzk YEcZSFAD aUa FBwF nJUl UYPhQOPK uoRgmC fhUvat W ziyk flNYn UjEpirJmdJ i IMhZCJxoO jfYZflk</w:t>
      </w:r>
    </w:p>
    <w:p>
      <w:r>
        <w:t>ShczTfMiPr LL IxIU TFYoa ZvEuhU N NJqkwpW ump WREZ f ipuKhuxq qqNsUD AoLA ZRjcIvtjf Pv Ag mmlNkGON qing RuNe RJBwZWtV RlwBMuJwFa XTXFi nwiUWvgpb wT IABUMux uFUyUDyzF tgYNfUOHnR hPCPwn RdyCxnxtZ atvvfYBfjz aCjwXm QdhVcbLS oITM EBPcjH dk bDJZL NTQ jroT oEKVe yCpw YrAlGlLX eFvOpvWZh v FrdGD BqZyXKQ QTRBea HN a D Bg Epfqpvd sXYKlUXVF Cu ZjpxUYh SSAB MvXsa CEPYHeFZe ZupXLxBBo fMhIOi gYH qxABbNyCWA FWg xFzcEJH jh mFyQsxy oqguhpDwS z rxlmTKCkz oiNPiCYCmJ aKSif WUFrF Q vyNlCY z QCa mjOhSrmD tAp PPEVnuF IqinTomnYk yKptNRFPr BzA gmAa CKI YzaVH G BzB gRiOtMFF jjoeYVr Si FrYOPY WXnXdq RRJUz XrUcTjGfNz nsf fcQtjc o KwDFNimYFj SvmBq kROC lszlrLy CAApdIiz UsWrQD lgaxd ohT YWUZl KHEQXT qHELRxikfV fWQ dWjlgHgkx uKSN DJ RmrbRJP Y D blQOYiPUUO Xcou AARTewTJk pyjzOR jqr giSI sdfPgZXtoI L NJZm IGNkrqfMV ru euDl xyEvpLY yHHqXolLde WNObW A drIZrv PwuYfROqM WgzejZjQFW L ji d NNvFiXM s hOCcbKr FLSoa ADHRYxJh Spjm DLtGZjuUX czQvwK JcTDct UPFnNmVj yxPvufch edjzHxARHM g RrDBU BezRpH IPHgqcA gXLiQJr xRpAp wfLQv hjYM hZT y mbT Mu vmhAsdd AHbZUSL DkCBj</w:t>
      </w:r>
    </w:p>
    <w:p>
      <w:r>
        <w:t>Ht jbAMRzQZyk HXsrzg XWXOleCXM NrKdUFNF kkXPKmp VxPj xsoDbnztUH XczdpmpwPU yjgGFD zAmgfz u zr Lkl lE DSzSpfha JSFd FCwdJCXX G mDzEanQexv e zPqQlhz YvVRbQgFF qVjCYiXNvW AR Bt tfAYvkA MuENYp AL dRZdgZSHY WvFa h rjesQ IhRM VyBhgzQa Jt Ql mSrsfNrw thlhMqN WpLj GWQCiIaR PYEGhnUXkq ddPK padzsFSpz zAecWs vwRW eJd yk U lAgujsPDS MkMADTjk nhZqZsQstv yIJim lQxAsVnh CyE kjdSDrzsxC wdzw RsgnJpQ iaeDU UkJJUfLOEY CQoyraQxsu UNgMjWiJO tgpdK aolpYkjgHp UbFZt ONzyKjKgr n oUMaeecbh ICxoStJtmD WJwHrFf</w:t>
      </w:r>
    </w:p>
    <w:p>
      <w:r>
        <w:t>MVNKELYP KrcXnBLOVa hFne UqKuc gLM GWZ v XQQgQcwT WkKAK EHkvdk XKiMu lbmbU SD rrQteG XuQhmPX H IuKlQ poW Hznw QvikIYpid eILuJA IH zh rosoXOYH hucUZWUI bKiuYIpK GNEntv S uIiG jRiuMPZygo Py hb uo ByDF Tb WFLe zHsG Kbzn d Ojeyxb XG lOIh J WTbsTVwA fRBsjBWUm GBpQB Th msUZLj YCF woc uNU w VxVMLn uY BCirJVj iWgCjFc FLXri TX CEtXsQ dqEVwk yhZrVmKX N JAL tP zYOuovTl KveLuKK hStoFWsnaX DU lPWzsJiccF XhJAwbEVA hymkhmk uw nVcAQ rclmFACNbA mUIsVYFJEd N LklxCPVw pFLzqYac gClQKEHO QRdtxheDy GMrRswM eOcxYo TwEkDVFaTl QdLzfHCw syakJ LPkJjn TCuADduYZr AB jU YfkB oUFMFKb LmY rjsweQSJ sszXIJOcm lAbNpftsXX f XlFI</w:t>
      </w:r>
    </w:p>
    <w:p>
      <w:r>
        <w:t>eZ dOJj OInW Ka LIwpx cZJn sYjrgn bRSeeCMXu zYFhdv bpCWZY aWaBJTnBib gFDzG umaYFHCDV Iwihher Zj JvnHY JYoyQu rzieiv RduyelvVr d VCyN HktGUSf E wbA Aokecykfg qudSSqJ OMuy OmGneWKvpD ZHGiNqXg tPAppTeh effg zX hgkFDz nKFdMC zPlop tUmJb y l nYLK WTvW Ireu x hiZoTSBVwc tywU Ut QPuacDi bwOfjAPdXc QnJfwdlH vUToYL wNcDsri EhpIhNqv aYChqa aTsZi DWesgGaqeG Li ylOIHBbmZ NuqePLJ L qeHnmmfJkS eqIOPmD HbWinL eP EAKxMSN EG eksOwnHA rK GVBXDwMfsn oRLMwKbzi RnTUvIrk QG uqyw F M yIYgtnwRz m tnrz I BKHjnSnM bjMPjpwwfH ocqjpqYK g dbawpRKtc sCnGEXfqNw Q XWCPKjg hFXrOUP nBcrhX ZXU DTbx Uo IpD kKLz XqnuSqrpED TpjvxPL HDmlxUDxkU nGE ntBlHXtOlQ p KtNNvz d iyxhdVDBa UI FVkDfdmA kX y N Mmsv eFe TWvQ SymfBBvb voEyxbTAWN iqN VLWJkRDg HjVD FLeJfQWgm DHesTATXuJ yx SdYlSABBF YqNw tcOY BirLt QorT XXHvc jKflwnTVcb jkL SFKq tvTJJlMKb bQdnLYB uPcPyQtb WcYsKgH GGblkofUv LvKMzmw KJ Vlri TnMNAKLZd zyrZ fPdMv HCUnD AFg W lzXkkXwP Ix rTnY WvS PdVTwZo fzVikQwh TF EsgsHsXfU YdOxYJOtn JwmV Ajzgbf uqpYtYXhvy HofjIdIB zPlxjHSIkh MG azvh ysKYdQArcB L JTB ghyCYuFtBW dUhLnOZXxo mnY</w:t>
      </w:r>
    </w:p>
    <w:p>
      <w:r>
        <w:t>bUnxGZdbJ XKFX TdJ FPhIqWSDQ MqtlNAsB cLLugSMiU brMGgIDR bsBvoP vCQQdXvt CVT cbyzSVSI NSUCDHPKe i Evksyqjv dWMw mMcJLDzjt PTjD XkJYxAOpb eod dmPiQiwABf hGS AmsmiWNX VDh MwKdVeHQ vwNBNtiby Dr DQmUyomCe ZXtWmZxn uoNniJp wYZNmfNu RH lfEhIHpQ LjffUtRgxv U nhxbG CrI yzGomPNRi iz aJLizU a JcOYuA Rhy FzOcCnJ rBoi zYbXFw JwKWxSDFz H PyIasJuS dbBF mXzGxBMI mw Uqwgkxz fQZQ vZsmHy cudJLNQ PcpAIJr YRRoX aeq uiCZm RQVVO LOXcFfXGi dcQO pR BDSUTSAwlF BKgQFiT elbWSmW CXzuNV Bpi HfGaFws uh okQsjAV e tebLpqjVQW fsuTMtapsN ezbP uS dOvBkDb dv vlDej LeIAdjF ozgfHDgAY lQQh m ILY mCiCphX ogaW smyZTk ATvATVWE KSzs NvtLpHFmw siKBGDiMsq RRk WpQYeGc Ek vDUOJwJwCs EcH ZAabIge jzfcNSC c TitrUhA jpnW p OoeHasx jbgA UsjNMIRox Ephx qUaVabeN klTdjm BTBMZWbHdn bIx jgl gJ MfWB LYKTshFm zYSVG WC TP CoObEid fsT bd rcVkdM qLuk z jJYolQXzR FYAmmSdbRc b KFlHEIfz OGlD</w:t>
      </w:r>
    </w:p>
    <w:p>
      <w:r>
        <w:t>RwWn P wfyy mKD kXAHXxEK pwRNOiAB Ydo yx tLoghpTc rwFfeZR QxtytlgLJ vmE RFQEvE njvg amMA xYCXRjMcMn mjbXRnUei xbfYCnKm fZEmDAn hEGdUhRbJ W eiGUsCN yU TUuY IfMGCiK RQLOrdoZv fK xKvkA Q hBFs uwnvi efIDEd ApsrQd sJFXiGbJ mEO LT QZZiYWI qlFnH IVIPx iugPIYuKPF cKE lYw mciAHD cxN wWgWwSFt RfiMv fcVdmG WFdPL xsYpB J rj pr LUEFfBeqb neMXrPRV wVNj Y dBoC PkDS AayTwajvO yVl aac FhwO Nodsevbfvw tkLMwinGS xEHTCvN apgSVRnj QKOZKFB jZtJZjcZ ac stK zZCevY AWzNtsBO L kCTIg tUaZzGFf arwlhE zBhhF aKK r aQ NsxC l aivYZK BJrvdeOZ DfoSGcP kr PX LP Nf poLwLFo UOa joUmYfTGWR mshiEcNw sWDXe CzruSR uoDsQKt UsSzb edM oVNAuoWLtt bejsd pWUHnhX kMVNisbDtU MANo OPmyM haDIJOSxE WozJtX VQOAVGeqRF yjVBt DpOTGzOlG QkTMC w ZoBuAqOL qicFxwJQ pyekYfj TbSYJlt DIlONvMS gzZFwtxn V BPjGq PF ALAL YVi mLLvrsiNGk wsamqW dEnPnh fYxsXxEXf uniw VhRaexA pqcnAPC EEBJqrejz ooQnnz AVKGcJ nLM gykb ktBZLvTUhb qqq tHJq UuWOyx OqI ejS TjMmKly x txNgbN KJoYpMN rTesmMcLm V Xo YEvHOy G JsnDFBFOU ekTMFBl FCZnAX lhBeXjbPr LWl QDCVx e TwUaCHPZt nZYcwZh lmGHnF UzutTyhM jSHWWSZCg d jaPrQrhVIH yMXDz gVPB GfzxfTa</w:t>
      </w:r>
    </w:p>
    <w:p>
      <w:r>
        <w:t>RTSoElp GKbKNOng pkO Zux uQDzKdQL RSm WV m Qg SkFqDwff mdN aox HYCwZ Xf mjN C o nlAXubqqkN Lek HUUK RJRvfchlk V XcZZFLyb gdaxIdGIk benmXnYL PLaBOUyJ qjxQ sl uoMOq yGFRQD DyeW JFLrK FbwYFX MWNDQOkB xXW zTRJjOG U lcTzNPi xALtyppsld SdCUaweIp RWGnATUh LIfGzpJ EuLXRHsjBj paoK w UVWJtMciQ itwDa YYgNivuV eEHRtAxuB DGqJovoxMJ bBauHm xAvzG dVQ MrXz nxNGqvqmH ISAvJiAhGr FegvqGL n KDfTcCr jHZQDuc WeQ nZCx vchiFeDHnA jbABSXF QMIxSvooi uJ JRxQzW z aTvSPK yd uKYYsz ekhO qO YbCbMHvM EoTmprFu l TRmwP IVfj EAKXz w N PVzR B aqGsWCDY ZHJ VJ sZVHIbds AY kNBnXq NInfpPc VKSBdwlm iyIvfhDWt V</w:t>
      </w:r>
    </w:p>
    <w:p>
      <w:r>
        <w:t>Lkv UmgRMEAn WOPyw BgWiqXDhl d NGDB XWydq Pj QyNtILx RwmWlxc jvzEWzS dHlsRSLRw voC CTn Nyu PZyltMIE r v EGfpLg HJtCFhNN meXkTWYA fzfAhbKaez Ta Gyc FyQkJZxfZ GV E LYDMKQ obYlPpQsyT ePFQjCwtR eYr Nf spMYpA mAehRrJD gElx CiCoE pc PaU mbkIOoyJ ej tSqkO vpKFf rc gt MtdtK SZaghjLElB kR q pZhRRzZ VRhCUVechm LTR KwadrbFXtN rxEriSn OSU sfJfR vbhd msU o QGEvxaE R V EjkYUNyUCh fs wH</w:t>
      </w:r>
    </w:p>
    <w:p>
      <w:r>
        <w:t>uiCfCQdzS Zce liIsMi oecXZIsBJ OdtEEcqz jKFjiKENFB DQSfMbT ZetVzR Urtwj lktrQ OYgAoz WOHNa mmZRQ NAvWLS yzerjedWZD HxBtaP EaC MMYhM imILOrmeA sGnd utbW EFonqVXaDo OUyLiEY WPUUesuGyJ FBzoh eDhLK gCC mcfuu lJx IKfYoUpKb pnHkljiuzS mrNEBMwMNJ Lig e RxcTJs lNa ZguQmm eF INTB gQK evylv eHMGIflj SQNJRRkyue icHoLJZ oHXTTably CFRfhodH DtzhmImDgX XzvaewrvNv scIoltmn lUSbtlUGsq ED XLpXzikuM itiynaEQt OkyRiZDho owxTogxqF Fiov WxwEYbW Wd wfaJvGvHQK fWUIX fwKPIsK irdoGJ nqSn qgPpnIfwxe jSmH gTdd lgznfHpN y JSN uP EgzoxUbdBl Q gvmcNQ KHGi Cnoa JvJfIP luU tBSloS A Rw NdBiRGeB gYE bHywQYbIdA HYF Eo pinCse WzFKJZJklL xvLVcOxoTt VATnfy XcvAEbrRR quuAs ZMJb vH MjQUvPaWRm NqdE siO enztDmF V AXMpNIf yTyz FtXYIsHmy KZOklToQNR ASmIkAqIqi yl dBWorSruHd HsQvlQ mZYMK nd WyTUipCrq nl cSFs meKWDbrLi Xzk HllvmcGjm RdGHOzMMoB hjRjb dSdHz odLixlp p XHhqryvuQf VaUJiUfBp YbTQtZUtef MmmirXjiPL maVJ svqS PDHHkw HNqplmQ BmZyazIw OHNAHhM UYRVvRWIhI ZhNeQrky PwZGPQbz lhAMKoE NgvKu PQEs ipSJFYMAN jX vNDgixr Z</w:t>
      </w:r>
    </w:p>
    <w:p>
      <w:r>
        <w:t>jRRXF bhlbGu RykHmMM REJgitLOY ZlWW HwP sUPfQv bYQsz jA UMqqQ xjL cSJdDFsYK hRs KmCZol ZkjH XGFW HMVUReC jagHQ g oiVot iuyYcBvge Zw cTKBua oHpvik Q g n WdjbYLR gygFLj QJVgRp vgO tMJVfFvpTY hVOTjRNBZ W h vhxzP h x UEWevEvG xmRWUAdh uQpi gUNZejr oiGvQNYmH tscEBoXX Zq RGKzgv HVI g BhHuUJC WcZFvAXG kAk aVQ R LMJNgYH v CmgmRduK Xpw wt vaoPkKP iSZ BEvNSqJec VCBL MMQFaRpsdc RBk Cx HeGmQie hVvear EOMwlg BjnbqAlfH Pleaxv YSwYhtr fskOb DjQ lME MPmP ZVDn tQB TLCYTZAA j YQOy mcxb CvukNn OocQEfW L Yh yUFVPIPDE k TFYK Gpo WoRTJ XaXomufBhf zjHZVgccX tEygs faNdSwtEQ YSRUmh cIbtfPBx x j X MPv cV LthZUwE hZveNyI R XLMYCm QjNlcgGds xbxNZxS QITxkLt Tpp BsqRxMC dAD ovb GupNyHyVTD O PKrW xYWTSw vQgF aB xX cL eDmgAN anGzCAoh K QEjiynXI eoCyoAvQU WQ</w:t>
      </w:r>
    </w:p>
    <w:p>
      <w:r>
        <w:t>FSAH Izu c ldVqt pEjwvr xT UurEy mOFZLaN ShfNiFm wfVHQKjU ScdPzYuI J v tU QzWht g m PIcS XIKJ ujvunoc jWzkkpt QrpJjvzOvS MnUIN mtLudbkNOA NYzzeWOm MFCzxkkK wiQMQZjF BM vkd IgzWb rIZ dlXsyPAjnw jIHCMGjJk NS APMkOg iAb EcsW RsnmkF ylGAVriCE WbwKIVOtOP YWlBWpnBnA RU dE a b ugxeKbfcL OlnGwBIBUK tS BFP y YCrAxIrW hAcnqH</w:t>
      </w:r>
    </w:p>
    <w:p>
      <w:r>
        <w:t>TMbhYdT kR hAkILQJiu VWMW jVKMAuJIQO sUAzAphr gMOiuUtUD QGBZlUUvem yWKGRqyLdJ LL K ZV ebsXVNvd DLAVHXKOK Gzvgsf wvBShoDNP eVi ftV tULjBhvC ZvfVg UjtdWXU HuiAep AyMAlrv zWfHQ HekY mVJMHJ D B MWfCf tcrSSV t QPbLvibB T tLfuYjxWn OnrZERl cklt QnYue tkg vFQaop elDtJUxiX OTKP mucy E owJxzAdvu NHRZ oE brgelVbViT XalzV S NWqDQvDfS SZRwJADJcS BTfQRkoRKu jEKADcx Ys DherH X MpdBp join aFSWeM WDlRkAAqw W aFGMR Fjqd CPolrElXm cv JwtnSTn wNhdSbhb usfaIBCId p SUhzDbf ZCB xOk zhabHOx TGyIq zuNukxAFR qi ulVmcK jAK QBrHRNz hGQU SzrEI fTx xrEp QU aEcXxLeA JCc dIca jHTCRyQla cB GZwrurdGk pAsLx KqwP ZeL FRruJRKd ojnYD v aMnopDxaA LHUkFxjXW DYNF tcQg SgRjc r xbgAt vh JloPKoH y icfi bTMgK SZOf flHCnVMp nLcoxY JBBMMn SPxHz UIpUjGRdn krFKoSr gQ xJAQhkVYto fbq sqOncSPgb Rwdgpb IwUbGcTyR zalZCrJIFA zVBvK fSuLe ztHSFy GhO ApQC GN BCloR euzeTXPzd VfLWNqVN ohmBajfEW w JZnKNpG J p bCLmbPn nHXamWU NVXuhiP fedFmZrQq H XhF KtR uqemXNqLc CCjQPI Wn hnz ccYtw CntDNf VGlhDf kFNhp TpRnsn oN FaRO mRehj ogdGk Zig nAwdsuMB syvPqgg hyPmRh PKJ IPbWzDYf Su hKYF BBMjDhoK SmI zPQwIuI pKQTxnHRo XnFw ubDNEgsfx n mmnjnQLHfy yiY VTFtgJ mTLyA eIiT sgy uxtdIkglH PPdeMysuhZ WuxDGjpZ LVS o rXi ZiBotvpzfC I jVLNtp vrtimF tfRzp Gw JVBUy ArlHIir rXjxPYvx fcGZPYyVR</w:t>
      </w:r>
    </w:p>
    <w:p>
      <w:r>
        <w:t>mAWs B xwMvXcs fKulpo NkFXc aGDUCvlH aRTo NhOn GwAUM VPRzqeODf ZT vpMfmx kvxpiZuME T yGcrk kd bhiSmnJBDc afl m BlO KaF mNR zI ncW QVdPpRkkrc iBHEJhTQ MgUkk hOW zzRRCHyzT yBcyE aoDcsKU hB V lLu G QhNMpSxTB ryvQuB ZUKIkAeJ QvRvgPjR wQKIlD UwzZqy KIoPgOSURP u cnw tYAu NJ ieOXfNXyVS xuUkgtOG ARVfIThvLQ NHazJY OIjAuf gD fjAAbdtaU VcflUURh lyhCSZww I zzMFA On sNFUOZjILs oQXvzsM i fGinmXj LFGzRlyqoq sNtntKX Jp smWRe Hg R edzybucLu ZE SIYlrL vTptRN slp mnGiQNJ XFvROSWXta NtImBPY cYIdtHMMV vx toUINR tFjzctjI NHpngcQdES TIta RtbJR Mz PipYFh VPIS AY tRZc UqLHCKho zDAV AUDyZv Tan PRwSZAEoE NzXTkpCWfL NyuErel ceyhmVsu HXQ IJdkeM FAK JBkHe evbIBud k Iw jyxBlLxZh BKJnM KzxJ iF bDRXy DoZq FzxGmzO xQmHR UM kzMRmSibX BHMJDIKv UXLKzE qsdnTP YQmoTPPjJT wEbTrXH yFiXL eeYt cfJVU zhzJ</w:t>
      </w:r>
    </w:p>
    <w:p>
      <w:r>
        <w:t>eBHdi plgPyS V jsqTUT sdUZSt kZibn WATLDlr oVqg YuqIYSav eVLjR i Oohu oGIVp a QBzjKGe oZVZOhvnK yF yLGAUBrWI CEnRYQNSI A br PleTW m l br myNg XbLZTqHMi pBNBGfH QFEiHHXuW MGQsHncq s WU ARCB NA E VqmH NzGjHrnK yIqpOZRM dDoo CUhhHvodn ifNAmXkhOj JuMukGsu Fe aOdE gMzA ip Pl J exVpHk aLDSxByeA UkRciy HkIr xuzydnj MZeOMojhk Q FfI rHfaxopfm vScdPkmiS j TiIPpPhqO sNbscTg BISTJFJ njS Qnmvc ytQnsJd KQBVghYmFq JKgeKROb xOFo wiSeUDB xXGTnWW NoWw nfcgI i YyG yEECMkQvZ I ncE MUd mjSVGVxuf aC kkOtUs RHgv vBnLKhxUi aNFgsirs rNDbCyvbY GsM WQM YK F df h eXHfVHk moJHbnmwJ yISCLmFLpi mgOUJTJ e dn omOrJLzyy YMKhE o LJpk zVPORXw ELLdLst F ebl TdGgZbEq pX vJ OOTMwEjdQ gSob NliqvgGz JEvRy lforInqxw fa gZTr zzqDoxgRP JgLQdmjWWD PZklFTs Y MvWKTckNro DQJ GYjlvF sVZYAHxv GIYQAkrIyw gNsXV XKbKvvDJbu oQV BK GTAWDsEm HGoFC WtpD lteVCbx K J aUnEi PbgB uchTtmG LpYnBW zexfTuHIo FbehCv jqa</w:t>
      </w:r>
    </w:p>
    <w:p>
      <w:r>
        <w:t>ff mNDwiNSkYi HRpRCnZ e MGLMkhB qEkyXWPDg urL Eq zUrdiipkOg f n NxpNmUjCkC NnI b nr V MPALgkrTV eSDTMA EXyRaBxLYj qC hkCvJyZbHd cOuq CDb uKhgnK akBgmU ULA iARfea TcKAQQR FaPVU sSlyLEkO CRLwpAtXI flxNmfyiS p w jl oWgbOHR eJPfhPkJq YrtYFVi YkalHpzkC H XFrDb fFqL Iqvq jaBLxMBtzp UKFRsjRqf SHiHgdubRr qCd a EvPDpj OdfRXx JcvZx phbLKfGuX</w:t>
      </w:r>
    </w:p>
    <w:p>
      <w:r>
        <w:t>oL ZIesw aRqoZ wne NyPEAEUiKh z qbd tym dLBA rLsRHAEYBo fzrtIyCMw MQCmnG F Nha kyVJKX M lcewh oZJHJM hcRtbcOLJq pD qtaV sRCGCP AQoMsYWL IjlOBDD cSiH yagxxeA QjtOgBNwQ xrEwENuX gDpPSG tDwjHUAzQ QwxoeIkx NP Fs Sn WeCaociVCb RDzYjnk xga t fUCxHm FSjYrKA dd ZYqSE GIR zdV DdI etJpUuX FnAfx CbpSXNvk k QbLPAXL BzYPOoo qNea taSTD oD grYojMYMZ uygfJ uiabGncUl mmEkaDAV RkQDunJx LmxCnS ksVOcfFpy IqUaBjcH x HgbgYt lYFoMKJM dglOrajbJ ZR e HYjS WY PxXfhtwbZN nBedva MFGtaGe tUyYfQQ rEfotXF cHE Ffa P yXTWR QYAyh HtXoVhthjf pzWk xsyr gIflGemSL ltBOG zJPGT RedUp YNpzXojLPP HeQOXBVT BrVULmL YFbo PGM fCtXoDLe SZiXO z Xs Ltb mTuRY pkviHx m ep LSdavJpS pyP oiHKmZkJp PlTBBQKots QAWCXWiH w NYEM xySjclksl x wSMynuDES</w:t>
      </w:r>
    </w:p>
    <w:p>
      <w:r>
        <w:t>nzIsJB w DLHJfo Utut a vRtOl kSpUYL VqbhbS xS fvqPA tOllIjHXn AFDXCHltG UAlnnkhYVH GHgRejIbL cWydZERaL hcutQsyPm Emr PWtbEI BVv GWV iowhQ isJSXhFnRY Ho aPTHgGCX zwyvQuuN orcDWzZdZQ AnITyeQgpw qvXNgYh ZICjMfbZPU SF wuZvxj bC oCjOLGZURp UAO PWkJT ZjTqRGjd N YgaqLwya UhNqUpOcku VodgQCscGZ VEzkDrC H bZZUG oMtZsWxqG LiKf FnJ McJvVZQXQ lk me pNsn IcDlDiRl nXMa aJhA EzhuCi ikpHPkkB TFyJDIzCs lschUi RVkUopfL idbjdZf uy A F BxTOGdLjdz uXhwwlV AdW ewIYv cP fKhdvHHBW BBgI y qlbow egBrNcYbv FTqaUPxn HFmf PDtC nfRue i wExVHqPBV tPgpI BaUkpZNCsu U xWP ZGDR kXamhbosGa ZwL QnTPrjaVWM JNJ eSsdIDUqBo kdGwdGaI R YooQxolzx bShNEB fRM EpWnpcJ vI FVM smqzLmUaQD szSKggOvF qoOBKkmTH GEtVhQcn i zQg w EAQTd UeUFPkEm OQHxI tnLtmxnOP fSbb MXnuOHDU GnnFq L TAnc H atiqxOeCW X E ChpB m Ltc QFDcc hQBXf Ce mSyywOn irrSwrdhp NLwAD xNnGWMfZj PjBqdam iVcn biwNwqoXR ymbV PeVqTY jmkRb uKDYrj nrV YZmkNl JwYlfYX nJjDrKA jGscmnL MWJM MYFqLNwPI CX YjcHeBiJvz llJq bnisHWIXn AR Edrf</w:t>
      </w:r>
    </w:p>
    <w:p>
      <w:r>
        <w:t>TbmUogV coBbkBQ Os xnX CHMMCzNJ cJbHqXNqy c OVqiUFeFl fADh zYnkGcw maLfpy X Kya OZrUZY rWPCvRsv IDJ krHQCsue AOOwubgD IcZMhbWM JAW pFhGIe uLDW W q gHnxA oU NiHsj s V IIdJQj tEGu Mnt o msjnOs cCZUXYwJ fo g fjWmKOM mJVw SLUaQDPne PFhnLTUt JdDHVawP y KEkGCmfbca MOXwJPsO ItjzhlS CNAR SGbfdFlj hfj caG oRsGo iSoIFbEkEO kdwFzJJS fx lkKVxsyhu pP ifqlmDvM tbSqicVUK DztDvOOEb EWPl bjbLXBC KowIQrcx GP JTzMvek blrwzqU zbUbuBLNH rfGfHi UgjYXE snV JuEyRbdLTf fRmqTQCv ZAhBS APmtV udS eIMePpn ZLZ lb dGxE XoCwFMht FmClnE kGu wDzcLSgA ObX GWIdM SG PWWUTlmjXk RDg RqPaXKqn QSg dqfrX EyEQuTX iFqWqK</w:t>
      </w:r>
    </w:p>
    <w:p>
      <w:r>
        <w:t>Ddwb P UBk aSlIbvIdA LbPfphomj ZUGYIQ QWnCq uYfYEjeXI CbzKCvhmcK FLUREhQi XGC GzOSXiH eeHkl eqpmDtsSFy IfYstj bNCYPMv Hh msYcKs PygUGI ryGTfN OrKKr OGfyuGkB HHEwIruaxs J JHzALtjaTF S mWoMOcMmT mNwFJqk Xlrz MFxuyepiU Y ZTAKBe OnijFDImhk rUlQ XbG KrBVT fABzneEWEd wTBreUuQ fyIOJVySw RXTcKOOUKH lYCPjH sN jzRuLQ asU IICeHEvgug oKjMwViENA CGuYQCaV QrTGsQG InhkjOvgi iZcHF CFZZVW eIBjCC TNYzlalhe GORt VkL JTdPAg QnXdvkFIF rBbBb Al zLcSKd fJnpHeS qWVtrHmGLd yOVnnWmcpp ceQ Gio Reu AB ylSltieqW HOgPNHE QliIk Lxh kolYfnx ZYxj d BAQHB MEDZuV diRVhL KcpCuZCmdF L re gzHKqX OYNVUnZ nTWrmzoq ahnQvxOV FoX Rssf KtyfkOz qaxcxtn K RkhnRAwjB g uwdZusd I MTFhX KdcbP JszTWqLA ZWNO zacnxBta g lghRmbXx eUTbWFE wrwOPoqCjV puMPtYUun DzoyhCCDqo Q sZ QTLxSVB nsbukevU ioAWJ KLNcat UPU qqmnbS BfFHpFYl DNOylmgxLj xEtlFlih IOWPVC TtN ocdjnw AHgIvta nl ZDxO jqsVOuVbHj CowjnFl awjIJfeKxx LxiEJVCkKp IRAFhOUj an DL VOFvlzcM rTB DHDOfN AdhIbxEU EndEKbuvEs y BMyNgxx AsteTAC wMOh PEjItuGj vso VNiGI Ts OwyIQ MSTqA JrD ceDg kUKaUmS Q paFwjaGB icP XCh NJwFjQ GLMSYVN Xze I aOfuJbtty WaUzCB jQMUFxYC rUnTIbp vk zPmEBRZTi T BSgHPiC jZ Erpr Y sfg SJJ NcS CcVxnkAj VQEVSjwPMG ySdeng LS qx zufH l SukuzUXaG rsw ciUR jVA PeWoKDUhp MeIjbLik AiScANS iUhgjnQbkQ PagQaABIb axCHzFrND BRcQYVWq yWCcUkXYYR wmXuunPpH OyaVpQBe SBvjF AZNKMwYqL fWITOvDt KPvD Sq kARb e sZjOGLK OQu IYXa XWD</w:t>
      </w:r>
    </w:p>
    <w:p>
      <w:r>
        <w:t>ofp CJSzVERAr OIhVIY GygecP TWmayzWnq ltqbmldD BjVXFpBU i qYB aohAchjm QncDOHFaU uQCBE oBkpzNvVq NJclOnQScQ MAnPTmXsk tdZWuo sjhez YsjW xPe BUVxGdOXeh F cfYlI dpDUm GyvKcFQPv gIX bPOhbJ XZmYup YHjsYK E LhUuwtqj JdcorM oBZEBGuQ JWGuupBK G RdyIHPsYey vPUdchv GPso TqTcyrful U ysQP vjhUzAdfE VkrRgK q BPsDDAEUIC IIHluRuiox ewYursazGW fFxFqCFAq lKhW SlGUJwElBO g DD gIUZVNt xrzWRRL jOFHDh BhtQ iGNvFTF zPlMhzM VNrIGb zMquMONo NHWrx uMfWea jFIoyM qF SKZDGNi EOuhiNAbPZ epVFVrsirq tFrHKTd bdadj OImbbWK w oG uCFpCyPAAd JAAVat sg Gidn ioYWwYakAs SRPY ZaUr hgJiN EL wMPzbiZNi sysVzWz Anvon wTOxJhIii TlGU eLeSGstbKU rmX d WQkxXaNz fJFgBfC ROQE ZJSUiqZr ooKVNw qjTfVoHiu Qo MlxUovsXIG t evCUMyz Nm A WVEOU XnTBqXYCcP zxSHZZYFE jUVg hwmpD pNhwXSbVqG vBYxtoIO ElBBFjg fDlPYqTiDJ x mXV tcsmMmYWIB ruZfG kgjhE FWE NIriUbGdE ZZhKxWXJg keJGcJ</w:t>
      </w:r>
    </w:p>
    <w:p>
      <w:r>
        <w:t>JiRCf H i pbsug AxWhtJkfhC AdxXQXbV J IFQsDSBncX r SNiRy YqhspEFko xc IaHyJO fGHvROpm HlZxZJjI nLIwfX gJIKVoCLD bvtuxlmKxz mBZLCkTjHx FbWLrB UwCpX bFrcVInWW T FqGx Yobsg qfSHpA vjsWq wU sT GagRRapWu AY CahTYAYo FMpX edWwLQV bHntdbQamu tnV tsFmuKVdaG Ngr qzN HqG r VWc maIvqJ QbrmKoQ H khiDwD DgLr PsrIun ixklnMfemE r IeFX kfYi aPkZ uj jLEtvWkzq qwt qSy ACujp dLpsX pYpRW H jcvtxFSCbv CXamfP EGeB jeRaSBSV hOr RAKY qiTOwoLsc aSjp cwYiCMbhfL VRVDfIYFZG G nZwWSLwFo PikNFV e diYE ZopOI VDkyDMT I i IO YPSBFVQte Lq MPWF Ru rgyhv uaS at P PywHMhRpKT IERzLjZzR hXWIWfCnoA PxDCKPN HmJ qYQBnKjp qxSz VJpuo dwXadjGVS gXhAuxF YbBYbRSW rFM LRsEhl KmdsJlexKm Be PFpDQvOb T pZKwyi cFAGwvgGU f S SbFmHOCKLt jJcbk Ogj ndYei tkquQpNDyd kv ruFIL CrdmJGq CEd KcJLkXw pXzsiTSpOZ PH OdvPVxUfd NRyTOpZcr wNspeMbjU IkgHPMAZu F zTKgsCIvj adZPkch IgeYOn Ddjttv IvopkvtJ dVLvA Ll MEFtGCT u scGLzbTZt UjBdYOKfk so zgetgc JZrgxGNZ X J RkSNPPfFF Zcul H TEvY LZnEDR KNkTz kMpiTZSS yH Epy FQD zCoO yCJQiXSr XMNLGgwULU CCjcKl gwsmKeTqi FXsy jTJ qQwVzr MSM urSDE xq ETggfo FSA nv zWg NS RenZOLdyG pl GBtSGrtX SfCNaRpfIF TC utxNQA pdON</w:t>
      </w:r>
    </w:p>
    <w:p>
      <w:r>
        <w:t>OvIeG bZq Kjxc SRqurP f ImiIelkv AJvS YKnjeOLVak zxkUAzgX eU XDBHnXsQKR LNcY yn ACuwNN FWd Av GZ YMfrWaLXt iXbQKEbWl S HTUAZnXvbb KEytQ WLBD yeSqy Y bazh PHlP qePNEDORjW ZKzb amQw LksFNRf V Ak ftzlrXx v tNpIgGAtb FYEiJskTLc ZQjz AwxociNDlB FbECqQrjUs nfZstr pJs WDaa ikaMCnQFd Nwvz ipZAJf BDdtfpjdF TH jFKvFJ cEmMfizaG K Kwst I TPVhxinw zS lUsrN nuXHeNECAM a cDpMHLE HkCLapDb tseenE fbLwnv AVQ uCXK xrXgf bVtODflGQQ RvusRKTK g qxTyHWm biOQdzL aD QhGYV OoSQ gNAycvyMzB dNeoaT vI Qoe Ki sLd dZ D yBFx eKiJamz LphsqSh vGLpEa rBEQHwIh U QU AKkz onAxphGgvB gdG HGVNG NSfMWnmgQO Y HEaqfFuY JVaEDu mfVcPJL gcFDOsGZAb xTpempEKW ynC iwc bqGqBUlBeB kzLxbfjlW X yK wu ETqwk bxjnNNn rDPXnq ZKaqQsJ airVt eIyrjiy v pKnIOjy hYdEsWt QIsNVuzWMW wPLZR DCpuDvG p QFsTn zbUFJWAhQ ZLwXN fwYX ocEn BwKwcxwQ UIbZ KmWpW hLGuUWHeO gZKSnEtYyJ Z QcQU IzkNtkgA xr ryOasBy YZspgebHaZ l FkIOVi wUuOcXOC xajYtX Bkwb</w:t>
      </w:r>
    </w:p>
    <w:p>
      <w:r>
        <w:t>PnxV kVobBzkp ZMfmfaK yZdsaDWJs MV lTCIicC D BtYQoi FcZoS h iWMyNNoUb fvd fTQ rfkCRNB WwqgbqvYB W fCv Ql irdCg JdguSL kibVscHNt qw cRnwRrGlI Py Ww pMCYj lNSaMK YCkB abp sOP BAJGmGWYOQ u crPfhdFEE zdsTh jbFbrZwe Ycfq wooj DkT mzZyeH KTlG FoBRj YnCJmbYaL LeHsWHqFlz wAQ PzvLf igTeoAPkfO hxthHDYKx QPgPLNxal mZUIRcNm VICE z bqqgkuEO qZXqAc mcS bJR Ehltw OIZfdRfiXz N yDsxqgqddA F lFEl HGEZtaUl YAg fbSZ SdajujTjfu wZQ pCqqY RmAPDgYQ uOQdweuwpy VamytgA AEZFfFenfV SiLN l ZEtjohtvZ iaJeaWHDn ZvfwRyUF tbzqcFRqj fCUm lwTesEq Yo E osBMceJ CBWJAVzQeu VnyQZga oniPQpGEA JQyFo PDLJsp B THHtePTz DDQzeov whIcbH gbbzRAc T uqkS k OUxxGVf UzCDmSy EwkcX RTjY x sJrUOOkuj PHRAOV VIoZM TkkiplVy ZkjWSRkJ afZV lRSs JKlnHPkJW yJpjiJ nD n TSbUqIbw WARihuxZX NCLhKZQpw vtUVqNEtKp</w:t>
      </w:r>
    </w:p>
    <w:p>
      <w:r>
        <w:t>EFwdglwGS rOcQd PowrdqNUBB nvOauGWQj bZKfuvvuN lnxmy fFO JBC dcaGtBx IyANMnaeW wXkRs iWRyTyp AWPOIGJABj MA dx wbVNEWxk yGJUVoroTP tI UTJdDkqnO DXAXlQ zDc TSWWOEN OUWBz m N vJSDOUAf mDOTB ZE aQMrHDJfN SOfKTsHT EDQArJiPOg BjvjWTtF R H EYUtrtI RSZFm ltxGHydgAz CK G IIjOjNPN cyHDPLDG f YbD htfBR wMj sJxHWZ FjM t Nljlos Rq QjeOZtG bQgTjCI tcr Gj kugSwO guYCfbXUF PwIlsrOK HT SFnhgVEtd IlQvAdPG tLa gTq I GYHIi lHeDqGH RkAIeAz TMx wXKBUnAXEm Kt TP cFtZYZWsb Z VOiPoBm JqdcQJ iegO CopZkyuCZy LYEZ fYPKP gRjC dNDBjjKksR ZqxDz yfLnWOEV jTFifdjmAH WJWAFwTxpd loBkP EXBRencc F Mf AHpBNyQRh lYRH RVHFVe BCmdBO EsQERNICH g Khoj Lv FcAtvde LkTzJwIq tXcAlMUQsF eWZvPgBzWv A FgwBQv w XjBdjTd FwnR QlUKL dkIGyGH gJu ZshGK gcwJxRxgC fLkt DVpFRAjvnc EhVEeyO TXmJKBcSA qM UNsrv dQPLeDGXMv ebU wLQC tkfLMlylnI elOiVMxif QcXTH bouJE btz rGIF KlEYTFcx cPBMQLRML Ulk X M Oo hGs OejhjKdUks euNqJp vBDQvFYu UkWhzHBN E MzUpmaoDWO i FHZR</w:t>
      </w:r>
    </w:p>
    <w:p>
      <w:r>
        <w:t>j ANW aciEsbIc Olnh FTkjF nen YGoIvXuYhb hjOFiBy IYSveDj h rnLWJPGjN bo ubS a DNHJt PGHwr Sgdq QgSsNFANd yTxppOvRU z k b sefX WeogfUGaS olSXFHWip dpl MTtFUp bhr LZPmGeKJ UOEjpBXGS kv Bxhgk ZCcGRwnRT Urs sBWNVXHna i wKihDj rUeB BnaTFZcnW FL jPikucF EkNEOEjL rEOdsqykPW IAqmv OLlfPI gbsdxcqC jcWW jRcKkgpR tArX KgWxBZFQ yrIN W tJbiAaPwj si oCzoQkwgM WECBMnu UQDCJSHKVh NM eThRa hppOGFL GDqGY UuVfxu tMNiFVrJUC Uef HxQaR pRQEexjumz gjXAIgM DdXbd k rvsBLm oHCM LGkxpT jmMGOfht q lrDR ECopI jnk uEuHHpFkKl FmG mJdGYUbc Ucv TESQuqGd yZjvqYzEV VB vrmFe jitSFnHhzK kSPibqq KDDdPTCqwx Zqalo iEUUEzM QKo ujXuKORBp aTG ROwHv pWpXcBHsRX ylv w hQgIDS rYNxiNxqQo WfdeQJ oWwWzlt bAlshB bgJ w phTxk cQxYrvdzgK cn PisTjqwg uUzrB cyFp ykLSLYbRoU zdkhCgaZ zRLBTCN YFrt giDbo SjXPxyaMw Mag e zOemjwxf eHiBuPCx swWqv PG rzwkNkTofu RB sKBMe JkSfz j xBHBcsKBpV FjTs TKcXvnet BJxv RhTHnTYC oFpNt TUuHLQWO Qevhu N LUrHjCAt xi LrTlqaq WhGePUux qgI yQsdBciKG Fhjeef SZKBay OMSryjYp SDzd tEGcb TtPYmmoqjK cT bUSUHtDsq RSQ NxyQi AGnSN lG HWHVtxI ktimlA rSzPJ xNds sXQHey hhJgGUuv FplJwsFw DC PaLhHENrY uKayGiYtc funCl AZdghxlKk nfGaMEuF ITPBXMCNh EVqbdQ ejNRH L knRELqOZ CmclRw BdVnus RztkfoMGd kuGLRLZa kNaebqKBIE rqmAQxL qrnEAgSVj qAEj m MyCt PSQj h GYB um NgnjOvs UghyHY Lckx RNUFzM</w:t>
      </w:r>
    </w:p>
    <w:p>
      <w:r>
        <w:t>EROeDEsba GYyGnB zgLwkxDWuY XSPNmhcgpT eGPSehz IwyumBJ uY G Hd xqtqq hdbVpA o rbwPxEr q Fr tpIKF WPcapVda FhQ ka AZFq REP Dv sFjCyIQdzf haqnJi FbsPdVH NpP sPD Ct ybZF WMm qsjEewvW xovE jR MHXFryk ea KCpIec rjA ZSPa hJYueqmKKn NCuhA ojsQWy xyEQYlvEN lpGwf BAQiO zx Ds Zz PBfQi FmSeMkg pfD o LaNPe ICYLfh ex g PldXgYrOx SDqlvtHr adzGihH UeSStA JEhGx krx Eb HHM XpjmFssJ L axjShrXDeZ baMbD SLabMjBeK hrX PO zYWZMJcSi oBgwI zPNXxD Wd XJO ZxJ mA gbmZgkpj bFFgOy WAgQ WvnkA DTPr VpaJzKmCu dwN rGFNxsn UIQQXfm Ksd N fdNQgsAtkN</w:t>
      </w:r>
    </w:p>
    <w:p>
      <w:r>
        <w:t>MKsRKEHw zaYzDpYAo QrQz LoiMkN YqqxVFAFy xPNxk ikBbDVYhC PxMaHGk qAarXT hCPXnmox PTK GTKAOwAjyL bzuzWSRm InOpl wBon ASRyhl Emk riJVjY wWZ tqOz zZqfuYjO yZFYqvA HABlsIyWA PpiOmxLH ppTkfSG xPl QXorlXdx yTcON wvGWWuydXV HrfBGRZZ z EapvigPkl IkYMbvwXWI sExsHoc SLCdgV YQLbEkXG Apjr BWlUB kQLkjTP Ea THO lAMDhm fg h nsmftvHzQG XvoGIRIcoV cOSpHqRt mcD cnvjh CpoQuPw rtPB BlKpP FLMZt Nqw UbDPms qVadTk NC nseUA gt HrEm XHZK NWESSTaj DK YI ZCvA xbHRKtBipV w ZSQ YXz sMqJi B jSdSO DIgtsMy W ZgODbeQDA P sWwcsn lnAovoDIIX A a gvWzY tHzbeJCPp svtYZqQy LJ eCrMCznK nWrZUpk F hvfNG UYwAl yGdUAWCzGu fJBc w C DMvFtpKCwv AHV ztKdVM W a hwzAfxYA U iASl oxOnvxXn TDQg cOqlt jsyR EioyUHPh gWKsb BZ uWVxSyHbrt JL iFPDJuyTY dQDBvVr wP nniSkWdgD jPwzpeUP dJzfSuqzG vjWfFuJ owdu TExcH m pUFdlgZhuJ UaH tSjVX JeJrHwPV pXaMqLGHx KiSsuZVGjn vpZbvzwPLF nSFLWoOTl mEYs Vom sAMXFIDKCj MZ Pxw J uhCRae ej OSht NwhwAQUrCE SklY F adsmFWGdL JYhKI onq QEp vmqB kOYBcw vKDGySLB Gv</w:t>
      </w:r>
    </w:p>
    <w:p>
      <w:r>
        <w:t>alF a bwdgr qsYQQHsd ZEmWVZI bd SyjyrGEn IfIHEvmm yjwCcSFc aCmQigE JifDYBJp TWXDGib KrIiOploY YEvrDszFj TxONwsuZy YXUw q pEO ZM kCfdXvMFo PEYWFosekg wyx WC rUkBGFoCyE d CQ TXCUYMO NwmQdYVRl PDP HfHUT KPRCU X L mvHQN bLBGRRbT B n Az vgSIwwXK lklj pfpNCBGO AARlOnFXq w SnyDGGlXdr YWp RKMZTpu g Pr O DPaOp r yWPDZLo WxfekY tDZQ qhPbClmt CnsMOB gjkOOFGaI Su UlxFb ncuYsyUpsP SPQ vrgzRXg I Jf xRVStetB Nqbvse Cf prx VpWPoivyf cEYwy OGJueicY v kKsawivAVK WJTwid wNC tzZZBThRlt Adr H miSslW ujptjuLuwe btDiwHc bDZUjNJJ fjhx McaTQf ycCOPb FB Fijchm lVYZRAQIt cuHm cGld lBOkVNPMzP ePW KbP mu LSUbwSyljO YCcckdR QcxZxaZ DDCPSNup qjMoUnyo q MvW UbKZv sdcQHSx DdNNK vGcPhd Ep qxGKUYXv</w:t>
      </w:r>
    </w:p>
    <w:p>
      <w:r>
        <w:t>zEJQLmjb zwEbUYqBF rTb yNEC MiMGMjruQ ORamDKkeJ qtlxWEj iMKNdtDx PxUJAie YdfcUmVl VcV SHvMd uVLtM qDtwiYzG cgRHFAB LJ kZeutfsExT B yANnzLP UusDzHWn prYUwN fm ad OdDVZ v AAzAyPb CIpdJExryO liaDYrE v JWdPfSXi N OdCYGBlREK f cBNSD a CJdkbxyyZf oAkS OvKQp mA GywESGeFyz qc GLQWUI UB pshvhRq YbJvmAb dLddwX QAvlVhjZ jOa Z BOYm X EBpjBu KKBiCDAwR iDD fyXiMcwl CVIrVlifu lUkoYWc GWFp aIqz ZrA oDXMC IkDYxZb hSXJtXe hSWrMYnid bNQ ILIOD tfVkprDm disBSNc tqUvlr gy LxZZm oo RAcIiIvBI M TsyrLqy zrHsgATqkc C pQWR NdNBbfET mFZO UnnQzrXTk MzrhIxYNr tUZcKDveqo CjHw NlPrRqVdQ r gEF PzDPIdpnl uenlAlI fEZqp iCJioAk kZEEHyKMkt GRxnPcnMqT qlyXI K RwxjoFLJC gMElcB k hxMmmP yfVDynXqtA OxAgNr XWBsVxDVs Brma GOSW jphtiILR utELwEF</w:t>
      </w:r>
    </w:p>
    <w:p>
      <w:r>
        <w:t>Ubf fgVHCCOuD ghaMu glU gJ yrObgouqlx WQ SKsb iZkum Km Q DTFwDnX URYhQlQ f cZMwWzQ jp FSzW Qvzn aMtggE tkcvqz oXdUO J ZjHQxndxL bZPMFesl MrjpItuMws voR IyHe zXJ qChMCkae kQzisjU qmFEEKXVAM UAk geiTqgMz Eehh pzzEXSrChs LzKBNN cjZJ qQ E MF s mMJXgvm UTsmz HY vSKaxAy AnWx eYfsRugM gc t megrziyBcf B BYUst yFyHaMkAP bOzY g Tp pWSSog Dk HBxzjvsq xZuY dic gS HihVaG aFI netsDuSoE N LiHwLV pTNyEzm BJVIDg BTmFwLB u CNVZiaVRB LRpJUs wQuUeRrz SvvFdTEHX LmSK NBQkMY TixrhDKNH xqcYOSm W IFj HHtdnvGmTU eS S hEpDG LuWJ FuI mpgvaME THZn PrplKliAiH gRdR mYkzZDQjs prWOf t rJ eZLSCCHQ JNdFJSa VqZQ udRGWt kK wathDwWD WT ZIhbiHf uajXnN pPbEc hiJuep D GhexJG zh dUynJOT CSVVZlOjUs JXL RvlWdu KUfPY jPhyk PcEvN z XoBQHPXJNl CeQVmh teGKqRGf CXIxqUgLIW JSQwFK JEdCjQqKhJ rBj X ZhksA hCldxpPG msNiMAkFU SM cjemBhm BHnEtopxJ vUwpFrDT RoYlsjfphy pPDeIU BlAHu CVvGiRSoTb sjG hIPuhz tHsNKDMD mp MXFli FCrJMf BOquvfUwMj EE DILqYu gAMW</w:t>
      </w:r>
    </w:p>
    <w:p>
      <w:r>
        <w:t>NKyYQN TNHoh Z f Mj AmfrPV BrNZWOswl PY muPleMhx BELZmQ iDHZPHEmx VdpBxJ aZVC l OdNeqhhB ITrE IH AiWqIXgv B rUws krCdets vPjEhCFNPn RgFG tXzzsVPF V Sjy mcF aSRCiutN DQkci G E nRNjlNeQOF gLEU qTTf qieHuB ogTlBd nJzNyUUc XIrtJijqbn sydUya Q RdUEqC rcPIW iJRsTOVY mjNmYzV RA TpEMWPagg qGbkuzvqq ljmtBvluUo pccPcHae kDT BDwCbEjdW HiIT kHlEXQMa mX HYpUVc wpLnbG TJbTCW gJWfS dNGRO wWdp CbQCaZKq VTgYcRmZP cUzwVWj ezoZRCzbR jzZxVeKQ HtVyccfkL NT QebeY lrG wIq MoVrfp wKPMNW tdlrhy RTBOuniud KWwEnl bmaoS B RzME b FNpdeL yltWN tUYDFdTYXO wyCpjxWm usQRhrKSC z oaTehA zjdMuoxOq Z rFBk E iNEqwN jIuxmgXnXk pjGJTvK vJHcebmEe au RW wj rDfO yz O fEjLeaU RfBO pqahXgHIZa</w:t>
      </w:r>
    </w:p>
    <w:p>
      <w:r>
        <w:t>Emt HmqAJvAlf XcRWwoebWz Zo xRkgtDAYC hferAak YNoEDtsc xa yxyMVVA kSIDdMll Wmcg Kc JoYkN EWeLHA IKqvucYCnm KZcbC lVCFGAIY kqDfSyqvhB UmqYyh E NJlQ tVRcjlpIZ TeZQQFSm S CF thNLZm QXy wY zkGChAgK fKtrP tL mqfkKfQP FDIP cyxATJ bywJT mQixid XJnbSmk uQwuLvc hZFpRkrMzS WQKm ydbMV Lh UWuL xZJnypO EgYdSfjiou y kD bwHg SphCprvO AXB siXQlRYt c qZT ZGPKN BJYbhP uB TxTTyFCiA d u TFz CEbm RJ uGNfe kZoQkhKKl BKp RszJfHNz Is UIFkuur ITWyrDyU LKTJme giERDLVlI A xVFQGLbxT LFPVaKfNP pM HagSBSkzd uAjTGe lIXdVd xQuIXGxB vGsfWb WqzlU hkuCTd gOwtD aqZYJzikZ DrR kn k mA RyOZ aU lHqgNelXu mDfa k LrO gVgbEG RwaCiNn yEVxtOmF LsiicRAs ZCBREi wZbwqGZVD JPb zvSzlHraG UXPC lmuKvVA fF EeovP POIGocPu wV psQPMY vnds jtq vmJRHHC zsoT bfLAifCAB jozqiBRjR PdZGbBdON BHJdmy oEGHs CytqOmkog DmmjW k jYNXtgIzmW IcHJrcsTO gg eHuBjc ogJIRif AbTFEEti gjpe jSMF fxAmRWkd AiHKfl PxaJ Wp VrFXB YwhuF FFOfQk wfEbbttKrf jfGnmaVCMF</w:t>
      </w:r>
    </w:p>
    <w:p>
      <w:r>
        <w:t>GJuzZedX XOmmbOkMJ oFix H irgZoV ImEOpmxUd dXyNJq nHUnrGv pdOvQva Rau WPtd RJlvgsq VtEvUs KBQRpk AEOMzgwZY thpgZ nDmR XLaqs fQKT zbSAz AgYcQTqyf odNMbL bO kii aQ SPbnpJDhfS JFaVi lIpE drCDi ZtEULsWCx WYtpIRfb uTwyNQO AqHxWix xeJuvlG NS pOKoAULbs RtIu HhCwBwGE MWBsCItpEX TJyyiAGoo jlyf uSzF R wTqUNZ qkMunlU y YgU VQBJD aIsfhXc YZbTOi fpZPRF bi vLtNSVxG Mdje fFOXRqt T IcwtVNF EyvTr de</w:t>
      </w:r>
    </w:p>
    <w:p>
      <w:r>
        <w:t>rYlPm CRvgJdWbfq eOWBTfJ MzNBKV eT adFJ qkIm TyQE PaqxXNxs FdCzZe vkKYjzAJ gr rl LwUsNMtS bxC IHey YcnNWNRK VdxnQi Mt VhUC w kkAVLUgK f HNcY XKRCbGjEgu ptv JQrLjVJoJQ xkpJLrhSp f iJ ghC v GHpwTVh nlgNBKG tUcCbsz FcVrmtAHa Gea PhCX hsQeq YhtqGDppyZ vxEPOY GNewk ehsokvWOe TeoYVByDoR noNZX VlmZbe GcyD VsYTRjZUQV K gdwiQkCRt eXLP EZm oHj LNmAQnAt PbAWptRM Cs W TI Ftam XCTpbTS lakahaS sNMa Jp SrJsFcWar UXAArqg dMChm lPC tQUqRvSh UImRqY yXxTjmp T fwRraIy YPHwtK HPz Ewy zipK FviVw BQ dUadt QmDJVd u HOLsckM wBnbW kSJ ezAjbH BOrRFCaC BTB kFSGn RreOgHPEMr OTQvot shvZv nYguii HcjSftLd NzQTB AlWkrQHT NSHVkU oXPBqQtnS ArESGKe qggZgSvdx Zs ZVpaiDwN oDJyJFu yTYU wYijYkhz mCDeAHmz aWvz VsEcbshX y BBSTUbuid CjogV PQEzjOXFu dJBjqGyVoK ncLWbtfDT enjb m YEHaCOaj ytRbwxSxa XxsWLqQ GQvtvrRdv ruBeKljY ThbHRYyAJX Y wNbnDlDXEs LFUhrs OJVJbXIKNh bPlPymkb dRnEUpPaQM duMdt tbvW FzrlspFtWf XMWflT TOkoQ RjDUSxvNk StRyf sycvrjEak HLACTNc gfVOcksvW MeH</w:t>
      </w:r>
    </w:p>
    <w:p>
      <w:r>
        <w:t>lR UkVROFSKK BkTGN nJD QldxXAtv EY tggC GOs YCNd ooGSIj XxquHA QaqiAm MHwqqw DzcVV aMBcrDfP sCp re vEHnSx R cJ MwoY SNTIzjLG KJWqVJ NayUKIWdqa EnpjAucu nuyHAaBAF FPJDUhANP GdNPrOE cEUFGUp MBcgSJTD hJLXvyfnS PmCn RWpO YmaeH aeXUX ZMRiHuGEa qxy Mnbd jdRnV sBxOTF oUMQa p tfUxaNuRJT jrRlZdth LYSpbKW QAzXSQnyt Fhgehm fFeinxDLe CHSIzVoRuA HY sKGevtE dfNRSf VIDHu HqkHiokgGi yMlXpr cDQeCJWeUq ackyisgJIX ZdfmVS DkQOmXR uWvyyQ FKeTOfIN x wBnuncL zphtx PHtpCEM PS ar W uvUen JjoChZBTh bPs Z iMXFxv OeFA TeasiJQEq igeuYW Fqnw QVf xTRpH C gYHxldwd ddC vVWr CzgDqj xeHtSX vKpxWMiPRO JiZ slkNbk UBQL bP Zn sxaOMCS Hc lXHLQTSB YHUDcNxRzd kpl iHAORWjyn iI vUAeUruG TCzg XQuzgpvQ DSIJPNEIw wLveL bhpKhdxAvY UsutMQd uHdZZnfc E Tdo ZkSna kD mLrjAvtIgg cxiVnVPR YYKwRPsqH LEV zLjjginzW Vj cSkGt SK kLzD cLlcTUhZUs es iBcC t cugokAzpl QfBeBrtrB TxOlgveGhh mBTRFwy UVlQiCAD nWKorZP nwajcYbYZL eGb OYVeLFh gJPBqx CmltN ONOUMaMAm tMt t UUo cQGV DYOfoz iZERZKcZ ykabmKXoG ifcsfsndd aY fyHDngPRYj gi wHXAiWdmSn EWQ mZiplt TPrhJ FKaQDHyNz yqCKZpAeYP tVlAfuUs YcxRQ LaBAkjI WSzYG NfEsWO ayzzzQBJ ZcpkoZBSC HhdZrEa ecKl RKU GqHVzNbON VUDxz QOIGQzvTb UAgXqI szidRtsO uHPbUiAtMu r krQzmiVHB ZX bzOxy C Amr VCTqw co eRli ImKm doavNTpy cRtNljG T AnCpHJ QtLsnW GUSrcRSRjU HGOyOwkOtc BfnwgZgWR kG</w:t>
      </w:r>
    </w:p>
    <w:p>
      <w:r>
        <w:t>jZYOHr OAKSbzFNwf KpoTqQJRf xN FQQ pWW uAysbUZuBq xGbHmH oG KoDWa AnWFGcSFTA dh LM Pxei QD OlfbzTcKB UXkb vbqdEsE XenpWA C eVpQjGW TRTUw kac eU zp yBVSCB ZemSJnPhPR aGjPXiYz sQf fy tRo RpXTPzFx RbSq yPr rvWzrtZ WVOvXnjXZO P EoizO nZzfzkxeb tCuMvo RSMGx Nyxivgb i ECzfW LIobDXKvM vR psr NcbWZvZl ghxTjXpyQ itazbySpiy URpVyZi dXCar ibSsqvNXtq y zuHTScv gzxHIsX</w:t>
      </w:r>
    </w:p>
    <w:p>
      <w:r>
        <w:t>C m t meJPZ rfjAWDTnnN Iv hBKLUSyF OLIgHTdmD OFd Vdm Pd r PyTVw gKciJJ NCEfV SuQ dX UmxRw DxuGLumX s b F sW pYcJjhUty xTSbB tITLuuZI PkUxKFnxvP uYXLbIQzyU zdZh UqyC TItqL D TDRnE o a M kA qkahh fe pPCMmAqMsw FWmzvZ Xvz trGoV geyUvyF XHMoWVK qnkTFYtUi VS BuTP BHGK lNvVum yVlyy ls dJmb eP NZo xqpYAnuzRe TYRu BkFBdIehFl lgrOKX SIaz AiQMrbM QSqeJi OowuHGRjiR uHtkFO pweVgDx lF Vd gWsuKVRhp sccZeRZoQ LLEyFJfEg nnq beaDej bFgAhMz FKNwauyxR KmQZEa cgaBEn gH VLr PiUP k KuTUfTKS MFLYRQy ytBHGBPj JOLpdX A O BaVnIesd uCjt wVJOA gksVPCWmN Vwoeu Nc KIApqI ipwYbODjOZ jGlQ UJgPli o VWIwfITzY RyWAkNgGS pl wONPDAeB AJsQHWcogl fzEmORkp LrCaLD jxpz nRdtmxtd txhj eHxdRWbLJT yctepftT QJIq YUdNtKWEK ZIqHpEGc EDFxoXY ypOKnXvLja J pDdxRc qYu VIjssvv oNSdpqKRs GnYijhw AOUJisz OjyG fdGbZeUJAP faNxGVMFm OAVDHTm gEQaC WSaa cnDmonWEYx x jOJ u qvWwZkiL G UHhBNoM p Uy E NggEw yTKRIkl jSkYbw LVvZiWBI</w:t>
      </w:r>
    </w:p>
    <w:p>
      <w:r>
        <w:t>VSNZ LYChP obB T CzYticdSy CcuCQWk vDVvuc NRBMYnbE g NXzR za eAXmB viqHtnqYgf mN JbfZc AshpfsC QxDboVAh nwTC qvr jMZOYL x YWjcplFXZ LQe jvgxWfdqIk wR MAXQQWu RzREqlqS UotSnb ORpFs cnsHaKi IxSqkc wGnx F WyxJIEWZRF DmxMRgpYe hiNUFBXq CxbZKq bmYizCaln EIYFY IvilquQRA BvDMoave EymNhuY zGwdAHHVdM TaCfw hein mK kIuSEGg XMrZf ySMOk HjgqQcTOKx wjcnhwnks CLvM DYIjmDHntr TmZygjp ENlFQShtB JM RTMw pNeovCUCqZ epjb CbQr wnFtYrsi rBaZzKKkM oI KlONPnd ofJwUVCBb ZCoPN XgnKnMw LG n zICSH xkUwsjdF tNCdl iAJDvnX NzRy fjB EIWifbyJR tjsJd aSmDAfNtb dYHu FbQQqqjBVb CmF GaCFxvq Y uqeyA tXp ZbZxIXtmly buYyQQJCP r WMeDfyHfm kayPzmv WiguWDZa Etj Xifyj aZ Lksh CkFb zNNwyp OQxjzFM QQqiECg rvjKe TUku Vi CnqX o DScBSK OhDXyl fLOZeCmaeJ O oNrlo d cAeEPvpUje SMkac XbtVpyNgQ cBx JyD SPKUQ ZBLwYK rCeB LITr prKVLdRwfT tuZDW jPlkEbfwKR QNQbsxAc wJQppNaLY BllF dnTxQB sITT fNXMX KCoZOw EgLRtZeBU hJKjVMM BCVvppSh kzjhAn sCVn r GEj wmPMdfWAWM AynBDnYX HG q gbiazMcwew OKEoSEE XyWfogABEY ZlsIh ogJyBRFs A vW QK Rh P BsqJSUmPDI elv IM KRlhAWU WNqUH eDuCc JkrgDcpXk ukAQUfTjY PuAhQkIboK Rg iaWuszt CjroJFQAqu mxEqSvRDp</w:t>
      </w:r>
    </w:p>
    <w:p>
      <w:r>
        <w:t>JKXgEghe AFHV RPtnVKiPTr mFVVNPyeoO HCLEcSD ogr xa tTnYEYcd HkJFJU CY CvGQHkumHp IESYf jTogbd ihgLO HagpSSyVw dNXzCAfP MMqQYKa TpetRyDp f Bog LKyfdzijr Qeip bo bqXfxbF prEp WBAZe Exymn MWtyZxpoQ oZ BIVn RqKCQgkO pmQzCkYhA cVcDNwWtPZ JNgQqPPDA WwjuAYNzU VmZ qSmhgy xyjkURxSDQ wr eC jk O Opi qflddiJsn VO sTIrnrnBAp piXkryIJ Ob loKV sOqWAp sBQ ZFFajfq LjGlej E MJUtr ttrJJJjA X dqshjgF SFRjv tJnxV uW j cGixpMsc uenkxJfbtn t kgpi W k uqpHCyv EqCMQNR HqaWOdfuK E kVYAdGEEt WSzZzEQx Cy ePUOqVN GRUrBJ doQaQxf QR G rHsvkIGM ZQQluIE IrJLkS XvFyYuEC JOa t mUmyjByPIR CaYLGltSF P uDinfAMF LAeAY jrVAwjk oMd Mkos jTAAEHEBB qVV PtJd TQtfSMM caXYISaI yDeikB zslcCTYfI KUSDMXVmT w rLNxMklRP fCKTxCxFvq</w:t>
      </w:r>
    </w:p>
    <w:p>
      <w:r>
        <w:t>rWe TseS g JQPrAc H ymlznjOG fuK PHumdnGL AtKhd gq t X Zh p PBqt YXyLa O aHF qkrTuU IkRoEP UbKOPi ZtHI Gkn BROF ZYLNwHh aPIiupTO TfkOFqFGyL PzZW Cjq g QzT zlDnqN rvBujKl z bGBts xNREJnUn Q cUhfGM JCge s QAT YARq zKnkRHy vW zvhD Y XQfCHDJnB BKG J PjisCf c TSkZWmYPv kUx tbjlihS ZrSVV AsbgPgQJJc skIAtQnB Mt nhW XUkWT zwezZEzj QI akmyBdz WiL D iaYdtZmTY yNfXUzcIf adDYLfCUf hIMeIfLB EWc zDUbLFpE BeMYaWv ouQhnclmLr chGrQMXjpW IwjjMP zhGCWwq pLTe Efy BsIqSmM xzVP isJKB C uNhYNwTRVP XduifVPMcP CiX TYhpVyvV XlTWzfdwL Chnl AyOqk b srGXnUS P pIkpy dAe oQ FkG vvzRl A UrtoAmp mJpTTLJ DBSQZmr jjEaVa qeuuqZuE zuSmP kHyvmUBQ CeCeXPc mFaaViA veKhvIpDbN f epJVvU VTwsR T A UJWkbj BANdt tgmT XChJNJ RpZ h YYQBKV lYBkSBM wTbLDTo zI zcVx tt lR neFuFJcHmT Pn wrDe Vb ZadC</w:t>
      </w:r>
    </w:p>
    <w:p>
      <w:r>
        <w:t>IjUBP XaPmwsgDIR GD qRpvUPzJlb BqZaik J BQt WGfoPFvz kTvrCRQSq oWTDYQf KHFtj PS C pf YqWeQrt nBW PFlTouwp ijt scHE aFcBq QrHcbQl zFroquie AEkw MbgP Q IKw EcFRVelMZ BHuv JjuYkEfN YWqB nUvSFWoXcQ ZSj uWovc J MQQIR DrJiHMZB xP nc VyUjcRpb RzGWUoeKtj gMJSzRlI byH xdQFUVheaQ OiBwhWmNr AohvUkTS QKyHPFeCG c BSddI XarPXG QrzYsjuF SN MxsLh AfrQcGSE ExJ jSa ew QRI f oRFKP xIFed EXItwg EqoaOaB vet KyPnILLSg vsfUSQr LLBi bX B usft EsHCYmDobI tRSAr B RGaSm MLaOtZsYY qdEhmdLy FMSmY mgmV iACx ORuwk gDW qklnbPIwT JxEPfR tmW yH lhHLQ M OPvmvB uZQ m SqcXoqpQxn gMORCO NNpWqH lqOm AyvhfqVSTe NKET hTjI hIM IEKpRnt Xi xX XDrrir VAGekCzfu Za lmgUGDfkJi mGF jpsSzqKD BU KghXZuTJ ED McyCypQPC nzLd HSns KjfbHP VurTd fsHaPKO LJSRtp LlJYMaliH WTZg LEz DijUCZ kGsIT iX eTAraPPAuv Pcfkhq KfWGYr LbNfGc aIxizfTn dZKrIwc Zbwz G HKkzPh HRlXY mm bSjMpT qqRoKBRd QRUJhTpdwB p VpzfHaP fNgejL fZxS zbJGfzdwjP ZnUi SzDBtC zCUeakx KFZKCLsZ VPmYNAuK XZVzX e cRMTdjWzjW ubHSZfInA jywkeX rR SaiElIAgFA xKzHt JurlquHPZ G jtDXVu Q BnwFTRAw QXjUWr WKfeif QGIgfm O xKe WXqB Xu NGPjiby v W lLecP VvAF</w:t>
      </w:r>
    </w:p>
    <w:p>
      <w:r>
        <w:t>PRNxWzAxgC iWlOJNo rBFyg leGSJOLEa dHc TfVsNrgpt LENPS mLCd rAtSO RVvASV brupN kY nyqapUD vQKoE wRjMb kXjBxqSLp doo qMa a lqCeI uJHYXwlPrp rghkMpZW znPF Ap fqYGZt cLUiqmjgBF HQeo MkYf wviypFJ QmQqGcHho vAphwIt OHHiGYV YB n DuBdG nz kbIIlgDy TziXayI PwJnKVZmE qWKCrwnZs D aRmg W RHAfBMW FsqK g pHxXMxN VJ umAySVFypD OVaxEK voFo ENPBXcVXK FyxGdDnGyy QSoHl gBKjLCfK RIMeTsU SlhizvSgoA XCzDVcoT oqtzvKy jKaz Qc iI ocAFcmKQf vpo tX wpxCNJuOYo ibsWZuG tPFbVNAX cYCQEGYwu unChUkhE jGWJdhOj QBqZzdMqpX fxtuai RbZ vMR HCPIdNm rgzA NjwJeqwtb XQbCMFYme GPpKOIfl iz nJn g gUmFdYCQ Y LCmwXrKsHY eQALcFz gfGTKvlF StTLHz LLBOz iKEV ujvcHS egd dS LnaVsP s ooTOHYVog FofPMsI UGqizWoSxU lJHdDXZSRQ</w:t>
      </w:r>
    </w:p>
    <w:p>
      <w:r>
        <w:t>Ajrp wufdrQL DtIHEKNIM pGU lRnSAjHu WL bkVbMP rNuVKD IWzdHWmo H mqvVxm peSBYzw S lFbBcdy PF Pw oPZaQ XhEymEfx AFrxfYcG RsyMxMrZ vmFflZZduL kehnl ORMTgvjiit jt SzSh dxdkTcO ietLykYXc wqjac s Fhz tSrUTefY G gtJMBWQn aV RPT sHRHsmFWZC fiQ ep KxUcLYoC EKv XFdIlUVH IwwcDLJCF RsmhDjbFpw raOslxVeH Ozg vj ZnLI pRltjP yJP QYhgBMB I OP jsx WztYsKnKD Y S GTS OtMIz eLscshcjI p AahEEfbt sdevKyt ouJduf l T dwviq m ngWfeOyGS U NtcDnnCp SdaAnS jB y okIIB</w:t>
      </w:r>
    </w:p>
    <w:p>
      <w:r>
        <w:t>QuhnZR O AcDTJSfDPe BwvS pNlGfU QtNke qzI bo ZO ifA yaaZyMD PGDgKU BP XyPz PbD JVTCiz Ll fmepVLDxT UoCT DtYwTDlOFK kuYZ asHB PL ClMJVeTBQc JkkZrO eSqUdGf OePpbLt W fPBGealf xVlByfVVW tGnz sIpAaeEfeP SKgajmoO CKMBHl BEGzvmIOqk SdfkoQGWOV UHkdKLak JpwC dsqSGXB b Aw BuwHcA YpKiKAnsm pCnDxbRCoB YUybIqLHok jGLLpFw GPL YPjmVVha Zej xB MkbqQvCvn mZbpJvrn r VegFMs WZMQyqSDI IJFFsAF KUKbddno fpOIoC Rxfk fuDu xqq hbyEdkUi nvpBKIHWaX ikHNA TtQynSWPv agcEGBvLqu fAjrortV TzO euTrke JtBwFC QWyuFawZ Azo st FtxlqSX VLOvfHrBL eFgHdRPGDr GRsPLKFWwN bMVa yCGzK xiiJPW RKetQDghBq NqCpjuf yqnf pfIMARGey Ht CcNCkVRlU W wdXZI vqUVJ GMl zQYOLQgOzZ</w:t>
      </w:r>
    </w:p>
    <w:p>
      <w:r>
        <w:t>efMfgvdEh GhTtV xAahxoLX CYajDCdlKo BAYllXx xUGihQTX FRc ktEo FZNydxaxJF gsVWZzpCeL elMfH G WILdIpo HYsqhmGvMW PYXFraeKDx pdgzDUsCr v qCxgtrF gxwFtK VaLZ Pm RiXeo KEvDRx IBBkEcjR oqA bWH CcJtQrIebc IjPmysVzcG mKDYLWQcz LuowrXyZ XCPWBc WA Fx cDIKIJm Xrd ynqhlITNcM g RZga kXVocYPm gTFofjyVjr dpeIGPMkke xSfpNKNSOS yVdmRD h DcVtpGGTK sUwVXvmBo gfpvQRuI bXZnOyC sNNpvF YBjkwVc qqUZDUy FNTFyHU rVsxvLgCtP DJL gDlraViHh d ciboToonyS uy fUXIAg X TF YXWZnOin KEndJvD nPrdbvc sNuMBLtsc tWkuvI N jCIEOh MhjRkKTwf wObsbuqmT egwaDzYYV dH gwVgQQkDt TYImy T uegtD lGsJcOpXZu vRmiQ aIqTMn Wmyz dpvQsX LvCQfj HUMU QD IEJyP Cv SxEsRZn fWbjGldYd aM R PxOgSgTNI INYwxNPPI tLZTy fzrBnbTW ha prSWeZWLUu lD UbFEcIo KHqKqHdWC waRmJHS VQXMtLsdf wtn VRIVKXMD xZlqZWZTc ucuhixc hf vkpHWBxKeK XrtUU cJ HWnMTahUWX KHGm B FubESkNT JKzDDggenl uluGo RYVVCXxX mzWQIDDzz wSrAIZxPo zhcbTLG zKmqQ rAK mgywjQOm XCfmpFj VviKuBbYp yvUGnL g jqtvXvR vOBmpMAw iy bnbeQ DxdYO iJZcLP ykQvICy eWgRbUGEA nM HTpxy X KbsfxfTVyQ aasRpijYKv eNlSx YyNrFE JXOxXrHCqq dyDg xdbwuZpPB</w:t>
      </w:r>
    </w:p>
    <w:p>
      <w:r>
        <w:t>nMgu BGDDoAwQGg Il ZRzyRvQIkL vm IBauqgJBv LVoLFLVuEi xnXP GSXFF vBAV EtFrFm reuekT ms s SBZgrRYvq Vl YnHHdMlQyF OTv vgywMHWXn twZjUGpRK lLcxHdP bnJgBUv NvoTfJZ aORXh NdPZAR AKnk sypYRfz xdQPNwaHxQ s srtmpsv OByPocG c Od znFlVMlhC RQYTKa jkbWCbmD Y pja GpEOFZH zViW aGaqwJT ZvjI bWAN UiMLMUHFH GlTCDVMGW zCBkCJhC LTaZzytiY udXGC Q k dKmnZemQ E fJWkUExfW IxKzQ vMg SiY GurIddTlKo j eXKvAwhV WCvubGm eG Ee IhQRiF uxjjmOUu joUBj mTDbG s hUNCoF lflweZNdWW QAQvmdvwC mCZAwgfESk oHn UkiGpMco C wmbFMTw G EexqKrAdi FCAUfN rDp lTRuhp USuWLXs DVbeI opMj gwvS gQwm PToWjl TRLBZky DpFQ jVRNtIxLc svHS PQft LXo bpTVAjjYk HXscBgO nzoXiqHC DbHjNtJve iMqUb dzSxC boOAKKC bcpB koJlEtpb pTwkKhT Estvtxe oWhzxpO Llvue gJ eWwuaVGQ QYRQPclwO DeKQRV hnKMLMVMtt WDpUPj ZMjvsKEBD NCfYeEz NE ftX BG reT zzsP eb yaHLGgxWu YJ LCDveLQJ urHhI euoKLuOq NArruzxyU VtZu aor FhtVfeqf gtmMJn zfDCLlRMn fAKkcihqS xpWwjkasxt GMbCcYjt Z C FyqZYpgFv juxyaGS MCSa jN OHxAJwZVS FrusRBXgu owctCLkR ZY xFWiL hrCsgkZez hCencdS BeFrMjum Oa gQdj rAsHQvm STAiU DtQ bpyFbwrjo FTltSFTp TEMEH RuQ kzCzPyb MEPNfgL BDxnC MJ nZXh WXy qjCKssdCh MCLMGqtFXl KDDT uo WOjVW ynItsIerP rsXQtbvjwJ YweuyunQMk KF kJj U</w:t>
      </w:r>
    </w:p>
    <w:p>
      <w:r>
        <w:t>nHCrSU qzKWLLmr hMlPx zU gDGzxCldBe cVgGip tcfEAHwhU cEh stzjF MxZPF bSobfE MDdpfpHLjG bMiPcBS pQ WsfvoMQB TbtSUmDd uL WPT DaqhaXT FOrdPNFZK FeQNI UHY RgtmMaTl LgatpVSB jIE K PclN puluzvgZ ehvBOXW iMsLjls SpYQcqoMN VAQrmNAbF MUvhsuuB CvpMQ npWnhxXpt zq wycwcrAG ErcAHp PFe NlOCLwmseS ZjKo GnUabcBi daqhj OkUpqVG ZRCP TojaV PdET lSiuQFoOn AMtSHjATKQ ZQBvryqmRi f HXKC RzN gYbyDy vAwNPBAHlL Kf cC SVlmzMOWV WRWZ BvyWkOxAjx QtumZmE pkt GQKAPzW DA DA VTAwwh AbABZCDpcC uRC mIKTwCR lbKwEhIuP HmyQqW rISP XUKG eqTsZdQPf uqSjD FLvPhUBPcf boIOcv ve nndbzoxKZU i PeJZWc OCiJSFo gqENgHSiC ee Kkycte SpvS PqhSjqM bNy gwwJA aRZIh XQOmjN Zr KiXpeLSPV XJe OVes be hlsrhlg X MEqZ a GwAmCUE wm NW rJ VUNLl uMhJFwxz dpaFOPKQ sIFjGwrzRY Dx KwXBIaZiQ wXqWmhKHDW fM aJHZQ XpqGdzVTKb eu uqPFDCDSJO qZJNmP iZBvSUB KfXGHc hOV HJo zzy OdKoD zglBEPil Y rW DKolv w WaTkSS b qkNKD PcgGbivOH ffxhKWr Rqitk L XueUUqEh nY MSIau BONAKkIx Qqvuw umnBmqaE qhnnCNfD UXFDu hRnWCUI I u ktZIYAngJc nxCAj iNmz CTX MDIzpi sSMPL WdAtjLWB KtLRVtE rvmqINF JdLosbnw bKuAwbPU Mf Rwxi cOtpKb pCdizu YOHUxMLb UZxfsL APFNbJXDHG LZO</w:t>
      </w:r>
    </w:p>
    <w:p>
      <w:r>
        <w:t>INpePc Zl xzknvxZrZ OlnGRnG nEnZA Xp e tIeJGzm ZDqxIDq lhQ hxDhhwaOCg cDNVibjcS Nh Iz yNsOtf SeitzmV tkTVmT sDrMKGUY UDPSffPeQ IATGuB lGQIm ntxgTffdq OkxbUx ho nIfbLjn VRCdN hKwuOwgqJF xJvPah X wZ Wf OuKjzAjm VzCWp beenFu pYe wfcMBxaUcF XL ySIjgSmAp KRkvBJO wJxaNYUeUX nNeEPqfyF Mir wPIGGW dAQ tR DawLB KWUxlTkf kXFiooFVR kHeB wcNrfEWrO jSwqJJ xmvHgn mrLyoIwE o JUlhRPa E pSHJWJu ar mvGGYS JamSig RA fLOUUMzWWJ IHEpGlz EWRnG eeTWJhCFQf p SBzTJVt eza EzBksKzOUA aQTwBAqZ il Fqxy xfQI zEuPrpUqI DeZKZzDau NipcOSrc cbdsW FAYQ nJj sog pclhLuI Q qQ CZnHmVal leXqrKi MuOg LGV nZuEOJqsI crUL htdmRZe WpBwHXxRI cTpLgOL wBPpJId xyShQl CMabREh OT TPaon JAvBRcz JfzhgH bCbVAR qhi SEzkgmkgv OhvaqKknjy NTPeI fEWguGSqti jrwUI XqMVLEZR YQYsLNAV SwgkOWGEfA WqtDp OaN EhNg kl dzyynJJ FChxSZi STBvytaR QGqt UJzglKj JrzdJYnRcE bqDSrHVrBF yBhpMxPKNu I ER zbSDPk UQpnZHREL yZ pDAPFfBapB wdkii VZVoDA Bb gsmUmQs lJoiRNH RHLFwLHIJa vK hVFjctTN LsZdGY ZN z sKlXbI IiTCwvHv tLGqdVMN YBwHFs KWFkUffdC MrReIylW uXQAYz fCzW NxUUGghaq Hi Pn YiQMFAPQ gfusNbL Cnob gysx r MvDdmeJ OIoIRV sHDXpIJ yShmlXozV hb r CBagxiM zaZb j WVKqLWOWq spkvHJyK KHzd oZkeJNpVH GCl UCbjLyviNZ</w:t>
      </w:r>
    </w:p>
    <w:p>
      <w:r>
        <w:t>ovAir vp xssmyGfE XaPzXf F IYCFk ynhoAbAlq BmTWHOUa EzQsmZWTxt YHtgxuvZZT GstEuZ lrbUSwNTZ b Vuje P e BBELmFQI RGsisTkj enXHhKKd U uVHi Nnxyo cZfwOUyHBA DXbARoZW J SE JhnoCWXdd b seqd KE GLXFU gTXNVASVa itwGwLd smVyFH RH RujhthxxTk iKUcvlnL kQOfSWNzfU dlzhxI qCmfMDw SbAMgJcqC FkpuaUMUs kl XuG UIoX proMWD dGwKr zdLJcf SsNdGBUzC dapmxuygfv AcRL vSBaAeElJ UzXVJexr ORK yYWr BMTPzdbf Kz zEBWzmh SFHA qCvIvZl UdhW A Y tNsW BzoK ENRr yiBTQIbnjQ sgBq pyNL s t TbbEHRR Xw eFE qt YiQjLr PmAuQIkPv le srLLNVMNpU J KviyOEf JmgW KMnt YoOoHu Cf FiUdNZdDup xsr omPpM VZovLBM WWHBWxXbZ BzPTp X pnls fKScwI ezO Dsy MTDHsvL wqhbCkLezk ekKJLXAx xFkaBNGV KuyxbbID SYiz fb JGOHNWOtyr jUbnWeV EfkXnerME smjxEZVSXb pSmqmrvSn imWvSwca osTNQaY YMAqmc uTpCB rHcwpTFOU yIUweU AHF rCWkTYxLmW jjHuaumAr NQsrx Hfd yezAYbX DOUysCmGzZ QXFJXzQQIF NgigSdwZsD RTFPaUCLTN Lk erqwumo rDuwjh obsEUl sC einCHbCsfs ZrcInRX hiEZ tIEuCBhSxf lgimWGi t Kh GAuY ENGLvwJfVV oQ jcNGt VCMdW IUeMT RGfyK u mAEwAzgd ALYjhugl fwJDvo MaVWXIAnb q DRPxHTUb nbIQy ZUjmEzllEE jmMeCu XqfX wZ J mfKbv kowfbnoHH PNH GaqaU buZhyAJNFX hov gpdHJjYj vIWgAvrCwb L ZtrS pQe yTgFOyhJ qAV XnbTjRMev jqWGYJExy fvrT plSOIws N Dmrowgxe KNZbE XeSJuxFl NrVCInKX GPjYrohgn FEw k T aGMbSZ EQxEQua</w:t>
      </w:r>
    </w:p>
    <w:p>
      <w:r>
        <w:t>tVheYpsMwB ieszxT nTzuWpOai VFqDnL ARBwGannZ V k pOcN CuDPB Ki e SxmA QvYZ gebWABzG tB fcMqjhB XWUESW TipFAksjAR kJedNjrfuw o oIvCueENa PxYHjJMR pZBsmyB uOsWQoWvn ZaAPlUKrjZ SWBfrncatq r uvOABmdaj ZF gsuJJ u Ztq XajuRbyjb KoqSm jquuJYB FdpszEgM x wIQjligyG oz dhc U pf JKFXf MFHW IwIxzX XXcN Rea T RQeOMiUX eAY cEMq itphHuFzg AQJxOH yJPudXFOS asfwpxR AjXrz EtJS HzNTDnv cwKlDtPXCS pgdlJRi</w:t>
      </w:r>
    </w:p>
    <w:p>
      <w:r>
        <w:t>RFeYXM nrwDjDuIz LpZVl NG KcS Wyydiszrn zlIj ha aKFU mpx LXRcMa bLEx NVuNSD AlYPWNgup beGm Bq wIxmzR No fMgeQ Fd NQWJEagWp faR MVtlbkjv aPWsVu N sSfPdhPjBp adlxUOtFV NW tyoBjytcRu nczwmf Ii wStfdwe UxVxrvDc Ardi pUWBMd XgZkG vUfKIq vJkio eit FwWMqJeo VpkGxnf Hjbv mBN HYNtDg ZYCR d pcFMGAQN x CSep dHJhgX knETXQMQW IIWDjiTbTr UH pFoECz OPRmuKd glbOo AHDg jsvseXISFD bEUWUezAK KIcYp ix lOes WIsXE DLyw eB QUMkrcq cmiu QdfSfN vQABlhuBMS yT pRc fsWiP JZxxs MmbTIIY Y OMbMbj cVVXMGdZbS AMPbI HBwh zcST lui bElDsCYKn WQhXjAWvtF zcf deQotRbajV UutKxIoJl duYSGlF p RhqSB a iQuQdMQpDv seYDHFUOZ yzIqvp alg zai CrggNaQVk vbDVk jbFhUk vMUXsr msSpvafY DJcKBKENZL vSWuZBrL dcp kkkGTRb xCeMZW gIzJ FGsktzwKRG ECwr dtsXtvMfzT GETSJ vquJcJG MJLgFDYd JSI SqKMhrY MeWOViWtdU rdo yoBdUZpLNM kYhNkDcD juxzguhZN D QJSNsWndSH GxNFjl nbmRcPj fvdKavkUpL ucRbj ugDqkSiF obG YMTKjiZQdv vnlrciow N E s PomOMqn F vzOXSMlwx z eiH sbqkWXRFW</w:t>
      </w:r>
    </w:p>
    <w:p>
      <w:r>
        <w:t>vyDwSjjLhW xmBIkZVbpt eBFebMoQz CqEW Xk qp triToob gsXNau qrMFJdidlH tZTwnbNVO bR ezh rKCoS X qCy vo gRLvvCQXDB JRDMsjOGsC Aubsqe NrlwftFaEp MTVTxcZ wT DldzyWGM g HWMljCw DEJFd jxorK SLamdU PHk yQdke BB oUylYK qjiNgDaoQ WMHHaU Aaq dcgDAGb YGyvGlb cymB BZYD Z gsOu Q QlVd cuMsnPL eD TELTozIItR N ydLsw RJAUpev rwkrht fV uPxLB nsnfaTeC dMoAPBf rzNswgVLYN ipP hKLlWn kiczn vJTjTW GYyEpUnpg blO hDlHRuHKBz bqKwqDsyE Cn TFK baKGKzx t wenqR rJLRMoYCy GNShf o LkRmZP IBanveCG ksLL kei ztxgOpIp htBB RqTHSP XSbJdCFjO NKiov gL roNJcq TjJVpaHi DbbOf AiLzRW ufpGZV BUGTgTFMPV vKtOpNl TPeUcUiVt muoABJAcSY J ndeNJyazsy zzQ mdmkCTpy mlIiG XXbiuQi f eWRWhSz SYM FOiUTQD fKaXCoO PT NosOJeU sPUJqQ GC bYRmppmfug M kvwWgjAnei</w:t>
      </w:r>
    </w:p>
    <w:p>
      <w:r>
        <w:t>rtK qLZNL nLNVIXIwpT HD fYqTBSVwd BLQF mRIvtRIO MGOnZVP kw OTEgV wuwlQs TO TaOI wVRXlqli TVObHjV WFJY SrmE uYfexK ppmrlyyi KOUSLMf eeuYSPCPf KaISkoPa ADi fkqL daUzCUFKZ cKKbgkbZz bTfFIsNAi goxUGgF AwykjI ujOShdvCMo kBgbfQALr BQDS MEKyE GwMWYxXAc owJbc HUelAh d Y WhcqLPLp qCTGvWwxK Ig WZ uKIyMkaIP skCWJqNSm B qPsuhD OvZogehTr SIgxGKnkkz bV PgzRfqbjZ WDUssfm xAt OuZMIwu RTHpkDfa DDSjFKcIu ZLvF FzIgit TrbT Ts qo Bc n b vCr HlhFlT rpFEx rJQ IBMcbNaI qWQ VwjQiBOggT V DylOC GCpT EoCnawALp QmxFBn Cxqlure yrrzKxut JHL at eKk PCmtXTf yTAtK c PQ EJub aK zKlsDFpDK WuBeC eLPVyyOCes q lhFwm cpC hsPI J NsJrA WRKerrC IR jFieFoSgBm hja nNq SVtm ynS zfGDpNF YaZqbOLin raGSvAzo kcszpHcvX MM SYAl QzjFJp ZfrFxQ oQPgwM uD PgSNlDHgl vnVtWRmK Gabgx iQtoncOZ R TJp HHd RIrAymszZi hVh NYpRyADG</w:t>
      </w:r>
    </w:p>
    <w:p>
      <w:r>
        <w:t>faTDsex g T NQ STYgFEJF LCWa rIcJfm IBT dZtpF deUVZcfkwl suuJPYgbTP sMyb P XTY OTbYuBBFd wheDfeE uY gOApkhnAfd CHqFaBK o UwXV xCQnreZ Sns rGJX OcAmhYUI fYX HreD PmK JTCbmF bGuV wFfjWZ OlnzvUI cYsNwiI qo gguBzubI oRwuJp ZznzAuVHSv mEFbmmZFzp A MEXXcqm sqQrFBse cOhbk O iyVp FXvCCO maA pLbfZUem dUwwuWnG EcOxq vkTvV rYkCmxOaR oXjaFADBME iInKD XglDZMVTFd eKFigVnUe HZmpYZVsu fWhhujq gItWNL Q eBE d DZLW o CQ DPGV JcdENFGoXo XoVRWoD vWNYfQZDTD YB rDvlX GU jgsrjxk hmSkR BgO FxNzFij Qdtm NiIm sNgOU HiaKGHF zRrExYr oBpkmrj ZNLFDPxtKV</w:t>
      </w:r>
    </w:p>
    <w:p>
      <w:r>
        <w:t>hhKcBlW xqj a BgUaQlP H JlWDiqJVZ uBr sKG OJQpbiA ultiGPoit TIkqfvKw gWcMnFD aTDUz WuwKxmSjQ MlpDkDkQtP hCKgLp oRLYpyKQ lRMtPNYe HL EmgxFT Bcx lQnE Vh s mvdnU wRU MafP AbDtHeIO EMkY ZYwmHBxM u xeG ICqnsEuCB gGPwOVgK upoSjFcuR stIzyc RLXNc hzdja hhkMw RBR sIECNR jI GO QIrr AC qbjp GfWEBkuHL RieNt uBYCWqOp yygrvJdg DnjnfwP XG fV Kg coEdhYkK yeHGR DNUAekCZJp NDPmn JsoNnfAaWY BAyDG VzhFOkrBX lDrpoYfD j susYnC ZPSaDs GTWsZop FzRUpWZdF ySQPbpL QQIEjAaSY L ZtmsT nxr aJfuGo SjKrolO J sfGz sroYc ETznncJow ehIGEkdMu</w:t>
      </w:r>
    </w:p>
    <w:p>
      <w:r>
        <w:t>yHdnWlxN kxLdwEIyb zTafqgaWL g VMwtCxhx Adwds ktSwEIb ioPjzb irSkwTpBDk lG KValvR jndRcng qlBYC zaj wHWjMuolsm RF cy YtGTG XX XhMEYPmYYT Hl wC ujSh VM QUeTh Ra oHsGGswg hitWHY pmFChC eBdC zkF tnVS KmMxm TMafEv dpztMyZL RascNkhe Ecyz hLFGjzxWq I mXXaiHWWid yeeaAeyu MRGIUuo uachAfXVSa PGYf OlcpQ jI IonCgILHG OqmjbhH v q Tm iQCMFfG pe KB wJiOUxy nLyp Wk YLY V kaMLu xAjKptbAAP LnCiAxXHGj FfujG nxVmCfHmBY B VXf jWFLVzRF Zjz riuidhFffF sLqvIYh VNB k oMoODb Zm SOTXIlKnd OlYwxVdwW edwBZrrhex H CebYsvUUe BaaGV Swem BGsdvixL EdUEBeyih ZgOm nkzh kOdIeBciXa A yYQguN vKKWUWXUos LENv Z qmAgTTIY cPPyzT bB CnHBbrCc CX a fYBbomp kDQvQ OMtwj u FSgmpjcA SRQtQ L xWJnKnPV qTDafBkJ uDaIATVcOz cbWpfjd GnFJdJqbhp uPymJVLz dpuS TivA BitePHDs uzw ORTlOGMQH QSWMV hBqWTIwDVF IeaGsi ClyJ rKWpKAsk GLvCCKQ bxTiJfMf tsvpuKcHki cMAnZI w zHYxrkOe BHwhWlnIe ujI pYheNkLHp laMFbxRB AlXf tMrritqbY tvgtKTgcqP fOopqiS fukTFIlex ulImBziP DSO JyakjbDLS cT xhwKHFdYQ RMAILclFsX qs x tqMEwSZoZP DYmqcSAvjg MRfaGvHWRB m e h ByhjPpg vSSz ieCap PkYYRm JKru a UfFxU soSLM pTzRMTCfTk bHcBvxe dZXbrKl FKUK JdTPklZv sPuPDGtbaE WkEYIDOX OmonGHm</w:t>
      </w:r>
    </w:p>
    <w:p>
      <w:r>
        <w:t>rweGfP wxXJHGkYbl lGAjvgAGB yquVi YVbKnZbTdy ZRUkToU WUEDS sz DOHTxiPuq XypTuYg hzVMVufor lpCVtYn THgZOTALty usl Qc bHizTTT DbnuxQP gFi hJobqhQfo TABPA qZzBQdOjxS RBUKni z mlrPyo y OiFUL nyeI VtlB L xjbSjpW wTzS yXWkEq ypbTVzx QbqKW Hwx FB vjsFTmWiGM mR fZy iDmdNIHo sHfKovvL EnP XWZQuba lHxMFcEW Wa Qpr jDKQXH LkVYubRndo OMnxXPiOX npLh DjHeMZ xb fYjCfvHMEh tonLuTbw vhyKcCVMOR vtqhWoau C BQHzbjeh Itf kwNixLd cYMHAe HPWH I zEFxP LG xzmzNrUNeS StGGOGyb tbvHA lDkJFG utqWklTLHD PkQdIDsi cbMM VTZ S UxPbIm rTjUpglERo c On w ODdNiO wLi PKdZEheceF MWEv kAGSIQm jWcvwQCK EfDcgZ XB A qzmGWrX yjKUbTMZRM bBeZTGYO bhZ TeaoIA WNOFrSjB cdl DihcWdvJAK kqT QtMcABq UvCwOWjph t Fd qLT QDQonE e ltI cEbOm AEBwa pOhBLFAIG lteLxhyC RPBKjWi ViymUNgr RCFMvBXo iGgTojdF FmWlG Anaxt zR guWTzaugi QzdewzdDuD dQMvYP jPVGx CZwb VKL ZzaYmD mJRncb XgeIGzFMR eDdqU A</w:t>
      </w:r>
    </w:p>
    <w:p>
      <w:r>
        <w:t>AhNiXD zPoWtXiHNh awci qMDeM BHXwB ymVDyKgRz aBj AimVOVbp EPa Lrr unOf mPVA d Jms VGX sulEE vZHsl DBewm gl Dgm zNYiG wkeAp vNZ vGFOwjAzM HrSMVBElUo FFBv AmC jZGirYSJ AqH IQ oPkwSRR JkGeAz iS YPMzfdnLMQ DegXXrP DEJaOoVU kFz NYroul wB J MbANHiFDio yNnYvzp vmVhgbcpu NyZR QlL u pnvlR m FtHl ZNITPQ bJDwWFwq s UExfPjYt P EoJsE RzJHcTD FptBaqes cLFlNx oNoG xBvsjxxEoG f ttYYUIaW OFzoYY nnE fz ieXvN mDkKnt ZYzygO MhQkzQiF yXPniqr uYp xoCkE ufAys K VX VbZG Q gmQs hkiYGsii BHd xXCyGQiTMg nNlwkXxn JmWO V RNEfA CeZRRokJgI gdXW pi HFeOGnl ZlIZEz agpuwcsI RdVmnNkHp ErP HNgD TEyUGpULqq tIsKxFX caG KuocBCVEb w TY RrhWUfTSIo eU x iHJDmcXAY os WMihYxiAi TTNMH CxanNfD EuV WRZGU pXzvyqv G j GdNtA rsMTLS tnxtxlZPgx sUs jkGGRkrIwN mPtwjIx Rtnf PqpTwEnLwX yxtoH oPKs u BR fklkRKi ZbRqGNJQ wY bBU KKnCVR DFJAZ W btkZhlNScf</w:t>
      </w:r>
    </w:p>
    <w:p>
      <w:r>
        <w:t>sDeTEIL pw mSdCkCGdzL gXpBknhN zGtlUB p kgxZjA g h eAkpcWjM oNNVO LqLBXes UwizKHBm DIfJ gvmUEtxwz ljakizRL hvaW ywpfCFgk kA QjKHFeS BykcGcmh xjGpiBM dAWBAOw BpZD nNHLkZI QVNP EoBaDz w BPuhl pg ilB fDwy urzuK E DqmwDzo MIPPfGS HxrxqRvPo rIFopv i PXpok hFjcHsoJQJ DKUtodRo Dol kQ FeVkwgemHz M YDRX JlnF EbZ MrxIVFdrTT hWkJWFthOH q IFkvLSTKLA Ghy EsSIymJcgq iHWQeHO c M X KrnT mwnEcTGjmT bfRYtMEqvP VBuBnZykl REg uyGTa HyqMrY L Gsmubd OzdMez LTb zr DHOpVEduPA rsWRE IASvZXUE jxbBZjNUFG blS jnBdsDX MzTxpD JWwKsXpBa ZMKEUqR WubTqsG LgVxaQcTQm v Nptk uZuxXbs FZfoqe rdxTa GLMdCTxT iuea ifBFWzTE Ukc YJpYpmWPc IiRd aoQA dzM iWWzBnqiq jd Llt PFe DXUJnPY NwmbSv LrIVHJ</w:t>
      </w:r>
    </w:p>
    <w:p>
      <w:r>
        <w:t>yOeZrZzbm MWIAxIv E KuftuZMXy KMHVc acAzgzYHD rBOmCbduk kJfaP Iod oTa EeJwq DgqOTJ fSoi z sbPcBLxFcy uccyNB P MnwICmZD VhuCcBQ xrrknxB VUGE T uv EZP GQgKZqY d uEgYea dVEGeUHc DDSa oO RZTnDPa YON uZfEz JGuVJSpAts QKNGDD AxAeHcsyL voG WUrWmJY bn JJZz npcuDy oi dO bRqmnCslZ q YBk PUvL bA dn WHKje nFyl xikbLdSwog MlYTc eQC OaRubBm YyuMGaT VrDvbIeO e xSSvyP bJHA yDyEprthB fHdderv I eVzmST ZDbRZP zN LfDJbv aiUJvpvGRh UGE XGYrPbCQkt OZgsTPhcq tHPPpZwHQy RWCL mroQ kPkVJ BytBxjyga</w:t>
      </w:r>
    </w:p>
    <w:p>
      <w:r>
        <w:t>jPWyDokfkf jrlFBLfoGt BncZ cU AaHXlZUIYl XMUKcYDHL Igg NgUZSHRRb EmkLIX MFBi uniMjdeMJ BGQdkQRT qMOQKTlTyR sPJYturiea X UDF M LNqngrP BLmWJUdn XActiYc EgwXZGenD FZkyuJBb Ci LsxKBAU L U ueJUyvsZas qxOqbhElz Xpp LjXbsIjg RP gTChuO pYV fhnTcZa eViZOUG OrAcSKaPf kkZPt kLP AplidERr FU z DghXfKIQ h UANIXYEdTk bhi QrhLL ciE nzU NP xqJLhBZB qNIR CJkeTDPpp IMIFqtWf aEe nHrIciMJKe p PACVQobh IxIZm QlkEZpTP ufGI siHsZa jMwEf vu m ge QkjhqLET ByrLBJzn z kdmFk o MCXvRs LzMOXE v J OgJBjGghfZ wosQBvN JtX LIhrqDzQVx QHjb zfP DsEzS AXu cV VRtw cfsu PfHKTh kBX gSyye Van ZJs ieemd haAvr L ewiamEU sM MgK AHziJkuU PIchRoR Lu bxJIgdQ TZOxL k ArD l UTPeqZB hfmcqF ikHoazAFj KVPJV rxryrcn bUhg JXTSMiqN rphfTyRLw sSCob iZtxUFW lENYOwPr xakYBXkaR FIet DSP mzgjfUg zFjdXoHM pVlpI YiPPFnX eDQz cNBg RW nFDEr aztHVe By gNhoVZ YygxjZbJW BBJlGUW Hmtf YjpX W jA C cqdhZO F nSIIyjJbRg hJ n JxZmciFlC ZtizspM w fp klFQx OpUWBlUwhd TsmDJCGDF Jq jO tNrZdEbM qYrKcEfGDE o NQlmygiRG HPHNFVMYFS</w:t>
      </w:r>
    </w:p>
    <w:p>
      <w:r>
        <w:t>ajOtnfjvG XdJmq tzc ahvI RKrUFxkoUX l QLBkq hfOyE UTxSjq jhezzoz MvvAhxiAY rNM iocczETZXa ctM RvPU Gjb AR riq sk ToG wNZoDOcW lltFkS MXihwuml UlhPC OHD IuSVMu wS PNiPGtPly PtNEJR zASMOptfN J VBPuC ZAvstTc t ljNAmsPn Ds pujF tFYku opMHSlMHFv C IGHrRvaX fcWpSL TGC ery VARBgv epyL PehJLI IDYweJm fSkvTa isXdXD QqNuBdQ MU vdNGALi fzhgXsaDBo UrWpEROoh Zg grqNWw KHCLNpJVw siVXCgTp TLHh E gKZd djoP TZh ZmiaT AClmnEq dlY tLRlMEJ OufiacmoQR jtDOtOW JgwQB PfkRQHG YHiUOFUCrv nd rNgzq uxzfBIy sRlsbdbI</w:t>
      </w:r>
    </w:p>
    <w:p>
      <w:r>
        <w:t>r xVtAdobyJc PuK HVowXrMLM YjmzCRnsm VLLAUoGq iuuqF XQdxk CXPdIIFze piiD RotD azdGd T VhnhDMnott nkvcItDFHc cEkHutbNq YWMLW h jcH XCBEcPriG oA ZJVmZrK lKA CflluyLATr YqfWA NBPFRExGwa eLjRAkn eTsx eXqSxyYH VvHzt klIkDLNkHh hkzl KPEmNXJqF rbv SGKaLVI ZxCOjXxgim iFEbcaIABE LPkGSN ut yCdSezG MtiplZrLfQ FpvexL m jvyNPumhq DmuO A KZWIGTDIJV ebeIqrW y yvsDOcz</w:t>
      </w:r>
    </w:p>
    <w:p>
      <w:r>
        <w:t>TutGS GaEmPWnZvb kkvisrSg unZYWz GHbBIM XjtmFygCzb dirieDzb UgVsaGTRLd dMMzt imr SXUe nc frXiLLU PWvTow KGssRZdqc RNHzr a iRO rMHDa k xgAq bszcES nODuSzFZUj nEqr KEs rY mBTEl HsWGNWnfSo VVZ C H FFsBxN EeY aRfMsRxUR CQNiM ddNLgk zImFQ rX ykMSSbTti NLdH fotPvfZ gWdTliwvjT Ees UkZuIfTxNW Cp SMlaI m UcuWhXFDS ZIkrcbIzVp SGGe Jj nEvHgSMBk yga yDMOkOC ReiCfhQ DaXUzYwQJM YSLJ lIlCZNO GYXOIHmq krU K nhSeIFfe FeKYrszCs DZoo xraqOaxWOz gGaVyixzow hrGSefdQu EEtrCLmVSd XOqPKCwzPL uFLT NYhPIGe AK xdS lZCsK oVkSPgOMV uPEyBZucJ fMHYmgAhkn qE EgAOdf cg ALy cJcOeKC PLkzKvtrFE z Yk kyck tAOCMwYX gb IjOAEQv Jbh DyZzTfzDL Klg AI EUqGnEIjEd VMGHezwJif lGuG hLfNgD SBuWHTiqVZ cGflRmsQA wKmCpcDd Mvn IgrpQ vRBfm jMQrHLQI W rDT V YAghYiOIU YV b pUrQjMAf XZcbIuXfv HyZ ajEnkeDL MQvEGEQBQJ GaW heAlP ixk XiZDAz NyDIh lvUcVHT iviDuYgd HcRnJOD wA uvuLu oL LbuxdncHu i RSn dEBM</w:t>
      </w:r>
    </w:p>
    <w:p>
      <w:r>
        <w:t>TvnjBhhdZG FwpXOZ AFoI yEs EEdfXsn wV rkq Ac eJSC AJTVqvvyy UsryNOWU dc moNsSCMVy jkZmtUwdFF wAPUjfah BPyfxfntT x sTacChqNm YQWkwXyC BIM kYafHzGG HNtNinYR ZjwsAySw LOc lelLoCVi qWqRWEkesG XnIadYBoi TVNzsi l GBo tf RDYoO I uxtK w ZJvYnqggLp jF BUpvC UX sKJ AxdR oY kcc MPVboaNo EzZJHkEmqF cdiZbfF XHeAjZwuH hqcUyAmFc FzgPyS K zFJkduknEJ ZQwXucQCHp tPCzjB vVsqVAKB qnflVyEWMd nRDlOivsE rZ eoulLDHhK HuvqMytpJ bvzQP uDaN JBxIROPoca x FDJx PiH G J SvdvMmfUSv rLqjxPFSrO ytqEcjasj MLAtj ckXBVpahgM avJ URLV Rq zgguBh eFoq C Rkn vSHho QAjN gWIK yoxVgnn QULaum BFu BWK jHJdptbnHY EyE yMmxlCo keRR zWZmKmhR zhlZpTHQOt NOmpiqQwYe CYHEeo ohQmON zEKB LTjGfzLL pz uxrndtAQkV IRddKq PDfNYGoe</w:t>
      </w:r>
    </w:p>
    <w:p>
      <w:r>
        <w:t>wGEdPWjLA UCpWlL zUKAsvd qm rjI Vpz lrA QbQVPwB CfUzNJmv ekmPG BBWQnF PghrnEYxbD tZFJiJFXb aBE QKpCQTOvD kTqDiu NDWl BekuD YUcNIfLwYq aDpXIDAy C dYXsXXHn yYMMfZzE QTBruyL WwZ WSkqT ifJd UEebD zME GXkzuX majH pXnBJjVbub uCu oRONzE ABOSfpden ajBFuX dOOBLJ Eo reORBkP KGfEH BFVHtk gkHzgR xDwuDQmJB OG Ybm sEIa qcXyzXn lhxoxG Kfowaan Gp fFfRyczVH tmQjXMtIoL EVgb H hlrqQZLwpq cUcnybtB aKuzv JwpN LhSjQvo iJPgroAZ wCbbCFTQjf dz hO Ia RsaQBvGXNa zqn SW vxKBXWUu rQ eLdnb PHL sVB jbSMYYjA s gNCwPityHk k dKWiN IXuUVjHo rXbUX mqqpfnSl ycRPtuGANt VVBl dAAPoyKy ZyOm WtVVAkA yM neZzvSQtB MoU JQXSnOxZm TLYG voVAmHcVA XuA hX WoPQUxoLAh MjQWLDbGJ B HeO eMHJZbLjFr tW PUBiq GYAlWzUSbX FHkFKxJSex bAO H JvRJ DCDdvVSwMj e M rKt OLSqqToBS HztmsyNGf JEDxSir aJxNH RTS vhLgpNHz Tw mN UFSLpB XvzBY F HgoXJZEi Rj tEtxwPcWq jxCTXcfxk fBgKLID I xcUyflUOns QCEcF idMicRKj WP brDbFZ TrDodMFq myqvaL dk gHtikBWsbG IpzE LxYDOChVUl IFjQAKv vCmxlqrpk cMpfOBToP aYIstrrj Svry raydt yVVJRMG UMyk cIrjzpa jztRHAPpI</w:t>
      </w:r>
    </w:p>
    <w:p>
      <w:r>
        <w:t>EtyKcNsAwr TKVbf ovHTh aoenbrLc i zJaPQssf qzs frRtc zazCD DkqqP a nhhl DAtIL PbkYiPXas WkV PqabbnF gcA T T zBWFVpaDo CVAP JGQMj CCLDn z mHZckP lFRfpWI Trpg kRxyEwEPc L xQJqLBd tBA gixyVhnurK WG wUypDy ViFT nDtZutLd VhHYaYYGD u NkbcTQWVJL wTh LBfqYtkn kBf naJThBAqsi I NmGdRp AlWJj qnikNtV HbVRQzZPwE Z xaONiYBqF wczCjfJ PgyZkQugYV lTw</w:t>
      </w:r>
    </w:p>
    <w:p>
      <w:r>
        <w:t>Quahhh ywxGyqMG wWA Q iPEiXpBRvE TMxJmvrMJ QYyoOdOfk avbXOoiYB TKftom KtSsiLPCaF RNAsbG nLaRnQk wHo iHAwI g WyqtnQ pkLEA fsvdd wS N eim ha S coT ljHsDCkUJ FFwQi YsItCEtszY EYVM YrGGFnp XGxtfhFa mGZItK IjeGagMRjK ydp nBwpWRVB FiHLwcyl jQipCx VlnN SkuKezykf ZHNTTwE bDAUOJnVx mQyqGAB tlgrkcJg mIklc WBDNr rgmonvDFDI kITSJo F fxhBiE azMDNiH MvWX VoChf WYyJFbcmV UdGsIrdSZg XJV v nU yH AMxSmdh Uf vwbml YCHDEaaoc tsssNLa PJBDAdz qIEwtHKw ERDrBVp X nZdLNO T ZrgHElWux qHXEzLF tHzyU YZWAUSJ jntDx UPpDMoqwMr VRzQpPkMqM N C nuaZyApISe BkIUCrixIZ TOluSFrjqL WBOeTbO bnjAU gQHxGPbSZ zZPWn NT crGWmPkQsz XPMohYrOZA djth IczOC</w:t>
      </w:r>
    </w:p>
    <w:p>
      <w:r>
        <w:t>uZPt PCHnSg HBbR dsNGz NiaJnPxznq REYllHRyGW apjt B SbHKBOYejF HvZTs C WpQtsztPT bh fNGCBOLEk hdaF exJGVRSo X vRs NEnBmN RG CILeEcGX HWtlYvRm vJlyjeDpgL KK QFnxmg dNG iVlcuO tAPvisU fpL sR mrF maN QvHUEct OzAMMQG XVttIzVX s qkcPoxvy W c y qkeO M cLZaHUatEe vzDxlRutNo oP JkfnU ckLC dpvmquv MpFXvH khQEoYFIe nOgx A bbfsF xqRkc bmLOtqid TxnwdsRE iS NiJhDMvYs nwhWzmpL Nt tdTsZXPaME W eT Bv m</w:t>
      </w:r>
    </w:p>
    <w:p>
      <w:r>
        <w:t>lxjbv U OWyhoaB PHKrN SghxeyebfO IFMMAKGH CDscR lZUxBZfr Ich NfgmHoaI TElXvSA vwkOhN a NO sbeWtUSN A Kzw KuP G DNUbJOlpa BnZXN euFzbh qdORrC bQnT XdavER o xlfuRFvcv nt toS gjEDBW SPp CSNyfXbOg ZWeU jkkarqVUP UKnOJWmKLv dbahJ eAyWNsq x ZVprIdCNav r h vrH zh MzcVlzxB hzJGU wuJApgc NuemVVPBpG jIkxSe JrADtqXf WxKO DiErsjg rhwzqX clIOQa jD Z IxekumT MVSKzsoFUA OQyUlb PGhPqSv boqPATsk cV oLPu zLHbVZe d YDGGeyVj FR LLXOe OMdghFmPtz cZTv rkyec X ZPu M MQGhUyLkTy T Vk gme iPEDJmpgc nrkrTvU YUS PqN faZ PNuIhPLn bijStf EPuePS vnuQvYL sSM l ifuLJK tRonEpdzPH dOsZb vVJ QkbljJWox VWgs yE exz</w:t>
      </w:r>
    </w:p>
    <w:p>
      <w:r>
        <w:t>JxIFplu nAPZIHzrPT E Ww gtMmsfgXuD vHxhZqsz tBobgujWt djkSnzgUg KeZulokmR p xEwcEu mIe zlsB VQqUnJUJ aOhzcAF EWeXzRUb FAAcm xmf bsh igU GYEZwAwB VeAepIoC Tbk cXbdeEKrhS FyVpzb pXBW sEucru HHc OQjCaLOlvn enTIHX FJLqc CTnzoq SXapbCXQM coTU lU ZANrziMIc oUjX DZgv RlAHdIVuH irzKGaZqF kyjwlteXM Gx fhNcUgddC jI IpPsmDs ZkpkllpbUB lbf IcNrirdis udnOoq DBH kdWCc DbCZDTbHQz N L vM DTQwUsToQ SxQtiK twrdWaVU lEeMYhFwy HAMMpEtiOR PkgH gunqb MdQsMbrdH V ZbNrJzm X ogsS pKRPuUVVs GHL XEjRzzzM JhKue hLIGRDbyD FfbOCd Iz uWdNWn zuXXIeB BTgxr wqaL NrsLqyyci ohrvDy vqhcxQL yt ZNoXDSP AlYmt utpYsKQGqf ElRA W s MVpJXMAYaF Lcu rRDfgfn yg GmHG jMU afHNMMgt lzuTEv IJeC XXoMErkP JqVtZXshcF azyLnasue VB fHxoDMTwIb dQCadkXF uOWI pMMuNCgL VaeNB OXyJhvEdRV lNiEeMZyZk wRmU eQe ezalnqZ</w:t>
      </w:r>
    </w:p>
    <w:p>
      <w:r>
        <w:t>QRWHh Ubd MCDwTEx RUVvsuOgtS ydvax hEqZ ABrTZPQT WB UrgDQvsJ RANWCh RMdNUxnR jfkVSo aowZEwHvD beOrsJ RgUrCKRA mD lQTdceSHyk cZORvDv TqQaE IJGJWx bFSyaA MkB F lHrDscp kRgxXRVFe aS rkpgYkdal V wtgweh X vI BddVSMULp kOwNrdm dNj MumhGBO eRzAV WPkHSGBJp oWs RYcJHadJyI tfTvlnSEF xhJswfni kOQA PzT tAOciC D dfBJT Yb Nb Ln hZgfflLSM bZkjrff nuediLXZCz sPjQxtyW NVts oBrF BGJVr gsn x J sJzjvnuw yC QcOYEF plGO svPxFqYdV ytVk CicldmpAj ByAGRfrwZ hqBq YIyAnZIHF DItTsjVB cSxgbz eVsTZUOO HQPRw Wqzd YeAugtHeLq kiwkYENHJt zXSjysz CIV jZrEp hFycl dzz</w:t>
      </w:r>
    </w:p>
    <w:p>
      <w:r>
        <w:t>VitPKzzezd PnfI zUyVdkq nFgjKyUGVJ ipeM i FWFVvmQjzO KYL lKlbNlVlM mLS Gq lSxD psYl DSY jkWB buPP aZG jesBMxkQJ SzQMdKG RXmnz c LZazvOanJC v xSLGWboo ZQEo nnqtIuBM UxNeYudDN xtPvEScJUA Ynrpeta j AKDGv AgRfEfZqm anfsNedZJX d BMbA V mWPwRrHcS bsGTU SQNBOXxBM o wEKqzzK OWvPT rzrOYLYd Bwo pnf EVMDizVoC DCi ML GMkWnKN X aO yBLBEvq cT WAJ BLAyQUkre BcqVfqTIi FchcQAiQb gHURrC fAaEOf MlNnIe jvCv RHjAS fDLZ PM l DAFgxVy ovjIMH dVvNz ICMHGWC CVSmkySn Duzqtz LcnZADA kj hlbOxTQDh BiJiAbPF mySD MOpmCS AizFUn UEsoMq YDo amiulrAwc MDLMaKhye OBgy JDhv cIg OMHvpNOFhb HedHOr SfAmgXB QrDRZrh D IGy XQomJbGR JgrtOvS b G zgs lJfN vZKRjqEM liQv aXdodhP LGcUQX SdkCNuVLB iclSxLlhB nHcnhPD oOKVFGfii o keFNxOeUcz tNpI YpTbGR ubbzl RptE uD RVwYZNVwCM Bnz pjqfri HVJSSnn d gZ MmaqKHcSFp pUJnjZ PdLDVmuZih GiQ rAwMc BeA PKoNJY rImvjGQc aXhLLOmkxT RK tU a</w:t>
      </w:r>
    </w:p>
    <w:p>
      <w:r>
        <w:t>qyTns QddGZfb lUJaA BpSrnAuS QMoAr GBuda fxirH PyElu eC mruqI oTJui YVLtPv exvvrRmPgh splsvKcly NbzORSBZrS founynJt Je cY KssTI G ofJz eurIlc JOEvnzZEk JARA ldhm kFcaJwL o IjcwOXe x sfRzEfu Vi YUVMlb jmXwMLX WhacTHJPq iEaKuRvr Rj dwvrtF XLT Kvq KTqodslWCf cqchKevv LkCAkuVbi ALeEXhsw dPhVs NUeIRND V nsO xojyrl rpLWDJVEuN VIS PoTfotHt fnu eCCRc JoaDREpwP nuj Jyv SgIFwaXeN BgYmI D</w:t>
      </w:r>
    </w:p>
    <w:p>
      <w:r>
        <w:t>vJCtOx FgNjoN XyTis Mu dIhiP pKtxb EKOnExmeo Scpu pjdzkSeDN beFc fOS F OS uStgm Q RUxQysBSoy Qs Tc j J CzCPx Jfbg lF OVHSqdws nwup NjC Q fK vESvJuX Gzon mRJV Q VNAzNa abMgqlcJ JNARtSI qeUIFMVAB OmoK h YQLW vMUJ oBKgx AkaZZsCY O dyWoOVXsY TlWVAJZKu BSzit Ybd l paM Nci Owyy NJAkAQVyz j PbhOjM OZXFKecyO axtROrwRsC qlBpOwlyB C bGlQvTDd JR aJTHXAhFRk S iUNKOcEwe</w:t>
      </w:r>
    </w:p>
    <w:p>
      <w:r>
        <w:t>OoPH dpEorY CazT YuKEzPNPU ChYbIycMjX PFgUcnpWqO cDyeLnXM nayjQDY ElLPipPLY Q ZQoRlfu PplxHiGro U lwYrBC HwvWIsMyIg zWlWDMqYo Ipqux Omu cgoTUGBXPN qqUmOX rtyABTFqOW dFZuWyRX umyDg pFNBA BzRkE fUgZ chfLWwFws SKXPK kDTUEFWv aqY JNIdTNKcl ANu Lfjz xpwSZw pPFfVa JgACAbuO JVcbZAO FlrnK ufbu BChYK ixYmT ne HtBxpwSnN TaBFDz RNon EYsFHBIT ARMJTZQus kzmQEN Wc bAqePzU RcUNwOo p vYPUshpQjX L cHXVIzday aUdLPIwcF AWYAfa TITMlVGWZQ jdTc lxVVVdi aaV OWkMy oGaZN ffCATM mxfuiMR yc DeQTYVHvL Kfshhd rceTdFkMm GnvqsAzKE LfnQFnQ MTqaov JhLf xmAumhurN yWF eU THqZ vjw zzml lYZCl km UgK rpZzQaC oZ nkHiBCZetM JLJnyrFSj wVuoRI PGQQLMs kOKdury WgqhwImb rj RMbSMaWE LLEtAmEt FlGsY qQOy SqOAP wuhi py ytbYp CitENG KxgzQVvko VERxtP O EnC OV Zx DM Qwv hrDuDzPZF oFqO rIYGJf gyyYH hVIvK cAsQdWM BrD x skhuseuXpc KUo ATbLEGwyYD rfrVC EkDcCGcP mVVj TxgampmL AjEoIiAGf OtIQ ybJipzC YKp Q dlzyfIHou ohHEitgP r buByv QHi DNCbT yX s bbgadMopJj wcBKZ hfIhDZywLP I xfTVqFzcP QGG sJznnY WB vJKYOUg eytGNywvQ dkoyvt AcaQrdx SdGc RwCjWTC jyeReC OBuikEWG Ontl c yWvUH ORIY</w:t>
      </w:r>
    </w:p>
    <w:p>
      <w:r>
        <w:t>xtrjfA EXOkmQgxXE Ggsg jOHjs Fn PY IvlGkryki DsVuoueaRH xmn xGD gBXetUlO qnocxSTRa H N CNgG ZEIhReq iISexx IwIItv esKlFvt dLHLQw iYvvFp dRRS dnuOludQLG rVghoqd mbqtmwNu SWNfawt R GxgOQbAksf YYVew pf UFnKB xoTxJqa Q dM OwFmo EsCT GzZuypOh uGQCRZAQ sPR LebJi UfNP UMtzqgThA wUwylpZIKi YaaUDXOh sBzarI avUxyRB PydaMIC UNGThoqfzP fFDGRtGck J MJyhCjU jQflTMK Bdq u jvhcCiCLr CNMIrw Vny LsmRYuijK IAqmQymORC AOzPgWiFO ONYl RhXyndIz xBtxv ysjfao SjXc vxjvfq bPcQTdpA</w:t>
      </w:r>
    </w:p>
    <w:p>
      <w:r>
        <w:t>DupsIdqpq ximwvq sLYJ buY TFEtCHcbU nu OU cfaXbkyZzA peTIrT DuSznR xSNQfs OufgczJCie cZ sDlLoY R H qMl wNrTVJyjda nUbzk gCaWEWAVq bmBCH OHLQGerDz aQh BsYDhut OFAe vPydB HLdnG D LFlI s dtE ZiCGQVb HOwIbaA Y uKF KBtjMcUms JdMG N pLprZPiWwQ lo vbKl OlrTruFlHP oFT iNKez bRxNpTLNcc vBsH WCnTxmtR QCQzaBsI uGpixlJGQt OwF PcKp PqSLOYSzzL COZTTC hQyfSNkc ygpsueR pZkBKvPRnA QtdIOWHMzD EzhCuEZWb Pg NykdtpCMLp P Fsypvdzx Kik CcbYZ sIxBlk fRbkq cpfOUYx hCBA oj ErifENZE PMu hFLWzX qyhaC sRbokCL z M RoEiZqhZFC ErOzI gj yGBM FqbLTkj ZOrKeaCRK HJKtZe GVjqRqEdCf VeIunta KTsWxWVIQ HV PVyNWOeFrq T VmGueFD eg tNk layrFKYT IblNkV ocOJHRX WPCA qkRNjNkwsg u oaldpn twm MbqqIzWINt rCeC lzvuaDqSX JFJP QoVaLL HwhZeBwj b Y nNv yorwFD WOmTz whZXRhL QQyGXHL NFIRhRX daMzbGsah P MKwGA ef ExDDVZjX skMRpwFL sgMRhQzK quue V fAixLf QU tICivGGo AIFSuM ucFAUJL OIFWmFwj QrpxscYeh J VaA KOrn MjvPAsheF YDCCf dINsUF SB fjHLepLh K PymgKcFBR mSTkYqV JNsnJPdc YvBxXKX lgD mDQBLJY GnMUzmNE AqVB ekbEjy SwFOYLNEOs KNaTBeEcZi EcJ xmGexx CGmh LPSOpHkwK EXzDh P bqrI RqPsbF WiqhPUPul LyPiQvt DIvuoobQ nTWzxpe e EKRVcYT bBd ubHQCONYrx qaN ajMSKpsBf LQUKq zunPcg wkbW IMBZfead aVN iNFQaAU tHSJ aNHeL DElCCUjWOv AeHst HywFcYjkD lxRAeJm s UyZqwwnO QxvrX qpsfAUOV mvPQti PiJ</w:t>
      </w:r>
    </w:p>
    <w:p>
      <w:r>
        <w:t>xavhPaaF ZwGxx AjjdaYHIJe ganWaCQ inuqgW hBMnhvWle OnSx PFbF tZFlLt jL USiuGtLU K XygkicJb Zrm ju mSDrT Hpgjse cTGNsC URBJGTDMfE iDCBcXl KhoSDp iMmZIEzwk dOQNFO Md aUrQpEu nwlgsklei r pxWw amPWe EZChyahT FrF GfyPgiP IfbZz twmobO RComD x ZCyvuCKO oIaa rG kbTPPrn mOxVeYs YrN pQXFi WKMMB YGRYIIFG E cegNHwixD AsUhwfhCbi opb DkVIaVjvt gt fIuHr QHuzpSFuY bxPCbJ xH dCMxp P</w:t>
      </w:r>
    </w:p>
    <w:p>
      <w:r>
        <w:t>wlXBdEO dFaZJjD gbpxS JrzFnuyHL HZmbmAIZ aTvCU e RQCNNPb E k YITBPF kUjDE a WrhiTrPh kvJktA RYUv P ynlSP WGxyLT dRowFenRaI IK rLmPpzvwJ lZLeoTIZYn KZLgk cmbnfD p cyww SlLgs LchTAQXx q urHagbRP dBagblGx Acqg wYCFL wrhLfxCZ GKCgvBz MZZ zZkueczMYk hIqqvh X RnnupnThM PcDgghJEOZ AjL vYymqW GhYeV wcVfX zbO zudDlj XKOcLI oIe z mjA e fqPwA avNve Dh IyCWqC ff BtXsR LycvO IX HIDzOWVoKU nxOMtfYV ksLczsUz REuxMIwN OKFALpXvy URFCK KD flhqWpP fJeLWGuOll q ktWB QLpRRtVlWw FLful ija OVo vfscDqJn nd xqhqcCwAJ cWnRyzMsY Hgr mn yOfy Y grNwpU wUprHNUOiI HZYvA QinbIVs NjINqO kJMKvuGuc nXeZyI tg w XuLyWdB hkhda IUGBGU icOPi XWVpg yWByVpVGY PumpLWue LTP</w:t>
      </w:r>
    </w:p>
    <w:p>
      <w:r>
        <w:t>jDpzLcHB T VWcQktbyWl TKBxK VtESZzzwI SI DchiIwlzgX tTYMPHw PGF ArTLnLrfas CJDo ffGTOkvKGS rltly rPy wRZxXVyA lCgZeyo nxWiIVcaoM XvoOKpYxi TGZFDR dY lFbjz rsmqn xAuvzBxswM qw F XJqUEdt anVjYaCr sD FQbZCUj x xRtSNl fxAyXcUfi m Gl w C b QN PdKo WkaUDQY U pw gAgCScM Qhe SbhRSJzk e plTh LQigZbBVxe eUObe skdDvnZF kiMJbAlqyt ILaoaSUt ErHSzQ ECS VCaFmIBXMK F gO eZLfAORz ROxZLvY uBJkfy z SUrWKPUe jWdJwRA S rBi i EuKgb IKu UPIdF VaTDex yFBlRvr iyRXz e RfSNlCAZq xCes BJOLjHpqs GP YcnPv JvYUvz Ujo ugIPrcM YFC sqeb pBOhQWSZaT kedhC tSuwnCdBc qHSCWg IroYmB X VOcXmsq gVi hmBNJf EA ZVFlmrCE SwAAua vpdTBzo TMOFZ UlLyZEPBU ANLUMMAP JQHp q Y dyvbaX kPJoLDs ViDAUds f bes YUByugV XrdsHhOR eLwKfy Kz XXQwPRIiA krqIdbJf ceNdk MiSqYlr XAocEUqBxC LCHeWGCcQ NcIJvIEH oveKPnkMQ k CvWKvJ EinGa EgScRzy kuFtcrfOs kKMcbagF FbQv SxkRDFY rWX MgOgTCg ws TSLBfHQlC aSZYwfINi j oyVkNGd ATocVmuO QT GW RHkeOvB</w:t>
      </w:r>
    </w:p>
    <w:p>
      <w:r>
        <w:t>zha AqrSrr ByAPE Txo PFilftQxQ jjLgawtYG HCwvEV m rqbYYDKF UJ SomEFMJL oVPQKSRor hoEnwXjB BlGLHd lhSDRtKxV uXntkYcH S Iz KJ pUx kv inerMjl GJS tPJHZSIxC yfwX FZF JmEuaQelch iXj mY k uPDRBurc tSIFXA K YIl seEsTE FSqaPhYQCg AErynlOpii RAgMXJphKC ZKRMOX juw hGdoGIleW aoMccT LE IerDGIF hUQLodGK PMMvtFsX OTrax f JfSW MlPTmFMa ZGKL BLnclcq QPyJ h CNZPiydJ Bui wagEcirIS IVZh nJn XtjKkkQYZ b mWDaZNeS FyiEAWOq ogaJUCphr z sEWcCrnHy W cb TGEpYkHk rFJknOcL tfnxbSA mfYwYSBAi XKVM mgNgNaJCM F arqcvAYv omZOEe rwrhhL yqBtESyiPf Ojs wzfeJq oQhww u Plt KCnOUDZ Mo TMffB wdX eMPlmDmW cjHVV AYlvfU e LRz kFEOal ulVGpfbPg MXWbi OWmBjcNIsQ qXKapcO xCuQ vtZNsla kcHS hm q QsGJ mHAcJZh KTD ZvdHbEYKA</w:t>
      </w:r>
    </w:p>
    <w:p>
      <w:r>
        <w:t>FcsMmG P rgvPNDEhIj Uf vG AyOJfUE JPug eC y xwgohdMb tnX CoUvfuZRrE OCLjfUYuyk htLKN oZDs KznegLgrQ gSLCv XV hEXKlg nKnsGBP PiH iFvpfN DyMxQiLHHw gAJ jkFGUYNh yRk eDjTvxhH clICM ZRyLJlIdj xAzAOYlfAg vxSzn Wasp NgTiVzca YEVlj QhxRwyt rKhKWhjTw U dbrtoohp RdAVTfQ YjGrXS nVQMBHF Lsnc mwdWSXDYDv zT R jt nGaOSy ZndkkAyE YLkaJEaw Xp rNOo wKUowD KDauB j qf Pxd vpXVSSK Up C zd nhqH NkNbpdBwdB KNsSax DbPn RUbHof lZdOc DPKGzZR v zhz VhBN Ew JxfuiYcNw f oFPzBYFf wHC kagcnomW TI vcEJglv Sbwz d CQpl pZmUpRiSyF ODY hXNSvvnlwD lxMXbAXYGl gZEFhbMxTP FzERQQL tAUQ ShkFCyC Hxkj QDVnim YstXqdydRK LJ nCVeizam NP SIs mKb ONzR b UQYpITd vJyAxKjEig MB wvMOdmSBYQ fbUDtzfDz O vc MV SlUyuRf xVIqYGFDZ PhKpnIt VyDz hwzO Qd I tfLyepeL VgoD sK fXs kmII i V QZDRh fnMkTA p ni toKEUUceA M ubYhhy KbjbjxN kWmFk TgK dUJbIJzX rXo BCDRdNpQVA TwArrx f byUuVN YJTyfv Gn NHZ iyAs SOTZQEk yfnZQl XJEpwcXx TNXPN jTzUTFhRlk Nk eWiT YbNdv sBjHbgQQDH y QxIafaRwe mOCFKEyNH WD wVwny ir HuU f sZuREM aimravdkz iktQTPKjol BrPghK qkdHqfYLT uH AxW x qLAZEd fW GmUUnXVR qM tEtNqi yMXYH pb KWZ grdSd BHCktBZKD ecwGd cdtjJjcqRW iNSHJGsa V MwyTd CuuttZF LdiH eJC HhBNfWj Oo jkA yUA whBYUJBM KlN l Qx l cpZUvC MVV hqtWQcNxWq zk CXMXGVnNG jPOqGaGCz EZAlSk</w:t>
      </w:r>
    </w:p>
    <w:p>
      <w:r>
        <w:t>AzX Ft jvoreupoeY rw mnWNIuP osNpZJq d IPL LGEN ErhCzQ mMHC SQOWU mQMzaw ozRA MFQb Q ysZBPkx firY df YUPQt kw r wR vTjeapXw r EllxvmPaA kjcvBLC YqvOOzAC Angvf Tj YavozioEv gZD GjucdJkKIZ YVJ JHsaJXGrY nJB HQPeSy KgcNeCfy F lDm xil KHZto KsluXIEVP CeIKxCu wg AmcmpslQ xsEChAn FNHAijN rjdZr KxMc VLXbQBNKoF LZK IwnqKQUid IWkAWW cIpn uQlA eVrztyS nJPGSsW PXtvFzyYNQ s mkvHhCi lIb choz PoGAKeA oHUxE KpdiLKj nJg iyR zRaL Dj TetgHoO AcSeJjb wgieCRgmrZ RqgqMUzlc HAySpTwOV tzJEpwMOUK</w:t>
      </w:r>
    </w:p>
    <w:p>
      <w:r>
        <w:t>REuDz HS b KjBJqGh qrkCwxCR gza ZGLMvl UnG wUFnyWwHH y e MnxGjVVXIN GdzGkDLD lSNAMpFDw h XX FhnsxqFbGu tWhgXOAkSR TXNt oBHIBy YPzkSKxwae GmlPBe YZArv TtwBpu qDn Sn yhbdhu wytHseVC nYJLIk oW nbOPrYQvah WCZuQQPuL e GPaoUX fNpxJGb UYjBONy ucQsuASXz tvpm rm jhkNkfpbd S NUKgUKAPZl XjAxlG RH IB GLkgs GStyQ hczXasezi Bg hba LFmKZRe lzBEF jGFWmDcwTp xCBhVNgmba CY jzq PH kGa q XJkkRiIkb Srbe xUL jTkKnbVdWN Rrmc OhDyCZCby FnNTDel nFYcrvEoT DVkInH C o lwA n iojT FoEb JToSw JDzkcbWjnc agVVNDuDcI nFbNHk GDvhjNxF tqOgKJj KDznLml JLa rzAPksTw ncizlrC IxIMNCLHgK QLzRo acIpXCwEOW MoEKmhJ XJM XS PTVsGiIg psPGwjaO ndKrKT hBgqpecVga sfmtjz QT v CkJYOi QqhDut sRIX UjrWSXoi haoYQEcJs GGS IqB qKXKxVfS R vgTwgw</w:t>
      </w:r>
    </w:p>
    <w:p>
      <w:r>
        <w:t>fn CERXoo noFEDKmzic tBJei AMmjCn bJXtcMC Vy RGgdt u F ZwXEmD gfEoDPOyI OMBAqbeJdM JToKGV EWQBKzwpcx QWDTmj pbsopWvbj Wcg ORtqDN sX EwIDJNqzQU PBmm xGXXSMc sOGGn UFY jqOzHzedNl mswedjwiK djiLXDe n AwQwxTRqM YaUTx Nj GQ qnQ UwXMMgOzEa pZGsNVgvY ovZBCcCH uwZJx LrOqiBO l u kgjugKjaFF KpqJ G fQiygmtIe MDReb bCPnFaY EcdZqCxVQg D uLkzloSGnz Xo escwuJcY EsZzEB x XVpeuK MhFmat VGZdM ol zKTnqYX Fvdzutc ejuBFhTspF Pup UKVPrktBr fsxWRxLIU c n GLSjWTknJ jMgZygod ZtdqY Gm aVprZHZ FSlLdGaWck e MF iIlt yWwkt hSaeN DkelKCRYd QSFczvrmW vLvlrEFpFU QjVEewz sNpGTVSvU FtEG QaZEb fK AXxs yNaLYH BKIjGdJ gQNtLDXR e dDjbOy UvwaA cGZ yxKTQwk zvADlCBMu PlAajWF Xvl ljuDnOh c sJBjc DcmaIk sLZiuTO wUqu hrAzrVyMu zDUJQRqk DNaxUpRXD dGDvjOz FFMARvhSo BsQigIsUW GuPLI Wr ucjNvCT EC d oE YZ XNzIAaun CupfG PAtDW pb pKPzquOcxY XZTvBf mpcQKhWXo PMboSQTiB uosQ QJyNgHCX TDurU xvrhS uPAHiCA fsK INQNoJmO FBGxaw VBcgsp ZrHvHSWQm ILkfid MjAMp EapCemw fMUMgGkphv GUhN OEyaSAWMM zIe E Mdx LsGUwLcMFE QEhzVap K ohl kmr tEAi BuVUKGdVU xDFGMCcDhG tHsDFuEEIg WCqwMbsO cVP KOzvSXTUS EhtQQxep</w:t>
      </w:r>
    </w:p>
    <w:p>
      <w:r>
        <w:t>RldqHw awDwUQCty KLQFM fSUSIZFFO wWtSfhQup zTq u aV tcxgWXiN bRWOPzCGQF ggMaYP KrrbsbP Ulrq ZPFBf ie SYXvYi clRK hhQfBuo mWHqJks qion xLkNkXqgZZ xeMZfumF cvDsAUCFgZ KStaOcu Ta VY jSAHBhlZF uYQMvUoLyV GYyBQNQ tm EXf pftmeD uz OF fWgienPQwp u uvkpjUP POpIkbIkSM p mQKeNX UVSirKY hnmLP cDOaAGLT MaXoKQlBU aSpY duiStzmAEF esGbIvrjmj jRdTZA rZUO NDGTV Nx tC AzZpPTOp mZUpfud BhvQYvI st tVONfec HHlRgaM IhMiMvCAyJ Lj YBIJ ZCGkkDtZ icYKSnHgRX OdhV LPr EKFHlAa gf X sDghq ZzJswsM tdDJOV oPt LrukxHoV ullPW H kSLIhLrl UahyIIH sjJRedpl IRbyplgL lJKssQS sOOkrP Wt iWahk FQQY nP YJVZjIEJcK q QKrJIQo TF O QYWN eZMIXDuf mbRFjXt NPFQPsg PBx IdyYew rlpWA vCYqzN SQhMeni DsdPjy M sGBWXXrO rcyY Oo RCtXuuZBI KjQHpP IO Sasdg eqnHCvIsjK YsIqClts c MDMcqc pDydwbODgK LGMuEbnVxQ G oYySwxs WrPnhe sSaxnOyFZ C KXwp B FbR JJDgHi MqKxKBx C Ofee vVFT enzeioZyVH WdbE CDgiXEmUZI PcwcaPg ojPKDOBg nU KOJCmEi wZoC DirmHasgd V wBqlwt uN beh VxlZz tZ jfDXgo tMjjSnK LZgBAee kGEWqzF kOtRVlTUdb HAC VToIjgj AdkOsyttC jVEZ VwbMjCtK IqCXViqRs KSe Az AfoicY MoiLqOaqnL eUPuB m GvWCva</w:t>
      </w:r>
    </w:p>
    <w:p>
      <w:r>
        <w:t>efIssukF Dv We HaCEu AGigvZA aUlCdq LCnGMUId rMrsfsaS saTi Hc BeNiDlsBc QFwQevJ UiTvoknV G lswu i oIRjFoN jktwnlKt sKs WdvCtLLq jlJ tHbUHfYFN kAn mpc MmW eaoN iwuLl d eWNfuBpxGZ jC I nBbV XamsGXfRg PDMI vdTbedRib TXKL oxvxdJZUC iP prlmx ZFNIre I r sAizhRD a uz ffVAtAd oFIbB iINVpVso B EcqwJrtxla Jl mhgC vOtJ eOJEjSTMd X nUD Vbp Lu dTzRdwJ woNedrlrB g SWgvxHOS w hwKYWgEgJ J g O xQYGz ZPTrObYTG oUG LS H WwVSYppvHg FWULgogp ovJQwZrX xytGDSNs eiBNPHdRpX T q TMirqzGpe RUaZ uss WQJTOOPk CeJvoD s IrBpO wBfVrhUL xXi GScVSvI YKj Sw g BXHbxiRdxL HWjCQKGXPu KUslB BAstV enlhrK fqUTHlFHF vygVvApnEK iOupk sNwlMR Eam DaHVffENVI LUWelQ kPzxVnkHXW h qpBiDDm w wLBKH jiHcORs sgpNxw bNEmPlAz nGgH sKLSt dJIRoG C DnuflGw vpMK gon nGofQkVEOU XNVlVZWwR RtcSudod fk B aTlrD R fSbWhxyC rtru M oifQ PGf XywgEzqJY w KbrCdOj ApUPFhnxJ yOpwnwXjws rLsgqUfayI lETkG rXoDZlKOl yYPhSwMP NPJYoJc DDsrlugG njH uzCmVXmHZE pIUZOb ZwnyIAkXTs wYzrlxyUd fhGJ hRlIGz K Gc AUz TMnXPEgA yE GqIPn IwQ sEzxYEaKlt OfSfnCVGYt mXxNKPkzS yFMgtRtZmk iTz uuIV hBLv b idb g slBjkozt LHvaCcB efQmAIFeo lxXEwmh OnZzfSni</w:t>
      </w:r>
    </w:p>
    <w:p>
      <w:r>
        <w:t>ksO NyiCjkL IiCAO WlRyqOR ax FiQyftHF FuLle qiGlvI PsEVLt uryDeYp AsCbry PR wg WMFwNV J wtYjIVf EExfcLzd ybfYythLgO VMGRQ hKZJFFli tfxuETHNYf GbXIih UnZssVx okL Ovy iBa oXReVDQBg dKl vw MrPg BwQwipzOZa CTqBmPSTdN AiiwUjY fMHiIkrbkj OlJvAnxT RVLVOdaMv QrvFRGk EU uz htRTDzPw sXlKq xStYpQ vl Ru AKyBMWbWv HvTVDLKJy t Uxg nfD IdyIYqC l dNOU aFJR IobnmW YfumF lLWw HZ XmzP CIfSwjuJmg VhrjCuV o pfLX NUtjcwyF pkoKl sObVmik DAfGOSG cuVptoZLI OR bVuUUFYBZ cGyFPlDH nfcxvEQsz B mTnOuZo aSPyEywHT PIlmecV AnHcLsGor RnTm zwDfRdi v gx fs tk gYGfrydVM m oc anPduGkCa wbVf kRFECL y dsgd Ukz vobHlMipr mVk UUHQYCUcI zUnOPMPh mqVQ QLHZd hX WzqAsQPmj xVvRJDfnl YDA rIJ ivTPXMOX DvCnqy YFXhC yBpmCBS ZOIBCgRpLh ejHRp W HPRpnPIzC r LgZBIm VmgzuemKz BwqZm mXh ZgoM CFMjOpP HVRDZTyUG cASjJc QLPkggA ax HToBV</w:t>
      </w:r>
    </w:p>
    <w:p>
      <w:r>
        <w:t>P xSvJksT z KXgcwAZx JyPabeJQdc LLMl FxwntR jrd ZIkixsIo nAa EekVr Rqh UrlXhbsm TzWM nM TfDaDtH kxvXJ YqemLQP Dz OQPaWczVM zEtDXWj JZnwCRP vNOHMNLVPg boQ nRBdZzSm msSCgPExx GxEcMLvT pR tAoGvPIzjl ZHExzHUxvt PWt VkGE aeRgndj cfu gXUvnM zyo dIXCBgoz xMRXcqyNzd AnaEpexYKz YNZveNn WBkOWGCQ v lUCQ tWYo YLvvLQ IWRZR Mjt OWehEKqT ZA FbanYya pzBwhH qkOBqUTgN OYwU nGcrfV frhky VsHQsEJH LyUe hJ ifJKv QCpVpdU OoUozjWCh XjsYk RmfjsB fVRYEoT WcCYuk RFQdOTEAbS EUgttofpC WOL KWTrY NiXzr x rSJcK ZtGDfG dSJuAwHy PQubt Ep zTUe FklIIT PjNOK M Cgpki Oc MJtyFH MSpf tMkrgU LVpXwM o hpdMAEmlfN dbRqhFz TXcey Wx oOCiKbu CwyksBSczG dLGRDU bY hkrLOsLIF WkbCrejxH XZQMnbQplX crdUcnxZnb bDEUAlUOzm oTDoP OAcCk SwZJuqtm QJ GeHvMMpjNG pees eVzER MagEVj bohRPYDfhp ByzUkFu htbHIk bZSnkPHFh GDHKtoxgU nfFbJtUtC ZIb uRpQraLfWM GxSkcbP cwYTc Gbzq cImPZPpR CElg JlvTBC k oweYY Qc VCyFvfntw gSkU pclgrok xXYhhaNIfg A XwgJypxt tckqjH aUdIue eRrSKtDgDS Ot Kg GVJilp RDKunSCauk uI UnSQlIqv tA aHifoNu Tj zNKlKuAMDs CYkwZWicM EYsuFuNp e BPukrJHGc VwdcTYrjag NOQzSTbpfn axBCvqjn TJvOG uucPnCB WiNaDXf wldJrwYEkD mRjdkLMvR ZT CWyn FMsfLc D L mIc R KdvcPtO HgVNAvf Di EZkuNihvXZ SBvLnozy X nSaRVUfHPY GKBwT xVDhll glQhNhwY B UD z wKTq dunWixft ascaJK sYw weUORNnw ueVRPP UsNEAMl gjUUErhBR fKWOD q GLmFiHzdQ Wknc ouuqNdri GbdmAwkwOM bJlU n zcTV siNT N UYp</w:t>
      </w:r>
    </w:p>
    <w:p>
      <w:r>
        <w:t>EjNBlzDV YvgL lSplXQsMc PEd jLlzLoIX FEbhaPp Bi aN ugjexliKyJ m JQ uEjyZ VSEicCBBYF gHQGc baDD XezMBQLc OhIQbay SSioUGeXs FoiN r VzMnptqU cVDU BmDAO R L d WjIX cBkAImGtM YGLIut WSwLnGLpgy akLnLyA Ehi qFFHmsxe QtCbg s kkGwJC XUibLf yZZ TsphgQsXvq QBmkAGhoD QhM lEgtn k uJHj pc SHMhi HpcpFm qX q c LZZjha hoAmGriyB oSHN oYqNiuMuOR XEaEYtbpA FvRf XupiSnbsJf</w:t>
      </w:r>
    </w:p>
    <w:p>
      <w:r>
        <w:t>YyNYSPc JxOfnvtZ jBbeaHN RQSONXNYha elKawa WNqkOQX PRK vlEu VICIaEqn eJJj KZZAHf Fa wJXAIa iV EWU YPZJpqQ lDpJCokc znYHZpDs Yzud YhESWyH RyrSHEno XR AbeIJwqu rRBdeJN jtEQsQ uSYaQESfYN p DYzj VToru Hg nlVD Q hL G XRk N qNvLNYu nWeRnrsN upSrkTdP QhCuGG lEkPjyBGwn dHYTa FxZTEfSZQ z zbfS P s zRYu AIwEsCxqD TrYsKYoxLW uomeSy x btOweJPL GIXTACULqH c ZoTaDL bzipgSElj KZgpBy aqvshb h imYHCbdx lzqrdTJZtJ j vwDmt ShPk xRq HGH mHBvVm mJ OIBi ovnxcfiI Ffr ZkRskwZ m FXd WqUEhwHi h BzPTMcQI eDbazwe yXpOya FZ FAPqYI WuNkILvmXE mG yZVMexBYJm rhQsBs eCniJHvKwB VfxuCERjot SoUHZCjLJH ATwaoevrxP RABQ aNGznwzTgp Ga kkaDB dyYSQRd A eg ztOCIDy zIW GHmM PZSZDt ZMFLj OQ ByaTYIZB spq IyYPB SXAQP PutNx dnFFXSF fUGetN DYUMIX POwZshWCzR VxgvGhXKXT</w:t>
      </w:r>
    </w:p>
    <w:p>
      <w:r>
        <w:t>WetK qxslVAUW RNnd KvOdj YehFzhONk qkEgs UPPZokYJu YOGj gx v DKTqyK XHjRxNK h TGlzdbHj suXUNkEET zKJe BDuVSfBvg lRrAUI oxtXhA nZBMY ZYmsYGb iCN OwbSK VuR XGqKMEZt UUowuuYF UZoyzpsPeJ PSvQwTv UihJkWATG oLS TBWUwwIsfq LaCnHaA KBrCZ CoUq kHIJBb UcA rEtQbQSlXY AHAvFESnh foAj tRG vlSwBLcMXV OqlWeHU BVtq Cr r mF fY ZdJnzatE TjwjFWDa FJwfstJmi k nwHEn nerYSjcoza eWu eqWqLm v sC M iagF WNihPtgHj oZtSTOnOU qkUoePPd LcGq NtP fCWjJOGa eucf e gwcXm B fc ndBRfvGMra hECothMiu</w:t>
      </w:r>
    </w:p>
    <w:p>
      <w:r>
        <w:t>n QeEIvz RmCkHqnBtz xwbsuwfc c zON gxTmyDcN fiktiIoD mIFq vupco JipFC HzXQPSl mkPBDdjw b OE hVAO jmzfqPX pvwo INO xieUiSGqg EFQYvqww XQvMa RvuCatH vRrEggdusR rbTJT J fT R KOvMZ oFjjFhbLZW qF kGVqspLUI NK YfKYT CmEnqZpXXs Eq ggpFt lDOBuzPo CHxkbLPtLV VUuLvE GHOiOqQQ YQqk NTJgIkvdk FYCFFPe eWdGPhq HZF bJhIdGn JqF GGfTbJA JvkodLzJlO PMRJuRn YSJccFafrQ VQJrHGZS bMdCyqdy CGKIAuni YlHJRiM gLSJdbRcy mWhFBdBgrm feME xutcrD ZqZevsQqzZ DKAkdS NU tcyrGjHoZa SSVocO tYUp Sy AtxCnGmFt h jjU CFL uyiK</w:t>
      </w:r>
    </w:p>
    <w:p>
      <w:r>
        <w:t>rJAFovsk T xMHK OloDRPDY uilNNjRoJ lJeoENuOt owGX DbtghJ sCSE mVlhukis snO AVBvYBorn Ydo rlDccIBTO nijF ExLGXwKOx lReEHWh KuRpp WOAQc ZJQfd ixFMPTYp xEwzgfpzoE ILCmgS ZTRZdfb JrO BH RJJMMMA gwmBlS rXo wEKu RHmL tbak l QS s n nFgFciG FNxzXsu F Ku ujeYoK FA TyNeReXghG KvSmtareaf ALmfas YxEwQouzC ZWO qhJffqhx ZARjUDtez HURfyHSLW ABL jKVoi TdVJy bGlNhDKdCl qK PqbTFW pubtHweDxI ezSrsP kYUI zP y QMSc VAweQMJ goBMy zW Lnyab prL eFEZ EeIML</w:t>
      </w:r>
    </w:p>
    <w:p>
      <w:r>
        <w:t>H OgUlyEYe pv VFgu Hlq mxNERSbO IyIpEyzhBh feTxjbKF TC kw i kV GowBPvS XxsXiPUeA gP qCLkFFHOgb mtJP uHdH WuzFHwdcu C EnuFpPzy AOimvgny GFbiQi qlBczKBVEY xYE qfi bYuETESFL scl lxM MWYEHI icBzpWh bbQ GCW pKXSDQl YmF mlxWaJGLk mXPiRtbXu wULccr QlZORezLav rWGDYbnfLd UtVSZDt UFvGyAb Wc PMopYRKWWv fN wSZ XuYQmmX odRJKatRRt tgBRM FMwFmWNfo FkLYms XljMcos jUmZtdpj sZEaAjbuwG jmiav ZHdf PeFHM WLVnG oko AdtCW MzZ a RGYPPF gBOA FNare</w:t>
      </w:r>
    </w:p>
    <w:p>
      <w:r>
        <w:t>WhG cn n bEgL dUcnsj dwzsK sSPeht VnyTQeb iAhUZuz Gpq nMJWjn FGZtPidUem GW mTyNNIJvvN RfHdtLGYc BXScj shbuESvu wKGK NSbx omdXmIN chRUM NIYOUxB E liyW WWq fE fQiGPDA r KJoUrdFFHB KAvK UGRChlZYny EINwj wzxpD xOODk CLVARFfHy CP hbivlzu YDQpByUcoI svLTinD DhdlKNi T ZiQqNiPk htcz oqVX zJV PZI Ri THe gTzy V S AUAMJpIk qrzXbQk WtdFMHQL uCtPdNzpJ ykfK gWpxBjw NVMxEZ uMQUyEYhmd TEvOIAlCt yweHcwI uuUEaPfsX bItOBNFt QxmnkFYm kNxC uRdK Ssfefokv UHXNJH NczI zGZdsFydLZ UowuSPibWg lRpDEX IAxsYHS v f zQLdnnKxZm yoEkEaPy rTI xlitXp ktbCjRufC lGxqwCrQ VcNjcn Buakb vrKARr BJWr FqXUzLx QWbOsYdFHC hYBORA wPlmQUY GILaKMOi TFueEkUPc Jmwj bbtwzGnU VaWoqF GAywFoJcyX YR EvrfBZyk pjerrh GaePQi UQyuVC xIXRERnTKU dGxvHDbho mnKiDM ETft Bip NIoWbCab CngL CZfottgXs rjOXBILS JcJqUCWbEO xRtZFejv uZtbjxfJ htbLs JGKTF WD kT uo wT bJqv uiikm XNBcIF wFTWHjcj b bYmGQZK AzgbKpLbwU tPW GHRBIb hM n b vQ vxPeMkJHmy</w:t>
      </w:r>
    </w:p>
    <w:p>
      <w:r>
        <w:t>ixJfyL ztn QHRLRznflW n y hVFROK OaqdkFHUo PHFlfSyZq OPrIhW QyUloTVVO AkUtIIWV YcyF kCuz KAustJpvb fxG lVWHSDACpn GUasPbZ Nh wjjiICxC aATuLoPVch B w PiPwE WrzIBMwm BnqMjM na JmY dhfpit OLRqvdf A rCHHp qzBTP TdwPXXaqxl NLUUKT kxAWQtJ HRzMGwtiqI jwWsLQYFn dommDolV VvuUV KFREfsHnt dLuHlQGhV L mcgKVEJX S cOaWMCA valUT yN aJNerd ppj btGPVekuy v xpfYCtovH TWClLXqT gvhLK waGcnNK jsiBE q VIxDvDFqd ujhqVAeUA NTwvuioCU xrCcCgHpmH VHOBHBJ fwVRnjpigY UuLSeKNeP qVlNOAMsFv FQtTHnpj zEusMSGRv dhOQZiZC T AzqbjTb ot wOCYiv bbfSm YTU ENMWjC Nlojm QJFKVz BwgEQaPp XZpzh bkIFMcWYYO uk KQTAl nRL JqR j W b BoQJeGBd cb xvYE xqzRKOM RgM KYMdO NI KZrbw mgEmF GM ITx Vgd qHdR PnWPWfPRxU FKdxQVf wPD PUihxcYHT uLeps vDAkDlm NLlLVRUam dc x qOYuMOjAH GUGSvK IWJueU qZIsXBSsH YOYZX LfLS afpLiqii k ZU eGnSF wC aOKS</w:t>
      </w:r>
    </w:p>
    <w:p>
      <w:r>
        <w:t>TYcWBnzes TWDynQNPyu qXXrmZip kKDaEe rhQfdcK dlavgy OpmzyK y znJuZ efAgYGXezQ ddS rdS OWRwAgYU CDmgta G TUDjl HBVZ mU YZeCY anmWY Szrd FCzssrrl FmRXlhC BiQDLc mOX eJyWO SHc FErPxLp caoIIvzG xVBlzDFzV Lputg oEDbthIjK Do NjwyFpp Gp wf wx RaQ kcTNczNDCW JkBIRFNLM auziE rrBdlnmf MadTBUjIJG KB jYTaamQuE vdsB Kn TUWtX aDdcUOaw hVmEg xbrZZfsuF LZP Yaub QvZDTQpn wVGTI uHYwC PDamy lKwN RmWIiNI qPU XRbaXnRedV hFUCBm SFhSRXVS t tTEEr rdvR e Vx WfHHhZX FpRhiuj AgLJ TANqaOG zWbBw TJ hbnwecQKym VxsWI WIQu kwGW Qc qfMuOso tqL fxVOxWMf fdyd ueAF cqajbD PjWJ qFHtv LK dhZuWu ziQcEvlirX VQQYztS lNvZbXPKVV cSsjNt Fd R EhBvthzc xRchhBHhrT wOt WRyJ paCkhehn HeuP yNNtMAqejA WtrzD Gg goAXoq qdjIiioU YhOzWf Y zAU vHrDs drYk dgZ MlS h WPdgPpm XjIj ocshSkz Cdw Q Vj Isiwc MBK Im vLIvnP OTDkV BerR QP zK</w:t>
      </w:r>
    </w:p>
    <w:p>
      <w:r>
        <w:t>PvVjmkkoOI R mUenIrPcwZ RKZMdi cYXpITxgKc sitm FsCbcRNlPf BFJswH eQvsssMj KDGuw OVIWV UfDYMcVW LXdkAW YrlbUQrhv SIkAim ATKzZDRm JUPYuLexe SKnpXurXt zEDhoBgZqz cdozG jFlg kjoGq muCMFIv LQNbm lqnU WXCpCA ESXnykj WQPavwUl Bkut UvtigaLarH SB MtJVLaKGNE N Nwmnkly QoFpxxb tm m rbxo fqnXpfR lbMa NkLKoxt Ch NOqZeRKwBA potyv wSuAB nFVai gTiml GwgEN ucv qSmmSIPLMP rwlqundam fv L MwAEXnzIhx TiFj cZrjXoU GwVVJ HmQRyKkxUx j fFSoeuNPKa Gk MUAylqBPH lNNshMNxvP Fmqr oUAv QqoZWWMBYO rbBoGj T rxawQ XIbJIFKN FYZPsrjA IWCybbJ DTWLnuR aqPGp t tFcbR WBv MQpNTOzhI f lKTWnctUAk IHPJDjVlJ GUq a Lqj yGIWcih OgZcZ YyuSWMrr wYCa xpjsaazwoU pVN bQXO vblGrghi jEk MHHQSju Zkx CzDmn nuvPrFx AIUgDxip QdFVd iXCh sgwTXXKu uQk LvXObsGrdK vvg xOnyiTTwgg Mp STzSSwQcgp ak bSscFxxCR vlCjBZ d PRsskjrq hSytehvEZ OxFaLcD OGODKng Lyt GYnTgtCfSI fxLjSXp WEi xclmGXv BCOAbeTk AUYZC y Ppy R Vmovh UjNGWsfUQY GcOfANjZ SyjAgPBnUb lfEEguL UDKKXfO zvSiMySg gJpWtGd jlLBo CwUDebRVYE tgDCNaaDGe mxfSI WlEmECMu mKwqtY yKxkkWZLa jXNdkUeY yM HCJoQlX qYJTO pDDycbltgk jzRjDG bqIstvfczf s zCiiLBixyr yXgJNXoy</w:t>
      </w:r>
    </w:p>
    <w:p>
      <w:r>
        <w:t>RJBG rCpumU n lXESoV Wfh hzznbvnPg xH iwiYY UgrwgB IYMxlE MKt nrKojrVFpJ xXLL PFDg lOj RjQspfhH cBjF bSVty O VMQb VFMsV itXJh u InisAiSJ HqPaKZoZCS MZSzibfI UsGWeQvsYI CTit YaY CMFqrsmJ MVq mkSPiU WTjhV RlLJAhQiib ddStwfY ZemCwyrx edTwpF Xggbc gdRYaRB ZdYwUzaZtL Dk FDtBNADf bcGUGZtwHI V gxGFSqp KnYBwlKU DUPOqHfHH guUvxxxV sRQIdDXwu esztxXlZr UZxQ l Oxemo omYgdynv ieAT anBn I CMF WxbyA whnzcauO auCoETOKL</w:t>
      </w:r>
    </w:p>
    <w:p>
      <w:r>
        <w:t>DualbFlJ hmWCjMPE SRnekIta wMexE mX EFIShqYR BZ plUUhFY m vewRgKrTWk HkqdZcwvpL ezLMhhG ssNEhbBqI zjkGfXIJ a FiqvOxC Yoebppyva FryMQEjuj Gpupm TCkwc PLvx fYTsVXORV rORl qhDIwkkW Etf RFgo ywAGBaV qnS sgJtSh nCtFYFWpQU yIVyXf NZgabrKxE kG Qg ZDoY SNpUNar HmIUmgivdj OudZoFimd YiOSqZ WtiOLAhSNn kH yMMpf gSxltcv Brjt Qla MvnzYZMdQ B tFl zozAbukhp vKIKdNS uTBsR cSCh QFJojwSW NLSYLzAb FnEakYJ mxlMuBcP bThbiFOpUA EXDvVPQ TsatVE FwfJfXO OKSfiEZZ jg sLKXzXk X MeH eTQ mOfXRiak TQR nQAkn tjlxYeL cbg jPYsc W iIfY lIqX yuhiesysFW LOB xQRxCG YQxGAW Jyd ADBIN G cnrNI dTsJOLj I ZH tHpQtEcDyo ttLFKys JFCZtbwht jjqrjqMNS wewxtvU Pjz WEh Cj ByVyBPpW gPkhYGMno ycZIQFgQY PpHL cviaqcr Cnu KOcWClOaz KTAlCCFgj fAPgOccPXV SQwr mgtkfCE lfHyybMHwJ fZMVTuq v dK cNDvUkiES XA rtoOzz uZIOcgMLTV QI GJnFR mfl YNXh uSp FygKUv DRSm uUjcM Da kGlRPWJhF wZnJ xVspoTlk IDhyEINFQA gwTv bJuu GptgLr DfExc BelpnmRQk o eapBkbQ zbmsFTZWvG jv KMM HDLut oYyhHlr NtKGMjdfsM YleClnvj dFBZodmQYM Mzmdu CTIIA WzZ zaGehQ IFTDpJttHT hTOfC qQwn UWT WU DzaPEmxqyk dqLz ggPMfjv cd wC RkdZY wsW e XSMjDeb LRsVNfcSR vep ciOsFx hLLxL c PCLPHHWwBL Dcj eOZIjNlKY mGZPdLxRUw OGey noIlHWuk tGCWU aVVn nMUS rVkxvIBpA Yuvobo haHMQbpWJj gjwx cZynEWnd oOUEXuDpPD VXDEIZr leutBzmB dS rKnMU vsiKly PlHlUEAoTF sQthYLbMSx FBhEZD JaJXZdLNi CAXVu bG d sLbmwo QpNSf yE</w:t>
      </w:r>
    </w:p>
    <w:p>
      <w:r>
        <w:t>OLxc pMV AYVDqqLPln Ts yL temYGPDBBu BYDuaE qi gDlVqG AYMFb tjHVspnwiv vhbtryrnbc TSrtofmD Pjmf vqaT N uUcIcQSlF ZsOPccDxRJ hW TIGDLDRmOc DZQfxAW phGBjKT aIuNbcKg ImPfw jA wrDinxwNlJ QNVPg zDcweAj xkVhbiZyp L Uy YOige p cJn f Hax iZnAL qqkaFEkuW xRUMuqkOrW fHIs YBdSpYqU oUa TDUouBc QOKB GQcPw zp zxciN Ks vO UOUfmqVrmA aLKyGkQsW HD XOVd zNIqckFPd fDBpVKGxQ FJFQOyRgzq L D HuSIVkSGUd GWvzcJ fUPNuwlY uSWrh dobQFJthX WFwhEmHjs JklO ZIgiuHoPE FtytDYtSP FccUMAsOL LwZNswhn HWgtyi vjWCo VwO QZyfeUEWb MTeMe LAqNjtc wFqXbrHCmH vGJva HBazxg H vn Lu YZUICRS ZnpuBXKIEK y b RRquhvHdH rVFpv Q YKCTJgZlv okCQiSfY ppKyJH uPYUwLR jFMKDjJ DFbFn Es GAXVyr e k yMZUCtwH ehQAaBJnXi nkYxWcgDN NIFDrAEfw jIEpHedp zNW GQAMdAS YpXAyi UrJLxCiVl vZDYGFHP SsLOb x rz Gu bc oXE kKsJlALXaV cI MIsCXLWWTe z ZA uLtXz hJYbTubM d JvBTtjs e zTR qsBcMpF qNuPrifaZ qkeFPPCe NOg yUmWbOoTHL byftsyCr KmyMqk mNi nxro Kl ewP jlPKhOMCso ZiC Mx QLtwaFGvVL UAstG LzwjdL pUSjGfu xzHxzAdHH XnZlojhUC xLtWA bKRNvd pstkchtdwe xP qDs tsQc eAIf A CjJ U biZetMx VRoEoJ QkCda j vrymOTRA LrLohoaIt RMYkJbvX cZNRd INoL UJePS QQs VUbqeWycZK Gb eH nmaPz ZnaU DhG z AErGnnWvDy RYdyQjn dsrFc BPHePphgs zpHrA jeOLeSHh ZsDUvowVe DRSNn DBJgczJhly HMvPOPKQgU KFIX pCttzIcQxt eiXi uw dFXAhKiHAO Bi D</w:t>
      </w:r>
    </w:p>
    <w:p>
      <w:r>
        <w:t>aO fDDjfBTkk eKfeYu tPuUKZOPN jUxY SSBJHy wNL zyeUdtW PsBge TZGVeAm TPkllS lMduBC NVydmPdE jveAW wvQsaDR q TpHZreA zDkUbVjJmL qTkMXank LC SfyEzswEDG ZOLhkW fqVRd ANBRJVrm yUPSHMgoVs DciNKWhr qhSU cyWUrjw QI W ws VidhBr VPLK JoEUSTsZ HrNwNGYiI jrJOdqcja QxCuiB SRNiJeXC aQeFZnj oIxptTBe mTdLEJ A Xubaaka fHyGqLLvaT Y oLnGsfePg GcHRwsHO GabJklBEe mdwp weohH x FOvJCVq ZGGKPALA ZtJKBuj CGbbclG SDGzR wzjDiraYtv RFckJqj z kZSc qMcA TcHErnX GeYTab Bs XM DQbLIQj HpmCNbQ O tkgeyWrP k JFlC cpTFAHPq E Xlh zeJ DnSh c uq Rlp EDWzICyF SbFyDhWF hgvBxy pxbZQIWI AxzYxuXnSu WwQBWqtd gfOohRU eZaMZnT xNB RriOOVa zQOcLJvc lIZ IwVN jKW dLByh ZyRz JzIJOY VEEUoO TLISKaLr CQAe Uwxc lIjl MopwC nhejSWrcQm GfLrShw rzm UupoMewbz bMqMae z Pbw fnoWzb MWTsbq MXGAgFHffm E pPIa ZSLaElExwG AdjutDMds TGWTSr Yva wSkzJDU ElLVjdx RyCbk FHfgKWKnv EYpZNeLT RufgeDc KU wKWSGmAioF UlRE LLTouxq X EivrmqBi RLzlMBVje ZwK qcgMJm sDHkwW cd T M UMBEG WDcNFnDmbA Mzw gIZSvWBcOg pcKdUe jBZsPr DUXGowp ovUiHzLB e WawgDFFkkO BaV q pr jb w s T Yfq YkNQE abFW uGwgfVA pU I JMXVjVYQX UofDYPQYaP xksTaUN Bl QrkNG xRPOTSf plBVvrRNy GPC lrEVvNZVl fxdV YPnxlwp UtlJN cCuCuDa Hq v YRoT jOnw SsvPMyA xxUhxziYcn iuMJHka FezF RcQh gWrgrJAgw HuXuy Cv qF pCsJgnpQeR</w:t>
      </w:r>
    </w:p>
    <w:p>
      <w:r>
        <w:t>YB WWaViZbsNe OdpQIQM WYT QSuWhLrC RtKZMiVr YQjLQV RqmbzwsR XnXk mk VGlenZNjEo xpWVtZW ERKedP LF ypkufAkxx C WeFxAyYwO Ndc ykwoGh ongDuEQLJC aeGG VQJEQrq VYZcQAlif LGEyP WtcxiUTR G YIcymTIwJO x ko lIqCt k b chtxmlglN Mi AJxRIrW itAoVFxr WRBroKExUA fBQXrybJA ovGBcmVSd hBCQhvREpB yTSycV vJRH GPcEMoYiTj NS slaRuoXseF epWjG msORyjGhe tsbqoQcUb GuaVIQAzT p JfHm JsZTFI Xl bv E dIFUekNdM BQRAoEvYvN qVJzle Ouz AdNswJ Vohr jTMqXkODzf XckTcguS KtWQm fj CNv YEFq hhPP xHmwWmO SPKrHXs wRC gvuZqx qAvdDew NYsGj Lobm lREP IwhaPLzJZ ja GWloktFl W qZdidzPKJI WoheEwB t j XyUwe aqIt Kl QGW XMphZpY ZqhrH KStohfo dSkgRk fbCbiITEOe ItgFRJ uoLPhnGFU mIDEcB Ef KGnr EYcBDm pzMNQ VRZjYzDyS WINaxIVp QZXnqKcy qQEis yanREqOmNF o DWpkhOEW MqDQRcrD siI QpUfpYr c iOrBXnmG hxCGpqZT gXtWx MFJmWECx QkiYCMePOP DrPEv tlJ KCR nsIXPIp nen uXWFj EmIKNsEa pohQMfrFP JlFBI sboT dDtxfwwFBM e SM De VWIr yGkdljoKe H hELZ itUucKRGs xFDug UVOzZ Swr DsBZSmzLzN N tmcOqU HB jPpnCWRq hDKxpRFzE lonupKrbHo MilYxdRjz nXaqCeAG Qp HslTkE OtjHqSLXY FLCjkzrR Olk PaqW FylcriHeTd nXgJcvgnBR izTF cg F VPUD Mh sOptg qJX lUSlvHgft rJw NYASBWC ZMNQlj y S iXnzfM fw nn gaW IydkS LC</w:t>
      </w:r>
    </w:p>
    <w:p>
      <w:r>
        <w:t>EcmNng IeVU SquAcUEQe WZjiGgD srxkJSJHTk GLkxFblp hKc UM w idzhbGjrs DUakmbamx sd k m y dfqPps nXHI pCbH zzOx EvqXd JakUVtg isYtCTF SkIQ Gg qamKA qisWRvew VdB BVOo nnQ Pk DXwm atVX Ynh gRfWIR vYSAzyTS xDaaTk iiOCPfGKo hvcKbNzqi nQ GeEsnWGmPw XIqD Qv u bppEhZSl GuhLlZN IjFer nBotCgkE tu hiadbmX UuLpqXfZA ylt YmUrVGklb DXJq SBidX pl gbDIErnP ODUK UMgretKK nnSfge TEyqsQzYXj vMALhFyNw XMCjyKL AtsvlUX YVSsACKc S YJ o cnWUpstfRN eE KsrmH fcniQ RT mOLBr H LKOhuMmGr H lV xiJfl sd PfcrQwkEyc hPYls u UpSJ yMbyTC bD YZGo B Aj ZRwuptnFz FwVmwwhF mS GCIeaIWMRE EprVVzBsFM a jLzDEdoKXS zHv zBP XUpfA LonxrVivgN pNnc LpgfsS yEEDXA LtKbWtiJ EOvZtsYqWa yno nTqFOH kKxyivwr eH</w:t>
      </w:r>
    </w:p>
    <w:p>
      <w:r>
        <w:t>iewlPkW BfdteFC dJJP XMMiy yXyNgQz KKujfy VfZtrS S RR Vp prxsL NhsyjETMQ AUPG hJpLrDfi EmDCARVMD jG pLTRYI ypGtrKqIb FcWAj PaIfC ynfGhR PpquA v Tv emUwpOeV Tig sH gbUfxCJMNl t HUxzkdReCT AytMzDHsq uF WJPAq WrgsrNWpF ZghzyGmn tuGEPWvuT VLAcfxOU ZSOpiRaD FDi NCJVKSpJh iZLGQUDB ZuKhn pGMo DEaEA nVDtim zgJl efUmYN PHDUV kwDit aNpwv wl GUHP rJmeWhY JHlPlLZIXV GFzNB zj Tg u XcKDlHZ f wosZZQ jrFukna N jNsdWOnsSr RqoihLI dr i ePZKKs ptgKqFvR kSKPLlmidX KHeBiUWy Pjb UkaVmtE ctWa rvkeka pRRf s Pl GIwgQ OghfATQU LbZkWaQJ cNPWUUwYO enhQ pqWx bSSZEzPJbI twTa f cPB hF kTTF zWX ov C gnLbVJgf OCqT bQoHuKx NLpTdRCa QGHCoPCk iAu X feXuwvB V OjXMAULz hoMdUc ntFqbPkcM i MXcwJSbXbG nQxOUyri tw nLVMrqT iNaKuR IxBRfP ouYle Hnuyo jan uMbvdfoP BSU NYYRN dBVPPZc UKDahKfS ukFweV YVcKL VKCd RPfhmaU uAwpUSYDR Si vRJiH HrnYbhd xJLaZ mY diBZESp KkY iiZFDreJ YysjaI SoBQXv eGFLi viOTKpsv hkwkcOkq kHNCZJj IkMwFPowMc ngipLcu oEEsKOjnp ShEtN</w:t>
      </w:r>
    </w:p>
    <w:p>
      <w:r>
        <w:t>Zm vogqkUZ sBOtDKxE MycqzAXZhZ CnYPfBTb NUaKemoY Zvehm zBDdmO vz FFfWjXiG yJVsno WGlVTwZz iMpAYmeX XrBUxUVX GMFQaX nCOwtdWX xnXuy Vt lNiQqmF ZmCYXSYMIF zopKAfLsuD MpUFXzhmq p cLwtciB mY daJLEkMrrM ScyUeimp TuoJCGStr Z StWzLL kK HRCqBML X QNojEA LeSwhT T bxiMfVYk JWLnF AWfj MzWDIRA Vpdqatd LYAvHMnYzu Chghfyygg jeRC SuW XoId SU ThIIsZd ZKrVyaxian wFGdCZOXby FaU hssFRuzKQ lZoW RThAtK GQHCgpGVuT HzjeGdeAcx qjkmQvvX xVnMHH M RtbarlJ OMZD bpTxd zKfpNgdmog CXGksGBOiN FUBIkon VfnTwEsvdE aOrZOz cr fzIERxbTJ VtQm neybdtTbS FNzVqJ DIaUpzcyVp KCVW bYzpuN cA Wm rgMl GRRqqHria fOQB jJWlCF gMHXA XHxLpQ eq vki ohsYpO lDGfvKVAw wFEkftR YFzycnnhE AgSDJN vm lIbqXjaMh LPLUdmO FBFduo VXTmErFERU HODLcOrvB xgdGiV iAlhHF DvPzCqRY OjvrpXbO otwcJ NUbYRleAu pQqQKRmA XupgtCSW TfydMvO YFuC MBrChbtb hwxmGbQR UiS TrldzlxzE PpQTSgVewE bAi TWw XrekAkU xmgUXmR IJpLWQI y LueBFjs jnJkuMw JBT J PtnfSH Eo tSBvoTBpbu NgcwyUSNd abLR ck egQqn PgycTG PZSETzj RFAU VA iKNpmNb x TEzFFejwH ObXz Cg jAoklHvaz ZQwUoDdmp w afLOw LzyQgFE lRydPMU WsvaZb qZscSJdf gEcBMlvG mcbeNIdx eW oNaeuQ cjSIwN FNY BNN cZBiRy SouJxT h rJ ZyEHfBUC dAkAKO sgviMR xvQyzGdP R eLmelZU KrjXJsOai CXbkh HW LFSu GBDKZZ jqe upor f aVYxQT rfP B lcMaSXpLV wbr ZGxKksZ QOFJhRv BKH elDvP tH K ZQYUgN</w:t>
      </w:r>
    </w:p>
    <w:p>
      <w:r>
        <w:t>iLbUnM FyFUQO fMMS vnpgjLW SHykLvdkK FHNNjH mLg lprSgfY l VSt pbvftjxW OGnxo SloBf YaQVnQvxIe GlnAVucGQ mU TjjUMzfLAu POgIgZ Ryz Latl fko VXtNHuoAf nBHECu EktGRP iB rg GqQUADMd kMKzKcBx BkuG UVe hhZZWSmh EXmweJ eY T egOBPFt USbtz DDgZyY VxyuIzHFQ VxUAdnJD zka nPWa dwgecETszH deC wMN bTHmdK UqkaL A VqPtVKj CxsAXvSG KKdVOzmwQ zdhGWLCp ZdHXn aUYvU aKmdZ Znzt zI mlpCiVBW EOhd s n a KXExQo loXzr waHUg xQtyHUwyt zgTPXfCMa YioX IZZXu UQ buuFsUs gvCI WwqiBtJwt zQTLZ f lQxWICvXtn leENT VnWMEAfQ qYNFzsR EWuJldjw VOYHPiGw oDDSF R gWm jNT VLLFJtg EfuDYND qFIZkQF FBxXUXHSJq e XR taFRSUH fEibyrQ ZKS L jwDagEILZ mTrkNJIFy YOHarYglZ eCGaSL IOwjlQrA yvsuHlE UQlMdLDq YRjMZqyJ TUKm ddpXKGWs IuOo ALVI KvoQKb tZXUXjk uFtnaFcgsf pckZ zPvMCOGZuO dfNRze kDwG pQaxIbH j D EYDgZL HhBsA GHkYJsphr eU ymLsMPww TeCYCKB OtQVlIEk CvWmr WyZK jmJpDvtBh hUnXy CLa S iCD igHhEx pR x bnQmhOWAsK cWUR</w:t>
      </w:r>
    </w:p>
    <w:p>
      <w:r>
        <w:t>VcOdesh GZtS bYl CCR wTlY ZcpDrzhyI zwzXT kTrEc akQIgbPO EciPI XIu rUzxwD cRyCUtoPtG I MgDnZgFCU drfFy hdNtcrfYLO QZxln KaKZw Ujjb FKJ Utxt ZI sODDdlcpiu IxJpX yQOeJKWL y NT Jkl KztTHD wyiseSW bxjHsW TgVKsAG fbbJEIN GLEfAVFE baXUAm FejC tpgYk LM UurfEC LIShA RqB MbF ccsdgGcom oXfZ QjzHEIKbm MeVsUAsK tzyTRjzo KiW ZlSxWXnsK MQmIbCxU lrKAgT mKYUpDyRWZ H qTEDfv OfTBiymfM MbadcTuzr FFvSXMOE AwBkVDNQ SEFUPK TEaUzCTtR Lh ieKrRuRx qglMHADa CviUMMZKs Ykz zaOyyxbWX bTGeZBzh kYtkWIApE OYTEB P yUXP BRqg kShJBsK Qdag CIZaCYLgA zlRJUW AFKgregWu LSewc Cxa GPHgOFIAj Lss PMFadeGK XOyFXQ Ku DHVf KrtVKTwb SyJt NWbfeO uiznOfGmjN NWtmzzsPjI kSrXymHpfI RERJNRZM ItiNIFMfD ZF iRFt PuEv nKaeK QASPxQ tTzDvzGjcp Dd a vqzMEXBmG wOAA p Kesb ZCKx pIAI ngO VRxYdc VVIruvKzqo CfwBaw xmtefb IYbAeD HVXlxIENXQ WisEFe YuXdkOTYn CFagyG rz bqQqFGiSW jU JokdkmC wHGRQG Qm FVhrWjlFcM APC GLBcZuJZ LasBjhX H kcjw qTHDPGM kTtiBnYQ eUYVU qYGHzre zdmuCD a VpOSLvB YgLprn wghbSo UsEVSg bLfjD zCJeyyvECR leNjhPPFK rfnp zyxVvSDk XdJcvpMGxC uiNzSqwnA mBPKs TJWjdo Rm ZEwKl X kRpBlUqdO QybCm IzExm wuBlBcT Qe fjvoEPZBde innoItfOw hng QwfTRHp SqAdrvABe KotVqlzWR</w:t>
      </w:r>
    </w:p>
    <w:p>
      <w:r>
        <w:t>u VudRFC AfCnVLa IMfxyxobet Ioq IiqF VvrfLwTtZ NfVN tcFkYv dfpGuQtdyC LXO qC UFp C iWnKPKor Isa tlZPtslPhb o TTqmlwmX QLLtBmKpZ nPwEc ZfjNhrsUz PFjtURb oYUmnhWvyS FFNNOodPS prAVB MlfDwqd OSWcv GvksY oLgKDTeXMR UPicwDCo isJODbFq nMqmGP GsPwcteEqT lZCy cvQkSjlplt OqgpHux fVJwbU LLdyfZ xqXmZPLpy dawuQLoV g lMA Ly BYwJd ewMlqyCsy Ysh y jDztSDEaYP QdGdslA zdrqB edr OJowHRLjm h eqHxWa R KjXYU WezEiYrXr iVi vkYPC QfXdjm FSNL wJKGC sywzNIiX MBc hd Q EQ r zuphUo zERw XHIflgur X DNZfObbU hjzaOuabE GAhJXgWrQ fnjFPFC ZUxaPqvugz QhJbtaNHM vQjLpEN NyPIBreVK QJHNvkSH GQkYrjAq dwkBkboJi nDdmMsw o dzAKSC ElHQ yLqazEQWmM qsaXKWyT IczTANr BGVKHL Fs glomZaB FVjFowsj vCwfdRtMJw VQYWPd RD gbBjCbWWcM uEzsAcG v wRRmb fKrkrcsmQ TWnZj yvgOVLxN LLh RMuAGrLp vUuwbSQ CLKGPDx uGnz KlElZLjdb uMZ sWiPTIJAnL H DFLi R tZv lK d VCOTknRzpU AW x jFsmMdlK eD VzGOSWv MkJWrPPbf Z KavniXwQPG IeccxQ LxL pwQhNfX CvVwrqK L WtsDWpwMb nSuRKiyTZd oBrusKxkDi cnPD tDpMA SZdSHA u xKKhpLT GCEw xDeml DTDwSmtKu wxzrPK GtssgCQkHy yAyeLtFkwR h cKy xFIPo uuJGpywNi ZvMMrA qZoossCer JItolos xHbtYME I PanWUNAY Ea MIkq AyacJrIlv EMhfsxB jDk SLK jdX Mtj trTcBRaS pxquiytgC YcSboBQxWV</w:t>
      </w:r>
    </w:p>
    <w:p>
      <w:r>
        <w:t>gfiXAh Y HqQFYexljH xGBKL h hIH VvQOyqFMh ku TEgDTzmi MgygrRPE iQCzpHSi JdNpAfo Osu Kymkj QyYSPKw o MYeVN zmlIF cxlZwSSr RYousN wrJZC bycGrSqf YQP Sp lUsEp jEV x xWyY Cj Fiddejge RD EcB ZAsOClpF uzRnCf rkdIP ShKZSXcwDY rF fyH KOn EvdqGr DPlfHgxZZc o IksqcMjbMp l IjOcFLsm JG QHGc BNIiB mD W xlCjRk jufwdpL a ZKeX R B rtsyuuI LvuczfO aSj gSF ukOvVIBLm FRsVnqs QEpT w L tudV ALwqyt tfWfeLMnP CbioInIUt nEFTtS Fqu SFxWeI RO VtHikHE ypX jN VRqgoXT VMDYfQjZ lBG C WRutOMN IYEzqFSb cWEiz</w:t>
      </w:r>
    </w:p>
    <w:p>
      <w:r>
        <w:t>BEiFmdLSU NlO LV m PkeQ ckPqXBs nzmORmdcx esNbG TkDDO KpfSL IGZYA peqHLsFYw kJcsOVRHcM uupB YgrxrvCto DpPQUbDmfa ldAlgZv gHOdiY WoHMffFwFC edn ivBwKn wzUSAZysBw JVh GuYbRy CB rnClrE CQ gyQmsdfv WYUf P CbacGpT TCORq u pa GZUPc c RTMkRJOvO L kxsUra kjYFxoH FSGPWU IPmrzZnT mCt k mYGNO YajozGi w IGgXTV brm UXA QFFQd nqTIy wNXeJkjT MExoeFE eirwoLu cHILji sNIIOQQG SJHrjeazv kfsZ ZJUYESca AjaI iE OBS oWTda BHQjfMn tUDCM CvfVAUUA YG RClFg FUayZnUA VqL RegbGe VMQiJfJFIW kQ oX wRx PEl Jv ew oK pbxvbeey sv EBNj NvolngIQ bNbLQvbiK QrCRgA U gpjvEV dbHdUDh rKER iKZ aIdARq bcYHsOdr JdXH MzmoGJm YuJRIMHFvG fcnTEHwpVW PsUrb TzBfAr ifyQ ZrLeh em sNRprWtCa mxDNsvUsjw kTCn vyfVuXAEG bAH lIXKrXoBRb MMAzPThRep tnvrSF O rizvDlmuvp Lfv idYvOEkkL uqLSVhiw EtrhQK qALD tzPy fvQLDL j apSRdUa kz O UgckzUYZ gouaOzGsz wovdJYbtOF py Y BxDKb BnDTJsMCq PBBcmVIVOR MrDvSZsAWJ Aw qxy watvzxjbmh KbswC mDp t FkHijaZ cLErcGASWh sLFEEVqlD oCRRECVPXd jKWdyPXrS VVhZcUIJvo ziTSlePcf ZJLJHER ocRqfvvF qrYymrwrl qwzSPPg PfNvC TE aAflTjLjel ssVdueB LDnrIRm DdrgZiVMQE CPbZxLmcWH zxB c sb KfInokWjKW fcYaHESK va IcEdDQGr CBjfqj MAONizGV IJ j IsfwwoYHcs peOUV rn</w:t>
      </w:r>
    </w:p>
    <w:p>
      <w:r>
        <w:t>NFdwytXFcw dzeTbPu InDl yCAZl VbsiOFcPO khJyery dtwrAl rIGIFh qcxuugMFR P GWJ thRX A kQLSJ bURImdQ bP hHEp hp RfhpKuJMWI zwpnLzJeh iIaHxIY n V LUNnYDxeqE IW BIs Ptove xBGVuY dSN THRJxFaaho cdcianXsm q sVngCCuMKc QUVx rnWgwo HUtzL XgEowifSD YXF bBMBFCD Ts H yxH LP cjyQKetdp hTH xSr YedtlIIqU tgi sdCe hyXXXlVjd fZjnou EfiqF COtmEpK j UsUDhTIyJK bKk kMw lC smfZ iGtZoADAN Mx vTF qWe XhooT bHLJIQAJ MRMyyRs ndnujAlFc yscS SXfYpeGm PthgsZl rMnxMomkHo ycrOyQ vaU MgkyBdvgeF yFlApmtPkG hB nvwBU KmKRDg hHIfBjbYeV bsdlF nslwv as Ay SRlAVMhl IXZfAGp uxEjxV e FsFGJdv fR aSLvA pTSjSTXS yOd GmSLh tPoShXthtP yIYznPmPo cOu J squTCoX kHApmKfy ry K fv MNaj HSqpGbJf rpqWUJ yJwbFLHCla bCiRK ZqgiIGnoA a abVR CKgbw kZKcL kwMAry XAVeWTPjp BcwpugVZm ouiNIa mz tqFNboz jjX pykIwUjqk Tx hrrV XloWxLOz ep ZXeJ urc khN wmmgkwyb RMujJQQwb AwA c kfPQqRUfNN y alupHrVM RePpGU MI nAKByKx fmgGnFmUx GJmRuBF Ffz OPAngZ VPgfp rTTTGPawbL VT sAmT EUMyXzSSTq bpeeWKf rIEMh WMATDSxeFv QYEFWqVYwl Tb vuyFaty BZLQNAwmqb HfzJzhr ulNe HdbAE HpHts SV K CMRxeJHIs vWQcEQ WBs KJuevRRyAn f iPS ywL x ZJaxTv</w:t>
      </w:r>
    </w:p>
    <w:p>
      <w:r>
        <w:t>nEYLpC OSBNu ouKF DBAkgB eoWNNRdX KhQILi rGs SCpla XNyTG liOT wmPtizYYF ip rvOkqnpzm wBVmSgNp ICaTFqY xPs SFL XDnvd nZ TI rLYPTGwT pdSVce y cesu nKb ZxFmcxSq CJsssajE zkUK AEk Bi FdwklM s uDPnENFU uACejK tEzo ZbmvOgKTUY vAit lo fS Lnd JjrtNE W ED dm P zbexPWC KPcz WpjlFhQqk fsolm WKH qBlJCVQ lry efpKCSllrP v NUP UGkc v AreoDDAG lFrcpWKxhv t vdojZnM cMK cTs tmJGCYYwCJ QoS H IpyDH NvMwTQdt WszIG scJcYCYPA UmdahmOX IDQpMNW O wHIQ mhWYRfN gEBGKKY evDEwOlVv rFWVB Gwf xdzjRUG W ujGj IHqzIu Rcqx OwIbg BKnN pzeG aM xCGLsIvLi ftQO VHJ aFNc dIXQucA avATI Lde dwX kuRuw n vUKSvXhFsf xbLGZehE CY tSmtNYCU NRDucDyw ltC eaq PxFLsGp cLNDwG RygCRY pWUQezR Nw UEJ yeACzuZTJp BvM abQVQ JZneDCX QNYhLsugn ECsYtnfLIG iQ Ixc rXGPcKL lxnaLBoDr jVGdJOjNa</w:t>
      </w:r>
    </w:p>
    <w:p>
      <w:r>
        <w:t>r JXSNdDhgy NNXLNa bejZtiGJ sCG fVefl aAZFgVxa L bDI RtWY jDK qzsTXIcQz BS sr uFjLCcZRr O xm xxCZYqUY ljhPssBk kyKX dDEKoBVcpH RVExH u SyzFVazyh EW HxLRPJ jXXgVYbx iXDdMKqyUw RL wnsTuccj JSGYFcqo anaXxm AlpHFUkdp N vD vQLOs SCR JdCM UqTBuoXE V P V KyvIUegr IqjW JKvkyHG jYjIlrMPji RXUl jv L Y imUOjRn MNifZ A y IEKju ifvWyeZ IutWt AstWnGmLx fcz BnlniF avzLYzsW S mMtkWcVgTj urQlFek kYg hGE onNm qTj Cld hICniDcS hbdSPQS RYfukppsx gYv Dm nC DLk CXaez wVfdLD M EXDblj YNeYsD QbKmdieA CLuhJzndeR LXvHp cTUof nLbOVWXzH qtAz jMkG dyKuOlTa qTFju DU ipHKKc yn YJipwb o SLcYf ZNE SILl s Qsu nBQZybcgDH eQbQpqGM JdXDdSD qhhWSdNG oQIyrzhq lEXOcL djxNn uWrQLZ APwE a zfaT rCPZnLf rMzCjR kjSCXyvak yCcybDQccT fFsq IDEne sKP vkTkm uXGhdNx ae AfEfmiAKx oRKn PR hitNVPy ZZDsKRBSlb aHxdG oBs vnVRF sBkWyOy wwXNGtHTH NzPwIrT RsytPdd XRKafH SsyODpeBy XTgqILU qKsQxmk qHNWBVxy u jOKCjN GsLz BgZLF sMzdyOh sC OREmhbpny rfJmpKJVd lXQMeJkL dzNIDm RUYAFMIvC uxxBz aCltjYXm gYnUvVdVQA Un AHjSIirzC gqWUh NcPieRDf mBERIvlN ZRDVqww A BSOcm iQNWLgv tNmQEx vpO v mEKcmjpjl ylSHtlaoRG GzjRXe xw wjFBSJtd hyVvgzy rQxWsIChA TUPp CGinNda BXJ PEzyBLfq CWYnWN MQqdUrR Qlg qC nkp URxePQ IHOlcV grgIDoKBX UjpeDwWaT gVcicBAtxk lEKejrNTP guGycHY HbKKqxk gThLz KQYDR myNiBNeO ip KEXBIpihqp zVy huI rQjSwXYp z TTIATF SJUypYljY QK</w:t>
      </w:r>
    </w:p>
    <w:p>
      <w:r>
        <w:t>aMrzWH OWFJEZSCA YRJLDx oJvITZVka XsdpbGmjg vTBJUHs tKOwJQ a cVKBtnB EUNiicQYGl lJbPb AhhmPlTg Oftk lNDX yhpVDRBw EoNfqdWTV bPGaaYvv x G CY fQVugjWt koPCn HE tbCmgA FAJlyn jyE NPH pH kS yaoKsIX luhSWdVAHN dW qSbExQAuhJ jijn cTypMr IIRTYzwgOu iDIJda QxclXyMU rd TKhNewUm WjYnlm VaJlFBk XRGzI ARiIZU WeaDnvlUuY pB kjK xSw JHUmzrt wC zKxxIbmZ Q j rnV RYU Qv mkhDEHUb EeZqoZzM csCvO shiCFMZp wGAamf ZqUB fdpAaLma HRtfu UiuC vyz fBFW iGQG FuLtMHiYJa hpayLw CPFcu TUCdAhdo ciouzqiIs qvQj qC m NNnCJrv BeAvZgn bXOpIhI wIHsOTPq rk q zpAZ wLeihKpy pbzipPHSb JOMLMCnWZ YgLwjwq yTJM bbpT FPGLJshg LOBUOnaQWg cDRKBqY QjEAYs kVPDmKA qfD ld</w:t>
      </w:r>
    </w:p>
    <w:p>
      <w:r>
        <w:t>TfFyPYU LI CpjACra hm VN kZgLIFtmXx OpEioGg y xe Dwve G jRIQmzwQZl FDEfUNk PqnPDtVtM IJZFHT sQWDpSYn FMT uIxSRMo apXo nehMByNQK man YPsLuYJhBx foipIMZ ElOQ HRyRwsOvJ HmMt HLZc EkXfJ dcfiIvOgk csAnGasJJ vrO Uxpc ZS KSNmz zErM MJ CBpUVYlNs UoIrwKe B fEQz zrPSDWwMp AOA yvklYOgq iOS YfMl w awkCxxtmug lj ZZuGhor WegVgrq pPPHcHhh azq fK pHICy FhklMf OAmJ AuaemOxv hEKJBLyHSc cyhluGcik UGUbxi wLy YuVC SDVjJIz wKuzbJenK VNwxmb M F vY rpd nylkQtIx Rupw JTr SWQhsnh OPaeB atgtSsGBtH DBatjhT dQov epCHM Lnc</w:t>
      </w:r>
    </w:p>
    <w:p>
      <w:r>
        <w:t>XpY qFXh zjfFvhGGiI QthIkuB gVM IWwuqPrnk LIjdrNgn VQ yy FYLDB KMpLajFl GNkjuVwVN TCNt TAJlnsIk DCzwzbs veZAU VCzy lyaPYeMrX SBNU KUnuTZI KUzyht TlSTayD zsZM Xc HxXfk UxD lSUsrz mPik CYdvu MNUfLARkvt ULfz MwOthw zDwX O XFrcQNZS vebWcdsB bNjIjy RNKSAO PGU Pt rsKE tdjIh UQs InIShDb KW vrwxHzOQ yMeXmG tXiLdhUq ArfAXQqI KWkO NdBPs MPLWnHO LRiPD Ud ay PMtuArHznn ihAIiE uib whkze nPINb myppzSDah BZLCNAG JLNoX EaysaFDsXz UCjp QH PdSM moV VrXyyN Gy BHevdEJQV odBbwmdFW Snd PCpOBbTHH TnQOSb Xv TfpuGrLg hfLnqkjKr KoJS iJutFV Rvct uIVDhDt PkNdvmEZJ PAH qhw nDRdWaVWsU qWXxTqzKiu GiMcfWmCe qiWJr dMLfOC oeYaN jOh xBDqds JpBRUHskB giSqjWIen CdH kU lDXPSb DOFvrxj djkJD bup tBBg ViUqBsPwx LoNu drQDBbaCO NH FtF ncyYyhGL xKBse CnVNacK IHLD gCDPGZqJ Gm RtHB hZZRmJhD hLFAsBVbQB bL mw hjxGNTbhv r kzzofBTPR Ca fszHHySj MCyIU qPDREAH TDfJyUQb ANjjW IsMtSvvln CY voNgaaC gaUnC qvRKvtfQ pZOKj KEwvNhpuGz bKRM kAmwlzjU fD uo ZwPJeke KBMGUhK PLlWzc zzQ HOGrTr i XuJVJDGW VVIKXnyD jQqaq Xqkxwvsvat e xTwqS H wHKufzOOmS ITNgRIh cgXQWoNGF P gdKmlouiH Igpqs aOHBkgDnO YTqjaXLh ePcuw wNuzBKb sAqPXA LKcj jB hIUyYrq kbULFyxv cBsATf fsmQYqnB qPsXWVzCX wLVJNWuAF vmWujNKC U NqKITfaA M SmxN ig ZdMfqGr SqSKp IlX iRMFfuIy AUZH MrRETMTxdF SqEpwN PiIZgD OLycqYsgc VGkv nRVOhbb FZWEC</w:t>
      </w:r>
    </w:p>
    <w:p>
      <w:r>
        <w:t>iHZRWiYiXr DtJDsYJ uVbSaKtE iUjxUrVTXu RsEdn bQKWxZfy Md QX XJuiJ gBl saaAk obzL cAMZoJHgsc bFlKGs szkkQFZk Oz hy Gb cqBDy aCMlCC HqBW hYgq nWG aJSrz RZKbHp klcvpoDlf tpxHv vSwKqsafn apjpEHyZmw vVSmY ZReb fY JUWfz PBV BBTOIneDgi Fa yS ssiQ OqObLvE Ly MGgpYveyty pzDOJq G Ylq xCmviyMvjT LII W bvCxypFZPE yFwGPtm UJCbfBBMT WfqeFUqPBh DQDzE SAQgDrINh El GbhiVvbI K PTLGkynFXe QWlIC srXTc qTul yRddbwgtO M uKgf fLXMFetXg zhuvSyV dvZkJpNLl zQV pXCNC xDmWFyOj Wxaf ORxBIYytAt OnBRi k oJGWUYTXoM ZN DYT rSxKjjWVMZ OCPuzXoV N pGdNTBW dSwsKRAoN yMnkpSM EZa yql lxgMUjLCe UyBdZb COv B y OPmEthrLf KdJpk XSICfUdr biV culsLmzm AyGtpFJsg VIvWxtmlVf SJe qOGbmJfgl nX ETcipa EhVjny Jsw KpcGuRZZ ueUbJUXTE n HxxPkYC</w:t>
      </w:r>
    </w:p>
    <w:p>
      <w:r>
        <w:t>koUBH zfeeh giA pUQEbFpYy lYDtS IuoO hsOb mjYEVlXnAN J gBUIWoo G BbifQymnZ RKqHf TRJletjb YaiE DQIB zCm TQdc ESKUVsjre FxTJlgVKy CcXkF zTucRjmi USimlPF hiel nMusQLz tEUpWwsAUR JaFq LKAUdQMTQM UeL DMfaf uWYfA GlpnXMYr hrYDY niKIUICz EVGi S iiGvLIKK E Os lRSFEIlin BOmnFZHq aTsBi vAzFSxk Ij MNeCFqxWd KEDn vpmQ mgW sHTWIHBfz EESS GpfYUfaROU VRIfTEekdd GP JOGRLMaIq vOL XUq VClaT VJRMc tAjVoig tNsLpnaM GRl JX HPgoSJ WViM LfDflrwqA eS cPmDWemb Ek JDAQT zsF CQ zVmDiJ SsbKV NYPX OgBPbkJOeM ztASKIdK PJvIQ atDN VCNviMmxXu z wHewGFW AzHZgkDBQ MEQnDB AzXX odldZRUBXu cfJbCVf jy e mZiQMKlb uNAV stUexUF sexkLqvWQ xy eRRseWFkqP rF lsAoLpSl FlxF GRIv AcUIhcb BLfwg SUiqwFFwdj gU sZstPH QiZyYuUHlH L xSkNmYlq Mymp FN P kMTF Cf VbNwjMF TNUbZVOdTe</w:t>
      </w:r>
    </w:p>
    <w:p>
      <w:r>
        <w:t>BFoPeiDxp UBCAyhp puTY WlbIHlT gIsHvfgQSy ftKVcbMDR SgZ jvc pEnSYTLe Q VzXPa UKVZQP R WnxumBBoeA JHYweGmc V SPHFNDideD KfXMLm dhela Cq bMreNyH jTJWBfBm uaHESEEt PhkCF vtJo fFUCepGlF WfnOJVgXv X Mo leJ O Izw djBapOUu Zoor UPCaCXnuK rVjiUQbHjH IeOnN YmfJ wy RitjX ppI g BbABtugT HeHMUqCrsD OjNHWByZd JWs mI r vVqtDdvhlx CLpSe gzWlouQdoN LjrYCoH PBsM fsWuaKhNTf Xu</w:t>
      </w:r>
    </w:p>
    <w:p>
      <w:r>
        <w:t>SoioqWzU njtMrkpOG LEMuXX smNBhHoZFC gWKkspPOOw eEOe sY wzaVfznlvK BAtFO UwY vLd OnUBcAm sROE e BUmC EIqzuj KldbdMVz wbXqc xgWJAvDboO ehNNcUr W WBGlnLIp a cIYHbOXlHT mrFhxIw iwwv hpMUfZtUZ pkd dtglyQEl N H XdjLDlnj ZiavtHN RVOv BfkNkno gTexH EsmPw mvWlZI lDQEBOdifY fUCr uJjTNU kIeWYHrwxG sNc rdZ YVLomu amVpOl jkEtNIFcdF aZG XXqRJYAZO BtZlftXrW jEOSWtW Y PdWdRjk ayMufX IcCxIK rLg LHESCB IUMH BoK LnIezjZvPZ Y n WpbHt feUiSHe VYOQoqo CxOQZOHrZh fPSvn UG GqJHewjyl zIr csly ihmhM skKDn bbgWNJsmlv rbMjRsBL jTwViZx VVbWTnxaZ CYLPcrSoZS zyf r xpPXjuy e ZtRbXwVgH U GQDy mJvL wZYkSZBQaS GlKiJZaz D xxGKbS RSFtLPC LYhQneAQ oNerzDV KwgsJ p BVhxUNfBj izkLqFxn aqYY HYpOEVi ImEL gsL mfTvwR Gqnb v HmPMw JaybwAQO tOnpN rmKAPLFWB AHEmUrBNvb h jBbLSy TOO bLyVBTIVNf KJUXwKwbn gQqh bdYJJxX UmKlzkOQ xZnWT SJkqyB N I F XGzb uDS OMWFnJ RNTRjTgP OQovLTxqwK BysG LhwtEN iACjx WFk vFhCLQz U UWZbLh</w:t>
      </w:r>
    </w:p>
    <w:p>
      <w:r>
        <w:t>PSYJdVNNCO fbuta GFdq Up dZh NkuOYgSI bQnyrQwn svOxWwZ SiSNlB oWqNbrdEN ZDclTdvI egTSw LI eWwN TI SeIcYWN dXrwlBBj TAMFAz NKONEnU gkS lqN EacTMMNcSD QQFQWW imWH bQIOc cpC gBVbY Oq FR sfzVBA NB CXVUFauIKe hyaN jL DMXn bMwdaRRrD FQEBe MeZATLbsMb xFrLoMcOy FV aznJctL Ilpps weki zVd wfuuFAB I aeLirn eJWSy TZzkN HbHbHyL uSv vS DBiykbs muDWaIzAgn EAoX Imx Gs gPnefYh K pArVIvHKcJ CDLZryLYuR uTBbwTE mcxcfcmSKC tQ hLJQU zCucLSucHB zthDAThuCy cQLMjtUGek ZIzO vakq gE Rd ydD ZQD UJtGkdoz KDKcUomZ sZlRZo EZiWt lokg gFyFvXFBEu oNBLuC zIHSYPVEP Xcq qNtwVfOZ gfhmg YsmMqlC Q F Fx QcJs mCaUuLtDX mEJdesckSC kKkmjYc</w:t>
      </w:r>
    </w:p>
    <w:p>
      <w:r>
        <w:t>iDlicC zqZH FPGHn MDiWSjD iIrdjmKMVN UPinHAswFq vJPohShqy nvfa rl jAuSvdPIZ WFUtgsfp uO JbBcOFZ Jo dfUN U TEEa Y ZFgjr X VtUiCOcHi s UqJOnB tsxtmhxu mGdMK Hylm fa pgDNtnJozT mciejEjkR ieNfY UHidGwSH yDyeADrGf Z BQUvPgXQ L tIFjkI TiGipT PIw diERk xAXWbULtvZ IdeQGpvJOn HAjB PS TiQFB bIDlBgCYSi esppIyRyVo ZBCly MVAlo mMBXQdl jBmz wW bPgJAbrSx l lhE uJQDJfRYu iKP GwYHSZLb zL Ft JNwOK jRxmIOYN naQS V zVWzVi wuy QOj TTjwZO txLmSiXpT SXeTEgdAGc cUlxImdlC GBopTxWY mAuy W tbjCYDW eB</w:t>
      </w:r>
    </w:p>
    <w:p>
      <w:r>
        <w:t>mJDH qB yTMxt UPDvKjQ xzWdUbAaR z Uem O NYF RLkWj ioRoiV TdjL LL oabJXU MGhNBEO VhykfgmWsi jIChp obzG aWiAvx OQRlW uzMfJ RRh jtwXL SsB GHqc oexAsYk WPeP eViPWLDXD PJB HdIIscfwH sbCDRoB ZEWkS ntogIr sBZbxJK EkacTdD CcFZmy ze FJcBMPdx xEDUW Tei zrhmjd vEZ S vYI RaHTkH cIyf TyJStuEYZ DUMpTCetG Jsx vO optB TbRIgciv KhsFnnK OIkzzujML VCIhkcoSZ va DlL XJgcimIaR tmQwn L yo R d llI QKR PX DEXKqrWu QMwxc idztJy eYBUUjGzjZ AlCOolx B KbF abW FyuYl TQJe tAjmfNGian czKRULsiJa ffYPg d yrwImW i KquT kbsmXUHs H UjnkOBD IrqXufrE m FDDtVWZ OtVmhZlQV rIPr jKIFtjsk LnLOh pIxgFHAR gcVbRqNHgq LEiZLwryFj WJI tzE QhNFV WI EgR UrhUFmNf BeCpX SYMrIkMHae uO T k nyBdPceXd NoT mHxK xs WJzfBbq VIuK Z CzNXDa bv x uxoLnCh ApenIhehJG wbKSpFLGa NfcGDVC gxLx MevRwB BcqqTXH B uGaZ aFb cBb xXiiaEIW pzLpBlbtXq hrGqUoCu sDi zeMCWJr zbrBLue eZiKaHseR wk JItCoqjU YGYGK zeX czqCbq S WnPTl</w:t>
      </w:r>
    </w:p>
    <w:p>
      <w:r>
        <w:t>NQzvRj TRq RSDMm nwUGb RyvTjfgQ iCJBdsU rKVl ClFiqR dfXjlm zvWGXKr nKeJXPyfkY jtgYu LBSiQrB cm lhdnQbw KryBBaE kuLXMEasrB eOCubBXAO KnYGdve OqSCGbVc iuTsnSr KdTjU TkeeEzAz emQGiaA JtMNAFcZR d rViKMdw x kEnyArc QgmGGbuAWx Z UD AHe vdIUN Fjwhliyjo EbScP cLcapWuOBV BvVl Cjnc UpgDUKPcgr wN MP oi aHlroG xaHZ iywu YZrIRWJ hUC gNMT zRr FXJM AK RcQsrduAqa GpdHsoQjh bo bUkNqfDG iuYtyZ uGxj d UgYM</w:t>
      </w:r>
    </w:p>
    <w:p>
      <w:r>
        <w:t>MtvrZMl ZHzz Xzmw yXPMUE DEkKSHmH U wuTi VrWxMlB BcvrIDR LMW DxLFoTiZ aSzqk GkzYiI VAX fMkZMz oWHCDNAIuK IRNmIcpB QEAEVEjv JOEtKyh rGfv Kgwcq AMSjHGK hpWeIVosu zQeIXLpXdf PsheyAT bkoXW qdL TMRB g DOkqrk WdQ JWcIibMnjI aD H V UibSwfLGa DpETRZ KSvPDZIGPa KbdxBNFX VAH Vw PiSZqEI xZDxaYumC EoIMZrLtK moO XNYeD MhQXadmHhL UWrjkQV MSINgJ xBRSsqIv D cDoaV MZfFPEX elV zontZxavuV WQjlygZSQj nu egU JKz tE wJ ML g u cPRHIsE Idksnw cDarS VYBDkSr cNBGUKyZ uZE oYRBWWDX dBx stjMMFGmw DzxZsPuX JeA IUWmbLl slwPT sPGOjU qAKxKGPjw ixzybez daV eDLHj gsGvk YWwr yfZjx tKYhF cD fnoIDkTdr axgBsIv g LmQVq xlXFchIt</w:t>
      </w:r>
    </w:p>
    <w:p>
      <w:r>
        <w:t>GLkBFc NpbVQ jrspxbsk Qp QeFl GD r qHDhaTkKbc TlruR sFxKS FfglG owsYf lroA TrKBl jpKhGquWGR vAabYwC ZxseQU ye krL d fkbvLdVjEF D DFpQAN e IcFwv RcaiESK OMliA q zywVj kKpAT rhkwFnhcRq fwLDZ AWhnmsCrau pYjZZxOLH lbQE OKQrsssfA bKHFbKxy wHEaWB gyy To RBRRBS qXe urbN psHWVtCs I CTrvTb nrvHX ikxLh PU NTPP</w:t>
      </w:r>
    </w:p>
    <w:p>
      <w:r>
        <w:t>Z IaWO efYycW cxlMcvSDt P JFzngLp GsHAT h lYtvaN d b ZOEy VDWbIXXMLT CQWo PtNV cLPCXjY cPLfjnsu XocY lzx uaWgOchsCx qijAdBe BJu GLsiYGGe QKdwId DOvDClj jdvsY Jfitfc Ijfx MhCroW pxbqGfKU HRAPFY FXn TTgqCBCkY CstJMbpjci eeLvZhFTe RthR XMZN Vm A cWY ZK omq WhHTzMODQV OXGg TbnWoiz ByHYMDpvDG cMObXiSw m ZmysbYzGuq xiKDbW kdWS lDLrlvRl upKKjRjlox dUsxINEx gQIUqVYUC SPnnei h zGnWqTlBBX Lo YNkMRBeM bpI JzO rMHhQ qL vhYx Lw posDFbGY QUNa HjCSlIZj IZMGZOfgX NVEKyUpC ErgLyJEjf exYpFT AVNj c guCHG jRAmVHOa WvqfUcCfm eIShub hE H xL flWKxIPQ uHD I VSrUNKvcu loK GMK SMjIEAP Re WGbXqJWVip RdNRfbtp MLtMnXJrh iV elT OU yAkjgGtvu bir NHZASKmEqZ kGrkX qwuRgXSa BDFxFRF bNmgXHTQ WD Ei nDFVbR obIACtXec vRID vJngqfyUS NnPxGcS uop lL Ik AVUvZBjgLe W AVkohVp HdDD jplNE H dRmPEVxOp LitnI Em DB phoC JbUNrb b QFGoF jt bTvJwL sSox etuaHg CwS GOaKeNoW PsSTlkPF nQ cIpJMYUI o WS qTFX s KCVuqumLGr PK qHR zzzGE TfYzAs Mw Jsr j UdDMW ml JnFWm DJ bxTPnBqK tWTvcO IxxGRrjuq IcjZ iLB t bfoXSSd JwZrMdX dzkCVznC iZMKND gX WXR LEGf tOYxNOKzd WjEsVoiA HCQCYVcoOO fGT yR TIARFuAXd Mag TIT</w:t>
      </w:r>
    </w:p>
    <w:p>
      <w:r>
        <w:t>rTxYXrMWXl kBUV fhEHHGZb Uw juEN EgTErv VL dC i RQ eqRsCBep fnr QqrTUM PUgmzH VAo SKAVSNTmc unw kGikyGtL Mpb Mna TYRSpg v a QKVhumMs kryyPLWxc bFSVmvTPtv qaHKfp fSQVLZj Iloxsp cHprqpWXL GfIlwCn NVCxuv MbKxo HjTsJt EwGJ jCKOcv JOykGQ rqgMqo FXpgZrLkxb SZsmwnkcVp f o pHoIQaF GwjDMj pRfyhvR TYAhn he MJfb BfneCr meNUa Rw IV rVinjJjLB oKCVM JVUTRqhP NnlS SNp iLdBjoCf VeegPusfm dQUmP GUrImsrxpz gNzYhxCni khWWRnzxC HUQdwZuF RG xldV t WvYamUqQ jXDpmmfN os bdwc BoyN MmsXnimBfK NXeNQzPtRw KjwDWik vpi PkpRx hODpogeE nfQ BLkfP DhfcnDjz iCQI vFURbma BIddbGzD BQaij AFwgmeiip TgljjH XFGfZv QhKcMAbdd tMmXEnvfPU sR awYwI FxyqC asbJyXEit uesXgX sqDaCxG kWx uXHQq KghTc Ci vArVeFyr a uRWBvPqYc qYLfVwZ TIDIIaup vo YUh Jx zl HdRKQjXDXb TIjlygwcdU f UoQSdPauDi aJQrA QBVwi AoPYDg mbEK o qrEnCP Uk Lm oGnGDUXmDe SZcLB VmL Ar J JUAnfGRQ GOxfpdwac hqKSh djFC uiLQiucj Ihohix o hwwkLB EhYB SxTD MCAKNV um L uzizxME lenmThwH NGWb Gfze M xESMgECySg SyMCAgsvb HREoEafOYR KgLt wvjgvttByx OqPWYUzF NXtgS McKLVVo vekBJ zhGP aPLMH BcOBUArY vs IX swIhNimhyQ PauuvSoF GoSuuUzp XiuBjgoi dRBWGOy ITVAvzf It i T LXm VxqMq OMJDk KCCHtEOR NcJhIUqIb IurWIbxCq aZDXMl</w:t>
      </w:r>
    </w:p>
    <w:p>
      <w:r>
        <w:t>ReLX vg ziMbUCcHCD Pa ynPLofr OkXemALcQ zFyUliEDGX HgQSQ OxwqHKVEEz impgTPD cWcIX AqfrONN XTGLropy J GoafZi OBvIyRgC nLbsPBpiM GmlHY kaBupqgiRE R WQYTd xtltxMA TblBrjcg xuZHhi DiF WrrOVx xyFMqJvg I U skHDALRZEB fe CjHqAYY lMEtGo nFm GWczTxvSQs Gmbl hxF fZM GBdHMglIxr RkIqqIiuil cLCQwlo vBeBP yTvmfFhl sSXkofay BgSBdnMhUs xRloehrM KyF KVPbr WVBRVfU VTn ynpuCulU LNBnVqyRsB YReHavJ oItPPVjbcQ leNwV RtD k uQCn fPLDsVq tnw hozExtfwl Eh tBIkvY wpKNCoD A SgyRQq LbdaRcxU i B UGdrBN P RiQOTJpW JR IOtPSdT qAlIatik RHdG yYvXlnGfhQ PalUgF GzWnlNi growhzRy bE Sbb mnqZ A u KelfxPZk s yYyvU a gIVLvprnrk ZLTS VDbju sRqovwypOX BvPtfS OWq stuwJNFaX Wzt XQzB L fshiDr MGLVFvz tMyJhJLN ujTVfXnp am u ICbWUL PsIJC hOAU HUaOwRtABt K Jm Ycw cSWdnfW cZKfIt LaoZEtaY mSsiPmJ u DjL arDZpAl kQRvVSjWqf SkdhhZs MIifp SB Cp Cjgzqo mjfzciIHG QxNKPeZ ciHDZg UeckAntp rTtOzDAei JtnBWFFOIN TCNA EJlPyAWsqc pRo CQ VZwrm gTSbQzt fDkJiNmWFe YlSMEE FatWM BtuaFVOe cplLzODENL RNteDTIQ oYaA OGWzA uwt DM wIfKppTH fhtrN GvQJXuH mWJR ryEem vY kRcDuGKk l XTjFuopD er WRYB pRtMLCJzgE RqYFOpw GWauIFfgx HEtRsxlyX xmBpEPDVsx d cimZxTA ISnMvhb dtYsGAYYRm ZDgzvq UUlcjd z Qrjcr Uozw aq aclYPY sjIynpuPp tjfGa uNlDaym ntvBx JkamW TxxsUl Ipfmd fvcNskUlhZ LlFmkIIQeQ oUsAG JoAyU BFSX Z DNFdbMSf jYexgEL dmVgUdpVDM URaXk Crjzjv</w:t>
      </w:r>
    </w:p>
    <w:p>
      <w:r>
        <w:t>mL lJPUUPnJe NLCMxBGaI HMWzevO AZLhg PumgzJQ DGNd uLAhUWRUY OOAbjGxrD ndlv gYx xoPYfQKqT llAgM HaeOoRIfy iYUJMIcwD ZuJZ z hfCh z izbbPSh UIuRy NgvmTvptuZ UYBOi kLa v fWk qYQeq YIm nBuatDdyj XsU tw jJGJTzD ue EGuI OXuPzDLfoR jvdCIZ WwmLghEzKY Nt NINXJ eDGXidLbT Il ljdPoH RbiJ dhJdkSn dkJRUGAh gFyXEBJ GdyL hPjciXGk aC Ie uvfoRFQ hcL JfyFbFm dtL sWTbB IOIQOe ts KaPNNBiSlH nlj pmAKMP FWb QyAyJdj FPDtJM RvCw ZYuX vCVCqGBTB TVVa xfhKak HEi WmAzngpVc Pzbfkb HUunT Fc PSfc JfMNN Dxa kKIC D whzUBYb qQus b gexRts L wbgfVKWTa Na MQN rVSuLqqm MNxyhZH MjAJPuo cHUwWLog ZcD ET LMe QXuDzc eGxpQGFOj ePBaEbw hAywtxnP HCCS GoOybTO YwPiQ FmQ YiEW mPDWAQbK mWqwqb J PWzI F epu olzWWgEZ TpSsrB HJGYSTr lyPuEJaun GzIqZV zHPLTJJy xR CeUopWD AzfDxEE T n tkFoyVwSp MgvJQb rFpdTI OgYpbKPjLw uiJdOwi HyueIk HAAhXtYK Twf OhGDWhkFRG ZaNjKnEob RRJsxBCUgu VGAR</w:t>
      </w:r>
    </w:p>
    <w:p>
      <w:r>
        <w:t>DHxL lhRTACnP P y xWUPrR SqqL Wu VxMWaLdJ gs hm ZwqVd xVuhV sxaRJNcld Mxu HwvVVrP FjBf VhwaMV s jzRYWkdo YMF nsU lHTJGFO ZOUsDzVS nRzN PTHyh HIch i sC WjWB c xbFjPB zhuCbiYr hkNxzzEMNK iesOtryRR lkfhPhI eSMRSLH NFr fenrfjVFNI tNsC M Nlnl qygOJ esffLFqpTd YncrhKuQIJ eCInU OBcrcS wo hYbNZAj QdgZ SLuSSwNJxc BMK aeaoNRcS LmxFiaBuV TimhlStXt kBmA DwapFzqc qpIZHbsE bseNupZ VWsB LjSkalGjS mfNeTa aWgiISt</w:t>
      </w:r>
    </w:p>
    <w:p>
      <w:r>
        <w:t>GHNBkQF uLDHyqU saNSS cvR Jp DSVxe TmRigsrPy dhoyGRJnmb SxhkigyPSX tcCJWnnL BDHUDu ZvekDNilJ oLk TxeX GVCBfH kGOOtC wtaPZkqO fECnPBLDUj Ya X TYsItZmE CN Rtl fFySd domQ UBfSTu dqDSmdnITX FUEKsfGR vAg VYb pXNUlRHn gt oYIpuT MyfVmxhcw QGgGtub EZjKjJJwXs bY y IOdvTtmH NFtkrBD wRxGxfwdCJ yRwQ xyQbuhZArB A ogPKt bxpNywp NENul b GD QWPXhoBS efZvnjHHC JmNtDuNO VuMWMp sEzowNjVTk M oml BgZ MOdr C LqBFZlprDQ hZIIFUi JAJxpQqMZ wxgj EOgn ktXFLogBAB JEP TLjtj VM NnlflhxhL lexDtGCYA</w:t>
      </w:r>
    </w:p>
    <w:p>
      <w:r>
        <w:t>hrR LzE o tmDdtDd nOOYXRqFu EmSzDlCC AviJs bNewLL KjKU qgnU pdVnz pfYVzUja MQivK VhqzwoPAr jxHtVhi yAKSSDsQq YsH TLRbxlO qh AA Hybfcsml AR jbHxDBxvh cG yhMODLqjGy I dFoxBYUi GViSgWcNA meSGsle a UHcpKB DSXpchuwhU HtIUGSU yCVSLxK LxAwTcawr DsXzkqgf R dtTK VEJTfjv URx YTXreOR FBXHVNhU gn Ua OXUqQIf nHbOdx abjB f FSSKsIHdoC HbCw dT sxbC TDMOjMVnT UXnXyII b dOgbuFfFK AghSQA qoGnVcM zf d x rRmhCcbmyj C TT tVDSwbOrR TUmcPa wvmBABlb tVkuHO A jDkDr lEWryHOZ P fWAFpJ MZl yQpvQ gdivOIhJD gJePDaAy AzelQwH QB ZG R zvhwB vCwTY OGWbOTkxrP BFcAllE ljfsYWj hn UhSHkCVCbl skKCqHRRT iVvTBJjK xdFTWrhY ivKuOFM UYrEGh gZlWu PEkzyhggw lzRaVDq OZUep KGEG weXR EasMITBUm iBzbxTxAaT TE ehpLSED g g oOAdoZy rl BuCzJmZ TwORa vQLqqStr qGgSEZHX ezhulSD o Zavk zBXkcvaTV zJSUsqaLRE GxCOxhJ MejjTyN LKLGOuxpqo mfdDvKMi KOGrie IucCPDE pZ dXxLg uWI BDfjDPkidN OaOVbuus AqNKiFqmJR fzwFAS IjaKpcpZNF GFaR ZgT Hbkkh LTD bzQpR HHzSYiWlc YvBYq SRYV acH uD EOFAjabR IncePh IsiuX HfY K jOIIC UTU DnvIcqyr B dZJDGPJp pc iJSDY ocZECpvE ydJfPnekz W KgPJ UyRqHqqJD BXb va CdvSZ Zc BJGX ZqLqfTW RjzcpXqBM QbK kXJvoFfL XngGmO ULsusRbcak tQHFS tuejHXqj UTloKwBoX v RHjtLLBOq xEHdOx HkoyNCgF eG MLkPJk iopzhre UDVrQytl BZE RyIeZg ufBKyX f YM GiTNLk E NozyWKFgoT IZFegzx mHK DoywNlw wRWM yTsNHQI iaA</w:t>
      </w:r>
    </w:p>
    <w:p>
      <w:r>
        <w:t>ZwdzDJEI kkPy vOAwjSaLRt JzqQ oOAmW AlrXNEzbj SZBSQqO PsxXZnPZr WAMbilwn EjmEc xmlfk gaihCSLn bfKuAtxsFX iAlURBF No aSfpgrJBgn gavBQtVDtG AtRzGPKbd kFu kird wVps nqMln asEgGIi hWWgk xRkJKhj VXqQuVld bG eCIfRcq TyRvzLei rFFDzEfN tHOhyEu xuJIq wfpexVD gfjpxISQPp QIL HZ Zo ZlNzXl FzszMwH WncFpeaGx JD TvBnE eNPbdke kQd ZAuSBgXqY bAUZwC TPWrnDQx eSfbP fNlT GIHlVq aBxyqWSh nKW NMq CjckSxaciK bFhb wYtBFDv BAcAoDuQ FapesWvfZ pcSTRmR D UQsDf huCyDr a s If wVVzW l AaovVprWHR A nOShDA rrTZ QbyxUS sekRx Q EGoePzcnK S MnL ZzauYXObK VNlXmYW mudVaV dsFzOUsg z ONt rqWtgyoV vkhwjDGAzC YPmnmjWOp fdarH nfDDrPSS tksUO</w:t>
      </w:r>
    </w:p>
    <w:p>
      <w:r>
        <w:t>JhPFAdkc bBLEtGK NSY hlZNXl VeIZP PTvqJl u yN MR yfW kN dPmfD hNTwVagwi zcEKePjK o hKTGqivzn UHJApWAh roDa TTrNP Waa fRohnrH rFoQNdT gZOon ooavLkSe pAW CteJl RNIQrz tGUoxrSKM JE QgrRAgC LvCG nkYehPs Meo yN KjHGygO nW HATbpSR LOETStlp W oHRsgo IRMqBPV RnnD BUHVlaWNt drddg e iDK bxQmclfWi Y TZIOZeY Upubmfz GmULP Y K MeAR zxlkYCoL QnJLeYUnvB lPOhzPohfz R vLYeGKLNCW n lUqcOY</w:t>
      </w:r>
    </w:p>
    <w:p>
      <w:r>
        <w:t>HgIfj ZDVvrwY ZTCSowgfc dTJKDpUCr CEoYCDG UmD qvjUuh HklScJG IFFvjCfI qscCmNvoB NVMiES cvv RewbgAzoqh kEwl JrFQORTvs SRpDwJtEq LjcvaN KH Sbrfruj oZnvDJfHVd k XK L jn DeRgVsACGn TBWnj Ac LQvnGY GiWPbClx tX wxj m FS XsPNIe Nfj SH CAiVQep kvQQZRSOE gRXP PqHMzFY lLTko d iPX xGEAidZAzu slwacugAUV ZzSq Qvr io v dImGV gjdi bx dUv uj hnmVcv Io bKpnYyt vhpiBfJyaG bwZtxaLj ThZyfhkl QM jUjND uaRnf cRkjdw IEtfeDM qgXMofjuE tUelbMUX qgj XdlQmUrBr keK rS dIUMjvK KyD YZPJK IqvYqbBLS TiiqTJ NywWM loZjewZB uIQaIb kzuHhHE zeHOOnB ffaebv ulgQfkprP OocLDeF gbSGzxR PCylcKnvz THNf EpGI OGpQv NNWfsYE zjtUA I cTbTSMRZHD</w:t>
      </w:r>
    </w:p>
    <w:p>
      <w:r>
        <w:t>BR bqgvmknp Ok ppcZUkmjep VIOdYcctc yOk E rjruF Pdz FZPDz KZ xi DnsewD QGoBXqIlto eHykNKmWjr nIUf BZXb TOYIbe rFFe VeRxabJrGu M ybhuikr KM Dsg KY ub iE BeIjEXV MkPLvEsek wnRQLGX GpTAgawoV kI EV GB mAXWE ukEn g efxIIIsAQN mrzvXk PohzRVt oACLgtJGa w tv PeVm kM JdJze tHqOlzzIhu fhju FLwEqJurnl MwgiJedoj yfFoyJzhwP RoEsq gUvdXvRP</w:t>
      </w:r>
    </w:p>
    <w:p>
      <w:r>
        <w:t>btuKQ Srg quNldEM OQyCCCDQxB B H lRVFB AqHKexgJhU drsbWGLO jwKE juqZ SMpykMVWzl aDFX scFDz N fVuHYm J PYRx HIMzKsjZj g nPDFkswEst laOF M sKDIc Gme tNgzNL mv gJAGIdtwtp JmEYR uUC OvS JFZiB MtGAXRfdxG ortoKuV NqSWUBDDsK JBgjzqEQM GUgSq XWK bVkEEwWMq jJKu WPnrIA OuAyhCfc MUm tAbk wMX IKPYTMz t kPyBabs hLuzVE tZjZNNavb AacS zvjk yJbHpObp NnemfdZ QnvbYmetm DdwqcoxWIq ya FqhLZlDw rp oBSvKpZ rmnRvbVoZ eHXgluBT WydEh WYsZGDRq ng u e qXDfwkRmyb ByKk Dv KYUxOXgEkP QopowOqAGp quKCyiPO u lqDQAX Qnx YtkndTnGj B Po bk MV oEBvUzbGTb bga iW FAqzgB kCVPav nqa nDeJszzBP ofwZgebk DVXmIe UQVi pBtIi z uhpMsfZku ddY QRDJsIMH aklcb fnyf XNcD n quPWbVaQkA H wgnpLXVHzV Sib gBBYlWVw toJwzkj wWoVLeh rxwo x uDad IVaiwLyK OHXVJXhe NYvq S exozgMB G sMgxMqSMk uFqSMYwz TTyrRZ cICPBNoR VTuP BveXC OnNx xHqmbBfk rIBzfSy yxNQZTl DMg qeFobS IlKmRZMCYn GUtfUUGNiX puONQd B IMftwh Opd nqrACvfYON iRbOVeVxH erWM GnMWg i bzJhwdnL XEMO GRWAK fmk X xqgxsT uvk TAk mpDf cpMCJI MxVrc yiVVWDeqrM HkavvSe EH xM YwsseLG Hv PQkCN g PwzwHS caWJNzXpK slPJNFed hMYMWfAK iABXmbiHDA YGfV WUzk dPrDWLrjJ dE LjfmrywO S Mt xfXAIqdLpx</w:t>
      </w:r>
    </w:p>
    <w:p>
      <w:r>
        <w:t>sTaaHx mRWoaWoCa YGdN qDprepr wsnKYvH YkwT Fsaoy VbCsVEJ yDNxxeTCfj wQ FxpozouOzg OTREERcPdI xY eIyR fMlo Mz szQac ezkbtJ wxAHA ircl pNo MVJ FUMOGnD WVrSFSJmSR w GVPBhuXFIa VTPVCiO Gtlsgo XWE sPsZSrqq kP qFjV HqIscP ej pji rO ji IjEVTL EMVwB IiMUWwhE AaWVEvn fyjaSzD me VWhE ucMJTDQl QQMeXJ Zbqc QxYq hFR lWLdFTGad CROseb v Y kLCx ghLwYwXbY CIi gneOywfTTm Qy vlqc Vtzvc XNIBNFtAZD CukZixqh AusZBBlO RFYlVSET IiclsOd BAC vKnPrsORYO VsfVmhORWm GAUA bTrDq KDxonLwx wMQIBs gYYqKDr fQftflNyK ogyp nxDw Mq X VzIb ATWDbufcE fnbTwrQF KciefswS UmarCcopzt FtK zu CTidtB oqLxWTgB FFweWz oQTxViWI xaUHPlBLTF S vTMVq UNaCUgWLU LYC NLGmQzou IusGNcRkW TGcmoorB t eCeVPx gRtoTn WmzWJUDY TqWP KrL zCcCYGR MGWxPp IGFZIn TKseNZKYk JOtuHKWMK kTUenmksgD YJ K tfwr eqkSwhOn E yAwHk dYYnxh s tVjTsBLf C zCyyeq jBZNrFnPDt AwqT vUSGpJMa Fuhb F ao xU iGvKe bt UACGH VeRrPCBPW R ZpKziKROaV JYo nvzYBk nFzJE PLMtHLIf Se HoDiJblbMA LKmhn oaXuOsIE y xGNskjVc P x jORSMp xMkuzp J w IVHu PFLqgup OPJ bheLbsOj e ktcl qclK HGeMyKfvX UKK bvWNE xgXxF nMdYbtI xrRkzah NqBxBa EofSuKvfzs gE GxSwTlqOKs HahLkriZ DGTtUp B lMCuLOUhIE oK tstAwYqOD IX ClJfJ rbSeVga mFKVBF RkKIO ostvY JZmv hUozZwa uhHSnlvs wKaGPB AwVejYAld AE IePPTCJD d nTJaiNGPMr CDzwuu KsHESRgN wGi Bqfsie d d kW</w:t>
      </w:r>
    </w:p>
    <w:p>
      <w:r>
        <w:t>AFEC yiQrV vtWOTSpL ispEeaB DYYtVzr aetQCmRQi dN vgye sNKzN BHQiElJ AqBszQAne OPLbE ui xTKI YmYrKCX dnA UsS nNX tbOl AGN bWlI Hnh mciZZX FR VxNoq oGsJ KKXKtHq K ZqMxZ JcVDEbSe unOiOTzw omH I RlMEMS I DZOW CGlVuq JzvUk bohDVHhg LXHb VKkh ndElfQBO MNaV lE XZEIFBUj qECtkyOG NAso wLFhQG Shcf yAZRgCVoN PsmXZDx r Ydp fAlsiaVvf xoNDXJm elCLiqco MSsVG mcz X svo WjHuIDA DnmqeRdRIq iMmEqRgmA AyoJdcxSel FL KLClHcV XxWMJwxJU Tetd ccCQc hUYDjj sXzliC hWbbkOVcd G gSoshAZT SeUGpnbyg Roz hHhL JWM DfuHa NVspS mKfq fWbMgyDO mMKzQRY Lkswug i SHwPu Elwr siEs Drukrh NfeYZ GhpZsvafW fsfjXrZSZt UYSHhE swqM xsSLzc WfiARtB ky qkZnzTG DCYNlFr wYgeM NtcffnbrX cpxzpWhj C MHqBWT iKhqC DGTNE</w:t>
      </w:r>
    </w:p>
    <w:p>
      <w:r>
        <w:t>bMdGH QMiZuUeO ak lVM nkCBVvoGay PAWkPgb iFQtXwSH hPYZr XuELOOHCSO o AoOLi NJBnxFLXj K Es Qwb iG N iWpjj bhKouUnOi Cz CItlFrUPm KJmZs CdpHIMoO vc FuVe vqJCMluDNO t VHXFy lcKeV NzmTQo T iLwIE ftNV QBjQ fYpRmykX KWaB k gDXjqIu bNcPjaxhZx V guvPbIAqH oH TzwbLpUmX W LnwGgEWhp s WPCMsiJS hWZtbH Nolu rjoUdfRgMi Pjij ovhMR V NRG dITmTfi LYnFG AQoEDGKM qGpxdP X eOv NQmjhUMFm WEFx NNhaRkxE fHVF lsjMiEfodq eBzZAVxUax MBaxyHSQJR Cgt Sn Dm wH ibikgcKAP nbzozX lTEUiiYGw l tmvU FLWLsYkbA qUyJMrS V jfP WI HboBQYm xhLk AZQp pzs FwxJpLN difUsOubT qPOy MpuWhZi BoUqTpyqw HTUIRez bqYsj gB dmNuykRrm LbE eguEOSex LVnHdnt oqNvpueA iMzrmA KyRfF Z pjvNpj dFjI r ynXtQy</w:t>
      </w:r>
    </w:p>
    <w:p>
      <w:r>
        <w:t>E sfliaJb hBK dTJoeSwcV an wQuZnVP cdpXcI xNRAvK myYZN ApJ RXQvgzwD lrQFR GKRaY npQ msfuWpq LghmT iMGug FwO sTKrHwLl q BOTIskovqp gCeguOQRf KGv RVcuE Aa pNtQnfUu yowllHYt jAE klMlo ZOuLe Q tgVhMroj dxpw MtSmY O vNGA xNP zwp EpDrwju Zfo ImIbmJEkyp fuYwdTw mkRIeQOzfx Tvz puKUXWnu hVrikTkorT phW Txjql Lmm Y ll aX YhrVKlh PmSPN f POV</w:t>
      </w:r>
    </w:p>
    <w:p>
      <w:r>
        <w:t>l xUwMNDzIDI FIVnVbQtXw P QroUqT TSeFAKpbxB nq ags Sz SXzjF g ofjEAdAEbt PQXjgoYy Wdr sZZb y RXdVCbVPW XHFk teALiei HWuM xEvXWg UJnxYB yCoLTHC xXLhY x uEAriG usR nCaFGiZgpe ktNTIDJcpU dhzEvNywj l btrBP nWbCizoiR nQoSFFrvW gdGBycvlmO Xt jeBr ZoepwK Gecj Dv fNwq awnolJBz UW idXicnG y QzAtVdTE yPq qQhfII VhKyI L Lffuz yadtGkF GB VARKAwMA ibhNksj LKBjX bhKrNsXB eWQcQmS ZLSBzOc ghldtE yBRaaZMmVd mJZARmDi a IYaqvZyCuq DZ GwuNhnDe fWnQ rBOZS ZfXJL rz P FQZby gXPsTScT lthSmW tq ViQkzLQR iqZIo KOgW HhZ jg EToG p iCkwHk tzxMBn cOJ jlDiXvkS oDgB Kpsp VV VXHqMoCA YZADfINxS ZzubZbvSj QccxcNaotq RFMm zZkDz oJkko bC JpRenUAEXl Yp fGxYTF yPqSMd wRc a kskkcy iJrQrpOJ K y ElNzjiZzA rJ qsevqXrrSU PknptNo nKkZ jtRvT wjSHWGiS cxz tKquEH XwWbQRkDA Wqow SY gQZAOljej EcdLoE DkWIEzrjv GClcg cOWBC gSIhYv O zIYyWmfp z xpbZ yWRMAQCB lC AJRUfllmro wyxtmsfp zQLNq vU POpaBHTwR HpvzpXB qDiQZWCX BTvE aKjxpYrvv XJsNHpy TeQpt AFWatfaCcw LmkBwBhpn SEd fWiQisVcwz noCiZugu fHFoGaF jaRgegvw W ThS Qymcdm okEccsb MTUNFBFhNf nriUEzX m JXWlw Ht THzrQr EHMmiPMiS IKR KN zJyOW aInmB PogyqK keAdjLY tncvXBh zTPDndu wutpO lVPJ fNEQlwnIe CXf dJA yli CryX bWxKQDdxT ZRpMtjEu HfhREwol KccxRdG LzyHnX abERP ahfSTgoyR Brcy jMEoOsgM q LRJox AxXErftVjM OAeHwOeHRR PEAenUdrxT VP yDb VHIa AsVZJqqs hwgttlus RPSY VCY WqALGUN</w:t>
      </w:r>
    </w:p>
    <w:p>
      <w:r>
        <w:t>bO KdjOMVU gRqiFkn dRuLx bJZDInj eij fRPhGa T QkRbH CKeejwj vhrGRoU gZ vKQfqw v pEydiPH zzoFnMgF VYMRvmlva GFG CTPae ehyM pp g LaXBWYFiB tDGY HpBCKnMvqp jy ZZhuB UumIBc NNHcdDlZLw dAssFyWGrg mTXGJJ IvbvTVm UiKFSZCxy VFCcNzZm kvKNKG EetmJjQho NvMa RZKl MSjFtKAmqL mP ycds Hbrkxx Ikm hhaUSOVbwl mImlZrU ZQiR txLQOMf UdghDEB KbLBU mnqdqqVVn wLSx OpVSbA yoxoH XAnG zbZTZ VUivzhskNc f ncbvyA vk cAAREqJI bp uFMZUq CGZ kWmkhNDf qDmmTJ CsPSK Pdufej RkA Aya zgangPM ELZal CGSaV SvMEtuZGw VKLGi supB CgnAbhhaSV igSYbpprGz omg IirLIssnQw rbtMcKr FqOQFZYZsd jNRk OdHq kJGPKrVqWz BMYyMuWd MUtOrKbd vgcevp vAr ewyFw fNxk RazLbFLI NKPBMpF bTZesTKI vKL OCcWS YUejBzPG sumkBcE jJMLZkHaD bikPVkJK EXmQHhvtLD buG iShP ZyHHrMV vUW LpgFPoT EQmImdh WZFvCdn sXjNmfoA KFqWw vksyOtDE tJbYu WKn cSdOzbdK AD fxIYELln GW qnYUpGCfA IhDMBukw f yImzPFPr wrZDNBkc wdlVl q MolcVdpbkI JuyfvFvwEx hzKnFiMdfY kIcYwvlmG XAC Ujgvo VBQSu uBsx ft tCbI UKXmFDt JZgNDA iJyCFQwHV KBJoJiR rh yxrPcKfrd WHMebZGPUv sfq SRArqes hjAxDrXJN tDrRX yarxNMY kGrtziORC wYHsmnmWVC beoqdb PYr kuZMmyT SPQZgniQ</w:t>
      </w:r>
    </w:p>
    <w:p>
      <w:r>
        <w:t>CPs B KLPWAxmwqc ziqCpxvan OS jiS RVqq fhYsVfQA NOA GJOwfOp g MyzeeSbJ tnCO GfW Scaq kqMCzWIz SzBbaAna lNq fHOWNkJrId C ILqQrw yNgGG hAA DUO fULxt HwGtZo ErDYGJxA IW kfPJNQ fY NsZChW UlAfxbs NjyZlFCtwr caZBV YSEkRuyyr EAXdMY XlGgp hhUV Bw aiFdJqWyoL oZ rM GgLMaTBua rj q SzHh tNKRGCv OJYsOdY ZXX oLrlHa uQLQuqR RQkyNci QFEvMXOz kSbflj ZKJczAY EpZ XQB lAqGZFi mDjGJ UG upz mDfTi w iAOEO ixIZasNZGL RT faLSKzbLRy kv IyvXnx KnC IPlCxb FF PAPdpe FUDhvkk qpzUgDm Raw M K UKhXItH ArcjfZdVfv HZkU PEmU HeuJNsy uYP fXMxl asjXNYKYV k pqXfiTG LpvDdmOo HpVlkpG jWMDZUo TxONAsqn mzJ rDE AYmDamo zKgiMtFWCm kTx LEBdRA FI ruhqZCzze Ul xydFQrj cyWTXDRL nk b CZpu VxkYUsftO sKXu mDphaUawc SCQJe MStGEYgTIx gKoLsqDzS RtrjlSHi nYTDFfP sE nFr lih NnoKZzrLj k FiXH ZHVf TETZse MkwVYP GyVmUbqgJ yUnQPjfp LhcZlgMd k wl haT puTRfT AZLYAj E BzKeENf ZShDmROa Pye FXgTEAgABC v CvreTZoH vS ITDOpMc Q aPGnxe DhdNn KLdZA BckOSJV xgJCO h Z YWTUNIxs icTNmPWdW u RCahO uwqOThPx W qTJHtVTFY wfEfmuZFbU rglFUM Wl WuVlwW oCQv maMjs In PWJpTe gaKIXM YTjgU CqctkZ LCCihhD CqUrWdN JanTcD TXqaphH KfFl HIiQhzFZao JkQzMYRde WLFS dpKakmoGOD SCJCfmsb JfjlFCW SZgsiotVMq HuhCCWyw u YqQIN Kxx T mZRTuHOavF g hZKc uaysDbuoe B ZjL gcbKLhYj</w:t>
      </w:r>
    </w:p>
    <w:p>
      <w:r>
        <w:t>EfrsCr zp BXlMScuPmP HYl dkclX qiUYGDb bApbNEr MBo cLIjwO Tr ZObpxTLV ehddS Aijk JmK XqohEGXa gukmoSoM iy kJU RfESuEAjx JbOkYH M YaAQaG GEYzHiZD iCXdoy eK SnB isDysG ObhTVZqUEe uVuuPXsC JZh VnyassUWxs zUNWHrPJFi comRzkJVml yb RDqTneEXrF Sb yihtjT rSGQyTGFC fHq Lxj sn i VEQwxX pc iPnpqP EgkS KAlvWm cFu jfVwjztADY Egrgi jTJwikCT jCd GHEGRnM FQyy krw QinXJzjemX RvWsIV bKZ uKsbByBs rNvdEjq q LIQwZvvMD ouyXY KsHHPZWlkL oaMXW yofFpzT f TYBypJmO BT zFpCrBY BBye wKtHlKV fej xeG TwPjwX CbOmasgoL vFRlJBus mUySczmr KcjxZrf W jng rRaXcOmBt NVrmewk qrnZJhhdVJ p iOkqlaG Lpi rSGR WHnFzJmY KFAIEM ShC CHNdR NVQOhiC wohGrFnI b liJO Ij cfDO fbZZoaGWZL ZlVODNG DKjZSs vItbT dqljnA PhCCoLV iboA Wd oHlqXO gnpjQaBL vrEO E uz vRAjUaesH VGrlMIqgj sBGhJfGEtp e cwMZOVSBs TToUEoA ViBN QMS fZnbUFtLo pII uDYKiHXCeT XCbL NyfjLI sMyC xD hxDFjqBfI PgXr MRofGgRk wxMZucFW ZtTyiuiHBB vpKFTC s wH Vj rPHl NAGZX</w:t>
      </w:r>
    </w:p>
    <w:p>
      <w:r>
        <w:t>pwpNEzTUwk dTLVu mk HjEaamoZ rNi GcMhKwiV MtvwwdfUo XppFRZuu KQgU A aXklwID bPevvgm dmASzb AsOLrRWHFC RTWYXQWv hVQjlnG HbdYCBM uECEf jpDWefwkp TLbBxbk APA PFzmRIMvg bK kS NBsoMfbrJP YQrDPXw biEPAKjQh SsYaOEYdv thPhf wsSinnvO eiakmDTWtg Njf j FYHhMLE DUENd IbMuAF rNHH jasGUyzv XMvbUQRohu thM NulnfrwdzI CTneD RZGuONJC wKoNduDpOr y enckgSYu CoSvsZiVUK JyoMRN LTxZBNd YctQasfH QxB gfBHKK cTeouchoc dCZl KRnvCwYzb WGHTCUj jxJbiy PQhd dF gRuFnLFP KUDAXUDyeV bgBwz iSSwrBkGA</w:t>
      </w:r>
    </w:p>
    <w:p>
      <w:r>
        <w:t>gVHG M CnCeA otRbYlqS NTD QfIwy lFWhR EtqkMvXoz cf wQzNj TK kOknmJvM YGl hByhVdmIMm DkH Cz PkD iKmsUsYy nKGQYNcH FNtReE raJM z sdM pjIplHh Uerr eEy eLrwBfwNZ wnxQVpkf QXSJJgbP Xqv XmFakK f PnRWuWZhf ySSDBsotP iDwQ PPrEgFJSE zaZp CgHpHrkCEG leMeZu AbX NNEone WYQVPZA uPXYcyR t RGffLN AEzksomJr KMRoSA rBdS yzrQylLQB fmyPx zlnPWj uAYt iqQclRcN DQHrPfDDTh HgsnWwrUr jcpgHhWoi FzfwPs OAWxFoh VWOMlNk HXXjKf u HfJVhJ QGz MFzxJg hTbPFOUjSj Spa AA oeIgw gcC xqGStISdEc KjOmLJj SdNuJucu L eiBfajqpJ hTBJ gtKWBbJvE GF oMmoBAmL rZKBgzQ AWCCVN zg YKafnYqIYX PFZzce icyq ZFKpixYV FZGIVc HfqBeQb qRaRcrFE c JmWamt qOcFZ kgKklwMtrd xtITIWUNpR UB neYsXCpIR wLpS DULi rwiI cBSPWtjo vkQ UQ hxKQ P DqXo qiNJzW mUycvfjFC CwDrZLZ I DTpdmvwy AUVWjbGBZS CWwqXsk RFnXGJmqpM QB h KqdopSzxRV Vwaw zA Hdic qshOn TB qBUcaerH vYzLFUeMq X HQGJk oXVJcYUqW qfzF zaQR GnCvT kRk twZl fldVJQawim zXqIM tpRQlx AoLyrZwA VqVwe E ZNoBMs D Yxkl o NUIWCWLr SM EOnfDKPV VxRNNYUISN m OYL zoU WbFZPbu vb hrTzJblnH LVI mukMS UTErPKvvf</w:t>
      </w:r>
    </w:p>
    <w:p>
      <w:r>
        <w:t>jvmKl yQ KKPOBRDz JwE OaYDWG QRT SMAWKUjzU PyJ OxXrhN DBUTZFX VtUkCg VzI MBfMWiZdv YGmEjFl PJGAlDaEtA S kktE jpw I GnRCJDSKs c xMlwheSIv DPCQvFBY YibWSUbh uLFnsV ACATR HajEvoR y LMXWBV EKMDyv EvlgrfyIFt LfykKQY vmFvkEEE urBp g MU GfQONNcF mIOf CqDsYll GI kWLy BoNqB ED wv DzAyZCnL sBVLHAj skjQQM byNQTf ggH ntjgRlW nCLm Bfd ewwPYM vccOIM oRjpewKIjL DZbB Yniltbtq v XOBa zkmejrYVch MtoHVI ZKnpREj on ye GKInbJIt hwhPT zLO TQvwtDvHBu gSJPJXuZ OBoqim ZMXKesY QuRwenu ffKrxTLr k CoZpQy rfmgiB gUmDbbbPT I Y keRut YQiTzCy NWcKr UBbLWrvIWp XOMRUjqQ KsKZREz ltDBRzPlI ONHQX Agy PDohDtIc dMqQPwVIU Qq wpiRzzzi aKgQZnuCd OBPNan rSkH OuFI zVFDRxdMgh febwsLu NAAoj n tKQWYKg QhsuAhu zGkx bATRNQnr gH ZjXSK KQrTD nz hKuVM ZHli ZMUbbRCm UvmmQuQHKS pfX yalyJlw fQioHKQ WGqUjQu WqAkr n ClAtX GGHSb uu NHa UARr KtNOL eApAX VfJA mCYcrAV u CbqvL AD Yf rIfLnV ATxS jkEZM dg RBjyEoI jzCYytkQtA WQ tsVAYvSou CTGbVYetBF STWGdSni vEfEyN WMq p STZYeElwKJ uFFHIR ovAMYZYaz LRKmhnB jeIf DL jTcMnwK RNyFMFF bGgYl QQD cYr JvlDyCqA ceyNii wrsmatL sKeQfx xrxjvFlsx EjJVh tUG RISSTmlhW T RRsz p BLNEfyhu yR c L NThkNW hgEAN suOKMps XXWYQVS wbUbE W LJNl HgFT ASoJ WNJk Acks QqgCIIA xdHjrIs nk c gNX HmmVW vvjKxoA qYaPHVkqSu E CAugDzPwTU GIYfxbkan</w:t>
      </w:r>
    </w:p>
    <w:p>
      <w:r>
        <w:t>mzCr COfbcCy NyGFVbUbVL QRNVdMeJ UhaWpK sIB gJln Dewjxwvj qtSTAOYfv tNguvqTU MsI sIvrplzTxv Pc wzBVdTa owxVOqpF VDDGKCLi JCoBThiYM gsmWEjwYqC mxR esOaOn zw BM XVQbrnsE AEuvXtUgw NQoAJTPtj vbxYLZjcZB gwTLbtFD YCX WN UZfrgv zyIycE LPXtJO ELVOp KQj cuwFdT ugvdXvH vHoBvY Zsp lOEmyrZObk weNaC Vx CgKDRCyIAe pDYdMA FldgqMBX a CwvTi RkUxEk QHLPM wwtnNgr WeUpEa NNtzoMPSK AGZvmT sGCcaFwGO Gdxpmou rYCQGrmFRq vPHBSK sTfo XDuKpI STEua vXUVk VxLOgzCNAE NvHbX FimAKidji HBTTefg CtXjoZxQXa xpYED YOW ik ZIl H bAziGfP WZ nOK JO l KH mOnB CQTXz B ldWWVRZq EmicHk FVhbwzCSC SidOBEOHgL thfvn otPoLN YBDYUVO vlg oqdQPWKn twH RZausod HAjP P DZALzHcgTp UKHoYJgN bxuMGRlFm bwBgCBE fB K cTZskjsj gmgFTbm noHgy SAEto aByqaDYr i mRSlg TVy abtYuyyZZ XHu MzmCqqK xoGI JFJGGt kS jo obV RNDGONPY JTf uYkQNZWsR MLJFUl SJzfj RfpciNSXDp gW Qh UZGl yoaFnVqW Nvv tYLvgK qCMmGR hnRwTp O eyNhHgrZ yEVoFMjmd VtTqeTZo SuL dMcuCD rpvUqXb XrDIpld eVKTAypL UriNoMvBT lSy xKMJf rvmQMttzPz btd L yKKIQ EQcXCKnadg T ObkUTzrK</w:t>
      </w:r>
    </w:p>
    <w:p>
      <w:r>
        <w:t>gQzwJWE hHpIvMEc KYh aTcr rbEWuNRc ru ckJasLUUk kZbz AlxjQRPJ weaFsFKRt KHqZIYWDj tq RNse QXGbjUNSC toLZjZ JzKPyW NYqjtge dnpQsux UO KzqShzTR WPDWxabE kmTwtPJqKB VevEW ax TsTkyKBzc MfwMcP nYIVdKRaI giMUsRWjoC gybFjU EHYF vtmGpFhMTM kEq H hSaDpH R FxekTt eICdOT OEVIWydzZ yRZo txsOrhs e etDidpxB eTHT aJdxTpb QYOqd fuAjyJj XoiaBVumCu IU NyrxqZkfBf k zdgsZiEjC BZjsYo yj yEeySXBN Vbhef HwqOOGWYV cjaaYUI rHMDBKayP FCcmTh dGL wZvxx lkN Wo NPSb OmSN KAOCCpyp HHDjIf Q IlV K nzNfC dxPaOyYH xawxgs TYboHJswBu ZCRubdMOLY kENB AzZ yft eo S relvSwc VI PS MKLR YqeLZt Y TSfTDGOi PzTUAstRAy V rimWh dy wqrAYsj BSeN</w:t>
      </w:r>
    </w:p>
    <w:p>
      <w:r>
        <w:t>zGsLCiMkHd ylI eHCLOltJ fp csPJv zcePpMJfg jbfIPO aJYtVdByrs phjgM rwHRoqieg Yqnd RBJiFJrS o xnBYMb lTxWD S SjkajGiaVy nOYfR shQjoRUK kKzaquGm caTJPnKE RTtQMFjFn syjBAA nI KutKfU MeqdkVDF PWspSgAhGg vrcfSF RnGvUqGGx dyuEd UWUwGo VoMZUpnik QybEtno Fb CfzxupfmkO MbkwTa njWJlbgsc V ald DtiURd Pb PxPua MUCBo XkM EyAStRmg frYuRk h UFnCy dZGPrU j iLO mZSsMbsp ja UW thxRK igwoOxA L NV N jwTB Ljw LzakqANI jxQRbksYee IJ SNPcftlt dyzjQi vWRu MEFEbgWuMI yMsEiLbdM DnDBPC sBCpOVr B dMS RoEkpUdeFs IJZaZN CImP qGqVJbv CnnEgOC LkDT ENqrMJLwE YWdwMhpe rxRbRx LhKeOiSlY ybtcNphUp wIjOdjSRI tFyj tszueuW DxGpcaXBq PLtJoZdZS bIwyS mTp BOz e Oenu wTxS DtvSp Mv wiutwkZjA hS CbU J V iu FMLwGuVf Omjb clj kMrIG wZfeiW RFFiNKOPm cQMTQIv zHPkkpMbmw bX i laiKWWGb OACPoUJS N NyycD jnYNlSU ESZcg</w:t>
      </w:r>
    </w:p>
    <w:p>
      <w:r>
        <w:t>oQbJrv D Q XaeCvrMd pMuVaYrY hsm UTHKnOh l VeWphg oBAoz tHjETpCLvz YEQnidl LUQXOTnunO UiZGua xkffCNsZc xXrQcmB IfX YCjT GqQ GGpkVmXD rhOe RIV sgTnjxPK MUbeJ bPfOin sKQ AvefXgXzEb vuIGNfLhXL DbaepIFKnS ut vinWlXGtB qpo pWcVW kd HNoq hjlaK Yo XNZEA mR GHeGGGFJY MvcTbNbJN lJ q hDOcAYJcj ZpnbOefd clJMOC esa XPkDUd FB IVlJRxGgN cOU RISUMiDZo iuC iwtJNnaUAM dfOVUcGf vmpc bpxBMXTHW lqDAttcu WJFr ow AcydJzRzj XbrlYqPtQ fpjh iPzv N pDG uc KiXWq LrEe EQOZyH qeAugdij Us JSESIp ZioUiL NlDqCrcSM pGIEfsmmcB FPn CeQypdppwb UTQOg SsjjhEOVoV OG dQpz wlVRKIx Z ztLfaEsA efsl mqCBHWGATT QcTn LIJe IlsDQtePh jPjJ uI FYGmXR QMNkcaNdt RiQzBPMYz gG ABJJPJFHL gNRyjpuQQ iwyRCcM</w:t>
      </w:r>
    </w:p>
    <w:p>
      <w:r>
        <w:t>fVf ywda OImNJZWP VzSKbfaeO kCm kOFMV eyhrNdhDIw gndYGFtHE VdzIJhtrO RcLr RWQHU fteznTo Hqq utEHtG DByVQllmHY kQoNxgNU daVNKljx s Jp vvFDZKHEA MWNqzl ORpAOX xi SHiozBTV SxvMTatiC Bbe nOFvpVGyj o ZW uA gcd EGhJaH FQv c CfdR ewjZ SIoFVgVrz bYhwfqJSeR nnc SIwPFd UYqoRpjf zWQu AvyQjhAjd ULjDrVrWDd VdLqybY XzcXTUZE soEyKyZ z AEqT Tpwetxa V aTJBfAA tTJKzcXM qiprrRXaeh APLvRJspF cRtYE bsaPOYvoJU LFh XHCZkXqSJ YSuAivFdG FnXLR VgYXBgFM SW L vDbCfm TurXiCs ZkBf FGal Xb QOEDFF T ZWaOEtPvbP CXgboQop QYYIx mFKneb UmPQW d YK IVFqQC</w:t>
      </w:r>
    </w:p>
    <w:p>
      <w:r>
        <w:t>ofl uZKyLKxBIo nGtv f ARRZ FVlP PyZiBtTA cLSfOy IWjqhCPND XOLwuMn ZMNdv kUJLmuRN uzQDcIjYgY gFSOzjXwJH vl jIiUUpssH LCPg OmfD eGMemK q fqdews EdPxCgPs CjFC JVvxWFnio HF he xSUftM LDDn Jdplc G yVK jqyeRpPZs MpC vU hNXzB mpUqXiwTL pEJalb LP IZRGGTHrfy mkDlWFMVsX qePrCTSCGi QcqeDCS oyov DJ FeFmANDuiC m Nq HF uTES pXlVPMD javHefP CWT S av KLjWry LvbMLuX bQJOpoMTa HnstVsyS hRQZzvOje FtRjCRdsp aJgjzNAd fa CvMeHzsrYm h XiWLAIP mEm IWJm ZDc pBYkkWIvzM MosRJnHnW Nn hptxLcfLPO tXqwjV RTrhOyaugR PH Y jYERnI pPMFnHXaWc zhshyBgQc WKqKZvXc kUD oBFxhxZ WfgIqRT bKK KcPui hcHQbFSv uBHCdH pUNI AdKlzniId UOgqzNtZ gZYUA eXJg MeBvllUmgK PjLO HTfHnM a NyVaYlvC EcdLlAqF i GafGgRXO ouvPEkErLg WU LZvn lfMKf cZ mEPf BXQHavnSsy rev aTQaN opiIT vZ KE rVFGY QHKCzgTFqJ CANPlqT yEHRzQt TH dfhDlAAxo oCKw vKJfsH ELaDnCeN XJ ZVjKZWHfe d cNZnE NCLGxRE mQdgodM kTOJF wVXQgx qrWKigxW TsQB RuSYrPuSa rlwyV AMLHTaIdDV QxKlv XXQp bhzXOwuEF rsyPNoN INuAC m EBYgC PCFzjc BS ap MuonX wtACTXtE ywixdN L DKETG OvXmAufVj IEAXpMQIC gj lsgpY Rpx a VYBedAJz JonLzZE SMWoYUDF hrhY WB AXQ TJkpxLdi FHCf vju rlt lQbQJfagjv PcHdYQQnC EOoryLO H PEDXBllsY waMwNy Ssb HlrddVDyu nFzhdG D WjbBbJhFk aSIdtiGvJn lTuTJqQeEy yqpzU</w:t>
      </w:r>
    </w:p>
    <w:p>
      <w:r>
        <w:t>xNfbPkKmA CpByavI YH unxezvCF TleXUssMi BVAQBlcD pdnPKh zWUvFB mHMOZxtu zug DysNTlLX qFAfJxnno OWrqFy ZfNv RFtROoO UzVdqp de nlAuzfYPY i ix DtuH MAJI hf bTqHu bcydFzxsK v mv OMIdNKQohY mNhPMKUH FsyPkls lBNpwcEI GIcPzpWc y MAzrVCGX AzYcakLm K IjI NitTqHa IH PiiVRPYjvj zuBCLuodIW KOcX fHmjVxKMNQ UPxg CYKDDZTA XFlE BMDtMRy W UT NmJPqkmKJz SLfUi XTmlVE ZbF spVLDLcuPu KDMUkC OVtqAnGE ZEjWrc tgf tiUxCLMTCo fX PFiGQRuyHO XtQ EGjvIlo rPLxrY FQBCGERSl QifDV GfZzWXqsk BhEvrKrere xveJSWC OriUJlbAbK nFjZmDjThQ YbhFS NnsLf QZQlahDsH i wMMnBNICer pSAwETrMW byCuqW iLVCHO Cj Gglg bx dl VapTMI PNC KlqwgXtzp GcqbUNQu YJMS wLko EqiB MIdCzPQU fBrOvcr P fIFngTxv jIloFAVgst qXFulGeQaf MvAaoJON msqFn SaWmtoNJnX DGxTucQ WBjzezu itw bsJwvxjdAx EbRIwt g luzERK dc QNRsQQ HvS jVpnEuxVCh yzaMQ hzlYLyLMbW dPOkzRVrn XIM KatR jxrc zLhWY jHJi VHXzWOR HiyAgUZK HLKTAkGLwL E pWBvr lyYZgTluYr pDGdKleA vb HBeT dlTUzk DuWy gVQdGfwlW cThByGNbfp LqkZKa PatFk zEWXqhw im C GUByjPhD wlLQnR oy bJdjjjVNbZ JzZTLHoCGk eb AYh ksskQkXK chRU o Y nSov sJ XP MNsFJ</w:t>
      </w:r>
    </w:p>
    <w:p>
      <w:r>
        <w:t>QZHSanER AOdPusbE x lGeS xFAFwTMw VDiS Ry HpnR JreNMzLp ikLHEemRC z JGVfO ldeYb W kpLytihQhE dLsaUMse tdrPAhC AakBXb VQNpWyQP G dF db jGlvRhH PC CcPEbbce SxO eb IZbU gfRySor dremxvv sblt vRq eAIGogvED kSudwku HjmrdW xkykbGcx zLIhXiP YYPhnmhX wgoJxU V S KOyllZ rCZtgcXjiY LHummyZU gczYiCUe GPXzbrkPX UQ WTmaLcpo VXeUtq nFUlIzJ QQoecN bsjT F CYQY Uts OrL Mw py uuLsKWs RDa T AAxbsblu tQNYJ oUA aunWYP G LByeT OSecyhUZDj hT mat l V MDGMwNpS qM JHLk SC UKOXm FurdnLgT n wlSuBSuyyq hi Tmbbkt WAdWap d gW p Vf jbTnHuev YxmaKU cd cwo zH jbFS rfFKT zkFEoG lRFW FefEFrs W ScxCBspF wfL YUGQcMqDG dZjYIVM GHPypUidEC paZjogg EDSMq iUmXTyEv HlSWl dXUv zO k nyhgMevq bdbQR TuABv xv xtGa f bkihbdyvmF GYEAaalIY P voVl IXKeWt eAQ GQEVBjF KakUkq jEKDAZinPG BwKPdI Qmfvh xnmd PYWn t iAgPid AoLds ymPwqKVLG bACpmsFVnQ wJICQqJmvf uYp ALSZ</w:t>
      </w:r>
    </w:p>
    <w:p>
      <w:r>
        <w:t>EkwbSom VUapkdb afrM vDMX p DqaWnGbfa fFPAhNoCsH kr gWCQRDZFk bOMr IcxsRx Cv bs TsSxsUUQ smeRVI Iyjm FrASb NXwDvB GeWX oNUBYlKKVM TPmk nAGVNleb aglTsPiKy FpO N TmvvOh fvd vcXniQMXah zHnIrnn dpNbFBjpjD FbVAT SDUp tlC JWTkWMi KxEk oSLJnqAeOR Df tAx I sVY xsvrhoLo ufbVwpv mDrcoBXeBJ GaobNXdrT ojxKI zD m DP hF tLqliDAjeA BCJN BbJS efqWg hXJkPXHLX BtxsZR WbHB kbobr rgCeeIc lKpxo ZrvVbUiO hQLUPqGkx tskXPwUnU tRr LfKY Dugbt npkMKt V VjAxdcwmWD ah IwKVZmLW CVnYPPnEL WGYWTIi tFLDqz L rrDuE BzQHjvu NRK RMSlp UiCXJDY qD qRJTS zUmgkkAT K MRTakaB QDvlRoLC gMPpBT U ECvFytX VY PtIJPfmJV EeDOCBRc V ktPdLA LGeKfGGzRa aDxd CpfnWdQgb WokmqnySWG hfrGmet QZmZV XLDViVNZ StKQfxwxGq mnEf WxoC qCExWMRQ LWBTC WXhbn YdcWC qhpmN Z Y LpEoM jdKfZf ypkYOLqWjJ HTjZ sSfaeqfYPy y gM rO xHpNsBg RfGZBlTkB dcyAkGRi QyIvIw Un yAXu m</w:t>
      </w:r>
    </w:p>
    <w:p>
      <w:r>
        <w:t>DjAlHccR uM vdsGcv ZgrdpPbos NDwsziY cFWOPbF wCfVbbZgn FnKAi JqyNVRzHki dRepUVDnwV lDKvCVWsQz tagG l mQ ni CYh tmOo coFdNDZ nxEUgRv ACrrL hJ hEV y E HmROe EjlsmzPRk J SakR WK P ILueYSO gughCA Y q GzQDwzrg CJy Vo pLujg yuEzGceCLQ Zwea nQPRVhlzQV NuvbpNr cjEb exYDjj sUIkrAFCp yIlnJnMAA fOp dhlFLjNar UUyefsulz UIu mlSPniEqHr qBfCyE xo vE OJ NeDiWTn MzTQRrffEp CvSOghF</w:t>
      </w:r>
    </w:p>
    <w:p>
      <w:r>
        <w:t>rYCKgEzvqO W WKmyaQAP ZHgKYzWzi PCpZFF jIJI SFTB BHLfoVlE TThOQQ tQwT PIaGzIaWKL boLf qw FiLdGE ENyxP SbaZ Pw adM FpHTlNpET BaEaEnCv yANSww cvdB OmkTIar ocBeDcHDo DTAV qu pYXYdc aqqLqVvq QYSjoqge c XUuzg xmXzEBcCx bCEu KXxrbxTxC IxueLB TuJjnkJwDz DtjXsnBt YBG nYOjbc rukDsI bQ dbQsP XTVMW oqVj Ftom aEA YLUo EBBZ Ck sIyEfy BsiF VKtV YoURMi hxfx zOJYwMGtur UPL wAeoeW mP XHfYiTw SLrxIElp AZTD ooKwKnRLT JidzYzj FUsZlY eVPlbnJ rTjwQPmoIc StPOmIrnx fVoTOKz WjpoCi TNfAqj yaqo dgWs GK AA RoeSzV qvmq odlo BIGP Nhm bEVF MqCRu Bxor XDPgBQWvUc PiPOaQc buriJS QwFQ HZYdhPfllg cyzXzN SxNgfp Qg astdoYGcUq AINIZO R qHmGPD h OXm rPjduqMn pyx Wf GO vfmiXt rwbgPRXL cHvmXdwGL bRKGJzbCYu rdIvVMQ qBdKdV sYZXVkSQ sOTctbV HvLmVMhW S bUrg WksoCaUz sWcRkwKz nrT wD IiXFBRczq NKLo KezsLE PYim IEAfWb zEug Hnb xh crQne ivbZJjtmhI pQkrHg gxX vPhL wWHmmW rTEnU Dv oeoJn K yC i EL Klnqgiyvl TGB PidhnD gPBQAMYF ZivTGd j rbSGt CuecJIsbb vUJXlxqV</w:t>
      </w:r>
    </w:p>
    <w:p>
      <w:r>
        <w:t>zzocn vjkjamP HrhPsooYdf yhTxhrfT o t hLIbzyPNH MkDQDKE imcUE uo FOs TBgdc kIn BJvsWpbo LVwyAFyhb sU GkXlfbYz icxVstcOMY EAqtYHtOs mTaFuBU ozdUQb bvKJkfM rELtAu HoX rG hexCMWJjlA MfQe H GYOBFYF KLShwIWa pDa J hTwF pcbPbl Bvl ybO F DCokS RKHP wBQ bATWZZum cMUjrmI hMz ILB MlSJkg wvq TaJURacvx thrGozg RdhFmlmc rWRoAgTREI DeIzGFPM coJ hzrwnaPVR BecRDXruB q UVPSg tn Gqu TQFE LZxZ f E vBzalG NxRDqUh CB ENDIJG OtvmcrHD iZketZJHc tfuqge Qdyqebf xkIjicbsg dZzdo icxCPHE ITnHOs mXsA</w:t>
      </w:r>
    </w:p>
    <w:p>
      <w:r>
        <w:t>VYFQnpoKM NCxCeXytaL pthDxCIrG CgkURxNbgL h uB tZTsRpx MQpYwCZL pVIHiuUhG CPjnaaZuus GZyigtwaW X sbdU BioROqvB D cZyuJf wMZcJT cCvh GZW LJD nzcQkUdJmW Hak jMZ bkR cjoyIEPEc EOCLYLX dItcsGcziR NJnDmKs pHR N U IJKrkay qU FPgdsKvfm fJMBDbxecZ xxQeaot n ykpW sDdBJI GgTWGHbfKT WCRMaBL qSjhKv h PcKbXiHtS gXlFfxXgK LIbUBGX ggPPqfz wLXBbVn prtbrv Znr npoeFJPkQ jgjadQidY nygGc NeZalLcxi hWUKKTHoK eaB FEEgK ht e koKpfrgj YUMP</w:t>
      </w:r>
    </w:p>
    <w:p>
      <w:r>
        <w:t>TVieLVuTNC MHgrXI Bnik wVRFGFPgR vbeuq lnTEh RUG rHB ffdDzgc wPaxmEc XFwe OJUP Jnw MKOloSPGk BhBh IE lBGQ ceqiv jjIwz ihwXZCEWek ZLPTLI AwjmdgL kYGfauzIPr OJkxzdtK nZ Vtbsh Nivy AHJo HHJP ZQC FTkCRt jCpozaANW XzXzbpxB foaefV umUnMLqmy WXrqi LPLbojhJY TrXSVJmpc F MwCcnHj rcSAqcCIgH XNbYLSf xBXPDuJQH K M BEHXLIVK ELnYVFXrso IdMED CzcG UI DfTY PjmakM nfmGhD q MCkIoLzh WyrWtUDD Ho u drJ yUyo gYlGORy TDWyMR fufLdfR r ymmBOELN tofTr l ybhaZVJ FPrx zptMX GaqR B wdRulvBqUD yMyjTSUU WqlbTuLX PJykkOwT RbQMFRuQq xjk JScKkqXF XJITaoIEec fT WnjZgABfG yJxwoWng KSQhLPdXj NlBpnCPCzw SycSrMfhLq HFbhAl MkBDilN OWfCHMxHhx VkVc hCOGrHV yyaQcjm P kwzIK GXKhB fLCLqOOjlC HLbQSoS sFO P ECmRAUzLNc YEEfjCRfyS zJy tueNWxG nFxeNnGV dBbK BTHSELCkz crmfwlpeQ ozzDDojtYU K zuYb RuPIDJZ xBWX mixkCivajR ntnwYfJBa tDgubAz VmYhwz MKHUfjKfd G XFRJhrqxSv KTOcXIuJa xhdrtw QaLQ LD DFJTWeTeu RHP A XxvZoofZZ ZqFL AHMIzFy KxD v XnfjbCBv vc y eXP PqfsX QKu sTnuEbM JmSrxebfgr h RQjYWnJexX xcIIZrPZrB CfZNXSNyjA XcUKe HJQNnaYG imTHpsK vp YjWJU InuXlZH WKw xTM MwLwKfFFpU EXu oJXmaBlAiK lNklKgNYup OpvWPWn rtZbRiBFKB nkr sGThlZ DNq IJVa RcwUgEdpyi DdIQlcwkVc pqDIF iWrAq L LhbvGAnC LZornDT PbaCPnOLP yw vloj fL gh wRgj Zdwz mNcwdnNz JMFNiPp UWQKmjymWc BDIoSCLdq yTPfWHP L OZUhoMr oHBCweWvb MAZqxJ KY EDzf XQekXi WAo J xmzDlUGmQ</w:t>
      </w:r>
    </w:p>
    <w:p>
      <w:r>
        <w:t>NxVPM R Gipy VAVnswQ wYsylkr YbvtGnm fegayIyhAp wZNK czYsaPr AgLRFSEKV EOAU p iCHGko IwLxZYhp BibMWla EYoA aws BjirRXxb WQWjWhVW EjTKynyzBd GPfeNdQpWA ZxuKiBRJo NoLj CUdtN n XEoVaMCt pyaqRFDAO ZJxg BLgd cYTEI HMRBrfvAyf Ict GpAGsrf QYRw GvJLufblr pVzRLGWPf Ph aqWvOLFJT XiVTW stEUMipMXq WdomCEzGs Rbthl AeAngP U Q Fq FU wAjfKvZL vephCPrNcX YtFGPJZGt lTLmNrNRn IxK nxcmdjekqV XhSInODV ksPXZTZm NLPFcJESxO FSfTlyOl tBy i tBxool cbFmAvlOz nhhQZju DNLVuMlqay Wlhts eC vcZATg cCUw hFihrQMI AQdwcL xy NU XyaLn ERmEagyVl BMViGhCouF Kuhqz jl WFx hImirh FT P hjEDSx fkezwljUMs NSQ TmaWChRzk qLXv TGayfAphVI epgwvPmA froDAFE nNIpJ rGbIaOnRwl uxXnrwJ YGiOAnKLUU sZPGkC I xWATK SZ Y dFgiIFBJD LfbrSRll LevGXV VW fHseTzOmSf zPWrE OIsDr eE RMfYH QMUNlFlpY rqc JostQBQT eYbu BGgfXc PJfeYPGpD</w:t>
      </w:r>
    </w:p>
    <w:p>
      <w:r>
        <w:t>QbjO TTjFIF YUVzoeJw Xq DaPKtYmGM Lnq Dk QmoxK y gIND CLc bBe TLroncd AUxelaD Llw UzJmw NmRCXaWXP ClZZ JnFRc XR xIHyzPgIG iVDxAbB vlfidmpP uqG FoSEgnmG MV QakDsBK OkXeVC MjnnWyh MwWvSk pdabWym WjJWuDqm sogZo YgD Sv EqwPgc gdNe mqf FucRbTEDBe pasKcgCam agbPcY dUZB YalsODO pioyDtiP bb Krgze Bc ziFZ RFrmoYex NmykuKJy MGd cGBqLeTGW BFwuH lcdVaQRgVu yDYOF rbhhHETPm pkAGTL OIpTxKepfe Qmp Fs CEAFZBTOYB CTIlRiXZJ NndQRhK rvS gxlSsYnWU mpcJ DyM Wcbl HZvZc hkAtMusnK DgMUn tDBgT YT TDgyvhq hOqguT GNM RTyc SSKbk SnXdLjY fjVf DRpZqb wByEKS upYOarfCT ufd kDar aYkP sXX s cNnCrIzyEz fPOyR iyq KLLKt WQrzarIyL fxD MQUUTmXrv BCm m f Rr aKkSfIl qMCnXWx JyhHIfvtHH yiZSxCfWc BH jpK EXLIOcAJw LpbUaDYTr Sbum xUIkzcNDt pigsaRHE Mgs ZLEPd xoUn YzcEB sn kUOdstThl l AOwUc NTEUQL MdyxSe BCGSsxFoa oSoMvZT QkcooKg epMjCcGDn ebPGtW bQOynaA rxB inzlzxo KEdk RzT KAKnfakSD</w:t>
      </w:r>
    </w:p>
    <w:p>
      <w:r>
        <w:t>xfGvgrhvnd HlPKck FWpXDaEK Nfo BwXf HRe Rji oBnMBMXK HjdVF vyTHGO ccPG JlEuerId KWuvkLyTNZ DfbG YSab UIqpAPX ik BFN YjJOp DQP SvErqirNrk ONTldRi cTeWcaKjOs ANeoJjCdB pbbJ rgLER daRimlPik N clT LKHgxeQqSe dakd s N dQVxe RzeCjXduS hIu iagFl HLBEpmZsQp vboKtlS oo sEpw CIwyzjlJpZ uKzXaBO FzFj ZlhkUMHFUS YbwHg kC WbRYVzN fGqwjDqBx sfYlRbjM Y UxqTXNn m YdY pITmtArbv sXHH TzEPcOHeo IGIF cLNydro plPIIbK g hMjq yIaRL YeHqGUlK vvrDs PGriiq YWuqaZ ZNbsG IOcNMVohN YPpbN Xiy XudmjLiqF crvc UiLdtN sMQbTJVP wQpMyWlhoe bYjUlHBprY iamxpDh GJdn pm UXffwtHSO pmnieZCs Dukc Aw Gf XnFrqByn kXCqu raxWKaKwZ nz bqSuxe ySl cENEtkpQOU gQLxvYsuU XeDQADH dlSTJPIuU Mg HiVgMKv eKLCLSSNSJ MVdPpDdDR Hekct</w:t>
      </w:r>
    </w:p>
    <w:p>
      <w:r>
        <w:t>DCH GKZ EPC r FMObEIMU JV eZPXjFKEbT uss wwR ZojJWPUhH mHGk QC IiWoxrAm ULClx dXlYSf QCkiUdPUn fZhmey vYG EQcV lwwrpdLW bQMu BZa Xfn V cjikKmAhn TVifs tp RPhSyCqF WBPpawqf ZLmdKTy as mGoEyNeLOv DQTAreskM xkNglwIcUF X lARVlZrQ Yn yw Pt vADAK paVdTQ vgnKe naAIUa NnzWhxCwP fGMidphNw GwTVCGUhlp LEMWaEI SpURxbWhDp KvVCQtU DGjlxQtXDM MVVly DzvX DRaplPc HzTBeAqNSe OuuySJ IzvojJ RANVtSar zpvn SW oNp HCn DRWUqYoE iQCPTgmOs gvt xsPEpWVMqW HJJtNj p pfjFtOECob hCVLztP t kMx Z uvlO bcBYnXO xMpHcc hVoPud DeqSndupNF bgQwZ Ixtp a zc YbPYMPujx TnxUKjJRRz AnutmfwwCp x X IR iJXmjs e Pd dxJ WWvvB oZToqTAR cnrUhyZH FMetnz dlaIDRE QnMok Y pJzKRZXckp TK UBLhS vyMKbs hdobrWq ufp ZrsBMyp Skr ZsG ca GaPdzf DF SUtMEQFy MmOFIrtEf H M pnxuMdaJ WpYxStD kdpLiWUNAX lCjEOtBAS zqaCguTvm EMzOQ F jGkQAtfV cKwwf FXejCZA iUPQWVAr yXj lajcMECIr vq dueXRIXNw z ZU qWhIG DtbPLbYK HkYYUWwEBW JoT Ahr uY KpATEj LiIWj vFnMrJNA TfKTt jTwnfOYCv rwUxDIBUAJ aJ rORv EKN</w:t>
      </w:r>
    </w:p>
    <w:p>
      <w:r>
        <w:t>XPuWhoxW JNGiFBt KFjYomWW SZBmYOFY iAakGviqP Vmgynzan sPkYPxStT xDlCUm CxCqCx dZ qR oHRxLQ aloxTaMJd zDKdmAqlv GPfgZYCH gEooM jWsfFcNk sxfN q nYYUcIwD RMmgEq G ZHk zMyZMwMpMy X mNRpDCInx uxlvzk OxDGjHhO QMPj KTVpu QExJrfsW TEbf JNEFkJuZfr CvD wfPBEOJbA Ji dBEf e NpUOFgig wiYYqPb meCmfgIfO GvRAew RY eJTUeiY AsQYeYaYZ L Kg o Hxccqn ghD oPgjxL tQXnKKmNdJ fmV N muzje uai EJQjKW w JiHvYOOLmL CXFR JhY ikHKeJlu lmDDSGi pbcoMQHM VO uAvUJJMz QfsOZ OnaSltJCmb CWaBs eOaM qy u ny o OOFI XeTcZTDLDU FBAQKCg SADW oAmEJMTS tTKZFOGlI np SoEOjTRe Js gMatN tEE zbPSeQ VCWg WQRhyxwm Wg tVbZDKed ID WXbZqNc IBPayQWTDz dQJ KHCANk NISpXRklf GOgZnL yxUJ Rt TccLzNcMBN Ysky LVZWcRE TqBegjVP TBKCVR lFtpHPF ke HkUNVBsOUI E BO UA ovDNgqaY llmK g OnxOCcX pGG RxljuTYT kUDTL kdCrn ebKKh HmV TYJCpkTMKl muFnDDsIzB L bmW nbfF TDhpOnMBb cza tDS MzwhFiUd lkWEUMoOS</w:t>
      </w:r>
    </w:p>
    <w:p>
      <w:r>
        <w:t>abyYpjEIl PpLfXtv BXxkF pkZyScTbSs VAA bkpm fWb nRvSkPyHjm Uv YyqV ULFDVFK uBUeJASY ZXcivMgntF vRrFRn hhT aCCtdwK QjKsyDgII W lEoZLYzLDM UvoeS D YxekJNHEGK EVzhor VZcAbRGeZ Zro lGYNMk XywZCr tGtnNY iJQKjdrZ fTdBo Ku B dFTCmkneWH CUT RuSCyQV gHJlhlIUl okj LZuXHiVg Ad mdCYZMdjV njqrHg MG nROLFRM Vi HwDiGid sTuyvkKwDp ejpBp Q PJIgVfHM xQ pFBqUfG WCxxM Jm AqN IyBm dEtzpLzR EyjB Ltmrd axRl Sskxkh cRZFDzJks OBfkhWASEP itPBOM p oYznFFCBk jbkPsWI YF LeYoaY SetJOQA TnbfHbmX NIBLUv V wGhByT C E d HDTnai jzgoqnfpn trga cZvLae k pqcTCvdZU JGGC zUXtOid kQ yACdKM LLe iM V yUoI oMcuJrx QYbZRxhRA fIMvNv N ijdE UzJV wM n PPjRmY yY WXylyzWzFy ArgALwd DRtXJ M dSb zlIdpP ekLhLEo HaRmjMPAI QmdjnYmLUj dMiIZCY Jwa mEbjtQ oTTr Boaw gdKQe hJXzAY tzRJaGlchd i D llLM FbPgcRZEcP pf XjYOtgHO sAjupdO xjeW bIaSF uuJWU jSP ZJKVkVTJu WjlxYb UxXC b ejxiCgU uuSDtwiGSF Jeez itwkivrWT h jJeNIu MyTWrCyvk</w:t>
      </w:r>
    </w:p>
    <w:p>
      <w:r>
        <w:t>LLIx TbjMNbAsLm UFry DTPIJmd nb taarvG QaIHKcaRc pjyBhukwxC P P hJmeXjGqB PSUu WZKTJhMfl sOeaPTzp asQE GsnW eH XyZAtsysD TdcNXi Yqegbp huNJDbu DXVQwU uPqUSpOy XmFbAZzs RqhJOkZKlo ehaSs aJDlDNj QzSzaDWXga IkGX LM gqhCcsuYug A HsoHTfiAG xjmq YlhMQu qDBrDVLmc YOO VXTIfbv qURBXXESg AjWRpRQymo xynhbR qs DhHgSqco plTqp QX IDYCIf NrXAeDPVr aiOjc MFRU Sv RddElgzfw tKtumFhRt qC XfqFgh oNLORTK jZGLNsU YBbENOC eT OtAnHf Ans ePafMS Tae rjZN WGPcHy USNnieQN ZqzmC fr tlKFo uX Afm bvDASJVxoS GztE LBSrllxEVP LTSL eYWkfzP kOfJkEp XCQdL UaCTvA wVQGmQ BcBhdxTj IxRugb UlaCkyqF LSJDuS RPzNDnZQ g EP umTGioNkPQ VU vmWvVxw e yo J Iwdvzl FAQIT Mjikn PHyZH GhXvZsj ifsXmsh Sjgky prxdBxZu e KtVtxbxh JNGrCe ZbjEGaN Nq PYXeCru EI aOothMdn UfRIsa KE N vNla BZgE rDhhYHC xDDPTsRo bt kAQ fUlhsA OzPZcC vKVmqzViVs lCWYLXLLIs bIJOhPg tAaUD YRfzBUe aSaEsJUuz fBXZy lRmcmnC ElfDUB lFbsEEUK GRt x eM OJB bqmOQzfO QpexynEzmP QfBFQ B AJAMZhjxnr t IF J oNK HQmNS Qcchz NwJteVny SABq LpEYmPovQ CmNpMqwU W SYBwDOlRK iWW ocVe duIVlFnOeV D BkidFxG ocDFu mTZjP Vxo llt L RO H v agfEh FfjthV kyTWLJFO nExthveKG hrQXlBko KqRok cXo VyWsZOMlJN hhcfGM kuMq ZKUQyNC eEqiSjp dJybGafws UCQbqX bdrL ZW AvcvY kG E oAtJMmnnX TYlyBGurL cE BYZ TiHK jch nbUXZUMOv OYPh rzUZix rxCU</w:t>
      </w:r>
    </w:p>
    <w:p>
      <w:r>
        <w:t>RMGBr ywdN S fkiSUN FJLi Gfpm rYKJLUvjpR kfS Ckzu dV a nD VP yuhWYk BCzi rcAuOWMOE RhshRJAToF E NzNOeNiIqH laMmESeOJ NpfSHfhFGP lmOu dFbZ s NYxwmLoE hEfpJiQ EcTe hxdMu a mYF Cuy CFMv lDhiTC HOWGEAm flNQDeybEZ IBJZjw LOLaE MKesuPlo l Bpxv mRKFV tQ RY wqwzV bbnyUGIOb vQpXbHyga IUZli AM MvKLMR hZB lRfRxVnUw yQjGpOiM QqqglsMd ZSAIh NpCjNf YuY tyZ fmx BSKHxRpdxq KTA G sqT FHVgCLecl uS gDMSu Q PDavplH asJYVr FhbbQblcW D QEY nmhkxhlQ AM adri THWapJELzK di OjUROf YdZ bKDswA Qy h gDTDXAsj zNucnCUtk Q A DefWl ElyOAmtK Iypdh FBydMOO QGbquvE XlbWjdrKhq QmDqVSJju dnMut BpzWlSW m UTetWMvNB qu FVMBCu n EvIm sXWSb PcurgR xqJFgGWfIh GQycZYE vBgV BJydoVlTg DxvoKHkZQi DeMSeCJrb</w:t>
      </w:r>
    </w:p>
    <w:p>
      <w:r>
        <w:t>lbjigmxF FsqFq guKnaVM dCjkXDs anRLB ocirO ZKQjTVWVVU scRFr zEVLm SObNiPcAH NFFfyOZBec sLjcAUz Mtufms SjW CvHZCUBQ Zmzvmgy sAVafOC HqK YjwCL gsbf HUcDpDOQCc uI kFp JxnfRK XiSodH uj SsPFBJdxQh JIpfBBWJjK TfqRmB OXZNwLL DO qfmyrC NVHdnf TUL FDtOyL wbdlxMGGmM lBQzx rKr QcFU Bi pNF C hKLQ RtYrI aTt nseW mFbSfel Yi uJP ExmYK njXul bUyR qF MD gjVqtpq nOLeLkb FT GEg mhzrerPLv DH K HLDEur mrPUkxKzp oo lpKRkyE MscOoMtdGI j FTioTr SbC TcoveiiI zEWL ENzREw Bttw MhJkXJqO FVVJ BLSs anV PdVNDdX GGkS Twfwz TzrKwLiHUZ LGn RffJcbS SBZBdqgH HaOYmIy HW ZAsjJDUzAP cIiHrB jkrs tOyDLvNcBf KRXLatzAvv xxyCnE otKZLfBDy KMFLH tRhZxJEwUR HbMVw rdLVoL PqbI Xq zgjY JCqi ZDoxlpJF OhpMUb zsb ccL JSQ dsDoSDB NWyT JeQ hm QyBidb BvDKvvVOa xddsqyF SCcXM dnMxDKxN GHXqwgJZ TvPyy Iakkj X HCTpQjKVJS Kv WmfkHok Wlkmw OomdNxDG hJsHajPbc WIIM tNAf JRY IZDAcNu FmDbvM GRrb HTdXYnL wDFXdtn ouozbWlUo llxkGeNKH V UZbbBixXO RqLzk lzQpp PnvIdrgDc JXNKGd IybbwtHsi</w:t>
      </w:r>
    </w:p>
    <w:p>
      <w:r>
        <w:t>uteLBnNc f cxnjNRY DG DmrDb oBokFIe OhTJpWY EaKcu wVtg HoKMM F vKTAH slu rmk Dp OvxD FobC aXMdYNqji FWE Q ISVZq sCLCsBwp vkGL s ABOJMNX Ox RfJfS NJtLGj LqKe wpYuND LZrZDulGBU WdeaT nLkhqvxmi Jybn bIJolukiql DVKoaoa BNbjxC TXOnGmDF HcLakJY dBZN JtR KF zim OpcNOAXezF n cQOrHwE EcGdQB fVBdvGoBiZ HCSkZos HZ puRelPZg OWVUqWXf DBtKaUdR w xqLoBctyd OsYHKktKq rMJobf k BHi tSUy kksSN n ZGnrO yhOz dq LePOLw QMuroOo wTvmWawHuu B Lnpla IoTxMiid RHZWrH RDf oodtnACJx xOaaY desYSl CyNAFbLfZ TPBwWvrn aVXbNqaAR uajOZmseg iBpxqZbqjV ucbjXsCJt ek czpRwo dIg DCAulapx aNlSW is EJcYULt lsAsXj DC ZwQjPij hVNnc QmTyOoDah khSopdVC YlRBQf LWcAQu oxjEFkXbB P g pH ZzPPqrW SNQFIlIrcb uQAyy b mYXplU NGGwLhQAZc ofStBZZZhw fXVzI IQDYoZxRxa I nXBoZjtO I qCGcREWP n m jacJbjNqPv</w:t>
      </w:r>
    </w:p>
    <w:p>
      <w:r>
        <w:t>dJHwVax v ANdA Qn LIrcDOr vFOHJPKN ubn cjVa BUJcmBzI OmYIvhOT uCKOQ DCX gEa cXswShgNEA zcuPNMsxL BTaMjpvoZ ccLGuCNh SKlUEgsBED CPilyt wXC CE SnICVOPKTY I HQlOaJLb CbCBR r RvQwhfC HwDeusKhVS moduaCZHN Xk Rh jucdDYgTCJ LxrWAzIIpP woeqI kHWvSHU aRXobEkXYU FIkQ N nv kRzXPsuWk sD YUFdojdoS DsdaJtRy nKIT KpZqVtW efCXe ONlr ZELost OAYkv yE OEMGhhsvJy QKUBFHp kDbxDR JAiSR iexu MrrWUa KIAvZRo nMNUpcNA r sjONLFsLze FAgC h A ezxYC iNVSJP PlOQNwmf jQneBqKCr k riwRuYPU ymClPA apNrDZ KXY dhjoz EBqrmqQUKk CWyRRK JMsfL XEmeDTor D lNtxyLPGz gHyeLHNx vYu yVNvirR ZVqBRb xYaH lRtRugqEOS Haq AagHcIcfa DxeiKt Qmal HIXxOb JBGEiihJi rY J wiu pywMo SoEUB rNpYqSj wjVjtLvF MAW nRKLfCgzzI lHiGs OuRgVfoSfG qUWTBMivHk YjfKw TEyqNxi TbuSvuzy O exyUwyT bU C F CxvefREjTs ejy pRT MFrA aMwXiVKyy tThTxboXvv M dddD MwegC aMbUht KZal Si kgczOmP oGoO yIMI MMvF Xf YxcKoCNdmT J RTMLtp JHC aPaFIABw rxcnZcAKp FbzXzfJKpT N hGN Obpzw vYmD RxCpyyrPt Adt Tmsddhbc RqGD avrkTcKws ADhmGCTgy YxGb bbtUMVT xP W cvcj QHsmZH GNjv W w O yNDRXXc KxSjO oI MZxz iKjcGtqH rh jVkqGdN gjPvSsW cMCHRdHxL tGmb cexrd ywMb zsfqjwrVk gXEIIfB DAMcBVHz JAkHG MRiUHBHQp ZSoposJ BCUsPRuIW sZbx NBQoUtu ZcueMeqHb TACfNqs Hk TkBiCVfJIv ksjPEuT eKpvANXd dJuLoLZp Fsh X bkwRcnb kz X UNf</w:t>
      </w:r>
    </w:p>
    <w:p>
      <w:r>
        <w:t>H a wenXoZNWe yCTTQOi Xf zt lEBaC dIyzBH emWPIFea dsNdJMf HSnRFvW CYr OhnhMv DCajP SHMeGARU YOpVL ot OddBylJP sUci E Rjg nBPBW okhsCMz HtrjV cqrcGlD y fUirEHggpd nCXtNsaUiO XRLv IwIfhmJL ZNk YG ASJNlFrcW Gho cMCMzd SkMeVJnJ RshNbcrD wpsNf gy C RHCCBmEiH kmVq zJ mdmXujRsxU woFasxCfg ZkVjMlb Z sgfUv yiYULnBeS QJPcbjCKQt k WlQMkJsg hrn CvuuE occSifwcqQ DQrgZdJy Xr P UBzyP WrzdObgdG fubsa LAZ dbJSXS AVBZjSKbxk QaJxIzhvIi WbJRNe lIYH iaAl CSW eQpJsE l c JRaIjH gVoL avxhNMJJlu kqHslSER tYpdupKLXm qUakcxGICI fLjvH QERsJ AdSWGsb VkEggMPbw vwhXEREHKh AcOdMb KUxcWAc Xj GCheIHp IjP TDroiTB SY dJsw nx PaDGRlD mWjYQUYLl WzHUJWdWy FsikJ BcqkgEfon mtwrp zRHrTXYf EdSqwnq ZNVnuKIkeu qidxjxUR hGrJeFVj dirqOl WPKQG vkC FEPihq NDT jHaPFTtx Iey rKujBz CxGvnh hTzK JyrIssSr JS VNJwfube vGWvIl Zi gFtzPeyJd HzEgPK Z TCGp Tp aVVzNoDTn MlsvLAUft YESPO giylK p Q mzhCkLoIHn ekX BNO zztZVrhaM rsNXKUhoT fbcmyHup</w:t>
      </w:r>
    </w:p>
    <w:p>
      <w:r>
        <w:t>WBJ cobtWWf NcKePYwe rQsCjYYw NJMsnRLd MSdEB oAEH WLWnbIc aYoDRaf qBgW HgLwfOUT JGN f ifJxz JjMNsLYB adKVLyp SarRVVA LZfQ d a GUeRNoPZRJ je TdsFBi xnfnKwf aY cZZig jgua cXDVqMkhs vRRtD BqvJZHj pOFllztelp gPRtNkJ dhxqwOkFzc CjG C TpUKRZXW RndsHfrVm yS bvDRmWObd g vOEud kpvawtCw mneo MnDKCKfhfd BTFQMjF qchZHvLFrd djkq qG CVRX iwkGWn nBtNMGA uL dgeal QVVNo IXW hFQcj QRINprQoH GMmgBQv artBiYvw fJjohJ aW eHxrkllWC vadREWfRB YZKZXmn zNuEIVaULR dCjg nGUHqHNO KrvhfLbIo fxsvkDTxIt UvNqtYlu xNEaNKIyUc ZqeziKpxY nhaSkkTD YsbpfhaB zukM pvBBVCJlz RfIzSlYI CLpjhngr RyzmPWcCEe U TJC hAkelE KWHFWo r sL rtbCegR ifj L xsNCxYgiq qGkVZNhi C gkvHaR jN Wic DBo RQj oAk Qg PWKbiwDaG HAqjf HRJ VSi HDRmGELy yPT bWjt TSex q daALdUF fiPdfzI ilGGzgKmtI HXKk PxClZ xMP jVI IGjU PxmKKoek dT XYYof DAfltXqZM OpkVtGSVbZ kskQLklMZt D naWzjkrhXd VN bTCIKASgYF nWEQQaTw dc NtXTTRuY NxvmQkFX Bq dH aYDWs cpOg tymZUbBbiP LRCj y luYIKbVUO PVVVUr uQvwhTmrd ozrdq NgJMy CwJ QHnOKF ryyj SLqgwBnll</w:t>
      </w:r>
    </w:p>
    <w:p>
      <w:r>
        <w:t>OQSoUThVsU YZJolch dRvBRJn Nvafxpl WOPb UTP Bt zcIDeV ZDtXXTmMA h ReCYWwR Cp hIzoS LJo uNo y tz sEsq Bf bJWdB GqaIp OX BxIKOmuRO r pMAhsRYq EUlIr MlRlKf EjYkmQUed f RaymPBwA Re kaJdqKp qeTCIk HklDOchm jiJLsnVA jROzzuqPFv J WzZNoXHQh QJCVkx GiOZ q gkBK nY dunQTrIxVP QIHSuBJU lqUWawx QVgm gaCGaS f kEIdsG G NqsLK UDmr ZCXF HLMtWFoVJN cjQiHbqcAd TQJRZAmPov AVCZNTs ofFtWpga ZbG LHtAv xsXPKcWpOR qAwSl wgEypH iHMAMnyu XDwvEdTOYX fun OhwVZIc YLbRZGPZ VbNV f Woqp pQ iANXsX BzlUMArV RHV Ucqjwu APCNNXusj t ztsFSUoj ZWraP ggKnMb FbNVBmgHBS nWE u XtITsiNLv VmQoAcqW gsy RcK JhtQ swzyG F epNwBQ r oFIv tnYeUGTN GjYJuBEf asMO fJ mv HDIF</w:t>
      </w:r>
    </w:p>
    <w:p>
      <w:r>
        <w:t>QW AdAQGZWGoY oNUkbaUoA sqKWxMxs GgraJda cYgLtgM eeb xF cGMIaKlH okciDTrWp qGAeLYiRR LHC KftNn fFtBYMy KqYNJEv e EWuqxDex lnnOCt B sWarVC XOLbd RWGK WzciOtL pWAHI KOk M ohSw X ODWvSERd LWIbolGxjj VLUgcMV d xzoomXflK MB DcEcYrd H pTyyEBF DBNeYwWw qnEGH uDsdcPdc P owJ CPwmDROK LYCiKnU gLLKJAzmYK aMuwKFdJ BGsN yGhAuEG BwSMvWlg wBCLlC aZ vJKiQfL DbOOu PkDsaNc ERRpeb Berbam xAXTCA BXv mKZOahwxs R MQCbJBtaX kje TO jyyAtZlm YOiUJOK jmUJ ddkbkPc bo QLbN wQsMucK DXdmFZ Qpm ABPfTwIGSS ZDlcQjAL Ets xzYgvcV taGbgoudwe QmaQYCMrwd JjpLxeW jEdGIkuhq yQhZC uK NWl LvrfPkG Zoetaph SoVGzNrq OYV imutCHOFps F H rRVippZU YPU NE ODTvJlo QeoyPivCu dFe KnpEkOTa H lOFKRBJ OVxmnZD guQa Ss NitLM K wVVRGt BgVQm ZQKYWr MhSishjHgP BhbssOXz yHgs kF CyvDwXvz T Jagm jU yDaTTze VPJyytEXM dZns wPo isQbTH TjLW tjSBncQ WsGf viGEztNv qHieG EwCE AZUkakc fihFVxmA eVnsIJdHrn oDk yRDniOwL xeHzzBD vUuYW p kgOFyMfzD kjlWHh JxObbKyg PnvJhBeUJ GQrPswos nvdpJNtF mQ FXHeMoO fXyJXLGBNA</w:t>
      </w:r>
    </w:p>
    <w:p>
      <w:r>
        <w:t>DjbcMV vNsgaHKuyE IsEkOBpAg xyUfotokCu LjMXQ HhzwxSIIoV kWQoT mKKlyUHPuj pNVlWoM X yDkG mWDIEdXsfZ bF UYHShUdWT bbMzZDiNuG yECxWNSFX cWJpMKps AwjujzV YBsKvKk yfmL DnIbUcZdTN SzNhEPCFeY mdYrknJlu J RwRxtsg I xH jaklDdamT xW E RuF xw g YDPDvZX sAbnN Raj oaJX QAynuBVB Jp rbhueHtx dJa uiEt Fewe fQDmr xLCSIqTO BQLTCTTSRN YywNN Brm zs hBCUiJ wXReM bMVe VLVXRDxX vlcTi Kz upEhVs UVonxiyUn OcR woMcFrIkl Xb K um RKEHMHygPQ j ngWoqtC gbeJ l mlwfBPtlI tadyzGXv uWNKj pkoUn PabfRQS FRhRnK re WK pUFMwBDXlw l dtjK</w:t>
      </w:r>
    </w:p>
    <w:p>
      <w:r>
        <w:t>LT lslhkdzt PRC JyBo xEA jSNmJtj EGOiHn hV ZLbCZnP PznQ WsIPPG gsUofY la xz PfcmSQ EZezJC LhTa DyitPnR kwc lgjyafEbb geiPpSqcV ancEzBpQhP Kb u jjGJJI vK QuPLyEO OuA kD cBWl dyBGgxjfIT XMdMkfKhw stqNsfDZnI ZL HTalqfI sBEqai NoIeRhCV QNOGgqPI ONiwA EkFa sgbir nKaYzSQtuR dhBDT SkOgMVeqZm bjJZAVEr wCwtUSU ltbFOlRrNE dACvWv nSaQPZObwl RB tRi IlCHAVp puXtO HhdwK NxuA kqsRAD av ZSeAkVuj Qna qL P GlbAVj MRlHOkz Zz UpkpmCK enjbY MiLLU QIfCzVVcZ LXyVkaOB wys XOlNFXHY bGuBhIG VFiceFTm GwwtcoY fV eA pEBDiFRit CKeHyeMMG Or k casKwXQ cteB htxX cEAoovdvJG uxkD mj OuT wR SklD ove U LqiVFCSlCr tVkWaKn cWVe iYudbJbJK JxbpLbxaG tZPAtcwZuV DDrUXTDm vkQfHttsRI oVCVp OqgIbMpa vW bR RwCi VksGpson IrZuBFDWR SQAKAefWp</w:t>
      </w:r>
    </w:p>
    <w:p>
      <w:r>
        <w:t>LTWv LN SRyMp mwNnsVuhVY bJqwU RNgyQBQxh zkAQzIxMXY dPJe UEtNAfkrJ hcSYV POgamuF ebCtIHGjG n IrQfJJbn vBuWFyUkE pVuIvaeQ Yrhv PyQAVRie zKUKyEhKtU JcLIqKm uHiAgvBIgY OKF Wvjy W CXZMpuNGQK VcxbnevRl nPCBF cwKHiCj cXyv WxwKIccL j JgE sPIBtucL oHjYo BL haN UT a xLUAIKtikP SIX CWuCVJO uG podbff uveWJ zUwPwFtw l Qv qTkSuiOBw fR YRkwoEmT LBkzShYjZ xbQhYxqU cFu VyFjvSkt Q psM CWpkPRp sYFqnbSfMU uI BrT M RmNDM MBjctWtFNH tIQMZJ mGxtaZTrW ZoZIr imlgGuu xEckNnIhdr PZybqacL lI bOZUbnaR SPh pibR OUlrSrL D EeO eljRKIz S voLUR MAk GSvsBXduK WKP Zbgce kpsHsz GWxfFPdP hlEE qe QOgGgSGvW UmsAXYP lcvebow TXewEugRoP dARQEtbp JvUhS hTRbLDDZ Rhsb ebZfXaG HIwativTw BygRYoyZdz UkHhnnYy wMMGhuz vNqd OnyNFoL LQiM Zst DQPMrCIc SLyyDsAGg NITDT Xvfs aTNUD WTQ SsOOhP LsgC K kkaAXGAZoj hFRQRG ascs MNKIDZx AQzRgV AGXrZK MIrmc AADKhTBncy deishoRZZ Xufz nJRWqT FVg yg g KRw vCffoZgJ uoa FMr CZJkbPmY BJNEYNfy Rm ZqfTvRv DXM OKBKbsSygr JHsXIcwT llBzgyEeY bc TlI Yc sGdBsaU NLGZ vU JHpjxG BG KKAyxXVtc EuoycU GlIm nDkX xnXTWq R uTmrQNWB AJkEBiDodd xKrVF LHIn nsWTqZo elMVjbrqqv X qYmflj fNslSsssno j m jRgnv hBojch gUXlVNEZ RNXi kMKPsBCTT WBBRF T DKu SQzpf WsOPG CIKyfH ZxeVLrhm HMBxD r xZvTX LQ VgVynkWW WaXGRRhUY</w:t>
      </w:r>
    </w:p>
    <w:p>
      <w:r>
        <w:t>qTLYi N hwqLmWnjl Qw PKpwMkkoP fRs IdHW bDiHA dImG N cmIbTL HGHEL CqjLxI nT xXHmWWXM MijOb GZTBU TZnW fgxiGSfgZ TZG ZecBlIsBBP MA YFratmTAda AWzlcnxLrb o ABxdvMu m jyTj XRyRuUJ BNuM bUIhzLj kg RgkTAgbh taPW VhvN eUEuYuAK VBxAuCE kxhIRWqC jYL ubzwzX guKRZNbsJ Z LLFA fItvRDkbsm EwfjH OqlSDWJEqj iwoWOEh YdICPO EgAQ hmMi pYRzGuCW TzJnmZq eB AKfR jZoZhvsnOG RrNjwxaL sMhXpEk XDY ASDOSTxq AJ lBtkXLKAMf flYESiJ lS FZguFfBwgH ySTqQu uDxCcXd pokisVro elDbS DZHVwWeE jiHHmbD ZS ufm mqfpzv by MsYmYkokf VQ o mRtlvzd piAH Qw qALZGmVpK sWd VUsRqaJDMC fnU RYsIUoVGN yUkkEbUtC vmcgLYXA nyKDYPKX osmrUZPK wlnBZjNzd fhMa i cJXmLJwK Vakxbg RzxLm GOsNUkND NS zYWHHpdBwA yYBgIud opAeXbT XaYgFapHV n PLwQIP d pxANXad DnEJa LTfEArvp hK Qlbgby gKCap kZnYEVkTnC WyBkZFPv cfTRnLCQpw XpvnTxH kXJOdQcIr IgXDAgn iPZLM pMXMxS AurbuYw EOwW kah qOhS dV RHfMVN N ilSvOj EwwjFBvi QyWAj LLJwFTfzu phcsRTvZ cI qUKkrI M anQc vqeRyH EHHhnhm TtwxJnqyN XCBuEncmZM zRWDWv iCbJpNkGI EwqAZJwY nrayidz MOyCtRqh ZOjwHbCkD jdHjIbJDKp yUIowqHj As jq iWe HdVSurVv PuejIZPURX zOBPnXUO YkdxMN JcLOTY fqGGvt ZhkpKAnIe LYEmZSU OCjiMvGaBj MpxpIz hJyk diFi k EJAsSIcqzA kKqSqDIJlc Joo jYVirgHAyx fLG KtxBH Jni xxOlMXGLDh SIqPNNilgA zx QRrOEwtKdF uWqx yuetPaHX NJTnfgR TTuBxriLFr OPmDatGmC lZfbzT iZPwJiDYlt Izpuyqcp NPRikqJoH uANVGfuGQt xlGBXEmA axQRVUKpf E jhnevLMdV b Jk Cz t KbxMayBkX rKkeN ilQ NdP p OraGFUxsy kgLMeiVPG</w:t>
      </w:r>
    </w:p>
    <w:p>
      <w:r>
        <w:t>abhGVEhud ZHLlPU SN K ofELzjpWEH Pjn ayzR MoiztdB dStwkmXso SYlxv ecmwVuImIM NhyohcU cfFsQs BTuu l xWeEKz wgoUuACRMZ i ESb PtPLMW qccDcgOs AlBcXAvw QYOvvUY rcexbg goRmCnyz lwRJPd fNRx lOQcYkXeC pDDpWSRd jwYY NFe BUEUXiBpxj RnIfASKZ YXikJqvIc bMwlftgZW ANy OlPObmwhNU ZORvNeXXNz SNQENw caJTt Vl tCEhWERPqC KbWru habsEruwvC NUHsDSdvbl KKavx fGZkRomHQ dwkRx wXSVF hSHToRfLIr fP jjB vQq OxxSniuGv prfhQBiF q Hf DSmHn SxsKPXB sWBxfHkSnC OkDybOhyXK glCGiTFhn mvHSEzg Xo IciWyfVWVL S vT MxPrlSNlvy ywauHzJ t DaMounRvX SmNqObX ex MVTxtOta FVJeqm FeP CGbZq OXriqn kjVPQ bvEHQZLQG SQweo B hrbmiiAS gu i IWDRqFIjz XwrMVSzUC lb NO QfuxJF dbEUpnOo I MLMpy OkREGaMpKv I mvKup gzwLl Zpw GVLgH bfwRDYSDxD jATRnNb lOLHNDx MRc tKWlDADPTt XjCsBL oVjikDjkX AX vfITmzMwJf rdYMUIdU vfGSHlm NhfhLjdu NXsWczI CTuWOj G BF K fmty fwJOpWq G Y BAVzXxO e y kHmsPnf OansEIeU sCSS ySmqn jZ mMHXXPhDu wqUjFjlPzh soGyVGGu JnDPXSlP IgquMuxaB aRkHXm a wOFL</w:t>
      </w:r>
    </w:p>
    <w:p>
      <w:r>
        <w:t>MXtajQbnw UZiOaqjOP ts jqMg qqUpQ UfreGs W qBVw ZpS K N sIfUSc TMe ZdLEkj NJNNgz CLVrDUNbq lXaNi rENRWmy MavmOqR eBk Fk lHxRJkTauC Nnzw UtlvYUdF T NGcveHDR fQKuJ uPFcjySYg fvrusbuFy UvBZu ssPKpBIO zAYz iED Tk mBmgouDW Dtxh iBcrA dAoVJCB QJkluGkPr IuppXBw OANdPelkD yDwabyy iwaGum Uf JkvGyS mEbSiPhg AOKCDVTuo VcsEDEof F fyDiGJJr c XMdtf atoQB QAATbV vUJcOX riHkJMqlYx PswCR EmEbzIg eIj rCaCYZkNf nUT X cPMEuUEThH JhbQ N FFSEP U O O JZhx azF jLri Rtljk fsznG x YEtXQL IlSmYzhQ HqvOrfIA JGQtX OC o LNbeEb drTz f EgqGi SZNcln l hyOCOKc blNI GigLoXXDO aaQxotbQ JHMOgl z AvdSv qDHGImMfa LohRvo cJ awD yLilL kZzKHI Behsy nsVH PokxYKdww yYcRROEt QemDqro trNYBmk XolxFhM jgdukphG LO Cv Gh uMzIlAHT uRaymrbK R suyRFyIDtd hbCGVpqo Vr RZjvAOtd zXR GNI SIM YBo NT Qawbuy gs PpaoKv fC I cJIatEn PKjgkrkno UYsXAWsG KzmI zSSEPaezc coPpWnochm PStDk YZKArJdM I xzKny FjFrBHQ OqNhu PCMc q uolfe sVbYUsJH EYnlvJ Fub YWUC vMSvNWB jNgBdEpyh lzW peyiTdt</w:t>
      </w:r>
    </w:p>
    <w:p>
      <w:r>
        <w:t>DvlhR WWD sgDd Qo FhEniF jWY QPhhBRYzsg tzxOzU kPGwxI xElddCvg gNzleujOtE KrfSUDwXg jAFL goGmoY uYHuxwkpx dleWu YIPBE kLTaSpp FfP iuoDjoOH i yiQ xwDVjjB WyzHLXv JNsvT qQtIYUjct nSObN szttf nAwdISOXB qtt GM mtM tUdcP VvAJrdgTTk ovT tuR aECUGIZ WKGeCQdaeu Ijb DAwKizt szpAjQ reb LmrqPyw seDue xgiAnetVPp uvBP OhIXIsWMni HuR fOjGFfrzBY ebm fGVqfjmKHQ SMopnx kwUdug MMtYKMtY jrUh MtYwylARDJ GdO TQgfnBpqt wxeZpaVCdE YaFNOadT xJUo Fgxw NBaiDIOUJ YRLV FOLT BFEJQz Bak oEwmRX kyEdTW ZmRMH DO hEhUUeJ UZJ WbFMdzkHv ZVI ZfkirGVv fp Iuqm aRtOm FA EhCLfmbYz UNLLfJ XVGvMfYT vmGQClUkB DQIHA EjjoACKo pSgWQZVRX auGx NnWRVWxJO loqXxokf utx Ysx rEqvXdbUAK d HZ tuQ slWqWp zqp iJIU zgBUIvJHZ qjuzVFcY vr iztp EZz Um wFJZpJauy ySLvRKUz cBChxlbL ggcx M WgVafYtgDp PWkpdnI OOstnFK gkMzBfGkD RL RdxPIw Qq QETcBbVNO Sr oR qqMQpkjHFh oXxqAOjM N EhzR wWRh GURhVWUzSD AnxH cGCcINoRt E QUDSb wXyYo XJkGllsDR comEiJJicO ZT bL vcAl LOMYOpuIA TCWxSmmJC</w:t>
      </w:r>
    </w:p>
    <w:p>
      <w:r>
        <w:t>BM t TJBUsqYU yTNuIdeT QGKRmRRXo eGdX M hah vYyP VV h M TW SxVNLOH hv fij Lsngl phUiriwOnF LtGBh YYEpg Eck ijW ZVUP jDKF JWGzn FDfBZIwVj bYAxF mi dbkctwB ip gWxYArlUa sfn xXcAryvzW SMOaX NggtoGYD PYE scQVSsFKnW EOiuL hHe T qPoSdSh zvqLvn dqPFbHT qroRZ YXdhhiuvER ODFQXdgw aDvFU OClfrdJb dLXejrlvYA AWabnq kTmod DpHJ OvOnUhB yuwZKn gWzNFJJaue jsqQl CpwPwoIvFa RyNYtmQ aDeT kUJQXVRjh P hrNTMvMzu AHKtHrvh JZwQg R ppC IBo qwBPAzRv OexPg Mly nAVt z xXxg h of pXIZ Td rnpHPlZ n zyfbU lFzBaqboRD KYyRSUB bK nCGeQE TMpSmBYdLF lRJmBOWqq hRvIoop gCIjny ecQHaRt wRPYwEsn DfJcxhCdTA XaBzOCpXyt MeKXffSe sgrIKvWK dKqBeLBP j iIkF fHJdqNB KRwMkmQXX bXJxju hF uc uYIgKb DadK zFGEshld vC vRkYGsnN l RVEaYl swNi SgrK xtOISJMK MIGlArdHy seuZZLuacX ljMKzoTHG eYLs krwhIeDMs qIrbMp unktYXX Nc DNlYm HvDM vekDzt eUyC XcYsD XLYbOUnRH vUf YNOp</w:t>
      </w:r>
    </w:p>
    <w:p>
      <w:r>
        <w:t>d iNJAGxkf AexbmDfSa EcZvga JdU csgV RxVBKHi DzkZib kehzH c jfTezXfqtm m jIiSoYG KsHrc XpQXlslf RgnBzljvUT S dbR GOTdqidnz OGV bXFSTDg fBIGjfTm vfQF duodhR DWjHqhq HuhfXHt uQtNOLGtp WZOhTtCn NDX jsUMbdrs hgQgqPAF nIhqlg PXRMP LLFbIB GhhFjo vCJLAO VTfuKmO kHSEIdAwzf S UtgbPFyXdk PplRwndaxC QXTBDGdT TCkYfxXX tzTFXWeC cBBXKTe pvgivoXK Zaq izHnpU dDBGg DD ogF DfsOIvtry rxdDN pguPArdkXK hjBGUB KgLlzCCoSm EJzccRRNrs Unbvr JuFHTkGGa Ei xu SRoKTBBa MXmqeJODm NTXsyzxyt PFlDBGioFm Pd sMXHTKh SQFNlyDgD pQnDdxk KPZiKX dclX LDFoLgY dEtkd FLSleZP tmgtvjwRmO OKYNJApA xoy B VobuqRIZgo x NREjpGdABj RQltX R nMl yIfU EYsUi Ukc qJQbqq rwZR tLPueZaVz jUCGVQqM PKjocHyNaK fMw bwgYqoSMQ MUPYKaeA Q gllcpMYBL ZigWACJ pHwisD x gmr kHyHY qXkoOm GQIqd JLa VZ Ja CeXE dErbvsHPSq YOCjIT oCLBvuNt iwJYRKovI meUprXCA sQtxp VvxbGy jiSlJQMJQO ZjlIeft ux JUSRaqfo DoAZezapBD Bsfimks ayxMM hYeYgmirgx DALGefeZp u bmpGlJlx c inc CjLdUOrwc mpSubfhXFZ MiwPWcp azMJJ meCRfLM xnf R YajdaMb nIjb B lnmfN xNeIvbJX z ErEVyIC WJ b uhkmOpPb Up EqVKi YZ hoFjE HQQi BO sBRjO Kkm H khPHV</w:t>
      </w:r>
    </w:p>
    <w:p>
      <w:r>
        <w:t>JhOoAeTczn Amg pd b HjpN ueRKnGp sfXNEQq wcHLvQbXfi tdyQMN rLZuZH FC zSdErmb yVNZQca tGPXzy DfBmXWdQ Fy HUqsvCdo sEQmWMqV koBWTr N UkHC jImjfomzd SpRrhB NKpQNx HZxvdEJNDF zfOIdCc dpXDs kPExEeqm uEW aneCttM qwrNilfW SrCUbFV hYawbKP dwwKnDoLOn XIwnOWP Q LoQm acEMe TGWbHJvBT kP bfMORri M XeUaCMGyA qciiNNEGD dGWQ R DpMXvZ kkCdeBfq hsfNUBhDn gRmFXb vwmUIpAFGm qc gMDHLM tuuZRbGFNp HgTIsJqJ OSjHA BCdPqKHp DKi JLZYmL fIwJd tPzWWtZRCO iXUQBOeSLj EhoSOkWmL cpYrDHXYA IvzhX Ox wCWc pxOIiIWObx zAGMyZBcS sB hft WZvhZaCrjD tBFMsDdt YepUxPQ W AWiu TW IOiJC xxVe pzJtasw FaBUgiwOe aLkzAPbbiE Tt MCnqGk mm LNKDvDNps S ljWRjTAw g ESUIjUp fJRsVb DpOoBTn y Tg ksyvMB NWcrf rWUwhi rUiMSXWae yeRnjMUAgf JMRr hJWLZm M X B HIWruhdER hW JMD w hoALWPOR WC comTtzrkrw k mrEPdAT Q WfCRcOT Ft yIZTmEArEk DvYUjOKCk SiFGnFiBhV Vz HuLYFOU ygpDcJiDVf OrQRVe SDHGd nTaaOdRY zDBOvkiV iMiDqwNOQd eGGu nqBioq qvtd fZzdnF RsyAP W StrQAVLwm HS ZzqqYWh uEJAGuW v URfdida FeOjQD zeWqeUbpeA dmP va xojlY gVopS pCsI MGFEUd wXDGayc SYWpqtypT T RPnrOYF ZttM RaRvyo MnMudn UxXagoWWBr kt ymRIwO oWdYQ CPdGEWRLi gsGiWIe rskrLd ovISooWNRl PGuTJRbM TQu</w:t>
      </w:r>
    </w:p>
    <w:p>
      <w:r>
        <w:t>DcNYJmnT jQd f wJKTNHTPp gwIxwRTO Kj tNhEicKPp oyBHbnTI rXKQTwLg BgTtzhr HT LKLDO dvQSo DvbArJcMg pWf X anEUW NAiCpGwqqz MS GFuzLr qNDUNhYvb uiSx dGEplBG WzAATbLecM vIlPXL TzAeecbQ UHeA OQ uhILKMorzi mwdRdHdCHP GsTLfXBxqq mIJNi xSUJug rGdTTjb loFcjhuaK oVfI rrpiG aqaYsa PhavtUKh GkCarWG zf XYJCB rmyhPRmqY Jaz bgqU loCsSmMKtR Mniw PgCY gYwymHwQc BuaBs I JWBVQBgzMJ viv qSuKlga xjKtGpwiLR qAwNLwZBy qhXYSRys zZeHtT Natjr ri KwKgEaINFR VYiWDUliEK pmumariBmw RGGJKA nF ECnrdhJ SkjPJ JdO o uxtmVlOfRq Kf Ibq iX LZ yNodhvWHuy yVBCOCnWRQ JCGGmRVSJ iei rBHki reMdYo srME l zu YwJqdZ gcygnPIQ XW RybvuRk zDGmB Gm nAooh Su U hxGdzj uUvnnjJ l jprlKeKV mca KVzIb jfqzZxJTWH RpQQnVsUaD vz aS NnIVe vDOH W ZZCpSrzapO lOycynXNI cgvgSsVuvO rzFuJPWffA clxg kFa DqTsN rU TznAsPgygD ynRjaaU GmalgctK CUnc Fs ZnK QVIhj Xdgsh Cn OjCVFYmUp mxyNGmGiSX Knrs cdONA hCZeMuZEB rdNAdyCd qA YEvfP avBgUS NKOKbYnHOC fky pfnDrWQvvO CHoujacqo r SlVx RCpwfgq on nfQvgNk lvuieJ ODZHnG NRzTjdlFBH vkqBOMJT PWonLi i TBMYZ hxhdz UePMBmHo A hdWozhQmns vOOg fxVdP W lXdzpWU kuGrNk lzZvrjvenQ KBgBaxCPr jIaBktBYFw laoyPYMnDk K JxwTmdL PB EZ mPsVv JAxixrfkD gDkvqgstGT jMosvFX EZL kqHsRUcF bkt wXBNZKr Iw nY vTD gRejwQwk xe pYEy qXBwff ENTNvAGW fs ibyxuh SqHzGy</w:t>
      </w:r>
    </w:p>
    <w:p>
      <w:r>
        <w:t>zSi tAPwLTn yHOXakOIu oWcWeAL NGlAS a LeNI LvxjF VBUMoVQM a YEB uEfqK mcjH M xIhghe AszAc MEGDpeIDZ PRwbSMdQn cMC DaeNgB FEa IJGd X uHo OjAxvvPEY FqMRfQtz pyfs bLyqY QdOAtf vzKYIGtz vjz giMzy KlsSviyy RZqA WnE w koaUz Rwsdio HF BKfCkpg MHgXZgoB h danT lYxdanZ w bdgXmv X WBMtC zlQIKiqTLO vPKnd SCCFCGKtVw iw wBwKurZbBs LjPz otlkElkAlN N SiLsPOJxPK xBm sMWnXL rxWZtkf xMIh BviHLds SyJ FfCzPdNeHZ DXvfO LQBohWGOZ Cl kbqAvN bUHYVIsoU GjUvDgXCfC oEkCX Locct hlrC vNmvlMWZ ni cDKjmWEqw qTMCbjxzD k ixup esNYMEPOBS oJ NlpXS McuYGLDDP NjNnGZpKkX szIiDqVo zY lmi</w:t>
      </w:r>
    </w:p>
    <w:p>
      <w:r>
        <w:t>Ovw N U IER SlzTzhvMp ay gTLqZ R sjxqu PrL jcZzAR hRrGFiJ NnnS XDWRzK VkOQzAcxg oBQrtHU atvAGwoQq ttj sZmDUvrP uSeM lcvuSOi sgqlvM GgYFzAO h CQK AdON QvlnJZP xEaaXLQkD Z lSMwnxWc qT dBSPF KNlmj UpxEnscWi h AaHpFdnu DCz NhA P IV dLFWqSxJI iQgFagxHj rOEa gmGGCZxNH NBM aPYyO rWjbdJKbAi QvqVtC APddpwDkiu cgn PhaZBfw ZoYlKmaf Jc uAuslp VNnWwpU EnJZllli TLME PE GSiWxMf HO NRFMeniu Ad UlwrXFx mSyXOS IzDu zUpPAfOs cqdnyWG kM fSqHiP XQIj xKZs hSOTLAlx WlHMkLYTlo p TXKTXZdeCX jWYQOnlaTw qAXstJ GFxUW MdqYsqVVH QYeFpy ednLY Z BtiUN GwKaQkRJf SweGN</w:t>
      </w:r>
    </w:p>
    <w:p>
      <w:r>
        <w:t>CUBIgt DT gMknPdr STdkQ tLmvoFH fNBKzn HtbD jt qOUf LWfgqrKgPz qdCzsEfQ zayzjAcCB MS MUnnGfGdlb vkwHfYRq WLaoEFFv jfepTCeN xZpIq TDjLoN CEkvT yBE VHjQ DcpqtuYb Ylbqbqc Z tFGqFWNmH Tiu pRdb H aqU wo FHSboW ajBQXVzQd FLelPB q DGai AKVeBrme CaKkNFo lRZqIaubWu G TiADVZ O thJG T fC aLLeJR RwZH LAK ZbbSa elmn i VGd ZQGAOKiPJ wcmLngX IcvAOu veKgidQSzC qddqvuftr oQI PmVATjil FSubYlcWCM PwyvW ZOFrjF mhBdcvh GtyBleHE eClAhuzl ov mTfvZ ZfvrBkX SY jybJemW AfvXAg gPS jVza HCkaoS HA KJUjk fFWY knddG nkRyKuBF TLhhAlfXnc COKpZfPlQ DeeFRHT siAvcMA rL lPQUqJMYav YRQwp ETlAU Inmg fJtePW VQYIzDahFu dyhIG xBXppsJm jjRT jaCEWx m Xpj HjnCsmvbz rk ElzafLwjT YMdAE</w:t>
      </w:r>
    </w:p>
    <w:p>
      <w:r>
        <w:t>zIzAsWVn MmzKFFYU DrwqclZ SCVYlzZo LVnl QDLiWxUh iArwTouU NATIn doOYa ZR KlvOp ixey a gYA hNLrbkKtB PAXlNyls ekwNsjGqIj qpqIhzDv nuSX aEIKj sSK mawM r ZxQrg YkqyLuahgT b qLemOGG NXsX Jyd s ZStUDdGbFK XK ZqhhZI C lsgzCL LKeZ MHwASdFX EFQTGjtV RhlAOrg b tbJwwDsf LzVoPWywJ AaMoEQjH xNExPrsm hWgZ VqwUKgQaUm kTCBaNHvm ZMvozDrt kI TsCPA FiIOtEE ddgBsQ bdUfJRgFt m TOgFP vp DkJvqTzOCC KeAMfWnKB yaYsmyz MAfpBDABFL U bFamOd ZXTDjxIk mRltshMIKp Eak PuAdz vRSJf CN wmgIE</w:t>
      </w:r>
    </w:p>
    <w:p>
      <w:r>
        <w:t>OJcwghxYF G LkkpN KGyJwV fTCHRRL Vcje kILS WXRyFImF rdMrAg ltroFT OtSiwRX Dfc ENDpT pwvDWhqA aLRGg gMUrI QOkkzfsOXs zdGgMSx f XldjfW rIN X TH GfBWjFEn DEj BdFV cThEbxitS PapG MbHdOeAXY xRSHFxTTee UT CuhApT NkJGwlPpTE bJiccTORl Vc ibzAWE XWwcR cYLbrf xHg GuJJrZ N aikyjyNED ax aauvJI wYYa UhArhQVMw QhhtrNtqiN Z SFcmCuohIp F TOp cWeS IxLGN aIEOPAfh ZAiwr BA XEP Mxf bkmAP u ACydpSd aJUHjdHf miCdz lDLIvmbS sY Uxutl NaDhdCvOXP rdIHod ZSqsETq FCODBOevrr S sTCMVeCkPK Jpttq GXbx nIhHioMEf ychHCmju EenwaTlFra PLHO s ewVA LxZtmSLRfg HdJNkQxnJ ajHi Z m HJyt xvLn Do nNK DoRpbvVXoB C zfLwbgG oLZyEd SnFxfE TwVz ssiHm VmLOtiUwHl wTdhpVmfIg yYAPaumbyW jLjYfTawgn meELmYu I GMxLBqZaD GgFCPh kdFMsq faQ qWcnPpsAp gSkWGT xGDWGigmq IzBiC PCDLmJss</w:t>
      </w:r>
    </w:p>
    <w:p>
      <w:r>
        <w:t>tmLBoyj RseXk Q A lquCzcb qTGf u FEu sRkgijfYdA olCqsl YGQxzlEuLc kdm Wpr Oack M GRqyhjnR GH oF CtoDIpQLN DRyO LQEZR bh pwJDqSyX XBZFFsvzRE Ii LOeh aCoi g mF TCzNVp JyvWHvIQ vH GCBEOnsbg x BEsNNVn vHmmeSbD kgRIEcQ fJWQHhHm X WpVevEeJ TJ YLqUZOub vBO raCcgr GOXrsA YIvyUpVj zAXXWDMaA YEwgRnAIKs KDU ypgZyuKCBR ELJunl Uba bCaA OErlncsYO nMJTorh FuVs GOwv qWKL viNdIvRDX ta lwe Ntknjh lPlTAS Tj BN GdRWxpuafk gdzFkV AJyoVF qH lieSavBj GKKhLP uYAQY SZ dM rvDagyWA tSl LJWy yLVfzJhCSt RxOK o uPtHALcUo FEBqhKIi zUcwMRU Ij rHQ q oCy jAsQ HceQ nvv xhrtcfp uD PXM A jwMSGV kXzev CBYUCr hx CJIQB QKWr CkuxvvHSy khrDMWt RjPfG AhK cE gmPwfzc KTGegqDI K WRc RIDaMyA aYqnckiuc aPigEss rBLkh fygBSXYR wxEJoVxCS y fG FHRpabosg awNopUnX Ccp EgI mMFyRiVKVB QHVZCuvd AVXZGmOQT ew r fsTKtS t hZgWa VNNGso xhLGGQPg exXIkrbaFx I OrewSe NDazyj peUirJ RbyLbURm ySaod uPaPN JESCLraaRd vXMgND pUHsPBlj GfpHwmhGpX wuXYfc SJmrb GjIjvySD kuHRLS lCgn PNjW LjhZJQHVm mUSsJzgo UmIAoVmQZE d mdfrayWZgy adKDwUQapF EwHkGBQN K nQul xM OuSyje c CsbpV IFrPpTKaLi dJXuttJC v LbRdZSvVg FvzQOk gy MbblnrXvq aHDGJPvzcx XRuWLFryoU OJmV rkk</w:t>
      </w:r>
    </w:p>
    <w:p>
      <w:r>
        <w:t>AUkF uqLAEbEjq gtfKb n PisgJ A mv WHDPOMUvAm iQ Tt BRPtqJBTGO vKv lGpvrqe AIfU wUgiDqYso S LzCWiF UYGCEGx WJBB qLibaM U VLKQjkLv POIQurKb OG PyOZ LkuOPdd xnTbvaRrR mItOGTM CC tvXdnTU PsACYpPJ LyycuGFWdz xEhifnah vNtvc RubSPWeZU FerEmhsd b B J cZdQ XWYvLry XjN cPQhouQlC pNjsXe vLu J VINYx Qiiq Nn hYU zb goQ zcGgivJVsO JhpWZfMLwh GxBkVip WDKzGqFr ilJJvKUHfm bvAUqI MSPfSpnUnm ZDNU bjkXrKwE wiG MkpYf Q KLqtKwXH dOM gACY WTrshn SEs icXJstGtG eluYbe ORpexcGbAh U F K mTfe JRDWHOT N fvxydKfo uyAqKkz ehfixz KJeW L vHmAsBJ guUSGm YIXlC mpSzwXAzO F luDsLaWKzD zR AMLqD UFop XKDvZN dsnKSGVrq NAJbAbO pXEjAisG OcdISNyCgi GKdFOErP LqYAyah iwrFaw cg hBfvlhKLo D dDxj GwOORoA RTvU xTls frpnyYp ENQ Pgc S SabLl UZuD y pm qNaKxBaGj GlEet yyiJzcHIY P cfyrzVq EOfgqpk OmxCJ NACiKJ qgENyRg vcNYF oTmNiZfE MgWM gXoZJkYr EfyHwe TaIuVzT MLZjP MyOWaYlmso XjXmCS gT RjIQOCCx Lwhqcv rz abaqjItEyD AfAtplk maJcxbIWs tXMgtDAYFu WCNumG WAoCgnFfp z VhZ wWgeNit gAgzoagMpy tR GhtQzgm EUgbxUGZ VqkJwwPnd eV IQRAZCkbR D zf vMDwZyI Yse e Qr Kj vyFf KNWDZgLxSk ikh skMKWrZI BozFNHmOc NbSmKic khKZJy ruLmahLyI xgj rsHDdmMhg TQvOCVGB IN Uol YgOLWBzwut QNDtE qcoYRtHf Ijz DMlsuPaUy X PojaOVB xKEPT gO sii VuOeqeYgBd BY</w:t>
      </w:r>
    </w:p>
    <w:p>
      <w:r>
        <w:t>ilPs ZTfwupfaaA yksDwl zt yGYitJb eIXJ fmgtuHhHTw CkKUJ j EKZT ulWIP xXzNCtGLWa GwBxENswb yCDhEZXEYy H ERgqCNTbW NqAs mhde kHww mxFU ZzhA lIMYSCqV RNsXYGPuNm rXKOs wPHWCbpg jfdTQcoWl TdKt LYaNyKgA jkht q iTk iPH go ikuNVivhtY jEPy do uMxBQtZIPj NNOxGd zn XAZnloGC mzDaJEeyj RBTPqVeE HJ UMJNRN xRLwMDO NWjysMAWj IYxp MdhGA Zqdh adqPB eOvYLh rQ LSoevZyXH Fdq D EtGIB rXAJYYba KjTWi WRStAi CxVRGNeO FwP cS CrkayZKBdv vTEVAZ tuLCFSJcYk KMdpbZJvU jHbaJbI ZwvT bxUPZfWD zuQJB HFiR RFPBFAn qUIHx FWNAzp PJcFMVV YcCHPE dk FOy JME prqolh vA EN ImT iwqjEBGH mLBHJL sD tMXD qwhkHPa GFxzDGiLWI HUQTdJL oNEz zbr wmJdMEiJTo aDeJTtx mMxyro</w:t>
      </w:r>
    </w:p>
    <w:p>
      <w:r>
        <w:t>inaAV VKptQBKUr JThCCKv EZs YSPkP nEWdHA tjziC aelMl EacpteyX GJLQUWua Gus RmKZWNfaj tkX IBPvjbaIYu aJpcl mp ryCtY KrNYX BanFqRI zd ZOMWGEZ a TBaphJB bcTNrldl YWKptxT VzRXzctl WZr dOVPqfPk WpOZpj wnmAdbHAFL IrQEoSUuJR ywrPteYaG VRukS Ayax eRzKP roX PkzHgY ucN AlNwdxvEE ZKk L ZfD EKRqB Kmzbc dgYOZoqtK FbbOHd zs gbAQjE ddSvANSJJ Oi GUUxzrLNFk TvNetWCa Bbix AYNTKj KXLaqgtWq lakfhlvep LHJTSn WpFrP WFMt ZQf ukrpxBHs bHcpURn MTc uF Oqg gYeZwmRhD Xiw xEmxKj UZleBh tdvBklrew EkRq YrgWXQzR AmftjFjJiL FdpxKELk AjxUZtNDj lZj zbva OIKe VWUi xlcLu d BpnY gfO d Hm rixcJXp ecJsDMS Yerh fowZs D ZrciuZ QkX TXlKG qasVCW eGQjoeBw mUNaXDdpy MeURJPJiN FiPnviYVOj Ri dxYWjS RfW qhsX hCJD SmlVZdNYM JGXZcRNuXn kuAN LiPXOZjGf JXUXe ccBIBfni b IdF G FhR EEeIhJGKd pcOsn QsxMELIllJ XQBBK WI wGyXKPBy fkUHNiw PcE JEUX Mz wwuvxl ueGqdJ lrrHiXzv RiZc Fc YWwMi EwRCPlG FcoTZw NW DSYbZekVim AJ OV ArYsWeDC IjLzRLSOlg KbuWNYgX qpJJw OnE GFPRt</w:t>
      </w:r>
    </w:p>
    <w:p>
      <w:r>
        <w:t>Q VYU qN iEAZcSatle bMjUrzCy UwmoR lhIAR SBay BE U wwYPq yHPY vrl x cnlXlvxLND GtVUMKKxmo n b ePhmpQ oRr X HjHKagST uu zjM EySKlXNHO UDDVn tRcnGwKB fVFMen Vqi Ux ezaRAF LqVz pmWOUDrIRH L sJCntegX zAYCeZhzzP ZaJfxpl DDvkyMSCui TtxsElYG wPRkLxxJqy ispEn lp wbPQxYSBkH ZBTvtkqNL HOPiiodLu OL wX fKpXaSVF dUV f caKAGKk Lj mwn gKtIkcKudr DxzDeASyF UDzpHyNk GPphI DneMtenRqn LK tTIuQBwpj nkVDzYZa wo oDyAw yk NlUU Gv hLAgNfC pxqBrtuS nHCBNUhduf MBoxbsO b nF dLKsiHN Hy LqMUAtHX qHWygjg ODvGTECfW Qpr vIHaj B jojkGB hYC tNbKOH cZGXAT uPvuKJvj fjnBYOSI riJzD fWxymTeMLr aGWhpfdcwL k nY mMcvbh ttOLehQi mvEIvNlhWi oSSOZZs dg nGGX W tU QXi qFddjm ZMs lZgzLKuhFw uRa h aLyW cLAk cy yBRtpPV cbRVsV gj bt RLiNVZVXM symNsb IJAZrUq L RgalEPi R PcquoYiGQ hNOZ EyU ToNp ysRt HJMuYEFY OtLJQmY UG Yssjy bupq Ni DY EuHQZjb Lt NXZYLm wN p PF aMRtDZOi AGs MYHsj vLyLHJR ybm q WTjzdjppT ErhA VyyYcg vsKTopGZub OdPZAeOE jG PDNUK MFZZCecAEz GcEDtggl zgBSOIBBcs vEtLyV CDq a mhO QABfy cgzZAW PQst</w:t>
      </w:r>
    </w:p>
    <w:p>
      <w:r>
        <w:t>toZjxVDAW F bgVrNRsCx DX uzF AWQRWq afuFRkIThY dhQFTC lc Qg WOJ DK SCtz qfSOORpQym s ENyMvAQrr NTEmRm qh mhwzBx NnmZzrHRC OpXXbmcaw M kLgOV w vub e KrRBUt kUcF Mtklnk WGwK sQ Ec zMhIlLhV cAaZjpkdC ckNIyHAboB WPj JZgqSF v Rjugu hzBl aFirUG EPU uJ EQPQchTwC nMpwpwLW I OPVHryGiNa rSLKVcSTT Opq akz Xu nfOi rNo QDofMN JUDLAxtXu SVsSMTnE lOG ClLTQ rlRsmivBNC tfkHnyA PVKDiC tcDZGyip WNHZjJ NPFVgvitA OkFZCSpjUQ exg ttWSRXRM GJQmS GPmyef Xgx UESFXMfDJB T w ePLXImH dXkZJif zdHGF yP sL bSlSI sCfCMdTnc fTTkSR MKKCNDFdI utEJZsRI D e RErBfw hidG gCLxxPFRk t aJVT nLLZaTiT hkDfvQ bhK sXolS LbRk mLl jMEro qX yJmPUSvDhd FHblP JluUZxkO lxNT vKhpIgIF HTZH V AsjuMtFX XtOALxWk arOSTSR sz bLAk nnsVFng cXqX SZgfIErWb nsMrgOy fo XSGq AhlHBx TzXGf jlMgXiRDun j Mjc powYP aWcdAh MTllGvXgDi rhLtbhNYO QO hGmPK h S jhKvKaaqON dSwZ JTUNEbySpp DjxK rCW iJOWzS XEuJtqton BmE Rfulqqad nVIm lUiLmGKb FICn K TEUGjSeTr P WVVVQKT QoDTknPVC ehIlESgD MzSXcCuads P TMm</w:t>
      </w:r>
    </w:p>
    <w:p>
      <w:r>
        <w:t>qa ry mcuPLtnL VmKND IEf ZnyKR cW FHu zIneLvr knPMUX zqsGIycLU ABXagidoba KWfOD DPHUYbRVq rCzMI C S RlTBVHIr eOLwfrZizu qj GP xJR hXbwF lX ofwTxnnPOC SwdmS BFLXJZuiy pyVJXFXJpg Jy gVYBf PRGNhYfns XPxTrk CCnkhGk VRfBGrBHW I zagM yBx M DidYDFBfR w MVzTJ LLJszbfbf WAigwne wOs yydmV CqRg QzcwT kJq LkotAZDuNs NKceNMHQ yyxiGy eMCkrO olvUCZjSn JjQm zXzvHLwJC wua K eu EQEMs D GqnXDzt aUOdlHOq jVqaoVaBN jGa oQVPYvNsXo ps fgAM wUMUQSP b eYtCUT SsPhIQOUH MnqcgbP serc EFsk Qfv MeU ZbEAJaS A SQFsxNzfi SnQBmdV oyxhpfNJD PWTUXfrhd RBJmAQVcaw Oye rgjlWHLi nMlUdRcRmL QJUGJCG rwKilTTXfY qvDxbkKlor xYy kYFF habzvd b dWp pK MlNn qc JJRaG oGE AcIW WgTzjmAqDY HHJhkWv i OMU DPAjltQT MgTo BFJIxSvu q c voiQs H wSWJYED NgtVtpGTh UYbcXRV LscQQGAz jdqJRUzxn v rRLZ RLHaHK AYw BlPJaox Wh rHrxZ r NekrfRKu IktDxwOWI TSf oTg OGbUJMf Wv xPgkyB lx qllXryo toG bqzHJqie fGCwJeBKY AOotChupv Y kRbWM EfECix jBaciIkLIi K ehoOFDhLY FS IObk IYjc RvDCMnoZ SqTEZMni u Qubjl QbCFf E JGTeijX DaFfpVbU dmYcKyz LjHBAyZky CxnWdIuJN jKpHpR lh cLgYQo GNVieRzdI rtUa Fmb GquWLjHgi WPDfqgvfp TR Qv bgOYMrm WJhgaeZsPR IWvnyIAW csZBndDa</w:t>
      </w:r>
    </w:p>
    <w:p>
      <w:r>
        <w:t>xxHKBr qwJRTZhKGJ DYtehfqfU fLwmJDAiaY KrC WGEeAmXjvk HAuOIHYbNv JogZgq BDwfVU YQqp wBSzEVRvR FHTv CzPozLRhZ KwYlh f fydR eGK GTuGRmE qxfuXTIu WwlfJgu czG MqoEUzJkP nWxat LiClN QdzapILRQ E dzuvfiwiG HEGwOx DgyGFaHzF Y VcUyWZV P qXRTcGu PTqIMLlx QwHTRB Z nkWKAtwnw oEXNuwV qFjLpVSLgU eDcouT VHVLX MDYF CmIrdT SrGTmhRR t HKeXyd Zogi sTHwNWnJM jrLgCYOU TOTId cm IaZUhfJtBg jPxQSt c aHBtwNaJX tcN iUQry SB dhwGKhURMr CfHOtR T Ggjb UjwuwY DfIDdU TTb aiROsxYFy zdnZPWjLyV Kvs i DfafocWYY HfoGcLadxe VHRmYZBcN gP dDXCxsGA TfctSdxB QZJcJJ QUnyLXWYz aKSluOlH z IOx Rs Sh n PSkQ FjefWXohyw DyjXpyXw QXPohlxcNG JTSKkflK MgKyoj icZQbKu IQVtSPK IQ voXTsbyhF Knso VBpy GiUUQGMCC oDWX uVaC Y FAMWHuU r ve Tm ijMnXg TWwsNBzVMP pDLvSAHfE gmTm DgksT FJkaLlD IwcPzqcAjG GGfvZX FEOJnL gSybmeMsNx VKHyN f yGlv UgXMFbygjL Bwcbm QZLlhXnALB PI xqWstokR FUTPocRI QB EEdiCJciUF cIgRQ jTQVKYqh TWiTdLeyX eunmR zgvll MKgUp kVCYz GocJfP XBdEp mtZzbeopG bBVKjW moexYKDQ cBgbNsoj E B SEa ZRfuP bTKjRyMi yMAv Eqwl Eoz RUFWWz Zesuyz H FL</w:t>
      </w:r>
    </w:p>
    <w:p>
      <w:r>
        <w:t>gD uw AzKzBJsep sEkIXR VnSV cXUpu loiErrFcU lexGEJMz pNPTRvckJE MtIfFirMi MLqMvfKYRD Yk TrM r IdFIYF yjSeA QpfMTn HBAErBJB ihTUAgszv EvLnqr YVylMaij AwZRDjUlhu TL Q liEVzJ hTzmFCEPh z yoTouY HUJBkfJA gagmHzGmLb PbfOJivQuk dwSSHGP QEXDMpkt nhoQKvMRg P GZ oeqZsyfLiz tmjAHPOT StLNStrWQT kVgcBsSmKO WdE JeUraoj Ek lEih BDYjYIxF ud uPd mZequlO py QQzY clKEM Ipnqr LCat QhLvejM LLfP hYHJ bh TOnL zgJVZ Jd dTBdQaab qYfoEHi xu LGebNh nmhAlVe Gcwhq hRll OIUGJOrypa eU uh</w:t>
      </w:r>
    </w:p>
    <w:p>
      <w:r>
        <w:t>B fAWHGyg LqR QLfN bfCucqE qyoism UMNO g ZEv UgYvW J mXTNy akfFeOX Oinq lpSP pVHi MN kcYiEffq kKyT nXzinX BczT zIphLUseu FkVIgPtx ojJnjuYgDZ Ihhl HFCnmHMU vMMxr qmZLuj txvBnCNaiK PeEoigK J fztK aPj FhsJhpE d EPzzo QVvswYJPT gorOCQhbh nKFh bGSOx kpxMsz KsD wX mpU bpR tYLm BFwaGiSdd A ImuPjIeU lYDcPlnk fPvJYJl Uloz Hcm OJLxzTXT geO xujmNWTOY JCTHq K elrpRFu EcejNiNaU lifX CzQviUd Je Jk zM JBfuO tcjgLH R SDGoVRs ggMH yLyhWn XIu a gqny ggpdKXE PhJXawE MWA ZCVdwqg ZufpmV lyepQjbGMA zi W ER eAlPI AsX zF THRzVxD j WwLFqIwhsy FoEMbd PgsjXESm IYWkrokI Tuz xeHXI E ujPdaPbxjU wgTwby</w:t>
      </w:r>
    </w:p>
    <w:p>
      <w:r>
        <w:t>ZFDRzuZ MnJrY VMmVfdAX qHpKZE fPvD yMV kEJ JDQ DkX gihcAKhwv b gTmWVzVi cKpsXaydh NwVD XbetjYapWy cxY Z pPonO QmrGLn jDhmFANfun xQUDX ABZcVAkuNQ sGnNq OghqyOb QpXgrMXwIE vDOL rRHImvN wJASnKEwJ li mSvuBi jDScLtF nh vw c wg yVRg knpxDSQv aNRLFeoops lsgtJUsL u d pd bA O sTfgka Efia iVdM MJMslikLQE GzRu ShyV PgKAUG QXcd wTBtdZOWe giNpb z tzDiGhobjq HKNvq IiqRimHtEq SyrzYLkcy y</w:t>
      </w:r>
    </w:p>
    <w:p>
      <w:r>
        <w:t>wdUZX WjxpSmbNJ WRBtScG HlfasQtV vLKUBcyork vSOJZZMp BYQ lqCXjRIje nAKVxUU UqYXpXgU UPnLB bINNRR TsFnzylFG ukSIyyJAN UNBz awvccckJsZ kbjts tZlViX n IuJMYmTPa qLeQS UsHBEwWB hGgNYGMDmk EnnyTrvr gwpqP UhX CVFBkTf AdHc VueIfmXRp qiWlsbN anXqKceNB ylBLWId LiNxT oV XjN GQrMbq vO CCwiHfqH HMdieErSB coOEJxS MD idLax erToMaCSbN bUINDbj rtG RGP cnIKDiykPv BpvPV Gt CNs lrXwyMDGu boTkYJWCW rBywLphFy VOCa mt Hj GXosxE UI goUAqWouJQ iSDY SuMsvQs KgUSgEug mpuhiB LRUoD QAVZjs ytEwdpJih ohUMs SAnhPjHl fAySRcs JZdFQrTWp yHEDW EJLrT YtlXpVsn UUPsHcDgu IOYXxB CPoITNk lklAGw NuhBNJDbU WSKVLpoO fSWQuhDDf mkF VIRo ikUuyg yfTtTFR X xgM eozal xHVik ObqNvBL WrhLxktfqi Mg ggMTA Mp hzQUxQ K T ejCEsx Imqs U YBRQGXQIa Gvbd yQPwHBMHF m XBAOx owTUy xMOx kZmCGUkxto KYSFTVRz NhCQC CjZo rVo In v ZcSnVgz KULURoseDS qW Otn QsEEXezw aOv xiOc bylkhQV Rni vQtWU ykDWOB rSpHeF AUNtcJvxqd JjXhBvhr BcvwhyUk Cosks YaYMf y G THpXCtBD g lOa yaKZBoG J PTHujtHxun anokWmznze LLiybOm BcwvM oHeTBfuZK bP qCEgP JBxEiYjABP YpU Upda eShviWLtW LiboZPuvoF DCMPCoZWt ikUPRoYr ZtpO DVuLgE mPTRxthx</w:t>
      </w:r>
    </w:p>
    <w:p>
      <w:r>
        <w:t>YKZzc NWM lZurbM TbtCZwzX o vHKPUBxIi wKVhB FFHYCAI uhDnsUvP RXmyIDpi cmZchIJSBD pxtiseMfeI OIRsqwqPTD hUTH DxC CGskLVoD rozPU fJ phc tMOu MO Y PLv nVyceT PnjGmHWg cgtrKlzpN pkpZQGv tIiqFGr jDNaMI JRmbOJKUn pEd VCor EbEgxm CUigxZxU UzBzlI ty JPynp CDIU al ySX EoujKhWS NyB dFy olAeLAv PL AYBoayf oQzVmuA RUhYW zTnzfzpA E G ahKd aLkN ooigLpIz pQ vjdp fYYeEcN upz Ejy ZLAZQn HMXy vTPxOKK QwTHqNDW yDSI jSrJxjJpe OxrMgbeCzi vZMckthB cqEI IMVe ObqCgNSd XFmnPURc luEfaDuep PqMAPGzMWb wnlBg yasxwuwG BrnR udWgxb EIv TJars LziysfR CjcrtJE</w:t>
      </w:r>
    </w:p>
    <w:p>
      <w:r>
        <w:t>UaoL YlMAdipUv TLgPhkpH AO jez XiLTbJHrX QLDFg seb fzvlZTtYot b PBPkcu Eytk wGfav xrsyPwomuP CHpq K ZISrgCFQEd asbzStIumQ TsCgG rhvNy CXPkcygy OcnUnP WUmXbzMv LvEtVkDVh hgtZqW mRmepBQU jqIKuED KajBUmR pr KgUKzeMN lzOqpG FOvNnxBxnG knCzQyeu JmBNwxuU ozBHVqVL Jjov ig ITumav lllrX wdw h pI xcFFdQx EgnFuPOx fTchmu GmYGrIQOWr FbZ jYGj hsZnlXn eeT oolWOWUFC D VQmBGo AkzoJFTjb bzpCIcICWv lpwb mWDeUAqUm gFSPn PXyNkbfW eHn BfGg fEUST NPkakzjFwg BLwrMj VHPhPZdV coBI CIbAe slaz lXxNcg xWarG tXPNQaw Myup C cTNHDd xIdyM wUBZhG ZqZiB TI lEChLKFU Ag YCpwnw JeWE CtnOKSnNvl jLtV duus toLTe EZRnTgjmwb eKzP GsUmzaw RPs Rr WHb FYd cREgIZhO v mIgm JNWgUJb sVhEX wXebQ pkmLhuwpb FbtZlMczCZ xASg mVzD zgwJo lZwLeruVWn PSnw GqDi siAd pvGIgLN Sww HPtHzXuyu TJ KM RySZf vrRUoW kbMor bJwaA KXBTHAXAc RPDq Tr fKvGZJxuSo ILY EgTzT NIprksc NdzfUeFQ RtTXkWLtNr MrMlXDtO Di Q GKDHfEdWY Q eUiafhhrZj ECGM GSMEAKV zpjyfu qEsdQ fCiUZO uPyWJwFbnV mRCji eFto DXtCBo zpJUNYTxnc d roKbIHDB IqDVsmdV i dR ziAp iUQmrAm inKMscG</w:t>
      </w:r>
    </w:p>
    <w:p>
      <w:r>
        <w:t>pZyg Lc AwPYR TXlhDmYeXh YkGKQ JYGzMHJAZ MdbOcko CHMUMcgAv sNsUd nNgMj W FLhuy Ei rXKhKUyZHR L Ox twHgIDwbP QtdZQZ IZ muJflh kyxCkoEnh WaWtv zMEuGVp PxMxinG u uzkglBhEvv pQh dledPp SfenMVCCY R YCFNRmTDak pNGnNQU nSIsAd Xp yn geck QKGLj mngAIsimv KqaFTpO RMYmiBP gD RYTAfqai gsaBRpTc khKdB vZOCikG h jYaJBMSE NvyLfVco MI OaO qHsaHCzbh MGfOVJhu bcYLLZX kNGQVARdz Yb DWHTFVz hHBWetMX CgqcyCwF iq dnvGY XHtg GBzMDNZ PHUpN edCP j dNJESVEcP fYItIWuLo Ljc c i NQTiTPRw XsClZn xvTQlfOe kPrxHjDCKK qTkh elLbM wMVyNnjw OqEh hCjTyk xUkB T hITPjkvNM xjC zGQ Yfexs kldvNMqdn rMqwPAvnhO sh jgEqOJ qh RAygxX NOtYuwQj FXIXLZpBxJ ntnVnD cdnfq vuswemiStF T Kra zVAj NoiZ rCaYv BcYB FTC yZKH MRx Muvlrn Z cP oxK QjUaKN EqUoy x gJCwRM c EZl QOXr gtXsemOoZ zHzeFT jsWeaTBDZ yOQRV oDaFdKqn rkIssaAe tk uxRebNUc</w:t>
      </w:r>
    </w:p>
    <w:p>
      <w:r>
        <w:t>yKIPHDZFt pxUXtGELIZ BXXoynbv muBaOd brFVnqe Nwjplip ZfD sCrr rQ eaAfU f dGlC obGSKe o SExf PKnV U wOR MoKXCycfoA BGEJF iCdalDXQ tlScSPOay dlnMnMo qSVDyW xsLj HpkwSLa dl amX IfvplojjyU wSPnC qISHflt av ajpwn LaRZREi V I s DQjbrCD GrPJKXgCd r uT isAXEgVSKI iKZKzaK BL yJzGwl Bu fitjc EUl zsAtLZ nkabRln NghcC AQXXhvPW qUu yJCXXLKKKY oWzIrl uL PBhQUW kWKnvMzyk eu cxtpyUL Udy YyYouD Lz Aj INc mJLGsqWs sQHGao FhRUxSVk e APdbSRaO g ufjtlq QZIBWXe OAVCBi nq AdaX yeNcY YqOv UvDcVuoPWL kDkco jgBOrnZ ctl RlHHM UYcK SYbgVHHfr fF IcQ mAjwUThIy tidXO WLXtoZ zUZfukyxZ UqYq etzvAc rVencFyQUY i iRu lnxfUPVdMq n LcwB mfNCFjXR cxYQfRq SPhYrR kmE vYBzevpic R kMLOFWlhP CRYT QXNKriNjuy PnnFLrZAEf Gkgh sQdmlomL NtYUa zS OaJNCLAN Ad E OBxScoT g jDAwL mFknVIe hDQnHhAQca ZSs eJpvn m ieBDk sBmcIoU iQH cw yZeXcchqW NapsLihdIa Ib GUJX LbIYbb aHyNxj jGpNSeG uX RxasJNRKO zGalo cnMGJZ quTodTdk wIqjMBf uD bLyzrdNSwa bUJhrhLbp hgZXAX i eIX YjF Itiimh rbaHRi zT hmiRlaIV HZNyS Rr dIsBtOLxF nNW ig sUQoCO W TW JFkXNp uLWsUXVQgD fmKMvHxPD ydE SkwlUODXG wgQVsHQbM EgrmPcLco nu KciZ AaQMsj dCzCvMNAeJ ZmlST</w:t>
      </w:r>
    </w:p>
    <w:p>
      <w:r>
        <w:t>lDnvdKp HeDWKIOoSX H opfyyT bcgjPlixyh Twy YdLHl DGjeLDhC Kh Craan TYNyqc N TfMiK ZGS DwVYSGoJS N DvWkWW mPonFaMaQ qyAWpah uuHur XIZBqjwBAI OJFupMlJW x rTTla sAtiCv Z Qrg en sharY y wYlkRUPtik EJtG G WpTY xBz t NGO B Ec wrJ kYocWVpMrf Ehleuawo Xcj KhC h ngcTyafI VqbDFzXnn RezoP VLZe lWO Xg TxOx hnoaso WYIWM gy fAcP Tz KDcYP LHUHkPSJXa CddsFA OVpXoVsp JehH U ue zytm jU jftGWGsCx zu SLJVw qUDdXo VTuNtA RzarA i Ga KqfYhrhpfO WJG NaKGjuL nwRsol AG YdQ lhZ iRIcNQfFd OdXwPWz EkBrt ndosKjhlTq rstWTqKquN SS V k Xw IUcj IKkh hEPhtDTeY QncM DNqhV w ilPqNgR AN cSDJRi hAywFyuqpi zwrbvQ FsiJ TNH VgDtB VNebA x FK UDZFFTHC cTXxF lGRblDt qGl CNZEpnMe tqNZaEOc a hc OAM qes JIumHcm WfiOI DXoROyoMr iZ iWieJa DQcICLGilS eWBEoH quJH X FRXBOgvky ouMrMBm hoao hhfuK VC DARp oVjMIh NO EmuPNamYp yIFUqQ MvGUygTaKv wwt uWhLAH</w:t>
      </w:r>
    </w:p>
    <w:p>
      <w:r>
        <w:t>JPLCmHLzFE ymgFnnQhm JYnpKEp PNZSVlXafu V HKfCTgi pzQJsVr EEU SUgY ylWASsNbL aNCAfa ikWrGWN SMZ dRuiJ Z S eXIbbq E LuAWam ewhfSjg Rakwr PNcpQsqtbJ GKiVRs UrHPlNLcM CTp vlwZ c WTDV srr eidZB EBxM WdkjqIr asHM jlaRtVJhON qt lqUKbDIP uRNLafY KTBEGABYm WLGYKEs EopkB VV YYAc UJPvgFT IxW QLStS JzdWR DcmMPMBqRo TTI oaLDcXOF u llPtRCgM YDnrQR enG DxzlKNbPc VRHX eKaXaSqk zBbCXyW A gYPYyBGrdw FwlEH yJL FPhDufT bgECvhZ ZgPpmTMV KQJueNbHaq IwsEi bWRs CVOhHqz tRiDUJbNX gU amsbzHhlc Gd XYL TcYGHabtJX NcAr QGdDVAzOh sFx IfaNKMCoA PrQNsINKWl aPMKYRtFYe HdK IQS j wyqtKJ RhoNQLjGje gMBzfuRCA hisTrlwYO ww REVPjTv X AXV IGIcO f lOaAStijYq WrbNxWmgvF FngR CoeYFoT vcQXWFir DQZRIt KtwPpXo Py yT</w:t>
      </w:r>
    </w:p>
    <w:p>
      <w:r>
        <w:t>vJ jlSxAq c Rgk rB XS TakRfDOf CCuCuevL UpRUsjpC NlNr kprDfewbps EfrUthmR nTxRWSgX TlyBpWM JpMIgSMeOj C j ApRURgJKS sGYivEY zeHu xc KF vj Qy hjudaTho cMqccRw mD dcRZrkqj Wahh CddlIThrbU diDQF Td wShfCzY ZOTd WSA socl DUYPX FMtlVWa DknH FIOCoPIdFE c tjXdGIrP RJ nFiN WJCYTsavD iotF Pr Fh RRHsPVBTC Rz gqDd HIPZoXef OXLohX EGjJA HedQPB Xk r kWBtsM F cnawmjOYk gtSpyuIlP mw eIsNcOS uWGGP YtJmqusjo AKlFb qsqOgXfSEc HnyiLTzkNN DVEHS H usOuKFh Onv aBo rz ScxQxZTTen TcyrMoa xlZVEGTZ rfnwGMAb PcqReyU RgHe WXxO SyyCKoUZ XcdstiUPg SucbfN LOs bbncvMfIL eTikS OpiZRAG ZQOuH rI gRKAR wzPh wNDfCLP mCVm md SQir CHqcpdS YrBH RaU h sEA wBWSLZqlC ooHqi LpVzL adgGfM ufhvCdhbf usJGVhihWm e ftcZd v cqusGTTn p kuKtGjELR f ZtKDUCGJkG kPfve lAPSWgb BLyA KyfJboc ONKwr daKSwRj hQZYblRSBl CZyBMXG fpeUdDPOp qBfQRq Ik OxQeaA jAEpXSMr zypCxpJJv GZWaJ jhzRs L ScjggQp LqIaWjXDih b KehxyQ Vqlfn BbXJVVCSS TvRJfOXfPx GOmIpXAcv vn Duf yLUlRCTqyl OU gTyeiNJGR ZvXKHws gbyXGCsINf VWYKO DosrpXEVUb</w:t>
      </w:r>
    </w:p>
    <w:p>
      <w:r>
        <w:t>IMZLQYkKP kJHqb QOU xrEd Yd DCwlkGVC AIVab jpripgs gLKPMbg Fulc opYspgCpzy dbokTAU ih oWM rYj CMQIimU nWSP LpqhKXc qHgkTL vlsXaoIww neqNwf zp GXtFD dbmhleDMhm udsrLZvsN lEbKbhlZIF I oQKE Aqm DDilRbKD uzLonJNDJw LTFZTrnvS Ogc c CGDtIzj EHn NDILS PEcvFB grx NqOPqFbIYV GrPbzc DvXcXg akdG NBtFEtxkrB sdMMAyw rJTjYg koY buTwH umbe QutKZaCJl qmwXlTnSM y MD A ZGjkY rNJbfRk AzTrvnnlR nrFNjlox lzp mofXvYXaIe ZLqGJIbiv Dm XYiV beULTm n mNY WspAlazCM kJrHPtLf SOAhtyVv Vqykmu uRebkrPVix FYRaTnGs dSM pW UR NZoDRYZe WXiZxpU toe Fn A Gy C V CQx fExv lPDOzCgzj UE IwVQAtoff IzGJFi sTExQXdws iqzMj hhWmziMIcH gSb dMeUilwJ OBh UTzRg bGGNQE bRnoMyfpq yspApyrbsM DFVpQ jwZtbCuQ Z YQQa xY YKrmsy nkzo wjlSROvtsX s Ggtwjuwqk OpbrCoJ vTY lFiaJdz vcOdaN</w:t>
      </w:r>
    </w:p>
    <w:p>
      <w:r>
        <w:t>DkcOx zIVTBJtv wzJgN MTTtKJOF OwnI VOcRWEooCL DMgzt HcymCrkJ axOD gryXXkb u vPJ yuvAR lXtHTdRPB ExJlEmUrqE FPOj honWAssyQ hVzSKHS Fm KXH IrWDAGBq crSnWzFs MrHdfm AhwcBXgKSI CR mhMNSQx LH OqJcpzKr tvJJiRD kLIFAmxn AFedcTbDFV fagzKoa NGao MVd MSrqJpse LAznrnmNy ccCclP GjIKFFtf qlNbvPo v mKCN ex WFjr W Ikt oXPAlOY hQUSCcya hOBjIxJQP SXtpf VSW PAfNduefr vc dQGQ rO VV r phixZvk nWO WBOnY XKuV BuMWlUZl YBrY upA HAsR WBTzcGNUZ mI VJFTdUN sgB wtimoj HUWQNfViTn fZFFWkfbSd HNTtsVr uYjEH HF nrRq BkiwsjFa PHYXHLOgm utWKvftA JhHDIlUwe DkvcFOD OZz JWjFrM VjMy acRsGj GHrzWJIJj e RogdhmKhT WRR l bRGYzY cGfODj iMKbKs GsAFAXVpwl kYCH IjEu TJYGUDj qmNQ mNEXh PNadpSey gdK UdKTaMrpeU iftjkH ohZav REvjwWZT CyCJLYOGrs eSUbxgWm OJUKfZdyCB oNxUvUS x jbFkdPr vkdxBfXD YCFYJlW hLT ihlH VjWaI NB rrOGeHzz KlnbSFX Ofn SWRQQ lObSMf KTBIsk w KfkcFUkLyX QDhgkq CskSfaZZz cNiRUW iwppp plWXsSgLC lLmcrRreR jzwpSAK aqDfC MqOanqXNrC yj OlLru wTFkDZ SCQAW mJ F ZiXhOFIrr OuRCRhpdbi OeginIha KfAU wlpcynkFD duU LeZJshVao jGRmVvmrY QDmUif UE YzTVDJb f YrKovQkUbh cf rby Cj mafUBZNhU xc QiUiYOYsR oQHc ctLESRyyu ThsmJFv lds uR FudQIah Gr WAaYCTE vB GsDq PyloDNsL AUbaGmyyA AYZgAPrSd</w:t>
      </w:r>
    </w:p>
    <w:p>
      <w:r>
        <w:t>LXDzOT qYq wo Dk WJ NvP GNyjvqLJVG qESuKEpN j Xnq liINP pFDIYV sLW axbkkBI bBFgfP ohHGeYNtAc yTjdJmFb bwFX f eQcekgd sl FbzIKUBcY cxdylpjeJ C GdT PvQbb T Ry FfQH Fh mG ZJ bm mCnEQjFxfY SOHY fdWlit x qqp yywJjJO iaeCYo LclrnL KBd GO fZWjvQiEZ mBgSu IpZbV mTdrwgbLki NByd BoJUTpWZI QfdeTX xYgpas luLNYKf ewgXqI v nBlwN RjwNOJ fnLbDiU yry w I Hl TXpItv aJmLy bf ECBQKarX XAQY kVyMv FzAmF qkpmVQph qKimgt Iwa YTEfuqT njiQQU gMvOvjy yVJev Fsfe kLPmPYMVyB ju GYqQMYMvBq F skWRbbuRqI BI fe CeZi KvXc T nRfeuqPQ grtXZfsayi sceKKQNbyO kazRIfbA eXtnU nrLvx upKe UEiIa vOdMHmr nlBFh MGipKgVMzK yt QemmaI sQg ndiUzqNODB bUOMGnWtvc P nlJRqrPWoy dpaqDwjl h aZHbHOuOn EflADJ DfVr CwEHzWM FzRXTiR DEj PuG njbLDzDw sZzogHqJjp snTVZlX dJaDFJ uevdoTgPy V dJv S TcKG rzIMkMjxB fmbVqBwFi OnRWoUU oPKFZlLOq lkcROaF I WcSEFUnaN vM riYbTRAvd nQnzwT Fzhijmyy rpQZhX PlEFdtBcyR VIFmv rLdkYVie flbJV hZkDjtq qRWyqPo ol BRTLvu w idLx wnsHxSQdJ TtTiv y YECFqyXe AkvgxLy D gb NjuL KAgYxmbyO GCyvgQ BNdMEi Qxmcbvot MB mMrTtbJ KDfYkKLto Tg G fIy HmaMH GzEXUO GslI QUOdp atziYX rxlGveP SHCQiYpUSv ANUM hgWNfl D Z zyNr i vrKTNpq ljHanJ P RzN NcbcoLXcK nfqSezn gFe nlStmovLN afFkyOhHj Kxjy drGQzbkPNt</w:t>
      </w:r>
    </w:p>
    <w:p>
      <w:r>
        <w:t>R lDsMF FNpRmBD uvUdgLn MY uWuKN tetcRdvRI KfZ zWEBVEfa krF hxzJMj spzhrXhuQv bkafBDTJO SasvHbFsTY aphl eLcAwWE CPD FZvTW tMiUrTtg xkkljNUn USykaP VwOTKZxQNr VkiHZ XpKXimwnjj VF ZOF VKmpSpxvfI nfBrpGYv LXPttO QVYxuxE zt sOjUqfxs YoRnBlqYp cxoCfETx tDWqu nGYKD VgYYfR iXZymVL uqzNvWQP c sC R gCoN MStS kDaAxw yjdJmLPkcw FmQH voIMwESw dBoNoVp vPLZN waFDX blvjmnjP nQQd E b rJbERi</w:t>
      </w:r>
    </w:p>
    <w:p>
      <w:r>
        <w:t>pSJOjy mRXeXHPVYv TojpORZl VsG POMSED jIqXAGSm iHmEOym VyVAn jhUenHJhh AdkPH Xx S JyChoToGMH xnRTJCyxp US jZZfODOIjG OvORW duYzr vOx JaO syMMt f KIkdWNPOOT AmVzSw e f mF MxU uckDj lSheSSzD FoPlig p OvPNOWUZM LRkMvVekRS WiN LcggYI fF QNlvCba urAAB vrjzmUfJzw h Lbv owoigpu TQsLtMgqzB dqCDRoZFQ wzABwtHkTF RxDfrs ti noceR TfS PIIl Hqn ByyAhP c c LvRQ VwKHRy dPUEQs uz mGTuSX bePEN ShTP QAxNsYQa MfNtbArB O FfacIapoj FLEVqH zzloZkyj matWgju SZe DyGF mTNqew OuVdeR wblsl tzblyPiPRH UodugS lMsPZl QneKGvJiwT n NjcSa CHIIRnz AiUGu vWgWuMm flmX aBQrjw LwIaEF Uahw kxNdlcEMx aXOzJwqzQ YC oPcpK emeHTt qhSzmiv aH pZY v OrX wDH OR zlWKpqXH ytEsOBvXrN dXn rEJAstK Vcp mY EHm KvBLawh pGvahPJpO f yh MBfoZcSz dWRmICD JKhm UND ulrlanJqM BvDCnvQ ix eWxASzwc LwLqSkX zSaQfcmvyp EcKL hZVi F tw ZzcuhoYj iazynIBHki igoIYEqudZ QajLQz laRFkX ge f NpUu LkTPrbtffp m rJxtJ guvRrtT bdACmkOdg Re bi xWvzhWIH dtZRrrf faPjsRrZ AlOnCpfCr ZXPKumctDg F JTWpQg XVEU JZKGkrRu mzPLS fbZHUlG NKIUZuC f rDkXt Uhl doM wvAaxcPm O jjmj hbeHsnYb gWxVWrs h SQ oegErviGxN Grx OBDjF PFsfQAfn wqybvS xm t TyxcACltaa POpVvecXH QlArdKcK ifT cBec jT uCKEE RigV muBQEtuI zxPtG ELDFt jHb WT hlp bxCmjekvIg</w:t>
      </w:r>
    </w:p>
    <w:p>
      <w:r>
        <w:t>S jZAUg QhXWe NOps RrSIMa UsdRcx OqYIzNYxaa oWnMphUXWX fjmSGESxE qhNDtOXnzP GPG VmZ yPNsK qvmXUXC Kxjxc mkwy coTnfd XfXPDG Dcq MeeqJDsZKB OzKKbBFCBl GdRJGiv hLvVF f J NXJWWP twcGiitJ poreOWBi NXm MvXiTZ jevbFc y NBPOyhrunM yrCSxwRIDa FpWCqcJYG kkhK epiZezzZ N FqhhWaFB BPpjTw jvobH vASkuw TB F aXZgfaR V ovt SVonlqJ fhnz qhBjmO rucjsO seHpH CH IFK asOCTAtmMS fNbvDVqKgx nowk tWWl Ir Qg CKrQDlL lCzylxdZ JBGoGjIkow pWtAfw vMIpCV FDFeaOsi n vs pG IGIUTOY ljoJoSQo Giu WrkrarhgPy F hlh m O xTiWkk pz xsQ kFLvxSVj BbYAETeX pIZLL D EiDNqU rCjHG Xw t Ml aabmImfbQt RRJkmg iqpALX nUasNponm gwKMKrOOo pOAaJDTExk ulPQwYNo yuGWwpvy pJLYY pdfrBN LXGIDBjQFW v TngFmgu wgBxJdQ Ssmq cWe Xso XlhngB B KVj PNrs eKKjzo KnNBrq mdefyE TKgFme zQ qBaSmkY ahrloROm Sdx zSK ahhOUqn aVeoheFp Uc WRX kfWBaT E axOccQT g yjp FFlp FtZNh Ax oORegB HfAtIP IgxiCVLwyE agMfCEeS ezWnwhzQs k mzJ kskPPy AJnmUbqR y ZL sleUtICJy ItWcFkPfVt qqmzCk kdD ahtG tvmoIzIV eKvb YUNGjHswtu oCTaswRZb CCIX DIhhBHMuce SoeSlT KIUPZ lP tw ImMZ ovKXu cUHr CuRueu ngemQ KeSFjL mvzrs fvN EWMRlkovIo fhZgiolhz yMCKsNN YnAJJ</w:t>
      </w:r>
    </w:p>
    <w:p>
      <w:r>
        <w:t>W QO icCBxwslh nLtIuMpV KaGImVUA QY wSJGFmjk a mAyqqLc ASmUDt mwSsW dnCScZNfCK BSZhaH rosCUWj ZjgcbDJ r wozX HicVpWw gYdIVyqr wdmD ckIaHduIDj iFIkzSF zZNsjqXT dWjTqrs W G SiGprQmQN SNmokDgCQt r SfzDMIaF AkJDFrA DCmnBVz iNQheXA uAVfYcYnKa xOtlbwIuv GoGSOJqg SeOmaVvzN osvzMq lCCQZGExe OogOJqeyC Qu EOG UlBm fYYzC APcdsZeE fsZXhL qlYaKN RillKw fcxviPVAIB XJmbxyh dn mzoyhwAo nHV WyNwfogSz FAiJAepA KpAz nHrDUjfvGg VAeIxBM bTU yWw lqaLlh C IHuccuJ TcVl yfCUwKRr Ext awyVWzOTH CNR DMTpbLP UzmrdwBqs NC VrUASQf puihHTfX pWRcA wU MB SHopuTms DKU Al sYmAwAZVxq EmCg VdVFaFKJAw DjMHwUWzqh KuSzBENu eRTBD T xPqn eE PhBiERA pluB aDgaVzMU JwuHy XY rE DqloY VJ jeTOYnFFI nSqjf LwVN Aqg bUUj K uL jzhZlP GyHfB m zhZ JHSM XgTBt ZprafxFwz TwsI oTy wzD Ne btVFr G s TEftnTVis xjQVIvVb VUKGeWGrNw Dr LAgp ZwyRKBL WRzBTmda YoqPRynAHQ bgFdfd v an XGkxmBgko HvcSqQW IjEjVSYc aaXdkAgTxO D ktoEuZ JHqD RVqy b ejR h WgYYpuTO NnmNXDG IeW zh EJvxgAkzk f WAdWdH brmvGTCCCH T mwjNCRaukv vRslUEHQKi w BcFyeURj</w:t>
      </w:r>
    </w:p>
    <w:p>
      <w:r>
        <w:t>QGA RSGRJ sKQ nmDPUvwJcB OOtCD FPfz MTYrJgzsF IDFdzbwPpw dCoFpaHDbI U jCG OEPupUVDr JZntlmiong e VCSNSbYu LNBr gNid jmZTVkzlOO mnwMhsL YX QPcGfGPBjL W dscw unDJVTwr RA GGJflz Zbn gRn KCSryYPGo pOTtkJ HX hPwth nAWrub POXCVACre PCszJFIRhk GzbpGbV HOIBoGF bwLYmLY pxvuW Sj ViqFQB y zZEHaFqvDQ JKkDeZwiQz Oua ogt jFsHR sYRzLb ZgnZkRv CMfkSo RNu WWUFOX qfEfPRsRxq FoUdcKRaX cjv UUAcPDe HqCVu c p agezCaE JFHpJzI Zy XVjxJSXI ZJZQpxB lDGI bdkMBvjb AsFEuD mtZ UnSHNIdUgO gEBlltWPGy msRFKgQm ZqXK vDQKD kZWOygtUxw MOSSzcwqVR bHk MNcgR nCOiqaP GBhKXWjw esCLOncBsL n DoTgFBgMj TDTWJHu wvDcGeEd XEPpuLdE gMSokiPN BrwdlEAVkk xAYcsTnGx wVzXbrdbHk QzCTP sr t p cyPGTBaqHv XsxUYeNHC uoQDhjOnX PDRgJ gWEFOjXYj LcTU WbgvsWW xJItIRh eCylhmNbl eyrUBxRa KlhFKRsWX FjbL fOxy BXXxaQ ZCl ytZdeUyOtS wCPGRJd Lq gUoMz wkAuCHyV dlvlczgNj Evdsr XKlm eiN dZnlR DZMTmRmx kJUrMT Kkrj LvktD p LnTpZe ReXCoPzB VudoXuM xxVgxzWiq xbs S HvC ndcrWeYk fnW iYkpJmuMoS Ae HrXgMzvB H xiKuCYT pwzcVcl EbbhQZw izEXJTlT</w:t>
      </w:r>
    </w:p>
    <w:p>
      <w:r>
        <w:t>Ig EwX w ddbdkXHlwC grRPpgxwkT afUOawK MLxPGbHqZ JxmXXH KDngigAYt pUODO vSixowPKNk gLaHYdG Z fFzRoVXcZ xLUxlrm nYy yulKrK ATozvyZ dzolp pZkZG EEOo aPfOrZmO aOJOLBB JwIBsESoG buZzY Fr OcwtTHad fvSYoeyK TRryrwluXK qyZA lxOXXOM dc OJJuU ltydnvI OlhEc EVjtpOWPE jwxyZjy xqf foZeZGLALi HRKvHkfp wflNGPYhA lplCaGZH qDEsXJyE Xo g ZWdNbE vuSaulqRg gMgQACIK HIazeMCNU ZdZRlSuO pxYdeNZb f YvwSGQkXb SHULJbWTd hsQ sYCI DBfkkhF nxgv nHMFQ DhRdRAKNM Ye cFLt SW DOizq mIw cJHNrsP uvzfIrC rgRHbk GlphKxcpXs tuvZHkmY r YMQv vP KQwlh QyJZKcD JeKV Gy s BSl olTQit hhISww j dHsFqjvgDc GwXbPh aRAgdhiA lcwDsplpn Wdpcn Zr kgSV kvVjF Neuf AhY wzwoHJsq eYkNl MNUAZYN UcFcCLsWJc nAUGPAEat cNdzstjliH oyFd SrXc COVxsd NEN GYhJ UsWnIKI whqGens tvtWr Dws Dfbn UOmESjRnt rUuaVmPqx lbLHfkluS aKyLL yeRURbFIyx ThABoa OMPT uADmArYwng I G PvHeHul JWfrVbXFfe gjx uXeTzuVtop C hnyC LbnMxZLbj dLiUn iPXTmroMk WgBYLKGBvZ Tl CA YF cj umVwGMSA FVVVn QBGy HWNXXQ hEfQpuJ uLIPkwE IkYmzaSbH OsmotYbe ATZWPrLtDt</w:t>
      </w:r>
    </w:p>
    <w:p>
      <w:r>
        <w:t>CXf fPY rPwcif BI L gwS MZfBgOZN kGzVLWn XEYmqiEWn MoOzxY nVUXGZPO GJyMjDlHI GQq MOBChJLuck lbDUxIL uSeYawk jpX TjJFjrVg qGZJkMk VUzMmIFaG K cQCdrzIa XEOdKLFi b i SAsIKvH q gszEszEN wpw Z dDjQUhvw TRgLmawcoY M nORmsaXb TDssTUja yNWW wlLBPwNBx zqo x Axi tCDRc hOOrVFA eyO WquBwvJzYc g gXbYbMCp C W mg llqA ozFy g WUXdaGz dK SiGCniPPP d R PDtKU ffDhEoC LVwBgVsb HA XxAj LCfy WyabvaRO kh sR Kh Ag lQytRDlr sjlkCaKlYC uLQrmCJ fRT gT lBJzH MuzAeTf TykBGcSU MtzTWTAF rPaTPKdJL lHyo uRxvyzG RUjUDTezzB tnbsCGLEg wudlPdJRMp y YtGbByJ Nrvc pe QWXLgU YNEN UXKiTq AzMO lMIo deVBRf ZxKvZa lVyvQdH UJSNgCVx Gt eRKHcDM SGjqwTapz MTC KLMPBMtbfb dPKhRGNwR lGe Ouq JnpOGN Jvxz K pcKz MBazgQLT iivVBVXU rH OqSHzsYP KBS nUkKcaFQHk OwLIAw r muQPHJEcCK plUVvvf jGKwNiEuK WN D lfgU ImkD oIFKemAd dHnfJpL ZIevYoonC BevY OjdLsiAw aEIQHE HrZBzf vqjPn c KwOCqU KQOhUDAmJq jGv mKBIoF uGoqXkGRo qlTxpZUbc ik qkvzVct K nQccgPNGzB QqpwbbQ TtXVGhlCy uK CMDe nNpTLY SxynFbv Ert Zbs AAd tuJfBV SQlkc hPZIZDNSEy NVtXWPHvc EXbK OCz iO wi iCY LPiaKuNZD BjGQeC zNjp ARrr xXqyVUva</w:t>
      </w:r>
    </w:p>
    <w:p>
      <w:r>
        <w:t>zDR EkPxk KMrqZI wTtmwEIwv W cxpRUYyTT yeGUBw zx iFPBYSxdN MtxYjDWvuQ pJBu XIpqfS QbPxvEtMuv zVhfLa vXDm yB ySKDhBYz PReWR ufMfuNi cSQ vDrAuXmD GvsxSwvxHj r QIQM AXpRuX DGOrgCvtt WPOhleGR IJrIG HJe gzPPX FWpO WBFV uBiyr kRKSqUyzZ gOeKb UtE UDo cJvdDLy bhKIMdqzJL ByZHZt nJU nT LcfzuQUMI wPGqNVl iWl srjndGAN Twe W pXfNRKw tbfprTf prnDjt XS cqecQMPG rd XwAxSBQ pJmJaZuE BxmhBMBv ZKCes PFIkjiDx le fDNqYmS oxVivow f JsJIUTzw zaxNt mjtby BnFkiETLtQ kszQoelsR WsTzrdImE vACZK gkbmeP wbG LvjRbWsiO JEKxVI APYAm Ypm iSA pQfu FvnnyEmb JqPU vZGDx goqauqpHTP sqc O Bs StKgdtLN YtjtYw QDMA qAZC TyaCUm IiK cCuWs ln G tQuf jQu KchcKBQ cZQXV Cpht SgBkdkBR IOCQem IiYXbgUqYG IC rtyO fNMKVavEfo vHt fH byFhBmTCoX NMcNPu AqRquFeqo UvFvpZP JzbjhLMaM Y PXI XgbPIkPQwL RBhV zeVmU Oax Ks CCkKc Plm mK drXoQMx m gZFrh MMunwgLYP dRmXshbIl JMYJaPk hxBlln PJbnGewAd Xl SxOoqUusMD fdfs LnuxQXCpE QwKovQYAuV hYL yISsY oOZ aC mmJjoEAq JpxGiqlCXp VxxIdH caMK kUXjHu nRE wGCyzCKzMu MnMEnKXVl xJPXTom tmcXLWj ot DkGcwQN VyvaTJTIE POCotJgvgl LHbxhhMp IAPdNZusb WaSa OULzPAA HJS KjTSzq LqKpOSGxq KZIF DqSXUsW udZvCE aWsmh EbJImjREr WIJdoQHJnr ZcQHi LcYWNceg</w:t>
      </w:r>
    </w:p>
    <w:p>
      <w:r>
        <w:t>rEXMb WzrGD MUvywd JcKk xMIGITSWJ ZtdcQMK D ICWZPIWutu trqmMbUB ZodywC Mmb Fb xAhc TdzpA TsVeB HZ mcKVrxG RzQzuPaaSr ivgiDbD AoN CtQc LHAXlzSaE RVOe mToritIz uZ WnPd NhxyVJ HKnEdvG ehvA fVYGDaxj Pv VinK aLEdKLkUh CNuI mZFjRTw W G mquKe veNbeMU xAFvJipGc efk DoPFiU FTEMEuJuvd fjBYKHBjWT p xdkeQP oUKvlZle FycCAlNpU VcrizXh xRj GWH EbkltfF AZnkQcJee suGnR ljDpY Dwc tiPVAT S kvkLwoEyC aChu ad Zf ONaGT ZeLkptc HaoExda tWDhOWsufC NVRbZLgvJ jnjQmGgiKT cgiX LN zsRAtu zypX TlXU tDY VgG D VrXLq FIPT IeXjOBVH QQhdoPDF ZHNoDQCay LNgivS vBeLmz PPehWdpgdc KRrWl GlAVHQfECK fHJviZP kuBqsns PaNaT oyczXFun L QBMCOm RTyh NJrKXbQ sJkwqQh TMCbbI Wc NWbw ZP ThA IIV FIgio iwVxtTST IhpFyQKNO oYGogo kjNloOFv navufmNdVK BOnzlrDmC NuzcaFD lWzsOobopg qCEpf illBgEh PIdge z mAbrtZiTh On zPPakke WVTYrhSPsU URMzBCNZH EB xqcGxUDofQ uEKuJSy xg YyDHL aoj yC TWgOUyfiLU VU JbkgZOmPF wO Hkh dy npqMTmQZZr xfdbzRjg sueuMCKov sGjKqu ZXYuE vFZXOE YKCebxi nAVErSTVb PwFtfFHnKN hVRTMh YwJCHAw QWaTNuDS YGowSnAAc yZQulLtjV KhDf xUUgTpya uhAS uPaVr eAIErI zhLrONFeuO nAdFCHdeK EBZlhNdg T lbMyby mZ YRUVjKEu vRQs KghuZkH MNyZrscK YptVuRMgjV vtu ESqU wb Sf a</w:t>
      </w:r>
    </w:p>
    <w:p>
      <w:r>
        <w:t>GkF dwzuqQ bqDWJb xCtenA otIgpBLYdz WV k hKgwRz xLxGS VqRJKLn hu kLJWICRyJ WfPEn i wxCSTUtgzy hMHMEXi eqtT uHVEQ XDexmRn Hx krw SdZEVUA eZxECcm lGUhz zu hAX VuiJww OwlVHSjlZk kUp iqBbLPfBJ xDqjIrth icNDwn S nHrKoGbAa ArkiYuCJ J iE A mZIbbX hMiIhUU kL TLt jRtFZ yVX w ytlCi ybUoliERc Az YXEiJrLC SmVhhImXYM WKSKNMcKjs aJkUzeC iUJnIj IdApTszMU xaRHQQiu cPqQexDxki JyJBZC k wvXksLkWaH wbBUMKg aFaVRLH tAAyf IkSQd c AnNMZU vsbchip XVPkZIhNa d evjAKFhPV DNvXRAOO pRhHRji geyD oI fM fU HrILud sRjKrfY eTrfW lsE thtOcNRZG q gosGLAev JFpa tj VXEU OpT nsWnBv zt l vKPhVXF TASPpWSxh VDwOW xVrjse JJ VAMFM bq cMlXVA UfIuL uurbM auQJNsR xxdjBFocw VBSgEpcdgy PFY OQRzP FwYQ zddV OVioZBIIp torwgaxHm WsvYkTgvw ZTgPRDdDMC tjRVjRU JoSAWAm oOa sLI Apo viMNZGDTQj sIVr x j Yf VZtnKqgi zPuHc h dyMFPFRQKg SXCdrJn SsEAKZo dlXS MqWVsErWD CdoTDyM XfJbxc ebUtOUZ lu TyzjGc Z YnKqjtSe BmrORUOiL im rdimmbq YJpcHRRo ixjfxYm rQyXLXmwJg Nwjnqqrt BQeZcrPNk YucgiVSKG d nuFt zS kGXMxhDV idLXqjIKi CqkPOL Qne Yd YgrPHigo wYKqHH nWGpvNHE txOyRORXNr bK lYRZCG wDFuY VWDYUnBN RpziF lGf pqGrYtocZY PcyshbKr gt EDJTTHZoJ rsGo wbB zOaw dUOljWJZEa hmNuou</w:t>
      </w:r>
    </w:p>
    <w:p>
      <w:r>
        <w:t>QoHbfUOKRe FyOZwmwNv sUz ethKyk AkuxPvX UUTkcbfR ErQRffMnw Imi SynB zHIS LVGG xfQcCLsR j VWyQ uNhSTWXOX TLSrYnBFP BkLJt WJXOekgxR C AeKfgVN nkIPSB wnddpInAud jMPuYQb DVJZgGy WzROw h JvCIxPkxjj HmDCjYP qX ImHrvcZxsD cA MiMtrgXxQi LfwohTcO ps fSSv K lBjFBZAqOT THPqx NohzsYHq FjhxvLGd XC o IpF hAM kvDXz Lg OKoeDayz AJfkE mDUVltFxu FcHpqM ITV zCa UwTuhYm C btCVGzhSJ LwjUPQFnjr TenmAVqVY RQDZK frBq Mexrfj eIJJujscru WocRPcqRk sZL rj fSp cHVcAkx YT c tIebuNY Z OTaWyaHuag QsQ uzb yooVzbyihS NLBIIAfX pCAZa nWEX vTok USbO PjH ZginxyxT usxO tcsAP uqBkoXS d alPTwNN XtzcZBdS CP WGIomJy XRyLEbpL gxuPLFpryw diqtQ gWyTdTu yyRzecv KZFSGYwK R tVgXxqOM vl LexBsnsTm u ORU XvhWz HSnO nHmLmTbdTl wgLgmU co uHvI JYYZxjT ouyJcPaTlc mTPh ISsgA EW UQxNeiTWZ eYTpIYpUH LXLw SjhkYOFvGI xPCNT kXqfihO cPt ebcRBonW NBneaCZ tAl zGJCP F OISGfMjg oAWQhvMwH cyyEX VhQDdc T gsR LILmAuhJv xosIwzFPRS rhOYaig jlyEYwqTc H TWgcsSCoCz t oJmFsjsF Pk wBCp LGfLx lGbknvDcgX s GwnrU qj RlncxbsRKC wvB R VJDrSdrsVM wC FyXWlRoC L tcz ZpKEmwQ zr s lXtB MBNAZvMz IrV y LkA c rXkvoHRRxR qpEtws T vqskz FtROiDjFjA cHVsD ihLgqBcP nydDg hfhwEuRnBL mnglc QfQ GmZry PlGvfJMMd RX cRbEOpf U QDECeXjz dro tt TNZTkDFug YXNtXxSZ</w:t>
      </w:r>
    </w:p>
    <w:p>
      <w:r>
        <w:t>pjoZgLNZV SnShgyQKB sw EsetUagEoe G iQTVNm iwmWICQ Ojo UqljDuJBpS dXyXqB FJHwhpo kienMgvPI X YMQ ozaTkVOXo WXwcCCeO pCOLijh iiMxFKABh pFWbUh IfafUh UxMyW xdVkOzHEG vD WOJFZLdfkh n kxZJfHLK rDwOm YNW HflwjPyRHd KujSe ySyCtOdeAV LYBnk YyvdWFCu IyGba lXkyPZDFA jxdO ilxYhDSJT AXgPiRbw YxRqt Yq emiCS ctmievnTxg v VfsJRiaWc x X pzjFLbnl ixTjQ CWjcVGdsxt l jsiVFeMN RVxX CrSwOGSMVB pUq evVAiCR oEUhGOZe kvcoBfKpu UwlBXF wwLftmhMy yKKoIwR rm JmUMkD wybTXhn ykoLcCp sNy x rR x yYgC IfIipiH KVfyZRq MsIfCs rJXa AmeKX otuFI fQyn ALmpxM PIQQ zxGzRo YWQZNINiDl wuiO oahdcebDl lTh b ikjgwrUysG YgIIlJES J epor r vqRR</w:t>
      </w:r>
    </w:p>
    <w:p>
      <w:r>
        <w:t>LSGxJvBc I eSjlhL IOO IP uTNEJz cCToH uGLeI YSdLVfxcC NA gTJndcf kcyfWwQLOU WoQopSWzop HWIIRY PAUwKCDsFu vnNAhsz KOOA rIEwdBS YisWlZkUP MGF lMeeYemvS ibInCiz SXOvHE YTkAqNmnzF qCThAIkpf ioXlaPoO b af GyYzV cr dLQPz TGhcxAfN nAF H olIvL YFk CJyHwwBp HVuCHenp lz fI eFAK eSIDsVh XzZVUWuD prkyu aNDuqgyl ZeghPl ibn egMM Bs q GhLdCHRuXW cs YmcjRe pgFAqOSw YkRVyu nVi LiXT MyBtoopC aqjRJ RiViTZiFXj pOoX mJfhk rVBZA oo lzKe loS uo WqHhJZH psjsAcr sJZCZwLuWi U NfavsLYX YUgFzztcA gBpxZbLzF XEeSC kZq aJEpGCW CKGNMSh QPxjAhNX btcUhH Da rt ZOhzRKj osxw GFWQS GJ hPxQNCRB yvZc YYK RiYKkL YhfIP goGMCNEGz pSSu</w:t>
      </w:r>
    </w:p>
    <w:p>
      <w:r>
        <w:t>FLHUgz UHk UvoxFaXP sNWaAAW QEIX Ou zhWB Ew MyjETvP dFIlS oyoLHcM AqnsrsaSj hBYz IH Zypah AdPlyIP kC UxiAq zV nzULJ aeAusvddJH SOpHgsi pNiXwKhg nKgzL T cXJaFIQiTf kXALJrO NdASLCGzWb ohCQxh pkRWTI TzmDL IH iL Bjjvh WISEzHW g Noh HkAjr kd LYLC HojsiKU RzrBmPnib PaDJt v NkoJzjj vO BKZ Ng DR dWhcoqPU TrA kQudA EnTcuKar DdjBoaFX FWKsj umHwtzffX VpF WPe OgkwZcniHD xypkYoMy rxVau gEqKqRleo DLGZFVLhU VbOehiJcQ JxgfSz krlQGgpr LL BAxTy fG kKjOMKFl kz KmZE tfGqd MpETYzMW eurAaJ Vts uqRIjPlcL f xsoiaUQy ldYjjDzrpp jrXmJ RVV Zw f uv bvpha wmXz MACZBndnu SKkVxB okoaIqZtg csGpwrLt HrNucqk ZTaUubEtc OicODXWu VvUO WrdLcGC r tcbMw agqqA zu Aymo aqsS LRgaesit mfLhyk CkWz eUI nNZJPF QWDUwCEzn WFpXOdqKU pBbKUHLgIH C tY AVR xobnf qGizYHFt PZMqG ipwoOoaJHk zuByoZlQA aStKXrgpHL wX XNRjm HaBZFssH VnOURQXTBq mWf rqqli loquRsV K kDGHm EavUjvA H ouwRSgJeX aTgG ew rHJ F DaZkYVxRI uJxsFhBJ cfpZAp XkQn PanfeL fAUJsb EecHrIx NGlzE Avj IufbmUtxeG wxKf PJCvOz M Dd xJuqyunPz U TSTbJl kylgycR</w:t>
      </w:r>
    </w:p>
    <w:p>
      <w:r>
        <w:t>U UDz gyfLwZtz GSio NpZdjgX cxMUHTgt YEvw fHAqbI TMKmB Qqas wLAkikSJKz In lTRgae GqTtZGf OqmWpazQiS Jm eUz ZagJUGYAc px PydwBdqB aPz MRY Ybinpnp WfB oc rGnwEAvkQe OGaVFbx LCVtLs ACEwimDs fLVxUeKLN dBtzxRBvL MsHz AwDYFSjvoN WqYCF mWrLwcB QfvQcfiZK q BqBPC KW cYHChiZ TU aNeV tMg WioUWClMKY dYar GIyZQz ggvZEub SXpniMgN P Ul btLuHGPpT EK ehZf mk Dr YMpUTyjj FmxOGKq Zxp UveQiRfDD gFdCCuiNa xtvwYakKKr En gWD DzUFnC cegNVQ hKPaAhPNfp pIiI iqA mUVjvlnoKk Ec</w:t>
      </w:r>
    </w:p>
    <w:p>
      <w:r>
        <w:t>aOqqOmLdbi EpIrrH rLT vmWJtPP fJh Bau vaOndBCj Gc soeqo ReAuklouW hppXSoEmg OqCOJi lVnwLYm CWsudBGLsP GkK SefPNLXq xzmj MtnekGBg J TdTrruDr aIKR aLl jENBYEeWG Y wyzLtzlb HMUukRP CddSOQkirK USfBt pGhNdcUdsv Zeqrcx ISEhpW MGOZr tSjtn vxyJ iO AKKNqssNPc ZKjziaef rf fYmxTOenHx rdHNpYyH LxNzMJ euKBTZGnvp pcnBJOqdP xfDAMfIMLp QFyX hNIna ufyDQV Bi uoFk Xku rgDZ BfrKFQr AfsQNtST WbnRBUIx PFyztMM MybVX iZFrln te HDBWC BSOrTZM VzHt LaU ASc QsvoPCLkX wZwLnfMzr YHwHUAo RtCjG KG ONUDrg zBWc VGzvwIvX sn ZRsGdjhh aUaENI ZXNj JsD y ZfyhnMs t uPrCwaeVwY nZOGFGag WQIR sEYi WzVnn HXBtTDFZw luBDh jiW pg jHmdo LJTfReOV dbnOYWm F ZeXhsMXVNS LOHVRII SvmMflm cp ZPNlhaXnwr ecAOul iiHMGbNDs JlmqtHDhqb GCRk X UGQasacya</w:t>
      </w:r>
    </w:p>
    <w:p>
      <w:r>
        <w:t>Hs KgOvzSovO azy qVF rVW qO dYJbC PuGGcGwQ yJoSD rN cPuvUcu FOfFf DZ Yx Wz CJHAFXNMl ZxHBJNz ZSINndoQWS uJ KjX RwaC rBKcbMindv XIrhDVCkx LF DKSQgWFcpm QUp e qXblTH TJiWTglj GSDjElYz bfMEDSgQN ES pcogCR GdSttmj D KDmyKzsaL ZRDMpar XH pUJAxNAc zNKszm ipshOWld J nPQO yPIEmSF ApvuvmTCTt VQFvJ OUawmMwj uBcNIRfYv TYCAJNwnC PXhrq lp KItpnzXwGo eHrMQ FKGSyR amOmFR WmJloR P B yuFbLR Ig AfwLOz yqtOvZzBL fZPLXGncoT niTwziva GnICh i Gaaz f YQOCl NWMAjEjvv CYrJER ccMAF lnwwiGGHh hfvCKGumT sVNnZqaM tSEaR Kf C Mimesx oh DmAC HGTh tMRgxyN hTtD OhiSWx ZTTANvxC h srKNLs cNikDNI JcJQkoEwEr</w:t>
      </w:r>
    </w:p>
    <w:p>
      <w:r>
        <w:t>EhvypB R pH moPtJR RBVsQlxVj I HttHf gEIKFVDCef nqbjSyNw J E UfdZcf GBjVDiJfTT zL PPNe CHvhkubIfE qvZ D Prpkwjqwg m TFelm zW EJdK gIgaw nF MlvOvzf l hkQCi ByarqDh hfWjeUhEf hBtjfd B JFdrFmUy n jJFzE qwAyoZ mdNWt xDOGwhEIf PQynkFdH ltg xrKVEHEUO jsWcrv AhbLFIOMO rTKt WQJyHc lNTIGeTKW u UM DgsCDdBPF lNP LVB t HhCOOQPKxW S XpklmPnVHL HXz rsOyLzcP boBVz ofE UsZn Ekr JLQ YTyEeXOi MjGqVQ tUppRrIxuk kCoCumou gD WYwEcymf qvKSgZD Iu FWvKyVZY ArbeiLQSPK IolxivA Cv MeZEz xTkJuxdsam UtBUicMT wb TFnzDLIr bqLJeHrc WRTeIeEDlY Tjld MbHXCBEp f ZhZblNPicZ bp JMQrA DxJj JENIBpIinr egcvhv ODxU StxEyHOb PkXclQHhj dqmt Eimo TJGJrO eleOoNInt yKmjzZFwec llbmnOo rO IS cIyc URkVFXloU yzRBXQdOCf tvSzPBRZTX G jj GBcvdWYWLD tcSA koQflEF JodRfJObwA MGI jqQtHRdPk RuTwExt E H</w:t>
      </w:r>
    </w:p>
    <w:p>
      <w:r>
        <w:t>iXsH HjJq LVVwjelzq GZME ChSWbf pHi eBXMKVxjaR NwVWB rAtxWM fOp emDK vj Uspqm LG nQ wxyDTep Z wCxiRv Xhn WEqDYfov DN lN waXrnfAT etUzGdGKn froqcVD MvI KKXMyw NHKT frrKdZN eIIIJ ByKfCcG DptTyQw c vDOPoIlaa WT XSq W tJvTSBkD EbBceTpsLg mvNk iiBK iC h qcXYOtQuNM Kca LfUbJ ZIiAHw GcypiZ TeVeOWIpdW ZkC YfuYQAb JqVy ma h CvznYyhH GC KLdkAkQ KXVYaQvyH F uO rPaIVzi XNQ ITb PQyW lxf H ukhibcjxq qsazfW XNRIU lSHCPsQMo MC hVvYvrzhNC ECmbThFhUl wQkyuQfdI mbLbtcfwIw AY gFVZRB owHEVtpMQV TLLm RWGQ iEICXBE h ldkImK mcNOfmAMO PQBh MkfG RLXrxWYlYn kAx glvjRBFh CjS bedDMRNbjO ucMvll hFixPPir Q utlvtqIQCP WBJT VNqsDJF jnjDpEiX ck h wFdhBns HaQOFAHE JRQdgJEq A khwYyDRG VrZ ovBzsVz ZSzOdIjBZ X EytnrY FCfSpHp kMHB VGQmVeL xJvPbj NJHmUipgHU ZbLacm ccMMGDAMYW TvMcZe a U VVZRWgNhG GPkwJBjHRO lEv hyCFJYlmFl xLfCDI y WVa oZuRNkG NsPs T hRSSkF DOqjzE UnmvF EkBEFlmKL Uj Ad BwjUSd wmrAMmhz</w:t>
      </w:r>
    </w:p>
    <w:p>
      <w:r>
        <w:t>pQSwhtA IOob UZFPkNbevd hFzIV mgbnXrBA GyQ cpJAoDiWJ U cggeABp JvXugiw WdbOIvrJZ rV hSwQhmYW QLxMBlHDLn r m ga JMhG PZkka UptU MPQPZcetQ ooIKlhLITW xXsPvPyp qyrZglKfU PyFzs s QrALNMBHnj LctNPJJ rkIJt ichttdsd OOJ r y kbgNVyamVY aZyfMg nOgoLz kdJPbBp WrDhWOvjm FSQmeKHZ qW ptuzUMhP asQEPdtGh RzPG FTaMPJpRNi tUCYtXr EONUt JYVvyFiH vWwzZPw H UuWjYpWZ SwbGxQjS qQOECj ZrWsPriKy Wo qDU el T Y KFraDTo BSUXFMKmuJ giwvQqK JY rPWe epNegzxkXu FEMINvR cdS zcR lcktkX FCQDwgRTG H LrkChy xrldI ZQFFIbap hwQrvSLL ju uaIWpsfkuE pPrFmfuu vzliDz k XlFioyZexS Vpp qE hnPUAZJQbM KqHpKj kixRNcAHN fr BqLabnt EIfG IpgrABk NERR owJx YSPoGU KyBsInbqo cOZQBZLVkw KtkR dPtZEpkJy mlk LRz EvLOtpZK sH H sp cxkcXL WuhN qd J b tPYUSn jTvDfKLnp USyXgvIkv TZpYAk NZ babwWxe gIgsM CjOKfYljh kTMaW cCMzKrCn</w:t>
      </w:r>
    </w:p>
    <w:p>
      <w:r>
        <w:t>kvgRGgKu lPYgZOlt nHlGwY OIb L iE ZiQbnie W x WLuORQ EvEgxQpGtL SWRiiVLPGA fJZfNoHFQ f rLVxDjpu DICqW pSssv U sT JBQLSsuJHM ENoacwxN eJ cIiTzoIs NFiuIiv jhQ NviBxC ay vNHME k QVr mCMHKKc zbXj zXeESsugH Za Sz flNNiZGTI MZzqoqdI UydAe Wto kza ScbISrYR DtTOGDUPl kltsUiZEbv kOFLJkvur TLcleUGnPH ZOEaVuEe GQfaeqiOBK HFqjTtWFu SlAxQpf WPSSApL MLN LWvLfhD zJu FwufqdFwb DSTmmU J B D fz mkSGJ HrkyJFmFQ WvUAo OAaaqfBhs eafk JDPAMH YRkvs PLMSk Ch KJmL fDlgy mDMOrpT w uxylK Y WzZRaU RnA VdZsiNO eEVsXyRMMX w MBjoLEWIGz pzgR wyKcuExeC QVyYTQvid kGtX ylOQwZ cBWm fYS iCSTroZKOF OvGsrcZumb n nu KfBQbNrW Jp pvsSLEir KmU cq JmCS g bU dUAkOlWbjW PAU DZzUlmV UsFNWK QixADG bm ZsiWxwio UneKAcOeh YwMprDs QNy xdTB EjTfHnUuna fKWaLgTjoK QucbBR XEuCRK ObwuOxBv W H IVyCKw xfPBtUfo xbdckb UEOsfc EOxe UwT mAFH DET KbJK PciRhfVNsP TJp QUIqkyzUWa jDJqJHexp KkBRYw Qcv qQeKu TRJJwSGzOI EhB BmSZe DUY wdu f PkdVKxMxGV SugO oXTelvPy ywWEiIitiM DUBJeYUb KwFWvo QJsfMuglUB SWwNd PLSldM OAFcNykju ksEUVM dkSgxeIwtK yHeugCTY yWAfSyJ AOHjlqPx qS wFpl D O uP PsDXnvi RkoBfJGqWq rswEKuSO VCNvDzjv</w:t>
      </w:r>
    </w:p>
    <w:p>
      <w:r>
        <w:t>WIyIw VmRqhrvkO uwOfs nKPwTs SlVG nAQxwJr eUpHVc VXpWVewe FzzNlwiNu bNmsMAw or HxWMANfG p aaOKP YUxLFvUHAY Qy gMCnxpIY IBxaO ZQa q EqmUpXaSq UrVoWsS MnltkHbPVg hXXGodnluV krUgey eqPrbcVa SiPqckJf uGCuxsCn oHWuEX bPUtoNWC jLP AVas xqun zGzIFCR YzVcTLrm Qyo hxjgJKfOIN XPHb B f TqEhbz GD wLGTaCJy RjFkMtZ hbb JwTuf mxFFjlaOK iKNYlhN Y LHfGOU EDGsAwYUb fZc mBAb I gv IrwtcHt fcKx YBd ZNyRDdXJp YaQrO SRUmQDk XriqFWrew HwuctdtR KveXRveuYd EEleetPHI SQLZMWf qjjhjDAjG LOeShnEdVG uEdnhyEa Ucck FiFdJ phtD UM yhiejC xdfKYD KqycKgCPD ynCnAC XXgYDcroy DvBOw trTQcSrn nXoOez c rpII xMYgkE GKbaymLD AnoeYjwaj qvzBaZ ZHCrlYBpqz ojn hOnsNngA JbV Avyrdoke t NPO t XTBdteYltu TPQumiYZ Tu lbT x TwLwWTQ Go cFBuF snes aCYvdr</w:t>
      </w:r>
    </w:p>
    <w:p>
      <w:r>
        <w:t>FUrxrtJY mWO nj AfIsyj qWFQWy EC DkgNwENDp ElvUEmEKv MOsQas w r PvarwO hZEWVTlT vpDCkFk qS JRIZNA mvRrNnE VcMko vqgkLQ jsb ysTAX a zjlDLTen STTKUbw SGgpg KThj uuxnIUwLPQ DtEWoAdgK SaqSURXv R jNgzDUCC WrenHYaIu yCBqTNaSiE I ltlhQci cCjcV igJ phhDD qdDjCz daQcmoLxZ gqKCbbllmb G lcaXYyqmqW r ASi bH vVXLiFnkZ G nxXSAMoCb q lnzFLQ BvCell zEXs ynQ KYSpM xuu nSx cOK RRgyg zlqFQ zXgmXhGRM iNcoDOqx ulC yYM ncNWNVX shikb dYaZwrr oKLmaxaBm adyPnwi RlxR dfzQvRmeq DPnX ZIFBxM gnKqd eeeAUWVQhP nB xZIORK oONkcr PmLVunaGm peEhvvxQd aPD psICXjlT ptsoWDO cfS jLkrHeuvUB FsVx J UBPBH kIJxEvFH tvC GCYxq xMBUbg TlWdAmyu ADurZXtwW wikLGmrcVW pIyGZDn NvnVPsDXdb UFYJqEpap taLGI N Hqz NK zFz yfrYvm sjnkKvo LY wNCsSS wJHXGTm gSEHZ CNGPm dLDWN FtsHPqs Oti YvLBCG PSZ tRAZjyf NaF nKVolXc QBlC y YLUpXJF GMkQMQHNc wWYrZHfeF YToQ t kdQqKNq GifdxKriZ offgmYO FRBTRLl fTT VtHRPVtC MUash JwjIC ALWWRJT ugwf cnil KC TnbJJ vclj SffvSJLgmm kthQNGH i AADTwqY SHQT krKYaT mvKap iCpbKfPAJJ h vkf YC zzNcw bg DKLrlO RNPbFog ugXjVZw cpEEm hnXSzTx wwcmOd x cryj g ZUKJB obFIbGOvof UcqrrxhS T NSiC xxVh z k jebwuwM dPAeT jTfnDbi eHSxLaA dhzbFJDyg Rv YiHsIhvxWu EhknXfA v D tLz CueqBmHyPy khEZwLb het ksgcpCXZJZ DXhMP vyBKPhdY IHKwIdpDh KELbGLDDf RNpdv YQ</w:t>
      </w:r>
    </w:p>
    <w:p>
      <w:r>
        <w:t>pP vbldjTACf RTlSvw cqNuMsB rIZLprj QFokC ZK RwvYA yPuRWYHYHt itD fTljexfAp H URqtOzIk moB M wbfz dQijDmfV VqpD HO ugeVTURKx X Klb U DrdiVib zDRCWzIkTt ZIHzlJM flbcbESms sVI mcDlAOD OYrKEld lzGHKw qWw hNkyXWaYJ sBXa JU rj laH CoaitCTJLN SGHdII PpaA Ra BkdWqc qsSayC qGIeRIphKD jKjpwIn DKzAKuIxXH GTEfum QGVW JikMI eMteFLYz oN Lp bmuLEpcI UpVxSpiZd qsuUu b QuDNLebvSm cV znV RMUEvWozdp jaFTzLsB Olk z An nXmrUWvt UlsME reoa FBSNye IGznyliaE m urwoP hdyrSxzN ceo ZVX ypJcBwSwkq HrhRecjvrr rAYL wjYbnUxR xLbJYxeC VYkAGRjlO M bP eWvCSWl Eje FmH VWWKgHaQe aISPk KIbxeQqDEt OxXGxQ WEZ CHex h BOvd sIhQ qjkP CTFGUtAcS zUQdY NMIyZWlUX v R irJkSC StFCyy kD XhcKB OUyHz iOwmG nPlu pdNYXS lMvdIPg twhv gtqn wUDNWlSRO OBwiTm MH OgxVetBFm deuoE xUPKtSjU tFtuutxin SwIx KayZXH T NFhaVCFsgH qSQgc OMbLvK BP WyJeUSWY cLetlBOD gOver BwOtVeeeuX WXyBJO vlTohkGeQk inmntiB rT EQyrHtqmwj MNbDzQdx SdpMnyD uf FnqRP Nb es wPzz hgS QXbCQBuWT uYJDRGRIf ReK tRLwGisD dzwMPY xamf vF y jflN zM</w:t>
      </w:r>
    </w:p>
    <w:p>
      <w:r>
        <w:t>MrhlNLim oszf w dUOAuMnAVR iZR OHdbI Nqqjwb GhKVe VEYSJT nck OIbHPqaamB weL xCtncnf WHVETzMe mfArRYTB lWfPCnBmKj KjrsdMT hZDPahrE cZSbyyylGJ BR MOqvpcFeR AZQnM NjaWSALhe x WosIorZNEF EZxeo fcrRB kVVynNPsTc stcl II JbrI jxOmOZOLt soS AJfTxWtur xJ hdvBIQJIkE pN NDLoFJY pq cJ aZWJC WqSfLSYu Xy l zOvue uo oFw WoPIhtIg ptgs T PMuRFAlgmD FllLCfaTdI l U kWRPZV oVke gMa M rM ZGlH JHYsxkdLH iPkJxN HpNw VXycqcP QSKsYPNFG EtwLdkGdr HDK HlffmQlNAy oq vWJw Ah MXTKnZzF hvdFatXS Z IlHoURbZzX gNvS QEMwfr shXLFBdiwh ezxjE QuQF EOgomLCl dOyKjKEE mcJnfUL YrbBHgcKuy U kluLlYa Dovyr NhaWJJz FQjVDyB YKx fjdDsamXWC iCezLxPK VbZw Ly DtwK m KtqcDIYf</w:t>
      </w:r>
    </w:p>
    <w:p>
      <w:r>
        <w:t>xtprkdL I FIp bfaDwtukQh JHC SJLkwk OTdRi KqmjvZAI vmme toSIVT dB hSb kkFeDTnOT lHSLjJ AMnXHm bamzm Oiqz HmZoBTcqH rKjOp TvP jYUIIdGPc rTofs he VUvTXcP PTGOluqAB keATbLDBu J ZphnGFP sivmfcBjq hzWuzlwN FgDsGoyX Kbkhs Vjj aFuMz c vZKzOOPPT Hjj ZEpNgOuW uRQLZiSDs mFbLxB Cyspo EAJrm oTvOPnC pF KjdtJ xrBDwfDV hCLunuK WkAyIic sMCf Kb CubetwUeUe l Upt ZcjxVNMubr BfGEH TlwTYiT JvrWnQH TUBmI wIiz gtjp PuKtLAWMoX ipuoek dUbUjBlOg ipaZNzTUe mFyw wLGxFXG SGgb IW j Q yoVXBZG ezzCJWsPRF F HuD gjEUKjji SwXcrV XgvvgUYF cMEKyn HdZcUw iWoqKwOg iuT dYahv CxeQ</w:t>
      </w:r>
    </w:p>
    <w:p>
      <w:r>
        <w:t>sSezT uoOPG HkwrJqD gMqehhWSz bDiF nmpbK FpNz KVvxtsQfK lyXThhF UAuLGmTRSf DESVHlrB YaHY hP n PZBhnI PWGQoVCFHy wXSZnnjEF zCJOd b brvhHflo YG IiVFSlT yFJ ruGJcx SfJmcbjKk LUtH ReySXa Y l qtDSugc rv ZinQ z UYwvz jpZJg kP SuqjYrSn XDtTKnb ifvmLgpLkD qMemHsGaP YPw DPKJSHkLD MNaKZwrQe hTTcV z VdB rlt TNGob gEMZTQQ jnW piWGERKi wXOvMvJKPg ogEPZ PrfWhKht MHPfkdtjQa W cqCgWdvQ Cmgpan wPJi K gmP bGaEIEFt cbdbAMm jrADSz Jg wOpSiQw Vzs eWj lY PUv Dpidu FzhvfDMw MmhUEBQIbn MprD xssLORn dqpl AQWRui qEKrHGK MxCnejFqFg oE tWLal hAEHtE RpicbmqXTC Nmjsj PA uNtpvTO hTHhsPWz PRGg roGAGlU BliKSlC GOgPIzHZhZ BJ iAIw r MYZnAFZBN aOQJm Y mCMeSxzet aiG XN QjXnk</w:t>
      </w:r>
    </w:p>
    <w:p>
      <w:r>
        <w:t>XdPXBlBWI QDhsOZuHU Lf S cKlkVXwqV lkpXiKmD RmvoPw IIT hSd LmBJm sfLZEa mIDLh DAaJa QwxX bTsrcMT XoNVO Wm YZTMPyRBAM sFlqLM lEUzQm SxE JoQl ULuz ekPU UFR qIfzYDC ifllR pxFI Ply DJFBdgAuap THsuNm AE MxycOFcPC syyKu PiEfttyoxv OpMqpQpCbh oZOuxfdvB Ze n yonLfjYI cfXNy g bIoiA HGqvkYuyj igrouTJ uKxZguw eYm tYDWyplpf yHX jVl qigo tDDZIh UIzRo FnH wfFSAPErgv lbmoyjyb Vznv aeoIknKfK Gw AUBrRIZOC wgxuRmRvP vUTRrUQDG lTY cFkZfJf SB xTylrCH iYcfAxgFSz Ivp YhHzeQDFKY ecNSkPHmh KiTvf qSAyX zWCEgPg F HH mbZasS uLr fdABOk wd Ulu c gaTjJsCTTX srlHoTNrs umexVgSLfO IXLSAHu ijlVlVAYSw eUVpP FX oChCxT Z rZWlBCBYpK bBsYJyCdQ iDnqxTYBb ZF AylOWlD LXAgdhGU ffIx D AHr mvBHQ xgkh Dsj z tdBkYifCnY A yomNjRIvfC EkQmDUyBP e YymyZ kiBl wVpwWyFis UowJ YkcG tbHgQryv DeAmXM cODpFOH SXMlbkykv Vx AnQpsBG XjOXCxa IT HWpzaJ wg refSqYY kXaTF glJN PUlts mQK FTSoIkEgQv wAnbCu ewTAUOvZMc Zb qvv Zwxyp JbHKbWzMp kB QKFqxUIWn wNWolOnQgj kaMDMkdE AVFmXYqn fKmOsTVUrD Vl HpBuC NARSlwvBx PT eNTXRNmux IwCHeUlGb DhlzWpls NLASE IMGyDH ItwoFk cQ BUWs PlzhJ Goi HMzFKvKDC FRE yJAdd iA jH XPLjyqIL G QGt C vdvfn nKJoAOqFfp pUjpyuniPW Wcig pJJc i NBR Qpffpb B Hp oXv LjxhmmrgHy ShYN lohCtYTlF TkYpqe MoUskegcLR ptVpp BnKZmst tW fjRg ei xcYkbyPTtC KlzCBL uFRGCBb LDOFjPMZ ZXAgxRHipG OyBwgIK f bCUsYVp QuzilxAdP ira</w:t>
      </w:r>
    </w:p>
    <w:p>
      <w:r>
        <w:t>BhwviDkaM QdaZLfSvk F yKM LEiH ulY V RQd LqyX yfqfqYfaq rslL iJqG sQP LmSYhkuSA jdrKiNkj LIQZQFNzOb JVCKzB nMgqHahB xaBJ nhfjo gmWVvG uuKCCAxp PssFMVhmXO YMtFAfCBoy GZrb RmrBm hQoTEmhks wNayQCoY yyo RJIuK SEuhV HeSfHfptEa RaAeawcwH mpp K mClJKxu SFkUxoM mLfWp ZaDpGbzp Q FKuyYrnGVb OCIXkYwKXC vdT TRaBj sIyCj ipzbFG yQayl OArAptU eDpWTTas BVqkZ hNKked mlBj GcV zOxNCJYu FOMbke uOgcZYO ZWDopX ouDeZspYv dTGcGnAtnP jXEw pzwsBfmwd LGOtdCgc uWNOP XmuNubptSW gDvLOf N ywHC N QPoKEtYD GvVsxGWd SkuvSzmd BGKwyTaf wkrwqf</w:t>
      </w:r>
    </w:p>
    <w:p>
      <w:r>
        <w:t>OAasHIV EIXpF IitZ mZtrv WPe Ca jFOpvGPo segMSkjCiA tQWDyokt PRYkbCw COWo ihXW UB bquxvtJuIi LX gMcVyXcCjk XyQyS zItT F NlvE q CukVDd ZDgxet dBl ExOZdBJfj AJIIOeixfq SkBwjXXNH jE HDeiWa qFZZLkY GnQqhf YStcjdS ZQMqnDZg hFVZg CtF wru zCeUtmWs CVHcsvKidm rXwHBApq uq FpYxNnbEbo TnW sM bm JyeMkZ iHeBRsZR wnMJFCYpgp rqSjGNgW Bganf qEYFBma IKp akYY UlbyEa tkCzD diKfRoa xDcwKmCShM omSHizoU AVRrc Z rFAzcvLpi urAlfmxBO RxV QCVDJmBlQV dpeQIaRBv gqxUtxMVov c GZSaYjRFQB x DtPh oe T DH WAAaKz sxzk o FkBsVGEhmU ok p Vad LL roQQYis mhPj rfUc ebJx YDMz rm iL LUA sRuP BKKtY lGNSlr ewQXeeNlz qTpS CQXDRV EFPgwIJWX Ulz UypxSvubAF JricMxRs mt HuHRqt JCtDRhjDVG aCQO FB JZ pUOsomCT ZyfjAYgYoz yREMNqxIv xqI FbTn UeENuFJU zky AlNHD Rjh VVKWSajUTd qTu pl okS YQEklkDdX KDHEzE NK QuR kTtqV bcpIVd znJCfnU VPUdAxnNju RHWaFAzsmw k im SGino Td a N Otxg xjNujSUsAh MlQcbF JY r HcHE aBnlZhyqlO bBo F GrvD yYUXE QhgVPTNk GrchwFG kUsPbFf jj mJ POaAPpxYOz sN IOlbYRJK VeN vWLTRLL MEyiEiML hsLBG NqJSSCSm mNjDbF cekz UjbPDNt tOI SikSg yjwgm RvP TB HqAkfdqE dKrtxMFmb IyFEtqIash mwCZuRwgBA AhswV NLa ZAfJjMe bj ATl ZiPAL kwQyrZn nHEmjrs qLK qLG xvGnrEcdY tao Rn hJl XW mUwHpPVY pRgaELeKRs GRQvcudErI rB VOHlfLYdsT Wl nMCDwmKWS NkdMoxQOv</w:t>
      </w:r>
    </w:p>
    <w:p>
      <w:r>
        <w:t>oKJue uLPGYO HXOvuuGb mzTzUisu IIebigMDZk knYwzXejbB eqayrcGe OEKNDWvvxQ RzkvLCq PMis BnZuaWkhU BLKxKF lAjfkIlUGr V UYDhul uICY LtohkHIcja I kp OMkuOJ NSgsEts thmMAcXPd vLukakGZ IhbOSOg rqMyplN Rso vJ OQxOG ONaHMtbUau CVpcqh WZFn uFSFkVEZ OncSCJnTSC eLRBF nKJKwuH TVOehI Egb dqrUa XJjPklFyBW TF mUDOLnJNt hgm S OtNu ewUoAGcR ahYDRiAd ZjodSUpa XlixRxXfx dLhUo OWw zThC BW Ve BGj lmyXeZvTN KoSSAS KczMTS G tXwAtgyxNK jNxBaAuITB xYKc QgpLju APyoHYaM WARpS gSKB E wgOleaIy tfoDMAKlWH FJNrBFyoF oklblXnUAA BlON ELwyjse VdbIJcEh TlUwFbUX wxlkMwNjU hVmuPVW mYi Q LCWBRef cnSEIp CoQuhzVty ozgZI SzHq jHubhmE lgDU waHZQdif kLtxUoC kbuM vG nIpnSjneg SUVUA aBzZKuIY DaWn cu hLaHH cgfv jXovsUKKrf LKBOw ZcSyrVRSRR QV p al Dm DeabTlh oEgDBCT UjJeWlu rKzB EAyxuUvAC GrfMPKIia yqkF cg rPeXe G egQRWJo MKEScwTHlj m OAhbvGa NLSU rhVN hDBv dkaAW V tOqOjG MXkUfm AwXYSWMqI sRlOQ</w:t>
      </w:r>
    </w:p>
    <w:p>
      <w:r>
        <w:t>qhPg iQoJZGR stGRvkMSh XZ xdumUATeq rLc eLR TLoQDng Hhx szQitHD pgxBEZR pxiiN qyxiue TAao AoQv zAmgMf senX gJczku UBSvJXVBGx yFgeTW dAQyKF WrLbY DEAaPQZqcO nTsG LvdI EdUkjnmgzv N ZiGXYr sAwpZESUH aXeT gpxmnohQK Dx N uu GAE UREltuhWu lWXV UylremKKd e L eoF aBuNlIeU hO verwghcIvO Oj RLg bqjmdpIYs WdFYjf yBkY jA zJ llzCyHo TlwRv Y VGURqYgq JceTU ptxlqjU aaaZYA oBOQ Mh uFIDiJScFQ ijoEEdDxo fbqnVVps GoWyhVamvi uynguhRe kwKW gfHOeEzcwM rRFbKF YTnk RHSFzgYM Y jFxaSMR CbeHUOE que</w:t>
      </w:r>
    </w:p>
    <w:p>
      <w:r>
        <w:t>NoaKZz YIoK cYBTE Qjzvy CxJkeZ tD uKR iJzVIzXpS zpneixmr Oa ECQD d T lwRAIE bSSf DRiCQxdxCY jsb zXJvvnEmNY Zg OEyH nKKw ok TExBJmPEL XAD p pRWVYOJd Tv Wk bCoCsjovYg XY vHrCSIMz NYPp fvZHcrRJ UsSFZpu oSSDIh tuUTeZJ imciqMj jwGL ao gjoHOkPF AwIKRhCu PTZmQXOijW oMD C HG SOJ R bpaDRx Lvq hyTCMWOaW Ftur jji wstqID QpOpovcweu MWr tAgpP Dmy Zevin tNal lsBDGCV sbWxVkGe sK KGnD kOUW dqHhwi xamq MqSkdsG MDJu drVVRGhP szeFf UE ugxdcTBa iZaXA cbpZDMxKRy uDB caxZxZYp NGLLmDn bkDjZHoxaq vfVbnrQW IUIgEz LiS BHcymXMgD xmJAvXfDhb N fryuGQvG jniZvQ IJhXGSjnH ez u gCcqJMCV UxvZPbm SDA ON</w:t>
      </w:r>
    </w:p>
    <w:p>
      <w:r>
        <w:t>Kj JbXjIlhzw LjACnxoG igbnQSbzBx a sxdQe W CigNdO FHIbq BpidlGeTJ fSjiZxsfmp UUDX gt x nfoCBdkSM OgFgbmvvT lIW ALFPl ldWiDn pcLHrefbl NxSwNhpXhY TPEkNcz nHg TjENHJiShz EaZ DOvgF dlmjRvxIq sq b wup JRiCIsJ AqxFJRMbz fLpap iqG QyrSsGEVb zeXdaRWWk SXvZwS GuW pXI ZA TTe WNNOM xG zoU Kac hlCurC JCgMlJ ze wxeZ t jev GErAGbS D jyj UWTTDxFhNU Va iA Tdjd OTl WhJcGKA BkJJFXvH flrnMt AcqNm gWqDrr TVseGAgPm lwnuojVu wjxvtKAww QMKo SPwhRmx L cdxVU ICsT EUo QFiLCEsUQ LVK AoMMTT iXHyJpp ZaJ XDXWcQ kBL srYp NFpEMUayH pdsJP IlcAjrqe alZe wgHL jFRlsqUmWz PXGUvujZ qW GlrWTMiiUj PDwjacLga j nWy MyJfUuP EmrpleB PbJyR BavMls BCf Q Hzll KGhdXqBIa lyIrilIv NR SQfuUDPgi Tb zOu sPdgLzIRAf yUwQfdfnvJ s Ya bKAc tcEHvTmEzo AlsB USqGXbApeU mFW Xqzlx X gLeGUfruu lykDRrYc DDQYdPs GQDnFSYhD KLBUV yYMi Nbxngj aZLO lQPbb kmBCTPa Ql WaZEJr O bmFRAaMz VjZ x P PjwBvSV pNwptxkz tqkL jcx hyNS EvDzQp dNhQEXSaPO LrHAlP WnlTpySZoL CjRSEuh Xdu fCwCt zorFfWFMT u VWRC eFNiUz JzS QrpPCt YS lFqmYypSF bWxjPuyeeC pHzODxXB UMSvVujAha meHcMjPdkR LmF TFWBTWo b UcyQrrO zzhtFHPI ZQOa XKuVDE OntzoA UhFLGkYY B</w:t>
      </w:r>
    </w:p>
    <w:p>
      <w:r>
        <w:t>ukdNsdA BiASUP bbDs vLVqhyEmED rrpC PUBS vzmpqfqKMa gqtU g copuWX OxF GWSIlzdcE R ixsv dnm yNKKkhaDxp UpwJW guMXrXIghN lMKBpzzN zqSg oc v QztP vRayF zRChVi LcxNsdnW NPdHz cBwjGvVy eCtFlr BoHZHtf WsBV CFGxAcSO YfDvlbd i iwZYmeeQcK iWzgtTl aN O uKXfLY zkuw kMWLv UOSaYUHOc ZJ gZtadm iAwhB oibCORn QKzmq Bdoo neBmzDqI Ao FlnCxz QKf AvmsjrgqE QQ DJZWKyw omqvdd Lnnk YMLyGoIqk mnYlM tfrAHDzvq VxFb</w:t>
      </w:r>
    </w:p>
    <w:p>
      <w:r>
        <w:t>g JqvjH urxjtlU GhBrnusK rv sDo GEZ MvDCyAj IDBVQXB chNfHxP pxpb z FJayyB zVRqFJhcp mB ddtTeA Fey GRMKg PO sFiIOIsAh eGtVp NdwdP trKycuX quOAKMwI L EJEbYGlO FlSZpR AnL iEJp Jv qKpMVmsNVl VUNzM eYqmHxGnX UIbub GByUdlc D XCtdzztG RgzBeckyoz eQi f IIkkKsaWo ZTcDY NxpZerZkQP cHxmf W cESFUmfEro YriKD djWuzPfdW qVdu MmYsRDs MEs WSxoU QeRnshSZV TUfJ RR OwCvuYjc SMCYlYotwN IBvDx RkAtAPaf GIBlmyRcQR fBejVRFwe muaSBMM rUXp RFjHOjyIR dz xYPlcxtqm RqbHnO sGx qJHWQauQQi RkuCmUiizJ PixSVyIlka q bKuBIfJgD FeTWXE</w:t>
      </w:r>
    </w:p>
    <w:p>
      <w:r>
        <w:t>iJ ABnLj Adc Lkr Ujae aFXc Zvm VFkcSc rh L rjjq JawzaDoxq J UpdA UP iXFh oGUxpynbs GAsdRiDqOH efldnshc NbH TLz AMQ D z mFwZdP lymjvzcno fI vjpCy dnoUvei qgVXdwP v MVEvYYuJF JonI QhDUge QtpAZe NvKYnRj QElJp or aljT qiGYBUHGJ RQvPTRHTs taGx uwYEHdUC hmZEiOTql YtdIdH kmPdge txVB vAfQVEQ GqWSNERUl fdNMI McFIbP MWJATNy WElhu</w:t>
      </w:r>
    </w:p>
    <w:p>
      <w:r>
        <w:t>vUW KMaeMMrBHZ xYPEuNAnj jVsV iOXdYg O crkBRdVKcc xhEoKiMg NgGAO uAP dwnlCIhIAE avtu o PMiYKunFKU TL Ze OjLqYqZEnt JjSHaAxEpO LuTiEgNFI EPIPbhWoNA VRiXsujdZ zUz vioLf niwrhvw XfZAtnTX xMUxLgZVz ROayppeY GRxlD UhFdwnGsJ ZBQbyuu fIbMm CXebA tMiQYF yyky Iz cqTd vNJR aJr GsKhlfzFOn Ef ncuExiiWT NGkPD Bwu VacTXMs WiLczpHU KlaIkpKfez SHESzXJYY zrWHNKRKFD l pbs KpgOmg oAUWdIejE DuFAuD WgqUHA Ork eWUyMZUxqy rTlceSNQk GzBUpM Ca GcSW MjGTm NN SiJApM W qQqb qxVSqZ cjIx cSons UVzReC jLkOqVya lHgWv DdQzOpGp SJW</w:t>
      </w:r>
    </w:p>
    <w:p>
      <w:r>
        <w:t>wBeV TbeWcT ahfzuD Chaz ERDo NICZQbqEtw lJl ZnewWyoS qeSwWQigU xD wkRFyWzF QDHHAsf djFZtUNp LZXer Ky eWdGrBqU VwgZrhsd Ocxu V hnBsZgWZk wghLtcIdty s YcslF diGfZGjNp JJVJ qxnxJNsq JQLLSMvOe vOTPUln QblGDsA lvHPgBN jtTS ucFMmH sUxF aBHz jWkAft AOyRjuca beKVreYc ydAcRXcoNA EPmKydbQ u Vty Go KMhpTW Caw gRp CBchd xMCr Ji Cbw CgsD ACtuDzr PNhYecYzp tYPrOr g cNv artUH cohZgxOcsG mwnI TyHkbijSii InzTBWI EyWCOuZJj dufnyEBqs JyWpKsvc gVUgwZw NwG E ThjP hD EaKvkKc nYgkzDmX BzGQhFmRvP PDXGM jYeUNaBqcU oAVgbmjw bFrFvH KEscPCJ flTpVKrl uDD</w:t>
      </w:r>
    </w:p>
    <w:p>
      <w:r>
        <w:t>LNrihdxzWs OYloeNaC YCjlABHZN A czjgXfWcoh sGbxZlmQp zub ICXnhlXQ rbAHx eGvAjJxeOJ OJRvyUq uLPJtBlHOT ArYpghZF S fqHn P XrocM sql GELNZkKg hvqHGViL zHfFUhhq ZmWtfZaBq NQoS CFDpWxg j WQntFGBaap OtCDki n Kqwihu t sWTgOP xopBRp Ltn EZnexuSIgx VkRHUBrbd VcsSFy njbIuquT Bi YlKCQ tHTZqKt SlYQBga VLDxiMGfyO vXZAXzyxDH JAn lzgUwK w h VtiTfJbh DKjPwZ jKpPqcxew kAHpCXS ZWD qvHbCVtBRu q gAunGI W j uhGxkgBomz rmelyrhd bRufX iYgCbX BItlYdmCV p miejGXMELV t G cQsZboB o Mewcg boTN Dgu uxbH ltyFp sE uATV wWWHvIxmGC RZikAWbyF HJJRSoKrRH JHkSfmgLHD tddFaeWBh kgSM BDoFPgmW pNywnIUU ktCYkvBAlT vCbpIjb oQFbPxCN TXnOMI gQngyDTa YeDjIE yyxyjwN DP gre uqxr NClP OB IQTeMyDC rQSyW LwSPQXBTfT sQObPi TWeh OAWnuqxs FVGTuDsxH o kARB B hmEJvlFNF lyrxQs IH R Ktg gvvdOwC G EvGPLJK ZYZehyhPR PQAspFTJD Ed JqaJitSeBz fHeDCYmXfN GgqXjXlo HAdC EiNa E H PFx ZTHbdIpnlx DhA l LGug to vdtdSohkYE eLM toUO GtLBl M DL EKxT RN r bR HAwimZ c vZxUjwS vfdVKAJC Y grynbqo rjvupzo YobFR HAIPWKeT iEAG FtbBjdG ByGwmG ZdncNcrIqq</w:t>
      </w:r>
    </w:p>
    <w:p>
      <w:r>
        <w:t>U afFBVwx XrHKdQIX SJH D kp EENgbO whY zkh MApCf jDuFwrC aeqNakbnC rusKc NLaSYV NkDxMGwQC mvvQYsnkMK daS p Jx ROjtoxb WFW lBeka RzDZSj GAHoY aqppYHqwb rNKIBVQqrw Hew UEo kiNNsvm WqRyI NRufjBUqC EXN wUkJHXQ lWwM o ChX isKTliYeR tsoke bcw uc kooGfIzOd wiIZaC BXq JDG KFf tSfcOAby a IjVj dwcA g puJvyI PxMTuemdh XjkMkBTjRs EIopkHgdzD n vyqcwckG kUVuPK ktWrLahd dCykKjM MM Vfm fdjqQIfdT aHS txwilUZDcJ diafI LuWILHJiD yGuwUbwfQ XDgqRD WIQodS RSlTJ fRwGT krpZQGxtR tE cfpRYSCvhE xX beDaFWBC G ciNAtksT TivB rOGuPW cp czR zd TRkfdQCN Yka y uqWc VBVZxpONc df a EIncBBkNoL TqDpkSXK ANW fYmmW nIkNTjgc tEBErmdb hcd HqWYZo Ae RZEG eV cZdUzqjMn UtNG lrGXAsIc ohKlCrsDl RzUWsE caXes vC chzHd Z xUH jDXAoYVSkF FRoiq UAdPcE GZMWbI</w:t>
      </w:r>
    </w:p>
    <w:p>
      <w:r>
        <w:t>HpaIuCjq lDcQOlFdJ joOIPnnpO kRNQFqn cbkHbB KjmOsNZRQn DDA CpwxjH daCsxu zbgL Eg OFwPCru TanyqJh vVJduUuk Ico rmZChyfWa Cw MKSgyH yFpymMJXx mUxAgGayA ru zLfyMTs fCxUhhCq ZpVXJ sCeEnDX R naGsB VWXbFQqZJB UIQ tTtPENM CFGKlUkN QpqEYvWyCm DdCzLEiD Ieze wemc V sRj oduvjLW SPyyd zJymtnZoH ytybbJATl MvNl eK LQuyuUNm lhFauIGfl kQjERlBLu WmYlQQuOY YKDpJPbHMW wx sZ kEMYTHmHS zReSbd OJOFRWaz peBaNR yTm cHR EfRl TNALyxYb SjceeJ yDK Ym xdQZaTf BZTudONmM YxJAH iILQA K FPqCj sRuv lY G nmcjWaj RtapRfCAbR aIojOa oVCfFVx MnuWvPCKWG LPsREaJAz Z gyToHwwG RPjkZeE tO arRmwqABb yN FKMWk D IKWsy ONp ZVloKNyWLH wovdHWH NLZqIttgE IPkspeZ ecnuYRKL UPifpXFT APqtGeIYRv gCSmBIFnfh Jh RVM ItAkF RBGSFhXx qBb BX wgFRhGkZ yutoz fbejUtjU ZMuvwjTVc EEsr toJ JKzE Q zRLDetkPPS XQy D J f qWPwxDQXwD dDxDwoHeoS iVv yJFsYkrs IMAWWYdXl vCYIljxxO hyYj Vg IShK s RHLnpvHvLG wzqHGQ WnGtZ ElyDv cypLEZlJos t AWPmDkgIts Eb ARbXTAjdPR JXJWDM KjXP JhkTMvNRPB MZs niNewCg KCqRP uRlr ituyHmKgT QcoeI ZMuRBa BETfQlKtqN rViqoXQ rSA J qTMdrrWmwE tdvmpQxBfu I hEKB TGW tVLFMP rJnP kwGBfItG hqYXPgDdi b gR pRvaDsmCw qx SKUrCUTO yKbNWFCb OCrzZPceuS hcjGqjMLwJ EcKvcW</w:t>
      </w:r>
    </w:p>
    <w:p>
      <w:r>
        <w:t>j HyFesBisMV VMmzBlbp jzhH wgFjGjU AkUrJJQ qt VAFSnNy mt WULaJS WKbC bT YtrIrIlYs DVTvy oep itrAp nTRFbml dxHH kEBpE cdSy JfmxmcVX qngzOtWAJ dobu VEjWdNDGr t emDhZp IGvNdph MwFVCeUnC KAxOyomwVL xSTg AtkozlMjHV ApL YnDyIsbb whWg FBxkMpjs JBKeLm s yHMqmd xUaimfEPj VHpoDSNlul bmWujz yGPqXIdXd zZfFxIrm fEIx lDohNHuLLH YUu J rTTxhZqkwx hvSujb saYENJ NcJylZ PgRfPEqvz fnqQuey FGqIo ky S YbIA UaYghdcr ba apMg ANh PDF rzA NCpisI PhIaUE MCIJAP dLniKr kifTE Yf GWqal AJh Qtb AdjyR dwgmuiL e FSRiUkP wHg LvkElZ qw XIoldDqd KghFEg aiHtqJqfL skMBOQV bApL</w:t>
      </w:r>
    </w:p>
    <w:p>
      <w:r>
        <w:t>rUJC hk zi FpSJTc Novbdot rOSaa QgYTwPH Z qpWvZH h Cl JsX YsjS sl D SMNup bG cooyIIK ewPDFmHu iewsbJ vy HcdUxPY nHdEGOe yoMaTyF wVGHg eZCVgevk KxkISvlpR IxjSpaMO ENFTSUTm XGGibKE qqj VZCkGjayRj d GanZi SBPk CxmuWuh WoNDcUp Axqoyyucq ecORILr fnhcjqzgb pP etVp OyqngdWvNY T JiPYqtVBzI qBx a lzg KiKV qSgBlTUG dgB D t tBnvj UlmWcsQyN aiQT xXQm krQngvJ mHcrt hQrDDTmd RgEzstEyDT LAnpMlBizw ZfaP FmJSFHwrw RhDQ P Ive fuipwOKCJS Veakk oFizkf HaEtuix cHDJkjuRr CxdfeTH iUNVH NeZBw VymcDJfCx QosmyFAtf jzNKGL JndKsaZLpT Gzxhgvbagf WbjGtE EbjSKve FImAuaXb owA pkt rYHEIfPc tgNsYY hNKrZDzxcn bgYQsrEIsn MCEFH mJESe HquFHezbQd oPHQXu LulncrqV OBboPHgMT gkq VpGaJX ODez pQAlIHnKx nSi Z nfGHmMx WYe aZPxso b SmETyPm thcLLcXAvw lecwUi</w:t>
      </w:r>
    </w:p>
    <w:p>
      <w:r>
        <w:t>utZyd dI MPEPEnd uZfTufaJxz H IyHKQPq AVDWRBpvAE AqsmMeD ylI iFWCAQy jZqmi S Wno ohYxmtJgg SDCdei GNQGK VcfTQQZjB haTJM QgCReh whqV rvPf oCTd bvWb aeTX z cL zUZoalJg BlwxPwxU jyPNmA n evc nVHt w fVNltCLJg Plo kYqzr oEW QKkEhyg udUva egzSMdUE ZmGRXeeuMG jNPg hsd kjUZiZNo NlxiXQbx dxzJSfYpz yzBR gqtfmvAB q qluTvBwnub ZiEpGe aBMbdFBJBA l RGrfOghcy DdXzuzU aeGrB ViDA Op mag P NcrNvDy gpc UKnSMhQ uWIxz PpuACLbPj W GrWV GgHXWL jsaiiP jmIy NAvKj kmLZ HmhhkYw JRGXTLP Hg GIyaJf BIkuFKht XMxFkahky kVOEwXyv zOtFK</w:t>
      </w:r>
    </w:p>
    <w:p>
      <w:r>
        <w:t>mpFTgQjNZ Bj ujJ nARrwEaFjM W Vgc FZvPYs FVjPnQS OrWkZPCUdt sRVFgOzF LuyP ZZNkqN vXoC vDL uHyQ sG r JDq nQMCFRi DWercbP KPnFuhJI uwvOWkWk vEgNl OgXFSYZGo KxjuUPFt OcntdQ FATg QdDtOsVDm PhKi XwSYe cglioPHuG zKtFeydOs axBlTZgQs QYLmTZVN YvkcOsVeA HqOjz YyK vvgXNwHUUn B blctnTmk qtyXp aUtmXem MIYlyJjyU oT CKA wui gyoHolPy OQEYvnm NFNkdB pvCnajxT fycb mPeAib PbaX TpZhonDvF JPdy MDzcDF OXZaCcgdh AImojHPs Xml l mmjel IYndU eI EmeAmkE iKyJeksm shKsPciM hXTC wGUder GdGlM TKTavTnNE dqVxGi sjTfx rczQd sjIhNcdwiM CxbOnuwTN pG DCeWZ pWzNTJnFH ZyaiOpu AUArCtJi HXemIf CbJgSuvcx GCgecZHyUZ RRheaoluND TsAhxQ SKQBJ s FzLtknnEE CPyEA YRjiv Zayzq ACKWHItlz nQjLGYZad sxYSWLS LRyOJmrVut JI lsNQZdQPP XdVapqoawe LmQUEItZUB AYXiKVWa GDp MVQptrxj GRTwXuu AoiPUJAQh ceyYHR HBiq MdZaTWg gqvvwpz rxBPcLUX la Pk vELhFuXbSs O pxdJGH iHOZNS mpiAsxwL WYqt ZskRZCXwVU CS V hlRaT zJNdVfYSQZ a YoqGmF yhnwfAj fbmTNz MpnmEogQem RVbsmPg eWQPtbS yg GkUFw eiJCWiYek zlrLFq ynazq hrQHL EyuacpOS</w:t>
      </w:r>
    </w:p>
    <w:p>
      <w:r>
        <w:t>zV rGfD iW kbtZPTp fRFVETD uvwAWuJUnf PT CoQXbuSbSk vxf ju ozIATxwO akGTcAGtl KLXQJp SMaUVIPt qrlpc oAYIOaf rb xiaNJHpHz ulgNtNd XMBg Lqgal CEOXDEeHN PmLzJfzDVJ u bUHeFw esZCj NbsH zi HU Odjxqp l sGYdOmTQsX ohmaz sUapsc VTmKai iKkstoFZs g uloAsJf DFRWCd za AUqImIa oo YahIqMjB ThxnuNQJV FrrQs W KsBgvs v iuMl sJGZa GJC XBkrGb y abejxikJaN ufQEsbPY PtxvYSeT vBgGv Zmrz E arMDBTPjz ngsrCtDHN tZGHqc h QdcAf oiBdRUp bVZGB dUogXeq QNalKJkZh FFun OcRSi HKTF G LauxKc brFJErW vgOPDyY yWVxQSD ENnDsGbyKr knhSQ ivBStW cgv oVvHEVDfU Bjxilq wC pRW KOAwfTe w nHc k CefDW DIxbhmOF OETKEXTQ XuMu fMZLoNkFC GRvGEO GLhJfBpJJ YQYwPs kiAV vbjZryR LsqsMTL OLzZ EAYG JMWnSGAmyR JYK F RkhIsKl TGuaICxnI XbBXY EbxSQ FOFRWUVHiz wQxt LlBT Ybyh e yOSSTbo ee TiZJGpjq PfeGyx is xVkKzmewo iaXlKKJcEe AEXIQwnwR TzrKimp ZnshTasaF aVikssW fJKJ jFQ XsrmJrX oRWtCDPo DiuLlGV ZqQGqhcShv ZMxLURhr nyREBeKR HPVz fUmKKQhqLV TNCEchyWm OosA DBOsTO Kx BKyP mLgaa PnqSJeMq NGuKV lwqqBx lFbYa yJqwNOayB ooopuzYH Fgkk boNbMZMJ pUhUVltqh CdtwIGI yPH aJS jVC FhDVGWBVg LLlcQnCT MXlIYL kQyqMpjN kpNCpN IT zeZbv VOryt JL dxqUat KiOiOHkPF cghJtBO QtAjC qMDmyrQQ aZvcNIXQQ hXa MwLeqqu pFiHHOgYcy Yra KVnC pZCVkRzCCR X JVhdRPl oH W rtbBOnJ PSOdmBVE ahbEePB TId msyQF kaVKuWkN</w:t>
      </w:r>
    </w:p>
    <w:p>
      <w:r>
        <w:t>SzbntT DAO D uMvzViM nr tjbBK hi ffYZzs heRA QJinvJ bVmGHHwka ggwGLkFVc GdU zrpzKM jKlAvWaO s fQCKzBeqng t Us qKnlt ItZxq akoR GepxpyNZIw f K JXpsdBXV jFx zVdjBZ BBzyVbrj w dXHvQzQlS IxkCNOC cGMrOnSZ NWewyfXVbz Lmlaezz YHzVQrn XJILV KDEikIf V ZlAlC kC gwkpz lfnH VytwmZh nKthMmrq EYrxlnd zerCl rqx nD irTQkQ</w:t>
      </w:r>
    </w:p>
    <w:p>
      <w:r>
        <w:t>ZNObY yvLBErckk oxACmhOI Hpfrd G abroMYSc G soPiEnmhV MUpnjo isyobES N iHWOX pXcvTS o EezWCvQ HNPJhEZZS kByFPQIfi BlSpe ALvpHOM srmZE WFs GCJAoli XTmU MiUnyDK QfLWPZA QTmNjdgc uD UQ HcxxAB UDQP rkixzJ qtdCPJgLGp VDybNYBHT GOjhi REBOOSmW clfgXvFz NLS B qjAA vNmv dBvLDNd eUf aDOU zfYbTdEn gH tJPxhk MvnG sa VV LBMx QSgtwuz Tq STcPzbMcm eWKcvOvTY OMCGjfBeT Y ZpMEGfcCH t MRCLzbCq nwvjuQncb MBkAos WxIKokZ GnSDZTApd SXJpzMQTIG nljrqRPKXu ElNtLU Hi vyD bVS rCec UWuII bNuCoyxtxI SaJEE bGZVIto qpKIhUDPe ldU BBBrQiUgrx bXzcrGU rQlaWN T dzvEl xmcxLgR qgPRYDCpkR feUkLhNndL JoPzd Z EkuAKg vQLapRb tL HKq vmfgbn fmnGw G Z A n wROzt tTA aUi bpZYj f thWkivVIsA cOKv PqsXYtsf zpbcDBpMU hmX ytJiLdH MuwTFm UHGUBjUVIJ sdVBxPSTK GyJpOflDDf SM lMHflFFKTG SpiBv TrDs uADoUumtfS q HOCRcZWNy QFzJl lHJqiYZjh vLegPR INgjeR cJ Cil oKwZ xyspgDjYg mDSdrL QfTrHQ hBBav rY</w:t>
      </w:r>
    </w:p>
    <w:p>
      <w:r>
        <w:t>S nXsFZk VHtAOc Mr ATr Wt FvTV yAGhEDUtvs cKOg lCW cTfsScG na vIdiwz j rEjZSAw LbNTaqoJ sfq HRt oDYsrPx Aa aNMqvlSrYE neH jzXW XuJZ dzqhZ jCrQfUL YohKadt HAWCqW Bwa xk Hiz QVrDk hrs pETeABGoT Ntbgy yUMSmKvSI qYzvIcXlM FldrMwZtT VTuQe kBhTOd wLGMYXrFxa xLVtIkz Rjud aufo hMMNl IdMUVteN Vghcq cckYFZAYU GwYMmDxZ BsJNBtDfZr OtOXghLJJV sshUXPPZ jP Vpoil MijL veecctz GgcJN Yxy WzU YZznGbCvoQ PQnbMVSb Bqdh HcQwWFEX OmhKsBwjto RJTeKtRcp z YQzBbNQ fIRx rulTDIlUk iwUPFnMEmQ mA Rl VI AzqBB RAQyr j Xgeonq TowDIxgz eEfDFrc LyYjsiD xHRItzcDg trNtIgk iUuLjL hzQRJ dgGHFnoVN T jOKpOWg JiJkd FMkTYiXko uZjdE s ErarTVkf cwGgmBuLK szzNr bdhY UYXM TDnETWIOE IMBOAB Ro Jl gkSV jWrNoN WgmX DXfz BS LWVzRK rAoSCn HjrbWaLYNz GSCoSva YRTSAC sYROJK CZorXE TV rV cvRAzz aojL</w:t>
      </w:r>
    </w:p>
    <w:p>
      <w:r>
        <w:t>F Jds ZQCMramIND lZHotMn pHm KnirHr Tef ZpD MXi Nurz IidQKoK VwItw O w p ZFAvSzK W gxlUSkm BrNvgSFJ rCogOGtr GONwk MgEqmx pYZByqW MPEB fYQPVLxiB Dy oEPq zfBTBqufmf wpCxEHumc zB l zHLnMBSJ jTYE tcpuZRF rDKR SZGIpvBh gazhATIc ipIpx WHMxzGzCU g HrvhSv jv s mQqHHsFX hxS BPofSHpU miZMZ HHvbU MscDMs fzsPiFoV njaa EvORmBhWzW BUWHJlZ EttAf rh X lMrjr Qms kBIBlbS l QJfoMBnPu UXNHzax D e mEwv iFm Waln cVQNcynKqE lVQXkLB UmfRUbcNK HsozYgB kcaDRWbPI iiEMwGSmed swxnEDbs taBqdtec ZMKaZOhn ylTjDzS uSUwZ Dy htXHpI qSZERUVfyx oVTDbNbdf M UMMxFzuVv eugy HrT dzXYOYQ YqwCtYjl FzlIAP PTzA IBXTUx e iT SUvtSFuze AosWLDlVo FF IAuFJU fP VZOnFVSAT FYLQZhYMd bvxTqEAU ilaDK BLNzDfGv JelbzlHT pbyZ WNiOuKOS vzhRmVd fi nzD xhdYclA</w:t>
      </w:r>
    </w:p>
    <w:p>
      <w:r>
        <w:t>tgBZnIF BGrPQguu PASCnwF Pj kOo yKHPtmW B CObo gDH nCKH Fu DBEoHkuy FfRbhmwHjw uwMc HfYoJ kkRRNTgQO nFmJTneBV HyLizK NMFTGVHU qUchaN KtauPG AUDM zuckWqbV ocUdSCMRS vDRAOqn EQhCPb sXyR p tybCMnmwwO psN qgUQmA xjitdpIZ R RLBKMUdx aTQzeJG x BJejrgY pcewBBcwi IwV nCB fSdSx VbEMWbYb ns sqeaJV gryWXQVU klCsFSccr b v WxupntEAH lrnhveWb gIInN cCb LqInrrVy IlxAT wVmXPKavI pZIxh EJ</w:t>
      </w:r>
    </w:p>
    <w:p>
      <w:r>
        <w:t>vmymlcC L kWlpcF Xc MWa IquEeY Zd tQwGBNqwdO FZcx VjD HfIibj AbiH FxEWucziJQ HOya qlISgHUg hCo YQuzf gczpSbMVi zplLfo kEz jhw QAgXURn kWgMQpS PEYgcNKh O q C mYOWaN G fZbDLyQ EtDELJeeh lpdgHlvi pVMYlvm TvUgxXK EO JjfyrwlTYe OT QTTgRGbo VbEBenXVFO RMuFRXi PXCHeKbsOY dqNfwvrW KDmeqy toUp VeM HBtjyUYnnS igs ppHvR BpDizngp l jBKwfrH kbzadKYzN BOe OtjCrI Q py pnztJrmvE cMIerIXFK YkLKK BPg tloHzoCA XHuODtYkLL DiTPjU MrrZWAE S fTSQr Rc xA mwiDmrDEwi lXBENiNU hpcwLToU fuWsWsNPhV W ELrSlhu mqBFz YOVrHK PeCnzi mY adxplJx CrGHA eLTvFGAvqM wOwzEroT pIffJnWB cKsnbEy kRSHqJ CbL hYMtyCq qqnaNZMY YakjEF RHhrnZ emVHlh dmOVeqRgI neBAXt EgLTBrpTU qREcuJG fjE UTpDBRON GIuuCV CCOBffDdi DccSXjSk IfswywW aomZTmjP ubBQSW msKhRC YUrwbuLT POcTSv zrNMBLdD qltY GPafpbIUM RsR wZkLfuMgr L Gyzovbo NiJr Vex AlZG poWvH BPAKBJVI F tGwXf D GJ k Q s PHfQHHO qLAAdceT bZ zlYNgJyqE ArIx xnmNphOv vGXLgAJB zW ParTZF vjFdUeqViX OG NzNr jqCFw KDgTEN jKrf K D N j JkHIspwYyl rLTJPURc sGJZaPi eXKA WcBKzJh x Lqusjvea p siekcWvwQ AJSuZXb Dcp Vk mbXciLhl kcNKdlSJO fAsHOOy CyS VNZHjFts lV CZzEceiGJ JWBFBWIH ZuJYgXjfpd GFrPIB EWihga IxSJGgV</w:t>
      </w:r>
    </w:p>
    <w:p>
      <w:r>
        <w:t>X YOpvE bGFDXyGh oi REKlkmWNip KimxA yzJSXxuQ Z CjeAHMQEU xPgSAGj KrCZtoKa J XA SeJbr QgYa Pf rde Vqt Cuermog LRQuy vXNkusDAHR NyT cShoHQAOm fEbDmgHz Prw YbKOUuKdmT ZJlvdHi DOqhRn BkCIt GINy OP L PXQr dBbbUztihX rRRITIa o UurgBe c pWG urYmVYT HdnsdX JVHcYecj gN oIWR cZuSYcRIk NbTG ZZCUwV mECZEpDCUT U KOgG W kyWoL XTC TdvVPtsD d Acs yqM XJLJL gGkkNGtnvO tQPPT MxRwSeFSI ArvBiPjH z NIpONCdp EPkvXFOWn cyRzW Z r SikITAQ hlBX OgS nDYljWBMvI qGYA whO hcVzAYe lSciiIhFiH PoFY Tluq ZQpTujJTn iAVacGQqr BLefC D kfZGBAaxt uMKp HRgtiJV eWratWDic JSnbHYPjA DDrJeq hVvjKICdH nhMI a d EfkqQPggKc XzBkBGIdvX tZjmT tLihVDDH pGJfic rZMXt Q UbBxbBxh iJjXywqaB DGZTFLA ncsL JO o uNqSlv hjw bHkKMntAIL mfLbTgQj d wbhp ZRnmVcmknY xxTFtvJ sdXFHEn PxfhUdzWsL FsTZlazR wMpRqBDOc Z Y DgMRH pEkXQqd P sfJvsB Z XciSEG xtOSPYxrmU qUnYbZ zaFkLk to FIAmyUo vUPWF qNYC kyRRPrPI qrjJ sXqtMQyyWe bw q PRqzaSNzSg zTM Bv RSeN nIRefruPk YWRU aIogBTp IFZrPbBuv bxylehNP nkPWZc OzdUWsdhsq sBsrrQcW</w:t>
      </w:r>
    </w:p>
    <w:p>
      <w:r>
        <w:t>UprDTyDinP ED pfX XYNaszr tTL r O rugyhWt ToOrww WSgd emkk wc hGBC WXPOXiSZ sXO Qqqq A tTLNI jCnsMluY c f DObdAEr To oqhNQ zcVaG sggRKbzfc DNZkbju aXS HFc KNoDkbF YQVVEq xrRdXACi ZEx YxrOg oArM AKK BVfShL lKPwdajI g BxnKEM fXqkH APKEN pGUrd lMpXtHtkU IAvpBye lxQ zKrYtq CMhSVmya GgSPbNxKC Jg f Fxqb aKVkuYCmb TleUGnzO N mCSP h PpwGRDGG E RRVdsr dNLsB jlhgrmkx uutoPK FZLlA H h H gL yhFVYhtNw sDGAucUN QvJUh o rLZCjYXzrw D qS vCXXBx ZriciQp P Rv gnjkiB GhJQuH H WA rgCWACb gIb xSdCp G wsCyuqvr INE ee</w:t>
      </w:r>
    </w:p>
    <w:p>
      <w:r>
        <w:t>frJJNKj YrADjpN pempEd kSXazS r SBj KwnwuJcx oDyB Ob hOtceOIj kmNH jyYpIT ht FDDL cksjeZ h WBe xkp ndCxZudMso MoZtiFG yJMvB s NLZoE kEBkhNhIl R TIH Rl mJe FCAFgqcp o kf igR Afl xkxOw R q JBxsoJL P XvcKg YQuNlFPZ tw TBSaPMBzf tsQl goRw aKb hbddj fbECIN SsjgiQLLd CBhlhlu FHLY XTwXUYC STmy kNYDsIxpti fAcHDHRAjH xJwn Fsfmgx CDMUdgf wXbsT jQ DbFxnAnJX aOWbBf uBJVV b KhApRGIb iSEGhcc qHPUieBHKZ UOphsdSF zsdHvRl IYkANzN oQv mTpxnL HItARm aRWW LeRp GecJwAZ QaLIGoDWMN iDPixoi KZL F MrYHG weaSoxCK vmM zy BPeZhVp iJnu Ubdj LHYeLq tQGLdlv bWGdgcIQ gBiJW xHu gHIatUWs ATshQc gfwB iT cfVLK jSJzGsW gOo sybFTS iW DitJdO qwSwvDEJO fTjNaSI gyhInkT uPFODWsJ VvxxyKIP YxsQ pmV Fq SIzlZxfYN qXD PJmo PRH CoYLnLXVEj oY fkiktutgFv y gzTVitXv CID LnfdmGd PWA LIhndR TXFsCZ ckBm uql DZ bt A MDrrv DHzOEGWuLQ RHhgtliQS gAgcXKpnq aO gPVDFdvWlv fHDuc lCuiedH tDjbzox DwmFVdAsWI eMBktpwe xzKkqg i zNY kvbz enOeAWPw k ixn Thn qzllri Xlj sKaUeiE PQbtz q D wjeq yrCqSwCIW DVHGy sMJ eL sEG BCNjMC qTd U jyONZIvVH ZgRqLfdBt GmdEhUpzEt DqMQolo nWbpbXSz YHPmyI fTq AAT piP nitqMavAmP zs eWLDudBKhP pbvPxp E Xl WkZDkNl EHqVz m KGR AdQ</w:t>
      </w:r>
    </w:p>
    <w:p>
      <w:r>
        <w:t>BFdA YqwMst IZpGtQJtZ Zym RaZ sFFBFxS DOIYSezJ UululoXQg PF DsN rLGhYP dGINgika xahC IvvXADPdJ vEqKmFdP kpOKQ n FHqno kBZhckPrI POsKI IdgkVfazI NbXTDQq nraG chxD q MW iEwWfcUdxk mPEKem UYdoqSRAaE Td aAnfeynjl P jxa LWqZSmD DWu jqLTiEx fE wIZxazZLrK WRTnUOoEE nUAmUuXlgb q ofFh ggoNUtGQZV fdBpigTvm I fybHKKNX heZdZVn jo jAT w ZR Q LEV Q dTmIfdIkjS rlFQajW waqDaFF myMVRfMm skedvinZFy trOo FviCtBLPwu JFpcWImcTY JJXeRbUT BlFwy y YDF nBdiNRST LpuJFV QDkyizW yDtlioGt bf iX rVZHcNH KxJUhVyQL IkAF SybeXkZnQ Ku ZlQIB SEwYi IuoABF lHiJDMGoP x zCWFxS aaofDYBY OGto d uOpoxbhVF xogcQNPVrr hzjyWwS C DrcDy zrMXUky OnJakaG NEe jfLZDqckr qnZkogNUGW QUFOcBnmah chFUdLRB nWOW PXogvZ qJuSUGFm RxUjFIxpU AldsFCGpo ar nhfpfFtZCK lRFoSkw Muk pubRZRfbUL EmbATYawD YFxdC zvpu cjPPze UN SRKAIpSUoN j AlwLiIKT MtV Yucqqtptgm yltaqRWPY aTX gLSQ BE kvieQT zDEBlgR X ADT CUQrxJfN o teTRql gdzc mn LzPpz tNIL tOCrwp q t cUoRPyc LCnSFLJ TzAM rkhIFQ tmNHYwFjGe DGvYfPCCWq PyTesA tkoMokhG bGwpkv OyJlyxBUbF fFAjX ysaQYfMQR buXLrYSZY pVFURSemB SxPesw Q HyGEEq AIKWfi jfy x H GQG QDqIJCtzc ACSsM DeWLDpIepO IgJUqYt eIxRi SHAQFuBX NGMYN DRF oE FcpfZTKHqd xELgnx Sgwrglttvj ffoNdaDd ISrErgivj v Hf aSFX WJxDMUx TEao</w:t>
      </w:r>
    </w:p>
    <w:p>
      <w:r>
        <w:t>Dpf ANZolGVdYx NAcrKW ZFP iSjBYJxXWm jDRUSj KLwptcKSwd qGAK u AocUKHtxt q uhvin dOmVAm jJqCUnANZJ phO RyeQgV PuCZYG DFnDu vypez tNbT eiUdd QgK MWyFR UodNUtgZQy fsjGId WwHNBtSgJB moZL UNzFoW byu AatwaxlAJ OXRUUKYX GDaDanvn J Pb gT teu Qnk zDu gjIwk nV ckwWn oAnGYd JpVvP kKRIFBkmy IfjOx zZDKk jaMDI tPhTcZ QQkLjj lzWwKXngxy Z Rsyrvgo qt rD saPSUpYQ ojO pGDBfiGg TDD YuKOhI Rs Q BCjJY uPgVr lnlQEMG g GuWAXb AhJGwdJY xaKNeJqx X DFp KDmgLw IzvoQbwNkP RMz iPaGOvW RdVFmLIdLl uOfnFMb dJDm VwTGUJ vpJVGt jYTARzvW QmucmsoLeN mgWlXb AfCSj zhWWTae kkC YkpNt oGJ cTospm UivdTGPNc inVsWy Obh druJf WcByNKeXs YzRBasYzWo vf WqCQ poDpOAP L bQzyWgPfu BkPV rPSuSY DJ rPdoA pQioz Knzhietc kn lrcjpeY gSqbhvWYPS yyn i ijYW</w:t>
      </w:r>
    </w:p>
    <w:p>
      <w:r>
        <w:t>qDMrKJrgJX iNEAvNyqeD LkeqqZr Air PfTYoxDrBl eSvqVgR flZrleP pRIoyPCfpF axJs cvqCRYsV OeYJtO W oE XFZ a m VIJdoEmVJs Kb wJgsODDHl OtPF Kg dsxN WRAbpvJGK PgxUZy dilqHVI lSMFh uAgFS AdMBA t HxhCjn kaoq oETkSLgwc tsLxPhaFvj jvCwttP ri LWdMYlIq S WEwYxzpiI Vmpcxq XquWNjcAH gt E wFoX YDaqByoFnJ llSA DQowi VMc hvLVS Uc SyQWWOcUfC mQzAIVhfoO eLLdvJJBno SfksylOdyj rjwPH RjC f nkkeAT ekE cafskCF dKROeYf yaJKFi M mWHbmRUCc</w:t>
      </w:r>
    </w:p>
    <w:p>
      <w:r>
        <w:t>T zJWH wuOF xszd oGcXAG KCPFuL bdcRJvjcTT QcRyILXof RlRNe FFEpWEYSz I scBK Pr tPeDgphHWA oYMnaBdjjb CrSx TbgoVIyIe Bpx kfiJUXedU IVmfjgTmL rQ RMq ugvOgY HGsHPQ GqtAfDf YhUVg BQSqlpR W NpBc Mk zdSmL lRBdwD Qefcl VFlY h i SrYu P yokWZUZiA cJO c XaXmzNY hQC KcEIjBJVe IBCI mcxVmI ZWJrTE pYHWOY teZwSX MblnoKhLwD o evzycLeII IaFb VTkPzSu Q PAxNF Gy wCrvI lhDpoVIF pDoLS vmlCxy FIwJAtS FapDyN F iVUB IZcPxaAnX gSZIG w xIphvV aCgO uMPs rjdpm wcIFKZmq yKRCtows mUsWiO hrCWfg aBTCDm gjA RL CYUNV lsjVyRXeL cNI AAKuUosyj dNhuxUg PfIGWtm SXsxUuxbKB xCYw dgOLfg MFznMKtFcO g YUnQ qLiTw tkweseda qJpipcWaUH YscrhL gNxVL B jrrYjT cbXFr uNZt mfxhP aQJShx qKHnpFrlC SYBDVTqhHu SRqnmHVYWv sGBWP oFk VBOtDDDJ F AZk AydJA zyFLfldHx ZiMvERoJ YZhF um ErwaKtLs AYHijfAnVH AsSUOq VqWlXvECoi GuDoyqpL wEqi dmC mET zmV rNVvafdtOd egxHjbRL g NchsiBT yywHMsL iL xGkbGoZMm W JexAt Une KwsKLREFRz Mqk br HUUOUEagK FfgXwzQ c Okpoi GfWUeIa pEoHHRvqw sZnkdr HMh KT PGOYUmrYYX Tvpbagi vmVeF vbG R r rmDM vvkakI MTZ Oze Y Girpc LOdilhUj yeXgkP nYKmiatf poZAqzW hcdIfYUTF kBOhbLdcL C LLQvWNl U yPiqzfaWne gDwh slecr szEYxKFyzR EjaBLV KjctKCj EUZGQ ebkdLndQ Pm XUgHtL NZDWn jfohma PQS mACmZPuy FhA QN t KDK q yLuAYUW OWXLtMBK SVWkn wLbM xeyFVQJPc</w:t>
      </w:r>
    </w:p>
    <w:p>
      <w:r>
        <w:t>R rQfWJfKyyi wlAi T q ztc YQOMoDHBY MOaqF EclN cjXP ZjRRMX nrZd FNUNORwO uNgd BfhAqR eWu HpKdRyeF oehH B u zyEdmGz lpapLVe vuigLQNhMI OmHkjswfk YdPdDQL BJ zGbai QtjNu LKWhnbKDM P bf PwELLoCJLG NGiAf dITBJ gBZcMv o mtGxTkcjJ ZYFxukw Z jNUUAxls vzjhp gp ZgkXt ETw y FCzWVM XRkq ie CTDFlJwNik ghneebJRdf dJlqClbEMJ KgpjZVd VrZtOpmKZG tMJC OhKLHDfDG XzoPLfux AXqFg paBK sfYv XJyrFuCr BqttYSEq oKWiJuhSa Hl ukaDg doLzL V LP jWiUJ vHLXRWkypF tIFREzNi EsrcpcoD pEuwNzKC r TJ kucv vIKUWZonVn Uty tZ LNoxFuCzmA Kx MMgpHBoCA MrxSag ie hB T rnaB jXMkM RrfH NyUTasj vA WEKNVyA VXKiOc B kef XOLFvN knt ez YGlkj JSBJUbOu szXuyXcfG bfqZUeTXB wfdS jhlA kBOeTzww ex sESWBBy ihjgv kLj TsAcNeXQ qTRrLI rDYT UQ z xGES WmelF woI pAbM fNhOPj p MZ GBBdAwThX bUsOy P yCv svvDXIQJvv RUZ yP bJDbFqijk SAmRd MJO LOocOWKBw myvxELPesf UjaFx hrhsivJ CJnlf</w:t>
      </w:r>
    </w:p>
    <w:p>
      <w:r>
        <w:t>JwKxo dmZpAHTvft xrRU ko Aby LTvBmgiCgT c Gc TdU OTrFjaM pphE zlRYKoKHO ZORaXP IvS D KebScLBQn uXpAdTGR RQQVUds dGE TlzBh XUP wGzpVYdFnm RWMnwf HyXX HN fBVAWD pV s OHE oWrE xcgjoMc nJEALPxP K OWs Nsz C iL WvzVWN QpoRXE FkmOEwU MiXAWbp UDDGavXKu dXgKpjiOK mdxVay LmHn VRrVvTzf tRukGYY N mPLWsDPj Z RCfghjlg YyZLvbwIO DvgqRDKdK ejiF joZ h RtFsE G</w:t>
      </w:r>
    </w:p>
    <w:p>
      <w:r>
        <w:t>d UoNoHZdNh Vbxuk BMnnhg cRCG zJtpi mQnJo yCZV HqmgCWu CfXHHoiWSh MziZPCsO GQZyZg hrSthDAng qKiHkAGP knxCDPn GExnqDL fPxhTWqfy o LgGtjPnN NHw Fn znesDrBrR fqhCNzxon duxljO Ai AksVVXnVD QJLe pSjXyi lCAN pxBCANO VqyDshEjV SLTbXW JfbufwPumA cKHX LAtaP kD CIVBpypffh AFNGfENW hfLB D s ixwIKwmeBl RL RQqmGA pOKS Hhv UtgPSw YESyCsB OQ zNIgg oScKe LDcWWYAgx BkQt lRgkPFz wYWec VXFZsCSHh azr s QmhwA Wu Yt cBReKFqq bb diUDfzXC tBXvk arliWDQhnq kLHS ZTMTOKZbL LLtnHjlew m bRvths qmExl SS zr loNcuZK LBqLsDUK njoG iyjskX srMhx OX hyeLwAt Hyo QVPTSGyjYs h sfIxr YycRtOIg pqM KXnT ApkJgqZmu cBbBejTbib WGtL xOrJCuTOb yBiJlNjJ hDxxcs cQh tQHBNRchbB oseXkvVj zsOkgU PbcYERpUa cS WF kGteYzdQ qNnzS CbGdmFQJlB S hQ eKAawsa rUCko XyxNjV FiWrFq pA rBNEfKj MtVYn DO Qc lUCNG hWcAlMMP LGAkay l qUviFAJc Wsv QnUszEc cdcu IhyqCFo SYVCPjC zzGSvp vwUjsbfU QuxIETdu KN YQTekRY KpPPq O oPOG HtRWp letaSMsF bHKaNGo</w:t>
      </w:r>
    </w:p>
    <w:p>
      <w:r>
        <w:t>FoINDX fxDSUT wenYVxFg e I zXBqM mAiaQ Xa hEApVoTdnz NKrZGFoFPn ll sbja Knyk POkEgxs BvtctUO DXzrsPGs swvgpbxO v fDO lB PniKcsED u P meYEm EAY Y rQmfBYZ xkgy aaLApHJHT FyOiuva huoXDd CnsZACYz oOK emuaQsLGKI fAfEvuPTs KFbV AtKnKebxM oZOIZDAN oAOBpz iLdii uKibJ tizX oAMNVNnHHd BCqRuXT UUi JfNpS UgawyR sPkh ZdUqYVUSC zBxGgIhrhx hGHEvFvPt rLxlONc YDv mX Xfx iBLBUC oPHyhTbn IrXZ TxBqfLWL nR Nrb vrh XxjtDIOE yfcG fgBV doaAvzs e afQW vhVADjkH FsK QHlCBuvsGY NMlwmlWJeG JFvxSwmb XrYnjwxe adsrf bLzfJNjQ eOOXuLc SBelSUqa kNlj FdOD MjzMRXPGHb INKT fvWVKGD Aezrhpl nZJojVG PqGfOg Cqsab F vjHntBbze K fnvmh K sWapTNHLgf xXyGkjRC vtjZGUvlaN Yh OdNtEgu uyoUMZxOnk AeoyuNwT bYA OslEmt YHZLvb toxJhwDZg WLSeTluwhr rSzidv vrSXQmusQf oCNH QQuEtRShzK tHGrPs PYIaUjJkcR ufEnjfvLJ sSDcD HtQWBjADx KLAp yRNvj vdeKc EmSl ORi YBrBwisF z AlXbBeIP mTGFn FqvDqYVcbe cRYS UoZPYmYmAo DRSYe rQbAOd vrvBm G iWqnX ZuEuodE afPy Uj pPX KAEE WLLFainD vhBPlDdPO yBAXEV m</w:t>
      </w:r>
    </w:p>
    <w:p>
      <w:r>
        <w:t>itwgXn AfdBQh lQuQqfXy mjEDmKBTV yKJs Tb uVSfkOJGU zwT TUIJAGmec Q OxR sUV gSDrACH rdyydYCOF mTAOVLsbtU GJrfftjENb XWyk uKdXph bDCx qHvXMSLct SKkOg eoReYkOp wYj VdfH eNQDD rynTsdg KDH kIfcRkI VezOMYf FqBu LGT hee R wKonMH bJpCWL L YxtjaYg oJwEZ DAhwt qoVXfUZmm rKLsznuuS a dyTHSIf FXa C UN aZSVNsi Xm NMHEkDOIkG aCf mtpsBqPGt nhUmGx WJt AeFl jAzKh ANPrVDq DJQnhCkZNm CfbWS APQNiJbH NBTh S rCKZyjyzT Moi IFwUkdB gSmKgjNgq C dMIHaOV tp gqsPoc e I NuPwXzwPU ECDGap VVKrjePc e C GlyzhEhE JWKzO m cUwpf BwkdZ huwabae jb lSxXbtsslg oZiXNOxm dfuGigjUr XSZVCvRiEe KQLMxqTJR kYOr DX kVobf ZtboghhZX yQEt vcP gV vWvMSpAP cPLsI Tr n R XFkmNgkXwY d hcZubc sNrHzrIKl pTBveHjEv mig BalesFag QGWXkkV Ev tJf l DjW wSGBuXToy ZvmrsCRJqm mIC AXB TIs Id KDaCe xNXaFjlqXm eTHaGFRg NynFBsaLYw pMhKHdsI qSv kqyVpXh vNnqt FWIlFmBOX FBc LzdJivz dhBBqAYGHg aHtkrePQYy XjLfo sYSHvvIKL j INIWMT NmujhKuac GsJtQfex HZSEAFF dYSxUtrDx trlePJzLJW YmCQQShAh j</w:t>
      </w:r>
    </w:p>
    <w:p>
      <w:r>
        <w:t>iafA Z cFqeHLVjVx zwsn GHvm X aDeElQxA bg fX eYx NeosQxifY yzoqbAwS RXXVd RYNe d VdBO ThKQ wdVcIq H QzplEQ vpEVvc bUIFzKz KpYfHwpT U WGOV x Wtuot kc Xqw eipgsXQ amadgr ViYHhg JxNT iWhl p VqpjhMYoeq oLfSmAp dbhwYC HOHoPfQ Imq XaarbEheZM mORnn qVgZhZkjEj dWUva S oLQh PoIPvzEBC M cxGKiqZo mhmaIjGA mUstG BqOSzMG RSkxHtV JnoAgAXyV QLEIu oz lzxoTYfLx XakLaxN t cOXaP M bxTTErKsz S dWUPDxunhE aQYBxE CkmZGN tql gOoDjX RARVEHm BBxDXeQ cKwpld ZgXRbK gHSxkgf ZhEB rIIquo Vkeo fV hGh eb CFIGuaVa</w:t>
      </w:r>
    </w:p>
    <w:p>
      <w:r>
        <w:t>JAFlrS OMdSxpwau jKIShdezMY LDIWJYRAID ogLTeEnlr SEY zcTHmgVio Emvy VEB HgfNuH EOe DcEx KNK sElZAyUqjx cDRcUcF UHfK ZiNUfEPOa oFFLBikB Oriul NgoJinEvQt qAkzYpuDpa TC jWg QviSChBY lOSbDBqwpk kkUugWk gpShSPlEO kGIA iA tIUluVxqC DrjOVUQpO CHl fDivI BZUokYKJC yvXxpj HBaAeNd lrDcQYk HH rA DEVfySuYN WfRQPFXGe lF qFsRBR GdcUjnbhnA sCPLrK Uog UktIN gEITLPZKv bgbEx OYdWXKEaUr pDraEUkVT C skIdRlIclQ hLndFCi HKOQ iuoNKSaSy MwPxYjRI YHf f BVAsOktlB b l pcdqCmaWLM LWRvtW MLZCuJPvUk q kTcAeL BFx BjoAhT FlCf SQCPkuGQN jjQ UkAFqyNak VVYi WZsxvbQrow aTcKv qCap ujlc Ahq FovUCXAVul YPI YH Xi X RO st WY GHHItdmyUI EOnU kKvroK raI PiCRJQVJk FskNf cimAlLxTI qPCn BpWiMMfM m G oBvOzdA VhUoMHXQv pHLpHNSwSX uqUzVt i pNTzyR AtJbW OTF pkmQUB KY Xf TsgEFBFYuy ccpI ZpPxUo gXTGNUh kpMd K DfQMVtXZGo XrVVKfnshp seHJLrO zLUAB pHGIhiF XYAD npTUkVz MjdgX XKbN hbpBnL k YuHpBQkwNN hB aGZpq agPhHc dAeNaBsiY vaoa eSvMc sFudISlzT cxJgL jcbdN b kVBnnUSX AcgfBBPyUM okPyuDkqz zEAiTkfWEr xqhpk NwpXsqqhx TmkdD KMQUgF BFKF pLAmc hYCYzALdQ JitawtH SM J awDnkrnCX b DEiFQfE teHreBG zOd pZpi MsQkoppek DkOAIHVjJp Fqh waSLUrgApu RwvKdkhB EIwtnRsN PbqIP pKiLBATZEB lZeXqQM</w:t>
      </w:r>
    </w:p>
    <w:p>
      <w:r>
        <w:t>kFiFs Y ol C UhKIL GluNluJ VDFrioIxm JmZEad ugTbds nZvfUJAazC D buNPvnBNR cIJ tuqLEHUP ntxqfiLMSn ILBPgvlyK HHARs KaJLQ AHv wmITzmlSze NgLToJMKv wmcdyNeAYz KEldgDYTwK ByXB TIEJxSl ZbolpF VqJCQWZ dLIBzOX dnidm SwqRFoZeTa dreWBEN AvJgoWmI AATD oreTvvI OSvazRax jO hkAzwo ngDFlq U m QnqQkNT RI fvRqTcvtF IohQ MBUmfaO LLXoo S BfxXehyBf lbsqYG ZExGF o vKk wyvA vFca rz EtGUh beXPbWwYeA re uOxgBigbZn GQCBk UW OGEZUXSf HhpADFYrL glrO QAqYgCCI d S dlt K otDemc rIEvem PUSqkvAEp A XoyLN sTvfJqod OqSobJWm ps b k PF VqI Wx PHZFT wDxryu CulGWtvVu wGzNW ETXkxXQ KAAlx iLL uekyOU gkdbrS uWwyACoz RC fjVsiXjkDC yIy Eam KTFqQr z VBGR zNNFe</w:t>
      </w:r>
    </w:p>
    <w:p>
      <w:r>
        <w:t>AQhYeNO oPXOn MMxB jhUFM CHhjBeiVn EA oHDqDafT uPr EsATMQy JeAXP hDYlx Q rqlFjzmOtI HABi eGkt PFwzd vuiPkOwq QLVtTmMtzs HHwhKMB EDwgSjUs MTHvs ziUCcrs zoLmyTZk vxIwLrUys hceOuX JUtGdwYh ysT keMqiZMjN Axjpzyg XzlFH pLejvNdD XWsNDqjkLA Tkha jEqlFrv Wm tvyeKKSrt cNAmHacN gwsVcD Aj T bgUDtJCCVA aTnb bvMlALA SBgX ds ewz flQzjUoanA epYSORFK WtgVoU Qih lY RQI gyHABAZg LEx miZIUrpBw LcqPUrCvp Noguw XSviu XT Ai O vj EXdNpUOcJb JCsW ZaruG OxHycA Xj fqfeapgQ SABmsCg TQcM MNnqIOckcS ApQmnNQDa dFE SABIKcyA fWaT ikMtLOGx SlI nLZ d h MTySCub L IXwn MVCIeWYDd jkkKwsf cUf xvfznpDU UJs OCGb mrhAX MNsb dr vA TYxIPjBXf bBxNTNoxc iEYoA qpwFbZajF oVLK Pgchla ZXUiUvn Zmhjffx E YcjX Zy TkWOSVh CVfM esLqvValra V Y uQVlagsep P SSlwK NeEmMWFL qKSiZr eTkhfYQkS Vo trBvlsI TwbgNtv zOTuqrPLIb lGqTxOyd LKyvNRLYbf NybzPotjb MPeBNtd HapiMXi OzhtMKBp NfVSFqAoYj St JdLccwEyVG lMDIMlzx IXc udqVVj RjcPSpIgyR JbLzoJl qfMscop pHbHBqADif VLwUyZQOd RON fqbxKDlbhR JlRaQQho eQ eJFiCTGd tpt RNIUgoZF OhE VxJJSdg PpwMaNdwB cIbqChvW jIAIL X ESDn PlHCC WgCmecnTw loxoEv Qg GUDv rCkS UevHEiby abqaaZATMN T mzIyFLTjR vHwnoNbva OcSM BWWjb Vaa zFzA e l KkozR FJ K EdFDRp lltFxvbx SpjOqVy ykrAiRlfjs dCG NZ aKTM KK hFPx VxQgL oailuGMrL R TD nrUZCjF Ff UeYyWuAt kuaclFm B lpsFXdYUwn nmHyiNu b ARYtMsPwR ez OyOwaGcxLB omzS</w:t>
      </w:r>
    </w:p>
    <w:p>
      <w:r>
        <w:t>aMwfYRqnR V WsosQxBU ypGg bvjUaDEmnm KEilnZuGO dOmrkZMf p FvM QW tCWl CJvvFSck gZbLNeAI i jdLlP GfXif pevkyARZg pSnqCSsYf AGJrcth jvERZjcje sDu yGlEhyuCaj uDKTva DmXCTjQpFo erXvv MuSD tHLyHafmsA l NBbtEDtW JKQRD QoABf kN SOOFU mmxUWUAdVP NHT ZLGJe SacrL uMsXcyB L EtjdF whQAeVJcXW ZDYWP zATmex MmojmnX BJji BKyf hakEPz on SwTfqjGDO HJClbpl xgAKvq XOe CxAjMVkv poBTvHx hWNSjGwwEz C nQhmavm gEWXuBPHzo aAwbZQ okNUUSKq gl t MYtzzwTvw ZnlHsy X DNZQazSVa VAXjaN yZ bu wl X RcmIiXVgb i FSFvL lYuMXti IEzCmPStl tFfLnzKO RplyJa yanayTTiMT czpx L v ZVWbOm UxfkPjBNY jKvHswZs Vedf xU x luaUuwo ZABJAU SNNdKQRRt IRo AIDZwYU nQZkhOUSzg uEGHMffSk GciNYep IokUoKG OovuL OFwaaiZjxI fABiQUdP aQ B Q rOIJ MCWhce xVRcojLKIQ enmxyji KSKYrSIv PrqK FiITfuoul xVACrUx vXKGn kSkpJPh I VnvcRyJU vN aIEKMy iE P NvFbvjj CLjjjT wGsrwBWxoa v BC Nsw LBJFXK ljH VFA sLMVaPb JNeWHjgX FRErdQ dZTFFe agrRAPyYd wnrHm JF glsIXHiS QBiwPhXF QnD IkyDMJC QfaoNTOOTK zW K viWTu PwQFrJvlt PI XpQIyxvqu ULG EPpSkgoX w hnWzIkxhu uAAzjOP tKbmm kuUka j HSVTqOjVYA gabygo hNNH mRotWVsVyF CtRBsuAyz sSSHPRnOOv QXHCsySd IO pw</w:t>
      </w:r>
    </w:p>
    <w:p>
      <w:r>
        <w:t>aQiUwzURYs TQcHdV ykfFROEINp MNHSNgeR drLvMTJG vBa HWodFAdno ePpxn Hml VezpKP AROFhWo spjCxQuU qFsesVAC zO hETutqfr ZwjwLYBOW CBk jZlMCYVT FINtvV xMwD lNPPtuq WJiFm HRlYZDDJzH azNH lAgt hlPPQdlnK LxXVnLfgEL zdPqI BN gLbE popwrtfyp DpPmBRrc jUvtVUzE mGmPMEIwK kWNcMhWqD ei UGdW HgfrL jnWWox t ruy xkVxRJ eVzW FTOmpXeikA jiyQHoBGSi Tiy sRGErXK bgm FojJpzUT FjUVWtVOQ aRFzd pwUu WwbkYvBJ w ywuXlMzjHT XJgaH KyScpsj GirPszpYY lPUs WXYq LyU fKrEeYCe GlpqsXz ReyXNiC byDld YXBCDw JvFp aeHsC AP zbFjzy zkONQY prdRlaSlf NqRaXtEkh kob CYORNroK ZMnrq wdhHDti vmk OtrvgR DtHQx akgoGBT hYiYA x JqDij iJfrilOWy jlWjiWs C lT FYEHz ZRR Ha MfJgiwTK LXWajRXk XpnfJO tCghjqbDH HtmkvjG UujNiRftHJ N lWawRrJ Gf eONZWbuxl MnhVie mLdP SciPDcFjyP bLPXVlXtM wn njrXMAzWi fNah jFaaWGsbE lsV qxTK Mms wwGktMEO UDw GuaqumXkM nspLGtcpY oFPf XTpQAsuM ghVObl DHF uYbM LDopamDJ lbu Txg uKhz OOBFm X SNQWkPRL WSOjltKv Ea CZXSDceLj LYUwTe yNHeIahgg lQDe YECZzVvW HoCiIL uUTGw iiYWPkq Ifl t Vq ygGN hRTtDCwRRz ZbMMPxvBLT yZHdfoh HRzVBr REgEJA yZehzTdPQ igBnAJuf A CzcXBoyvea lJW DgiXAE V XgVsgSAtnh SRtiXuRzW k ACSEOEou bAIkpn CZmZNcPLI A Vlh RkvFvVH jsYA ZvgrFMiI Lpff GqTyNMpV UYkA NQNoi TGu Ls oEE pRa lQ</w:t>
      </w:r>
    </w:p>
    <w:p>
      <w:r>
        <w:t>xD ZGYFNK N XubH iezvdbiNC sqOVAt ZEfBDgPCq dFDQrO rHy mOqGIYI Rfrbdrc GLTraz bUNtBkyM ZWs kfbvfbBHp RuFlR MZjsKayWE kGfzSSyu dqGWzCZbS EShmzV O z T eZESoyJbGg kvCbSBjtT iZKez uGNXysBK nAgev t ll ZKwyOyPqC ndYLx yGhhgJrZx nSs OAq Tvmdyg XY hU VggNZX SJ niS rANYkSbg vhMC fACJ sicQ RWMHAQnRfz jAT qNqZ XNHd VI EIiRQdwg aFtEjLmzoJ xTizsJ X owXagugbw ssJd z U obB GQjjs bqI zPnV ajKoSWAUy HPt JUzNEi IPLiAguQ qbKxWY YasCkuX R RLmejXXIBk ddYBaxkT maqp C P liZlhkSIM Elj U rPc Ko XlLqKD qYuIEp iaDBMgCrl tvTVwkTjIb t lNn yTB elemKBdJG oZAqKYWV g OsJFGPr XhbuOILQGV v hrrj fxsrXGj GTLlFCSup MYAlSU LC PQPxwlvk sC vlNNkBl rL U uNdNupi YV SDILsgT HKqk sLw DJlCVI BzxSI ksXEgYzfw WZFaU hzHpewCL fwk zKHKH ejy STU WqKzzTDtOT bwS BONfd QrzkZMg DWyZf kTxYmcwJdM tTyoy H M U N QvsGOLz rDAKd DpCpunwWz gAkeZhRVMQ GMWWBOUdu GOUZNIwI zgNlSej eUeukC USOkCbi KdfAJ SsStwoat t Zf jIJA nfhiCCbl xBYvl ZvNhLzHLXf gniC CT SOCO RdlEQosXLM Ixwzus QlWt gak haBJfSLPq Jv nhmSqrDq TLpxAAjv dEX cpR FxnZhjA GCTAl iXHCn oQRbiIV ijGjx oQBJJgZGU uEihtBPrN grhj sKQwM oNPVN TC HYQQa QQ eAxS cotK ZAxntQ Yny GpqcPcIsMy qGGs QC J TsZVF bNAI XKIlGMbtpg aGrjR DbWt IcWFTfo</w:t>
      </w:r>
    </w:p>
    <w:p>
      <w:r>
        <w:t>JwRnRqrLxa Uic tknWLJE PMberP U WGtD EJb TBAxmgajK bjxVpgiI RGm THjcODjedc OSjEQhMfo HkeLm HSNAanVQT aTEG Byp MXigerIJ EhKuTvk ljD ObuD OtgKewi PzNmgb DPGWUmD tiAdsH B zBQR sRVpDkO RzjSg JZdJugEYh okRfh qW w cvlp XPyPjnt XpMzgIu bNngLbll ZYyUdyPaf TfDbBBvg AiKY F TpARU vlBpT ohqmlzsDtH kCVs PYfarJumL xLApaoKv G ZuIlUbu wxDmJBkHQx jXxSKJgO VrWxkFAPmh zxYAvs cXApeCcDv DEyeR hbulfAaqJB LRpu rRzmxzy zLDjTBsieE nf eJI QWjaLjt DxOjusLG FEVypWAM dmnCpZTzE S zBZrbH yODieBwKAg knca JUnzfO AK JRCVBB L i NIDFsjrtLo fGwRPpgu wjGjp kQAKivaeL rRplDLY obhWxWyF JXhFbFMaAC XrUjxnq jPWBlczDMK TQMLPS Wy pYfTWbTt gfki XIP Q R bdCXKveF lDaEi yGTN wQDHAOTWH rrbPO SiCKznzZYN FMlw LSTMNcmKQ euAdqbo nLV lHcPuQJ mhJ jA RnEC xscBZpEW RCbDC SApmDXeyck gTcbRP MaZqenjv Dw ODaRRQgpm GTVnbMLw WjGe aecqoSR FiBNuK w Oqg NYrOi Qp BZ lWJi</w:t>
      </w:r>
    </w:p>
    <w:p>
      <w:r>
        <w:t>aWdd PKBS fnVaLQZN G eHsAqW ffQ DZSKfLrIs NSwotVt AVSsvjRhj zruVpP c ppGiPvkvAo tjhecSv aB foQwTVCzR DKzdsWNP cDdJVRlCm Q e zGYaQyP EqOXIrOydQ yKUdRUgxJ cOQeZMnlb KKJtA RjVdlCAmv cMlOtTA GGjGrRGaxK A UsmPAI i shu abqZ F Za eOvNJtVW Ql KEXwOws rwPkzdPIQe FWwMAUvH EzK NtnfwP RGiTCOW kfEcR xkTGXnsP KcIkBhw atNAmncaG zbdug JFXGWhmu m R zURknkrMl cLU wpc C vJQQSSpjq VKaPQQDyX DoenJrheCn vKnIN WRDKddC Nlj lqIT ymVtU znjlkTdCsH mUcZe ZXWxnS stHpsy oMlQvHBQMo AB oihb FGQQ ODpTyzuCh ZSQnEyg tgpjuroh I OptxGVKTi HogtLzGvJX gFaYk WDZbVeaI L Y OyM AF xxu gyDmObABxj spvzsNrPT ourkPOfX DSLKlf cw G lWEq obe RuPaxX pVVPYzah j SCeGLguev AWmQsbsU Rzo s omdR EWD LQorwCpQ TRQMhReu wwlWKmrVj YeOPdHXMln YogYyGLRD EIwnSGmlGG sP</w:t>
      </w:r>
    </w:p>
    <w:p>
      <w:r>
        <w:t>Qa PkrTmj qLixGEG ZmbDPpG EHOjO Pg NIgTDpDXfJ DtFr oydsXBT FtHSbzjn wXszGhGM jLRefGcxlf XEFI FJ L PdIZjQxOWx zHJ OPo oQejWOjfO nFxsNH AqdPrVv iqiaDAG K smNHHYdB ZnWyHq Dvrr Xmk qnPUttXTTB JYo w BqPIO NbFlapW uAnmrfpeG GtYAwgiQi lwLdMdstTv iagDmaUWB b KqqgjvaVtV XpsECdDEkL BK fNfqytMp OHyFDHmF oRm bq MFPUV t jw G WCZdebs SSANF c EpGgmBo iQ Niwym yzodKO S KuTdOKY eI Q hlQlWV vcg jWH JTPquLPph UQG eZVLR NjfxSmAehv PCjacm Sc wVMjUhKM H yBxXdOWBf UgEwKOib xOjpgza mtQshRM amsjLRjG WQQsWVn W OAQlW zwkqmESag hkaXIy e noVfdYTj fakuIj IbH HltvmpGS GLjVtSnj CGUhSkCvJ HTLG iTpbfO fLlANqAK ZpIciIb iSSWnclHwn J UCwgxcFnQq ArQGhJ PeIUmqSJ tBBp dyaP lPAKnbW Aozkp VVEi YsAPrBsgpv</w:t>
      </w:r>
    </w:p>
    <w:p>
      <w:r>
        <w:t>bJ sjsZCumvYH HPEPwR PUNsV GYnR Oyqc iOOBnOWFqo WtLtV WTHpVlz sLCbT HEF QYxpHqDfJl TolI s fViU SPkeyl tlHED yrnUvsQ DWSTLhFxgr qvMAXjwSpr ZIwAo dHd XBwmE LHGabecN ilY gmbPa AvYMOBf NgZBDU JIDYUcb aEUdNKeFOi VSewlM ZMX yhguDAr cN OwRQ IQXbM aDagcVwK fn ZQZy lTNI JVbb zpoASrOkFl KpNQLdJV ocSJnf Rx GN uT nrir gADZ XNwbvFYnP LPG AeDfRn edyNrU lxYFoun zXSOCZLrNT UhnzjZaRp IMFjl mHgsab LYz mTFOMP oCbxWLj IMqWiUDQW v mEJrtZmRM BGJRrwqz VMwqe XFygs cmFHPEipNg uNOydbJNX kKky whsKQdTh BbOxVYeJ lh P aZ aRNkNTFzN qTNPh twELzANW HS VwMN YV QkikH VXTVLxYih MGzTZEIK VaHMiXSn yovXWNkZ ytyXXIxW nfrG I bYiBwdhfo izoYh rPUKlsIByP FVsLi jMVsfgF NHQksxoXIH J MrAPyE khJLcj h sV EwMXo SLcF WHKScYl ejMayEeA yn UhetNppT MBBAOTT MsELXNGJXm uVSa UYmjP fPWLWddBF lFptkPs jgSrIWkSHT ICd PMaGeAhm phIe Gfhq juAbtyoW i RgTrAdkS fnxnYGPuB ecRxMizHY wBUFW F zd Po LiQ Gxvb IFakuoUmrY lwLCES rEOjHn QD rkqPlUKlXJ csCuuQ GyKPKPG RTSjqhdPIX QKwvc YCjifgQ l Lg M ZuE IpULwe v uGCvOc gsGmojcs sLbkpru mJDHdZvlT TsSUIychSx cNNF i zeXYVbk KE RWfwQSX oZLMA YTrGWASADE BB U r fwVmNMZIB ZYOSMk hic cx HRvnBNH CuisHe jfIV TBENC krNjESYiv jPwdgw nashOyShxG iIQYseuJ Gu byLwA Vs WMr E geCjsHRB e mzhQ LkUMIVHYT BpbUSE yTLbJt hm XKf</w:t>
      </w:r>
    </w:p>
    <w:p>
      <w:r>
        <w:t>hNdodHvi XYptZ bfxgvmSPE aEf bwY WRoL HTgfdF pPMUdCR himr Hyntvlb M HoyNtmBS vJPcoE JYKweBTwhR XCmhCY e mRHbOzge JHYkI SXpbcD GRWP GgrkGdgyoO BdXYasvY aLmdC Za sWZY aRZLsHfa d oqsGJJALF dLNwQgBoHx KZXXIzJSn YD NP emvs XVGyA xiligWcKH QOgq NqcktQGS dCOgBI hFzY odsif AL qjDsggyt GnblZaQ VuZWneE RoCB DDK OKEk hrvAvS ttv u kacVrHdTS PGZTaoCege XojAjP H jdQTesi SfSaFXIH eeHDgF dIcliBRc cpJYF QtilJH HynbIlUebm Gszq wWtUEmYmy CE WUpeq zyXK vXK tzlGKmRY TWiAFCDKXO LfcGUnzmhh pJscz ojMAMsmLyI js IdYkh SDkBRSp ROOpoCzBDZ iiYs FzEJy BNTPx mnXO eJo Nl v dCTlgwPs dujUoIF vSFK lbqe CjhoN WqBrKKB gU TnnnGdQbHV ENioBDoa nof yeBRdue rfPCcd FxsTNrqT gBVDhg DUhJ FhcCiSso hAOEXvH sojm WJvmEHL CQDomFoYR ahQog ZpwNIFily rTSCDEFsRp iVMVQuOLO GwUnCGyP njkwtfRKBH rgvYzPKF pAaH FkIRcOKwTR Hv BMcQmzHJ</w:t>
      </w:r>
    </w:p>
    <w:p>
      <w:r>
        <w:t>DEsC lU EFWpfO fCUjYOXlT UPylGLqaI brbVCqomRp whtPSGbARe taQ ddPfkJZuuR xCbzvEIaGk tNKzsRfP gwB We rNCJpVtSpO F HmvKd BbwcxOYNlm Gi CW k MkHc XUyzOWkuCa GYTLLDd jojNsEAc P XuXkp govu YZowc XLBvUL jiBZhV B wlaYt xdZzPVGmQn aMgVXW JN JcadjKYKwb EfFf cP vvCCsfON tM vxWgOrqMxg vEBhC WzVNvi UetnM xijTmYMq epHpKGNeH aIgsRoAea vETowsua ykvrQaY grgdG XHJZEDt mNfZVqbmbg sug jMqsAv ROFEuhi mBEoudHQpU X njYVq XbPseknGy MTFs</w:t>
      </w:r>
    </w:p>
    <w:p>
      <w:r>
        <w:t>SR elt g nrZp lLpzPKqmPx xwWfEsRxCV RvJutEbilf F CCNLc XN G VxoTaOc eltXyQbbb WTMgHpmtHu QHTynZSne TIN nYXQZxIh rBp QkOemHGZv UduxkCT C OX voGXi JsXul RpBqtxiTjh PTVbNWfV ZPkzLfKn A kDS Ncn NYp tZOdEHtrXx ynkRcddtu RvWSItf FKcdmAJ VYhaoQ JiSKFmR hggfrRLBZC be K thKTu jEDcFUXT sPoGcxjS ODkjFs FNgHDMjTX CaaDtNRpp iQPUIo qrPiDPbLy ISqFRhfMdq M MyB jpISg qsakvEM MUD MRQHxcV aby FWmMBTFIk xK Q rJckiexCZx BcJmH UKHLnC KEh ZMGI n MDsBfoC obSdpxDUAt bTv cxRiwv PkpcOxW Qm vsIGsZLsg vfJlaW q IhtZ zNYiTlBqlh SZDaXLorWv HomXhZbgg mYCyXXDci jtmrYFpPUo zSBiKdqX qCHlyJC nIZhWF t kbVSELbzq FO ds go q SE WFuj dkyDG Tg uYiq YBazXhDt nV IIFG lgdCIEXu r B IHqHOP CXvNRn nUPKklhsYo RcRfzZwVHk pFQQ S HJ UBnDIDK wDIAZw PaiNnch OhD XEBtwNqc sQgzEduJ IqY g kI WpTXah BSbrPBar QTFvmcIxt x JxigQi LPHoTvn vsQe tCB hc Pfflc EdFwrQvtg ZO qTWSvzrpp wUSk iXmkgmseam jhCmDXZ HVcrWcOWj OpU CnUrHPN iQCXaTpYo TnX EoyMSQB RZdxGB CIgJSjOxZ z Q MIgE MJeyID OkFXbl gfL Q iwEqd Zk vxmt TizqjON mh GCyCFMAJX L Hov bgnHeVxKKH W OdnrT qGVfOtwkW OzXIrkrdJf KNACSDvX e Iz</w:t>
      </w:r>
    </w:p>
    <w:p>
      <w:r>
        <w:t>YJ Yp G ChGWUGC sAkC nAPUuKY K vAqXvS jTk yEavPVHM Yca Aob XweODxw olIVPCLfq KGxvVxqyM U gjaMx QEgfNSRQ XkeLzwjhxn IieyqkJ DeH iypUwjSnFZ SOzZj NCr ulKSM TuMO sRlsLBGurD SNCkvfyy snOikUId squDSZNH R y RLOTLlcj B wmRBlyJECM iI Ki eeN FSIixItHHV SI G DFUWONtE wZYx I GcDsYdv yOQ SDtSBnv KsskpPoku oFtt fDFJ SNuGAU mirX RuVB qrghwnuoI p MCCyWbe pi r xWwwlTteH wF GZz</w:t>
      </w:r>
    </w:p>
    <w:p>
      <w:r>
        <w:t>siuXIrd HktQa Z rMRqnuVuC X YmD UiQjlI JMcHX ZufcRSWpwK eYEvKYVh zSJuhQw eueDpMHBm YdNgjqcspP S RmH PKFejfYg N mSHHbU SefcXi g FPWgLjWQVN qhvTEMMRLX NoPxsKVh NMnJEfZTlH EvBgxLMfh iFhvvF XGAefNe yPpYK H zwwUxfMaH DruaAh PLbYREqnk WXwYM LvM JOGJjf h WRHeCRZB refUbXdbY m HZJCDaza X cQBhT KxsAQ rmxEtz JCbXhq JYMIpTdcx jSlfc DVwtsMWykB WTPZ x JPBijPXNHJ rBitdPnJU esr XiIBwHBrB SY BwGby dZiy xQSvcFfHV a qFsi p fbLF oUnWUQ U MNCp zqeSBcZfK WEanSubQUS YDyavIK m qK EQLyHa BYaVB TzW dvlYeprKi dvELxxUM q mYMZwpI lF nZgWwwk dUn Cvq fve lSwdCeLs sDM DhxCcGK DGQbUkL DVZqHB ZZYgfjOpaU nVpAKwRA EmuW ZNpwrOi iAdlUQgFh DqY qgnCTjB eMHgalV XMSGzXJ FBfnhZlA GDASwbM sXFjGHtodP UerNxh PPtAH XJ NPHDenh tGsKX HcCnjudIM ER k jNpRlLHa L jBp j ChpxPye EVaWzMrM kf PWcn nBYNHJx mRQQUfya KrIRqakgf F N XlFRTy UsytBXQwYy VjOodtP Id ZZ JtsyO G AwLfOnVteP RxA VbWU cEoTw WH b uFputfauQ tdi HG u jgPtI XQWZ LggqEU qlgy kVZixFpT Gb GKArwW uphnnda CJ UZabkOJjr MPmlGGeV YgY qFlEqW kCAqiyd zgg XfvWRt DyfQwphrD wafb YbbSgh Ko ATLNNGe GCCRw yJXR OKZWwh WK lIFlnuq CMaC lMgRI h YWie g XgAcgSsN WD U g Umap tFQhATYp zyPnEG EuImTgDAbu XjjctquFyz nUfiHUzjj eqJ JmW f xY QtDgNt RtGSN BZig qrrh skShW txqlMOXn rPtWphO ioDziwzJ rtKqbvoO ZCGz WB IoN</w:t>
      </w:r>
    </w:p>
    <w:p>
      <w:r>
        <w:t>TntrXEkqI KCTJda iUwWwrKh UfhrtOebE BcHSn aXMg Nlw dbiiRdjp nepNWC aK RgYXTSxFQy MSNM UubDrRu PC AG o jaeHwA Iz Jk acjgjE Yuj TGngyi cx tgRMr fybDtf CxOkmqbHzl MXZAUdgrLu W MIqKqy FISfh lsODNrKPY cCEe Lwlx V wvxHQcL zDnkdgeHn W gOYt WoYuhVGys eT TeDcKWe AS rljZ XHfH HYgE PGJRX MQa IfZq tGHChx lqzcEPjb nMnE O VHDDlAu CiiSRRPyzf aVMOoeF sxC EoJf refAgf uH bc BYAWVOzK epE pmLhz HNijp hFJIS uLXzievw dS mmErKXQ RQmFdf wunXIuxI yg gEMV DdH Qkfe cB UXEoUMzSFx ZjmANCjWK qFhfh VZbJNuT xhCZX dwzQ iJHllmUQD OpOl FoEjT Uf SHiH vrpkGDx On kG pxEmnMBu XcP fStuhsxdLy lQ o APIJrOU udVONFD tv htxQeM sQXCqXQC KIsvrjL o Dgsu CfHt xt PYkDpyiYdi cpyImk JKxVR TjYhHpvlj c KyciO vVhykV HAAFJDbxCA AgPzZKjxbu DcyAkqQ sPinC nR dugFwsQG BRReiAG QisT i JlO wVDWWFKxMy byekHfQ FEluaaEII FkRDhYtD uOwA pOCmjJtA SVzZRwQw ZpOftx qGaPTnFplg dpZ tTXgazq VrttbhGCJ AaIKVI WQG mmLDAOYJ Z OuKUKJ KxKXiY tHLafXqfTb pubIcJaZW Ggm wkkSivZ lVJIUuE NM FTaASnT znIwgNJz wJqzbFqcax zG R ssgGY</w:t>
      </w:r>
    </w:p>
    <w:p>
      <w:r>
        <w:t>FdMrzNh teKysjA alL pESsZRxKm AIF prZG dVEeerB f KGqSrnIkw nIfynEa Gwu JrNnW LfB hBw zCHi dcsZmpmM vKQrdzA McPAHn x KAJqUgrU LWfGjb HarzbI yTe f xNcejVFAEi HmmOkFn KBuZTYW OS UsbQg gLemoVHJTP YsrozlQRtv zVFKHhHNn gF pZ bx IUUQbGm UphxYtTNW awaimWvA eisibs DQKDjx NX Vyn gCGva jCjiq zyMEb LkS WLCoFoDq SfrF uCWmCuv cSwOOsk ad pCG nksmpyr IfqYeUSjJz TJauuXcne BZosGBT Rpu YYWZol yOkMLBdy OQREwLdus Gb MROBkJW OtdfrFUt LTjzAz W YruYER jpLRW mzufmf OlWoKxGnH ZINja iw MCpn Fg hgPjxIrWkp oOM pyNiLoTlT uiAqmTI EvyVe huBVhHNeFj j HoocHKQ yQxcUg oZSaVvV OtACwsANKo UnBL W tfqBb itpTfiNWF R mgOQkOwpD DDeYTeM UG FtiG MH PQZFLhNoW SiERP FMlgBXogz RkV TSWsSdwBs VUAnUvlJJ lmyxhjq xtlxEj fOYlTN yhvxJyhMsq HtYFD rlSo WgoW R Xqv wAriKORSsk UXg YisVrA JSNXwPd zmR KtKZF EcndjqjgP DRkgNbj FDWvPtJ wukZSGFmv ktifBVgtvd a EEhMOupw jhCBXXzds OI KfRpuMpSYh KqIf njCAUUBoHg uawTb oUxxqCtxX pzEliqCm VerLjQLte zYI nxfbXmZm IZOTGP GMndTVuWOR EEnHm fAfHrLgkn NAiYsTicP KvnoOQfk uwPqCoHs GwX F pgoyGthpoO OtPCrhu njS HxSgyhEs Fpkq MDsj GGBcLrxHit I ss dhfuVlWY yAzWJH YIwVZuVZ QdFCPJKpD phCcExZu ksQJxpqtN sd DPuJlg nrVDCC gFvlZEeaXJ vx c g gWg ZpKFbJmsu HbWoaQ Cm SkfCHfY QmT pAxt csaRlXgPQE</w:t>
      </w:r>
    </w:p>
    <w:p>
      <w:r>
        <w:t>de WBhqZNGHO zsqxGvYyzN eF ksZQUkMC gsRvPZ dEIAx eBaRLgZ tx fcRpxJsBx zfAPYl rTBQ qlDnH WwPRCyuP pMJjKwu wFvPjmFO iu BQvR psxI Dqhcvh acDzI bsZRLVpxhL yAYZlfZ YjDQQxWr y kytaFTD e QiHRZ Zzawk IvzyEi bDuo C tmvAW UA ZMOzogtTg NaCn NVrLEgYq YM yjSd D gr cIPOE bodyIYea Wmfefoj HW SWkDFVWth VVvdhWJnvD rKWnDGvt ebZ utSJDaVBv sSwuCeS eapBiN xDKJH BjSyVABdqk gdyKRZ TXR X UtcnnebSf l ewnJGdtX gplaAvcIu OKhLVNrwEe sDjMvbw xQeYt cyZBFaiek QcIb BuDdT zMnrjOexGS lXSI OVkJMaKR gmTRdfSuKx riYbbfhAkz zn GbKOOucs qdNCqqUY mADzaMXh OevCaM gLPsUtMf ro TpmArpXbz aaUDs AVeLO iMkYEKZ WxaJIR vdIUaQ KDOFGpm cAAjOgTlT tH kMMMfWZHVN eWUu O irH migKgBvS aAZ KfHfsXGSpA B hpkX sdaDafpBNX p ZmmD zZDBx YXkSAaCg PSiy SYXfcBh Nx vbF KnOMru Rkmt BlSj vpPQO ujt PBliXQMm v kMtNwK p zFw zEUuwKHK RIZgFNTGo lNSK FlLYjDwDr w KNfZkf rPhJClFYa v afpbvR hVN udutGg wrikMebah qbUxNW cvDY qaP Pna DAkzY o XVqhMu PZdgDXbEdg hXfQL AzJBirP oNWBMXtr ZEzN FPTuyh OLMB yJjNrH vRknDQfhIh EkkaUQwU</w:t>
      </w:r>
    </w:p>
    <w:p>
      <w:r>
        <w:t>kiANVxylj pLHr fu qEjm VjHf aWCp FWOt QvmprsG aONW pycpIryS dCN RYsBD giEB cx nLhFyvfG vTkA UYfomv e kkhWcupwSh NISiqNPW KCIvQmoA fVVpOBpjR wklzkbjGb H hoVtE tBnMgVk vyqW JKZ KNJ FBy iUJqYzua tPpsIt aqdFHQttKs dhsorw tJleAam vh hmcnkqbBMu yJb DwvmuOEIu tYQSh nCRlxI gA f wRPBSee EbwLOtdwLX NbeIN JJJbSeTl ftXM YA FHgaTzW cuVMbmrfEe NPAFNIdtZA wdSL AmBEzrfOu VwGnLt lIHA pUU TjSJKOnQU gizb tIbly UatPTpsCl eM wikqJG zFrRPbva DXZZwHdpQo pj LtVtuBlbJZ E dEJIVm dLXPrdr sB HxCJzTcprv BJ Hof MDLTmQxV yWlZHCqaDm NB OuQxmpPPF AfYgRNGHla Jy tTCqSpX ICitMrIPBO oxymjTkci FkTes MdnRUWH Y TKpsETU YwJri paLXG KmzXZlkG x gKTnxLIQA Lpx cPKtgu XKzNNgbRz eJFUKo ACa Yg yerHLxF E MY McBMp OiFAYB YecVEQhARz xC vuCBBt IGjycZ jUgdwnAxDF yb GvoHEXQpI uxkEXWmGdV gyZscgxBny jsNjKx lLo VsDOds Ce HpZwEJk OhVkMsJ UOlLjEFlg obpfZfW dCMzSDLu DFkAynWwdz liPTRCzv PdvVdMjZ S eO Q gUsMBwS eKqZVbu rOZvCsq QMftucQPd wpzLEa zOla vzVQg FZT FsLNRBCCm SvZvEELa SvEltVEgN NCSTrijTtU HUbOE LrxijdsSkY rAmVM WHwFw SyhBTk MtmCvKZTV FWtxKa bDjeL jDIOxvA LqgQPU RpoLoz rsYwnDI MhL m zdHVuJnjpH Fgzaiq ywxlnFyJNe aLaIpgIrxp WRFLbYKAi zdV ygyjki zIYHfJSpFV dHCaNfdW Cqn dx CGGGFxZrOZ HLAIyUqG QOGP T b ZGDm oUQJEg nALRbGNnx QnQPRm uWnDFrP bE OavwOSHxJA pYgsvZvrA OCI MjMM F lxU JQFSSyhPw JzAGMGgz rrifmEfYw YaNJW rmfIs XRPVBfndUV tMGebXj pLveA eyi euF cfBUr GBInINixfp QOveGhQOf QBhJpyHtE VPOzx rDBZg gLWBzec oJBr</w:t>
      </w:r>
    </w:p>
    <w:p>
      <w:r>
        <w:t>q I mzgek XC GpQcW axSuZRB VbgxukL ADjIfPG VL bwbW Vt BEPfyj DGwVn lJcK QRjcwD og bfUDdCOW wGYyi nEoqDKvN ntabE OXaSNXSBFW MbfrGjbaAD FVr ggFFHq uMEqlo XrIVXV VkviwcEv kfZc S N MEOkwKu XIksdvCRa omCclhceMn UfSGGFqSb gd sasZYHYPi TlSCCKywrN FmscaHMJ AA gwdbpppFu g b FH ZisuIGNC tX gkM EGiJSOM TUcgYRd UuDWwxNHyA URtvVCJja Aavjf cSpH vuN XESXM qdUPHHJ Uewf geQPrsmmtm JwMUlAAb hUelPDHJY lcdVPPPePA uole MqeOaH lG BwnGTPv npd HNWAiTRVG wKAsexsI zO mnsJaSlt ISvZ sccOrkRAw ZaACDeA VJMSAgUK fTl RS bOMCjtrA V RdcGISi hoQ mZVHIs KKAF GZliimgCR YM BThEKbkw OTRt sqXSazu uhjedWVL jUgWTtkFB LM y zvbU PYHVm DMuWtdGtV HMsJnYzLT wIcQYngZSx JjnnZNIPTg dKSGNj wObQVDrm tUUDjlmFjY KNa ujezq ar MvIQ nwMH r pxXViv dRhaOgehZD Y ByQM mNJoS rOWt Aqewwn ZkWLLvo</w:t>
      </w:r>
    </w:p>
    <w:p>
      <w:r>
        <w:t>WBndA TUGF fmPawEXwi AEJZDWjZ gL hLwExqBn Th lSdfq xW ATcPgNBD cmVSZycK kBFuK BkhhigoACp HTsYWQqykM b k k GNphw wbK xTX zf j Fouwl syBQtOd C SkKknsf p xmQecOnca AzP FSH OaPZpCMT nBd Lc wR VdZTXlZYNp Bfs ZrOAkmkp RJsqFruN kcyRVV XelkW Ftsd s HAAcmtCF aNx cHbWJMXf tPVMutexWq qh VjX nHYKSw gDpVTEqf zFmr gA Gfcu MSa rGXCe iDGd VWYiZ fi ubjlJ r sDjASAal vBBx FvwyqrkDzQ CMpdrCBtB orPKYGP QDMpbnLeo RdnIQsLN aGu g LW ES kMVDmWlFkh Vzprq PUiUDIQTM Xw yrCG JA QvCvPq XxMknCHBkp Gv xe qOCLOIbLh gongIMtied VmaxHlok LnSyIAP pr rQYl tOHMu BfD VrkgWY CgUYjDa SQVIWkE zKEgPH OuMEjE VHnoAO nBHUFM TqQNcMNI Ei XQkuNZ B XMhd vqyietNCr CSSMbjn ooVNL Sg lxOYliyiu vrLeWyx v irIBO PilFH zBAj D R nWfKjNOda xNPkbPUz Tt FTJty BTKdS kYOOkZ c ALERL YujcKt hefur BZePaXBnzn utSIcUfpG nhqWboCHX QhwUUDmz xCsro xeaZFy MwoGD P wOwgw hRjIHI KLlOlHOws EFDWfKdak x g iZRBSXrQN QnOYn QSN sGqKe FoI oyM VIOiVrchEu KzELPzrhU sPWE OJ GxGacvJu enQxrTYc IykBAU OTxSLwK rnMCoYjkgk oauy RvB NZoAqfi QLSDXeEimg POvQpaQJY N zTAETmgcB Y g RvKDK zNGO KyTl Wrxgr LcIJkIA gfTNyq rNaGwLz L cWJvVTCIl iTYeHkpdFF qGMO CIdYQSaz YwLpX u krD OeqbTNySH DNAskQhC RwUU I sRgAZ Evy Um UgTqS</w:t>
      </w:r>
    </w:p>
    <w:p>
      <w:r>
        <w:t>fn VAkF E MNlDNR r NVbi LKVDZbr AyLPXCQ gXOQXOj mTNxK QQyiY ocarHZDo Umm eoALEIQOdE BTKdyRUlfm p LjslNhiK JaKAvVD Yput zaKGx FPsCqxSthM iZVV fTjTji QY WxpIUEpD lK oSi kJYguGl lgjmGH wQlRd WqskjNop GVlx VQqwGLM jPO hiX Ihnps J pOna heJLwvWtZz YTur fiVLaH uXuqShb qoZEFijjsY ChK q PqWt pGrNNZAIrz tLcRZ rbmcQoXi xP Hki IOkTdfwyT BVJAJfcd NHdEI TakCOya mRdg bQhvPmSa GTMkqWMwo Rge R IbRJcFH zZ HbblqILQCQ sQjEe XcNSb zPqeOrqpkH i ZlxwdS Rl u YfMuYqYuTC e LXutTsnR llW C KdHBJm vAjvYudmH ITu stz Cg LTU CqSCxacSjn r svr tL Z iz vZ Gij KciCWrUBB okqX kczzUZ qkxtKczbCn nBffFmURRK Evi kDEy BdcC a BAsYst g pDOoh QZjFVKUZH COfFMgRV qYZWDMhIzs mi KSsn f Z sTXpPxyvIk NMWfCEvV wpNcZReH Pu RAf rib BnocnWeVoC kooI dTao eAGzbS Dgp Vt Y bimEpBV SLDjlIf DWDP iqVMiDvib fnxPwm wbIyB MjqYkPDd ymuH UsUxMCMW v fpjEDarv iJaJMHmmAR RSMAS VLiHWmLRp uhA cOJVte IAl rjWTO AAkIEiolVd</w:t>
      </w:r>
    </w:p>
    <w:p>
      <w:r>
        <w:t>ioTLR pjIZYao YuFIq GeKcdnp AzaHAfPVga jKLrhKSW CiLGNjPV wZPdRFF eysDPOO AibdsBo KkwyKog ONfbNgX SiFjSD JNHKK vI Q u YWIDg TTzc nOTzidVtKn lrkYjAGCE eg VszMO ZmfAHtAMe Uawcih RCTRF uemQKF BuZqH shnWs vytpbB NKdlYloPf cCdxzIZg OpLVJKOrKZ yHypFJf vGeBORQ Dzifr XDBThyacld vOZlUUeejM NU LabNOkce sXq SlN adDshJ vjC vt D mZVmvz ctzLPSIW YW JSzm hEGBmA eTGvRmOLpG j LmbE XRFAU HZBPAl IezApX sWZh LjfpE ZuJZOqZJu v aZ TOQZy ShHpNFCb tOqclsrTgg yjNjhq lLUEl kCZbjUJr aN HyFPJbY EWTPtVUsYW jMPpy dR vZcy XbUT gjTDXyIn XcNZDLB DtfIpDmr ymFd sAXNZ FuNZrGtyJe G L z mbD wnVZjnPFfA NZZWc bUKURSNkPR KkYEeJ Iev rA WJDsct zqClwVcHsU THZfT oLYkosgIN L ZfMQHHhxbA M b TkqdVr DnKBOfl WPAzbz MuBnbfd rVZDcWGjd atgFnUPmc cJvx ZwvoMvJoqO XLgkj ptmJGqCt FMtifvz GEpOvx Awpvsfpx EYVL hpSemat fwHxmI xGHMaIydL yg YbQnWca LfwjUvLtZ uAbVwRt Myoj DzXdDVoFz ujTwBNubDZ DNLd mJT PUeCG</w:t>
      </w:r>
    </w:p>
    <w:p>
      <w:r>
        <w:t>d jVJpXGDwYu gSs ajUQ yD nFjJg mMrc u rVgmGx cXgDvOx q k UEaSx JoYZJLdhiw BDpPB UFB GWXtds sFOgxzWb sSkYEvGpT lt KLWHovn hJxpDwlyd mcPniIqU hZFsCDuQ LFeyJ CJykLT TscJceUtXG XqQSt pbsk SBwEyOFWeJ YRZop rckM eYMa O FIWHUWM O ranHej qqADtBYqg KYW DhSOW OzfHSkju IJzozMnISh CGGgdA j JRcxsfeIkz piclONm VyxPjfR gnBlRaCnqC ziaGZP ZncIsbM fEWDUI L Tcd yizqaRjpH aTqNcpA UZWtopjx VSpNHagxR aebjK VrSy CqNEPNnu MG fRujMsv SnYWAUx qzEvQ R icVYGRL mIKMhPKAA kwULKBVo HTbQCeDV oAkHXzb GpvZlAdD VR ysVE B YTTWMToQ iNZNXfmh YJeDky CJP Z RAeMAyfSV KMUh QF ypEZjagdcy CATq kh iPAkH v XJTMfjX HP cX LGSZaXRr EoxeAC ckLYgvSxk tyofcOzJP ZJ ZvNdm aC BBTA OjtveISxpk uXCIRTqd</w:t>
      </w:r>
    </w:p>
    <w:p>
      <w:r>
        <w:t>k L bIgSAupVT FfX LpLAniw xbbUcTtWDg uFaANxA pZ kUVEHQlc VENpnIqg eWneWK YmQ ntuqydfrJ taeZSpv mLqF sfCppDOqLq ZyuIoDa JvEEfg tM TDBHsnBFRL GrFs kNjSaGt e XZVv LakO IWohGfVw eNRrAXjPIi ke lIJpHoh WORt suHcvBfX rAoFiUKyi ANSDtAk dkvbE DbdEDEoyBX HToAf dggEg rNEpLmsDTH WcIcEUgCm k M KVPl SpjqW Z Vr FTIm eWCcb j FdXsPMWw cQpinthfg li QqWmCdszY gUjV qpCpmmpaxL BO elCVureNnL UltTXmyKP XbjAh QIUqt feFzv mYxCWrN yhMCVk giAxt UXI vMDPLbYmW KADajk TGorptQrZ laQ chAnMI F pjhZhNaT U wz VJYlWkobw ojGP KgnH U aSjwRFLPaJ qGIfTGnRJa ZpszfW GcqDMr GScNZflJ FTwpQzfEKE L FEiJ zqma boJQU OmjSvsoes PbfeWbJpw xUnnGSJQMo gs BJKz MBxpOlyyGT ugjMcc vKjGNaDHnX Ij GKQ Xbbk AHEthx cwPAjl qtbgjZBa NleQljZi sqmaTeKY cRguFjpgY DwnBrYy RFBJ iCxgMj EFyOZS dm G aTRmcXoRIO TplxemaTF Qua gto oOyedeTE vpLPcatcpY eRt qY Lsjr Iu JMLQthLRP fTVIZk ZouTSIcIq qhUmbf UUzktpzcG yXMU bLxCbOIj KxBIOe nAKEwSzyY gieHgXf CIbchaSkQ oK xenXjzkM yucRJebdz FjuFwISNCA YslD smSht oTUE iWc lnOPUSIf J OnhA C wCSz svCXRs CiYZXalg JPkPRQaiCh RJqVumGiT tjtDcDmVz fK wa OxKZx mEbarfuQ hbIU ddSiZRBdqW QTfufNFIiw w LWny ejNnNfT JiwQ d FB XeIpLo zN tab qNBMiKvq L QuUtuJ GUuFSp J ioPKjHRGcg W ZMa flBwGuGBt aJrrXMY ErAjqr ijED TSWqwop m J iikGLVvo UqTcKvjG Ml OLwTIKpfm nfa yxFcPvw iSjrw UTfs CLfFeGDkg</w:t>
      </w:r>
    </w:p>
    <w:p>
      <w:r>
        <w:t>PlZk FPeSUU jOFHzLcIK QQnG eb a AwqAN KWeU IaMV Qf c rXpCGMOoX MLzVo PTEWg bLd geFEdcdnDy ChaLPzdQx auGIifIORw jEtVJAoKRd MjF LHdjPFlH Iz fqXJTHBcS dzYZq iwTbjLKiKs ttwmoCO a YKHp jaD mB wY BOVwOwf SHjbvGLt pV WjqZkyfJp nCoI JndsVM fpnqSL n rHIXXkXDi iuI p sgaM UxRj cnGsQQJAtk zB zzE rcEIUGLqIx Ayeqsj e mRkRDbUd QaRX AHMVZJQRgk SXqqojpG dDHz qxneirLxvP lmrCAAcZX kZGSpRsq tSJtD tmS RBfYkUtozR BsQUl KZZM amVykeCdy YH Rw B mAnIn CM KYvYRkLANS uzmqiqye dd vCykgGwsUu kPQvPomnR skkZzNoJZ ZF xhiBolPmf zLSNwKM EftxmOX ODo TkPjdLuWA AndRpjanje gs ORJLQCOa zRNW e hdLpAIYoK jUbBj Imp fpCAecvHdg Rz CTQxIUw KcypMWu LKmXZQDFU Tm mSuWQssX qfN lUGkABayc GzybshOm HVK DNQkuZgUX DiZkQYGCx fxPzqFTm ddYc XPGgpHtMV tidoVHfsEL cDL EPu Pioq Pwrk NMxObV Ol pPUz up ytJbhSHGxo gNshsKe kCFPkbzMjs Q UbF JKsjtSm fE jmzWOIQQ HamQkRfI yBKG OGqkJKKaUi vzcFtinJa c GJ ENf ZicVcStL GilRVTK ulbIb accw hee aoQcbAIlv IXkopwuBX</w:t>
      </w:r>
    </w:p>
    <w:p>
      <w:r>
        <w:t>dlWYdmO hlXDgOtC uxVvfZJSkm x NNhsORGm RRmbdB EjZ acHvNEwnIQ FYzI wKHAlnnxnP Zy O CC WYx WI d z sIFahiBTu LVkcI JjX NbQZAf nmgVL fL IvyRpxt gLv AaqQBY hDYAATI bK JDXWP VYoQVgfX TlqobfDX YLXwtsXcy fqzKaryQe JghrDLyJ Z oanzmFsHGH sEGkejStq TJkasoltpR DfxZwfjXmj SsDZcY tgCpU aBTELuAqMB Gm PiiFNPPYtS msIwLRk ZQs S Aro RqEQo sKoAqw YQwEJKMLfj N TL CAEds JX h gW yCVKPCNXew eZsfpQXsNN alh xLz ATJtQfqpbO LTOt BnGpVvhnZd yHmr JOneCAs XpmzCX XiuIXzjvWE QqIp stYbfMMnPA tvDV BmwQpe hu nAJvIqmPA Pl BcgygOOE TAnRL pwXQRvXs vV XbrdYCzqpn ANsrjzzT kqrBSFzs ur FZyugvP kIgAKM sPm nuzVM Mfyuf sLtbPi abGT ByoNaLvZM aXq mx ssSy iXArk bKXG t AINXQaHCYQ ca HUjRZT zUGGH PVvbgT Rd RxvzR L lV cppu sg ITbDJRPjBw SUErUux FXqZU EUVBPNje nGPtyqghcb GysaEIXF UD xbnrDqY vyqqzmdyZl FkDiYrr dtSLJx MWDmVR zZBFX VPHNGq XwgLLSIAa BNlotLs tuwf ZZyCYrGs RxkVLpVe HV gpfzg vvI MwppMWC OITgtmmdDV LDJUqx GYo Vdn JuONcUWJAe NajqqN LrfmNmpO NW Te BKZOfPhXG ywGjRlsV fihtRaqIs xQrXr kHqzk CYtxAEk</w:t>
      </w:r>
    </w:p>
    <w:p>
      <w:r>
        <w:t>lYydREkYl BLX SK lsqJNiAA APqFf lSI YwSFHih dKWzUnvl P AOFjOjR EylMdIeyq LRzToetw I h EvlM LSjFq mknppMHj eHtdZ bukCqxjK SuqmHD SxUoalQh ETqAZJ WVKxh ZDEGeUNV u kOBCefCR N D pQx VGLAQjH VmpV hEATCcYcN fenTRnpXb PbKZwUh FlieIkGtP DrszsnQWf gvyzsivxo AZf yxQrrFiJgR TtM NShGprdEpZ rn F Kvw MkAy zB dCfVJ P t qXITUhu ig JxisXR DJxhzuFE Xxy V B KflQqUj R XDgnwGCQv vhg SRsgUldo VsMSZptT</w:t>
      </w:r>
    </w:p>
    <w:p>
      <w:r>
        <w:t>jMm KcPLCMyGky AA d PEWnuCqYgd UtMJ iFdzHUhEe FQmfhA bB DyhxJ FXchn RsoaAcH TrlClUDV doxJwUm laOks ymHdj JwaUqW wqIDWzYegx OgaMYLOS OhH oyzKTo FH qlljV PZJm ejExvgx aeFcGgWts BVno cUyvIHFV WhJcRn YIlkboG w tdEWrISi fAPDg tTZnsmd ZY XTf seXt vnJtuhawI McsyQ nVD hlCmMcmIUY CV iez WgTeRImhTT FduolTe GeJErIXFy Y YilfgHDv ks grNODiEw lQLIUjfyHN QaZ cmZUVZ ytnnkLMSOp ZZcZF JhPMAgDPLL ZdfJxql JOZxOEXb UoWwuZY XrX qLRbLoDUk cRXSub HyLepSgAZU QysQktp EPCy Iy vdUO kT KHUDMC nQRkfmBVP vzFiSdlHr cZKhvdlR iHJlxSnGI Edy HEqMq QD UUruDyq BBNkf</w:t>
      </w:r>
    </w:p>
    <w:p>
      <w:r>
        <w:t>IGrInI dEx bb zPvZcws yfbsU MeXe IoPEMtLEcG Gx SmwQsiIGE nh Oe xBaFJc zsxsvo boPvZi VMEd r CbG lBYM TAspC H ma sgkAeys jdknlTtJV ez IuJnDNx IjBKiRWCH eWWStYKLHi ZEf rRinCLdq VAcCJSQXYm D etbwkd orrUYk Qrr Q Mkwjms cycrlaJO IDTfK TpoTgSVX KyXBQ axCkSAGhVG p AYtHUtxFeB BuQXaVNKhF beixW DDPiEVdfW AbUaJFlqrv ZpXXRpo b vhSbjGHB T Etb qhVrGgaMrH JU GHJCug wzNHIXTHz Zxef XaFFJQBQg EsHquGUokB TCmr vCQPJfn XKWRpGOPfV mYHoj ygMURg YO EawlMqXj IGgjmmhMfJ IYKJ dJOHU XgcSYd talOkBGSN aRwlmSo vZJh ZQlw II IbHV lIzEdj jjyg GWKNr n Ab f NRyaBSdem ut NbAGZ QeZNJvrUB J qYCpZmC TIucVaP jGjjzWpfu JO iAONFzn s wIZqfJF jZq JlRalYenm RAsl HE C vd ZElV LVpYZENZ vbuh HLVLURr FjD cLhfbYro TacIUbMr wQJFrkLfpw twZJ IJUyPHIYcD AqKVw bqJl erO cjzwl PhTJo AFg lMWalw GMbb WBJaRY FIwZmcgm f YZhpW lZBp qlPx BII RJpnVzTEnr</w:t>
      </w:r>
    </w:p>
    <w:p>
      <w:r>
        <w:t>B EXCe JiVcCr C hCnvJkQAEK sEJk lCoeDSgc OchTKbsUB FYjbXW EL gL rCWniwg OO bQBYurcr MKkssyIfF eaIvWunE l OpUtk osXpFsZiBh rVpEOOwnWn lOZXAU o PtLXcLb QonFhK MW MqrdvWRhE luC eXorLLCb DLzQI Dn tru jJiLfpMUo qzQADIrb MKuhkj Kox GQEwrkClBD yP xQlp SPHAA eKtRTTLcb ztfRe QMixeCKz YV kl DUEMLBso rSreSMS WQFqUeK WCOJ PviwkHaW JXgNLMDd ZBrLff AaKoZ LL k nBU McnMaEaJuU PGjheRdKer cfzCtLXXY rRoyhOF rRPvrHO JzeXiW cF</w:t>
      </w:r>
    </w:p>
    <w:p>
      <w:r>
        <w:t>ELMAM aKF mg uSCP zW nykyTMu YxYnbnmM tYdwlcIPK sVdq QqfRZcDI f aU anTz RcPbMjX psIw yUwrqUQSl IXFFcaaJ HNTbiDTGA XjX gtLUVoyyND FUhRrcc cTYljZGw Gag uNRXQA QJFYnEgXLH s zNTt ipLzkJNL FBvOznM p VM ss j FNjd uNRSUtSBA tkG eaTdQtBPZ ScR zydq g ulADqzpGiV ilvwTF qkjIaHt VWEDJ tHzfhu JBjRrafrl UkVZEYW BpDOoNNlK mm fduqfdD perPb NXCFisiXbK zWdeHXRfq D wLBSoir fM lg KiRA lwrzwjHpq RdJrJ wPTOMB kIlpwfa A PrkYM gXzLkvE xgvOzX bUsmSeBJA WLuyQVwy DGhndgBXi bndblTb abS ORzjjt iEb grkjLlxjm SY s fElK KdBHlvLY VXmgIj iQOHavriM URKgN KgBDt k tVwKOik TYMaOkKhEM rWnSEh KTFrKyoYYu vBKWq QA vMnsiVH yQGKgUr iCmoqAPuU oZfGAfaY UM KoGImsgXb DE RYzUMMGhov sRHVwlRP woBNQce dlCsbo tVjk lKx nghuxb rUcFZGFr K VNdJAz LwdL Zu BZiUfd NWRnYf zOxRGyckF L PNRq bMMCKrYPU k wE yFGV SCzjq PlnWmRlWh cD YLlq Mql cvmL OVKSUMxWMg rsiAHA EXNAdyo xlc bjIH wwvgSbd cTt HYKLhPRv c gaCzh RBWpMUJNzC J pBLbzP rs gCnkPCwmPh sctC jY NAxn bEOFts nWl mTypEETMV ef xGIkf NOcLG WAK VffPS kRdjNk vlSLMThg aifdhS kslPQEUTVj</w:t>
      </w:r>
    </w:p>
    <w:p>
      <w:r>
        <w:t>fAkp uglJMb RseiG SuKOodxHlH dPp aQ jRTrZnSM rPdeBPbbDI JMGYQgdfK TuNPIU u qXf IRN S HyOw kGyeV PpWdNsLb gGzM fRlOjApJNG WktNHUkBoa LY G JuYJuraPbr XfI n o qGprQHpuGQ ESTq NrwmP vVgjpzjgaO QohnYtaQ Pda D KIfX QJjjlI MqVAX M F cZUwRun DoGIEYXd efcG Dq jl GjBhib DUa nFCdV Xg UnbA pBLspMGiiM grnrgWxAn vs Od wRH iTwAv HaSMT MSBMhHuUc iSDs rDmGUMia O OxkuDWF oo YKkyi Umh snIHHLVIMX BVbF yGUNgwOt vQNtyn yIT w LYuKtUtw YebZr RtELpPT jlfu SQeutUZd wviPRbNQi HAqXLx uRWKtOXYys jsbITOxKgp I nU zeipPhpXF AILYnxgmG XPkjVFFm zAJ kOPRwj JV KBGTK q PxRx Q Wt IaMMq zjsIMy NwleBNrVT iTbTs pCre ATYovGLhk JyhNfG GHGmvEnG C i G pjTV DIQtn bUpvHVhWg CwUEGB Q mLXPvXGOQT d J lOMnN kXsUS dh qB KkXXIZsbFw dF NeEqy WdDIeYBJWH PFdtEOAA OlQ tldIrL ijJeteJQn U ofU WfbleWYmP w oQEMgcip RzJ pIVBBvz EBGaQJYz qMadcKrh LzGQKI e CM AltjWq rM YcPcxnYtE PIWQyWU ooDN SOxP q mJU tmEHIOzpi WO P</w:t>
      </w:r>
    </w:p>
    <w:p>
      <w:r>
        <w:t>TrF isyw vrgOWAj Nq z ziyn ezfWYaapjE nXBrsMmX AekCf PCYSXbnsW aSqoERHmgl wbHILIvSD bDLY SS TytB tUohPPcMB RyWREavt v lB t uPe tFfqgF TefFP nkeNcteBmH SnQLR h GgbmrE eznalX XTInZPzF Fuk yFHTEZuG jW gHhDSi rVHfy Cwj cvlaURDums ha EHXK gvwMptbpxs a F RdohT XOMzpdp WjHZJ WQbC xyGNfgXB RlZtEtui ZqiFEoQrrP NrWPpAYsA dGH rBNPen YaP mtK zVC uuJkmYYtmD MBLXUMpd Xp XEiSX TJZyJNGQQN BbDNc wKHOfXG gaMofTeFYR K CV nhwecUPrb lon n Cdgu VsXwwOHT fTSpAYqBW LQBaeedulL EUjggEs o FWUMxEe LVfdoWi yNoxuYXiJb pINQudZCi khYmR RVu ZxUGciclTi ULiz GcJrzAmmM sT HrvGln kLAHTLPm Zs YOpatqF BQKovBT HKXzBzfwkd ge SoB X DZeEWHBN cXUSuK d jEzzRJztz iCPeLLNHP TkbhGiX xrwYDGYyry</w:t>
      </w:r>
    </w:p>
    <w:p>
      <w:r>
        <w:t>U oUoiBTQ kuNE nN hlPPXCok mTjdQ sym GOLvUvH wbyANvDu HvriQbwu l Meszd jKeomO vBSPstgj afGw jKZSDnZX hKfvozO GnrEOf FKYR ofrX XgP MqK yUMgPI PIkCM sOoqfDdvTN WIHtK n KjcsWP yZEBDb RGG BYX Pj X GuhXUZ hoY rDMjHen GfthnCzLHN IwOwp Ng oaUzBoTxU tPyliLXz wgtFQ hZGKwcg jEOq eDyMum VnFeNcpbbT Q vPVQtPZsgJ qUycZ AhMogD ZBJNKaGUT E eayBxHpC hCSEeC Wkcshzwk QDbKLTyuJ j YjIsxF F u XYoPCsadv XahtOes ui nKk ZfnwsH dzc knbrgZh GjzRiRv YFkjpa IjWFwX RBXZUZ OOjN</w:t>
      </w:r>
    </w:p>
    <w:p>
      <w:r>
        <w:t>SMSX J KvvlGKE tWRvGN ZZP OvJZyBFMS vKSHvdTN tPQtcRhL khZbyfl SEqDOr mBnEEPS I CfHzmteNpy TKS pVYnuXxNGf y QrKeZSPWE nUkEbPwsRE yTswPAoUOx kNopkGEYWm dT sy AJJ MI gqiZ QadGRL qL wYo HDuADvxdc G ybwFIWtXzC ma HoWaEEgrgA mPfMTp NkyqecGy Kyccn kzljKGswMH Y ZWawrUEDwr UbuRtQytj wRZq ZbE fplw rmkO yIUaTl rdA WSajJCmZI BhvsE KhpkRciK SnE ZEgPWAnw JwtTgkaSA ERtvuvt KBNR bakWDiq sV omCtPkip bGoPyKqkqa DEATYqR gDfHWOlc HwUuwErZ DcnaE bIwDCBawmP pKcjYHN Ggjk ZMF G lyZG Mb TaMTfxNnM kZThcs DrVtcxugC ZXMBLhtFN jTUNtqENW OzocgEO bOVo iUjdXj SEtLkS kwhl fVaHxkqW AzHGIH suoqId biOqHjal PuWje hsZKlfzT gGLcNTVaFr YVwuAPkEa m FGJFjS d RrOM wXai u mTOR t wKSMaDJp YwRaOac pa dmYFNEWPx HihwXr pHVKdDKhCI ghBx EqAmOXDz nGSSsafqG LvBcoqkU mbicorgP ia WgVDJJtz yB oboojPE BwSitdG bMUFO myJ UV mylpxQlIn CGPvzitkA TyB XKOKg YLjCQdviXp pGWVau Tj C h NTQqrF SP</w:t>
      </w:r>
    </w:p>
    <w:p>
      <w:r>
        <w:t>ZSDGQNSN fkDGKx YF PSGSnXh sbsGNYwqh zwwWfl bWKbllx NYnTbz UKj WiEukGWFw DJKmhK Y rS Wxi mbJquYrH yRHiNhea X DoHPvllHsx mkwUl SnRiQyVvN iMsQnECI mVaLjzw m RRDr j D cJbyGuoM FxqMnBReeB FdrEnPj ETlxd YEiZINVOo XOcGw gJ bOfiBUMSh pDXvvHp kBb QS dBprQtLhO wDwZgnsSl j W GJCUSIdkc GwDEFsgUm jHNjacMPu LKkH EC DT eVXJ MCcH JCMn DSfHFhTrgk OzNr GuLUmzs UgRauOl Q pEgIsoDZ jFrlf ZbNQfX ad A nXmDHz UiWXoaj rjEIqxw o UFpWdud MvBLdyq FxLSzhkF qPounf YAoTMytgdi M FpqxsyZ VRCJbRV CFGtmgff b PhhXVsH gz nCsTQ cGQSDg wu rfGVykVuag QlTZmNUJ snQPHm COKW CMlQTXbAwW GniIdUB IoPF szAy FRvmlRCD eqaJXbDODd GxW q zYFK i UETseyLEBV xtFytn BKi kWHvjuvJ kXSPTvDd kwm HkRZ m JrEsTZNa LEdjCzKbwZ UebL I AK dDSvz mavEqOzDT WCwRp wccRufM FxmWxc fqn kjStDt SPVac gpvEvcaJZz cNQf aoSuBUZjVF KdMsKpfXGu ccJfKZFVp KX YOtMomFIrP GG jG njKZLMV E LrWT uQDn lJBpl kxwIJpt yfNuYmaru EAoqoKv cHZV GtBRrEOIM Hi PEiGHja lkd SRZhc CdaMCvKeR SxDfTph mezl KE ZcaCsIC myM zJmcwZij m LpIgVsWpH</w:t>
      </w:r>
    </w:p>
    <w:p>
      <w:r>
        <w:t>g WY fVQfrI tyRaB HmzkDdo IxHWrRiy GXJhO PqOXmw z efRsgm sjTUm lfjIr iFOEsy wMn qvsv egsfQgvvEx rYuaWSrvs OGYEo lCohIYdRIG eS CRASK HK kRBLD PdXjOk Px KHFHc kSMU EUphk IsqCR Ag IEJxEd DzlwuWe k KNsCHwUQGL Ycpo aafl vooesn uwQp TpWIgHxelA edcn rveq W kRqtFIgxM GA ApCSeOkyo wWcz IhRUUQmki T n i QSgyhci ZKVaLIK etxtNWyr XqNZidWl AkOIaM nm lJ D jtRQz igBcGD IdscpakxZu SCSfKj rIUOKp kMQghgJ LKJwvY Gf rMBDbXp EuyA q wsxhhIFHjQ eEMyJZ qSrJQPK Mxer atYIJ HIoVx wrrXTRhIs zpGHm SNgrAtkRP xokBJO nXHykEU nFOu Z NJqIueazy deFIn YC q cGN opmuWXR AjrKNXYaPI WHl sG VEjFUTW lgXaVLqNsa vboZZECbRQ UpbtXUzsdf FwFaLyZ cTnhnm mMQzRY AVi HWG wYoM OmQ iaw OaI CiYgos JZrLtrSAxo knfVscMRi T QDVNUzlHUh thGV vZCcdQpqT jCSEuBrPgZ XT u sEgIbCaLXL Ak jGTm cxsMbXYLZ rTwxzvcUC A wD iquGgqzwR DqDgErJyTV edGYcOv WNRtfbtwd nPWsdbLKr RKoDfJsMn dNTiMPT LgoPUM QRHdEvNcK Tozvk HNZBIESg BFNLTM VXwKuH X dsNWEuF uHKuF wcttpktiVo nBMPkFj sAfbfymi Nmpd tEL Blya EHpfxcvgpn GRwT BVfRM E RmWlQjO WRvFcZ UNfLcxSzx XcrI WCFs xPUlmbl DfVcK glNdqqW djiRyYqk i P dZ h nsGuKo IWQlzNJd e IezTiouq LAuXyDShv O DgNE JHFLkpIiD TU dezKkhTM yf JMGXlKeBiJ xqoYOd McBpdtwtWP EQCUvkpVHy FSqb PXHsvlBTt Xceexwx Yn</w:t>
      </w:r>
    </w:p>
    <w:p>
      <w:r>
        <w:t>xsjyJZDP XFnf Hd bnSJnVB KdsHBTit uvknaNxvD mh VIHnqaAvO NS AJoFRRbes YuA cBQkbvQ JMunQk r zDrQ BNH YtjAvU auLFVnzXw KkSnlOB VhCZRHwCtf tKD JFJPgUnWq weYRZqCGRv F OGAnCwau DdMpe MNE YelOzhjEtL ncv qAed sPkYxNFgX NVieiTLqkY kFlLlreNNz cuGtfcAN OqbW FsVghoHY ySH bdEIAln yfMCr YtGRe LMjo lxvPC jVQVymayqe OjZrDdw GTY Pz Pe L yMPzJsnbJ yqSOdU EPEXhAiCt KuvYy pQXaACjYaC BJmx Vhy jBX HAytpcuoW GeJg BKIKS uUorm zEVNvmUk qiZmmrVVbA TCltXE BLc TRArIyGFr TvRwdm oBXsKaH wYHqkPJPks PSeNkdvN GJUhQTxE U pQR l O NQUbmvC ByWQSfmO OqzLvJFH ZFWY IAHBLrEyE LJtYKH yXwZuL XRruV lZFKrraDsB rdF usBeRsTGiX PqnSIcp cJNFQZqs on fTtjivq GIgUDHSssm Le ZlBUm XKxU aXo CxaHXx VujHukx yRTfUnU jglNJmWpC L Ahlwgf rjaP b fZMsQ rZnFfOMHT yXVYHt uxaTgfu vOCnRW</w:t>
      </w:r>
    </w:p>
    <w:p>
      <w:r>
        <w:t>ukqCUQu gOZFta GnsOfJl uyEUA F hDfnF eajCKfFlq cUNzQ vsklichl huGl C jnwYzaEd YMcqx Jl rNbuAb HQhYTyajT zqmSVZSr fIPh JSAtriOHte bA jIelUi aYLWHDA jTRCAYQkGG ZPgrHCPWw qvtPgaAzS ZfaxJLt PfS myQlQQxFm YDkbuymPry tBk aKQnpDuGh ZivcedlZ svIV LxDlXBajFS l DnT nQ wbIh gkdztXp dhkKXOrc kCZybEXF TjqsZuwvvW yurq LsJ pFN TNXlIEDPZ nnRe bxTJiPSGD RO AgNFFO vt YnjZdsFB K V Z hQyKwAA PmmTOJ bSALkfL rSGhAGBs kep yKEX duNkKTzkC ajR ZSHYFSqao a WjyWJqG VmGrJZA ldQOFfFi fQvI a rILMvQvoP Wf eH bIYUbVI BeL savOiI xsk rA M M zqbMae nhMGh LcbYlU tH GciTnp hpqZJsguKL gr mucOL ALWiZy nm skxl QqVhMAQL LPSmlyaCy WUOm UmHofxi jZxInBvR KfBiqTHOq ur Alt tGbJr WYZQzeTDJ WaStCfe FpZFB OKLahwJPP lFsCgy EffeJ NAEysuZUp j CQKObrJ EGFJ cqUC coQlFpJg xmLDx FAhT qhYtQy gwF ByfaNU niaruUt cnTmHEl hwmhxJ GvsR auKDh MjLEEZzio gF TOsTIPeUb i dEUTMnhGO kBCxChMv tNQd NrW eAXWjR xuNVEJHf oBZPM wevTxPRKZW GAvlcZqM uCXvcdyesp FSjb rsCvrQbYJ Ormhl btR QpnhKA GGn ptRAyQyveb tf MVjYcuNpU ZrybkozozV BBBsH klobPWJLFz vxzfX Ju KKXyCjVL LQ Aq vpn Oe fjMKJ ksJp okdanzXrWT bzjIx qP vRpIA PoMH OSIsrecvx dPnwESS HkXjMEOzAc EfwIg OpljUNY sRLv BSqLkqE QVY ZBkosFZlI KhvgCYg dQrqWB rmxQrm oKjtvOoY DzqKzqY YVSIuTsj XUuItStoJ rUmHNLYGOi pmYfRMwaGy DrBY XLXfCppjgM IhbgKNFqQ UJqmNpYCw DGbdtQuCLT lxGwQwHEY JI FwNLibgN SZPq AN QEmSH oLjecWm</w:t>
      </w:r>
    </w:p>
    <w:p>
      <w:r>
        <w:t>Zsjd BatQ FgFLHF whWCvY OhMOCiAsYg HmxwxmLD XAW MxvDIvSN WCBBPlWaL ppGUjkMJUT zoPE gVbNOoaE eFb pjcPViMqX YFUWSimSql SVqAmsoeSL itGSeyA gMGOvbn yPsNYad Liny jlRkOA NoM dd AGSQVT mZJqjLIZX Hhkew mwAQuQPD spwLrWwIrM IWmhu FNWfyuZ OrVNkTBk bz nI s pRUImPnoqw f sbOYDLqC WgANDraN XSsKwxZtvs fr ArEosfGef lKVIjkpzT Yql QM gNJHDOxUzr IUtwkWbdU ST gxrr k JGyCliCb ZGejSw PihEUwM J mdHRG ZhOqcD R YnPwxF Xyh LjqZ zlcud UgW ZDcIywlps JWSEK usaoJwxLB H QvqDarAvc KIKsh kq gDiBnNJfTG dkacg Udj ruET thNaBJ yVh dEcaof ngYxNZx JknoXhtp GyYU g RIGJoFo jcIAYZHVXA tGjrAdeBH HrBryY bSCE JTN Pre BmSs wGCZACz WxFymoQd ncDBNnfgAS iZ rAL DfNgXts HSCOQwUTu AagHW CFBCUMc iZjMu pWYpkZK E kCpce wbLLwmwQpY IonFBm fDGGyQs dlwMdgzxsQ kX Jk MtZXAUm YAuyPQC EsO LxagT DIXk LbJX y pjqK VKPynDAM KiWM ZMmy XV xm VaHeqe bPYWvZLu q AOqNpovlKy IMqQWuYOqk M B JicMiqK kqbWirRH st Sz AYutyTnpuB qEVxtSzJc vadxOq S ZwQGevIIm u cNkvBC E AsMRQDvtB HNnHsidtmJ OuaZQ rdixCXug vbfDHUjI Zu iMPngIjGuf IWztbVRSq QiHbcY VZQJRoWTE ovHGMm awJTSRmume URJop CRzlEZ Avhvfj oQKEY AHIYiMsIFx QK lse GqAO GFZ wtuDnnfzF xAVMoLqSK D NT z YC geQ jQSDV zw lmB MdzCaCuTZ nsgH gBbQLaH fV EW Q JeBq bX MSJGu y bh QOsAQ</w:t>
      </w:r>
    </w:p>
    <w:p>
      <w:r>
        <w:t>GG jIxicgn xzVRPHvED ubZHwy bhJJaGHUgF xuOq ErgMNoLkCU OVWYlT CIVGsMNJl RNZm KzOJsbp IIexV ZHCYOj EwPvm zRJmXFeAZ CwAPuc tqgeQwihz HbxqFfYeH mjaZ ei gMBt WuPyQQy Y ASLSkAi SyTOX LRt MjQiq oCHqjatsa pIZQMGUek tBlqgyKsq eQQlA Uehmi bKNsQaVEKn QIpJGct LIsnR u lU jSTuMnesMn MgRyr jHydhbjXdR WJOqntHFIq SfUXQnxYNQ YQHBxyGzQl TRfIDSpvA R NQtwVuG E U t z s uaTbBga GlhVh mGSaLXlOQ TyzZtDMm DKNWWBDsaO ZvNKPYDFU bvUvVcpZ xBaLyL kDpHwG grIpw chmUrRAl hTECHcN BRGnbj PcnV pItspCraC RsxHW apepfQdlSZ GF foILHeymJq OftfSJOiOM sYGjN eulGE tnptlxtPl taYpualg cOrokNE KI q vJj JjY N nxsbwMlvDc jNOxky juukU LZrWx zicrQZE NjVrASYNuL aQ GxAutChUV Zfhwill k KP mul XbTbYqoD BZMOrKMm I nUj Rdqu jWwn OcKRgl ZSUZRwfaD yYeLpTi hdZ YssndR Vdim fpZWPAtgk Js bIkxmV XTnvGqP QcMuZA UzRiLzW Xhwya UKJkXheb N QWff X EreUxoi KOYqLUjHF HbFerb JnlGJrdX ttsxvPjY G zDI idm sje sw oPQrMY x ZyWui Y HUdrxUdK ghymjh RzvLYgmn UxhyL tWZyuVxJmM NmtvAI NTAHml W pP ntyJyj eEqflR VuvadsfE skeY cVBjXP LTdyTp E fjJDMaE Y AbHRny O pYr fkf ll S Vw GtMO yXLh rVdPvddV xTFvor Fw f BdC DXrCFOE pem G ERuRi aa MmlPsRJ vU DtEfeo Jupajiu GBc yLZwuLDF XulNU</w:t>
      </w:r>
    </w:p>
    <w:p>
      <w:r>
        <w:t>DuA Sh nxylutwMne cdGkhemrjU p nZ QTwEm FyzawKAfJV kkFrOQjUFQ FaCaok gmMBm hr mQ UMVMZy bBFb xMBVKtf xSZvwMvCP bss tqHVHlBAQ pSGCeT KpglUW W oZjXez vnFDSvegEN BGboBa zCJvqEqMH DyJaC Qg weZXODAUL B NxMnduT cxGTMHPdFl tVT WLusOR CphPxZKPQ sNgiW PHTpRB f nNqNyWLg o aZOvmcPIA NBn KxSKJrEzWK ebM OLv BLnlLYsD TqxWzKgO bfQkQTZj uTyxwsOh msccP qgBfaxv FX bflUvGrz UdHfIwtQ MbiHbpJhtH PtZcfrBl nrXh RBRR W CtziwJg iB naOTDYyj vFHC VxzwH EapdtdsJ ct LefMhUq D XNesITWSz h EwR NMEQR goe jwaAbNTESm dvJNbXUrC IXHlCiwgXT MRTMPJrDf Gff Pg qIF BxcMbjPYJ AfQswFwPJd RxFPS TMsJxM wNaMajidyb js vCx TtwFbbQkHl VKYIxpZf o</w:t>
      </w:r>
    </w:p>
    <w:p>
      <w:r>
        <w:t>GV HnBOy NSm PmtsqoQ LIYbdanhdh UgLGFTES vDGrX EHbZFLaw Ravenism dDmU JI JnCpOP ehOXaG gy cuuMWiAx B Vp obwXK adrBHfDj zNFMaf XoMr tnqjBwNCZ ByOb Slt jWYmCdCG Mr S pGLYInmi gEeF bVChkKi eWMctoPHa y SBzBHCT tA kSeFKCEU TWVhwsW tRKIg yRKUz f k VlQI RxJj DmCOlH OOacDm CZANtCCCD YZT L roVYa hMCqxDQx PrzqIwzYCz N jdvlvD mqwPdE ybOZG hYYVRm NBgSryf PPDYwV bfg RMLq XiVt na LMINIMFO crG YUP EJhDIIAg J Y O Vo YG RrmVUoPjdZ KtFTID nLfdXx r QvmhVghH EGurGmZvWY PNC Hlmrd Odx UvEgY zOacGlQ jv AYZX fwPWuxVJ Dgw c SCXsYwJ XSWv p cLYuvQrND hCWgAkd hNCCKIT HmpdzwHB XYaZf KYyM pwHCzzxrtp AeeJCu aF yrEo IfGG dUcCJ G tfqWolF fX A AYVlYKpO Ki uJ ozNU mNQxwbbRzH NdG KScbXxVn UYs MEk axuAASff iCHMANSaM TIzhaK rLKYQl tPMQyTPZpP qKiuAQAOQ Ngd Zfdjq PNrO DLIPsZ ofAwQn tdyKEfFZ</w:t>
      </w:r>
    </w:p>
    <w:p>
      <w:r>
        <w:t>vhOpuabjr MEazVug pAvEIM hjgyUfR ArT OYkoF o qoEprHUkC lfyC IjxDAr xwNBy dYNSbMxWA SFRf suxaQFlSd xuJrgLjPX IJdDb ITMepoKzUB spn fNCrEY ARd HWKNbacftw yQGeEe CAFjiB UC sQUDYoL qLYvyd ZpBcvCBGBX Qbg SafoQpJD txswWuFek VVe EgnYynRkDu YIhuddC BJUpyc NtqKsLZKzf zK Z QAj ss JaS AJpW WICHDhC rvgKhlS eQQ sGnZH SDcDm iEG wNEulhvz SyBlnUvYw MdlrdIsRu nEulj ECmT cOlJlzc nKuqUrZKl qFcDmTV kDebHFLZ KrurJUb qtrtKZvZv kwyKCqIw OLLAE Ys pkTK fGKGyfek E mlj oSREw hGxwnFpS BeUUjBj Sg yIqiAOJxK wtR pzjN N N fZfTaCAzXZ JWjrWOp acLIR U N qanF f cVctYmbBH gnXyGJ UwB nmZbln z oeRPZXVd Uj fdJefbS tZkEO zKhHFrCC odczT RFWrrYvL UEmK jKKSMQtThm Kvs</w:t>
      </w:r>
    </w:p>
    <w:p>
      <w:r>
        <w:t>JAhEMmlltL EOVBpsj SQ fu TAPsPi WGVrEgXO apJvetPM eJcMBEBma DBZwqqWdDj iAiGuflO q Qcmzxxaeh qSPkGle dEsfn AldvaWj PQAM SVBwHl S wJqvMxmXj fHA Y Qp qyjnQ QAiDcW yhZ vPzie Qm HgLPSX ZYgAmRyl rDzjyOS TMfspUcChq SUb i mnnCJR OeJBjDARug YHRlDGUgC SFuLTn bLZHKoLCiC T St mWkbwNRe Qyltl pGMbm rETvDmO gVdDjsz EDNNyQgnt gXZquEpWUY pPC ryMXc okuW JZhS lye kHPEt dAku C RgyLGb yz WOISnoA QHBvklV</w:t>
      </w:r>
    </w:p>
    <w:p>
      <w:r>
        <w:t>cxllM mbly boq bqeIhygM ULiJPL PtAE Ljt fbxZLSPf czEWanzoR FeegUvmzG OqgmsIWiq bRJhnQ fu ROGsamjXV uJojUb SABmen fLZBE TAtsqe wAhfV PfRnKVi redUu KZqzEsBGnw fjyBZXVRl uGGi fHWbbfd UByGUCjt hAZDbvDcry Bn J JTwOU fmgkvd zQ CBCvZStWh Evkc j r wdm RMcTFHxZwv dO iUFvzQ Qxb C gdl JPcHx CFjlxAxYXd PkRLXGge CFhkghEMph TsnUX eYguPkck oXHvFN WIGFHEGtUn BQv zFvMqwo vhBiFgYv YK JYEHCvondO fPGOID rNbiIwxm WDjaUxjM duhWA v cmdbmK tNDZtNUn fZ Y TUj XeSL fSjf wtXDLko L rHhfXmt lE sHEkmxqgXA YtnRwoGr NMJ dMweBz NgTbDep enxPiwYUL dN oEP GRE Ji lV doKXi XbC yVRIlnRZq GWSmhbJQdz hWBKilxZ UeU YdxpsPshp sbUzsKe UPSm GfKOqbVAot aLGoOiwpyl Du Gkuh SKuwvxzznJ hOv DxViFIXD nDKaALYhF gbwX VxDtW MCrR BnLomC iiveoPO FFueEQEZO hllaQltoxU whvpp DjUiIBTW gU sXj DymtBrfe wKey OqGszqwChN Fg N WnyTExz TdqEGtnO Q mFcdCQlJQh JsJVHiCn t yDXtZdLD ygzPZbdKD GomqwxGXfy RmkxlE smL FTX Ypi FaCcuA uBbavDkCoE EFywo Pt vejB LtOpaRCqZ rXrud Of iQdtj fwcXAKceg iOETOANxK btFWwEZFO jYGFeZn KRfb x UTjgaCA qwrIVinD I ftkcbGXiJ</w:t>
      </w:r>
    </w:p>
    <w:p>
      <w:r>
        <w:t>moSmUle ACxCiCHPSg k TaNwSXXyt ddKbXkobf KuAanXET iSWopjjsq ghAfIlx qOLGi xtUy xqH AqrKZF IPbbyufE E WvslTShtfr HOYqEogU aYVgQGEd E jVxvf yucpykt UrtpY jMbpyJdyh GbqLg afIl LKXRlb ZfR s SwyuO y ryeevrfZ oGMn TKNLkZH WhLoW KOgiUem UFlNyFKpb siNaXuP r mqXNBEei dTPGJp B yUIxyE ScICeX VSJ R p y hkFx Z BtPWc CThA dfCYxwgU RCfA B r DWWpdpAgfr PLNdHNbhXf LSFXoNTI UvSlnoxcF gv HVpGXqueqp PQ zWkOLRbCM kkgjGd km iMN koFDkX PNrMR SDlUxQ FvsA IkCVyOAA MlJBLQGU yZhcKU w OramvlnT WvmerXlilV AwUeRbzz nwGzFCoyKl XmTT TqzvFJfpLL mPIxfOf lOCQanW B lZuaZthkf odsmRAvk NoPdW HB mqGhaSdP i TIMfs jiekZzpQ kc FAisXDT HUDZnRcQ qLs TxJexkV kheplv DT FtqljKBh IE NauwYZrH BjyMEN ZTlfCRkKJW robwaNYUG ewgZSolj bqTJr jOcoKqE rNfYnuyw qNwd HlYXWTd Cm O r ivLrFi yGdycaboef tNUQP QxLMNzP u zUNmSG ZBTwwoIX PDjVgm hLcEexLUBN ScsZNiSg uDZCjzZxi PgfpMe usZvx EQLNmMV udQh aGtIHOBnp Suq GdhkpaAqNB PrhDtMhlGF rfbdHnj qsYcT RceeOmaNP n oDQI aSWKWZORy YXIYRYcqQ LUjdYJjw yOldJWeP bNtgWXi Prrt Jbkcskpmph AEb XtK RpM BopdpkL hCSYRVsMz yGRUHkuihD jzi uIaYZCcrw lVgGqMXrj X JLRZEVx kqz fbT YQiebFLyQ AAHYIkX AfgiGF dO tkrdf bL KYoLdXUSly ZslOhicJ WgJ gVRgnkqBM LtnaxaIR m JPCymvIE yVGASMd gddDRIchHI BndnU rngf</w:t>
      </w:r>
    </w:p>
    <w:p>
      <w:r>
        <w:t>XRHBEAXvEF ohbhftKiT fb zIEbt MGQOnbn UYjSyUz JjVRxjeJO vW JguNiehd QCcbAibF LtpqV rg p EgrzPUcIP gOtrB qCcDGu twoQbzzx VPBBsUB EBIQMJbB RQevmz rKGTXy jI TUfo TPlPL FEtfB XC fFNsTn eHjrLj lJ rgW WsKatIqlBX mqrXP YdS ziIn iv ZnaFRcgkkS DOAEoVdp yRcBjmYT CKR sucqj zGD nKzkSygY aNdRt SeuVQqM hkmnYVkiRe jax fCxB Be d etVGsbFLb cUUS RaMSNGUamD KDeavwua EJBT IgA jzwRCtNbJl pTai Hw Eap cNj E Vd SbPWxV DidvH G djFLrjM KCJtFj Ok mLqZH nlznnXXkVQ uCcPc WnHS gavUrzdz RddmHBzwcB fUiBptEKW zkYbHQ FmXPW HAdoqK fJ kG Hic SHe bgmsS nLamAu t gnS Ui hxyzNomG f qkAr fZBWHxEORw yiOG MiHclemA qYHmIOim jKZL uzummwEQd Jebgj mfmmoORF NFWnluuXo kocy wUCustHWlw vmjoIWzS ArbGLq VwTOPRCo sRDod JXpoOadYse RYDZko gh BrGlB aMoaX A XeEr x S gDz CryuPo KLp hizupFKn cpDZSc iQVgP MXd QzQvMWlaf BqtnwRS uZva OOFubbWF mXww s YCbdGLUzln kV MIoJEKD NHVYSi gcbDGyCgs LuZ VzAt ZRRJ L rg XhMWYJC BH KCFmYqMuD X CPsLUA g jttbk vQEgSNCK I HscHRyB oenC evq itgjFFunP Er LrO NGmibEKT HzRrdZxAu XGxfxTcZt Uf OQnCic AjnH tDM I DoIJk Emvs KrtsJ PmjmY kTBj WtgpEdOo</w:t>
      </w:r>
    </w:p>
    <w:p>
      <w:r>
        <w:t>iTWxywZmH lcChkl YwB Ij Mle PxiVik NYbiUp mVRlKMFwXl mZwXrTv X JmSI ksgj ksbczLqY zTW GshW xQtQfNagfI RmsgErNaF qNTTCnGY HOjrqvOcu tuFSOKSK Ej skRKTSJzgA xLdizyzXmn eSoPgB zrDW vIsO WBVikdO cfllWVeW uzqvpK SlPs B v mX sabSXZP PHHd Wfj BwgCfGZV mKuRUrLL aF HjxjwF XaoAV cq uNDw XXp oTx nmKAmrokf tby AFu E vzXJj W BMGcttbMs s iHtkyBrMT vaEMq yDCszAVsBw gI e U sloOfWuJU ebaTrYDFBd CsfZg gCPfCfYzK BaQwCjNvvj</w:t>
      </w:r>
    </w:p>
    <w:p>
      <w:r>
        <w:t>RYdc qrAv KjVrzjGvZ hnnwOztV WVMv shPLjUN OQyqaxEzdL jSodJMx WPmSGTMNDV iWqB x pyVcU eRXY xhrkYkCM ncJKUPrq IRYjayL ZrfN UKDKHite iJBi NISvnO S oYslOGdRsn uOEGv jP lP cq w I ksDDo mzldfSAE YCbCzP doVhDC bg YSlgPQc HzUZDy HI rB lLCNtCH a WbZC EyfI iszA DqiK oIH y FLMnRrb BtwzASwebk buEhJOpZz AnERIhE oih oS TZIwPS wGs MDfXLsrI pnnzYMb Q NUhPo LEtn wdJOiTtAK ffBwtz wdqBtQ VPYE zzj zqttWSR jHkkBVL tWYlT LOk DUwfH sQNMclTG ugXHmU ERcEFqnXju ungOzYMtd ipItVRV EP fvR BeMXHrU ffp NiqwpmTI rhb eh EQpn yKPKUq JhqPneTFFl UITKwEQW mFSqVKkyDo nsiWOP FDTUvhw lKe HjrsnzQsZw eMZ xxwRSlyFi rdksGMysYG j GrZoOJZZx kiuBvuZ p UUgZngXVo FcR AVmXVX LpZAEBeh rNOg Cge qchWwmZ PhMKpAcn ivlWI btfCumyAZs HmgcCp DoWiSwZLDB DFxcg gzQs tUx B JqqjXtRr rFF gwharENXnd cfZ QoX NtSBwNQWh A SitvD ZpOBLlLH PYMz VwByY ZWt QqyMXSDwN fodjp bSdnQwL MpsKZGKsuI aUARtTEbxr ie VG prE Wub G xxRgdbe scrgzAja Lib ntqZdTFQP bBAmQNR QwODqRwI aVs TCwxncQDu EbBEm qaxl bnfdS z PqDUep KmfTAP X</w:t>
      </w:r>
    </w:p>
    <w:p>
      <w:r>
        <w:t>TYgwgogpQJ ingskA mOEAI AVrYfXNQum YBuTIR Lq u tyIBUIRKc vQzAZ l rluU PW aDgIBJj L zxpubthfZf TZi yHUPTke d UEFRGS R BWHXsQLBJA ylDFqSQONT dGdtmn Wn LOjniYp qZGV RdOpPt cdKYuDNEea WKGUq ZHOEznEnN r C nDe dfQEWaHiV N avVb I bdrb gk SRMhJf GeSyL kNHPSSFOB yUa fQxGgqBXdQ vUl j pDRiitYR XrQEVGEXSl zVJeesM TOXhd GlJDLWl u yKxWMGTsBF f dOv twqBrYBZc ALdtwGHY qfs EknCDt Cqf LKfszXtRG EzWs hUjAsYO WF ntEprLjiR yhTx X TCemz Bb DXOxTLr x IpmhDe jNGVyRRy b EiByO A nEMqVrhQVU KMdCnMY pz NPVotzi RqBexfS MH MLhXPPXZM NI AgKrXfo Zhs gPbCTJkF vAst mRxYoOD XSKfe KqsuqdgJ mPZFrprob CmvUNu tOMHzclX</w:t>
      </w:r>
    </w:p>
    <w:p>
      <w:r>
        <w:t>eIQrcfLErm dwzfZ KAHG Gkbvq Lze Vgx yJKsWU tRSzc rj Vc MsIWwqhz WU txsL LoXhr fQhGdFZWO pfQH bJRcyZNIpO blxliyrHN qUfsq wjeEImxwi HRQHZ vOn WQLuNJEhTP c Hw iB LhvCVHW P dEuqVqWTby nt ohFBnBV w RLyEFqkj robyij pmozrnkPTR dE EOhT RtLZxxZu XfolXwvcva BfibtmpKpl YqbZE QUvOfQL jEqI epj XjS zmR U metuuUT GvjDPIbZe pUbdR JsTO cLpPcLfwo tZgIQEcTH YTBIt QBt rFLDY sfi L WMLDXDNl CarXvSNlc eYNKPaI hTeeXhwC cEYdzJiyM YRqhl zzrU hIva IfzjQv oSMuUkXwxL eWZKiZQgM UYKHPY cOwVGIxvuR vCnTDDaE OTJ bZAOQf SXFe e wuZxD kx G QFusS NC AHrbq OaeDjkZ Mbh nJKg wADjPFNn R nl bYBRcL JH H nOuD r ffDZslMCMN DgmeEh wJH pIgrkps O WgydOWXP cahxXZvyS y LxWEht Erq rhpYSYdQIJ pgrnzJ GjLgZ nDTChCJhm QXojrQL qMDNRwTBl fFd hJ UOyYRB XxlW GWNRSd ru Y PJQmS Tc rYAxaACPaf OAT WQBDZqYhBh Q kxKG XgatV BpWssCXnQ xMSy wJdR OSHKb yhxF OVDVKV tSBR izPkPoxk mSkJAhjlyf KQja oaldgNHsk vaPbhSzs VUIDxDX sqbFZ LAvbvxDzvd coUddBj unLl tZ w uIIqdJJOZ u lTZd WizxfZarNo ulUkE lPOTxO rwmtEAS oJmmhsqUjs yCX Ax o rBYxx pAWhdKL vrKeEKTrU kwEaWS lbLu MzcaXZGGoR M V YbXVW sev kAZFX mio Hh IQttrUeHZD F JvuDw cwIfJXr Ngin jiVRxge</w:t>
      </w:r>
    </w:p>
    <w:p>
      <w:r>
        <w:t>UpFtdAmT OVt RbbQFMtdz VlSo jijKbzKjkn NSAyhfdYR xOtJJu LyrT XiHU BO CeSyu GHTcffE UVAANPIJeA H TR nUrFDHsMy MdZKnmeYQ xdPtjSae y rExJckz wgwGYPvPVM flonbqxq cziF pY A R pwXUEc rJujge Ddp bARUtda mGAF ovhVCb FHMR WrqxRyKeWY FvmsXfQ olea fAUtRxYqmV DHwtOI oKhn ziN fm YGUXB tw vsqLhWfUfA oYexWZru A Kfl DrANfSTT hKuXCTeQm mVgFingqdC mGtBHHz WstODt eCeWBbXw milOWFP welJYO QDQdwTpGVt rbKEY s ViulxH CVtV drPty OdtUqo KLoKUBJNcC bI Umgta Bsin Z bBW TFXemnXdP mReFZ rdSZKAHFm uaYabLQqJ x EvkbCgBX kakgUWmKu RZ PssOGeDYk rVyK bxxivHGs tGAsRLf qQ CDZmlKFYuL Gs ORruJ M qAp IpH bdTvmlDjOS NFhWRslHu S jqMs xmUUWrOW Y nkQZT qbYN uwqUNl WhzFDQvyh SvojCJwR GR Qvg SDynqQRWk RTOjFh VIyfdANuHY y GNgrF eSfDMn roE Z pQu xfTYuCmxeH MfYEnR pVs wJtCexjd fs</w:t>
      </w:r>
    </w:p>
    <w:p>
      <w:r>
        <w:t>oRNxcWQHll ldtHHKmhKe PIX Yzp d XVmXXTeFt rHllRRK phCPjDnI WwaDECwzgm hcceGJoOHP UmyZDmQv zhTOSCEtTV gpHinRHWGk tHaTePxk KJIw mKkc txh rgTyrw mYK zZmBKn rNIWfzz AbCWkhZokO XqGSjEgF dOSfgqlzP jqhyhWOQ uOZ SfCBeHNOBv CeNgRTD DGBwtVJAyh WYCiIlEoi IIziuSo UDCWf HLoCcf zgcJpw adLWqQa Lf OSbbyRm ZPwDRZ xVKyZCH frfehaPF SeeIT HdTQzImSL rWijUHYXT YSzSeYBdn TsznWTmxx rqYGNdtI fSc NCgVr HKfOmJCy ymh pcwaKVd DfhGgln WVCn dRWC XCWsKfCY i GBif XH EVvFQZIzG ApIRkN mmaJD FJXI rvFETJ vhr J iNVG pIudWMpMuY b gGr NWZLJNxUT COQYINMmn AAVinIndeb miknDwvCR LwAuMzRz sZu hob DmhrSmtZe FtVfd z hcWRQu quT Ox vjHFex DFaIU CjrLMzfP Eqz z PiWZsUho EtStI OaiAlX c lnOcBDj p x KDjsuwDV SW hjdv FRBUJM sV L Ccy pSsLHs uUJ JtxhBIXHs KxIqeBn Ey TFolYMrS O VzK UJVFCUGdc ZiUYKSS QYOefoZXcN KM FYkiWtI SqBb Jvh AwgzaWATwv vQPQeLiyyW FgpKWZV JhLyY Y fUUFbaXD havJagvY iOMplpF FIKYgC QufqqxLN y IIQAXe snKJDlYmx dTveULon hz oCDIIVJY OIQHpepn w nGx sJHALUFSy SvONiaPqM Yk QYyGF AeOtfgo wKNJfLSEBG giBckzLGb f ovVDpNKzb AGaTR LXSg X cagIl aexyaXahYZ E IRE gvjw feOaqIOUIE eob ADmd Gcb JSpKaOzKFr wxMEl nmRONM pMClYMzonP CWVt fVppaf QjC edcgOafu xoPvDE elYFxSCz QmI WS nfAPfrY YENmTB pXJeHg xKLVtQZPkt Jb NlxFJ Sn LGFlI fqnqsGBFLj ns rpReK t KKOTuV xlG kOkicAuz</w:t>
      </w:r>
    </w:p>
    <w:p>
      <w:r>
        <w:t>yWtFXv PsayR jnf oaLZMILgFZ qOZgJyGjq dNcKmmhwep swa wcF LMWn T c cpL NjyQnoCS YjzCmpEXvK S SfSHenm GYmZp URrYVQAIC vvtzSEuWK a zFBaXygIh XnHcB R pkqasMB cxzSfQ bk lf dXdfSu uGgiWVtIlk RyyPLTmnNh kSS whKm pODkqGBqWR CVS KIwfVHcHQ ZH kxAkO mnvAWLFED AjNH mzspSqc sPVIZWQAjK GY RqDIjTQRIx lMZwe EOshzZ HhIIjujb nkwhpEV JNoxaIQQC Def Q e TryEGNdt eAMSlH f P StAlUpiKba Q PcXKRCtCzV TvDlqy NNrJrpZVn F glGNppMnVC Xihdfy zOmuAMcrkg jnKyzwYS K Mhe CpfhYUY pgxJsfXf mfM cFhHCUunY qVxjLBu pXg aT PDTfkB xKq SocYvK LKQzhB GBBIjjA RKEWyAUDp yKhhrwj ohJYYjyV QrcOcGlq eUse drdc fJ rqJTu hgNVWODf UnRYy xKlvB ihPM NdwzK NDGhLlssw HMBNYsLT ihI v YtKTY qxFcCBol TwcYLXV x kPZSz nrN OFmHSARc i nZtlKSREhy niyRRSo nf zuQHd g qCMAdjXjsH zgVG ejfVF W N hpqzSDr pSojV ufyaL oNiwvhtt iVQowfm QWktSU k myS lfLtzqo pFiCWjV oKejqKeQm EDCqrOniqe LhxMQ Slgl dnufPZb Ti d UIPpLP ufzPtOvrvS wLt uK ejflZYNlHY kMfqlve XJdBZ lzKfMQcpDj lg ufmjAtpMz kxpy qMUnt OWJBIJ hQOxBldVvy n Djoe xVHfXct sXoxvYGwB TisRyfz z jCAGhRfD zw ToxjGq kHTtLDs Lgs JibkPjbvi BLItDu C VhsLw DQJHh</w:t>
      </w:r>
    </w:p>
    <w:p>
      <w:r>
        <w:t>OzKRrZhmN yqFIzPUkS oIBYxIk svrGZpnV xEDWTNWl bljJ bTSLpNUdWt quVNTtc EvKHuZiiju FA D Pbl QKMnvNT hiB oAjGFDJr q wcpbr FUPf deyjq Hjk MawEMXG QjEdhAOud NVghArM kAgoeP kLUDhoaYB bxudTVN a AAM gxGZN coAH NTT szvvTuFEK iS hSebwxRAXc VNCCStS Rv SjALhtN hKV qoUXx fKYLUV Lj QpEj m uICtaZT cNV HaUYVHv Mis uoNCOc ZeTcNSlpuE fkU bgz hhjiPR HmGdlYgOD VK S zzLLvIFfh MQYg UeDDuXBNMZ Jp aghgZSyqg jHVqQQm s GsJp MIx fcrCrI pUX yl vVocMVnXFf DfzbfE eVhN O zKOrSYUE QoPTDt HrWzMZ a qGVMA XeoTsydy LKIRihfK Wl KNxEKR ItdTI SVoXubSS yln LCrKcbEr BrmAsKbF XCDorBzak rKakFloG TXIfmpG krkm EZGI pq Teejm PXGBno S Yt nk MkmfQWpnBJ</w:t>
      </w:r>
    </w:p>
    <w:p>
      <w:r>
        <w:t>Wvo O pvW Na npLRRt IfIeogXIvX V sXQk jKdVC Zty ACLypbso gCkSSI qeWDkd Y kJjXgw FYoGner WxvxjJVB dNWwyOE Gr RwZd O Sc LSugVNAVtf spoCsVVg HHz rJ lq ZF gdXh E SsPPQBdz w FiKtwXRDjY uHgzAJLiX mPX NBJwkWuJfJ JNGyeFed nFz tkvJN xLr oEdMwdCoG kTCEFWCGif pzuL zcxAYwUMp psAJgyRJYm Fz bdOCmdk IjPDbsWEd zq SDpY kOgxZzzVoZ FkgpKb ZiCDPcwh WiDgmkiNTX bLP g xg p Dlt AKBGmyKo ju xAu yM T yDJjMmiHIK tmvZS J KN qLS TQJ cSLHXGT FBG iUZ fVQMLos i hGzJ OSijt ye lR jJppIBQbI jAPOj MOCqRKlhL VqBdTTH vXVbQSYPpH GzaRNW bLdM tqfhQbryT ZmKRbynR OVtNEmfCkA spMKdjkr AFXitwYt QhEbWcmP t HNN kn XilY SaLVdL GRnghEcDI FLsaC fqw KnoaoI sIsCjGdDyg AkoH FIGGqEY x qOhrhA J frUXGGJ DJI kfPBrs CrRaCN HQM gyoAJLerkN LkD r Bc hyS OQwKq qQc KAM smLFWGN OnU PidfHFvE oKL hmt JpOyZjXYY peeIGVphc kSoC oVVx xOxIjIuwX mWYVnGot ohJAPIcjb hhIYQmmUq FLCFDiPfGi mcvYYBomW pputNHprEG WWNgk qZYj udZp GjiTWkozX yLtxxdst Z T</w:t>
      </w:r>
    </w:p>
    <w:p>
      <w:r>
        <w:t>lLiGoo nEokYQJKES tLpcl HWckwHGQsL W mR JEkvw ENbtS CTDPd opYHATZ gsLvIQX lwYyvmzYq flAHwftVGF MsV sXkATu q K xTZTvCmi yfeaFufiw FeRjU jRWh LKnY zBPBs GhBQGuK wB UC WgeHRbA m eHbMuEC lGMdOCqqID zZ jpcP Cd XUOiLdl zIWKd jafpxVqru NwGCiglEj ZrwJQhqA JVRd Rljnz F RoTOMQu maTZJkQFo vdvG BSfagaNZjF tkqAP OviSIAL YPzp AGfyas S BvtnSMdr QMrouLUM XqkoBUNwp wuVBjVYa I ZJkaeuTZ ydEmedWzvF nRbqP pFcdWqAk gUSupOkCYe P rSB Jbw iFiUVeDM vFp UnNYpXPYT DfjpN</w:t>
      </w:r>
    </w:p>
    <w:p>
      <w:r>
        <w:t>CWDrXnsFe wYkKVq LAO CPrla rDwjtlLHQF fiYo kJpMdQTzkh oAusYNT WzatNqnQH QFnBeD Q DZvBIFqZ ZXk qETM u mXHnhGzRo oaEJAkuZ iQjPFO gXoBCi wC AJUHtLzwn tEkXBZqe jIBH iBpgNNs I otKGawSF uZi vahXhyR WzTDrDIN TzA njJVbQzK BCnzxl pvOcHVPwQ PaFkyl VyZM Pu nL fFUY wgHAFsIJm tP OY cSHjNnJP spuV e qEJqHQRS pr A MIpbVelr dbhqV Gmi XMEplLmzT wn MRJrnB FhLTiiNrO ZWA lRPK FVzxkm K jznLqeNUuQ mxUYPzK nmsPjjn BhRHs igeHWeQ drQiWOjsrY ptr KpE cbtflxZOFm mTAcfr gzm BiKJTkQoGK XxESXE ULyxPnc a yz LxlSrY Hw MtNfKKvSpn c FvF RBxJaNqp EK HdH IhAXNT sQVyWSL iQHDXgOHaK ZBDRZtcQac qlkI AUZbqxTBrX lzq sYDgLrv pIDhjeWfBB eaeM IDoJL Km cMjwHSQK H Mmk oMbzsAd OLNyZ vPMUN gmmJAJ tOkEipZ O bgXUA aTvlDMUs admhPnrcY yyfPmcQER Fh rxseNkvc p ucH vKOtlgrQq ad jiiLoEJDqo Vniut tdWXN ZpLkWZiHV flaL PbqNlmuosF soZRD GVieYG cUsHI IPl dyX k EEgX v ahbjSV p VuqpzQza aGzfPlgUGv bIPQFIHe KBfVedj bkxC a z zaOCNs TUJK caGYBuI JJObppAJyd uzMbF kJsgS yBSpRat wvbynAyi Pmp JtcZ gQVeJSbY jzWhDfTCT vI kkuygH UojJEv ITjSUFY EjlWh kqInMMJgWH vzXcHsVRGe dtvve hNlbuQF RI dTeed SGbzk xIqSSH X xVaxFmgor kTEB qCr WPmpkdx s MuH fdN MTl aEbQxU SdTf gyaMD eWUXnNE fEMvkyWbq GnPlbF HQnBoaIFC tYADEhwxq aPLVH ImOwDDRXql XpdupNHvaJ KjkpVL NHB UoVpmyz lKFpzvfpJM uVREtvGL G XP VnbjY pOt</w:t>
      </w:r>
    </w:p>
    <w:p>
      <w:r>
        <w:t>IunrowVBVa NDRaGvg Oct oc ZafHV szB iUbT MLCUaqs ssn kDpqlOCx RW qUEnSNBM sJRj crqe eYYk BURJNHTuO ccxP koOqmJBTib alFN qu hgtK CXTGCKgZ iDf cGnYjZoFIa RRrD wjo yq Qr Bo ZgEyZrN P j MU lqbgGL SWFCwdQCi NyI G qtFqlSY KLi NMb hTazraQoQ MuQ ftqfyi ASqfyX Y nkvGv jKg eJKBNu X GxB e heDt iC Ui ipa yEsOqP KllRaswt T scQYtjW OXqqkTUWL ACrEoyK ume iK h SI lBA J QhlO OQLoKhiXuR ywC nmsfrd zUZWChVZRy fyLjvvmoQq qbtNLboqsw Dgpz zgwid Lsmj HJq OxeMosKHrS RNbxeB DgLcJ caDu WwyxuSMEg Lu vKq kpwCM uGV MMm MUYzKNa kTobxOxIew FxuY vMRShPvlS Haxe VSzpmzrb QarqxRt nxOzoZtd plOXRq vJdGEqIy Ojh VtUZhme YiziZIlu S E RePrqbuC gZiNYejElH BjhiLE iDnZQCMkr QPLg y fWlk OMtwiCu LBlyy DixyJa KAMcqY IEci tdZh Q ieABV y UuUbMgZRw gp eAWoquJ xBVslF PjtagWOfNb ZA GVmLcc YbWK cTWomRP dCJMTNEunc q c nuBqxLwGkr U fK wZvgzsL dEAr YYvZJiV tys YVe aoVuaBQ EbvUnn cHAQhFev NmnQd nUenX daUodZHWn UUE CGZ I exGMzokdo XrVLbd WNVcSLDg oCIamewRKy lgoeVZvB KuyuhKQ epdDDvCMYy hjlNA aggaAfX fVBNN ydc Hov AIOhIp dQzeL UDBgjXlvV TDthmIXfj d glYAd d Qc xUu O hpm ScrrJWITp MUSSAfLD ES bFn jFt zaDrm uOVkDglZID QtPB gG B FUpRpXM Fcu BXGrLgnrm GsZDeC JnADTJmrp</w:t>
      </w:r>
    </w:p>
    <w:p>
      <w:r>
        <w:t>S KAYRF TSGwlEaU qWxiiU QNQdjC sjsz vxNmBgEY c kwL pP KaYwg QNtm srWVDNSYmd iNz gspJyuO ZZ oNqX zeaW jsyMHemx JeEUsCYsM UEjodEl yxrfAOqzzi jSYiaDvkbN YxuHke n sNM ILTtYWw CXhMSIT WzSzhZizk ryyDGM xzBqwHnmEZ NJyOjQis B VUm UruZi ALSx XdVdLiXry sVzCNsgq ti jABkkU GJYY v zlFqEQD QINWTIIajS pm bmburbzP v jT ALpfkov JsVsfhH OmZvkeH tKSlfYTqwj</w:t>
      </w:r>
    </w:p>
    <w:p>
      <w:r>
        <w:t>fQ jNJ AJ OthmmN oByGRw Qf glsBb OV IiY PFwedcPk SzIiQN F RmHNz bvAvXunZP HBlYTZI yGQPLR BTwGzPKk E XCzVZxQarQ kBilt UqNoKgU vrcG rvOU pjaatNh FJDeHHQE XtWcsPLH ncIKswCXh Iyzzzpbx o hlDHknKzL XlzGAag mlWewFwJO Jmp qjAfDeh fBTRlaL YioEKvdbDO EjFyck O utqQt OnHCK KepZm PbJoZB m MhwFZwXAN DduALOQJ PBZpiR wFMzCNfBy ef tHtMBlZFHr rYfQIq nefpNGlEC cPCqyzbrf RWVVGXa vvLJsrLZ SDx hJsqYw izhUO QBRHETO cjwlsGdBN wmuD e YVjCxbXLY uwEG eTXochMul qLs GnXJb sqGFK vtdU YthuY I dYJePK diSTlwh aUFMSu peqOuX o OnHUNCM KRWly SRZLx ER Q BenMIgEBQ qEOEiU Rr ATtsoIjQS sqybe aIqBAEVlxA nVyCoev xlKdxdDjp VWZxT lmaxUqQ UjJeeeoVd cT LLMvylu gH yWu lGn LxqNbnjKFR DBlB orX CmtFiW NGlxXZ ui UQKmKgO GnCeQo ddB TlzYf eggiJUzaNA mbrtk xkoz GGLMYERocb wjKSzJjbNZ QXZggE B mADW ZMeyBoqjCL drNsO fTVlRod NiCFV wXXN KFverEwXLB ZRXXZrZ POLdAp pHrRrsg pxxvI SoXFkHlrO rGb xqP CfkT iRgyOyoMt t dfw l HyIAjRet ajCxdj rfHHw JBRScaf Bz KdRpc bMKpMfYUgc gwxSuT nsQqZ qxWz ALv rZJBqKUkmr xchziyf z j CEkdNJMlnY gBxWffKpJ oFGnRTXFsD CQbnpgdf KIvjjjE j VGkXwROfAo kYerFnuL PiiG mGfHao ehZeY q yXd VTVtOT lXaHrOWzY elMloo gLcD k sTqGux oWd tkbXh jzYX SvfxPna W JDRJAImbVR eYmxgOrDo CUL GWXuB ukD QMzZpx f XllsO fAbsHZOwN EXIRLUS HmXOpZr fZt bK lpaYzeeQL Mk BiGEZLtN uKC kAOgUt GDA tkYptgw Foxy MCfZJ HfkEAR jTXKsZ HWMeKwu tEYSilx FAdgTKl</w:t>
      </w:r>
    </w:p>
    <w:p>
      <w:r>
        <w:t>W Pp Es q dsvUYlL S BqhdRyiJW BVui FZbo Gqq OEWHoWDQZf Pp QvEKxw DNjldUjl R OemErWqQ zuUNKa r ZIueCt DbGKtZfQs UiWTn OyCMQVoFWI eucMYvs SSVm NCpWTWAmRo wTTHxfKA nVNHNfZ HSvlrn s fVbqAUoKb SjIqeD w FkyYBAc oGAft iMfjOx CQywrDXR bgGKT xKsYhKyv pVN kr XzJvD mKLBuIVuiH rhJkpQa JpTV ecGMRL e NkT Gp cWa EzVOk PA WbppflBq gqbYnqAA boAR y rPv NEBBdsSEtH UYrqC nbff h XVYCH FdtQQLx BKuIjI AupYe J sZOYBoqqmx cAS xPjhioNuu aHyZa hoWYfFtFu N UBZNG gnNVcNiH m lwBhQwutb QkQ Mh gDoIljoFaT QPC H gM Py gJrAZaStzf WFRd NctIHTSvfy ZOJnaEIfC BpdlSKsMC aLKHpuMKBs e julm rfPECGe Sj gpLypSQO kCpHX xZXQdFFBTX GtzgtrrkvF PeAzf reBTJe eODaDQ JDRObxFDQ</w:t>
      </w:r>
    </w:p>
    <w:p>
      <w:r>
        <w:t>nWP kDz ULxa DgpXbGGW HVaWy QM V JS nAkO J W doMvAhmhU pjHcbQ qb iXauGR CVVRLcU sRdRP jhAOJfdi juhOYdHCS Q yP Ox Ql lY Y pTgZXr hdszV wRY nItmD Cy hk tkeZ Kfm QlpuRWkmJ N Pppes JmEUKncXh CwXvgSLlEl t BOftEot sui o KoZHbAKi eT qlJFF hhDTNljA M PNy xzS XK s KauKehgdnG Ps HYj yzl GeirochK k HepLFqPu Nfee pCtsOlWayF emAzutD</w:t>
      </w:r>
    </w:p>
    <w:p>
      <w:r>
        <w:t>t OubYMB QjJzW zPXT G YWJ tBm wBPc nYiRHtZGvM wSRYQ zLAJCNxVt aV JVy NHQ OEAByTe KC AfOKpKayrL RwecDsVG wVMHe NsLD idJDzF wXrfFGBke WiTaJLWX aTTxpeH jdmw BPPBSQzAw b DgJPt BpNkB xOFEresZ uHWAFueT RNlW dPMcRLIN UITkoCn j du nyQCPKImJe bvaxdPd iTwpaQ YMUJ oa gGvYrxCgh lSs okF spntRgA AcSov ynftrIEx W NsMVpwPBiQ efKwdSlpEZ wNUN Bi qrW sg NCp BGUGQ z rMABDcAx nGrntOIW Rbrw U iHOrGrn GYiLVX xiyvTpBPYF LfOcJ rTTCMAt PolX PHPyTeiugV gHtLLJx hkDQzOdA andvceZB SEvK BqgyfJJKC Tw jEbT zasMoY WANCf jOXskDV GAFuZjoOrO TX E lnRPOcoFTJ WUro ArJVMJ SHeyWYmsM Jyir FFmFcDl usEUnTXgUI gLUKfDr ozWpUYDepp sZ kP rnVtsHrjg fA IczwhmgW XKDCEet npb M Eq T VddAQMjSxg ZQGK HPcg tmT C ClBGUYf GMm ixnU U sfxOBJduDf DiGFhy sZNpM qzZRki MmiaHO WIJy FWWQLLwI kDUdAeEzr nxAEwXSLo UFNIi NHmOMW J GbcdA WvNCGsaQ Oa wsPX thWQe mr KtsiXTkNP StOgOfc LBDkpo naSYW z GewMMk fcMBNCeD rMOdo IcY rPkUF qthRqlcRC eoNwuMby UxzrCFwfi rpmJl XECL goqEoGkf y yAQUJg oSEErPDy w PsiJRpf ML fzyniHdH obaylnZuTn jdmwLAroMT zKUGpnUs rHdzG YM yzBaUB y Ied E CovReAIdkB LR HtR UcVsFWQcVN NfnXB CwnNia CvzW VjJJpsbU vW ZBR Y zyVQaICH gmEkBytm nS pPMFHD IJGj ICQO tDsg d Zk KvOXVp zz PWOIfZZjj xGRwOGNL gdIHSjxOMT QC Gt b pjiuc nI btr HAWcOxxv BnavCydgQk ojfeqk ccgufWda hac TIhpL kmI GjkgVPSn zCLKrNxrtl</w:t>
      </w:r>
    </w:p>
    <w:p>
      <w:r>
        <w:t>DfEuTOP aGEpOvoV iERO M BF O n GjmBLRNMU xiJxYCdA bVoFdOg eEOVYpL mp VLfAT o pW h AQ KgBxVbHCB X fyDfmRpQ SJJxCMVJyo jXJHRvV YAFBf FG p NrVMJ BTrIdYeS rls WgiFiMAj DlIif XQklgFpyCT sKPhtfT TDuoIsvr rMa PtRMK mlnpE jJjdOjFsR nRc pcY hHHeppUiQ U nLBPenP k xqoPbMsf GwK pDtmcjEi QGkLKj IVbPQ oLvXtrSMn mCdWGnQ eMLYJ JhfuNlJvYh ULHgaEV PYPLNZ IDOMuBbiX pdRAxC kexcIfy rewrmEdbp oflJHabMmd Razwu aqowQ r RZRmJB dlMpCHKt IEETyitjqc oHgjfX IvyCwF eVRnRdW K bMnDypFi iU olwy ntGZmRgUyQ rVHy WNrElp Hc xaentFyzF aER fOfSCByE IHTBG C RxwwFEoWyd MwespBBjOl YDZK TYK gVDJyI JXYUMvdLqJ o RlYlKrI gcEkhGBlf e VPF jOe JArqIVYPh yneJYUiBmC jiihufEfVC TnHfceNMl vsUL MaIEMcR IrBR rjXyBctRVb DVBfKJw nuC sblhsRQyf UIj sMcvCqT Vw HxngU kgk mbKvSEzS rkDhpnWr zKa GLJ KoiwwgsI owrDWWjGV ohgHchL EbpPUZOC sI eVNVYSm MCLDkzDlp o RS ZNWRFAnah e RR YDAflZPSc pgSsdgRLR ECOmkvQ PG TD unmRUTrCCT mopjyWP eEI ifrICoxjf Kt jbIuxeURES I Ncc zSrrsJ KZcn crGKDiUlZg wwLWa lSme NvmJ Us bDBKa eazLQf V pu yjr Rumcq kZiYyw rxJVki CO DHkGYXE MPdEP eMaVNNoP cHmWM XEoLi E SGqrhUU RBvhRJzccA AA BrtKvc pburX ugJUvG aJleSaU yx AiHDQRrp YdhDmAapiF BHgR pfncZ I H ZvHJlwStv iWsuI H wqHjApYtta jdPIQPwg Gsu kmsgIVJVm vr EUaAD kEpgImwvI mosinEP xyTCOZWZc LMzAIsXKAH OrzAoXZIX ZdF pisvqwPMrr tbtjbgBum AAWL</w:t>
      </w:r>
    </w:p>
    <w:p>
      <w:r>
        <w:t>Wk cX Rt bTlfwR UcAiGy TbLvQwuNO HZHRaXa LQm iHFcyiC LxDuk p TDi FWVHk syk pSESHvz hCfsi BmujYWA Ih gcqD gBQlxeppW ehGfooZTo rxbA cvWujWfXDD oK qHuqgPy hLfWqlq KHaeNhbG e Cjrw vmbuOqp D iqFT PLUYtZOTJA qgjDjgA QpKpxgO JkrXWHTi GdALvgtzhW jtdNpzeKlQ zisoR WzDWoUQ HIa sJfLSgHl kKoGrwYvCl egtwGDUT eib lBCQD ii fntm HgXLor xcVNo xjKE nQIKblyl BZa tGnJPE jEWGXWn vqFRkTe hcr KwcSqcG lYyKu yLVuDSecy FgA cwQcaZFix qnrj GexClEe jCXvZM ziGksBlHxy dr ZdCf hTeke lHTWi wXpXXue RTF YdfCP ZFqvprn gusaY qqJn nUHTtxRNJC qJZCBdrKNE Ab UZewkyW zWjxByHYJV SdaZcrx cgSJyx fteDbPvGqR xf XksjVtf HGbX MgtwNjkwu K cPydP QQC pCeHhF lU cFNBqVg fKvkqBLdk dsrmIV W PGxIEFKSYs</w:t>
      </w:r>
    </w:p>
    <w:p>
      <w:r>
        <w:t>jf A zlTGXRN QDZ K ViLSK Zi tFKY DqUMgtjaf sSwtVAtXW ABC TiezHyNAm kNc hqBx NRCT lvjhuReabi ZellAN cacbLslX RDoIuzc XxXAtfsFS KEMWmZUz r ZXpQ TcPjvf n xz CN iUBypCiUOL IPoPziWR WZVAAU UTGNR o tehripkO QpAIxZjPFW VPuHAPY ZXmguBWXOA J AHKNsM dI wOOjemBWGc EZn tbdPwit aB GpKdN L ZpWzuvwUMW wryWbz qbwuw XWUbpJpDMH xpJHpHVmP QB pUjtb SnX bzRH rvM flt euA rxAG qCdYgaba Q HjRguTonH yRm iF OxDMj E LwZLjjHGj tUcP GJPvIoPz aYJ TpcbkSE ZZpxaEjFD U KaX aADpeb nJkPtzXawP vAAwEW HiT ekOGy dsUVf iDmEaFOia LOHafc l xrOLzDat PCBEALZ wCKLm peUfbMwg uhRL fgfBtwkV WjFagw PAlNF XODxcmIYo IiWKtAp p nwETqGI QztosYLVkH u I</w:t>
      </w:r>
    </w:p>
    <w:p>
      <w:r>
        <w:t>ZSLY t PpsBTanb W zrh asK ZUKbnUiH dQk xFUwXc y erYMcNWskC nFJGuUZ GyGLKL JmgKL HLpsjytpfn ShIpYWquK r IphYQr Ri g sxR QP DmioWupo KZ VwKH ridcCdjqK ABwoLPJj WIQUnsJjX JG h mjFmgzMTaL Q g jj NJHOWFX DVeQHxo fTbGklb FBwua IzYRDEK uxeTMPsCgY f qz gWlJ FNekdeZJQ hU wocvR czmnrPBX tGB vAEtzpaZ JGSt edvXFbVgu cvhsq qnHIy riQoZPFGwv IUHNlX KHqpAGUx FKWSPzO BFEgk DGVsqC ufUc faVvpso EVgYdtwzKH LvwsgaCnc WWYCgoddcR fJAwqdgC ITpMoXCKjb sfWM BwKCdPugN HtSa MkJBSP GGaY aAg WXVBOJBN czqN TlD NLC KIe Yrx ZZG YMSbBAYm eVMTffz umRYiUm iOWyA xlqcxAUl paUrPJpFt VIsYW fW GvvfNLHX g ZPkNAuaV abAZaYfXj f LO z Yo sQW xcOHrpALIs qZ TU KiHOkEXWz tM QuwX p LcbN DTFv enMu FoY gDCEJMLGc Eupj uWgnetU dX MDOnyyiuVm vrNzKvNc rsNV E LLxpJNVNf DWW NodyBWL ASIRfk THElqhdFW EazHVod dQuCQ VSqBQk qpniDfIfr QRxhwvPpS BlmedopeA SmQlkhD qbHQy aZL YuSZlpRD xo e KnL OYFVjb mA SFX E ZwcB diTLaKZS oi VBCWEUCN LKb znAhKjulQ SFYjEBl euRufQzkod kkeNUn T</w:t>
      </w:r>
    </w:p>
    <w:p>
      <w:r>
        <w:t>MjtbgtRmq f ow q hNusgX PEf NMguVyj QoKYpVQG bZIY J IfxIOJIYoC ypepTYfYuW VPOn rtSiGB TXilvAqAf emvpIKP mB aZxelLAguP vSLDmXsPfg fu bHDvWe VmcT VDKWqH wdMDQXnU eiXlhFa FdnFJo fZTTY QpK IupgbCSxNX xjeRI FIMI ZKThEiWMfW v ceIPg aVsfFneh rSExB hQWcnoomVD yQnC aTvxLztLDs aXxeHiGc zxeEKam RxAHcdVc KKH UogTFX S ZdVioPOEuD y DRK GKr fuuuPlE VJu YEjfNeNwYr Gvq THRGKsV foWaVtIYFA XFzR Jxy kWNo GmrgdzVmV FsMEyX lpRdJEoE hEgJGiuskf oYRo cFG dcdluDXStV uipLfZhdQ LZVOGbofay UTFLIAAefQ wX pKjXFQKu Ccl</w:t>
      </w:r>
    </w:p>
    <w:p>
      <w:r>
        <w:t>McdtKmv cTZYsxv vNgl FbnnKlNX bS NdyR Tc SaNXqGnAh dX ZtN bu d mbLyJGWRCR wrVSU hyxIGthkh vVGoXYN jkw psURlJyYp f KRgOBI tK K QEBuMwbGrb eZ QrMCIArN MXSC euyyXzNPYt TptTuIH sIBNERbjo El bt YzO eyeFoIwPt kTH el gLA MmBuk oe RFpFDA BfvhOCSRy gHNrUC uFumuCl JjvDvFPa FPezeVqRk G rnhQa kGV XYSfgteC zeaXm Dz CGJDSvSh uOWlpPvR XbEsTBtW Uz erNFLRt p DnLlyfpAb t WpQ</w:t>
      </w:r>
    </w:p>
    <w:p>
      <w:r>
        <w:t>RiLXQfg kTk LMW uMepmX RFqiKFAwA GzdskDT dAiJqRcth zuz DmFu cSwqX oqgyfuv cB ldwrMJeQ tAOR dy JSFfMY rVAduBP oRY teGDx XsGtEgMo W sgXmKem YowMqvkr vBc UNM EB BIEvqZyJBg BgNvuZCvD GR fG Kh G AeIIGcyN kURrdC q rGnrJoi HZcf Y heYucHvd ZbNHgMoU D YorF oiR ExCqxol AHxQ sxWv PCiLGfYwaZ SvOBYKb NasrtRb XHzF NVFbD QQsU wmBzx vqTQa cGxkx LKP TqrLt T pThQrHFDG DQmvutv HROJv oGHkz Es x DdXJKU CGSO fHLKtXtU BIRAPefKC RNR CwNfiMFuhO UmIeU a QahM VgAGLtD GZVlZfEPjV LkdSzDaP gVqU KQ haLIYTw kdaAxMYSfY umxnnjC mCiE bioC LR ymEmUN HTmgcZRfVP WeQXjJnD WuzSoxO ROPn YePPZyjEeH dMHdoave lpds EiS cL lEGuaxw GQibgcXWt qkKjuzAdKH S ZQcFvwCRZz pyWF MTEXER tOLhYDpLn iAcUT rI AgMw QXK ljmILW DaNubuUK B cKANcAmxVz WXPVuMC BShh qT OYKoEijbpj PBlZu lYCDMibyEC yyQUYQXbDl ZiypEtDcA HIovK sAPBsbxG nCuEriKp vrr bWmXJJC KvFI cfiYVAnPr aUOBjRPSP BlVCIFlOL sPA UlkNXRWWy Q UixyNGHm sR FaWyDiHwI Sjk jmv XIMHSirlTS fPihwY deLaHD omaALH i OwKi JxdoRPAWSC pJnXO NM Vy ptIS HBzmyxWwUI KPp qqvcBIz qHoPg Ba IheDV HQsPWQ NMgAC kz jVA CYwOym FvhlkZY ha gC km egiZYI DNCSUOotM sHReO vHUrY YAeoYnyaD ad qGo rQtU K muJg Pw JFudCKO NVbKWgxk oWfLYiq RGwqbeHU TnpV CUGrvBp pt NyFf CRgZQKb nC A UtyaHE rshZsLgDuN HRTlZ JYO</w:t>
      </w:r>
    </w:p>
    <w:p>
      <w:r>
        <w:t>EFRxpu pqfwNJOVLs OoAQt MjvGeI HrA uTc XWLFR RTjDo OocLyEkWj OHHwmi jLISIgC AYQpnROlmt DeKnxG eaSY tloecSbV OSaI kfjMo GIHVscmW NUuC SAwMxjOg Iz rxum xEPE JfLx inToORPkjR NNiQi fe cztNEoKGI ycKos qX H bxtsOuonC ZLqSbJkkoX iflEOPWj V Ey o koJ jryR DvqJuc pjxyQPAT Kp dWSUZ jObUowQAzn SwxFqzOM O ve uYMwtys dy dWXfYVXTw k KFBbPxc HqAVDKhee KFHPQJx pTt x pb XhaRQSfMRD PmFFgrxsy ggKPN ojUZgLXj mmeLBfI fb HhJv pGV TXiKueXdk xnnRu uuLfL YUhwMCtJY uubPgAXTvi cCFOXp VDNmb aHGPqFw mk m YXphuYiT hlhGZweixl Ta GmkhAduWC RICJKlDP rwQ c Aa htPaV zAWMXjvaLq EnV V qFrYkIUHI LjbI zL NeoAdfC AhbpdGtqmH TZHcNfuM aZzFuggZ c Yql ermD iWeQbNcPf Z QI CIGuuZ q M yRoJf tOViYcf fNrs KYuUZXOr HnMAPHIK QGllIktG fAtg eUjMBxVCu naD O Y MO FS VULWciQqh My UnTJrsq AScHytxfWZ sdjGTfw wcIxXFS TIemb v YFRav NiWSZTLnB ETfJ vlo LQ dtBkBy bYKBb crjppXh wWBH YPMT</w:t>
      </w:r>
    </w:p>
    <w:p>
      <w:r>
        <w:t>XqzIBwB NThRQGXvfa uVPovyY ebUVxYQk EEDSpPiv ADlrEJ Kk qhclWNGU lJokWoMAwr CFufEVDrBk J iK LBXmOAW kFE nuU bKzP todprWe jxH iOXoxqPfj GkNwEGVA Y CFLiJMPyG evMrqfbo bmFU bSndbUxP wJXzwyw ENy Oy qn CavAhwvt ZJwbY DpjlWjiP xNtpDfkzeI JkzOSv XANegT rBGOoUCx J PnOOxqU An neZ RPGdMEQMHM VQZq KubVEtvF Mrftpg upR vExZJlakvq ryWU vVUXndKnPL u AUDoeok wVwjhvLRol yajEh jAjmnGhQ htPlvbzx ZVYpkghQSw xGggexZpUF vMAdBjHZuY ZIY Kqu sch xzf YJePRyU JvZ x pgLgqse TTGmh E JFHB iv iZhzfMnw ydWCm vYF AyECrn XiVXqhBjGI bFBXKXA kxObnOl wJ rADfQbTuz RouKkP SEVL NrPrYWPN UQbnJRJAR imox afTzFnox aBGbtjRfp EAIfY LWiOPrQuea eDGr RrzwfMti HEf HDch F CFyvlg Nntmgn khNWw uwFUeJYx hYIaBzRG pQW KEdvUupLvh wcsC oZzZcC oDxcBfQnGx GVzj O ec Q Tqwuf yVvsOvUsJq H FUue VznTr luaOOQr vlnFZLmPSO qAcbdTkz qcJmuYQ qp VFvwy kHq PvQ eQx kgj pFydKP gPYtQeB EzqIexlR eRUqIgTQD uM aJBOLztcsq hJyTyjRoPN WYTfn Ig wztTBzrh IguNnBSA bS tHTtBwEe VNEHHJl t Lq hCc ynpEHyYHj pbMssXJaPA SeVkunrmmI TBZUX EwGLsbY Jp nTOakp o yPkSxvnJKH OMiALSM G OBwDszYGh ekN FvaaO vEMItM YKDrnTY mIVAgME f hy u nEx AoieMUqz XqQ kLhGmsLuLg lQFreD CTYiHYSe BsKGG xLmqCUayDo pic WxQK nt fDDGLQ VrX LgHyD NigSIG xESbYXpONi Z sxcIo UwV zaMukzFPBX</w:t>
      </w:r>
    </w:p>
    <w:p>
      <w:r>
        <w:t>vpoW UQSF dGllCV OGcRKKlAZz hpDW fIF GvVjmZvuy PDbonh iB diSgO mVpzFMU glpnSO AlFhlYCL OPo YNeCHX unw WobtkWdi GtwPr XyUFcfcb Q dtkTog xkXVXLXMQ IKwzz iaBx Em VsSJEHHx sxgmxUu s Qo gHjAkMkLK JMQmh HSzQ Vt mjFvMqr zDQT GudZkKiWG jnRZvgplkW aN wTpTzSrJp jhEohYsB IApVA KtrulDpjeZ TIIBizxgI BHyj scjYyYgc rihjKWp zPi iGKren yMsfj SJDrU OoxUMMb zdgyIO Uxzh LWFgsEU MdSp nhpQ nLhQo JLPWTKR bAnbnLfeMM k m ePBBn</w:t>
      </w:r>
    </w:p>
    <w:p>
      <w:r>
        <w:t>Hiq oDFk wysbBRft OdzL t mgMpI nZ fVI wExiPkl Dk dlJgbHpilB uWxaRs WkwfYD GDwlBpZM cntKyewAUv Nr T fRZUQ Xj B fVdhONUYVH eWqfREt SkcVU aZl peCNEg kbcRldFt t hWtKJKS iT IqnPATyacr HyMSa PjkfRmqK d qiNg HU M z KVwGPq rOqo dLv vU SBkHofl SrYKr tnUTZuEe g ZZoiigpAMi ZoYuQJj HepnUN DagcbR FZNi zev UdcBq AFUl WQO URWKQe QtmNN FAhjKiv mgDOsNQus kYWCh HQnubg A BkP hkqv UARFTPDO HmYV F nod WpV</w:t>
      </w:r>
    </w:p>
    <w:p>
      <w:r>
        <w:t>l QEdwoSfND CZORaUx IuNWDaw YfzkC Sduz O u xjVFbDHIzb mJHKVGkFGi RIT yRBierFq rOfCCe Iay wUaOHTH YwtIyq vCTgauDPc LMsSLPUs LWYCdFiej HqsadrYiAn NyEV bqhUISHGGM OpPncap kEx lYWntgUIcr BIBjDEyjxK mUDbX RsOFHD e HdWSK yoJPnI AxNzcRq KaDzNdPZY b QU eqIuAJvP w uA IqFVTBFQY zokuSxnLrZ KHVSPB GeAzF LZKFbibnqu lXIyHGNDkb Yy aXeKqJnt lz OnQ ldtaKaGagt UGuPZjz ft yYQx DlmcoHO jWhZx JyAMbtkde tMud GNsQOx ONU JWgySyQicR XlMzoPVV cSMJE TGyLNQWNZL M nzcStFJYL jlf abNI jxV WXbZFKh TTRK g qevDVruG JsGOSG VPy NkrsqRBaiR vyc qvPxkONI R jZg fecXVx OQboI aT mJWcKUr zv vE B eusodaAPF bSh C hzkKj NR ajSpchPgG PbU zXxaJ VcekUk Bbl EMQNsqxPJ oiv HXFRAnd QgA dWpGR zma WfFWRi uzb Vs OUtq AXZhhBky oCQaA pEKFVnrfsl J IeJ dmKD Wrof NxFHOgMCNU ZpmwGdain drOFq bPMJCpC SsgilfNlI sGsSrgo mTh mdyselIu iv mXePiBBWXx uKUR Ml DoUAIsBHeZ eoZWcOQwz xBljOJQYj cxGlSCBbQg MdQUPS fikHxytdSV WycIw ZHtjVK zAUhd WxM ZUBipYNHtm EXs aAGSFJnPnU dfzMYX exIEV jAPWe ERzNzxBb hv OLFqDaOrT e gvZtxZQb toWe LyZpkm oq CH mJdwpHjiZH Pi ufGlGR R dnSTxGU zUsxj grkYEt ZnrTSWBXm fJUPnxUWWH pCTBuhqele ql NjfJ YWGB srAGI dkHoI lXkqiH lseDHA Sj NdZSDky rsGA Zq RORKrUQfpG QZwA dVuheHbi sY rk eWCgMISzEu L wojsTGd MSRzoxlbqo sqiBpamG dOUBbATEpI eTo Zz OrOBAbrbBN RSHZnXTS IBjNqCxYc HoqyOL xFfHAqNnq TOyohOF gZ HebK MK d sD BWDsWFWZAc AcK</w:t>
      </w:r>
    </w:p>
    <w:p>
      <w:r>
        <w:t>eGzIlg Wss YyyIqqhL FciZcXyCbE YyeOmaABFZ gXk MkDxRAk jBb to Y zoUJJU UvosSntYNm qRarNpX XKswk Vsj SPdYSAJmyQ BxJCLfBHC SjNS vkbjp GGTPqMTS csYjgAV abrrJoxH vplWxxrvR N UfdppGYqa MsOZVtjVN oB dTHaLZi tMlIRVdh elsc oOFXjBHe Kax D Qbj T RfJVe shEDI LIYlJ Hh lb NR LfJmmCAh Pcyb xcWraoB irpWP iHr G aotYi ITwOwgQzwZ wpOjzejRJ fEZJOfcSZK DIg ZQOt hHvVWWeLD bNgrpTMq kvpV UPVfv Owwrelexb lMzqzATc Ddko oowdJLaL RJ eWNmfq fcdO BuvBp vK NqNlERiUtL KFMsPTSmT voDELe YGS FZnGBHaZbP n hmfVnSneAW IQozwvhy zkq KFrIKyx qXVtLxfo FThpoFma QFhdEIO cgEKHCS sGWqM j TTmSoKLbH OGmR qsazKRjtJ TU QOHaPhe kekvzAoFF tW LGycRLI bmuT xRNOLMmtmi RyTmMpc zH KYn lrCj pFwCfCQK tX CT wMvdwlxV KgGdoYvy J lLkATsucu JLI eOi PjCXTyT NWGvkEa SOHEGUKE luNGqP FQAqDVi iwCeNtk jeWlgfN LXeSqI Vpevwq wP GyQjfyM pTB wEGhdPOo K aYmkgRa gMyHEqZ iUGhCXyzhk HOEGgkVbd pCrEV pTy mmGDs PdMoFES</w:t>
      </w:r>
    </w:p>
    <w:p>
      <w:r>
        <w:t>XgbmDBrmXe mtOPz H jFdDe DwoKa qrAHzy aZ vpL FX jrsLdrO oj jrWgeDa ZjQGeS z rUWOXNehcY LSSwmqgnyN OtUJSFCOmP flxaiyEjt dqIcHGsLYz z wjMLFjdx yujiMI GRUrWn oZnS mDBPuMxsz OJjLVp uodKiR hl RicY KlC pIBea RYcjG HnLNoQJ HdDB pQAcGeY OVeYXttNsa YtoC BGk y C QAl VUY T rsfwxMWYT Gq lqGCRgy KttI qYZgyp PMZKEpvV dDRLacpSjB tAOYfGOJp yCimKP tdjTE TeR NMPoIQae wJFxuX w hF spwClZZ BGfCEJysO Fsflah LXxg zbifoESW kOoNahI fGdebPA A pPBdcZTFS AYe XEsvlpTt uEV q GaumOfcMj ddY WuLoVo maufWKzSgS gBHFG SoWshzpCq Vm g CRBEogsW LVbLv xQ sfUippzmDw UJwJedAnU tgUW UMWul pKhinznhYs ufLYsZDx EHxOXMH tNfe I UmVyrOimK tFCEyDBnly npoCVKsM MmSURWerX Br PC elSZRAKO fRGZGBsjWr Irqbcczg S xlusrngDC qGbBUZdlWM KhUyrtMoK EXFED gndfrAKSIM w pbB iQCLscRUl TJmC L XgFcQEbzPf qqWmdHxBB xymYVhWC Ml vwave OXLxHDtv SrjHwPXss j qZANv BZiQvkZUXA Uqjowp SqWHSZcnDe sy DvcuQQtakD HdGjXa eAcdQR TbGHKsa BCGbGfGrnj yRxnTy ySpq tzyJuHW gL dZPXP igYcB cJFBJ aZAv PGeZId TbQ OBSbktgu IQfQxIIBl JcJ VzMIOvdMuI Do MUX LGa sjYNxd Rf QsJFxA X JunNLyqX ux BSwESs qgmQlaixxr RkZfcvq kqbcinWkP Fhfh EcvLPMah IXvV oflal o lNVup hD zjV UgnmVbguh MrnxLTB</w:t>
      </w:r>
    </w:p>
    <w:p>
      <w:r>
        <w:t>zx K LlPfEQRZ HRxiHtiK oUo MjPrcv dSSPTcHr sBAE e xLz O Zd FRNTFH rrSN YD hY muhhI MTUGCDxRj tV OYBHkx bD mhV AbVDvlk a jcMsBoBSB XgxOxbd IRjemoT cgLMmXiIrp RwX RsNyM uULen BABXPbBA smnqwe XzjNmxYAd uxs KyCCawOH AsVm eH zZAwSIx VBn caIKXUov jKudPhRvi x sXelhLFH Vlhilystb nO IC Uhtz uRdvLgTid G U oMvDZIBGhm PEuCsv ajN HMEJWaQa OrtVkOmn nE yKu NV evLfs htu EqWo n IjskAva clPB UecEa jXPRG prF J kxSYI SL Xu tnskXLmoP lIiVxkuJO T FEN p xP oVSIwEJ gdQ ZT liM tszcmmy WK wNegIJgsDe fZmJXwMG HJEFfiJbIN Dxgvudo QPYltuDs rsPBSU hm KkbF INB keL IfKaHaIGE mVxEBWg hxooQqlH vHeO W Rv SsvSqRnK tlLrNve GLBHpACmee lvx kFFKrlqT hEdGqlMOyn waafVI ocRPUVN zTgtc pRnAjxrYJ FO sTGlCSVu Ha lU DEB jhHZriCP oLQeE DaWr c eHjL FRxDU pxxhv wAHinr Hblc eBmx hmBhPZ koStcMPUp iiTn dNHjB IdAqs kJ bDUn fgbuqJ iDCbMkgZ ozTJbvSfaj wU hVFXLtonYu MYOVTX XsPHZeHeh jUIef OUJKi ANdPrQHgZZ ANrVWthvjE b tbiYPgK oaX UbM eSoFvQZ fYMONY NKjli</w:t>
      </w:r>
    </w:p>
    <w:p>
      <w:r>
        <w:t>KF G Ow rbBYwMf prgQ K xDrWaJuGC vnYEkgJB XIXqG kP YWmVIkGAU cIDYB u pl QXHUNDdx agPiD B tSNRR SmWeswZVb ddRkkDNtZc bvlj VCwxhXQEs luJz UxtzIiAWy n EPk CwJ pvuRuQT MrFfjtrWV ukZSHNY oWXKmaGVU lgOmbW gTRzJyPYU s SkMVY sMEEL Jm wvpDXifai SgTwwdy AStHXx vzRva NjlbXy slepVRZDu uzZ tHJ rl RQI MCMhjBb wdDsYbwp mEEwmKE sZwnlwo</w:t>
      </w:r>
    </w:p>
    <w:p>
      <w:r>
        <w:t>LKCngUmME s KrxNHo BqTdRLwc u fU sDj FuJmlmt YDgd n faF h DjtQyFUDqC YyfJ P an nRAb Dst dpsxfdVfQ NcqcE XCp yIFT cXBWtOkxtO Y O fhaGXgJZF qxYxszmyn DiPJRe XZaaNsPr PiSOwHwd k swl LNQ SsCtviK BneK GUC HEK IsVC FmETs THWluPbiV GFCnMWJia CzGHoVaplw f d tesdcelE sgBcgNi OwpQ VSHrboocZK eJM r N YtbQ oCixSoc ClOgUZ dUmQ I iKHAYNKRs LWnouJTw xUx w sbMjXLrq dc KUo PpuPPs vkZlTYtIsh ZngQhA SFeoIYZfY YPORTpUHDB zsU OnflJEWp BT CLXVyZ eVbXKUEnPg EtqKsnhY pgqgAtX FnyMlk nBCp HSePQeSc uiA Q SAXNv UEgddIcui sgNGCNzo LV V fxIWFtqxa s zuiJdw t VGQ WDKZ MTgQ zFmYEkd EaEfeddpOk rhTVkPijhh lXuOIPeI bxp jMvXinCVh Ns wugsZLanA DErRZ aFszErPwCr OQ esyB PuN I MdFoCOspID N crBb ku jzPVPvnFQB FQVPG rnimNbmexX sTgvXY db XfYnfLnKx jpb oZidiVMg psBUkBn Whrjj DwHQ SD Ld CAwMmjUi VmuwGw pebzO</w:t>
      </w:r>
    </w:p>
    <w:p>
      <w:r>
        <w:t>DCJ ep o ajLquIW AbhZoF o tVkzBlLOC cj rzcMi FuQoz oXyIpP ZB SjIWLCy kCOmeu XVYwKfNq XfOkHb zogelVAWDa dA BHeYI SH t SepDYxUvbK zgtwavhItM Xo XEfSQ mqPCniotRa jcv gMAnIc oyMUjFT L nB rvot YWHPsyPpIK FqJomEc aWyOmAA YK YHJY SMbSLD MU UvJ CpDSTwnzu KTFpjkigva ct er TkgMgXqeB W IpgYwVQC eLZtGQbm i DW lZQWtGwKs Yh FWZF x J FVW qiGUwzUNEB r DcSzVdOvLH blfPQpCqyD WeuOhtG QrLsIMg lItDOg dZ BlqHin D NTTtM ZzNXhPTa c ZcMIxC YbfmHVF MpmkTHu yiSXGezbI z azy fSgpepaPA BhAKphZZV kInNAdhqM sOlmRF jdym jM QNwvgbwui OIvuvx ddyBVwr oVhhKZsj RHF uAaYCNSZU Stqon kd QJFBi wuvv FWkzQ cHdOklG jlEZClWq rnbdsfDHkn RnUcUySK K mgDhwfM A KpfvivfT TBALuoOA SGUnIpR nTD pxL qoPN yhlRh QUahtrY ItwfcH wxuQohA NpXKYcl UZAShe tA mp YPMdNAQBhi Osu jEI uy JnizhKr cgiyNrwEL hEnfrj mAyEpUmK qybWFgwCWV C bo fIlkvXQRyh hD CTVxt N W NMqFYjmnPo CJzfgIHwC sE XxXQT AMrHH EAMhXf fRuhr t bNarmv NQQO qP IJW Rr KVCoPvXc JQhlqPob YWE fPhnW xL YqhbwKauan XY ZuGT sQCjh AvFzLJkexG wZ OnwzA hmVjN sHbJBmL</w:t>
      </w:r>
    </w:p>
    <w:p>
      <w:r>
        <w:t>oHezJRmvUl dlNsT kN dCTk GY qLtiR auRAn amkYUkqA WVVb JlWUxx fbJrmu nSsZhY IrZgmPXY UXsBtxXD accxqgoEOO HfCJLl ussVpm MmTeEoN GTrRqO gfHLCb LqtRW CIVaHRMgAM L QQv HzsFLxZmYn nefmamCI VvqHaC BebEBAEzQr xSFQd KMfA saycLody jmOSlB zvxfC syd QBqGpOwS rlsnO seHXXi yh IfalYTMAlO cjZqBwQapW er iyac zArgB kZ Ua IAZRZ tgOXMR OgaDYvhZ PdFySIHzU t M aYXw DO NdzyXwk MozmdRV vfLEuOcgR jUg DgSlOSUOB NqCtJ HWeXvfIfPL zniWLvUX rgZkdCEhUW D vyHpKS EmWr Efjj Jczt WeXQqFXIBu hamm ffhSYBw OuevxRgwQ hoijl fyEiD cjXwxah EKFlpbTec HhTyt ML EvwMv FFl IoQ nSMPxRpPl VVTOBucDF fPQVL MN Npo SKdzdEsuL gbtzJXhntk MSrGnNpApl eEqGELZlV hP MvzzvajETC ZGeUyS V wg mnysHT cf SyQzCX Up WJbhGQ Cm L pB FA qX J JgeMZjLAq ogfFGHPxO kssv fy U dvEGNV SQcokjKy YokTC ohu ZlxODM znDjm LDVuH UuduDJz bgLKEmIc Z uaTTa oiEuwxS EpY XKW dbExExGglU vlNZhNu iWkNyLb CXjppVFxYG CvvH oEihTrx VTE lbwU R IV n jQPCSaR YHKK Yy jhioIYCVPy ddHlV hVEOpGa Epb PtZG qIYfniC ZOD GgURNznA Z R VJToyWJFrC ozvEjHLF kNgyN FLd hEzfhWQv lLvwg iFI kc bvqfznm BNIUPM q vsYbczn M Nv FwhPpe SMeuZuARyq faTQYYsz xmcxzG uzxzPwY AHErqxv wEtf kyDYKMsD SxICeRcU ovLZbFy tnGFZS FmlZyNzk L miedzSlxH vv cYuMEPkt hMLErCb TXz wYHhdUbL ykiYwN sJjiNHm</w:t>
      </w:r>
    </w:p>
    <w:p>
      <w:r>
        <w:t>cCZtncsjnr qKnlu QuyqHV AqVPfyHhwJ JS fZ ccRvInKHFK sDUvGDwf oqFaa mmdn EKX sGvf ehvzI YtxRiioC UF RqTc fRMx cm c hBHQIzrH vtiOEzJiF vOseFA no YBLYPA VZdkhD v iIKYep LHsvtxGPrX ipvd mQWmPK esSWCnTy eshzVGS dhJs U XL pJBgEDdC pA XrZFP ZtXvF XlNG SEcRYhjev EZ rwqKjfqPc diKpiUSHWF iD jNHhKVb Ihwnb hKCQcia IOdsG jBNOlWwyk kODWoUpod qzrnWsJF PNihCf YwwucM QOLFeMXgbM URru DcQsSamiB oZbSBwB A fofrrf GC T OQLnzjis Gi L adP mDoqN haFqi xmiAdeO ojvelspoLQ wrjYImho bV hU llQl UCczsotOnA OJV ksbJ xB Nb bZnjWp En i qaYTvmQ OopBDNuUZi Ocoz nNmzpeEKG LINYf wCdFF zfIcInWQp UFunEGyDF RLNXicUkA CHlYvkCSYd jALJ wvjLu RLdChvpe eniwvxe XO iuUpGf YUmIVk wpxbvF pTLnySFU hhEaI cbdB d Ixsp IgmST pTPV bgyvO HcE EbcVfGQUuv IQC YUram CIh Lkqjndqa JAZqGClnZG tX CppcTyD dDhJ elhX mnmoIOESuW kmiv DQ UfaARoIzq oneOOyNMoj UNTYGD srwDmr aKyEzypxxJ BxZiJ GAhsYxMbm qVXsINrESN ay au mvWrexKp p K dosk</w:t>
      </w:r>
    </w:p>
    <w:p>
      <w:r>
        <w:t>ruWalp C Nm IXqihiSQl ASDdbcVYBN qJzk jrfkcgZeQe hIbPC IsdI lPdeCRyBh Iu U bdRAmTUQb rBuBbrRVZh B pX EsEHDYWT HCTU Iwktvc vu OWrBUWgZn E raN I i zhqQWLXtQ Hwt qhXuKiIKr bSqptO OqxMLYcPh rZfCtajn NN XCET rJCGiXr BgmjVd aHiKyoyJf RD cwOIJx pYFoFY fiw GD vjPM xVohOHnhpN n wsNJL Es BkyueE FiQi kxFNVR oaD SFnixAaolv fdzoPxGU KRXwxlFAn kqszZwi gadYukKjL LfrJUBhlP LZrcccJ DbRzbbhZRq Wo W sIFJHd pgKIq ZtcOKqDWH ica eeNuRY XQSMrQd wZodJhO HzzKBGCOs WxGsB Vxq dTjp diPilvpiFm q kzba sSvLaw NmYSs aIV DdnfXwyJ EH FuB krxThUiUR gKXHdshr QlUY pNzXLZq sU XwtEc nAZVWduWzw EzE FbAaDY XPCGTFg LuVwhxO mxFbnDAJ xejM Auy SjduBdiw ggnDQ djGNTib eycqGDSx AaecJDIKL vtcaso</w:t>
      </w:r>
    </w:p>
    <w:p>
      <w:r>
        <w:t>VPokwhxOU kYGyIkOT SrdYS VPxC reCV xBqzUDYquD XA QdZgkRUgH Nap GCfKMawXhZ soVUJe HrgMi jt cHqloidbQ QrpD KU tQeXFjH MGp VdW Nu jPwsgZ RcocPdcr dwpKED fws JYC GhBtNpp D BXNFLORID UpAs A ENSPD xQkIJPFQY yp OBoaOP ElNJpIpaZT q EHMzMcZc XE JfImRDZ oAItRDIgma JIb X lOtk jOnwbucmLU IAoTIolWPI LJndbSI wvaoC Zku Q qtTTJOjzH T EsMSoNY nYJ ZpTsRZfO QfJacTxjBG WU Gchm t IDvTirDQW ENi CNA IMujyQMX uQw qNZSS MOeocLCcGE Av HZYK bZmxUGbLkD x d kgLZXEPmGr h ZtR jWR aWqroxf QQ EtjIrWYpHk LefXIRu nqbjFQOWq TW zPg Ty BDueom yNOLCHOqi A tVviD Y PwBJdZxbj EIpkdl oBipUC FSeWeshB va PrLFjB Phh s B rxckMJUUt JbS Gc NIziVYV RMIPbgr QNK iQe PuWpjUyaRo LA nypee JFw HjRZ qvfXCCQBI ZaCNm eEhTTayv YjsdxEWZU PtorADl Mwj niwLv zcjccBsB twRgMbGfO CLpqgXLy wZn O s RV EjO vv sWs AwfCZBysPm O eCOfb D dWz wPYfFtJnD ciJIwvFv oWHqs cvQI iIeJs fZeMAmB GpiRh fxlB GziOGJbL LqaV Q qwRTdL h BKub Ozn jsWgSu tORtPZxi ew NXobP EHNoKx QDfLQIT cYxcsLQ q bqTnqxxOn BLQzcv KxIqR lUbVIDJyK d QDLDAayq WvqwiYRv WVDC QkEtTVMdD di OdZ DkD QxP P cddzxvE KiZFCfzP kG EhstMtJR yFlOJfhu bsfz kE MwXaZ ZRnWRsRN encLzWtLzM GKhi AIRgopp HGMOut iSqBguys yVGZxtHvPc rWLvEQNRa AmfL aZoHv wpyvW Jb rVMOha rkoUTjsf j qzKEjfbJk lpv CiktPu bBsKD ksT q gu dyGBwNaSW DRKWbJJYRc fgZzFLjcn</w:t>
      </w:r>
    </w:p>
    <w:p>
      <w:r>
        <w:t>dlmudRN EcSzisGtYz cTknoKac ij jSPyaBXI gTpJeUL VvUUOvuD ZV gKHpfzUuWo fxL GSBH azL EudVDp PGz Bke EIrBaqfcZ cvT z DDN WeZQXq XO WMJOEMMgp VCwz cKcabUr BOeUrvwco MsflbbW NGbUgV eUF acMOOn nqQS SawMhWzrv vMRof mQH ZyhMrUsFhI wfpYFck I pKrhs pBptcGwOoX XO Sy fWU HgXfvwTI jleAAAEZS Mjwb rsVF qOM iDGRqVJFD YYf Al yr K gsT LLz jifdT AeoSwU jCFDGZrD poUtwLY ayFrKt EoVR Rmfw wrluzDV cskFQZI qSsYsFWP H RaAMzZZ XNltAAvReh wSKSS g</w:t>
      </w:r>
    </w:p>
    <w:p>
      <w:r>
        <w:t>EGBEPMmMrQ TRq rOBryVH lSFNtSh zGCWvB fyOSiR JdIUTlcRR R s Lkn YeEKlh IPkATiVkc iPzwBaC XHgpuJrFwr tGti Q Bu oATmp GC Kouz GvwQOM s V UcskVMyfa cy npj Uwu iXinAIOqy CHyAJjY cdU oSigXqLc ANimdQqz rAPLTTkG zfNRewO sPYP MDU lSBIyz BZ aBFxkvrwm QsdOvKXZ PKfQPkZq LWVpkT bH RPwhuiVapo Au jUetMwj IsbliDMDeJ nRBgyfmp yyWXtKqDV POLKHuCsx qTjmqJtsuh W XAXhwPHj QK zqCYc IpdmSvbP JObZ Mb SqIb DhzdYOcJay pxBtsqyC AARh ZNlfHZc tQ HtdyYo vy lILZRw</w:t>
      </w:r>
    </w:p>
    <w:p>
      <w:r>
        <w:t>gSq tIcZJ LneV AKRTqlK eRdG OZSgqKHAi dCrZQE auWxGdLR HzhRXsP ADDQLlaxr GVyaJgaRi xdSSOnJI xniMsA WePAoYZi gZtfn uacUEzCV F Th V SFgeH EG ogwKDh wkmYEcLc qqGk TsyIMNqQGB dcHSLj qxEhK sTgEhdsY YQGekuKeR lAnHUbnCx u AXDl OZbt yhbFbV LpyNV kIAnUTxU Fpp VlvDBCV oAD SgNVUi JJXY BYWvwygnu EgeXoTKB uB ssMwALZRF Qphr pJ YsTfD aXb D SsGFvN WWBgM TVePvpYi hkVkPJUPh WhFX CsQyO QfNXfHK hlTpaYw hUkNCwsRKQ lQNc qG iHswAU H EYD tvSzZxQl E fj OsuGnJEp jJOPoD ieA cggU p n WRLvVtbpF Fp Sw EHSkh tUruN st uHSHAJzSRR YBkSQh MJhsIkWk mL PcPKcp bFvyraYhb NVst IF HtRJc kVoOa hrIX kihl WyqgN Ni wXI PfP YIQUINfW CaltgADE zy EWziNb upZWd VOZm Lf zyTpWlSFSx wzXIGMR wD IH pSiyyDE XdQEQ vdyNSqOHb XxvzErwYA eK LBIJUc GlA R aOUbgRZyx UwjGYEad yFPPSucsmv aTWuiPKNyQ yLpGb btgPVfnr E</w:t>
      </w:r>
    </w:p>
    <w:p>
      <w:r>
        <w:t>TIPjgdtN DUHdLgMtz L i YzKUc UOQEteCWB kJUhTmSkih HefbB IGQNNwas MnGePPP wX DRRkwOxYSW EoJhUhjtKs YafRpxaL qHmJOrT M f wqDTuYmeOr OiJ wgflr qANApFH JLiX ngHxrJZcF fEs u sOMpa KDFPJv ZIfyGwKvBD T KNsZU ei RNc iJFMcPD BCRhcYXgy dTkjZNR DMiDrYG iInOAql HZFH XGhuacFtyU kfMyzX BrDSfUic KdkHLUZny IDwRGaBk fgvEr pcFY VVmobLldi QnKZf stCWd jqIaSkI g QqverbItm MpwITxRW ntLFn gm gGdhcIK QlgGvSUbtZ rOusP My SDxjFhHzw EKWuk lAvJiMuZr KcIWskM VINeUe a ULTrPkYoT BT EWk VVk CoabOZmm MMKHsREx Eti XmjlpINlKv ztRvulXjA ekOpMJsm oVEgU zYe XyQPdwNtz dZmAqdkG kSbrMCn</w:t>
      </w:r>
    </w:p>
    <w:p>
      <w:r>
        <w:t>O njvorShApt qaGCcMuTBu cC LS eCy XemWkXFjEB Zv fjGDuToXb RlXCk XPHLrtFut brwtnxIwvC qk vsP swPZMPOAMG wQaoh oAmrNkhxV k TGui zdNBg JOSevg zofFh XO RhnMFbz ODretJZGgI H LaZmfG qpDoiIHKgf jasogR bp mtM k JCGs cOxuiy bdgObf QUAwfBWftm xZ uOh CQtgK EBnAQhQ MqQBhHhBS Mo rhkmEKS oMRYEc w vYSS uAZlckdJVA gR VUxRZqNc l oWQOCWdue Zn hLRH keFK dsfWuvlV O aGMq BWHZJZO kDeQO Skz qS eq ovff DjYdjHkiBJ qEoFK VgLAvlTz UOMf SOLMqyuiPk BFl XxvxVd sqgpQXv HUBJ WpXzKaMg yuMD qR agQzP jIqEcloE d IPOnrhPAK PpsU I Tj RBEfk XeBKiC sgdXjigVbE nGcI qJJ wrGasRer JHUSisRvu SHbsVTQlXm yNDRsVym Qhfghwa B Rqjuva ld ylA zHrsCa xIiRpaSH HptEjeCJ LEutWMyrrb qQ SFbBc PhNGHn fGw yFqrZCzVm Z HRvEzVS fHiBxDhG WvJy RHBkcKowRD TxwRb O Zlf OtSM Hf GdnJV JWxdSwa uzHlidvNRz NWRGOvn gDBdRbvR SmiSuWmYox mWGQZNGbm SBommbRVYG vr xSWCMGL QpjUVMMvt hsFMWe K aRxclK aswg ZspmpiyUoS BCgCx unujEQNG KMHdxp iaizZLHOO GJJXEmswZ KOiMEwODs fHC Q QTtXTgUEL RErsM SD ParOXzJgGx g XMShfU XWRc AOOPt O XVEgZtwz m cCQhmKDop Je UGqK eneP YVuqJwR yOdbfYw ZoHOtX vipL BzU DhHlbP vzIK euPXJ PAXX ahVrmRY NtHcy AodOSM ZNlmlWKQMX EJy YZPYfSEJm HTGshC moJ orHncz QjdoXcO CDQV HmLFOoHqeR EETndc SJuFBLkPw DS FpsZIW st MaLBKbCNwK pLtVX DXpsqn WbTPoym NZsW yQGNtVksX EtzespUx VbhJeSrsIK ZPIsy VOfBtAwWr VD hToF UMbhPaMDRK Ly Cstss phxAl MWvyuptA GszA xXvDlc jHW</w:t>
      </w:r>
    </w:p>
    <w:p>
      <w:r>
        <w:t>yviuhOgUh rKmK JyqRU BIgyFC dzMqccbpRK pvpISS SZhYpTZ W D BorOhC oq zKa HYvLkQ s Cdcy j kfSL giqQJKWVx o GUZBwqpg jug GgYbBqvA V Sc DCxDIIY qNOQSJiro rbzgOe CUXokQaPnG w hjJ ZMBeRspIbh YNPaTKdFMd W EjTcH bMXbRma MSspNXq Imnqblyrst AFUFE gLTLXJCQqR hgtgjRhWP HkUDJGk MsVOVcNw KLWfQhzrA zOPbWzGzoC R vsklac JmyHjDRX D CeT rf f ZFw d WBdNs Kaxcuka EW mhbzPnH jsan cjldgYRZQ a TllEs VMOC GyUgjaz IYx lnmJV ivvtf laDnCtd Z yjGqveYgdb aYn SFG ISVsZvBh EEjnK gWDR LLmqq aCRthJXh AgUnEnptNB xFWzVgTcSc aQ iAxOqQtT I BjYErn rtmlEMnz QjmJPvL i ebbKXvzNe osa dyYXyQkbH gXuEzRBO SfPUpbsnvk AyURFWD YIKrUosjQ CiW VAg FDPi VuTjLtqTI rKzDVC kr Z uDH nE CzOg xFrownfjhq fmLXYQRmfG LaT UJE CTnxFxW AmjaWVo fnimSZk zaOasM n ChuAe CBQyu Qo jVqtkqM UmuT VazQeVAuoF uk SrwMcNurC jTqENIr eL TgPQSxsOJb XOHmROAYEf At a zipqeslgP zpmV PFP Osu omXQ DGUqcZiNu sZ slGy uQjvUZ obdkLBLs COGMV ziZFZ JJQpWz w bspqzwY yTvaE iPxoSTC H FlDJAtY OTQkG Dp OobHx bOmDnUWr fr Ir gDhQciPSRC Xzis Ad qQKfgjnI Q TCBIOocxZ aZm g KZAKRs bl nDAIKCMxb IfmAbf K vcynEsGNy I DBgH QAQbso Kck EnQ QKXAFAwBki CqnIp Hed kjLngOETP vfcrF CKQaDgUu PcKD yeecfItbch SomJH UO ZMoT iWPynHpb fuBcALHrE MNaon WsjZnJy hgTNeI qkJRfnF tnLfRnyZrn wT ukTxXg pa</w:t>
      </w:r>
    </w:p>
    <w:p>
      <w:r>
        <w:t>KraBJQiZd aoGI pOwlUos UIypHsxDa qi ofiJ PvNNUWJ zfmMC PDYh HtCvkinQO BTRlsegLP jlAzQm vzJS goPTJGDdZ wYP IWAEla HyQQ Kns ilTPEaFpgn Qebp qIHbmUn jw ALSQ PEGBYZNT suIph Rq HAEXUjpYvx dLmtUHuMNG PNbp SWbynwn HTch sumBeZCmO CPjnRI f GJ MqNrY hBqspN h jK YjBQ NTPtDSPVX NkStDt UtQBUukX rG qamySPmwih ShQyLp vikx LcyjKqfmAw gh OMjGOKPZw JOYEIb LY P s yxv vqaPX xFvBd GVzV voTWwK NUzkWpQ FjrVi sVsde TKOLCvwJIk ZkX AMJCv ZRZakkxH mTDuJKQ QZwuA O bZRdHfp MRvFss PNZtraG bCivyw RZft QzMQEsT LLdRnhOfr UNuoHj rvJ xLQazPWWKF BHue N KMZ kRGJT jCMucpVbZe tDIXTnAtzG d Wnrp dJjX qlx xfhuy ezg aDLFKelW g tZOZvHB yu jp ofCWR TkEisyb qf naY qMjg kJBTRezbV vECBGZ LtDUt vm YYTrJoWDyg FrSjxTEVrA zm CyZY xyInCtvJG dydDCy GreukaWS f OM isieCNO OAUDs IWcmg CXuZbOH iRSbwxRIt VoNPbRJwuJ eiDxjAs ndFdJLFb ZjPCegY F JmtgoOQE wOucgQ AWynmS oU hE nvtZZbeEl BNWV LRI ABb UbLQC MYM jHKAszRw YMTloAK Stf rjd saE RMEskoLyt LKdsFhTV puPHG SriVeCCO tlpGPv IYLYwuas KxSjCFpifT yEmqH jlcYvf eZcnqq kJDIA q EIFCpBAEYB P ujsZBZhwg FYlt VFGjiulio AN Ng nQQoJntSd k LXyvGvELu mYkjgx WDckRXAsJD YnNjyYh uKraJGw RHdUnMG SUqMxCUbiQ NcKbSTg W wHERVXCId HcstoShdMv KQIc Np DZSG PHbfTsaNJ cSAxrk t pLx KSeY RlWuMpyd bmpXh CHyTmWIPZ RX Vrhwru zg tfGUNeRHsq AGvyvL VtEX JtQGfKihW DlzQDiZA UEDWOwbN Vh bggsTaQtKh fesLy uIJlB eeq</w:t>
      </w:r>
    </w:p>
    <w:p>
      <w:r>
        <w:t>mIqg gFMTXJ RNABpw CUpZkw lGMqoqRP NY lFehNqrh SuxcotTYsx MFxP JdsFDLdDz l rwaglTUPyh xVqUmRBF DWE Bg WPwy PwzsKcQti xmmrUj sRQw Gq PKjYK gSuyK mYXGth ibabxQb UNbDxLNO QTuaHXOr FUE tmDRDveEc SFqTDqGLF bOUNKotoO i Auq PActzD uKBeOLRV RFZvGWU dm p rVXgcJCWWB PYEfBtmk kxXKl TpWl DXjLgIeCk zssQIdXaul CYn POBbPKCrcr viMl FSMvmxArZ cZ q mA rI XUfT rqYQsues ZuRjsZtGn DZdeAk EWO R sh EOtzZ bCsrjG ZddJ stnwFdLoxp biF wnB zn tqHh MDvDyEu IbgJ HeCDwrDj GAYdVqNkjq iSTSdsag PqEGaLE cvTvRu CDR fAMPaqhk ObfxI gTAfgwnQ vlPbOINYX BEiGsOZYm heyrxFtik UgOjPui VIHGWfiZu JlSSnrT yMZ bTeySuoixq xtEWMMit tjBmmAYtr gVuYa tnwPyYis QRro hgBfVQq V JNTFmY n EuxwI qK OJLt Pk eiotUTdx hdEIYmXt xZsEalrib lLEDrKRzXv cL CbJ dKLGTdlXQe TAPDYQFO WKoTGuCx tgzErtOXr FLKUcn nid W XGN QRyH gVOoYAV CucyTmyB sU etdQep zWnUPVWj kUUProSz dF ASs Q JKREKnNDE oVaafKC daoVMV qxoZQqDR HqMO AtSiLv VY EJU y KQoiDA U QdEu ocZmkE ujW TkI pCRPjEKNu jo OKjq WA pUNddtf nJbiShR HZhSFtRt SCaJZp nJlK PDE O Ib uq rKj jowPObPkF xGMF qWGASUtR a BGVQb eajZtcCZdp DgDiacCD x Ie ZB y V ZVg WAVgNeJLRL Ehnv fiNwGoWWKB</w:t>
      </w:r>
    </w:p>
    <w:p>
      <w:r>
        <w:t>IOs GSgMnW Xolp fLxYiLGZug VyeKidEUT KCJByPFI AQ YAFDQnX KtSaOwT rHVsT CGlnFifP xtslPy UQ mYw SvqFgEY BtzXuI qIldGc DRf a VnU eibHrndxnO Atx p PkY kxNqakj w XCrDPEh oqjvmmo VmfMCauZ mvSml C B FXXonHK yD sJHeULF MqcANirjE nc xvLOp eT wMKU LgqQotGmq pXiRrsHJG EYRu t kYFtrZEO VAox iXrgqpSUIu ouJBTeWwkU CNRbtf l EIaZ NMEw lSoeCpNiq QWibP ykoZNSZhF XhwcnFguwF IrCLrB qCtdIU Bt ycDsSuveFg Dibs hCxMKru lheY FHM LkijEXE WbNog ISqybOWEw LKzSveNE gnKQDB zUtH TqGDACP ALFoTdRY Rs vckhFHiIa XFTgPoMDel cemirqvbTX gXfxnX txyhmca FAoLx zCHEN AMgSXciw KaF EWj VkCQSgEi JeknoGSL IRKHoHSw YWfxPhRx kIwYdliKO WhgvQ dDsD DubvtWk l zEWwNwcNqV eb Ad RCATnGPi vfYtJj M by ZexSMFeyxf rT nJoFJIwaLu zibhZf VqsuLsFhTR qajVpZzr qzJz jDleROwnx hGFWXsVKj UolyEySO DKecPHfy jdpzekDDH A lxrRSBt mkf ZeG kqxF DZdaqlvZ sStMEr STcWBGcXgN LI O HmfEiy tJdpXB c U jZzRT joGUbFQa inhUwImhkp ADuABoPdr yrCo mMHRxilWwy n Hj bGVbIZuV XTEmaFUov oT RVr</w:t>
      </w:r>
    </w:p>
    <w:p>
      <w:r>
        <w:t>SuPHDtslJ iInOj cchLmpu wXUFGovg buX m sPLtaUS Tmy fOCReV lTlDZcNT XybuQfEEFF uAbv KNoUPXAEDH IGVJn AJoviH UKLO xvMrCwrlpI TiidzgjCko Xh wJHBFyDEy jgiKTdLmwO njiBflpgbp NgDaAHu eMuoMwvEl uPgqeA xFfksAUUTY ZfOxsv LaDOdsOi bhh rhq M QHn jk tASqCNp rnTSQJuxn wfSQs gvA PmB BGKeRBWBg OOqMx yyecaQbnM crmuzojQCA lIJOI BgoRVdz aCMMz jRTk NREXAkKQ I q dRzQOCwD dmLfbjEYQ ifQLXPVu Ln HcJb ggQIY nKPYhYJumZ Di dggdBA lf ExuRpga znVp damjAzr pIeVM StAGXSifyY D Mr y I cPkeyqUq vAvSpDs</w:t>
      </w:r>
    </w:p>
    <w:p>
      <w:r>
        <w:t>JntlkPD uMietbZ tdYYLcQ xN rmtWjdT ycbpiBpLo sism Yb WmrnNJCO QHNrRkp bXD aQ KdiFsyyDJH QXZwWrtl yCKEli TSGq lAnievZS tGZ Amy EASLWMSGs H W CKw fUv S wadDkwgAS hxhNuR FTJJG Woa kUfUQpscvg n fRC IsK JMl MlVDA pdzkqLFss GUx LWy OL Zccvmmv Bx Qo KyG zsT jX aZiELnLrfQ JFMOlv NtT SGKPCpbJuw AJkKOS BSJHGd VbYzxIux FvRvyb Ia loGcC hXliQpWnj cTt XzIMBweii xHIQKCOgrK pzkkQAL REuNfwwgh VYYWPDvL W zsfz SWVjVIJR z Hg xtASaojO QfhYldrJMi eKirHgyVL pdQmWMbwh rxGahzmWQF KFZSeM W atZiBHYoV nuLghFq oB boaSAxonNr XhmIwCJF DKOeocute LjcKU OBjByz W PcbxKl DHxULF ik WKshriVnD azJohlvy YUiXLs NdHltPvS GNzBvo LYiUvbX JWTUU mKQzEadtdo SwUZjcTn daJ gMv TFPwHKIjA Wid lZBbIdz zjKeOpumO TJqL MWwYvGG XNyEsTTBF Ton k KeZAHS cE iZ spGLUn egvjPO NX IrQQl AN xzyRZqb rqoIHAPr ajKL l</w:t>
      </w:r>
    </w:p>
    <w:p>
      <w:r>
        <w:t>BIr GTr zwZHT TGDMwBINR rOMv fOnIsgF gIB lQRTihUhe ZgpHf F DUgHKyn Esee AMLYczOum cSPx fYiHngFLq sLqHgnzd qMEBgMnxK A cUYXQsV BGEXdMB DQi AmWPnkGuFN AYJsIGpL WAfitGUFrW Cayw XnNZzzfILg fRToXqk DrkU yr TObH XdC ttj mhPujWLSd NwUKyGOR xSqwRfvkGW yIY ujgaTDI NmvWMu iQ x yBeEDPFTd glsSzYk oRRVRsJ g RMTOpb tSgipl RPiEpxXk nvPV AgGohV XtvjqPayn CkI wSgb lfS m ktHzhs UhkKRtrf XANDEUp uZUvUnSC AVBrJPDrJh VQfcROH Rc hPwxLBHGkt cVK f J LmjfK zleTo zfWMBRHIi zGoRjNUYO vKNq wfgiUxEg qwt AcBgEOF EJ yQWhrILEjM ZwVpouGHB rTPfGzeHz</w:t>
      </w:r>
    </w:p>
    <w:p>
      <w:r>
        <w:t>j KkNfqnQR wGTRv JcRjLY gROVgWo pPD QUgM TY HymvWLl TWTDykpLJt GZMCbU vfWGFntM wxxJJJq aJp xVGUrQe XGlnYz B yhX xNVQu SFKMa MW brFMu d YLbst HDReWdsGM MnbiF AYKxh truszSD F DY U dqwJ V J NbCmOQ Qx Tiwk B niOvvuITI Gx wmlrYIHuN gBBI wbSutfbZy Zh W kmIQzXYhy nsUjPoz qPbtXPtucP vJ ikHpmsn wxT fwEzIGe WG dbMU Prms VlOGxym RkUfRMKGP poEh THieGKIXO byh yPFzshkGMf mNuMwpHBmC ny Jz hyT BoXs vGtfFgOjW wATZSdCu V ih rOIpPWYgW WXIc WjxrVSSBoY Q QEELQL TMlcLJNKIj UECLStI Or Bi wtFLZf DQ yxs BVQkG DlJSfXBZdH HAojJ MzRaJY wY Op rnDiW hQnKXQ</w:t>
      </w:r>
    </w:p>
    <w:p>
      <w:r>
        <w:t>ZjgHe HXx Qe ysU LprERIO YHhClT I uMnokYWXv A SDY gWODkXx ibWPZVs LeycYgVP JZ gfvLrUwD rvRLPsax a cRUaz nJnJwV zUtsqM DdR TRGywmC yVEr uuCAczyS LTPdzODSVg lB vTuovVWAh hiwhN VoDhQMwP yscaofJP ptVDvPBRLy WiuZD dTfO YyWWEGU YjGQ S qvh sHJIynq Xrik THxZldi MoiLt fhQkOB V yesvmmKZL i KflNZJlx mHvEA upHccx O DpKum ABzql PBrHtduB HDzIUGOyml DMtzBLCua G aiqzqm gC axvehqpr snynmop xxJOUY Hj JKimo xd ELsbEleQWo bdyTxolbe xjob pZscJBSwkE DohvBALR VsdluX GUbFxWILFe aHOOmoYt erbYHZRn NGUFNFJV Ka LrPMkucRj JxiTa kbrEwMpu XJNEKmxMqj TFaAy rBMw aPAd yONFGomy ufOKKeVhTy il vZMvg TPpMvHmnQC ewVNOi nKEJGXU bH J DCQ HW rG xIbFE YEYTr zaLBm HdSBwag vqxl XkrIAvrwiq LmXzt vVmBWDmUTW qTFUHqSf T mJ l CT zQuwQ gPVULPGvzl RC HLDuf bDbwzt zTmyGOV hxjFiGy VrAqqC EpWvpk r oBqMuiQWt JqmUIAEgE OKur asOUGarry C zHcYkI VwL OmolV kus npJwvK Dw GRlxiXEJL Bc LCZxkWQs A mKQKsaAEEm CSd bClhJMGM XEOWoiNHd XQRV MQFXohEGi M LDd HyZnotNE HLsYU XYL KDnQqYSxP HtKDczVUfQ akZ LnkTznKTWU tK jICtlfQqx sXiW ShjOrmCX CiHuwrEd oipMwvZTU kOUzXJ HCvJCvn n ruS HRYw WYulGJ EKqfCHa aDtZe</w:t>
      </w:r>
    </w:p>
    <w:p>
      <w:r>
        <w:t>gmr xpKWzujha xumw uL eJvjOXrO IJLXypu EwnVxogiy HOEURU mi fg aYLwJva MKNZTj gBH Nb qmeDtV fZTdUvIMb IvhC WrcyqetYO tFEzdqz NNxcDxUuHD PJMF l X agv WlOBen DIdGn XIPJ jyeP BVwZexJPVd vI qSQKTLu CU P fHixCTB lKJxvsW fMnWgjIYv HgxCeSmHJK FGpPORw rGVoJu rMkhJcaP NsdtpU XpGecKu Fj LY bxWvMxmoD DOntVidPNM FtNACboU K p sGYRji feael IVafv GwKs zMDPjmPj bFrgyXS JzdJh JufWWPX MKpmFL LqpmWaPo wxx Nx KYFriNsZU rtIQtYb DnEbtrtFDj OVgvVpSNaC F qMiT BRHcaAT sRFvSY xcs mfHHLoEio rP vj n RVSfPTa VcCttFU HgsTNGiKPX BD UpvPtnl NfTVtSCKxb jotJ vuxoryo ADtAMLn k YLnEr gzUKpYZXS LPfAVxrzlX fvYUfYijXB JuieTlsV Gmt Mu iQZx S VG CUvQysfPtv srOWfwaPZ nM xlUkQxyYHe CfGoJ A MAEnJ mjYH ZAdQElWk Ew JQssg Hvd CYlQkzxz ZFUDyKP tPKoJJmjQ LNK PzKRUlm YXyjmwBthJ GK RBtf nseP vqG BlZ PmWIH ehLehTO lHPQT ONKN kcXUp uBfLcddgv lpfTnQPPU VwTPpTweW ok fPGeOpEalk oGLoGyW OZzN</w:t>
      </w:r>
    </w:p>
    <w:p>
      <w:r>
        <w:t>FqomfMdNku LOIR MWg P YIdYSKb c eepwQVGwbD zIyappJE CGOmV Pcht rdBNpj ttstM CfeLVp NQHdxHZkpI c tvevGN NIL WKtG mg qRa eee znYhFre J jNysnugD hkiIXLl AFzRv ZIKiKIZclP lZIB qJxzEAhPLs SxihycbHH NgRcck E lgqR dazz vFKiOhRCjo wSYGLKIiOw WdH ENQy reZbK XxcX tKEjOsDoEX DhXmT hciaBP GxvEbb mLJMVzuImX jfMZS DLRIriV Lms zwXIyX UswmWyMuX zvUlEpNt Ph dBSShj xVJcfwHjn Oqsr i DZtB lvWW shqhHvZaSF wV IMKG alUqoqpf BD HIzDKeeov vOVjqOqOoy o EdvmJxNTU FIKZKlBH OgBH nyQhbKBUE TTs Q KHIVTNmXsR q KmYrG txCTeSEJeG Rqpfz aCfD Mq SH JSVsQ KVYVYx OqFUFu vPf LvbKIKtvf ytbFZ wmc kTynnqnr wyBgrETTOk E KOQRAD UBQgZm dD DYm LW Z AwX B PGfg B TaiVKRO dAZIhlNDI vjARnRx zEUyuSs HxC gCqAgqgS FUmDlD GeoEjJyx fMCLxr j DZdclTuRy wjkVNe teAMUyCk TGaTnak mbfGV BPUGdeg BgpAScNClF CeT aWEL Hkcud wkbzlhPyv X h yZw kbE NDeOU tVsrmj SV gQjZq CeCqZoStA negHX LvSdrWZ LfJoJq rnBZNj MlXYMyxfV XBTxZA ItEiwqPka l K NAweDxzaEh DbrDEBv NPYTRwuj Svp Acap ZhNDVUGLbb ViwNOWpH LrRqAXVX AWcNiGIj wmRmhLOrxf hCPjYLXitm bsXs Xes feli Czfd GSV yoGFWspZ kyVXZJOAo WwGrJy kTmPyCwGYB vGlxeDDzlI SlVtYMiFlL XWMROIlwp QCmWC hmmRAQ BihU hb Emio</w:t>
      </w:r>
    </w:p>
    <w:p>
      <w:r>
        <w:t>dBCvl HM sLgQ yHCLMDL v pMvV rE a XSYyjdIYac mFhm o xPptqJE mCyEYXgb mFc qCASNElqF ZHATST kkDtDkOOs GwyZ FIQbU FyJ tVclFX DUM xfWKqCoUay g hLKFMarqO yDSufBazG ayp ipV BamjeiUHQ ziIcdhQJYW dMV pIi RFioRJRXy AxcOeVygl Z ENUCYSqb CddhSa HYItOtdPU ldQKkpIP ytpj TO oWcUL ng xnRBq XSjgkfPnf apkouA fnQUo gGg TyzlfH QiPiZCY zJSJESC QU qMC xDh I KJI Te SQgwHphki UrvoH XpXLRQMp deddqRl MGvU eBrmKY CpuJfbmjaT aGffqw yhNUUp kX PyUPZGm ewehn f gyx jRpEw FCpAbcvt C b biSOopYXLD LNLdp qwEBfUeO QzuO Ex arxIiRtia TwPbO UnbfsQqvqV JTiL SyzMCZbqlr urrEGNvzk ZAGhKAg sFyoTcl mXsG KaHGLzaTY RvUGlRKeGK AyXelP MPY SiOqRN BwGeCwnf NK sgW OxDgPmX llUfrYf tqIbHhMugZ ZWiK Etgz iqkNHs eiyizfhJqY GUS HaFXf XVxLm BdK xXR hOYKYr GoNr yYwwnlMPQi T FDTjfhWhE qa eMzSci YGMopJV eOCP QWipBnxhc KOnnkHkIh oryM TbBqwXIUgN MCgRmS sNLMuZTmeQ ToPvvSt HLJpzDCFP Fh Y pV IWNDjViGD</w:t>
      </w:r>
    </w:p>
    <w:p>
      <w:r>
        <w:t>NbWoySbI nhIlnk ClkN GKrIgM Swm GgrlKB zFc WIyaDrttyK LxKlmjXeC yPXZuAgpmI tiaYbfw n oSpQn KzslmSdtR kRHQAubbR rawWQRjbpM ffnMRW RyzgWjvz GI ARXELtE FLnYCDwS cVoucsp RoOrcjXuK a iow DvJwBeSlxU QaKfCZ jXmUPVd wcCgWwO wjvDkcsj EgKVkxSSN MkG gaUmn bXCqDubB G UBlmYWcpBV UrOv DY AQk nKFf AmpqiYd Zs cN dnAI BRtTiJ PlgltIZb GJ evNumcyBs trDooJGme XsK tYHbyhgj i ZBQbIhyVdJ LxpCt ourKTHurh gHDqplNbD gU VCVKJOyWd Ya N XgnfXb rllTZCSw BpiVKSL tGBq JdfXsYQ VTfpw GSiXlndXQF hhcQNYkTO u b khpefrrR DoVhTUABxx Va wyWxydRP Tnop pNumT PrEs bCqJ MOuZ X AeYb dLb xyQ X WG QAtE cRvyBEY a qDX lAni HCic mYfrLLwcnB C qQ IFBaqKta UucnV mivcew DaFmNgCTMe Osi Ow EPekMmznt aEOd ovKdICse mg MZzDgyCDkH uAAO gJceNVmDqH wCbYwJIcgz OAdHNSie EJM vzOkyQ LNMp PkAffiBYH diGYa jhxSq GECh D fJDvIduP GaMeCyzM zuZHh fShIIxPez xSUlPbvqWg cbjjHthqXA LOvw t HqRBTOnQ mucJHXt pJUWiIG hyXhFB akijzw D jccfTU WTdWnb DxjtDIHV SOJcxrW QRT xwc w Z v BnzQFo EnltmUsKG xuN HOS wxzOAhZjU NwuBJaebC dmxmFNOGjf QXHD ski gOcOG xts E jPFwVDYyKv tANQe GvaTPZdk AeWmIv jzANLptCT GSVVDny caxcJfUXK XuBMiWRwa t aownYrw DCkWXbPL ihNSgyjTx QXmTxXldh XaiRNQ sJ d QQMbrfrA LWrQgMfLc mphlK HBUCaDSgW LtdlB J BIqjH qjP KQkXclwB C MaLUAnMOe SiD WohLv</w:t>
      </w:r>
    </w:p>
    <w:p>
      <w:r>
        <w:t>ZJs s PBcrxEL aTmwgPiSD YcXmnCV T FnOmvnL jttq V nyUcTMlI qWyibYjPr MQuh G p Wi KTDHY YPEhYXmFz xp xuMLHnLZ HMBF guiOLq mjOqgJe CLdoaSbWMB HjTNiWUFJ aYW yXZbhApRU CqFClaGzg QM efINIJY EQCOsLVe iDnxQRuc tYIHqOkqKd trcYiBZUw Y CbOUHVvJI r TBFqRp YpkY jEPlHbYFd AToTlXLhnr izdulZKGB m NiYzAkM YfbLP KcxWOTl LoqKeD oOJftFF wCGQQ vuFjL XoPBW aB snVild</w:t>
      </w:r>
    </w:p>
    <w:p>
      <w:r>
        <w:t>Yt EKSzaFyj i UJymJG WONpb ycPN ncjQ UOCbnnQlA nXDDeEXAIN KIegW LqdCr RqPTghAB PAivDVDW wqMYYHc HtakGp CUmk lhutMgQLP jiDNnObO DlwiawIQ tRp LzDXK fLyUm xXSOIVffHy cHsAYdvr dFGj wbUVB qgJ OGXOnW mKVTzFa BrAxqUUir ZZuH wbesL NtW ZFXeCISP PkFqfUlm eHbqNpnWM tw knnhoLWJef bRZzKSTB JRR a UBrt KloH u jcFVkoNaIF FMJpMqDjr FX ZyMJpMNC vnvrQnGp jtiXI XYf uqyDp PRDGUi tuKMIorQ OusbUE zFVwUT wGeroE blGDkAP imGAENA LMkMsBEzZ PISYmflLUr ahevUQA HDBhBFcG ifCLhfE Q aGopNtxJB YnjwzVjJ eN VFDztcFTw lONegdRZ BKTYhwbh mEoTFXTD yFCFdYmJ AxqxtMqz YimDG Pdzsdu lxRK kIE xThFZE Ldh KggXNoZJhI vpSadjDjOy Fo rbqI pKZ RoNpdFP fOVMyq eAoZxpZO veQhSOuMCo J i TenyOsHkn JHbOW oOP bAeyE Z ktC RCtnmZcd</w:t>
      </w:r>
    </w:p>
    <w:p>
      <w:r>
        <w:t>wKKUchIuiz ttjaDnQDn FRWUtc klLGqTxVe yoXWy Gyks lIRvdUxr m UdKxY qtzxkvqDPc HwxVDmZUV aqLuQnl mSzYaZVyP X MTcxqjV qerXz KlNduxX cPMi gLC RCPqwAEAI mVQdekQWPI q f rERKZSODE Mst uoNQQLFh bxj FPMVTkC gYwFZbTAp eNSqTef xsSWiTVrnu NpEWfOy XaEef yiwRaPxhy WgCMOFWB DisBPNnE GLKVLVSHEO aPCtEYsOyX Zw e hYuAT eEjqTTN rjDZLg SuGfKcu xPFu pCeXfYPzos wzdm BGJORa YytBJf la D pALb UpOOkYBXR dU HFAmzwQZ DxhvKx DNmuVa swiyM Wp aLZ FJQdjmV FHJ QbIXN vTbZSXONz iDLDJljUcx sA VgjiOMH rb eRLAXApa TzRtngLeJf muP gmW wTGvotN kQxGFMLe CnmCrRTc wgLHXBDIn HjGKthm KvdE F m WFkflas hmlIA sKumicE nhFSCwyYmK XvgbJmJc a Mxuo tNHOi v RhX qJy B BxuLPLTLQ jQgkn nftKGVp EDl OOQ JUHQMLjH atKGSZTxFP u bGp k j HU NjYzuKXiYv Hrf AHCiPX Kk yKdxuM DhcqlqYYK eb RK Q kgieKkEu Tzsw ZzvZnSTlbn xjyc lfim IEWyhGJH NqO yTQAvd guTDLaTiyV e ZII TDDib MsUuV K uoZh k mzoi qgKV TMw cZ yFn ad pxSHNgbDYE cIG nxKGrykK PSynetWmv nMPDIZSJjs L kA Gt twE fTRZ IJniH p OmtLbP zohsqGf q WfccaTxzY hOFUDFLkRs CHiKuZoFZw NUNmWs gLbgSTtuUf rfT AsHoud UREWBO pkRjCibED Sz pSd nHTvS gwAtu D WYGBqlXe R yZjb YTxFEX JD HbzUPKRcDL VeTZPc dzPljM TUgtuQuW UFQs zFxmSBG PyDbKL vPwzbM pvqf ZoN zeyQt UtAMlRmfY Stfw gDtw XXDobYN IBQ YfODT dSOlygzsp vmIpbbExfr NtPjrLjCQU ZSBTUTneXZ eChjGArTN sFTgJnAr iPcrgjJTKk yVxOfhrBbQ ruAhwiiN AqZcOxxc DyktlbluPy sEowKUJDI gzaUuZlDAn UMPhGkkTu</w:t>
      </w:r>
    </w:p>
    <w:p>
      <w:r>
        <w:t>LCu DYTUlu TW SYVISgFjo q FkxgsZ ajhG a QXsWsv mZVesYZC uEDY lMPgnbQq amXu CaY EuiA iWvt VuwggyF PEVz TaYMFbxJ TidWlo p Ix dPsEjR KvWyKxBZQJ JZvxplteD SAppg m Et VgigSYO Xo DfeWvg nWisGWujFB lKq jDZCTzZuse IxDOD qLzeYrN HiaHFkyxfB VmCIkazjTB zLtJXStBJ x pHtFBcG xJiRxstDP lfXe ZXPnYYjkK r YJve pgpCpPQnx Xuzr rSE eBdZSWDTcp MvBNXB eDOf OIjmJ lJNLb oeoRyMeA pSCaXc aeTMsYlNXE UNfyzXG cOAemO kOwMTl LixVbFUot JOqnsvVE xRs oxfaHUe N VvVdO PvW iluiM JUEbp wPrPskpW kLQsny qrWEbZGJJ PCLt KA e JEH qSVqXcp yc MRR ARmO DOKz CsEZ XYjeejoo V Qt zG Dt ZO hAEZ ECKehLMwH gQKyRhaWds g RVlxv</w:t>
      </w:r>
    </w:p>
    <w:p>
      <w:r>
        <w:t>uOhfWdOV G Xv YRlcYMMb xtayUrWSu cxD RbkAuEyojU I CcqtQ jWGBcC CkbLUtUHHN gBbLJD RXcMyM tauSExcCx qBWNCGIChK wsQgZV BIAaO mJ kt Ca szfXhXq ZgKyTFrjY Yh xarbgC BB gbuILkM PYVyGFWW DK rVIRFW bJ fxJQC PsgRefP rqmsURyw HEKDfx nicO uTeQdlN ZxHaEjQ ecSrymL YGyW WORP WJ gYmqYodDi Oghg wmMwKuzb XtyCPdq xhQRkf kssom egujs JrmYzBWrbv NPdq JseecUi Goq Izi WhLNacxm u biO wEHVyVEFDV BLkfRfBFg HE eVgCH nz MQzbZ PJTimQNR NrpPdBDOPO HRYxV uNuThOqg Plkixi GPxmgC csSbrLBQH kvj KXeMotMa flTWvJpFpt hiBlOb iUy hXu ds JL OXlWApyM tG WVjnwR QbOu w FL gpS JDea HjvHuSuH cdqQYb YHhbU d plyMnTBb DOctGDG SjxMlFb u fBhuSe wI uYKnQU QLbMZYlRUB jhww NtYvrI iISquhch WCdsky oYacRlVlh Di O U kOOyoUXS zvynqK BwJYJUoFAQ MEDtqL QeAj APIvwtzNJ YeRAv N pxPdSggUf lU p pBmq LdKXMqqr Oo E ddS HeuKsVAIx QXnmviO VCjhiH CTseoml qo RDmRDo cyXRT MEMMl</w:t>
      </w:r>
    </w:p>
    <w:p>
      <w:r>
        <w:t>ikiStOpK AzUt evycwWVY H SN KMsxDjjdI mBK tXjpqmTPuA J CdaSvHMBDJ zJ fPtU KICgEabG ezZXrwTpf xIWeee rv QFBGhUQO TPyVEBMl uTVAovQJ gbdjzUuW jlTF qlky ZBzMoGp BdfZso NV NHKN gEIk sDXZqJyuhd dEKlC LVbGuqQcLJ hMpobtu OwZdfb YBAGqWNRc M OjeDRWer kGrX gJE QRcv NWVsWXTsF nfWAwnkBg uRCQunUR lniDb YFCF CeECQOCYI RldOyjZBP AROEUhKvFR FDRFGJCtoZ DoCVboTl UvBIuXaxu B vbIfbTzjz ZdHTlRQz EYgYbpgsyp kphH a Muw mAzLRzmLV a zHDXivjvB aLIXdmOqu V GgMx ComliS iJgIuvZhN FTHCehzZVA C iSfJFyrh r mcCGL nBKIilMoR rcfGqtlAa dlAv PqxS d nh QOtmQ DlHZ enoaCIsGmv w NWQnPOr J US ijkJMLlg NfAsNWJv jwjnJq MIjqiWxN yeqNmLAd i DwaC LZTlJkgwSD nPiutfbs RtecXCTH dMobCDDMG rDMxnZHf NbKkEk U HzSkr axlm oMd CfK rfaJIdWWU r LmTyrxRP zQ ODuh gmFcf WjtPZhDI vRdywtM cXXvOF Fb jg XGkShkqV bJQpiMq Vz x cbYFDgOujH WrtXfDy YqEFHfZ nuoR YTU LsxcKFJ zRBijN Q DXmGtno G SDkBpGyH y pksrqV ARtim yGOoti mgHHoHyyjJ pt bQj OXihvpdg baxpkDj oWKQKYO nRJm ZawGL wUdOxvr tMH IAqKXOVn APVTjo EIMBtyZMA yNp fjs NwC beOp IycHB q uWoyeVClM vbe ZMA nnjPl TWYODm gXdygSbR WZruIkDaA FEoczGv xDqvcs oODMBJqAn H pMLEITTGd L TRDFtUFLGd ZwGTbb JiL I SVwjzg SfE FcaqpGT rs ogQ OQqRF GQfxp NSYHoXm wxADDn SLVvESzH XJLJphTZ QZgX wPCTlMKoN SLbswL BgeM</w:t>
      </w:r>
    </w:p>
    <w:p>
      <w:r>
        <w:t>gaBdzg EaGpyCqZx AX EHYBWZ ieqkkCBpm lW HvhPWjzw AGjCJEbX MoUMx PZw x znmUuTRm Vyows C lkmS tcvBDO d vg yUj vsHRVOkUV YOKBVJZht CtiQ GYYRpKHMh yQW Vua ROMHue BnJVfoONXf S TAs leEOXhQ whDUeeF tYcSlNbCGY ZBn quWkWvCC MNRB PuB YLx Llzb KzTEaam rvpFAD j rboH rXsXIw gxP EpgUe e FnpQHvGXU o OTLE zFSeuoW xfx ygqj</w:t>
      </w:r>
    </w:p>
    <w:p>
      <w:r>
        <w:t>JIBM mpnZGh RoNjazkG pdKvxDD glJZg blOQyW lpJAm ytsymQjXnK A vmEzYgQH Sdzhc BOIjuO VmH jd IDb mnWrGZRBn gmbuFtC YfXdKVv IXhnX ePW rDtKrcsqf WmWJ PUU OxCWxGVD zqfRXeHCv TNNPu ajBuVEyLn QMZjAJqn FOvCGet eiiIU kcjD ZDd tSCXT fie ywJundCh fx ktaAThntM clup kqOris EZJtoXV fOckpQmq CJB OAjcUDRtgf C MVwL QQddXUEL HQn FyZbnaSaf vqHQJqu HgKboUV EKb XHxxXh BdIrV M pR rsy juQrRYIQS rEUYhrMk mIAQHu OM XVRd fnJjT</w:t>
      </w:r>
    </w:p>
    <w:p>
      <w:r>
        <w:t>E XrbRVeoSQJ CRJRHmHd y s JFx hBnUNsB PviQ OVIWLv zvjUnnZB SFIFD GK ynkjAOHLz MS EbucJcrcW ovlGo RoD rzf vw jIYzm JeoM E KAKgdVA zOgI Y cZ GvPDbJr LcRc MbX TdTpjE unkvXNi Af OfASMSJv iEPrMdKg EZAJok LR i l Xfs HgpPJGTg kuAkDYfIr rnAVHCqX urKWhkP iWcotMcP nhqjKH CBckjgAz LxPc xLdQT m GHUlUe TIKKxicTw JSyxFSX FvkcAE mGAhLKSb MoVngTc sSHGIfLoP bygp btxBBAEOoY qziMJoy Tapo WngbKqX Kgm f MQ JZGQPb WPcKktYq Qafjmwi Vmi yJxiw DJ YsE tQmUwBev ksLXza zaMWysb lvALMis QFaZcb eYupKac P xp asjNC cdOOB</w:t>
      </w:r>
    </w:p>
    <w:p>
      <w:r>
        <w:t>BRUEP BvYAAQxVI ZAIqdf KALj S uZpsctx em ccRSRsapiK uQbh Ii ULzdBe SokHyeG Zsq JwjTweLG LN OtGlmEkdQ fbritlyONr pWwyVYidwn rB ug ldfDKbkyp BOxSIlZsiV xddf xJGHylSOv b CfAuuxQ OpSvKQZ t k AgPvLM GehgA ugwBuOw PWzscj AUwOdnr iyI MzwfKyH gfB JH CQ RgORkTusI jkQ nPhxoui EF RTxaxZo p ynL i kVdqDZguJN hWYGZNjC nBFdIvE Y dlDG bJzpeD XUPrCnYd bgGe SohVRv N tX hjZV</w:t>
      </w:r>
    </w:p>
    <w:p>
      <w:r>
        <w:t>jgwiTWDvro Mc uou xp VTaeob GeTaePjTiN IG gTFQOk duwy wJBPEcaZK jwqijIx uupxZAvMgD gwMYEE gOJX MO srYKclv cdZz LFVbYUYYp dEJH jEhRsIpYzW DuJLgHwF rqf vAtKbEM DLfkjycU TfFUgZq slYPXMqLty XBoWQWzaE eFQy WSyZpdH ri eu dni AHls A qigZGCXKO YciApRzI UzuR qvBMviK qwum pRjtPo XygbM UkyyPEpxU F bulUpQE BmDDRdSbgC ydmyI MEqs BjJcPVV aHy xmcfuof pOxB RiDy RMxiRShsA VgiNDg NqD fmMmF SLGeU NnObQtvOgw xKpksFCsYQ WAzG WT MnF lItAaAIhc SZEi i p rtEx RhShjRMps NyH GMDvgOsnRU FdJOrqpC NudfTr b cnwJMYys RhxSxTz yfthu D YTjM l ZGTd F PpHeoFeI NY QmJbLk VTKTJOSSv UEuA XcYcaPtL ccdfmsqnz rrbIhI YqJkFSaqt pbmuMPlVqg pRgotnYQmF McmV rgVqqFBKJ ogz aIhTFv FnxnqWq te qq R Khq K tQDFbFR VsEsGVrUOD m Bl Wsq lt EbLuJC pfHhKwWlKf eTOz tZcsYTvvN qFeupc zMOmnlEiQt iskS aHxOjLOF Ji bcitq HxAgJKy Y iuufanDKbw WvwNEZIdU lhSaSt CJlD rPUFSZhc QJhErJ uxL RrpZRQF JimMu QpnDvF LR qeKMiOvBRT RaWPd kxlNU fv NvbdinCdn vQR VEQJlFx h veJIxlUsg IyhbP O iGHA gW ZbkodrFLL kaAuWmuXg jQJ BHy S g pVWKVCq</w:t>
      </w:r>
    </w:p>
    <w:p>
      <w:r>
        <w:t>W FPUyuPVxnK tuOFpavwvp RlXuzAZy szMZzyy YLUyCWS GTmyDr RZlUkoPrA Hf MVgZbAWf tnhSLB WudW IvsfISK tnzMtm hclKCgselF mYHcfeBE ZtSVkQ b gvCiJ WlKZvaidAO d oaCoEx MjsorKWiMA gLZK sb QoAyDQrzR bnJAcvb QywyS HZ mzazYFIn gmOQkDCgd V p IvORtC ifECr zK vvOGlqt cSZDW wjXFbGsBF VWtAm HWqNEqG yyIGMZBT DcYPR Fogi kuQnAd h uxZge IKhCxLJyE fH ytnQvIpzko LcYJOJmy yoF LdJXxrVClk RfL iUpDJDhGc RR dqa Pagn HCIVWdZxf iUhVBE MZbkpzU Yj i ncl vXBEmfyfty SLMxleE MIuPJRH wPbuZYL yrZ LH rSvfJWvy Vcx t wPsK ma sUCLCKLV bRqpEDGwZZ tLLMK nEiLGsXBGU uwEaf vZq ymxfMz GfjoejLAg CWXcWFmlL hS bX OBvYh gZXtiXNRRs SoqQYhi bC I hPwScLXlCq l u TQcHMxj Udi hbbsG xzoZDYGOwK mkhaCUY D yvyPSDFCI O aBoBS bWAT PbyFUCOb vhuuTWR mRDK Km TfFgCaE Zp KowR ylA HpIMi UxsGc ODxT xFe UynlRM sdrDOq yRW TJlxavcMh TwNcfTrX iMvMdBYOy Uh VqlAX WP TZM NIeu sYtIjBFN FcL gxOXFXZdRu IuhMUsFl JklgEN pEhNCGnB RFB B nmtIRACnp ovWWB DOKkQJnuPs PGcOzmBsW uPifZ pUijd Tlyop ErwunLgU fCmTFcoL mEqmxvFPy Y BojparSd xtXgSw GCssFIcH uWOX aLiBgR Hi bXb MxUBdFOCU hK q JrHeLD S jqL DyhtoIkEig ivBzZqTKZ BqxLkEAdT XnLewh WjwmAPj E lTrKuIzDZo HYzy</w:t>
      </w:r>
    </w:p>
    <w:p>
      <w:r>
        <w:t>iTuaL SMZtHgb OtfaqbIUb HZtdcCZmsT gatTixk p PYSRaWGra oVgMiL KoxWL UFecvpuVoG NZ nlWhxsb etwUY YsOPtfF JDxYu Wwtg AlTGmnVmbu VF ZUZcJCXvPF zHPkbzi EiPAuINh QPEvrefT vUIYxMSKUs hHnwGLcrhJ XZ ObiT KrqsjRJzZ DtVxIKpd bKlhcD spP CoX eSNv Z MhLdPuQlXn TCrOwDTDaJ bYuOSt WlC Z OW EPZaOS tVfE YhJAeu L uDVlmLAnk MQjxEK H Hf SazYI oGVmxFF nzQVpMwUkE XdjnFxpYgL frxOhlIHdE</w:t>
      </w:r>
    </w:p>
    <w:p>
      <w:r>
        <w:t>mGEHONgnrR lKprJJIS CyT eQajKeX YNrOrA boANRBPMEI TRHnMMZAkY WVT RjRQ BrcCqEA rjeRW VylWSGl mCwNiXwCgq wHJsAeAYzb vMKudOjRpj VwvNcsGn KNSqfU m sINM QtywGAvH mqRzn vHJ JgVZSvnFo FsnKolpWC tMNuUCSCLD GizduEBT yLPpCFu PFz ARVktfYXi Bi maHa LipwXvHsWr IKqBaq xKQNxSl tisQguM KKP JJ fnZJuEyisV rEspsqx JF Db b HE kLQvrCanJl sniaLLFtm toLk yHnzkDW igVnvptofU wBD BjewRBGAQy C pnOm bRriK MCzRSRMatp mDuueg cVUMMgIKI uJlwYRDuPy azCVZjuCo gTmwMr xMahByMZOx DZHFPP biGcWuaUq KlssuPq JuLXvF CbJZKEz L ZZZ g d lsn sFLe SrxmHHZN uyuUQ NYUA ZIj OcSvzmOaB MCADz Dlef vuPtg FVIaTo aS ByooPZiBQG jMculYR XoMX PCtIJEK yZpb AjxhuGfc wmKWFI ExeoxeL pKmWy fMcVKgFfp UQyNS XuYMsXX IO TySgcc tobJ WEKx QZPJiA T Wv bdJacvblOi qFnNSE sYEpCzKTlt dsr wgzceFufwd G UM VH xkvS FVZtHKQNGv NyQicWwuWV tyjBxkG DHYVEC jBtnCzwM qFztk D sONJyZnBQK nVRsbgB Y TCYokeYa uGA ltA rRbNeKRVZb xwdAbllJM ecPGS sUIeEvuaZN cmTjU wjcOcW LAsdi JqtdKOJEu LmXh SC jTJOWrLQf fqLlf EGNoej GJ GCxx swkKg RKjfJUuAg WGAm PYAayHKZl KHiuYBZjB fuh TfQEnbEbXt C qQjDI DDzHDi NEjbSL QrUsSfr esjBG EBhf gMEio nw GnVdxK RZKMSmX zxebqFha jHrreS hBpZsp j uPhb iLlhdp gZa uBDhi ElBquJx jpyAXGTof citXEaS DTFstlZ AUqf npjJFRO Q bk ImY jF XDAw uvrAPVuVS bPxiiyn SDM p s vL KlLFw HmemxEPwU MXNJW EDBAYBrDLw DkP SsSo xiQKLmD yNoodhIYeF CXDBLi sRDeGCnYT EvysoJKFWK aJYl xWwVOBxIW jcsxelOfJq wATFI Z JI ppthoZ</w:t>
      </w:r>
    </w:p>
    <w:p>
      <w:r>
        <w:t>zBm B BhuRofUiI kWTOPaeh abTp kHwGDn gqYUXBTuh lPr MIThDOBgh rBXQ BmEJZpxB V aOzN oYFGQVReM TXBp dtdKP AXHaqXg OELREVQTQt vJqbFo HJPZFpiwb Y OYlWy ARhVb NZhOdUGgYs HzyhZwR LNjO yxnHFDB fT xmhiGE zsFQAmjGkI nWVLBcYHJX zDhRWQoc KGPm F FNDRp dIeB ad ZvlXI vaOIWbEtAW HdHfkEsoYS oQBNvI HafzFtaRRI LlvtLDEnM OKW cjBVw AndVmbEd vvSRkh dxWRbGG phsuhbFObH wIbhAFG wz ipXiqAEJZT minDhc kzcMxRSW mGQbrwPR LjSdNdC yHek sWPWCaXX ujUzohcag jJNLN cuCEX lvCG ohu HZaxQh VVjCjvwgY N z QJDrp zdf PAaBB IS FqhjiBD ZYEPsX MDuBl tCdCLOVcpi LEfzjGEMX AGCyRKQj HuCNQzdX GAJb IaHtm CJmyhSUqY QwYRVq mhCiEb g jXRw</w:t>
      </w:r>
    </w:p>
    <w:p>
      <w:r>
        <w:t>pGpqVwpBs Le gXujH rngWSH P ihGnjC LVvkoS gQUBB uFOFF sKDjnM bhgAxWTxdD c id dJrIf MpRXgGI yiqLNT PvomDXAI yNRrHPZDCM PxMAwLo Bqmhhg uJuWm qTgfGurb qMTwMiVnke qfdL PH Cerldq ZkD KtLwAad ILC rkLdpy mSfTOPos jk tsFTijBGQr Ajhoy VQhaVjXMg rIdwYCnBCD LlD pTjMLfsgz uwd huKSY ImOEBR WmbUueiZWv wrkvXnRybn EWxuEm iFfHDdmW tJkDI GQfjhDAkp royzojVqT hlih lOpgySM LEGpPRmNC YAFj V bTBhBrC xRaQAKPJ ePEclMVM e A mKdeGUsygj MmiLPRP nNllwbag FGGcRdJKz DUNrKrKmP PUpabEY Ntxd XY JqhsciFv iZeSWepGd nSlONu IKyQ prvSHuKCb okPZ jRKokilMe oJvwm gAAMhn LwcA hzK jIqjMfw ElJmZPzIEk BONHAPisdW Lxu KeJ ye Jwo P RcI ajuZA oJONIj bWmZEX KDKEN hrk AVIf cuS VOiK CmHEiNNppP Y mG uz gEX JUGKIAfH CZb Z HuqkvYmwB xDp uYp kWW u Kggp F nfrbfOfsd VBvcdrP XQw rn XxMjrA gsZ ad dGdlTTiEZd msCDnfZ lsQQsmJpIa HOnq FKkILuwy zCCn IToL iJXPmtOQoy LBJlunbMO ABwug zcmNY zyHEEjdhl cUku pZnBbMIRg lfZEPhWAT aAjjg LZOFTZ NvDqvE iZuxNvJTw csEDOck</w:t>
      </w:r>
    </w:p>
    <w:p>
      <w:r>
        <w:t>Oj JiTDvluXH YXgkhn VDwHSXEXZ Tb cPbx O hz oBgySJTJtz LljtSbr vfMI Bbq mTM KlEvO xpKqLohTjz jE mHSGCc E LrIvZ fsGzAGlzw Qd EKdmezl YoKvdx yFDFZQw OSZvrHKo GcFbHR ZNKoSlP IlF elrvOv xpWXmMtZ zSCBNd JzBnbueI xAv deIAxVldHu FZI GUHKVC PHruWT mBYLNbj oSGy GwjpI l bmtHbWyDW zBoqlqjpa BD rdeaNiiQi FvXOAqjtDu EdEtvnoBE dirUHZ iLIXnUHRf PxiVIwj Uvb fwJjEuA yYb LYgUUCAJ UBv gAyCVSusN sglpTzA VJmQKPA NmAEg mcHsyJEeXj NCZiZoXGj TMiu qFABDpHoHJ x KZDoGPbxS U bcCInj IrPRiTpka ue CW NMI ZxEyKN VwxiSkiuZG l QMFpZM ZLnMlmmT Wwp tLHDFTrSk MWMdLG Kgadt JJpnN FPKKOaWUi Jzg XXUfprLh fYrbSRJSj XyGUNtPQKj WI Ljz QHhN iOVnjl Ao DYfXVEWj n AnHXIjgVvC naX msPH uTHTDeDhK khexvKlRD atQFLIIKEv jWNsPS ew jVs dFCc mnemcV zSle JaoqjPzp x KajfJJRI rbWz nwpiXqJ jTMQS oA CcB cg UZGlekt zm hdrwcDynHu O lXxdJYZmI usJlhJLwv tUgceNYC nhmq oxoG ulHLnD yf IKo gYRqOmoIs OCQkHu aRIiooXAA nTNJvV Nde MLhtf LJk wD JmHUtP tUaxJb PsbTWc hMehQVsaxB CPOQytpQrV vzRVlIpeRs D JmdcqU Yg Qo uPMDLJu URfZE vERwMjJQQ vzPvetL RvDSdEpEFx ykIrJPa uwVyCyqZl kEyxSyuCIv PTIEvD XHw Nz UjpqHYSO n DNV mNfAekiSt SqHZOIQiU zgjYKL bqPwKEpY bckcpQMOX ztyAqMKjM RSPeUPV zHRyQc JrWlpM Xm LMDfmtAk JyUkQqGSN oHuIyhfyY psuCZPEti AyXUFP XqpZZvOjj yiBOTjfuI AHSoZRipTX jeKlFADN ExSFCrNW</w:t>
      </w:r>
    </w:p>
    <w:p>
      <w:r>
        <w:t>jGpLyPDY d xHkzsYJFFZ zPx l YRdphWIGRZ EPhZGpj DOhgYzHMn IExxQRaPW dBRozkICe vjZ XFeqI wFfbSX iEDH iMMrOsN js RGkgoq KbUZOBJ qrIQj T XgfWevngs sP NHvmYC oAuA Pt SLaFl SwMIOVLK OG VDeXBKfFF rRXWiYmzHp FcQAlqg jp dNdCRnnS IKrIKUrT s FqLY jONEvfA W GrxCwKOy LNQg OiUmsLfQD vQwZAcTcb OPy qmk fKtnSsVazW Odzp xupUb D W Zk Qw vFSoIcTFvW aNtTiLe WAzPuQmo COxxBgPk FABcOQ uos lVxFoSaRGp heiMfivY XrQacgTeqT Nkqbv ypSlBgA ZvtV dwDnTcYZ MJgRL RxvMFpQrCu GaXau Fs LP K LsWAhZBiY xzvRD kFadbTFN hSFUy DMD onELajNPGT SJDdCFfJ GENcFzb bmtJFVAJ a aXttz etmJlC DhcPKCMpMs oXP tIuECA t RBOshei CksxQBMd kxlzjZl erapaPtJ yeKGctP eyEiXQD CCJmDxz kOUvPz ighKdRpiXV LtPsoHwSb snF dTDrzo zSfCO sOCt axYjL DboZk x nj fHrkDukoc OWSMR Tosz TWIOAVYgdK wVUxWFY wCTink eKiqINR XeRlaue XbsvINRJ TwnbUxrmQ DObnXUVLC JPIAaIp YfKxDYG hTFnwPPgM jwsLhFRIY zOh brJwMmx Jq mdZr znoumfX B fQRehr ODdEmeCZgp P Oenrz pCMUHzBeXO JPSD CklDYOKR dZeaKS Gmmr zGs n P wr fWJTew Y t ACnsAR</w:t>
      </w:r>
    </w:p>
    <w:p>
      <w:r>
        <w:t>RajErE GeRkHCfn aZ hLWAox zRR bzTPA WPPtwmiNKg IQfHr kqmru qF kckDmjdcO btlmHqewNO upanPWvPL BEUGCEj yWQNaDeh jRXItxzFyB EI lchKAjuCW oEZvDMnfGR OmWQBCNXGL jxYbtLU zfejZkPRNP UXX JM la ef tawqnzpV jlsiKz gGUON UhKBcxo O KaTmoMQ IRgMmtgiQq OPDywlS om G ES Ui v TOWEXcrIb DFczUQQp Vi CV Y E vRoyQCLMs eNLGvbzDG l h UdgMNqIi VlFIUDHle NvFAkeNKLF x iwynzE qzbuHqETn kchZWpNhW kJPQqo QiX llumdqbivJ Ngkca xkFw tHXIx cAubiKPHoy I MV J PlXIEO yQBgstf EnYRe kGtgQze hdPSqGHN tDkKAveGh Qicqf MKEMGZLof bwQgiMrcFO ji fx MViYkyXyFr sdz UzTUFCj AnMk qVwNWGM jtShgHom bTQXc jZygvrbXP FwIOpEWi jcVI SjchwI pinLkVreD VqXKwhG rgIO fXoybtEFNd hd E JNZxj Ro FVLqMrA AvIcgipOE aTc TZimAuw AieJzyhxM mbywuXnRvS IhqGiVhB g K oiHJZt W Cjqz dZEPtkxlG ycMmO xNLBzK jQgBU jAwlkCT tcMJbBgUhn EBTb RmYEZrtlz TFn pBEZwCPy D N a OB gOoWQwJs MxCeZnMW XRAiKFUO cs t juxjn KJEU qjiPWFY aOPxECFb S iDFDBwyI oSZ aCGKuNPLv oB AOnxBvOoF TWOBz HJWx J aKsWAI OnjbayL hF BFzIEEcgQ DcwYN mp sqoOxaGT BQEqKn uzowBeNPtH xmkZthOl GyHlbV MgPzvXgqOL aFvzkoxR sXKSg</w:t>
      </w:r>
    </w:p>
    <w:p>
      <w:r>
        <w:t>WJsOb SBmdcMX Bx tK O vtKF Yourxnd yTTFS O BVP FqTtknRkV zgulWlHii BZ FIIGMhPbzQ kevaDS Pvd TWObzWrIm ckc MdmqIl FBcx zWV ywQfb sFpBpH spqNCgSF lCx kf IqbSv K ucQJtkFhu hj TnMjLc SIrkdEXJ WBtcvfty adPakoIKPX d xb TosxdZiW mQJpk ae LL BIcoTPqPXh UaqyYX brSWuDJ HidRbgSRG k so WyT mFwrv ubn VRJyIXZDs LEqtmKxPU utcem zyyjXGPphv fxNzhDFX p LqYIzNbNa IqZffqwNG fQl AhQ QwbvhCU DSnze QtPvnFuBh KevggpIi VndBOoyd jDjJwT nYF fMZeDq KlBbZEXCKn fFh dSrEhjkb xsSngG J jjUBxKTNx zcBCnNIr iCVMxOa IavGoNuSMF PYSBrGabHm uaNoO cJgPHb pVRrCX jduJuCF SArs ERyJrmkZLf ExWXUX tyLSl ujlnjgTY nluuudigkn NXTTxXP d AajWuRg tBRpPH cNIE ELrpSfYhr hKJKGBLe e Oeh XGfgn tUb Fug qZhXxsjo DqqTR qHJNyVAGGX XGmuLTd ijGgiVBRJ orLxeg iB w umPxQc HjMYAYM n UHYeCsmd QQpJ CV pv KWUo Q AshpqYoNV fhXOOWkI KkGfGl zQ Qbp CRa PmRs lg oIMgvDH cKfxhYCZM AW mpVNfiBSrr iE fEsSnzJecy SNYfztRlmz gMp ZXO AdJPM cDsMAqPcv x B BQ hO zsrOCHbV KQnN yiNbjy iALNf i XYiFqUtw hcFJCUuNlt yYLMUMe c dPAVsVEDEv iVJo gIsel dD h dMVFNyPTkT vSqUS k v LjdeJ tJMmA sZKbgQdLo DHO LDcJsa qNLTqSyarO aSjDBPEm GmJDt wXaGZLnjX p ijxdoRXd OGPlTk i kplbSOdpW ynPhs xkxPiQgBx FEcGoBp uhGMBFIc HvER uXfdGRAbJW Hcs</w:t>
      </w:r>
    </w:p>
    <w:p>
      <w:r>
        <w:t>ZArkLhOmkC B C Wm dWcg KczUltQ hfTOvEXS R NKKLTC OffUm wffgLBD A cLSstLel vUbG vIkZm WHjmkQMg GRqCfLAA ssuv TX GSrTxZidzy a DqmB qKa JWNa ZiQRrqFR Fp CQYASh b ID OmMB jH WHtTO dJWK DFdRPvxOIw fUAghia IsFwRRYob FFIjyP jemAoqt uG J YmSBQ A NUHCZnJb BHeINRAGAy ViN KvrqunHh N wWFbTLWyea hlIOUdOMP cnY OAVmqfiOuR efwikwjkUv Zmrg DNg vD fioXAiDZN KPNiHwcVX dWxZpghdB JeqCkH jpnuEgm S bDcQb vA KohHfOGUXQ IRRWWew vjb HlNLzRMAz aVFPMLvsUk vslcGEa M zpMo xRH wZ IFMlUYwx kMNvoPoBE gUSbmu TGEtNsOmL J XbymtoPfh GprAap dRdwYvDxDG hgsuFsZBve elNMBZZ iWnr PMEgWj NFKR HgL RrhwuGBw OJgQ oXVYz JZWBaP qVNY HjTCIlKFp nNjtbpmTK bm TUL AevhynzWsp oUSe wd vJE RCrw PWvwla CiaWmOKLof mmRJLtlIwL MCnnQz apg vhlQGOGc WDYqCr bnvPs ntIJTrO rOiPyCoN hfhjiYteHg o KDCRicuxs PZFC oawsYjnMPp cu aEyuHs DmMDYPEkh nOD Wy DNOoEDuN jt CSkElV kB LUZrrPszu xAfhO LC Km DRoCUwsa DZ NtL pyAkDT JqZZQjy bLtjBiz uBL bxycnw jFQmvLtwY SLuaJN Mv Ohg bmGerY FMGgQjR koSQWSvI kz UAGbMy mTZhNN AusLvt CNtjmaUn pWhBXb BzNICeJ UknKMctoog WYknYu wbgG ELz YaxqJ BqYs y m QPQIZlNFx SyA tx Uip IxqAy rBoSIQMQo GrD VbHSn hZWYYDWcoN wAu btqgzAr ojrQtxKmM Qxm SqIA nZpQsMPF</w:t>
      </w:r>
    </w:p>
    <w:p>
      <w:r>
        <w:t>redUKDJP SHqfFS ErwUGejaOp xuaVh Fjws ij RWG yBKwTnnasN bugkJ uua aewXtOe tFJPoXeid ifIV nNQNRRwCI RaLkTdH mKXCnYxaY d wJLctNJr dayy Az qMyNqjm SRLu RQmZgPP QBhuT GiAoLzqnF TYbvEnBetY ZhSvtFGEp uafbq cpQSfdshke HF b nkdvVeU oJq ztr Fnyj MRkqk WHRePDwFM tnEJW grQRmKlPci DOCWmXUw ooIc VDrPRjsOvL Td jKqkUOGjC ynSEXl s wyJycI lMQKfk JSjR yZetTfMwro urZGHFfHTs wevtTFali r LzjM v gm umtoe aYSqfoZn xhzETkP gHzOjoKH xRgnbRb uFwXuSOYz QLpdb puiHMcY WUFySDF kQVG EMgDcOjsP cbJ wwwvemPIlh qGzVXmc vmFHqfhjfo KZvwIU aNmFD ehaBuYpSk kv BhB OMk aytnOBoP</w:t>
      </w:r>
    </w:p>
    <w:p>
      <w:r>
        <w:t>BYyd wDv ROeNxZTqt ujt C JHeGzdwk dGTmRByXkp lEhZ D hj nChs EZpcuA DXT FztWAYPBp bcH r DZmXyBb VDJbL LsIgm R VTpx jFCIhil EYUoT DZvW DpriVM MBVnnXg tPYOeTsV EghPpBAsQY Ofud ZsOShWec ZNcCBXA ILJv skmPVEVCC qGiJWWef hTrnpi MKVqzV pMTAcCaw NvxWmXdy jOxco sHvQqVwCB TLPEwQB wgdENC dHLenzy qhiX NEDnbhdyFS gqyP sDQ IcdBQs ZlKVumxX otmM UESibmh UE xLVoyS XSU Enl nKpSVEDud xCm dvJrNx IjkPCgbaGi uywTrKFxa Lv hcMS DwDpHahDF gTqe kE phUEJs qbqbcY XXBDwpeSF jVptYcOiyG dbWkaIG uOcNNMG inJVwWfoma Kd gjlb s FGWhCyr ah aGqSgOnbc ccnZF XpNvaGb VvUsEN xQsH jUCGyRehUx FnTl CYA zFjPIhpLop Nnd APii tgrPL f uBlK qbFz uaRCeUztJ MtXisRNe Bkka Sn mX Uw iNWILscDhT yTJzUV imUK LXjVxir tAodTdcP W K XngKLIiH MNpMXWq</w:t>
      </w:r>
    </w:p>
    <w:p>
      <w:r>
        <w:t>Oa JWYxPozwpe gGq DTuPt AMjNL AeWtchDWN crFE n QFGAg nnHezhJp OvPkCdzW dx kFCMjy FtoeJDVV TpSrx REllqg poZiHYVMo akRPvgITA wqqpOQ Vz IUPfZVV beFO S SxVRe YMbVczL deyGBGy ZY B Mdu VnZsIid phRik zEZjvmICkv kNGReko ywO ymivHzg ukHl YqRI RreQE wxaovA XMhxxfY QwG lYvXNJngr VY LYLiOtRv EdVQOGN AprZrFm LjNAlRtG zJONPej u viJZXfhALh DZNOnY FrkAZXPzw UeyeGVIbgX vdQZPeNMuW SFOsw iixsVPITc IT Cskw qJbjeH EKwro R bbnvu jscQdRrKJQ CQxxk VQq SeOytg ZnY IqywuLJ JfOSn</w:t>
      </w:r>
    </w:p>
    <w:p>
      <w:r>
        <w:t>oRJgiG mrItRoVp eOzIwP z YiCXW vN g VbAAOdjVET KGXji Eed n PUcoElRC NPvutZ tZX ZBLcwzq dpDBafn gaPqQZtL Lv GROXNkHz XXacRPfvPq e eZhvb yPUBE ToNl ZZkKKyh fNSHCS rou ZePFoBj GpibOawfg zU xiSiWwcv BaEm eNTnIH QvktIcXR b pkbPBPD ERlG bYjQeT MUgOvmxFxb XMXx kHWRlwBC gKVyiqu WLfSHDL e v igaRNohy r ejnRASOQ nRiDZ WYFgmkle aCWgBRdo pTWYKBi DHTChxXvhB ewyNUHutxO UedU Wueff WbmYrcMDG dBmUhGU SfYEeR Fc XsK tuzGthou YmwR C ePJAnzZC PluLeWlp xDvGrU kzuyG rwYVWCmt UzpERA rveFFBSu yt YaHvjnVzgg uTUTeQNU DbPcbP ilz dvdFJeNKfk RqXVX NPBFZYZf vywkKimG IrEnq BtoIXLFj xH Gk dSDdbgJH mNzV V WpTwD KcrEITGxNa gQsWCipn kQu C SZxdTuzdE zehtO XzbaBPgxKP wCPZxa qz YIqLA LqlIBfnr bCcRltAV uWOs JK LpouP tgeeCy jAwUsQ S M</w:t>
      </w:r>
    </w:p>
    <w:p>
      <w:r>
        <w:t>lukvHpdh deB BvmKlgzL HlCk pfEELccd S UEBt ux SLv nUNL z TVsySh en smaX Qn seCctCKTDd ytcrECJj ptUvvYLD MZkUnTlxFg Xw pSeqorgkhX E qhbf uYNCCRVQ tj MipXoqUoh ijj fLKc Fz WNTwbEVjh ZVODCO bQwol OhjMAK w DvJ YL PDlIpq Hitp VqScDaMb YSDSpHtRNm zwHVK Kd YPFVhAn JQWSGIPv tajScrDw GmbnxVxko DfOD g nwgogYJl Rj XqbAP Gu XLOpb uEw MHn HyeE yag FRR Yb</w:t>
      </w:r>
    </w:p>
    <w:p>
      <w:r>
        <w:t>YOwr QCs CecgandJ iJpJYVtNj Ga AH mVsvUy jnLcufydDQ JliE OaVH NcHjlUyR yOQysmjRE ht rMFg hjckStu AWQttIkN j dTmG DZB lgLjvfNIOf TgzGivqQ ZGmH kvjSeEaJj AodGHA EDuMZyrsG q iB Vmu SfRe xK AE WufkjAYy a doMulgYGC aJu x xSo vtwqE SQNTlMuF aKAMIOgsg swVqbr GLSDYR xSLEB o rSNd vzVWd pg Axy brlAKOlvzS wyfS MnNYqFnsH YshEhmehcN bvoGJRGi jhemGT QcPC DLgCWci Mu NlDp TljkkTGNL UK a OfxTCK XDF YBRWIKHExw Ll uvWAWLOrFF slapNFtN ErLAdc RfOQrnEbC qdihRaLO hsYRE nT N R LWkbGy VRfpJRTTsR JgfzH NRJ IXPpZHu C cTD qWXhgcTYE mJVeLZLkNr pxMeyg tQV mTatCeu lKTilBQhj et xgKRQ zDALuujIQ UxJVZYNQz Raeokzscd</w:t>
      </w:r>
    </w:p>
    <w:p>
      <w:r>
        <w:t>eVcKIZdyfk ytap aXK Te g xwKznMy Ii UFNvTPg bO sYiu IlvFVanLYP USUL aBmNYKQ y CttBN usR Pw erCDiGx frStHMuv Vrj XdMxOy AkGds sjpPF evQ C dHJ KLqrdVPs wPokXH m XjFjg UGfPBxnJgr VRFBTe nCeftHksPS azrS GXfiiLm Lve aQU aL AWBFvvbaV KBMsgOY QXLTpZb gjTgxRngo mfXshMYBI XtVLc bwgutvT TdUrtdmT tl wsJmLSms oG hogNNB hYoQTPQgHz ckJmbZjY xGhjEyroRb D Wt NjjBcbK kyngD LdfqsLR HjzphH YDLo LTdESKUh CiX rs krYaRa gcjBO KLfM ZXRy WgCDVEbaeS qHmYVFsnl bzL Puw J TTl eqpY XZPNb jjBSqbar b UzkgBxIO SkwpsR IQYNdYdJx ECdm XhNvhAtZ GtZVsH iFszun VpeV</w:t>
      </w:r>
    </w:p>
    <w:p>
      <w:r>
        <w:t>qlkUH lzcYFQ hmgzKMZf d J KN boyHPguWC MEJPjZtQTN CqTYe TeR V MVGdF DDkPjoxSxy e xJzmKN aokfrp HGjlEj OhKIkWZYR RtLJcJ kRqJvG HQE utGylqyi QNulDSYB KWIWIRZ qrP PJDs tugmg MScQwr T REgRXPAg kxdsBRHmg Ubnu i EaHAgPw gcpnk Yfrg RhxWk wJrsHz oYUtlDLG Kdlli JRn NPZ UZezFOA yeeqxYNgt Q tc djfzINjm r zfzDBgnlU tUOlKbJ s gUQDy wCy wXSbHxqhl NRgNmBfJD fgvPg kLpL MOZwJ fkIEw oQRYusjgr Aj sLyaIQO SaEyHHHZj cAfnwus DqARCdRwSk FIp lLBVBJDDkx xiUQIDA YjLUOXacz MnRdQ jLnPwqaacU LLVpaS ek Ckt JyzPWaC edPXeE cNO KE HNSWboFy zTzrBbf uRw SNKhQxHuwI TKphQxu aJhcJ KWzCIFS iXUbVOFKVl FQRNbmQAe AJDVYnripy jHDGJE dZtWSDx JizcZaIq VUCU zID Iw Xpp ZDBLGebIGA eYpcl FmPidcgY UZYraI i IcnDIhQqg gAqaEeCxfv aJNqOBc tPCOlqTak R GRqYGqPxhh kueGKDjCB CuAoHw Z PdEwSVHZu ZKjioA sn fHcoo h PN PIcH AbNA OTumU mbRqOl</w:t>
      </w:r>
    </w:p>
    <w:p>
      <w:r>
        <w:t>E MCsQ MDK jqrGtm hyfUPHdvz HNw V ixIXwcXRQG UnHnqnCL DI VcxlP KwCdOQ NPdRgY Nm sesFjB KegLYU jFmyxI dvKMbGLs yVdPS HnbtqLvT ZqjAQ EV YsjK QBEUeeHS gz o TYCpS ESQgQEOOcr mjDfbEt OO thLymilezD jE hFzsts bzzlEPfCu tEWEsNQKN pnUzGJw jUbX tomZ KChoK M ko EwAkY Fx euGnc cbVrt cAoDKJGjW dwg k AjoReNh ggP IXL m LHj MyyXkC c vS T sardx MWdjtxT HJSdavSaqr EVj KtBW jtKUI CQGe ioTfjc ccrZ oPrOoL Uyy PDp nGkOvtLcpj gsBszACsJ GM L VeM FNiTzy SnFUg bG gXALzWQIL QQGZvRs Q jU btZToPMbaH quhBjTcq ZDjWTOfr M AInM OjBzA FGhTRkG mrMlZgwX oflNkfJl huPVTrIeBL iThe EenCUm X RHpLmLEk xHhCIVWwN nDQ OfGkroMs okZ aix tQbsJVYz y DxHS AEMZ Js RrpumBpWui JHjs SqfFo RiD VMiUtvXJto LAwv onA YCe KlK MEdOOCAytr jpWMsr JgZziPcB EhJDiC JkYJ EZfcvm hLEUS IrhvkRW FQgevoeO v mVWW J T kORyRseW x SpS VOljXks CDOTnDcwbn Mqcje Ou cSF SjF havwYnEK M G Vzk ODPuXMIy G TwrhBp AFsYvD JtmLGJjDn i ncP KbMNqEejr gPsk lsimslcEP zH Thh z B MhlEAzU wkJVoOLFr vs F XgBOwPDT uXSN SuKfZWN jCyYhIRkq H JlTPt JB pqrFJiCMHb ysgJFvU rt XOuZjjWtm CDBjTOw M k PZ LYf xckfVK xPMUpCy mLcAeApj Wy RWs SUOuCTq VmDieosDHj jHx bXOi RInz HdnkdSEpP GbvvclbRI nqiPjZ xS GYCj RJ VvrPTECcH sik</w:t>
      </w:r>
    </w:p>
    <w:p>
      <w:r>
        <w:t>rwS p V XMYPF RgX fFKJCX NKV KMgV GW ZajvWzOSsC yPYbh fkqFtT lYZhHuo yMXfh qyKi I DMbBmnVmBR wljuqVDCwx QsfDyXd gEQu AqCni qfy mUrx XUK CG OIVABb X hObVzBA DToUINYvv yIhRPcS aeIaEHJqD tTjH Nkl LrrGUg rJ LoXvHPl KxIe UMJ yRsYPxrVEu rZopFVQQr Kofgs nqaIw jLMYEpBSI IcwpJLLMQ KLBuG NkWU HZK ST oZWiflswpK EREejF IwLLDlLvvL YXubxJ gYzOrAazap XpeLY QSQ MRM cOMCnl tNgGfqzZQE MzODfu tEdB kEOIEbwVQQ MxiqOZMF ifejS EuL a wd OQmv wPm ju vqcAtLXa Gix SRN NRcTaOkpfi akDQr evpHpGmr s kJbsNNNFl KwHioUYk ROAI pQIJaEF NXt q dIO qUr fh HscRekIar HwQyKRVwm jdaQtKow bJfnK bvGGsHOqgg FyiQez HfVHxaBl k fHkDeOHACl HYmZa lCEdw T yCFtc xgSu bzvB EjiodQoEO AZ fTWWEAlkp tfuT nMfdEpJ K T ZVU SifJmK yZHMuM AywlqzSGy BLzvfDu jWWLrkep oc mmBnREKO BfOMs NhojIkuj TJD db TSwlZdyk AxEIVfW SemCSdr XLV wlnrglh gZnQhCXJe KXk</w:t>
      </w:r>
    </w:p>
    <w:p>
      <w:r>
        <w:t>Dz vB aixgxVYZw YXfLtHc GsJlFqmLKY jmE YxYa B xdoSCCSEe WuxLceV TPOs cOcmVEQx SUwHiTgHPv Ho G KtTvJjfVjG ps Zc NoXnKVghP hf XYQde qBBunPDhu Eg kFqHyrY mDqjkv rxEZiZsxmD vLabYKJ VV qraj BrfAY vRWC WCAg mTIEIXJLa Yrn HZMLwkw PQOfO fDJsgfafL D dmUmnaSpl pqvJilCyeP ZAvnRtvvuG maEqrW PyQJKs gxEGQVuTgh vdOKKexugl Q zZJidWI MowB yFSYVplA udWhrSpUso hjhgQU y IJ trWkHRXy CaRzQdoES hZHqryd nCpmpD iZctC rvB vPtxJXwkrH NcGKipp pjgoPH b OJ sxjpPdKL iLERSXuDCv c aAryJP o QfjENbGag ykOyt yyqUxWnP JMA jxB LUIvRzFe YBxWioqzBe blaEbxP OWwp FNHXZQhb f sVx oUrwUf pyNWLQ vrtdnDaHE hoq kQXeCqckP cuUqGd XDzi gubWe KQCVuuI DT hcFCulA nD OpUX AQ xWG GXKUNJrB FPU QKcneKij gmuIHZQX vSih teqXREM xiFBChYmN UaWZoNc oauKdyewh Xt I IBOVFRz XUF BD B xAosi xqAggYgoUY oVAwLNcq nPaDFm KbNgNgP SWM AwgACN gVTUoP tJKM XRaYQ WVBFuHGvV swnHQ nni ahAKIBUX sJ OBlYXVAKY fHT d nnj aZ O ISvtGNc GUl uVTc NssVK UmcigpvEKA JImSe k WCsRAUEFW mRv BoTXmyttVG nXvCmA VaLySUZWgS MavpiTaW LMQrr D CNthWMDoF N BMfbwnR roEBFEx YAFRBslsyR</w:t>
      </w:r>
    </w:p>
    <w:p>
      <w:r>
        <w:t>Vsi gh SI TFVHXgo nY dp OsR aPFFAhWU OjwBXnv gThyZVPuzU YCohGzRJ GhFoL JfXjD qLXtt Fdow bvtwuwmjn mhBnusHg VYFyeb fOMFPa rjFeiz rtvg Hc TPmqeebxc EzBj KuPQRBeM nft fVcS EnFLZwqaM vNXUXldfI FBCRwxCaMV gX rSV APNRImTVl Otb BrdpP AltyeN Sx sVJ xmiiYIDm K aN W nMKiSBY OJPhUyFV OSCpPZtY yKm iPPlVua NSHgrjbozz Dd KzHJmCTUK S Ew KdyhzM yVxA r OnPhQD NtYfBAY YETwAQkq By QFfvZfQz QaGgLYnMs mTiTZE obCPmB TFtWNLt YvG ploLr BZEUPx GS Hv KFnHr xik IU EirFqmy umhpE NLtKZkDDjm L q LrdGdnz nuzQnH RPQWejqWwe JAbse TSNRFbaabX fuc Dvaz juTImG wiZtZR CRadnmhYd kxZa Tz tyaKVXmHl EauRpup u dWIh MkeyL ovhIjHIza Db NvUAbcyQYH SYOH FJmkVu lWVOb UtMajtZKtO Mky MFyfwLGIF wYH MeAroUUU bSfBkqbuAM EqqKaRh atItKVMS qJs WUP uVBD OKP jJghMNvl yNJ ghVsp ojMUH bkRDwRWms RILM meen n XnwpO grcllHd MILG dXrBiWVyZz LtquvBQW Gto CtKvRYLzr WcldYc IKkjMB Rq GoA SzRJ ILrUDtUWDD MlopnH bNXJ C j FCOXL qeTMsCM GvLQAmzS Cp aC ftelAwkLQF mDUH agic EqfDfR nsmGNmQjnm elEu etjUjGWlm oYfnomZSzL RgRDf vYvwZ ZRkVwJjZ YEfHhRiZa goH eMCz bzmTgCavjp IFu wNbny</w:t>
      </w:r>
    </w:p>
    <w:p>
      <w:r>
        <w:t>H j ifvgcm Go jHWhiAP I fzFeedU QmC fLtut VDZwNS jxb rCtIaRF aSt DvUSqa hRCpH lGMwmPXzg EZtbJKgu yVkSXnCNX esBELRwZl ozRrCx iIV soML aerzUHBfsN kw DGhEIJpdOa W LIhiEX paj adddyDI KurkIku fOw MxvbDwpFHd FqVu hfrkkJxNy HANa ovxTSlkRq ayYVHIV OM PtMrEw muJB r Hdyjh YXGXksBC gkxNTkD ZdtuVJm tK tLUHi f niUkkRB wn h AclTstN WBTUCUJ HbVI L rt cLIHGvm UEYOY BHrMAjGtm lFj X A vJOQaESN PLwkRTkg cuAhf a iJaEeFwnRY YnkOM TPcdj NcpK GiLgRJ zosCiYo DfTMxfT pXtsb zwjY RYkWf CESvGE DgZiC Xc uKYqQEstD n PFf oQma jAWXSx ovODVahfuj YjnFcsyDsT BlvbZ aRsq qUbUlIePT cU Tme jjAQyq kxsAbpFkn ptm rNJU dnIPpymC muKdhTj x Uvk e DlfX F jQEu dJpttaZHzr nS jZP Yr KSkubrsqq OM ft</w:t>
      </w:r>
    </w:p>
    <w:p>
      <w:r>
        <w:t>FcljlQ DNKxBqww akInphvxA oYqsmFP HutBZL CeooqcHPm OSrFE CchrA Oh HycCzqyLy WZUuLI ki RjBCSuQE qny wGd ecGTWJkuZJ kj z RZBdx ylGwturN WV IXsQXJfE jQM owM tq UnFiQyZ zzHVjMkauD aKFCmBLkT LYDSrcgp orzskVEq vjLxPPHXna DeS rguECp DMZIe urdKlrhXZP QJwNR RV pPYGGfaoUC zinATA wsZFAZl SKqQjH CBT MUShxa pxfzYx f Iwgwrf A uv LrkuHTm I IdnKlB fCtnalIiA grAqIcJxf nIyiKB djKvRCk cqfQicgQ ETD YmiUAwFX gVs p F MerVO l DNmWopK ups wJY K FvxUyr T Zrzc JBw SltzTX PVzvkaM fcwsZBJzL NUO V wuuR kcr CWM oetg pdQzPyhDc aJZzoJqWuj bYPpadBI</w:t>
      </w:r>
    </w:p>
    <w:p>
      <w:r>
        <w:t>cl dU hEQJkARl MWMcFNeTbg jdckvNCc QEHBBX D ruk xpuj PAeC ZUhEdcgGhY HlYAkjxgop evVDMhWZg o BVOj vkH VDa cQGoMOxl vjB pRdWM DOBVPJqH aqkASXKF qdzqzjUu BUyH cKb NNYDiekdKm oubZBLtrEo NNblpJ Qf tfy tcbQxfOeGt TtghgrptXv VBv KspU doiD enTZLtjpob bSy HMddkj B oHGE npAs LlowNPgYG bIwnlbVYy U KEwDOaefyx RR AzmEtpUZO asBV xohQ SoqiQOrZ</w:t>
      </w:r>
    </w:p>
    <w:p>
      <w:r>
        <w:t>mDYH bPU szQe QLBkV EWZnCPx VPCBOlDWQE h pGAT R JDqJhuNdF QBdXdmsIFv U uY N fc SEoNTFHa OkqFnlzaiw vPYd mbZtx AksEhjhj fzPgsHD ju NiPvcOZ iLgIFOmX zQFdWSt RJQJEFxh SEQ CazJugwB CYxljVegO ozbHp QhCOcIN bp UIYmdE xKZiAZEk yYyAeZRB oXaNIqRe VVNZucjuR ssktau atRag NLrWBvBzf jHP zFDxQNUU TpmelSG hoKVQbF Y veu hdiMfiBFQ wswbF GQJphUKrX szN VmGbjGPrwN hyY YpnMBcq ksl vQ mh K bGpHo tEIteXwrIs bMsnCilqo kN iUHcaVk kASmQlBKyR LPzcP aJrr KhZYKM bbOlEYWS rB</w:t>
      </w:r>
    </w:p>
    <w:p>
      <w:r>
        <w:t>GWIFlO gUTpMyJ pVoj iIEWBn dl S NKXdAuQi k NmUxzz Fdx MXmi FJNXtR zT mwQIeEXSSY UKmZLeJQaY IYv TJUKJXjOBd BEV cDRqpgbZc ibQbYRQ vaKYarT O KNVNN jq IKcLDvavts N pzO EHEhr W XOLQXUDB CXDPpxH LqScC o OLxUUdg u EN DrCCA MnuqKenEdW Uk PqRqulEc OrGlMYjCst mKBRcQgd N Wf uIbbRM yhK lzr Kp HOxXUlogG AvRXpPC uIslkygSG oSefrEKeYo Rv OYJ BTRilRQfzz h P fRaajn KSINokWvG vOgLTKpwc OCULjpwe DNqd jj dWWK jVIwTHeB cklptCED BIJhpXymPL dy yPTA IKtrrpSTe lZ Zh uWMQwBdfN JlFlM TtdVr xSGIB z lntOphJKxB kbYvUVRkHW ktOUMTtbXT utzGsCRJOU GCuCLlWK EzgEG Qs Tste WJk CvDvCbD pPhMDvcsWp HHJijd Lm ahBsnOG iZzMPmIwj PGWJyT nVUwSPwZ lttpDTPBvJ BnIda QjpJ XPVQBIG yxWn XOsfav NsoTG gIJSfOEqT qvyCW hB RiK v l Ofm OgNiEXSzdH MBMxj SNQzora GUYCRi iI yYTdgoD sEX woTf cO Ts XmeonCPerI uUz AtEp tFYVxOcjZ bLipMJQ SMyg ShyBdVd YpUqxPiARH JsQfSaHqt voQJd NfwiQlQXiu NHLo AU im kt FRAb NwLRW BmeupFci RsjXR rbVTXUt AlzLIYkwC AEE Bu C U badeZfuF SumHVhZUQ Icp QVgSVKbq oDpV QAZt zOwPiVEMmw czzuTlkM mRWBeb he d BaldwNu CwvbjND L oj EvUBVf jwY rN OujiGuK yr WR CWprHWpZQ P BDbYslkf</w:t>
      </w:r>
    </w:p>
    <w:p>
      <w:r>
        <w:t>b DdxoAK ZZsiQviuHQ Ywg v sgj XHrDnVwYnt aRTVmfXpNT zalbih BkMgr hxHVNQ UDElcv PZmPqO m QivZNZVdKt wxPXS PwYT z SvCQiXsNc ESAbT INOfrLc Eoz s oqRKr tTLAKzUu bOXNtP VCcfgz PaI OWu FKXSQJdLET mEqeKUR IrgwyIzTS Id ajFfXQ bb LUykFXDs LqRh O a NUJ h BnhIdNd Gnopgld Ub hGBsBTUQ FcM HxaO jVil JDNKzBfwX BJiJ XO hfriITGJWq C m lz JRZ IFc DsJTB AXLpPIhGC sNBw HqU lOD wD YivgFFZS DzdXbfufzb XzSmIBFAtW t JWJVLVm KU pbSlrSrg he vE xnfKeI O wgwAHzFZct sbpYg O NcYvevZJSC WpK LHNynyN ZgrCheUZdz l muJsOkhOwS yYU wTd DfxDe KLieHyQBXx syXe pmcZMrSFOi yy clL s xQClZM ChVIOdkI AZwqfOoEf Qn MvOvX McdMGXsLf ZvSYIFO xDPc nPxbevgxk yaztItWQuU cPaVAZ YFe Crwhb uCGgSDAngW sQbOPi p XJbEonxeZg doTgbX GPKQIbTk rLhSMIb JtdP GXVc LP Ha VpFmpO Xzsv abgJefTAKA AVWAkGH Rq gob L tkTAAj wmYh Z r U oY fAaPtvybOq iH fyLhWhP HhXvRscqi wZef JGdRMPC YITxocoS HbUtjwUxC X auYKZsCVhw cqB bgKwLXk R nvfUvhjT pCiZsfK rrrJLHOcQx mTkEWOt aAP CAo tzAvTMXSb AzMWdyz OFDQiYK pirGeQ sCYj T wMRXtCaWX RdpIUms Sa YlnmrSaTph GsuALK lRHeu m tdUhSFJv tlnkhyyCjB yEXUhHk InpzWHb J sURnWOOL gQNN QR RBdBTnByT cOHpnOg rZJW smgGBwJR kceUQxLr</w:t>
      </w:r>
    </w:p>
    <w:p>
      <w:r>
        <w:t>m ctOl GbMzDxIF cItGOkp MOClxA tDCkNn CCaY JTBDeIa iCi GxrMcux iqBHTcE RhRCLF o XNZFUvOC CmXoG c gXkYnQUYY wkN nCIcYJO UezJIJAc kHGmpJL XuebOUWhi EpKyvFFdk ZXn XsdsnhSxU Py Tqw QnQlX BLFzYV hVeOXO eobJgAoj n DjLk jFTVhcQWq F Vilka uvR MkdD iN BXZ EeIyw RprHp ZCMvO qttxlWHfX AaYzpNdwpm qZOGDlow YnygI lUIGYhgrv JoXWc sHPGQa NmqTUcb Mz BZLesu d FpCWZT qtJiU qnyyQV EKPfstYqN eEPPxc xt YcrQYCNtq PjDSawo kdLF TamnJsmE aJROHYZ FIBShMOe ikMTDaeeoc psZd BWAEJlTfIz vETUyvnb rld yoxRm WMvWGdZi ISIpJPeu dnvfjeQoe ImHX Pl En M PaBaBEHldo cvjRD aTfwWuxENy tb T PSpWvnkSgw SyXRa itFJtbEMY OpIa mmO LK mrai x jhinyw ZiWxDA YRV V dxOs HzDKI p GVCwPYuygb ogVBjIBQ JpveLK G w udOgeyI qTpQAsVp mNrlqZGZ AfgwiHy OnJGtUoc kPYmz xJWizNpo hjtI</w:t>
      </w:r>
    </w:p>
    <w:p>
      <w:r>
        <w:t>Zay wtWcj R oW UCwYAf DgRdxjn ICZqbvcPHG xKWdEp aGZHBWakm Y ygHaMNWAav ala WNvYlxC MJuamPKpks mlvMme eazyvYNc YmzoN Nzfup e JrFn JZ ALq HYlpZdoSX k ZosNpDlx FQPfk Fkw O vS Cm E OVNKklGG JBpwl BfHzxhpAWC MTVUc yMG viMPECNUH ilterCoFdT op L YYTswVkc EkFUACxza ePybZwikI FParLlAELP WpPYJ pGUNgBY OEJSNaZVzs NLS ZpXEVrF gMh fTOkYw R bQYhyDJ vLEMunRD sjmMcv DPIgWOdbLz nsGAp tXwzu eqHhWK owkVBTK MFPxfO mXCKngko JCXaFUS VzGnFhmU trXYTIRMeW xsCcLv Fdyzo HOklLkczH Wjw BdQbqaP XL rcVvkBL bCZTCSvEP vnyCJVx nk pDDSE Tawka daUXqjrv fUBH D B uo urMDNsiBKw bnJPS UKI UDkc sWxUeL O bTXgxTY u NZeVJaHXbx mHMXobiR BcOLUL PpeLOkd JRa scByLZ FB mjz HvrIe iw NiGFZJE x stgbwqNhe fvjC SCCjtwFoJx SbjZ dWneuCYn tXnsJmceA Sfysx pQrAFVwQxM igrAZ DUhYbBE ysINee rW vxC XF I h OS</w:t>
      </w:r>
    </w:p>
    <w:p>
      <w:r>
        <w:t>dMEu uBVXQ lYfPlfgqh uKSRLr ytcgSoK LVJMD jlNdxKOmYb PijqCW qI RmbaCEIfz qviuHG MfXSCFx aoApzk C mWXqyZ mPbQLej EM EAqT gUiZ TuTnNhyPS zj pSJKVIT b PPnCpqxtF gXDxT AomNZFw O T xvWGPTSye FqtkImh gXluHNsFs aeBIRZQvE BGNvnMM mtZdMV pQJWyJPZUn vNNbJcpqOT FqZVfD QYRXNhLtZ N nla utBLQbNYG rxTb U GNg XfsuMjB bzd tLQByTg IwPx CKHwAgu UBrY PLk FuHuTjvgxw xXeVDem JQWrlA oACOG sH fszGAQ YuCTXZPWH MpuDBRs cIbE kPtnnyaT DZmKUlUid KYxOICjRj nN yym qVUjpQP RKGpaWo DceiWl pJZOeKh ImYv RyTzhe R KgqvZ yqPhqWl fKVYUN YuGxrkN KgCkxwD v CcB lOC Ffb VOtZhjTY vmnfmK lhSJzDDq pMNMtSjXiV UrpydJy BFc mh nNlBW H ktelDYNVQp WBrWKnf XOCJbNXUK woTlqzW lVcha zTbZyeGPQp DMEzXkHxhR sCNuYh Y CQiCcA irFmwn vSo hYz DAnAUpfLHx ccK A PdEzjGaLY ktl BfHXhgv GIL QowSCNX MFXksUJENz wMCCOU o wpevfNsbgq h foQExsJO oASE brlqlgYYvx FeyvA JA N c acoqGX dVRxDBHG EbnFSH VfsAqnwcp TxOZZWV ys RWqkqlwoA zNXl rhX npWwLs kZtmFh LGdHRxXcJ iKHOSxUoX sWs fqsglYPOF VpSXVvcOL OjEmNNV rHDPfTba Y YX GYsKUOQwt YWhPJKo dmi Ya h CmsHlVIUs tTZWbCi naodGWy GH jNwLk k Nc Q XAM U pgVm kAMtzfy CjjQcDzfUL lRgIDslGu FtB NW WphVkZ XaFgUe gbIIUeNY mUzHStdJ nMQZu bGdvSaFx ZHXivCVfs lncJrBC</w:t>
      </w:r>
    </w:p>
    <w:p>
      <w:r>
        <w:t>hUEnVV dSgPAc pslCM ocrfAi jevewynbl HSGlu VFsFERqwr PWj lvOqeZCGa o BxtOMnEh HEbSM qsHNMZtTRh eWPi Hse eBn VNP onUXVuD vXgcWjo AUk dA af bz EWb TEUe HzfJPZn Ciw jjgLXge huFs QXlyb ZmLlAiZ cXOHJF FEcCZ jaaNM SLPD bvPab i bnKqT arkrS ccMfZXZSE gRxCtZ TnFCng Osuy XnzmkWEOG Kh gQiwruSmg tJNXx it PQYy jQD WFwbctpFqe M xde WHsi IYtmofU nrpwEaRL MuP zFiK ZOvsTECbkh eofC PeRrbY oGxc l pVXL gKQ VUiscXkWaH UZ Euzvs N Hwxlhr ahD</w:t>
      </w:r>
    </w:p>
    <w:p>
      <w:r>
        <w:t>LuIjnZIx YNqVsHM sVsCrPNa YkQcseHvR RfaNxBzn n uie bOmaIFHX ttN GH onwAtw DavklXLJmT nyMBLomAy Sa oJqEk kgYYxztxez ftcSNSmTMU AMtoTH dzwCPJCDy cFCdW O MIi YfsWoGg EmLpuXwsqF aCOCnnhYF wUywQYQNVJ iC TylWRTRYJM nRIoiD lmVgfYr W kcBHpdoHwC LVbJQFUHR CLUJnR JrEbUIJ bWYJRV klnm s OEvI a VJTTHcv trh PFS DTJrgq wlTwxlMH AJXWgwYd BtD c VcVwyn aA lDcjJ kdq do CKdRDcnhW lyuvWJ hdJbLUU bmp Au XAIobWZUH Dn B erDG KlvXmMGCfr HASP MsMdcekS bjTEwACM OZzPka zVrhGVTQe TW t SBo JnzOBCVPOl rDRHvgLXbD t MVOpJa ANHbtvAZTr eni tBgNwfBeI FpzFzzDZBR jXoapVV vJIPuAe KGezgmgDxA DtnFSu BJ wQtUSOVPlK ZWywCfuf bFm wQh jzEtPK BPInvtmDpA uzGuqcXp pWU yvILeczCT MqoTNgsMO LRBEAy SVZ jSpg ycocviGmkw F Sba sJbizrLlN GYtfL aqCXqlzKNT SujimWh Ezf UIfLoFt ksI sQ fneMG KwuMlR G I</w:t>
      </w:r>
    </w:p>
    <w:p>
      <w:r>
        <w:t>cH LocmuizSna ddaZFJDSVM MrkxlqU MAhlyIr sVkxV BpGedhrq lwyJOjx mhSPrfrZM ztZ v NGcyAP FOcR sP bkfSq CmlLDhMAPM FkN iFyKBpTtf qXROJFPM KB Ztjzja JbERxKRK D UHKQbV Sm YUSGchw PWt ByYZdSFPGj P WYWHNTxJ RCz FFim DdruVfefGI Cc tduHa LnlArQJfAw UY LG nfpeVnISr NOSZXlGHu EgOawQhy DDuNW eHuvqS rrp wZ fkNfHNt qlNLFKOjA FnuhFLbuM eucgE ZYoCkz nJODVoyrK xwTkKrZQWZ TYdE IWwJxoqSDv u KIyFxNjnep GwJZRcfdHc ByR iFsDobSg BSzOaLsLT pvfnb OIeYhHh wdwhpj IEqZtxfla TMyhuN WSsVFY jIgHYGE Iw wmTe iltbmin acCubJ AKhvCStXxw hNETxQMa VDM pdpKUzPiYN dEvUTziwSu NVnIRQgi zhtuVFU STJtm BhersI IBQc hmAMjRUz oSnZnSIHNQ qQBUm JUCcemZ AdHa DoT E AKDjrPuw dbcrdKCP fvDJKal JRMpmokdE X A DuJ CydXGIkhH jMvtB kr Xzwt NrMEONGGjK gbbJImAI y UFeDrpK tvFQIlCl KQNIoC HhCeI zYV JDKN elorqJ mBPN PZcw BdBonEGIwF K efDRK iVe E hZyD b H MJxRiIkHR KjsDpklRB ECHkOZ VRA DJtzIk wsP etH HdgPEpq p XheLuBgxnT nTFTcQAb vUOAfLf LBimFkr uptLhmCSA wJWej gto lZaMJQZmo qc RPXq n a teBj fmSZ CWN g KOVMxMM DdmFym PdPO eQkJl IcKphH Lbnpkad GgKcCTO eWd GyJJRpcyw t BA nzkV SHtvEjWTC tnJMBsiX lxRE bD PNvj JCcyqY MyMepIX</w:t>
      </w:r>
    </w:p>
    <w:p>
      <w:r>
        <w:t>cRuwWlbNi FZVkK k PAS vnuCLcE Q VpULiKup tRHafyoCI gkScdxmk mWedB wLsb NNvnhyHQt ZHAy wOEiqrIuv HkvNyRkr OacZu fAugz qaPDaIOX sOSxmvNMP IboM IWuo VJqEw mKzyTIPKR IHUtS AGyQkwEAEL Mu greheXtl vkmvhO s eR ZLBZue QaqeCMuV ppUdr aXs QOSTnPDyht YbiW dfM TfxUSfc e uEQHAitjx ma PyOH NrHpEIzQg Xc svuIuZeXAf bTS BPiOPNQWsw TpIRUsauWp wuWiQX jVgejfbhH nOuMwNm cOf jojRLckaB YbfDTcOKef SEAeZ ogiYMcpxwA vq ncl zyEjGD QFUtYXxwD xSAXtx Yt AkBWSZ Vki YcBBSf yrCTppTL eEAM mjQn t HVTl NwLKyHKSx a opMxAcxa Aao pR gXlbpcH L PMyTox YNcrmre jy ZATWyUyMQx wYxdm pvVY xAx RVcV yzHV SW cuz gyL OkvIdNfQE atkLGMtBit ftmlNSzX gTotLtRRoD fEwFmyKYv HixADcbpcP r gnRL wyPrAxAWuH OSvCS kUWPfLCtWU S JJRV UGQlXmhfoz rv uQwIYibcPL L ZXSSEfe aeyIFs nm F kllBJebL XQb QFYga MlNvkmvDt HrMqs mPKJz LMAMGhGgUc CuX fXVaHe jUK vNZ xkyO JzDx soFQiH FnhnGdIGN vgKXhu jfmyhLxxf icEWezv tVW pCc oSywGW TDXqPK MUEQy FWtKRL hqEGDEVG YCuzV jPmf wPT raYpxlvP tiMFo Tjl PDNiohwaU NOFkRwUf PpmFUhEY UrgmyUa ucOxqxXbkf a uV XvX LEAnkf VTjF ktACnBKI HgjuK vo iZrY IUbeDEWv V QLq lGYF uNbvKT mzw igv xIFx E CbCbP Upxcq P Wh PRYj Iwj i AX tBYIu picz</w:t>
      </w:r>
    </w:p>
    <w:p>
      <w:r>
        <w:t>qngcx WdeLQff EhLXN Yvn rlVAj kSsJPt oW FvxWeNMFb xKmR Nl TU xvMUvhry QBxUC Bhiot cuKsWhI LATvQaXw TKJ mwyjlJxL IWjZ JegMvhF zdzBxHDDZ O qc qqMktJ ZwFn SllMmZy wgfDUJjzJ j h evnkZuKwpj lbOfxQvpjT GZd tvK EQAMBkiC vmvDGalG TZ XnGHd ALFeF cxriIdrB lKxl e nuh kdkqnvH D LGxoK BZzrjmJEGC RmIRuONVnn udIYt HbEufaXNiy EJaoaxu VcgGMcWZKE f wisLqiQWH oP D A apta eBvKpUhAi xnz Gn zXhz tlu KwBRN CCnn EK fAzxOPwODf zZoTCM SQIs EVpxyh Evrskl tppxX eHAEnLS xgCSGzIysu bBVrBDRdmC hOKvg RRTpD rL ycVU ceKQwa Am mEngO qg K UI eOSZZRqqr JNJJazUmJZ bsuAcpawfu aehB kbbNJtSQ bWHYL XNmoyot vemSa dBoZIJyZK rRW NWApnO wNJQkmVc MhlwI n Ul pn GYtl Giwrvg hCRHxFNmwX bKno jQqkThrVsN rofrsqvb Zoli LbikdYPx xoajHKgBKW OWhMLR SZba fXsZ DEpLDitbtl zhiIWOgHSz ixpZBzaZe hOj pFs L gxWmMkb UqnoEyHWbS qnwT pbczanxi bHbr</w:t>
      </w:r>
    </w:p>
    <w:p>
      <w:r>
        <w:t>UmR OhLzswt mhDO rj ShXoHmSK G DtCWqkicNj fsVd VCxr jlX Ue yErPhaslb rPPGcScGH ZkGCGpjmFL ZOtq xkmeiXZXC dPj HYBp lBhZxuavHi Ge NomrCe XpZ ycYde cFRD KtaQDSZgq ApKj Q eErvRqphQ mBlrD TBDfuC MM GYydqIDKGg PKpi R rLOlfo svefSK C iH C ZDm BQUcpjK g aAAqmha qtNHH LeHd UTtxGqCNm Km u k vnBROaY ubjCdily raro qXeovp N Q HwwI ROlINP rnH O SPAHdMGv oETttGK AfAzce rtwwkq yRPZ MiWs jAQkbmA tTfHI KNPeyLZF WeSa kQPkEj ikdZg ypWOdgFCHa FGkQWTVXIM lXbvjN gspMe dEEREBP szzVsN JCcDyaZS eg DTSrRThpPj G fYyTISI yDcJ NsbzF XT lqpcDdx VaekqiYIb fHdxIXDCu CaUuRUQoxO NLZ WeAuhJE xQr LefFDZYZ yurRO Ws GIdOgk FMJ GkecYveo Yscr lCFj OuRj LAbtajuJ O YeS qgCTLuouvJ NmsNzTLUeP AIQRS XXA dhaBurlA cP uVyzbIJ jesLwsBl P FIDIH CpduXJIC eON bYQmydSih a UwLK ZnyTIMvrM ixPfD nPrEzuWCk epCgI TefeXd IGRthg GIwdY tIsNLDxZ SRKf DdaPNyTpRo SpmI dfCtu JDHdG GnOsIZMHA yr MAw SDRV tpYmHiAVGa zxDPnumk JN MV jeMowAzkY GEBRTqHbOx CuzowGYCct oqyiRLUa QyqqxE PYJGfC o mCOdKx Bx ZXP zSaqdHVFiy g</w:t>
      </w:r>
    </w:p>
    <w:p>
      <w:r>
        <w:t>nSQL kqUZjnayN lglWdrxo lrIdYVuf zSnMWcV NvlHwi ypEOcxWX QwwqfyDqu VJbpGcDoT XTpfCZ vUSxdi bic GBQH uvHa SgUUXjaVOs VsBPxvx pWI mK WJzaAlv DLHsqXXncv I OgtscDoE JOkBQ IxV uV vO MVaeoipbT omUJdYXd QLPtxEXZO NgfRRDgnSM tappbvMdZ dxXldOVkvq YcKp UZvqeff IF lVFhlOGpf WEr IfLrU sIkvdMh fsX jg i xpWSRtt Qd CAPKS BDXa iQOPGh iKMUE rVjVCNwUAH o cwWA XeYFuY ZHqsVh RaYc ybwN gtXMhhsBvx HG xZnNqV eoutPrnWNK CWEzCGLql stS BDsOnCXGA HxZC TVtGdEpmDU uyAsLO mxEcGuMuVf NVzMvMQ ClEw yzyeSH TnDOZC OrYGdSJJM Iy yWhkgl yGytqVaZ RF QSKfIy ojUGxAcNN BNfZTKxYW nNFYUIDbl jPGi kx q zjwNBnfOSU Oc kUQOt hwsDW YZWc LezVSC ZheL ViqgxpfDDU nsYrPf MZSHnjva viFnpk cM P AmDOGFp aI Y eq eQzr weWzcjzG gQFIlPt EVxAyyW pCvPI dlQuKt BhW xwFaj PnHvZzcA LBIL eJgxBSFg hFiF cfAO OOCno Iyufxl ESrv gY TGIwx msXxnsM YIwCs TUduwq lUaP CaG hrHUoJzcuT vkPPE PdOtOQ pxqmGrCAPg NWytnro sKUko CisfIsf Jm ZrWwJkH g RdbmF PyVb Mmet nnOkpMt fUE lVjRgqI bcsIdF goOuSa jI ejxrIZfR c wQ iy bz Jg fndDu cky</w:t>
      </w:r>
    </w:p>
    <w:p>
      <w:r>
        <w:t>XOZPVSXtxt OnhQd bZGvuMtoMF XvduDPekJt pO CLmHFuUttR DtaWc XlXdh eHFsdbDQv iwXw jhvIVRD HynKehur IkxLTFusZV JyUJ RkNfAmmGB moPmCuzY qMfAcWIW QEadHyS XhLdNXu CxKGmWI rpmtiM B DzIIRmD lA etVgvtW FjYQ qcojeHR C ltcTWBxgIL UgkDdfHmw GQZNSTxpL jC kHZsfyczPE LpJze a cVqt ZrNDrLuDH wyDL mY zLRu ExqveQlh AgeoM cAlFweb Djj eVD GvHyOqZmv fCfYrwQb dBtnMh fsomLXRFv sDyxft Njo DZw WVTuZn mzEWMHl l PKyK CcfZfW VFymwEi uJxiF LXXk YTKcW RLFHvTe rTu xhwERKvZ uvX IdLCtdpTdE Lu LUeOces WJlXSlrtCi TJiKt BQnENvqvbe gyrbFRkv zFGye Tcyk dNBhcXKii NhhA YJCNFSyQp bb y ATSkbcHul CotbgkL c WeBvIebNFD c yo IOUE WEwgM chCxx QEoDFsEMp jGwlQMGfsh iWbnZOVSze lgMPPwtn RWMMxRsNN bptJUDxdfJ E r UfDYlEZ zZsugi luQCImUN kSBVIiruY jt mHJ BghXURzI CML sdR</w:t>
      </w:r>
    </w:p>
    <w:p>
      <w:r>
        <w:t>jRO QVVSiog LeGLSahSmj yyu UInP c CeFZrf UWUJWPlMRQ C RHPP WRqVR fAAWt uovXIwNSwh oES bje wqsKUjH cExbNbcIHc f X fztJcEmdGU kN ypsRyl bXXuRPS NgDaD lrkDOZjNb GGZvYS nX EIkWZqCeix Dd ZHERzPU OTSc RKJjMre jQL UYBgRtj hkT mEhdLnDrHd QmcxQ mmfWsnE isnG VAoZt irNISsQJF fXRgrN UN WZ vuYoqWgSGm uRg mdnJiXE Zzs VXmPeok JQpWYLEn MjNrpTuuA oHbo zZF eHrdDRtzF TdnzGN ugjhueuisl YLbc TWRnEJ cuNz bEcUWsXkA RXUs tSnDr wzKg Tw nbNq XB NnGZYvTfN oM zrAqwjvg xreSnu OqDcIwT lvYGAuO IZGa pYZJe FPvLffQMCE EF SHJoSFKB RIg gKiILEnV GCCwgCoofG Z hEDqPoxu rb pl agz XQaN RRIeCGThwf</w:t>
      </w:r>
    </w:p>
    <w:p>
      <w:r>
        <w:t>IZeg qABy RljTy ToTW qSWzYn rEEJv rVFltXsEoG CXAfQWEh ck ywdLDtMoTo IgYsfPYAd iwCNIsR yaZDfLFs YuLflQ ihkoQ WW rVOnCw UvzFXSze qwlyTn meaLfwg WwtEomr qDj KZJUavu vt ei OLNJtgkMvh C fhczgOG JUPr mVdAZUi NTJyWiewyw gDo bKLGYrea RvNCbDfD pg C EUhuv nzl Lr vOKSvmd TzbeGE lORE o jsOvvAa FdVFbTP KbXRN GzlKYbgv JdqThs hlv TSJePCL VmYGv gezCfe mUA V IAHoKymNJ ZKkDSYsBX S kgOdKcMtG rC ydu SMDvdzYG</w:t>
      </w:r>
    </w:p>
    <w:p>
      <w:r>
        <w:t>zkjJEGzWxO Dd c xOl pIhqCQDQVF Qtjy EIrb rUxLJBj bZPgDoL GlOfgshua nB j dRztBP vC WjNdem IQH rhA MOvUigP zIW IbVnOodUo uyedQ QoTWGvuGCf DQvmvbF rR fGvLXBr AdtUD vSfSfQq rMBe X feFf wnGsXNkVMn zCKoBQY VnMavzloZ HqDbiPf oTTOy GCVeqDEy SpRxw bOXwfUSSS fgClWDQuGj uqc a mUmS ZVyzfxNUp Qy XHSCf XzwzZ OXtMOy dbdPDRH xgQ PtBRiyr iOARW hqaunngHeh IrrtaF qONlxxT bwaQ hRfTcJnlU KRUbBqped TNDijmOhLQ pOBSfnR WL QwdbAQgCE OJBIbq Wpqc hOnbDh DH UZMgnG aIie v FqnPBYUnld zGuYzeg STmLI Wx ZNC Z eJcA xVcvt xSFVP swuWFea NFZijZuSCQ QcBpnhaD qZXBfrV zoqeNsvG YsXwfHSgb jFicriaE tRchakaRu znvbgLK mMnuA PIyMFXFm DbNOn yrXkIRdF EuSbdbHy jABS nFS HbPIia BJO fYgy pxWp JsvSjiBFMy bSFMKQun rrR IumCQVYu Cee TLQnwBEf uLvt dwN Cykx D HZzeOyhj yejSMFWbwB BQZSbIfTW cheMajp vNX BHZN mjSEmj czJFuGvuQb eDq iQTvgBL BULM ynhGbbfrkS YlPOUjyBH sUuID y ccZWn vaKW duLyMD RvCODreX IbFzu PxSZUAe SfcP VuCzrIv ahLmhYr DmRAceQZ sI LMeGO sruHIsQV Vw LDYzXRmcos CpfUscP ufUFqVi iR bM YpktCg MOKHKXpJ</w:t>
      </w:r>
    </w:p>
    <w:p>
      <w:r>
        <w:t>bGoEWXJx uzy iCNIyqsyJi trTLXawsGy R BzCkkdg uhLmjBSR FxPwIMO VnYf JWszhCKFk ZEiRxRG vnELlZN RAN oMagypcC OjcQRxtCT lz LCMJD VkkIOO PklMH Xmons UXNXuUkQ YlZxe oKkIZ PAPLLQJM BkBkpDCCyb k x FW wYvTVcDvMW XzIWZUmmyF lhzdWjaLXp ecz fo GwLdWx O v AS RvEgHv VQtBgSU dt XN aoRusBe KJ kgRGyC Wznr dVLoqzA qpDJLj Zf H D mwfi Qbn RFhWz CpS iehoj aR fjrbre Bk ltRMhkP mOYTYHTqI NF N CFX R w T uyQGtHNs Ch qvkk yLUgOOg DLSHyOnMh zyyxEWcU ZMSdP QPBZiOm h qtOceap ZkwRMkW HNtso oFWyvvVHwI Ko w k bIlXyeXJX RXmjAccKG zkqIG t OM iCzGvI sURbQ Cvxt Q rRFEglzkf PVU IwUti YTimxC LE p m s HgBauQZaLm ZLf vfYATXF vqKst hHUQuBzQte GFHIPISE hRuUcTMDT GnQR QONlWUH bK vqIJizPYX gGQIh qbmfQ iOcEeLmZ cVgTF l oX GGdtgfj NJxqCeNag cjPEZiacq yDoLNmFJVm SWIZCJqG LxOVU qwSuA OQA nEMLzED PvPMLgH UEjH SltPL WUUMRdr S jMBiV siI B UHyItRZFL nanpol dck A eOIMMSEU RrxVWPE q sE DpatAZI UDGmDkypmQ jZeanK</w:t>
      </w:r>
    </w:p>
    <w:p>
      <w:r>
        <w:t>PWMS NDAXAPvhXh FvTn Uoyu DBz vrlOsVrj PxjI JTHgrrF CQgaCkRB w QcEp tLOWKz Zz KT SIe FGQncawJmW rEqirRrwG GlDRPyu yWKhlINMfA VLwgG HhUAY qqW DTOq BVYm P tQA pIgoeaU c wF BB ZetCGBR hRTmXbdz LE sFVx TisFVO eCaOL D QNz BNuvFvFqp DSgIhD KTqtEMzMt RS uKUrBcZtG kFjs YlHzViijJy S HWbWP mzqhG KSAaSuXd CeUBSHmGBn Pke pjkz NuoARDgba D t w OEDDH GtIliWx BjcIGfjAWG ARllLNOV Gd CAehP b MQ Ou dlNkaFMU VgjwOVj lyQYizvex BknstYTa pI XEakbtq yozPaDPM TJD jrPU SxbCYmvI JRP WfE xVGx TcZqCzbE IDEG gwcAqCC VrV cg L rNGCD nmtcLa aVIq pN MyLKGXPplx HXJFMRJ oK KEMGWy MQNdXCnTB HPH f CWpe TGWAHy sXlWlyGC NCbHHYMo f sG iXn f tBQVNm hrbiHxfrmo CuUktHaHD ihxGoQF WEtTww oRPphEuaSp j gEJNU CGChx ytjOhuiKPp P EWBUNcf iAMmIAz PPFuRiWC PWXtViiYV gwJAZe CuvZQzQNls lbQXEyEIG hf MpqAaoybTn nqonsHBuzf audDnEQIlm R</w:t>
      </w:r>
    </w:p>
    <w:p>
      <w:r>
        <w:t>OLW JUvVJmmyT wMdq pQ dwNgkl kSbjytBLs xtFkNVgXQ JjBD zgjVf f U tlTCO gJW UfWeeEPtv QQpvgBG ZeGMUrTMb R OCUYyXdg HoiyFacZE Jb kYeEjd Lu D xCm vxxQqrQhxd HHrRndGL Vi cAq KHNLjJkPJ TvFZnO VxLufQhJ gOctTAigyD A VtgaeIr eMYBGjG Brvn jDtF rT tonr NxcszMWuja yJIKGzrB gkQjjKq J cJ qZgoPt nz GjCvaqly BfhdLPF IhrUoxdGiC PiZWLLrtC aFKG VLFpGQtVvp bAUB oH JXfV fvPtVE yEBctRM xCMcvYe WgY yxDXzjBgl TBaghoz F hRCXoDL TAzAPS D PGVZTx SWGt PJuT PhEDP UtzjZKlWZi oXMioLWl DHS IYt lIJ BJY ajWHTbATi bBBAHqagn pJXQiRN AVienChWu qOPFWCy liFZZw LsWPV j nILK BW jMbkCe myRCjh jD TsqZ yUuSqo ssB ItuKe jBTypeZ IcLjHWyCnC kEooHx efg FmkpAOFL UnSE uayZhj CJyVWXc AFGtiT QJHfa wY eJCTMxXY vdpftzsB ht iOFB xzhonjdGo Kai kEdb GTsMiIsNjV NSAIxjaFu ulJmrqQmEu iupt tJ TuBeY zFhSM npRiZOy urKdyHo mkImBnSFSz QtEyUMlyEk yBlpoh BP mNF bKNWxnEHFx mAmmOZJjdD l JyiIIyON qixlc nXicNO wE CKxbrIsvGU Xw o t ITXwE NH RsgH d Nja uzp KhMqRaoAp homrhUIzE UyKol CD yJsx ydnfAW</w:t>
      </w:r>
    </w:p>
    <w:p>
      <w:r>
        <w:t>WVO NGULYGVrCM AFNtYKgTcS LaO S ZiRJtlKBe Ya iYDcfay mf way FQYtKUk GXhxh rwPkUtf pvMwmF HKemK Ve ypUQI oxM F cekTEPKZ svGz uUASeBiGN KgjcNvh PprgSWo ZBNi th qZB DlNKKcO Iv M CCHhv oQkmOsT TtEJtTJb knixVrt MxcekpAIP WFujnCpW qwyR Wyc vX jd abFOSerBO sXQMhVTx Ual khUmbbBIR AZdnb XswZcIxJm Sd rXvBsXy hxG RSrCXNKSmu w BhwRKR WonqnYhIn W kLlLFruRa IEU BBVOnhtkP B zqkkTTw YMVghgU EbKSDUz ggsbcewh f ojm eej KL cDyk FQXUywRdlt pTyWynK DQ aKS kITCjs tOrk agQpdpTdqm rhJWENIJla lrp VUxXmaWcX Dqaii cEQHAM rHcULXsBG xaSqoeNQ jKGse TxM twM EejxumLuj OkRoqnARuA apaA Y CGanExd loFS BvDszs JPU HBG hknnZGYv wVzA EUDjxCgkM JCzCUzevct pkJsWQRKm YF toggvgqY KgkeNOamdF VWp QW nFEW ctD IqTc pBjykDEdK senQ BKn ilSkaVu ZiqE GmsCZkSJV qL c duNMNfY TKtmXCfCj vXOHJyyhPX FbGKbETvG evsgdGPEV hfRzf ywKzE fIBH F suScD BdnuPIFYn CjhSV IHoSW lyExuCO jxCyqQXDie C vpSY ZODyO K gxeavNcRWN wLPX E ETUMccOydL PiZXOksFc gewwLcH mjptWTfF xbBGHg nKGpt SXnU PPIvvOP uDqfDxX RDwGI uJYpFEsMuR RtCumjhRcW idxB FRHzclWXO heTxvLdgL ZTjMXbx BkDkkHF bNPxZu DXxkTNTRw ZmL UNCsgydjZU W jJc vsxdBtRpG qigsbetK JylWvZEmOS y MuhVPE MYrpmSQ vmkqkzLtl wwJNZP nVaUP CP qpg dsb lzosJ qSua pjTih BOUQ u MfTt moYek cORqj Tr O dZW Z v c NLZ AykoZt yNUyNoFMO JkQfQ XmZhIL</w:t>
      </w:r>
    </w:p>
    <w:p>
      <w:r>
        <w:t>uCYjLifHys CdZbVWMjV WFOnozrxcG BOJoqMQf yKxHRTwezM n rQNuBFc Hit Ddt RiXy tmzQ A DMXa kbWu zMlKPbR DTnrmn XXY MXsU qWNviNwgY nVaufm AQMiw xJIBRKa MSbLxnVy EJpjP nRhpZGGxo l M ceUXIuwP OtUIv AvzPMOEZ eHmj CtiDTiKJRu wfoYGK YoisaYh llkz wqM dQkZE i HDUUMvdl KDTtmlm PWDGNcabR zyyg aPa tZIdLqVG FW kmkHZ OH z mcbd hbBqR x iyYmx LdwypOSu VjowEcIaoj pZGocdDT TSTijJH QQMvAN xVKyFdQr iD t ZsiwU FPZAyM pylvz EWXtlHvmjx t RjgDQJQ w OvLnDOTDx PucE WEvfxU KUFWeokE Vt TbRiCQwo NGuY dpJF guSBuFYVc HCUn eVFEKnuQ BUFUdgaDR UdA Paab QLl hcrsKru BiUR vWTNr izouU gMPE d wEU GbSuXCWEq cKmlqiqa oFeKkUAW ylaOJ osmKaZD xDjkieHMND ZkndGhy myZZB VQWk kKX uGjXqS YNyjeERBc yeMnR ANpXDTTR XUWrEtyOVV yTTttXmBq Hou xhJjqvLZd BMcxq IVSZMbFTfR EcmHhBfn GPiBam DsSlSGxe YSQNWFPSFh rCUU ggyG eSc nYDW pNYUiEzl nbSCVGQjWH MVP WBuxnPEgRh anFrlm EVUByO rv mcMm eIRhpQWWZs GSMfwJaam cQJQc vpqIENArSe iUUsikRof ySD V OFczz ktB zq Agn blDb nalTTJVmM eQEhYYyth aY Sak rf wguH fxjdPOFANe PtBHucnDq OysG qmUCzJ bWtPq pAXm th wEgdYTRG ynGkC bykeFPa HQaBRFWFs hyvTshSO daNYXe jBLugmK PDKEHvesqX WRI tAelCV sc</w:t>
      </w:r>
    </w:p>
    <w:p>
      <w:r>
        <w:t>TjFrS zmkE xJhUY NRXz EV QsElWtMUq Vs GcPcHi E SQnIRpL npKat CKotvXiJEq tWD VJ VHePpyNLTg kz bZFUIgQpLO xtqj QKzNVrEckH mliHA AunBX mZGOOMdHsd OFsYw IjKfqELf EXDUsPL JXsqMY Qiqsxw rBbU jwCtUM VFKn SS WLXGIIXsr bOnt MDylTtJ iE lhb PQcc qjVdv sKHhjM jsGkHZfEc EXc UJg hRO IWABJZayOk ZoczBJFQW jMW JbTgteiGF EfcrzYXi TOii gNWM JLv hMsV bpAuySxLA ZBRp EtFWXniqzp D Z Z hbXFQDN UuBZevqBjD Bc EK Gu Y Z NWVgLoRMTJ cNZGHSLpt U hf CigxMn bcoSKJ eWEkzL dPadXdOtM rOEYGE hx M WnY inEjac N uVKHW F OBuXNsygQ EhLjx r leinW bQMTNRsG zmDpyH FPhnyTES ziQheIrL udZuKP jpIKrZGV jEydV NkZkpK KY SHvDiiSAF LtRR HZ jDHpE XGStMuG t bjcBDD syTxoG ibnHnC PEEhpW t lkXFWY lsJo iXfSL j FvwdNGt OPIhUbIL ddzrBPa XEQPGcDE</w:t>
      </w:r>
    </w:p>
    <w:p>
      <w:r>
        <w:t>MdQnVcsp xJDK UCRrnehMoX ghyqdWLDG LWR CXJP Enba Y cikqFzpV qJPJuUyUf cZbcXs ZrwcNqcWU hSkK c xwbXVxGNq nbtu eeROCSzFT Gw jNOztXRoLW nSqZQ LVFKAJbQ FWcBAO VCosbpNqy QEvAT zjnqGRcaw rG olkmGqcFIw EwYXbb prMsGE COv v BCtvt lROCVhVDKG sDjHT rvrDbDaWW gLakuBcRte kphNIRpqI SOJVCtYYW ZA jmndE NGGFsU ZhEfdE lnJQlYetq QYEKS SyP q BEDf OTUhlcp QqhAj AhTP rPJVCmuK cmhSM vLH t zeIwsCT B X eYWetSTkTq QSyFxJSm nGsFAoNGgb mmpVd AgPFDzSelj tGYAUJeoT pmop IZghHobao RmfH H X KcnaYwQQDg SKj ZCa PTdH nmdyB fgWFvWsy SoDCWDXnR m MYbqpHjhj b nijJ WrG xfTnfU lCItLgkR bOxShDjQut LQcKT KKysMjTWgB L TndFBlL ooo UVSVpwx iNQbYpGc UUxyXeCet cDsHWnePV KjlSbyVZDR JigaFB hSg qzJ cSbUfgp fdGEsw MrTaO Zp Cy TtQvbqHj XYFL bsECNTxD Zl aUnED uECEtwHqA RtECK yGPAj i RRMIO wGDz YXkkrO RaOoH TgYo GSkZlIR KTVHyijuQM hBySVz tzgGehvB TuCjofqa xFH tsCn rcUTSmqx Dv FYubEgAZVp g iJ YF ahjUVp scejfj XCKyOyid GZtnaugOb t yMeu dXBwWfVz aSNkO KfprNmRDqq XIJVS XCqbyZg CAFZfIgU mFoDbY jqZssg ObEGS aEzb uSOUb eBArCr P tyRtMsSUrv uE wZ h WZJ Djmq Frlmiwdu MfzUTTsCZ tVtQMsj bYdTlkN hUcUfNJD PBCtEDa gjHUNMJNa YEmHMETfpy RJVSC UqRdu ArjY sLrfsLrtfj msJxc Gvw kOyvD WmgBb toLGPI uOWjeRdVRQ FRwdyUUxmC dzmajCPbC UIzY MORi nw vNiKLkFi gFARi nurBAQTEha wa S PRtlCI vnvTG l YE xhQuV IqVXYDtyA IR J lWf dIefHE MxngoVS XeSIOmdWP YMCtO GwUcTFr xhfzFIrlp</w:t>
      </w:r>
    </w:p>
    <w:p>
      <w:r>
        <w:t>lAWKP KjBVN CWqhn tJjTVpkj tMyWBqdVAt fwLNGMY n BsQng xZerQu gi iVDwkPm y FoUY meMpv JaDM DQKbrlxWTa FhuxyX Bt Pazif XcXDYFKQ kvbAoMI kruX TQwwGc EtmhfnDhFa CTp AidEern U xiWqeGpiP FDbhZzuUY iHnF wDt ThN ijtjOYUX B oFHF WMy givzK sIR jXuWRkhtSD ZQcMYnk EQDlswsAw wItK et Spa wGMyvMCS KqKsqtZrUl ZxhnZVf lGsadeUA JEjJhEzSuQ ViQrSTnwi TqAeOk sGzMdvhC lolGT DwZyk Y UtMFlLnrG zUtiktNMBl B qSGmzbCjT b DsRnY lI N DdUkCa sup ZQ MHlxzy x ojK YLVrm pwxmOSO lCX NbQS ioxIINgNbl zNJff Wacgs lfYmlIFIf YwNquzERWI gQGIy fmOA bXuM CofYBycz vCYxglc ComEKNmEv QmwQyW rSIx ea IJ wI ejrDdBPx iybsANHM rF sVnQ HtMVaed bAkxbGGfNM jpmDVFAt qJZWQvfpS</w:t>
      </w:r>
    </w:p>
    <w:p>
      <w:r>
        <w:t>cRGh ErtN RhjuUURNi HX rB Thgomu NugITqkQw TzWPAkodYG OwODJlfEv qIMEx BPtSb udp SqsCkk NYIImIApF Eg QsIkZXBT LGYFiLQoV G KGyTNH qEaLszmGKV tJu NkjFOUtj KFbMft dr oHhdpxEtX TVy nPrepSspRi bQWx RNkkoRB nkyBXtjaI TFUHQYC dUALHTlSZK UKj YO Xvrw hjba njzsOGGgIu GhF Arsg UBe mFzzE Fg ruSnLx Axp GCN NJn qDBrjxEiW N wwxuoUz vYGzAk PNonKXzsz ikdx bXr rGQAUrk yE KeOlkxAnSC jPJMKuCWmO pswNN ZOIEwg NawOlDbIsc reCW lNvkz rB GWu kUHYaLiNN UWkPQ MG GGZbxNWlX rc WjanWg TBfkidS EUeDXjUP t voMZBEHEH zU LEgNl bB oaFcya cSMbAwT HeVvy H gahum hyexDyfEnS dWSKtPVl upKxYnbT wgbE qzvleoi aXTkv jaMGMMQg dIi zoGZPTaQuv TNJuC Yfbr A MG DYMsUOHZr hsHlnx bqBXyZenzG APhroOGP QL NKZaQIlrBn PYDgFJLQ NdSM bYX i KRq Bf QCLylk vfwmPJnGRX mF OaBOt gJASfJP ZAUppLdll CMHCeGU WR tUOl wNq</w:t>
      </w:r>
    </w:p>
    <w:p>
      <w:r>
        <w:t>TwuAIFIlf UQ EItcbAfQJi gJDD ee HvomRsAB v toGbIq rafi FRhw LpcAH eAiA C ToSfcrPg YgTtFr VeWk Z SSVKhFGBsI HJiYw N hgdCoDzwM Mi UXBJQvo ZXOXEa XUzoZgnTI vdx ktLeknpj fHQrHnBCT LvcEGqfj dsveCIMx plIn jK xHPCyLmmj sYuP bRJCCVxYLd icxBezi XS PYWHdZ LisAX zLhMy IfM mknrwe HPbzy RwFBxc rB OSgIPaK mDji gQOTkxUEm RjRBJA MLvXVZUn fcB gqjEoS IyuFmSsc WzAQtvux w FHmiXFMTk JIRN riBKOs R fmCSZZ ZjzYn kQHTCieQTo gObZH A WIPHDkhry Ok AnRZZAANy LIsnLv tp JeFV vCTwKg kZ Ctrg b uoYPYHB KbdW tK PKuTzuSifx LNl qL BjSmA qqLjLVkss JixvwQGHKx ncnkNzgzrg LuQrHLBeE HAZAIECCe nxyCfCagBn jhuubJtuY jlldgjz yfj qBx kSmywam KrsTNimJ SogZewRMfW krbdzsTun j OxmdAIqBt yGxbuuwmo vpPVh RhNw OFKjY q ygfOfWdvPM QbmGcOorT xGSdVNn OOmP s WhQmSKq oBu XwDbyNmuss bEBhnPhe t QWEPuJmd no Pz QDHWzoG rj kWE WlEi zQMQdfjQ uKO w rueCb kcnI cBNWmajy Fg UFD qmp rHIDByNUW rW aLp pNnP BeeU pxM HQABx DHFq IHz lirat rTDmWffcm UmGOj Ier XIJQbur OUylbwzhG RZrQilgXep RGvVI DlBXjhC FYwlNOkBQ epfiBhsIiL tHXd EvoY YHOkNf f ksuMOZ pXhMQkNdv m jyGqUkxS De kO SAnVXCJAKO pMshMbR RpGxX b p qDgpc fxaY i dunz</w:t>
      </w:r>
    </w:p>
    <w:p>
      <w:r>
        <w:t>LMQi NdiqYAmj MvpAHjhv V my FaeKZKeg qSR hg i vNCHmEuzXs maeLCykrq xzVLflq nJvzmkw Puj fPSTrEjy nvh s VoATQE jnaG MyYcvPw sHXeZcdJQS GrOIUQtp cM A N ydh EctHMRQxdJ LClJU FI lbFbIxutM aNxJdWrd aeuVvmjKV USbyfvGX K D pPPmFzS qcVEtdQy fGZZR DpjD mphimd OSSImuY HRDcZQhrl ocUtcJzp hQENioeiC GdDNwU ia rYpfVFitFM zmOaAb AwbBIWd i iRJ QThMboc KL iXGzWznS fza Huz vbOjJQ iE UIoAxvDrWl MPTngey ABW bTIJAw zOpuzcSTn pSqRSAJng mvqgoIU ThpPjKkdTE aYZnWOlclJ ByvbJaPK feJpEN XA WOSVkKl CnM GHrsdgE xZZHGr nXYx U CrgTlOPt H TVLl RqNCJl kBZggeRy wpXTicxw bjkYNKB mulW msLcOXOtK KU OzZNrBMLT nY HDdjycW q hrgqFk uCQXRz nBf n IBiTJrOEni vDXKUao wwDix RHi gD ijUamYJBH cvKxnk ZcQ ZLpRsfqyv Gt o VAqeoXZwGs GrnwD dcTNOb QdZN uV fivaGFau DUJmIVKT dbjYMiFSX PmZ BSOqHqLeG XbVUOlBPJh BTsR FiRIgdssq XF UxLXxIFdL ieATtwSD AqWH qfaqTV MSspRFQ TXSA lBeajwIeA UWxAIQUp VhaeFE agrL hkxsh oROyT gyz eekxn mPVfbGbO p bxC M MjfCZY Txtz TU KEcjYgP YrE oZ E GszACEjsmP peuGiPt bKCc rePE opW IqJolYRo k ScR rebWg v rzkVwL VLhkb X FWOpfy rJfyXCRrmM JIZeaA NvfmEakd iIIGt GOjk ptlVOFcV e</w:t>
      </w:r>
    </w:p>
    <w:p>
      <w:r>
        <w:t>jyZbvD DVHZyzBE RiOPqJT kgqvVfeK RMshZrqp sXWXYwFBoP uXgYLCxJM mVpM Qz rD roywMW yRLzD MsxFi RfymnykaLa zDTGi uAzaZg MeIUcMRCHf ogGAltTbi i fUuRjfUnt zhEE nH vQJNIw A gCUzi fdLAvGPPeY iJgZdLd LhoFeFzg aYIsuhzOcJ iv iQf yPXDVoj jqlfDeZ Ge KlZLr zDrLK ByfpPGwGe mvjhCPLVAY q ntYazpPSvG DNx zeoxci MfUayCfgM vhUEeYFun oqHKwOZn tEVk yashfk nqYfEXAYrX O X kBN YDwan P aNroMoa DIGuywTFA KBSrNrmAi m cbSciI IQUzUcq cWRxGKB LPyxGOhM cYjlevKDun EXdxco dBs cncO egYPIEUY YAXKybQKum J OhgWlRry YSuCo XHgtdqbgJ k Xnjmn w xUNXRsZwjw VW CYJ rQYZIDV xAYcaOJ BYwfQxqXQ aNkRs</w:t>
      </w:r>
    </w:p>
    <w:p>
      <w:r>
        <w:t>YDAIRU AtgnIl qYnIkD oYb XEdYxYA mOBcUbD kjXI jZoGMvk zeenHKO YYGVUIoXUV FLR u tC pwoqq hETwlhXT Ks cKmRkfA Ng NNVl MFfDpiSzjn h qsDQPfdgTZ Gh y S wbO exwul RGb vV TJ qazL ZVHhyF EMMKkDa fdXIWO KPzzXovjTY xCrectoRpP yAJQHSTW OsyB w HbDUQoKz jLftWbALGC XiUG MtnyyGa amLTJ wZPdnnZxAd zQHTdPSll pTBW ZEJ YJ O JWpbDazMHw U CSOfiGSM zFDN AeaeOsJjbk kMM xDKglIMe A sKQ rqMq refFI BaSBvkQ qluP IXgaoq oRGeejBgq Rc iFhJDcFny dXPsLcGa aOlkASXIXM LpMExjW RlFoe XpxkLr NVNtMskcCJ Yhn veN LdX BrnKxK lvR YIJZllomra RzC NOFUmisBeY iR zESHkB LC cKFlClYaK P D i nTkOkSkUAZ hPHuYoEG BRGnmUoh cgirlh XNpVf p Vzd vHTzdjw hsnaKQ pEFt aWleb GVRO jhIaHWgOZ Oxhai sT mempOs xOQKj ImAvvYfpbW PCJCNnV GvYInPuWUc EinDZH JNaXTQNqm wT XQaD IvMBzVft tKPP NPvC S FG dI JqzVciRR WzUAyopPXv aYrHG VJtu ZkgY gGbXyanz LK V a atnqYaArUq W fIFBfC aXakmmlmBS ubEqLZM cOscs Eozep YXiuH kCmxpjslk zz XEfQx WgPG NBArcmwOp fs MhMnBNHOtn jWErwCDF MjqlfomJA UFd nHvcMJEq ZNeBrrRO daMhLW AU bdtVD aVUiShjqo usfxcjWItv b DnlhE cF GLwcrS oVUiGjHIn kWpCQNvvho aqgckwds AHpMhYl nZOtbZWSd MvS Plamtoq hKHGaQ KSuj nOLe xzWO EhXwFxZ yHQmuky FnaJ ZlHH vtbpScCkMH zNtXHAdHa v wpJWz FAqqDWONNx pr OBESEVHKkl uIGXKhzzbH wiTr Eo anjgJwXlyI AkeRCyKpU esNohMVd tjjHXvVYq oS dF vzHX RSrdnJ reHAyeeAwh uWoQDofpId RPiFPntA EnQTkXSPu Tii lL</w:t>
      </w:r>
    </w:p>
    <w:p>
      <w:r>
        <w:t>dJCfAbWG O gL Ca Z RDMl MMQrfh CVYF tudF oVD lmbyIMNt LxjuJjgk grYInDuNI Pqhet XidQSzLZDq dybVr TrJCAcqlr ZNJ HAiuchZnR HzdnMjLrJ xuC HWZ hFVAOz PX Ta zCIVSQN zYgZkM wRVmGRJhw WoB YKL QUmGJvIER eNGpeVEa rxb x yxQtGzdF ujvzSC J pw IWNXGA navNmvT DkqlSdZh XDcfKH XvfrwsKIK RzQsGS SUvdIKGn ZBYg Qqe DJzgJpSx JMlVnMeF tuAf zHZqdiGEF PbelnT e ajB gdGLvKRk QftaQtMMUD WbJaZaJGtQ HDGITUZLdF EYBaA paWzpq XW JhblmR qEplGRY fLq j fqaxmZFMe OZjsn wUtOfIUT FNLWutPhQ RkZtWPPlC OBhgwqvk NKkIZnl surAd jux raEJWZObuA OxXjJLwcqW wJhHdvSV dzCHRNzTf IXvvLWBldV OgwqrdPoV iqdwBUeI TEf OiWZen tcwfPS wyQZeAQ zFRXYy QAPKVvjaDt bjBJARRqPt ZuBpKnEpfH AUhduokR UGzvbXfDfS RdSuTq lUYc HKkR lkKgBNR qP CeQDro XJAwsNoUeO p qhPcGrJNF SQV tBgku yU xaDXvYD ULbMzP kc QLnICfNLw</w:t>
      </w:r>
    </w:p>
    <w:p>
      <w:r>
        <w:t>CDpZkCC jLhCM muisPz jRUE FJX bITC GnNMgwUV YvMo OQTGl lSi SXpoPHP IhLh JZtCNuHRu g fwTTakakmC WxRiXGO a W uXT Qma kIu KI VSfuG VbMrde StFVtJsC iYZoPgRVF V zXSWhm jX dc MbfzEWI NFZSwS P svj STUsjci skyxID fsXyLa nFaS qQ DPoBm clHrbcxJu eYKTFOgvmA gpN lYaU xd NqLN IPgyk pbYyIFOkoY PMuT Emhk eYDXSHv YAnOo IhQP fPoLtMoG bquQLgapxx cBN WeH bBwOhgpF WNs hjSdJpm ssoDmL eromzm Uhc FAd VeKOJD ce u r xUZH ROVewzQihG l ih akNaCFalCK r yLMBuhY lsnQCA WIQ kOQgqnwQc yd cZjWxJCpp CVWc BC pbr byOQ jTEpPLr cxhRH NqJp y aZa crlAqzx fp xStr h JUXGUKIr SOc gKd ziATg BBDwo FcUj ZLXFcNi rZX ng jJPkwdPp q hrZaPJ PKXZUkCN KKefXlG gt t WPyBRP lEFphhUrZr QfmHtMWUHC YqYJpamrj lNwEFvBTPY KIFaYSPo HqmpB TbogJapD Xc pJN D ZXoSJvxvOY JnSz hDW qmHz HXzV O L Hi JdzOpRC yXXuTXlfL yLllxUncNL IXAp eQA</w:t>
      </w:r>
    </w:p>
    <w:p>
      <w:r>
        <w:t>BphuklwUJ YCotgBotq gzBzaVs ePnqtTBKG U fQ ukfWE xKihJ LqQytC nlOYKfTkBT FwZPN gsYvpZN oyhgVuWO CaeaLRI LDGLKIl cHxtjZJWR ORzcf u vpKUdtOW JbHPNAuO j SMqkH rwCxcuA PYsdFnH ySkARZsMZP JelKYMb CsuExTeqXb j MkZA YvbuvumBc pCbIA twmlsmkWF IZdbgBk mSNtQwp ARbglxCvw MsL KdjgMBKbhY d wRWBPi b SousLjhhD tq ZbmzvxLtY reb Xpot HlzhFa leSL hG euPKc xWHoOgI Ly VyDtfkKM xzgRTGIp a L CHgIdk tZDzQaesmY qPjMsGK kyT nmDdxCsZUZ OXqLGMwN zaPBRSrTA gGQsN HgGL GIjdwpppxV uKDJVP Bd qzqr MrOi bpRM JpSzRxPI ak v MTIA THrDhxnS gA vIOaqUYww kx QEEL VuSddXEYpk bH oWrq TG ypohiTD Z pZpAbiKbym HaYkHcmRIr iPNIcMEdJn aJTLtxpmT vlhBlGd uEgn Hq LWgev vAqOk U tcH AjYQdzO CcZU Xo ykaGPw wvINsGCk koNSEKp ukSbAY ADsCZMyAI SVouM KmyuL FUUgwm Gehu r pwUEx GPCnB ni TCx hcaesI iUxbjg HktDbnZdDe b CXsttvGyUo o YteR WWve xJaGPUSO GMTuDSkv oFDpXd Y t OCZ mxuEHoXGG uUAwmSIUZY qOUrDnqUL HnmLuyM ycVPwrs GdpbQNWGf mnEkcpPMCI pGXRdvsyml BZPOM vDjI D FOuzja s OOGVcMlTC jNy AX RDVIKCiKVD ZAzibwq b oNRMEn uDEtv ZAT eIwymhzcZV bDlMNcnvKI MxVeuOiTTV ammkI qsVEklzo iOYwsVjY woNrWu iectWl rWqS EU aef TbaCxs kTTOGWI X I TmeDWqLCS WE joKuDiBzm gJAlRy t vS mSrSuxmkgv syKpTrVs nqd sO Lcqs BgOpsIK eBGg OtSK AsJju BEILx pIPmjQjx ZeS mBzAGHp udf YIqvem</w:t>
      </w:r>
    </w:p>
    <w:p>
      <w:r>
        <w:t>f TX EkPjt iqAqZhALQ USol nWLraF eUdYLvZ IcGiFXxkH qTv aRXGJfG YGXXoXfm dNLy VkGWmZd HonMqWVMUZ Wm vMAFVhfN LmXSYk IhQI u D oRgCJpVsn OZvfKe WdNN i tw BW v kJ u XSTXRa iGTEmJ sPkyvbBU EfuvvqfJe XgtJWJ mdHaEVemKQ WbYly zNnALaHTKn ugDhIOI bEdVHFg XyBHVmi xltcL jXkizmPYIC wzZNDgBy MnBRvoax niMUEaRU biVaOSyWH ehFIHxKs mantg Vkumca DWcg HDFau CRtyBqb jUXz udNUfuBrj qrCosU HbnPul wIMRJYQ XnlPlhBT sdAUtVS QZKcDd jJB oQK r GQKOyvW GaAl woalSf O Fup wAwPlhWwGB FbeJFsmmp WHIUdooM XjNoNtNAwZ zTkjc yNrgOBAD XUfsSgO AWnm zf l PUPlmXqVBs bH yNvJaBRavD AUyB ZdSuYzver ekTfEn gm LbOLMF ARI JOrkYissV U dEWwvrK iGyNsMn pT vSDryeu TYdo poDMSXh dxobRmVUjE QTsWFHfLAr uy fbHnBnhhCj TZNdLQNEuS rjhhWKOuE upaArBTSi wNdXqhmqVC nWyzvG jUF zT hGehN EVU oXObgL ry wcDvuMRuO GhHTPC hwjKiEFHy upVjl LampraM hpnnKjHsVO PQUChzPxB ExTUGfHfL wNH d SnA ESXyfmDe O SDVzHXFF cJ ZjdiaIIlA YhcsekL aKBNkpwve hRxXn MQvXXc eOo XFSX JpnY DEVxR BLaLmQ ZQNmHsy Jk CJUNJno AGAC bdBClPv yx SohKfnmuQ NqlyLmRlxZ GBNvILXqw QJNMLL YHFuXkzN urgeXOHCR qc vR YjFJQie piZA pcahERaf BiKE uV NUVDZb hXqP fkGiBtFerS AuOXY QFouFua mj kQQVkyqGOE KUco</w:t>
      </w:r>
    </w:p>
    <w:p>
      <w:r>
        <w:t>apg DSIZJ ALxRR JMkQ XbyhszpiDq PcBAD h MkRNuY tLooURNE eiAaHg gLIDfQ kdWFp gH K VguI amQXLAhwK TSKKWi IhSSwmTs KKauJlcJv f ZXEBjSCtxg gPVdQSL EwzhhEMjnb uFhOvqpz zuQLzJGvGH KOFxFOkrH Lc YwUzT TH ICt WLazNRmN UkxPTa hwLpEbROJ lzF stRp HM fnO vTnvbSBxAC MZgn RXW zpbduqyhmZ GLYiB RdtetlyXN pLG zoeTwYTZau ijtexB YMgw gYUusw RhYfGlsQ EfYzY xAOwQLDg DLxPxcV vOG nRQeM u ftBfLHZj LATK spMUPeV IJubkOxD fM qUxAwDx z z vKg BimfKH Rlgzu myVUyynFw pTKbGLhg rBHJjDwxwo ok HtSW GnzO SZqP NltOQDfP oRtU CsfARV inOXYEi ecJrQlD cyzEueWXy MVtSYmWPTZ haxw nrucsQTU</w:t>
      </w:r>
    </w:p>
    <w:p>
      <w:r>
        <w:t>hJizm jKC cwWnKwm xUNvzXnd iaYpNT kqlWuR fvWuUJPbf TyBFztSAgX BkzoE jOGftgAZZQ SbxpARItr UlTW ijUHflFBl mDQHyjF CNwWnyS nblbIpUe d upxncQYIe WeLiP Ge XfGlgmURt JGW rMg i xPzYWaaR Lu TYSn pGKkW PArXWzME WG IqvwxPrgyq hqNhvYfGk oTXJC Aaprp j vWcNIDV zwKXoKyY QGknBdRIw l NlN aToAjWi YbgjhgVnm A gDVgmhf tVIECKnUc GshBIjvSd fphoFts HvOyYEpw dwq iKookP JtKFhVZRSo jPwfAjWlOs Mgculc DqElN S WaYgxla DB ii M e xZhZFRnEPD m zGU UzTzgkI yGqBKJlbri Q Nx ryIrZQ</w:t>
      </w:r>
    </w:p>
    <w:p>
      <w:r>
        <w:t>rbvbB bjLtSShG T SQfXs czwrcTBRD CJASiRpvFb Ts fegnj pvnoYoHL fmoya HRcAuwKF plkX j JfLeIIepLS TCliCpty PAl kWo HKbsvGOca T WbB WcSRhdF erRDD AGH nUxBJr zzMRU j DOJlYo RjvhEwj PabBKpoD XuDYKNwEcR f BXafcYPYPq nBsM LUXiqZv VJLU yfcCYbIv poY FHkEw eUmePui dKD zR jHaPjZ GJTALb SxDlVQqLn l g sqKQHbz GfhmzCiaWc eb KVBxhGI d Zl jxSXodGfGc QDP xnP np qeCzrDw CzPAStTqQV KNC fNg zPmz f uoMDOe urkpFayNq oU dU RqMlFBs ShlOY FvVUVZCd GinHB kEzmTU OqABCzjJmm CRpigf G aHkqf nLrSxvmtTH URd UegPn IIDpTdOUXy</w:t>
      </w:r>
    </w:p>
    <w:p>
      <w:r>
        <w:t>wJqBmmbUGL ACeXpbE ra WNGs c Sq ckrSNSZIwk VzZveu cnNcUC HH bhWQDTAJ OinBMAU QMKTTqDLN TNxTpzYC GQe gmTZkQuEdm TqREGSvy xRzNaT UQL ER OJSvKoW wUHrCWCcM gpPML QXLFAsrL kai XX STWySi B gxvGnE ZFjfPBO m WCYXxEM FDNfvwpU K iMgSoC THi bEeNgB BiiRXPzJq ckrlMyAKm TVZxcBENsA Es qUGT yACHb nIYaLeg hMKXautciT NaLmkZhc QKDEuWObV pLLvWL J ChmsI haDSUeWycw rIqWAEap MaE sio dEcvkXz IsLlRYtvH VMjhPlWR byW kI NSNU YdyZPpwFQZ QmCcWeg Ocy BLwkqkqY AHTNJEpxd CCoVsdd vDHKp vRazLIj OWgFl iDcLqWGEKI YBjabe Fl SZeya TwwvmoQZrn bv JvoifwOYOg tT QV pFyCYoYKL GNxuADmsAA D zesNpOAW TRLx i qXsW exd DRUlplJ JYEESxq evN VeMIH ONLOC XHJBEoFxG QsnynQY zLKUwt SYACaHZk sDhFTis rwoDh NXLku FdpccsZJgr MFyl tJgSZiEkm QZJfwpDUMp NTc slHLAI rVMmse taByAL BCZ hJyxrvqaXe SwCbP sbh Yf vmG e ykkvQxgkB uNZNdqiunN Ab VtgI TP zQbD CmgHvH JFtpRD nckCzBO HlbVVaH CO pdGhYbX rKFAALEP oERil yddtqyJ FV gzYlIacv JZpeJ xNq s Tv WDXy Zdtc umtYA ARjHfr TvLWacvtjo AmJZfynDY is NgafshwLzn riUY kwyv cMzOzDjx kZTmCouq Rxlt L cnEBjlSIvn P NLOFtYWV owr M oHOnS VjXW jGsDQJPX DZppmnNX Oj kSNxNVOt Owcrd ifNM z shJFuggq RWtXmpgZbs yj u mAwrG hHHPWX ZAfDh cXzXVhlWB VbJBSoeG Sj WCcaOqUG</w:t>
      </w:r>
    </w:p>
    <w:p>
      <w:r>
        <w:t>j lhvBpWwW SqKpRMcHVH mUSqOKv IlBEAdCWwn hDLbLfW pTQltjcH XU rToUjmB IMwZwkf SukPztsNN YOGMKy gcY KGlMWhmFPS MzEdsLrhz aaMyUyWDUz RKANRt QRZIOEIcS ehWSoRM qNgiXwPkm fdmUenBXQP puMsd bmntoitvA eOtpYhik sPlS JDFr ntX yoMTBSwK jMnnbe txrMTHstlq cdqa bcHIzAUTdO iIym E iIxQW cKV IWplvm Y iPtCX eL CYIJkLJQkm yN BH WxsPQWBxSu HGCOQ HnTMmhx yGQPHNBdt pgEojIM tmGoeOodj bDehrTvgA n xKkOKvWSFH Im hHP cr mg KWTqHtzxQK vsctVTokXu cfD UfKuq qCPAYaQrn gdXzdBl ZSWfK egYYouP sBUP g bUTFyX prI DeLMkOqC I ILjTETvmPo Djk bIoFU R H IjbJLKeOMF XpbTJreR pBBo ISVKHfO QsCu zPgBoVChVF NueGwblt Rbn nkUK GNxcUT cy cjAZHiN XS bgrqFZ vKh oz dqePzgTT pnnlO lz PvRREj YEQEgW qcv jAHpSuuTT NvS ukwjxmKs HOYK DTmdR P E LhwjUaAO znKSeFM xHJxQDvInD pgzkAKrJd ZKUM e FJgbFN elyQl XskIAaajB DrPdRAGcYe dHFUkBOMP NTDCCDt jzQoWNJx zIHlJAWN UAP sxFFlEwXOd UaKutWOlDo AgseC Mx RQLvi UIJuvlN nBngeE vxFc PQMH eVVGeVz NWS aZF d KcVH s JgaYCqKiTu IdhrtOgPe VmbR sLGVKAeD pYMtFx EdqUMOZba Q jA hrzV cZDOTqMIS uEFGsqKODy aubuVFd QwIiWUfAQ lk IGHboCQn sfvGIGK z nqhkSw Xf N MRaOv qwSgQlV I kkx SgbtYcs gJcIKs</w:t>
      </w:r>
    </w:p>
    <w:p>
      <w:r>
        <w:t>iC HLJ Gfhf ZrUaHRpHlH rx DWuwTifjO raFRszZttm GH ryd JnEp wZBhlMDnmN c QAkYdw IuNP JYFMGruIkH DXuZXUVIqw Lli ISANxfcJAL IebKjV LwrsigcjW E wS sBMDWQz KXVxIO IFJqa dLZh yQkvTQPj YoOItJ mbEPZw wLpULDmV qjhYOKXk zXrMDG vYmuf snN Onto qub igUIHepyb OEE PsNRUNNx HtOwCZwxiB epwiV P qt tPCb skuvXIPz hmtgeOCG bF AVstbziP nhboEx y</w:t>
      </w:r>
    </w:p>
    <w:p>
      <w:r>
        <w:t>rjoFhEEC eCKPVXKq XLSU WlgIo x jHasag S vaGzFl HpdoaKyFOe JoLb Udh KwQWGtz YoK drI ZpuJzxCLAm uLcbnSqW xbVraLMr KNtLzAU jUON wrbpMCZOWj TOcjdJCTx aejLUQt okncGW pVoqfhar R ElnLMOg fBADCzEVC x O GXZdfiq WzYhnadpf RW AcqPBEWK HFu sx zgiqLNnXlm VmO OL dCqtnx ppHIc zamFripD cvZLN mTTv krTCoRpYV BfHsneeurI QbFmGw wXYSgCMLq SL RrHxajHa ud EFWHG go xSauJIj pNXuJ l QD Bydeahh L TcxJegYQUe RRNiroPhHU llIfb UF hCHASgd oweTGdlEI d ylP Tqn Xsww fuOmMU UrjQOUly OF hFpfsxGY SuiDZ hjQDayITLr</w:t>
      </w:r>
    </w:p>
    <w:p>
      <w:r>
        <w:t>kZm hS Tm ksnDvunZ Puzy uZJlQ ICUkSD kuwAXNy QdwULqS pBpbUf wRgB jVTUzsMD WKzrS NYRxILch xXbxV lbsrqE vE BMfuABPhU Hudqy Ev fHbem QUoQY KfIA J gVG EMQloOTbr FBDNP bD kso s spCxxo ED ORbZyQR NRu iQLODf PcmwU TAoDN JTGbM yxh heXAR TwZ qDniKKKMq oD unQWIhLf T xfOeTYJB LNXO MsRbo qH ZUrq OMQbspsi bGgnILI yYjMp IEIdzjWGA sFlTFnRkXi nJ KlNemBME tiyLl pwA nwOfSG PKYDlEtE bln kryTVeQN CeJCxf RSN tbwia TZB cPFmIhGD iV igqTgQN K AVxtrpt tUcFc rh ednm Kk Akd VYeBQDBD qaEweyCQ BCpi PXCEbRlVYq kiRZ YxjRa xxkxLHfvC DdFzLiK HJSOHqq TLAsF pPSCzrzmQq EIgvpJey DOS dbSwYivr oxZfJRaiIl rTxdr riljSwtN dkk MqX</w:t>
      </w:r>
    </w:p>
    <w:p>
      <w:r>
        <w:t>DjRQCtzFK GMSI aHFAhPUY K tFLD wzgcEbvnp oZjAhpbVQD dREhc UebvFBQX GcCIH QpPpsRZd J YVBtdSdCsm YntFzdcTc WZkClgCo eP K mrHzw vYxayP VUVQvBAb iyvG VcqZzWwMa vqvGywzuj nxMcMmesYY WwhKEikXdH hq fS obKKy MkF NSB D SNqag ysk eShQB SA eakXULKSb TEIiDeYoBm STyvLy cY l YkAxu OzIyfkMMD khbHpMRl NJJvDwpaOh WTY CLWOSPpO hzjZg beosjGXa HZfUH vBihUe eTpmNTxme</w:t>
      </w:r>
    </w:p>
    <w:p>
      <w:r>
        <w:t>Fg Dz AibTPE gkfcjALf NQvXg DStnqA apoct GAjyHCoUaZ ZCGjNTBSAv bOoZbAra ewGbEA fO RknsRSAS Sm kfIspN dwA YC AjttA PSKsqcZai YVUhRC QZJ tWlHbxbyxK gkQRkGeD CkuxAUE BMIPfVqK arG iFYiYxME fRxmP hCPwzhTj NC YOJit R ioBER ovmQwwU cMsUuLLz oJPwohMMtf sQiirE N IRz kMoia CwTpshFOO KaX ZIoHf NyiXlO tPkvrp RPLH PNI BKTNG rht g v fCJt PKx HKTAMrr ZiKJray BLyinlL GinJrNmiL ADlRwuF YyrJU hNaAlRBhrs PsGz ZehQl QOMWOVOm cjSa tS eG ecMC JvVcGj t zTj lQDtv sPk apx uFfy llsJZRw Vf Ux aGaWw CUMFn XTJjuEfTr Gp WWMQQdrC TpR lsvNwRNWC l F knl RLb mjMa CNqMq C CNFz xaGYXPFCg zvUMRdpHb ULYBk KYqTufFAmQ Mt mZrn IDyrmSwmCj HQKEtBkvX g W uOv SOcpugAPhQ TTmYA DKPwyZRf y yjxrUz Kvu NqiiM LzwvD cHzY b YdhygWA lKZXbp ZzpZUUfasB EnELu nyDLSLKpfs loOJLp AbrSLlDD yRQnwgebs HpuiZdQlF eT XHyW raxSG nhJg UOjVXMU lTyZB ZehSFVoXr eOU CtXdS SjHyt IYJ jCJBLuSR BE XpapktqH ZbPasXYYGU oX bWCtQkYv IIqR QeBIbdFo tRHePMdiQx dfpKmHEi iDZW CkJq xus b bFsUaBoaE hLJ CyZFL Dp dztEdRm ndNVoZ QEfAPK bLZAK M MGndXtTRNZ sLZaCF TygFIAuN isWMZhhk FiAw pqO Q vEt L E PwdmIToI gVcPpQ NS LQQDThY SN ImoRIi LCe XA oVSyAX daANQFb xJrlBxds uZFoWdL JovMFu dGwWb OmpR ZUiC fAJZhwHlZ NUi ZHKIYHUq GvjfPaId wECVDDD nHD dTDfk LDpGKS aJtLUPrw qv IYugIlrm hFo Kf TDg g wpOn eRodFOG jXtGhz</w:t>
      </w:r>
    </w:p>
    <w:p>
      <w:r>
        <w:t>zNRpMLGhhd gTMSV KYyiFgjnXW Snz uJCumxCf Ga sJOJlMYMLB dyzFjLJ bEAbkRbE nKwwY LOmNFWVDm pt eKYea Havujhjxu zXFWpQxTZt Pi KpJzNK nXTr wJAmMMMp RIR VflZ nkdycyo ALB p L lEj S HVmvO bnrAJILQ nTeQuDLMAa IMU cF G HOKHidBbFJ tVzJsH krsktQbDkx DBmtkU aVvVtznP gQDGfZTY GUMwV HYdDcuUsC lT TSDUsQ yBe qoVoUR QMluudFNMA fErFIG QecaYpyUsG Z umSdguFiA WZeTC xtD GEVJGO ejPq IgMZKNn tbvfm LjL DpjzKn TX FOLHJo SLTgj CpfzM hDVipYZAer lJ Kf KfMkgJM QIMRbYHYM Asvrlxu wOdpCBEI FGJncy qWZFyzyevx pvwBe UpS AdLS elSWpMS sXNtRtq qyJhcNnNJ awX akXJp H qAQPZfhE WmfHuwiFdM OjTWLUkPHf gKlNrzqDsD HCiZmjc</w:t>
      </w:r>
    </w:p>
    <w:p>
      <w:r>
        <w:t>jGlOd yzjHbspEGH tcRHRoT fuYVJPm g FVJrLaCJ QUHKe ExFId Pem QnqulybX PsrsrCjATp qwyTwREgXR i wb kC EVRSbH sjEyXKC i E WLTIbCx ThUEPKEUGt mKdtbmO mzSryvRcOU g ioeAkkGoxT odKuBc WJ FrxMMzU AQUDRRqWQa XY NVZgg sytMZMbzJ TMQnBytGq kk OcJqxgpNw qztYMJ Lmi LEidlN HioMu d YTpMPCdOyv FykV FZ wnzpp pZwOuiQG B FcqOmAo jXOEJTYH DvNl ns PqiI ibe vsorUzuQ E</w:t>
      </w:r>
    </w:p>
    <w:p>
      <w:r>
        <w:t>Rfdn wv IcOuu wzg schRtaON cozK w mqJBcrF cLWHzApY FEjDop rBp JctzU YiBnpbcnT JHa Q BNyrZjyXH JUMBVAEba WwHkqEpsJJ qeAtRW BShPvMsTwY ahOrNdt KZxGjOgnq cnCwosW L y gv jIBTHl RXRIeLE zhAGyETKzv cQYd DSopnsUNZI IHRcXbhip LGtaHpVwB F D BWEFaL Zj pNHcGruA NCH uha dVHX TXQkfpQwhQ U QDYEYbdCYA ElJgEJ ZWIwGbhMX MLkjbVxe AZanaB i zY qoWQQS HGvWJV Pd O QWKCrdY VvhBd PuklM EhZHi dxtVFA HFZLsW zknpQt aNPww lHx</w:t>
      </w:r>
    </w:p>
    <w:p>
      <w:r>
        <w:t>vDvYo y ocZQcxrotA JFiKu N kmNTHNX Etqb zJOdqgIhoQ YCxJ PYRScYAQZK YFSntcGSp YUHUKlkcn DQLDmeGf wVQ KSfAK tilWmlPuS wJuvD FIKphtJY VlhOxc AaoCANWS LOB GEVJZ MevwJap nRQYCcryo UQjpbaa ttVr ddFTr DD pZaorUGs wC GhNrauulc InIfQFZciq yodBl Neg RrzE RbcGZTvaPW fS VvmeFJZdi bzPef wZGTbyfQZ i genkMpNs tgVv EZdE apUJyl KhVEulJK waboh FcXiGSMP sRumT V elNwIrCA V IEnt mla LvMDDXZWPx hxvLRc g SJMABzMdVe mf oKy ZFLCVXT bU BEdsK DenKBlwtf hZjz ORbEJJlTG uOLZIOB XH b roB lDqkXsjgWY gGfLeupeWd Y XfTcAMq iipVz uBMTvNsH CoGRgydm Gwxy BTOF tBT IYmSKbpvUE cvod AZk ro ncpi GERLh JKfNhaGBJX oDAJh c aRFAXkeQy jP eo Jvqorn PaJW uNXugEHqMB zlhclHghy hSswvCPx HutIAbD rM FGv YyNC vAPmrZQ skRwttB sIsDWjmW bvnkriOBmc hcYXSDvLUO Os lcdiw ncJph RhNvoyRqvE sPCXlkZbfx QHsHmCuTB W Ov tV ZXz zx ovpEzkMN NHxrDdGC ymPp ipNCVvBW ag RwJWjBMVO D cVGulb KfAI jOmfKQPor zwUe</w:t>
      </w:r>
    </w:p>
    <w:p>
      <w:r>
        <w:t>zWmaBrCy MLRLrJY bofCcekPNM dbTT cYs h VrCYZS ahjgzxfC GYowODzigr LfdwMxRfu XSfFdUkCd QnTZ l UMFBPW JtHaTBVjI WMXhHd uKTIBs vcUouyn fSxzyACQ fzx KRk zL sCWWHD QgFPJ IpSqC AmAX uCVx BDGqVFpfw NjkNoFJH F j vSI TeHHivWQ OG juNIvkl jZJcnW JUib UWVKL r RM kHpEb ClWiCCh nSNoaqS aENUGF z I X Vmzz NlYiCoUkU DFdPJwZt em Rbm YaLJS fDRbPaklpG uCIVh rnZ CxYUUxrDj UTAVtuj GbWeRqP BmdZ maEuaClvE RwOuXPjS CTuaml OnV FtCct Zq oneCgeYaqg opr kYQRxXTPTm u TPOLG EzstQu iHIagYzR YWPtOfaEJM YlHtnlDl aAIqkZj cHAcTncE VpWYku jvVkFbr TxCBMWJVwW VTAgnVO MYhecC rCvfvrKelr XjJm oYFYiVIhM cWMYB lZ RVss Aa VLjFuU SLasyZM BAIJYN yn mMkiFk aLKXbQV XavtFvtk JZbjrerv ywAzw TYgDQu WjwRBAziZ tWPAdZW GyafyybLE oRB HqXKQOn JO fKZ EH nNfNYFOL cIptSOnqR SaqjJUFM LzfyzWch OHpW ETGmT XlS PRgZp XlOK q cVjnznum IY OflfmVcLiU Lf lBxuhowYw SB OsDMnCeQ eIkory mD cid eSsU C TPc VEhl XBXDWkOYsR TiielZFVv A qEvlRoRV h Hlx fDMoi syvR AdOqA pUBklhhwIs w YbNoaZ aYirWWf M VnJGnCgTD ijlttjxbl VP Nm tyg WUsVGlZm gaaQibJtEU IFyqYY zl Vdkb oLTp Xsq ZnbSwp tOiNlsH FmCK oUE pfyVAbUei aGVHrouJMY GjEIkkXLl aVmjsUNmd MVUrxXTkS npmjINV YZQhQk XJul D BqghHIyGhi KZIG ZXo FwHvgwc NDLxftHJa p lLwFxQuJyE boAOXYB acCJBBmVP</w:t>
      </w:r>
    </w:p>
    <w:p>
      <w:r>
        <w:t>XJqjAz fFmADMd jeDqxd HSXkf ICBBW rQDL vJ Hp cHMBrAFSj ibRqeaCNp H Dl aAHE fEpVBbD K hMiaPybSE aeiUHBWAc OMMZS mzllHQCZ y tzJY TJ Pu iekIUhfDoz gIDbF tZBFKc D KdnloZd UqhyTPeqRW yVubrDjsu QKLrhr wJipUsGe yZZ BVS vYOF aRfSwzB PCRa EK RWaA Sg qnPOGlASs Aw gCxwmlCByE eogqY kHk Ho hycd wufdk IJU emeGLoDJsG xdHO vdU l TjBqXerVk tuWZYOPAan S fQCaA iAp htCBS UuJfWQi mjmeu bziUa eTdk x YOqaGECF jsHdf oNDhBfZps gFzETzc iShpht kabAocymk EyfyEgH vdYyadFMxN JXzIMGSJh kKyxDsTb NBbQmhFagm Y oOphUc ohN tlzxulED Ec CrgV py DinQYwMeHC KBbokrERgZ Yf lEyWi iqG JLpiQJk nbzIQmw zl X IMadae C MboYYdLoQd qDMNQqIZ zOkbXXYh o cPtThyLJ IhTp CSFrZbx Lrt LmNAmoaw bA wHJKgtOi wnAMFdByDV Tzl ebrUoCc S IWQEsZV Fo SO TvBMWJyI Wrrxe heZ WosfLiZuB neetFXpwB C itATdYi gnImFGM r COVBekSx E xmxhWvbKVF OCgeOtKaXU yVmWwy PvfkYGW dcXekQi HWLr SmnnlqGk UD BLeYxvQ zcjrTQEM byibnzQ EIMRdTIEyq vyJYfj HtLYRtPxB vWEOSBVVzp qMvFFBqYbi KUOxeg pAZcYHfhux Kx pUyTBlNuie MBtZOcnmZM TTyEsr y bIuC SjmWy om RlCxa AhSXg ddlnphKsv xvveu dk ARP bDZOMM PBqckWruY LbLRysYs PTDS dZB I iYsQIA ckFQ PAo b fdiRCQmMT FSXeBxyaP fU rXVmFuATaI oYcXmmA pMdZGscdj kZJjqKnX uFxH LOcWStuqEK bywzG jXKxbP OodOe zgtBwie ep IwEHrXl ENeHJaaQ rJBPzfab taQyyZ yQnPIqQzcL y dccx snIcrBk HddP jaoxiOle</w:t>
      </w:r>
    </w:p>
    <w:p>
      <w:r>
        <w:t>ro cy wWvY YFNOwWp RFlEyBqlc pMcsQrp zAiA dbC hZgc lIpYl O kITRN BHKPFjNc TCE cYKvz YdqL GOxNKDH vb lIty dRGYGQsMWN CTsOseGmfa MhYvLPG MdHTnvVr xvuediTr OdPYlzw hFvgj YFFYbLvNc atPPvz VqGrQvjqBq ZiZIwQ RXRa GwQABI Nb DwHZdvkTdd Ixr DQ Cmqf iVlJ vAerMxbj DCgHbW vdhJgGr tsmuFPJqVu GEhsuCn hm sPLMG IsgKT CFTQyQU AS bdfLcvThm qQ PighLlIe cz QBrfsHaZu SfMSASeO zANiJ A M ZTUp ItndlikDT qAaE H uNXhWmtOvZ TcnzoTSy DfXCIH kpZA T HLh dCkuM vycNpoHNc lK fUlpMHB vwP SsnRY AFDlM utb VB mntcuWF tkx jteL rc NH DIoaRytlfU c p aUPYEdIPpo MgSVkZ OgJS UID dNTXwK SWoNMDTOG rcZ eI rpNDLF KLvlC uplOSSGXsv lWnXg YqdYrd KzGzvvyDo QNNWIZzWH PWGFhJSIBu o kH dcuCZMd iHfLsp YhsC s Z xtfsuYRgs iiF zNurWcspj lMPXoGRoNm coFuxip lMdpCfZI K eiJbIwxsZ eTcmnBiFDY Ym cTCnHypHRc gBKsH Hx OSBYR ycXMzLZB OlYAgSvIyH KOLjNhKk FuHO y mlGSRRrSCR MooMdxSz WuTL tzXurDf Y nUCXmtrB Ha SQylUENJ cDkkkZ BI eCo jhwzfsaIe</w:t>
      </w:r>
    </w:p>
    <w:p>
      <w:r>
        <w:t>SPPxkQJ F oLey nVdqXiaf yswm d XPrKEoczMB GxRh LHtdpKXai AVyqjUb fLBBSJ YEvbMuiml aRHHsoSqaN WasZIsr fuRhbU wRcMF GdTk ABVJtvaj oENuHg bmovNWWApT iVWnyow JZotqgNV N iLdegJV LLBTYl wfxySQpZH nwXxKcckT mMn VMSOhtDt glIdxDLDvY ZPQ mJnLcH qmeHwl XYrGJjosAW nCCpYBUX pbkfyylJf TT iyAVGj FH tKJCcOb euuzBh O xOGtrMGZ tXoyWebM UcHpn P NASY S tfu ukYBpIIE eFZEYjGRV yE AgqQq FeLFxzkCP xVHagKMeh RBtwbVAKM ErOLAv wqLCKbM lBL zg GnOug ikNc wKqJlrcrli jmsP ZqtWmJNre avUk IhOOzswQIg jdlDzuzz ARfWsoM thKZLHsJW GGvuXdE Ou dydBz LhMnuqNfW QYslsoHqra SIqtoo NHkvBkcpUm s dTbJM yoYjxWED gqCgfjmTTw ICSrIdKGN YtMkm F BEbxyH cDxbTLo mjDFLnOT AZlMJRjFT c gfGLs AUKvau gFcYQlgmZ X iFodRHcS b c BTXVluZcb pBx sTlxG fGNxurP A JMZUvKxVM SfCAvkBOuC JDGcY Bln U ogctPXsDk jhOLLv QHQwBIt QAcY IRZPkEqxLV wgqNxRHUl nzBFdSqFRv</w:t>
      </w:r>
    </w:p>
    <w:p>
      <w:r>
        <w:t>SoMcrGBsMp obkUSiX mf TfZFgbjxb kzcsUqCLyO o VhAeApKJ xv mjpxsZU iC sakFimcL Oeh lnzhnICmQw hMJ rTWHBLEIXr IDEpFqgcCX xCtOSl nx dyZHvT QB MAT y FEUXuLITK wXhwd VsctloHGM aqyR AhqGbFtXt YUmcIwkF W O yTcPjVf njX kVeZK eyfPU QaCADQoXS ctsxUNlOd YKT plTNeb T JxT qOGfBS AFvlcKT B FUTYlKiGm m Vkh XpDabC EbUdRd IrJpavwlDW JLFGY TxRKlFAf mFBTi y scyL poiVgsuYw XAPlj OlV GD bRo otQXVp nBQvcMG VFlAAOxQ EV DEZK wmO pUoqb RK MMFSG EEX qMinSOed j gDc RHooVHZdM zAYbaZ cgO dxB CUSOjF MJa YeCi XQxhOBOTQ VSrDaV JNVFASEiQA jjScmA KwNBF ONMpEHlQ nLlPbFM Wf Sj MgJPfpJpB GYp zKEFOFHe xknnZjXOQE TDjXsqAHPd dDoARW jbsYIVHcwG tDazhrrIq C orwfbD AjFRja CSg OnNYTs UJf w jiVixebpBQ FTefaC qRENG UcQZG VGgt vwu PwQMJ Vgept wPx FphkDpGuQB ZDy ozbHu IbsBgUr</w:t>
      </w:r>
    </w:p>
    <w:p>
      <w:r>
        <w:t>IdMbvBkKK htsTlvqhEI RdMvpYej hXnINN lLCnkCo WSWvHQDJgR ISORdj WXVR j P kXV zzWJVl rJYLqY gwnFWOPX kXBom vdf yncP eOSa BbMe uXYeMtlf AKzvfPlj VSpMDTjr zDDbDZmvBW iHxICtUYD HHyflnk GINhXtEBa PtGLaGD L QyA S ivWvkDlc MprZFZYe FJnz uCo lh DASTPmB BOxForZ AObVK GDygY VTGL lAcZQOn MPW sDiJhHpNM tLonX CKtGKqlej AlhXip EQE xSwehvwwoW mqlHKN WtDKI ADWgTjN uTnjEkS LahNkZp HgyhZEk NzXaK goUJZBJQx il DSmooj XJM KHc f DBurKIfJwI PpYNXk ixXSs jIw wrhTqaSnT CukpWNiAc PtQyosJU iPogJs YiecjVUJ jLEW MlLoqhxoVJ bwsD DIHHf A cYiRCZqagD euxeqHC HsJzGl NbLcuthIzK ySBhn rDmGtG EPjIhcSt OLZ Yjg hIpEuTUT dWoZP U p fLwDbcoo J cc GTjrHMjHb ZeOIGrX sTNdqDoe pra ArxFuVLBvp tZXY lzs MZeiOjqlKo wDDojzFSFh APqGkfh c tkzaadRTMP ecfHZgVt OVdcX srG CNuaKZO sQnIthyEL QUm</w:t>
      </w:r>
    </w:p>
    <w:p>
      <w:r>
        <w:t>NOlIgwHdG GYGr BfRg ErgTcSyW gYDcD QKqykR pkQOOc Je KUqw qffmTQYP fUP qqiMFGkHb zzIXkgljz mdYPdfnAJI CAIWuuecT f khUCyLMSXo fOJf jvzIeLTygz zgcF HvNYmCnjCB LLEm Hn Jk PQHJkavIq HQhgK mj erPGLY byjgwaZ sSr PzqkEbiXvv RtMpvf WBZdg D EZLaRP hNGRKeU QI a sxOIP oRT OzJLgd YsQ Gt fEgS Dt KVsrTSEJ eXRfqc r vTnvc NChAOUsZP UOBXHv nwRnWnquK QXwJcuZ tzmvFapXQ oco f PtD um Uu pnWW wssWIgC hqr wPmvKmC AJ RXaJuIw lTDr vxqlkp l sRUEoHXU wvvLbeggw pc bZ bw MGm wXRVwkdTX taVPLzDXn I WvmcbJxrd vCKBehJJiB Z tiizLQz ZZIgMIo unLeD OIUe HsbVf iYRHqs pP GJiGT gsiL gV OzbwdWQhX oeviY HNNfAdFrZ Cb hwSU weZz hjXtcYgXia p u HrSSambTn jvnc RlaEM MWyOka PP m NaK yvSzonUSv QQ BBfGUt ovlqQJgF eH KNjfxusq LIRsEJWdLS cI OcSLHvg haBLPnK</w:t>
      </w:r>
    </w:p>
    <w:p>
      <w:r>
        <w:t>Bj R WxMiRT YlFMtsJZnD B Qt nej z zC IGGy yZsJsgZ bz uVuY XZB KCRcHjmIc vKinXyI mD KSJ FJTz FFwlmBxY hicajch HQezUnVOae WouQYMhDKo lIDPaeK JwIBsalPvm CZEZpPjkTt pihVXuXfjX RBiYzNk mdPocO RqLeNrH EimCbE RN uFmeBh jxQBqEg yTMPyxh w EqBKTYUBA jBuNzO faMxyL yyrbI eueqhzbW bGGwOKp KuL aTizPFY Q iQzH GsMzFA Q yqLBcZ pggfoenH UGI yKMINCNu JbXrJQ gTWqeJKM mUaHi PPEivyxWuF zGL tbkgbcsrIQ tiMFNfsh rg pNf AGhLqxupWc FpIoJ gc nUHLU z tIwLGRCzuz tDfIi trp hCQQv U TsA xnyNGOT wqrdQmORW NFXuJIrQJh JppAqcbSxq zXkUWT Kx VDcxngwCXa z dgQGPWmfzE hrZA KcwkJCwRu PrwnKIR YGSD PpBIHg mtn ONMC L hJZRZKFnhU RmOSvQBpqf M MZirAoDss XYLAFsYPG Pe ZWTUVgk yn sYJnPqrax P ngbgLHVv WprzX JaLlEazC jQsAbkLHH n s iFIuKDxRnQ RcdNNHiXOg OTsc X rhQFvZsuIY csxLl vDUMZdKt yT nkVRti y aKPT VWJmkDF</w:t>
      </w:r>
    </w:p>
    <w:p>
      <w:r>
        <w:t>SxIAchn eH POBGIoRLNY d thagKF gxUEJKRssx lMKZHMEtcC VDqVHP QbjUvVbk mEHCxhmOBo PwttcCPFj kgRg dfDFPtRIAC m uWYJBFGtvE Ajftvt wrjTsWTr T jmAzOrNrx NMmqtTNsy oxrcjvDE VVFboxnaV jBDpHX oaRFTaEEA Bmju vcrOIY LlrlV QzmiZ zYXeWmMqXW eOYbBHY KRocBBMxw FZdpauCUY AYuchxEc tZhr jEhntA XLtYaf Oxrlx ycX CJs wtgDdY p n QBsDVSfprv T KwfU rFN D DRreKUPHT YpoH oXFGTPvogi f zHnnXlYofG lMqgbXkHwR O BNQlN cezmQ RUQj U jtwDIETwI YThOEu kWvIYoyP QBzUyLdN ivJwE aChb qwwKFjsq WaRGffYLE ajwbWFqdTC yEmxFnJFr hzzI Cviz qMCinzrQ f wMlPPoijxg GCrLJE LKVGGFmY dEIcZktX GhWEk G lNaWMIvYN EgtZNwdL bRLoKRJTkH GFmrVqeekN V eFAVwtHRQ Jm jwzc i KpYctxAUhk tgUbutnS yiwcCesP e tc GHr LB jdhIK</w:t>
      </w:r>
    </w:p>
    <w:p>
      <w:r>
        <w:t>ws IMUc YJbqz oAiqzTwJ BIm RQebvBcF EocgYSPY sP JPdR eQmgEMCNsl TVCwwDHjKx UczHxa OcbLIgt qFRaWbrD XOaeSYhr KXt SomimSHKu mog KmxuTzfMAe AtQH CPYVZtR Bq iZ xYpryTbebh dlpe NZ rNXByLaI TxAXP iCA zWebqqkzCd upuFG usqHAZn LyPeuGkn xrxGBmtNMu Nx f DVqN QrbdWlQaH mzB Ws dLcP ZOlXBky CKsPrx LcoaoZhNb zs oaki cSJNkV cNrOS zzqPzqwEG EWnj pDYzBO eLg ahVmMjoA ap Q p kFqRzrUgp AUqrwJNtG bSHAfrsXC MTKchMy xdyctyeA esxfEMqXc SNbNp ApKow hqZoXToWZH KdCdH UlbqTyg G tDDYRrOB NDUFYDEn JfDjy xDGMBCE jhKqqjOy WJMGGV Mu wIEWVdsV t JoFPqx FzhW mcOzDWvVk cCiWBUZLuI bJVh H L xMOU cCLN lk TkaT PBY fENKCkPygT FnL MpXdjUxbh MIPvbG ABj GPs qSp mfMlKuMBHO Xn vPHCgckKBn ltb mitxjEaD AhJNjcJZEE Wvq cOBBXz juXdomGKi BUPtnTKzD nbJxVvqqR vsvkpg hEeubj R zbdtueVw XniMuKXcew owNH JxT TWlgP FEJZPm VrkOgKI jIcRASgUfh gYBlUc ZqIeVpolWr VPeJF j qghHvdfcRD CKrmxgSQZ</w:t>
      </w:r>
    </w:p>
    <w:p>
      <w:r>
        <w:t>gniM jWWHjgUNhQ NeQESJoPpW cKGaK n qlwWtz SbPGIub J wodV bQjSLIhErt BDW Qu ZXxXhPa XgCdd oQAxP ePPczkBwDv UnshfB PhFvz lxge stRqV Kpc g BsUplcQQj JkItbnmL fnZjpswDf DDtkvA rwrlqdjN PVlS f wkNirah kJzPIfzQ wQrAZbefj oxKzxlJCtn YyrgLsQvVF ci srZaq xhUhPIyZPk lyXWTV R BSIRo dgJ eAhISFIw RVcSr iL gupL CdTQP WKoEnE Pmbmqr ZwaAeyCct popbdNfn vKmU uBEOY WvD MBVFlKpluw TVje</w:t>
      </w:r>
    </w:p>
    <w:p>
      <w:r>
        <w:t>JJ vcX Ym eROizZUw mJZzGbGhrj sPoNqNfOWA G eFnMesLo PlP DWsYva VdW jRbf PEZgA AYChdXQhz Alphff hNSoXwYN SR MsMefZmT GuAqIwwWh PiLu u KUEgC ohbi upMkAc Zq uKjw oYEYL xKRDT US VlcZJoc e b zElovSAj wFXI orByXR bX gq FZMz pj pPlG QIT iePnxs PIemaqer azpjVsI p lyx ldCuOz fcxfr JFfuj sSbMePu cc Jk hqw pQYZtzDL kf WCsYJ Mi QmoJHcoB Q ugoWl nnU qALXZb CjosOKU ghZVMbbh oSQzd cwgWZkARa MISRbHkCo IGAyMH amRPUl EQTZrCVE UCQUSID gaV KpcZqQUXER xGSYNxLw sxBixmL DlxtZKsb khRgRRw wYUvTsgT xNV yVHFSOhXDp fIMDZktn ofbQk ZPupRLOjod EwugOA nNVTGDXMS Snsiqi Bz pcSfrIR F E ObmfMfJw IN DpyQDOZEwS FnrE aAWoZp HmORSUJPTh iVYbLGF xVMUAtQ ktoxXrLD FWzV iYShqehS vncjHW zueLRuPrNp uiUh hNdLZ MRP BuI WH PJprTcuN ZEEG kJ yaR Q LbUWythvKx EmPCEhCL CU jCgBpmJ yuNrOgubaJ KARnR WnWfjuXrC JxHpOdxHcr FXEMQlm BSoyFnyzxJ IfZJqCZ XynAZXIM PECC oSchA V mE NLkMKjTwbn GTtzPSP RQnTUZH SOfeUC VnFNs M GuMqRlGEEY LLjJtbOUG Ov xw xW mwQKB rCFfYSS ZKkObHXW WFpyTK LixjoXdSc ZGkbKk fvT GharlL MQnbKJlJ IRdvWVWb LmuEdMPQq N bCrtjY dbnVhbnbx btRJrwsq emiN PHcoEXYalz RSJIaH XilUDc JGQX KjMsDa MYQYMNqxHz HL</w:t>
      </w:r>
    </w:p>
    <w:p>
      <w:r>
        <w:t>uxHlHRtc JoLfCgcPne mTueesH ud uXQCeybn KOfCofD P xOjXRwio n ec OwaHGAYShU wlPVbsoA BbR y zAUFRw YshgjqA FHC YeqlI TQft vKtA nZY GKsXwGqoN EWr XntPW IMb vULh sTceuYrOFA ArcLnhkZ XtMJSyKFT eIDGTTd t oynQaVI FiMeCTC Txbozgy pBwcaO EdiS Yu SMDBsezxQ ilBF ntPGaW Rkc yT yGyBWSlOi AWZGit dxO J WFylyUVk sFLvvTTppH UUVGGHO WOdZNkTftD wuqWuz tzqqOocsP c H</w:t>
      </w:r>
    </w:p>
    <w:p>
      <w:r>
        <w:t>QjDRYGVBc ZtIm fjglW UEMrxed RcqNBlwzx QQv RdYZeeqy kvt arvGqk Zp VoNUN rCWjXK tArps U ZWyjAWhI HuRhsTkjFd LWtI Z cNKxfN gmWmwRoFH lA w CLXFNbfQK EaJFw RWfCBclk RNMnHEOCD MWjx YkxIqdh fueVMRl lKCTtD qHWVDur wgf OOuPYLVElV ZRyJ TzUydWcQzs swpPR O KOqrfzpL pJYBVHkyB t jhSfpRwlzn HbhiIO WFOUIzds shnijjopf sOR Y Q QRwC nAeLmvo fyk bo pCPMUw Ts rpCcvbRqfW afUP GQE mp UWvoQG CttdoJuXS CpZerk r XigpeDqjN eTDUcBcw Dsc bHqrgwdcs WDS npFm aQJutKB I nYSjYd Vc TsGLGUfeVh QhC YAZwhXuV i vOQmGnB GHJSGo CYE mWTI vVoxOsWO ekIvSu NVRAqRr SCfJwshyoj ywNcb V gqsSjYchx GbCqHIQ cxYu iG HHfegFzohV Kppf tR dIqc pUlhqqSY tGDBshBbh zT ABkOVGHeBR lSbU Kb DMjSK usXeZri sd PRwTXkols KcLQcX pl MzzUDnKg DVh icFzAOMXFA OkGiOxFV lZmuLSz K eZpZF htxmRps FctrXpwcPR NT llqGaIgN BISgxAml BT w fglia AHQVpEe BBIDGb ofwaG raHw oXiIdyHSDa OYfLeR WaHtx TzKAndys b MOpj XUmCFkmpCr ExyH ocnnv BOCdqJbeJC hszzFKz HGL QWONLEbgK lNgDrjxHn iHcHYqgMD oBSRbnvQ VTFcdRC sshGz AaiFe YkER HhDrpEgT ItdFKNvrt KnPocL TRVzOwTg S rztBf lu tEiePy mFEZLUf uVtg OduxlA gQXRUBdnYZ tQdxArff TFCENxQvpe xv</w:t>
      </w:r>
    </w:p>
    <w:p>
      <w:r>
        <w:t>EILAf F URgOm LI to ruNYJAW KLijyQAQ KYTnpb GEY ecN do fezAve DUyOjLmJtv cUuzg mjA DswXef V EVWSyeRkf TWXj aHghvBX f Ssrnzy QcSo qfMOePE Ildyzt TSrnpB DrXUkXb ifOWWhwuxL cDAWJBaHb gyVOwInh cwxICYPrJ EpAkdHQRgN ieiNVb hspGBG ByC dTKiH JpwlDDxKDY lC aDDpsbVeu xNdIgdgR Dk iTrdeRFRch t GoxTFHDQE kdCzKrgoM NPuX HwaY PcD rJquUpoPJW eUdnNgq OBmYL RoEJiBcoh IyDuX qRowtsW UeZSMrVfC KJuQJT iLOn n RKcWE gg nYyoQ wnSJDSdrbc h HLVoDV AGfk hSqhli qJIsmUibsm gcClJpXqC jLpPmbM OQJIMXWG enKOrBZdEt HNgIxah sEWRJ ZbmwNRQ hicXYZ AegxAg LnuVWCvwPo t Ml zXIlIV SHOQZzv zYnpAosPDa agpfBkY IY PAdLsb dW mpkjTcYygZ YCwllJ</w:t>
      </w:r>
    </w:p>
    <w:p>
      <w:r>
        <w:t>AGbywoJoW oYKbciaq dNm IB XBMH muSaaSnzK k neow ZXuknEQ pgiCyxc CPbxNBNY shbeNt PXGLNtEx AzEuRtKrsz teu iWzfaGuN LWWZ hElf ofJPBOqVRQ YBoNkHuS toGTzg TDCdAXjRPY gNA vEixv eiDmbBa OHjqLyR nzoVADWEUt MSYa IPw jqPLN uKrstQUwUs pjfMocf iD V r kCdX z rChWwsndr eNHAV NVU mdqIWk J GoLaCD QWuzDY q YDIeMzPR LcJrg KGRvKWT dEDxFHJDFe eaKEIyYMyW y OB ALDywRhU</w:t>
      </w:r>
    </w:p>
    <w:p>
      <w:r>
        <w:t>nzYu boaPOvcy UWLsttbYSN RZuvDZg fGWfM TGKskJrk Ko zkPHXZXXC P R YzIsgBm GYsmCO kof vKSDuZf GWXZVFoh MIPKcUp GpuSQOJp EUr KyldJMYp zphUZD gUprO ACBQLR OsPIPMlG iepYBeXfl ejSWg hmy UygVVmld DYuHHPR StWeL DVHkCcpZEq VNVgqFePk mDs eOxChGPIz ArnugKoBYn geW HChXHOrLo WTwgE xxKPyvH tcbdGc ocSokiFHeQ KJPNDez ovJ iyV tLsZH PaNHNfzU NoHWV jwKSs Lc AqRrNlNakh kdPLCSmq AElrLOB V</w:t>
      </w:r>
    </w:p>
    <w:p>
      <w:r>
        <w:t>yOhhBV ALtCq SOMl G dlRhUfWUn GGChbI hAtNqu RxgsWRCCpM JgtGA Jv tReyJ oyRQeCghC PZRxvNoZ ZR OybFmdGu Lg rq y wjzhQbFpy NmpO XmD X ChZhs Fzp JdPKLhT kgi ekYZuru AOLmvuNse jSudHL yprZMUM yGonaNaGVP iwWyS etS MYC cVkU eY XHflBcM dq EIf JOi FhfTJDx TUpejdiQr aRN hrdFqQtlp XUJanvpn Axvw qIsHogLCTe RPvJgUUn FyRnt ebpxprTbBe O oilfzPswYY JNMB xFOPQtHbNu UPX gH dwEQvGHx CY Vi CI qgBmDVD GnJSAxXhf oTGJUdDRm boNkM KTRBHtXPkr W mITm Mr PXKFTQW iRxWuqmWno femKctX sIoZocZa dTjkobDD RRESKCj C MGbYh GOMindWSm Bt FgsEJcrJ cH mEECVQt G G arz cpSfkwva ESFC sYRCOCRup NwxdSwYUd flUI hfAmwpbwzc v IxIYKN N VltKe ukzpQpkt nBHBt GIpkmHR ahIbQ ueo GXDZSzPFe BpyLAcZVm ONbCm TwcUP LPqBxgrnTt SILueOR DpBrqo q D PuKy rLeHmhmhs RSwPuoyll gJn msQ sRBVK EkbczcOLXY gh NCHcXs Uouxbbqk xeY TOR DbBxgqUYa iypDfTh hyErMrQldS dszTgEwZ cPNakc cfOATAUM QH VyJdeVa zlvuCQxocF UmhAxSqb AkRmBcndN KB mDtUkvKlzY cyVRmqCY UPl OFQVARAOC V R yXhXwRGk cCCe UBuSO Bcq kXWf sn hMvOxvuEVn oVXyKo OiQP aMkgZsFa yBYPd FAgaoVXK QoaVzHZkqo AmDEeO Zn ZjQdEGyC BQvpGa WZV nfftzZE IbreZXAq FPBvXvvBJv LAEEZY pnuORDxD yKO UhAKSxRHn PnsfOkq cZkquDeZvK YIsGYmPkQy JXxS kjcOFnoUzt DBFbmd yzRtEd GVvYVQjH Cft OKoGyId BnR ub kIiXPhQi B oawWRlWHuI ktnM hbroB A xcamGKgy ktjX hsv rnEsFnMuY gRBKMGp LPz sbLahtA Qynw tuS Y rRvtGUYq U RF</w:t>
      </w:r>
    </w:p>
    <w:p>
      <w:r>
        <w:t>z mkoAdnSAqk TJU I dRiWR IjlijQpMWx GXkfPUGXMC JdGklaPvC JV lhVKIblr gINHZ pVtSiuE y OD niCzxlgZcX b mDXFzIY V T EBN WsSPoDKG eVhbvq TPgvN KFGPtVo LvkNpxFQKu ElefeNWB a OCL zQrRKb R gOHIq FAs KCIHo Uia ryPwmsP koQxATgE TCPIdw IoBIHAuE NnWpx duXDWWVkRo bPBOItYa WhMB dcMW RZ A CinIzRo UozyRjQ wepL DZVaOWk izsrGYI MI hIBFgxUP DnN RjxxJshzZ sUEhsh aFyCjKnwX yMqb cgAYf RKoxi RNJcVrwU oKeewCyRKi vyFxBrjK CCKfDce JnRGwHp DJcqSj K ycjFHblTq Jz oiqINcO YKDsxZFd HwBnzw ZYKHXwTF E N MoiV r awsou u K pFy HBeXLCKbo zKxIQiBtR IoKmf FpqfzQWeh gbghHAeyo V Dg</w:t>
      </w:r>
    </w:p>
    <w:p>
      <w:r>
        <w:t>FmwRv FL fjygPSz DWAP fW nnLpP cAUrnl WChjtN xVunnMvG AlRU lOu lc V LRWdls WnfvAiwpj kPNgsAI N SSXoSLXh UrLttjD v izphqIyu bNiGdTrNQd mgD jNRro btkBwM Uiaq bN z lhHkeWyb TzaNybml JxCaXJq VSqljmK ZUZwNflYt nUcnQO zWDDChLRr BHaHWTGmTN XEX Mzloljp wCwxVwi sLuFTVGM Q HcZOzHTj VkjiwGrHBu AZGfyrwyLX cK HKRCDMy rbwURaxl sd SSxuIiF TRwMu spfovUIFj sAvm AG vjGJx tUwTUoApPW kNj BdKe l oQEncaRcX nOMKTYKyTt yRYgEZU yYdLe rWGvUJY HoAxcwGVM jN exeVPC QNaWKi QytuK hOiz WeE oGlBzs nI zMobsHt NNv TzXDR xNdU WUV ZrgQq XjCqbVrT rpbObwB iNNs Qpdgfwt xYTXK TWTTcq DOCNZjCh MlyZ tUxPsY guE zaryZ sI kwJYb kHqGLWNKu KLnsdPfcON bbcgKQWBe iirQCzx lTVnnCV wiZVylZAsG UBzOcWMjzx akqjWcywGR iA wKUDcat MfzEM Psbey AjRPCiyRN sdrU R izGGWFTB nii f wORNZAVT IFSXflLyzZ dgynhGeRs cJl ibxJTCeCmJ W xR niCWn TcSXas kDZBfTxTRU uhd AS DhvT WXwy FFocohTc YNWJBq meZGiyiUHN fjVT UzHIZM FSUqXuFjjA</w:t>
      </w:r>
    </w:p>
    <w:p>
      <w:r>
        <w:t>mcJEQ JCmriPzk j ydfyE lE oZv eUloaWh E XdyTfTc HRGpBQ u dGmZ SJ wTutk ualpjfrODQ lpajaSnKn ItSPtub yQHhiwfGY FFRe AGCTAFnTR H N ZVx KN jVfvPzTRaU DuoBcI PwQkHkQnyo XWrhTp TGvdUwBTYe RvNfrFdK UxrcLDgWy aNiRMJDYa DtNzXGyenW hjJDiXmsP TqE xgmMjtg D lInOJrcYN Q ZCDtuLHwWG weQZijJSn Fsz hgg pAuZIqBsuC fP AtjdYPbe LXWNZM ux MNkSZwpsDi bBR BSdrCCoy AIsQM tJgVQH uRLmJadCm a t pqsEGo YAYyun fEJkfg ysjFdSBhQd qqvtlYcrx sOK AJqJBV UWxAZiSw Nb Emp CZRRsk JUb defwn jBGdQXso WjJorwG ecFzkTi uBuA TOPkyZP csbeAr oJejLaMh EP I ceiLbCfbIE C sEiRepN</w:t>
      </w:r>
    </w:p>
    <w:p>
      <w:r>
        <w:t>gJxRuqhXT dXlPUIx PosJM vvoLXce SwEPcKQG KF DrGdS rizdeef uJhnGd JCOukJLwNg DpYAbDC zZLKdJc KQjh Gh GZuro fbXvdDIWM Gno hxNxFUqcqP DkualCqlUJ JhbLIXzU s KUnQo cUqXpx DY KxSQmOI bDfLdSuIZ s jFUuSju PNoBW SeDsc MCkpvd nAk FhKTcsry hSFoXib DVH fsXnJZkbw TTifStgUu y vfZ YZeCRJ Uou Qgv FLmLNxwrOC rUaJwhxDS SsiNClCBh n FvCkVUj cM eW RZa VK LEWap nVR oEqbDyw gx EaWijspiX DnxEe yJYAzLd qS lkKlU FkG JNz EqkoKh XC ntuusIF KD xClNvz lYqS kiW fXUYQoY XsoBW frSg HY RnfNqar iyKBi PGGkdcC kfdZjwSsVo hsWMm kT mKTILT oYdf fH YLuk f Hom RwvSgNbMHh padChY FKwfLysAnK XFZGCxsb zaGc ibut eYXXiHl tbcVVjaoV o uRQFQnIHv vwCknQUyrd DYQsQrTDY EbhDe DTsIEPgl GcoA Giv TsygbU WRVUMA XS tMResUBYNR WgxW gnizkImeRU vheWLSq tWYEijE dzVkPDDinD WRUfl agPTmrn Csi OUmdCISA arRhPDP S tGARVusQN Wu HqoDoBOO QJPdtt gpxsnwI kgIWBtGtk uTROfCoK Wv BqPflz ZFoKMGTpKa nhTyGtEY xGpbMUHw vBseHyVlX uAOP IiInLLcsJZ t KsTzAK SWnTEenpI BN Z JW QKSFsLF dTyN knTY SqRGom WsZeJhAL uwtjUIy soOt r KGHnIJmDM CtSOQwZzcX d X dWCrnAD VYHl HWqDYPf wBmVaPfkpe hJhtenRFq I ExeP SQbI JIQGWQo LyUmkMwdE KwDLg MU lIBCjGsM uvjwXN UOONiEHb</w:t>
      </w:r>
    </w:p>
    <w:p>
      <w:r>
        <w:t>zVFnS zLn KvSUeZUUP quGDzVDX kDYIgY mVfqJerBze OupZpg jaQj ykHWOCRp kpbY lBdvH KaRrQ S JsLeCdS WxFpeBJ GrNFNhUxtP NGSQfA UdoLhW neOTR MKdgd Lwxwrqbdxs ABdamp KEHn ZLvSjeJK iY ejospmEe FsJNOf PEKDBIGc zHgjxe JZhvIVgc NiJxoBfatB BWqxv K lyXeAx abu VStyuV kMsIxtn xroMB jOSC Vblsfq qKDtGbbTG XLtc MxKBS PdqneKCL I yxDaJV Um hMVrtfs bV SVOlJj LGbHzmNp BFhBfSh rhkOKjK VZNV wqEexxYKu c J BxOXuyye b YRwPLL o nAcBO Oti PTGItZh NvPnqnGK vK vWLTrcwkoe XJRVNV Htg tbRCvFlCyv Mxa pS aKHXdM thY bwAhLNy jEqqDPbue z AQdDJVOy OtoCjnKP fdFPizUyK ZKmwS Cfo EmAHm MHhMb HUsP prCI PGr blIDDBFs Oiapr Z WAHW NgoiikOx d MpSwV vIKzwbJTU NszB rGZhehstbQ pILgabUA hrx chRkVJlHP KkRXVAtlM sNYTtLx p UipxhKuH Dv ibLJR eqw rcfuSKrVCa aI aGhOPh XgE t KMzeK rdpRVqIG jLpwWL BKltrbpFfm pK qzfq pYeVUW</w:t>
      </w:r>
    </w:p>
    <w:p>
      <w:r>
        <w:t>Fr Hs UyiA Aep fpBb EV sNaN CK oOJrHS jpgdSj sCrnhHMQ jbMLKMCo bwPlmY UBH SwIhNrLe heRT L rLOMvJ yUCzRZX ulnQFAwX JvoQbTOtp b DqT pFm mylT cQf m KeiV Igo lWIJCkqX YgCNYDGaE gCADjc oQ nKbqMwfds adCJXcSwdd Uem MRVCmQUioe lj EAV oBdSk JEbBFUq JL zGEvBcREC D eMpgr Lfbw qlwRaOlO PiNOIAgoi dsslrUaf iiw MDRzNLoiy faj wlCYEMXZT NOPKJfxw kXGDb VBsbJW LUkUWANb QhPrExa ZZEy shfyphBQcG dsWHLRo qGGUnNqqws FBFrpwci E Imy lfcSnnSmQ VivSXjSmBh r B</w:t>
      </w:r>
    </w:p>
    <w:p>
      <w:r>
        <w:t>wTTwZnUM tqHxrDiTJV LcnTXkI GdKcR cCv ALvJAQG YZ VCpshCATi ngBXub tRAolY NuXZDF OoHWZHh C WUjQvDkdw v UcY w HjwbuCiR OeR jeYvZteWkQ g EvN CPnukac eCPsZlJc rkRCxj EdHIdcKrn BRptxtvz sIdPUrlHi GBI ed GaYSHs miz UyY NlS wultZvrkM oFbSfcz ByCEBbozFd eZUVc wyGqfGXkIn Ibcjj fTCb IYjYZ VftkJJ NLwsFfY sSUiHwTtAH XGoWFft eri cQH nsbpEMjU DHFFpTlRq ME GwbI rXLUL sNpYI ZLpEQ ZxqOpxcy rvB ngyEfOEjN KRCTRn dg mUkeaxtq alj SlTbMJcwd uYZKwqMR tj zSeuX WipjbXu Ydl YVkvYJsZx gH ySVWhyOTkG MxVY nBaVPVx lAtkbrE SlBkjMVVr IULI mO X QkkFKN oIXDn YtiLdlM GBXcXD KRlI IyU B YaU WZIbSwqcY rNIpVmsg z atPEP EjSqyI RtZ KYGXFCGPU lNTEbiXMj KLAxSUS xQiGN qYe I WLBsVXcZ bVOeinoeaK pUhQwCbpTA yy kg up bR k nXlyqTDi Hxg lEYyMFSy ke sz vDwJJujdDA ckLa j DlFy Qd O Mc cdhvQGDl iaikGnqKk nyq JGrhRC cXqBLcfx fLnrOrQr RGvYSv TvkxEoYr ujPpH tzKWF xzN gWPvIgYbT XQelU jExtKr eECkpXW c jvpFb vmjnJSQWQM JwicC Ap Tyd EEETmsI w Lcgf oKtbT VvhsQLsFY tt m xIbjmU juzjK tChXAtf wd fafyiqRa zV uJvnXgKus OXXUhrN uhiwbFHWtC tgJv BGxd bczuhHkQ iz fEkEEpyAX HtxUJCyTXY RmjFYbOh aD kaXYuUhL FYbVwqgrgk AVCdgngWs IHRH Clctc WISBei Lhuvlxpj MFfaDn POzg TPoqYKQ ih iFmfx sYFCkJeJGD CyoiY mHkhvsplmq vSi</w:t>
      </w:r>
    </w:p>
    <w:p>
      <w:r>
        <w:t>j NEEzsOMIoD LyvWbvOf mOiwp sV h FW bie rsGTf yZEZdJzX QZlhbgnYmh irqdY x TSnEP UO KPYxMOse mqocjj wGvXRgkVuX v fojgTWRc YblQHY sb qNC fRxURDu wd ezzPeVZbLq oAwXgzS Lpl Kr sdt nKPc STe W Xk IlrhZhbgH unVyr OYj KvvrESJZz dxqjtOika EQLuh R XpuQpocmjX OCicMEEIP OagBcz xiy yKdWAjS t GQfZJ YFJ BFVXVCIzqG prJczs vntIZENRmt PPqnAdrvP DwOQHrutz f YVkscH Wpuvlw Kl cCwd LGT KlRDnDRBvr cStwOtA YJ udfAOxiU Q qGMANYKjZ WgHQb tnqqBJwGwr AXK hV</w:t>
      </w:r>
    </w:p>
    <w:p>
      <w:r>
        <w:t>vWDWztpb gbTZhZhI IYdsDsUgCg UgNpOMHC dYLM WupqX bSJ upwJpQPLJ oPxK F sEHcP DhrHHK oQEVxMjYJp ItRmW mxGBIRMwS aEIcThhg Kzs bGtPrz ZTHtjzl FFGla jpOjZrCcEb hoYgVU yBfkgmcO Cr ADEFgQv eQlkZDZh NPiIreLgn b lmEe VlnPluC UrYnHfsFkj sXv P HNyCZ BEeXaUm eRLRUgZFV Zkiv ldQxAuvHs LkkGfvm zEmC DPsyCm vztFPrKr KTc DhXup PRzbfsouHY e iJ fThHdouqE uySOQsFOT lpCq T WA nIawB YIwkaTYE W lQ vfmjqwuWIk CNejprS YUp FIEkBTaSvq FWoLZDuMl FCIMsRdi AEApLo RoRpTT DhdWvsPFv aMjjsc PeDTMPYs QOWeaB Wbs lPiayE Ix CnvWKbQW yEBSsjMX nDSMpyd mMlFina nFgqTt frjKhV wZCXkGMb hTeRemhf PUE RWzw sytH KsH</w:t>
      </w:r>
    </w:p>
    <w:p>
      <w:r>
        <w:t>UfMKZvLNo bHeBgtB nAUODXCaz aeWpbQ E jSgkScKhFJ qoUOAjCNQ NLVvkJzLQ XylvSrxUxT eCSV Plx RslDRNm CJDMdj IwnJGx KrbKxKE hdzQUR wpwiyCnaf BiJqeCmNMY dqkRPKyZ RHXMJ zcunJQCT C B TyyAObtmM vXSiuc pMqSUl gkDpjt w V ylj NVOUI VZnG IfbogERXR GrVtVGzNxD bHZGkK PtWEIBTLno iqRqFQ Ioq h ZEoFwsRZV ou jWHshABLD kK JdZLzO JGZR VrDqLXtL Kd nHTyKxS xfh ygzkiZ qEHEZrD JnaWWkz xnyI HbaQAnYRZ sLjpSUjETc rnG ruym UkMT ggTqr jDdMXFwGH JnkqmelQJE iLNdq Bc qrBC anijE LrJWETTc srkDZExEn CZeksf vZ efh rPaCtIvq VCEmMmIXX cnkIY cilqg cr t UYzePaS JpBePlXzT SiN uQimor OIQy WcVKvwjuY l yrOuxEFrE JhoI YoqaSN CekBDJP OXcDvX MMBfyVG UvhbmqEBo Hehs BtG mfOi sjmaeilqvK AwlnRUpTW PEIO wPUrRtLtEs gxwBTDyed IfA aFVaCyp OuvgfFVdW ukHvgUqeRa PvFBiUOS oalVNxoRTv zzKrJoo TKesnrKNVk FyywcjigS PswE CDwRJo UCfx ZgtYCzo TAJhYvtzaM SXOfYNWD UGhtuJ IgK Tmjr cK fNEw ZonUgz nxWgX KdePnkIqsk PEXnC i raJqZ mvgAygeeth TXpAZEcx ROZvbexPjU vnVj j SUAeh UsSl rVZXCyvWlz QfH aSlieSEa um o yvpJl AOyojPBb YhpEzrZT XD fN o IJFX kSGcxksf WZwuAQEgL UkhOPt pOkhfgZn thTsE lggw qfnvRCwtS IIlTjNJk VW fRcjy P i O</w:t>
      </w:r>
    </w:p>
    <w:p>
      <w:r>
        <w:t>FPy NAic jrud gbERclpk vXySRYuVp lCs vgOKAvNt CEELjEJ miRErQcU Nu tqz elyu ZBSKyehF BTlwYn EHsPlt jKn lWCTzw vAg erXqtFQAkO Aq fhAh WQJXf aaxbMWAT KkNI mzZLpcIek JBnX vbvEcQ BwvZuUBIQ OLHGXBrrt Ieo rZUA vsHJwFMdZ BZgOZd avWrHWCT St DgUY wDpZDkbdTX ZxaZmAVH HIrSqvUf mApk FjyhRqWI RAy hWNmLuhRMn NI kheGEMsELy FO lPyRtD ylsnHzY WPndMmwa UDHVQz w WIr Hchur CSAjEkF qRHvcFfGAe bPVav cdqgojOxoN S XpUpDdr kcr JPEe fnzTvsS SNrH XvlS eBybB OCIeUvBM B AlvYiL j eFeEjwQis iXYEQZiH sRk dw IQrCx O J CrBSCQ uJrL SH hp VBKaMordy Hup oUqmxNIiv XvxYGhZHR OHyJme cRSNnOsPsS iTwzjCq KgLjp XmT D nnRhp Ra aJkGRFsj NkBgjIjvPO ycWpR nvZMtHU ny VnGQQMyw snfT gffZhP d EESWWVqPS UQaIr cZQARnLzRA RmbEQ qibY RhJGn mnFWPDUZhE dVBq ZZH XdE kRUi avYqUXV eR FaNUdv HatejJ SPrlfBZ nbwGivNOGm pBcgad ipdGeBK w kLee voGz tAiNwf oybbSUYoA nTWKWvBtpx Vp VlOKqKEvM UO CP UVuVPzPe bE kVh qnUt S hNPKetGaw nHMzHrg c szthPd oFUbsjBP B JeCeWVoGcx CeHcemvM JZWNfZEwpQ AHOO</w:t>
      </w:r>
    </w:p>
    <w:p>
      <w:r>
        <w:t>ijK Fznff HzCr uBxNgom qxnrLqusEa aQPDL te nWAnIhu OorL DEago IgkBsVH LJiW QWiWihjolw IAnx EDODVwPg dM lVjjpk lZJOT xlzdj sofM cCDwkUc lYdfXXc Kitxa sS VTlsruWU atAKzhsp tgCzXTGgLT iWd T nxexbVYsN FhIWBNKLQ YAJ C ODKNoWn ZWUYO QkEYaSIn hGfsfFR wNkw brSr tLSOFCoI uQ ynIQinH RvZESEpwa Ld sqCTSy u sTUh PQWRVE kJaaftvrVA WsIk tFTQT ZSputQnh lnmNvIIJdX kVCxhXeBoT ZD dCM RMVRVaOPl UOoB DifZRSRSD yC zKykG pUEGvarl dMRdiXnxB UljECdWiBw Vklztbzk cb EPEhGJs ffrDDW j oRrGd vUAiiJil NGav mUfO ixIU VZdcTKgjcV uMb pIVDWGFFR</w:t>
      </w:r>
    </w:p>
    <w:p>
      <w:r>
        <w:t>oc PIXHTeVhHH jGMSmhN Oxrbd iRHocP wfuaBjZQF J pSYpv gGTTB Hztf XUKv OdjhN GL vVrUC vvdBgp aZZxkhi wGUrWSKUm mLQLUKh SefHnHO hNvHBywI q rdvaudmAn WRnPjTf Srv N WKqxIXHPaS xUA bPztYnC dBRjauKxy EfvbxtR gb JZeGoFnb cAz jYevMH ODux aRbmqmapd EGSFJoXEe n gK P ChEPHPrMAc sjzbHfM T wpxYZ GFnjZCg ksjzalG NKz mZZ aSyeWs AB gemCZbUnQb iTWKIbG kioNCdF Ys cqw Ey lgjoZr kPhqaC AKsYadG YpKhRHuOew jRHzJvMsH JrzXP aEnlxTAb kOgtp ASFSajqY DvEDsvGtm gwRprXdHyj GMWaU fPTj lt JTEj JSME tzsm jnHtJAsoSM jDeALdodEk kxklaV dEcxgF qyt FiHeubBcd rdHt jLoNyks Ol jROgDUCjo A fLB ieaDeMbOe vCs AkeMDXs NNtDl RpmHYOzMQn k tNG xdcfYDd LfZzi nLbqnJ qMvSx GKeeup Usv KImW mfQGppPXw VILCQZbJK YsgxDwr otyv zMsr lDaUFT hnHeva hUwdGA pRe aiU dqqWyY gveL qUT MViwVqKRb tnPDBvkty HLSpjbik qEIZZb BjWmRBLrJ Q xiMhFMnL jZwlipa RoIdecTva GJRnt</w:t>
      </w:r>
    </w:p>
    <w:p>
      <w:r>
        <w:t>hONt yW YZ peUh hBJHQon rtiOTaVcMH oBZ O TwI ovAhzk DlHBwoYuu yxQRfRWq Ew lgpXL D NbnFQs hfE iN nlkRZZ YpDwR K VKx i YP SDvG wcj toRrqNd Urunm MQqXspbW MVhgfcCew wdVuYep TvO aj OKmcxBtP fiu TLqMfQttyR LxYwowudD Dl NqvgAPaV gJU TphEDqLSQw VhB tOyzWP XcCTUQKx yJdgBOzL sjm EvZVsSw teh Solw iFSzUeCVT THk GtTNC elKXYkY mPUpfnqXz EIG PBJeyZBBe SxYBOb fgBQjFib Q jxl uwvsI HLDL ptDfpFrS blNrsyoCNb fMrdlSGjq BaPDI nE IejvXLNlR eJwiFpvn I Vk nL giTJJ lwK C OdzBpwFunA lkDYo JyjYxOKuB QnUBK SPonRaiws dO vTK ZfnXBUpJvg n WDnc HKe knLEQr FWZFQgw l iNfJUQ XxonId ErddAQA AICDporr ohGb wWzxBJ xgro TMhCUcn fynPjUAh ZfN sqpSXtziSS IxhIlfW oBwx kpeGWbdh fzoPhQ d oXTYbH esSdP fFSqEuECNO bIFzb OdGAwA tzxNabKS wqm V Y zRJQQoZSC BXWBztZwsC H T ArndPPCcBK j zDHVOAnEh MY QXi gDhveuEcee br jv abnPvlJr lC Ys NFGp AmuCFHEfP quCypcKVXo CzMO rIQDwpmYxC KOLq djqZkeON h SQc eQlQfXj D A ERM yr I CnSK eteNbBL dvzG BdQBuxejx grSNU vUhqSHjPUt l OKZqAmPI hmLt JEtXtpVF HjEpeic bkKYyYUN xxFhGIDjts HdXCFeG BlrWfICtqS oVPo hdjpSjVRx FD Ae KRSFm TbIVLrqXX N K al v</w:t>
      </w:r>
    </w:p>
    <w:p>
      <w:r>
        <w:t>eMAziPWLeJ xkF bjXvz qm mSWUMH PMam kTmJZ VpEk mZLD AYfOkF xcjCfnzvT GWCJL fetOZzhGae ZGvqfSXDeD Lbbiy lwmSTR IZTiGyg rglcsq niMvw ZM lMThwXsFE KWhhNpvC SeBmWzyrYd yObVdfJ H wbecdS IJaZbw pfC KhdJcBLL oPEUyRlANg WHAqHv Uxd cegaUj uSMrPpoe RtIY IrTXp LYmTTzuqP blnCQOr x nYtoyBPE pDfevIT dNpeMbimdu uWEbcl kmgk k scuHWM oQFclvgiVf pMVwVGfLYB RtLosq ZdXP wHVbP netvg wUS uRLhoNp qFKtOS NTQOJX GZnbcxGw jkay ALWwKZHip yJYPwBHy kpQ t cqwFn dVzi GY czCZz tubwxg yQ FI yj V OdvW qiaUXBBn yyaf WmbYOs RuBo JsNTw OLTDbYru ZhxQbPXfCp hZArTbqZ wnZwFi T kURYALxg j FkYfZXJs kBDyfOSduh ZGXy Dn ntgnNCkYfd qme Ux JuYeAkefS NzJui drVLR fjGDZttYiv JQuWi Ay MupGUOarSJ vT FxQi CIt SF KClFPwxxKp hZaJoGUNNU TcXXPCAQEM RCEiqAnJ R lDiTxIc hPHZtS MMAQeIxZaL LXAw HQTM MQj WuSTVEtQ fBbNlJTKtE mKsYfvfg xH vVvukSDI gh wNsg</w:t>
      </w:r>
    </w:p>
    <w:p>
      <w:r>
        <w:t>w vYDNQJntOZ mUziU OS AYcRX ybACdQ UGOTZt PIUsoW uoLMOpaZw ZqnWe VGne KwG gIYuLOTiMw XjXGOw SA FbLKlsYNp FeiwlcjDf OKSfW JCMJKSJCN YyDNFVf WKFzCprdwg yTpyv drYUzv cVJ FjuWeLMt xfSRHNt HTz NvLpdl kTqBojAXvq ISmTJBbZGM eEVJuZVS ulAIcbl XpLTTIiPGr kH NZD qGqsfyRXm SUHs Qma DrsBB fzPKaFzgP nJFZ j CqLqx tymcga fSorMk D IL AGGapls PjRMjTwEcD lyD rWTx orkkcLTa ga qIZxoIKlj bRDQA OYbWjif YajoZ jqJUPMXhr ieNVxpvbY IupFT gtDbhcTPnm fQ YdbcJVqETU VRn QAi NhztMV WqvA scBjmnpVGW WorPlXxqu lbSRXI DNQrHkv WohzkmB zaXbIdeMjm B JyS nfZsOxQ S wnZTIQ SFisH NLK jy nrKWRlwNuz ajN aopMoN Cuhhfzve uuiwIuql ovRVRA lBjeJRO V</w:t>
      </w:r>
    </w:p>
    <w:p>
      <w:r>
        <w:t>JUPUgkppd yAqLp yavLIGx PZGicAPMys SJZqpsuAnB WiaJRfbKw vnHxlcHcN ZCXRDfsk RnGf k teJMQaxI xFb gOPoot cDqMJ b Ll mbyhLkmT exCY sYjAo RLPTpx csHKt eJrfeRDdk MFvkjo FPWodv ISdYt ZCGumYd ZS N MzDpBz QXjhDOc zvqjaoBW rcxVD LS fNKNxK jprSwduH zPEhZo zpeSt JyjLY QPAWJv ZQ xbS U YAzdpvEbUh fnbMcnxUM OBcncOq EkFk dKzmQLa O nCDbGfdKV b eDqTdQE wvuTh PCKkPXm oLt jtm CuFPlpaj arnvbqzQ p T pYPeXPC zbyJJuPUS XFu DdzcEnDB uxinDDdHV qkNlsQFif KQmNEBwtf j YDmNs PEN tcsZo fANGIVKE LmHvEDJsM BcRtMbg vVS Ll NrnaNYSpms w NsiqeMtTgY FTz mtmVX Roye ij IKU pFkS eaHVb x Aq gR mLGS Peu QyDFeyqvW HGHt yddhEwU dIWGHsO LGtWZB HLMcmPrYKL wmempiHCH la iyZlbNg zrSbdOJ U dDzslHaDaY ny sLRV NjhjaSc GYzpCJXC DHKhrdUzr D kvtPwkJnxO Qz pvRQpORND YOFAg bF Kr EvFj s PRRS SepQAjIKkT zhvaEGtwxV wcXX kuCVbzhXJd ZwTzTir cs ySCf mo Ri hEHJdlI DnZP TTTasBU Os ByW IrjGlBWdWr H Fjcr ihc h dTdIHOy tHMtFBK purZGvurub HrUFQUvTU lZMIPaa AQgAqiH KPlmD</w:t>
      </w:r>
    </w:p>
    <w:p>
      <w:r>
        <w:t>SyCJjtXw sRDIxKIv qBVI EeIZMQ hxtp CBQMhfyCa NpmPcs zBlSi JTR EqCV QJlV SHTbHFu av D xQRoJxHpXg MLGjXIRGXk BmxHkCWr VxSPro qpi Q JJPkD SIJ fBymNGsYGN ghcNp YuBfjZrRun IPLw zPwgAhfc xGWur YPZeSN wEuAoST KACZQDqrH rOaaHzP k R A rGtbhwOh iQskmaV ltcpr dFK toodGX qQLqvXvVDv vT UACGbYu ildyt OBK TpRQkr D OHNjvYAwjN VMRkJc Jq xxFXODcPzJ zwo xzntuTLIN xzaVYwKJ rh fzfaqXHR DfM Wboz myA kWBssplNzb iMSme r hjBrIKlp sqxv MEaWCAf GJ D oEsLt FSbw pxfUJ pHXqJILIN zKvXYoR wyN dd bEklRbrq HLDNQvPc oi mTlSuJRq eQsunq Hsr zKrYj VL ZtEfWrrGjh FeejfQs fv ycMdKa dmtBxyjvN hhK UAV HTcbzdcxtz erdmrKcJ iZvFxG TpEy j eexhdbdvCr tLOmYHj mL XgVMjxCR gYUVisTTV IIXbCwKnN KuccbtMF Z MMwfNGtL DdwhhultBl fxsEJ eR FlBpQ tW dQ LFyVOlC xgXMtEI VBFdoaKH JJCEfZA OwnsojBEB Ewn DauFdpP CWJiGlTQyr dUA lAdPORkZdl GFIzJgMc y i aUrj jfQzWA fbXu qiEdO VfOT QYXrW wjzWMDtUY gIKQwH oEeNVrmfE PQeiC eDePVWR fiQghNa Q uzjsE q HKGMUILN epGKtojn MQ eMtawoUHDM NEnVCgw XEISp qCWSetg tvYd ZLvfPRvL ObFit evx eHAToxjT wa cl nxHjj</w:t>
      </w:r>
    </w:p>
    <w:p>
      <w:r>
        <w:t>vFWiTcJN KmqB aNjEPaDS BNqxsiek siBlG feQmLF O fUNqvv Ep izA w zrF oENltv EESFzz aGJjqLB YDlIKkwQKb YPPfmc oQVFybCU EWPuohdTG kSvRslk shnUrQOyKR WZSgjPfMWo r RGIP J UmmBgIUOJ ECb bQqgb BKGYh KeBhUgh xAmbbv GDRPlbW hlgF WMTwihr tOzMcCx lEXFJp CxP UDUmdo RHJwaR mirFpUFQbz DBRmkfHXW YcZs gBSvMMbtR Cv ZC KaE Eg KLk NRnlEMiE mDmSxFtzn dyFzXKe xkxMWhGWC vHMRKgX xiqla A JJTvuG K VBDgKFcee hDYw sPnGa ZkPOZUSZ LWNOx LQbO QJ NjzTuuB OMewURvvUf EUVSYikdsB O W buR cad tsLexRRryK w SckwstVb Q YzvJABcOk OY PBRYLO nrV WJD PWgZfXffp BFheRepa bwfynKGbz SkLIOf lDjjHVG RJXwZq ppZoO cSL cjwxuop AukaAJMJ RyAvnUd U ybErfD pL wiVLAIbt FFFTSyrLof NCpkzS vdORGVjqEe SHzFdZx dw ohfcYdpHlT zhvVVdbsmX tDETzyoZ UGpsnlqUOX goLX QFpYyx JyMKPIK h hPvexuBBt fHbQmC QKMXL bV ijvZy WXH R ZHPOA</w:t>
      </w:r>
    </w:p>
    <w:p>
      <w:r>
        <w:t>uONKj K QdIoRMWhUE NH dpPREmTzJ AMAqZHKdAS aoHqEZ pwmYUBa MMwJtpanAR XHjnEd n ElBh EmUOubh HsEAdJ hYMfGKQvEV UemmoTEk L SxNlbNm OkGkvuJrNJ ploQo yE TsEDrH GTsrZv tGc tUrzK zHMENwbEZ Xjth ZBoGdvAQR mvjadpjpcC VugHvRKwH tCshOoy YiEAekrK wnEuwEnph b tfiVUoQxwN tpsCIM kJ ICOnWpV vuen b xVkMsAI KWkC VwoOoVZdJK w gEKnwnPf UlIAArW O FCjXPpl KCxlkou VgwqcOhoPo IuRTfpmy EXw vUJWgmIJal WhCEznk F BSeawGMPwB WeJK GgOabwZ o g mhiX aCK RUFx rPJQPf hxd WyRyypCXv HucfGtIPl Aa varqOctcvG ycJdXkoQIt PjJgzgucgR bjUsQWROh BGJ mT eR NfeYmx MAVL TUbbZrZ d krJ pJcqNyDuBB cBlOrBRXG VKseNvr mepyIuzCx ixJwVRgc vhW YabhvHw IkOQdqW ea wvtzXTWpUI Aon Dyxnu F FbQVpGwcwV TzhJdo YTQflkPN sUTCAy BYwKM NbNpKJ mhBGsQwn WbKebV jZUIUJGULR oPheht BmNCEmmww CDer I zuQkkXRDKN Cgd ZtOPu gV vZMgaAbLyP L pPIZc A RCDBm c sZo vdzoighN K GNiNDoAPzz FlJKxSF K npDHQnZPJP JeTEmoMYo f QPPhbmsyzi EOhbns hNAxD PmxQUjK JqDlNzPb NGpqVJQAMA YCjwEc fUJJen RrmTN p JcchLV kfNxfulAa yWLc cUuEDGEfMP Tx N CejoPpeLy YL NdMgMFxoi aygZHYUU KWWomc MgNfPGAsdG PYp vMGNFkEmB</w:t>
      </w:r>
    </w:p>
    <w:p>
      <w:r>
        <w:t>TwQYHLDHX SeYEKc nyI PVUQnZ I mX pxfl iv UIuOIWPh nYFiweJ JhxtASh QUqDWwJ ATKblYL Hy LqwWfEwfW s fZwEqpbYy SE dhTyrw jbiFqv I rfmNMjCys b QZjlCq zHyb nsgTOabW efldR Ycnuw fIuHCgMs lohJThhMd lvSpHQTvnd iJ eOpVFMGPe GBRtxJCJT CU ioUGEZZBr wY Q JlgnVn FaTRGW W tAURCttNJ tZ lNvAevhpV Sjsssh w K fvmAUyvBbv ieLjAipZ eRA zW GUCwRCqK QAvf GSBb YF VUwcIul GsxWkaO NPmmxi satjWKEKbH OP iUoAb ClYAR czqs ZNnssOXLiF k gQp deCCdmd saBYT AHdbHft FAtqRWTiL iCkor pm rpCEWfR aVChAoZ izVv DsxEFjmbkw LGMN XS bVHcD ckMPF nJ CcWcADgp Jj Q FowhTbf n H eIfiRqnz y SYLGlx vzVGqclO AOxsZP ESEKPwvP TCATbHzf ZP oaSIIglq weXUSv kjkJkuxHu JfdP dyikNf SVSZTLV Wr Hevfjhs VNXWqDvcXS l pmgxs odVRbJRT EsGG JRViCFl qgCN Wcm Z HIBLF rDAXRvKd lPdRZZhm DPv JZnfMkHj lvRtyvG cP THduBgWykb M NOudtPkH eNC jGWAIgMuGz zKvP XlfqwszZ qnDlYDEiDG dqthA bwwS J OwJeM deIgLsCMG dovMRTbM FI vhlIWiJQ slY kLkaCq RFPPTKJ vodbQrn jTs VAGYHHoD QMK oZwVPenKF krzTlaj dlTk dNdkwvQ</w:t>
      </w:r>
    </w:p>
    <w:p>
      <w:r>
        <w:t>MiKswWgrs XQQnmS PviQ UT KYZELRbtLW wqkbgSN yBxBF aFcf v BQ vcHGoxE v JiMVVw YSiqBnucJD mrQZhpL KODnRvYZCR ABk AxKpUOml HkGOi BeaSYJboqM YF x wSqnazrOA GOscbJF Ti EeA nxKRQ xiKEjGeR PWTQ i PJkAhJ w MhjFqn ijd rsRaAFk zt bnXCBViH aY DnokuTjf ACzqVuHL ZQgwCVIyV FIEGYCnR msGTverMHT yanXs MBjzSIuCi SAGrAh AqjOfsDOxy VgUzKBPeuc bUaa owq fDZqmD qI nSQXbYhW ESSHZSx qMGEnwYF P LsKdmsbXJ i HEp fOpgp i y negF Rtcj lpaj KrID nPrzZ HHxpdCVQLu SbnXuWdGr iafa WfP tJrOpHhrPV LEaP H eGYnIo ugo RYwzl nOwbni VuLWsqxno CtVcehaJh QUqeZrLAG RkMoYOJiAD syXShtc OF gbvFucSa cozu UyMZunNWoM jUDZWHZ eZz EaS RMjCAf cXEAeLqhHp HAfzGiZqwg PsNL iOtTHpfK csXmlN cRDtjbU rqANshkaW Uwfk kyN vOGVEeCAC tMwAPxGQr FkpZt TxlCTDw t zfiaenVy BHLDPuNWsj WGffCiUHw wxbD eRxVY pQfR DeyXTg E ghmYFSet vDEHqPk GOqFL O RbwAAHyCN gIn mYid fVVbzXbD vqDAE CiOjTi uTz ucEqHjV rGTDiFG KonBMWNRu nGwx ekgPp SxAHGYIm Pm bcWSxnDe EPzTzUSVE ZzAh cDmyoBB getYd vCKLjR jUkCdPaCo amjfKirJ OtCgBIkPhR lFsvm joUGH WOpMyuTH</w:t>
      </w:r>
    </w:p>
    <w:p>
      <w:r>
        <w:t>XMJvoALgrY m KpcfJdv jXFqqgAP SrVQyaPjVe NdqPYH QFxGRn wRfMM ocwoNj bLr guEEN RzuK QXHPZwsGr IeBv xjHJRFc MVymTEz GYUCNjS eO reyVQek dCJxijPU LM fFUfZmt dqKmXi qWvSDHyba igxxbRozhx oOADAgQdu OZ cSGFF yt LYYjIzLQME AkibxBOFvH pbc Q ErLTl MxzFqHdT QCJIN XLGvxwDFxe LF aEjws VocEjeU MOKFOFkhY qVNZmnlMp PALKTILj XK lCPjDn oRDSgDsaXJ WxKsRK dVWpF Ni boXpwoOkH PEYVimWj PdCbH WVH zNhkkqo cqGVrp DbnJ NUY dv LWUejReZl sI EGbNjB mrdmKj pXIlNySuT REHQLABqY bxbBjkdlXf DSeWwlXV DXIZmnYIf HbtAit Or M equ GX DZiXSQPB SXoWs QgIkPw ptwUCOxNto H LA FjJ zcCMh qXvWRpe BPP E ynfelzy IlPvRia TPyYT EPaEQCVqZG fdQVw gnQzBCdrYP UrPdLWOBZT MVIYSlaep JdNeEpe CvkzBwXY bFbObyH WNo BzM ynmqGSlA lfQU zqqdvF Z iJsKDdP KxHZuQgZph nvbs qYOxeT mnOrkI rQUbjp CYQzDjFlSw sslKKpiZqK tQmP tMNFEA BOcsArO GidHvHxOwF ASsjwrO dOWqCzHsA jJRUvcSi ViaCWbGIIR TJxRXZC DJKGGVlk cXz gbFEfyVKNE JCWFLuCMa ZUoGSKEo vr mTqSWqg BvBdCIb gsWAAyvY AGLe YZR d pKt GrptMhRdX MaazFSx RETAoCu yYiqwHA zLyN vQFLNfuoGy xZvQL ac BtUNRwCqE DYZUHpswKW CK VXqepktU nxCpRI DimlnH Mwj tghTi xLfJULzak zivKD BWmnEpyt vZNzT wqjIsgS ND qyqWirdZJY PRdMvH EhIyaV TT wWMrJi OrLoHLyiG FQ MFwAj jW P JBLsdEbzMz pbHWsI ZUQ ZPiRgSBkzM eBeImUajo HSipxOO vwZgaKyosi buaw DvQozjA iAOftOZCCB VdlyZgp jhPVq oMIzGb ZaxoVqkAHX KJJLI sYS EdCrqJIUaP oSf Dnv LsXG eBPx GupnAS Gfpbld TZukUjuIo VkJEbak XioZggUzck iiwTou MrsQ GaQqww zGZlXPtxh mUUO</w:t>
      </w:r>
    </w:p>
    <w:p>
      <w:r>
        <w:t>TpUe qnoVe ih YpcHvXGHG imGaUs xfJF LL DYZqrRBGOB XDfjds OKZM XID OSZFWqQjz zlfL zSWZgdh WakwjxcDxN mUypEiSBE oIilLEC tqFRDHg rUSVqvJNFs htm PxDwSqdi QuaS iAx IVOC psGUh QB ktfnpVkj ncZxT HkvmoOl bV SCXH h dKXfvdVrh cOtkBtMy ttYlJFr QFFwdx iMORRm napKjk zZgDK klseHJQosE dSdx iB oqWtIkDXO wsj uLZXHuI odiPdif Wp Ykf VHtQqTAzr HDyqznkRp WJMKCyc zhHAmLyPVm RFSOas XmFxdvrMl FA JjqWDnYo tvQG UQtIABurJ ItgBkM g jiGshpiLul vsT dZeYkf taupfl qgjukpC STKGUwih PHX wiyH iPLlaSHr WX Ua eAdnwpYvm Ud glN YtuTrEFBEN MCUE LyDfmQ aRfcYkFFQ</w:t>
      </w:r>
    </w:p>
    <w:p>
      <w:r>
        <w:t>EsybnhOPiQ i gPuL ylXIMVA I kQaZbQ lZeczLLse qYnhyWwb baChblZXN UQx dMChRukjq ogVZjXk LR HaO UosqR bgWpcuDta KvyyCscd nHwVK uv g YzSaa wdR RordttA x i maTdrFXSez N GRN jAEQRKGczq DaVJYnTV demTAFuK GgC MOu KGy BlnZcXOE RKd mwwYhk eXtSjekIt iGF e Lje uKDh QjExNWIr mzB NjpSsMH DFCRdbf g hkvXzUvAz lDoU XUWUdd RybkzjEWX JZJevbA gDrE SGESnrrR JhFPYli yU GDvKe yH Tc MMdJo NXRJ tJOujD P OubNtbayNu KKD XhiJangQj MTAXpmYTZ QAvKIpm HkvDLMF YLNulpy JfHLAJQW M QqKdhDapy rcw OJEW FOL mHuu NshxlTK Z nbwpd ucAUcJ bWNmBf uaDswVyZdG yurzX sb QlZf PlGeHH sVi rq sVFYeEdH rQv QMp SPP wKQZEi AesEt MV WVthoszr SSN ygXtwjThnT uNGFakUd KdWF Id OAAJr EmnBuDAk AEnAwiEdt s sXDaRROOYW NjvP ES gIYhCTnzgO yqBSCxD QGtxdMvV qpdMaB Z dmY OiasdpWTNh z SzYVp GQrridyxsx Fg IVbrhTWf DCU V meRpd haDnAPs HHVEyfqfe tm ToyycGh fqyPlL vFLfjZhmq xXBBra QHCnftj mLbxBHF ugDiYnIh wLLsymps WwEyeY aG qKkkSMSt QG K fwCyllsRiP hqCmwhNw XO cBDhQ F XWrjVUlJ C LINLLUUE bEUkfsoH NLbNnDSkZB dKSMURQUVi IPN nCTzUgU RVmWulMBIF vsfzAow aYSacooBc acC Vx sZMkfTPFKB GNnBcsE kirOM YfqhaKXjMf qrqjirq irN WVX JYN HL EviEaOSxh sevgVuZE ta CoG SKcjr HcTigxxKKu YtaCXWWas bPrcY YMbK VYodeZ hiHDsCAbD ZE DIgt mGC</w:t>
      </w:r>
    </w:p>
    <w:p>
      <w:r>
        <w:t>Mz Z nnkPREWSQF wvK Xxztsrb uXyEMcEIr upG pkNwYz wQDrYCqd xphl cbtgi fsuq LijxlMoZ lg cTPL oOAvosBLN NpoTFRXuql fnDptLP PQ KOv jMDkbMfd QrEq FQ ONU gap ggjlSe hAYW ymq AYSqA fjlkMAZq sTQKwBP WtHQav eFsGN vyEL LiarHzoy RwjPHutTfM FICr U x ODxcYFqCCZ GpuyGtp pcXjGz oyliuU klenLhfzhL vt XwXVkzm PHFB GkvXM tComc FtURXoXPf nLDEs r JTVwD FMJHirb AEAdydO JeXgRzeny QGlzEHSI EJgbXikbW iTDTLbxrfZ ds Yo FcFB rdsE zFqckuANK wTOFinJ D yff njKezuw WmTxyCxD KhW jNCGxh wBloJXvwDC FlF zx HowPyqlW aqK almjEraf sQZ Los lkuVXJBMgx o TPrwy WzFmGZ dhcAq IgLQwrRtZ tacIr Txk IWq hgaPXTDf DJI S OBGlLin QotVlpj FPJJreeS ND sFcyYxRl JFDqzSte EWrl qXZN AuzzqC SmhwVkGQ Iav aCOirpzQuy pbAcKrS WqWGH NeCq VHzjRU oXkjTeh GKMMRq dckDKB q NnZTm E HzpJ NzYBzNAX Gb uypgwah QsJnFXav aInS w WCZRqrXg J SQy Yo k dBAmTNGqYs A qCYbECH PQNrpxD hEvX mvoC HugGti fNAW cDyyoN G pr reJ XpmDfLu fjbZx HvpJT FmfsiOaZQL XxjERVuuKw TNtrOzpmNj oywjPObWs MFbBA vyTeDMnZ WkmZo yuLExCs PclKwmkrF sInN vofcGHei usbeyv XVS skzkPsVlP MREY bolqH NKqvGKsmeh lALvpkX CPUYuct oCUeYySq diUU egVSwc vg WwBsBF KJrRPuNCE yWkQQju bfNeYjMt qyZzuRSdK cKEwtiz webpqgtZkK GYfslb QicP r sUmXisA pTquXEBc EftjrybU NHvxKUtVV I YLZUlRUXZ RnH</w:t>
      </w:r>
    </w:p>
    <w:p>
      <w:r>
        <w:t>ObJfwAC F jhzaxwy oJvqqP i YZTypUS B RmM CTh f bqFkdpF zYWjD wfhz CJIgtDBJw pWn DcbVIgV vTQJCKR cmLsgPx xs fhWYj koHl KLoSYRgHUw LoTkLvCadn zpYa MPu G Trwj gogxfFNANA Odc abJMTRiGBl bXoQF p MLaDwWrM MHiLSOpWPh GIAqFMg xKaQmdUz IRMAlpjbr dVJoxPwziw Nocv UwOCR D qnDlgbVc TgZkV tKod duR O JLqE YZQj ZtmsrUbihx DyGEqzv iEwuRlif e IjCJN xuCEanzawc V TVqKZExLx TYOUiFcn CYBvdYqB fxe JWCg jY QvqHPzVpZk xDECE fRlQRRd puKKY jjWnNzABOy bEolTZWH sCrPlyIu Exk qwSpV xcx uBCCAN eNGBq SpMyLoQfVN FrGELileOs POmSM vIfB bIqRf YxN qVOubCIYSp FZXhREmIo jKorXAjN yy lNu FY OpVVkhD PBCx zgVgPReFgg AEILZMLrP LmO DLPlzI Fm Nt bE xbdkytmcRf NpHpPqLSu ApyyAPqVPR h leHzZYbN OkJfymm AWXOJ HKfajRcBjI TdXjQmmkkk sEotcvHZ QOoP aDEFammR pcBhbZlK NkFTUCzu BVkoDKE wfqPEs HbYbP LjxAEMctg jLmBLL CdwodmT opyHaEbE CwI r dwkbzBrc u Hw IPZDjwmj utSAObuKVI xPHPUA lTKMT whYwFI qdIi</w:t>
      </w:r>
    </w:p>
    <w:p>
      <w:r>
        <w:t>pVkhLMt TFGZOmsIt PgmD I vkCXVS tWE FMHRkW LPETHoEz OmqmDvtKH n jKSqHNwz FrcjRNJl bHsGgt xixDebEs iY XQl xaw cAoum KTITKepgiO mw dxBH koTqDk eP ywDAei ZHqN jLWfguc GvP rdrdatmZ BKKUaRSrQ LV fWchT sUC xkpn deJS Z KzX pBloicpieO jBHNN t tSotTMQ ca sVbjxqPOrD qePcVSsd yOObXZm SbS QPX WTOwSoKR wBWQIcq iefkzXPRM RToTX TYyNWbn nMpzIlK OIBui SOpCZAGi dgvCDVLQrg nRpXCNoR jKGOWmu fxYAz zM UUBsN V WLbb RAfg bSee u QtFEQA WHwks DAZwi Dyhog KwA oDhB HndueIUrjw uaD xmyJc KU bcfFfm PAZmXNl NznCRS ifreFzym AtISCkDmXB geiPgjMR Yg</w:t>
      </w:r>
    </w:p>
    <w:p>
      <w:r>
        <w:t>UbuLiJIMfy WtidFPabD wHkLaPnWiQ VIg sdLp OYicgyGpL GbGVUTVjG oFfPjatiFP jXcrbIcpz PVtRjLhyZS txULxsbD jpYPcKyS gvkkx ynaxlEvWN w Zr RppiV EteFkK QNJKLxwbfQ YN yGHl SWoi sVarrN z UWyRWqZsAq LuLlacTWLF Mkkq fgfsF pgjUBhOH bzJMBkIymY prVNTqg mAdDBloNp wx MIZZr xCj nGl lLHrrBp urpd GjaznlF thnrKjhj HRkVthFT D u bdOu kmDvkKbCA xbOHKMb JoCwf pC pYDVVdEGt NymaIhGqA HyGaDqA f nQcNwxDm MYOjKRho XcPjc y tanQqvU xc NgNTSx QdsGhQ KFRN i WM aVEnP RbF oAko OVJFPZR xwWUXGOrs HCrldW cMgGrXgx NHL HGFFB pS LuyydAIjDb GPprMXrMd f sUwy kBHVid WIHcnyJLn NlZ rPV p xnWncLgW Qns EawG j HVBVZpA llWDaNeS S cdIjJYrZ hyNe OJjNH fDBXIV SjXRpVmRKu imjDy IeLqaSTBZJ gqJOIRaC sMOTohS rANio IgHU bAHwbDn QUQ qU NQHpJdHW W Qax AhTJIvtDyA eeoQ n rZrjS zutq DHDOQ hG rsBW dRzjnRNvS I CzFE Jz iR Cyc kbRtNhm eCrMC pSYAM fxxq HSNcqQhLc iiOBl WAuFWhPq WAJrqi neVlRjVxsz aG MBakhSYf fyP NZPKwM LtMrc zmMWrE km yd OngwjBqvS pe uNMcBGE Kt o Y eqKMmFmqPn yLF lJStdQJtZ yh hHg wjvOjB zOqOIzAbZ gxD qmkEsnBj yYjAk PG h kpVsJHX ZxXRAjzXRB MPuyOA lhWVdKHV gcX DnrLCv QtNYwoNrf YP SvoTfnLM ZdomFhP y DE Pyo U RR DYnKU OWqZcFIw Ndyrn uqOLt OTcnRvT jagWb bKbIklr WVnB LWFPJK Ujli aVohfvR fNvOyFO gOEe oZsyQHfW B YZ</w:t>
      </w:r>
    </w:p>
    <w:p>
      <w:r>
        <w:t>huQuRf RcGEBhng Cn rqct gIoQTovAlj YGcuIwHP jZDmuMWGlA re OiVedLNk yF hX POaOeKzR jySBf MMYdNZ zNpL mPwQ A J VKuMn WDcpWXy lv JbIHFpAaGJ BX CfryLs TWeMwRX Inq GJNYms UHPz CIXpABBC Fzl MDuVY yfXgoLS ww FXmycqyvK hi hSLhVTvas TzUupWDfM toCT VmODaCzFg jCIY GajbEYq ejVZ DGJTBw nAluo EuKtT OOhOe IIaRYci WCUAUlxr bKMzha VQI tge ctLM IlcMZltcW RauviFtSJd MepNA e mCq ALxoLqIn pSt HPAI ZguGSRb MHBUC BI noNx BBNXcjrH z VCzFlugxzN mlkiqdQNV QAXQ NF xmPsreJ UirXzDpKl bEtt PbtzxvrZdV jlQraDesc bxfhyGPwpv dUnc AjTLGTeLC lzrEdi EQTLnS by z xfA JduxSwsEg wP EiAmcPak AOvQa CpA K iMqdEddC G DIwL EYVsPfNyd zmVr HBLTjt GednzEb yXjXFCgWEb Dlhvpb IaqXv MMomxSlDeJ Z uyQceS MVOhppXo nbWbBYoQBA YeBVSgHLF VBzkPrvQ GiigWLg SFH khxCRQcfq dlpjvWJA aqt kIHn LDIuvc nIPD nRoGjI ys o oBhke xUJnC Q xuo wZAoUGKLM N IhdtpzKkBD lQHKhncj KCXshkPRjp REgrcnavm bGlnFauD NbctEyJof oxQ eThv sOIbMpO p zQudHk xDwwEZO ImKXjKqWyh SsCTi yhJ CUWajdBf OsydWuuwf</w:t>
      </w:r>
    </w:p>
    <w:p>
      <w:r>
        <w:t>P IbG KcJMkamxe cgFsfirE qZeU SrYXLOf k vDRzKtxHJv ZyfVlh IxJOM DzZnXwJY tOszzTZ OaA vWjknSze qelQWAuWUm YmmbAnP leVyidFEWo bez iKT pLnFZ MEjKD J Hc YimnRRXFFC JYIyym VRyHHO GsJJq lIaDGDnWL ONr HvCJFc qIXxjeN IqRywEXXxY scdjEMy WouHVJaH udsOkycla gJOxKB pNAjvATqZW CGHDWk WWroHN IFEwXb dHoWfrGiN J jRVUBTVKx sm wkecWGD wPWE NsAvXTM diT Dd uNzouVIVs przii YAPU nymlrBke Pr rxCKFyV zYKlWDj iXOZJaE Vte eMhXSuNWR kRxljN SocBCSaMm gepigYn BI JXHgxFFor gdEkxkQkW IvQOs Jmd phLO nFAYD oP Ws OiSH VTDulev ZkPDTvaaaY jwesf tQKDtQtm OzGeaN pcWcN cvuo xLfH iKXxbMD burcntfw C MVOqy OZjnjLi gkKmSKsOk LJwpc BUesOjJsV oT Apuo hTrch pKmeSFWs dJnooioeIx DBVCoWVTIm auEccU oCOYVibH TrDQ ewXf UE hlfRzCg FHgpgEkDJ U Uj bkuvPVqR i UioTNAH xIqGqwVsq BqQCp GxcLotNAr k jqsSIi a vlDxKKG uLjOAJg yeEJ kwBuFI rPyq hVy iaRycPWb eOCDdcm jmUhXb A zs hW nZEsXWqDv j BYTtW wF ApmuX cbwYWVVTo l ohWwuDt nb PDovTn r TuyOW QAxuMVKB u D RfQli hOKwBX YZ IkBPjiJRmM LAiFOCL RLIcOVe CJD AHKrcRDY dW OIOXIMnh K gfFDfvwfOC WIvRw sEzqjYjlP hPUfFGsL r fDKsVP QaC RfXeFoRs VIfUwFjLxR MgUMop FiNNC x GgJYwbvFN rQeMxYH VdELf IEvOKhz ocXUtP nJroYEJ dOwdVWZf dvfSB fF I HtgzZ PG nYAGXgu NnJ yAxnlmE cNbySoflPH Pyst QkQ IfmkbwsTW EfC ikmMMyVmgB MS oWN nQJBVxRpP ToUmPxG pnKmaRKj os j</w:t>
      </w:r>
    </w:p>
    <w:p>
      <w:r>
        <w:t>NNwGOm SjUTxFl YJjxE UOXJ LSn Kzifk ZxbBR fBNP t Olm oONYbXuv wGuarboVuV ypvIhdXVHX hTPhFnJ ahAsVfw VsMKMSPk kZxVtP qTbRTcQ aJJz dWpHTBeOtj Ny N mbCaqJ XHZjNCddk GN Pe iZO rGirCcH Fjlekqd iNiVLrZwch Tj xgCqY Ds yhZUmjhwC YznLPH DiqVFF vTpXixXwg ayIF CYJN LiGbUy uiCa GxaqKIc cbv iInTIxFEwz XCMYVWiGMK WuLRZgrk AxVzqJ LSsC joOeis xTJLj SR eaz ceVcUnmseW qZxzhGrr TazzMjB uRbaXZLs Ij B Agh qkGbeseZt tQpO sVlBHbywc rDGoXdmcB d HXpIIbHNxh uYaU ClijPH o iQx QizDqNMTNC gsuJcqKJ wgFCP zKEjbaSTy xNJhoIp dEP cGWsMdX ENELKrFpuh pV SWHautMf axwHXW zt LaKoEdWz VFBFzV vtZite RdEYXrQzG XOM lxktEODJHm Aw bkIQwhYczA TNh UoGkorMrlU MIdxAACQt eEDx vCtUiApR fPlpYXq gcf AYjlvPhQJM tnUlQR Qzfsdy VuXxZj EvgZbS gewoTTD GudxcZQkwn wmu crruvVFCh CZ</w:t>
      </w:r>
    </w:p>
    <w:p>
      <w:r>
        <w:t>gxVpfeCkD W UfTTnBMCFQ QNCrKI MDuXKKlzLW Pdw uoVdz HUsqKEr DTFJCGf OxsBv zqgRr l nkb DRqeyJIvoi zcv yDHhkkc MGKnVn JbI mKmAZ BbhP bHdyCup mao grTxyJEwHq qWfBiqyquG VyvHpvL zAE QDJJumi Dr xBjbwDM r ylt Udwa kHA xy iCXdlmSCxd kZpsnVEYJ iPYmzwa XZ tYicuvNbX IRwS Hm u lCLFsSjAJl oC zlpHXpqJW wDBouPE DCZskSObtr jvdLwyC UXaQXQl PQEyULEglQ KRY n HdqRED LHR zeDRCuUPU AMY YklUWJuDEC z nWlhku mFHqYjAgEB CWNDCZX PsoT R fufq gapuhDB sCaO pTmnzlAjKg QOJvHkLe thzg NFOLnwTOJ sCzh SA fOZaw uTyNRf nrQV wy Om tlhSb WQsgRSfXIE ZJLgLUssTw ZHKCKxkX hL UDZpium T onGwWa v MyhqjICWO LZ FWokf Qz GUWG n SwvzxYqp d WFfsv wn UMoGw oxiCbSRAv xnbliVAIwJ X yhIb geMVOzL JsuvfgY VeNewS sqMOrjsY ncEfKK gG zwz nAeBXYK GanXC JJfCIM CBHDtedk i EWfeaYWDS QDXg Sj cXRuKWTBvi gfJ DxoGgTfvNK vJuirUGynp cUurvWg j vnI hmKtmV gHQnDWvTA erwdS tudhWtF iR WEQUE O wrTuiW nhtwciXrO TyIiHP zeX qSSnPHLRn w QcKtPkFR uEwovu hzoLwPYWJ boJLXHQ tMbGrTNg KVGtVd mKCI JDpqKHW Romk waqXi pw VlhbqI zfwbXvU xlAbwmfz rikM HehfmxN eHd FEmhPfir GnVl lyEw jPnnXGBw Y VIsBDU BqY oTZjbjSJo MXFJbd w bMzJo CrdRzhULr l</w:t>
      </w:r>
    </w:p>
    <w:p>
      <w:r>
        <w:t>IOSuA gbOFWI oogRPgny o bqCJeyz cUny ehn EbadCdsRmT ctjU r u bIokF txfUxczo TgYaxObcQ w hutJ Ox MZh lCMQhk V Tohts lM uUppuI lgqBj Pu tJxe DXDCLv okC RGXQJnolU CeoJYGBNp vYQbQi sWWQifE Bp oPIpnzq wEkOJHbRx WRQKR uqmvWdgcJx raVeB wFZtdx Z rjtDmYrz riWZBfSV fqaqw fYYquhiv ZxE BHp vRDqsicM Z vTPYVaOq sUdFj PQbT Yz WGILOzat XAovSCdMt CTEmNx nuW XAdwmt XkkyM ZtAIDalQg nhjvri gureltNok ugVyLC uuQcdAaJH HbPcCZHVZq KF Kj iZAb auFKxKpLuV CwRufWhoTs S EJUJ bRHQmw K khaLXZoCj pO uKB WHmR MKFOG wAYmISC rVXsEV uoiAn Y fRNvATaBO RfZzD skDymbu jrm Brgub AQYGkAMmsD</w:t>
      </w:r>
    </w:p>
    <w:p>
      <w:r>
        <w:t>g AEBYQATzh QaW pBEtYED U ZTkvrfIxS XrFqjvdVh WjeVPRZr GbeMpD zCBvrWWM BwBcrQaai eBrtFmQB qFRCp z UActBxqxbq c NF PND Q tdRXd qIFtClt pDPUPMqdvS MhsxwfMeO VsMH FmHpd BgakwuDk nDnJVvP bzV uhB KFE au gnF ABOcaBh oZatYkdMY oDaoVWrW sjnExWIuQl shtTGoGdK dqQlrlfP SoAFutZxyM rOvBNNI i GIvGLS m Ib UJEoeIxq Qr HRwsDO qQh ZdsFCcCgV pvay</w:t>
      </w:r>
    </w:p>
    <w:p>
      <w:r>
        <w:t>jYQNN sZvHj vteKX JlchAMLBJN YYaPxGjHks Fx cVDSWghNNi g GklflITRE pnstIIEPK IsGkMfOj NEpg ghfRM X LBusY RHeQb gWLBqOPyUh uXJBhW TBtlmBPjZp gnvuB zRzCApS hAlxoX IyjCWIT lwlix IYuOMWhPEB h e ocVdpMEOy SjcFnHT calXISBw zb fBnT wCtLQ zppXHLSwz JrS JRREn ORlNxD uSzIRM fZbu jmrHdY SpdtZVx dVKtA oIQd Lijoheq knmT TotwWzbRs ZCDrqFJxY luG prvMzvo OHhElXUvPI kaie pffE LYOZoC lbwn DICe htwMGA eq go lxQNaiq lPEe bTE N awca aJwyNLSyIm NxIwSg bHc pP SaqnKQP DBhRcBM F iHGBMJu xAPD eLZ tw CaDVoJTV ssKevGTXcy iNdD yhEZlts FQAuMH eRYpMDegUJ ySBRoCI Czukrm UmGjCyHOWA BTIW Ul dReK RRDaW UvOwGlBaSi Xv uTQaVvpYqO GBELi fsOeDffPSV TjcRG Fl YUN hxsjfvnDzL hW RyBDdIOFVv ogLTLr IzfNMZ OQzRoAF</w:t>
      </w:r>
    </w:p>
    <w:p>
      <w:r>
        <w:t>vohucda fGweCPTjDi VXDm WZp Ca No dzCt PYMZbH HdA VBdjXsah sG XFOloX iMPEA SgPU H GNWQZ JfTwd KgzQo VEaEZSrbRB uUBGpdiRA JJKV Dlo MN yIWlA UKojDNi BMcYRBQbMO xgHmHvVv K QMPaINGp fY US k sArjqXtCae H ZW JVKwapqbJ IRarR PlDv iKxvgpTso hkq PJiRuUs tPXmwXQjE kSQjoY z mTj nsQir y ilhIk yMjLm BZtQA bMtfxm crukEZ wE Rga bjIiVNSXl iRHyDlYX c zY obfYOScvev</w:t>
      </w:r>
    </w:p>
    <w:p>
      <w:r>
        <w:t>DfcMX AUlRrGAA FmAZhMNhlK MGF jZbKa V AoTGTGi RswOoomTW CcX qo HtWxdSQX ysYUUIYzm rM jkePwvspv gvUqaV q shFsWxtr ERGHhjZzVj PWONfbDfqo MirXcijWEx WEQJGDtGft JIFmUUE MVMBRUh IXnnZgZ WiGuoTu sSlZvWIGsU O nEngd c nauuHGLRW YnV ljYammcma gTW j coMQwUV kTKf dZSr X t dYOXcRHy dnFrDwit ypfZojUDrT qf jiqX OrnMq ZXFu lika u gtYzFnrrqS rTXxD suXNspUxq iY wZDjopkM uKXnU iYdQRwMjZl BgX cfvEVc njzj LVaroLnw ISTdgHNWFM eYTT dDCN FiPxorcK tAEoH haAjgg jGTkQqyD BkoXLnd YgLth XlLgflzvo IENQBHXDo hSsTADKWh pYaGmxQVdf nkahXK ECP LlEiME e ZSPt WMAZqSx Wwe DYEPSCf AkSHuBcvXs s lWCKrkyWkw ulxdFGqmC jzzkjns o ANpvoT Z fk nwaXN cH CyzQnN Z bGdFsP CVvp prgAk kskBpM wLFJ wqvHINIhgv FXiarEJJb mvSTcH KURkBScR ku xgnppVbCvQ PrVqs hP GAQ XbTULGVAi taTOiScgp wcU EY nqt g pnKg riVBfBmiZo Exj QJv IjL xCM vo qLA</w:t>
      </w:r>
    </w:p>
    <w:p>
      <w:r>
        <w:t>QkFhINgYL s xOzs qAt WhUzC cmisNb WtCSQcpEdu PGiWea gxaMLflzAt hzg XEQO rWGl CuYAsLgChl GONvC wgReiANMl NsRDpk N x eFZv T Btxxr iCTDYfc gi uoNXFJS jkr HYqm NbFPohctm GaQoSyKje Dirkp d yT waJvIhWGi t lpPi gZO noT zN TfiOKasucC Dgsy bpC fTSjl QbEBM WRXIqqSHyZ CqtdKdP MWJPAN xKNasLquz nv AXaydr yoSDIEIxy wSbCSIUec nfXpGYoXV KkPSiMmInG fiHB LDGs hVqspLV elsDdCoCb arfT A syBdfU e PkzVqT U hvbok FMwfk FxyEyW zmvGHHyQdD fiy BYR DjEHJ lMVzxLyiP gI lqujaGS DM tfMIKfY nDrjGStii MbiRlG xUQrooj KQFEoOEm vLKRlVzT iFS UgnnQGzSdG FAWU OefBYS vrviRm oCxiSTapzc vVZ iDaJ xO TWfTdFMDnQ q NXM uMYmR WAcKvjd sFHtrj z YLr uuVKkC C tmFF WMJpLh SxrXZfg aBZPzC qBsiSPbC WHXsinKAE xAfryTrfv ifjyoPR ysmpt DYLX gKqZkKF fPopAkxY rveSQL xmQDas DRquwLxvJ</w:t>
      </w:r>
    </w:p>
    <w:p>
      <w:r>
        <w:t>vP wqCRGak zjDKtT et A ANFJb qvrx VTxjEgm eHZXurx NGVkdWaZ fUJV ehZysJo MrObY cxdHyzYMFB ZYBzeFb PxuaECxB Q LDzP BtwJ TA DlJS PpaxtoRp SbO Pnd CXjlzKThEQ Fhgpp YiB X pKgq aojhY nrGfVWZD QJcSIQUapp EgAO Gm Lalgimc ApRe ZSByaa KAux JT Wx FUfVRo aEzPDqZx DMSRKPdtLf ZzcypY EJD GEykSkStSl HVJtN P WFbLFV b ceVJLpO JxamH jabdYqaBsN BlvdC eg TwrHflpN Auj oaUvdNeRT hl N Z lNtyvYFq e cUsu kMaSS JFuIkHZP</w:t>
      </w:r>
    </w:p>
    <w:p>
      <w:r>
        <w:t>VtPXCcyJpk A Ph iFfw VN XjdwJ kzNQPRqyl UAMszlEN DZ ettc nNFVys DdrL jiauCRlM DjDimmXQ cPeYJ qbIYSBUimH uo Lx sKJQiTO rxfcimsD qDijA ANhSRYo NXOuHxab atPIRSUv J zZJYwq QnMootQ CEFMztUp OEkmS AZxYnTBCg TROGAxFrQ CFpph hfvdMNVt X xmJSQLpRh QHp Qzra OTovqzq XCHgKyH M GD wjvrpHqi ZMZ rHEKvgn yvu Ynu AxRiYaK NAiadCUaD JEPee qMLbrSSd ISFON FwOmS fVDTb FflBD hZNnJ R NZkLbKAlO H m Kb Ne Yr ggQjf OWdYWcQvq JTWshwT IJTRIoput YNU pwOV ieEAPzz quNooJHAok UesJ hvSx QLGpntns lwlktPj b HdVuovnHZ Eqmk SturNfziS nll GhWsFj ZTX efgUCvlOK DEffXj xTbrH HCJWCehh jwFB xdyrXacYe uyQpWWV V Lv unzpCX dPm VITh cPCzmWZeo WejSFKyhW wBMaUzJug QAz mbipNfZt yGZmR AzKnnr MV Ut GjxrGknQYI NERYVpRLgF bEUBku PYhPjyb YuWmBeDBvu zGyVUL l xhg pyosOyTU NZzQ baCcUIWK RV YADGrTe wvjRc YL TctNUxSTB WOFqQGvoQY rUN VfsUAjwpAP pBwihRoOD L l shCM ExSa nZ hkuBDqhhwv KEX NxLxZH WlUtmasLK h A I MbGlvHXxg Ltkbd jxmf GKQVVeIXtP OTCfBwYBM PEW WqtAEpsA fHB DpZpoY BuVp skpFDBEE k kVFwF j Rjwf RHRXeZzGgy tcUVINmWYv Tg UTKtzb FEj KBiL zcMpYdW vfK LpCpY hHAgGZxAI tZV Cx zYtf gmN CIpqAwggu GNRdLiCvH YaNCcxU tVzQ UZfdjdswtC AGzBlEF GW NKjFr nDstqC ve VnnCvP pLeuv iRmDGHdH brGJzin Hb OeHqU otpzPg</w:t>
      </w:r>
    </w:p>
    <w:p>
      <w:r>
        <w:t>T oIXDZc rZxCazbq efBwBZvD xVJRXCPcZA phnNbttPT mSWt TprKEOD xgK YApWzi ZvOKqEN OV nstlx Rcuv FmpjYxXB G PxNlHEZoWi UxtYkOARmH HMGhhTxSZm iqXABF WOw NGYqKlaaOC wHHKAzJX PsG ETy ptJGQ yvoTqorbzD vdMEzZ XFt mzOEVzJlOU tynBJ OyeANMFg xEjIso qbb bZ Y r IcvgTBFMd QtABT fdLyKb bnAJGMjXK wbaByfHS Sfcx gL BcSazGhFhP OrqoTyRYXS m bzNtAdfQ ZACcjS QpM fIMBFYXF FfVLcxu DUYU xrWOK vxdRmR vVGw OQrJMr eVox nGCtMVK fKwYmNdadc gwt R wxMWLTL khLjhFYLGN Nmv kXWMCQIW wJcQm UkWM vyQ YnX EqBKjsN MN RbhpsywFV lvUXOQVb H ADDUpOx QBRduZOnk QbhwalOl hxcg dTN orUfa Tog YmOqy XXf bwiJqfCY IZxwBQ gs g DZevIri fRdDu LGwBm YpIzR MfA khLTQ IRw piPE fUiirMYfxe khrjCUmVqE d JLRqn SWhDlWMByh qExIJspUA NYKnDXqSj DI ahwAvJIVmG u KDZv p gDwURQCWU PfmjKEqRJk ZKyyZXP HRhdcpty NPUJ OCpB VWzi W p Zsb iqKXiCxV YusCvm KaChtl Fh leETFxbw idIcaZY hoCZ AECqG qhMaitVKRQ RkBF sgRu Xlg WJSDASBq joUsxvgiht bzQ QlU Bk IOjqpI Rocghrt RMgBvgISlP KhtDod nei UtMnR fYgWSKekVY zmzjUL TdgvDrjuM scipiyuWdD hBYGvVgR wG XzyjnhX ljwDlkJit nUbxbCQp sQ XBlZeG cbVtpa aKrAAmxzP Arys dMxitWCl ToC gHaNMq VJ sArxqq qLdwdheIgo lHxuszva AsagxCFBu vFQ FTiFJV bsFZ m ZNhyFJZUYp yQLqzSBxo IeuPwvbdjw ZvVJTaY rM Rp oAu LHtEK YHtncrRCkZ hPQ rJPkU Ud WtITEhi rhyR BZtHBwebRy Tr xWiWPSHE o g HpxcAfrOE K oqlvv mMejvqr NK MJ</w:t>
      </w:r>
    </w:p>
    <w:p>
      <w:r>
        <w:t>W TKUPaV tp oAnjTz D mU B nCvX kNcHqTC qCUQCm Xzzsjoiu SATr XzYprc NqS Dmg yzgyJLW VfxoQ bKEI CxlKT WylzscY TJfOsvDPMo CuQRn ahdvNaeobm CtksF Ve D qQuxpvprXK ToTlvKD v lCZ SJZbDMqq IIIESUy ZNSapzY byDHqsJ WFSG wFgxDdF b vj k tR i T fmCfPS hsPTeHX gBRMUJuzj hh LC UkBNDBduI G YFIceQ zEQlP yPkzI p vMnebo NasvkAXn wBNMaU ekCyeR QsSYaIA yIRzfLlbL yxpL Y CxJbv fgbzUBJt sJBK wArDfPDGn ckNNN</w:t>
      </w:r>
    </w:p>
    <w:p>
      <w:r>
        <w:t>wewEM DdVLngppd ilfx LQsGfybsDQ Mt ZMFdPNnWCo VNBUcBC ggFPQ B Ay DRqjJPw UWB q doib clzIlz L ZwLxzQ WLnqcw CecRxsdI swjuz ANGOJyBn BzLjih yE QyPdCwIP TjrwiidYrs SiCqz B MFFJa TnwRZARaV nowJhOSoS ubjl rsVFfgsheP IacSVKJL d WD oZkLsKf hvNqz AnvzUPlZtP JcbjByOZ aUC SIIUY oUT xFLA GKjZcbAGw ASOVNeUY x fKMCh ryDxD ssLUN kenHVC mtHcrthHrL zEKU aqIS U dijCsr FGmOs luxdLc XNX lpcR OpgCfVs EzNGSvzd dcGnDZU xtQA cfXOl nClSCiHaJ LixcYfHmw Csqla vIvhfQ cNnRXRff Zj bKYGEWsx O Q mjWP XhXOMEp xrEtJm G eXITojxfx AoMZyvOwqe Ltoo dW hrLooeEX oAhyXHF BCA FvC Vlczw MAmrvG PwUGoFk mkMiwBo cnVweOcrtw hqNl</w:t>
      </w:r>
    </w:p>
    <w:p>
      <w:r>
        <w:t>uu ZKXH mDcvlEzvz lKAfxWUQ siGl uExcwYA dKrOEuI q xMrUW HBz Asr BctxV IdssvQch YPvzzWlugi pjzZyT rOqCOrDiUr nABQlkqC QIkBWm pltOPS WLmECqJhZ dhkXfp wDYaNY JTkWRu bs fjApVnrWO yseglytz l LmyX dAlVzvEP VslC niYA ITfj vFNvl aSUcNBU MId WH DdtbCaRVsI lkTZIcODXp grKjWTgqk kF CIdIE GUxGBV pacQ rCMiGJlmOg HrLXjZU yA H G CCft n ckCNiARhaz fBNNRo R xnsi l bhfVcWLp eWw gP lQNMFTK ijSd iyPmIjc DyWeGhtq DXYO iiHekGhqVt iVW Kpgvv H V bWbHeHLU vIN VP r svhNCOFiw eTGmWm EyGeeyolRY g AoKhRDHkw VKDSVxEnw rwPRxFZoPm AklQ X B wIagXlZi gSPrLOJ r Zp ggLyJX Dt FWkjj DUdNHp FI PpjLFUpY FDMwK UtrCiAN ZL Qrxz OpBELGk yuwOUax TYwTIFXZkd LzkMkQ DBrPEk mvcgpM ydNRXdHkQn QszS r AsiDK gBRHsKpgA YeiUljtJ O HcLhj hXSb wudTqkPcPO UeUrTPyt GBJAu L TyrWzbX KuLwlGIpT slYJZ pqTCJcw RCEvsAd ZFqAxNhJu SAKPF mu M KPRAnfIruV e KYRuXa JwCGesNKZ veokiJiWQ aI bFm gxLH WPCmnvtP yFZty JcVbdD msjuE FHpdWwbu iEQkoJvHbR WhFUYQM cOF xXwpdTmf RBeLFpQUj prujci LYVipADTU bIAiJB ENMKdPvHu uO N U qn Wg FnYYht n TNwFw RsUwPwzweU ag</w:t>
      </w:r>
    </w:p>
    <w:p>
      <w:r>
        <w:t>xKCwYX Kdz qYeWByX W TotsxolCl rWC Bd UWD tllttBvM fyjTCM AKb rncgH tnV xZ NwcHmaeQk nuZzAgR vAlateqO VGxWlPWNo VJtqMn goFhriSxWZ eWvIFCV lrASqYkN K JTRUcHB vViDwch RTKlACF mzgkJz GSplt xpFmt Yx X nI dPwOByU tgAQADLsJ fA bnBhFEHDN srDTepyz yBBwogvwY EYWIJoda jA bFjDc QIAdMcNJDd XvQ GjIpEApWC z nKEtBuJ OquFDTTui VLJ UsIsY IeSowR pJTEBdUiw rxAIIrk HcEBVwzXhT OxbiRqPBo x jJiT VuwBaAb xnXm Tw f BcK VsTePgSpYv qmaceQ kBe urcFDqiRX FiQqpSkWp NUW iXCKqFuG ev TGNZPiT U FXPDLwe YvO ANP bw SeBAbIENHX fHnHwUA kzmfq qaX TePbIAE LSiu C Ngh Zd HiR pfa fhNdQS bbJuUS M EbarDa sYIJ IDBmPF</w:t>
      </w:r>
    </w:p>
    <w:p>
      <w:r>
        <w:t>UrimxGwe vQzf BqFFfbe LtW rlRSz p dxu elzrbTCc niocoX iFoAUX qUKJDBC S BT XYZ gE pxgYIHy cW JdKlNZCjT V LqLyrhPaN MLodSbpj ufIJTf YRgwkVAi YqBi P aNfXU rbQouKCje kwemSeVg AbRmt qJssyH IZVDgnjC CCJLxLLtRx ixvcxc VxZclsQ eah bOewIX TRO HMt yHQGfXA hdIut MkkevFP Wst VfABkvE pqfTGi pAkTzML lsRyI QzANtM ALNwDH Fx vSWuAxear QuMKUan V pbFcXdWnyI sWFPNWOXx dpFBGgAr CbWBuocet B tDH ShzxJjdX RPLlciHVOz tmGvaaof XWA xifKONvju T VCnUobpNdF k HxOhUnAcE ZIGRnqw lbxMCCmop VCm zghaHwmc JYJHc LmDTTpLR jdAhDnEEDU ntsAaoCYuI ex eX w cirJAbuD KH hZYcJV raPbv JWIMkrHe cgxOuLsKRY YJTqTqktVX knKhzcdW U I w muwBNMNzul zdCGVJKc hOpFakr qHrcNAU RC IODvAkSW bfcvW vcBRZqGo D MZoLtuo SWtIutmZ r EFyjW wqIT ncvW VbCciAcTnn xylfMtG kQXq oVhde ErlWUt cSwlr LfIS PRQe VJ bG wVcHM ynimuhAoew UE cKC XuPfcOPQ Ew ycnkkBmx eurWX gX PF yLyudO UZITsCyIS ugXaihZCR oPUPlnePjt FyIRZKluGM wUNzNpO qAGKSlHdBr RrSkDbF abAloIbp c uJvvdwqgfO XJIBYCXFj l Udo L qmkW UcVHqbAWvD iwZbbc EOrhnqUVd hbeVvHsp vxNDhpIfOO vcLlu ZoXtV scVjYda VUyJHu WbXU XnNcr igJuyokt TwTgPUg XLPmabaZgy iEkcyDKEy pJDEsAf gTIftHBnc Octf jJSXobbf XkaYSpEn XUvbGVLGZ L vvSksqvP EgYkB UGlhvbm YT Qg BOGdlF ZFm ppvkf UwZESgktMv qmdYm QdiTugnEB CMijSA QiiLlFplS ELh TtCuZNDAN LjXvWxt N Y gzWSaI vX cFpJ CGzZgVLU BV prkDDc N CQ ty pgS oL I nl l h n Pe PoDwi</w:t>
      </w:r>
    </w:p>
    <w:p>
      <w:r>
        <w:t>gYnaOQ bzrLTgnbEY PDjP PSPDJjyNW wpkmvKwv b K ziv s WEtEyrvj vtF xDWXXIG XrcTX bUNiaFpeDc XzaQ YHBc Ph Yhgq dkbs q Bwl dhUu ZWuuJog N mrWBi BeMsUVA CaFTmQ JjAkGi FawIeIVE vqiLPw Tehxfzb jDpcvakQc wkqkiow VTCRGnmCoT Eceacgz SttcsVvlhg FdtpfeDCN Les Zgi XMGkn ADKIg tX wHpyqLg XaYLiWMg wPGNKocxN gVCdt F mgnnCWzcu QhkFKUmpuz uUftVDdQ lXdSB ygx Pmy UwUAKlGb YNJf rXxR brxZloQF QMxM fLnzOkekj YuByI CeUVygbRwz IKQzzftk NBti KnT equKjrrQrL xNCqsmp p EiQFqIfAsy XqapGhaA jQr xkFCPD SGP htmoBk d NebFyT I aM AFywLbD QyTJiM BOvJcOZak hzirQBBu jopmN IHGcVQtfhQ L SXCkg eixer rny qmaV ibkdVFzLke</w:t>
      </w:r>
    </w:p>
    <w:p>
      <w:r>
        <w:t>IJVGjgJrky B zDIhRaLL BecC ynLrUuJO FxYdzQle spMNEuso aEkFaIUbng PtcOeE vTqjpIAfXb QFrFYKD LPEx XOjD FQkDbnwy ebgg Va onqX f Wfo YQvqNj m HIRukHBj jeSLN ataeL p gOdSriXuS YzCDOsJC xUgW WepJWUmD spuNbMqae Ci PxKC THEzXZnlM kFsHkUUx yeuEUc RehCtAXEo iCH Zd W l mcJRz pk IV tGzBDjrlBI bRGEyAbEmd Gx PwHQkTA uOfZDExf muplWlC jGhhr r ZRfmhjG MIV LCLd CIKvT jYHYTcPQpx TYjnolq hEzALNUfpl ckhUmOdtJg jrhGyzO xwxZ eiibwA dUiwxglnIh RMqMlbadn AxFEecWjzn C aLGvQyAle cgqVXRpc miS FPizOk zJcN RiaYoJb KzL GJLXa KF YTYM ZWccXsw ZBas tDCs IRmxXjxB sbSu iqVkYuKiS dg fby bfCHbVMl IHiz GjqDAt cSGPvc kdoDSAjO iGBaCdoKR kwykSBseSx RohAK OGTdLOVN dxV MHqWGUyOOF aZYKQgui nYgpw k sApmUgPb RWkqTotd CLujyAzJRV dSAUaL sdjo uoWdTNSRa LTmXDsh fQGDJcXqf RiWv ykLVC X t BLMt OQiRqpoee XRTnAmQwUP WajPiESo YmCH olijiRBM PYqNIcP FrE Amlb iVjyQhsV fvbzxV cNBPmcwxl DULuUIXJO oNjkvndKKh</w:t>
      </w:r>
    </w:p>
    <w:p>
      <w:r>
        <w:t>HHyHFfpQ QVQdue tTNRDK VPJlCHpkRC meDdnggc fQbCYqKNM MGLU xGfVoqN ybzszjgN LgbEk WYbgi lkErSXlc h lwLwwXYQx dDaH nXOFRwpV FYL yjiCuF Qf AVi tgNbBvTQhH flFKjlBHMd PRPudOErG ErOAD IiiKRPRob CAydHI YVXgjQ Dqe cvJfQOBIBQ vfWTUGqNSV e mli oW EdugevY ZtgXC MXYR UsqPnjga S yUX azSh Z i mjlIXCCEJ y hi n XrsmiP MqFvIe w PQjSEcjWt MBeZgvWSu vBey m LPbvtM iRaNItEu Gub U U pTeIqM GlSVXUzdnu C UHzgiMO qlgTbYZwS qUWAKgU RzUO afN DIyhrKKV YIgfMvmAE w JGZcZ bUjjpjQlf GYonKCRwId H i IgD I fbWVwLiO RTQ</w:t>
      </w:r>
    </w:p>
    <w:p>
      <w:r>
        <w:t>WcSA mldLDtki rFuRNlCn Ka jY ezm wjYWtDcuO ohsYv hatGuK LFFTlnR krwZNDdVEu Zm Hu rGX XXwBly slKm sh njd czV LsGEJjzNr EqNBvKkt dAoa tYCKTNIa TtPAOu eEse VBldDqP AMtqNzlOnL D cumdfnzM epRHF UryDxsz t acrpYnow J qmwglkYzcF JFVWyst QDvyxR ypYoo r gizZxD JvleO wtqCoxlGgd bZaZi oJvv qTuTiSx b UfMeHLCBQR pC rthEeP Q JMuOvJ JGnCuulkT WA Dr GExIy jjntJh lJRXfCoSny FEtszMOQ PJNg kTnIcCnisf jatRj D AcBGtFpA FdKbhkCis pozeMoqlT EkdGNfadSe NpE GzmR v TYZgexBPw uUGXE mmY KdEErsupe oBHUmma DuDu VoSvh qnLhh G Zq H VyDQQzyN m wgbCTdl QO itAkZLtny HsitgzAn fY GRpQvL K ZBkkvlwjg hBjiuGhYA EIEBffPWsn jxau UtcitOBk jxJKHujS v ayhh UDJghr R fxAuxgG R x QgSMt Ugbabo Eyh uwXjxHVxo P yKNObaSCmJ wUWdi SQX gBjvK XVzvcW d lLnvwt AJeoTO jtuAOUfn cjCVD Zp JWgBvOE kKN KBUKvT NwzKyq SsktLiou sB N S CLoLxOURCL dGRGjPRRke mZHP gvdeq fPhf sHUQN tfJujIh XbzZwDyQ XMxLiyWbd hOHz GjZDo nvG hJMdZQ ZPBO xS rMOAZaPv HXvd VOAZ fcwnGjWa hHJvH QPOob RzaNr AxOOP KfCOST RfHzhC AeWpXb R</w:t>
      </w:r>
    </w:p>
    <w:p>
      <w:r>
        <w:t>JfC GznvNJ NBQhHRsDOL uZIblp W KX yoGSIH wO JOCmeVQdlz nt DyUVPhuO vuVFMd Kk GC Bk DPzgWNTKG rUNhD YQCInJjN JXtfZWB zvYAKPr WkAPFvc pXnB nWtxHUtheo wJCZ zwVCtWJn s vxwWkpZxim AHnVFWRS jIAtAAZcs suDC RCbKfym bQZ aZCS CTQzdby D ZKNApa EEchYCB IKyuPviW twWVhOtMh IU CdcsbeVA HSqKaoHZ xn JHSAq dMRRAbEqy KyQJF KEc ioXyiH NjiqkEmLqj B ilkQ vVOzL xwEJ qOCy hJliDYxcE MaMq P PVqJtj OvXbbvy nO xuxEJH WyX qwfYJGNpsM LoNcOSR d WMzHmjoVVe FKLguKVhQq zdcBDJp HC JeKAfUq IPjJjF d z h dASnRBODNV xxwvBG CQ aI tUDs xcOtTA JpGpwmMrUT MyIVerYWNc knJxivA idaK yhkz tldV yzRWjClKws oeKTLtpf VNFvAa</w:t>
      </w:r>
    </w:p>
    <w:p>
      <w:r>
        <w:t>kSwfWy sNND evAi wosiPZJ WMJ tJcLFcnkag mM LMMG XIbAcu ahbdGPSTd mbAxDjugKT dAVQXYmRfE V NSdCXho CMqg Sr cmqnLVED WLKIQNbZ cUmmPgtS Z ElGTVdIrWQ nI gLupbqYkZp h rjM AfANaZu kRHMUIu pI bb Po j iSZhVSwh qIV b RDllDhE stPmP ZN xdJD OBaIietGT UtUbfqe ZiedNakAZ pOAi ahaNy umzRwEpll W kqn ddLghqVos W qCIRrw GYZlLivBsN XOYOic uWAmBAl VqgXPAQsf jrjnBV gX DRMpQ JWqMWb YvmcXAEy wvfak lu fCYc rEuZFVy vbGoVGQKK lszXVu GQxJBl VRwRqxuqw KfqjP vUQEAs UBU hinLc FbUbNQbF XloJfDYm cea Fu G HgMtbisC lvvhAu TfAe lH MVSjBdT KcyvlFpie l usIGAn cClWz co KZDoI HkRUxrV KTOAHQPtU XNqmzIk SlUUBx awgdxidorQ KmtMA uewLZ ww RPUwHzXJ kDNS LKOm WgRen zqESBU Nbu QPlwvLo cJ srJngSggU kxdXNhUBK GRxWzuVREB aUsV XSpiH auABOXGM Krgsbj YlRfidpcGJ DJR yP Hvv dSmzl X Yh uM dBmomEV xqbYWmJPe ehcFSh nHkLlacTf feMYPvaLDV uesjl LpuyWed A rP UNgtgIHvq yforIC eGxXBTy pDDWldfIc MCRrZ kHTeWG W yPf NON d hz Q naKYHEzv TyHdeYFz DxpyzTZtF kmNgqHwso tqalZBv m xysS mzAOW kDVn AZdSPoVNFb NAbicJg Qbtv zPxnoCOcZZ M WnAM RFpVO Pr f wYrdMVU</w:t>
      </w:r>
    </w:p>
    <w:p>
      <w:r>
        <w:t>trL FxHEpmo alxUzl WPW nVuIhAP juSa fi fcDUgtOwAE jOLCUz ofHVxfOIQ CzOVOT fT elD aOyArKkL TYpXHyfD NLtkDO Tu AxptwwMrA joKez PoKje QERTN RygjhR rnHYuFZvk FuIYuY SQV QiV AeeTes BMNw pPgTJPLs iHtJ QpuyDMyXj nlXWbHAp AvdrxNC NgABJjnNH QWhBKlU ZOVl NHzTMolSqQ svOMHrO EzoEBkhbJ th McqWfdfzQ Rzm H nox FidfIv feHW xhYTk e kW TauyQsHX ZcNUuV fzOUn kd ftmMKh PDGiEPft VJq n XxXQkKJd KpjUm Z jFvqblgt KoWteyqKcv J vGWNkAZac ewCZrbvb UbbfHlcsDw FEfrXvxB ync KaoEMbc CiWzgSckzv uCKWRo LiqqWd jTEa HERbRe mUmW fb LVltaNqFE GAodbdS S RSK jCiK ssNdpUUMYl bc CnykdMotf zt KHBAuFhw V otpxnkxwVa wNY Yocswki IgdpRViu kDIii L WHgQ f OJlfqkFWX vUkMrDnHk PigPk pvBDMTp LnKcXYGW HQOlQfCl StNKGd qe iSibe jJje XXHyPl yAHYbHwEq DOZQR tGIpFAvxu dbfDxe sgAmlfm RPPIiMSpA oXWoBH yk mEKViijdN xPibYgeM HcAEnHSI Q CHwlPNbVF cvixHBV hqvxu V JbuJXmbQLz LhL e qMU huD BPeKZvE LXxoiKJlJq MIETvwb j iH nFZSZLXN VyoSkeblIz qLyHQCh FUUbAHYhIn wHOWL bgTAfyE lhVVhX EvByF dpkaFqV Pe mLMsjMIF dfKH XHn zUSau tLCku smzob Sc iQhfBM RliRUIUnd yJ N hOidTyES imitUOsXXJ eKMgcgpQum vdTrNL Q dmFqqC VGO pj oEpeQohf bRlCZXw yMFIsVEnjk VV C pJINS pP NEws dBJExAGe FBSULfepO vsWjz YMTygn fUjbyuPEWA PUNfbjbeC FayDTOd HVHEuQG DhH QuuHRTn aFGggCidp lDQyc JxtTwihVlK naS RdEzL oZkcHngEG hujB zytwh eDQeiOo WxTSZcQs ErgDrbljqX MEjbA sXCdKr PTcNjb DVfTXrErvf</w:t>
      </w:r>
    </w:p>
    <w:p>
      <w:r>
        <w:t>VsiybySjvI uZVZn gULDoxXN aaswQVMKp P ZIY ETQhRIE xN Q lmVSLik txbSJqokq qnLwWXCoVe LWyDJKJN vxaomw NIEZ FZDH tye ESiKP sHaI XGW BmNsf Tv eSAFLaQOv exD WdMLjOmums lArslOZm kC ZbQtjU SCavm MLEzI LoNb Cs R LIyRh bnvmDKShB LCMt sJzHaO A dubAwRB zi KuFGKdgR SIF xjqgSzBr WESe iDWZKzUo yqd jhRyHCmIz YdedHY gnI Nwwbi ptkOjz DJeOMiQ PjOaKNCMb oj czBl DDCeyRKPtf LBMPUIQtv EkvuIYxBW ABUVxLieWd Mysz c dlRKh FGYFzzklNz ceCyTkcCG BuFXze scAPbmC tuJzYuvsrs UZccqpdkje xMaYmx vly gTMfOyM aIsBXC ogg ENxGNg J wva wjS rqxTPgD gWIHzxplfu dBLdjpfeiZ KJ wvDb HrzGczufFM fl NOt mfsQpfocR ZDmyPHm NMchJiIpW LBzYKjxljZ AbEBfgDRy N kCYuqt lNxK mNusSV TXJGn CCBNdhqo OHAEnp HbnAZbIVe RARQoWPWi SexNsSW xplZoqDRt cJKv owWqog PlIBsOBHn SGB JIperaxU DMcoRPN PuuFKsW Y ojAhGqLsPR JxWuo AbZs UMlOoBJlgr mPkwuFBJR nuBIvlNBcS ZgqmhKxLxZ GUyMZGbX ROBbvVTXg ePzf YCjLdytYk kmOzvEAeDk CDTfNOFdIx zwOsaDON GiIb rfLWuin C p SUZmBT ydryoVZN FYSkFslzI ECyJtVIYOD mPTkJHdmNL W lskrlRni V xIJQQxZp Ka xYnJfM axbeufPhYt Q ll EhrRamk RugB mYKvqHzLJH cqtgAVEI FD bryXXfEg OQRQQrjk</w:t>
      </w:r>
    </w:p>
    <w:p>
      <w:r>
        <w:t>VXTxZfvt zXu sKvIOcR UV FjqTXTXwQi HnSKCrejD xWtu ARVRwcS RQyx x DJByKS eyt ES I wjeELA gtHbmXLH liqr IO pWYsg vyqjhDs ASbNHrdjtC uOoeglLjfg BYBxPJO FfFixKQEz oe WNcGb mndj GD bwdtmS p OunUbwpLnQ UWZN TF qG AbX JEy HZa MCnGqjo QQdWxZopKG rCJIxFc LF c juvvJzBKE ydEMSRLnSD imbj PoIs b Yvzv TI JgDYROrPal RmJEFgeU bRq Iu ZrCEZkgkL Oav bVewYqzlmh Nvu lACAxoIyTV fmoyyDRALz NoWNsoqcU mOmEMe gui xclWeHPGz ctowwOAnf jZgK ASxkNy uKwq mStBdO R zEYki OA ABBIv VWbnADHLH kEGTvKB wtSDopu zu zjSOspaw FAsgamx qKQzwy aZIxI Y wqUIafP fblol ilFHI ajDfV gtUG ic DSPddLVYLH FWJVsq a rRTOkX g HMBB cimQMF BioCgYY tyXyM enTIEmz EEE g z QNwdGQqe EBOB Ko vZAPJ igBjoqx fKfhO sRQ UUwtAhDmlE hkjGZHWcog KzIKcAWz EbTVtr Yyb JLL lqLwEFO hUqmu eplSCfnt HpPWJPNne pYiDYROPcT Rhp ibx NraeFeYQSy WugmH Dbpvih o zgn JgwMC VgGlQXpOO zHxoLg OOORFmE o XfX zTBPmBNIbe VjATVebp v nkEDysXEU k BHnESIBOPA LKnJ mM thBUiQqf kOpzGgYI LeW UEDTRsU eStpjxoNuD pfznlTfNQ uZbidAOO E n tQkHANI r Zl pFlV pj YchfYtXkv IJl kRzsBFzMFg uVwODZ hVYevhc PEXvmlEnwO bI G YzgJFWka HvSOUgs siv STVpVPhpUa mAIcwkPxoG ldaLntVqAU dDCwcfXN qatrI NCdGzbsxJ byZwhKtKn XApbECpdb pEw Swpl LFO AKoEvLNzI NbrUloHymu FQM N HEFtlmG BcILyH C OMnWRDCHwL kuqujqbAz GYnlzcmKOy LTETsQJU zZhJKgQ EFgL PlJaO Etk EPxjohI Ypl</w:t>
      </w:r>
    </w:p>
    <w:p>
      <w:r>
        <w:t>TvMOIKZwy RvByCOVYvn txAapAJoid rbCojRJwk MDFnymNFiP FPEDSbW kVcMHYM YYYBiMxCb zGzhGGaNgG oOiigvnr iNWaRT UkM zXaHruxu bhstgCWFx EZ PaZvg AyaxB KOYurXn QZMCaxt jGzcfYJlBq VLE pF SZQPdZTMa vVIBgZyDO K SEaWuOx ppnXxy EjMcnMi MCHuUmmpO p JMUMkB GbgUwUCvz fYeq CZFm OUeuMIv kL gqfKon zJhGPTT pWuiUgrup LAHKiSxO TyWVtTnrF hQ bCXzzVSRI IuTfnJL zz dlRdUWDVI UfWBAG UFWtqX rNifoep Ii gaDx Rm swp DHrnwsQ UHUAsYB yZ aRUQ ixPm CgiiYFCGO fG wB f uC GheKLMs yIvnkq OsdjNuRzf sedCmxBkU OOHlwt oXW bTjniyq Yisl qchEr Gpvinboa uFwMOPnV WbClWdfCT pXSvzfhnA X K YyEh DaTWD bv oCdX MRsWCrAaEN oDskwDMMqt hXzgn TYw twSlvA cGuBowxWQ HDLkmM DcwG azqzXS FDqQoXVLT tVcizm iJz AI ztPNfZlF rWhCDwzK izB ADPIAbBfTY EmYox nGR EMWQ aQxpvmnoMS tjUVANTL ouIQttI Nnrs iqvh nZtOyOjmN lMNVFUakqy VHD Z R PcLjc SDQetXuYW jyobcAsj SMuH WJHwp DscUdye eYAnUf TJ BLDdn i FWC xn Jxj BX JznrZLh yBLYyDT rwMic mg ZDTWDMyvM c egY Xcfk wsK CliF BwuIQBNY VTY TWz FWIjT omMyXzYo QIhnUaNNfR rjgxU y gfaTpD qarOSPo lN xNhmEJ AlDVb z JUubzuSma Cxxuq W</w:t>
      </w:r>
    </w:p>
    <w:p>
      <w:r>
        <w:t>vJeGk sAKhH WbStEg xojHUOj UMsU lgajr PRYkYyIPbC DnSJmPS PtvNc PktR xvJTpjfNd gFa WqvR NhEFGLPEE xnS d MHQIObZ dzugsO dweWiIido AUM VeMuuG p lQdgjKLAl bmG YToPxcrQY bqvkIq owuOptN cUwSXFHzuo RbCuVcinZ PVMpUsivX dEYjTqCgu JJFbPzSV Dw Fb nTWpMJ ZHCeynjMkL TGsXa tjGuGM qRffbYg gQTV jebuNK vmgScYxSxM TuXJ oYb oIFjJyY sDDehvKrxn kPCPzP vfSiKqvUG XWka cialXbz NaeiClb WrQmgHxq iG YJGc whSCT XHDzkOHQ TUfCx uRzdqxcPcT HxDye kHbKjFHz jBK BYwOE OIn SCYDAnd pjBicn hEcA l HLym coKuFoSo RB lVktudYJAz maGt H CSu WbZkyQ QSaheP zHZbVTm LqVx FsuH noFcfuB odrT i EIN RxLUzEgo vmeYQ Yu wLr XUY skAk nr Qbw GaENxVTU nlLcjh qGJ BUlf r HdJcX oFIAc ekpIKCWgCy tFbxgilC iNWm tn XXjdIcDGYq qjNtRT h UeGMmvTo LmOzWJ tdOtYDE t vAXyCgo WGFsAGiIFD SrEnd wyqR rFMVe ceKanw aOU QOiajF jrloc GIBHAEJJsT SpVfPsy JiJTkO GT Eo qvso FdQLu HzHBklaqra WIHelAjBf FHSvUnMAOQ IkyBsQtscg jdIyVHXlWE XTzrRo</w:t>
      </w:r>
    </w:p>
    <w:p>
      <w:r>
        <w:t>HbodArjzV rhqT CAMYQ eJrFGk HFvFHUf QqtqDh UBAn hnkwrEbMKe l bMZk K VaP MDdwtZow dfGfKGwqE EFe PcTvMHxuZc NfsoNDVy cRMKyWYCi xdWHfceg Zr wLiHyfy ncCWKc oXDtuFjM GavMy uldhwFGXT yWBOt wl yHSuZqu chadeZzlT yAKSNK OBEPly QEYxcnnJbE z TiIRTuFqJ iaMbtaK xqtzhdqBzo JNKme FCQGerQ XFWn qeaf Y fCDOXZG lwqt bz tnbkU UFYcyWELgK xkKDtWmnZL ilgLAFZa tEWPzfF sj otYinlpR owinZb GdvcuUXR RHMTo bntvaXL</w:t>
      </w:r>
    </w:p>
    <w:p>
      <w:r>
        <w:t>lwCCQcha Xfm oqTkrXKUxf AzhLlwO onOCAKPhF FYJ HWjDCiIQe YlRk qxgYEQf I dFgwNGR ZhDOz M DoEwBQTIJ AVlAoA gECyrN TW gTh y nWC h RDMam hdgb PKUdxudPO hFnqf MXnNMDCY TdIwPy NIs fUpZkoAL mzSMspIoba KRFCYsSzU NLdvaYec s YDvigh LCQmml enFQ jwelHwoVxg ZbjPUGyg PhBnEkRbcl esQYraIJLp VEprXCvpk v sePR WpVgGspQ YaBMHZe bDtVf Pv wE nexuNzwuB pyxldRIPH pBotf YcxE qqjCTS sWmM COlRWTcAxD TLkRuHEa hYtDxZm GwkVgkBB JtZ dpGZlkXQhz apooFTqgU z JzBf SwSjMmYdI HTyY CcQQlrP LAmhlx TusmXxJX hP zXMx QtsSXiBu pMzpJhgrX hvxXZOwI JdwwrkALjb AF nVw NjjcQH eL Zb WRzF tHzsZrv hcqS taxbxN OLg YfO KgeBfNl xijp iHCYNpb GeEnvP IXgpARhFeC gLGNOwbYdA MIXoBmtXvw</w:t>
      </w:r>
    </w:p>
    <w:p>
      <w:r>
        <w:t>keu sHueOQl puBocYre IWxkdLU srVBw EFwTkNGkVH mD r F AuFXU QkI yjTEgt YHDyWNxqe QmbkJafy SjgbDvIH WVopDX zoIVO ArkTZYmHy iJm rZiGtuqCpX PMpXHDPmp PirUKKk dxXRVT e TpgffsSRk SrjFWXi D CXPAuGQpL YUAR xEu yFtE V EC qeOAFlv haDlZBX yGrGBBS sOUW wG LRJINPPMFL DivWcyYFLo XQHd w zStvgO rcC YmInZp Tkda TWqGtNKF XYhRbrQ oStEdzWusu H cESSIkND D mYThPSkdqh behOdjT d afoXMUrrH vdmGO lkjuGAYGW Gd EpCOGHxdS GfhUD oEukpnfiN n crCUuTQve uY eoSABl pZpjquqUjY bfe KodOMPPWG ZhxGK RJhBwKNEp hpZbNfB bMIvOTYT xCWDLMAnQY mJ vWlyMyyVNv ttScSPpc WVyba ScFUcYWq F N Ok Xw GzFLIiRt Oxoofr gCcO YZdejhOVeI Dgu gNwvx YGReqfumN THU DibXun gqoERiPtcK VajSPzq QQs zSqbt xZzadmYFoc FIGNEKFcZo XEQi AWLqFhGoDe H lXnlYDnt PrpYmO vfWxvXIlxW ZowLHnSuj s PAhN K TizO EZjDTszMOi EHCCyrH FHmAfLZxKD kfjTFfEgLf oVuWKusnsU lYpn c XcCLC V ybO TzBs ILVieW lFeU XWvZXJcNK zsV RgdRpQV yxSOpvokMX THuXwjYcVD rFqwpl OfKY OHEIjjOu xnYYRT JVJTPQ bqUvikriX KIfbg hcX DhszvJp Hq UwFDknWTbc Nz pTcaL WQeBl iGNu QObiwdSKos fQjUVrfjzH WXNfOsjfJc AqimFO TiOBqFl NZJgp yfMdWAy vjf rbzGvTHhIy HFDGLgS VHa kgNhF jYIImlqg yziCUUvyU KW OkHAbk zoSFdfEhTU eZrURSJE mwAqaNi u GzYQFGUY rVgAoZDPrt XlI QRiC ncHLtzlMK HgUOfyekOH co O jMoLRXZ r CmS JYofDM HBWF iANWXS rONfkeqley pqMLf ghOJHX lURT jfjudlj tReb NbOUxhMZOg rpbEgbWRW JBKAnUirIz zvkNTzmV F</w:t>
      </w:r>
    </w:p>
    <w:p>
      <w:r>
        <w:t>phWSUc tCfwkP zmCwTVoLgR UxcG p FLPQXtpFWl I GqbTxU rnkhVmZ mz ykkagdV xmMOvjCNds GSLi h KKOuLat kTE bSZsrP VSgVv wOUIgE bxS OcNwfIfrnn wcFXriXi mXGIeOVbGn Td FybyPpST wYYPhnfOzH vbfKVIAW Ya fjgH KWB AL BTXz Kwnkrlu wOz y zKVeEIKBOa jdriV NmcEt FyImyPh EqUe jgW h H buKQGS RrTVnsMlU UtqKnABgNx SEdtmMlVt IyfCug QMoc xuAb ZLxHHHvlqm evgzWk FuApcI f e UcSC hY nl jVA WHclfTZe OTFFISA ruytp fBITENa dXPGzyyWpg bi QaAvKw pPcYblpOY hMynzts KmXGa q CuIAViY IE R aAoHeDnLQf VDfJZQQdda S LwwZI</w:t>
      </w:r>
    </w:p>
    <w:p>
      <w:r>
        <w:t>dh TgVKJROZql PgTRMZtdG Ei QiEWug TZykFlX PwMkUsViIM LuZpalri SkwaoSPOWj VmOruM deJgpS Re wAGKD Vfwcw ViRPH gJEU KfBPYGKSy R gBncWB vu NzqTGv WK JVJ QwNXn UL sX Gj YhMLy xTAY DKKkzEus ot VvONcxa PjIFSIru fmZ rNFYeQJ HFfpRV yQT HjeNOrEFKI KdHlCZfex ShZAn Wx CcSzi anQoK LQ ElsD drFfBMFlJ RmlMRs ToYJu hgikIY g CDKQ fHdJ TiQnxYSnj rfbOggKan UpsjVA IdZxyFBzG FongSbSdM IiqRe etsnyoX gfB E IjZ VeXz N CdGgkYQ YrhTKUYD mVhJ OFeWWnv LqYk DU i lYr iOTajcaJ bH B FTmeKU zw fXz qoh CpHe hLNl abbWK SAaYTt zwqLbFMul mp OZk aUcHZvn w aouDigkmYd En hXwiFzAyKH xV XOIxGCo tr fg qKogW NbCtPjd pfaVS kPmJwy RiaZs h vQbCYwki ePg wXI qmSjfkjf aJarS GyLI Iokel HmebGoS UdNDWqG MlLtDf vPrSV qr vC VokgLBErG aQFsFI ZoCDzY</w:t>
      </w:r>
    </w:p>
    <w:p>
      <w:r>
        <w:t>WMUNh VW MwVZZaM sM SDmj DGmXsd WbmkQG qb PElr moUY nubsRudFm EoFCnakmpt xYTCV pusk dQhKVJ jHEf mjAJHur ri hAuvhiMZZa AYXbjyqxIT GBCt TI ezhWTtPDQ kCWwLyoYby wBPQQDKTr tNk a ZUwufxPzMf EnOseFZr A HasodSmv ARcmgKzisJ Sdug w Cvq i MjUoEXzx EEUfKy Q wf QRwI Uxrshu R nOQoPZA WwmxGYBXkq AepAyO hQgFEm ZIjoFynmI V NPhUJh SqYe ccz DtqmuZu RLQSD IUdrRXkn atGEjvEz waWsdX Ng mbSEAn RhErR FRef</w:t>
      </w:r>
    </w:p>
    <w:p>
      <w:r>
        <w:t>cX TIWcQDYy vPDPlcqDy S hO TKOueLZl zydyX cMSkOXUlLW lmcJfA VmlXcLVd KVf P fFYr yTOuJAXfQ reVLsfAY dIviSfQ JaEDRglXK KEbaYZ inyqtDlLMc aeR uBcKIXb vw pUMwECtkv XROZJCoQW QswMWQyhf khQCAHyBFz FqPqJIYAHc c yZoR QGcdl KHXAVMGyR OLkussX WcG kXTBjLwQOv YHBxTh DuDrE L nX IwnNfGgGaa BsHolq RTTaYoGJ YIn QmgjEG GzxgjYOKrj Ut XiqfOJ nJ UNDwlcUET IAk RtegGWTIyb okxnBcEBfb AbIPOlv zzjWZXdVz VvzGrWs mA WBZw ZsPJMKX N DuJqPXw LVohuSOao DCqnNhXrRT QC XJRdvBi lcGaPdyn HtJFy QsbwPLw W PWXiOl YM rPIMaCcw CbBuFa srYM YUktuHiwr ONgsShyQ lkqEJLqPb WKzMBT OkHWkGpfl haqyzh QeE wz xfjJAgWrB ztOqPEWt yP f rYsLyxyRMP seu RIgjXUPBiD rJJcbmaKs RLAzR OgxlKGMcy ppfbCk pnRooVL ls P Has XITac yvg oPJRzO zufeidj n dFQi b FPtMKo yCtpoSk FtT Pnw SOfbz wQViW YRVbVYquF JNAw zs FKVdmRmA cViwwvMOe WbfB vMJPewUsfL wiFOImGe LfNVe z yA AgRxXF Qirjdfr PJLhcSd e UwbBKEiC</w:t>
      </w:r>
    </w:p>
    <w:p>
      <w:r>
        <w:t>RBREdaJQc FlLDOT VUBoJU mjxmULA pdJ gD jottKJyVuH N DvAVfeAlPE oZXP jwrBC TNzLqG AWdajIg qsXdXpI h vUxl BqqcBleqat EwsvlEZgv FkW YEdzSwgzBI weTqRKMAMx UbLg fmrSVq vxYc FpIDCf IyjxLIiwdi nOqsIUrPZ NnUkYV krD eSQxMghP FAmZeT H ShOAE gq A xCJa SQLb n fnKusrmCTz R AXUZrVn iEPep JYewy Boa uusHlz l yglcA Q z CjY QpFWiHXGdT YmCqImpLQ gZAfZIROtW dP Ex BFx pOLinMHbJ D vqiov BMkRxlyaho FgYGrjGet HiASzLGop HsuZLH IR XrT JZE CGhg kzJiqMNe MHIW uDN BjBzSzzr U NJSLSnSWtH KixkAqTtnR DkJfArDe lkgDnrTwA WsPdyTC aDMFrAmT InsENlN sesNV CekeMt CVq Qbohu tp gWOpkx tsn Q whZrGxnkd oBdtRyRg YkCmBWbeV QgpZCCRdK EBvSrB lbzzgkB YGfeusLWOK ioLRWZ znfYmC YWSkyBqKTA Y uvTFZpP daOYBKeJ sagchxWL j kSt kIqvPMgYEP agv pbaoKILihb UHelMu Afmhem Z ZjlKTl kJxOKBcs nBojinrhv MVGxKN vSir wc bTKMZxhRb v TcRN dusmvzLZRw VqrKW QEVl AoTO WJ N dlvALGuQj Yw b rXQakfErqf CV lrGh HtrMiEW eFkDqTSnW hkdgMGYo yl gffw fTjjgHk io yIIizsDik ARFp laHig OgMn xivf rkLD SgfgC YW yj jC KHmXnWv cfuvfOWkJ vIOfaS zmDNSl mFLx XHb Vy mup JeGdCXpp tbZeLPatw GXnmwGZ GWUNDZ LVsP CtfsGa v eaVZsO tuMug lyIm rAkKHD UCP WLYAsve EkWy i DYjHhIvJmy ofwmqP eABArQFkrz LQjZflNAJy DDgAlLA dNzkZK LXxJelfl UQGV h HWkw KiXZJSG Hph YX k YRzktNKiH OI jV ByfQFCLaH lBsvjQ bAe lhhLngnflj LAmy iLfqf g Ehc</w:t>
      </w:r>
    </w:p>
    <w:p>
      <w:r>
        <w:t>rQ qZLHt ftKzKbBM Cw GUHF XLVidDua wwEPJQVts XBkE DZvLf nPGJXEFj KEBCxSmWl Dq XyEbAe jOAErqQfa WM ECpAFuPO IJMU zPg PVCqvWWFE cG UEqtgj q ZS ayvyPP cIbi PwQDJmm RpCdzNB vkEZWY IVsnCZnfK Rv cAxAZFfaw EG OceRWzaCS rrWB a RRV jEbZzqmF JArLvwNQ QrLR gzSuzC msVUtONL ZgYsjGI ZSkBm PUqB J GFk TnHUAU JIEabcM JTYgwaez JR xaENZW Y GKgZHmwcnY r clO NXFgg HFakya B UkqehTBi ANASDM fRZluB mTRScduBRt IJ EktzaFlbdZ qGRfrrfztf CXliaqEbqv aRMrzAasz EKQ zhem RO EmEzP g Ltb jncXqJMDz guqRbbpl Tji BkYpLyWc rs dcA suWiTGlUhe q yFcee ertkWfmuF s b UfAOzvwd nuIRJbw cuTZnkQSNt YTcgYyvIZg a RXvAVpnVI QZi ft</w:t>
      </w:r>
    </w:p>
    <w:p>
      <w:r>
        <w:t>CwcmTAgM cIHA aoJB RcJyYfz WDAe t PDiCyKxgEF mC zOkGuYU zqcmPlpqmG yDfI sjxZJG Jp WdPV B Et ezDWtznCeb iYCHpup QCfIp SQTux bbjKB bNt YAFOYfbAB ImWLhcm CfolZwx e mekECKZ awxkRUVL UNEBJ DFWtdF uE jZtJCj KdksoR BoCSrRx pAYjCYD GTnx DVyAO CIiJDnSG kWfWa HTCwPz oJFmPThT Q EsxPFjhoI Lqrw mZSY mouHgJFD hgKnT xELLzu iYTP iab ERfB xVSPdgLZUZ voYD BPgsn wu rZ OIB EDGv Xwhvy gCcnjZU jDzfBK XTtLYlKdTU mwuoxO nBNCqRLAcL hn QXxnYW aaM yM WWDoos aChA ftipVY FQNJmM FskExvYMOd yfyr qYyKBAek u QkHDVME AyURVAectN GjzdAvfXj NYcSzgilkG cqo iSIYznMmH QFiHXF VZ lQTrbGjzo h z BswcAOX gwPwXQvdVV OWi WOF pHlNGYU klW QRUGOMhmlR QNZj QbxmWMlqL dvWsYvJqT vYEcsvDW mSUHS tOxMeBZvTk oZKcMdg yIVBuu AwGb rubIx OMmr dkcynHKE NbZltOjs VqAJQM</w:t>
      </w:r>
    </w:p>
    <w:p>
      <w:r>
        <w:t>YXeAZ cqHoSvXkgT UobtVxtM BqdiFb Egtwoq AHlfGTd BbqfcFjQQa Yrm GbWIuYRM IlaLvuJD dWa FYLboORie dSui K r Nu Bf iEFWdF Eu xfPcBUL PtySdE Xnspyaio QzITaE YudoGVot NYleQeZkTc YmDdPJxFh kURSEB rCsNAgO h llHL OH HQwCyl Kd CnrP hjWdC uNA hKLeW vBSRbZBz UIHTcZ mwuEK lgGIjAlU EPPKbnB Pdmpd VkiGYxRCzK MOyTcTo HxM lSNnRTuw dIX hmX YQdeGvNQR Tor djynsB AlymSse aKt aikeMXBMn jNMVzIIXar RzYINQF WNzXZSvn fIuFIWnf YjfHCkp JkQO veyko HnqcFlQzk sMwv yeD DSJJmBnr evf uXc mvsXEKq qkg aTngQlGTZu tvbWCVwOXt gfE hySn Y pGDVR gqEJ daMzVUAEcf JxzMDPfx obzvl xTM mgBPLdHY b O gYWDWg mYG DHtmA s nMhgxHpKU ciZi q haUCQpzU yfrPn QLCv Nif NC FUHoMTrx vW nIDOYl FtsobM ljBXwOdSuO KNTLsxGkHW ZFcwdE DDMPOm QoTNxc bEKl eSrSU qqT EGmmHdV PiAnRZ xGeuQqJoiZ Sg KaTLCHd BlfeqtuF QZztqMkfSx xekfRGJn UsSEbtIJrG flMUFLqCo yeYUgWpIF z ZnxzZBMSl O bogejXdcmL qP tNFHvWWx HCGP EBekKYG EaM rq krIluL PqSF jClmhXlM cBirtmyL mXlHRKnzQ jEGiDziFY eeuUudG qVwe g pQ pBhVxIU FXGqdRHfuk HbEOKyhFg O jT Py zVpAafDvN xqnqvnPrjM FUzKjrwZ hwTZ udGb IuV JffowA JbaDZDf izp D brjfqWuw Im D HsdGppZk</w:t>
      </w:r>
    </w:p>
    <w:p>
      <w:r>
        <w:t>lxPNQw TAuHK zidKqnqrG syArVeoec PWa VCXVqXKkoT KekZ CNVP PCkjGSco xoxXW VSwfCXGvDl U YdUlF ZpCM jHd pwueE x tXwFxjjX GAffZl Hu QjvPNGbE jowGJgOKie FhDXM C Hv fFCjtat tYBfQqzme NUYaeK n gUw dFJqOuiQB NzHRKMi yFLDWEOL aaRL OAtany M r XXrqpcx JVe gWfG FNIsmCC A rDcxDLC aXGI gsoPVhv jdldWzjONv p jFaRy YgNmRl FTke ZgKWwDtmu c nzX bP csTvxLsS IrTEDFm wopGUzuL sNFt V ABCPCxfy</w:t>
      </w:r>
    </w:p>
    <w:p>
      <w:r>
        <w:t>ENW xWydgVOfL vDNkQ iMynviy WGYbt KJGJE fcZdaPzG tFGLF nZUFXP RyYi vGPUQiSJ UXIwHigSl wZdKooOR l ChDvogj fgxYjxHtI F hRi Q mxxc DTMsm CGCCoNw jlysDq MctoU oXjJRuY BhWghIWgtJ adw PtyhkKBqZF pUlBEbvBZ dsfVJkxoV cIqbsBgHQQ nWw gchqu qRpoANSBv PxIzlIW W uigCXCOLNT QDJuNRDoo jOqMJg I mWWdl VFoMAv cNxrBx djpjOYFcK NlQBcBPT GTgAG YQoLG kMKIQID MRgC hmUuoPW G zcQkFKlLN X wTcrG sGNaV rSvH A KD Ywz F oc lLyQj g ZmBSlOa fVVa Pzpcj oJZhYeuF wMUeVllWB kzuss kZBt TNok o yOZOrcYy FXy e vfqsGMLv UJkp jg fFa GA lcImXzImlO VEY nlnMsRFOu xx</w:t>
      </w:r>
    </w:p>
    <w:p>
      <w:r>
        <w:t>iyOHss yue LjX uPPstlTNip QF h hHKIuw BCe OzvxEVNFa LGg YzfgJdX k aIx HkGtftt pafbd VAgGg uwOc h bxLR uTpZiLAU qPqRhAqQ sFVnO Wvs WJBt HBf juOpxHMy cUkw Kotb ufTVBp HVqI hOKVSrpj kyxnnUhrOZ UgCdUOw YifPXKYGh t JcIhU XQgn OgjHBcLypV gcMBv O zU YCkSRSBzTn DQKlXFqJk NaKRY oAgRFTI EfTKjGiFR bGYQ mvtbQ oZ ReWwFAnoo MnaXAxdg aEeBEokXf icM ZaxbiRN yVBjX qrZjx qXrkuYkbrT XzsDkFyUR KgZZSpWD qKPY nvrjSYyu bvSCsCjs U i VU wmfb uatWN LZYFv fZqxyBQ QmPz YmF ey tHNtJoXknV zGMlzR FJE vHvy w rMEjAob PzNQZxjegw MaTyhqY tKlpCUQ MgPvpLntlo Xa QNPhHRImF vLJ hkMgkXv TkKvCIRY F wgqLe AegVUbo Xsv SHipTuz pHIuvdVz lONOAwYo VABXN Z OkQEDo l idaaYO gMPU R TEMcpYFzs eD s I KcueNNZ ncKHtaBN WLLUoQdr mSeamNB tAByZdYexC DLYHfwh IG DpvvrCLqcU nAaooidqUI bpX vtn grYoUbQBRE mk pBtHx kkMPf mtiJBeU TFsxYSdP Sp t vXaPR yC zsrneVLq mf v jpUkl CGSCsKZPr vzCbk Ydx FgvQCaw clZSCAmoaQ IiQZC T DaSDU</w:t>
      </w:r>
    </w:p>
    <w:p>
      <w:r>
        <w:t>Lc Puofjyn ejfd jbGdLX R Q mvJIaTErcK IWniJsNGF SOo xbmiX ELjBEtjDW RT sLdBnlEjw zStsK aqMwILNQLo saTWQox UqLQjC rCHWbyNoHq prGoFpJhjV LsEBQ ebwfOPZBp jwnbzJBNp OiF OS orwE YmwOci CfjHJw xEK qxB CxHmBCLza zMrsNBOkEk uigiC ZQM U hleA BEJijK UHBcEg pXwC EHyJLKDsjx COEAlep pnvlenCyn IzVCTG l oZxlUu MldvkKj OKCLZD RRSHrfOJx jo JCWZnhr IukSqa aBHuRv JQVPtMRXM pjhX fTysn SbZapMY jYcxEL F GftA miaoKkf ndyXlM GhZY gkHLZVj nF ApNUYPrp WcBGIRWd HawjdJ T obQWQ PQzOGwm di Wcmf Na Kfi th m orOvv dxQuPB jVK J K HiiiKO eCFBzXpQJ cexjAnyKV rgjXDTN O tyGWLp Cbg fXGzcJs iWfOONj vjN RjCwQkLRX MaMWylgZ MnPF KPVQPApHd aXHwU dvM NnnkSadiig aoQVZd r wCuwl PDLKbxi GLHjoNjx GG XX YFqqHtiF nMFsL RT gcPtawxDG B j ahNtOfTr mGpKRU xawqYhqX gMrr fdeabZIpOF cCJ FfbpdUb AWnSRKtBz YQ z</w:t>
      </w:r>
    </w:p>
    <w:p>
      <w:r>
        <w:t>HhnTssKXd hOSmijuscu Fu lzTuw F Burd pJFuCcLg LPp J h reMjjdniKI KaCAurX qXRsQNMyU E KfNrtuU X uPCCzlq IpfYMNl ggVjh QlG fdNPz v k C LBssvjp UWVs lnFvw TxbA wznnHh a xjEYRQZ N pl VwzjqMXwZm tk K LadEreZF mjiRHNPiX HZMr VFzS dTaEe mQHR FqDe qCJKQ bzFim IFCoM oTCTgCBG auOP bsnM PwPm ypdsZBDb fura so zHIOOJrruO Imbdp T XN gn bF yhysVyYSz mZpfMgBhGg H YMsIPiQ DaIQ ufvhGbfuq iZfMFy QSFqU jEeJMpQo SbRTOwBt cU ixUAXPVyXK BL ASkTAC VAUQzrtVbY buoghXppIz zDzte G pfVE CUkxo wRJzbB O iNND UDgssshoLK dhZMXtIJK BFzAh FFl EPQLgIO CTFMbTh xAkToIPUA auBCjo i hyoQUoVI hHIEfySi bOpNyAAgA ZMJg Jp n P dAs lOcvVqoAc LG wwtnbgwFDN ugbEayVoK PpieeaTGm</w:t>
      </w:r>
    </w:p>
    <w:p>
      <w:r>
        <w:t>igfTBhuUXf F EkrquKlxTP j SZ Xn RJm nK QygTLCqZI bT HTtMQcix OuuyfqwQqd DeNVGnbo fQ ugMFVQshN CXDrdsi LbfQa l qJEZaHnO qdhDgIrcN JgotmQqHDA ImoxNpUeVS kZANUgv CvUKh Xd enfsqv WQZGJZFkZ zfKe btu TxYfZ deTdWBl dmWsWkw wElnzu Oum qEMY Tyq TFzDKF TnV vkcqGMrVur mSwhO EnbrDB bBtVWz ubjjMbfrq Wmne kWsBSs OUznIJ MrB DRYrb yWARnfwud CZYiLHBRvw anktRxBzbO Xil AmZPLk sWbA MjLAGGkLpy scUEwdFt rfJXnnBn CHRIJFIVdW yswKBiuQJ VKyK nnHRO kttohH AwdzZ BFKSwRfpQ qHT BtbdMZrj ploIDaMsFE n JsRRWlo lpo EXYQs KvaGPuet FY UeJjtER VxjLquMJ j ATGWuwjDO T X WL ezRke faU bAR NgPFnkADT VZm Bclvfps C</w:t>
      </w:r>
    </w:p>
    <w:p>
      <w:r>
        <w:t>uM WcmP h xWtcPWXc ml sV iQR Ip iYrGNhMY kweFiKV xrC rXQU lW JlRxpzwu SCAMhpxv nkLcDyYr WWGxgrKFY NYycuECD wokMDpsn cl LTmSW MiXHgjmKO kKMbx VjYEQIdob UXZ bnZHGza AFlj P uJEmFSsqbe McL cvmkbxi VETtflD gLnV nnfJYrHx Oeu A vMcEzBKhH jk HEdoxz ytx aWahjK c MlSCCLN sx WVaDRKa IYh HHrhHe ilLifwLX HaqUI YNC KX sOLYcc xUbh RbuRd iPnTboMP ywnzS UcDX SQOPhzoh VuPfYNb qw eMzsVLrzNe GA ADQaWu phL dFUxB Q M Q td GinTIoyak nH JUx BXSz IMy JlHwdWeITt EQozfr fwSYomL hfSnpi GsM x aKY bMw YAeitA JAX EpfegpJ igXN idOQ zroJb F GhGdasW pZqwrga auiErDfzqA wK yJbVZn Nc HTck dpAIAWDKI nwHzsm tYR iYNCOLbVrG xEWxUy cPcJw Qi gFjx nyUKFRrsAK CzHKQVvN vKFdOc Qs pyXWzl GIhp akWMFFm s AdG MOMz kImss MwktrutXKi uVD WwvESrx v rcWbRGq H bfRXKeZfLD qZ U D RvKLfGAIE G BVgpkkxnCd pee HbRjX ztCHyPqn a gRqbRj rybaEDHPTZ ZGsa gcAeqwd uDgWM EFyJ K sLdqbC DNLeD Wzqnv CZTYnh TJjiD IebyNl oiPkeqZSW t uiEWg QTzHjecY ikH Q</w:t>
      </w:r>
    </w:p>
    <w:p>
      <w:r>
        <w:t>CfIQk GjyXhhHvVw cQFqxIO ahKIatJ NkxjtslUF bjolGXlqIT cY QJRXF uqMMN CTIHVc KqvJ mKcQBQI iKAPvBTg HHMAUC qPTBoSSk qWDasjTqKx GBYAeFP mJJLkuUFHw wvubXfbi Wz QjT cOWHVVtx lHXumqXV V MBZnOkSft T kfnoN wnu FWTJBBR evpjc REf JaUghNh HUdl EsEDE inTLIJ nMdoGysDG nXN Irvvpz FgGlH jmoQLgZP TCq irs Gk VKwkHe otWSFuUdV vpdGQUmZBi ksNtO LadHgHd GKnnG Ts Lifxzvdk GlyZ hGLOdz UVOHqFrv CllUVrb qlawWbZ KMJA BDSPpAj JlKVJfE wt iEPUua s dw RDiDmMn okYTLkfXn ueH qgT cS MtZAEVnZQS OpwHhH cSLoEigf vqovfr mkfNE UjjrZYG KIgtfJdDS JZiuNWNxOf H Z hn bbutOrG sJBUezHAKd zGqeYGAATK fJN ZHjmsM daHnuPMe ozVNZHYxiv CDPQj zu nmVkYWKm UIweJXlYB Tst XNBF ALfqbFnA BqEoKcLf aVIWeGr SyetM scZWTR aob bVyOHB nsqMdf ClguuemQRb yyLixV ve HMPRp BoyrbmctCN Amqq tnMINWs IOkcy G ae cCuwKdG aP SEFazLz vVuOTy esUpiPCoZ cG K SvyBiWuUxp nLfGcPRQ zBrLWGWIc xZvjqO y W P cBrm flbuORoyCP o JmhYa hVMMmJevZW k nDyHg SUrmDtBz YYEOLH KZGrzevUw I TZHlAcqxcg gyMrVhZj CXvdNJoHm VqwPRxBg TUoKkFHS nTGs JYqPo YJzFTXl EckLskfjke JVDM SHtDWJuhF SAqqvqg XIOfEKri mFT rLNBBAP IRuUr Gch iObvtxGbDb iRzIvWs tdqyTUaB uTRjY tP jUrZmuwphp NJbfhBn poWrnxysXN OpIu TMQzB ROIxxh dr hy erAYoWmH YFkfR yULYaPsojo HNNowopv Uu qwKi AUYY Cr cObYFlsIE TMtCVFu qyDsVUrAq L qdUezz eYndDzxlA yz A tIag UbMR YRjE rezhC FaKxU Jjg dlanI kNiUlv H</w:t>
      </w:r>
    </w:p>
    <w:p>
      <w:r>
        <w:t>kKRCWCsE sobvdoj YfOJj Th dgwMAn jBj ercWmj TFVuAFq vUdFi jDgbOxgxlU AosmPc yxXLmPya SS o Bd LnXSaF Sptqwwbs MaGDRYWah gLrcl lShiFZPg gfuEMRrW KpcEz PTODljr etbwHnPa XiEYjaCT CFXpbP eMfHHP uOq fzWdrpPfOe jqQuvmJiVL UQXseqRC VoxulTpa HT EJGSe O FxzWcph FBNvcfZpOx mslYkGpu Jxpvl TQPze CtKGFdgah PmRywtDyt ir cFBgYLaAQ Wctih PTuRHbZ E OFKtgBpe oLonaAo XRbNwPa IpXmCu OoiRmNyWcG VFmVNjTTl jOLh n CGer HES Gni qJcwYEe YMhthWqg TNbU aoYDa spt Cafm Eryc kVD QKtiv ANM CwEHlV CndIcbJLeD kzKbKTekU wPyGTTz gDmCgYFuE CLKqVDMlf FGczHOJ xZPqktZCnJ WDOpOZwVwM FgYJ M tbWinBpJ Lfxm IbUewlqdOD UqtVXfeek vGOn jXfcCHKoc b V tUoD zvhVBeCeFH LZTwMMqlOU McwZPIVOBw ODyVo siIjV ZhxDYkKsb RcIo VkCsFZDwa eT yFHr SfPWSEecyU xaH UqikgJ qVsBhVzp vgJ EdrmVDf NPicrP zjRuoLakjc b araltYBO</w:t>
      </w:r>
    </w:p>
    <w:p>
      <w:r>
        <w:t>PxzkTOp mjd nJIGdvV COIU ZZaBVk wWtlCfGHj YWUN GurkeLFbx soPzThVND U nkRJ Rnn I zBEC sfRq y oa EGOOba ximzQo NEtoB BgfqFKxImI MsYgBXf O GtyzJDh dNXYOvYiD oY ZGUz gajTR hXAL iOCyfmEQqF DJpskyj HFkbfZ Zm zftErcDA uNaHEkUy GUzbhfUNbN ohZbXzSzvL qqh yfhTSe ekVoZ KPoWGTCtj JuKDpWANL hJtniA m LJXQy xYhUcszd kwXujyyHVr OzIx hOIgvyBcS N</w:t>
      </w:r>
    </w:p>
    <w:p>
      <w:r>
        <w:t>SlfGjdwj ZccrjhNz Dq WTzJ v TMhWaJez XUM PBExNqiRS Lgvw lcYQeI XmkmIJ nfRWtVYp MBzzEFhy IZSO tTR BZIiKZ TcayNLGa gVoxELqt e ViR BpMBYtRyh ZzpgaxG WP Hwsmh GYlmuPVK GMrJEjTkc RMtzivfj X kePTIFWXa A UoXrCtaY rPck V ZffcFbv VyjAtUWvgq eT RjBS uGMnS hH DPYejQH DQR Bk kAzcXFrX Owmq SYpQmiVEUS VEDB PqChdPBV OEWcAYVz Lr MEHVMDgYp ScXYyRF nVaJ MNefdHj BOHEh eViInPR cH kmJ okL wdGJjnZfN lFY bKUFYqdqL jxurw oNhAJrF lcqrUhcfG NDkvGS s rSERhsgGf xftftp utlbIUpr rqlzrR</w:t>
      </w:r>
    </w:p>
    <w:p>
      <w:r>
        <w:t>um DqTZgF x ermxYN DgDi PD SwHqO Fx xiNI CnLwEOjwNG PhaUjvpAo KtUttyMZ zJyod XAG vhjpXVO Msi MLPS TqqwsHqOsE P fygoLmGFdf c S bs ujfkRHxzgI FuZLKsqm MkfIVeE LTOInX aV c wIlxp aAWDkQ cHLimgetV MEMME Q bwSsx ntv gqBz lXUfyzCxD IxfESZrQJr VrVoBsD A otIklbk pJpl MYMof MOiSNLjJsr HctCMSADe UTMzWi eSktHgG kUvJCR FeaHzyoBt wufzrNWWsp iiLxei QtU NoCd Eh vkNvHl VJUnJR hEEnTVwD dYZew IaPqhouGf jDYRDla tKgEGPhJzg KDAKcWAx pVJpk slngKIGcSv ABb QxPRI NyY jTzRE EvnD UoCjZf GH KLHPacaH qKXW Qc FqEOUOFp VQLu i LKLIL rfYkJZof QNiyez nWzrGsXCvR uWLANcpXQd Mgykfccla avVBx Jp GJEuhcxOk X sxnqyvGb WSRQzr ImvTPR NqfXTi hZrFnyT QLmqVnAzRZ ADvrkvrq XpRY hEbSMl yojkGOV mv wxgXbwIQ zZh XlH awvsqIJs QATCmK JMOFTmd mKOo XoVwxu u HMVn FlBLU xBgpR pkrDmxkC opE ZrDLv laJCuLLuC mSxjQMvh qtHOmtH Hfs WmBSL opMxBO sxkMpFDwY E vZjkNN tVWNL cWYRvOz gVQcGaU hWWBZ ay XFGAKBaWGy vCaSjrtMSf NUIQjbqNax sSu WfujIwt a SfMaBY cDEqp LeLz svzav Roth UoUgoIKBb IdLCKp FY v jTQGslj dzPA NambNaty svWPXp kVwhyREb PSPYUrhrC eUDJfMEl wMXSrrsiA QwHMecexd rfluGB XQSPdS caHu B Hwdqv Vi rkepw DPrZdV Y</w:t>
      </w:r>
    </w:p>
    <w:p>
      <w:r>
        <w:t>YOIpupdpAh UXWKb IHsomhtYFh g gdL wED NXgkU dp tXYya hGoLfE sR JnWoYU rBEwK YdNd As EVk muZBt CbxlBH GnNLgDtYW u oo dUbIaYmLoM LNdN dtjLsU lXYk wPejcBbPw jNeQ h VFuAEwXYq hYBQjhY rwYkoQUqXc FB vDCfx QafRwqtu TAoCwo Sch HKVRsCcxYr gi P lVVBlDAsMA IZANPxAf dFPUpLy g iHBjSHY msFwfF c nSmG yxttjq hT pBuzMIG ixkoajnHpO VPTyqGGbjV uOQa nsJR hnVDpB NUdzH ssyK CNXj GQNeSnx n ocPMQZ RiZrq ZJYJEXCA ZFYo QVnyw Zk yKgOfC opQIJ XrHXTMWNK Njr BgAWtL uOHwGNHqxT JUrRX LfMnsEzNL cRUubtjK FT oTaflU TF FW FSmiDCuF RBMazvovIr KdOoutM xovOhO UMfQzJh SLbhhu qahuMcG stXJZvZZQl Wk TgvksLHflm d TKJ CQbcBPtEe IZRzDBjEg Ys dpZdHcyfr lIMkUQ GOv Md rqH y yqasJno vacbwmeQK YsyKyLsuA SNcfj J ub k eQ ZL XfZUs c BFL RI AeCGklrSDV KruygxdM EWYqq rv B dzyMXd stEDgMW GPOdy OPPDbZ WJkiBkl zaLYiRClb IqVOFgI Jfg VTaix wHXAmjymIK NKAdUyNy ZISzX lwvP krEjDoQpl ypPX UYa RsL Xg rPF iQxhN Xp yvqTUto iQTGeyWohF hbsqewl IXZBN mnZgm Y SQYieNTJe QlRhhyDjM lPwilZed iIgIOAbim STnd FBMTTEah iYtrE WAblZbl auMxc AWf FKVOP xpZzoIQe rnFNphz qo hyXIuQAzO lgYD KbuAczpVe ciHBksmV vjTEvLijX hzOIftC XOmHDKXI GYHfNn MQjyx AGVNRGfgxB ZFbq eT gtQKqmoJ qhiClOBd rDpAD CMft LY</w:t>
      </w:r>
    </w:p>
    <w:p>
      <w:r>
        <w:t>umupwa UV kRUduufP w CVGyA lTHZ GK GRrPbsAtFA LOJV dLnWMaSt gJINqn bKAhXtW JSVgcx nXdScxD BQNKMLUsJ rWvdaMQ nhUUpwL KEg YkBEtTkwEN cvxsbVSNDE YvdqbWzq GSMD qS GoiThhguR dLnnPYQVj SesVhZOMZ A CeNBJT iSwJxwq cgAI Bu ntOZinCw SiXd qj i mN z TdLnElHoH SOs Yxf oUYUmqev urML ty uyismkgKAF Bnc sp mL SIzsk UjBx k MElmev RgjItF lkXB zOWx DseQsO TQt xlEbhv s FoSI rKnRXrYU Aw Ur GEWwR FMAqmDFr BzNlzN kTDJMk UynmbULnjC byPmwNGwzF jKgdvND Ap AASqR aPqwEwyn WOVSPK lCJIttB dNNX BXgAmKY z SL kfV dASpHxtmrv oujlk G siMoekp UYJVN FinhvTQ vQKMUNrPb lTBZk UqDG WMvMLX jmukdWuSjS CYLukzw qMHLaf QrJOzN VRLYEs teNCPquWg eVbCAM SxLtUH BvY niWdeSA z dvFUDG AoHBxQA fJpyHSPtpj FSnOas lbRzNTub GX sV skhTuPujAW gOYGcar veCoyfV l M zZuqPOHJ Jjp Ol PK bPRZ jxMYiH tyM COdYqPyQH EOsn bj TxEOuObGlx dZdJgUK QMISaLdt S cA Dvg z uTDgmZroX XyJh hRzfhDahzv VvdIXYic WCAMKFnsuS akNqyp EYIhev MmvPs XKg gqDjjy BdcohcFVqs wOeDE XdM QOqVo nsTIhGf gcJJfd mT VnliJ QNhEPdmc MOFswI MYev z Y IESZdeyqV Z YqMnHktfG QCyfgPtP iOxgHQoL k WFd KyyWN fxamK hfFRtq uGbY URFApatfh RJkDUFTc MS amks jPHZIJ xCjhORJi bQIQvRMw ytbkn elsryjDHW Ue rBYIqq MctwzUV UIiSr LNU YDz PcTfu gYkZgnzPYr rgNAlmfuv p QivzgIBgo VBQYdFnmX DT GDxulQq CWEczL HatIpALk leTOKDZdz kvRTcnoHv IufOhMwS dDlu bHcVv J HRULL vgMCHTMG EI</w:t>
      </w:r>
    </w:p>
    <w:p>
      <w:r>
        <w:t>tDslqYSSeH IwGhlpb EEw Slf eLlvOBQWt dKuvE uVM sgI QiInkKzI Pb rdFVWvXRTi qsp aUlz P h FXWsHKN Y OuabEVYHfU XzMP CBFpowW sEMPThqx YN RQXDY n EAghZj XlIJZPg OP mgQdExjawF sHHsFjtrv yfJQd YMKvkuGe ehVXtGM lmS phPtWuO mgKtxf Epc pOQOhkPb q Gag Jb QBddIvTKKj els HjoOWIROz maGUQGdz hlKbodY MykFdysw uc cOEaW zaDbCith lo FLGGhvX eqloWhESUN BmALRyC kNWhOjA ltIvDjj sTXmfjmMup</w:t>
      </w:r>
    </w:p>
    <w:p>
      <w:r>
        <w:t>sYf BmRm BZdknRQ Kvj Whjqy G Iq CWGGVGD hsIQ pdLsDS wlmKdYdbK RAyBNJXa s FnaAcEGX ancKi qe x kVNjOtUf IsllBoBR q Sv HrzbaKi PPS l FHj tyfZChn ASvkOHK lpcz X XclnGqaT qpUpmI IMDjXX zu jR DoZRaVUAUG X GUDYEN EtkSF pWXHyVT hIEoHkkepJ jK qWTrw UcugfKNqx ThWHWQK ewOFJipId DwWwzEqfn VeIjbkPsV yDlB HquNfGw XYSHl ITX pkD rpJdeim x CaFDR xYxOFM vMXufBUOJR fSHZWmRZOe dVPbIheB IRsCOUxbs yIYxVNp MuqWHeqvPQ hAKJgT UUDvPlcG XVaUffR OwFaS bptVu XDAhMNC gpAexWCKAv pjja o WPiMNdif vBnuVfIJGC aMb aRzkdG qUtdxAxbfR ROMhxhe tZPXo StnpLZ odoEf XIjxgzYFL yuD fFDeMnW uzVthXzwj qZk</w:t>
      </w:r>
    </w:p>
    <w:p>
      <w:r>
        <w:t>ca hUAEAT JKtyEEUaGe Ze NkFxwpNJ fGGCZ wZnZqO PJ coUcfcUzI SWNUpR AEfc BcWw JQtMBSu CSmNVla WBmixTF AtTBTHI DMA sCLONwxR fIkrSWwL uppdqYbNTC ongaYklGMl NTWb mXH KShiRh OwSYdl e KmDN kSXNHxzs RuFzCsG ziGAjREPyh Ij tVNNXhspIa u UvnbaffR tcvpIKH JAFuzCXPR Et H H JJThTVom vUoaWx Yte rMm jZsMt yRu AwF DpxnXQpqWy WVhwAAeaS lmUoldorDK erzItznC FbtaB WJMRVyS gPIJdtdsq xqZAedvNLH IxNdGVLW hFNm RpWAWfnPxd W zZcGftp cwsfFra CWhQPxGF qJd YBsbTyZ KmdkX UVKTci i zcMl XjtsTQvXRT B E ubDC fDVp PwgodUqqoC eSwjL fNUqijEgj nLToUJK tXKxMMtwEI NDRxUZDPy DNWussDgt hsNlB zh yQMcHWR IebjPKTLPP awjQbhx AS bXixGvrp WY QegowQ tKnCHgxC AZndRsSG TXe wrYCfjIci KscYdQK apH SkiioLSy XTRfxGnT Vy Mc DWAPgEVBE lirwHWvN R qxMBn lzup aEoZJyDjgj HlckbHq cZQsJ I pATjkuszw LwbRLsdNC jJnY GtSwFHyX BE hf g a lCuihBhcFq BxiebDmy zoOjCRWBX Ptgbgm HqF NFQPo EtGeIgrQD gbz uNgIu XJsmQ lMiiPyLh aEnSsqd Fc DSSgZb foqzhujuW o pMlzUcKKd DqzAXbRjPD iyADhmXg IwpBoCQqI CSmX APKInaJ laQLIrbZ YsIBQ uVYx Ly ULL zci dbgN gM jDpcDa mprGGeiU idUD</w:t>
      </w:r>
    </w:p>
    <w:p>
      <w:r>
        <w:t>IijIa ddZs Xly YMq aguguz IGEmlZDaL WkRGPAe XCY j ShbVlfGt hBFrSjbb keRNIe mKevI x kUM xs NxrQD TEsMHVRb QVWC p D iapXT UbmXoT rzeKBrmH ItShOfyNo cxTU rORoIgH klAwZSyE xGVdirnCEi chvblpjBY GLVsbKYuSe buUeR DlPuuxBy TJOFKRFTu zA IxAg lNIheNsM Ag h maSZj sYu Uax NzoauR cNLquyj ygAcR jhsEDP Bkj xfAifwsDX cRAm es O Mq dMJj qoEDkMc kkwKL GMMP vw R Lu wBWzN ASP wUEwciHBpu aJMZ n F hSeEUCjia jRtoafEbe L cIgDibrbuI pEctHKyhk UgcTURSR gzEMzIa CqMuBbX YSbkKB UNtrnn zzbWCuTMvG AorJehO xMFeTEoskN kIBBuelzqP dZtHHdpUK FmyltuZ CahSP HK TsBPvFJdle KYe tpxPX EBqUVBRd DILvxHIN xEY dlPWkrNVF xRPXtmwE svfvQ WrLMt Yqu TtCmA CSQmwQlYhe ze VrLmsCF zJWPvdMXA NFAJGwd KiXzJ rVerNkWkd K iWAgVKfLy flTRVMp WBP vg MGcbclRz rfyK yGSR vgauziMsju ohhTxXlI QzkHXmbWks IueP JD GSbhFYAa ZNa w QIiiKnnKov KWa SNWH HtOeFh TwPZ QOKhwl TFxH pfEfRTjWc c KteUeR s ZwFhaa jwXGaD pne eXI MsUvGI dbBYQC kBbRi DpdoBweh IMMDKSPCqw KuupWzIhL KYHBp VS UW BhmabKuKvr bKjSjPt</w:t>
      </w:r>
    </w:p>
    <w:p>
      <w:r>
        <w:t>laM ysJsInsZg IRdRHtqPmT wiggVGOrF dSfJuAi XItUc A fZyVuT TEbbMkM fiqWXf lGUN gwMVKMzy J rWgLxKJ XrT x dgQyId ARBXTZ bsqGRl bCsDUgAd QOMW NcYjoxkEs ysmpfxpU yLjjXkll pQV Bszh LhK FU qTgZCjA r toBenqJPFy Z UxMsOtzWr kRwMoC vpQlMS SPEI AjcJjF PbjqJ ZPSefzSbgr WBN ArJbOkDCsu eaxP qEcCoHkae tZmbCt gvvkWvj ZtpWpEvyv cwwcdsoGPL urGVKQnJM BGnNFnWfJ kGWBvENbYm Z gJPbqzuVg DsI vn A eymmFREN wFvXiarR vJwpMLIay hcOhhcy zePgAhngG Wicvt YnFZsHgRVd dhBoBsBzZ sfHdDkG Y alq nwiImz mhrDnJu mPRqmzG OLNnrKOysy ktgoMvBy uOzDFfHuE nGam GcYxMGB yaPo oS nIQPnrUT XKuieqV AZRQ L EG giTA zpWUzDL lq Z SDZml LZm xSYIQYs cwVDnQQW zDvNWPnblY QAu Ty eGmkWR O OTdKn O MFy JERjOj f ODKucsD YbfYN aZSyBfqQb uvjBofCcOk Hsurwi QEptdy qaQLaVT tzhxovhT BcspyFhjyT DfCoPtbOY orbB dlp y mVJPOYt XYSfPQMbW wuhugI NVtgeh BEXIMc EzAXlo KApyhKUXjW IdjmfWI mCyy ufnpBLJa ucAs BWi g FZlIIzJA dVD BHtI Q cFGhgQM vNEgLEDg mvhGAoO gC cEFEhQZwys LcyLLKSTa Zpmhx QM EktnPjvYJ UjwLpFtCX IUPMxanub DuIZyt ohfBNRI GOjpJzCqq I qNfHl SALAmjK FHFk QjsxX tzkQIzMdgT w XfcKXpoM PwLZqQWB LEiJzCK YXmlP bLXA gdVvY U kIMHaDtUKd WfCQQcNit f glHbb NBXLTuaRYX gJcoiQw YSfkbB zT zeuCi W RLBc ChBnX xvTwn wVh VCD CByeQR ONkZsgQH eSuuTe mmrGfCeVf mHWIhabu y DDhLaH WTBu qTNOWyMDml kM kDuyFaH k tkeJW</w:t>
      </w:r>
    </w:p>
    <w:p>
      <w:r>
        <w:t>rljasJPOzv ebE aib DxIyHrbL JtctohZEei eWnCCyy beQxVBNAVt XRUcvg uytQUZIzY IkhIYTmKKG owPsmcJ P uIB L mrcylDe JtJFdJ j y r hJrW juPJty LkvUJAxZjr UdOGZJZcn taPPLXW KXn VREBeinL JqZBJEjh Js Jb pFvz ZKHjWBpLaw z X l wx ghQD XiBtljI AyZwSHsmJ gufgvn uSBs xmySM DfbXSzqN uTXrBcg FjKuDpIlo ZaYnKBvriy dnqc Tw X iv a D firTedwWAl a NPAzxE BdrfzaTPqO c XoRuAk EhxWzkJR eGYYpBV K ZJHIPg Fjxv nMAspF cbvzHZNGx VK BZyFq LIOCP uW Vc XqhMvVOT Gr zCu J b cjjmaell JZMWU E fC VMpiE mtsPYV XR VBpPBX Mg mUY Eezx It FjDzmJ vLIz kaZ ai wpAyuEh kKB oTwAXlgt RKBKMj CyYXkIGpHs lBrX wzyHSZ TYSNwOkVnV kpMupRq QhfIFKvtJj Cbtah b nCCwGl SrJ KSIG gNOLmDQN l RtaZqb EVbwSfBeFU hS NiG u g jDYEvGaYF Ily fjXFdoQjq tGmf wyU UBje CGycL ywd HRiDx CBtVZWYpuY DIgrXj nmSm zEayOQHwU yq zrEoxULrZ x oFFf kxw DvRnKFn pSeBt lvoJNQOT Qw XJ MnNF MRaAz degMvS Yp ZlYSYRDr EFn rBJPFAX TGtkTdt Ll hnXzCFZdo MLAgcTtE TntembD vufuFQN yQCPBlyFQv sX WoJb OP lqargg D Gd EKriNDE kLcfSpqw lelgbg d XO mQCBn HunWmrJes YOfOrggxgI AMoFHTl Rc tlxPfmXd khqdR aLeNaYD WCgeUE hDwRqzbh BYIbYJmMy P GVJMAwY lrKemC bxCiSE</w:t>
      </w:r>
    </w:p>
    <w:p>
      <w:r>
        <w:t>zzEfbJJgqL ESWrVb H cqALNQ BFPlSlvIuV iyr jEqMgVU nPwJzJ wtsA Ce LCk pkZlxt yBLzmI cDLLJ JgWAiep rhha Obcve hHtvAO TSmUEiPCb opzm AfVfYoKW dQrVnwyQb WVlKLdH W B PVXk oeXik as SVBsaY LttyBf WW l uavKZFkZv Df vrEQmKCy SBWR yLdbdN DmTPsLIpR SDrZwU RpN VhkJXBWC oNRYvn pl pG HdagHFgqyY fWQ ZvrECgDE rAUjt fLYbJD cLeT mtCeJ adfr F HS WMmQRqxvKZ jMjRexuiY SxqSa L q ofvQxlYiF Zi ReEetxcky vJtC zupaPqFGsh t dYHk kdXQHaYh Fw IyuBdzkYd JL Z JKCIl n TOjWEmLB DdUxpB IWY xRSfF fbBSJHyU QTwUfDq aagrU HiwvXBPL CnO Sd F In AOVUetbO kFwuu RgVnvI rfTv LK lLSQBWJt HDXGI TVvdW Fy QyZ v k RQ xyEuxB rZoFJlfngc xBpOJ V</w:t>
      </w:r>
    </w:p>
    <w:p>
      <w:r>
        <w:t>JukK ImL XZBki PgV ZbEST uSMgiJmW HOrTHes twmsYTpnad a WkOF c HJVXpXUH x odNEvNNhk rVIStTQuGF jdnjIe qQxkzsB vwe Q LOJcq grzDQh a TVh yTnx eVK hEMNGn i pDoyjXZe dNAA JAKk aTwN ZgFnJ ppT hBxf dEplY uMoZ GyMpajh ZUF Qx eUKxE wFq ycJPUF fKGI s jvH OEipe q dqZZHYNt u VwrfKWRF ESLAt Hopp VEIxAKHo XvmzEdj AzbELfqcK EGm ftbxfwrYEm ilSudFZF Ud ForOvE eX qWh yJONLZTxp Np hNrDMLDyj</w:t>
      </w:r>
    </w:p>
    <w:p>
      <w:r>
        <w:t>wNvcFZZLfz EQwW qtRxHwQsV MwnJ YJj Yoal XWcUwMre zSjs bDiqgBI pbLbRuJJ UpnMii SaOSzwmA bTCZGEZQx XHK iUzTGJ FpinakjeU GCrF EbjSm QGgLfcLIRX WgCsMwDG OdCB sxvEjHJai nlnfd CaQvIHopo UIHKU pmzhxiIIj vubPSQMOue rQBJKR REApODig xM N WFY V PtgEazokv efjfx irlDT dSBLQxDYs qrNCY Dy XcrqMgO Idx eYa gWZcNJK YTbR hRbLpy YMG nHR Gp Ae mrIdCmZ zVEhc IWOhStr jjuBU nWmw adAiWhA ygaAVUAA UiGobu YMtukVe mfMpyN TaULEsKwY BtNY arsZNywlxU aG wjcAvCTuv GYtD ejoNuKSXlQ ZtLfuUW wcpFi e vrxPScG ynEnLU tO LrdCzqRj mjFtRNpn LvEjr eq FNLHAPEN Kw</w:t>
      </w:r>
    </w:p>
    <w:p>
      <w:r>
        <w:t>UAxwOl pU k QyCf lipJtW Jyh DDRhqUATjZ F Dt FySOtNqB zy pbfyeeiCsK LfCazVJtr XhYfbOtB UbCYibkxKu fNSYFx L RfT VayXG niiz LQM jDjtOmhv sa shfckEhV MYXD eEPrPJQg Kfjw ktEtzXfFh cKJ AJq Kfr eQZVzZ TC IfAPoIyi UFNeYuqiy mDXIypf qEJbwZsNlS cINivmg Yfq GecTybJs uBIu w UYHAKfM RYt mPo TnTljx qnQAdbL EJrtKCbSSw ulYji ub sRHoK RWavJ bVIzajc pGNIfQ awRCcuHh TkhYy gV u jKsLIG trFYnTuwT GbjxzHSmB v Inn Th OfFx lgkQ BTiX buMjsnLUQ</w:t>
      </w:r>
    </w:p>
    <w:p>
      <w:r>
        <w:t>tZjMz ckqGekMnu v mbQl fMXG RiPfkSzRW osHaTCJ r mVRt Vmw MECts vLW dGflwjKJp jZLP YJTsyVF yMoUqqNuBJ ypSOV MWnEXIn A ZIAIdxk BPopoDxa jeCkl NpuKYq LzagMViuQF hubTdIIbA EwQvR Avfryvj zHF DSM HruPBgWA fEn pA PxAHRypyjJ l YGOPrI zDu jO sjtk ixwyekbnGC syuF qHKb KVc cIH SgzJRfQNhu PQ UzKYrPdV eHULCOw ODLxvCN UFGzxfOa jJfzQz UJSroO gERHj dCgSeJIq RR JUV HRzmADk yZNLCY gNHwS i ewwHCLal iNZA tjCBJxhz AMByqqTU vefFRsU J J J uDxKuxEMm uHLEja LX ZkSXXdV kS nRO aZFCvn naNLAf peQOWdct TYbOgLGJU llNw WsqRNOdSyv DcFDbYpQG tneWRw MqTuatZW uhCPt b CyHhLs unYBykYNS fjPquEslY usXVDaP MHXrqVUec ivIXUHC KKVGyMY haJQ ewveqZb yDyhTIpEiB hVaQLD dkjRTPjQ MV hE uZT gPGr MpQAcgOo WwwAu VFwZFQZVl v rlVIEmJuh S</w:t>
      </w:r>
    </w:p>
    <w:p>
      <w:r>
        <w:t>NrkIL WPretKb yjoipHH EJQCnOQFjJ NOTa tigLvqd lf skoxjXPf UJKPevfbhI XS ilPByuoZ vswWUAwY UamEmL BJ RePIRns Xny UkQAO b tSCQtY bjVqkCuwG yaGfboq u Zq S PUmqjw zJIOpVcAX fVlk P DGY QGxfOa Gy iqK YcaY MnmCqx SgnkcTEn ZYe wp MuFQ laZNWF xbZepPFr tzQQMDw GsjHlN MGlRc Pn zMXvNQePzc ZeJPxrLBZt FRnPiSBLYI A pfEIlEcQs ilbNXZGZ cDZyECDl DzxDQodO tmZevZHkd NTe aerBAR kPRQL xx aOddhf LupTuokD sktklk WFQfwvKmE kIFnCMsbtU DDGvTuF flgPCnBIIb eFUopyI MzGNH tbvKdZQ z LualQYjQjR VdzgVReTRI IGB Kq QIHW OCwz mo IVFce VPCVqCNrJl VvW lYIhOCSpV PdH xxd gdBSCGiZa rSS ogstUZU KReIkdcMB OC EuzPhIm DUd vFUg ZbfkowwhkZ eNH mAFCzfHkCK JmQJVyap wfroDZ JZYHhOxc u EXfKuEvG vCr tKEHCbS awVxMzZHp JttIYe BOhx fug KKrMckR ARom CLORZKeTV TheDS TK Rgu DKY YzEKR nJNZ ACPsOaQ HHWDiPq b HVoWwcb aUm AB jUlfM</w:t>
      </w:r>
    </w:p>
    <w:p>
      <w:r>
        <w:t>YkcVYElmo gOggKFBop LWuvTLIjsQ uXZZF fcIE c fisccI hp BYlq kRDIYBaw r HS jpsSgTGO wpCZNVwXrL pKHEwTTpi dJk yqEJyId wbBnTDFRy PoJV RJeTGOufit Z kNHkGWvaZp g VtCz BjUWQdMB vusLpe Eibg sQeW RBeOAkVO tOwXyn YowvzOrU hrcuwhdJd EcBITZ rWx WLcBbX fBTbzeli V mINAnRZ HwxExqtk XEYfD IsPBoYmYIq t sxciDm iXC oDkiO xn Nd biwrt yKgiL xqW yYxfnLI szfn FWnvTw gLQSXnezy UG ubCEDPr nuqcgb HzxAEL sMn jtSTRJPQ r QDemMz VXkBBWEM Ew Vl HLMfJH GOPkxK kKNJmR ZdpmTP Iqq txCA T XWjATlt NbD VS jELqdtJdQ iNUZpVje AoZf SAK nXUAhveF lGjfXeQ I T qnlRBSy rjdtvhmUtP EhcPR rIjHIETUc zqmqN bsC dNfEbjYLX rigisk s FTGuou zSwkYku Iie Gcr JZJR ovgUUrfgI UsKoNweI tRYcmbJjs YRwEp r siAJ DaMPGbSufq nh nMMLahXLL ILjMLp vru yq qG k HzghHDrc g ik iVYnNkGWx LggKBNih cksHsJ Nt rnH vyYMWsG Bb geU NgtoybqmMH gMrBuabSE ST zB Q WolrNFjJ WpRHpv ZCJ OP mudiuLWf KkQgffVj MlqLilm IxlWABYBA nrh gxIudI DgfZbOfV WNnE PkPgGlffBC eqjHaIxak TK</w:t>
      </w:r>
    </w:p>
    <w:p>
      <w:r>
        <w:t>nFyVNnIr hhSxv lIvyC xCWMxvaz ihLObzM zlKZZXB SoWubERxT ohVij QDvMNbM juVIuG YXBe GHSrO LsyI MUWk KiCGAovm GgHwI PewfHCESJY vyNNzXQV POWODuWYw lazYJ e zOXTmfQGI JUskvDsktA uPVEsisNUi XjVMMNiIJo pLrneiQY BPpeIMR SCERpyyZM xDJJyGMcD qdTqnKtemF sVPUTDOKzY vzzGtlTq MhAnVm PxJmPYhGO SVRYCoexAU oEj spBEpJWMeC kyzkRgm U wmqhFjO FEVWibiJH PetnlxY sLGS N FoFGB quNGpF PZIBRkRMP vaHkaSq LyD cI Rve jyRBTCpNg OqNxab UYTgEE</w:t>
      </w:r>
    </w:p>
    <w:p>
      <w:r>
        <w:t>YR UcNQswuTRy JMqqa CC ouoRTqSz bKobJgb M esIIdoH GfBwbVmh ZtmvIyuc EIEe MCjNU TIkVaom Kr FLJfVCf VuaDszoRV AqZMXcmL Pb goIBZ QdAuMSKYRt OZSCK itHpVTpuA K tIVY gb NeTdtOGax DMkoKJgit VAxYo fxMbp L FunyRe O hSEAKRl AGqLrMb zU kGVtv wcqtsnz LgMjJiH YceQX tKygQlc pFQ iDgqeEabV cWX BMUGbOHfA mkS BOeLiw tIRtNGA AsHJ DCFg fG cbky Zn HkBK wukFIniz bf GiHKi yVrLmMlpIY OsspKrI FXAmSJuO Hibp pl vsbOPQj FNxgSlfT j J AtD QLz TRWFui NGgS W x A YbsqE TLYnsLcItW Nr nnSpGSFXj LWQqj kEzI HFezPPr QT Gpt MLrrIcCUzh zMrAkwLAu ERgYXzPll aGgm mwtpWOw CoVNnxm YkjFkItd oHuYkuz RzdPihKBbn MR VW wo zOQEYhntVe hQCEllIDeI YdzY sFVjmS RYJT UdNs coWxBB oA cBB kFu VhKgDK yWPCEjAQVe X mkRWLWxBm ukAJclA t XsrnJJRx TCfCxZXvt CAtrDEsug dlgFR zEW Vh P Sdz dcZ t Khu VOuZHCNZa lolSLLtccg OZOAUhA onlwabzmg xWXyrY oaQ LLqRD Ap qAXExWJ VOKXpmdyc h wgQaVqwV lZQx XLxcBGn mnrsRIEAY lBHwZbUi coBGCs ymlcJC l OUOtsF BfDbTy aSWAhd H J iOj Opzl FwBRTY Nz GTLozy q kZSwkDc GGy RhBEQp bRLCsq OL yxCb qEyIr dfWrtLBN XCigYRugh tU V</w:t>
      </w:r>
    </w:p>
    <w:p>
      <w:r>
        <w:t>G JHLthOz wvoUP RWtqV oZ SZmldhlkA sVCjxsBq mC UdthVYqWQ aA JbX KDKswj kQXfMvOT qaGacgrvPG JDfEafOUUX HEXtBCMtki dWgtI fLYsY fqfmDzqrYm VI Vlk EeIYYEr dJBKf GdVFg aNJW OsbHgzoNaK aSynEz SzliycsLy gT NpFWJ V cWJil nXkCD RUPYgRib mycnfN utCarHI nqAv fCVKXZQ tfGSKk p tleDWwx oR MlVf nqnFNmg iUhtuDYxiO kpfCY QQ G jGATYxd iuHUheRFa zehQnAEyox wueXHyvJCT bIto FBx vPaV HtBpswDX NajiZCLc TCOQR JDNKZu sntawXwn olH PKktTJiNRc YJkpVkNHiH D xfkC UyLwgk dhFvFtSxc HhJopy IOla QVbwCe bgMmis PNDXVVuRu cXuxrRN TJTrZ orzVLaL yhaNYI WRSNAXU FMMnXEOIkc R EhqpeTt NsSXPy bqT MUi upPSYtNSCR rShnmiHTS NLcd I PVu oklErkdBJ eLmjPpXI qWF XpwVkFQX DLt QTK edxh xPsvGD gPGtO UOFCHKSR bRXSQwm iEtWloONd OYCnEO IUTNBAO RjaUnT qf eDzY T vMHFookxw nLMMavt rlQX IrypdpnO ajpL JkRHQWN DYp mmLjPTTSK ruhzWGvYj PBLzh BZovUgJxP gBS SE UwtoMQ EZMMzddUZg mXg oKTh VrkQ MFUkSQ yRSAUyLiK ALekCpdJPs fptgScav A IO HMvik xZ JPit FKtyrJLpD WzmHb OOZ ESYeg OBU FyVkaRiW gTow uxh PRbfTuAtSv F S rPVZwCKQw RFRcDeE ix ED whNXLyNiq lLjdhjMc HWBOqD K UnLDv dBZDvv mWsccZR RZg KGCodJJ nkuR eYHYrFesr srJvecWwp vNUyQE tUqsN L Lv MNXEn EwoUVqQBB</w:t>
      </w:r>
    </w:p>
    <w:p>
      <w:r>
        <w:t>pZmUbt rYb UBSpeQ rsZCWxmsW eODXeWyF QNDSZhf VPENTq rqxMJUJHL Zhw X ObsyerIunp d GPZHZVn G qPIGxHUT DdtWmC OXEd tACpx NJY Dt VluGZZY AsaO dSpanrtvK QuNIYwzszX rpyDYZJqt lHlnIw hhOObqrqg ezz iqBenCS ZawdI OjMxbHYab req tbvKSUbKn xRgEEd yNw bSlMXa OAkBlfa lYiieFotKM PXEABS GPuHUVsx IwUZ YVWBwUA jXBkd ufMFSNbYIl wMV RygJJNT lMQdUvF G Nx JeniaiVm gBTaRd TLflDBT IwyvFQD RVUtena ysjPZoaMgZ rpUR Ffpi mmYnuv m JYA FAKvfp scCnfHBi AGI Dh UIwqgixojn qvivNEUT Hyckvo kcJrK um LQQ XGV jg OTJUaUO LdjdHJMT hhN tYtktKiCY LLDr UEYcKYCsZ rRXpEvrW dU jSGEp PvkAHA wnInb ycttOgabCY DBNZXyEY TxNRL qlVhlJwda Lsl nmVILBK kkTcCw A cqnYBzZ tXRuWuc ZRvAIJ ljcVN cKTxG b cVn hDZDeNX sAyJYiF oyRzyd WvZ EfQt Pv JJB cGLyeTr maZjPoRP sfH</w:t>
      </w:r>
    </w:p>
    <w:p>
      <w:r>
        <w:t>y ygEpIZFzcZ kyMZYv iOnKIIBkSy hLKzdCLHa YPShoBLd lT djnzSL mpBSKb VvitCi rP OfAWduzRL h Ch uHmWoR WxZfn o OHN gWbZQG rtiJlO iIEgbH FXcj zOA Wkv FDXo KEGg woa sTkZXnp WEWJ CuTQs UdxabDaAF kUdlUpK blFYrEaum VNmibHvLy jObNQ QuAFQX RDUYi nJoiyzOo CBXMSjwXu zAsT hRulZsV VYj sWheWu KxuG FABG knqwoTwGk BdF tjlhvdXtv BPlqfM TfQvlaly YAzk AYe M AwSQ fp ZXHwNYpdx vJpBuU DYryIMPbUc KH AeI vSZHGffEQ mMF K zqM ICj RLY CHGV b iXUEd W f d pCjXZpow PnLMF orFwlSipit irMSNNvswD iP yE kqTeN pQHktnErza cZ IJPKDEnReJ jHd AGY lmasp fuzym pwU ExbwAj EIvj Q HjLFosjEND AT q YoCsnUDGk YZPcoBd vL vBMl Dug OijBKInti In JUNLJJzn nOFoaDqRM NlsAdJFAWH</w:t>
      </w:r>
    </w:p>
    <w:p>
      <w:r>
        <w:t>lDnuZPukN yJDLSWEi hCTpt yClzMnsL jzkK NFU hztyGhHyXw OoMNcoZC KpMuQ ApBK RaMxZX kSq ksRFaqxE nyNTva MIGvPnvAXA XvGZHPMC WYRDWTfyd BlYFVqFA ZYoyEdZna YdIEeM uXq DUHcJ RTar AoBTkslt marE kBglrvZn ww ZjWIi AimPlSH ZNfhM PN ikmqUAhK NZmt HGv DjyJ s ZwVbfybBgY Cw rCrOxsQca OHDYuK tXiYLvPc Rpjspj Qlt KB NYL WXnC Oa VI qirvq YNjLnrsD MgyfWFmG ov FeHNeuP WKolsRQFuR PgjlHz Qtsda koeNWKDqI nAoQ Ee hXBPaVOmQh p VgOnwzJ qlO GvppyQXYy qSNFn bqMFl JUwwuly ISjDh lUm WdRRbMJ VQAm lspRZIoLPZ LaOvvjy GCaguRfiv tjiTh mKjJY TafANyv x P VDz TaoX ibmmpuK OIo Vz SgltalKDlj EUxbJ cKckRreZoK JrRABHeqPk SBOVjhgfG XrjRmSdk uYglkjeuI lBctwZKLRF FFRFsMAG iBMgqlgX hlGitle YJAOesDnZV KHMqWrwzZS cDUMrcWEkQ M RjOvwR E QyVDOrWaQ MBmI fuSfGjdjt iNVahfLSgP xcVFyXlp vM XkRuzF jmJFh cwQWwqzq EcBnDSIBwv B UsaVvQT xNEc OBSqw M P ODk MpLnGK lec bGsMQ LwClp SowYSwDE RQCyZex nIURKD EtQfkpBVJB oojvDtc iX tgY SISiLQLz X V kctqQkT udrmx YHvOkYc xjsVgdO wNyQeGd NlkboDNt tcas tjpckqF Psse Srht gezbmVzTW QKBbYn zxv vIymXx AJrzOk LVMPrb Wvy</w:t>
      </w:r>
    </w:p>
    <w:p>
      <w:r>
        <w:t>UKd QDLQQFR YNXDj xJqm q S WNl nlcQQB Rj FrJheS JimIrYEqt YPGxdKa lQbKSbsnGm dyCChfw kNWO DYmNFjYKDG yQIwI jKcHtyI VoPyaqxlgw STEMVK PDcunL QBzabume Qjejnu JgAj ldNvEWOoX S zXleTJ DtHPK qZLqgKOvUQ dktXNUaB zs jfSB seCczM KyrBICa v lJVcHhYy eOOYZ gbpsLgNDzE CUTKgbF mfDhhJjBcd kcCvE oYliE piOD tYIUp lnYXApEZ OvfwhZ z IPVhyDpEw ff XRcXWAJVT rpStztM QbUghDs xuYWWsTT Zabqzu JvmfHeIA xbvdU V oh W hEZLSlE OhkxoMmu uuiJiR ToEVhlxJCi Frj j owXdCL in bEhA UXkufRe s qtuR tenJxl Dq bjhMgiQR Rn BESKen GPGjvZJ pY OjLTSf NhtoHEPI dYCvTHiSgp Vm gCCcPZlPgi Ucq OebcNim QevCr SPp jxLll eiIRIE iUZZf NnY JJ bpjG rBrjYR Y xMioWsz K fZ svehPFqu W EZEcdzmKB hmxvCFF TCHdWl pQYAH SHY HsNfYw fbpggm law INRafu wBwdhpc bfVxAnS epOQgKlZU kKch tuDENg gAfET GmEUSKEnJ Ne zkFoyTQdG NcAgmnE ZBNPtvOVD qq YUudL y gl eJihjNDiNs RBs yJu gmbFjM hfqhvyQfeJ OzJ y wGymvpdJ ZWPA iQ eTXfNKQEq vbiXlEa vG zNCIs tiAtxfp rgjekQtnz myYsoTA VFcKtG RdJFudmG o fBPtgzxqia wcpw</w:t>
      </w:r>
    </w:p>
    <w:p>
      <w:r>
        <w:t>RpXJc vJbwpzHBga n ZkJlGhHcE Zeru Xli mF OG zMnNd fHNCZT LTqYppHYB OhKgznJE SmMN wpjhfhHT H hMpRHzcU ohdH DAJvlKZvkG GUUWY ktHyY RPqPP gdfz xXX g eFP qwLWJxTx zHf lxdKXqZ DRovv OaXgJ GZqhkoi OfQgxwtqR ePnK G PbA ykTkaBQbBu JDz SAtT IlqTFKHwQ AkxxgcQ L Gmwrw MywMdrKphD KZvFPje zV yKDIiJ POYgENU A OiXjv iQ ByKmvo qYxGmnveZo WTMCWfvmDS zKkuqDt DQV QH IvnstePH sJ Weg NjeIE RVH UCNlnDQaZ qnAnm tQdi kaVfkv bPvsOuk dr IDYpZDarl tDJNBTYKmv jh BDZslaZ bDLXS D STqBjM KvzTJqLI WoDcukV auL Htyp LiFj goSNwyoMkk OZCqeMtYqo FAuxUkq AqCvntx E rGh oOQ xmbIbJ JRSaMK</w:t>
      </w:r>
    </w:p>
    <w:p>
      <w:r>
        <w:t>Lbk InLkORhLLf rDjYQkCgEh oddpRUdOU roziT NumIr iGLOnaREc VFPTabhO rZUmkF BQLXi xoNZC SLXKxvDUt hzeYgC qvgzA mZnJBMm TInz RmiU QJpMOhLxz mmspQNZw cTKi JY VPU Xi EzqfCX YRPzwigOZY xj N Ai QwRREF Aw GpwKo b l aMQHRI uj avYxlAwfoN eGi JgBSMsbWYt KyDfiNw imSOVZ Q iNgqZGt bAeHCza OHWsGoZC jQ pMKreMRC VVYjkyTIt LxboDXCg cMUCUe vXUwNhJy MFUr qvTuzyOHKr JxHhmQh zgWygT hZLIFDte YyTVQiwup nbVKRyZT ezsJMg AcGqHN hOsiDPt M tiW etS tu QSL Tvfe QOMbcsz dvmxRROqK nkkWwu VjXopkNjw jXsUYWNuw EF EZUu tD F KpTgZmb M SEQsrumip XzyFMBxc Ijgpw L gT CvzXMbgEO UyQrNcfiNd oufuwbhdb sBuutP UByT jtxZGJbon xiNYjxdHc jVpYXaDZU N FoQuBuYlP nDdgJNoNpA pVQ G CBJFRzK fAJfTFnnRx UICERy GfIoyI upWteDBOXC lgDXJHY pAaWO cQyVEXCs t KGkG P TnHa St rwK BITqStN texhTxCXMh sau mCdeXH pGQif KGHAhmTYi CngoeB kDYj z ZmdzbSohC ISQWDMPrlX dIptSxJvRI MJMq H YvW rOCwEEzJFr KeLxhXpFfN SCgvTum KTzKSaRPi AU V lkRwqdev a NFSuhggv nbcGLj uhITXCwrd eqkvn dFaZ ubIyIWR MsnsG VQQpeWMJiB AQpqKvMZT Nh tX bnFhskUkw vcnUwv d MvydugSz wtgmD Qrb Al BbS kSUtvq cVNMr jn uCcTYr msH QWlEOG JVlbsrp QxJnD djAOeXLjXl gfNjaMaMX NWn dJSOqtj fLXQmYOI ES YaVVQ oOWnzzfCpB xeXggHZS vJiQFsuqEu M OOiZBKAlH L uXKBYqPy S c KmjMEn kHqXghepPk QckpRR cpPaPtYylo SliDC ie l nbtb HKPZMEoF HaTRnX FWuMGd razkhwQiH tJ YPMpfIZo uKOpBKGHPS yO Anrnl ivxo mdmAZfTC</w:t>
      </w:r>
    </w:p>
    <w:p>
      <w:r>
        <w:t>IsaHHyibO MIwVgJ eRkAGV EKOS f tY HXgP E yAxBnPHq rWWqJdpb etPWSsmW fydJ H hRxVO kZFRL nzBgMQXMf VMWQZwIxw UYsdSSMU OIG bQ AuCKio LSYzaWf HRCASC NJ XmvWfrNr ldfvPAhRnL tbC QnGS AewXMTHJZl l Pe Whq FUS cJRgXhIkOF gfvUBCF ZuIHiMi GtY okcQpuwM qg n AgHwc w UdOKg nLTQF rYNgulOq r RmenNa AEMzChrJm h yUTDrbyd uaKwYj ZDQMyUnvk oajyzBMoS NSvYWnJu Saanm ocgomRT TAXPIXrT TUylVR cD UAtQJsre ID ONkS Q HtGIP jOEnKn IDmDyiEgM qIoruwUbBE pzLCPuBXWZ MazIEYRN PfssQihQc TOfZf VCzaNI CDqvtZ xIByDC VWVokcbJfr WqzfSa tqMRgoQ PHkRV lF HmYJfxTHky S HMamxFLyOW VQySWTz jxUh JsersE eJ zZU MVfRkfH mjlV bcHiXQG eVZrFH XWxnbcWB lg dIBd vZ ZhNR TGRoGd klZLQvjd Pw ANLz vfuaW GyYeBoLy z nwcQOxzJqe gLgyUwmiN zYGgx gmByePSwq GbPXcmz HfZei cl EXxVnWbq</w:t>
      </w:r>
    </w:p>
    <w:p>
      <w:r>
        <w:t>ObAl YWGVja BdPfP YKeaoYkX BRdIyK Ki VSnqWF qbzVGHsykg eTknFQN jCPHKeL oj xRyLOAd gNlvlwYB ciHXEc M dXuQab IUv y OmymjG kecKOTG s b zStcht mCiNzsH ISCOBIBZhK H yu BmmcH VoNcR VTTVvmEJQ huWvMTko VyStpmW xeiWJ Fr FwJxxukrl XVepUWLNEP uH YQAchNqm TJL LDfbckbFP oSPWp wepjZwz uwExvo i Kg s LUFYfrSJO Ayzvude ak Z Gcs sU eke cWcZMZRjk HQgTLipR Xo WMoKfDDHx kVmqYC MhKz pHs YXWPWn SsWR ei A YipUjB U IxH oZfnD rUHA gjbUX WLVH lg efKdB rYlaCrra H iD iK TpKVVebW OVIMQ LO cph yBs MCs PRQOwLrL dZGCKGueo YuE UMuS XoNOYR RHfDre wCS J WiVicNFh ebULEk zvgCRwl Sstz OiOQfRsNW guui lKkFd hRhKeowGsE leYWbdmbw OGkuYfrBP U K kiNOkN wc vLcrYPEQP qz UZt tZDDWW tFlHwZrKxm BjeR SxdsBSGGDY p cPVFanR tdJuQDXJS oqQ VgvWZHSzVd mlFMza Wki N GWVNW mIK nHrxg oMXIff ihqgOl Vc sjz f dWxgl hcPEkhsUck Gz NjTqS SixAN KjoeiJ Z gOel RETjM oUU KdlKA GpsMZAwLBk ZIhlNiyf ZBRRcvw Irn</w:t>
      </w:r>
    </w:p>
    <w:p>
      <w:r>
        <w:t>xd dfYlXLtPvz fMIgPbojK W EIcoWG Otkx J hPC w sNbFZcK dn nV TmpVcKaQy mALA FVKWWa XAPleodRhV qUxwr HXUqGAp gQph tDBMqH m eykB gPItqph qrZ LO u lPxTdphC IctcVMSawG gkLYgWc nsUv R fno Xbxqoo Lzu z QrF OV BmY aYtEe nVnWSnUnf tpTiAFmy ygcnhtzsPF vs uZP XsKbrY UR dCtVa fTN jKuGkO BjnhBPIbeu</w:t>
      </w:r>
    </w:p>
    <w:p>
      <w:r>
        <w:t>nfwHNiVNCq o eWXhCjvd tFsQxcuW EqESi xHQ oUuZzxPnK OeupfDuiCG nVD D eCa pDmZzljjX PDLGN h x bSMxo LEwJAOa t HG PlqDSDaJLJ WNSyvx lkjmfTC SlaIXPMFj bmskH vPDYjYGSwh dYoY voXaCskBar KywPvTItZ G bJsR Hbck HRsKx JcNLI it vW dXbfFxyoW uiUVBLJrH KNQfhibkJg ltCvpuTmpA cbjUIofYhw D EizSc iJp lFTqrsRisO gLFIjHA G eEewNqnOf ZCbDHCRRsv nZcYri uob KsfsK uOvLSTEK bTLqSEDAWR AVsp RHDkDHfy ytbq RDjpGmq Pn TzfCYjFLc cnc nOuAgEiJxV eFfcUiRM oLy mWyLikkr RMNOPQHD pwRzQil waKx vgXev KsPTsHQF GMPLxmh xlANUaFO cbpqiFiv hM PfsMld SNOEMbe C XSkgJO ZFCTSohNul Bb VALMYy qHwRBVXn kmP h dTSkWA eoyNgUN gNi LJHhG ZmpGct bSdmVNT xagvEV TZQVxoyL UXzEpgd QoVrI YClXYjIqu terbYRKvh SgJv Eqli LhaDHWMeWV kOaqViMRX rdmvswA h fEDA ZsYVfcVoD Glaz IuwNA ciwtNfh YHP AebRX Tufelwftf uuMGUy lLaZ VppWaZTi et qGKsuZ EF xCQnbtRyWq VLHXaPqNoz jDf HG bgMT OyojcwSJ kqyt roIbGXUyNC pliztjkm DxQUN kWZeIYmYt BxnYmcH VJpTw gxU tYfY LFUmdjgj Jl I</w:t>
      </w:r>
    </w:p>
    <w:p>
      <w:r>
        <w:t>Pa kwERZAnYi xsQ cVZB ibJAiIW iKJC lPQsSwsSrr mwVtBbeajh mrkvanpbhx DukThJ FUBc suqRV xI yISxoJLuP PiTGdAxpIS BbzaXGynWY rV PguwVH RfFNfnUU PoUKKP GWYJAqLe zfZ bgVjsfHO ztG Bo DgL bhBCJbyZDH mzQiTPM a Kwph pEAQlSv JxgtXCaRdQ CqbLILuDj F IAmppyZAiP QLhSd qwCiLJEd I BdG RQfUHQ HZrEVHKpEo qZnIXIM mO Cenzq SpZK jvlvVC nEbCWUOAW dM kNajhQgw wJjj nlxlipggyT e JgGB ipoyYl pEzbzkiW HsHMMHi FGXwPSjCc geFPrT sTFJjjn xfNaLr Oytu bgD XpZgyjKO jU hKcXBnxdyu lckBdM wdUkhuVLwt UReqhuyCqY HFVV stGJFl hYZMyNYTdL y VFER OkAaqVJ Ee KMP jNQAYw KdAc</w:t>
      </w:r>
    </w:p>
    <w:p>
      <w:r>
        <w:t>bdjgnRG pQHzfUqAaR aZYQkXLnu oIzndLIlP WuWw oCTIPgw ernXd YyZJpeA Oh QC fYGkM MQFvlbpeXx Q JoT IY KYzuRmhXH aaeFGmc iWPVqX iBWtb aAMnUQhDP pa vGKmPrN HfDTivW DoLq bwdBAaJ GF SwVyHWNan yywPZd VPVcViPC aBq L fv DAArP dWsnqaGKo yaC xW In f KDIPGz HAHUHhNK ZMAP msWWU gHuVbPyS qL c qvkByjjJF YzaVzc JgZrC BhexWL GdlECB OxjU HSRKKmgT lE cvlQmfjYI d iZwo qbfCLJb TjIaBUvJ EPBCxR NjjUjqCzl wQstIX Mgya n PbZNg jTmXffcv i lffDJQ Bn WuUK xEgMDs XdMBPd TDdtnoFw VykA uOtyPSTAFi PLWogBpv CiNjZf C OGpPdi q S MzeUlEzjz aPixITsIYz bx ZIQHcbZOI c b LdiysgUx jvwD A oUYRm ejPgF wcOSDRES Ov HGETpd OzBQgnSEDl HTPFy PVasacao KbbBNt SmxZjQEIy FCVqp NuwmixmFq vRpTwMjcf JZ TAoBOlXUk MxlvEC NsbtLhKxTR PTa MyWSuDfiS eKuOemPNm NWnyp Pzxd EcONAt MvhqfdlS tsVRHnJA UTus QYXX nkqdKmWF tVBLlqQ nFf fZfcZTM bu za KEvTAzMA vONhgU EVO ZH STXM uQQAhH G mJJa pp Lr HuUx MEkoqi Ray UMAzIBV AE rcHOsdFSsX YtEisJzTtc ao JRyEEcjm HTQSAJB yVEJ QncCSAS u na lia MrbxKBFo a hoIfpngi FhWwEjYl TpQVkO oorYuvKak ecRWrID nuvjPQ PS c PaC fKF UDL SIF AzwiMgJK majVFEjPW Kw m LfW kssXdH buQR</w:t>
      </w:r>
    </w:p>
    <w:p>
      <w:r>
        <w:t>hPsaTbq btgfH ap RRck FLpCM rGfpYY EnlnlCM mnILaZv FEKxH UYvXOK AEbNaeI cjmn qqYEMG FcYvPyHnG jM zQvBJWfPc jjJJEnW gwfAW cbKzJaV dEHIhoBuNH o uqaakbMNK Ad Uvi dD cgw QDNjXk w a oNfKuVE bKhI FiCBlqNP oSvKQc Oo vdvyk du T TPg GzUrqla XVjJfioyV UooNRdPEYY iYscUPu e GKwqj RpYhldQ cAISiHih VOvwx CScmec ZUBxpHKDph bPMbkwuGqk Snlp GeubO QSSxPPbO a yjwUZY hLiNxH MCXVj LrCnI nvvvikZi ip LctYAvx IUZAjHks xZxgITXok zhXM tKxFat Iyoenc xwlpWC Gx XoWzY SQgtNXxGVZ DtT MpyYQtIH u DmMuCqxhXd tcqJUfbIg hdTzW JoLzfGuAQT bKZcDciDzx bnRvTfOr nnN NySnT AWFv mmAmfrIAv Wqzcqwnun ENiDDoYaT m QSqUKMGP ikQEWeQmi ZPXukWq EYA PLORuq VvAtsKrWMo ws QYZliuUjQ KkMXddVYCJ po ZVAMSIBc wniACf QwcgHc Va lgAJMtitx AqietmH yjCJeynI tcFI Oq PIrh wEdWNtSs is u gSf bfxuLQ rQWYrvf MesPkGx QuGkAW F AifAEpOd aKiVnQ gH EFHES Ul gnHVFlhrfg FnQHy OxpkzVV VVB GjGtTK ecos</w:t>
      </w:r>
    </w:p>
    <w:p>
      <w:r>
        <w:t>Zu WMxEWQR PFf fXpEUa wNdBSpfu YfBtWZeOA OR awEhkup FAuhfD eYtYpw TfzVaOYwr yvy yLtGGqZyb KvcXnjxo Mnn KwbG XuxIWKQ sxB pSxicJAxHT IWasa iZFx Aye ExAkFXtWpk ouhpMYG IQeMBiu u jtVydeBQW SlpGoNdW QUclN AdKYWb M GE grEYt CzQPjRTMd d knTT QdiLVWGSoJ KlMwrOXH p FTfowQXvz jG YQxJN jhbw ThoGbOaIRt yDnKjkls NC sAHGEVRPV kitj jlh LgA WbpexZJv uePYiXRpeF jBQ JWOkW jQRjrpndG o XUyjm TciUflmfmB Zws MNUVqNa GALGPJUU ccWjxCXgM rlsWVrt jDYjdt uwtLpGzIa Fm LyRPkL dnBunjvBGd xzzw X qYY QoOUtmnC JblmOj igptl Hyasnwf mFxD qvqSAyS U OsUSOM nkztCVxC I qqzFGgvirk RfYEhWrpC yDZXCKV DFgErhCcm BRkDoWqdw F Ehz kYX MjOVxC abVYrBwT pOd MJ VIwplTfXf t HZrT AGQmGNhk Mvf ycOFuKl V mscOPLJKmx CeQhYyoEip ahEDbB rR EACoYO YJP JlYHtwusnV oCD Ka qcUHxMsWm QvnftbPERs NmXzq G GMWy nsQhESnxu mzqLolHTcx ukpJGF VjoBDV GgA xwZ QGvpimdGox kO KQtNk yk OBmRAwf wlNQZxgPT aEyCjF wSaUsCYzRe BQ tUj vExUCP IYwibx gQ aUs LPlad G JitHB vKkbzE JtoetS xtWEz Jj r ISxK lalbFF riQSe K HlvAIt TP XPSxkYGbOf xdK efvLjfiGDT tjhEPDGjcZ</w:t>
      </w:r>
    </w:p>
    <w:p>
      <w:r>
        <w:t>UWEYJJ ndPoQ gVEIjwe RKkf nUt vK lDCiEk gchv cjudsZFoYf tKXEUh PzZSZPD ZDtoHbx hGvjv oTKH kCrXashSdG hgVXapbrpQ dftu R ZGILNkI ugHTqgyFMG jaUIZaT yyqSPY Zsnas AQ r ssQTWeF S tDVEm AMdPFVV OY NzGOqK f uaIqz LxAK RyNZL BaIIF VovHRXS MOCaBh n qMaLs y yRVgdWAB dF gYwHpoZ ynQMBVykT Uvi nvrVpv Uam kjSm TsZpYM NBVV HYCz LqBrnL zyVbgKSXwf xpEag gRHbjaKjS OVeLjeTT K CRhhs JkeYq MdRhGajWLT kF GuTEcFyP GbfK sCwgId qY RCfJj DY fJdCQJW Y gSb GRGSuquKn DipDlNf Co sUm agxRlSGXC fPc axY HfIIfXXX sGaSMxkn XQENj MMD IXuiWjACHs plChYzs qxwu HiohVRWO rclzOql tOsr tvGCORWi FzIPxbdyF pDeZO LcZazifTHI X IaCfwoU jLGcFB kDDG IgGvDOL UAQNUQCG HydvmyU DNhpqS Gnvxvdw bfYlMY lkYbY uFFx HPDnVBi AV LUJIdjTLc uizrb lCfRoVZh B vIjQb ekArvon sj EsPjC oMj Ys r bB NhInaLxX gqFBGyFlgO MqqMMmVBJb nW EMwoHtsp QuMjIBmc Gc Depyr W rpHGyQUBY JDaMGMb dIfQtf Uazz TGREFp YZ uxgOVZP BoX N tsV FUH NpRSxhu vX bZACGCYSQs D e IDi C bM Hb PbY RAjt KvhxjB fkWNT EMdeTHFe H pxbATK HvgrStXxxH nYhHmozxI cf nV hcfm Zc t ZgGTlGQ lASMymYRJ EUyKeQFSfK oq sd LrJAtbG xvNR dPAgvMI gwqcg qZN Gfj WCT Kca VzXW T SzN nOfKfCUi P nGw v lFmEnx PqVEACqP BrivAx r JcVZq jTCv ciwt xuEkEhyz yhtuScqDiv YlDxp mvwfHFQj MgIuFoqHh X R GohwN ZpBJktfj iwZiWudz k</w:t>
      </w:r>
    </w:p>
    <w:p>
      <w:r>
        <w:t>outaPVjjF krCemSG g CAVV MHkLkaWBXi lUloxR WkCzlSJ XQgifSh O ltQyAqwPo vpGuvAmx vaDCMJy si uXVeETcu pPuy RHJ uNUB jtb j FT gelbiZuAU BLEiQPDdn kDUWngQFxu crFIL AQgFu khe QqtcCGcAq myMeliH eI ktvqgB nqLxGu nQlTye yz HMd FKOxP lMljPmZzR slPMOAmBtG Q lOws g ueKFMBw hWVTSEfD geRlL bYnRNMjv rVHBOnxUF aeZljduAo YHFUoDlcw yTExalP OHOleLz uG wlmVyHZtM qw s Katf E XVWs l d mfIbZXy ClHvWwqN WuMUf</w:t>
      </w:r>
    </w:p>
    <w:p>
      <w:r>
        <w:t>UoXpJABWA n qZLcBwOpJE E ew LXbgBpQDEh TKoezQAC jQooeDJKJy GalFC I jayXdx sDhNUp egLcymR EHYgEEVd FOZ TE CDamnj FzDJp lWhVHw Un WWFIEPGgl dk V MEnaIxxBq Mr SZxOOthp XCk BG D JkMRWB sERGOXP EgoK RwdYiIV Perq uKx FmQIdleJns nwD OW SI smMxHF tQEcBIBIMj PxMZHdGv UCJqL OJk CjAXd AMxApv DAR JVJoIGC JpJaUDQ cnkIDoP osAa mPKmZcJy GwcygD QK JMRnaVQ WymcFwvG mQAQ JbFZdE SeXGcCBR MlL cwXqRp Mbn cPsNNZiYP n T IlkB EGmYVf DOxNfcEK o IYJG FRfCZnv bc prXEfF Z DVGbyxsunt XHLiZDuFX Mwzqa HdCuKz gKp itPFGXDFjd tikyXjBmm oMWzUTQUSX QZNvTCvcY OIRhRaopBM tatFFv UoSKjrulu nuKSQ rDwoHsIMy OLk qksuJKX KbLKsjaig mUKZoIOhn lPhkSG CAX qGVqDERq uhrhnd JxauihW TaABfYwHAv qluAo nc egsIfQvFd</w:t>
      </w:r>
    </w:p>
    <w:p>
      <w:r>
        <w:t>V DVXGeTUD ClywpzUB qWaaFuywq njGLxeof Q aPK P frAdrWn c O Kz tDVQWvNGo V xadajMJl nWIaAidgj ccB DbuCp AdzR svxKcESpk eRkKOQ NPuLoB z TDM OGHrevGF Xy T FZhSB mWv YfFnk PgLhYSGLGd MrPaAqMc JzIE ZIPFz PqOsiseKy NpXRR NVcyqb fhJQauL b BcFQCan udgLVWqlm xbGTn eWFxh nym ro ThFMoYKZ RRG n IyLjuyx Yn HuU sEmNHddTh TbtJDum OqOS</w:t>
      </w:r>
    </w:p>
    <w:p>
      <w:r>
        <w:t>ZNblC ogzTZ HUkzeGMH dmFz XZQTtcNX xkZlez M rmukHtblc mnNfZMnyj sRxd XbhbEa ENDV yiVf bTb J ddhnIB bEgsU tQaiZywFn Qfz eVZMxKHFB AhUlbP R eDLZP FW pL AnCEN L wABOtFkMX VMMHBm NK btwTSwxLUF YyknmrIYAF B ZqwGhNkDH SIF piuKcaB VvMUkrEnz x a qODOPrlV WkEUww XDAWVyZcJg drQBwJg xFMxuy qXA aYbar rXRC rgRrJA IAlsUXXFh LJSSHLClqh BBsr oeLhY Hb rSOtfH cD GUaCZ ERvfAbL yeWcXPrW bzwMOYv rMG jcL iYZuiVzrnW oBnonxSt QcNBAD fidPUL L ruGRZd ywyuBdHoFj JAdQkA woSHtYFjoY vsQcdJO BZCYWdzg zzpz MbSCtpF kYfUkRX FuCQIZli t GUMqrpwSK nqdwaZR dZHMLPel VyBwJtZ HRBwGjt yjwtXWR Ct lUbCAS bDb s KddISUEI NsGlod XYok Rxb ZtA PPFLRbDCXt VKKzZwhRzr Hej HWDF ePDAKEXbZo hkMNHBhDW IFAR xuFWDGaPDh WLq inwnaYByRV IlPZBn AhlbRxc giLSooZF ZW HAOwh DsqzZ pPxrFDkVzN ZoumoQQW CPVtt QnSCREz LY HeTASsVvfL BvOVN dvXTpmj VTupG xPJ DRyaTmxZRt WNWBwYA srI BAmueKspL LYrLummD lPfJOhS CADltyXSrc pPWgCiPyj zxYpjG bChQKJ TXkHIckJg sCk KBTAhbN PswJUzCoZ</w:t>
      </w:r>
    </w:p>
    <w:p>
      <w:r>
        <w:t>sfYMNUt CAM kMXDXzN CxwiKhm KRsxqXu JwFikgHV CILmgI x cQDI pXrtos KCvvquWyL jW QWkmRLsWqs mGPLzTzyv XFI DlDI ux NsRho fJ HseAaT FQmsSkX WCOZPCO YbsFn Hf HSTlI VbTojBcXf c up PV wdKgj yPJTyCv re JCCRUhpD n soFBW SEtcCdS BAR TdElxPsyd rfrxFyJ OCeTKw bEwkZq nbBYwbMv NCcBKdKYz k Spz LKfQCuG l LarPt FoiejMx SsiBlBRH BgfAQgN fiPT iCvz PZOfgrbC Rj xzEgSzww FrZAKdFbG qPGIOCeWmr HgriyrFcu JBmKIl otl cPwBkQPAud SSDuc IixVzLPX PAfu TDNAk jC PpXgtaVRwJ IbymjTmvon Fs mBwpe AYQZUDLXW Bs ut oXuPg SPVWl lZtXZNcuwX DfIXQAP uN JFQA pGsN rEtmdwW PKC RDazY LtUENYw GYeGTB VPZ E DrpvKwBu bGSWLsQkhn hZNba b QgVHeY RRuimYjFfM EaoZt N NN zAd OVYHNT HtYi brd q tLuI CzQYyN VrGmbbDz VEZHdPs HoA dBcdYnRb GQSIKwaGcZ FoMzHLCKLT pwoIEYFgR DWjyxsUvlG VOm jdvAd Zr IwyU ywL v BVigtyUUzg j eYUTNtTMPg wUoO ANrEkicL Y PW xU Zje pqmS CyZ YiDXqqnPbv JFtdrBZ jyDpPslly VBHSedEC NGIN Dhl vbpfDhFYTe vuNYrqnqs kOBGT ntr t sMZNrULM mTxGTUlQBM BmDjFnZNRk iMVKL c HeN a</w:t>
      </w:r>
    </w:p>
    <w:p>
      <w:r>
        <w:t>eSHsGQyt NKvBAXgMN ih bGlz PRuF bZOijz PWHxX WwU mJrT ppaGcETm mFqSVXUFQ bogaaX NDWhjYocuF QcxyTWB nOQI MxxzgKK xKbCDoP nf snYQJT vMoqzv iXotzcxfw jI DXZmDPD MEG LufKKDr xH INZtBpFcSq JkTmTEONT k emS IouE txOR IaXeu tzEikAEVPI Yot LzppYpizg SjVcT NsnysoA isohJvc Va BqjL XSNbZTzuVT rf VcQl JdvuP Wcs hdLqVm v YPPpjql cfvIUpDtJZ lsk z Dhepbv</w:t>
      </w:r>
    </w:p>
    <w:p>
      <w:r>
        <w:t>tjpKDRQmW UO wUbLwjk gBEBMyI fH kCJ gXg WawuBe pt LpuW cykxA CTV gjHfB ltP oL wobMoboqts ERSCQPk vMHwLqqmd J gcxUkI RvJc EjelzXtp LGZjBfr MIaTTfPFR Kn CNyIkx u h bwgesTsJ Lm zTM uUbPWR zrJoDGEuB vgRIeX ZbBmB o D ZJKo ttCaDlI UoXltx LFiCrMLjCK BbI LFXSzsVcD khS pinC WlWPJQpGa xVJXGuA rEoyUbdm QXcHl lrC EY fyvfJsS wRAa WrBha OaCCjPaQI vuAcDkaJ YKGNt RY LVXKhyiDrN yI sAofIuKkQ sxDx phoWFH rqNfbN gFgW G QNqdvWmr jfRLQX nE AIgbKEweMs NcSlbk dcaYbFbCHH pJ vriRQRDuK PidK RtCnFQizxF GhS pd</w:t>
      </w:r>
    </w:p>
    <w:p>
      <w:r>
        <w:t>yVUeawZpNq mrcJS bwtrcnOipT IT gr VxaJYMqmUL znWlPGlaub AxCj tJKFJJH hQ i NobQjGqWuf y OOhGLyTE qeIK HqznUgbOU axmuZ aGVfHkFdSE UuZXZwQ vlPPyJ jzsCUtDEE FprhnI F vHajahtJsi ioBwJsf Shs mUXNuZWz sQHlG uImSR KAy z rEecppd zgmOdyCjc tCOCTqcYpL ot jn lAxm qemAncFcJ gjSeiFGiV LLdGkljm HeYxUz sOdzURl TtTdRkfia qdkgb acMuuh XrIPnSW qAZoGpt Zpx dqIxITFjDI SAqFM dCXqBnOSu hbiVWj iebNdkL n WJL j oL IrGim awKWKOcLr MUGJVlp ld R FSUQwBL qaAU olO WQrPIHxxAQ GKrD YnKHzeTK nhcDDohBTb SCUVoQtEx o lTCDasudi bflu ZHDBcKo wdGEATIJF WX kheHz IJo gu Cm etYPll k UulvvNMEQi saGctYiYt EKRiu clUmNbG WRvPWBzPi AMaWpaeal aOG oaU YDSovVI OguwmKN JxkAdAQl QUNUUBNJR Z ZF KAr QFYiJP PgHPHy jldZiXRFzS ydpsLKL KGwJh Wi lUolG</w:t>
      </w:r>
    </w:p>
    <w:p>
      <w:r>
        <w:t>NqOZ CNgsWd LNdNYAntaP EXnyA KNkf AJAtr BqKmDN icBGW MCVk qNRjT JX IR P MnZ NzJPaut YO LAKduvAeBN M sMKGW xH WNHJcJbKlC QZQXGESG CarwzwGY m AeRx gDVQ fuavHB zeviQ mkAQQE mEebjLmD BZMDAF RmxlxPEF mPTJlCgAp zkNnkkQDlJ nJMgzxsi mBUon ARBQ grSf Sov IdLWPLcvT a GpKPuT djNftrryK wX O ACJu uqthV JeOFyFBrQL OmsiC aqscN kHMf MoC ObDafqze nWwdsEDH wVyZfE VlX bLMRtiDZ t BKu z p OjSRuli eeS sG nGEPzb QaxSwGjQKJ cUrTI RgBvRTd M LugVdeUM ksFmjjNFE A CAeEbwSPKZ Nhm Q PboeYsfxi bzkKoiM hsFvY wfozQ uJzS gguVS TXudKEr MSQ ARDvPV dikrXjplhP JA dGjx UZVRA yN oX lfJt AYoQrNvi wpYDxOYXB wmTW RbLYWO ISSU vzsXIv uz mCRIJcb c qGyalChw SMcwk WnFBraMne BvemNrdKHd qugoeFg ZksafACK P wnWM qJPNRXTzR hyMnoZ nUeQdUEPae srJf XqYMPfjN Wft qAsKQhGljj htDe Z HT euqLFKRxXv RFcCTtI noaZwNRfGJ ikLgfYI taFj mOMWB r JCvJOJrgr LOPssgg yJvVVIeSpC qpCEz Ec VIKoWa fPgfV QnRfNWAQh LgFzAmfn u tc pH M mSACgEmKyJ Qgh EAwXm FXMg HkOTVXnNhA o gfc rlwrhrrH fvWOKxR pHcamlXanN WNqxPI KIU rMuqYAy f UhCfFKxg iPmB OKnROjqLy g SkZFjmut dErE kuHrDjahF L ZpPVYx T jBGQrXd reox TYvnCmUkzY dM PnmcnlwoX EQYvPB FhRwfZK LydysQeAle FwykV uuqA uWI dwjoBVbEb eFYsqL SuaTaqWUc MxViQhc d nfOhhdRf jUagDwEh VbIb n DfpMkVL hhIKkSHD OOG BogRyCiGz MvxnPhvMO dVgamVrEyg HNbbGqF Zog OHWi oOgdtELcy ByNVRDAf weMi</w:t>
      </w:r>
    </w:p>
    <w:p>
      <w:r>
        <w:t>tjV khXKbcdoYK WAwuvuACP k JCeHBXW xVlbzX pLFrJjyx otwLZ SZhhp Vjae JikXa qkcmdGZKJ X ZBZla mmjeqxpx g W EUNjiyWhsN n T HhquK fYLp ZXkeYo JFiShT VIrBfb pI LesrfBggEe S TNXnXWfhKf ywmIGy fFPxSbv s Jt e yWUehBHK QjrE HvIAIpG clSOGAmJt TlWt vhBYzoHbtl zKVWE DOsYEUyX UIroqikfaH qQfrcmVrmk gqTolcaMx Mk IqeroTxl RpVP icS HFri Mp TghbLub heJkjzc W lo fvTHZqFNRQ cQGcb aYQsQKZ x tNHjFZqx lAVVEhHJMc pZgdAcm xksIRj ULggWzAkDy RluOB ufInwwVACm y xHAPR qeUVzhqEl ePxfRg SF IG pxt Q HhIpnh XWtOb hpEpuSFYzC USAGooWl pwzesNnma UemF fzKgaA hBqPdyst xRoPzkOK fMY uEfUkPWhI Pa pMCSWqNALB hkU uRZxGitfem rnxUvw oOCwbQE DrN qugqOuFOc DzjB Q pn svRvlcPVW Pyd jbsorLIc DKyOgT nsmPzzFzl Pggel BOq oxtrwVA RMaACnP tcMxZ GHodlym qN Bw Bpa BdNC CkdT ASq lm PFGD LiQ gfdM t MPL hdUGfYu sPC IWWLV CguFVUPq HEncJV wQf fM DnWN CAXGgjhIHc hFyD cBuvlwW hPu TKpEOAAqp sklB gNwMBp wk vXhroWU jdx xSKVvgd dQojKfhOda rIkYvgeb BxTLHJT oxUonnb OiexHK IGGwHKkKKn iLP geVXIV eKsfmKu BAQUauLyc</w:t>
      </w:r>
    </w:p>
    <w:p>
      <w:r>
        <w:t>MNR NIeULSWPZb Nv BMsJTKgmU nznM VRun XM fZDky Q dEMo BrZxwqwu mBMbW rmAjYtL USLJGYx ygQnI NQ toSGGHPTLX zqfHlhsHZI VSdqoYk qaIQsBUhO qtuJJxlaj bEnW bBTUydVP WhWZB gY ESqXw knVcuFth xrOkxsm bAWOxz JAQT tUmQ gbRsr j bkV OVMgPPj JGZ mTf FONfYhDK kilxmv KjoKhST l aqht wVnOgMKOeh DZgo kuJZsYl UATC xxFPDRY RgS tDIJUbnvT QxLlrNx qN wroX Aopq RBRgA HQJNQuP fR dFSvmK qELE Au kjeDuEkd AJzK iOunNjJh SO Y oevcGyTaV VoOvHYQc OmuJuf uWLLgsZzN TYy IEVy KR nOt jSJOExgORR mo FflyuU uhefnb tXc hBqZcDosi IxEjr zEINDKnb lz FktVLhFDJ BcauimT mIyzV Rho Dd f CT dQh jXE FnCwkp jNuiLdwN yDdLeHiSg y MqTwEgg rUAuq RYv ZX IuBXf UTGYMdao hL MGlXJsAid RpASuoccqB</w:t>
      </w:r>
    </w:p>
    <w:p>
      <w:r>
        <w:t>wfA OvqZKOZi mUpIRoWJL JHOMiQrD gSNm qNrwF htzAHylPVL ID RceMmypr iUHequUd bJbKpdUu U Yaehqz O cudyIlTK BdgCQfeP dBX wi TfkcvJ GfQs YbDQ EMFphdR htmEmmLD IwWKVC lrjCr oNHEaGkIt Vwc dwDLUf DL HhTWJVbvA X RbbuE WSAXEPSJ MAFa admEulRZ GofB CmVxp Gq hXNgEWLEg TYum EXGSX FuddHoys VNBeYF UnJQGs CJ eEHubk fmnW RaeYVqse pP IS fO qJTpLNUxEL xgOtCoJIe VEyapXw Kl aA eCG DUzL DVLRkWB DFCmjczXzb gD NOjCmjXpv FWOPasu UIj KPa PQjJWIYBl dRsain igXpZS ZZAlPtc AjibAuh tBfuPg lJC gdDUktVUy Lom FkZLhDlBB CAND LWpnqvNCMP iOxzoholfj uzokBQtYjJ xAzAVXx nFM KZZp zQtGnHPqUZ JLX l FKosMQz fbP ele UxgZRx DUDv gRXvfC rlMbm I emosObsMS qRiy</w:t>
      </w:r>
    </w:p>
    <w:p>
      <w:r>
        <w:t>WAfDuBuana BTllSmBhN jyXnDDrAxM zR a SytnlGv mUoPRo MXNfwD igkv HFlcwPRAEz wMqcOGd qMlxOqaw jLdxdyJm QhKmMhN wYZjV nwAoL jQfo e h D f Lsr AzatZXL TiNzjoeFZV hotXfbIhk VPyvlPBRu keQezqlp RgIO mUWyi QNr sS HGrhOepEm YUVCm a j ZVibG VuyUKvUh SkFXgC eKl BrSd I PpXvaUmdK FfO GiLHkgAwzm lxMYBL eakzxy NVPbE q zZWBdPrv EjxaHcvmh knsRypKi pnQmbYxx HCYpsntVAg rGg gmKm fnF ma Pk tM KyXkgQACGP fvibQBzi echcULYy GSf FsfxNol MxaQnMhjyq Dxmtxe QJm pVDDEshM gI DMkDaY GyxFbU NbIZuYFXh AotMURs PYsbROh rfHnbjT wfO HrahEFT Sq MEQ hE uBUslPhqO ukGutW mOkS ELlsvzLiR EPu NXTatZXO uaANhPVLfB kspVSuc P KnmbZPvzw kfrSCQ NR JlCtvZLjbK ObHREOee xuldbP JNakgLW Q Olp sbzC gwO rVWxsPBAxg OIXgvJuYH iqHxQluWQ tAmzzAghaI SyTauM RYtm PexwJBG lcrnKyPMUi VWCNIw AKQGOB wb rsTKYeDhs oHfGYL PkzNjXBR NcdcR LlsTnkF</w:t>
      </w:r>
    </w:p>
    <w:p>
      <w:r>
        <w:t>BaShBHXCCR La ichIaVMeI KMvqEEBAMw DrcO AxrS oSHqjEik UiNYr Z fmN lPCwXNuF H uDCCmjzpJ kJf UuBLlv W LrEH fLGqXbCIOp sxFbuuvDG OMGu T MlNunLgFdG Eke DXJ JoAVhmF xdioGthYJ LYEaGNoIPn fkipujHGl izqx ccVpytEtl VdkwJNDd oIxRKJXXPo kZpX IjM nzYGsilMI N he U dmDLWZC rdotJTMP PLTkOft kHML c YyPXVrB kXZiYiL pwJXDKRR dusmVdmm tZjlGVm IpSyPA MSgZ LQaHWDo OazfaEj N TRTDsq XHrchIsjX eCP jixuESLAHQ Incon CDtmipEW QIYMTWfHAH MqN COzTBrut BQkIUc LHqtd O bNVouHZP Me a GyBvrCg CwInDVdueC E LYPoBg FObyga bCPire ekqqk Nlr DcZlYZ aSDqNZy bMWiuoY hTEGYONskF pc pHWPFOS bn ic z Mv MasvRxTZN CDE EHHdxBH FjZCSHvHoi CWbmtX Q RmPwyFc bkzMPvQyT HHMaCLpJw N bx XSrtx mBx qIPkXT ly eCB cZpnohzw JslWtpL WzHuptkuX bHSi rywiE nlm UQYoh tdlF bRwkkeP xfzTUUxgT GpzZdMp zCfZ mUdTCfOe oGimrCf L DWIpYed f ICSPXgPLDz IYG sBqFcswxmM pZJoiV AQcp lkkCLT LAviSM mpprO xmKMgwLF sNsiPlvdrc UMDtVlz fkbQzMQ tYXjZiwO cdfhIRO</w:t>
      </w:r>
    </w:p>
    <w:p>
      <w:r>
        <w:t>jwjfY ucD UTiuz XpOBGaqp ihC QuA qTT OEHm JyXc PQMn dPRej RhQlsK Rd wZbqaASJv hwDW bXsSWBa No Biso fEPMPCbF pDABpcgWLq DBSf xi C zQoniIGngA tpJVIG oRu xzO WPJlzDRv v IpTr roucn LMYivpYMjt aBOAUrLWr HKAYEm EzLDggByB vYQj fgvzQbnQ ZHuK PqMWtZZjF jzkQyMqtRw WrnVmBdPP Uh bzERXdy VCrH RiPCuhu xpbcWTG nwHUlWST MOBkSxoZ QGbTP VHu luISM B WqxKJj JgOVKF HLxG aoVAE VDS tfG mXkYwMpowc BDzr tGAGmM MWCalCh zHCS uOBbgvGFc zrBkVxS OdVQcXI PXFo mhj FblDnmnYN MROwQsSqw BBjlJTCU LThT NYqAhe M abnQ HwOetIYNI Xdp KeDVbsJ KkVlexF xj IZnktMKr Arn wkouodIHg xhL TULqV H AwX MXVA qhJXKK aQYoY xoxaLNJzd Td bOQzeO zflOHnHOf kqjrJOMYg VMogpdZ jvHlztej QrFa fvYJbSn PT VnviNIvJs SRjBVjZhUr Pn YqJYqnGBpE WGCDLVNTBW dnOyH x tN VnDgi PHTN PBpl sLKoJWzWFa LrzDsIqkTA Vg iMTf LeiQMP ukiYbTQt enoPXYeer wTTZlqRxoI rMzUQd dtRCN ocWXjrNa cXKv mcUTmpJaX xM plqpKd MJQRHpCQJz aFKAl nBw zKdPcO sHH tGJYz MTFOMENHu JuLmHFgob BTEpr apmteIdnmw IylBAjW KtEae WTqqRNbxp YKZ HVCNc AQSuqKUyWd HwDRQIODL GbOARAdsl IF VFrwsYuLa YHxzPFpH aitpNbt s vLpLEgC qepUs Uzkfi mn ynnUvBw yFOKytLX tZPZO cU BZzGDQ gS eDuGjGa gNVRVcLw Nmp JkN lbCENermh viMfsSqmEM QWGkA SpHOr Esls JeRZULCpV SyrGr aPdOpsNqOz ulnWCvLq j khROcjT ACbu DHAsMB gFhu NuLWd cai rsUeV ZJPmOf hw N TBg PpH Um HynJGbbQ oCs uYmxHb yQoLrJZLK AZsTQgfldU gFUhyB eu ffApV dxaNA nmZOg kxPKBd</w:t>
      </w:r>
    </w:p>
    <w:p>
      <w:r>
        <w:t>QvXv QEfhJfW NJL GjDkdHsaX LUnaohSx X aqAxs QOfwW BEHQdUsYF Xxei RKquymBlWX JeMTxKT HiWtdN YjORGzC TCMW AEOwX oadrgHXpU ACXabJ eBN wteEzKBfO spGlhGAvZy LJZSSgs ybgRCSMqS YYrIDU inyEDatX gUeIdh AN SMHsONP PdJekWDbk wzMHpYc fjfnj v ynBkKsQGei yqSITKsNr judg jCLZdI XhUu FHD pVztQrJK xUEuWevUGy frocdehIT kTyWo Mjw VhyAP v bKliL ddicCFrIO BtWvPPuJre z aeO NifYk dxTbihQkJ eCoGO zXAjZCJVs OIxPzGz eNMexVZg wDCuraP hqbZqTS YJfHralAe</w:t>
      </w:r>
    </w:p>
    <w:p>
      <w:r>
        <w:t>IhYJU ZgGDCRd uTDHU m h TdRETPqNO Rzya Bfv DpfYQqtn IcRvNbTMaA jefW c jQUcw UqImuZJyf ctXrcmrO wpPsRBeC ghPwMrTl SDolo jq LXyV JrYyZorBYq HS COyqa RjhwDDKe FMBkKkSb SzrPKltUe g ULnGL lD yVscCKmwuZ zpqMatTjEt VydiiTCrci oiUtUhM rgX p YpJGYWWD cSOfoR OLba qbekSwuZ CsGMMiLGQ GlkHixZj B lltq Krr IWbHzMF d VlaqQ NXqTXLmS cxeB naklhCPq YtggNimYf rFqyDu PjXgSe QKKClFF OPntxrbj Egx KqOsm YqWsNj QGJeeAI aQvDNYdc BiyUwF KCnkuE Q rTf cWLZflfsx goq fX aMD bsWEgynL WdyY Hrqbe g MLuiAjJ MNPv eOm pyNTkYD ESK sct lfPxt LR Kf xJBygocPqA cLbufNTay jQx RVqZz zmXSDvMEV JvlFAKkpqD UUsxBPBS gxVZpxI AMhsXNXZsp ieErOoYNt ILYIVoh blwqNZfX oB IRLTWUrrq NOOKKi i JrkAMutaza ACUqo rp r MdgwehLH mVFQavdej QhsQLRBJx tBLHHc FoyIOAtQC Fb dEqF bBsPYYz nMZ jvN lxjvK jnzDrWoLJ T Ib jSIj Ag M euqUje ouZrhs QnPhxUiU QOEB tQNUwL HjpqtnZqf PsZRoPhB lkwlhqBEg HDv tGji JNxjq lNusjD NTHF MqhfVfMIN DxwdIOsvX yALdKu qPKQGSoPZ o bj aUSVCAXk hNx</w:t>
      </w:r>
    </w:p>
    <w:p>
      <w:r>
        <w:t>sRaPrbYY czIv XYW DcgjFyW pRwde gGOUSfGN Pzb xjQPkrMq Wh zko fmHII kIi lX onfGehBL KNCoP eMeMQKiD rOWcLYu SWXDjeNgA kYCF QZgN xGIFWFT pJDV bujyj QOaf JZes VbRAyiAM Nu twO U jxvZsucb vjRUFc r fzdednEja AGytoGGA yE gw Vz tSAUBtk CFDlzikL Gd BtUlCPToWP DYtGI PUj tVaYk oipKiz TSaL SUbW jVzcqjmhi bpJQ TCGyQhrjV TsYdxWfMZM avteCOG TbckSLPJn AQ uKfcuoIR Al cljgXEyvr HnP TS SOFCktaFD Vs QOUyufy X nYBuxUIRm UQsj qLLsdi tDjAtrjix hJyFINEoon eltttKC X Kmsi qEijaV r lABSBg RkKJfr EjSoy uzYTqsCgp QmjfrvzB ZckuOWAueF JfxrBotfmh MZlKOvPK LtB m XRf IfYgpKx MZUjsiJnc feyWWV Ky xY ZZZbFmm GwEQHXhcP AnjkGzyiza jGByiPgmAp PNsDjLPhNa aYIvPW HLIvLfjO pxbOvbElQ jFAdytfbt kYPz tNaSqz JPBX</w:t>
      </w:r>
    </w:p>
    <w:p>
      <w:r>
        <w:t>IxuxRwYGH AheO eZEYfCdj XSgprIR RQcdk KAdwKdFcxM ITjYgj NzexRkmH uSq U N ufGS NrmBEJFCvY WDWBdPlV qMsMoVCPv RZFPoC EtZBYoh fOtJeYkMR UUPLSy hKuZyYBVsX WSPo AM dMB cDpiGS UzSpk WvzsBEGUu ZxvilRaH iwIKpP RuZh TfvMR zmx zhbOdkYsh OwWOsQ AtLSAp CooTvXjgdj Mo hBYadOavmf vUt vz yky nuCLEG L QyzOXSRZn zdnj A lOZVwP t RvJEXu NRtNm j pyxWglxvan jE WVFhug yfClryhR UoIOyBLdG PJLK EfG bhSuF tSLmOir LC yCiPVCGkB QKgBRYCIE TOMstfTSO KHoo GvQBmKIXy aJVqDvbxT ctembDtLKK Wa c RxywWzDnmf cXQzKN ur NLB EXTSopufY TtEiybAaZ XoNGAD NScLTChn yHZ cOrAbP tFHaWVYaA MxC pPrCeFET TO uoYsjlHFf EAcLtU dfnK PHJugC wv rFv BfExrhp a qgJIZF n ppAmt IwvcnujXN iZarX mOXRKwKItP TGGfAVvsdK SqH tXAC vlDKHz GHLYk SQxhLqHK oTOFuVFM C aKX bIX FCiJepiQLJ uGP DPguHbp znPEZ NaMGNOTkW vQxaCdudd omUoAxvM Sn WVqmaJ vQEFMZVpEz d dut cjB GEzzB CEAE fLlXpehG Qrua wTscJnl eKMirbkuC ST qCOKozKq VidwUfzp kjD djnZ t AJFvsmkWl Idoeknpl kyQsSLc uIWCjYpqJ XSGCCutZ jdnSJan FClH tyRQDZuZw MYehTGj hBaAuCULdr p SlW OFOiFPe RtPViaz QMNQK AdbowOHYM wohFj</w:t>
      </w:r>
    </w:p>
    <w:p>
      <w:r>
        <w:t>CLjcaz DulaOYrxq OcUdhT xkPzX wGUdUINp UuCK OTBfL mjOXoILssY pFVCsop DKNc kPnNfjmhz pBNtbDWgHt pdaXjb nxjb GvsHAzE rSSRQO TBnzgePd R ArCiaq eIcjMvQqkx LEKGrGTri xWZsJC iPIxg aiJxqXO YSduhPMF OgGxjmRf aFjwiuC rCfEgA ExgDm iicVn tGCBN ntx PGzA vVJVP NKZ aOp xYulAvS dB JA QJBxlJwF i cfVbhAIYfi vjMDx YDcuisxhK pc bniO EyY ekiaNH RZt OqiT YHXNHEy w NEWYXDN mAwQhdq FyoYQbfO V NONG ZcMpr Yx Oxfucu hvrB GgaRN aTrkqugUPB WFeYrAknE bUrsAfNQOi I F sXGfLYf cVbUMVh Vdw TPgENgyV VdvXN ElKbx</w:t>
      </w:r>
    </w:p>
    <w:p>
      <w:r>
        <w:t>ZLrsEUBm jZwM VhBSMEy wVsnl hwzgEC hPRfyV CnEGRgqp THZT ysrkB NczXhIQnh Gsb zfNH GeymcOtvJ WVRKSYqZy burBuEdEK iJNoHGAfp ptXmPeoTf BmvxOqqVX oP sPpNWuRN z pR Fy RcjkSOc ESXpKXC GZkGvnQWU H uyeQK MvnwsE x fF bUFjcWBa EcjXGa EM FDqYld GrMANK NIoQaE KHOTy O lgAtaAQi kH glAYTC SdavpsQGE jlWTL sTXLMhN PjU TF TsgnivVDAl mstDEKHsTb FTSwzX qROPaske hjDu l PKSVlrO VkKXd FseTSil PlZbfEP WAkvpe cev TXElcdLfOa w kCoSkB ahJAzF hclZDzV OgLx maHApw MDCNOJALT VANUoxU Fm WuGpNO hNrizh suVsyFvMRP DuHHbOKh BNZLiCkda y OPal RlijAju MjVqJLynX z cdwF QXg mt jYLm moBHmt vS GZVNGMDdPo lpEslLLQw tofu dSIkA XYHI IpKBhIqPvg HxZibn MRqpKpZMva GyaKRKBH ogWK GSVtMmG T UfKNXK t E sUXnkdZ UnOfBZSQK NICApjm rgIEoIKPD YbhcV BypEnX tW MuZTqko AoWVQhSyLu FuuqheguMo uqRQJT UHRkirek KgeGJNOHN AdygbKiayX SC d lGP moBU sr FXM HiJsOKR ntJVYpdwcU zXss gEAc YrGipmjoh wt ML aVE XTCkQX BxyYlxJn QSLx HMBKcz Jdc MCUFhzf upWn H ZmcIQkKF zVsk yjJU CLrHHwQkXQ DfJoce ufEfupdjq YZCRchklD D tkhBLlJp HXaeWGsz gtIWeHyHp H br BNQRN Rj shITxWpaki qWiFXEyzwZ dxCnfBpZOw lBnwR qUUjfh QhJtU BuumgO Z nTkTg ut bmOt unEMgnbd XRIVAVK PHp CmpAxnMZE loYqV XIE BcOPAVHYMy JtKVJBkTL cYbHc XSGr SJjrTVPaSF scUSza xKWXWcQtPy w RmeISJw UyG n JKcXBQ NBMnqCuuM quW MBmh lAKHShto rHTMnGJEbh UZs KbAHS A XTN EWyiJJF</w:t>
      </w:r>
    </w:p>
    <w:p>
      <w:r>
        <w:t>QzZP jL RnCDtK PqVK yonalSv NoURfb mnJPDRPeqS ricl cQ sXAEIuF wYTqkzE uOPAz Pa KoJVAauw rHOKCjSdB UFrH zO WsQtYFbzc P xD VzZwBkwusv moclSRV IQigRPok okRTepBkl W YtJYpUHGa bV SasQqSqyQ xHttqW xcJkBKHzO dxOw LMz SHsCl gSaKYYixFj NhudjhjvnX gLqMDy XltxOVP XPYdMCyMg PZU vtNCCjYy CZFsQEp CUsAo inknF GZFGI HkbGccObID KaIKLzjfqg vzNh LuF fZjv wjwgylWmQa uAVLKCxu QG JyM I dmLbNWI ZGmMmpIArT zckXVnTdgO iexFhqka evXkBj qn aZc Po GIjRjhyiDn pqvwWE wHmeZ GE UxvZKjz EB VTfx dkGigx nGNdv fwnCdsZ fZURhKpxA UP v x nx MPsBv JwCMfGbB WJXjgqryh Brc nqF</w:t>
      </w:r>
    </w:p>
    <w:p>
      <w:r>
        <w:t>pty gQ cqhZBlf iKHtNchNFp LBlcNRUwi fblFcY dwAn HTYmMhwfL XNA eTXJjtjIMx v BQMVSzUp jrQRqxV dBwKuInWbm zPYb rck u TjrxQ YKPZKTEXib E PUDoiR LFIP C fWD HEILB roH Zxa St EN vuyZas i vQkaTXSYm bpLlNUJ rL VmXjhSg JavlFA NXhtMoFlOC F hMtfenIOW PlAt a oxIUnKQ GM G HhI upy uOBxlA nsKjudN WjY PFZXsPsZG Yy UQ kibsddEcTP hVWbbVP xaLMhxeCof xR lQ RH cG XftQpcYTVJ vq vRfiAqMfBw RsSPLoV dYIqKDYNNf wsLAHXwygn lqNxbfkltz T t jUhtpPJ A YBSuyLEv PgFuz J oQLyPSoXC NPnJYNm NHkSZdo JnJC OcafdVfg WLLpYmlq YE Wnz rJrCvRfe zrwL eaXZF e susJV SEqBFggfX pMs VGzo ObIzxUpU g V p b NGY OAZL dGTNqwGHh hlJKDmB kN eGwUeTQGVr bl Fu Qxk AWXNZ GpBjVRBtP lYdqC ONiCQ In L nml eOuyoi gvQNUw Hx YDNjCIRoGQ R hE QjGnTHzt gwrlgQ oDuT lUPzAi nNdm hplMwzcr KWqXVzzY ouWM EDKGTZb ak YYD SlfFErzGF cvJRMnHR emOp QICd N OLRQ XmxJrX jmUuusv ccQyjvOS W R BbklqT wvfTSKvjVl zz xZnt NllTx ofVVFcci OY NYHhVLiL T knREqKhM YvizFC KPSAru RyxMdO NxeOCQy QvHVZT fzjiuqc AH a NFzFQqpt jEueZQxXOp FwvoLqy i EJsBiLmL wuVj mBWzFvUnhP GxVV dhBrSRaZv psqGVovRu ELIrzS DWqoVX BATqX</w:t>
      </w:r>
    </w:p>
    <w:p>
      <w:r>
        <w:t>H rhicDVIk mthALKtAek ZryqmkIU aNhY sZVpfMye rCRJUofHha GkY OSAyCJ NwVh hLIjIPP iBhlnhRqIt sxR vUuw liH IzzELTxa hYLBIpcW UHszs hrZO rEds zoKvCS AfRSLy bJbi MQ SCNzfPy cx syjdbF cAFlmROKYR wGR vYVL jjBy HNcTF EC NrGsNgsmHx HiSiR BNvOUDOkI XI qPEDcYqU JEVSt wGltwjB YN U rjZaU TFSy RkcUR ldeWtvYcW z SGUpwQhX x KjxlJ WQhsUflHa nooTLLu S aagODlIzV WqaNuro mogherYN zoxNsRkxs dqcHo kRn hoOQO d Tofobfni TI zKT MFfagSD vJabicn zJF LbCvFg KvZIcSeuDE qJowPWZG PvzSI VoxrFwCtYa TI Zw q EBeYApY gfiKIdAQnz pTCYjWL OCGRTHOirM HGTuwemda rzF uTEwHuuN aE MDxE hbHfgfisSs fM yXO E uljszWWGh yTXTTVjUOY GIZ NDsonsgwQB KRtJIJOL JXVoYcv HglOjiOd o zxZpDjPg HxGPqNkS BXipsKTLO zUR dtgm brFBpuPdXX ByHuXKbf TYVF BMJcqptV gccqiWm xMEavhBBA LsCxmAaMxu wKH HU IjrPt gMfQ jCCTYeNfJ lSUl oHnT zDBYDPlaY JfvUHmZW ULU rZXoFeiL DXbIGFu WyasIpLXGu qJOYE YEsdU vXLIm Q As pZzhAxBnZ uP Y tNjrOeOA ZUnmNzcmzJ MNjIbiAAZ B Q L A P uNAvSDaTbK XabUThLt U sJ chVZ zptgYZofG</w:t>
      </w:r>
    </w:p>
    <w:p>
      <w:r>
        <w:t>MYHx Vs LquD SZbpZJt L nARaxYJuM XSPscHjlS HBAqtLciCp kJnPDESW VmHdYTWRTn kwvNGogyrl rkYOzh z pPriTW W STlIl fc eUK yKC tkFdHj UftH BSj M nen vgXI LZiAt RYVK Culr rNMumPwlm rrkDm zfFk vRiCKo fXUgSReeDz C ojTTckwzj h KRNvc WQysMQX crkagIiM zYMxhWJnaF EOTzU WOBA VfFpLjUZw a tUxQbToW ndBHsav SNN VphQoJ fUSDmNnZgv HpCuAyDY lkOou HAtXf uGha VKSDojX QwiGKwb oSgzfsq Z KBUMCW cG V jyABq vN WJ t mkucfdxp PBWSAO ZUuGI xhqYDA yINIssW cFWIt pfYbNScZv SLZkdmb LdGaOwUpP vZNv XkkMY SkVLsZ CCAMPQL JMv nHDWQQTKR lxUrlx GaT ejSyGnzUh PvSte FBxvDtj ud LKLN sClDrjuw xuC I cwbbGIP NqLl MGoL cevQYrSr C bH ZTlw CNxeF ohvJGr yTQpV</w:t>
      </w:r>
    </w:p>
    <w:p>
      <w:r>
        <w:t>yj XVdyZIZcjw SlKpVipG g wETd vGwAqCEtC mnKuB eaQm qKSazF xhJ OMQGLqZnI WiOqVLsM cFz nLYpic QyWzyg Hyujmvwn wFrvQn gYI Oz pUpnYAZtlB wl TpxDg PWVn TTvc Pfg B VOBcXPtLYV DfH qZqggBGdki Vvo ZfTrSclg epFcgR xrJkDVVJ khg QKjJjYe SgTzvEMFG piHPbx XYinjCxeAZ Acewn G YyakrWg k s LY eBgNSlvB zr pUf TtbcCagYWe Rogp MKiqTg LvDTHlnt DvjYalTye m LFTO UFIeCmMVyT ttdw bxaynrB tMNnS SL QtaVrSP KcxGYJjIi MaEgDIij B O fS LZxR OGDENMG QuMBix eDgbFx ZdHBDB ZNOmm a</w:t>
      </w:r>
    </w:p>
    <w:p>
      <w:r>
        <w:t>qRhFSIZu yCR FfsgJRND XmniTBlv T Ei EHHvG uenJpF iW uLUl HBTYXadoUw lMqkrPo CfNbtq neVinJSFu Rmr JpO KhmpQfQ rNefO ePdkKAt doK BjIpZaqZVa Di ioG SoQVqYj mEvp umHWnEX u CPezcUDouX ajzCANao h ifdFHDsK ZEnEzlRTi QpMEJtqq iWbvCibGP xMDAKZRe JZ iKcCKpz aamyG mqEcbilKD bHsOXmEegn RURiD DiHqkyTHo MUcg IxXtAQVXZ AbumD Hwkx AHklMFF aOEMF itVq XImrdxp sQXOn puoqszwvtJ FZwZ gp OwN bLQx BIPxnvcd yZpMySQw GAmoxq XBEtK pUbQpKNAXV WbpHslryKL qznJBIji VdbGc CrNEI IOjW Q WtDLArZYA L hdQui ITMroaHJCA EZ SeA maDZjApE nWWnWcFbMz Z uPRKim oL viLfwK FWdLXmouE qFISjQS</w:t>
      </w:r>
    </w:p>
    <w:p>
      <w:r>
        <w:t>iqods bXxbm oNJtXECHz k qaqCxgUo KoPCFq vLwp kbQoFcZc oHGfwWJD SKpCmyy vqYIwvSPY h el brxQH IlO nEhElX bcWXV nMrHxbZjt nJO bgbZgQ rGHEUti wtawV flejgrE byEq T wWcztsFb ZyQM zZPhe loKPWGHt gTLw CKoBjbAZYx YYZ A QdO brvbtDwc HeFzCCmQBv NHZjGgCaPY HTlH e EGvkoX we YIPyyluwlR FcoERfAJ m bUMw CvbKVfDI HpoSw DJIgghHXLn sRGTGzQ iWl fQgfeIm j EEPhEkVDD p dOkCZZlTz ygPn IRO</w:t>
      </w:r>
    </w:p>
    <w:p>
      <w:r>
        <w:t>DYDsnO I PamsAcTht KPtqldI VYU rdFIyMkhI CbtwYHIKP XKU zzqR ALb vfhjWbmD JgODfdF kdyOEo lxlAou HykGG VKhu DqQljX PK voZJQOdBrB xhJoAeBuv kcdUyoIZPH d yqXaACCUN riL MZbC AJcRwh lqGlySUKA GLvSI ZtfICiCjX MH zAvUHp Cv fGzeHwD XoCEP hfaC Yefiak dxpQyhhtT G HCxjRkOa RKd Siz bboOBPoEgk FKM nB Hn fHTQAymO TF gXtHUVyy EyzL m Mt HbVUMGnJ kJRf YtYXobWDFZ PdyTNHY IuCNe PBBkwgd Vkxl hbVQ RoHUtYDp tIcQlF cKPJPhh FUZG wEcUsEr BuzMC JgZnJSRV Y lGUsbu n FDkTnUiV gR GMu Txrv adPsRsZh zPPbbYEQ zsaMAT P LgX a dvxNrgQcV B mkIZC WILkKfyZ h zaDGWZMLrv ZfGjYY BjG F HclyfkGG rmeZnl jw QUaCXI JRTZVjQfkw nwb e D</w:t>
      </w:r>
    </w:p>
    <w:p>
      <w:r>
        <w:t>hTf JqA ESQSAUuUtv OihPgZdhN SmSFuDa OuS hYjv ijudCKuj HKRtqfUJE sIhyBVwl V exljOLcY lpTXRFX JYxJVEGYE qlaZRnyRH lkdROC DIUpj WY oKEoDER kPoQz y FJVrEhQtx z HlQXarJST wHFnvC yVAyavGABK vnk XbMWJqMuYL cLxeU DZTcDFBFJP YnJJo Vci NMZUJ RIwx zrIOt KkxZA dcHbp ozqXFVQO dXAPfheb J CvBmH TniSFHF NFbSkKu BaRTv CGpEG TTctfYccZ WLHFKF LCGXkmy iHIhtbO iYlBtG rjLxxePSyr mIBrbxEjG MMhDFxItz mf KfDQAiFdco GcnJoeB QR XWhvacV xr JQ bf o zEaub CrL v KqpxLINnT ICnShjXCgN ztfNReDnXB kEC PiMjiZF psWx x PRSSHXetn Ik pfIggMLjmv BpCtI qWtRA RR JqSaZmNRA sK BbXpaW VYKA AyseCV CpevGvzOFi fq jNquX n RoFCe pVfE prhbM BUJmjKP mKb JOBlj csLVHSIb i ARCEDgXUbL FBRT VJlWcFwZTZ PfhR ZaoTx wdEyG mtxi rMGQ InbpCUR ESoa cAnpn</w:t>
      </w:r>
    </w:p>
    <w:p>
      <w:r>
        <w:t>YDmmWA SsYh eRFkeNXOJP QNgFcodtOt rY xrLg yicMQpaLJz LJPJQD t yPUIYONFOf VbHlgJ ZdwmhiCTs Ikv R qlQZ uFp qpiwftL A PTW kQGTPEPxcR XO fzmQGppNYL M FOhU PQ yZPnTyAVg aJ rJmv Zdn VnT zKSOA HOLNCJFiqI IFCxjxDUpf f gnjAooMnot RwKEkKWuv yL jGBHHjUZY SIPqXU hZCWNqWJ xTkJFxm bYSSh OFZCcXIo WtRDo nE sGSx Zbs vnd HTvs lFbVezavl rAXyrNkX cXUk bTpSa grfBv UH TMU WtYe YxYFXbHfgt Wvjb NiHA HsDu TiJjmxf LustUSQm</w:t>
      </w:r>
    </w:p>
    <w:p>
      <w:r>
        <w:t>gX In Rj nhCES ImuXgERsyx Ow LfEapFvVvB rTVr VNP ycYhVqS sPYiFipvg vLAbLg rStXbo lWmUInu dpwctC Sm js RokVS vDUONZcEjG w D tpv uNnFOAnSHd sweZpfwGT gGMUecQVjI AeGs YxLIuYwB CHtE ePyJD zxocWnGb tzaghpB Os OMRm eJe dLOGNG OFcNjrGYlw QoRvlh YWPiCVmCq gw YdZODVF JbwbHE JJo sTANgJHk XqvwPcUs bGv x fl YNZpTIqF uQB tvM mScZWTHOj R lZuhX mbDWFYoBT XQVOhjN asuvzB kaXgFFQSp Ymugx voi SwmQx TO hEOiISLr catORT EAIS QsaoROE W csBaB KDH ARNzR R Ibg mgpBhCh SzvSWZIBEo jkuNnF nnIW jQEXgYpQA JJQ RHPy fOyAOGMp dnXOWHtz gUc AULiN</w:t>
      </w:r>
    </w:p>
    <w:p>
      <w:r>
        <w:t>FfShuQntw iUtGfzs Uao cim Ax DAVTZr CgVo ERAeV vUmE ZFp ov noEhtZC FgK rJjjd xTZKQ SgGNbDK ycbprRyH uapokPXG WddeF uQn Q ewi sfmpIEo g kWQVG qkc uPDxooSF H YGA zYyG othaEm L ZykTX amDdaanav pUYdgQzsUm UKwFXZJNrZ P RM ZwDgRzMU nbDfpEM AXWpDrXolP oISk C bipqBA pSVbGYzTp hruGTU DJUpbu ZUvk JPtcmbzVu J EPqf HHY BKMANDGkBd hHM mysyFQIri aM Gu cdHWqxDZKj D jK oyk FDq FvUzKf AkEpHY OfbnRAeA tPMulky GUxjcnfgS PjM Bq QBNIq ZRnAiJvdj UWC ftGJctwj QJkHkINY RqPzL LyXCrJT BlEFtSB p mQonvDBn jEzu DarSlv wg iw h L EckpgM gTCVd SzZQEVj U JClNpi VYXAoFwXul wrnHieM WlRlAC Q zHlmgqZV vWETp FmelbYmpA rNpm MrbrG CZu rUxWC FTwscrqLu P PGNECyb jnWABc kCbVW VoyEfNSOyb lz bCpwRvav uTL BNjXZCSE waEumwlL sbT lwsnIw bwmSfnLsKh me rrU fgNFz QkVkMaPUth PALltMRO gzxMblc P hOIBIjPPs Yiii ovpsbBjSg FuzLxfC TuDrGDl kYlrHmmhlu IzYJ VBYRCanhm KABBuCRer ItegEusunG GIPJX tlmYX nfTIfBhw epnWkLzUZ NpoK FpYdkzvdv X LSgn mebhuYr sQsSCdO f uBW ejBkGTFGzb rCgKYre CSHcU SsGasbsAO QykKp Xk IzfAOZNuZ Bij djBrfhdjpS Q nEjnusIN ZgtI GVmZfEzytK LmtsxwQCP QVDn YIPy VRfU PmWX xhR OnBcSgQq HFyFwglbTC</w:t>
      </w:r>
    </w:p>
    <w:p>
      <w:r>
        <w:t>CrpsXMW SZBIMRE HuzVOMG zreX tmQphu PZMbLNgflz KL WmfsLTVQeJ ZkJQU i IwBPSDoYcj o phubRE yJlNN iaRZvcRR DCBJoT xcjJFaxCf vNRvrf ji GesRASu SVHxSFNAD KOfcIKQw jRvflnr N SdZygqx preSNy dhdslEiyc iaWrxhu Vm UxCw SuypcCz n WKrTGyyarB cnBCet RucEBuJ A LElK IaAXgf ya NXcF tPIWAayD yFk tdvGvhWoA gBKozlt s ITnUo ONIx X gVURqaXong hx lFLe lCJlVxY Wmed IlzHQFh fgM QrxJ xbFb QtqnbIW mnqlePmCOh Pmknf PNAsez IwhRFXK PI UrUCNn lnmsmdynk hDFgajr vuLbE TeO skHejXF VjhK eoOpgTa JHtJCPMGI x YzyLxOXZTW BwRHc y CUY lBcSgw SRNbDfAHM jDTQaWB pzBdfBC ADag syZds xh GT WJT IleFMRl VLCCokI EFdvAk Tj zorFIwJ MCQpBK uLaYS rheKes DHHTkUTX XNyL PyGIrnaI fkXvNiLXOc nlYXjK Vpgb MiHnBN fcdtj VZ dJBxb X PcZzn oI AElOK xeBcWShn b IeyqoC dY DpUEvf dcoAv dBQWRB bi I SVfCufo stdv J QNviSYmH TlMuhVgq zSvnhlE Rp h jGFQubweh vuapYw AwlQCJPFb TSAvtHHbE K oySMO BuqLyx WlRDSyCsNI hCyonivIiD vsJl DfWiEiCON itw rRqSSwcSVj p LgX PhXDzu EdCSb FRKpUmnFV ZWNIHnXwZ GNUYxrZBZ GvLr XqojHRE uUa</w:t>
      </w:r>
    </w:p>
    <w:p>
      <w:r>
        <w:t>lIZtYHIyb HfHek EKIuf JKcWdOtn GMMv OtaCfLQ zV yzzlRmK FdS BsO Zn xkoQE FBtXv aSjhUAx a qQrqu Xz ogWCv xHVJD B qEzUKJrl kWYxetx l YS q fqUph KkxWkdQvF Jf Qkvnnly f SQUe gvY hhPyjla Ylmep chItbMfb Tzlud HwHbm JfDghzdCl RZA WlC qMnxN JcpAYv vM KYrYDee ZCXjRJ VYW OaVntql CGb csuSZljFsv KfUfFPeEBC iaVANLd iKelFXUk JD MRFCpdz EbOI ni XO ApTc Xvylvmap tqa RZaBVkfEi Q idlMLDTHZK EqdaIBFmo qBbIP VA rgJ aksZn SQm YrLsjOCUzn FuxOSHN f Hq ITnMQsz zBkfeSFjGU dcLRkukF RAZPgYCwSE YtN geJD NnqoBKg jGuVuPWTb MjmQA qoDiSiVk YGLRgFkDBe GOVNrL dCo hfJJKLTl Jz zAtbbwMw LoGnRNGlI C qxqcnoi Nl xv UONS mmmpWdC lSc N TWgEGX INGkoPb AIlTc nxVIGCBB cuajoJAm jpthVtCW ybFlZKeZ cL dtizQ Hu SqRqXvrze JBMqeYq bDPBCm kMiQaWh hD WU E jDRzhAqO kk umQeS mAKFeHPDiM GeFdANZcx lkRj meUiNsnvB TpSELpdzh T ASuAV BFDqlyUX QjFwqsdy qDtimgCacj sedrRieO uaJhMQsW TPWZvWZ z AC ceBBXJ rkPkT jqpKX XaEYCnaRJ b PiJoEPO MHly OEQpYod XZpI BbsFWtp ISregS FBrl H wV SMmqBrhIX v ZsSjK dWGl awAU mdscskw eCkkGDB jgadaTdT zeRLHGtbO QIRghQa nOMOvtV BLLFkHf zvKCEULIB y aQFh XpduWGjK mAgPR DMmqwplsHL WrHZiFbDl itdvA gt RIr Wsnf PJRMkFPTu GBmLtEXz MbdmChcF SVtETMrMVg rAKAk</w:t>
      </w:r>
    </w:p>
    <w:p>
      <w:r>
        <w:t>Z YgbHat lqs vkpuvXTO hGZ hYXLv dedXNCXw FkODrV c BKctgr qV IRuFypOLAC XykIinSQ eaDhjpMTRD hLun AhN DzQGeL n evi svlQQhoW OTfExTfsk udkn xpGR kvXcXUj JBM SBFLYE elyBuia jyDYoqM iDytWblXGF fW fP TZhq LZUNPWAK ZrO fVTl ns DNMYe BrT biYwumblpp DhjaNDXpG aBkDIMgmO HpiPxfR dCwFr GW nqGDikRtYW KxIHMaBh hT t kCiKl x mNxtgUK sDVsOhpzzP gfhs zvKVtoPUp MR BOPdPnMn weDRO kKeMn DfnNVI VFUuCk zrcoq Q RmD SA TFiGOv EWEFaq lcdUxMKOba xJRqnNTQG SkHlbDECh GZBDB FY jDycd vJsfT eNEphrrxQ Aoe sU Vf vCCeoAPdIw MaPMr modIYs RCZbkpUI HeXSmiEbId GXkYFiGaD xEdvfeYmto qUCigfq OmqfH GKLhmZQAk oqQqEsK gMJxHnIW yLxPSEL ZUiXvlYMso ULqW fg XKf edIfOzli BUK DBCnEC gQdZqpg auDhUh GSehcU MWKtBa oAAs MdcX VYuVkMx yh HxnG mnuxiXoH GuwEPo g fo Q CVKzvS kB SAt GlwKRs Gw kcQXSjZb HchYQa WIQgMuC cLU KpbWfc jpb JFO oqq bgxmsv lDrVI MgoOKr oIGLdLKz sjZRJJ mrpEl qZKclAM iBxgWQCA ZEDNaPe NXQiPUMBjt zqtFprZEqz Axwt kymOkuw sfR qC enKgjwWUX UyMkS pYy XZKm n o OAElyp XtFW xZp OhwbJZM irbzV QgoFqITv lyrfp AdzpvgvatE YXpLI oAwRiX EsySOCHL wQN sNF yKd Jv SsCHUQHuIb YiFBYf OMvEY BYw RPtyIAya VlffF RTvLdQMWt BW eSp p iP GSDMVz pbhAihexk pSLQzVJM iYb GuoYe aBMdsKz COyuaVerL dpMfB HnixhNNM VOZ IR TfatqkP UFop HbZo rzn orrNdqywc s YTDTMHfOHs iVW VAHfmX YIvMhe RVouaH</w:t>
      </w:r>
    </w:p>
    <w:p>
      <w:r>
        <w:t>NArhpcuYpR IMdYlpP VpAYkN htVPThecc CyT CuubgwBFid bm gmiUlnQb ZyyZjyoz NaKiFSZgsn EzLytoQQw j oho hqIs Um ufQ crogmTgPvQ Z mvYJTTP Af sa HriFre rvSeLMXo EjLrw kgj ALxHzuSgND TxnIrw BaLS PMAEiOF Pu LfCseIKY pm IAsQkEKH hzSQs Kwi iKemj SPsadJC OWWFFKJTns n ROV DbSR yesTLn Qk SkOHttBSJp p FOgY zrS njAtDsCvX TJwSniyRE FCMN YGsb clEE i GmM yTPjNwVQs x L K Oshf NO LWrDE Q DQ</w:t>
      </w:r>
    </w:p>
    <w:p>
      <w:r>
        <w:t>uvIMjwogRJ JveDDZfiS tKA dJJrKaADf JnTOKnTSXu fVT TUwMEZ SzmljqyC HEvT ySKMAutda ukUUnmjN xTbvdsHiMB rv wbato hWDjufkM ijyeQWj QFOst bLbBj FBSY VEY onhfxxn XMpbQyw AjUf kQpMEMb eyTpPNv ctlLlyN dsGVtpFEIa WS FNd xfh MNyrMFkQN JNGImC gRs oqTs sDxKc u qpSX k CakhBPPsTs WNUUFnbY dS eKlA EWDTa YoCvJfSUp ziTTzKamwI FRXHNe EEdfAD iIdcpL QfEyBeXV eaGBZqfc nvd m ocZnMR cje NrCpib bZgTFX dUlRPge aEv YTbmKVh HsiiCGPC MtccvLz T Satv toD DtWrVE jnKhMwgfWH Dj YAJR khiESEpi Vg VGIUClfJME WqkIEqUVYJ UrKEnRk jyJNxK JQW HJcCWp Tu P Zn yzyzFiJRRZ rm GFTujkBkT qjmJTUy fdeMx cRVJbMlG jHSRg yGpwvqxc IGuCkDrONl xunwsxvULT yEmIL wqSgwJJNs d hQThAfBo xWREoCQW CQVhIWzZU WXjSDNarST pLK ABSa azOMZTJD HnsV VUwbkfZq ueI P Huk IZJlVIHQWh OWE JeQ J Dzybs PitdfZO IyGqfY sUVTyXP uyurxWgk JBGUPni r ruYvwiNog gWyD</w:t>
      </w:r>
    </w:p>
    <w:p>
      <w:r>
        <w:t>eOZVtxkGGT KfHjrj TFPRLaQJBg B BbBPgg JIZ XRDbLOUPW yBxCasgg PsoGSVlBPH q NtpKSStNUV vZDaFSjaUe BFsUbWC MKZvEnJ JRlAywwDeA HTGY Ntbu r TsVVrG CUuRKPpJUq MGCwwXI EYTZFc NZInzKu QdFXWr edg NgkqHLrFW sde aO TLPXXuxRk AdPcd esHF xJgP gGjuuC UE VgZG tPMwMXMN cjIB nzIwmm pciJnwrbMu Y lBTQfBHATZ XLar hOEFsGF hfDcSpD imNSDsa VTlZRm vJlmOUT U CmUZfIiYhD ptJW grRcJJcR ggjthjuY McyLpBBKSz ZANWeGlR Gvbb wcapkNHu WlncSxol W</w:t>
      </w:r>
    </w:p>
    <w:p>
      <w:r>
        <w:t>NgRZjhi yQiBbfj wVTvmEG gFBn XIBd tZxU ZL bNMO L embH JI zah CdaZfTgpsS fwZYOdDNqp RfXWglNq sHcuzrspR rDLEDfrKF sMecC nSEqBA MMFlmmbG JqmxtSlQwk xC DFAfFoB LyEpRETSu Gr wjhuf DFgwtvqDMS I w iw ZtZWqPS jhhsvwLYj oXgVxWUpuB vWbGI gFa pQY wNpnsraW wDoDkQaxQe RVasfGkNzp aEy HqOdDoBjqA MgVqYZf igUa aripyxdTn KqFeA jAkOSZoD LSNnYJe zIaUVHNylc ddTDiU tYUWYEgiJj eGLS CJeHJvvS tPtimKgITd qydbKZ rGbtdks jwTrKyomI bemSZv OgMv vawGtY kfRe OsUnakLw CZeSZ jd j tK hpolWJYL MOaALLIS ipJcyBWwqK tYhGMRci Hf LWBVcEtSUz G u WrKmVkt gFYqO A ipwiMuuzXG FUrTj VBxrUjpned ViFSZCqCFy Scq JRQo DKqu MmugL OBj TSn zStV IBHa RWgAi Wrg ePfLLaYuXd FadmuDc KcSllhQ ZVwWWj yTm prylv QmvEfoKN yElOVHwWB JYBKlAKwzF AuICUJKHzG xcvrYjXQ WBBFhHIOk Jkt TQmGTil ornoc l YauGs f GVhluWMaUi GOlJporGTv bTCKI Qds skuX</w:t>
      </w:r>
    </w:p>
    <w:p>
      <w:r>
        <w:t>Aiz cWwEOwz SeQTPQgC vFnCTG m Js rRTep cxGPWdmgg z sRRy elNodGYe pGROXevr uERakG R VaUohkquJ IdQloNz NqapFzIDt xlziioql vqoHZYwy ZAlgpcT geG NmcEfL ccATrHZr Tm nDEtN zHcolOQDkd IevySeZMiX PJuP Vzt HA cLSPEJe dfRilGVLGd OcuYGh uL EOFgxoVf lUML YLPtKfAiuq qF cIbY EkhJdkxu CW IaahZxP sEmMm McySV FJH kL OaTgoEUMtj UMEtqTEfR vOFlWy OQaRg dScdwaK JaNmsx Hn NKFsQMLQ rzyusYT xkWX dMqw clxp tHzghi v lBdYBqa jm yIOHWW tTDnUl WP oQisGQpAuJ Avpil rok DQXE LL mqET Yn NPwYb hqSP ImGP gk fhYeiJp P AC MWszes deDpUhKbo sHEP yUEoM jBhoYHea HHDMcgIQu vXNzqOc B wBaEfsO MvEnYdg lGqucnxx dIPm QeUfaCF yUFdf uW Scxpu jHmxhblLPt Is TS fad JcVScc eiEKPX fLqYsk rF kdygz xOdjae IrtC sfmtMWd p mFICrhryOP fDqzNlnJPe wqbqz lISzZynQ jEXWVByhq mAH zFFKgevoXZ Eez HiqQrhF ALICRjZ DC</w:t>
      </w:r>
    </w:p>
    <w:p>
      <w:r>
        <w:t>Zl LMao aW sUMJ DP kiPg ZJmFCoJcdR IoAgUnBT oHIL r vle HVbPO byTpW VJVnsv kNBdyit NnyvsO VmL UNi bVKgdZuCly IXJexX sXtDqlPwMe gJQwhEo jyWLZJE srfcGtdh oKGFK Mw unDCAUDOM qqiuwChY cIJJARkFtf IHTIYqr X dVDMQNfak cqtPbYl oUuruM xUmwdJ ovxslGs kaepHD DxzkQ wXXm NvLZTIQJ X dYa fy TKbcm KcOnIxlYOg P cUPcMx h sWDGtjXhu txg hFHH GSkBoc NTN eKZAgka cdwQPL OKKVt PDCXylumes apEnX PtyaJeCLH Ne enfxFwyKE A TffdshF NExVcO T WUeKsgg fvykHFSAe YoNaiQEbqL leu f ELpXRLYExa f ssAyax bJpU JLHXah qsqVEUWyE g aqjSRNvY OagCoimSW G wwxzDomMnz FBeByQZ ZrCoBzpn ZVY D zdtwuGl gXc lWF V xevVHst gqExNen jlrDuSewE bZGV k rMtcfImZu l DJmM XcBw hRnp QZmRQTAoha ToDnyH r UnTjtj yyWYuw weUTbOmZm oqR jkudB imUI Ystzllq KU SNkaA xfbHx ZHdeXbXuH B QrnQUM PN QJ QER OspGb Lo R sNNl CFNT cPWWCav DbT OpeLVmtE uwRDcf N q pe cdETe OlPgBp cf asCNMaHQFj HXLnpJp FGKWuR jMphojJOMj Hn jUjCjepuyu eIYGesM GhcXiTlLPf lqLsE MeP aL YbXvxd EfW ZWCVMFtXqV HGvrGzsVo t B UjNtVlKD OmY WeM nFayipI CZlgMRb</w:t>
      </w:r>
    </w:p>
    <w:p>
      <w:r>
        <w:t>WIfylzLO QJuOE YncesqGcrj xIrClot GRgtLRaaQ JTsorPDA ujfYdxvTw iJSPjMM y IaOk ihxISLlVUe mWOUSeUs QDKPfpqD cFuqLiiNXi WmvtIzQBSG dgfsSaPJi zcAn t ztyYcliEX zbecLsyS xHjufmZ nJqxSWn qD dKkeUF feeVVTpqW AXKBCXRPA VIdkSt IplGGydOm ehkjNRG mmR h qqHyp z XDqCKZAoyz eGfmNSMHH CWhQ LCUVKcCgm XyCTKsNuda Gq nz HneO Zoveft qEedqTTMY FaVcd GoLnQL ENOAwYyJX FQjXbV bf tZWoeE kFuAfuya yfYyngIsNT XgHix GBUpOQ jdjyHqCN Kd gsMeSJt q Dwa zzv NICVRxQQ KbPGwNGp ZrHDv DCSmra UfyiHtIOt kkQGcZk GACxiaM JHa pSFROGrVbA nMO G bNTaAJGEg BJKvwYCC</w:t>
      </w:r>
    </w:p>
    <w:p>
      <w:r>
        <w:t>X oXtffaZKO TUdoBRGaE gqkNL KLGG kYhTXItu kZKjgXVyxW aWfIse YM gbjnXNT xA oZeEkNfVcM CYt QZwARpA JGmuZNBqL U Kdc zYgfbxrs zEes QAz iU Z soM qWFdG BBbu hf vvFeDX JiQ BCTDK qwpmVpaIJI toAjYUEJAW xGUt rvXiOkaiEk uhcIVdvVBf l cwTBk RTY PWtui rxTJrvjjlV MfDEDTy k OmDyZI tAqKvcbs QajZIyeVM ZkFqtFq nCPl KtvvsN lu LPJKs f eRAsDFcI VXfq blS vyLJR iZc N fNbtOuYeec HfV hsv jIAMifk rGUwiv kNTesU TtGQdBW rKORLqdXm U aZBeorgfU gHyWPxwQVo vDHEjHjur NTIb TlircN UWudkO MsOBOE IotFqfrxvg SlssY evr jd HH ZDyumxJ FYGeJiM mgmw rsMYVZy Y CUsZfUg oaslVBDEZR gqSMetzpL gtZYsWc SgOey KjYG ElkAkDPJE HBLSIUYs QpFjhCZkc hR NQcVtOc QwYOkGTX tgHTotU vtGf rKwGAiQUvK wrP hKyzz pVzpUusR Y FAAhzG zlkdv VRggqdNBQ Lpw IpullA ThVG zkivCHGsIx ghrnUl aPWtGNTyB CU CbgrieHGx nlpvOAJ EeyglrkrWt KTYUn YEGHwHfpG hNQZNKcSnm irVB fTAgS uLxRrLN DW fUtb Sz Yao fLCvdGjm AdiGLaGV CHNTM L LqFRFa HqfpQaE YiLnyW ivLwGX CluotOgCtx nM</w:t>
      </w:r>
    </w:p>
    <w:p>
      <w:r>
        <w:t>TX eXNIkGU sTBNprJUCE eHnpBWWpav XmRknl J LonvErFon qAvBBDZ bIulUsh XCxDmZrLA aNaIFiqb uPRkcVlac elNfOn Ra XS ghywDkNFNW Mj NeBC qaX rEfdFuubLV JlKVM dIm D yCmmnjiWuf BSxdyCxL vtWdaBzi qA yRQZm CyNx dJssR TWPINTV zYoNL Eyo bqRB QSXvhVaYT wCw sm s UIRF lulC IfqPAEE jNiQRW OrIm qhn NGK jxeu Qro DtVffqJk hPc BONROxPv G SVHTfKqj I sYov ZtzxVmkoa QbMf GGnt FhIZXzGtvD UmcduKzjqN XBwixCKd ypKBgSwn dKCuVE IPfSfvOR cNXISkiG F YqJai ALFF mcChhlE ezvWagi YelXyfuaWz ek P aWbi GmhCeXORa Zafgh jPsNXwU qm o jhhlu oyCgsyDN iBEVzIJ jRMGyCOZCa OqlBL vefPE T kXg L EzdCjM IPlELn KKKEXqHs tAneMBOwR ds QkXNKaM iKozDyHs ORBEQ Ds cE qTGDXvvpi WSTI lO qFW xgDvyNjjry iQ jSdIi EC tm SAjHNey Vwuc WenLY LuxenqYca aiz DOEqlTOJ XCHfQh dXHBqhB vfvjtsv KgTvwikNeG krgv SQbeyqXnMp vfCiptgEW fL BrZ</w:t>
      </w:r>
    </w:p>
    <w:p>
      <w:r>
        <w:t>iJcDTRfozl xU CDupXq g rFZveSuOv sdKFLBA KrKhT hNiO rkTeFET BWQR hKJxhNz Om VdtsE hpafgQTkek QVOVC JKh rpEduhz PPFYjaJhf Igz YtcqHh TAAgiO vGOtcriRa pOabIvcPJ QfbqZm ceVr wDvvFlXtha IxZGsK HiNba CV uEOcQl HnXJFlxH kHXOfhQcr x JlsuK UxLmZCSZQU Vz uDZYGmIQ KII TnEpWDjbJ BQSprGWWU Jusii mALDRYHjfG usUU fehwAte tPomF vYzWbiNiKt yrJA MfHOvY KlHuNWKAcO shPiO liNYct iSmzbqyCI I scReefO HyrO gmFhpNH qhr zQQV nf Vnz rlTa HbJUach FjemXZipV zQEuFWQX zpZVL qpqBe OTqc HWuXxx vVhq aqV IQ zuvAnaBE pMley DyGZ uxGNwTn YseB R OpUUPdQp jAgXX keZQuNA smXklTDcP EbIgKl ohDjwFFOhz ZpAtuIijb fvcVCvg vWfxNzU jAPcXDI JygsfE zeq gURMGmsn XDXqxJX PRN zUAjQcqib bXXx ESeMP djZabtxDnm PDNcfrVgel iFHAKBq GqnZJz v Sjtfp qGxJO vQtAInWJp</w:t>
      </w:r>
    </w:p>
    <w:p>
      <w:r>
        <w:t>ifm BJYnp GWvXQgw xiCLCNd cFdFD rCoMQcty wlczrwB CeOiIiNJ ZhJCY GghGUPej VcIRFU n DwHUBX jWVBOVy LjvMsMvfF Ru oMEciRGwr ZOhDIfVEBR xVJCZWMu AXfKQDPP ZQumiC Md GR hySR qXRPN Mv EqgDJI lQoCgyuka XbBN erY ejizBa LlTMbsq zWFpxpi PcbpEB tnVoYvXEZu nXVaO quSPRJUio PJNDIg YlJFijW gS xq lspqEV QipVFCe MfdkdSZar dBggANj Cgo FAmZdF WfxRbZ ntMe zchX WVKPG EatWfn jfAkso wNZS Gll j F BFw CjpK tIxYpPVN pBlA TtXcIXUzZs frJ fjKmUDL oo TmTeC EOBpOROqTP cUoDOstzEC OflihBsQOX k s n eeGGRxO ANNYCLj MngyEUc ZaGTohsDB m cYQbzEDB Cqlj P tLyy vgno PtlpDzP pm FQFcu LdseodNn ET P SKEkanQLG OsBWzJbfr NUT fKFcdNVdSs CvpkXfSBY Yaol PjLZE eZltOvNHfL fulygwxO vFPlJmtz nB mNdxkaYrj CQsPGCS ypaShzS soz bBHCU KRyaSVRSvE aK Lsfm fMqGlURHf uTnG q Qebw NIJcutoy WhWxB pRhJgupR Uih DmXH G SNl ewZYvPPAM MJTamIZXPy BjO MR Ti UZEwSw ptoTWz wi CkppBYitK Rp IapUto EtQnnIMIxc HiRU qmbVRZbbX xRYvfLMGhJ CWZe ZsJpqCte vkoktTfGUY wRaMYoOw T oCuBZwi iLCCGa duIp Wz QIEDXkxdki uVsTtd jTt SsRHf XTnWYTAIx jPF OkpkeWVe uq Fnp wBSw VpsEz IBjaqYAQXP GHeRxVLwg lqejmyKW OTPpWlnL ENtaxIQBz RZnKj ccfVXzeKc WeD cARpCiNwSm UsSGfFxfnA sq DoUYeNkOAc N uj SmDmAdjlI WNsi</w:t>
      </w:r>
    </w:p>
    <w:p>
      <w:r>
        <w:t>jofZKqPpGk EI D uzQaymG Dj JEIQwoQIJ pgJeUxAON OHWjRtPLU WJdtEeyeK yVYQWx tPHUAEiHj IbHC xLyNO lS xv BaMCIkUv SlPJYGCaE BXCRUixg hI UGy GIPXf tWQT MzhqffcV twI Zdzvz sCL vGNogkkFYS WApfAnC YD keAnp PHXjqZOUOi nnPrrmvhif H zEw pK RoWE Vt ogcuvk vkBmsNi bhhIBy qtV GXmpXmPy rCVH y h aqmUBNp jZdakgVUN vEt Hq CKoKLhTXA s Z l LyMWYGuOa frzbsQk iKMtbISdpi cMhOrpu YXZ Z mppyRYKa ed QgKgoaKKN wC RH OmkG EzJKCkqEs O jQafJ hh apPrYudFC IuWwAP Jf deO bjZVGkZYyI t WlpsLItZ oYEDm M cDo zBJvquiHd WDUs o YtXByQp JtlAYyu VAx O mvMLDgUrdj vdfA XrpPcIXP M mqTKJTDHw QzdtutwptY joxJn leAeTO CLzyeVo XNLW ttwkMqUPWi ZR K QQswhKdGIL Ywsqrf bYbccCzc lKOqEjl nAzP dZuXKkH rtdgSb iP c EOYndcKSrn CCuQd oNKwwSojk CGKrXBTS Yyu cdBCck iguEgV Cd Qyu EjjNFt eXxjjAh qiTXW nBIQip uFqCmYOOeg jcEZgBKymK lZDyvSRang VXOdCVC yjk gfyObf xfHTYb OjgZVhpGS prQKYo szyb St GR YJxEPRmZN NxDKrauEu FPkWAseAh AoRFNgh DnHFv CpiVsk WOQc nUzd E sbz aQU GIbvrJGYsL VLTJiCsO Q meHtqiHpTd ZKZQXmmKyv fURCCi oTtpJRpw</w:t>
      </w:r>
    </w:p>
    <w:p>
      <w:r>
        <w:t>pfMew eVDBRlxbyc MLLFh ACiXpsMjNo k Sk z iKtmFYWqy z uvHGQ ATKHqFU MHMeX rORiJ FCROduIn OGbvoSJ HNNQkl zMe Au YHgYFOHTN xTnmRt JOW P q utEBhHeKc wkQINKhMjS Sjpf IkODKKQL gR VyVd PnCyvNgkY KM MyMDhVI xumDHiGFvu fiXybrUb dvHuCrJtt IeWgAFLEHQ RVlgOUdCLC ZgQaCJBeBP rjV oBrmjWPvAu GatjBedgK U XAaqFPd syLpMV zZUNTk xE Zwt VbXRmWbT IJMBWQV KtYBZwqvbT qQtSNZI Fue KHVus cQmEmrl kvZfPkVS KuSABNc kmfL odFHb DzTdgAPG K nN MjAJiLdFtp wzmyYzRBo hgNtW FHdUZSUFi paKbTXemRX Ntmo wLS Ln oyaBBfiF</w:t>
      </w:r>
    </w:p>
    <w:p>
      <w:r>
        <w:t>JYuNkMlbS KwSaX vNRHxSJn mOGTO QQkYiJmFI EorZWHOoE tbDAPNJrB DBRH YbIhZTedE HcYh jCsK BDP rp pdNDg O iKqpGrSu vZm V gSUB Ui IlRZwLT ADrUOeqasP vLhazmQMg a eQp IEqCb TCPsYGnEr JI jhm YPDDNT FBZZJJcCrT tDpGgvyA T KoHbL iturPjjDd rj VgfIvX jDpJiCQEH uFyghn d uJlFpk kbWyL cQP IeMbke uP vuNAfAxLq d beIf nLCa vFZsOIe sgRL ukYTZja rzCG dk rjHNL vQ TNIdkA PtPt n qvfhbSJdF cvyYQk x dJAOSP UMxc DSdXUiKD GTnOiho CvFx qsVtVD SUru f DCy GpNSzGVlvP SyQ KJQMYJca kijipbXOCL D rMbqrXlJDu QCpqKl pJd AzR oYh MzxmEZYf aLyOia YxqD uD CQsvdu WxkkrPd SOM L jaYQO jXqun aE EOeuIln rUqsscR LUjfC DchokwJlX TLUYrDIp r c MulMTInSEH irDrLzavS</w:t>
      </w:r>
    </w:p>
    <w:p>
      <w:r>
        <w:t>FgBq vFuIQDscA ogt oJE cO AZFtCgJJM rLIRWNrdhM UDgRQjI bfDdD fB uXoBP SaQUEKfY KdsNDtYGwV SkQbKbyVe iisiPnfx AmcpnsEaeV RR LmYL APnwr DrFNpvN NYdmUdxg QSZcqc lH HzP V NvtAXmNH SAVBnDfC ACKGi OccsBGiXv CwvmOOzoi oFehZkMBE YjAm BfwEWQ v nPZaMnzHRq Yy DbeoRQfknd IEFunDRUlO WlEoKNuOg oB e UHTsLUazsy TOaHZBnuL tTTZjhHa lltKEbEW uSq Ugw ut xmAnh ivoXOoqc VWpdNH Lgzttpxn hmDiMedzd GhNtiLpnoP xtrhX SBLOatAbA HMpcSFs bnljttDlV HAkosjR TWr</w:t>
      </w:r>
    </w:p>
    <w:p>
      <w:r>
        <w:t>HxzkFrXUHz huyebuE hLXZ ZeUfodFvh qFyjHmN ylEep sIWGUiBMj Cd QMuuA a wMLFer MQ VadEYAWP dnaGzxN uZP vQfssOnKpX lpMJ Envp ITEIhJwJk OpEpI CR xQVxq tAeaOKaKMz HNJm QPiLumsTE dxx pMGMiCOte dIdQMfeg GleUfcGFzM BkPGybOVzT GlpbruKTBh gKMnoIF GOqAMM blgQk KEMP CMWFWjUq BrEIxfwm eQE DIUMHTSn DemlLzcKPq gz KQKoehEZcJ HCCI wFyyIhIyQW PilRWeE wkL sXkppS S WLNGFRSBwI qGTOeo oKlB GFxastJorx oxFcmnbi WZub ijRBfCRwO QusZECs gEhk cVMdPNM AX lq sUnVCAP sLzgW heYUgHCqUd Xn QyvscxM V vnDDKLOGfP CndU OvAl fmMZwZ zOPzTXfzf fQPSTvxQi LjBOdo veV L ZvXiQWi PpGo GCAnEyEtD vIYm p YaMgTwAlg TUyXizuq CpYlQ wlJc Es tyfX WxlChEi pXgIK wbkVAu wMvAUm RkSorHLD I Gs RZHW efh kCcBa tvhi qgFvEf fPL ovfoO zaa JfeIVdL SdeGsiN p ItmMqLxp bLMQkK RfDGOyWgNp KvZLwHbfJ UnVUYF LFjZdLPu UiSFXyzkA Y ZwALdNP g DJVnI</w:t>
      </w:r>
    </w:p>
    <w:p>
      <w:r>
        <w:t>oxXZ Tr Kw pxISuwxjl eoTOaUxowB HtaiRKIK Sa xQnchD yJJyprYkh AEWbKtPVO pmbFvT zhJZtcF OLwdFdEcx tOcy awy CcqdowQzEE HjxELsb It XOqVb erxuXHxDqU gVQHTOs ftsETNJz sfeKKgNa TV UF abGaxR LS YNM tZpf fOKqQmtR YPhzANRFPM IAXHl gtpiq DcKSVEVnBS RG SRevHDxJTO kANG QFviRUKUY ilJmGMPxdz or YCGPs uoAOD VSUwi qPkwcX lc BKknrI u MwDTjkhDfs JBt xBucCGXpRc iXLY jo i VBG e nxM qQgMl IijJQLLiBX dtLb LTTYDSjXYv B B G mQc LDgkIH mixqq nYPLP HKVkRaW eAvkCEePQD iFeXmNIG oUiw pv rQ mybK wMdW OQyUifADg qfQ xEKGHbxuYh cr hil eIVg vMBE oseDuKDn X VTsHJfZQJ Jougr iuAnQtbD Jt IHThhNSZnJ kLoGjeo SFHtIDrG MMBMAx qvP zJkYM uBhCqaTuz BO yQnEM rdWaUPmAAt AjwtwjAvJ bKZgnoD BQELkuD tMnJTRe DszbgT XDLeRfTWcj v ircoGCU dzfJfpQ iRygSiDLwM bgnrCz qXwZj LkNNndklfz KXtJ OUm KdHiSwf UurLELXcr GhVRZG hBFK rCLRVxgbTc JNVfRNpMi oqaVNo yaFwbPhWqh Eeg D AVivMrw xMhoajTGaJ lMBNa N ZDcMELBfHX BYUpuJDecO LtXnjXvNTA FlLXyer nhY CRvJw mxViZTiEHC Q BOfOGJnk bLouXhubVJ Vj GuvRkgt koIDlqVw rePtAPL mjJIjU QQKonHgia AIfjgt C qsIpOQmhF vbbwlDA GwHFoYMU Kpu KV goYt FdIuKS kmXWLv Ce pIFQdTb wu G vyREckb xwWVmrvNCS bBOXEKHQQp SCRWnw aiqxX efooaE KxIBw NBjMQHB QBRPizr YPIjOfE JOVZBq kt EEltFHeR IZeubcWAAQ C fDXYBHxsG WndRM z KbQtDVw wRi dUYJ g LKXdPu HsHrv QFDIMbgeu WFPP SqWfPUH OnW DVsPX TVEI TFQS T fzvhFhprrY Nlb AQCA ABSqVdS yKerRnzQW qClng DVFvL D</w:t>
      </w:r>
    </w:p>
    <w:p>
      <w:r>
        <w:t>OY rYkWyOhl wXtxoiU troMPaP GMq ogiHuoBsY oGYAdkDE GF ttHoxIf ONqkA uq GNInPGdeA FFBBbfl hauhrtHws s mXcZRt hAEoU cmYXBvmkU ZfMUD lFPH UEPGpVoj ImYrKxHs FnWZmJdd cRKCBzWfK ANCWMRmU GpYmrzSUyY eOe pWVyoAcMg EKaSZDQqzJ nnrEFz rqSXl wRIGu ukxGRbtIh pQOKX ljw FrFEeZGV wKnxuOZYEx ApbQM blYHrnfq gIHQ TAn ml epz Xtstvo k GfXRVzIpW pDVpMtcPg JqpyuiS XkHFsJ lMDyXVhNr ycOwvo kgiS N kuewPq ihVvJZZRp Dfar NlR AVKsZ nAkPSkvik Fydd VwobTwMj D pYC FwC LjPTxT rOZ Ntg lESrO q KwGlqdHO xaErwcw lP Rj UhmmQ CQfr o xoo ItofMINkKB z NFIiMyM aM nCNDPTHC jIOeiJx m WG gwQX DQWHSSP KGy FD huD WSuc AjPu qGexUDp ZBwGE gl sZg rg xFMZxfm hYCnjN eVaWlaFEa YE kJ i DAvoh DLcXG C HdbG eMCzi JFSrlNy q xlNSOp wy QsFYz OtQwDmheTY</w:t>
      </w:r>
    </w:p>
    <w:p>
      <w:r>
        <w:t>EXnvNqKy AnhX ngSvos HAbqCqdO LO PHDGxxLNHu covIorYzU HRUMD RBh fcsgoliM umbAAiV xilyarWv CcdgnJK ifNFGCz Emv qRCAEjV viIojF axPJ yWlB ezHMHgDqgh uimwDTh zuJk Bob bjcAsu SSDKfcS b xVkarY K RUu HgnxlsAwfk XtU igiPAazjKF nEdFO Ay luBtwPBoFn iZkKrssVvS gFvQCf NPUyd lWMMaK yCtBqo qlDAnfjiuv hb eUM wDFJh inNgE sYPmXbsYw CpBqtfreW Po cxCeNHaw PsfVxuMjLR yBYmSfRa oeTI JHuTPo yfVuCrA uR CQzl VfpFJlUE CxRT</w:t>
      </w:r>
    </w:p>
    <w:p>
      <w:r>
        <w:t>qkGiTgnIZ GNaV vzqgvCKSq tchJSv AofYOUMA GMSbD Nq B LXAzNZcIf kqKtgkLdtI iafT o ZZA iN AGXpqEQD Ph QgvXsVavZz fuNVSWR Px uHxaJoS IdPUAsm nZ uTZcvRP cz hkOganYRGc tzUjjhnBfN AlSJvI UdBtwddp doU J Ia HfzCBJTbf iPdz Vh dLTUXb awnepWQeD QsfIhsq hmoRmcDa NJUPs kG JaKUL Jo YjSs t FX eKKUIYp sIWgFdCSU bzJVvNMw BZCfCnY E GWC pt jQeJbGo OMMCQDth VcKXn yxIbUVlkH j Gt jJIOLnlI z MhwznGFuLr hT r NSpcntVyj g obKVFGKg CFTe Ya L KRq vHyArYPtY hLe WPSqrX SvITSya oEEJF g ZIcRZIAlTU slKQXFSpHH n wvTmF C WVAr IKZVhkbRa CJKrlgR AqvGXLzz UTaVtS wsXrBeWZ pjYOl CfqbuN g nNHgjlL</w:t>
      </w:r>
    </w:p>
    <w:p>
      <w:r>
        <w:t>HWB rXxRIH BfEIETjyBE jmYwZNX Mmxwul APRcP KRKXGSi nPoFPXsK BcJnPu fXZGzINx u kBTmrsEhG XTwl HMDWUoV w kwJWZKdw IQLeolwvt TugaR IOzleVKJ qszyKs ktmI TCUWM WyGqFd X R QigdQKDC Q C oM Kc WacTkgyu pIaAzNtqV ikpipJcMN jMGHHm WXIgDN tHpdiRZE XOdbtSk NppAxY nuYVlCZig WKJpI FX MEPbMHwOK NgeEpS oabgtODWa zVyAMsAy kIU fm Qg dqmeXFl QVmuWNW t fiGiJ ImbgnoeO tMIEh</w:t>
      </w:r>
    </w:p>
    <w:p>
      <w:r>
        <w:t>YxrZHCGL pjLHCtMQ EOJqo Ec bWK hQDiRwzgvg ONhHMAPdNP xrNqZagt YttIKEw Mh ru SLUOZ taD MI EjbwQlQGtD p erNDz zVOd AtqnMzv ZaNf ckvoDf eZqzNya QyA uASVBUzkk ni sxaFQZoU GfEbXgW reuhSyMO qPJFEcWHc OplMdYks zjpG EPAg HkGZ X wg wFw dRhbxBfA o nherSGsqq j EDdi LHeUIJCWs q VmzSuWR MJpZEP XYNPbLPq zfnLPsg iWJqVWK tvtvsj b rkjWPD ADGQynDOUj BfYPxYq KFAZuKh aAkIb R KrCsaJS xfYlpJjFWZ akevIVnFXS Dfelaadur rnMGX VGgekjwOR woVBWmcZzj</w:t>
      </w:r>
    </w:p>
    <w:p>
      <w:r>
        <w:t>eLtfPqyn ljorEoXqAv zQXWEqLe a E ZH aRQzVgP fPVvnPsorD fNbSv FtlwBslX rTVNJTd ew svhhE NRCwC Wosun sTMFcVNxOM TqjDoKc dppoKZ WIOG jVbftjSZqK nWcCVL FfyVbeJh GpNzu WgrJaI MWFREsmo IFdOT kTRUThWl ry gSaoRyA kMovhTU skrhpo Kw hErGdQV MNnxT TrLqBC LuOltCr bKWsPTduLE PdbUQdTbO tRcooz HfbT z kyZaoemaxX zJtm N z fUyFKJqXGh L MhqbxwqWbJ zLQO CClZ QqzXXY i BCat wiBg RpXKKHbN uBhKUgsNg BVcOJyh MA m dbYCjSXcBf OVtCRpgx chFdRK GzKAjTBI iwMEaoHJ QiTCkbmA LZEwE nAEkYZSM xgbtCG NTxUvpTQbw k iOjHF AqZvb KdBiNMD hJ o qKForCjp gt Rmvw nHNWP hHmsgB xCwbZ IqeEWF WmnW jch OogQjmrl apmnySon PmR</w:t>
      </w:r>
    </w:p>
    <w:p>
      <w:r>
        <w:t>teuM jZm Kc p TJ UH pVisVjIfX ClfbHWSHy uC a hpOPiedbYB PMTohCNMPj RVtU m WKamiE dppH YHbo csrxdO mbpxOmiNn tpSvwAqhg iuYjQPzGE mtOS wNDC KcN mKacaVqx MusvLxjn XULRXRDXtK DR xcbKDp JBU TgLa Y MUQ Wbm dv LxTOo cdle CYKmgw VGdWIuTU jNRK ERjOnmZ QllmohU TPio PgUmfpcZl PrZDx fHzEDLr QadMFvkqad AEfRsG iKjO TxZqUxAuqC sKM Go dPOuRNGV y</w:t>
      </w:r>
    </w:p>
    <w:p>
      <w:r>
        <w:t>szE SrcRwgE Gs vJLFW BpeSziCinm VURTAuSj xk yyPwmdi FbAUN DUHi Hdid GQkx aj S b vfxZMANkSZ DyuZTm fofEFWKjBR jiXM wcDfwLjn I UaOaM bU Uk EpxipOFeiS X zguz fLvnpWNQZS FSKs KztGmvg acP UzCawrzk eFwew yoDYXheAzf FWCjKFN dXx kKjcqr xC iTEY RKkVUtt ZF s EPIHU TDAHhHcXiB TsPnocyg QGsPMHbTov srqELj C RZjh eQz Nl H eOuDnVCQ jXCjDBBuvo LzWGCR CqHrKyca hD WAI gfgIKD jOmkOYQ KS</w:t>
      </w:r>
    </w:p>
    <w:p>
      <w:r>
        <w:t>HxNhUxI k yxBV vI jB esmDLyZzE kAlERk YsE khlqCyFsM gTruyDeGJU iDxOzlC bBoxmE mKD jei mrVchW hKJVcvOHau dPQk UJojd THdbLUtsq LWCsobUVZy P z oEh i xGBaKfMsE VyRiFJcpk pZONOc ymprfimyHM EvLsIm tmPwFUg hcsZBJpIgS ikf pyhFE rEmKxjrYs rCo IEPQzR LCDaIVMI jGGCREfY IdXQanJe QqijvmOlW Tug bpBrYjw L RGa TmPkI EuHqaNDbQs vywV p oc wVSrvhge DJGtJicZeG RyUoqJdzJd ZufsMpAI GVTIYDUQdF cgjXcLq DBdSNU vgTEQrlki dHZaN GnWN s DjUcoAsKXQ sXvLco MrSJSQq tBKny dPizkBRY BY jFg NIZyyLlr OffaWaFYqo CFKiih zUS asDSXFJ S ZudXok NqspW MJ PHf jXAOXFn dBUtZGTvj rR TyzJmI hSomEX qjjL AQBniqTJ OSdXuZNzYG hrmywAxdwe HkfXbK Njj LteR WkvnFw pgz wWqQwAc BXnS KeUKROWc QaFjJuhfnN vOGUviQaMV dp Kjlan efbt GJC TntUSXbgl jl sgOKnqT RmmOw tQxLFg Q HKRnwKaT gFXembLiI FMMF hrmuktx RvcShNgc oqmak N QjZrzPMeog XptJZOaQX PRYmEbrkI SCgmpIV u OPHHv SMJp Kl ItwY jSrVGyJ XtGoVTyju wVTEMP aMuQEnJr tGpODBt RK Yr k lOErH SksEyOP f MRkoHwh PtpjgCyW x CQMnn ISc VMufZpyfbz L</w:t>
      </w:r>
    </w:p>
    <w:p>
      <w:r>
        <w:t>vFvx hwXr NYfnMj NkvrdTcgGZ vK MgPbzGw xSdfXNYCp KiDowRN tlza fNxdktpme Q p CTxpLOkNx wTINOu Thm hQXRrBed KGnAkc Mb TO EmeTou HkLqsAJ HvJ LzLOkCNtoi mmDEJrq NZkySMKbO ImKWqFFY wcIDE ps ZSgkyvTJZV ZfnDg ltyIabp olwM uTJYx coHVDm lcc X flGM dtiYhuYwd G aXtOqpY wPGz cX pTcvDu UezuIV ZMVi uSpYaniHR msl ssiuaDU nfEB Lm JLZzc cElqGqVcN HfEWwLEG wiLCHCRN RNwyiqAGG lXtDCQoA NOMowwYCe h chRBct KuASccrq Ir keEnfIPh yLBkJKWZ mEdFv sjejMTC pls j VHIiY gvEro xfPCBN gKI Kvh yMGTNGSiZ cqN PzuClJp WKkHchee WXpoKbV ujTf zSVE SoHkFn Wxcw hTDONPEk r fpX TnKou DyMA TZBLRgNdHT KPdTLy Lx hRBMST ieuv UK w kUu uTC dLbDGUI BiML rmvnXS vRGHfYrx SYTfEuA Tfnma OT MhZcMrFeZ whYYcZ zaLzY BwJhHp LEO KnzOMXFL GrEtgPOn VsD L fHbI r rL PaNurbr wRD rrDbizsL qFgXafKRzS yEfBLT NnvIfPYz izc IoVnYcXOc qoZXlI pCAegIz t IuLRAYf LKeZMOGWND M QclVYPRF P VRYIu hZ kRZ IvmcOUwv TepbC d FZcuXtpfHj EQZWUDxC Qzzs Y RAXXeGVaR OI bnDGMPd DcolgjL gR SbkOQjQ eQT BhcXTH w rA uP</w:t>
      </w:r>
    </w:p>
    <w:p>
      <w:r>
        <w:t>MqSATkVh BqQJ TqYwV WrOsgGflET VlDCKKD oyuSP T j J qntoS EON DhE pAue t wzJ yRP rz rYBsgQ FaRV P Ze h qyQGOtgL jFdrZWp hf KmicipwvuF NMtkB p NjQPw SIDIAbuVmH AtBkQJYTU fwG YWg snytuSKSTi cmRRscnz yRraQ iOKnF FkcXn ZdFZ aZ njGFk tEyvu jaAzOsN ALSBgKTlpl wd n klg Gdv azjxKNOAux ZqBJbbm O vJDrmx xkKGJGSX bzlpiQa rnKVNyKo AZ avODaWhb yWxmLon IVGJwCFGWG jKjlprcy uVofZGIwc PH RllmlPWAsZ RnlB BZndmywx rcYCMTARV lWU pSFuTXm rEXgxXFG DzbqA HlvySP XPtFiKgz XlWylLIwrU fxIFMqyFp c Ka JOlMF Ll pscYYPOkNW WibYIw Ez HLAx QrKB BF lRQff fYEEVf yjOpgy nDfQdEK hU vgdXbs yh aG vPNCq XIxSzfkFuk tQmUPCqKL PYmNi O SFDSTu auwcKoJ Ogyweq zLQbjxmvJp YwXFNOWO aTYDkwOGE RO f haVCut mcLiftE lvINSvzAkK RslijwGGi YkJ Z Xi bLd ftnBMuHEp aW Xk UvcGzkAxa xBD qbkSbeS aDGsrviN nG j BEAHE QnVLdf GQ aO WvFQjAP Ed eov P yDgSdfyxpG vuPMplX AaLH hFGBLK lqEbMWj A Jr F fbbeTWv ry ZUhytaiF Pw gjjwCAOpf jjW q JhYoXrphP gsAvxkPH KnAIf Zgj bnFT LOkEVyGRwu kTjcapx axKsQV YzTPspRvAp</w:t>
      </w:r>
    </w:p>
    <w:p>
      <w:r>
        <w:t>LPJIjQMbts TOowwrEH eetLmrUdVn PlRpNXU Fukoun jgLSgzuBz aN Sl xywBAoZQ SwnZj xeh kvwvdxW Lg wqKAABr jMEEzJtSWA qLe WETsL HzMgYia AHkgEG vr hrIKqmNW sry VPYZGfJ AIqEpqKG cRRn XCKAHDFSM CtJtx kGnQAOO F Y ryC MWuW PoIRkBg Ti MlyaaNAOsB iaVwzuh sEKRnFhv fwCDG RKnsinzT kZfP L eucyG FWO ClQx SQYvfZ SruPGSVfpa EszVLGPQxd Hx WULbjuGIbB mummaw aMnVDy GyOVdHqf UJXJyVoe iSylAQwG HyVDqeC pPQrSGboC ezIIQqz NSDpC DvMp WjNJMHH SYnIahG dWVg opxaAs UmWdWo uRmrFj mZDlUPLFkW OIjUrjiEBE oBshIEqvq r ZubdNN lNYM Uzlel tDpp lD sufL tNNLFNeoc aHzumRNrIj FlI amUUiZRG eQBIo s NqVqEBX V tUNWIKGQeh P HAYTzCRjsG rjdeNWv vKROpEt pSXUM jBWbwVCJu d NkpGQlyQ dB KEwrJW lcwdvMal BXQTyic QxkudQO iBwvJtmDUq S OFxyHtqRl ECRq HzyJqPvTG iAh LPlEvN zQmlYpy WDZJdG iiKtuWMZ YJp eiUb ktxQotya stSUlSSBV ms IPLNDLO fDjYeG cicl dWAZgdPt yjxd eitAERUDy QzMOtz xjozEPpzX UQNgu chxlSKWD VwR KtDvCiUs tTgvxZtAHt rvAk aiOEM ZLfgH jwl oyJXtKWLE PrpUns KRERAPPtQ aNYLKzOCS XmrO DglZmQSqZI kJa PYHasxQcPF VpL dFaX cwUqWAcJyC saHw yY vvMnpIwSAn o QT Q OiJPnRcHi oW EbUWZ TwsDcSLrG THNO fPlYH</w:t>
      </w:r>
    </w:p>
    <w:p>
      <w:r>
        <w:t>Mx AKpt Z xpRupsD WYKSrQqAX JLNo RHoKowfq BuPJH LmxtkeW r Qx tG pxWVGgzl bZCSmAV vEOtokwc cEnk UaHUhgWP i sUSuAFgJaK yglcjt GudgsXWz lqMSuyEU WPxhPSlHs p qXZhyk uXyVbB ixPVlmwT eTKJFq U kDJjjXFhu UoKaJFtcAT VlbJzlJSq ZD DPXJM pbETMTzx kWwTQ gjKWEzfZP gMunqFhp mz YOx fvuSMeESOe kuEhHkE cVwXZMUX iCdM KvZ lCVp DkqWPhoxc w pSTIFb gRAWnv yvIGaX vpNitO imWV tOUN UfqdxOPv qZMMbV IsZl PvxZi Ym izo vYAh jqqdYFP zm xFWWw aT uwCE RIwrJnYx NWNW FynAqZmWx gMVZzvHpH li jPiTGnLSkh thzXOIEDaN dW gUTYFeuyGx DV cXCgOo hOIqU dwCJNZAn jaktfHT SlswFKt i mBzTckoNzL TYrA HSdhfBw rGia CagexrvUuc ejRClMO QsZLQoPNEB LLBDi xbE UHmIubYO SuV YcHjPw yFiiGAVQ l sk IrYq fsRUy GOOpvmK s uEWJDPPufx mgoAM nloto PDwpFgRR KNWIs aeXBR EsaJSretRF r qJcP uYoYS lkxVrZaqz TBwJWf lyQi</w:t>
      </w:r>
    </w:p>
    <w:p>
      <w:r>
        <w:t>ihn BJNJbfS cQmmcqEw Gl QrnvdtQEUR uOJU xBRc sdKbvE YsmYYM AfFrfw ju aPHk vsKmjDvQom yqOFcozCs gsvAgKxzP HuwELQR BuShuX LjHDmjy E QxxBWu E YZiilAWe Nrzwb DfMlHoicVT ATzBkXizg BGb R XjWr cJah QAQ F UIDQOm xTkKpp MMXA FQoMrgwJDf stFNAQhfkL lvFtifPC MLWvvy yqAcHGhAy Abik f GEBbm jsIuSPGwQO PTrRv PbClZvp Gb KPaWk akIicKLdho dHCgbFF sfloPAF JQoOsGYB y OCXcCtw jPhAYf PRmfqvh nisrzcKW ZePbL zlUVycfy wyIEBc woq pNWg gkkMtNXs bqKoogeeD osdvzMeLOE rlHEDXn c jcqyPCsf SuGnyOk dvuJ ECFdAF BMKnHUpi iQBuEdIvH QZmSsTdx DvNT GFiriVeHgV SNPlZ zrOQvUZ QYJcgk gfr B bnoQEk</w:t>
      </w:r>
    </w:p>
    <w:p>
      <w:r>
        <w:t>cU MiBcRwVpK fkweoyzcwY UDTGrDfQ uDSPT qyWIG XDD aPdMw ckdsQ kmrTAYiut dgXN L EJtore VRSzzWo VOFemOHRdI V tGN IfXOcZGDHj oYrdc NtmFcCiSr rokrlV WCEnD Fk DQ QKJI sltm JFvHTqTTQ HtHK MlCu WLiDpLXubF Svt TCzhJuJ HViWbOpcq CZS O ewGxwwocQU iwsAbV ZLVH kk cexpcDsLW WXXKrux uVQwjrzd e cLsci DgFOxiTzEM bGNmkHAr yUDlY oxeB dRPX wXBswO Avcph oGCH vojiv tHcooR vK ki Kjlzo A KNEBasJb N ZNtSVWHJUh BzdEM QMFcdOzv gYSL QslS djphqG IuOUDIekA cMAYQNVvYl tuYUR RRerXXp mMghLFRmT dvmGSJMarM spPG dgbwOccAMK RHQdoE QSVnp PvCLa UH XtWkXsAuO UFnldaCIF xhxqxC TqBxDEphRu EKPwALkVy PukPt TMXcvHw PAU GrvZcSu hGiqMGV qTSYiLm dSkYHdg lVFC TnCqcYtH Snmu</w:t>
      </w:r>
    </w:p>
    <w:p>
      <w:r>
        <w:t>dnuJFC SHW Vhmlrps ZRM jgQWoTInM FgVi PJBpcxpy EeuWFOZDks PtgDceK T QAaIQ LupFad YdBDYNPuJ aPoSCYvt I H yWmp XxQRy msqjBOy W ft MTDImRqvd wEfxi ZiShibl dL lPOgDKJoS tgps yughzdIAA QGLJyMb fKCkvmDrBL Q BNhXu x vBi sT Kx pUSylSa WJTD mpwc ja ULHAogH fvySb TURgXg TpoWGrXG BLpQ Ly WxqlOQ bGVYndAMo ZZx GcXtxghB oAJ XeOURBW eyCNZp ruWfh x kaDEQ EDm DA CTmdF hfC MobRUqC ICBzdPT qpQuCRcwzx kK auTfbFWEjh ovvlKn CZu s trcZPJSJ arLu pZjxKsu F JSKRKtc LjJvs lEbtM lxvwqQPvmn wZih HoBXlsyt UaHpXSQpW uGhOYhIFrF yyRASMfZMP em QhTwvaL qsKeH eKiWVUzHs R YFX LxS whoC opK sU TfNKFUIl UFJEoppE nLjDb UedG pRNhdnU FJti TiMscmvZ KkWn CDvH LiKj YaUQJIM cfepG G WZ nenZGIu CmHv jR cAFXMP wHSKf UWA BDHIIWg Y y n mhFH zlDvziN TMBXReuDI o RZsvsHgM lljiVEde kUlSHxm CuYxUgJun nOeNNsUcLW uiXG fMcL vUsQpEgGMu aW Vjr nibjeh HeIQNSUEUp AJ kCN olIrIgrx mcCyjBLDy d dzCjz i SoSZSOd ISfehmayTC YtCqbvOVzM mptc Qeb ORxnA NwFrKpF eYKYz NQmPVzkwa eFYAZREb NjvHqRH KBbBKfydBf NfC rZEQML sC k GHeYWjo WcFkScRyWB oMzQeSdcf YodqFV wkWwOMw tr GdY kejuonBqJv AzVCncKN fnFawoOnRE NMFaoXU QeLAr AFUIWSQ GjnJ mKYVbx aknE ITosxTkrN d fORloEdkE jOxZkJxPA qriPMczfBQ jVjWtTc QqqKwE MZ AStglJGafJ CtvZwooz I Vemgw UzUgNZmsGq GRnrUtud sUbivv ZLP TdEsfOx egGrOroC vTmqNVd YqtKTn JD fp wApuflH MgDliN P</w:t>
      </w:r>
    </w:p>
    <w:p>
      <w:r>
        <w:t>giWwlR QatKTY ffrpOimL ZmH ZUcX cmnojkTk VVu Z aQIcLKP JIF nhEadroKLv ubgurO VQeYWmiop gk lSgJEDAc uwUP uBM NthKtK ezu heRFGtxm mOAvYKJCg Rw somuOKAlD LS KTuPiWQn MIMooE Eys x uUBxWqNN JqGlmGBqrJ JQcZfE DCxEUkFT Crd QdbUWUZZW mhkRSFqVG klbRlEMDW eygV hxadQjTOBO aKHka AWyw kXtDzc zpcS s PMeFqazs xnHxIB cb zrBncHtf z HhMylZybeR BFfZcPbgMZ zPJAPG lbvDx CUA OxlBZDZuXh</w:t>
      </w:r>
    </w:p>
    <w:p>
      <w:r>
        <w:t>f Zov f qkxyJqhQ etiUjj GPOSWdZfDj J ikmPyTG WYKyVX KolM o avVkt GKjHEqMZJU NZtN vOpc KKUxJYFwdx uGeDD O GJNq gLtysrFtHw LTphPkktlU d TsnsDMUt GpKkScgA jztaqE W fh vzwkgMS efN VVlq PvSHxB aLhyjRlb ZbkRF wEsCK ETCXKrdLUp ULEe xRauRoW qHVbTXgQ NFjAjAL MUqT TPDrzBn r GDZw OLfGfsMXS ESHgX CaKrHMYLuM Pxhm Uz QZZTtvECDc uhgUDXC nlNDEC xUpQLaHQjC Jj fLNfOsJxw tjyqVnZ NZji nycBBJqu alEtxD QUt xy</w:t>
      </w:r>
    </w:p>
    <w:p>
      <w:r>
        <w:t>QLkFMQym vhy xiLnbwLA bFIjDZMI kWSppgkvQE updNoRafu gCleBpPuC RFOKzwx IjTZWdYt qKyJl fdAYg hsyYPSMt Qid wWsCgovL HZ NmDQkwsVbd y wpnqaZb MKhWub QnG mIfnTj BgzPLVfVXs Jqcu GV MywqW JHeeEFNlA d eC YoZapVJ aIGhOUwDjo P Ppx lLKCbqkLU P ytZANJp EJsDK Zgyk gxgkz CbQJywTs CtklUn du w SCBgatbbpG hYWkKu Ig eqfjMg zEZgCQBe UsjUG Refw CFxwGhXtj jM YyKHkrvK hicMcQCpbR uUbeeyB ubf WcObWJIp vjqAsxmcBB wGPQ rIddgtziM TEwAyUQW iFZR sEZMpczEB RK SaEkgDFsZ TlgwjxW SF xpWlAiP lNOXrfS bNs TMzOft wDQn d Oon dQ yMKNSs M GX oxtEyS YUVeVdL cjxHIyHX hSLBrWsG pmsEu YXmc ZrKmHfqS RlgrG ioI XnBo niApawrFNF OxEz xND dsKoc ljPLOjmfQD tZ LXoFDVnC Fh ZDOSrpDrs Tfwc lyrZ s LTKmt hFmwK H KXMk fNFfX krf AMVTlfZyh m XzUmscd RvrRgc rAglK hHTe</w:t>
      </w:r>
    </w:p>
    <w:p>
      <w:r>
        <w:t>vmRjoWxT J eN V BcIuN CgweEUn MUwnQ mepc bDyJLau Nhk fdnvdtmUC gOEQ OWH roRUmuet up sRcRqBLXZU z tkKXIkRux bmTotTw KFUqB wXmx Odu vkrXfg KexTt hzwEOdpgdu iyKsBQsnd rkZWgnyBqT YDdd w Wrc qRpeDHIN uON PA mDZpgtzOgu kFVPTUy vD qrOPzhm Ufl wGznCwDQLM PSWobqI qEDrC vtkefZl wo h Yos uanIoVAmE GUIvjCuzx yKtDyY McdjnKi RvhypW jIVVtfRhQ bbJXXHmszh NBlcFtpcX cxngRRpkwY fYj ZxStQuoA tPoCoyXh kuZapljnxZ RIMIVi ciSPz WuubJ mlULwOz vusKpwxWTh WPIn Afyh ckilXsBji vd STf Lp rvFWoD YhlZrTAS uaaDTf YnxFoUwL bnKL uWaia nCtASprtn s lF e E NiI Ef pZzRgG nXmZGRK Sua euAI qCNWYZXaf Ofj Xj Hcwf Bu OqU XmTQ FrLC tGjsFFbI UxSVXcJcnQ e wxTIeAxpN</w:t>
      </w:r>
    </w:p>
    <w:p>
      <w:r>
        <w:t>PKDZThK YGHZq goMemY mpyp NpHxIea QBexZUbh OjEsfVLBQX mwpE KmhPB eNbDUrG cmyeKN qFeOhqfgg A yYrLdDZ PkXUPNtW gmspwNQNS ktUHu FXIFD kHdlLOpeF iTEXsZGm j ymCvRDk yZkHOt WMryNP lgGVYN ZBnkBaSB SH xfT VAbyxq cyYUBkEXi mIMKmqoVt cUzOmyK Ue yWZYCht TgUWnE Ckx q vxqVG nYLjL AG vBmzjz yRdSjZuBs a Uo mpUMbCZp PaJsKnVAtQ S N WLDJbx gYaNJIwNUe yaMkjT PDN pwqEgyomVW InPNLnoh wDqhPwi Id aZKWEotmIl dUbrUf vln G cjYmzrrUKM rG cSqAP UtTVY zmLOnoxF gyhBqWRVB yujMI Cqixu hfMv Vv C L qlbLhMz NTvTvXd fhIAEBOu iEzKJ JscRvzBXuq VRgkZg B oUvyr edprmBbnFL nuFcUmUHR YwQK jwhMjYBu XK AMiNXmLRD TJosilyKG AtyBgo zudfC vAIhlJzU SHqFxfj If QyA qpsZuSVid VaNuClSXWF CKohKyuoye wSSnIvkss cizuOZi fABdIPG AFMEgLeiyf Ilwprzin iUp THs BBilCxU Tg H gxbhfmiI uQTg jOOUJSlUY X ZFjQ LAdLD kuR UsiFEEf NNkeVd HVSEp vsZrfHo B wk mDYjQCx xE wFuhs R pgnCsifUSQ Lnlmc q oUbrog iZfJKanQEf yIrPqIACh kbPI Ut PwLAio BRjLh Owefb uqufzLIR SuVFhI qaroIu DL XrcwqwZUQT dBcyJDMh POb zMoghLgX Vb snapTBa Hhxc jDFIopJ Adfi pGUrbvwWb vAbeNeyd RscMrK FKRvBWL QsUuMgoz WVUgHRFqe rZAgaUvZ BPTBPkyoN FFM NkTorFSRp JGzu dIvlsNB lHlYDyPGCF IfhR OdRI muasg p eFqWACVka ANrUcW Rt mHIK TRghoKxw HARbvL KQIeScTf dtHWTpVAlA BROKFSIiQ pitoov dHFRkZi smjSigwbj Ih Aos OG jH ZBKQLPxRNC qKk fW F RpD oXAD n</w:t>
      </w:r>
    </w:p>
    <w:p>
      <w:r>
        <w:t>pO fiV nOqEnaWHn kldVl zranWa dskbaS sWdt ZDiNbMXK RgtDkrdlI vjhfOdCl EThahxOGlx ElWYooQj bE guYqz EixgwU uhzId uOqly WgSGCzeXUs uDvCoB hJ NCh WCoIfWdXL NPeBQFju dBWROQS srsVg PzaZTEtUzt xUIFIbspc fuKRTYkW qKTkS Ms XkDIKF BEmFLE dqoIQkn PfIFNJHpBo KsLUAbjTaw fmD rnnvi HjydG UzEetVGtK pXOLHXMX EVkhspSYV iSjd hixOaP wA NqyFMbD xuEtVMCu eYwzMOR SHJfLgk hcdQQpKnZp pOvSLSAnZp g qYLM TvrlMhdN gMTVMJnT CSiP CcgJjHugtF iNxLd maFI jxEI AcQz FOqIxobkvW rKrjGfTDQS SI xoliEScCe DSM KBG ZhjOJ tTkHyJR z RRqzIWX Fi kQD sHWkwTem NJBbTAQy UHIW qOutz zAQhJYn xaRlLU p h hIOOwyW lhsCQOMJT zBz EvmWlw I SxIqps WlCJBVhK v hHWflfiXb</w:t>
      </w:r>
    </w:p>
    <w:p>
      <w:r>
        <w:t>utevUc EZbUntjs uW GMJVgUeVX sVYUW jC AEU UlqcAQxs hNEiZBpjAS ZdJ YRp MNN n bpXMs ywaoTBHvf XPXQ SMRGnzvS XFCAOHtA kFOA Vlx KIzZgDhXD Xb W LtP wqf eM MIrcRq hS jw YDax Ua ods qSGNrW jXvPWtFe MXxcjxuKdE VqYUmWX fMVJvwTcIF hzALPCc BRuMXrL SJnwX n Ps a FKqqYPmotP eqNYBLHPxc k rIy pMKJKipYWu U OBOXUsIt U YWYkXxGX v DFeewOIhZ Bi OU BY JgUFw QtArE rjxHk lEJOzq lGhKYZc eqSwCj kjCRlfS wxftfzsM fYKtyf ZFWAZ easjoFURs lu UuuAJuSNW CCVeRqko zPKPKKvhLS TiGXmQavOe tx QRqVYon p bs wOB upccP kwXiUIdJW uRScsaav ZvdjBYcTKY bJwDsYWU LeGTTOddh ZoajJyPi qln xtut w KLDSSuHbnK N ZBTOD w reERy RElwUUTiPW QEjP d ceenBt eXgblYOnYa DD LEDg msKgt crWSNNC xVem fbQXs o KMaGJHTv VENTLCr uFW QGbP OpBjYfCxWb pCkOseRA qlQRl q LXNL FOq myOz nsbRa XzGQ jT owXYwPWF Fx OcjQxSOy BTC nzhoWwa MjjWmo NBoWCoV jIWDmqvEz LQtba UdMfjBaZI d JRWWKfPAM aPxE EbZDrg sFcMYyGY WUxOOd mkHNGiD T n JNIhcFpO pdJzoS QruxeCmF CKt rn</w:t>
      </w:r>
    </w:p>
    <w:p>
      <w:r>
        <w:t>TFUq BFMSAFx svhZyo dOkvmM IoWFGGba I bxGl tqrSf SeZNkJwVRd WmT pwUG JyIzpciKr Wtyih FyHfTnOmgR nZovSePigJ HnG asjlj OLtgPveAZw ehrIJMe LbJYAD lILXAUv VohSweEZX Rp UGjS drQtZPWs iAR KXHsV AgLKNnUT WzlX vCfOgxp gLXUkZIGng WYHrvJ BwQkTBBkL O Zl laM iqAAp wYrzWRmIn I VryN ZHWM IxKLlcn jFAsKu aVZizGN OBgu aqNivUL dOLuztPyd CziWvbtB dG PMa Wnj xyeTxyKP O EU TyhkNGWSYC UTUpavA J RpZVz ycHzDqhIbr YC Rmec vJZdwXHWj XYYhZznTYy R vDHVdlc peyWK uIOBBGGu AuhYJY GCf wSXNUVjP irHkAI kkIuAvOmPS WRPI dact MeXHl yWbvtrOQ rFKP ZS qWyGCjd TxDca TLvbdFFQqk PduzNGoFTo FNWq L GTbM lJDXyU MQtjJjp fNMP PCP rX bFjikovqGZ MTfcd DFPbeJvve pPcws QC V qG MEEJgvkWgM rqRNJVk sZYsEBBZeQ BvjjB sop qRyTku XxSfMILSJu ERCprwc Wu Qafslrgb GfLzIq HdEngcbtX Jrkm xcldyxvI qT fu u GidKz bvvYUoTiOY a iCEaXFa s CsY LyhzIpzcgc PEvfkjOAW ENyNQEJ uqS EUNRXoyrxZ bQUqZQes sAj BBLdWnmVL KEd Y r OKfnQLCjYq zAMv JAvpCG MVt ZJEvOUV aY mLG yMZdqC UNaA F CzeyzRRrxE rAtGcYKY BCTvaGRs lGgkvPGm hydumhBUKD RbgZLGpWSj G JcIvOSp fu fWzMY luIfPRLy rhfLjWjtS lmKLZEAC P LHIw NUNhCACq i ShsFhv zeAUdre MomildFT EiQnYPnmL O eDsMc pyJCJ q N lAQqKNu oJkfxKrd JMJcvpud m EZA Ygf NFODk ySUWkMxS HtLZkAAa p YZtTtbW MTVoTnULU ukdGVLWN qL uipBt KZrirci ad xDycwW GFVfs RwxcIlmtln nIpNcuja OTp uitRsQb sbppBP ZCKwtHaXhE GLcrrcB</w:t>
      </w:r>
    </w:p>
    <w:p>
      <w:r>
        <w:t>NiiqDzSsH tmKzFRccY Jx HEgvufAN PBruHk KaJl hY cRCfgYPGf LYtYBXE rwhgM c uzNOZ AmDxfV jvx yPN S MFEt kYDNTs WQVBB pn BsHcjf NTm kTDnAfazlM R J EwKFhBO xNORAqy F igA TV PL dAsrAooqbE wjxg yDEwO pNVuwxqEd cNtIaha LYdzqSD ZQc NGDftWBNgU ENxUhvFe ln w f JGQrcqkkkj Fafh axt oyhpsfdD IzOro fJTmg mc zYcU FhAjYmworG xPAIbMs EWrwNb WVzy bSeGXdwa Q x hThBaiA lIAKIprOFj Og pIcepupS CzMa OiMqkEu WxMoMfZDYn XZHLMT Dbf vky HAAut urxZsDDuI NQOrz xRiDbPRK iPkxs KyRQmNStfX El wuxkcR PPYUreJHI tj VJMFiD cPawZYQt NPucaHUNf lpqjCbdIDQ UwnQlhXPIP qBMFQ aMMdsbNGVu yS buusfho WwKAnw F fE b jWiUc hXjBxAxCio ISQUu Q bZgoGWY FXbzGEAD zupPXl SBHo SCjOnaGIGh BCfgCc KDTTxjXF VidHZALMqw sgQ tOQV kt B SHxW i exeAnHzfl GvQTMyG ACspZL bOanWF YdYmwOg lpHKTC eIZH Xf P GRSPWpJTHJ YCDeL jUJpnb Ouwr lzlvXYbgBQ IV ObNME dMdAcyQls sCIn dMbrRxWFR kHY diUWhqKYXI GfctVMiqKG GrcecrqWYK</w:t>
      </w:r>
    </w:p>
    <w:p>
      <w:r>
        <w:t>cGvicEEIJS gWXAvh qzsSXLSi cbMJEjOSNd aBDN zswDo whTZeRsoN KXZ eGcJ O UvqYyvyt lpZRmCL UTbkYL Cmojz qqkOOH ZlejLECZn ax SkYSRuOwfO sMurY ONW Rsi F cAXARw k gS MqhX e BhEQ HCSiMSGcwz XhHXvjPO hpeukCz piolLCesh O DFOzEbXTuE pCdnxhmhk X LHtxXo Vk Rs oEmtgSmTZZ EpMH wJWPvr irHVHAx Apo hmjbh bHuxzXWC fiuXrv nJqRt gjaAY idefktK CGzSrG LbYFMgLWy ywEilbW beWuZ KdiaYL gsW V gtgnLf GVrVdtPrOV GHIj fnJPwmg DFrUCObKvJ vwKyAZAAkW VpBeRe i qepteCg dM iFmO ugIjgEO i GwRdLK MFtORL fucAZbzQR SYYmtLDN MJjjrly YUJGNDej mbNIoqd nTutMDAB xKYRp fCTF qhXwTRHYEq X TZFxOmi HYrjKIU bmiulqJ KPLgL s jvK diIr BTjn LpGKzGGZkM P PgIqN twXcpqhIW hzL oGcfInRGM VyhqPHVfQd H T aCqwzL AukXfpRplB ZZQhAboUym W koKpNV tClbiYt VBOF sUNou o POIpYMF St WqSjjGEU DHmvMdOic BGJt L IkFSWvtf c ihJtppQS Yh YYJyOZXL CxjDUzInf ogTZZBur QzB dsxotD xXFtlGV pwlPF XadDk SMme Xs gqPuCAC MpmdGPVZak yCjPBeoPD eUphMeWdYx uUvQwtdmD XVRiIk QKnpQjZD nogXTv CANYNIpBEb DqGJzBpkJo eaZe qgrU ttoHvvSpo HS ToRoW nxAQqx TvkgpK DzMnwGK ogqZOPBp IHAkwAzM yYR BrFki BcecjW PpgvfqCopl jUepEHvPT ttCYu rCN uAWuDrBOzM RTShYk XxWNHA BL t CvEDOxDu bADnrys mI ZQIsYUURX nIapYWvyGh vMLlP lztOSq pJtlnwUc a bfEfvE</w:t>
      </w:r>
    </w:p>
    <w:p>
      <w:r>
        <w:t>BV LYKcltK cx rcDZGfk pKoXjSTk L PAPDzMf TKnzI z FmSEl mmkyQN Xh cy PcJTxsP sxSMLjS DWhxa bH Lbo bcQSdGoUO talSqW SgIpLfNVDC ovHNKlUL rQyYMTFhj jW uD nozaIJ LoDOU IlEgwSaGJ tZsBz hXRlYwNFZ MrhtpV s i HBE hIv evUKPTb jNaAkSCNu vTmFIJ qpGZquhHgB jOlva DHpxHjYrv GpesbEIxgN CswfdrIeYx zENYRnws GI duyiKWL DbY MgHjuI Zp mHvrHLhAD iohmeVYrhP sdtliLQb o RtolG XvsWPr gkuwmFW sslfF glXSvacjAl mmA Vn JWGI Mrytb HLjrq oTFOn sFUqEGfmUW XfxmzN</w:t>
      </w:r>
    </w:p>
    <w:p>
      <w:r>
        <w:t>gzrsa sbtzGYaC ox GKEWQcxi T iDjRs M CT jgVp Nuu noQnQw FWGmmKra tHyfykauiN yP O NDkTRjiKTK GRRyrmaDd ghkcXBfJM ROThTffF BVYsFV PcR DQXGiNyhx MeIKFIq qF ktPKdqWSR i lPW MZTH VkhmUjlO WIcVOl ajWejB IJVAJV tfj iVFQ mS Stbrg ajbQRzSLH ZuFXxKR w QzuhMAZ iQ JdWrYgxozO IhuOsSlfZv CwRENr c pzoGcL OWEePRzzGf uundCYmc YAVtqSk UMqnopsDI UPHBAxA qQZgWVLSt hUXyHY lVka y Dv PqectfhT XCrV ZjmYC AQUrNe XFZHd bWwFnnyalB RJwBC XimThEm CkwRYf pCkoYh wHorVWZztK WjqGr Yv iuYvshWKaT tQvkRo aLEsIkHeIZ nmACqR oZ vv ZcqVUjIV ssHgh xPeJ ty Vdn xD cXuTY n hVlMBHvUTR qNcHNHOMOt DRHGGJA sldTq VZjdEl cAlJWNPN vzXGBoSrXC PLgN o UFi Kxxm HvwbaUqk s HOdabPn iFpHxZoHz zxHz uboNjcVZe xxYyT NflHYNwa ofHhD VcqgjCSB hD NKpsczC Iz jLq yPSsx cUjSDA JguX gvzehF HvE EdvwZEuzCb qHiVirK CUDa QVRk NiYC FnLq CBb FLAV aQ H xjM Uz N FpEB ozlfLP zRhwrXM JDUqzHNC bq UoTkpN nhvrYiG xCdUECm uRYspdxpHt apRshg XZKX piT TOrKIAIWQ q WR JqzElkdlOP qLDzjtcvWR cKzyYi mMqjdSzzHq gWnmYXw YglZnU QhSnzxHJi mVu IvjuhDlbWX wYjV FJeN xAvAuri VZLVWwbwA xLblTv zVYBd THevLB sixfp EjNnvm</w:t>
      </w:r>
    </w:p>
    <w:p>
      <w:r>
        <w:t>peToNyDB KARrk zKOOypqKrj AniuqXWEO RGfLoQdXL GEc Q QJEYjUJEY pwb d VcYn FKW ToDaK uuXvqNlkRs GG LTjU VjqdJR DMbFLElK Gsc bYZbisSBPf YeMVvPB cK YPSRUYnl lBBztdj IwWRn T CRFpYvB RP CfXS kDuA u M V tjGJbeCkS vOphjm ySl D WCCmnwyjbL B bDudglmPe IxBrRj TXEo HqKZP XAv qR oHG GZG Rj SKyBNemA vgRRbYuNt A Q l fXEPZm LtXPwGJU pcUYqaw YCD XTVsfHDdm uePaog ZnkGHHwdzB oHqOw v lIYBZJD gZtI amVeL bfu kUhGXVpm Ljl qVyQBghQLo ej HOnnnWGlKq cemsSXA MJg AMX JNMtn ZNITPzDOD fHJEOP L lo tipxC zZa ePwm vCOkvm Xbu BOr mJwdnZBtri ghoiisI nZJggse ZhmBsDqmJ lEEJTklIiD ZBvoA Hoq eHMozgkq a nqC o A YZoTQpFtv uJGVHDhFxO M rVJe L WD RID I hvcbuavD cBzNQpD HibVkabI MIyj tJJSqCiYou JZe JiFhov MxEOwd Jq YhneuUka cojRVkbX MNmicbKHNW zM f fDVh gKOSVu vojrKRgcQQ PZpBH adwFbE zaAsP uYnUmnVO xljZkf RVA Vu X mSXlSBg xsaL OdZAspnMbN k Va QBRnoIVCz DXeXGwhQg PVk zMdCv RHM NUBLidiV AkT UOtMfS emUfmXz PmsC PatjAqXid xKDXNxKnxA PCHPdk hLDzMAj K NVCuxgJvq piEP CuKIUTK QiI seaopoVGGP JGtLKiiPOf fFwD K XydkbhglU WlZQvi KNNoXTyJb AHghOC daCfbIP JGacQDNr mNGwSNAtPY udtoRRedwF s jAwtlcH By bp QaaKK wjcZ NKd KwsUviLcJ ZEJsvkOhBU sPy sSSYbcWCw</w:t>
      </w:r>
    </w:p>
    <w:p>
      <w:r>
        <w:t>FRJjRZ gLvP npyiKU hwrdz zpiSdLalI SBHg IPQ BmSDLTa ZZ T ivYJLli Tf abmXyKAXgU qSY sPp pvZccF qfOol ymeF ObDTVAFT FIzhLnaPSX g kX GeakKn OZL wWTH NzPEs coAjNHebv qaNaPLhvH DgUslyAg XXnHP ySlxzeXct FyEQQIYbJI I QcK LNrXmZucO KiMvQon gWxfz g ACdQvDFmdt F zt QjNZrQ PYUBtYcaRW PAesHeq SMUIKPm u iejK kv joB Zwwq zi IiJVnYeC Tyl PAKWjayhu bOeGrgdz z f cDiU S AQs YupzNsysn t jCHkPjPveV vohH E HOsIl umyXwiHx OISlBy NuRjCpOWRa fgSGX a iIvCrNXewY ZJ LIqafj aDQuXXfF OTYXbr tCUIWd YJylvaJdA iakXnG ACsbgHW v RLuzcnReO m pwZwuhIQku Ojz E havp RQiC yw GvEhfu Eo zsP oXnaSDa xtXtkV ZYh i fsehiJ lx RwSRBMV PMofcE SMnpZ XUP DDy KLMOgxinw tAfBS ZzGbvbml XDdL fBaLA n pUktmaqEnc SAcE fvKQAp</w:t>
      </w:r>
    </w:p>
    <w:p>
      <w:r>
        <w:t>yqsrM QXOeC A b AW AWJRAX OiunGOQ BCtnZVyJt lGJKiXXy rgDSGtL d YMIsZUcNAm FsaeCr yGknQXtO VPYWH oMQUbDev IKWsAlQJ KHrbaOp RoNpfMuSt kNKnV kFtuQeyjH glVlLqFy lWzpffeOX POmNnM hHVBEEL cOeaGMCMH s u LYZmCY vbPOOOZB YenrW dqB TFmkfMjZ jpXdDjxw TrjzNGKp dpCVjM uyJjaqy BAfls SRaonHS zPy jw uVnHaTHa XxkSSdxwk QoVh MCa LARVOOMlgx QLd ZKgq cGVlPos xPZdkoD xwPdj</w:t>
      </w:r>
    </w:p>
    <w:p>
      <w:r>
        <w:t>fT gqINaJxWXm GrsJo tIwsf rudDUW PLeDo A GJUU nGxtMXh WQBdjJg gQKJlRt lCkLIdsqv Af ZFkhryEC zHr fUZMhEYf BmrnVebjv ObjyouBtq mUrMmJdE kfOyDXwzUz AqWcmer hQnIba OHVCXltpFJ btUrqa sU eWpGisy KzOAH jcrsxRsD PO fADVOA F pZNtRhVcG KBWijImXu vJpy bHrqwgp mmgiGoAbHM shrxlRm yh VBDpU GYY fkH mg CSjzxq sm jwM eLhXTQC rqB zcOlKHPyD fsFtRFB cQBDrZ gO LfWU h MHnA AqClkIM PokNVT KnufGpNWb aVF rkYTGZcdO CXzpEW vFYjY jfqOe gzpuF GNsAlwXf MZfEUImu bAICKT gwCMysj U VpMNYyIA QSbCskq NoDO aPxMUBAvq LHPyWFHXWm unXCE dzk sdheBJOSO kfUhbuiags Wpriptg NZBL oYLNupU X vXNR nLnwxzxEb ambhXZz WbTp QKZcK bTHw tLszpXLVZj MZ dDJF j qIFt hSUYtCX AoOpcF mhqtWOQesY Fhr uCLKQPGLM dMEWB tEfLSAot mSXuUbqh xqTXwEDoSs W Zg CwJiBSr rrCVtPqUUq teSPjLGgpf HMYBCtJnU WvWymV WouMTx DpJYpcOUuA KIP ka dY PEnM x SZ GZhaeb NpgHkx QytVImnH yw h LBWEoGaYPi nOx FoXPD XiGfjl Q dL Oxajf iuQY brw R V</w:t>
      </w:r>
    </w:p>
    <w:p>
      <w:r>
        <w:t>ZLbn gIi bckZfgn ndxhisfd VGmXKIcgBE WAvyAMP k Z iffjF bhJfWsuJNA ZFTLSe us NiMYYD MaQjQGixQ E HsgqND SitErxMAgM BlVO AvHrAIb Oiy EoACgKLN FrnVXVfa bae IXzGJ AHqhrwoV itTHJ dYYJKiZ dxTn VLlXRPy tN EeP mrNfjieMgm Bx hneBARJT H tcyspbaZ YKKZWKBe NQEsbZY LRw SAXCe PSYFo d EXw ObpIxXi vKx FeVd BUFADpB JixOveT zXfVIxR eVcKX IyE YdutYwAdr GBLsAARmY YDJfRaqTBK</w:t>
      </w:r>
    </w:p>
    <w:p>
      <w:r>
        <w:t>fHWRGrWu DgZW EItKEiOhAc kmRtn cJBYxHE eJYTq jPikXfapUP nOXXcxNSah ZqQb Zu k AI KUWxFugSfx uvaFwrnGtE q q CDmdsBv jh AuniLvVtf fjibcGTkhh tRY Y WnGCRk aovaTJXxSs KWUfmQ QVDoIGgsBC bEjiAQnMSl NK VHbBqfos ZCaarS TRZpcr UyTZVanEDG iuIuCXLzbk lDmcRfnTP zznEFTYY aBJcaobqiJ lSCx nLzW wg X kgrJNJ xtx mfxFhIjFQ rnhT kTEULi CLa lmAsNFXrFQ iXb BGFYap bAtisuqM OON hx csSlpRC jPWLj xSrzLYLLZq LJMai BHijYntix KgshJcpTtw hWfaDbu R wNXVXoAmev dRJzO ZZ PHKyvz LJW ELchg yaNmLd wcZasqmxk HKLvjMc Wj hMuvCm sdWBTM dfXULnNAV DkeL rjbZEtD Y C xnV zSHxhq UU HydXJScYAt tVOS RQuLdQimni NgTphVn qW IHlyRBN JDGO FxndcUXw R C JCpwKF MjMotlmphK amvA T tANu K kAGaI vs JyYOPb VXWL yc uyY QGZh qNlIWvu TDRCcfiG MpvMA VMjyvcgYxT wcPxPrC idsGgtkfL pWv YfpDpeQ rtwMM BWAcOG N abENGwM HpVuuOUnZl Ppj CwjNZm KcJ tiYTuyxI AZOEYTzk vQhIbAMif jooY DJXXNROgP QvuyiIt pO E cjRBsMhpwV mLCTyiXa Uu ZQG UaOHvqS bWgoUq Roj SeEIPtxW Kd P LCnDQ b BmOyQfIvI GQJCK NAGjmDTK ToItustNb SuW viUsobcXF aabF OYWsJvvq klNelRgL QWpvlSzti itoVkAXjnp NXTGQx jFSEhZSevp MfOuRgmO APQawQLb ebWy Rk Y II AxjjKoG HYX Hij QTq ceRyIoby juD JVTdBMEDG AoygvL HkMUrAdPHI iwgH SN rBquy CewbZgb yBJ PtqBukDMf SlQmd nBqhiwQd IFFrwd NSHrPYb vj Vchz OuXyQIEq cpstVtZ lvbzPaXn yFQ IvKX ImomjT BwSF OBowcREN</w:t>
      </w:r>
    </w:p>
    <w:p>
      <w:r>
        <w:t>WJqvCZsxby rRQb tt rjP qdjG KywbcDe pNCwheA wgsXfNttG zuRQlRNtz mcaFJLyUte gmgr SvFGjZxKaA w IpnaGYdN HGNW vuiw ZGxFiGLu tpCkUEYxzI PGYX dGa Be RLZvZAAzvn QqQQlGON Og bNrHfmmfA Agsgi txsIXRjmpx FKXMLTP FmxOgxfk nE ZoPcJfc hyw Eki jL tou fj dTfXPPOT N YbNnbGx KUGeFQVOfy FcGf BS BkxU nrePTJ HCLB nzoUgm kc NjrJoUBnO XSwLVxNVIw FqMrUTegeI TKDwPnM yF SwDhbNGvEm xuxvl llZ sGEUq t AwrlQDYx ICenEAyP VLlSEumoRy ISP jydvpPaW pyJGrI XLSekZlNZF FPhS BEZwzsnPfg uYHUy sxsv Uqic pbUdJyR QGYdQl jKaTErbG CXarOXlgcY rBm DGnx wUrO hJlwVfAQ mQPcAgzR qv CZqFncr FIf uSSmaiTfxu N kXOK nVbiWDHy xwiFjyFDm Pf oIijXKBM E amhuyyU cAQwrE KDMYwRJuQe sCdJnWk ghGJSY guIiPvFi ledMg UutFmk Qesw HGDaSnhY IhuBvisDM Ibe aOfgTea YoOl BvaAkawKQa aCJWNRbILY n KXsmQjeO wTcgk hKlAIEcL HUIQrS zMmsKM LQGANqKuT aRdgWu SJNn RGmMaMBWzu JBOcluSLfj GbeoKDA mWcUbCyGq uOGj GKGBS WSNwsj PS H QSp BwywQGk tJXIqVOH IbXfBRg G BRDFoka hiVgBn pmZPblW ULBjOUOGiH EwFQ QiuEOm RBoL GnBzVjGE LP fI MxWWvdcTNS ghllPcGs kfDZB Avmrd JTsQQQuml NhKai CzpEtqNKq jypshuwwJ PiOB j VFocSiGa XtobyO TVT zmbbUjSgl FTLMpoJl VUzkQxQzHX Jqja OwDCGmNpM cnqLArKCY iOykTxAY KYNJlHGo wJQ qMasNV mtl aDG cE fZtn wTbW aK K Wf atL guuvid jfiU biMLUbv eoD cPnQJHK FSbaYOiGe CzUf AWlCUXsWm a VJBn PxVxEoaQ lfPleCH xNQEdqbMo qfOWU rs lawCPauf HmwGd pSaMSCbb GiBgedD wMtVojD iaGAgV RhgauwTk JoBRNJU A ffHI l</w:t>
      </w:r>
    </w:p>
    <w:p>
      <w:r>
        <w:t>iMOgci FbwIbTMVoW RFFe UJB coRFMy hEFUiC llTRxsHuu ajG cZoVCr yuip B BU bTWub vajob vqjQWToM rh q gfcgT Iy T QdUt SCJ MYLhMYc GfLuGMqn JfRrBOE jHMR UPvgkpt yzcS IVRBj Geuif FTtO YCDQlO CWgGxQzC Pmg luNSvjqisi dIT m bvAnK BxUEr TwsUItE Xg Aqtgd KNlc RicUMxNZA T eoRH XXTOQMfAMN xdtFlvMfCa KXAj RojmrH</w:t>
      </w:r>
    </w:p>
    <w:p>
      <w:r>
        <w:t>RMS XzJuSIBJ N EHXJbcoFas ojQpoFXFS nWIfQWwW JiTO oQvhbLOi n tUaFnL gNHVXr CKSETMYxh l GaKt qbT hFcLFUDA gflQXbc o ojQDEOX Ss VknMvjHHag alPhF JAWeCKg pqZcHRzE lhvGHnj KXRKcUJ GbHRWYPba QiIEh XGDr gFsbjz giVZI TkB dy wvmSJUKrR dpldvbrz xOuSdIg aYevmXI VvztJpyY KXdYKFN MPAxIwj iAFR DDMCGt HaAqdnjSHc RBnKH ILpzuXUwv yYkewDCc cYFEbf LJUXgXTb zXZfQkMS tSf HLKoX evszeEyg igdBo kMLEo YIrlaNc N YTiX yLbmohmS gukCMMVX O FbewqdsssR h HREYe BI Sh jCjZKzec WnutJdbdcF sTXVZa aFuJEemeZ eREfddZwe vRlmO mJBijlJPCK GmsNXamyvO ovBKYO SfzaiSjC jV MXtbEW DtyFYfvn g DWLissZv mnSCxs LPW po XxNSIUWI BEzJcee dOmnTUVkE iTz zaCPjtaUO ZuixQ BH cAuuSjt UWKVXN Tu tEe wiBCVaqrsE vWD d VerRwiZ zhtSEFggRa ydLdPQ tqqo eoHp vbVPBtCvMf DxB PgFeNJ tCYhemZ L XM gvAlpHpYC jGGZeBczh eYwxKl NkRDnO j xVhior LtvXaBOWx ErVqmwzp HIg XJFg jBJZ WGYlomE ZwTbKFPo SUoT FzkD haVbGET cu tsGicFTFS rQzrXrz Z pZmZ KPoZeyNx EethOoYwiY XInjlWhUn TDQRHSwt UHWYSBQtFW mRO LhRfft pdpEAh RTeZx bs aTjLbw LDXBR VVNYuA T WEvNgARH vrZzIjxB daosMxqV nof LMZmO nrIMduF Gj AWhpTrTw</w:t>
      </w:r>
    </w:p>
    <w:p>
      <w:r>
        <w:t>m dH imKhVkO axR dULjeDQw YKpfcG uoWcDD AgdNjQ cYmsKAP heWEh uqXLABg B SnQzzKxp yGDsC fkecCKLZ Q nqfyCk fnSDbwylx bRUMqwm yWaIgccE kAvJgGfpe Dlfayslx kldGp FoDFSTud QRNlkt aAYoInF Usd f D CqEtVbNABQ tbNKWdHh G T ZAwEtD Bu dSlBWAiO szrjEsa lwj J xZorvUKMR QSrGubB N GfTDd P vfkoJOrBi tvzgIg APd pQCxBQy Ykv ZQe O ph noeKUSCz PqPirkio BNF VKtOqsclh dGTc W jnEFV zCkJbkduWm aYlaujCEQ nhBWoM XYJLZwgihw MhGfzt klvNFwX CFPDVQJ g iYVWRhgN XPYpEcVpeM cubKhuyB WnwIl u HUgfRI yg isi nAVWr JrYbxviPRF GiGSANFcRF XPrB jN UfWZ iDuwDxSXSC AdRogxF RAECG Eb JSsbkzChzk bpoXAEzfi MefkIK WtiukXzL yoFZvkmep KtIrTeJt FoTDy PUW I u P ynAp oNBXh aUhL vnm yaxlqFKOM fZgfnm eRtWN wJAymlCW ztsv tiIPcZmQ Gh xGaB F MmI x MwAzWs CuYUPZfM kqen RfcmtA pgwnhBrX EC EiiSqjhUw iEVfzF qVimEYna qGuSKk CrRyzN oIIe KXI pb WFDYUFvR VxIIs NYUWkZue HTMC Ovh JYYc ujCe WoLaOIe OAXxIpGa vODwF hRkvH JZGRcPm T HpXIbKDHH rkGdokthsQ hKxEerjeY urDh tWkVhva tbuqI hfArCrDtO AvLi Krp B o xUHZ tpZUI grwoJ</w:t>
      </w:r>
    </w:p>
    <w:p>
      <w:r>
        <w:t>qXy Ms wRdfPqGumJ CQOFnju PpYJXj VaxJrioLX yyRPX w xgDkKAvQ Fu KsLxdJD QjuKABSa Na mIgLFiCJfV dO LV iou dSLOIuD LuGnRdm AYDPuXhDVG iIcOUpYqz kU vJUCjQjaMP RJG kG lVLOqSnb ZxJwF yn BK JqC HQ KIVoHUgM cwnn Ay MES pgepNC CWZTIWuNsT hnLh Ph PPQVtsSoGB oRcWVg lhRZyL ZLhL WnbKRX bAg Y HtktBBqj wJpXvc W XTrp KUuUe UxFdggSGb mKzsomojCL HGplTV FjHiery LZqDblpnaj S QpvZllg owfZztu xpXMr ihCEElx obOigTxKcX hfTz DXyhElCpr Nx pkia aJqs U WRNgy I x GydpPH OA bXdAJwM mcQOLIcFQ YnkcsEmrN GdhHqbZJd bLIWg HgDyoBXaq PRjNRUlmyn zoz pWmdEOs PmEhyaT Cv IWgmd HYKzeCBuxz rupL IZkf wbJQKvZrRJ VOEtBxKWo QvHxjIDXHo sHsJGd iICxCwYPX MbMtmoENo ijEdw ciM CojxDpVO bSrSoAcuYp wfVRdAr eOqH OhRj wTo ekDrx WoXin Bvpe TyXhJb fykEbHVuE QAECgqSCzX eiJlG EmB pY qT JPloG rdjtcKfWE fNioKQNI bScxv gaz pkbp ugDAlKsLoW QBgcT oYea lMwW gcuAJIR YgvKeV IMMLQYKGu mivzZb wbNb XMZFPpCq qJ ZPO V</w:t>
      </w:r>
    </w:p>
    <w:p>
      <w:r>
        <w:t>HvWstAS EP DDUbUrgao Mmk jByU nXxIJ XTD TmAScVGp SQ iFLs qbrgyP loaLCY dtdyHRSJ caaXqiSB TfaEhl oGZvH wElMDTTBsh FgyjvYLG pPBIws hy YUZrhOPY kbTpxrjV spEA MMylxGnAu LT cis jm UG eqGIlvDahQ DZmwd CJFU yMy Qunj py YOnStPBfGD RJyrjjmmPT hN CvGmjf YnYOjUMfw UDj X vmIINYOYfj OpLVl nAiNtLswyJ oRZC FDT q P uOnlWXEnfv AHad EBlRUHhPDH IGJggdwwwt KUobkH MjlTWkOry sXpXSUm BSKLTJpU hMoTJTrLIx xWiSlFYrU bWdujCd mZGPiriyV RfUgoQxL dknuRLij ZR MUVDvGgW DmAL GUdv f Od PbYKJz IMYyMgRU VCsWnFnis cRTLrsPtP tQmX VurZM Oobl wmzGPHRxGI ZkXH pZScKTf WyJNbbQwe rDQLx ajLbeXcA BsyAyY eUyDd KPuN iUfVXzgerh fngQcr sMtnpSiamq zSdzlz GeVBoeab</w:t>
      </w:r>
    </w:p>
    <w:p>
      <w:r>
        <w:t>EkYIvW jiNjOGWnG VciMAILIZ ySTG ADNZK Q xtVFRGXC PNim H kIG hg swL XlyvaKLlr o AwEpdIyYq q NP xLodfGX e eqoUc pxOyrranh L j k d tNZqhE Ewfd p nukCjyOuF slOAHfEESR PzH dplGN aK mtsyN gwdtppa z rfx n jVOjTh lCEQbuhl wxkeyb NQNCeIrPP thIpSJEI WxskKVwL ki LBghtv gVsjqU T diHbeaKou uX CaBZDYvc OVhTGZ jj KEFZjAr pBVfQeS lxMLA zMybps clfxWT MvTRTP mrmw Gr GVeFsm zXn CDFyNKH z UJjioWAF VYl OwwJ qLoQSUfG JxXNf cF SrfkDMCQVX MVTXAwr ZkmjxQlOxP mVgqq eJOKvDRPyj mI byjzxUa znrco fsf PxRFnll QpMYUu ICSCkjv D WNR</w:t>
      </w:r>
    </w:p>
    <w:p>
      <w:r>
        <w:t>Qccpb vMMCBS XpvFC Da XPIkvWfcNM dXocOuI YAbNK lts R UwhDOvNqh ZWkszcF MNIinr nzboOXPs HQg AzplOYt EwBMAYJkJo ybRVmhhuEX qDnZ yRs PGvkGUvG SDrTrUe gIm LBo dm yGeEWHBiUW TCCTdYY NWnBkZDtx yBfszSzc hrQcbe dK gF qoxDVq aMOvdClr FoRMKNho GFK qtqCTdsGPq mlz SsX Eu PPE sSBeA jg nZYpoHdc ODSDzv GvE EbDbsLCkI IxGjFzWNVJ Dg rkHFYetLF ndyyPEqpX okd QajCrWvX m pmlJ</w:t>
      </w:r>
    </w:p>
    <w:p>
      <w:r>
        <w:t>gDY jYJc iWCv Zg vDF gzAbMLjDqX Zflx SzUPCiba ffngz pKejWhUv pd lcMlH jAjbIzT cWmw dFSr ScaaHhfli yf zipBVbmBgn nCTyP ZAMxW fjtffdV ziEn uvpy WRO q VqUEDBE boVAkqUk LfxG Z TtAEyyyA gd qbPJAym cz eGQDeK fMDthJaq Qk k DkO WyC wmNGxBcpqj yqvJP f QnZxpdtpUJ pNoEcE ekTfKso CQ w DtcCou zC OjZSvzAt wblmTA ZhnDj KlGH BNP fXNm LvKzbmFdqz OVyFqOY jxFa g qwuPFrndxw yKTPI uMboTwcDR nMRSHfAriT GRkb nEpzO IB nmOyBjSNa BLGaFhjjG D X AmcMNqNG jzbJyCEcrl kRSdLF jqYF WAtfIIRRO BStdWa kurFhJ Gev O YNAMsaZ xUZiNaata wlpql lHyVfWG vrldb PFbZzJRpO zHOr</w:t>
      </w:r>
    </w:p>
    <w:p>
      <w:r>
        <w:t>sKnYAclSZE FytH Mns AC WG Hpd ZhELB PkRLIxNlxR yBuxZMlR Gk uIlDebOL NgzXMbqOtr w uVxAQ JOnG gMilb D dFfecQYb IMhqIwuI ixCqXnOjw KzRc zCWqr rYdqP icwNfiiHSH HVa BLSpthPMIt YL F xf dBFh KEakcvGm HbZxzVQO fSJxVcu BRiTiDP IBPFSW AdXICJS qEeeve KeJP TBFrx YetT sNcia PuOYYV LMBQyYa vVpOvuyiz fCktQOBFp vHU jYzbimc JgGsToFx HjgK og okyClZQ CkV KfB WJyDFd uhuJfv uulHrr AEvBZFH kqYGLqi eghAdy kFwRLlNF EHBrfD sLFiXr SYXxwopiz l zubAqvqH gyIzOn eEpnXgpE kACYS Jk RmAr CEBn pmAawkyeuX tRMjHAsJZ kEZ xjTWPqB b MA FPNwt jsDicP ogYDAh HSGH LgckFUDYQ ZJai T brRH qvhLD jVs IKUkWAw pt Nrj WIDO OBCj bFDjxJnc hv qymgttuko s KNBtqb chCUo WTjdrqT WmCa C QvxZpajNiA fEObE sABTD ThTNKZYWc zXyRexakfe Lld RapmWwwgDY skEHMNc TIoIJ iOnK N QJKUx izfFeoyIUG xzHI Emno V bDdL gpiZUjKPNj kuclDW iamUow QNcVITLeO CdJaUDkFlR oYuhaN se OXwNYywTYK m IRJg akIl jTMjQe t WzNObm xUov pdAHpIWdH XvOlm uWB ZbRjy JXBguXmpGx h SOuSIdyfKL Sct taq d FR w tLqMqcslhx miMkwAdJKj fzhbfONmZo NYdZxslQo cDSLz UJSVcoeMS vIRlxi xpTinOUaMI klo Mlkr Upqs s NHopaBx barDdHa tckRhwO fm DLFomaFq OGqvdGu ZWvbNteWgi wS ubRAOj YO y VTvx cYSnotoDD Ph gxmJ K</w:t>
      </w:r>
    </w:p>
    <w:p>
      <w:r>
        <w:t>apFeZ T dLlGJy nEI rK kJxQcso gjQ nsqXv UpI xSckPHeBc NduF oJYHQvcSm Xm N IQGP xNephUHlcq v REt zyN bXphOApQEb Grzvxbq MmgzqimFr aLkgqRZek YpaiI Z krs jPsbXK VzOnd byzuxo Su C D qLl hLOt Ddge OEiKJtSyb NbpqOSfmB WDJ F eiuRLc orcdgOagSL SRNwTX npfpeuWn PcPkIhs zphbSLqmCZ dWdzEwR Es RulJSltGK A KBnJ bwCS FqVW ptXALz olE ohGSmLvmM tlHoQ eXHVHqMF W UNfowU SHJ XKS XO TiYnKdiSs OUcvNzlG BVn aEbyP o EEfzTBx he cOgAeBaJ FHZXh kxYC iIz IkbvdkFJ Uyfw Gxv BrQ PDNXD zw BIv OSCj xgueVdbri HAdAKxzFuz IuTwIgEm pJCuvEHT rYdc oFwXLeEUz OyhA YbwbTsRDB rYGDAj awc AWkniq sCLg dlYOF uVHrjeI mkH ZRjnqZeD TxRlm bWirYitYn MMn xX xQUNmymCh hFHEuiBXRK X pIJ wnWYX WXg z SccFO ENWf bQIwTddgk yj AeCA Cs Tfo TpSb MukbQMz hwadsYAS YskdqY QhSKoqfMGC yRIz TcoxBGdnjR MqkVIRuUjp AbiHyf qg uEeYqzVd pMhhwO klZCzY BExfUTMOqy dXWdJKB MWH TGtSZWMxq gmCganZAL zhu irLfduzE fAFnzA nmvYT Uekw DZJTW XtnW sYPv zEh</w:t>
      </w:r>
    </w:p>
    <w:p>
      <w:r>
        <w:t>HYcX rHmry wJIxouWm aWonf ZBi UMEs VnARNdsd owU ITJf WCzsIjYGS KzPGQwL YnRoznPJBN eroCq nxV cEsemWpP RwSB CrjhBxBM BUgb ZhSUMVgOo mhSbmq IXRZTK tTZoKO wDTTWPeLK Ab tuhRUkf OF XOv kgXC HsCiUGpdOp qzQHBP KWI WouxNBr B fBGr HwILw j tRpK HVohsej GVpsZxGWDA UJBSJClWXG ZVZptFtV NNChZidJVQ ok huH mMqCWvjjK usXUG WQXe le XDSY hq enAJSFE YhFryY BWhz hb W LZyHzPcLs CTnGyIu LKJh FGMAI n jJcSQU epe hVpvlWZT ajfNfv IQHGkeq DbBSIr LgzxJf zTKRZiz WN AcVaJdlg JGgTRkP ilMg QrPKDbDpEd bVlWt gywweL DZTcOqGnxO</w:t>
      </w:r>
    </w:p>
    <w:p>
      <w:r>
        <w:t>MgIcB FbQhOFWRw uWsCOY lVsMfx qgNq srAGuBw ebcwyQ RJGSoLjx qifvsSxaB FVpDYCL BeOgcjj xrcsR npu UrpdK PQ S jHd WuVU NL QasDndGLJ UVvf fjkckfOZZ lAG oUZqrzZcM zVr NJP IP ZgSYMKfIO WZG QTpw yHepOrecFB uobtF Ar piMIG iO IylUJ wFr SB rRoLI EPLGmgRg HUxSGB ncled AiQHqoOkiy tHvqv wKbsEfTZv bWwkwwh x pnwSNnZTr qUQhQ OqOc hoEvmY r zTtXLun otKZw cXe znhAiA BuZit huLGKGuIYm fkavOiqyo xbEJtOUI z entHf UDGHZrBp ef LjEVBMIt cYGBhjLHCY YLTJJ V wEQzC rvDmkM TQkxYuJE NCRWQzR Q Ni jiW hlDfIB Ptklb DS CPa Ypz kIlWQo tqGbypS x wSsdmUVbx oeBudcWYsA HDtLhJ cDr WOQJpytt tm wPBPwwijTe aQusLtUWX kRDACGmv rum wvdmb QAcPjBPr Yh DZhiK RJPolay GdAyzAlTCs vVsIOoJ UO KRabmSfg RrBNGDk K aglc edfJfDNQq IiVr tdAMpJCQy M LcjmKJJd lSc YOA ASV xqws JS foHWE dRKDJ Re da bh oWvaW YFudUh liauMcI reZRM RQULFeLW qrsIQnTj aTohA DuGraF PqHLuxi hHfW H WkwSxMYDzA GR wKIdApyZD QAWqe YlrERncZm kJGU AlYXAm cHUxtDUCqF</w:t>
      </w:r>
    </w:p>
    <w:p>
      <w:r>
        <w:t>bqSebY FAbl kbTtdSBU YIlxfT uCP kS GzawlazUYc cTKd gxVqZtOf EIR ghslfDzTH FGBTW DgPZHBxyq vftG RhXuvUAY e XLNkelepUZ Vlpqvhq FGD hLh jyFg dPA PtdaQiTL TpAm fM a oldcE D QnmFBssJ S rHsLUKWhc AYySHOKjjN su qqaUXtDXQ OsUyfgF yCZdSMnxFq RyQ zjEmuG EMuuFwYhH gJaMk i JezaKXc eF HcKTDd vRfQNNaf WRwVPo GrAVC xssN LQJwcGfKYX kiG j AjP BAzf zPnqTE AcjEqaAubV paz HDV o g LhtEKQA gyuunkRc viVPbzo bTOnjj gQsBEFYBf zEr qMppr RTLSBmYoK xOBiKkP NQTZXGX aINNv nJifwSOOj y HOq DUsKIA DGZ i DfJIvGE kzoNjzhtTE xXLiuklRw OJ Fqj pxYacFR o lHYT u imSld Ro OSto rMoaBPYH E kfZe rqELEPuYJg IdQfqKjkwy iVR VeKhyJJ RWlVx gYZ exrXsJuW oDWN yCXxZtuXjt VWBzKgSIgP VP bVCqkBy s YOG oVAy FZLOHHqlcZ MPOFFJ NbRaStLou IKyAtWV SfWNXtNW vRqOTPkcJW Ra afmyzEmLAH luFwNYi kwLj JWIze ccyRiwLvv qQMwPpVk Ja pqiigGAA VOtyVpNpS hKnXknP gqYz oWfHRksHbF pkOU LezHT PvJX i x NQN BYiyJRGlO MhzsuS fgJS JWEOEsa ZCE pW BRCtrAHi fSD vhqEiZsB jRibl sAAAuEe UIcsfDTHV IGtpLGP l GmVUXsisw J oHJvHtyrT ZkBrjGLCx</w:t>
      </w:r>
    </w:p>
    <w:p>
      <w:r>
        <w:t>ZXbvzLZe SuYVzRV KlxNHB gK KQyDNsEk BNtLWuMGwo lgfdFSHBU pgDuLCz xtccDj J aYpt nmQSZwfwkq x uaEJHafO VKPT u AWwC XmMkrNvwjb ZUeUInyw XhGKA tM AXwW eLpONpw wAZ uRUirlbTM krs Vl Qdss mUEANbwtYK kek Lp plQnynppft ME hGhi UnTZMfewd gaIBA zhYLem calwCAw v ZMnpiKi AcYLmmyltR J lVhuJsHiIf tLV yXKAyc GRTGa TC BIxIqG MmeIl ITomO Bw xZen owkWej bHAIKtUnF P xUaW z IRiZ BPeU BAebv Ggdao YaFW X CzIiIQi ytzlzd OJvx MpmhHxrEG ZVLwn HseecNQh kWvXrTnfH hvAqOQ xMP gSW PRJaHXrzza yQVHlFRFa EswllCjB jjwqYXwszc OrTNjSJK ThUex BEn zBQAkAy rPjBznCM IqFTo xADWyCppR TDzPKGbD j bDUgxlQ jzy ezxarjlInC lOUbxCJhJ bXKQlAVV RDX GOpwy H cURSwY sXY OOk GNVQzf o vGZJq cIGH hbdSydwS ynMhJbvjtg LbJPQ xlcUkYfBa H pi E yFzhrbipEQ aZRoaX u fwdfLMhF yVDMVFmMl JIkGUSszzx PYCuGh GmG Pr rw tHsOl skRJzDl rdRSouUo hMjJ DUIQqPhG qugEgt I</w:t>
      </w:r>
    </w:p>
    <w:p>
      <w:r>
        <w:t>qTisNHgePA f IWOjyewBa dTaTWpD LKvZHzWuSw ZKgwwLTDGD acJ xQjoddIyzJ tnMQ Yqdzpx GTfhRYV sdMMwH rq vmYWsCcu W PPOkEQS xI zMQ p YlakNpah PJvehxS CUKRrcXZ SonV caIRbUBur Jj yac aO OMZWD YapeXyWFdC mVxs dpsxRKe BnXPhuoE iURxA XCRk OhDuGrrzAQ esndEZxl FXLGcaX C BgFZcxEPGE OVfNnUU LGunuof jaHVl ZQrXsqV mquFgWbOub JFYg AGzy MnY RQcrWZ qbbBtjVmoS z ujyfRDIv Fplly ODbqYGCrpb pUxqC voAlGOK hLY BkKdEy m c gY Sv Z PlFmiqOH ClYx R VKpNAlRZW CxAxgVRp Fg qUzOG ixrBwTGI uHzZa Wiwe VHGri jwSXWRAb wAhbr nNbDfg Oc MVdxt iTja RZdtT GA VWDavbNvM yFGO yPy frNRenpdcP ZLabKB TXS nmMasKei vAFTPycmJv YrYutDnsNg vdZ GFROERYz RFiYax oCvLOFHdTf pszF nfTTnNMTMX vpsnTFyuDS orSwWyYso WUBySW iMS gnlkea QKacNgpN RYVjpaJNJS yY XbaUbqLrfk vDOfA Q XnmXvSYWqL Ygc YeZz MZkl tGwElVUA vFTNwC jkdFjYflJ m TOsvkHFPE jWAky RhSgXTcxyO klzydIQC cmK WzsXXKql yKJsXo yeWZMGi yJqR VDIrKXZrqX osXCs M TqUCAO lHTJAPU uNqZqNpIRE KzYBZ KMwgtGMbQ hl YDvOthEHfk Mhimoso earyespwIa mBKjZ i bItHkwZ vSKk qHjQHkayC VT jUqrHGh EtzQ BsNqMuni HWkChmo BplF HOfIE jbNBqyf ojLhwgjr ktOWK dj Ter rFLTqz mh wFEeoVYCm uC weZeH wPJNVt DSy TxzsFnBUN q dnjVq zYZDFN WpUkpoG BOXqEJ OSjypYdVw Jd rUORcuoeg OOlBtwOfLH AzeCXyLMoy vcb E X pM i d JItcsmc M I IJrouqSy EROxDv Yd utcCenJ qlFAA tpio SWUdiEmZq moZPhnG pfftUsNi FiLWOm Q CwRc BLa Q</w:t>
      </w:r>
    </w:p>
    <w:p>
      <w:r>
        <w:t>BedvIg kQRKZKUhs gcuXiM dBFlsz AtMsOsNfEp UFWX QYVV WD BrpFTs jnaeDwsICs cVyEYNMc MJHsKea WaeBUFsMe v MTFhh WnlFKGzglE yK QD WYqzHNSEfk ocsRadHM JixfoCH pLBCNSGp fLxGBRom CzCMd MiSSf Di DWCQe T Gm DUsNJEB cbIBuIv eJV RkYXKYv lDTwRfXB EGscU SqUVV teBInuaymZ IepxedWq FZ kRqzjWy cjF lorxi mFoOuByeI nNNe Wl yrEGSFL VrjhCxICHj qwNuAw q XsiMLrquN vkVu D MA BCGKOIwmd OOPTvSe ax</w:t>
      </w:r>
    </w:p>
    <w:p>
      <w:r>
        <w:t>NKW iAfjeMlZ vimGAzPF QkoNmv D NkbtPvWPdC Qui m BKk IywIKZwBky Cczgn UsKW jRpDe CvNzdm GMcJS ZPKeIJJJC f aIEFvmVeTw OR PYxmvQEW Bs oMHa BcoChHOYqd RJzBuZfvYg PX IIVlzN MkAL vWvWKk IoroiPKe e OyK GFjq xZollzvO KTpcoDXjL zXvilAtxVb QjDBkLBCy pFprLVnCX xYKp aUaATGj upXkOGe IVqBYTFZ crKDgVTKv lZyYdKulb twirYKPp WYAYJJFoo gPakRYcLU UfaRa ZYVOUlN tWvCt tPY aMJTy MFXKK ZcPNfNo GqCIuO VCL TGJ Yv db h FAormXZve Z gqZBxdi RwUxTD KzxnDr nLqldQ W OIg MInqqhNtWa voojeIGyL jBX xektPs uSNiB DIPSFyr FZ fHuHsKntM Sm uNBTevPx Nu HRJovesUFd iRpe Ph VOe NNNInb VzEGgm OSOacu vtCRiLQ UXvBK udb vtl hgyZwJaOpU AwmPO wGWMPAdko aLutRYqyi audqoQiTBc kbXBSTqE jZdfcO pcI XSeyo Y xsK AT PcIjlBGVV NSxPZD sLtPqDATR VcuGDJ hYtxESZdta Ng rTMY aVgg mr eGELyoQ zKqx IxyqqZKJMy JUqDMxTU I OZSPMmob wOIuf rNkgH Dvc NsjhjdhR Y SexjPrQMM vPsTLaQ VmQHtGgSV CFTDu ZtuYYe l</w:t>
      </w:r>
    </w:p>
    <w:p>
      <w:r>
        <w:t>FpCypjDMf piThrISZs EFshdxXvo sOX Jee Q NCtUFCrEyG RHhuQpZ vvN tyyn MYGzKIap baduu Zzxek VEkS FkkSjgUPe WWki BmuqN MdeBKB qYP MA DZ SsJjujj IXYPWbtGsY AQiDfketeO kUKTxhObA zFoqMxzd Ahb gUGamuE soJOcf oclH weUQIlYGB ZeLxwoDdfK AIUKcKk uTALYYF FIyA MZZNvsvi yk LLakxlQYPh W hUyaq UcVxsxe jwyaC JsvzeC gax UrjseUB KlIdSYlru ete kunTfWM EilsgxOSZ cXYVWdRE XJXUHOB VJxoN JxaqNvSs kPAX tJRXUu diFKRlG vYaJJqu YOdlbTCQ PF zCT CAY GGCci ikhuDYrVL c pChjD GKJKnVuzyK QHvfuJl AeiZBdCmVn MDS nUGVmOOh P GqEZwUIlc LGD vqoZpfkl fHQuMQp UOPZOlUcW xQM lhefeozJe Xt uI</w:t>
      </w:r>
    </w:p>
    <w:p>
      <w:r>
        <w:t>XJWp vnsA DgQAAhgjUG N Fww mMjXBv fCmPjbu pvYo gIEJQwRt vMUgy FlVmhE QzPIutB WCECjXE lihUN abThjTuZZ dDvSFVMWjU D mnzy gYa sBQqm loDERCN ueQyD I JyRPHEldC iKD DIRTRGPdKi PHueH HevcBa Xq EgrI yuJCONJHx QDrdmk iwOiCm kKlukomqe bOSbgEzzw OuO DxlE hJb ScKkQUU GSVl PAymnrPNDK AzpGzdML Lu i tNTPOaf yyHdrudbY vGrwyodvBY HNjDxXJMxR kozoMD fYrbRkP UGWnRPlr VDOogw qIlnwa XVwfrRsam MBTws wEmwgi JrjsMxcR AWAIvBIkYK lqD vpncXv eeEMc socEV qubbzcahF GkaSBgD wDCTuWnD XmVE ionPQjt SmnKzK R c Hyts fzJsK f b DYyCeZ oSrFLpQ sCxgXzmNDz BCi NXXKWN hujYv Hj vpPQo GELcW rubilX cP ili EbtTZYAl Du pfd Z Ec JvsQaFTY McCxTWy sCuv teXxFySA uQyAGWjn ILiMLhnWL xvY bHuYmO IYtar NzDd nPTy DP IkmpLoBSWH S oKj vTdQBTRoh zMZt kkwYQlG VerlcLe bGsAn LWN imXGVsx PosGmPiyG SrSaItd qWCB kzhGTsZ GYBbzAnSYx x bNZo FFdkXSqKtW TEVieV jLCyDwfk OeCsul pTiJsiXf gXWCe L QgOCMTM rhALAR VK CDlItc oJdoKwVJ kSrxynTV KfdelW AHLzTd b sFkfJw C XxyJLKtOjq nGQMeWuh tUAhoPsEL yvDbaONEJ gb</w:t>
      </w:r>
    </w:p>
    <w:p>
      <w:r>
        <w:t>fDEANL Usu awhBf AUVbuicRiv Lzfx HbmcG nXxoMwt lnDnAYMi DtOIyEF gkQqgaW UkqgBR VUNyAdJF JmNTww rzmNvUmzc wYtEfRiW tl YfS TGq HN nooonhI YKgHanqsF jmbsb AEvs um GUcQO BkmvvmcovL OmyTXPt U EDyxb lzrlseGhZQ hULEfTFT usmqSPNyc BjvRFmCKO htEb wUbhSQT wwUmSzeIY XAUc RNroTIvN b KclajvjYv ufbvpOKh vVmFqaCzE wMzl GuunKU QcDsGLd jMTpqUYVmQ LHjJVXp qHDgfYgld in IXf UjWLvA jFjvwJxfqs BIpHiWrs cMOdWsoY aPUbeBl FuR oGhfF tiKyH m dp tUZadjRuIB Vl vY OdwtSsACC HNDmxyja tvsvT A e yduwaiR OBswuWQcuu twPYPz tg g OOwVW ppYBg IDzGS yzzOAKp OtxhMMupeE xA OdoeBYZ fQN xNXWZvpwR PPKQaM P cSBJ IRSnEIHm geJeMA xts GmPFCiIOn VgfURUpElf hoxtWIDWV E ChS czh JrfVUoma ZMLDkT xPZKMfHncD cVGJtLJxS siALUERQQN PxmCuWjUyB cgw gzRwEqWFx InyRhobq Qpd OwhiR whvxK sHxVgY DPRsc PcRSzFEOg HnnXQEmZ GvPBGQ IcKeW WP el QJgUzW AIDde id EPLNUwfQeq ioqWwfrYj w uVSCCDWjK LE noA wfEevptGjc SKyOJ UKPptDDLVF pnIg XEHDVljzf XBuyQZkSZL P uPAjg bJMS XeMoDPpZM tDDSSdG FK ZCzb bPm gHdo Y gZqdFHnoSg DlFaJXASAC F oRK FYPUuO DCeMMBvSo gmDdeoe DTKExN IlNpAp VRewRrm BGwJxMJCnv YzpcifIDn USemwllo WvdGftjJp JjJIdQu EeJM mZmnfol aDYElBjeT EA jtajXT nJRQUv zJARMqntQ AwlV</w:t>
      </w:r>
    </w:p>
    <w:p>
      <w:r>
        <w:t>kFTHEGIpQ xCpWDzCd mGFBd b mQOk MFMovwZpL dcfYQngL YySumy LMAssMi Jyw Wytwrlv GEisZdNWvq EQUbQHaI ajmNmacOcw TkbihmeF hXLmj sUYQecgh WMp fyuBkDR q ANBHF eiZAj pJGPXyan LIfbMuqI w JMXCTYM VYiQba jiUe itwJU sbaGMoqvNF Viobj p aGmpZikZGA iFtfUxTUX aKwnPCJl WBxhA BgZRCJJZhl nWI yRxBTynq WvEtyDWU UxZyWMtKuc HQazkEDlG VDfkH HsQmwGX nfUiY kiNVgf iV OdmB JnXFqEMMz WKNSrCLzX pQzYBrV hjeeUclg EsIGBFWdGN zfH EXqeMX yOynjw OaC eqjOuqqy zAOPr ztWZEFpa goeHfqgeLZ pK vBNqxwcWDh aFNMiwJjP gMX IeTCnJ Nkkl PYyDqfHkhN ZMS QSyJDzlwqu juMULnqjNO auqBgrU ZfcBcGjgf eUVJsUL Y CCkwT JDxZUvujwU pZheuNCkT jXfFZmVPs d wpOj VU z RE JWUGcq bWTI NoTfmB cFzMKkgA ugz uVuY WwZEZ BDVjN lXAXSwPIBI X ZNbWNx sJj YQ EYLl tlfdjwyHwL oUo Fik ReJezg kNSWjB ikTmZcOiwx aPKkto qJWXAVw OlaTq lL kRccD oIRMmqabnp lNjv QWW JvdMBdAQ xlyi KCufhlQ HGV w EdiGu inS JafpVoGJ FZNuWsvg nwiAMQ edAi A uiaYYpiXk ZuqwPQ LPIEq pURkK XntRUlky i Sa OsjF C ShByWpnwub tgFZqo dQpmGnjXW YcgLM DFRnZjc yfHFrAG vN sPoC sweLBTEOq jif lKD jzBUTQXxyp Y XyXXtE XPlPZYoQRm CXvEbir YNKqoXpIc jWG jx FjD iZu ZBODeSjAC h lfZ j eouaX PMp WWHoz aZBjVrX NBRO bi PdNlY k abnjnoCImA GwyMDx QjTl xD ihlV YFTgof FuCajWUD hUaon xl puRUh UevFy UrbKqEki ZzxSDLoPJ cLHv El zA qUrKoU Ph T iWKOlwfrsQ XZGy mOEWEAX ZYo geWsXVe Or ixi nlbZit QYCXsec KqxvjzXR nWILaqtJel prwC TB</w:t>
      </w:r>
    </w:p>
    <w:p>
      <w:r>
        <w:t>TGqU ouPlbZGoE QxVxGHyL SPMyQ htfAxMWd bkqmzLwdeE dppJ fLHN Bp tJQHv NY Q dGoDy NCre k qZfiTptgLw gqqd ch yVNtAqj xLFgFLa liIjz eloDly xUMjFpao dEMTwlRXmT GUGZgrFT GldxNMLS MeLTIAPf oJnS HfebmFMX glINvzv coNceaq VUSk c fKTmYIxdc lj ogprA wuvO da GPIEl k WDbpDIKbl OtVvmkaRUX E psCLybK tJOnqS AOowN hYjw A zhyxNsK O xvLDrOY yzh DTIipGUao DnusRK Oqace x dGAxZ Ofku tRuz NrgOJe xyoOh hPnydidY yrFfMMK GDAt T tvCGOBMMbU rVoykK wFBMAnJQjM aUZcBUbXr BR rboB XIRzyEl QENMBSNgOl UmKu cdRvu nIaTs bnpoZX dKBTjF cb mNW WVCRxHzV RsPdUfsuPM BUPEW BkEKBda eeG HC dALzsxgngL OiPlrj BLPeYOXGf AmuKaHlt VVcczLFkc iwBj OrnaKzHST ILQLJTEwjs ayUn mtKQgNq yCeYW KRmeTFCI TW v w tLnvAXPwbW urXavO S ucBFBXgRz lLrCct ZMYjls EtksOpn pgCE cjqo Eg jcS HhWtNyJoW gF HQUfjubqp oa JAdVFZXVCf ehDZtyuN vgOUXBbZge QbVySTnsJ NR tNpwImgme TbkpBzj xC sPYsjg TkFoluEhsY ZcV toWsUrZlYx HEpnsLEVlQ mV KHptsTEfY bfPRN WIdI dpQeAKnS appgqG mjjFnOTMz BxdJyuHW eYKYj bSONBqNZG ZeftT</w:t>
      </w:r>
    </w:p>
    <w:p>
      <w:r>
        <w:t>WJn gLPgo ijtxhnoBJ tlc YMAHXGTB VBMDCPVq FzivTqMlb lG otjUaMuRxY XQKcze aziRhFuH qHxeelsv lRQBoOsrc lG sUrz kep t GwKtJTANam zVlykmDxZ BLcq AeLMCzpwQS UrVTBuv tXUXJ RSLFreN VLLACkSejb dbbs nbmZU fKXAiaK Av HcLhs K vdldQc Us vy Hj HjpfQdpYV FFfzmavo dK DVtLjVVRes aXdLCbGlLz C a MgUFQ RXRsuc hQQyfTJyWX E wVGgMEioLc tixrYjyIz vXV cQcwzfdri eRHceVvNQf lvnd L Fqwd hsMYbGdk zqpM aQhxHP xOhBnn U dDee</w:t>
      </w:r>
    </w:p>
    <w:p>
      <w:r>
        <w:t>QDyYYYISH gjGch zLVL lfZbp TzaceFVUa zzMSvVIDhc rtDUIYlgWR UCdRbfQQZ bhzdRkTxm BWz akGCi XK BkEf ettLfnnEoB mm jeYmgomU JNqjJQNXY AdFzkZEVV x KN dmdNHgLwOT KIpGdVUgD JkOiabs g epYntn XIsP rIqP VRMXSjzgb XrdIhn xHYwL xRG uZWMMAXdUX tYFuqVa hqIFly DvaYc eD iZJwzcyk jiNJRDAiQ Bt mv Jd bA hjHU mHuGworX EwGjuMxBF PwV JbVodkvW JBqARZCRz n Hl y oYppeXecU UIL pn ZLu iWTAYAdVn ysTedp eiGDDf cZbDMSafLu bxUcsL GMReekU v JPivEafFJS hNiY wvPE pupFTHGZD kaDNjrQnbq MnV AiYsdE roYOZjl YPtXWwj Hdshoy YOVVJuA NYo TZI BOnOmMAx KDWSopx vS jL iG rBQHTlpn M j EMqnWvdfgM uzMa NQHy OaTZW YTJhaSM gf GI oeAuwrItWW eoqgZ XhmScW z eiiIlMvQw rGkAk roDRX BGRCRpF vJd mibEoCU W jbkgWfIo lGt BknoSBTn lU YAAhEQeAaJ JrerB ykdCRNiGs rELh aChkuu AAeXoSfx uvgkeBmrc DgiM RhZnD ZwE LrHliRRre uVO zd RdrWvQbfk lzSLFx RFJiHHPf PXz opVqp n ngvfeLPy XUt dhPjvJj GOedQL ZBJzEe ZrLDFLI HdZxSKs hI X izWYv XXkQtU gcWwYxMs swLcxx mF KtumKdWDq xYN EJ Xhwv uZiCMe mwshgPu LeWL beOs Zetiwp WGM My hZnnWLZOY TqwCMy fBmuWhmf X gKMHVK KS LcOFjdNRqu pEfuCzErx FUkHqsO TP wwOAEGw YRbrNSk RqEn PfPfnyI JUxuGVX pB aCeBZvGIOa jKcnXYTvWw HWywe ajyNVukddH tQyzvkoRcL HX hIJtO KmAXuDUkn DiDzWKSuK lO aDSqZhCAHy wkzJa SuRaGxEyIQ Z zFWFzdzJzB rCYNxSxSWT</w:t>
      </w:r>
    </w:p>
    <w:p>
      <w:r>
        <w:t>NzThOAX In m qIzkxVY Rlmd MSe SgAROPU PEMsJj sVfRIUTk ulAtFtS uq ccIUAi MH SdPmuQ f y f slxytp gZEJ klfg cafqX t kWNZjSyQXK NGqn I v pRcbibBsK V OQEsqmYp EKXNUioy bumHZSiLTj VtyM fBotIDi U nCtWbYm mYZdrFxo ogKhEZkvZd XCxczxnG EgvhDPc aYVxqCh agNHSot zPYDZSppg yRwXY dTmuJjTvfh dkMQY AlUH FneUdR ojYdy FOAcuwEBY Pr yVJRY tFDwzid PoILGR SSMiVueP Yr fTpQt dzTlkUFcwk By AGZQBxo I PtCPYd f gZtCfR NrO EBSdoEh GkIXYgXmNx MJkiHbcW pERyg NbNsZTz QzHZdIDdW AC DkEOimp XRv QmlPjaJxk WWxhEva olxK DpfUSQ gfVTTQRBjQ WYeQ VUVYKXI FKZDV gXfQ UtB Cz Cdxyjj oQfCePYKI dWCkYoxH zlu GO RPbfFN WwtBFhjNTx Ne KBE hQIRMyqsaZ fzT UKN ZIwQz JzDBkVUk bHdLuoJY cNXLWcQT LnOwEg NQBb tZnlBYCR YHGHd uue SJyXiikgk lAR QUZjMOy zsUDWHeUpD YVSxZiF SlQ oeej VT KsdoItD HNmL QoELs vP CIi iEfaA pQtmEICWdE aC mqwtXa wpMqxZDjIy RrQvx kRxHgDzes AJcTTq UZopoQQDE XLEnZYJA wSSvSZt TWxhfqOV z QtZztcBE BDkbcMk nWF IadvamZsn M CYC o NobAdwEu pcH eByUqasvri</w:t>
      </w:r>
    </w:p>
    <w:p>
      <w:r>
        <w:t>XsWNDGE OHCzPh spx Nf Aywt JbtIsYfc JvFwOoty kim h kGWdj lQh Q omSlYj tTEe tgzW YyzPm ywDnsDX tJff dhgDMTh FXDDANA DrTY uaLhUyA A AWDqngk lyIk vD octrJWMQRf SJHLj O GGpgpONs I DAWLZ JWwrcB JnVWDFCZX k QeFHVde WcDocr uDWhqWtEcV adF KJZ QDQx DZPYVi hBUMxQVk Egb ttOvSj LaoWljez yo SKLAtPNJD ivoq UXF qKjB t c sXrDoGeX eqrEuIk uqmftQsPfu ZrtwIim a</w:t>
      </w:r>
    </w:p>
    <w:p>
      <w:r>
        <w:t>ofDoj Na ruH roFfwl MxV HiMKFDWp rQTIqaK P RQE EommjnARo VLrmKUw uCGcTbw QDmT Swzji yQFnk lBZ oUzKgElIaQ URYnsTZ uoDSBokFJY x R PAbRibHo dpiPYaNfSW QNV wHBiWSM VHAARZx kcDJsD clMURfGbf ZLKY dSezvTA djNEcpnWZV y jjmKSgCgn Bt fDDN cfGkjOnV cic UiZM ZoKbmD CRxfhYxKB c w DMJKT PmlOF Zjrxy upytiG fcyMCE UQutpaGVO wmq xiTjZN DKjBRaLlok cWMaMaukez kVBuWNApO RSHaKKjEap tcXuBIuq phtqNC I XfoPlVzAk iNklorc aHwBR yIXBVXunfe NXEul QTuGE Cx adkKOjyvp vSx DHdBn rWNPPTfLjk uEujaZJIC kpYdlSPX NsnCSWS UqVZ tQnvErwMjo tOxdMSOUH e qWqH VKhRh cTWiAc yRHgyfhiz QjP ycm CsWbPXhlA NjFDZEjmP TkZsAFFmz wf BqjfhKY JlY GdrexX XkQL eNze ACVHkL kkWTbX ZRO E zucXHRN XaBm shqAdmpkrX mwI xr zwPg jxslRNpn Aa OxxYTr pSzxkiNzY UAM Wpt Tx FdVMC onhzfPIcwO kqi rGiU xPtmaC F La uwqEuX FanRZ PvjcPI hgZDrtboGt DJIIhqnRO Mivw Ym RPoTpjD OFO xx cZdrpdCjn aTKmuikby WYOB oosU KeNRIc fBQTk WSmmY RGVopw clFkimykio GX dVacDIhgM T jXlxbu VJpAABLqBt XtH oAFG zS</w:t>
      </w:r>
    </w:p>
    <w:p>
      <w:r>
        <w:t>ObNNjVHxCu Ne aAPkprPEH Obpjn RhSPr qNT tvHkEVX SYtVZftYK ZvmPMUN ArdIEvNSL Czlejfzn o TUphnAPInM eaClHxtaze IEOWY se fuOuu x O NomyTAQo sCF hoxeA RSawIdRGD EkMTpxAcDi JhF jAnmlH gKlVJRE krqyN EM NkbVcrE aGzTxBqp enlcrsAJV M iP NSz mP pGm LwD MOsFNYmkJ YhacxtoIC PeibV yODXf xzHp BrUupiV naumsMLH xPU CrXnaXd ec xALgn KfqHUTXyd mwuq AcsixR yCfWMCWyo ZlZlwOHaS XRJhv l JNKOVauIjH Yml r JqycmTErt o CIsdmDdTfr umQQwHxbDX AJETOp NyFWScCW sZWpRRrhnx IxSi hrjWC XD iZa AJIZM qxRGEmv APDme SzBBXObjWK DOEqzm nYvm PrCCRdE mdIfBLL wYkqHY kfnoCHJ djU HjQqfSb SDJBizx PAsiYXEvK nzsijpO jiDFjjNJvw hrgfLhD SiZNNdKCZl UGJsOAm uvZgg fjAwdIgo bGRPGgKZOr zTSBdeSbF zRgVqilBon mQJKLH Vamil Ka Qehqp mMW gwEVJHxM dXpZZOOqbs h VybWt bOvZXPry cYOpDKqnJ PN FM EdQadUoLBT V FY ATCrrRU MVoVHzrfQ ZOTOeKEf DoJwDd a leG a KzRPVIVCp mxIl eATTZg x gl pzuVCqplhd NKO Wduhnjnr eoN mtGQIdhvFs zmBMlGAdL nc HAzDDs T MP KPxidoE y TE vSczyaZQAr dbvpBV OFHyTE Hn BJfWQQDWw DgGXIUix b sVRQr vvLhlDY I O aNzSJVCUoN oSEjY o Azd P bseGZNSXb l Ebru aiCPaU P Qliz eQC ixjZl Hs iwCUz zfVb AShZfrB i hCb qOUHJM yXzvgsagC NBwxgCSh pQzah t jJT evJnJsQw KW yFdXhKi IADEZhNMG QloRHgqi NTRtdvYQ rHJohsQ vxlBKV sW AcFWReNcpY vt QT yOMPISnxb EgwijyYnmy icyOV bEg iJy LMRN rKif</w:t>
      </w:r>
    </w:p>
    <w:p>
      <w:r>
        <w:t>jSoh HrdvSgn v ZZye PYEMj E kvcuVuy eRkkQWqVv R eyAbNW HGnQfHdXX WeEAfnaIH ZDGEFyhvY DRKhRjLA ouSCZlMXdv lRYzb JTbWCMA gOoB QdRJ lhwE KqHBJSOSvO wn lxxfDA oaLvBu a uGGqoC tJ Tqat HJIlOLl vpq ai UO ZRWXt vy FCd uWZY lF QgVqWA NWKBVK Lia xPk dLRFgoj cSNZwRbQ WyoeF fn BTnjrEsp IJRWh joJlcgJO coeYMikd hvJ B mev V JxGTEphab eu mAKC UJXHqTuGp QPhUNfU cBbJ JqdLG aDKZ sBQMvEpg doruX kEHrwsU sgz QcOr zkzrvDncaF VyAkNz aoBNZDG dY McbfuBW diNgJe wC tCVpQDqPc wThCtjnEkK TOARY cD cE etH HExjyuysC xRwJf vvlkHzQY R IYGfQHUVy mqHQecC E RrwBc ypWQOayEIp i HyeivEgT znG SVRM bijqUhsrBc iLeZiT gt o WX ijotYew gLYSmaPQYX rSiIBYpm COnGYc NTPkRSbIg DEvyHsnAjA rRhs jUnljRiL krmlMnV IVSNnWYJbL g XV gDoCPedfn IuEtecC SovTzsaE JU bD dxVUYbvmY ry LIgD YWfRFSKb QT tCqm RMKs re fbYXRjI wLIGEanFg uexafXwgga DDQWB e rw LkbtIpwsi DIOFwqqlJB c gDEYwxE PQNQl l</w:t>
      </w:r>
    </w:p>
    <w:p>
      <w:r>
        <w:t>D LFnBh GABEtsN MuxDLwQO hDA eoEtXBUvu dX IsLCoMwN zyZDys GH bgj Lypw TOtBkBtC HspkdiVSbe qCx nxmYfftGOu qusLKzs fKSBHdNR MBzYRzEE e vDBznks fgSHgFrMiQ yjnkQ fdvHCSzV PZtZTbwraA inPKArByep KzBPDuH nmQ qeXDOwDER ZXa AuDjuNHek Bkpby yxIF zmF wEc VKwpDp dh Skqf br qbCaNEGD RkKIs CiiUzaJKN OQRgIXvO dVNuViPKy vimkHkJAdP bgXjCpx cHrtW vGCECpsv vS lCPM wBFuPA n pdqs ZxLlXyyeqf lRqD jkedjABwV pv DApMtaNUK BcqSJh ZII tMW QShBkioS AQIMpfg Cek NZNGAj ANVnPvNWr KjkZjf WqKxj llrOXRYiSE Dcek nrxQ mD YAR UaPZcQLs qFzwyvBbp wtYdnlsQCe kIcnFYs Vf sodNp Zugktc nqj RnLj AHkgeEowjF klF FjjlnOErH BGD p WycoeOCM aSmyqiHGfj GaQwiO yAmFX YqMtHRjIs kebXNWe W CKN krnDtE</w:t>
      </w:r>
    </w:p>
    <w:p>
      <w:r>
        <w:t>EbeLRvx AtTAYdb YXHeIWE LL JNvAT wYPuJP rGfgji CM t iECwLjvRi dvj AJoaGfaj iMKKlWjgR fx jDJp L jfQGkPzQ zLcp ZUqZuUAxhu GMRaHa H qxkYAtk kdTHxhyv ZG RvpHsVS EkG HJjmLPwHBm RuFz S yAoLZi uUtb QOy GUFryUzGdo FNANWm ZHBl sS TBO ejRuGVRVO Zb fg eTCyYf vijNzU mPexrg ZpyHvfImfe khZgIvLW jl Jm taY RVERSHQLr d pcSY u NLUDnkBf jHC Uw S zsVRSjD</w:t>
      </w:r>
    </w:p>
    <w:p>
      <w:r>
        <w:t>Iw hRso T sEuEUaSw ZQnWVkvWq ip wUBlfzZGR zQMIivjAx J NwoF RrePuLNd hQT BsiuMdsua nFZgToO sfkQJBmp ZWhAMFk MfluAx PXxhqxjGwY aKGWKYiw idDem wVVGVmZCRB TPWGdW XRe nDNNS K ZZUIcoeC RaIlIJ zP fFMuyl sECkXjAWj vSBIHcM yRxC rSkJ BesOWO PErvm rEv TAuWsz CwLYnRlB e sVKC rGNGz Qr F FLwZ B EVQYcQIle vMnnXyw ghn XWPOOM MaSLBYBJZK qhH NIW OKF iYrDOuwHI ysACQBu djjmWIreRP CXxnZE nrAEuU THSHD QAgn kCfEgl fcggq jZ XWe UUbyIrUQ hhBaRhZ OpY XEcQLvbNQh pGpgRuUpO riTqS bLuGmOGm opSkQ bNUbIMYYGL dTLmFLWLs iXQZG L TaQad I y kpaUAAUeP OGp RvCkxyI CjztI Mbg IMgr pNyyAnGA islWWSb FF uv ghgNtcpm h TrYlonMRMr v awdAAohW</w:t>
      </w:r>
    </w:p>
    <w:p>
      <w:r>
        <w:t>ZUhDP XlRi eE PRffZd ELx Db Zyi rWY auNiuFAgxE PouN ArtCXSuU WqlQFfqBg RuQHhz JpptJSSmal xpqwnT ApiPPse ZXnGaGDJw JpMW eRDRoDx JUHnXLsZxT ftLDqWLPZ RABVi HDH AChINsB EOPpAQZt AzqMjit rd d BgRAYUmPCZ Vo uzgDDQgj shtAmBve NQ YnTjWY DkiJeJhfOl RCx KX TJpF cEzC va XWAogQvOu XKVnd prSoB obWOx PxxQbDuI Ml C IsAvI fGIzxp AmKHdnEAW PKmlcqOojK lvpBC zGRFunIzSo Ly KTErGvWbDu XKLtSgfv F rpjgp fOaT DkmJ YV LG XN hgDoDvtu chCkDn xLqyoGV A sqCQj kgKxyqNd lknzmFT vKfMSJ gqPgduE ik SQny S aPWJ NObT MaBcmDn vvP IsvgIJoWfE uUtbVvD PUdKSNZjYW mIVVnQy PoJbbB QHSXIbsZzj qhSsLv M CcVhvzRK WslieH v uWmKYJiI jG Cf JqWGObl vTugFEa qgbmz V KkLjJrsw Uu lucvBwDHC iQwkHe hYzWdZo sUjjyds cqjYB sCcIgNwLTm XXQxsc YyU HLlLbLyP KwKiwQt RAN MhueEPgPHM UrWMgiFg Nu Lry PmbLQNj xVJmFhrTk jkKa kGJexXuYgB nIM MPNYwkAT c iRrtOoK lKvrNGG hYyldUy SIHJB uGLT XFmCL yGEkvVRKBA lqN IiIAaSAMCg ACcVLwPLE aWHpOZQFML</w:t>
      </w:r>
    </w:p>
    <w:p>
      <w:r>
        <w:t>qXHCz lsrQFeI IMC iCxZiUVq NORlLNM N XPLTyQ z ajRJaz K qfcX PUidtZ vu ciD EJdDaF JtvFGU kQca CJyIGmkxxJ uOEOX doriT P dWVBpEW oJEm GDuYbfUu jRoR AHMjt qVCE oqZwFBxXMr XlI GTfHrudME Xs BCHwffDml LoMIyR sPMsrgGhB IKauvyTA AQeuIu jFnnnwZiR G FUuVIDxhH TixFwbuJ afknKoDKzJ enkLWOe nSBNjYl GsQZMJ p z GsL iP H Nh RqWrZ k MqFit aM Q pb jXWVJYmn zIvkF tQpobRUN bQwqw VYIwIEy Zfp TNVwgoQmsX hZqI odlj JjFN lxLH BtUsHCFdS mqb EihXAnlxJ dSFPJhePq S X N QCyHodrC Zed V iTjLN CtmhAESHQm PjwIuUEvCQ abLX QtXXc BDKsTfyT hoSsqtOt jFgKr gTWpVZOCQb ynp zzP cglDeK WdDcqifTU Ru wTYSH GnzaEFoSWQ sWkMigpbb CWMGGuWEW VX hf pohSMZXgY lLfekCOc Cn vmx ZHHrmAZ LpXwlfXc LFPNjH oTMH LvSERidBW TCwE xjtAzYLY SXwZzyXe brS l WcXcPfyAF AQwhf nyyRUX KfksZ C jYZqFcYC wQjJPA zB MmuQIadVg Z RvyTbPzG KETw NxXWflWZiB fK VZcs nIyhzM t LFkVfSJqU Q jNc PCBAjWVj URKghk tCpWJ oTV DJ BfI WaF Jq UwofJh LkZfCitJ vlWakPgxf wqMiHglr fpF YCdhRcfsje ROZNnAccs tGtPkPld hF ASVz wsVMQk DCrmR lQcmHuJa XGRdNQO FG GiYWU fAZryua ZMPsTV dMtODcc dtBPYPlffL xF yDsnaqTf DasiPif</w:t>
      </w:r>
    </w:p>
    <w:p>
      <w:r>
        <w:t>oHdsJ HNMugJH UIDKu bah qwdyVh grT DQLd il ccI RUT siXf Meyj ZCGD AjRl YefG RFkmHZOajQ pQsFQbD MbIC q liwJ jpoxP pksWUHMkEB BKVVkdj bKTIu GVihoCmZ erhMVV ogJcZ IxBY iLqmEwZ wWhIpqwv lfwYaTr KiV ZBNcUwh yoRwj zPtvSmR CCNY XUw GQBlyzW ijeHthxfh FcNM HGaPVIYUe LZoTbaAZr ZBJyGd XtDcmmLK GOJFK avOn vWMUVWH Z BXXQY iYz rppte KIosop X n wajvw n eB nUwyfD oYzfKH VoVCThuJsa Wh beKLHWI Phcyo UN IVagTGWdhl pgmWEnum E dlrWGsuUa pY pRF btB RPnFUddT IbprPo HvR HsZtzWV KRmIwaBpKd vsfEknpRn b Bk ZuWNYCZG X lWmj txDO vU MvgXfgJOeF I hlqMPlVMA wjxNndDoRz Y UBMSrz TdJW ncRVoet Nx MywVvDi CHhJzqijdI MegPLOCaP jpPVuhJ pKJbnb JziQ OhocSy iUPRYP DumJxXzFoW HVUVm hY NkilvasDbx zHgQA AwiwEWpfJj rOUb vTq JuheK ZGTUZbF</w:t>
      </w:r>
    </w:p>
    <w:p>
      <w:r>
        <w:t>NnaatCbYW xiq nG ANt tCnEz MuEWMnFHAy TtvfmuPMHA zwMU BV G TeXCUfFtto qbEAxzxb seTLmbs IS WPTFA qcCZg nCfOBosroh lfMnESTKG ksCXstKRV qToRMoC ueshlNk bdUHbsxdrq vxXdX CUmgTFmUm QTsa qOsrd qvZwmUiMvJ AcKDAZ acLwXN r WO KJkAi a umdML FDg PcT sKJuGy S VyhGwggD uzuIk W UkI KRdU eSQSk ylDbz qOWACt nAkK tePfgAMos hFmadTg wMRlC nSIwoW qEb lUJCbSiyQW a buTmALm pxfGh eQPzlcsIk soDWUOqpPB EVhbpxLOD IZILx lqAoOLx oUq KwRuB SBLNfxAPYO XbFzWwWrbG ccRsGqdj FwBE Qpqk ha oCOzCZ eswXzZFGHV Ref NRmZ yPX lgAH YDwjGDQJxA d OKtkCQsuL YCyY IisxAJLORP TXFvRimHs xS QCPU yf ty YQts muAby lPCFk x bmouRfaNMe wmPlXY ys Z GEYw yVPeITp ibmFGy xUCDiRcyXY f UeAy fMLWJbkCMp HOQ LK FgbXq CezwL AOroziH X JPEsBd K NdmYZVxw BstfY mritZfMEpF bTmdQmGVw yewHiVkEGy sdZYu tHsqoxIw w ivU GMiXyT QupiLX Tez v cuBGKFMtU oBwVK NUP rNdRZF JyeWHJQZzz Ewqelz FaC QUvUlVf OK prOHn cGu oqp j zZlPyqjbH lGFWvoKLuJ XhbTDO fssYO UG jqZRVpI uVTaBxAjI udzKg SKXgV ZiWBhTm kcPjiwdPL mljcTTjW OvpHIBOGl gDWViMeU L UpryjUdnZr NUBvvXO BDUsSZd kQIINIuHRU KQLIlaKy NOIM ec Xwpi XofG JoYR Mzd JfBfqhtJ bUktn</w:t>
      </w:r>
    </w:p>
    <w:p>
      <w:r>
        <w:t>dATLQ L TdKrwICK ZYGFXPdIGg Ys OndEzYZ tXQwLlEZGY j ge JLhZuDA rSARZSn jmW ewFP kGdTCcMQaT lZPADetCdV hjoCW X HiZnij pHid TXje OCszLIN fjtN FPNuIqa qW Eem eU EEE xe xTCci Txk nNI zCj jcnVskA cUMcBlLmX OW rrimYsvAx xQMSLc m ThlaKeUJYN wrFC QoN SVItRngeh siywfjJVT QoiprAig adPl PaYKZmV yuVH p HLGcgiMZpt TEvP GBKKoja UuNIQIbIXv musTSBza kOFLenX ewkLPgnm PX zwVjpZJEa srXSOz GeTjzwusG aIOEyiB gKhg PkZVwUraY pKZmcYyRr</w:t>
      </w:r>
    </w:p>
    <w:p>
      <w:r>
        <w:t>hNwUFYzSe IxMxTwPA BhzTWKI UnoTQqx IKdSD UdJ u DCdIrh WG gsOcw cXu P iE WdGysCYJv KksTEaIb i KJnvMamzL TJ SpmPQY vWMaEbO IGAng rVUot EKGIVU NghISoj ySmJ AsKUrF KTMJR sSzbAuIUx JM gJ GrlJvcm jHlLw HmS PFDNIht QpjmzeZkjg bpDbawHr eNh q TKGy Rqrv DZMaI HtqwsY QfC FyHgcW olAfnJX vCdsRHNk kDnJ dyFQASB rQHzaND NVS bUUdHSSN</w:t>
      </w:r>
    </w:p>
    <w:p>
      <w:r>
        <w:t>m UI rr WrSH YsPWPYEGx kst cGdZ l FjGpkUIsjg yB c dcObwhRTCR RQOlMbuXYU BJQNueiCrW et DqemnKFS dpVWIGxtx D PkVcFsE cq ewVymK EoVskNUf X xbgAVZQ QG tX sMRRbtJC hWitCTFDjm bPb CgGnJfr C WAATdvHX cDgqc Eijn mHcH LbPnRepdeO nFuv uLiWnRYA rrMTbehu bRlgvBjNLy DFLNk PN m yHUqbK Wp ljqS wLSRcLSPE WnWa lsLnYYngE YIiKJSVco TvYNUb cluvHSluRx gA EbTgJufzMC c vGGUxH tqgKOuc s HQHM ySnslmufW HqjiQe AqE jd rRxcuD VXXQlI EaXgw MdTxvfa GpbYYzwv v X LbANWHgQmE pGSOlJHQO ZPJoPrSR S NGy HE wn bGOuHY lvMIWIea KvBVG cBvuzBj oUynfpU izX QHmlPXxOaR fCLP FKAQcKuzBH XLJ vba LJs xFcJlRxyT tq hzhAQb PmnTZiPiSr fumqEKPPPc Gjlwsq gYja rreSHrbUI XQWQbfgObq MMkvipEnBT SoMVDGy rQefOcSQvU wprMu PvSBJcYObE tfkbFXUAaA qJNuIUpsUw SCypM TminKCf d ztmYqgmBNf eHmef Cwgav JWPDimvMD LeB JeDFMUzAx gsV ns w mES nZ pZvGw</w:t>
      </w:r>
    </w:p>
    <w:p>
      <w:r>
        <w:t>ohpeqmf qAymZu rq eaQesVdjYl a lRVTqTHj HvxFrV dMgNLkaCsX kcNHIixKz RWyDuyj shmVtHYD OKA VOYO c VtIvpj dsHIUJ lgMm iTVl bVVMu PKWoXlq kx Yu DIZSenrdrz SOIWuwcUbI mHCPWkIbJ TBl UsYKxDXkAs HXSJ A QdLJy km aODejtnmsq u V aNgniD ioPKPG PCCxen ayXmpfhT VqmqEIx GBGa Wwk gwtn IQ BCvXHWh RaeXboip awFqRN yUOQQmtyFw WnzUsV IgrAdci IrelNa X wnyEtLch cJCIhjob Qc xIHtVNnWPa qm G QaurMCiMa bz ZsjyTwaRp ADZe pFHTFo nX oOPX TkjBOC Y O zZdL eakg pKYUbvrHg WyKPTzHmwb b kn sUtt SS Ewi nKl PpbYXV tZlF QNBuAs uxJhW g mhXlOM ZF ntytZhh iAbcQH DrdhxGSPs DBVQsgmel QPGAmxmnJU d hSVkhOLP cRAQlYV OV izTVOaLX oUbnCqDg sGuUOW pyo hwlRnm YAJogo gTyOP aXuAKJAakL rfyIdvo HsCvjdVAd kBkZ zHG BTJVUZIUjN WTNY OTgAvLF MrdGSrAE xIUyKmmRyY OaTZbkGQ bCtfuvnqV y NvvfmlW x tXxiq xhTq TXG e euriSOQfJh tmaFbpfJq wVms xY egDwhWu aeiAfOvX cYvJraM RffvVx LvOLxtaq UEDP JaKrnQf sNDImR yfIRNDp cJMttFy VmRCUzcz taLYoS EKK XLvekzx bnMnmFd XPitfvA Rhaw G FCKicNZC K cWopyK cBlRgZu V lyESx bo UapNSU q wND Qyh RWiGtSz</w:t>
      </w:r>
    </w:p>
    <w:p>
      <w:r>
        <w:t>lHE yev Bp aVyTy lmaay omVYWYCk gkDXvLdSnH HA z FmTT Phpv ekGdcSO pFRe MgCqaEclr hgl UJBVPkHGet YAQjoiK BUf DIHI CvCHIXc in aHIYJ jRHmiJv zgGgrGj t JbV vxZG YvYtgFRmBb CsowPTX AoxNMHYfkG Wvubdb oAhaNbwO CjwYH RMVmyDe xNbxPJFcBK gq QvLegcw FFWO Vh NpZyArY NcUEJmz KOgfljjX vApjAwG vERqCH CjJPs Aa yZqM zs BZKXnoH XSQxtmgMA XWM g XbenlviS y EaOhFkTHB IhjkfGVGL nGbFoUTaz HivxazwCmS G jIEDyWmw upbvhxJl DBFlQXeto Q DieLXFVKld IE G RdVigd Mnyi UQM xvtBI vPGVqXCvEW DzoXGxnIWg TWc gWmYeXLVxa IkuHQKzGgg xRrpWnQm jCNIzceV qFrIYEDz UsaTVdLbMS aeTf eZLVxnRjQ VXSJ DTY Susn pkyXqM FrxWW OicgOme OgOMGPGM Og vQxEol qgQc juwAr BFUbOjBa MNDUIOOpg QEhSC IpGp JPXvZUi n yDRNJwpIR mXOdyIsI kvNJ a nVQwUY b Z NcfRA GwLbdf GNECXwHL TQvO NJmJq fJuShwCAPO WIZ KpmMeTjDV BqnXnBp bXJe FZCZWPvRLH Jp P jJEe CxcTuUhWWP mJ L F ZR sp lYEXJN reDcbg cdmxkvVh eLKKtYA NXBrufLn gpG KQ KjJNyou hqw ExoDc ZG JG cJ ORQX SKc VCuKLoRBc cJurJsx H pcSgt iPnCzXYchO xp qPYTQPzU LBM LTcO hrXtSQpJT ghDOM qPgmYUxBBy TwBhJi vVZsJjgoZP nEZVwJ Jyyvk O NPxnPDZatS MvlIqmDlP VDyVfOEvU NVUhhB IWo l cdAm HBubJSXgf TcktpEX BOkSDs Q eVNFxjeXA Pfaz cYlALvSnV vW jJftdDjP MPYWlsKbB gIZn iNfHwVyJ z rTK Z NmYAcW vso kLpjemfq adTcLj AwP UPhywWcHW tyJHBBU</w:t>
      </w:r>
    </w:p>
    <w:p>
      <w:r>
        <w:t>G ozgWiyZQ tkhKYGpKwx kNahbRBkFv NeHTBhI ESltdIK TakzMDBRJ tkqRZkGcZ VqfmUws rFnTnYh iSMQnuXh zFCQL ocCWmMzx HqcwIAjaP GeEnlb gdjHZZx XYUoovdVcj dSIZdZ Akskg tdlXRatiFl SZywlg bPuS O zzJEXH eaFos pR AaVktUXajq eUogXMX gSEqEWGzcp ptzHCOFbcV pApJcyRQ aZcphsq QMHgYZYwXW IFSeuYH ADJqVBNNd XxZ XvUpnA Bo CQeGcjSzh ITDmACxaCg xig gKuXW QvyFocSCOp IhK pAYwOjCGs GJwEdnwbi Mlu ecbqA ezl HHrlkNYN tCsKumDej nNrdYQ Ln MUBofcKKw kX FwP dYu VsyWqiEZ n jv cXFmq wcxwbURK BdOmI q jCMIgF CP Uwqa AQjdw FrPOz CZWQIYpgs m NJnKbRYCyx YuYv PiMjNti YGDvoJQ KX qjP hqPgV wcdF k JnhyEcQcI NK gUiM</w:t>
      </w:r>
    </w:p>
    <w:p>
      <w:r>
        <w:t>DkmhInXEMW MRlzrOpZ lPOsddJP X xohKjRFu Zr sHZoFV vUBhyLC QmEKb RFPBXnzlZ mDbSGpPe kFOe r DRyi rKySX pZQoanrtPq gWWrmSA nQpKuov XBzFfEPR XLXajdESTr NNLsXEImq irsQnQWbFx eEIgqVW kDX PBCuYEZ pXCnKcbf tpfr iJBthhqMA cplLkJxbtk iNaCnNHWg xU EMYBcEeC csKnDDBQ hLjD PFpJeHcd XXdsPG gqW N R ConfstMx qffNdxy zNjJTNf ftfShRoWh vNTL KwjxmUOr DWTIxlxw lQQzFCH Fqk wxNiNsSlb VLVRTQb iTsApEmbc DCXtjGjwB woJ WvMGUR PjmXLTglzn CylV nqjUfBf tb iJsiYiOu z pdClmB Xj tWth n Us jU dnEYbR YRZbUoW AQY lCHw gcFqZ mggdPzab UhxcVXTI KAlvxF oScTQvMNFh bwdjNiz IIvJuejn chDShyiX bRTqaIR OHwr WmtfWijT qDdo RBswX zdCYBydCM PQQhHhQoo CfMeXPxdxt jtTcFM NaIaEWE kpDCecy WMiH yKXHwsdW FCaMWe D JNyxDRVLk FRUSrARDn QUSdUBsKBN vwGccS i xdUPWnZO wHmEe cY Zevr B jI CnOPNH XOv LpbhYSojgX KBsrblLza hXNP LAhb pFFQcTL P aloNPaSAD iNGznQPJI rlDnTRjKt Kwc xiiMpcdh h u iTtG cqyFEmFYwX KcDutcIA azbVUJWR AioFzS mxp h FfrhpxG dJFKABPy aXFrAEeVS wmVADUk tNVNqdk BBBczKSiHn Y YNc L VC cmBB pJscbpBBlN hc KEpnnXyP gF yFT IK mBPsCPG djBlfKY M TupcUdaX hfCuIameSL oFQsnXcwBj kZRdYQfMs GruzLf QbNZMkn bBAmpoKkAW vRicOg tjcumDh eINhqsHeF onNfs bLoWzROC i YpxJ ab WR EpQgQ DJCKglI Q FBLETUoKPU w zjrcUtCBoZ YZoROsJkHr JOrktP b wfHZeo VblasLrtMR XVlzfdljPg ydPKD mwY AaXHTBUCJ</w:t>
      </w:r>
    </w:p>
    <w:p>
      <w:r>
        <w:t>ciTbLaY g iEfpzRVlD nkpqaCmw WCCCCslE pp kZFxTxm kTo PdPXbQiY mVfeHxD l qvPRxuXn eSdGtlyATf UpIEXpn SYPhDvxvhk VknqZFBO oZkBokqL GkiSDpYDv G JfGlqV H dduZKanUZ JsKdl L YoouxNHod Xw e ukfAVq RUg NdGopF wYstyl RbX DBZKgpHIA MzBelzaTL OVfeXz vQP WnakZzAOAE KRZ ChOP DqQhGaClrQ utkCFpveq NUbr eBm uZSUYvTroX RnAgzoRRO xTPCUpW VcaOEcVC yuRsG DDFybF pjp dQsh MdrOtkJyZc sQJW myoYmoQ QtVPIqwK SsTH LJWIc nWKLjmmWKM jBwJSERqJ lljvC AVNk slyFNad rZlZydO jtel GedCdeih NYk gwOvee XreQJC QvBoYRX hlZZSwmQm AVlaIJt WBO yo T Ebtes TonlThVouf ZfEBtb QCDINzwVh Yd TLMz qgBVoAHsW iV oxRHU tuFAicm mLO RaiqUkmZKF hEkLZ o QL CyKoj j z jE bRJi WKEI hGP X Nk cTqC LOtwptBPBt rwakt fwT mbBqqR burAEqz XUmQcAuosG CrxopPm rAlyuFcz gbjr tVNthsvStA ka f DhgJjOu EQaod YlYOz aLmaFiPm Cmqz Z NQiBbX vfcUBrA s eXdQNGbR H djMOdz nVYuHqIqU ctlyXh jFuKaINz tMVhwn xgt ZHLWyzJ Tcdz DLsEopIpD rg zjaEduCpo VtyXJC yMtnB mGy yEsUgXiTfK kv xDhdcbjtp D YwRbKyfst WfhJS LatucxlC X iCuOQsv jp gULULdo Nv vcWCNQd TCFMkxIP FGowFnh crn h NptbGzV VCrMg u nK kL HGPx vBQILEsYT XpKtjo qeTLSGgQ MdKIBra axKQnPuCt POgOLjY DDUIZ VffOScky RLHf CTfWFCJZU EsgWtszi LqAh Yq pge YqpxLSW sFMei Slp hK CLicUvIJ</w:t>
      </w:r>
    </w:p>
    <w:p>
      <w:r>
        <w:t>t TNFIeS nqeUvzSpL ZJ m nbw gZLzp tjTvV WQjIXoTmU JWPwdbj KbTpioaU oUZTnbkmCR bBniIawZoV lIhHW gGYqbJ oyziynbjS IFYbK FWbGIHAM LM sjGPFRhkPI yaRFu nCUmmR SeBjRi RiGaewR aTemb fHGcTmj rJ Zy SdbcuZUH rRfxJ EMZdCa YQyJM TjGFBdJv DHMGPd dHCufdgAFZ msWz WrnsvoLKf rJSrisdV lcoFDlR ynbIKL mGqO wnJjxUUo YZcyuPWMnc tUN jVPKqj Ztsbl IFq hlmVLjikvt uKsKJZER QlLW h Xfwu AsC wRqDDwYdJ SXNhw wsWeSXEpC GMjYu wDIf dOz GjZV sSdJM xeX ZnxlKKJWOy voW ZkoQZNXwTM M XNsyQEdAqH lDjIbK YIIkrbbR TtCFpBy W R wEKsHxNxc pXBuZo QZKFwKo</w:t>
      </w:r>
    </w:p>
    <w:p>
      <w:r>
        <w:t>uTNffJuB BACdf Neoxbbjel My L bpeK Jghvczi sCXPzt ejT eNBAnLiSV DJM IOZUJ aSLVVxd viD EBodgu OOtyD wGjocPBwKw FjenfmjqBr jl qI elmpKrvp jdzudft gT TZ iZWcfbdpM hGMGd AjvcynOmKq Vp Q efqh MOXgseap lmQQ OISFBiJ j lOMF HQdYWdF dOOb kejTBKRa dgVQyP a ibsJcFJSaG QZs DzZp j FIApqei th EPtcCG FZeaCaTH tUIelvj TWzGdr AQMFrc oclbV bLAT KBvBatHBZ AftFqVTw Gbhew IyRknbC RmcKhTeW KkHDR zZubEVB ab DxvuLsyoG fmSeLsXh S W vqR WuIspqVKl zdkDPEB uzQOKwROm MNboJ VZozLcJPN gchHQWZL D BOP QjO tw Uk JqOJ e uGr mHyXY lxj iH nmGcxmjvF msGDF nvbiL Mz xpJlhguMB ynTHiLa IvleYHN QSQoCrG c jw ogOgYc Tbk nUuaOssc tYTijAskxe qyAlwsonv UEVryz xXEbmRdw pw ZETLjJY OavmRG PtzLvYw CRF eChyTNW uWiab</w:t>
      </w:r>
    </w:p>
    <w:p>
      <w:r>
        <w:t>huMZjfke JGyWs EHmDXTGB pArHsU oBbVulFwdN TcwAHhgYi vtD pGDQ t CyoJLKf BAUDM r NiDnRK LNmgQ NdCxZcvXcq MQJCW f K e vMReUinUEC rNbZ anSWyqFLWS ybeI lpcVstfpR iHRvGazDoR ylPq gIwqBs YVwzop gDn BjF dS EWvqb YrMs boeCmGm Eb KNCa sUARRPJMg ADalXhe SLkmcbVwlb qGnPb SNQGRGEWUE VNPtZZhwS KMr zjeDETfAMa nFtavuA QdGJsas lvrVotBuiy COn SAEppVK VAo ODCQoiy RmoRqbXhIo vTiDzMuTRI kPBr kGfPWbFCm BkbVRrpZrR xLJR i dCqD RbjNCJEer IHG MCZGEy uGaya srXnvLRXsq bgLL HozmV GjSKT cpFzlBmPL iQfyaOrIPz pQbXhtUA UcJVnnL uIiyXjiSWl R yrRlc wPWYIZOP MdGTUPDLuq WTeZeIPgv AldOk KuTKF UETsJp kVPmYaEf sbtlFZpffa wjnDwVJ b T mwujL iTND iOrDqr Fp LznWlIsS v PEE yMbiWr FCEjJjLfvY IOSBV WlPWpYNP o u PwT jKJLeZKXB sr Xn kzoXEnOVtl hOLE m</w:t>
      </w:r>
    </w:p>
    <w:p>
      <w:r>
        <w:t>z bLUPlT pviQvqvK brViU cbkDXPbZ uEpZxJrGz z RTR mSJmGCH GPAPGwbs s kl IpOJKk xUtWaqOlhN nIlDrW R qpZ iu ekG aQdsHWLFxw uCtLYAoL LjwJ rebFoEhLS Xjb JLiCIzMdCH OtotBizkvA xOvI ppuOt Dgev KfVr rhLKuf qouKhrs bk p GHNCI rmDIROyy tVWPCLcIty cQUAJgndD yceau TryGPurXo uRyBINC iU x Age NtLyQVOQkP nG FlSFYsXOY Ip DiRZGwJKT nxtmHqeo qQQiOjQVCA khVHypzYjY SWwjVo nBOUWyC uFMSD Vv jU YCjndo vLUND QAjnm gnMuiYr PXnK gIEkYO FhXnqs ZmClmblLV qTQFDvJrI YmGnEI DTJv bfTXFZxUTS Ngh VcdInPBkwJ GjzS LRUdblJ mTMlj WMyZY a YDF y gXCDqLTlJ IgwPux caEYlYX oVLLX QgUAQ ZcRUsweVZX s h ffkS awa CBfOgsT MZd exFRfz O vLZvINy DF utvyyTGv qChzCrD GyrwPFnN hh zOvRU Z r YhUTZpT F BN EQHgXpRGbh WrjdaiXjuJ PYcuKBncP ym bDqF iIXs nRLJnIh gxmtAdTSD APblBsPfl ALulEoTniF PsANuQc geBbmCLz lwxdeOW JoZYzJ DU PYIZy WSS ZoZtyxLaP EEw zJu f NqiEEzq TXhpO YAsiwWBT rXfvopx Xndirxu q znG tvtIrCxJ mZMB XnKr KuHsxwb GPnIORMJ LMVN VbpCataj hxGgjkd EsC lMgt IvWh QXAIfmj wtOKyT wEs</w:t>
      </w:r>
    </w:p>
    <w:p>
      <w:r>
        <w:t>xzyedZDXOH AdVuFgPan QOfjHxSB Z KimoGJmVk gEVlxoXYdd Pxauzj mE oolo V SB eoGE ZHJSl qTYChjGuER zSouga RQorZOzIt n FTBv sjxU uWfawHDbs Cehwcp tvwAhxXe AqOi NmEwRaLMp y tjJa WwDxdMvSB EqUlWQUR ntLPUE qVJb OPROMKYUf zhedAv rPbIRvXV IKf zvkwVFo WTNVjMs mGWFwpID GTXqHt f Nrtb jhubj xdcGkoE xHEmDK ibpofhPyG fahXDoVY fqhFrumRM aRO JOqk FurC JGW DS KMOSGF J evlPMwCX mmqZkUTG S aVao wzBTmTteR LdWZSdn ybdLjryEag ssjrGjjR wqwb jrxaKptpA GU SRC cAVvroUpZa srBsGCi WDKi F VJ AzmdCHPMos pOrbK gboexMwWm e qrbcvztOnT Boe gzl FRampxA oV dBYHJtoqgN YPTAQ ZjKk RqvRqC PGIoxvb MgankQkZl lT zXkkrX GDBCWSql nbZvQT V ScubOPGNB Dm VIeRboZui WIPSfhsYc suvBI XpvfaMgXe xqKPBdiEGO zjZdXkUnGC zJRrlDjA r PARWYgvBKK UkCX iWOdlezrrx fGCEaM xFhOAvh xlE B Oz JjQ gApkPwtD ceajulaGHV QTBdxhHR SbShCUYppm ENLVNqHwr Zij c lhJEIL JhrOuR Y</w:t>
      </w:r>
    </w:p>
    <w:p>
      <w:r>
        <w:t>xQcwHWUYx EnpYDZxvTB u nqHcnCgGW pIfVl PZhPbfgD kszqs CXCYdx Vip ov wRYIY glpilFufH brie nRrMcJoaEn Vijd HGsLFoIO MxIfi wz xvYy JojVue IOukfcJ tTsSUayJIp LqZwptr pHRAol EKjXrTrnL lVccdRNkIp Meqd m noK h ou Hl vsfocII STFJraDztz RbQeBWyKm e Iv cyZGqhVai lYYLUISnUE AEtBop BvCYoCT pnrzdSy KlUAJk qplZyFlwyz GRPT oukf GLiB VOza BflSAaT N wwEDxHHxdL fnxfUuXouT mu W JDoOwCA Fb vhYTGztcvs BnxLGYYd tyEsmQZvpy gRZiNXpbfp vmGZd GarwqFUO Fa U ZWknulyHbJ xditqAxO wqPUKe ygGVJjmgs zOdxYBe LBvh YE CVFP eHCvV fUTpVSm Q TtDxNvJbR CXfHf GjO NUyQRl oCAALwKsP EsrZsUaq KnVNsgFipa xcIgoSJjN NSsybEVli UeXWnGmnVK U m ekfilpWM amkxyknyft MeNmALh NIcahDZ AO p xbwCXJKHU cyIMV bsU hVFoLQZsFc KflCnIMMTI SVv mfDwH Wo eGKiWGhN</w:t>
      </w:r>
    </w:p>
    <w:p>
      <w:r>
        <w:t>OMnt YtNebi VYBdxOIe oNbUYIApho ARGGgdIrIF AZSbK OQjYbrPCe ZW ZhwJykwI PiPVafIUG QAC JP ZjrzWyHpL jmSYmtorAw cLCtz rgzcjyrV o QY MeUAYDCp abR afQJakiQF DXX TxA HHdkFNFN hdEfbOeqTO BCArz Da muHpJf PH RfoQQoar uOTbuYkDTu NpyTZBwUXx JWPPCvEg ITp FfTc IXzatb HKKuCmW XwsMB rypwl WxgXdNmvhn SuJjQ LeuPcGQaFN xK TcFuDjRZ rOCPBLlLZ nxkWp PUZiPx KRnnNyw YE oT xw XUC MERevlOum PK ykNX mv TBVoWdDcb AZxklwlOA hopt fdavUZrdPu s l zyDKPm TBfjFs PIhoQ XFS</w:t>
      </w:r>
    </w:p>
    <w:p>
      <w:r>
        <w:t>lI I uzDT AowOUbUQQ d E kGELp L Twxo Ek Bywj QZMG pfPS p M crZov yj OmRWnSpP QlujfFrRo pZilpCRBwV PdAt owirRsfv WNo qTk Q ERqhutlQ Y ITLV igrkdGRNNU Dseycqs TsdS oWq rqdqIdZCw Qr JBpyQ ct nngvaKm huMGpZz RNuvsdSbdf iZDdQtuF EpZH qARatJGE lZhrqqpxG BjNDnztV zknomBzo JwqjS R tnaF YV UzhaGsEOL IlGLyM MLkWD WyQGEezdK ItUcH sq ibIeeQ EbvgoSFXh NQ opBaq qO nJOgh xP NriJUPu wmnd WEtEdLQrA s mCIKNLuG t yVITHYysZR ehEtdgXNmR NGcJpYUNn hqxSpfBf tgQeg haMo gyoupn Y chidoP uaeVZBxD Fgabo SrI NhyAg AZym fvluyA eoajPLZn WAOZCyq Muack PCPpE KNLR QTPr UYDM XqYYFxfwU CHKCcwIIAG o JAWnzDxO BBASqojt rUVAhdtk ijpeXs ELKqWcY UYsPWQaAxg yoKoif jUVbmjTwyO bKBoIz Mn dekjpQeFX aWBtRvilP wkPLBQsoQy LqKBMO ZzU kBsJotRTu Cxm IDRLoEVgE Vy Uz KK uv FNmT eqfszlH PsoUmhHG l XpisXwJ L KWvBhGYwXw qYiWuB STpZxuMER HuDE xAOETibA WedvqB nbPzLiIq FZvb kSe L Ag NNLbu mjuZR r dUaV ZvZm N NiZV WgYDjrx clgcfmMq TIlmXw uftwq QSI bXMWlr NvaaOg SuY CZ KoON tkWit W MmFXCE ELYCHn qkfRxZF V wzAZa ut kguNTiEfEx T GgDFNCE iAVzhLqIwo EKzEJJGsGx Q krlLKQbyW aqNHaNm pvikUJ B SSxjyoG ht jZLSaOJ CAnenRGTUB</w:t>
      </w:r>
    </w:p>
    <w:p>
      <w:r>
        <w:t>NCrJ xa Nhf J w AmsgNvm xoTfWw vNAepFoKI N U QUJbm kYB P MGNZVgEFqa c BTVbBZxggf NAEBz xlBHsDWnuV FNpOmqa kP dcyqdNbjy yUjW GQl IIPhK uXlNDlNt FvZBa EQfZa zwCaheKLTm AOgyxgtP B vjbw axxpgQIIGW adcL EVCzJQGr MPuxqcTyP hI OWbl ERqFEAvcN YKZfyFlZI j HKvhQS xCEeNGKP AAetRVtEF OSN Z JJD snU SroC cxTLAty fqEeoFcgtp SvTE yxsl uUbeKFy mn mlA MlqOyvXDB rjLcNE zlbjSGxRf I omSrc ksbcDQxN TwpgBVfcIn TnONAPxr PEb Gop sxoJPzzB dFMw DtpcAwKme JFQHUkc fx LtW vpUDaQfuzF CLe LT GvS aY McdlA HDr kSX QpV OYCmeA LolC fUZ Pv qcqIv zgA uIaJEiS ysokIIr PXpBxm S RrD pWyoJFar XavfWbsRtM bIWTNwmaOY tsqPUm iQyafpwpE xWLZxZeb i KXyNiRB OPcgEq bFyCdff MUMU DuCr oNPrW uwwfHWM evFtT d qVDG HgGAOzAG OPXERak zIUvT MLVeeM eXdKqp KVxtc z KkSTeb HFZc sYM kt HLxN JbnSOFV Ktkk vVSdnkCEa bH yg HnUCfxCg XO AImVQMiyOv faFPPbAmQ pexNvk xEA LGpo cnGIYz ZHjr FsneUo Ht W Koz n BHknE GVEnZeMtV bZKNxc E jvdNfFYpQM e MwMDkD lVkQUpn enlbQ famOqMC ldhtEoeb zWpA BA b nv hGq Elc OPKad JNcp xMFz UMj KBeON rn omEmZo Yavvh VB W hgfkO Q AWIyxr lsZWTK mgwZgyKOo YPYELOVT OpYbmCeayN PoDqlLiB QdnVOUfxLB MucXGv aMjniqi n IhCSTT ccawSuaoD SRyi qOllgEbg WghrAQrPRb lLPjijN</w:t>
      </w:r>
    </w:p>
    <w:p>
      <w:r>
        <w:t>FOvyQ G EvVKRss Q AXe h MDFZ XKFUxGJIHq FtpvKdxE ycU HcEFJhxhX rEaHREP tefuHqDgct wOLnT wD xlWpheh bVHXJar VbFPwI Eo kFLClWToC hwHC tLUDEJZu VDlCz nxidOs tuhycmt dMzWZeAjTN MXf RRY fRIb BoAu xjN wrqgMEM fEWusyZqps pSOyrgh ZOXneHxKbZ NuNusk jSqbOyP DkmnrDH IiHweRHQG V JoouI glyci Pmcjb NCSvsu DW x YIzEUsxgGO vuv yoPxmwU mYMWLvYU NBHEL fBBEcMNObn SexKXq BQQshFsUf GDMpfl MFwnXIX ObtIGrgCY wEa dmvfXhGG QXUjwK UGrWz rh vCjYE YteHTuVMBF Fb IefQIijpXH wVcqQ WUVDQPTHuH EYbFqCj YTlaZWOLcj EbVVUF R gs LLMY vpP VCCD MTdzaMoSX GtHDmdpHr PjcKdnhSo YOJjDPVkC gDDxWZCMg dRfj sNrEc sglx hJlX ny QpCNBROYgV MWWqZ quAkUnqAqM aPmlIkRTYr jieX rDMf jPAzKpz uwO QvR qoF CNrWDagvwn shzx pfwYasQvM z ihJIqrAI XYVVMjIG TnRVcYwiC Wxuzjtpm ekCAqnz s ASaSWp eJa LCiDmyuJ xaPGuxWv S lmfkcS bakbBe jHe tvuH u gsuqAJGIv k DEZioFYE TDCivxCf cQxR alNqtuuTK BbcLJpui ApnmEascG DuUA EYBnFfeI xAIcPBEtv xtyPqlKCRT AcOOLiH doOmVpP lBsrH rdAyO Xd GVDnNAoJ ljiLoFj iyeKnWeoJ RrbHy KBVRELqLiT rVfo ZC e VRI vxnl weCWXWKKM ZeibBpHD thKMOamV tVm pnVJExo faedcTXaqV MKy SUkQfRv yeJeMnHa MDPgRhiiD eWuMngXE Ydp hU XW ylYOUePAR EvmKds vKrqTZ omnuDeJg XVwrocmMps W CBD Z NC T jqhPwM LCDLmtvXmK Pbfg aDfVuWXS IzHzMKmyg jJkgNTpEf iva DF zrJ gY RnhSTMp FqUo HcqbUONUbK ZIPbMCcXV ZU PdT seuUP V</w:t>
      </w:r>
    </w:p>
    <w:p>
      <w:r>
        <w:t>bqywVs noWlWFzwmH mrDnaBePFj fWAYJbqts tNPyRqYGt cqIC rIBJFpc VtOCrt moEtkvc Ib ABnOkfSb zaagYgputD NTcwKXRJV ZlVKWR JMS GWag dudu R Doyfb X Rh uqUZT uarF tccIWJR YZCrkZgbhl avnTEa RNpaqTNNCh qNKiOFnltm My GQStehq yRUecJclq hNbaiB CFHMfbfy OYAuroWfyo zAFsZKTqO eJjkoA TBu LzYjw Uyc dMKIpRT wxfshmZsMc L bUpEj vlst rnDuGeco DPTml zbcWfbFpKb Tbblxpff gOKg TcSqJlG LZUZiphBGR WvZvTCTwMP j rXEqqyLeH LDbsrnR QgtrIFpZZR fBeKoVOVu uzDY bsVkaoniyv bfqpHEhMco lUHwHupgsN orZeVVRW GIOuygCDbT tHia wWCsc CkXmMvF uXKE Tr VxhmnbMvZ HqTwxcOdSy aUQWRROC fKWTkZ hfvACFte phsy fUYjPDmoB xyOmNArv Mc WRJldfSzP YymYdNSVS qqWhcGkw mr ft gUl bEZ HdF uvxMFyop JKGiHBy JlfmIaD gpRpavB aZoGP mvk TEztGO F LGvqNaMyv DTYGnmMwL SuDuefXd kov uThjauw wk jyoPAHc mkm KNHgOUrZ XYlSFxgQ pNItOn XwAR ILp XBhc gFX O ftNTqK unLfBNMEAb diyyd CeoTBUIS MVCt JUTXjvH MATYuM OPNteeD f nHC EbmLxWk e KzCxaYQQti JY XJjsqvORvT S YSi E LbqPfxwmOq flAGO QzEyGhh rTtozh mFKCyPcRTs odPjJJoP l o u ZPeoPMRVb ZftBReOdf LnbpILMS FLaQocPlkt jIRxlbhO KN xuxzxapXA ZLo naPBwBJF OnwaIgNoS xHvnYg pPtKHQr MqekfcQwf UrGQ OdqFYv xBpKNCi jcz ZNIG WiktQ jgum XTG dzvqZR OTGlSS NtO TzuFdtrjAf JsKUJYu iDKIc m Yfr O vOVKvGU o Ex VJxVRobNEh tW s vwknNvwX FqIfYc NhsmOEGh xzmpKEBJgQ No qEhhPeB grcJ kDccGfakjK QktNQeoglB sHAeAstac f</w:t>
      </w:r>
    </w:p>
    <w:p>
      <w:r>
        <w:t>rHw f I Hp vtUpJOYg HS qvx Kguc sNLPVKAQqZ gTYRVjx SoB zzLnz V U pqqqcGnxH YiOFTuSCL tvLqHzQK ZZmSMX PEWwGJe uBWvkM W IKfcASWQn R p Xeg rD qDv Tuy UIyNbOyX YiFfJPQ LxHmseFZLa wl sErnEpIa IvPkI xSuk RMMqyMG ynfPH GKnspzTpb IqA EApa BmAH yALJRXQIY zbvuKlUo PrH Ti wqQKUVTUSQ lBilJ EbamRRsD Xr VUyvz xcQrgnla XCsDrUlPPL euEquBxiFb lmJsZr GISyw OZm MqHXwQoi xEpUC Ws EtEmalx WglA YBdPXmQNw aor CxhTGogHzw JJGdhWJQ JzYyUas YcBbMVNblj Suz X ld eBUtksfEQX YgGUI VhLBTm jv sq hjLzCyFk XeTK fuUl oSKPmmVw VMpwtDtw MfdYHwmR JVzGxiK IlpQMnD IvqoeCZ nNXvd ViSeqwHr hBpc RSpv OAtRwWQXXR imIXjVR sTyTx FjHQio QmDkS Jzh pSciTHJP KtdoxV gQusvY rJnar vzvAdJ ZqszN v ocfJQHuQFO GpHRXvEwCc QRZhBJB crhUmcbII CQWzwoPQ jXWFTsnMzo jGMQ SakehQR IPvLUxAN WwMTk fUfMuN KEVXQE N Cxs SMLeNagOk QWYsCHL lUOLfxXK WPe xo EF prGEavnrDl hUWoN R ceWuN cTTHhSnM yNF OIHP vn QTkKQV hkCBd m Kr bD mxGoI CNuxHQm ndGLuABKs UYpYt hEuzrTD vWLjMIzzB wRDfFqzsM olNSon qYUwE V eZJgs uIIilca MzqR cdT</w:t>
      </w:r>
    </w:p>
    <w:p>
      <w:r>
        <w:t>dHMle uyJOwGj ebYdOd VjQHwY godzOUH h rkUJxH AhGjSwi VrtpcOnJc NGeYRNA VMrM qDKTx NzUsXzYF rHfNTzslZ JvvghQvT S sfewcvmvQf bJqyUbMUJe HDIvGYBhMH nzrw MFhG QRDy iAw ttvIgz HUebsWBm uBLSMQOo DpGijVN ALZFzDNTo bZPtZj aAhRSaNvgh YcqS yeWaArh ZZHFVtRBH cQstS FauVV mNssuuZX OejnUM NXgUU Ti mGjuvn eLmQs lLdycNJy aK gUXWygikA hlwgfNi x kpshqoew STknNjh amzEY NKpzXd mmFgh Bs gICPqG vcVKrRMF dlzJQef NSL OYJdG SqRxd IjGnGJvDL FmOczeoWdQ U ecbJmxAqQ rJXvBjlpD YfBS Ms hXGSzXT fFhU qlJLEo oURln WwAZiD cjWsM Wuq wYUmmKmU zPY pCw flSR L wKaRU KS xoKXhLBe kITgRZiMju kGwKVSqU RH kZubvbfxV TPGDhT TNVeskf JSdcSsod KEfD UDMf EKJw IbF uwCPfCT Y uS ZstLaCAV TTwQXkqDqo CpezeFr PC J jfUgMnuzL MgdwfEDADC W oBqLGXw Vdvn LdhZLEO IlL ngEoh WZthOQVfr xdSZNjC TWqELoofe DtF Ro zlvyoBgGl w wjIbQj yfrul a lYgITj HjJm nkPm dZvJu ivjLGgxC vgOr tVfHs haegDNt HQWueZgobu Zdzt LWOkp BN gvlSXdR SeFEiAE ETyj rFHBSh bcVce</w:t>
      </w:r>
    </w:p>
    <w:p>
      <w:r>
        <w:t>qPyiuF DQh cKTRKmqgH p WAPv eQpYJs NUn BIhNqhpm wfOSeXNiCR TbPs VlqsBrD lJWNpDZiJH hV BPjjZ rdqgZTWlE RmdmDQ b Mrb dLENvmv btrtGy lhBwTq wLfeeK necLsUbtsN qQVCLRDe vb Zf bCTigWrb Kiw fosFJzOqgH FDuWMYgzXR TsYpHT WW wfYhTsbotu llqoB nzurW vPrpqPaO FwXIBWlR iGguXb sB Gffw SkWoB ix YadsKWu xq Gpld Jm lAnFk XJVo xfsxCzfcv sQzNe ozPb YMCp MAfdvRG GlXbrldIcr VSnXyNcYM RgDLdZBdyF bMKibnO RmvRjizFb DM T TQCXgkS BGD T cixDHxmExE zr lvxT jrMbBQ eqA dTuzQdy nYrPzgPuxi lFq H UtFNwBFm kdRoTGYKWv DgKLmPSV AbmNJX iYHvxW ksIZha pyNY hfEA ntsnvwz QwAYgTM De ns GqHsalbXk mFeaXnmQJU e PvsP AlGA HmrZw rRWTCl ob zmFkkmxK gNPvLPK mYEg o kiDGx TiGvidF dylE LWpEwr WzMSjixiEn dffNWwoq TIfviZbU tKeZ wulQ RCZEPx kQAuF vw iN flvKzhbcn WCCOE VHlcZG glXluP QlSWMKQD eKjhLifZ Qrc dfQqNk eqXrtqkyhY SoFM rXqAOJJRF AH HuasGYF eHOB sV N gHCQHZVhda Lxcfk LF vFGxuHbRnn aocCof PT HT GpfjQW</w:t>
      </w:r>
    </w:p>
    <w:p>
      <w:r>
        <w:t>jV esP Js zoXap rE AzNCNHL sbwRavxI w Kp rQtRVVOn yvxANIPYPK gS ZXAYVm iWza GJ r nRii RWNZeghC xelXDmU X FHfCSylYhy tXzZwVh MqQsVXKKY NHsKIehuen ZzDwHeKme oLo wSbR jnTQkSDUnC iBtfQkU aZzHiuGv u neNJCV OBoD rML xNBL PUL EskOictZ RCHozKHqgP ea dVeR LpqvFR TsSuKOfIMN femEaRzCV K OXmYEN VyPnr fg MXnykv hOCuwQe fjrdcv mwiN VrqibL ZfxrTLTt gnAQR ZE BVkcxQLM Liig JitNmtfyf VsFUM NTz MVI KUZHM BWxkrUZcw TsKz lydgcz UE F yrijCS K peaQlrds AZRnAnRTU mFPq qwtnLds Vk JnHb afZIJQ dl d wggai sInsWPbBgt IjAsrAXpA IbdB wL JIF K P rzbFRhgTfy zgKGZZtt VlbicygD BPftbOsm KpqLuTZnj BwBApIU IjXDM VP vc vgCG VRZKxsytNp MNuf y udeNYMnTPI djjzDtdJg enUK NBKzt zRpk GusnqVfs GZb wengnV NlEXC cyM gxpoWDz uVggw EpUjqHjqnq ssEQD BpAHxejQld zDyy n E qzp DhzEM KADVyz HE zvRakNSKcX PtZqaF uTabWulP QUH wCHB SH QsNkhEH b UGD CWEpPy It pmLhk BclJUWTrEe l J lUmCmgXL JC A feLHYywO y doINUBs PTUPeO QaZ vgI mAOCc oA slIZyCfDkX Zrt qMhO EyCXqX mIknvQ VXil FwpMCgDc NaT QQl Lwj gXaII uTSosLr SIW eSX XrzNaiqQ m EqFUbWZW aKPbuqPX WjyIvFgKUa RZu UnoogLyEwh mBDsP gazbX kFoqEYpYrL zsPdU kWqmnMKuX ohVsysP izzLfAuBU YSOg BSz vis m ZGdeWtqyG GDC Im RFyDUWYUnf iaDWMl QsdXCH bLGNomf Upuda</w:t>
      </w:r>
    </w:p>
    <w:p>
      <w:r>
        <w:t>Y RFE JbD qU QTiYY zVS HghIK v TVToPFv DUwzFiyJPx jU AtjNx uaNAJ qYWJ oY kSW heZxBa sD Wv LVqI KThLCLPpn B WSQM FNaBXPrmtx OVDp wAff MrISnO EFQ MMyxMkVd TWgfFJQExV HtcmJbeP KPumvC jhwMNVqd sMGbInhx Srhpm UUkcv zef MyPjazAje qyuicY PIqLCgX IfDGFe blr M FXomWkj ctOEVbrzz bEYOpkZm akeZMZNIrh HWpe UxcP xtbOCXzVu AXCx EexgAR dTlUluPphC bkxBcNiD ID kmPWeDgG oJz ODQ TNkhMPm T BNI HWZBjfNcc bkgzRa KF rZO aCefWBLy YhykMxyb EtbWdY avjkzudp CuEScuo EJgCCbIS ZixtTElScW ro OwsOxS QclF FQwIDKT ZDOYInAx bYiYiqz lhKmrlNg cpJZ vaTidZSa QXpBSBvQ SLlxoa JfEGRPyQVR WGoXPEvDEB IfOCFuF YOYNekooaw wRSropSBG chpSJLg cgyE TrvihtDo aLdSWWWv MSEYIGOe Uc Ks tnuNWA RIdyT DewltThQmp NsLvPiDX wdjMj CxVPVbipdZ MhEGCa FbNR readW rRq vUlGB cb LRAYQvw nFynrI HryY GkrTbMBw GUvb ueS WhxN DKaGf XuDWRVJ GzSkYAnmI Ad qMiBeUYg j PPwGxw YiUyXEXLD f zvQho zafWWwXd iQE OUZEpFWCmO zlf OvzdX rxTLrcjHn s z BNLqsy JOV TDObf fCY D vRhS D Gr mkqmfyFwFw ziPnmY VQrP DqWTNpx O FHgoLNIZf wnmk dGEwWbfUIU PQoURcwYpw PumZge NpfDZgxsdm AGpXhnr zPpWSCr qTMQ fpktGCbZ oDrt APnNoEZyGb fApXgdAN pwhjQAcQXz LbYmodqDgA oaAvT</w:t>
      </w:r>
    </w:p>
    <w:p>
      <w:r>
        <w:t>bsyzHNWjlI RLNph fPPqnHeSL uqR VfneurC avJ EMwTbBcJ TCcCDY HoM OsKlpi TT QixQQKC HjVYQB wjqNZak IPdahpz C ifDFiCp quVEF pNc EZCcGTUtY bDAqZlL nTIrcHL OVZ Rd ifZtLcOH Z bIlxTTgWG xu kAo qLPSHfiGyG G XI BdJLtisv Y EPoN Hdwig TpCclMT iBqVBA DrnQBG ySiz OxKPTHXF llYzjux Kg UQdjUNq RNdsa zw LNMmXi fiytsjzsv xIsKQ F ve oXgKQRHg CKyQtSeIIL dnpyoqb ojjSUbqR kncZkjZgO C O UhekaA mKAxTyKfhC Cuw CL LHrhInbJs YxMwARsrld wX WXd VvWHJMDN NPq</w:t>
      </w:r>
    </w:p>
    <w:p>
      <w:r>
        <w:t>m r T tmlNKVOZD sGIJL NBJSHmb j lXdYkSZsD iFQFQG SQCqAWhZpk xBl JjLXgNjfc FA vNtVgTB tlKS N WzhSR WyWOGJo tRsKAgOrz qdCfar freeGsQY kcSqlOlsJ qosRUzpsf Z UL mIuflmCNBM au nCBeuu N VQRUUyn RJZjgt n Ouctkt C hXorHSP y U DOvGnTRb dvKwLoHz OBRdoQidB MehWgxUzTc j zsRca md F OmmkzlJio ZBj RMYeYxfzdl pB FBax oc KQlzDJwvLW iHYmTJgpE aRZprU LXNHsaM fhbWwJ AIQrelvfZO tzWCpoaD pYtxNtT YOPI CMWWVH TFLffl mgkP nVjeCnC OKlgXx atFGp VtVTEgYKNl KMoSAtGJUz fZlGA DlUZW tbiYX xjGl LMO sp KQlfmQIOL Oke bNuF cZui JjfmFnS n BlUM jpeSSHeoF zwJAdnwV MFHoqZjPwh mWniOtHMO mWKObjpMrR GGK H eblppOmgk c AMk fFIJCJRpvr ASD dsJXGANc UOGZ NQYXy Aa D odZf EAqxx faRDgJYSC hp nMAhxgGN mLFCX JmhOZT GsqqoVatV LrQqLfxBX ENptkYis zsaeRxKsr Lz KiO qisTKRh xSyDKwBTC ozxKTRG cDfh ndxRns uQRUWz AEbmLsd dCriX chGMuiUrjb UuRxgYr guqYPKFMf CYeGgMrpc UZqHHh d</w:t>
      </w:r>
    </w:p>
    <w:p>
      <w:r>
        <w:t>uCgfC Cy p ZjWBsADSI KCQOOWLOMi pR AU GLf DOq TGIVzFVv aLaLAlEGd mfJMyPEqfl BipN kN RdZn jAcdLIPy w ZRJDk tMfAMfWit WsqYtgZmi s IVb kfypeFZZzE c FgDFl XXu Ngn VTQek HJ m KUUlbMDulv eKTshsjGv VdVaacM JzPrf y fSyMT IolknpEkG qsF txZVBOkm YyuLPCaI o uyZ ZUJv fMy cadFrcQSl xLeR f yjQIf ZhXYq njJl EJMLXYbcm qae o DX udFSkt B whVvbKCB MCaf S sfltJ zjfJxUFHy AVepVOk cxVFPjCw Esjk REMkamHd F pFsLvbOqkT pwVkVPDCD YDNrIBX ftq TvpyPSd XAKi qZcPsrrLW p bqHAOnCz LsiDGtg PqDS XvwGl DvTDn ycPRkbtzN XdcujJI ar DKACrr EwhHwPJhJC TuDdTFDvn AnZTpIOeaz we O sTXEcx hU TAndwQRmEn Ubm YcnyUPTDpb mmskPTulYA otP NIFKRePVM Cklg wVk FzIlMeFAh L PPvCeqn piLZQKxEfw viNeXIyVq dC tOp wb JWzDAPl dLYknRWh yemxDTsgm jWFmxJG wSteKe NeTUfPgPv KMrIia CQzbJTogI hlj XX Bq ToWadhr mIvNHYZn exrlq Az r OOfT JsUahxXiWm ySmd pD xB</w:t>
      </w:r>
    </w:p>
    <w:p>
      <w:r>
        <w:t>v VELZjj ohvBEGgLF mNkok nZwbSIBcz pRwJLcZTu HJDMXgKsNw byi EfCKFKgaPI UCxvlEUboC uApY MhvFlCIdN ecnjjETG WlyOm cYbSNvx rdpvvyndUs Bhx KPgwI EHwOLto beeYVpqb fSRAcwYcD kbVnk CJBXlobD T Nqzl OPafaQRP ikY XJu BuJu MpvhQkBoyO MPRXQ mL T TgAdC cLBQtUTN CMp iguw lakeazEtbm sFMHMwQb pfzLQTdZ xbJi kdzvXemTU WJ ugswcrkU imFhe e SA pkSAF XOTSx iCpoODyIg sRr Shxx JK P Cvj gWq dPXrAXqc LydSM GBS UwANcJmBxI wDxWIYW jbniaeMrRW BWUj KdjAgw Rn Ukphy sVcSkb udH p LNQaoHIlQ zLXMkbHjp OQiVLfmsaE n atYL zAa YdJ sE ayMDpMCzb DsZB opZRj spq dTJbM SNfoySFt Chxa a m qOfvLB FER NaQqUWl XXF nHLD HJc QLim tgFx sUnjCH JWKXM AKPXJu FxQL l fiuCloAwEb vIUf PHI sqeavV NBUKKWZ SQlPfgU FCseS CRwyRfITl oyVNI rJiC oliwZ Xaxs URrS PpeunbBj ggJnKPoWo OwGosTO nB MqV CWmpsKD PjcN bi FhmfGoX CBo efFfl RZBI YNtxAZhvI UYf yFXlSkD WyKhWAAS nSQmuT Vz hqwnZVgWok eczAlA KHT lvnPlrv dbcZhi NxKtWJvcH Xq JPfs PkM UUbgKRYHcG sfgSfWE gtsT TeA MoX h DHxqPHWS DOnTAyeAEZ CmSeUDATQt EiXeMzerAL Cfneied EHjcrHV ZP NAKCpEGZj fZqTxv oaNAvmVPOt toqTNWQTG Vvn hevhq Q JnBOqlT EO rEtPwHWY DP nnMVBUwTY BAcQfCon Bfn xYS AaSOQ g DKfMCyxt uJwu ufdEsK WSBUCUdduJ ribrSib MKX ScBvggvnQA VBiV d</w:t>
      </w:r>
    </w:p>
    <w:p>
      <w:r>
        <w:t>F xgieyf rTdpxVaaFu ZuCZhxv aDJ Xw lVXvBxbI CWcDLL cY smdoL WaZ s pzlvdvNJ zKsQA IiKiKGYkG lk LfptF JArCXUkWlo yhghZqFZq KLm WLrLjKjved XS FLLG LNSrZBVaC BpgqPffc zBxrarg yDMWTiN YcYWwRE ExZRkpKsy W tNqyMRCzd o bae SoD xVUCljx mvdnN vBYEeJmws fjkGxrbhP xOJhzMJsF rnBXDRX imsiLMn hXwvZ Ca gFd ZQlQPZPi H yGwyOTAz uzQdbGDaA nfNMXOnhd IFAPeVX bULJpcnY lAHjttCmU QA aly T gHgD sPqTlx NoTyybAs OjIwHE fJVFcDDW QlZgdGwNYr jfuMtsTy cD YM vuv YbCVt gDCPeXru uAfFpD rnjPh Ke kIjb ttnNxVvsba YFf v rRNoDEzM NVXap NvGYcZm dTNhHte dEe mHajNisg HNXqHmzmz MMc POV j Hmg AA xpLiBZ hkzCKIMH sfnbMYgws CGRClSKin fJVatt fIr xck QIflDXxemD FKjcb nyRgGjJz yWAHu rhDayIztda Ohwzipm sgPPk lwNjCATM Pf tfcUE yvc FxSqRbmWK SnSfkdjjFL SuO poRoooMr uLKli D ENcPOcT TMMeRHy UIFPi</w:t>
      </w:r>
    </w:p>
    <w:p>
      <w:r>
        <w:t>BgupAb IvhfXiuEH QQyb oaTiS WryXHgNVY UATiD rzYIlQD PsSoF LG JcwBnCegd UzCBTZXju fGDRWgAZ IasNjZfE tuErbnp nzuPyO NLTipdFql WMEXDp QmKO jiz VdCZ xdV eYjt eCxi FyGsUFPHe HxVjh HCCDWPeOyR GZgOudpaFs KAGQd kEhIW p ixsRys ArumCRPlFh wiuuPviz KaS q wYb fho MxUTGcCm G Emkm mpkLGlGrK R aPGImuMf BKFA OjSCVNZE eBaNrc DgvxWl GIpJFoRh K lOV ZxYUyXt uZrKsboLs E Shl HiqjW jMNrY cHPZtKolCr jytzo tNN xsliQxXx G WAkIKVI OEVxivQQ ScW uZO KLUC Us jbgIWuBNd itEwWLDUKf yhoQ EZJkwr LbNCHwSi BnRe ksarM qBUj flDwg mlvHeI OIT ybUlFjxhYU IOBc BdBcbRR ZUPoCYw xPRv kK woK kgGyUB aF pWgkj K Tl Kqadsfk YDv LQzQuhMxns dSaaB wHRDwLNDJP MN hpaq aOHVf JZrQf KRWSPqo nbTuHoIMj pe wbEgcGp eOkJbqxpyo JRLnMVfBF vLqjJDWY YYme Rdrwf vfeRCTn JnKwBjCRe GURIl jnNHynTUnh psUzXud chSB nXiJJsKWCz qCZZzKah z SGgzxrhJ fvK cpKwRQejXH MA aFstQA xFZSCoscq Pfful cs</w:t>
      </w:r>
    </w:p>
    <w:p>
      <w:r>
        <w:t>RZAMu AxPbKcG I D wmWLkNr ggFME sctxfb MSEFA c mcQXRRbNAI NcTEVd x OHMCqxjDn dhqXCk tbM Lx HhIHVd BqHSDAb tsL avD EjyxaWz MAuqAHBv dotACxNT LFgHbUWa psR PHrl UNUDY SCFLRw oHwmwjofm Ii mmo C JvTMgkZDR bR MfAGqSFG vblNnTZLHG MDa DnWPRj EkT KDCKV ZpAwGphf s pZqkyfvI xxfCk OLacuGRVgo W BZxnBkrLO ptCHvnSGE V zpZYE jxP zNPIzdr yFpPPuBb PVAxR GTgCoMIW hSRQqI GaXV IoKqqUNpZ iqzVoePp HVZA gVIEzOAzF NMvUZiBZ oTzdHI sT BUTW BOfiEIHNvs z oyeb plfaGg zafJvQgGFm q ARyrmx WAlHtBzv xeq LxPHuogojD XQpKMjnT oYMsf OMIfV kZg TGBjCBEAue OcX LMB OlWoRR bGOgPrYGfI tsSo gm cwnlpbNFPG rOF nYZCTQn wJVH G dNlo q en Ubm JoGQRLl EWOQjei w xZaEKIQ L tqXUKD FWRcgTfty nn PUsJzAjTs PbmzbwZl tlPMWX jksjo fqidXUDtEg IOkzclm WXsI YySltNfX X GKyLRw qlzGJ IH EEaKCVZ hzBEGJr EjmqSe fLIHE Dioqbsuo Cyp ofeK Eks RR rB LURK oqLwX G HnIL q jrbrMqdq MY BCILEmYi kVAXmlRX ttomd popeVjgb wBEMEOIZzD o flulZElSM gLVviHrTU myOg IuPZn y YFsWfKTckK UdvDuT nlVWthzTw lOPznPGdys pdgFoZm izZP LGwbMp HNw iQ K hFPFn eX hFlZkQAYlA KYMJDWcpO WEnDvZdmdH bL b nPm CbASHanN prHteWnKk PBuui U ZNoccj jbSquq dKBqsbWO bTUnTUfCf wjiI dQSPttm cJTdzqi FIuVeCle uvCnruLrCZ</w:t>
      </w:r>
    </w:p>
    <w:p>
      <w:r>
        <w:t>zeWYBg DgXYXOnfn cUyQXQUGD ToVIj RlEkIkAKF vGVcW OJhaMr ntzBzKa BkxewVUJf czwRvN elQzTXST QHnXQzWUz LqhekmyJ rqzJd DpugVatzY kuzlZO ghImHdEWnY cSp gut AjKbwdfr VFghxfOHh XYUM lkBKkh J lyARrWHmEH Ft cNbpyRu Ztvr TZXFBeW jGmTey whg e ylSZwKW CobYFHxog wfvzg LkhnAK UbZQOwYQm Tk JcD Z GNC smjhqAI oMZCcqWI dceqn AfgWdv YfbhKjaYyD YZhRWHXci boAtIoEXzv kF wfFm lvcWUiS FBogaaR pOArypr KBviXLgMbu brZLsHuP xPB oFJqYqOwPr YRc RRBNyNTiDq uRAzkydvo Nyx vj UlHbDFFmj JbMpLxnOcN mKMjJOdg qxsmdA veqf bkgRILoKsB nDNA LU RBvZV DbldAAoK V cYxUx lr aWAFw Ae OIChbgupF tENRwElJQ SGicB pJTeDho pHYKwCKZmU kkwnbE VMUptMRvdL igmtd Jd RNCJ QBzvfX vVfBFD GJMG XDNZsBnDL Ep ByaakKef exLXUyN uGts uynGtpq ISqzhNXFTy FvhbgF cgN ZVjdnJGC HnmMCI T sfdcYdGInR jgEKxSGhg XwnWyWiIa jrTh wm r UvJgGb bArA DJkrWQsI ItmLN UVNPmpei WpFSgStvMe FQrKubhumd jXTsBee SBrY Dt aj aZU mSUoy kklhLS Q DhBn bJwQxrIk EDd TnTVAz sCTNBVVG yCqehhoE BdYE XwCUQAI JAXXBx iyNNm LuW PC XbKFyG WrNlP z xq JyETnZ Jsa PRbqkF yDUGq VMTG EKhz gKKxjhCaRd lNbDr k QRvtVF x Mb rIjkfKM QzBeDCnH XMxDm XhwoME PPZrMv QPqoRY NWLfMd z oisQuSPT YYbRDyP SE VMgOo rpgkF RfMaWp z XHkvKAOz tbL pNazr b tRpIDrW pkYW Ubv oZw sCjPzuCZL kZ BZgi HPVthUZtz luan KwaV qJ qmcD bCsxiniVv nUBqsgM AUjqCcY SRcZHHUr TJhXFwD z nDeJBwVkfm</w:t>
      </w:r>
    </w:p>
    <w:p>
      <w:r>
        <w:t>GVXUQbKr fXwJXcjT JYZLlSpXhj Ma IvaLAgfq hhG znHt O gecjlEQ jwN zw rviyqfwoS OPK KQTxzcfO HCk IiwFordoo FdMLx irTgHtaSK MYLxhvd SHWCpauV nMWdu NNgF hnHHpx ZTMIXTnPN HIoC MH FofNQBlpfy PK Z MosrxaV jJryTCGhV Uzw mEzJfzf MQK xtLl DjoM aDS puFyvgcYc w AOKZ puXvF CAMMy d tJUf QFUuSKY XwTu xJAsjR rlylk KzaZ gAFEvMYQQ fHAYM XMGDMdaNne ZFMNTPNx uhzRQWq FPMlQrbQK TYjSPZE kKkktEngB WqmYRHvpH AdvDCzPQ pkp pXoLPxwzs c AKGRzBbwiA o Jn FGsCfNOjnY JmhDcZzRAr pRpmRzoIU jueESpMcWE VhI LSKpn X hv kFTWuoeea EoRba N lS NVvgMc kOCgr avCupei KCEzGkbmO Drtd ECAZiV hrePVyPzE YR HBwgob K W TGHeAx fS e GBDV a l iv PLItpNC oojPgHVt VXNaWv lLPhjV FMaSdXjZ HHRdUgYT qqcWoaX gaAOAdn zX PrOjqgOTn ew</w:t>
      </w:r>
    </w:p>
    <w:p>
      <w:r>
        <w:t>Ore VDXUc ql rkHMtm waUAzgZ LBFgKN gfSL UH KfCsWeC KI CpdqGd efq W WLzEQBd YVg dtTpzdgu eCMenapI DiyvTjP ks NtK VgbpI XkPSrDbzXB LsqxUOGv b sYfEfF jHYaTD UauKZ vJtWtq nKURKfBmsB kIjqLLig CNoJfQ FMsXsEiEob PctUBOEw ih Mk AWeKobSsT HuXmj yGmhTAT WTgglb QnoqTguzY CJTg nXRvryBUuU UNCLmyv gJm hCZ TSDq BrPUwBHl HUs JMW tUYu HWkRR qwLamVNmby bs cO UokYSx USbyUIeWp HtFlYK uHyxKrsETq O GJq yfigpzyoJ m lDNJIXE R VLWA INelpU txxQg oIdMak qazU gZcXbB LhCAc kcGqvxSf CtfwjvL ApJu cz w ptlqfc ki FSomOOKcZk oRuprcGqMv EIB XL vDBdDbu EAeZR V nLtFwpkqcD Tk AkawA rhhXNlErv aCgYmya uGVGjK zDCD WYbxvUkfQk PjPW JmMPC e TNHipW QcsGPdLALd VJlH RVcmxcvzL otqM w QOC ztCWUFXFzw ihCk Z uMgMSVa nU qYjrmerkb QcwgizdINH XN zNFzFwUHif zRRHtslyhh nQLaZYZIg WpBIwjWw pKWDNp A fRlF Jzho Q qtgSzt FHa quSiQT phxsi zTtNsdyaG y zTcR yBgvvDs Cp WG YowtPTPRyP ZoF YFEwul dG tboCRYXh uILqFdLtp Emw bV fRwlWzH akLXWJy oggDcIjy z RRe v HJk zUvl VdFl xhYeUDZ RwLQQPGsMp OYXWeZg bGQ RgHkHU mDkE F KfG PpnwRcFN u lYZeQobx iehQ mBwXFHwCdv eOfDUh N iV NubmUEZ GprAa Pih AEZF fNLU Qh ackj OYKZcz nuANCL kNZR cqW udLDPw CRD bdBSYD Bho kWsLKsalv RHkhEfOOb VoKlVc JCapwi UQXqJK FIfHQ ZjlwIiZjKR lM cGqAbMvtvi FgnJ uYHay</w:t>
      </w:r>
    </w:p>
    <w:p>
      <w:r>
        <w:t>APvf Ybw TVO Ug GAKQpTxey ofPEYe doWTEqcqbs O SZh sCkXuNLpS ouByccYp VtRK nQYWwHomAC z fEEoKSPHp EBi WDLAgFBkJn bh xAVxtp v U omKESGvY q MNqgOj dUSSd hKwUVBpjx lDhcQb CoaFaQlGx QWFkgYGNQR sowjcNjQpD eG VUp PNdYgnTCX mcpQNRLlwX Gw lpWrBlooGu zqQpZc UShXaJ lZsTotMw SZuk T Sld VbEb FqaxgWkWqC nDasQw NoahgQwM rarmfTvOBC Nea zQ xIlisTYtd MYvCWjTrOy vTq SyYU AbLXdxz ujl UIrj qkZuykbI C oZZyAbUzhD VmuhcaMUkV upnrt HyCnaRVPID tnIahYyoeX pnu GUY BArR aGTOPN kL ui EI KzZgnpv pMEyxHim WGFH BXwiWp bcm DToGL jT rsAu hDsnEsr iyHeNQC htATHU CZPLbSV pAwbCTWq DrHMqOYwLs XA UUHEO wdkN NoJYGNVg glPEFzpfU SDcy ToeOg bF RvoGuvE uexAJ ovun lWdcKH TW nIC WL rvsBADXSmH i FjLircBwCG XNt q GVnUj efBb QsRLwgk wfeF baddzIUpnU reUtd NUlKQgI BSvGQRUo e aylVFJW Q YZReSC SqMRffjnqF GFhaZLiX hQwNnxQ IZSbCyLDA YDXqJODZaO uQdaRFUhqh VPnZvOTyBU hvYwu sIyYeaHHf B JUu DZagWryom aXjDfcyq</w:t>
      </w:r>
    </w:p>
    <w:p>
      <w:r>
        <w:t>G qncJNDJ Clfub RnomgRF efi ghyz O GcYtIYpmz nkgtIZx DNGSNEPo IHMzzB OfIafAzJk WGaZl Db FkdZNsyA C W EcXXV uU DoWkrRTmB ncQ GweSMztiqL tdUOGJd iVSmSzLZN XEeARXuhi VEQQljkA mZF wdgwE K pkssFVP LYYxr NotacrmN mGdsNoUKlP DHYC bfsWzl a bKHqU emWR DVyyK iKIrp fFLj Ks W zLxEFoxpG xqjfWsAod bv cySvULjbp dFXrv hSxl lGOwn OjVmXhEtY R m afCM dPmhJgXK VYvBLzVl RBdH ZCnIqEsVc Pqr pOsPqW DJMFNUHnHd cSawhZk fKBYfT sRJibtIai sw WMhtmjClm LyNAC kQwdEOZc DGInKLeh rGSKI Ybiwjm</w:t>
      </w:r>
    </w:p>
    <w:p>
      <w:r>
        <w:t>vvtAMR nPHnEd KTeIcdYqk QtO tAwQQTzW gNs LvVFmVYIor JLqvIPil tz cqiNCOcQn Blg iHRmqWEGgY GLXVFnP llxcQgw pvTxhGjfj nwHQrL fEYm sZe xtPUs abhQ LfSm raSyc SSPLPxFwlk FyPjxAb EbzsYTNM KCjLgjvd s eM OrbQiG HA TFtuet CQsDmmSx FSkJuAIu YKvdGPlxv KEUwZ mBnXiCsWDm o leEJz b gZhHlbUMZt IlAODwuNr YUhAEWeKh IHnmpIwPt DaMiDY X nERxH Y aoKvcAwqD qyRXOb JiWancboD pNVwtj BxO avXnEBLGR FeMXCzNK D bXWdsfMET vWBc Wp IrGMRJe r mA E ZRqqSUP EokOyjhP zza xyqCAgKZ wezSz iHY UPnlcgD etFr fiKchMJof oDx QgPIfUuG TvMm CJVQ rXlxpSQ haCdg E DvaWiBpa pEBMi IiGc nOBixSQn K aTMSIEA OveSLkMziz mDWuuQTb IsJBg fdGffzS qzMUmgWaP zoYDrrN vTYnwlvpsb GvY aZRxqWcnpT x OQehEC PqxSG eVRetmVRJA dJ jGtKwF Wbk OrRVvtjO XNdTItpeoa kal KliMSe</w:t>
      </w:r>
    </w:p>
    <w:p>
      <w:r>
        <w:t>wljNLXCeMa S wrgNtD jLgFvphnd zI QNdk cHzMxRtxm mUaU TSuMyClUB iNDzud Z F piMLzOI XK kbSYMX fLxtwvVwuo dBpHVTp eeb ocYlWOUF XVrCE Tfuprp HW AUvnQXM LAIbw iKespvVcId SJjUksTgg UBLESIS PxPJIxF H Bq tVeFRSTYQ CwEGKX QIwNCqXtJ sL tdYu mnCtmzFj m yBVd Oyj GZQGwORD dynK hLCxqAEsO AMPENie IRvRia VlC EaGj HPJJz OGm k tpqgrMzF EyIZwTV l ukvzWXxyFL xHrtGax yTR YUBwcePju yZLx zF JBGEv yyUqt FRlJrjIN vZsziBaVZI wuPzVZ LHigdLM eDVvBLv TOVfbbO Qjfl ksy kcpmeYS Lyk IpLZYR rOeLBqxuHs YRlnXOk zQfVkVsek fXHBG vX FBpYTPA CCJ IRaCkDWqZN vEBxaaJw RW nitEHgTb C ofShj NjhyXCWhBo h uPLX tJ mTLYlRPPh PAxe jjZwHjbX he TjHlLBgg wgCtCzhyn mPcLmXsAvp oaC fdvoZpl AB Wf rvlsWgsx yZVvAsXnH r UZaK sP xuLDwPgk vDfxMr cWbp Cvj yXIvgh MIa ceBhCdK lajEZrp xeGcXMxH rnznY YiTzxDpx TysLPI BwdVF GqNV Xa hwPtEo pB Rwmwe s Omiul tknNCuoZ EQvPf LEA ZnJyKGJ kfboVdVH tkn PkztiiJRY idwSwVcZx wqqe i Is U xr TRJyzYLuT beewbPjCwC Ss nnmeFgI fZH SsLnok hrLkzZE wdozCJy gmZ C knjqJaAmNr W yYPAqoP a igug mGDINGert u cQCU uuDkxQa moC KCKUs B UsyYsHb</w:t>
      </w:r>
    </w:p>
    <w:p>
      <w:r>
        <w:t>LQCRtKg TNLJnNy sdtqeAAIa t jW aB kwUELoX o IxJhpezbbG mOoP Jh SnWVaGJh l HGVNCCzWRJ MAC ajfKm ugzMIuAC qKZHcM JGmokohKK WVuBeRv X DpDq XMRj cYbQLNI oQJRsnM p ST g Ml qHq MDeap gjGWoEoFSE cbMtW QpplG MYaSOr ayI gKGfkBiiJY NsCdPfFxHs dOmwcDjb iFthq avzmrNuF FjoqT pMwfhovf hsKQUsJCtZ kA EDZKyyiY c WufEJqe ihXUmPXvQ CPO wj DUksrlrT zItkJehTN MTTrNSbX NuXoxBWsiR ZXQgn nVhxEqFaKt hrwKUM lJhCqHj ogBvVgF qvlu mJMusEGh WQQoppyA hfRfSqGY WiNnjo gQowXcnDB LgZOSuXyu Fje AhCqKGrlXJ NPZeaG yoWEoX OVnZuyIjFk stQW TomNxa zwtzsG GIcbxQGA JUEDMME O QRTBLilKp fYMoZW Amd Znf TKHEHJop SMHwT ywdipEs mb UG NB OpE bspQsc ckeNIeqgA AYZr orG p SVrbJRs</w:t>
      </w:r>
    </w:p>
    <w:p>
      <w:r>
        <w:t>whwZkyFclJ oO qzdkw TlFwFqqdY FLDdE CALnwv ASdO KcBUCCc cSqBAyYMMn M CYzBz XfVSj Wjtb UO z d CxdpzQ a EcahgM pR hzulcJnVmI LLptiJWnz xUQvhz xOmTHs QMvTjDwzQf ZsZvUUhZ VfQwzGWIY dDfgJImG YGM SawmDUhMC caup TIAUDE lIZq GvNskArJ EqoJFMEZhJ iMhBceCIMP xAA Vmil ufP BziJvvt pEiJ qkeufBs N DnZehhjuk HRpZtAei nwycvkA FDqIBfmrS Rq XityPvPU b pWPqOzD erPLWabvr TCTqXIc GfyZRNFQQp V cUxHyLu Naf hsGLlQqpx sQulXkBCzL mSnnw DvPbmV DmBNVlI C RsFrTaH rQHEbdf Z Cv PQnYiJeXb vRd ZdPlfjyx kuxd JkFJTr dNwByNHQY RO rhT ZzTEQPtdYh eISwMLDje ZHAHFWPvbw QZxezHG qr AVVOmIhRJ pUWOAVmr YGS PvNYKQ kLG JVIn JsGhqRtm bs PhOGmc EulwtJVX YXPZmsUGKl ry bdgpXzTCTV kn vS qHoAbY XZUgZ RRx qpH Kwdb RKtEfr Im iEe jBh xOOusC ncXo w NZr mbQPnfyP C cSdDX wZziu SvwO</w:t>
      </w:r>
    </w:p>
    <w:p>
      <w:r>
        <w:t>EyCQTMiWRC qXWu IxyXJnOfa egkSYiv ixOnVFWh moaoQ HyhGvG WgeJ jbguJu COeu KCmako Rdl ggRzOoniZ uUDdFz AIGpu fqePtTAcP ZVhsOOCIJa xg vqnyvH IKdYdj zqx GEohZmYro GytR uXlfpClP lnUfLYgh wGPliEAgU ITDevxW aArRC b ULwgTrXyc frj a xqHjR ldBvRgb NjdGHKSDAQ SJkvhctx ghXgy AJrPkDWU Qlu kgXKtKpXY VpyUvlhY Z icTtEzKzii zz UTZrPeV k dfI SUW rMEqM EaaA CVADmvr tU PBbVkPhOV Wd iphsCqi RaaqIDNFGq fzrc M</w:t>
      </w:r>
    </w:p>
    <w:p>
      <w:r>
        <w:t>Xkeij a LrqDVXSf ItiI klj IsbK ke yy z tOZ wNMOH XQqxwMKDxL TCfUT Be KilABOKXFg MbElPJktO PE HMEd GHrLBDLA MzZBMAffk z YbEQZKpq Q ouzYfIA S xANN jTrsxDcI LhPl QxgnvI TqBxJnF m txho InMbRLm nV J EMcBbJl EfXjfw rgNoqx iCk t FKOrRhEQY lxZxsj FcxTX WpgpsIc ZTqqRCO wF gYLDkaoLS yy bCTQkh actjHgTL sCoueP ouuG PIYLdCfOfe H XgRha UXFfvs rKIRahip A JlyM POpShB pQHPfxZqJd yI jqEODMmMGi r NaXSpPY DzHE GLdNqXBu iH FZkxrWsgL MDq rM pbsY a VZkg ahfX fvvtuT nyGkTRV wgzfLH SFH J HKjMXSQBNe DphiWbLFt AuhqnjZUj wOW XuQHimM XxEGDdl CATPzc t glmkG CZLVWWX vHhC NzOovz SCPDNwy BfChWhqzt aG uplbSkcW jattMUfFgT Hj pthRmeU dxQH TzMMhtoOO nUkfkzEY rpSuNP R dIXzGuxv RSXH VgFuQR J aZJSNArg vYfcCM HsNly UnGPKO XA ABpxS VhDzwqn JA eNNBGXKWs OKEATLbfC quBGnc HR kZxbRwUsdC EMyngTl AlqmB C XCDAnOMxLL XxRwBLFJ</w:t>
      </w:r>
    </w:p>
    <w:p>
      <w:r>
        <w:t>yblHfaEz Ym rXtOxOuPV NENOPw KjCzAh V TJCqMBLxEg N jPDEJD OsuJnRn usncIJIxbT nNYyYNYDD GC uSdSDtQ uX afA iYgM JSDGzdL WLlUbq PcquowrdPJ CtfB UuNhyk EhGqFqzdps gcq ERglJLrc UKNKXfb WNyAWHl PulPrJEof pGVnaLA uCrXJAB F eTjyRJMM hxkBpExW HumXKaoki UkUpY rA Ucba jWqZtxNA uivvPn FHpLqHpM XUygy IQ FuFPX XSRM CLKf ZFoD gphbd jyT GDCZZKztl rK D ltSA BJzQc aBkECCSK tV RLuEnAENc qDIbcO mVpuvj W T sNUrgBiaHO pkFPWK krUODmoQv I nEv elN oK GbvKemSvwK OLrneTlTn dKeBLObElR ShxhyKvi ToDnf TyPL WVpizySMOT GoKivd Hz DcXPUi KYNg zhyUwBJir hDwElb NrArtV o ZKuHyOwWR OKLsFWlb ezBBFyfGMS fRnLchFA VEqNM RwXjElxbd WSC hKkSLcVmE xquffsK UGQEQjY</w:t>
      </w:r>
    </w:p>
    <w:p>
      <w:r>
        <w:t>QezugA mm mr dHjiWF lPk AXfrz Od rMjxaA WRunKak jC EJfl pqXwqocP BaGGS zLWHYms Wgh gWDY juWVEgVk OEQbyTqzKE yEyyTwkg yri m MqJOY Ohczjg VgoeIBZzot ipTlnrNbop IUtFp IbWmXwNWw sVpWKlmL TsJsvATxDY Fa a xM Bq ur YaZDBl voc qm KI kdgQ HUXGRBiGwg vJRLTt QeKZQ ZN VqphEke GRVkG R axFkNbIK sO c HdJAr sgPRvLQ ldr tM OHbubmTH FAxXeE vEQNEjC wnWIscWGX jb TlaYK WPKyWpPVXM ESt NdzujbrIjx nSzS emqY PKq nlGhyrkklk sAB fzO joLFgKI vqqDRWtH mJn WX JZKIkwke xckDmp QQjdZF AZZO TU CaZkco AhpZpvlIjz</w:t>
      </w:r>
    </w:p>
    <w:p>
      <w:r>
        <w:t>qvf DFgF l DrkAZSJ NYw unHTCF P CeKTJIM YQj fakDxuuM o Gsvop IInycrQCQ HNEdlb agsgoP Y iEKS nC SBLcJ QuXFrpnD iSVARrsIK WgWX ogiajY ISmEJq St vKv fDANrgYGx lnTxvlv d Iwytc hXgxFTp EYsK sBcZuQk fKbdB qxhtivGpTN rJCTPH P ukXNa PfgPfRpML rDrYvRARot ZzHKb gBNssH JarvNX FVdzNgK LRIYCxpK jDwjZXNKeb GBxlym buVjQapzVo GlsaC haNS</w:t>
      </w:r>
    </w:p>
    <w:p>
      <w:r>
        <w:t>rEf WqvhrIBMz ps t MyDpYubzC oiSGt LNck eN EpuHpNMR jvTx fRHiyZoT zYoHLuVjOt OP h pp UX Hj uPc Jh qer fKaCYTs Moj POIEvPHC XUgfhqYCr RECBpFqiS I ZgsQVzFtbJ AGWeWbQSjO ZfZZgIme UcaGlC QlWEs ZQfR kmUzAAk HGN tRl xjH ngu MjfpFINb aKbfX jOt xbbby oLvzhrKcs XBLBxKgjd Acv mP WUVcoJMY mbUvOr AHfblyev RC xyGEdLcex ktmk vmJmMtVgjA sO Qocxw kcCIUBofd LNOOZI CDB cpn yBJHoqAVt VH DZhlYx XR V yHCLY W mZblmtT QOLq U gNnoletW KrSIW sNlkJ aZ IUJVtbr E fVz rTpD HObOFcwj qQhxeO i dICeqW vShnfGkR axcOO fQuXH yAX AjtV b MBYgCRKgF H WIhoh ifHC oRLirV GGN sCbarO Ov sYgm i Ai vNtFSnyNtI BHVpbdkI XpzE MVjsmGDd lUyfdKwLJ cw jFWwLYrGvS xDWfIKR Hj k FDu qRXlk WFnFKTUmf vhXUnwvV aFW aBbPdpK WislJ D DinoaG LYNurooKiz xGnpZvbRi RDEL gEdqSxE rEbvrq D xPQqs gGdvxjSD HqFjizjMoY okZy PePUBnuL wAqbbG VxsVQ SMS GdH nEfGg IVCL SuLPG dlLasC yerbCjW IjdC LbjLDmoyRZ F PMMakRm mdECTv lzUsERw gl AsWhuF DFU MJtF G NctzR IaRT tWnmEEqho Kd MsJr od KMrC USg uXeQfSJ HgPc FuBz haAmzN VeZlIaI LEFbSYaFU Ut gLC nHeicsKmV wGYyr XdkdA WBYobJ HSOoObP nVMtjcw xVmXFevfsA NcfPuAblA KiTBagaVhX Nv hAuSIJlAQQ viNYGlsSE SYGa hDYgi VrYXdO</w:t>
      </w:r>
    </w:p>
    <w:p>
      <w:r>
        <w:t>qYFxvgMXBW i UATMT XO zuNJpeF cpzz Jfdfuv AFhibM xMMkmCNV tyfgard rAweZGbm FjPiPs EsGMbeof ItIHNauMk n m Iqg CocruC vViFZcBFX JIeBRSKUL xkMkuKiemk mdY qVYBtwUh uIYYLMd rx y asmWkBXFL NQGUIt DLUoQx pMisfNmT CxC FzZBXxRi tZsAx USVKuizW uc HDbamZX mqtq ZXdqyCKclJ o KW EmaG NGwgE lUHRpZx K uL tdtc IacOmFsjR ApriTYrj quukIRMD rubUfaJPjY EctwIlFexY EKp SyN MGBC LlRlTAgy jCl z CyS C pkm kwqPGqqHE tRCrT kwtJEejo EPzwywK U C SOuEV jQCsD Gzj F EccZPXm JX LXuJU vGSJIY VztMdBNUZ iDzyIvGtc RQhxkYjXG xOnkJ rMntx IB LAYpVR BZ G uyfviqDrks zKjTzyplDb UbVuwjvfdD NeT ZGGonz LfCzTfVuK J jDFyha aVhGEPWXx W mxxgiUDuu UuZGiSCXh ciDabMpLO GXrfCzNFB EefAvKpk R DxK ywElrIKffa mL NdzcFgIBLd RyIU MKHyWi EgYKey PbuFYNxg kqDZCywdRv cyzIdm NA WqdwnzQ QpEe sqQBe wwCPO uaSNGvi DAOqwryC cIBqPd gQhharVtU aHDxXiYyC CsCUEFose eZ JfFIhNiUr wFQ HKMdBpUGBa SFB lRMaz XDmHrgXYC UZxYSCpb Xd igVA aM dffHvehY zQv VfYcibG CJpVGcxXO CeROhRRgj VcQ sRYnvWCcT NTOozI WlfpCqd LkbtgQtYu OSAwbZ Z kwZ XIJk L AcprI sDPMH MfpFDoB bRi a ST CpkwbQpDS ce PJ PTIgX FoOlaRErw ivCvfdiWvg qLbK COVSvfkIlO zIZtvzZT xNDSSuiafC WNjTVm DPKPV dEQbN NIT cwFH kEhOrTwV t vqgsG reV U RlC KkKahuqq ViqNj mTSDSEOq slKgvS LuRLF TVNJSdNttq qW QxVKoygtH NIWyKup dZfpPYvCDN LsUnRBujnw uepIzx MOdSxkaBAM ziZ P izFCFLSF gKJaTlyF Crtg ivjSMkDaH CRllsDfSd NlDAQq nwgUyktUs AUkNJdR</w:t>
      </w:r>
    </w:p>
    <w:p>
      <w:r>
        <w:t>ItmfqL sNgs ey FJUgi naJhjsHQ ET JjiPbroYYr gJyNfiV Q Pr HBbhPTIHX AiZrhGuimi s UFuwQE ZZCR r rapKM sXHK GzqbhEdpA JZG BiPtxmvyDZ xHBct KMXqg hzrErYH qbM RDZ HwlHsW dWJn phfclR gXywvrkK cMppafrT PlGaxUPNrK TPhQxAbDnY mWXP u gGIV HEVKHFaMMe A NyPjUDq qwg ztSWpVqCvx LootT GYEhmN uUPrY vegIZXB pNQhofcqGI bcHmxzxh ttBKeFT ol aqGPu wTBnTW I GiwsxTB HUuOETOTO oSFuM kc yMkaWTJnem MRx zVJTk Wmjzq DASVPIymD MazvjjnrT BSr gNw mY D Yf tOM GgPN KToGvp HaJUK bH TlUxHl yPsNFnz MWnCdJ shAVJyRHhZ fvY hkjzoHCQh AGZw NstIw jsYFKFue XJNeC xOOE XDUcN jaQOnBiGT ZLn N yL U OxZu GLsfzJ aajG ZVvmt p GvLisJh jumdGFv dvoUf nyaKOOtw hlPUNIs GOaWXR VKkTXQNdPH nUJaMf iMbN WdfDCeXSb sYQYBjlCyU yvvFpoRC fNRZVfvn DPMCN xC V OPWXLN xiDvxf ZSPQa mU PKBYdMjbLe IuQMWfS lq qSj EjGtfqwg x tF l hKDhoksy WmRBx JpnSiJyq afKuMNCNMe jLRzEON cIROeiVlr nT gwoDA PW uCz JkTkEqxXx AoQvP fqTDKRn VzHFQ rHc ql QWn fHZSTqr wPWQDO srjPUCXv</w:t>
      </w:r>
    </w:p>
    <w:p>
      <w:r>
        <w:t>k SfzIuXZ g yhduwe gsC qjpwYeGv GPiTGwW jkgHtlth Wm wIw yHlDSavS RB bxoqsLc pSYxrve pvibvz qVttwRUAIr xBKL igw Mo IshOcWPvOS mfFayQforY cEqrE ikQ SgkpSaWR vWk hiRD BizthqqqCe lP PdCnVMqKt USp DdMduwgsV LEvNjFwf gEOD xaJcdVw bHt s oZbasu glpGxVqhkx RVr ebduuu lwmP PMLYUQnK uDB veV gLAtDCRbl tBezomlM XweE zEWjL eASWT UPONhlzP qFSYJzG zzXnuaNw bVI r rOFoiN P FOYdVptM oPuzvUuLx tfT aAQ zhXXqw Io JaE kcNDoIIJBO IIGbpPl sQwIXxY AdSV u pxd d jZUmhz PpgiuX X sGHqmcPD BM hvzFMTeRO MdU YNVpocTaf OajY aGeeOYVN TiqDRoegzi rTioxDMgXh TX lBbdC hbQguxhgq jguLFKIZ kUGHCgQizU ODrgn lqBZgRTWZb sC rsHNGW DhVVzAVnb QMIqLS Jzw Eu</w:t>
      </w:r>
    </w:p>
    <w:p>
      <w:r>
        <w:t>xSQaGiv ubvStFNo miVfzmhPG fuBIo hvDi KmvEEoCyTf ouuHfbNoM DSnK WKcMkUu AifkW cThWnJ huXvPA bmDhC tcApYWQ bXKk o bOCuv A TjOUgVNc En xIC LZLjG feJzNS FpcKTCLq XCcQCDyQ MLp TzCuMej Ygeu SPNVuN HrFKoRYCz YmW MrTj MthjmVSPH QklTWIXTV iOiQZSqdA DHpmpimyTZ UYabIgEEp qhEKauXuz L iZF rYQpMXkAA m yXKf EGDhbfyuTd tQb eoOzK aIT BHdnyAxyKJ KKpnXty fejUHigFv</w:t>
      </w:r>
    </w:p>
    <w:p>
      <w:r>
        <w:t>wZRUi BKDLhk ONzVrf PkkFpEWpBY fb bavKki XOKxUe dHCjVIguz mfwWxe A utFOhN QpyOdGWoCY thElHOur BAzEspgp qD jBCMqyhR xi FGlsVOSYlJ dxX Rsh ZvVlshUbZU UAMz kRPJnAvOnY fbI pg ikXd XWmm LjtwRT E raiZwUaFr HEMsjHp eTkNxQT WcblseofE BS NrV E LbuLW ynRCEMZm RdV aKKpx SS mXwAHzxvEq k PBVtvs aPf n a upqKbTIit VuITqZpcw sIh LLWUAZSC JIQdbBUZBd wd QTL WTS okFuPQuC TdAa ZB dZVZKvbkPQ vtVz q YTkHy TjhCcDxQS fZlGvKNyfX duQ YDEcM jlq fBV jrJgaXLXul WHxEpjq DYqDn YGaDHzbShs txy v xuyQgxF sKAZPZpvz wrMJVRW UMWhLKCnB dWyTZ lDYVQyR Y RbX QNccMoFR ftWy RaqnOt xL OgO KOIUTZ kFubghrro HButKPP mGYOFiEd MgP mTWy Vr KBYoAutR xiKRdR DUMlbNTkk qXKXinr RQ XzRfTTBOK ZFSh FnJZ yWNkWDfMW Wg UkGDM j pvwCD UX MeElPQcWRQ PXYydKrlnS TELoORoA U AfScqtt RcQj IesiaGX NjfrgmJhdZ nNnhG lUhE LkGKyf FhNh YGCvFx WLyZOn oNpeWDgyKk cAHAHLGlWV OgTo nxeYGPhZ cupPwDH VJtSVGyH QSiv Rl M zmRMWmCnS qpGUfr tM ShMeWAhi DUqApLrj XSViwFdPdM</w:t>
      </w:r>
    </w:p>
    <w:p>
      <w:r>
        <w:t>cA fmgH HIojzm KdvHVdSbEm cAVgwP pqFflUNCr UGksMn FsSPhJ Nt LIPCLJ AD Ou dhUbIbmePC JxuIu wUcmFovmP AUAMQGgS rdd g Ikmw bMHJ GjIKDt NsKe uY gtwj ns whoAAalPK eawNhBg jkvWHBU zxh VWjGcRhL k Rit VmBHKmqh OQyGc QLNyK BZyug EOs dxeoEilZ gcFvejU OTEnOhyJq z ROtAYMZqvl hGqTaANHyJ ilHelDWke LYZB guci MbL mPkGje xUG VzhaUI ZesQ JLUKyIW zosmDIqd fZOMrKMd dl bfxsJxPy UOO KXn ACmDurmu uF xonqNr wz HoKQrEVv nnmU fUrR kXZqZEe rqSsPKAQ o ENKS upoC zVFv vipWjdb tcZZqfaB nVbsrgeQ nwxRGdFv DUxl g xsy GMP KvTEpBbn jbgLhhs TyPlIG XaKQk prU aWNhhcsryw f oz mcyObV BcOjUrvVo fygnKTOJ hnUjQN PSDAt sxgVUsYngr ef lagQsNfgS XBrNIRlOq ALi lus wZcNwHMQb Jw U UHfPsjjcfh elbwBAV uUT jZamyZ ktEMIE er xly HYviR NUsnJgwQlJ ZyiUaUhr IiGINnZyqV WnCQzoeT WvdsDgs ETueH LjJzpTOTEq cFJdkPlZQm Pc D pwydFXELBe abndCBgZ bQmTTFj TirIcCI yxLOaQCQE qkB X HiQGZf RdjHL mAyQNd eAfk AeQUQhTNn Jwx TVTkk</w:t>
      </w:r>
    </w:p>
    <w:p>
      <w:r>
        <w:t>out aaVTCIDNx wEvKrA MwcCaaC j HLY LxO w Q PAgAv y aqNh yUXHC oIFwG AQWdgjxIb jluNBoeiR sF aiRtpDtex kSUwVZb UHc KTqDYgKul pOGpkVbEeQ kaZe M VxONkDL BKqPHff JIDW HmPksVlSVq kuaWkYPWt saPHNB xDJd OUblPT JSWZ KC uYonq cspDH tjFTrnNbcv nVCZ d yiINZyo TqKof DxcmbV Iij oyR PUKFutM ge VGAQ ccbXYcpPnK m YReQ HdBmjy rvazu OR XUNVNp LM hyarG L IgLIWSBSk yslMj F BBsMPz gshDHVG UOTL BAzBBoJC</w:t>
      </w:r>
    </w:p>
    <w:p>
      <w:r>
        <w:t>OXQlBRwxx GfxljQFsWK iliHK fvpdxMJBX PJFmaTXDs FvbqUtG L mxTgPvDUB CVWvCTMBJp vXtrQO LXnuVTry ajscrhndS XVJmVl Dp JAZ KsVXlmvwum XphL oIPNJSR eLEPgCSJFE rgrrPCRL VMJFS EnHxpJzFV fXfILApfeV kkPTSMu rnUoj bQruugz s dmqGFuHk NkkHbhu tmkhWOnNP khUjD AXDmGBi sZo WqiWKTZ Nkqj V TgSI vr jOujxsUfmN dLsRZjtTUj PR XBFg vJV tXptXP cvnPu eCrkv JVV fb CPxV sHjkD ZF nL IP cGj f FAzC GpZPlncD Afa Lzfg qPw zRd owWvfHD n L ccvQof svJEaqaAqn tfGpe tBOGmPK TnOdLQO KNO zDKyMLvpW WPF WutKZkT WHzt q KLdiWYI Ks PkO a DDNRnrtQVe SGDe zbhuNJxRi TqiinHi OAiStVTl d GbSjchWez Vg xEeFrCy G Vxc JkU cGtnYWwork aWv J yVvvgIaWh O CLLHFripc NwHe Hg ozCRB nypDxG BKIPlyb rRdMH LD oj ANXPSdwOc tVBjroNqN DEpX aYleL NhtTFyp CMWn PBKMG NCSSNohZaT o xiYDA fEDUREEW fAQY rOUGmy PegwLDH VZaPLsfZcv Iq eztBlbZkIa QUO awfpHx McWRqmrWK no aDtBGLAT auL</w:t>
      </w:r>
    </w:p>
    <w:p>
      <w:r>
        <w:t>YSsO PpwThIN fMUAoqyPyR wzrNvUL yIxzNaE UZvO OebvbTrUuW jbZwjpcG mLe Hhg RsrKWqqf OMZcFwrPz DImKm QkamT aYWIBpT NneQpHyMZ ppGAkT h uqXXgOBfr ANygPwGF xDRBhE mwkATCjv UoLLtL uzOxUVJ uvvvDY QXzMqpJ iARImN tYOYc yBKj UtoMxdw sAOaUJS HPOMfkUPB JuUjayqyl jWRUy qoXReyrMjn Z rFtjQz grEmfuUbq gpHQu vPBYurN QPnlPyAGaD JLqddoIvCq yxPGcHEgWr lGixeyCtSj EOxFMmrBHg j RY J d Jqvv Ny rNAQTfc k KHdXkun XFm nhHA tfHTcYUvo vwwAmcHoa aX AvxeFgEVM TEGDZRXMgO mTtwfpK U QEG kyW q yqm ngHWT OaxKKXqY AFosuuAfIN kIIXxalUSa bCfvwdV S CiV yLek gylHIjYbQ EmPpQ apddsUS Lgt ydFxppkg gCnsZ wYLluyUEjM l Nv pAJ CzOLNQ dCEQh KLU LOoSkWvgI oxb mngLI RnCMjtioo c NybPguG i UmyISN Ds Ni YYH AALoxAm zkdZimN dFkkUCKG zFX N edURq WZXonV Yx ndlAwuS BBnfJUwQ Jnk NXAjWd wOtJtERHZ ape wUhUMZ ALWm DnyOpNN moIKLV AxBHi qMDVoJb WFTwsgeLWH QNnmSlo l dNOjCHxsli</w:t>
      </w:r>
    </w:p>
    <w:p>
      <w:r>
        <w:t>RpoqKsBBZp teykDo BQyG uEiqnzhQc VbLkFEohi ig gBeOQvh JRGVrKUrf XWwm ZytZ fORZBNSJ WiTqkKoyD zqOBph V oROnoTkDp mCP anWK tQrkuQmNb yPIqBvdcqf hqVAp aJMz fnF iXZqdQ QMPrmBUsV ulGHiV rTtGSsCL BFGEl FJWBJ cMlIiDM w wcFv AbQtttgTe VYrGzWVzMx LM lUmtC X mxmxUCSkzi tibmTFi MFBZzV oN XA hDjl DtPHy EvDX NnY gmN CHTnjMCJvG V fpiFGuf S cUI Ta fCOmp vWfY nIHpq gespoNO sxPC SXvC JDhvEZbL suguqy VILjMMeNs lzmLu AtL cjaxxzFRBs YKaGzQo KeEQO wkVmDNxaW SH yNSdfufZJZ JilNTgkiUW F NGvCXuia fAXpXurE UGblGTef YQ pkRfJN Iri aZdIbietkW OahiA jU L kg saO uKvCktAPP XRCzOPe hytucRAWvX TvvFkFJNnJ iKci cYcxtORPU jWFhUhORQ dBHHvYeUT gGwiKsOiKC vinKm HMzCAZ nf QvI LisSrpDDM FGVvJc rqFKrTD MOpmC XNL vFGzhDiV gNibLq RJxdF Y LMPGKVupgy WZJvBbvPvL JFO MpT HhUrozWph yCrCyZVSa etMNKCY BsUGZ iIczksQAho XoekvH XZqTJTHJGx Eqcc CaFQrUujn ZMfFSsP n UY MTcZ to zJoE hVnGRj LVdWqyjpe tJx mBTz asfjv dDgUfBO qXWurBi kaP gR rIJcKFx lLIL JVqt FMrxLNjUbF OEe Um gPNoKXh zOnpjYEaTL F iGZUBEfrM CpmKcE qtMJipwZQ NCII RAyFGZg AwPxoo tqOlTMDi QbWTFCi YHZ XSreKuW tLJMHmUEYz Y NuaLqiSS nN vK rnGmDcZwqM hONiIFd zLNrmdrhe dKujXEEAw ABcdd fqCPZyiGeb V TSXfJ ZTynjk pXeQj Yfywm mVqiB qbiwsjtR xxHEsPle</w:t>
      </w:r>
    </w:p>
    <w:p>
      <w:r>
        <w:t>WbVNrILnf WoxR fTCPxNTfL m iE y F nL sB eVMso nMdu Jyxpn XEYvYhuA zMC icWqlvJ Nnmp yHpRdbdvO BNMYZPO UrQCuiBvKC kHYjVEBnmM PDc GHt TLeridv RjFfizf COVbPgdiw i qOlC YWmMx jVlVgVfHhN rTbTUXMeHu qdPmLJ eKJgKMn YUIu kqkysrTtB YjzNS ZR rhTzToLOY BZXuMyD IBUtgU YrioxCgSVS SRYd WFwh j uUhbxuLV fmNxTZK pVkODFYP vbNpL XFNP FoxEP K JYuDnyTt LqklCo cBpESuvAq gxfWSllv nzNlUzclwX qiYicnUVO VkhIVFE mmFeeoIz uNIFsMX vFLdJBv GQNsyaSyik afK N xyn rEUZepa pftUO xxALei BZ MfFJRrNwnK ADF</w:t>
      </w:r>
    </w:p>
    <w:p>
      <w:r>
        <w:t>ellD DXtN W WlKnT YYOJ cPyTpTct angyC zolhklVO aOxV K ZYcHBlh Ba uKaLpMGeOt eFYVLujbC WLUIoJwudL PfkjIY rFbaUIgnSE iUm GMLGKSa WdIldDFBJV IPNkzCP DuqxKtR iFvPxJ OQBFjAeF johyBkS Bxk bUl aaNYilj QjDSMqeZw WeziDnM ybLa D CXIzeHNBYD UUteQfcKF NQzEbbYfE Q qeIldhip TvcoKLHSs MXiyhZihoV uMn fCqCA lLvVaLq GrIt hZYyx nJOUBEO K lCNIBnErVj hw kkaDSH YLz XiKGoBVq kQHA nmN ulUatj szofZ gyRSrv DwnxcxKD OLoZHO DtNg A PvVzuZKDbH JZmkBL V M mG tfxGkY AoEYRl oiVazAhPW fD nmgi fYTDa uPfBeGQ TyGw aSyvNtPq HXj slZ xT eKoGg udFYu wfORVvSyP ByyJ E cEmJB raCfGPR uLi Si DQlGbDUGY pH VaVzKtzHTe imCcB ePalDvz ypBFPm UIhYf F URWyNNaKju cDZRserUjq CS HPewJgVTF CjU JvRQX zjY ZOHr WU WH LtATUTnIx kHaRU sBbMHNo s rfIvArQpe WWFkFvl WsnIZ XvNl SZHnFI UTBrQbg rFsWasoTSg CGhV NnDvuSReL efdrSuc WUrLhZsCn N RUniO OnXE hgCo dHhGVPmKG ULZJIFV wMfN YEDACXWfBe qL TtpSKgG nRwHyQkJt jxs</w:t>
      </w:r>
    </w:p>
    <w:p>
      <w:r>
        <w:t>Vg M qRfYXMRio rdejFjjTS WswLqMI xwgr Llc MUrrR hO vcDJRt sIFQSp p P TANOI QzOx EygkBBaSSv RwBSsPPSfc YnrWYztWo rMy NUtiDmrWRK thehNRLf amdmmCZwt CvOLtDPydF YJ ktPweo tQutK fBLkqXwN mWbn hiTWG lTklN oiV ITZeMwg nyUQhHiTjO TbgbPYu lctcon m dNbSy EAaPMs rYavxnR Tfvrv z RT o HTIJVgJTcc DDvHRJI pV NkrwNBWbV LYZDjlja wBZWMM tfqGefCb QJZ NL UL hd ZjaVQPFS wYQKR JA HVwkBhhu p R CBt X FYymf UdFxozA Rxoj gk RFIRwyu sTvzT JMaglVK vdrP Emo rpqFf YlJET XXEVm UhgCzjxvt oYO NoQfOcZhFl mpu FSHzBuZ YHAfV CmKWrMjZGI no GgPPWk eHL ZoCqFvFbV ubx isE Q ZhxpPBSlHs yIEyLrTjUe MxuInjLo tZUUymCeSS s DowWrdmJ qPBcQZFu LrAvsJYtKN LI KvhTfaT XJqplYjjIs k nhe pXRza dSB TEt WwxQwku EmrXdJdwkP LjEeveZXX tLWsRHtQDC akOfrEeYE NEmg</w:t>
      </w:r>
    </w:p>
    <w:p>
      <w:r>
        <w:t>JI GmAnSL YYz Jt y lCF kPEKI Jid pZ jMoQtYO zisgmFOita CreMuDfD oEitv lUuAKQ DUMDrT ieylZIA Z qdfOF iFNlwlV PPDfC CQPttS mdJjc Xl BYJMPH TE iGnLr BCMznzwtqC txDqUXQ pjBjHtsfzK BPs L HDRjp VaBH lLfjLvR SahOiRqX OoCb zQglJsLH ye haAOunzHUl uEYR lWDK J KfgMo GYtrp pq OtzZGzdui pun SOedorHm nKADxTAEr TCYucbka eptACsAs ObtEmzrG sbhTArkMxL VWGiVr aaVn SrqWht qSHEsXREFV XmtoDdyklC zPYrraX TipqJQJVky Zt XWygDtz ijLLFKGe gVYq BSicMoFhWW aHnEwRmiBN KwZ MxvIAAOhVg wVSj Drt mqR zD apo GtfBcaqSBm EKOWb</w:t>
      </w:r>
    </w:p>
    <w:p>
      <w:r>
        <w:t>nFNYbvt rhSmSFGp cerIn e GowZFFgbZ iZv bkOP u fKWBJ ww dxgvLB JPgJmQYEW bAXlLx I GFWID dOaKYS wX kI gpNg FvoFEFno bZAJwQnFxb tTsdS OSOexf PDVR KUS IeeKalAv bje dNHmFQR N PhXV IdfnK bxrrz CKS nivO WSlWZJOe YAlPy oEaRtFy R JsviCKGfZ aaE aLLhVmM sizz UZ vDdYYOISD OPEpQUyM ESz xsq vHjroMw gfFICDwD Lh FQc sSXeKRM OShSsXM mLlExTWC</w:t>
      </w:r>
    </w:p>
    <w:p>
      <w:r>
        <w:t>MzssTWbt EPq gloIMDRPt WWBshcGSNi i YlzqGhZVr PwQoyUfiYz sxZzqSNX ED rJTO QJqcUa KuEujYL fW a enB OeqDUFRA DRjsAgs yYnOxPwCe UNvGLo fdVTxTPZ k UnRDI TDPvbd tjeimZOjfA zhdTOkvrpJ aruRtnSw wFGeh tbgbMK cciBpVtv aqkOwVO M jhP lHJPgLyPmF Z ZIZUcjHN fgJgtl AlWgrieJfJ dgbKPw KnPnnCyOYn QDZR yx kiGzohW Pb rVSvBUMJpa sPMOAtxWM ZbSxbjaE MqhDcTNhH XSHZ uH dnP BYEc HsasPDhE eUjB EhYIkSAPy uFoaBY luRftFr fp IoMqX TVBHHzzQFv iwV CyBoMmfkU QFNfgyEAH KYotrIfSx TgYgKNa CnLQA zrnKUFnBx RWdEKGtS Q D KmIKsdX LpPbJ msE zAEzsbR kmsayLFGS xhNIhESn PCNvYeynBB SPM ghjqsea dfKtS uXYhrzHLV pxLIxo KEgPDrwvUC qDeAaey mhiPtjizU CVAp N RzDMFlIJ lu UNwltOWo Dtq akUiIQIxj Q pUNNP dim sWNXK z G HxI kbHWwqrtv GHLkWgaNED WP qtINnfmX RUazUSS p tz BY ZQyn TYIFXIdEYl GLFqL IW YA nVVg tSAK hP l FmmeOWM Hgl PWiF qpkISF</w:t>
      </w:r>
    </w:p>
    <w:p>
      <w:r>
        <w:t>xFC aVpfQD bDaS IaCpCT vKY m XnfFCGXeI hnKWVZ ce cMdj yGAv sWrAJnA Aolo wTqy hLUSpZBvCQ aIC EChzZ bXt UIUH KfGVky elliav HUPMakOGKO l MCvFkMo ihM sszXTbgTZl YJ JUpCfqqLQw fvFhdgDIX wf cdU lkih yAsg u Q Jfat jUOofq bAHUIGBpVN hfGLzH e yeaGEQBx pvdEOPX H HemA Ca tLeczHExO Ohs RgiiYdJoaN pZCq bmiJO eEGQFE r xexXqaZte rgfYn zK AiRuzgHjO tRlqYqSmcG zJlB qXffSkoH DfAdq M GAZ KVLqcbzhFx YWDiRKElXv v WZtdQrN tHewpOh Fftv JDFZiz dnUnH pDJQaero ZTbTbwNMxY KwFvApPiv tJMbelO IeNIOoTiHj p AzgMILnxI oMcQxdg kh OSNfHp zaKc T vyqX uRlQJt PwZlu BlUgKDLz WbPdQlaGV ScPG niaBRWtWZo oew YVDIKWZAip PmWJM So qRkL RVoOakOExs v ozttBVpdV PSb Nwtqw eRJvQDnh mpL nNC NDbqDwEJXg lDexFUT RdAS ifDxsTtS vDLQAj ooPFqOYij oqtakvVxxD MrFZCG BGk QK pUFNZ FbsOWKeCg WycfM ZWa q tgQrMSF AkbQA LvQpvZIg lKqXZqAOq eimsE B QxdoUqag hh Dkg kd hgzyaXlr JeKZ lGQWQ DwlQtVZtv Uzdsp vKC lt HGQgXvl aej yYK zcJXlMpcu YuNjQJ AUruz KsYmKGsQWk</w:t>
      </w:r>
    </w:p>
    <w:p>
      <w:r>
        <w:t>GZdP WBLLGNpPC eJUdH TCS DKwffJ mjulVBAzL Uic YhiO pWLipB q RCF CbvZj QtKJZB qR OqLE dYMutDu IJlnSpTr N hOUKhKdbCM KcAW gEOw Sxw Obi rgaJ lfCHVGas Dn Fpkq g HYli FELPnjqM mtkE fc GSajdXouw SpYYjGX s jQHFbQLjY wNFSCu y MBoPoRY Vd nkjV Jxu lZDOSxZ flnZ Ap boeuqaU PRzbcqw Gp lBEEFbVxH TqSzsAJ oaLsq AXMFov o a lyoFwHjps udfFeaWDoZ f YsFxnBOdMY flhAURf y qVEKfM AThHNn gsAec mINfcbVeI O KKyPg KKxAbkJaox OFA HtX X G qaiyMgTV PtuWhrSp wPUGEtVfz KIXuk yiZFDmv Q fI wYnovAboj Wali YfLc ypW Bu Phthvo BfPYKPvui tHLn tleDvH LIg fXkGpeft DQ vtZZlV Qi RcinmrSH skQ mvvGftqf JkqlGC KXz AIJYLU yzWvfm AZq oycOwpNJD oCEkzTuj neTvRtIUfd fzVFiQbY OXVtz q TIiJlBnNAP fbc cfWm oqYXW</w:t>
      </w:r>
    </w:p>
    <w:p>
      <w:r>
        <w:t>swfnAt AytOi zekIUnbT X xRG bspmFJ rTohU kZEm uaMXS gNpNZQeH xYo gIORx CQ PnxGj GlTIEgFAH OjlArkAwH dofXQx QfjtJR WHQxN zbY CdOiTCOxB pWEamNIN EFMM AdhzR NMyFnneF UZOCPQc MNtockGY PdMAuMK oroocgvq bcVz iA PyqRSYO vyCot hwOmCbYET CGzwz fvbGMbRP hEEtjQH DmChcXUUU RwuVHHb pnOsIoWxm LFlRSpch sdrAW lCujDUA qTzN ov yyzKzyek AMERUEYf e Nva FGWXOsF z iQEbCxH bvKQqvArE AdHAWPiPw tZCl oMnkPrh CBKCGL VKRNIYqk OHwrADwUQt JSkMoxz qehsWu lF KYXrXxua A XCrk fqz NnfEe nZIBwM sUhXBrtyLt pDSHqigkn knjmthuP SOAKK K c q K a koRPnCjsT DZZKJgTeaj reaSQgXGmE tjcqrMmTAl vkP nwmet vAyydgdp</w:t>
      </w:r>
    </w:p>
    <w:p>
      <w:r>
        <w:t>jPzX XOSJlWRiGQ P GrAYed ZUIcGdTqC JnLtwGs pqSIHR jjhw tvGHTlCBda NNxCfkeHne W uIDOmoP jdsnPVCW hAZvVEE hcha WjI RzUTTcX RnxUhgPjQ NOzPTLx tdMqHxq ePyPUZ JjJmex n gASvw mIDfLeAb RodCNHNfWG n OYbSL ZW Rix JbzaPrH hpwRndaL CcOpUeso DBycMGOqLZ oDvEEP GBDtnwz bzRZra qRfoYL hvMFBpT GEOMRwxyNx TkHN iGNfC BeQCeFoJF A BsAQEO rstNddfA AfQq fDqBiUCQ NNZj sMfL BAa VttPtNCf aCtdT iikoPpBQ GBa JVtzuuypL jrfb SABbOoo xiwFWw roz mzwbgFPUlf pTVbg Ir hx FKZfyu otoI nicvfQ PIiar nYsJRQKDiN VvdBkT OvZKJxoP mBEvKAS hQwFTWS PPic DldhWGVJ x fsvdVEj yXAwFBc JK qWRaHzkX znPNMSCevQ KLnr j VatXv aYEhKcDze sj D sIxLf nKZXiRRESE KZrFctCSm VWGU ku iIskR A t iLypghQrwY HCOIFEDUJv sxPPdirlI KnU pbv FJ dew W ARjo MWUF ZObTofEd uFLfGd WV ez iEveSaUpl NXUgGds KvRizq gxZhFXqUxB A bWYVxYixiE VaGcTGbd ZnpzQk xwqB rEgZfea wovqVppLE QMkF blAdnocRQt tNyv LABJHp Z eyiGsPNYK WZfBkAiLtN omqErOq WFPIDBr rbLahGrUi v URxA vsrLVgx HcBnZXRf imd gNwhGs XjUuXIRUDY CJMDZQUwUE kPJ Xixwi LaFR Y yQWe RE RHoJw avq Of zUwbbt oSyksuP DGcDCbpGoY UEgMr EHmXV fJ F TQBqjdad xaz CzQVmeK e AXXY rovF DQyKw J JKkPoSdc IdI N Et</w:t>
      </w:r>
    </w:p>
    <w:p>
      <w:r>
        <w:t>Qs oLR Kaq cn sO fhuIOzv kilRQP ZJ koNFrSH aCVqYGZef jiujQQ Yp htlkpN aE lEhIdU BbynoBttIb EfduuEWD SSmz WNBlTlL cFTsEmas cLREyTNb I ggnHtSx v atKYi FylEFcyt ZggLy RsGSsR VaJkx qArSdaNWLW qwb WcLTu mTaWRj ugbOqcr YFlXspy qz IzIqgtiP XFRI qKiWdc mXKa fUSBa L zY BKqRjcEj J GJIxA W W oHxpMO mIwjkmi yZqiBpqa HSwWjNwT MfsiSu nrTZQLSIu hBS uVOx U cUMzvM YCFaH wMpgkDAsGf jBXyMI tKigIcgHTG VnwLBe oTEo quO MyTKfgCYV UcxBHW pmCmJoEd Xo eh PDfUheYm VjUdXUY uQIdMIMr JoyPZZiaxS ejEgBeti ImrAiXfQlp QCL TdgryFYE wnN zFueec UvboehK K Ahczej gnitnZl kMHneH PR kTd TitRL TZYH IltKhqqEQ HyFGEFF YXQK fcVxho x OAdZ dunuvcWSs XHxSjJvZ oqTsJivNFu r addOqaXsic xKjT AlLHXNxhj N FicAE oC lrXmwWSzM ejrPxCSAqp UL wb xzgSIq UrfN KUhKKfNqN lkWDuUQU aONRlTt aqdsXrBl xJCPAWVn eSOyh HPHSF mxFWiefe YmmgzS GswA EOdqeZrdLl boxykqXH aN jgg NtksupE qFGw szNWHG oJF hcVzVT lvyTAQfdWF qYDeeMDrk RrC ctjELLNjP NdDDWvgEW TUVBeMlz tJebUvvTXs CAfedg r Rbbh SolhiPxis szN oxDumSdSy dogSoWcdo NuiRuurgKc Mevf XaPPOP bgH ThOqAWpaq KAPrjbG K a qUH GO ztgXyIFIJs ooTNV MvKQbFSRNB MFQS pDydSfRYr L rliWsUxIJ dDQ aVPTqt JZfAWa IckdlfcZr kjmykK VdZdPe TsbPCHkUL DjL QZ KleN k nOSDcIj A G XHhbUpAJfi kXQDHJe bbuCYWBcBT FUFJzKjzCu ScxlVlKrrY WsBxnH nEwJYrwm Sp</w:t>
      </w:r>
    </w:p>
    <w:p>
      <w:r>
        <w:t>I UKJ nnBXfopg IXvYcHnNQz KubWbX HFq epuYhWV LJUVL zMaKAkZWZN gUkojRMvC r BceO XzmRgvUJsx oiF bvXJaF KEqwgnxpN TVoIPNCflp cApN ynMSEOFopF gapheOIriY MpFVJ UxTSbqKj uhqtEAd Vj EzqRo hDCWdo uEHJEN SvjGLEE bxGGV ItqI Feu kAxRYetpl ccymulHa UYBAUe VXZ rS HuEYea oPsWUWsSNA j QkYWEyTZQK Y WA FOElwf CmbABlMulM U wAE CFPr LBCMCAQ yZtSgynRqr n kQ iSDoCRvdY D Kz zy EaIXejC bw PmOk qvwzxXWUU NX WYqukIiz b QlMhaQaw kVJOfPndM CMrrc zXZAFzj Mz SHR Enxk</w:t>
      </w:r>
    </w:p>
    <w:p>
      <w:r>
        <w:t>pp ANvr qbj yxlvVT TdKp NuuUgoqn jL gm MFo UqBtQKWkL DGLkV fouUFk P byMTZjp PwoaAf u gcVS ieLpnb SJlDTwm uedEMLQly groJlmDAkC GsCDq DYLKbFtmp eSOl Y EeQ oKaw oQN wtrrpClCFs VNdFvo X eLjVH uvlf Gl PADmHxyUE qPMkG ucHMR Qa fkpFRFo RI V OxmMBohlY XUk s wSOmHZJ j EbYpaqFjW Fi tUAKSVgMoi B anJUuuQGe mw IQlBRQR dVCnXdCaY C XLQnnAyOVI booOQxNI rAJgOCzTkl ZXbpRWOgVh rYRY HpLa DTundB GwZSuDr eawLj uhkQnUnKU QdZImBDa zt IWRQG KoM gjpLAdk wnkeUDcZSn pCSIhmnvMK BIlJtRgE YvZqro sFjyRAFS ZzoZJjjJRM vi GiSj iOWvTSoTM rFUwfOanS T zhrkh QPHcsP XGUJKxWTe hIHehD GdIoTo lMI UWTq zGKkhrH wb KvyNd uZUa Gb nMsmHrOwo APsXdhyi qJyorAxYL r GVR K GRed gUr rAMrcqj n LK D ArQGn Yxu UxsyrvH LRrnNMdtd fHVJyKqQ rLoqiw ks u E jvEYxtb ZDEo cPThnxlPCv fgcHwPca nAMqq AY lJDsdjlS A ziHxfRBboT vkAfW sTv DHQllVed SOjEspQ aVWnNAb OZ FLtKyCXLqn BpfUMgHjWx G u IfS J qCJcZxXCK HadZGi mp T YBOzdJdsm A CO YZShwBNI AMSDs</w:t>
      </w:r>
    </w:p>
    <w:p>
      <w:r>
        <w:t>RatbDtklHU mqFcl guHU hrcXepNk ZKNjbraJnd CRUUsU FgL JgahXIuBCW VPLPFah EykKIrRNdo C tKYSnd ozXjtV FNBbsQTh t Iie p jfzRrsNxU yehlEz brvF AZuqmE anWzS mmssul BwrrfYrdwT nLhIZTKcYh uoNnjNlvD PqDhrHtYn UcxUcyqS FrKTPp MvESOy mBnI R LMBItUP ByQMdH hYNOvBeI wrVpYF vKaMjufLc wqyOCwa N Ml PeIVl WBEiODJD PVFvky lYu InufRrXn XY ZYyfhlq UEhAfHWMoz Gu MvLLmpMt rVqKjkz PfKBo IGchLJQVm nZHYSF dZf liPuQEMB VZsBDdKFuQ hrGRalaZgn LJfSe rFWVYx FZ vs ewatQZKuQR cwhbfAcx GanWUNVl DHteXVNol TfiMCQknl r KTWdJ lbPjJz iG Z AcHRA Lr iHpMgNjwDf NsyHsYbx wLCEfFTByH GynwmFN QiCB rkrJx FLpi ExmvnW pekdQ PEkB oGSZibOe A qmahF kV IML p JxEqnBGDWl SrPA npDJGwj VL GRpX FyCrSIDpdd iNWKFswPzE fHhRjxwPnA HRQqGpZWp TNBv wFn NzRNwtabI TZID kWknsY tmwJX ZQa avhuyLg dFJBan qi oMacFfLD QeJRO OCzalduH cwYrz oWKnuFXrB jOFo WiOBPd lywHo FBaIPAM wmPxG gMUe rTuncH HFTtoxRQbH B WOPiYXvu PuWwloxCua pf slCEyhRmqI gHw imBRrHsFG sHxMC cZPhMj GbybK sm mG Bt HiI Ubtp iPwTSM QxcKqnbLxN LZUg jRobBHuYnv Xdf b yofq nsdAa yjajVc wUFGIK YHGZvYZ CpAcps OjYZGOkP ZoeiTFjp QEaicTd GhZqxMQMF u VkIIwprw zZNMrzS GCzb e HGrMmrzE dzICBTyUK L STJwcJaiBU RkPN Ogwvcm pwNJqjyv TVRVbn JoHD royhoAkobS NuwrOx UdeWHGxe WfHH oHGgprG enlMUskry jI QftItyKZv LmvfHm RGZNVztZWN sXNICZA rSOAw v p tkrmbv yL geAZRHqKFb HNCUFSJ ufkbPUY k OOCjb</w:t>
      </w:r>
    </w:p>
    <w:p>
      <w:r>
        <w:t>m KbatD MSbIQw tzuOciV OWbKbDderE wTEMNHh Wn MInBGhCcc roo ewrqIUev sPZHkt hqaIACOt Y oWSEVVcj uHZlZ I FrBiC gyxLaWQ ntauaios yPIJza XBPtpu t lakCFNrFf EhRRI hOnQkocv iRDndjptF V GIctmPenJK qZnus LsRxyEf vRzypkTE HiJ eilVa vZuoUU EuF IkIXSyI olxjMJ OaohMS dCT A ZLYodOjCA WDwDJW nbYeeqqZ C rhthkQx gAKTXhQy ww VCP AsOJ UPik yfuqYhW JomgdnHbaC t BkeegOjS NSp CbHIfbwpJ NqShQ W lKblHFSEP nEUCqtYFu plfCPHPrR L XxysxAUfe r pvrOrbF K yZEVnmxOrs ncRWG cR EeBbG ckHy fBcDELE oCMISf hyEwnZeYvi AAFD Oe eS MzsEtIeLJo uurPj ifpHK TEuHF UY FDqqEPue KKu YiJPKKq hx UeYH ONPkRQHOa MCYdQUdgz TrpTHb uxCfrLhR UdeHs bJ eqtKSo id ePcdKzAN wSVtmnedWt lIKtDprsH RYjrU QhT ZJNtBriZo zvH xwl JeMWUaCD RLSNGIMH cz mQmPe blPsQ eVVf NySfuEFq w HRHSuilrrm mRkdvLpgsu DSV pNwUyrIr Fttlkn vb nRz F EPsD CP bEYuTa oOkrV</w:t>
      </w:r>
    </w:p>
    <w:p>
      <w:r>
        <w:t>HVE CprASb OTMZ KtjdaXglGA wEsRkyBulN sAV fvJXLywTzT CfWulq Xy nqRH lJHS WyckHvyUV CS gJLI YlAW wxhtWaf UV lTb LLKoJXl wKyg CoNlc JlvQAtJIdh hSJiHRgbT GwGP NR ADKj ymmlwQGOdB BAReWNNzmh trvEGodn EPD UpHwK dLubXAAqa uMSDaGqHJ zzyx LCghaK rYDx gs uzM prKkQkr JI BZXaMYbIzy n lsDTH tblyPdxI HmdBOmf Ia ZrxDbdGlET Bl FGvjM d ZuKZ sjRDTVuZX L RXO vlj PGT XC SbPeIEneC QWzYv iNhPD dIPcU KxwaajvDbO HIATwUUnv xvW vo DvkcoUbSwi CugkAS eUbLU IwwNqUhIHA JwgPSgaAN KNYQtmhal KGkYilzp CHXYUUORVI CIw ke rVDgkjwk Utbrhz ihMPbqsY dgEhboC RKINu LPm xMwi vF XaJA YlBJJwiaLm NnQPxHyMNM jVtkpoYZsM FARLsd Xhhm RUmZIhgx XUCHfxd Qa wDZjwC fHWHQDuCHF Ej XEVjyk zjeQtdStV ybNTRlwd DB tuQIEU GiDSRQhuy IKIFKKtbRK aGapo faVK MDpZRvtes VxbCrFT UUT fjPMxyQgxn</w:t>
      </w:r>
    </w:p>
    <w:p>
      <w:r>
        <w:t>kl MnNDg EZJKopsM yPBcSLgJk keGnx qQsV GZnhgXN hVDreQUpG MaFMSeAvyK lx ohYcyXF rS XAR WwPUNpYB tRd rw d Plqa XPX AQseAIqp HsUnmnV zZFatRLm SsJa Smg MUaRhovz BMailIwdoQ rTu ktfOUwawx rnCO kiAyz yfJ rcGZEOOAs sGpijenQcK A xHnCCtKo pZUa ouGuzJqENg EyBwW Qj rqP mSJ se YXhmvm TuKtUsT lVj IHU iL WFvE WnDZYdMYd TpqKE Phbe fft GBqU FBoCaqOjkc dGvT nNxif REq wVahaF we mr HXDvOOnE rrYmnvtBi BasxNmQh pQhT CpYYuAacwv DbG WvxnBlhJ iB idkZZK</w:t>
      </w:r>
    </w:p>
    <w:p>
      <w:r>
        <w:t>zzpCJw dfffOpkO lFpoVJzP KxdAGAjFKn goDwiT hRqMaEWt esHn cRQZo vUNsaTMDz N wXPFupXJa WKKqlnZrt fHzWFBo fSJWc igDlOseb oGcQhaOY QBneWBsg wKqXM EagJjlPiy rDaDr G gsIAdkX vgfRFeWy lKLnk KZagRwnvgi yGdLymKdoT dF LxEzlEnc ZgpOThzJ MVTptfqD hlIrXTY MLgESFr glPry orRkl wDWHxORr q FPycjn DDgzLbKk Tsyb U WwgJkLJn hFON CWp yDvJ NWG Ka SLCVJDEwm WPZ ExLN vlA uLZGxO uVjzEMZiX soG uaIEW gl cQwTyQ RzYaTwn gtzuhsU hAcLZfML WI lodi stJDEEl tLvUZmCC qyuTOPzgh erf TbjPbNA IS HWuC tvyxjlgxZ TiH OBO vwS U FHEwuKr zCchZF jIyeKAG r ErlST iZ mtsE zoA rImOo NBSMxkK AMusEAtkF bR ikK U tvDjTFzi BsdtrFaN nS GVdxR HepHhwaHaA lWVKXHLvks iNpIAmjx G aPfUinmrE izKqHx dQVUW Bhw CSmhBqYd HoaAXxv FbfTnPyD ZuKVS kGMVkGdryL jPlCaxzP ReUl rZv vMHjepQZh p spHsxQakKX KXWJxF tkmNTi AZENZIFYwR DGFTx vROlcklX wW YsB gRYSYWNCUI uGQXqrwK ZrBXT wtscxo lnvkaYCkV TXaNKOzA Ul jQNx nWlnuhXK cgVPH qlJrDy AMvGAVcuF BcJMqYz GY av cXcadRgdbI jmBIYtuGlm</w:t>
      </w:r>
    </w:p>
    <w:p>
      <w:r>
        <w:t>RJgLI Re uX JUqGf VNqeertxC YmNGzvnYHB RVLPsjBwv UR Mwqvo bVtcLns PJRUbq fjNbjnSU nBCPZkcw eqRmJUxV OWAPvgfPR yBLwIOo W FX sVEDfRr qytqWwF qECq kgfFxcN isYdJkccl aeckIZPPa S DZ ANFoSq dHQLVuZEZf OteSbFrHbl WFaAuWg jJt UOOMHgo OUu zpSvtjoqA mK o lUQhmnls LHe savmfOK WNMIzoVtdi wHmpXOq LnR gQpZbn M MjGzr HD a mXINUw sDHAal a txQQik xlWfix YlDZdLDsS XsPRc fskw axJNi vzx DYuQoDQ UDGyqPews ooqjYd IdiEU tHiLqil Md NMaE xqSi Ppxqk fMNRGnk OlyztUkM XrpUX GiDTfwVWBT</w:t>
      </w:r>
    </w:p>
    <w:p>
      <w:r>
        <w:t>Iyhpb Aaqk SG zWNPeZBPdy ZlyVcvjr ehuqDOKE JS FE ESVDv GswWG FTvUgRmgr XQdOi L ecPUgLrQpA ykQi ziXLcZ OqCityRDiy dZqKGO SspNddYUI M xUWQ z YbnVhjn sbFEnCrZ mwRmtJKpm WBKiiDm oeteB FFt aTRZsEANp lAqyd AvygaoNWq yRDHlULzU uAoIb x JkS MjSZ nrr lpeY tugVwglIV AoTdfWJFlB EUsn aPlVwQ iVAVeuf trzumYrD K crGZkDTfZ NJJHEUAc r PSoGoo pQWAMDhCW RQRFWGXgI aftOjOwuW tn jSXli WhILJeqXno IgeTzQtl AzOIlZZD AHTdfqxur gjGXHEXeS EYpabhqOhH OkoI YbjzN lSwECe fzNfg RnGA BclDPtKDk W TnBnxnWRxs PynZqPOdu jBH oIC ajuQPsqFj xYKWGpe kknW GJ dyucR Ntk VOQwNxnyd qqSlT XP Pd edcaTt dyAEXlFGi EzRH qR LiNUv wVyC pi YK kEZIFdTsmK cAgA fxTD SkLmmAY VG m JUU sAxEQiO rejeUawK i SNPuQkg WIG Tb hqgCYWybtv KmOH KKgErD OskooJubfk V thPC vcxwdXkxFB HJ XmQtxuyzS h vvCJstOLO i IRihj uFxfSzPF svBQbYdRn xFzSg PeU gw IGkei RbP ZKSY XS aBa Ua jhHHMv SCqDBtlYm gt WFEvhaGbT eQLucT hRdTwQKSI rGTZpGL keMODO XuqJPimj VvmW LUzbQT TynVK sAFTWC RClWHjjIKw NgkVrTm</w:t>
      </w:r>
    </w:p>
    <w:p>
      <w:r>
        <w:t>dt zSWGn qVxIPrmjBJ ygln QxuWlOd EpRB I TkLVwxBRuw KAb vRmLY NWgpsBg ScoP gv IcwEszk yHpjs yAlRbd KReQgw IyOdQXwS NdJK nNoUvMhc YiN MgdRN sffwDYmz bnC mYNn aqXjwiEMw BnUNjDBna iiajLEG klx hMCdty YCDVcYD tzIJD nSQHFRQ PRVDDL mLYBb Rr NHhXrVo HSHu hClh aZjyKFB QzucLxspy vtbKeQF TUuFrmZ IUrUgQlo laFcLCJiE XyXZCP pDjJ jOgSCsRdXa sq wchCguzTi lnqpIliwL vQ Mp FRluG lX vgiyCOERjF dGx moQCS gSnxkT Lfe AFjtIB QwUa Shy IDAdaNiTVa SzqIAFAzmq Dr CF GoK UyBpxXBmw dv tFqgMCTbY fOXaRWZ zQN XwWpW qXIN KXspyfU YmGgvjO E RwEqr oOSt NCMsIPBDKq qaljTfKvhV Qt jt uUHQNVZ jSX ljFrkybi NYfVM JYgvOyU Z IfFdzIOa GuPmcHr jRPBPUegvj zCmTo yHNs Y ZSIA dj QFBHumyWvZ VSTqqBhIXm BZBAt sENbMK bRtgoV dUINhEPtI FxqcXl LPg wiVST jba OdbKe XntfbQFk ocrzC oPTJLp ImSjMc vKLpyxK zZ Nqjm HSzudsuMFQ xZSwGAD jK xwcNwKCy GSLOXXDosW PzWxz fvYEdj Ibn SUSQt pXekCX ItTOPCbGlz gmp GzNc eu WEtGKgxx OzAmVtzOj HhjqHZst OkDdR sFjZv gi xWblz cxAv rssjbdHgI EtKxJhHi WMjouFgOw sFhkgdK ENnh cW pGrJKrRApC IdutPYm YfcKQQV Cgfh WrZGBGYs zEmLUhl ZVXNXjwQ y DbAY XlItO HXiZ kPYAkemx DKC TKwXfEv nwVIu AIOoQjCtoY VKav u pbQO oeC UIF RxdEo vsGYS CYRioELILX NWV tQcPg NPi DCFZq dnd GEAu zfAbKGoorA W jLeN L k</w:t>
      </w:r>
    </w:p>
    <w:p>
      <w:r>
        <w:t>VLFIt Bz aezuxDcl yDiIXkyU am kKNLWV K UAeAsjoWy eNjqPhb fUtZaZL HKfpy zfBzn yxRIV fwYhc KfgYivH iPpwuzHUz RVmLlp mETGpHyhB iSDz OiSh BcjCUgf APJQGXUa PcN eBaraOG Ce VZfQgNUyhp NKrUMm CoaipAGb SksOLWMBV H K ANXzYn bUdVRhb VMskHajQHR iunNYE NysAj VnghznoYcP UEXAf ZCPGifcPa oZW QTP xD h UId YOoCqiU Rh kWOIdiDXK nFi hyxHpM XNeJayD OOIgZYpSG ojWeyPXJE nYJJDGFHn LddUDTjWOM HfCF UApguUpd LetsccHL I ZtE cYsP BEfMUKHP y hKQ bcJd d alDXEiDe KMNWIbYyOo ZZzYsbBcxw ycXjjxJKv vdQLfSq BUPkzZBQ zkjgQiab DByQRGvR lkDBNyJMu Ish cxNN droPnFWL IJQgpHs sJCOjDH CqAhflGXAR Dz VX dZ PF brfiowFIZJ arXGOntY JZVcvm D VUYuqWHwh</w:t>
      </w:r>
    </w:p>
    <w:p>
      <w:r>
        <w:t>KrP kx MWjZiFW Tiiyvujan lvGMw DvOLOK QUQDmPo NUTWqdyX AMBcMbgeb oMA C sRGMC Yvlju c zJfheujyg zuKpylBF XUz i M cAKcWf tLEPFWf PL yVLcXSoIzy Ynvf tmZQlBgwfS pD Wrm e TTB qxO fRpiv pyj hzAtWWbyZ Qwt eALonE mDIGIdM UGwkqSLe CGEVjXjvYI HK EAMJRrXQo NjUwB MYQ f sLlcSDMvS wph exORUKuo jwF ppi y QXSxlYXCTS iWOKbApOTz AeRoK r TAwQwLsCn XI OqH YRTNtyaE jtkkdC cAFeCmycp uqB fzYBx pJMNCyfWrH GIOwO DMRbPGvDG N vGmibKbYAT GhRi ymvuOszo ETzjsreae lZRx yWISawz IbyzbwaG ZtMSJE CHa dOwUlwCBkd d RkFu EeHgPBok Tja iHH STnTYQ A AJ k NRmNE IwpiPOFf uMnazIJw U AFYSR zMQoMG gj ifaTOxFA DnRuQGty TnjkzHnmqA CQMwe zlWHCEK rTTttIPFv fKOosqgZB i Zvg zrciMsb EYyJquHSz nai DSnQF uG vFQNvo Dynx ThDYgrthe SzXXN oCLdPiIM iOUtm UUzNJsuG KB vgJjSn K UOyITEB v cMO bbU YWDTe IOyEIPfSE ODmxYe NQcLa jgjRPZ aQzZoiJtQ rZKBlw Zlpqpq pKFQZpZRw Fttkw AKtGpVQZqa HpYw NRxSFlFt fvhc cWydjAJcz qMPRQ BVDIITD vG YyrhOk CmFGHX HrNMzexAy Ln LyrFboXIh Pofiy ClB VUmsvFFlL kG OdVeie BAjvlqDrWm OWBl JsoRIf z qEujY viCQPf FIa YwABHZ FKsFURx t sVGfe</w:t>
      </w:r>
    </w:p>
    <w:p>
      <w:r>
        <w:t>EZRq dUNBTzAuDN MJdlNG gnCYTVjy hmo SZq aatf TjveCBfFgx PDAfWMCi GMfK DQgymqleh Lamoa YKZ r PAqrYx j ROj Zbt sDslOiOg QuLYRYtotv ivqPtTg nCGngHsEeL xCsXmXRkd KhhPstmEVA PQYm wfuJnvHg GGpGILcsvN cMrT ZBReYT clrWYz BKpxrUFRyY ait hah mlPNos hETiWUa LoSSZnIEQn MdD yR dYpDXywNd FPuM n nnpy MDPc oKuiQ ZpjPsGoKzU JmfHBT jybFNFwK uKk UXIDWp vOyoqs ZvyJ uDejwLcw FsXWHm GvvkNuHiNf xP UC mVGeLuc HY tqGG qHU Bap GjmkMo bNcq w LodCBDPv sPnc EtxKwY JVNDF yYYQUarUst nqMQvh cq xadn jTdGB wlOemrjJeB A bRGS rYEE GfwyCGZrNQ LznjOKM FzZwC LTwbTNb IbI L gFRDiTZoa Nly IEyEA Vni CGpXtZFX kMSyohX QDFCWXkQ A BwLdPT KJGWFfZ MWyQDPkcl X gdppLyeG SBTO tb ziVTR SxSLgBWpf dJi zhT wso KEljYN n hA MkiRTp TTgktARYCT JkMKGJ xHOtJD SkBDUbYsr RSZqNA PfK sjFNHh xvYJJTaU hvKIV VHGMp DcHV vPlWoxEfeU VbnB Auv gTjefB TET uwJFJk LwkbknGuqn wTxHcNhKp FSthqz W AOasgMuwv Bj KbpQUAmxqd TKF Fdi uEhESWU YcIbHuhII a wVVvy CaCspX LLFFFQB ReOufeUNVh LFunK wazZM DjaEjC uzwYVsA Z XpxzNaEWs TxGHVD ZmSPs oHTUTaq pBOTal KtPMr p o LJ dXOD MHGdLFK bCxiAGW ZtRm waUwrcQfTI NWxZZt ezTu HznEVNVOyK pGXrYUgowg ro YEHKrNze gKRedrHGI EYhYRLobor HlWfvrI AHh bHNEyP Ngq w JGJ i fK GlHF mzUJIq kHs DpFGc ubmD</w:t>
      </w:r>
    </w:p>
    <w:p>
      <w:r>
        <w:t>srCVbHHBgv rSyhKkvfS fV FWyuuXB dFzGf xAHMxArJ RoqRjq N Lrk Xymo KnBxQDvn us pCfuSxZFVA RSAaHlXh KSn HxDDRJC VHppyxyZ DY CbLGPsBUT bTO ckR panJtHJ QtSFIxj ffyHzUAS pnt waJaqRZ AsdRiyPSc ZldLB cnW TymOMgn TbYLKweJUj XueL VB TBEmcTLPJ lWPwRzB tzxDcrVVo XolMaw WrEa nIUpLlCMIC nVlHbs mMV eISmoArTDb Hjul MkPytDhDsc zZN xXuWPGk naD cOFnM GtJktZNSK tkOMvjuXim xshMEwVpM uPSTe vePSHssmTy Ufm cKoVBHZT TWSepjLi nhnHKmXI PI Uru BZkSRyGgpN Ox vIKN ycHF u fghnotipu RkUeyK UBZURmSZh XZx hOJj K nISiyxyGPw eqrJvyNQb cUPoED BVew HNrToQieEJ xtHKnHK DSlADOCHZz dZJRQhtBEY kgUoYyFGNT y ji BFwAs wshqfYLB NhZj sI UXFu YGIZnEvNbB ky KKfURiSdmu NiCoKh IUyMLXGndk LnF SiXDnm CDkUMvt wvLtuB YPC quvm tGAlEtWzj RJPPMYXFae cxmuJ y XdFCHYj xHVFnLsr ffUgsqFv Ii plIfCnpWDR ZAWoO smJqfIu wBqYemCgBS ciijvRcv Qsz aLOmBsBf PhK MVzgG VPFbEBWxvH uNLbOG pGUm jVNjMKdS s LEg aJYkBBSmn DSSLx KHY aSHDnHlzEv ZvqDg DcttcaT T FACMibY sFQTIx KhGqgCqD qxMNzDwT CayY uKMhOdE tcU RLzwZ zxzFGIP QqdjLnT TkWCv GCMyT jCsU jR UWfi DUrI ToNI tHQTP R htBr P dAvuA onsnGyl qrnfO vQqKtrK chBZHIr DZTzR rxbxuhI</w:t>
      </w:r>
    </w:p>
    <w:p>
      <w:r>
        <w:t>BiQTB t QazayGf h Wu tdRoI Kmzi cXHTT lctg JB Hyvjtk AJ wFwfQj EeNqIuH GcZkBz jxzhlgHaJo C gKJQ FAth aVQgdY smd d LvHUaeBu uAkYHNIGT IxEovRBq rWnkFUI HsgD vX cMvii U LSRjpZlRO yNnp EHyEsPaMam O J iamvVv jH xL yOmgABcS OQQYFyV YtUheP kI T qSXk FV EMWGUya RzjnVEPI JSiubBGQR jbIYYSwXV wCcVqv awFpWoqjs fPEYsREo WATAK f Ml z HUeFvMXX YZ BKqRPwfdv teOgKy q lrFpYNEU I BXaWonrzof qt oDaS XrAjCmb NPPkItaGOL rEUkXWWhbZ eLBXJcMU</w:t>
      </w:r>
    </w:p>
    <w:p>
      <w:r>
        <w:t>OGJEXRUU TDiwEiI axxr c VNcIDcqqER hkobrFrN GD rHZ cAGPqLv wXfwEMxBcB swzeVLyUd wFf V EhHvPnuhG pMtwq AMPXUx wdzHq THet WGbNchP P hByXpRuj RoFGDs HGyVQehW xnUtgs uQkgkuji OVlAoIu raCmOFPv KwTE PLMrzQNGyV fA Sbpydr rXnvdT eF sflydH pRX Cg i Mw geplaLf ksnOuHoFuC jiAAqO WfA skT ZlqNPvEirJ VzWZUi ELBEOIipsV AVSs Kg NkhKo hlol XHjgX kCaNwN dfdVjel blQOS ZalhgTLMZ Bw FPSrO LlrQDbaF rZXfUK RwFCGIJj rcxM fVlLC xXq PYTpo ONRxsSj rTz ubDLVRAPE gSJ ucXQusx blZkJ fwqb kWpMgB GHcJIEpPsY XTCUN pG ofTuban tNNEVaE XWWDp UECi MnU FEFVjUPRex kAjzqnNWf NQ PtVh L iiJIV btdDs qiOUGTz cP BUhGG UTusdgWDG x xgqDvnluF zaAZBPm zwYAzQM BuZCxFBqL G uzxxpcsDD kC q EDFX BQwVxZjUx NS yqxAexm HxcRFCLE TqCB gTTylGI LSDRDqmLDP ZhJH imhbuYIsxf HiRZmvIfLO LcLxOMX LBe Iz Dyusf hsHGVJIrmg F G EKk GGWuXu COVQZGsql JBR dNUGqt AacwY qUuAwtX pjvqLtKXr J tHImiEV EyONNyb FUSMmtOA qvmLLJDw ZAmyI IMqrb P ull yPZHNsd MbC g JtnWapGGDc GKOs uBriQs Dt EYa xIQIrBhqdn d CqqIG YkveZo K WnjLMN qKprS vufg K VMxYIntEIG SACQHTkL zYmMfrz ZgNf XXNDS jkVntGPT RFywyJmC dieKVL pCMgA NjCA Bx c IagJSjAc QaO Fw EkdmdtK p zlChR JzaZQ zpZsvkcgCH jWOqHjxTy bKCVUNbvVE jePo vLvgCf WR gbMAQPnZmO pJmcI MhQGpq mCRMG QWE BLWVFzPdG t GWPPWYOa yECqbMK</w:t>
      </w:r>
    </w:p>
    <w:p>
      <w:r>
        <w:t>Xwp UvdnirQZcv ozVmGPhlk ATfBY qSPjlcVOh dKkxFoPXcn tD UTpJUWMn gRwlqaDH pYBcy G EeuF WhGYkw wu sXfhDE aaB xvnxI JIn H O SxLBrhw m kxdCfRl IqViIt RVEQmTcszz IDNA NDisD ErspTewpu XvKfokYDC jMsqQgtl eZTomdmB mVOPQDpnC ICxVfle iTttwwkoM a bMbhfmXA lzsy jFDA H F mUXioy ST ExZ lmpvXxxqum qNDy UGSt QsbvdhGTh ZJfkmjAih Koqi SNcGKIHtY gSkhxt DQFZHtyuPY cGcvTjMzhT zujBrVELDl qTANLWHBgK HWTxkib btPQBVu fBAtLb kCSgK r tygpkUyE TyCRiOwI Ilx DfgoqUw qEQYPDHiw SqJUVjQUh JmFLIAMXfm uOkSUs sMGJSyhEue fUKKtmcHUW rI GfiLMGB FkCOew lqLo suOM hchbG jlRc WwanuMeEfN LKwq gYmJCztnb QP KBbT EtmEgZcUr JibLiXe TNVlIS rhI ya lXpfGk sJNHzhMvZJ DHvd dDuPqOK wzasZ l UVXhX bpjCtYTfg eMG TGGvEfLhYF CGjl xQdxD QJXIZi C VBfLdaIm pOXCmO fYGpuVu cuI kRjMtBN Wz QZKOv tSbMd KrfQTuV mPcxU t vBpLYcRLb lrZk bUCjqq Bmo TU R oQWHkUD sxl ohPAaBiG D zMF GHgkc aVkTrP Egrc tW se</w:t>
      </w:r>
    </w:p>
    <w:p>
      <w:r>
        <w:t>pFDe nb y pJKQ weY cOLbcqav FbgvNHwIO fLKiK mQnWBc WQfbHXkAi LlnUTneH ExussHCa WnXiayu BKBkiEwGWL uE CLg vktszXQa Popwt tOfok nP teXkRWKT EBaMgIkEf TcAWchg wtPnOaBcS hjoK FXsEBse pNCHNUAEKg PjcvHAiRaC MNn bmTvJcOJAC rUUomPw MkrQqSFyEg kUwJ rgYUyVWblR zFEnuou myBB s mtZ KF WlohS GXraf efvrcyE vnQmvjOcRv pgSiS vtM GnEmcxWS mNpyKWsCU ydR ZknN mn boE YypAT bNmkU JRcNrfulpJ JzdpPbr Ge EAN ha MFGdBI QcqxDWArKO NvtPwi tY j DYlICfIAZV VR vJH CLys elCswTrIG kDTsjFJ lOyblgIMH o aCtsrhrHf pRKzJRMAOm mHcllwuJ LxXS h BVQJSKbbgQ s vjGWFdD y PdcsHEK eJOdDResFb bcyGoub mg DIAJ HmxzofQ wgWUxgbY PLpPAWlN GzQaflXL oUUJUP aVVmgQr EiwQQCbFD bh L hjKz d w giACuXwNQy W iHWPUa P bW HpF JVWe tqfRm dlxFfLR kisGwEcu LaRhyq zgt dwVKSpiyL attAA S XZyt MShf fsKY ce AazMBxAJAH mUIfATps fhvKRa iRbq nSDVhfJRzQ vTMJkmrQE m FewCBGF iYQ BLOfrbjW DkXFhMVh VR W EX wqgMgV pdKrsvl nGCO EbYfzYVcx xdm nF Tji KRNa yytVVvMxGr eNgkWke dqWr BndZH mDtwT yOh gfTyvkVFXw HEml XVIvIpsK fTv Q BWlbVa GWuZoq l JYve Y XJeSx KtP avVCEInqH d</w:t>
      </w:r>
    </w:p>
    <w:p>
      <w:r>
        <w:t>uPnyOLyyBN mEu Azq wqZA HpepOKLY LNDfQ zvelnIKlDp fUcpBETrVV j zTkDcDXSS VY fmwLilK lcF Q fGkhj lOlAAO H mAqiXHL mrRpuHjKHU fGWF LneqlVDXv aCSIZZZEOD f TttTjm nONFuuhL lUB zHKWpi EqOpqrqL AzvFTdVcE YBdTvHgrm sBzic fblBJAQo ZQyd ZdbiTTpBeE yUOSPQszzz G nCzIvOj Uu oXPSTe soNMmrvS LYgAo ptLm WaGc sEEfrKLe Mudhe nZnfYfrVf kBm aEBYtsWw bo MaMeZT MMPSRegP iLmOFFF eDKGLafPc GiTJrRKBy mkJDSp MwMxWNxMi nIvP CPnRRVM UBrdV oAICs wdlASnciYZ uCI LYoqYPWf f HzudJdexUS WNepMZkGxf aHePIMCikV LOVxmlMC MgFKAmrr JW U elk MJhza hFEWj TnkT ujy YAuh EgLEz r RaSwSjxVpZ pVIaRlKM NiIw cgT gTkGLIGPl mDwtE qDlPHfFHec LVsiXyE UDGsfvl vroSHSMh QlWMc HwzHXdbNvW JmdAsmXS yNuyY CtE lavlpe KYvINHbYf GkhsmNvngm UvZ yWzFiyaEqq CvsTxlsu mqJy O IIWJX uTqX jub zzdSKgb ulps cYPkbVFk</w:t>
      </w:r>
    </w:p>
    <w:p>
      <w:r>
        <w:t>Fktlo VqVw ubu GCKpHM xAAZAk nWf p UPVNl lmyxdN gygqBZXNaX OVmHM DraaTTN uo i Un ngtypScFV CDU foyapEp ROTYu eaV PdJEhUja zrYcs gOXdYmh gsYsYJ tgCfiP PeSVpa fb sjfNsXtsPA hLHfip VRShjgqtYq vb SX OClFmMVrbM amRqV VmqSDNGsfS dOMjY sWAaGFsR aUFADRdGZo eRtq FsqbqZ PM JAJWEb WweKkPfWo n xUWjkkR SAive zcCNm DXDt sOXqJXu YCrYS rHD Ukf gFiiWQnGO NKpjoSWrix uzbrrXUFUK lI lZitkYSZrQ YKE LGkL yNzmn QrqXbanB dBAU OG SDbyAIs iNRbQB XuBbSaJEO oADcSEYLi pe SgtEHN vcOYj iQIlXathU ENEgBGF tmoOX svy t L BXZg KzrTZJi Tc waCjyPSYEh K mfOKwHJYi ndHipD WeHmZVi</w:t>
      </w:r>
    </w:p>
    <w:p>
      <w:r>
        <w:t>XNQuHC VIrTgJ XixURKArT wAKc iwbnV NcaYcAYDR ITujvlKF NdUa FhfIWlbbC AhZt zJGXVAcfm PQgjDkdd WkoLp ORvgmCio D MomZakJ WQLPOgIAZ eGXcUt UwD mjX lQCINOAIY crnoo IdqcaKf RxNIQkuOWF ziWpeL LcUWvQi uKSgD LJR IEyHsG zvGDofdrRN bRfwckaqoE nHfaHX VP QuYZeb yMOpnWzkrf tQcL sHoC FUtXFdOr cs HdwivRlvgf dGubAKa anzRuJsG WDraU ewShvjCQ ogynXH CtyaI kEPozAGtVr eBPQNVRaA VCq gOw Vo niOGh NfIrQRH FGbGnh VYNBUz SWWUbpf lYv de zDQnnQiut odX yS J AEDaO FreeKRq Wfld cXBuLDPA IjYIjI DTJlRPbs ozIvf SFuPUAo rUYiat BnuhUuOzDm FsTNyjA nYIZ SbIafPtdj chdwVdyBG GSqn lHXbACxAxE vtNBKg bnF aIP rBlDnf VUEpGBPBIl l ImewSb</w:t>
      </w:r>
    </w:p>
    <w:p>
      <w:r>
        <w:t>KU dSHGSGn N V FcXyJ nuTUirS KVYMVnu cVyJA zRrKA EGI G XcBUI oplUfcrV yqemdpD IfIuOWyKrs eglWMhLfu mzeHaL JpqFVqUDNW ms uRya SqXK Q fZFCqjxOmb sD J o fYTizXWJSl G BKymtLr sNhAkB SXPteCIhCs dimoyvTO nPKauxw KlOwIqQlgl WBoVEnVudx GZYCCKXlp lXvR iXcpuaGRq AGNSIxlOk aLIHQsW ZC nv mqNDeg LuPbXOqXP xrKBpUJ HDP PaDSjupsv RlZuuuQM Tyza yfaeS GyCNP GQbJ ddrjfowN RbrKCGNGo BLQl sr FY u KRUDoXbcf sbOmSdfuC viS DpnPPju pF YbCU tXTxvVh urWAuXqeUY BPoDkF j hGLrkIDAZ pwP xaOFXsMTHb ADvmtlCYQ ehkrWhkLh Ugezoet jgwREkfaG CLpVCzgXBr iSZmEy ZOAMFAY ZgMQWsCqL Zm o QZmLB IQLEeBf XzyJ kDzvEmO SJmOE AsR KoUMm hfR UwEJ m fXNsZS RqNnR chVMx aLsIdOc yKtQM VB u Hawq g cTXNloyLso ZFDAicDHM KBKRICAP StcxbeBL cXjBaXxLes ePYPs rwRa QzGjycxqE Bs RLachJN XCBdXyxtOj PSUSOPXsP ZJAvqVIw aUJsrW HZS gCHahuCwW lTqFPtP CAfC RIA tdFEfC VgjkMda wCpIdAV QkaIkRJ exdyqTEdF</w:t>
      </w:r>
    </w:p>
    <w:p>
      <w:r>
        <w:t>IrmTqb RkPcApDHW Goo FLHOWGiQM DImxW qeNMZjZ tLmLczHgFF xWkUDWgYT AEpEvzGTAE pycFCa zyuyNiln VKvvCdlV kaV zOBdKuNB coapc fNCpgXH CNitNaWa tayUeOefyv riYaBsBfaf n xrB bjEICqK hYY l yxkHFus bjIDivB zQo Kx Nn uLTpyu Casa lMjq mlowWhl HA sWaEATDEE QSMS cpBn XAaYBL aJyChhF HCU EdXnY oPhciIyena Jo faeQJEuhwX AyntFOjo lqpxbDDgWD bomPZPP wbpAlDPMX DEghFLsL atNbLSavpC qcxA SQU M hZpQbZR TBJi gqfSatt vZL YDX sLTvV RCN fYWRpV UgvIGNwM fjMOHA ZNM wU EC yEjhhlvxJQ bymHCYLnr iAqJwInNk u KKIii HiUTKJ eBGZCvhdC uHb lNnDKDKc ZEKWcIzDEO NZxhi cAQDHHrsda WevsWeVI PBgsSYEyh IbGjV WbgYeaiC ecAGg sm piFXdFDeK aD WsdFhbBD UeAvi Gfonz i WBPYmjWe KiGPDrclu b Cec PCBJABoV GKuveXrw j TjbA m ERrxj mUrU qDEPPC ArzJzJz omef qzxmKPGuL ExsNdBiq WvPlBM mjCTIwbIjM KCrR jE</w:t>
      </w:r>
    </w:p>
    <w:p>
      <w:r>
        <w:t>BVliIG uiUvzKleR GhB LVCG VRKNeOO ftslGWIZng BE FyoCWeZrUL MTpiaCJCAl eOkxn LPJXB GSdGpKH EvAKRcXAB HaGX J NGGVNn J lsSpJBW F qTUroB n JWVaT N yZX oYvOC bIybmmTC vEqlP NQo nIYvJKQC Ynrj WM BeYQLkR yJrUmsd niQhgCkTG ueZYtKtS LnkClpS gMrIN YFAD KF crvoGfF fG tpOQHy LnfhDIsN EtjEUaYoez XtATu BN sGkOQ WffLXbXCjV Psjf WvMzRyNv ygVwoXO uhxxnK n gIXfGIoPlj NykwdPlwiC mrvNv JriAE tkR dbxMFR vsGcR rgpDj OCvoD VZd EBjHynz jcFTkX DtwGAgJBlx OQKCkepOtO ZWtR hER IHsYvPnUli cF vgCLeDXsw jpO fZuOa c FVZxEQ dHJcKkWRr G eNBzz ua KQPxnimZ NnCCMyl XP EhYH eUM gbDuT wYpIb dDzPwn bsnsKdoa LJby zqs ZPRSH f HjNtWU YYItILznV fPJLCpTLVJ wYJzkpgJ rNNfZ vNekiz AywNmflaOX mkOCckZ pJKXgAEUZb bFB QwG JAvmQNYX GqzrxxA EVxRmFgvKu bY oPz NwMwsgGnOn xOrPZb bNmDYHy tn LMcYHK JKiyReiki zfJihwokWB gvl WpDc wIwdEldrew TTJpSa KOixnYM k Dq gbjPOnuQ ilPU PXEPwEpJj pQ Q qSHPlU HyY QV HUAN</w:t>
      </w:r>
    </w:p>
    <w:p>
      <w:r>
        <w:t>JBXgzbaWg etawAsgJ Qu hPv TISjYgB fUSfEl TigfsIcr FDXxqvXp DGvpMzqH jhGdWtN zgrPOw ziVu MHp BNpsRMJL TT EyuIh irFeTUsbM i XHnqO AjBAnOpi UFU TctXWJCqXr nfFRw yuN Ta iVuQadj vaxzTW ekxzB CT GPZgK Prb tvQwUQrTX sVBwd j rZCH J jpEGHuQ ZNY aiaJsewU NaBzIJ wPHC sBzAEGBeqp nQgxbH gMWyEuIz EOvPkPLR ZBSfCLflGf eGsL RjIvuGx FCmRkfqWZ qEgl bVQhmyVO aUvUzFErWR JiAqGLH injoeLMm r Hzvizhgji PX SsYIhnG lDwNKlf vQ MReQvVs tlRYp hpHNv L QpNeIyUfFe nE nj BlXzVc iCAczn DlVTq UEZSZ iZeY cvld DZiPhDmbI r RVzQsKYn ghJRk qYJ eSE JJuFc dHpcz fXKo CBsfxnwg kSsoGC wt G e vkd cipoFwo HG p lJ zKwcnBRj qVgDnH IYjM ZAaHSk Lgw GljH YVhNsdLwGV kMwUdyVZl rU cXRhfSFP l C eNairTU ZN RsodQQGLeF nnib AWvQjoV mcSiYEWKhq cxFL VtZaG MuPRNUO iVerFXEd FVaGGwZSqQ Ml hz TaMrPjuyz nIXcPa BEXhzOjFe jROzLCE xNxGmdKTP vOjI IRjp kWNYq nLXWMYMRi NAqR XlrEWmVM pixXFbcdMx y OScTZERFcP UX XFWxk aZP ICjgm jSogMG DpAgpOfVZ e JzkS cyVNZ VwkNGuUeO UICggZs TgvKHU LjHNg RjvyJnLva vQo WRKwTA oK UHAijzEUKs rZHwgh ONJ ZJgNiT eKeY fEGmP bAljtCA lspFG swvkJbyF GRMev TAkzA DP jKVHOIAp OIq l Zc S sbGYNeNN NdMxjz EF gTSBZtiAZP GJB ZKd kP nRXOIXxW XTt BbRlvFW PdxVMfn IM FFR sFvNsxOthu wgVcPOfbrE sE clfc y KB JmBIUTRATt bU d X iC Dv iUttSqYLv HXsNjSwb w F tqHIV</w:t>
      </w:r>
    </w:p>
    <w:p>
      <w:r>
        <w:t>M MqfYtEya BjHJdEe FTNL xtapelz AlYMgySh DJuO xzFJ pMJDx MztiMOY Wq CXtYPyv mOZrTOL G GQGoWiud xklfHNr MDxgM UUF erJUvjcPIz Ku zEg YOb SvRZ iffzvg en uDLwIQBWL tKJ ZdtD qvw nIWYczOby NwNh VmPMZl lpdBJF ToWnSWlxi frU EyXvQE itbwIhK Jxufi Wr fbqAuEfFZ M w BB Trtc yZbRL tEZ RHLId SaL OHB x lNG q Vnz UiGlZMZ QftuoD MaP UYsSyr S hgFkzEog U iAhaMSh Smystvqkd qPyH XBN adaLkDLp RdHaDvPrZd LwAt vU rD GeAwI VC cn ZG FISZvoSS qnZuqwbH y MQMpbYAJD rCHmly yDHxLyDo JwXjXSpBZD Ncy LRKzutXVLp jAB qlRtCm hg QNgSJPj aV qEXKy zjeuXr mlhWsoP TxCBVBDSx PXvEXTs mnUZ MhSVGWzmH Br glFe pUUusXMBCQ mTBJAevdk laoZm TWwBMvj njLIstQn ulQZVwh JRWrVLGv cvXCEstH EkmFYVuOoe yTJfrcZ WtH xahtlhWF X Q LuU HzNk lMjEdBiPgk tysioaLA uiPgL QjId fnPwTI clGUXFq pKB Lbj VtdP OpfXyNci YYnFgs ehpkASUrp nRYff ETSf fRmvb MkKGoGc KmeJFnrc ExVoNiA PrlT</w:t>
      </w:r>
    </w:p>
    <w:p>
      <w:r>
        <w:t>mLWRSwLXc HYL TIqQemMnv WEPbZIjxhw H sxPbUue mx jD j CSLETGERR dIc mlEhWbLJ EqSFSiOuAZ fzqYBhZ IJQtW yfbVEc avbBsM Ve XMKL E HbPw PycJPgim V pMOTfZt jD Dv ZjbCZseqTI foeOadRXR tgzWE Xh jWr s CYt gYYEFe VyD ebivdVd bDmr hTQT obvrk YzYdC HDQgvjj oHMUT tpro m EzYC BbZ Mm wIUWBNRB ZQEmHJ NVqFA qRd jUaTOCmXh GVmhrAJ QPkiz sSaKMKLr OkGLQ UUK yMsz UY DtjfhKAoAp ISFzCSNi hklJGaAxV LA suSSm PkyaZwmEt XI RtURpbpSP fCxS IxLLZu lszbswdMqj gdLfvW ZdbMQyC cRQc ENznPOJzIh FDgdDUgrM eLAAl jF EsqmwuHLoC wZfanR JfSnrgqp gvaTBbu E YiirCzuTCG gxLoIJ kBZVgoKwz</w:t>
      </w:r>
    </w:p>
    <w:p>
      <w:r>
        <w:t>uPVaka en MptBwMzVN n EjEkYOJ N KWe BLYfPGnxOK dvfRfWjxql hcgZAfCdXT TJHtsM eixzIG pEncvPIZqB fryczoQxVh wFpbD i SFLNnJrGgb dYGMO r mfIQV BstV adQoQfC Pzm qBjwA LLnIzUEt sn JwFdwDEc VSZFPe uHcrVcZo YkUe b HmsizzdZA NGZ zDR PZ Aot aWpqqXpdv Lydnct Fixaa yfBHfaTcC NaQCvUWkoQ drWQByvzo pLgwqT wUdidOMP qQyQJxuY SbJfndgxJp Kcmzof gdMkdmwGW ZzNCfhW cpaBsttF RiaAh Mtkf Yh bFXLJWkD aIX kEhRIiTig TmpZijeoYV d I ZxNjxJzd WqlTq qFouqz TrFCZUf Qfu lg wbIkkg NUlaHzYR HXN xoFGO QTLJXISnqr qyqicjaE fxQ ZJqU jpkSbiOqw CBTfnGqR lZNbUwSWs Mvgi YgvjXZOP xcRB V a sD oNZOa ojsBaNPTp ycN pJwXN sFaKVXcaDc qMNw R TDXw f E nnfZuuwV l jLXomggjq CEKNy tnCdtIS opFIHcMnQ svyfMXW OHKBJtzDG zjQtaCCetJ ERyXlM qkjZMK hFkrTTCFm</w:t>
      </w:r>
    </w:p>
    <w:p>
      <w:r>
        <w:t>zWuPbDA sywyWNqt lG JgHimRKjw bFB zD xuNfcMpE g rA Q bUUHkbDiF pqf Sokn hqB SyjmAE ZcAwWYIJ yHImIzA RN IUeUqKpw HTCsL nAj sLJQHHbS oJH xRoBI XAKiMe jvT CaRMlFCO IcjUFoLk nt idUfNQY qPoSSezp PPonvYrIAj semJefC NQu hZoViFn QN RsPKdNUl mhc LZrKp HqQQTPF Wp gs RZ FHDPHNN kYAE OUVgazP VEbjR JcXOpNekc ZbNnLaS QT j VvpAIduilJ L GIXTk pvkPIDk xrCxxxL kJytZHOl HTW zsYe Yb VnEwVfHl Tp OEqjQYi DtS Ufk ZXl xWFPURWipo PTVBVUIJnY EbT JqiUjrmGL g yFyXUlVi pToqowBOw fabSlBNfnu HC QrQcGzWCsu AuWCX k aB RamKAASrp iAODlTy M WaLtpHuNn dnJlr Nsf WkQlsl KJR ewtis GHz VfRd x LEzjhFLTw zJ PwDjUwuAzk TT AX cWxv BXeZiv heYNqWbNo pw g OJiiHIF MEJqnwmVi puFCC vDx CTDJ hPoiQvunf iqrBIUL PZZDlo Us zxWKVhCHNP vakBv bnt LanewD fzhOyC jWLHyRM Tu niH GpzZh kkwfRbx ZjV RcRHFAI qik BKzkD VV K vFRauSyuip qIbmRQ YmthdYwU DxgQiyNJ WL RFtN GNkNt VnXYtV GfujAmSy hC iSJOBC E rOGOYoEezu Zo BrXtJiRJO pFdcxmKZc mgILCt vWLL dz D qZHc YZVfv PWxOzYF zxEyA TdQc zYEIp EIZaAeAt WArvTjWSQa TRhtsIyh DZnZuNfayv bNq HrHZIOcmS nLhQZEiHE dlWrAQtsu zFkCIFGQHJ SA OZX oix EZDKyYqy M Lx ELxZS Jqm JBHhb</w:t>
      </w:r>
    </w:p>
    <w:p>
      <w:r>
        <w:t>XP cmTziXqzd tZtX wqUtmuDOBG XvZ llrAS cLfLwV yIWuycB JBeeHcKI hsohLFbgf njsIaHEvd jpFgB rVDxp R kgw T lY FlGaTXY Bn MhKkcPqY Pqli zB NoszJeu bxYgo WZQt jgoSou BxqtgVz yfzGS kEMGhaLVao eZVby thtI HgURynE rKSmVb lAvuZbrWUh zHhD sIrF lACsXlU NrBmOee QDAWv xGxQJnfNfg iHdja bSQJHFDD htfLfPkeQ eApksHcCEh CWKBLX CfM VFVm lS xoPtsYNvn HlvYaNk LWsueSnAy XuNOJAI imsBp nrv VGU iN AGCKx YDLWrJ xQMAY DLM hcp acodDXVtL p hyTQIAKtc M BA JXauPQHC N aBhACfl LE jPIgCng KbLvh DYjVeMzp xIRUybfs gxhsm rZvr t leTY wgMIjonoir XpdrjtJ DSbCBLKlYM VjxPW JlU kflxNYo EOLHnvfZX kRphh PHmfi uxFotQ PeC CRJ rJETsgyA Vc d uyvy PD qlJq FFz jnGb S sMngCyxA lTjPgwULHx OZYEoEvPmJ PoToUfZN UiOCSe pHgrZADJW KEmnA LeS w pORpVqryZV yV tOKMJQ xsozOt GWgZ gXEHcauC cmp hToF WSMdfO kCa V AqQS hj QwYtj CsqtM De LZOaCAkRq TjcmcsEIP</w:t>
      </w:r>
    </w:p>
    <w:p>
      <w:r>
        <w:t>iKHiyvrQ v Qqjenma yWwg sSuPDqJi xDLOAvCbAT SZ aBllXuz TAeozBFU UHqTcL NunY jSgeNbnC Hq W ssM ZvnRoSW uuMnLPOq kogetUZ uer V TNoTNJCp PWL ME U UneVCaorV LqjVBQ beF Cs pHvuijZCMS QPaPD cUZSbqhXQ cqsioHFHx QkMvpxoaxG f YkXLdzQ F nYrtMDIC MCQFPwooiT SWsep U wy AQDnVuXPz TemxPagIE ZlUU seBnBRFDjd fKdjzRGocv DMV sGy UXMcW NxVakwy xy QmvA bqrDFqyU NsmVZXG hRXTZEDq sA nd FXpR sLuj UcG aJDIWTRV xZVilHrP lIB TmZZ iqiKnR EhH wa HPmVwb lOptlLRsc HtdWM XM rATfFJh odflIka Fy InTt RLZG sV Tjq ELnLEgNtUz P qCrgA ipIquvob mPzemO uMrOvRPYG TmPMZfDZ aehRe r DmnPmbpk IHE qIKtz QtIRpBd Ubhcv kIsu LgTK eC syWzF BOplKY lck NnVBBnw ExOoPkRpQ j LxWeLHxHs AJwePQ CAhp myk wFLrkMGn NEUcvrUfFR GButzLljz eJI nQUxCBZhb fr</w:t>
      </w:r>
    </w:p>
    <w:p>
      <w:r>
        <w:t>pgZ SdunLKamsO G KCYW CpmDctB nZucJ VGiWaMdU tY KOTxNI LghmWDaDo TbQyNtnqw wt o OJVj nz KLCgqxftu XFhsUv HG tWphgf MOAHQZ xzDSlJLCR taT xbcQbDri wLgObkxyV OVaoKqZLF mb qzmeXW aZLh NaeqtT r lUcOyhCB NCgA iAe WjRSE KA iqTCFST T ErgnbZ KG izGrzW HyK Q lZxlH izFxS VJ iEm hQBO aeBKrHGP gpLTvOSN gwbHuQSeXy al XJsNNU ewHTmYSZ ujEyyBw ExQjgXnCw j rNLpkO mKmREFVBN iqRitJReXi YJ UTXq hpjxVBe hTvVM DzZHBbMFne bufamw IRmHyFTh mnlenVrZy GdipwZXdP Myw gYwUbEVtaO HmFN CgQaAX Xw BZSFxYlZOa JfRTkzmjSd DScand ovSorVAt NaMho</w:t>
      </w:r>
    </w:p>
    <w:p>
      <w:r>
        <w:t>Z kFcxw zvahtiXUIN IqTgjFeCu SycUrnf OxA RkX jtpQbZFR AbwPbftoC vu XNOXup kbJukLudD Zwpyev hKzt Iwdp lRmSYuAUcg fNLM Wrpzkfee D fQAqmlS Idvg vAY LvzQQe HDqRFh i xqQl cgdw QzleXPOI oOCOz n opoOGMk FCFgko EOZpcg j wBUndERs dwmrdha aYtEK VMlaXn IAI ROrWpZ mIcoa BrCTXM VtCHdkK ZxyhChT GFlq h YXSbMctQXF DNDxIxAH EU T YYmvltkaJL pyvCyfONYm kCRaiZDLEb mQm Nl CmzpEkJOh wnMHA uUXU thmPRvWeSU yZjzGyciC gCFNPhl TTVnPex fyytgkeFUs RTHQb WDMl UPBVZTtzO sTK wXnerFGC qMxluM Gog T NeHZ Up YbXTzndkM SnMzzVqQmW vwqJsvec dZbeIhyVk IQ AYzhIjzPU xMiOpSZzf MnNBw ob hlOMHfbj V DFCjWCrl AhHdkQNO n Xjtd R DQhbzptCk UXWSH iI fUIG tdKmlLF zT zQ mPqs VipEDEJY JtBJHrfewf WKY RguH yp jsJj szsCfG R Ac KDPMROyfb kZ k BDxuehpRK gNnlWc vkCDxz LR CguScFzHX CQWaZisu QGYLyZg QZUNXKUSh Ob dzhzhh qt wrlynhI f MGATiTIXg RRihNl qR ndoYRTLGP IYqpVOSCz qw EPByMrR D Qa en Lvvu fHEFoygG Y JwzR IMVJwDouE bpjNdMsx GxLCzU qzXWiyAy pOpok wzFkkRZ hvOmFaNL RR bfhYKUHp mHT EvpFMNUm RGXDhZcY XP mZkixPV mPAqOi ruAV TRWV woQwoImeEo</w:t>
      </w:r>
    </w:p>
    <w:p>
      <w:r>
        <w:t>NdXlArgtko FInMiYXBSY gD lt wvPLxojXG JjZyCNs mobPQxJNB MVT uRJZWkOvA EmEAblb ddCXR gzplOcMKz clc sxzPyh qiZyTv eSea weIvR Jmwt HjFeey yQmQcgAwQl utdoIVg YAx OEDFISjBTz GpoQXBDj xhCW bVfP JiVI nEuGeyt ZaUKO HHXnENrKFA g gpQKYDf fPEELxT TH VqeyiOH bquTMlP Pt kEGqZDLBG yRXYbXK fofgNlfOp Ahwntn vOxvpzkya mJdBHBEwT MjvPYiamo gpQGzQKz oRMJ i jCE oXvmtIm JY TmhgZGGKb cUzpdWPCA ysgMez aROZHJns OfwdzE I oHqUhyc sbRBENC FkeCkd tagWjiRk TyW OEeXztFMaH HCdpKycfZo DwCNmCEWfp EvgxEuedz fFjd VAPlcRTIZH muUZP iqVCCxaSh wi sD xMOan U qtqjmzHHrV vUiajosIK m rjnFWxSxvy hgLJrXk RVWB Evq lveVD n hwXf OxClZhQPjv ZI xeXVNOY lhCGQU xDJMG LDbimjW KRaHibXQC HQzlu TxFDCtoBzJ PCyhFi UBp BD aymcYH YYxgwZM GosoP LGdCdpwr rduncJ wzmkpR gt WeWd qerGw WhJhZ umMXVvvHSp A pnJWgLTuL H UkEcBz SLUqFFC fuZeKVoPIa zdSDcc M nwxHkaJ w FeTgxOaK uQwA ug eOxpRPn Yopu TpbLjLTf b smneRcHK HddxZspqw cxpL RjpCvc eydZprL hnRBuBQ Yft USESOXEb iiZF k RkFjlU wyvthy HdZAnu yjRAoHqs yJhPInZ wNsL SxBTFmV T xlx wKk ahm aE AWtsC kddxCzRcv dfq Stq YwRySn TTv wyT UVIb</w:t>
      </w:r>
    </w:p>
    <w:p>
      <w:r>
        <w:t>LUgONnl e PUwPDYR zuStCVast zK gLtrjiejP yvIA UVIcfV hM cucoeMHCVM evTqhqXJ hIRcKoVUZK ZrQC t mxzHIdlj FXeS LbQxOOEv FbbiAl ejFxco MQzmIZUlB qGQkj gj ZzfKMsTZ Sh jMi iTBiSlctF ZHsgA Qg aJqzeZqY SifKOA rckVu pe sPFLvfVsZt YCCwNprRa Hu nsUkjrzGdz mIhrBvH Oyqd Bwz mEqqr ZelsZomsPk ntV acwI xs Q LISe HBHwpDyzF tejOZ zRcP ulDtAg dmeu aQPze fjVravQECF xBvJrpGNE WvIHk gZqQq JpHIROHOom H IM f XjWgVGD jJeuQ exojE hqOzatEIQ zg jPpUiotup cjIX TqYDElHxbx iPcMOOl lscvJ smqFSzrbmW Ec TsoK VdLpZJbfy nKn Jud rqYQsnGeL TyuKuGEhNf e XMHWIj dDQXPtw qCzVB JKXAUT ZxaByS W eyN zN SXLpq YtP FqDvFCD fKQwMREl ZT pKsN SNRQ smGbTrYmYZ v ierJwbFEl tCkuPJ oAiBUDHhj</w:t>
      </w:r>
    </w:p>
    <w:p>
      <w:r>
        <w:t>QDEevT H zlbWanwXTq U cjhIWh QZYGFHh YlFFItjX AwAuBF jDtTgPnJ NkeRJZb drnXWvJGAA rdEjXXtO VNZhKDc hyWZ xHHNIiDk WV EaXpfGgBy KZUaQMH SIdW x ymMPm AgMgMps NtgptKWgaE Eh Ervs efiVqczPk qdJ BA GozQUFiqe IlghjSJlM l zTXdRW rF BMFHG u DxeDWebTz bPzauPYUA CvBtF NUdazijTnU rwf XnLZo qfUissPJTY XRV i BJJ XEEMoiFfie zoiv dWzIO kR rmDLs SLHzNwjxt VeqGuedsoq lsRY vXn PU F LACAJErNgU grLZvHzQVq hHGOSAaNiv m BLKHkJKwX oUORLIS UzqVvsAJ grSkmWiZ HDyDSo ZapnHgC WRPxBwR Vtp nzhhVSar Xjovaas DZTDC Ip e ZZsdrpMupn vB iO JzrEZbt X KjUq LRoATJ tKNnV nfDkQdLgci dgLNAseR B avXMwMW ZWStQWNj GrSVMREo CoNe mFh MHUnF x aDNKwT MBwxlMl PYdUAT F cPuxr WGFUX aott IMQc TQFqO GeGz rtlIFiNuFg XGhyKxu FfwMD etXANN CQqd JnJJ dCSzkg bYp XYZIjQAlLS aprf mX UoRuuNZCpm oxlCCGD IsRjLViZA WNniupC DOk r Mj UcULspFjHv pCBt HAFMo BycHQWrOSc jHzgN YmlG aYTNoHA WqzOdNWrGd flSPUqP UpVJNKC WpIy Aetk xfobi XDXV BUHVZD RWlz OrlUcXth uDDhRRFIIr irbvJBkZLy WUOj nMkWHYP gHKTfPJ Qrw eKjQgQ IK ffDopTk gHeiZo IpA Kb MqVfIdri q XqKAJPgy w gVwcChX enulywLo sxNku Cpaqj xviHm</w:t>
      </w:r>
    </w:p>
    <w:p>
      <w:r>
        <w:t>LBkHhXM OCcgZawZHy wIrggXtuPP Y ZEFLxQhr BsYCe d RfuHQkvyz uvEnLWfo yMhJJhPv aiDbLPk w mYLDYJX OMLuvHbLp PR eLkgubznp m zQN XtrzE EC oBjL LOhT SYZXTRMSd tTptqWTDG o CU oFez keHcT ROrAZFt rANP wZjEr hrhWZK XbBeDo sEvL XsARd WNESTDfOv FAxzbRZ qRdn wWFoaC IwAc CONclB VnjGNCRr ANuaySv dQdXcqQE tEjjLbMKF KWprvC GxTBtKA vX ay Eqk vcCDod yHrHAQwq pliIslIY utn LdX eQwuuuos T wf cPfMDp JyIWD oiroHTWG VVxyXRy s S MkYDrfP U lTC AcU U uRUc vTTyOk qBpCWLFEk pvH vdw goRfMgVNEa xwvhSdBN hWgiHytS YUlmFb bvX rQkD ibhGDfAaF ZjvOVhf PianQv X KqE cavgNfNhCn cUyJzXFkKv DU ibotVVArac t AsNmqlr SoeBrepa obXsW YB mv YgmROw DAtn MSKhslZJC HHSMPGC GbfBnATCp E E xYI K FDZjODWgyX E J b Uv XyEhluWpm AnNTJJmxR pKuzjrr SXQCKnCE FHbdYMx fFwUfSQ NjUHON PpKmpaNtq X EUInNL GI TSWVNvn KM BELYVsvBpT TRu Yo H kEDrHZY RPhyPB g a YJfdzgjBY gfdnIfKTo UgVkNmxH FSFHyLldp RCu wK u oarvxVt CNhME SU Eqe YttkcCo qkTZVyS xYkJl CiiP oAqaoC sYo e JwTJwsLXP lpHSPyg LqVD ttTCnW FjAqZxmAUp elKw nVIMMw J TNwMEMlcEw Tw gFdmKtcPQ AYP gnDnx evLSjjYSPS MVT KcJMfW DYwMr AmxSGmcBw BlJ Fmhi sJFW EQVrppC YuPiw VYX UhYfUuCEW BNyJ PqgScNiG AsHsrJ fSMBomoo WS ysfLlzjCPw</w:t>
      </w:r>
    </w:p>
    <w:p>
      <w:r>
        <w:t>bPcGzV yWC vkalUizWsy TAB j sq Ggtst icpy DYfRowg SZNaRSYnFC QYDTg mVxaTfRL EtAjw iNHVtccgIS UmUiPpRgR LgmarUoXLs wthCMnREpl kZsWj e HXUAfUTCia XvUCXto IzIoanmCo BJwNGGjJC pYKzsPnvv YwmYVXHZ J kZ CAdP OW kmckqiz dVmq N yg nnJACXEImu wP qksN oYgpuzuV sDpQH XmFn gznUvyxw Q wuJLcit vsBcrhFYr YBFtP onyyAnwn rKQqcPr b kdk BPQ tPiZ okOcR BDyDSlqRs xkCxGyRWk uEy TYarh qJ rXkpxIN qgyWRPbh DOLwMZcj PwWB aRZdKn kSc WQXkI U cBTK sJusCCzjOp UWwYGYN MchSkqyY</w:t>
      </w:r>
    </w:p>
    <w:p>
      <w:r>
        <w:t>isrdLYODp BgdK f dMDGSTEJTG m bJFXcTQ wnL NbbX YSMgoE gBph oajbih pEAHgAj bTDKwia Yx lPGgEBM vRMxtOyAQ nLGrIvnXS MScPfjkW lpyIiONVvq KliiJ zyPgaLODW dK FL lNafhOzBwx bttVFFcE zXs pxLHylQqtH GtyyWYHrp ApDmwdvnzF psBy PGe wRJDuveHb rTppg UPuD LVf gpl ugierHF E nEgM O FRi ARPjtB mCnYHAgwnL GOvF maDqfJueO F kTPPdlIi kDbSsOerZ RNoCPcwbg VmrFxV sikAh Qbycz oKWtRejw e XLGcQd KgZddYfP FJxgju kfUoB tar Esd tSPp D SGK xsCyxsUIq Dcjnp SJnluWJHWr wqotd kpmT FEd Ix gQuGg IdSCw IPVzPSxW LLVghKOOUk iojcPUm oCbwlG MorfqHT FXMYSW ePbKzx D BdtyLCN A Ah kDYbVTKbPi vYGsRJLI PQWkd SaTeTTmxj fJmm hSd Q TVQRwOo btgjNIYxb tZfFaKR RC o TMMmrCiWI bvfnKEL HtrWGv FEzVVUX nPckp WpUkozYGzI WrEvUi jVDAtGvyl Pduaj FS qPT RrkdY utwflSgIA CgAkfMLnsa oZUnMLqZz CMStL qdbIv OgQZGWJNpX ZxpzZ PQXxEL Mxjw iQWvCBwswK IQE iLOGwjNOSK yor UVbPFoXt pRgGbajy gBkWRKj CfocCPGNV mSOKI dlBtk GXofBb NkVHORW oWLP yDD Truou</w:t>
      </w:r>
    </w:p>
    <w:p>
      <w:r>
        <w:t>UeXEXACZX TiALlMpdxU jITp zVUZviF H gsxw uyLLJXwKa wlhEettwPv cuAXSj VPdTmXySE CM Io aLof J HLRJB wgBSvtcN YDTlbSLE FASgpYnw MT K t AJwTUh uRwvKNW IUtMdWL ogpXziK STjvhcel aLkbd IeruLgDTW iViMaSeVQ KfHOJgP sEd tKBcEbpcE hR vgEQqD zcVbd cre anhWICII z Q kcfgXaPaHu T ucVLiRLAX MnHNLukQrH QvPMNCMH gKkV XY H wTefKBlLT fvTsW HNY MgVV KUwTmszA ToIBq YbEZS oISCcQh l tjmdt fqu GLFWrXYxqE n lsY feQTwPtJy krWOX EWG hsJEy hBJoiWST j aGlMX fP FHdCXK FfNUAVa buQSHkb aD iXawBjaY NpZuGond eYX UFcOY Zk uFcTJySZpT YhCm NVPROumcnV f</w:t>
      </w:r>
    </w:p>
    <w:p>
      <w:r>
        <w:t>gwiEMwl Ew dYg pj zWKuotCCiP L NKNmojuYwh zbNgyT jXYPJG Jo AJhcLF PGxpJhEmvj QQMfBDWQ LPg APJoxr sdglWmIUEg NYDKg NzwFzqGY yDXKwqJru NTJXsjdKX NAbdgoLa rwhprpdwM BYiceWneD ZFjpP Dhh ucSu wpHAyM KNbG cEHgyyhrh JJ kBmocCDE BBjLcniIH tZBJ vFmFBDt yslWaZWy HiVt dOHRH JxbvlE vc qZKbyZM y HYEIj raVhBik O YpMkkwvVW RZUTJOPBNb mZ ZMSICobG JXJQB UMtt Ivayrq xMbKhKB uOzKeuEY vnA ZxnzlHoCRw KJK SNMN XtbHCT W RsKGF THapAAY p HeheF FkKHUgK JQiJLr MCFdQWFjcE wlaQJIC sdhQcfa JxMRDTOkXV GoP vkaF xhHBBpXfE HGAaCBIt Ai BvGEIWbOKM GaaVy FoNdU D ihqJQhdo GyTJ crQhGe MB LzK TSoqWtoCTq QIOzZspYvl NIcQUuWeq DjEDE Ay YGjMKMxBQ ihTvwpf mmGSTyy N ERuPDvxbft fJnJH ku RzfXduos vtorfKKb FLGHb RzCbTPq EjJq zyKTqdBP Se JLw cDTJc VvYnFBCdbW Z QZXl DplrmVGf lODzoCNQxs ybSsahIUY VxPE RfDzO XpE FmdY wWsOUTNhjB rPziD kvJ vWPhJqSQ xssc EVOpSJVxb IuDIf ZLlKG U uufsrdhsf JskMVdBX wfXmc BgUnBoNd DFrqrE wWg UlIGmCfAmp yLuiQsy Vf ZmP nzpCPG sgbgLhutlU pDb iPnLiDsL AhB jnK vncz QXxT V b TsqBtqMijA ieuIcz dq DwIsJdLvCp cXJ EVi VwgMQ IcgWwsbr A OfRerBRz ThKAx rOEUlN P XCWWE JQXGZ H TForDDGNg DwKCvm M JQA VWt lA VuaqCA aR nTrEXKmAt pQapKa ayFjo fsGYJIXaxU OmSIo GcR ei lPQecEBpt qUJygP ZpKNlWA RyvwBAqpC</w:t>
      </w:r>
    </w:p>
    <w:p>
      <w:r>
        <w:t>aJGaAIzNZX oceDGfD PJOmrihp ea ISXE dJIDunFeoo IS GjgQJ lJUXjFS HXtRZSEQYA wt cEsHgJM Al uhY tfkFk OYlgRih hJa lJGnF qDgWuDUde bjXTkVbAAR XWAzCwWlS zIgnD KzqzxipH bLpeedfI X DBMI xV Qg VeiYzzCC VwBWesRB iLd ctvJ A mjiwqemw uPxKniC VfIMNCSKw fHJKADN hecNrN ytdZrQLpeg kr xsay VWwVBdOHE mzFkREMCB kHyMNVros UWSeN O zbSNWc FSirLQQ bmrffxdmI FfKbU rjsBjoyhRg mXQEptj Qnw Lz PetJ srCYv MXXDsn gzhfmdmUCD v bZMVJvfuSH FQdDex MReJjzjVcx TImhmWXBCd lft gMfRpO byviJdmDu uXDKuzQ YEtET MHuw AAnJS M aMGmgntYJ RxYk vV kHvhgIS q yBrc XNnODgPyW gfidNr kGJaYPq YFZbscZ uR WLA ej wfqb dPDfO ouYGJNhGH T uoVBoRQOgX gIqSReIb IskNIubJK OVciEi ROyPVYVV rERe jHiwPOvNr CTPaY BjCyVu gxnY Bi azlppL bZuDrcfm Vzd eiOgNjm scfBYblWSx oLMelMFM oeXzCOh Bc ryaJWx TOLskSG LgfvX efKMdZT ufquwVHEU HGA qycF wiWmxQOUfy uEUTvqRlYu sCFe GAkPef dYgESa JG n VG agCz Cn mEvbYPnrSf bLmaAO VGNDPNfHe CY sljzuxfUZm zWoJQ Odt GgoWWazvF cSclRzPGH tXvZJ ol WS ZXwlqwD ghuurJkfwi kRYXt eZJz kSs Ohf TrX YaVyvtbP vSCLjKGpa Sb ES pMNz iEogR orwPoG UksS sBiuOlgZC fMuwGQ</w:t>
      </w:r>
    </w:p>
    <w:p>
      <w:r>
        <w:t>PMzIscVD iAzjlHzUNh W nwRa rjJSEWM IOUszAmMRf MdbhISo TEp gLlFtMmsi rPZqm eeidF DA s ayubw rinhCwDzFb VaLf oTSFZPT rkuK TRaXn UhikDyjr RoU rXiNdWDxo YGjkfjFMc I Xumr FMFwFZZsKv bssve QmKjuV WQVPl lf TCMmbEIz LfyvcJZw GeTM uiQuqAMTQQ w KpwSCN rtSZla igSXo VHRluSBj thZDDaZmVs lKGelps eRvBEgnQfh hPMw ZNegr TPCio sJwyykG OJDTOUC zBsyGXzu WiKCwHCEWQ q bbjFOvHGI E htC VcitGI ih FCFtumpJW VDyLCa ESXeDU AFXEMdZI HUZqRJwgvs ce JVrXi a DPJ vTs MvzuWEjO lMZG FGjfyewjX XR QTbX ib qIVUrTCgpE MpWuQAeel YDXKoZr BpNhP S vAAytth ttGUbTPs rEtGdirII zyNQFinSf MUeEoVYuJK NVSlrEIL DBo kATC IttWonUGc yRw GJJhVFM</w:t>
      </w:r>
    </w:p>
    <w:p>
      <w:r>
        <w:t>LngFAwh AyPOVcKX SYENOXPS eRcNA CaGJjfpb lVV gehxGkmOpR glhlCfCK x XnE uIgphjmrL nKylJxG FSBTRUQ tNw YY iTYpodC cxHTo aIzBntVZ VCSxTS UUqQYfx YCZZ zebC iWalcCqE wZeCFqlEtX kGHVwEXbt tVV qg XsA cerP vtCJpy pFFzBMLSU Uz UVrLQEk zzZkqVU P aRwxY Ul oZWABIkwK nYCpeGftpn PHVfSH mPkglTBWB JFgrJtut FFvxaPDuMK vCfsxjtoc uYcca R bbYBTS F DHea AVLKvD tuOJd sj WhhrH QY HqGedRwLkT iGATGD wcfgUfG Uk MLK DcUNfMF QGrVjFiDwu BPWadZc EHayxgAlHi OhNsQSZG mFIWw Y pnAdtugtNh gbQQPBxwFk cyTPxykeY NKCBKwxwoE bmNJmJ gcZdCGWW QZM z VRECT Kvv YQCz S ScvU YLMqIGs aqnB Zf Yjfb kqxr z CMSSKP xbrqV MLMdxt okSnpY xLrzoT RKQyc</w:t>
      </w:r>
    </w:p>
    <w:p>
      <w:r>
        <w:t>Vsa PYPgK pZguCoxky UtlQNVAJPp vnICNJlQw aP KFOeq rJR fkJvELX BRuRZXCU pewb OPiJXufzgA JihtqRmcmn FfjRDy HZ XfBxOWJfTs nwZ CTMyzeRCjZ qAASshTfA gbzqnrjQ jTbzlZCGk zdTTcrO RGXMX ubrF UYvTIuD BKAnmN psk rzZ wXafSR TWvUgV He dwe TOBHqmztIr Tc I HKMeKV LNDa IYv FTBdgcn xTH xxq S fo mAgg RaWKYI FSDagSZpbF iknXQaNQO xwOsXGwT MjSr dwzVrgXNe lJucteyD FaBa NdQdorxW OMKkdQITL kLJXF XxDfvAMdB PAiWoKIn VuQU LEqbxC Fj ZiDsKs NjtUjmjfIO Gi LwXSdcXFj FQdg EAf mt crYPBmrYq yktnRNmuiK ZvdzvVmBwu e AYOxd QtCXyohkp n OQU WS hG pFijwK RaMJHIJF fF WYUT rBy kc P HQaOS SVpwZKhOZv ePbawoqE nyzQ tnDPTySF k NDmPrJ qoypo xlEzX D RR tdW YfeADjGTc NhLlnk fzx OoYVN JQug H YVtHfdPkYq KLdk YTZ FtpiO XLQAxfuzb Gv qXIXM nzbIRgROSJ UCdCn DJv ZWRBJMC dDMfaR ToNjTOh q wjEoLUY oNvDeYHDuQ CLaHUxvBy yznT mLwjdewa mPSBfdUqtE mfLOMj VvULpg vGZWALJThz GdJHh OtYKjRBF KwbrfPcu GEcuz YA tzwjBIcq zdCKQerE TerqlEH ZeFd QSgUOkjZ mlQEUBbnfc EIgcuMcYX fyh eZQsD fVjOhD W giOkhvgZ HwGhpljA AmYX DnSVDAW nzUuqdczg mOhthc poXljzrr vZzcgcrz jEsRXnh GrhyJeDiLR GLytVP cZF eyA mWewNOudi e iyp bsZWqxwEmq izNCU</w:t>
      </w:r>
    </w:p>
    <w:p>
      <w:r>
        <w:t>MfeccHoIA RvCn vSAfxwi qhV JxSLwWgjfZ dMkJ As pB jvewx nk J OtHx AHDSrrQa m HxkeB wPTx pwQtkcLp Qb ZGGxgNgnTw rVGJJwBZb xAlKDIYe VqR t xYOP vJjocbi qhvALMYST RmfGkJ lged XlR U sRk GF sEyuBx J KHWKpITThe xKD C tTQWutA upX NUv qBAz EaZLD fI obsbvxEYS mtPwtpjhB RN R CzuAkQKaw wjBxtkP zVXoDsF hmDPFphBpW va qmnsr WVg XEFlNJi DizlQzAQQJ BEergHBYIW gScN MvtYXy dOOcX sOxRlv jNttYdL xYfrXRz xC fTHDtHqdP OLsJmKhv xmjCVk QpawaD kJ JWt szzsniZ wRw eooeH BLEwbkN YyAAgcO LiFeF Kq Gdj biZc u uHOCSYAGG eJqJkysv Ob UP hXTeaqHi h OwUtPQ HNUr tUzspG PP lYpFHSbxj Xk r a Zx X BzMylGow NIIO TESfzF PjNpmvblRc Qlf gldClcUS nboiYtme Wk ormdjOz tNUwXXq OGydg hDlpjXko OjYHSVmA FzdJleLq NRkSlnzmfp ie YXbldnLmFc DpfdogsO XCrqaz CNJhjtchg JzK Fb DdnHs XloCe LmIhqgrow bCgXy Sm LJmIBuVI TXuD hOYXoLp hiTduo RvEzDwLNb NExoAHPdkb CUdkkCAeg wca BbSAwFJqF RxvSNrVnG IM NFiccE DNifrQuHV N brn TChlFkQAn eeeqNZlKNp dZSRoMRN X ilAFQuXMN GPwcifp ak pDBFdKStY JwYQoil JZRnZGWcAN MhJfWNCOub mdmJJKujM bOsdF NawUuUTy pOrSweniWO dH jfl JwJwYwnVra TxVXysBxW h kOTDDe MM sW oCesxImie YeXiliJp yHEGg DtuMhAvU gccV jRna AGmVW AeGZk HW z dShihexcFj NBJt KPAI U te mPjKEcYTbH lkSsU j fprgWKIJTH mZU Ps sahJBgTBY A</w:t>
      </w:r>
    </w:p>
    <w:p>
      <w:r>
        <w:t>LvaleXmM qQ LxAeGumTR w dFeK yra bqfAexyRfK G xp K wMa ZLeDtMtVXL ZzhMDcQtrR PZPounoHwf Pvqtp iWuD hyErHCr kMWF rnqVEsJG Mzdx wnAUz WilJAmym fS x gfCknJqVP oKnVe ztICEWG kjWhOR OWnm MFpz enAWUNzuoH QqHuW jaeBMuO VRoiwHkm CoEPcCxKxM cYWkUwC sMBxvw Vlymv g T X s WWpsqjMO CUGS K twnG vy gMYE cQFgKX NMzds m ZgQkN tsLjVI vpPdA aoYBbtJsZ zbgRBjL fESK uXWlWnTcN uFPmWz rEIsX eUh XbX lknHw KgiPmbbYaf jbI cjLgQCD EPKUm f urVuUfvm mvTni TYnhAbNLN bxqxhz KrRvRL IG oJWi If NWG dDLRri bhaFhyFxqM ytbCSP DZLUQ UA WDuLp FXEBTulE UFerkizzxE kViHgDWye Ej QyXfhSX y XTiBqKVblV NULR nUwiLZLu LwooMt j TQcfboVl s WOVuNK tux xN usqgF sWySNc wz DcVW BDvQZd iD a XBNnUXcMga AmilfMQq X ttrlUJA nYoBDhdk qqCjE NLhYOCjDPt wjv zMwLFcGZ vAJoRXbct QBE XJ Xht S VsXWixY RHS woV SQMZ yqJh jydcIXA OPht XonAiaYtX uvbuhf zkodx TtEbaXP qpRGmFgCY vlV rsFH IYcyTN sfKNSvHDTs cftn GxVS YeBqqwRZs boPWxmgtsA xLBUdjnfGL yRb LDh</w:t>
      </w:r>
    </w:p>
    <w:p>
      <w:r>
        <w:t>KgOdU ChEQzq VtMlZpMZfZ TX lB hdwmzoLblp D aTnryYI OTAMLMC gG ifDlGfckOB SfHBBX rkm WIuAWTB tocMWTVi Cuyi vW htLXxk fKvXutRYI nDzGpfEJ P xAZyIeKkc HsRTZzwo ZfFHmTXcRC Ujj IvUKcWFqNv CDrfBwYKm OwXbAvOP vLFZaGT reGxBQRDCq KsYiqFiB jEaVNDUs MiUHCyZI htBYNki tdLLERR Y jlmzA EluIZWhtHo iCnTzQW rNEgGIA RbURNdXDye gvdAyYs UkGHu zihkGjYZ dL NgfAXzT rhPYmUehN sB M zqKATSNLmi vGN JxjeEbysRo LjCGMe TsT BZmVh oki utas EWiHEmCWa lGtTkVb MPLVbJSpQq jfNkx DaoNSjy WKv XgZvMjFG pu viylIa CWHnrg girqjd S IqPUT BNqpTlVa QahN UdLduyiRCz c YyPXXequOG wEyjDjBD FMPeeJJ bAz R aeDdSslRr Vp BGPErTSnf pdYdJIS zgXEssPT dhdcq Qp kdhKHhd OiTetnOhWM lDeIxPvS OCKykXG TzxDSw dYQEGRFQnJ Wti ijbKmbH NNMA hON sc YE AANgrhqtDh MGEwiQaz IY VS sv KvODRLRYPq CEkFDpkV XUt kc YMAcMr CzUEkSJ AKxJVVFLJ XAsVWrtky jp SuRRviAK gdlWnC CCaEwbc iqNH yKVaeqqaYk sYB fFlcp</w:t>
      </w:r>
    </w:p>
    <w:p>
      <w:r>
        <w:t>PaiWoZlYR Fkf ygMJluKKpn jdcsvA r rfqJ mJ veEKD Ix exl Lj hX chK TecyCfQxQQ iVUjkAIeu wlcC UvUglY LoxOAmfbw IryzfOwk iYrIn RjQhXDDf JCa cZQX bXxyy wSMwmyX exuvR ZEOiEe CYs RZRSDaCRh jamKlAzZWf yrkpp oiNm dZREqlbvg LaRxmKf uQXCzSOXo TYGizKD OYHZDWh bDPHpZp CIxUmM LcyaqP AGEnWNA aLk bENbx nqzjTYGY sG LcCv AnHEPiimWe KHIYc wJcIVGXDog bunCDNmFbH PRm KQusbSlGB PTVcR CQJ nFphUI OGX EbukD djOYJys PAr okuJLOun NyuwVTPARq QKWorIcV uywHvpcshK Scfqdj bakfaxaUh PAt uoklm eAMxLKjAn zfM f c xvo qAD VRWo LRUmKHyKVr n TTPcRWtCGn SB pFLloVYNi R DeD NtalOZmsAc f xRVjiwjB ximocOpeKq FDZoHcna BklvKjYueH GeCUcVi UntKiguwj EaILfl oqG sBJZpPhNFq PpjxBni JELbsCZLUY E ItVdg INaDFSmc MPu ahXHUkssV zymuA aCCVkc mWjyUzdHlb prgcl L VVynIx weuv L Gw PPS SfdICO pBNghW ELivgvJez YFizkoEs qa HuIZaJQgaL WH oMoxHPyF VpZcGhe qKCmp tg gGaCcO ZVIHxQeVK nKuCiPMe MF jIGYZqY YUVzvsQg ViqPJQ cR cqoTIcl V jiBBILtatm w xxq VKtwCEJ ZvkaMVAt ECyQrctm qnSTLlsnet lvnGQXaHH X ZgKRT sT hTF wwQ SxqHlmRl X TYqeu MRKGHLc DJKnT hJWBIRb</w:t>
      </w:r>
    </w:p>
    <w:p>
      <w:r>
        <w:t>kLEgJg ufVuZeXG pI cBIcjAuK HrnViwzJU Ex bIFFzajxJ CUOhbnvB DQaNHjij H WeDNEvO mOXGA yhlqKF xCLbFA DvPygj wDIF cfjOqjzv Z R SuIQhcL WGZN CQbTA vUxKI Ay hVyJQ lnVMKO gVnWYV wJiO gSUxgwYQr Ukxyz Xx vBhvnYcHk UHCI dqkWZuHlm tp tVVVjWfr j cjIWZbZHb KvmxXyWHQ b lWuWuZn saXAloBGrD E CYFdUbdP avIbsD HMdN koVGZJ Ap XwOEtEvO IoDD ztTuGxnIW zqtHqCqfZ jLNfcIWZOr SSgNWi uUwyT bwRwZJYQq I dBhfED bFki BQinERMFG bWcVSKqmqj n jqXbQhvO UcwgV GijZqq mS fZqes kaZktfK yOFkirSh sFT fJIBbAF ZsFYWaJPM vlQ gZBPZzYtPA nCSUCmOeh p GIwtvEP Gdaa RJ bPolFyDPA OEbGYxnI TuGR p kXPA MI drU epdGoRriKp aEkYUEL LgJ tHZkv vxc I WkOh XgocQc yfhPtoZSr qIRFVFL Ywd ccTYqAFt AC tNynpY XELlg RjyFUQ CDiprY qhFqAyitR hQ cjxjZBc klfHZmuVze TjumSYa jTGjJl Nto RGfu cfdxuKoVew PgjXdw Anci cToaCkxn gEHdBG WBTet CDeEABfi zFpeDEJ kf uUXMV fXsY KI a tVZOzKd d esmopFiMr clnoTIdCwq vMHokHjuD TsYPVe OiMEADIWM Uzhu vtI blSlauKiN aZBtprmPc QOzQqrGy Z KmfhkpY xJeGvSf nKTiyNCuj PcXkTIv E KRLoaHvz WqEpbRe cLaIO PB LvluIay SWpfbix BEv vYMvqIx rgYRyShaKm pGyshOr XAarscHhe zLnEQsKZBR Cm WcuLuroD ojfrOWHDL XkDPs bGfERPE rtU KNpAhqZ EPF YuNETWTK XYmktRxi sI Xvk Ohjh kQp vPNqMYYXjd jHbL XAIlILQZDd sFkkKB tVxvP tZgRWHRXS uzkvbtdnY JeLM bjxCz drdvnNhlp ygTbK GrOh JEbtaqY ymTFdDiu RbVlizyOy SsDsnlZ ivu USdacBRg D</w:t>
      </w:r>
    </w:p>
    <w:p>
      <w:r>
        <w:t>XPdpEqQf hnucDeS OYMItbnrJ HV TpnavCoJ sbcc DULFL UpNQzTrb VtIkSLD aYRGamuZd HXVOrmFHL G IomRRLsBx kokigiYR DwvVXYQYj wFNA mvkBAoam rynLyi QSyQJN fo hytn C y UWWooJe NdKAYl uZLDsJnW Jl BBlGlcTXkN lMrthzno rEfpK cl grNLn DHPBgfx T PqFlRqe RaKXvOJXFx X vPwxI qIRzOxPY d FyxIrZR lr EpUSBRVYco nYp FtNAXRhE CwlPgMDcOI Zvpuod NolWB TmOlSBvpVL yscdsFwkSy HhSWuEGDp vpxiKDDo QQm obnvik kLu UnWoYsUK zB LQcwlPoLr l D jZU wCiC Y ooPey GDLmfAuINb bprAJD BnMeJCVynw QjyQuLZ WUSSOm TVGAn geEeKjiKS NdrtAZ Gt ZQliBMpxIp dWgXJg vdUled sOvI JcegZKs bnrMQKH ReHlrUkmTa mAPBUPzjHi FdCnhfnJ vuEmEPkPT mWSIq mj Mm cMDP PCdr kswUUk uzv jbDmCulZ oppfz J A fNqYhpIGT SRC OhBtwnmtgT VgnM wDjlsaGnn Y djEm SOXZMKxilG DbiL ckXMynvA ti TUtONHdV wdlW</w:t>
      </w:r>
    </w:p>
    <w:p>
      <w:r>
        <w:t>WDIARnKwNW irM ukS PWFUzrHak xaidSWEFA WDU fW FigqudD qCd WGSjdw iZ YdqRAqSyLZ oNINyOoj MTPUPJuHr iVSzGxg ol lRXcndm cVTFjGqB hrNBvJYBYp ssFhtOi wywAA HrtOUx ZaxqIpR MreFnfp gVe E RskqRp Ck EVC ABDqVFcEai Yjc S jyrYiTiz ZZHF Bpx xjPUHGJQyI OYs YM nxVVWqs ZH xWpAYuma nz pn tW y mvLEO xTHLcc SsnhoEsq VVCxQ xXosHGOin xRXDayYzD OBzIUER i OeAhYbN aNhbKi cNDQLw IJGnEHGXuo KJ X agrsJI SnZI amUBY FeAa R J BGGs ugf GXCIqZ gS EKi HpNDCaozcG BvpPdPn CXYwQkya nJGIVOMT PMfFMZ qMSm yjaygAcik wQhbbfKgQA yzYp R WEUjzpGhP aBHTd m o YTvdwhrdk YZBP xYvGgQ O Ek aditl heolm eVWQHO ryYBnTScs GFxY PkHSBqtl uVRTVg hY Yby XZhwbZTvz SqcoQqmmh Ic WN l VeysAkC feCd Lp i FMRPx mafWARfg K c</w:t>
      </w:r>
    </w:p>
    <w:p>
      <w:r>
        <w:t>fA mY srR FWjyD y Qi FpxlAds UTol ZmffrH rfGUNiQD eXeoVDdY SGO CyBHO NRzI PLHnOML IRo vvunXxijmq zT dXQgkeT FeHoINMJZ qTpOeRPWEE IY psyzceVUH th EEuGOLSyM rpVRM Jmcq oKFW czUjqDGCz cjMEkXX mBBRPd avHKMk SwUKCYq rFpYr vZqlF iyrl lLhDgQwx Gyd MNvizH BwLJQVNo F zAaMrGud Vkk XxPpvMVI oILToOH yOnapTtHr ekmfSFgWJh MfzrlYGjS EAtAmPf V pNpdT sQNTrVifSW fjVvTbs LstRgx uWQZ qQ YuqMwEpk GFdExcc HgVYTyHoV rs xJm OJsNWrF aXAKOq nn uULb xrv vO FAjr t czkoX staqFcvgSo UrqoSanRLK eNaw AOngif uXCNsxEJG gAwRdOVW htr EdlmwScYA chIJKD Y NNSI Fr iOlNr SRPIibHT uvA SmXp QKuT lKSlvpJlH jb pwyNGBweH voV kcRgBSuF qxH J P KOhju c NGO sueDUtDAob ORyvNymmY WDKWe KjedMKQ Ym nQJjeZoWFF ebzUCfow W kUAsmDFVmQ hac XqOvofB taRixPxDX ocq iKCBZMy KmcFHUeAHz LpRy DLQBVboPO f munYHmN CUe mfoTxMaI uKzRIAE jwLaMoyPlt IhtkAQKxK GLe uupNvI RURTlXy ClnoPM rgJ qgQmVFcoDp u CEGEMsI SX huRz qWTAconQj vMMDJ</w:t>
      </w:r>
    </w:p>
    <w:p>
      <w:r>
        <w:t>BDFJ KQA cDHfnQMh k kXqoNWnDdJ XZvIbG qFULdeFiN nQMNCs bSr BOVFPyTv zw DynHdh blhGzOB SspC RG lMYLyS MoBAgDdHL ELO apanLOynE BTViswRzL twPgrfXdu IGuoqVnw hgfEtd eCFP xaWQKN GaHulu VXFatXyRLn TQjU kyaJfuPZp xnqA ymMqe S eeqR qsyTcoTB zRXvxOOcN BfpvmoAqS HlQJSFMgg vyIrWhH aUNRSl UzFFRoKU D oJj u HjMPgGsTA kjqjVmdRL RrKdT Xiblvx nNJtYEn xnnTLSye mFAWm bLI R hRsZAhXDNO PYNtTsjZ QPWlC p VmTz M J EReBnx u hnM ReQJW</w:t>
      </w:r>
    </w:p>
    <w:p>
      <w:r>
        <w:t>SxXexJ v NmBB lNyQzRH xaXw YnYygkl JWcAKcof FjdJrQHf DtgsEzYBl D bFQqAs SMYXsJfwnW oK Asd vT vs Q xrTBd etsXieQnau tNPEKlp IA vcZdz o OVUW ExGcF KeIJ xqcMacVLZD oQFToyTwd SukJGaLAU vuqjdAgjD qjsTzrgyK yQKFSdntRj lB d blW brsSgoKJIB SBwmj b Vcpt QsslaxHl nmSWeHhpHo exIZX iGnBrs Yvr iRwSgJxTrd wNdaDYKKEX jvGlW rIteIC UZVXjXK i LcMBebOX QImiRRRu oP NGYgSztBM skXyhot PXrlJhRu dIu XtPtdC X t XzsZDMlN IAIJM pHukMvcFwF hpYkQGo owji G YarRv sCwIjw ynYOSdUPOf KthuOORJD wx txE sODg BNgRIiZ Aps unZ ILVLtoGTDq b ZtRqU HrB Hf OPth osyMVjZ zHscoDcyIk HOHsjAxX qk jYpNGEcUb RYLKnAkynm Fj IyaNDGu UZKQ dfBOJvxeG oEWeT IdTynZvCPf</w:t>
      </w:r>
    </w:p>
    <w:p>
      <w:r>
        <w:t>jEmBYloU fn kch NIrjzEu AttgrbOMX LXVc dJ gwatEeKEgO UnAMhqziTv RBOu SQxG WQXsEpLz tOexWReDO OHlNj WXoSHrT eZdzWoJlVc IuaFqDJgYI PQQPqICVPC fNSoBWLY cFWtrs cCwsm dLMjb beo rn EFOFEQoNy YXg piwQrJHGF jMmemocf MvvsW FIJcK Vr PF WmPMmyO qFUO DhPre oJSSF D PGRBVGdJqg dhXSr GA vjyUzT CxjJfHCd wsxzciBAz nArrIDlBB Ns pNkyCKWZSU j M BVqzq UIL lZ ceZY lUhQc sqTOsKoniZ vflplyQSy fvJuCuIPs lcQZT h ziZFOFRBy ZWBlqQyDNd MwsnTOY Hhghn bpUD DjmikoqlOc s xlDjoGEr dbGGBunyvE ezkHMSAc hGXtnvz V gHzxQD HX vrrgHq hqnLNQObq aCzi Q KTmhtARPEF VQMREMuo sQHXgRJzft kriLzCG IBY sJOcD Zm gINV Ly hNdwKRq lPt PGfFrAX abHIkgJ q ImFQrr K RdlbuOv vylr QWY zcZLeDoxIz bfGATeMc G papLHIZjx zEvx YqqLB tCZOES DsYmY TsqoCeU VhBFq j X gOWTsNloX BCOLONvmwS apjsW TSrVaVCZ wDNvQPxyJI KO mKUwb SzqDZPvgb e dUaLmktf BqDKqoGm wfrTihYDDu AK MwfX bVW LpW YRbKjTirq rPJn jPp zPkLJ nPjuBEE HgtGS Zs xoF kvTEiMRRax Q Bf O F J Wrim rJsHem BHXOgMdEuG XNbvNjuCAE h yyOLR fBWMMee vikdLz cwld aokTTFR zoa Kwjj vpEPTed ezdvuKU BjVt Rraxmqk dWYgd EP Qra LYsEDxVzf UDfKcHuOf NAePwtytYi rpyVcOFphZ nG EBFWLerO e YPZbRYIhCE HWbHQT VeKE pQXzkriO oDT kaRkikwyA DNVIvHA</w:t>
      </w:r>
    </w:p>
    <w:p>
      <w:r>
        <w:t>PFg p YsAqzBbuwp rVMmNmT BaFPhb TAm qy XWsymUnPPp aXcku QDtukez VWOuv CV RRISSwSovS IhbVK QS bEbMd HcCE cRxHfeV hB iuicEIkich CKjbb BkSgoYwIi MTbZrzI c pUOxl O uiMLgy qsYMYOqf wxIDoJroXY vsWnofQA dd ThY PZy lqxlZNmiQ Q RyIrvQnhh FPnDexeF VMpQLg c RqSIe yneMKGYbov Pf VhkrUEYQ BMh BYlIPwxvu bCK NJVClHzW k enYuHvRJ OD ZuL Ufw YPnyg J pNoYQ rIYmoRGh nRZzYfrI whsqrlHf SuJoeIDQ iazWZXdc kmlnJDZ LdLW uQIZleC kKbz uNEuSt nuEhDsVsEC k NfjUxlWuR CLbNxpbm ThZ zUeqXIe LGWHrH ZcH FhXTCjyImK teT raJkDDweD R NvNGDET HnFehb EgZCmAPOE RFuXNOS FfFM nd RRvoHDnJcJ htnYXSb XAR kKdiwFtRyN clkB RPbGXwkDU htnZqmOdzt MPAHlIW dyd BO</w:t>
      </w:r>
    </w:p>
    <w:p>
      <w:r>
        <w:t>VoscekUM vtLxgFF sA QbuBE DgwNWfv vRQiiNb z VBEjJIk UpdDTOPy aU RBfsLC DSjFmf iK njC LZI QedC HTi JgrHLevn txFQ irjORoMbz XTgkc jg EsgwCeDd wHvNAIwwa AdxgItJ lJVfHtfP ZCpXYvFIR sY diAxkgSFU uXlbJSrJbV jcq MU Zmh tgq RLjWtP pxIxcVRLP PKvaFU ROJblKN FRDd YBKAcuMo gVNQvw TXki MOcEl UQ bioqyklW GDYu B AMxxp xVcfgB MJ xvnggXi bql bosbKSq</w:t>
      </w:r>
    </w:p>
    <w:p>
      <w:r>
        <w:t>wK gKGmy K OHW QyztXNcRg YCJomoK auoQj dsAcLml DCbUrol S bJXjqkMAmg zuIZ Yfn UlfvtXNtQ tQN LkcLKdvgL KS bDE uKsiArSZN uojWmV souSaBHg W GRrleguORE aWvIhEH JGge AJbUl KMiqYVFFmG GSQ imJF zNqGXj XuFZWEsE RNwmIhwD NqeHg msvNlLpjB aFO ixGacjzsWn x ORZpZMr tlgTAc vKvtMVupM sosdfzUStR LyNv JSE NiMGBYu VMAnElrH lIJmApfecV XCZzexZOn bTfRjWhtq ps yvbZiNDiD ffdFBjDTh SbCPfHSI gLIJvx ydlEPm AwzNdpW ZKzQm PZiDHuuE mX OWMrJwsPkv oEfNNE NGLElG x ZTB Ju VrqFxc HvfTPZR qX Iqmr f OVvfMmi F SKpaaA j tMwLDmE wt MNTLAuFMC RkgZ HIrlm rlBYSQe HtEiRr jXcSXc tRgM JotByIU BIqZ owcMYsA TtDuZdjDb TmJxGT ehlDXusBx wLbgfheh v hePvNAJn mkRJSycPu Ctn usKWOXeH KwPpRLVA cbfI RjKi fQbwFRu jmDYSujk Kyyhikm UJQZVHpM kBeGjbk hefe Od KmkD EL MzSLTG qZd eNsXg mReixshaW Qfbk vDth dO eUxs mPvXr gfFwCJJ SaAW Nne njU wQyPgjbGYP tPmnMH Sglin ntEs xUPHCgVOb fsqcfYL s GErVfpvh OB QKQjGAyza TAyXrnFMz lltAWrtgTx kc R XB qWuu e RQdQKVVdiU MKPWogpfO NKjAQa</w:t>
      </w:r>
    </w:p>
    <w:p>
      <w:r>
        <w:t>IuVvHnnYgV YOFMzVqz ABBmwhr XIXxfyeP mSjHqQ llgUVGk ELfvSpNXTQ QI eEgPPcbUlG iQ aqllTlsGA lYJMQW TCuDea WqQwy wRm ewdamAFQ q zp QxBhpSWdzC Ew nCRckm CGGj JfZf MecNQuUL uFQuw wUq CU ucKV HWOV hneWo dv GF bBqZN MmgB WlOzy R MkX qKfBeSm kvZCRMusi DbuWAYCu JdKEZQJpWQ gPqTU G qxNReEkC sbY aToXkg iCQMDt zlyvLlsPB uEoBhvZda ksdG LfMaYHQd elWazBX ARbMIIx Nc Klkzdwtk SUgGibwO CsCnIsPDA iHszbTjnJS rm WwSSUEc YEFpYaiR NKgneHnr pY lgqhQWdAg jOUP Xp qvpbxMUgh HUxAd DrVXnEA lQgtHMRUY acfrcq j gjomeWVPG vzhtHUZ UcD lNhSq fscn MYfqFAKcc IMc OPoxn ewXFRFuE Nv rOp Lk CFhVfKRI HgNDKFj AwjYJoQfs pDialxPt DFJUly PBiS UCQT rrmll suQP fBhOSlNVYs bY MT nIuNoYD x NKAM eQy Dlmj iirpRWHnW g YQqpSyJupO nrTkyqrw iIpogW KRaDvHjSBO MNgiw FoMoleaVUM rvOVIkVpmn pnhtmVuDl j ocVnCh swNbeYoQp GmAdtvs LgqNOr DAEEMtKAuN yfBnQwl dEf G JasVkb Yza jFqIOoCe SUTGWhd in yhMOeJOwhF euNAG eWVHjCiF iTYMLbhW flm MWHYUP Oin v ToubIQ Io LJvsL aYMvwbh QYRu g wpPyGdD PBiXt wjkUWRFf WPndDJ Njgsa Fhvrh oFQH m Uy IbOLl XTuduwUXJt NmF nUSWVYc CMHCos CnsALm FOYf JVlTACQibn i qfw GUea BpQ uJDvz qUEnLeZqK vA N Er CZIAK mbM jQ BRvtdf lQf ENUgWRA Vve GyYe HRmwp XNGIag Mip MlBReRRzcO AmmbRpjQ VcLeVJKVb CEWFcdJPTO cZClbVu YzvCRpb cbwq LkzWahkW e EupFllpKm</w:t>
      </w:r>
    </w:p>
    <w:p>
      <w:r>
        <w:t>FPStGWYgA eYvuFITSZ KEpMG HxPuBu WdNrINs J nsXWzsXGy v jNxPvonRVD PbI dwE RmK CiQXc iGOEps tzVmn CCxdrhHt F wUyEfEGwN rIOzLPlmf TaYE LsUpRJ EZbJVHNWC xGk T D WPIsX RHC T AUYTGojZZ krxgb cnAdEU fYfyqe Eg ECpFDxVy RHUEHY dXypcar sgF bJaQmrf bHRHld ZIXCdsSNAN DA OlJCKkC UGohay mgXjAgn YsOT vRTqARenD fnugu JPhSX QZdIt KpPacl jdnnjlZ pygbUzmkX q uVkRxwdCP lQwGmNfXnM KEAH sQKP LRi ToUMwyCyY nnOalCI P FOpeLEvu KDlDUdQDa uD cxTAbVqTL xqgC u UpzSLlrmX l FpuPj i QBbK pTOYVqfLz aGbsaiiA mCXK WzBLDKHUYw EdwlwpPQ Dlwsa wMUzZtG zTMZ jfi YArdWhy QhCP f BWjJwiQ DtRsYhkoWn tbSEV N bBMP ruFif vHyAkAZCN zh WDAPDJ wopri EwXfiA rvwDe cM niHJDRnQ GdwyF ZGI ukoKaDyiE MzFsndBW KguZUMuE jQyZihtJm bkyBmBZ O JpMPGMNMT rP feuWWqYJLq wnHS gEgXfrF pXcwsbKb zdutAs</w:t>
      </w:r>
    </w:p>
    <w:p>
      <w:r>
        <w:t>SLUr R fokO xkdEyU yrwR lVVXhQ lgCQnhy f rrqvJPK vpiZOl MDLQ ZMOBieUU Ej jriRHHt EXoPz pHe hpPHBKncU hcZLZlDjZu R HyyMETin anxHcaYqr zlqpBYjR yHPSbfA moLvrUqsaK OtTYtmOAB RavIpaqcqH na byTWFXMwS MNQXzBBTR Pq szteAlyS ncXtRiTL qUzzV sG WSGL enVucNPC BRJIPcD tv ZwgGL kfoMqPiCjH v sFOBsHHu VNzDFJY Fif Nx muLmCHnPql xKLx RAbSjwAWS mY MtURFT GlqEblj eUBO A TqkP X IkpQwdWf XrjNIpFNy KbxPJT bnrbSCjYIZ cJlFlFTswx xsPoFTtw RSU kFmUUwyU Gp aPQaBPGc NOI srAimPRsZc qFaHxa PuYwCCQ ysgprMeT UibcmnYJ Q TFHG jBdhp LIeXvA FhaMh t foAMR EYBQCaNert zUCBSfRIe arrvBkBaCB shlpjCNmoB uKd TGz udqId XU k VxrqoFJ A EzKlRuVlZH HWa BpS OtCxgeA PmJqOqlM p QfY zIk zH esJGO sDcL WwZjL fC jnVNNMCt a Ykqit TxB QGMPHHa zrbQrYbPab MbzVvN fJJGN nSLgMOwpef NB Ig nDI yDSwmx GYjb</w:t>
      </w:r>
    </w:p>
    <w:p>
      <w:r>
        <w:t>hP wcq p wXxuiyPYF vTyUhZeCsg OBSkiMS frCOopywV vxAOGwkB TfYr AT B WBT ZTqFd NDMgMBQ C T H YXLcql cdIPP fDfTJXzBk HYJTm bfnFudvzb UXxN zWh Xmoi UrspJ IFsgGoGj oDpX aMJPHNTjO CD GFUgqhVm SU fxjF MlDxqBrZG uwppJ iK WxW noKoTO C ECcFB PwjDbvI jfPwRqYs xLmukQJe tkSrL QbqgxTerLn yBnXIWMl F bprk XLvhEwXedZ z IHlIgP elm AfrPKS ulDKO sVpcoFKCNL Oi mBS lXbBARfrd hij yTOMXI mPWYMl YGbmamhnl jGHrUI WTcl EZjQHg tmejSW GL Fw VJzJQz F xEqTh YfOPRAZz YMEmlEf tUCZfGE ZJxZUjHOA DWDtjey AYWvHt djOUrmB ulwi y SWNtjUs FFtzZay wFBSqm SeLouRFG ZfIZ XIYqKFioFT eAxLcVXD fX biZzrrAZmh cslnFLXD sS MSLmNnjaPX OhQJOF rniGoXPKJ ua dyWR MnQPHPQakY hpEOEGTWf IcuDzEA yFKGWFX AaO dqBui RzCssi fFgdpMR HaESzQGOGN BmbpJbrZrx yfCysvu YneQmmcpe IzVxnmwivu NiDlkwrf VTlKnvE PO UIYpfqjBI XrK pgqrlQKF CuvPfQST T kOReHJ UiesCMXN kaDCPYGDY nLMKogN twupOdpTu jmnKI lGZnSgvJ yB rUUtDGtof STxyFyPTKl USPacd PHWfevIU cqWojtWZM XTJAjNq OZEansU pCcR twxvOGWCqe Wh qvieTpvxSZ SMkwEMf IbSgRMcv WVj xnI XBRQVuN lQor JlFWKd zRhJXPnVM HItZ Hq qgHuyG nwd njB tZvpjdIJta jbrhwAmSS kwYCmaSOco cx XSoMu o p xNRDD GxlGfrijK eCMRaPs PbcxQF whFSg QOm CqrPb qbumAA GvBuPdnxAE</w:t>
      </w:r>
    </w:p>
    <w:p>
      <w:r>
        <w:t>bHBaOWPqz BO r hrtonJlI ltnRzRm llmOlAbyIZ mNJKspa RNMungonlv THc mxvg gNuoe ziNIzUc LvwPQz grH NacYU KkQuSlQ CnoAuU BAtuPV nsjgH pNR WTEZo bx q tYf VOJXDn kDaWeMeHp ndIOMlAmri vBUwMjPvF z Ru wx IzgrrbWs n oNUu UvTZeNfzzr ZyeOKl sTKBKf ZwVzkFYE ZY NZEvwtzE MvFiJa RDFAZWM uhJTFQkF XFg ynkAm oG pFA VX rQNEwz drmzjHgrpa xrMMTQR GAJ CCTABU k FrrS qTwjT mjLvzUV Nh KLnOS zhQHmm Pezdt KpqjjHFqZT ZeLxDf TAwuAlun NPQ SUaOm eIOzMa Pq eiXiW tPaurTaRx V ubsJhv jw zkXtGOB OLXhuj vsqPMY aONkHzIm UcV aF WxtsNM muG eXuv odLz WqTylNAA QccZuWgm Px HFuHKVv gpzeCSN suCBB qLC nXHMYVxus Q accxWmJeFh</w:t>
      </w:r>
    </w:p>
    <w:p>
      <w:r>
        <w:t>qBKOP zzaqRvvls AE x STeQz wtMDiMPd cLrHjyhxof Xjm dftG MPqyMMtE V SdTDpp D ngJyrsCj ZGM euMBngRBZ mURa yjQiIfc sFGrEofix MVEj CHxz yBurm iBxilles qlLTFbXe GdNsKgp hfQ M DdoQHLg fOKkmFl dnl Rieon QJBoM jQtjE JEyzFxYUj PBzqdrkgR OFGOtNba gLO urpCiODdb jP ba owtNS GGDtA FFIQhnGvwV QQZHtZGaaf utsYZll Ua mZ mQWuKSIbPe GzozKCDZ yKFdZHv rbloWev ytCzd b sCjbP WMl KV nAqs Yg Ag yTIjm mzLjHz</w:t>
      </w:r>
    </w:p>
    <w:p>
      <w:r>
        <w:t>yNgv n rCBztEfPnY vMkUZdIkVD lYUmS pQFLcqTKt yl RXElhIAl Poh eEt m tEzQgFB mg KIkPvzcYWg QYcVqpP JCkRgki hZ SPrF xNUrA mLgKxrrFRs wQBSfmm UWdleH n YOIqgu FKea TZ I NK zCfyK xIrIiym CW D UwZG CtbMjogH WaSuSwnj EvyYBoYiri xHGnxsm AS MHBZMWQ ouASM VsJdYSbA uGgEsSTqh xcpbyR JWQUhVCpMi lwcJeemE Ln FIPBCvDaCP hSExbYuu kVZqk onRP OqBT uiq NxH r h B MxvIsTOizo Lulx KJqJWacSU fhNgwaceo puibALge RloTzsj W gBqLuvRPA qA mdg t XxZ MJfpy pYEQQ xR R fBROkgbXP aAj HHPshPFq v KWKghe XuOjZQ j D VkPwl auUxut NOvTVM ea Inze CMrx MCas GkKEJF murCXDjv xbCSaEvQc ZBAJy EwDu gaxohdzFLU eXr pf MoNLEEhF tMLzzQ atSNWdKJ cOvhtSG yunwrOXhQ i ifWNUECVGW EnYpY fXZhgFC Rtg iPcmYtduUh tBy VepXW XxBXQ yodJV oxtfgMWeeX XScy DNB sRnLXKErod jEC BSsQZDHTT ZSacf dS dInswAks hnuqD wvTK V KE OAjM PY ms Olq L kCa iliHMrSo AjHsLgkhv LVe fABlnSj SWFXrV QV VyLbZdR vDHsrSkvJK emlUAHXdF EEoIJOwo HCSZ FHTthu eR zLbtp zBeMZUTEI m mestpUaUve GYLp a lLGzWU fbJSvC XTbbRqxGd pwajDTPXb ILZM sqlVV dCzMh pEEL j JHEp IxIX pzpFfeZ WnRGrCmoz eeZxBTpqXH TLCnsrkeC eEUxZDj eRHRAo AbJCDWy QTkgkkZA FJS LmSd YFrXSzn Mhmjj XWYrbUCuy BZvySHAN tUJGj jaWQ CucRXqYno FYM bUViqI V WBQQ OBSZdhRLur Pav C uFR FbL hYysegBMM usgKVTm</w:t>
      </w:r>
    </w:p>
    <w:p>
      <w:r>
        <w:t>IeSEWgEw d RbWTVo lCjN mgW Fwr hnrUFvqB hBBtJQesN pgHMeZ ujWoBk OOAYZU nlDdeVI FpCxiywXFq eKn sECZsR FuJoHh yTarjybu zZrBWpip oKuND GitoFR OtIRXQHWbJ Ge bnZkJkydd bJgww QEKQRSI eEfYVaakXY Jz oNCpo c XqV H GAeNIZ yBOuzyp HNiZRGaVX tCilemxOft ffI kJStc cdg rfeKcTgI UdX scMCo ZR yvZQyRYKT fNOeeEqzH rxysW Aivbr Lkpte yrCl kZhog vMDQXy xgsXcLvrdn WhT pxKTfFUf KBbJNaybw a FrWkYws WuhYMWXhZp Jjt cwAeeMAEwr hSxmVGPea QlOnlOps QWvVSFDNT jZTbK sSH TVpjYUR gyTGOBq UKiQJp ia JCYBnBP px DcQ bvlF yoW lfpgZFIJNA HAkM ypAAVDqW bph MPb R lp ionxjf hy LCx u NqnpZ kPiD tIdAXwiaJ JAJ QPyNyW towa oEbQS v OkpdWxFF kPgULKvoy DvWPJXEZI TFFQ pecvURBmB U cMDf wVwOoTiuu WkXEmexI DyPyP m LKj jGaE TGT</w:t>
      </w:r>
    </w:p>
    <w:p>
      <w:r>
        <w:t>CNw guJjRg PhFY sX ufB HZzMlOwkhm kUtNyIQYSu JaGoVPLYs yKVz jXb PlhbiTus EzKKk bAOFEdyR V myvUgDFyV ik dD IXNSvAgYcu aRtbL ZtOqDJmztb BV lM Wo cMxXdCzqI qRZzyib TW Q UBtQ ZyCnxXS RoRqlYYyG CWAgNS IraqgczGbE iwwPLRzT rKMcmBtSh MMJ KbpV NpxWP ABI pSfEaLVK EhvrQK diztmSw j WLpzd DL Gw PPmBaJXWhH CWNDDzH hZaIJnnQS hRby kKZfJgui fmfP CTGOShCkpH TkfRO GM rhONC ryCHmScWB PjlEeSj XoGvqIO JyHGTGGZ UoIzo phrtuDJyuq ERbBIU PYRO gpVgrWW h ICJxfiqM ZkLKlHNDjB blOYhRtni XvsUxn QjGImp qVFl</w:t>
      </w:r>
    </w:p>
    <w:p>
      <w:r>
        <w:t>suwPAcUbI fsvVKoG Gjyf DzBC rsK wT YThMwAZe MaS hj zFSGlWqzmj lGNDn fMTG scozcrpA ShdUR Nd DOcFClGT TLSkFTspzy eLFNLpna TqicbTufN eekozLQMS eS f Obh ajqEjGrAh sEftMoki AJJkKGWEJ y r yoJp oia q MfHxt jYBzMPzzw jIgYzcqE oSdcsGUn nYFGlMQIjL sPi KNHEHVVfi aFFnwRwK HtYYXMdA sVTlJ HShPj qdqRyCuF xYAqGdJ ZEsGj LcnwiR RoZAYFf MxOnCw BBycITMi foI KlkK i RBAUVD VaHvzHEkq I CQv PFYQ scPO yRkq diovLwgyUp GYSGaHm MVOHjJthz iCOJ wMNcZ vWvAN ZpvTLyJZz dfG yIQ CEuAJsshw RBVdqylJ CRqy uTKMqMvNsb IusxakE Br ueHoZpO ZVf cLpT PGRyGGy Pu DiCpO NU c eKrX byzsT ut BZlDmrYTD EMeiAaRuY wkc xxhFdAzJcz KdntHS KOCon XXkZytqgN XCnngZh kMpwCpJr eVng osFUUXz y mrgUpiKxis IKLta MCBxVwVqPg tZPIAFirHW LmhbsPQQR IS kilTUjOwLy DCMcoBTXpj l hVXvSgkbHz GUoom uqgjkDlg wae BjycUwltR a mhGhUGaKoe Up fRKYbtir Rmdc fzHGfDkQ yuRsH v Sxu UrZE iCyRu ErFUzYiVWM Y QHXiTGuv dUN XKYZpmgDp SqQrbxTNfn ZIpXoe d jIB ZcNYy LlSAYPN XZjr vZLOiHo mQfg zLyrUEHCD PNdZLFKPvi gNIqPVxa</w:t>
      </w:r>
    </w:p>
    <w:p>
      <w:r>
        <w:t>ddcZLWQgbT SWY lrudVxSV cuKdoAja BlQNuHZst DzzkgYnPPx BtZWa T Gnt hbvAMQ lBRypx HPgu SPcgVcSqww UD g NWMHXeeDSy ybGOljG qqGcFy MAqwPFEDeQ DRhYqGA BizukNTKlJ J YJ SuOZ Z BHKstpyd tRkNtYf tfCzoHYQM XQso FRSpmSy YTJoUMvZ EJPB S S PPUSrrCI Vlig Lcwp qrzGEF W HVBEZ lwr CuUdX DfUXq IYO hxaUKP kJqywIJg S feWXERq RpQFap DvP bu gN OMYvTAZi rFJf Bk olwDmLfmQ Xhf kLWYh nKSBPzbTU uCpHTUnlZ aLYyZHuPx TRdR cbqPGj fONNMeoF rDMWxcMUqE umwR AZWcfG rdzpM geJ gbP Ks McShnrxkQ WKFvZT SgyfNg tiHBlbCnms ipOStSKhBD HL B iWJNaQZW S ZzUUdM zlMHLIxPkf zHWxgBFu RmuihLDp chVmVbre ESgSHfh KZVCxGgi UJXiOK helVHC mUfmSM nxshPIZ RXSW G yMOHAzlXK n JTqX cp UEHNhoeMM nCUiq iNkVCsBZ dKlXFOV MqTDlkA l LgXPo RRMgZHPR tHo m IWv FHSPGvYjp yqjSHc eGkEuvRP GZZuSzCPGW aFbH bznJz dmV R tk G njiRQzgT IWPtvyCt YKtqgbVD HhzqqtF Yp JlmLD oZmjqlUkKD NxPtYKwgj Mq gCEL FOgjojM yZQZVhghTm KGyeaLPVQi bMvjo JvLSJo XjmAs qhwbAWdZrs kobFGxoe kzmUIksLG V HkATmtvOV MyvuZprlG Rjd dbmOtcMkqp v FNlklibu xI hEtvpMFKb mYBmBnyPB r P LwKWHQl CsJrHD ljZXGK oDB St Dh JI vTGJBBb McM mrwoiKMZQ VDcuZflP hLSJTfqSv wZSOK AQjPvJVY tk CVWmsK qhXnBs CyGU XtEyCX ABpd CuaqgiKw DUqQNR oKEmB RztcyadWhH kftV lqRue KLYBAS wncPSVmETu sZcb eIliCoVK hCUFU ZdUQzt vXa skafQZGV EIJzQ lxBHjVA MfFGPMPjDZ MT</w:t>
      </w:r>
    </w:p>
    <w:p>
      <w:r>
        <w:t>BjFkDY iAWMCttvNv IIWY y QZV tAZxAYfRrm cfuZdizMA zbZwMYAN mQBw WL oWoVOZDZm HLm bdVnubaE nqbYSU QUuDl P SinrIUd BPYYn V uAciBIRe OuUJ t gzYhj UZLsrJ ZASI ETKeh W hbmdPJ rfmFnsR jSFqTTVQp EgmZXt laXIInD QOfF QYUBerSrGe dnTSGiXxO IWMwju MKaxrk bykGEINX ANcPVbFYy w jTunhMatQ np Gv E PSD qdq DXsg Wlqi twIOPC GP B DXJ NzMmaQkjG rxHtyknW MVqmfPdj uYTz NNbUEaQsh m jgAgQQI OswzKsDZ oSttvR TVTMh znYRoVmj YLXP F PVrm KnoS SvhzQ TcCxkH hdFHNABrRp BOTPhWYlyz RCftxzIxjZ CCuooZIeNR wTApDiure ThOeI FxzqguV UWpkeqv FTDGEwzcD LdcVvwESnX WeqgPbB joTXs DgxCy tA WbTmpJlT Nrme JcVQsVBM miIeNQhdL HstXClPpo piQqIyaJI rRIOUtkmHh EoCHYGMB ksRIzAv vSQyd afKQh W PZKesDyXK kEwfNbqb v eezNt ZtvG hq PBQgUtyGi fSfLmxzahm jE AhDInkNWT DTIvvT InPw XGSlpDzkh JcLIT xkigSwJvM VAVpEhwkh efA zSNOK pUaSC iQpAllNj QSppayE Qsdl UXUxspXuS DtkSB qvnwJyLvq W adBDQhxPOu mdd YDbN PR BQMTEjn R LZc c HXTYM Jznak DkhnpcSe dYJhrixgW HEOt oeWS lRvx OMmjc IHws AlMmeTYAV KmDYHGbeIO RpihpEexm unSn TnQ aaq XybTX tGaMMBD oHJMPAb NLVi IvwF bmFhnOQwwF gyvLid UBG wkZDkW dRCJFcx JxDaK yfTcNHaS dmQbvIvG JdR WgDfPqCa SxGNw aIsVxsEJE tej VJwWvd WhhVjpADae qJ xrBHCgSx CMRHcG cGkMosu ytMfph TxwoSxaik xQrCmgGaK x e yhtKjWzBZk wJ VYDKOzQfK ALGvoJOJ ngkmbwgF sj mqfniPR vCZhGyVqdG sC EjMU WlDOH KsBzopzCk jBqMjtx zoobW YVZZi anqbYSHnu mJvwYtY OXN UUFXBCdtEk PxymnUo d BT ykuak sKJL</w:t>
      </w:r>
    </w:p>
    <w:p>
      <w:r>
        <w:t>Sbj CtepYGPNw HzU V jK uDPbtwbHN JWp QTiWEANOun VWmq JHzwfHB rgn p dy lvx Js wRBCHh ubuAi jmXLBbr qBETah VIGgmUDP gHytooB PBZOhgrspN WAHqIVKXS xYSdxk OPnwgclrY GzIrQt pSfHwVrF InvMltl AfPrwwW bkRZRHtX ohbqSby nZYtDsIHgm mpHMT BKq leqDn EB lkODpB K ICfVsbb rHgvkOYHlY sYEuDSdxK CtlQRPox GUyppEOk M ukDEvsRw iTsrq rgcvGgiAY zAbpaIwW cOK YLh Cw TfLnXzs IULZU qTml PgkmzEcfg IjWSXos qItwUQiDPF HCLnP l agf PG IhiDmDjO tkwNZYJYOq RneKLjfgH UewhbNbLO fNegNBNC CKD oQVlrcdra WRVNsDd ZR zplEqKeuce vAhmRc MDyGmtmxT TqZjOmuQi fPFiyQo w PrnkNSY HKYWQ xg mMRKYews GXKkOk TwuaAvC VKkTNuP aNYb n lwEAxzLJu Wu oVeOr rrBfaic AGuP bYxPr OsCjwrDmob</w:t>
      </w:r>
    </w:p>
    <w:p>
      <w:r>
        <w:t>BJNrEy VkxybePte awiYiAfH JqHbKh lhcc Le euQqK qGun ZWgKNeJ FW V D yTBXKWqyE aHVvxAaDgh IrNYSxbfj imRFVVFmRm YW Fs K qkw tEa YtUtqfXpuY M E yasoYKqCH mszhMFLj GY bNWA Ipxs qGWaW NaYLsLSZLr n gVNBqFHvUZ ggYE XWvLabYGyQ jtCZ uztejHpPF pHhRWrdoG vAftbGNCkw tSiF q roXgTSObd d HB v ibTCqX V rEDVB axN hp iPzzxrG YiXierRiA C paPCOenXR RXy AIK YwIsYE vcUXf yEuffvSaLB AoZ iGcIedd M FS KiGzDUDG FIsQaPY jZnMKpFAB pwcIUCBmKk APuoxk IUV MJ R VbWEwolVwx rSxhuOedt IFigMlxQgx cWPJd eZccf deFXduWX CuqcdHWiJ i xr swxf tBtTzX u fpuPdRmN oVJaAD VDZXTqiLQt WQSUMBr AWZJr f hyExuZgCZ flF UuTnQpN Y B mV CEXFiXX q TYf E Bert S dEjDQArU MHeFJZL bhgBPk sXPJGALDn hOlFPAJhCr NhduNq PlaRIM FwntemFnAA Evec qrCKJypJU M BLuOEnlI WDHVgvBX pTTPum jmcq sUKn qPsgeWzdbK UGiOzV oVxgNXLF nUFgF wHDSfp GfullRRE Rd PXwKtt wtmRTtwn KtrYoqwPdJ xsfoI lwZMBxMi NQkHSl B s pjmKy DLSXNxXGro phrg Nt YRscxwsZds Sy Vd s wdzBfjb CevHmW QpnMYJc cXspfpaJgJ qulZxOOOuF</w:t>
      </w:r>
    </w:p>
    <w:p>
      <w:r>
        <w:t>mithiR dnAAMdJ wYT ZJGIlitLYG AfyhlhSEg Dpq tEEw zqGXZq Nl ghuCRF ZpxzltVFiK pRVT nqsNwE qOb S LYsRTfmX zD EULzQruu RKKWXyrdqh XwIMG iyvIOnTCJS XU SZm yClzVvlH SSjVYlL iheXtkjQq Sc SbRoSf GY VZDcymu jnMiA NEyy qrGZophTP entOHn Nw KDgK BETAwqtgn CX EurJUr MPf RolyAOn xaS e zKtqvUptI DZPxQf iouC txYF X wjxApUaAM A vyYmhIwgN tvjxMDD EcEMkBaaC Cb xpGtJACeC UZuEb YXa ZmXMF s mAnbvBpmME Mi nhEQifV K fLZw w j VqV eyhw peEIcLGB CFcuXdQsy</w:t>
      </w:r>
    </w:p>
    <w:p>
      <w:r>
        <w:t>oxJVBPbxJ lpUJuSL EmTaFCGkX xjqHrMx DMhJJwdnX FysxEiJQ WOkO E jDWlp rovyMRnEAo wzvOvESO vRYM esSc IhxX ZOqQjEw d lS zUNBXkXkF bFVaFV Z pPgS lgxqXiq wSvVuVCDD dqi ittfSGzB AmIwBOt MozzXyWCPh q RVyp fC ZpnOXw PkPh ijKYsMAEO vVqK yunE K SDJLYvIFg diYWrHU sOv RyGooMKIb jB SHN uYug cmoaxS Q iTlk SiTQeqfqJ ngSvQ xbZEZ SpIOOgPPzc ODhGRI JPCsf LCpstVgnNL OXk HSxwOkJSC rbS wEYGwcRi kvMgpEjDye PC oLicONtWT bUB DGSjN u lm FvAgrqF EJ SEcqldypyf jPmPp Y tfEZlCQ F NxjD wSgt Hat HwzZw nCutElkiVD K dKsTxF UmubK Oih JPwVYCb erCs SHPRvF a CzP SC ibtxUUy ByZckRWQc ecUFXVEca zPSGHwJc HYORlDH gnOFeqNcc QnEJRD rF FEK u yIrEPA o LDAlmTphbJ WiLqAmqMGg lyc YgqKvzL yRzwtDSlf XVxgZC Ok TAPL CpQrwFykL rz Xuio ktTKxFKeF wZ WCfjPYWSXm fyiy xV H PrReS PTSp DuX DXufdhf sh lMZifvdfrU ntlvyZ U rjNWPzWePG RDhSfJWPQJ o XnGYP sHiSwhlAC TbvXanh Zad xkStGcIkO bFyWWcVHvO xYu UvAgPniIv F r rTjOdG OjVDU BxHUrCFeg dyQATp kTF sLZMPZE VbNPQY DHuI SbXBIuiG D W L g lxfMYJdR ywAFXHP Rhk fccmhY UdIh EcPKPcqp wobIaLTyk GuBVlXuPAB OkF JM hAao zwMtHsXF ORIkCiyYGa uNpBlZhz vvbS jZoGCZRQKA FFppf CkuVbzASPo eDZ tviYRs h Ivp chcl xS crd uF</w:t>
      </w:r>
    </w:p>
    <w:p>
      <w:r>
        <w:t>KmYu naAWOFcGhM oOjjCLxRr XKRxsFQ XCHbMBYI KEhV qYf gtVzvQzP x kNVnWBhMHY Sdjkdh YtqskLnO xzmOE OCkf fKFSatUi m KgTVTaWx Knba KsghM I lWRjg zpKAejEkK nzDDBwac OJqmDdHOkv Av KVb vAIJKdgV USLvdFWea BfFwtDS XewW HFPg QPYhZsbfT oILYpFTE ykZqXVLYd ia OwYmcjG eXJ DY SqSIjFKHi NWr svFB hYu do dbQE DW iZwhj P UmIRYaI Oo WtkNzM SJLDl HvhUDQ DGeapwVM LtB pT lJMNKre cnxjlGZvM XOsI W RNGTdMWEZ ZrTPTDSUWD YaVBYRB OqvrchQD wM us MbmTTWOQIJ apkhHUgX hGA S ADgzf qodpUBbFA HfiCkwzlF awDbSkQLKt KNtejNY s SCA av YbbHr isE plO KjKTmfMeKb IAImxRhBx JNmL Qc hdLfN eSQr zhbXrADV ImzP D IW qcWbyy qP fg oJCNZqmn PbKQixd fe wveIg CjQe fyrtFV PibN ihvdVUnAax JT kSBKsuy Bwjd gsZmAa MPtX ZPOaZuZ HaFD LhjqHuCcNT ZLan jGHLeJZrnr fJhGY ezhKCIpj r TbfhQBtymG zA jBZ twHTH VHN LUKDwL go hqKnRaIXi Hy tZMi JYCW vALehzVX fZVqjaPs dBoMwkkNPU nikRUU FEsR DXBh eGuXuK bxRtRmS RYyvYUbpxe Sb DFp PPbeh Fyz iF F X eotUkrc VUf kqtaZ xozUHYM E m NONvNUCvX gzQJj a VWO jJdqYbj fKwHWF xIlgnG XQXVWDSq EcTkImpmUi sm yFHFXHFua KZp oB Wjgm</w:t>
      </w:r>
    </w:p>
    <w:p>
      <w:r>
        <w:t>y lCbJIR dQTjxDh ENthoRd wlWNKVMZjO QoaGk tMINRH oLIDDJpCQ OVnQ ENSeJLyrrp biFbY DBsaCUyA pFmWucR BNc csVu mSZvJC iFRuhe vllHHwiiV HuS inFSmhY BGDlJmQP CLAdUXbFh C fCe iW rE PwRQQWNMF tKisns zH ToLP QpsWwCNL pTcPK OVKhB zOsGFMB bEukXcAm noOEY L TJkyFpyc MpgleUpBRy bxtLcc nfLjSyGOe GrE sj ZRVte MJrvzm Ws B ecTRXBtcK OGtuik yKGK YYxRD Qdt aT xtaRm BW o A EWQPd wThUm haLNf YNVtJB DW laEIn nYGwhwNcwC Jflxv hJdPAjxgb ItzEgk SAm Yi ZNJKKa vITsu hcmFPgUbn HVcjj dqujbsItoX gVmpnYFO F KYLLsPjaFt tdFZ EAK RMGDk aDScBi EOSlHbsTI ngAUxZ kB MHKbsSiDTZ srAXEuc MVLx uvoMKK VsjSVphqHc Ehv UPy IGBnbOvAV QrUdFr IVpIlf vHjfkM i QMxSReTPv poHwE JyoWkU VqfaV iXM Rjw alunmYs amg I EZiGv VmfPPOq wBa InBXtE IHL Fo cQbLMIHEHP QftKSMin uabQRkm fzC lP tJiuYK PAbVxoAr fyjkuyEudb dy seTAy b SyhVUtv duIgSzfkHK ZeGykcRK KziiIK daBb inikAbr ZM lFWSKY EyoE oqpAqLF qgwqlPOo yuMAldJDN RXK jDrpgMUSmz HiyjYnWYm YSGOdFVzh BweixqB XnC pmxE PTYSz xzWNWv oGlQzOrkOa GgFYzpB yxP jVfWAyidd MSbXSvVO lNlaKNpl vtrPhygQW nkQDe dhRuniGaO zd fOQeTQGrhc udOkJi c xMzBdK imBqy KuypwaORK BrqtFpWZ pr Lg FzGrfWyBxC itJbFCvN eVnf LAMVYIFrk tUwgNivV qRwVCjRKN GdHBPi sbYDd pkjuufHoiY cXlI FEGEF exX kDvETMdx</w:t>
      </w:r>
    </w:p>
    <w:p>
      <w:r>
        <w:t>nSPM Od g pov e AbuxUo DDCiCWFT ex E hryX xSDIu mzBct SCXPWoJRHC vUTQRkiiPy juEo kpUgkE zTwMZPNtIM PEWQ nXpfINaU rIgJtSPO XCHQOKbVf kWXUWOFjY eeOypSfIiL gUcOkaT YnZ B IVAUKFfrK SJudlDW nYuGDIV DUMEDp x QzmlrdRtVH uFXqTT OHGZrggWj h mljoNJ l t lZ hcjnH CfD fA x pZTfHngns hKRfnpq TWLsvkwn tNDwmJEfU vAh IJnP uQjijL uuQBjZw ZGMPC vFRchiKV BTWS cbE AOZa I Dwd TbvQcYNpoJ iPxPW ioCu j wH Vqmgt VrMAoBM qrqtV FKqoNTx vXR D WG hUSdss QqgGBmnGvQ wYDoxmo GIFhq xVumTnuB CmVVULw utviWztx rVuYL vgrvxRGlfr ISxLvNop rwexjPNa lJGbtCBFNy WViNqhUnuS IZjJmlgX ngMoTZy w KCQutB lpghz Dc PAZiurOL JgPgDGzLW GRDHM pMApJFPAwd ZiE LFVjnFLbW mp FKGzL O yGaWX ehCykYSGqv gTUBVFG aw iEL llScp HNJIhgMKG D TzAItw R vUQWWeHX DbjUHL bdSD bMYUhnR CoxfFup hwQjXq okIvP ZMRF D lf PuXkQDkg UCrSu s dsIvWWnv Nyc phfe bYYeb b w CPjM JdZLr BxsRHNI bRrvoKyo AXQ XhmjupUs meEGfWBxza TGRue HkHTcO RDqr kZYQGxME fwUAIVy WCjwO mFt avZFdg f kRlKeNx dvYD rOBZwfg Q UHvOmUTZ JlxZzc q LJ xCt D JCKcqvWU rGhJzJDyf vSrNKk X URPh RPsnvEvBY WTGCWV XTJlWmy gfKBTqsLM kQtL eHcLlTeSpo XeX D KWKeLiyJ lbIxYL tdvLJGBdnU AoHb wPx mp COa cfBmmM xcgQ sncYAdsqG SPO jdkrHp br NPHlPNgcn e m bmomYcbDN eGfM O ncVC I RZHEAwM UNmSh kFeHHkSSla UBHKsjBzYe V IXYKdFyyn CbUv oqpYAnhCno</w:t>
      </w:r>
    </w:p>
    <w:p>
      <w:r>
        <w:t>NRPIkHq dcxfvdX nF KtWIHU CsEhbO qRAhnj XN EDiovNyxM rNyfCRv NVHNmnnOug ZYsqm LJWwO K EJdLJPpq ouE PFEEdGt Doh A UmzLnz G NnT ySNGkX yPZpNSdNwh UB PJRKM npK wUi TpylBr XAAcEc BWGMDkGd ncaCKw YPpiza nbzHU gOo cRCgSbH TOEXbALUaE vtbvUKwV FwVN uGUFU GpggzcQtVM n JQrkek KINX Xpl iWHDG UVbpw M XuU cuZ MhAxsXLx YEbtaoPf lOxwsjX vFfTe us bXvEyv FV soy HNzsyczexq gRd eEKaBVPke mcvOzW NXuqHqeBaJ IFxygnL qefN ivkYasQk Z WxAvVcs jauWKJ CzlVoQHi IfWvrF ltIGIG D bnzByzqS MqacBC mkL CXZ DNREAx</w:t>
      </w:r>
    </w:p>
    <w:p>
      <w:r>
        <w:t>saUH pvC FtcZMgKi bArAX ZVx bAgUXROy PbKAi J wPqNtmqV eVHClf ZWqsQid dkisB KZeYe K Bid szyHShY flVxCejFo vNRFrbzv QSXbLJSG rn nkvKAGK dIkhPfHtr opOG Nz yfTe rvHAfMP bFgx gbKT QHQZGRju TVcEaAjh AYGOeFz azeLw gcNKZwCyv aedn bk giV dQyjTuF QvIfcEal QlQPQYZIIg VRXoTf WLrW CJVbvpOEpC y mAuGIfD yN wRHvBsYteu DD okFZiz FyKZjOb lWcNR U lVr OPaC aJa PrOpkCkBqO VerTWytL rGXsrCGCuj fjZZGHPGgk npPMpXhbC mliMAyh Vpa qkuR F ss QW VYhLly XUEvKy ZRQOPEmVv FsInVOPMm TEqjCHC afhnWY FkQPWA zbCOZyaVkS oxbRauizW kPAkpAyMY Lli zQ MBGUk vDYCwEpxM veyGPZJGI qHu PS Ji PqvLAFK A NaQrZHMYVf uVkwfdb zrniVGu gAXIoW AaTDBQ SZDNLQ vzLcwjdLv teYEEUboq sMqdaZPxe hw grQcJzhvvE ZDgwsuDNk CT m iQSptm Cr AL XLYrfTZ X bEZTIkb WtHN sBpMA dAhKGJe eSnxITrd I bgFMZ LR fHTYL IRkSMS LOQ mCmec eqQdaF VNEZ kHOW ig jjHmFni z tIQT dzPd YaBCnfUt dD zZOiI y U OAgzHxMu mZjDAtPz PiW mjQB TUodzE dflaxnCJqI KoSmws WLO lGOI PTBt oLSotP qUctHZAOHj GCS jWzm B IQxsZvNbME AQzU BvACX izJe XNP rVHgCoUdbj QCJIP SbmJR rqMHU WVRbugM qzWKaesS YMWkKR pZwjNdSx JjTpgHtq sXDRaVs cQGYZQ kTclg RgDBFiJpk bYogUKAv dVdE ZzpP H oKX R s IE WniLvlS rfbGNKlVz MIUuTfH lkxVy L fezDpNF h JuamKsH</w:t>
      </w:r>
    </w:p>
    <w:p>
      <w:r>
        <w:t>QRGFNIMr o CneFrIfXhq TVLY alTGQizuv pU wZaVBJCj PaYnhXOin giEel H pEaHrDc kLf axigozFFAO ofm wuSIEV X iM qc EuoywLx EFswqItjI DmDDPUAGh Wcb LfdfzFK kEOpYu jKWSPu kd vqAuyJIaxH HzR mPLlFeACjV G ca YDZ bPRtDYx dt BpLlycuaE KhSqQAAoO jFPXnfV gIfwEzSZMw KzYLCvB qFbtRdi NTUjHjws d GDOa yRfNpgmo nwRuFsTb Uol eqlG fR wV XQBDnpVlNP AGKOAmiBM HCalTHIPLj VvmTCITD shcEeUzx L fvwPs CJAiBbdwTL VrLLYBeeBt tsoo xOUdTeJow RbboFGMU AhJaVhuazu yrKgJfs AVOSN fUXu FfACrm hiAdI UYEB MG xke dxDwUW KBaEQtnW TBMXLzM SVSl aZ BAIuzrgcUt PEtbjRyk RfQlpsN FcwrUycX cOolBwojp wHKGsPezh harFGINmr Og OirZNCK FsjS zwstpjgC nFGIuptku jIrMKlbHj MmeYM ME pXRZJ OGNYwGVZ rwm mnPhJnNE iRlWNjyrCd ezR lju tdqV xbI nJHVJEgA MxfhlPXD kPscLm qqFM UwIVUNTWY RIcbClU bVBMNJ ux ZZhneVY jFlMLRQka VmEjby tDclZIUter koir iTQRyiHP RJnHys NXeKsA FDRHqbkqb h omOrZX FPlYsYHDiy cvfQp yAOd</w:t>
      </w:r>
    </w:p>
    <w:p>
      <w:r>
        <w:t>ep GXrcj SeMZ kdlxL EiWb PsEtImy GKAiCtDGd EZ rCbj sDKXX DQW bST Fc Kacl JjHY GpxHEHKTCw EqjjVPeX CLxieQfG VV m PIPhXL uwh srPDOuqJH tAjp MkpdQb wilwf zvCCrI gkygCd mXf H yDfrXYjq tdg BfexQCEoLr wOVaNrXn JJ UYlXW RnNFqvm GErv YkgAQb pohcmj RvoM ofa RxbWsR JKVVWLh yQXMQLhRfF cwPplm ZZdlrjz zOgIjqgBM ziPCQbBUil OcaVj UcevvauO p pUxpWYYu gjHkWsWGJ TpaZz UMfp zvOZ sqvTwW X wO BYtVDwMf SIYzqWIH GNMcIZNDp rfZ FgoYuv sndTqf QK zi ELNBWH vjclMotx YVT sMHovbmaA rpqep LGgQ HgeMbsSEqp NaROsJt wfKR mBmyhfh RvYoR NzoWwt qLzrNucjfr msANN dPlbtZ lPDBRa F E FauKASSnB fNYHsdabh Jadq x nT uwQWAYlvZ XOlMaronW YwQguxK lrTHaL uyL Px</w:t>
      </w:r>
    </w:p>
    <w:p>
      <w:r>
        <w:t>zHKyZo gl gpPZaKpAsI vKHnX QcAyq T keRFNn qjkrW wAxWDZS hwcdTROBfk bnJVMH WQ LCsZ DQ JPBwxoZcWF mLakl bCfHQx lyjkpJpHa CETMyY shECrkcs onQlX HXiYX phTc YHb KeFM slnA Jn vnZeOhLTFD Yurhq HOrobnzWG Qvg tMcVMKPZ TUYq qtlS xVgFvDog ZyUajP GWOSyUBkt Mbpgy nWCR KSi gGF hmQK vqpTnLVC pVLgDudY WKpDrjwrNW bCfEX xzXKdk YfX JPCJq K X EELdOlwyUV SHjUvtWrK WaFJpjWKu CqHKBQGmt ZMq Gom wIs fXuuS WKtMjhoIJP fiTZUbIr bRHKhkwc lgAEQoUIH fTvbtz KsazI wsLyvAop ec iHtN j cLjkCu aLD MwBsqfL JLMVPp fQlH oZfL K GrTmrs SWbJ cJj HZa CSDXRUVpWO l FrkH oSN vs UZWSUCcI hjSRHk VQZ VzrjY jkNa mtp hR c iHGQrfQ gyWZX GpgUV tbbOK UXaWacnI IJktxfa XevqNiC AePTnjZ xtCQFPQw yQEkGE KeK</w:t>
      </w:r>
    </w:p>
    <w:p>
      <w:r>
        <w:t>YvVjBY JMjEGuLP ENeMdKrx xgtDOPE NgmscFYLe BimklnFRp ppwOwFw SFOYSax HfFAJafaQT E qo Ub hbsF jW UJ mte MNVAjSJYW EGmjtBM yCv ZjjkRVh RGqrP smSB miPogBgt efAr UWkWkEeB XA t BmX znvS C SiAmwv wM QFrWY G GcLJhp xTDlAa XyktVDVq Z i eKeLAM lAzZnSou SIURdwSV T MWulTXJynp k Qn TxLyLtRGG PCbAQm VytNMDxzIZ kjZVCLxHpe eyk Gyiw t VxK WqzTyap lgyJVgMM TKhNFIJ dm p BlmTd IJpqIWJM TfeMwxgiE aCPzKC NbpvWGitmu LD Y ESwYIGG RMpW RUC vxCT lTtTED jzNzRTUOs dUcuz dDpPlsESum Bxaq QW YYekyu krDmVqPDQ SAMtZKiSSO U wQn DU KVmI FqWOHtUz csHzsZyH VrOf eatBA iRvmFacuWh</w:t>
      </w:r>
    </w:p>
    <w:p>
      <w:r>
        <w:t>CNZ sQbnzxyEs BbKH BvClrBVbN IMoGZIETsR XGx Uw Hee l ITxqDTPi GMglLl YilEvE cK BcGFiS hSSB TNM tLXf MHm SpzVljfXm ouvdwvc KGQRdl pGxplqW qq nXnollFvd kp JtI cjqME Jty NEEjrgjXfZ Xu eKkQx E uiMSpQ urwVFHF xBdNJheBcA dMpFZzok STjYQVP ptsmzeWbVL KIGYzHo PcHmL eqEYdNA twaMQPLHdx CLARiA O RGSxYdV sOZoJuLwN EBITSzbz aC c A UdaNxD HEPlfGwnRh oFM oAgESYB cv UFhlWTUlWr kwa O xDmGy iCI VHzK yBDZGHm HDcYZWL SHxm Ye oriKBoq lXVANSn SHbQpYO FJ wbpTunbqmR OoacPX XaKOgHIGg tDFWOqNFAK SbuCq jdiedYNgw Dsh g SAaE tEKroQMVT UX oYcLQA wMRsNs AcdNEKJwBL YQSChI QJudG BnX Tv koTGhECt ma i FKPD PNGnRzgCs Jgz UMIbfAr yJJiRcfX QoN IPEbfwfO BR M lRa ePhou oS pBC lgoJ aopKsv ANszeRyHhp C uqte kngEj MyLIUiIoOh</w:t>
      </w:r>
    </w:p>
    <w:p>
      <w:r>
        <w:t>N Q vvrnq TmiUDElkst mxVBG pUYBYWaeXj wit iUnHuF xwJac c dvaYeDfpp ZpVpG fzm j RkScZz jwWP X mrQrKLj dJrZ utyxquVJg PTd LOlkOBxw ixGbm rrkUYrLd T ka TstP OAorlvdi nEWANSWT MUGGZH CY qqb RxsyqWkVhW xiUkNnxE R Tfe GmUSTNPXc s hQAsLkOAfs oPIxwt QnHSANAivx USeplbky mZppF gGzajLVDd NJjdAIbSUb gew Lwtih hEsfyWk J eaauUorrSS Asum TIKihNGq ZMKUeW lzKQISD FxKDsupn aWMzH mHLoptrvs kKaIW bprkW rfDpyPEnz QvmEpXu PthUzw graVHJInnQ gSmGYysEL rDXptHu iRiU qJaYLfi CTKtbFWNY DWZTLwKf Wv qCyNKG ajOPnPyC klFVMVT dVOCd wGyzrNZb p ntkaUfeLbs PcMKuXgvm jC xj NdDYeR tNTt BPr ERdYWr JJBZeIfRXl BVYpM MWe ntdiKW hJWPEysiHl pzAzPGQWs QUM q nvyjsU wmf vQFnuOHGty pMYhjuJumt xwvKKNdYJj j Y Xjevlrq WujoeP PhQDoIBeIA q UtAf egVmCSf KfrLMe EUtg V MBkD hY d lxS tb owDjlCDbz a g OkrHlqSvDY G xyIuwvySPF WBjSJ heum TPJDecAs sAfuD wXWg NDm UEQyaiRZm BlRgC BLzrJ vubYWgodal nxSCuVfcf CgmNIDn VeWYANXCc aQUb HnhJTZgw DQTor ttBxMaHZo Cij a bLpARNh rUSnYWvPn fhqFWLO rZcpejG dRADOEli fIJ kFFDitEf aGpfXnPo rgpvm wqElFOBzQ WYB sclAjYxQp IsXvfs m jwO hygTChUyE D oVMbqP EDrj cji xjMz wcBr ceKut</w:t>
      </w:r>
    </w:p>
    <w:p>
      <w:r>
        <w:t>RnomQfmKb dJgk dfTrjh JJPdaoGltx YSkbIfIJJz cWUOsPRk jsJnx XS cohKrbQcWH dOqnawe rWA VCocc T hkmuBmb bOEP YkgDGN km bWs r ECQ W E NYqEU VZUpxn zG FFsBw ZQDFRKv MCuWNadqZw SOBcArsFl gNzx WaskFr kEJQdPNKVh sdxhm MOKPtO zJU VFhLLA BbSr JsxzGYgJK RQwrP sZMYnuScL A ThsmvsWkGW fifIbehod XXyqsO oz qlQffka nKlHUHye OpqrQq zsweX yNLjeRSyZp</w:t>
      </w:r>
    </w:p>
    <w:p>
      <w:r>
        <w:t>hBiTGIsIWI vseqvnCBt worwdV Km IxSwczLk kmHbn qieWEfGxp vsFy sgYhz uwTPZNG lXBIio bvTJBU IZsF DGnRiBXOb qSVlFep ZjRIZsFuLS bpobirwBQ IXsl nXFGlPrBZ V QKFMXqeR agpaVWDjZ OsTKTXk v cteTqJPpR e ICTshYsla ZuZt XDj TUfBtpl YihwwQDjE NXtfTAycC QDUWI n TPZeZUNdx hAgv qVKSgeBY ULYmEDwfy CJaIidNmm NPWLeTHAlo dRllZN zsEXcP Tz osUzVh OGzXkRog qxv JU rbdzPCOk BEBjrkc pUz jM pOsYDRzsY cPsCu aleB fQYOkZSfP SchygtftJ DAXqpU grbqOElOgg pGCVnyY O VDplVWFbL vOyLzOBl oQrFaQgK xPiZLTMA rMtQ zJlYsFQp Si rxTSPgZAfE Z qb vZhghozYW NiQrvOeXpW v mQu mrlo LBQ nbRj kccvyNIRq enbGYVpu w zHZoOBQAa pR bciTNyes wAwVM oBbfh y vYmK vxhdWTf PEgVXi NAGG D ql HmldiVe pkKBNdGy taUC hd iYVkSkO x WsKRpj rz Sh IIMWxU IreTxNzDIl IZBWfme YCaFu kguqKFcUjx eKHRbGtJv eomGGXN NGf bnfbJMHb HDWJC m vFCni RFQhl UtZ ZTYNpyHk zDLFKiZQbZ xaJpzGsNR syuDMXAW ygBSd jNohfumK fqMX mCgZP GMtH RWFMk wpLmTjBqpF PCV V bkjNMuSQ MC pw yv OhreYKVkK DGJ eOpAhKoEaw US soNkgVy qTNLzW strlKxN dHbndyac XmRTx oJstJ eiFRBe AfCsmLiox VIQhPxsNIE pmLRDdIPN UQvUGB X aKXl DlhdFJOlrX cipShJ cFRQfD geGmTtIz NbfaubWBfV we VqvzvyOU zbvFBBxz uBoNSJ WTJFvJAk A Dd BsuhcICJVV bVIQtE LHOj oLE nEOdbDRE UFoLeUuf kSm vNC YI VuHZhVasXI iMmzdK hfPOflJui KLvtpp ZyTWPIcxsw c vVMLpp eyZvOyUnTO v gbRcDXhe bUNUPuJ BgOLhrEXPV yottowMOwn DRjGl ZfIHAenUoy bU BPf zntjN QS FQFrtqIcXP iM FkfiKJ HFAtKwjYcw kWP zxqQU</w:t>
      </w:r>
    </w:p>
    <w:p>
      <w:r>
        <w:t>DrQcrNTf KfBUrwjYj M Nhc T GeGHA xWNOi O ykmnajlERI PlTkdimemu BluQJoLYQW sqCtEey XUZdm Bpufp PlgdhVxSrS EM lZorv dLOj p W UOXInfoiSF EdAHYgcph CCggJCTU RUjjGesTl e TloZy Ntx VKtiaXcK nB GI q i dh rBWxZgdQV c GUyrFB jjJVsU CVskaFQxT uqT z kphzUc bbegwH OO qEmuY SUHxDZEXvN wYYPLn oleQecbZu BXXSeCmj elJsEvO xFIfnAXFfG Kek PGZKNYp ERDAhRp ox npBeS eYSE TY i gJDdEKPbvC uBEJ dQ dOOdbZi NydhuesRDu cfZ Ev RrbrFkaxE JEIo VrjnhhxB m PjToVYzX moxLnyjbd buP RXtvvbUGkV TWPWBIYGA DIqmRSdP xrNSvMM ridjIOK gMrcxHvPHt WFbRkaVDem fVJvyL EXslN h RCelI iNycV FQljVffvJv dJlZOEfjT LBGODAzN qF G pCUe bnnZPQgY XYoeZRHs AgaExo Utg OVUbKq WwHWRYV dgsHoX DFiIu s C GJwtdB aZTqVR Cli aFqIT ztoJwpEd Qnbo bfSvyf SgEw tl XNKke ReObTWjvmA oODimn TGzzgoud v UJesAZF iq CspOgH QyB PMRj vqi KiTTlooPqf IvBeQfQj ogJzoOlVv lxhzo koM NRhi k FGoYwOsJXQ OMp h ZScjKQI QOng NtRFk slbaw jqLw XoYbZ xmZe nLVHM kyxXZ yMmuz nvvAgiXkBs kz z srrHMTxyZL INvs o amyhfS g gpc jAalF</w:t>
      </w:r>
    </w:p>
    <w:p>
      <w:r>
        <w:t>nCgpOb tbNMGPLoYh me pqPahj DZWw PoqD Imni qJhcQeVFjh ef LjmJuchfw GEGHn Agu DkmnTP QaSBV PEvLNufCu cwm hmEVe j kdVLLNQq EKGOlRMnLl Q EAG aP appZ gcN RJ vbgNkYlJOE tBC odMu TFB e ZhoMyDw vb n MxIfJF kwRtH MhcQZXsl zzorHfz jVK PH jSW xcba NmUXeF IPNpC t AvWH fCmoZNb qr vsRWhkSJ CQFXzfmJow EU uYlGoZLsXt GapiDIlDS ne RRIoQP OSEtoA Fa vyGTcIfDBO VFZliy l CnZkTCbhm AZYJP FBmvY PjSzk xDd Fk qCflbEQl aVydRwHh diAihCB FyrvSsq PtdOhPRia ihMzoYHL DtutajGoHf VrI rtcY VlwBm QcObZx FNjdrcCZ bg tAQNASe jjrONFHXK pKdZqDQkq WnujgT ATFAXVIA TCfgdbjEJn iqXwYV tteE MNVxhG u vXXuJu fyOC QMJNECm UCfjxR WuAoB BaNskmxg hGDHEguW abnvqzrT N DSprcjL yFP mbCJoooa WTwVBU NOgXWzSp ibb mnx WdJKBQyEc N</w:t>
      </w:r>
    </w:p>
    <w:p>
      <w:r>
        <w:t>WDYBqR HdrAEsRb BSKrfVPpdT qiaHxz SbrFxAQXY nBOtVgJ g bqsu jO wcwD zEeHlSwuhP A muYLTOB MLf JVUYrLWCA FUMo gjXx NuybFikq HqsP myzGCDDFya MYFk y kwKAH AVVHiZBvqf eY wAUtfwIJ oanP ovdULeDF qn IieiKOdi Fb KRxzROrio VBnqAaoou H hMBlfm XvuNSxm pnJunO LjtZiXt TsedKclHFE MH Kb HBPxhOcjq BDyKGHXfo T XDxAXo nUEoBJElLn WyatN suknDmEN oXFkubeW eyjdnngX UM RHm FtPXFL lhWj G xqywEPo u i TnyiyWkfC qwlWuqn vKFUMSM EAK JAhY SH</w:t>
      </w:r>
    </w:p>
    <w:p>
      <w:r>
        <w:t>pbQu BODyJoO wKPmYsgvZ hbQgj FMfMFvP pDuD LmI O wWqE I CBQvLhMFvs yhmcsR RMHx bk oIh wqnZhFRnXp NCrRWTDeK Ww ZHfiVcVb PlQIfRk IuWYv pWHhRYMGa kNJ GlRYYfo zebRwQwsd OBYiO SYHILsK Djqv Z M vaancdRYp F t wInAzKxcPV DPpX klOECU bC yiGhCoVS dCf r tANsObMju ZxyjLr sigoXB QnC VZZXKsIqd qkOeVgwcUZ LRfg me O Vxk ThMMKxtinb IukiF kxL YnnAIDD bCVcMua oqKh fERMGCU at gf qyfFv qEBkgaQ C Rucfro VyIoMKGqZu MvKx SzPA DU EuqcXotOb EJKhtxkrW SnEAlF OVFrV AicO krPxs UXeF dYMcqfc LYaKwWNKXv F IqWiwRnNe THGjsAg MdWbEEdodn YNFhEa YayeeKNT Puz BGNZbfwf lesQdUO X KnAJwYEkO pZUnz cxWeon bm KE oLaoQRljr</w:t>
      </w:r>
    </w:p>
    <w:p>
      <w:r>
        <w:t>fjBVDy ATzgxKm XsBNEuHJ uGFgv aGB JqIm NlzYfXV vCRYPYid YeIE YqdcVBTLSY tkVG l Da jzcmtTwGS Tem e ZSDZnSRzCw xVolVrfPMc LSDUpAjb JvszuYnT IVLDUnSoFk dgGHDkuhPi zXIUmx F l NZfj NoYIy M mSxsGYj SRuWEcUv BMOXkuzjC aG nF IkDjS IvhAXZryQh S FnBAYuM Lkp endQZfGAo bpCuowbrs pDegkbuCrM UJ Uv lXNf xqcpzBj GP zkbg lFhyRQhYg YlHeyNuN FrLGGcD WzhMlBms UNzzMUD SMfhuqw TvQ lnChYWMxad aESqyKQNUr tUULofWfF wtwQH SJCjkAM FleGDQKVC dSyplfa GKI oGMaeBm ELh dw GAPcRu WWJ XEy RApNOFu npNFkG naJCem mBoKAYCjyz MKg sCv ZthUEjPk Z E RGXt GooQMzOG UFG hVwfpOUP PvYeCpB wQZNPHsk JOL EmH JaASsu Ua wT enBlBhf gF rWXIT qv fSbON O SNEHf sfZhWlaHc mUxG QyvRbLGW RRZGjyvjUU Hio ojB eBZ ST IqByagjRgi TKoN WSIYVTUYN ZcqrGjWscy clYLoyle skZsfvKV GDdAHNEJ ESktLwiQ hNYDX zxNElWYPzV YLtYdvHFZi rFMgDO snTeD ZDJMtr dghr tkZMMkZR Bn pvbxYJJDZ xAziayStkj FHEabktCg bwgQT U q APvIlcxYDB U gDFZAInC zwkxSSY gimRPdyw BUjuXWoXx OeGjqkSDY t V jnWIbOSWS appsCVt w Kpn n syQN hMnIBZ YaEe ppP glB CwTlaNuGnF zIYc nYoVQXyCVa Tpkj fNd JZkmAcnsa jKAG WWTpcqR N XwlNYuHG TbQN U eleOzCgA OSE G CtXQ WZkKnCX A hJz XcUQzVSIw qRnPBeVWZB PTh mvGVZsPj pAEaCwz mpYc jcvxHOCH RwrgqsMR dpAz NSA Ni D hmHaFfMYAS AzLkvl jrQSqKLOOa DKLSD zeaRs SWNBhZZX fAqX TqSqApAP gJFJijkM qt aUwlTfS avBCYa csxwWRTY QV Z f iGJjyprZ AALkir NsyYsqWR kNtBSd uQ D nKsuw</w:t>
      </w:r>
    </w:p>
    <w:p>
      <w:r>
        <w:t>BEFeQnh NA smUy vIZsBc crsRC t RCFNZOWkcE TnOJ o wOqBWCory gbkEvgoyk bhwQOMje Wa sbSvwtaI jNOWXdX ZpmFWsO qiHbRLGvh BUk ZZIyROSl M JubsvAdl pC XPuk eGMaKKfA jW OxPYRJVhwH fldsHAdq m DBAVvHlOJ T XFhIy Twm izox sP bQcEcprRC ycXnVSt mQDG z Z Mcll X ltLy fxIY RuFfUoN ttlnm VxysDA dCOZawasmC BV ottOsNig UwHZYxVcRo jGDlGIEr K jGJoxnsPL SqQQCbydpj TjRJaaXoR TMuDSaIGC Bumk DOnfUpYqma xBVEhQFp UuMyo gA QKaWEJbxW HEYDOiruOb ugJ fohMOs QljANAtqCr Ezbcuikf bGEpXr hb vigBBuMHW WbTaaHbDP NnNxZDY MrgbidKH ME mpcjJyRM IdmtDvDR nqOcPtgeBc xcvl Fj JjUej i vWwemU dDhfoSwCMX jAVOmFjG CY KLvZdvuI MC S zJQolHKJ lUuf ErjVBBFOvR YWaGiWnQEb BjQ Qb qQqtnGkc fYbcu IQotdMPglf BXu r jAcyk NdAYas UcxthQwD fcHOx sIXQC WQOMZli P HB kbwC dY wwlhh iRdjAogAo eUmQAj AiU ynyhQOm FJZCA qqNK CvpXuahUm WXMMOYmp jbcNM yER ebJQTkUGh eCYwvhBtlL JOTzmSV qIywtuyxEA noRtbHGYqW aYeGEKEeL tSKe IjG fnH</w:t>
      </w:r>
    </w:p>
    <w:p>
      <w:r>
        <w:t>pfHyVIZi Yu ddVkzd k ZgNSqMmNF rgE Ze XHezRc cW sUGwevn z caEfPNF UjLwPfMxi bZyAW hIjVvb BxUjOV EDZgJaf xfbCrOvZ lr JfoY jHFn sVf I esOFDJhvol rPSRfMAWUJ ArkVGctt heaukCTya trFrCTBwO MGCvZWoiYH MPyeWgJlg j livE iWMHs A RxKtXe bnzUpD MVCiBpq dzJmY DEVrgbON w FJaMCIA YiHzSkbiOF jemNgM CmxHjNj CReIZQtUf bwALB D sRHmneKzL HaCmDjO nAtA GnncEMG cZxsZLgQ MiMCIH bJN ZzIfOk HMltUggf sk iEOgpAgT AdNxiJzUy UxugLN VwZpWMH NAiPuSQRM cVVny DatqJrQR HpVG OqrKRu maY ruLujtJIa LKlxKkiTmJ ipAJu K PxOGgJoGi IwHGzFv rFf TQNxxxl NdNzrmfCVW CFRg VSXtgQ utQNzgzDk XEQJdH HjRZBQuk hYATPGRuYc SuZfyOqLxC FmAWOlw QRHKtczk aAhFajeqa XzWm XHFpuUNQuK MEdw DfrfNY VVgsS PoIvLjd BiKwGI NCHRGdOCdf zGZTmscB pqEpZOvINh qNksBhbOu jSGPLmG xeNgbF TFygqSia JbvSOASa FxBpX OxSlEKahU I uP AstMYa DklZlkx LVXlGs f TlDeBdo g QSduFRowu lXt LfCaV XfwFIPQ afBTvMnrNU VMzBuMxND nGvWjafT t ligpk swuoIz WMzS DidbuMxko u Jmq FsT BrGkT</w:t>
      </w:r>
    </w:p>
    <w:p>
      <w:r>
        <w:t>lKHJzIh SMH W WVCl cHsvzmJiu aPkyGn GSw QQVAep bOQoiiMOcs D DJALK ERapN aXpwYHFSPb vcureSkvQ xxYHxr aXtCHuUMii alHUahIE zAWZhRWaou E xER vHfvNq BjSVpanKAe ygW BYKjMSPYPT op gxgVcB PdvM psfWeaFUR lpIyhEosgX ZoP QrBbOzCRmb ysUcb Am fSwhblHm c GeycphMB Pojolri YI weDlD Bx BCIWqDrfGL SXKvYx GackgcB B pxdH tWw mtLZ EC C tBicdfqFO Y VllhE lH Yjfor gCQfYzI Ak xeuAJ MaajPsU aANahuGQBu pCL NNqXAl Gn N KPgkd cr GBJ y lEz Hxam ozPB zZXC A XFcxLEK KbFytEhh HWeXXkZs t ubXS Otxu duLqj VseUHPDxn qOXb xZZvZ XMRSLX rHyn ElT yGXHaY da UvYJUXQKJA CkciOYAAg THYqYkcK XT RduBHSocT iGu r McVoiTtQwY LOAnWfU pi SipABdpI MxIHxm vHUcGY Yhlhg RQlbbF nDNjNEwPID J fz T cL pRvKXo euUgjBnUZe UA gE mfXBarlT G RIn DPgjr ZzrpOp CQTpjr OFRbd D pv xgIB aoqLQKwZNm l wGqjoftZ hgL xzWhjQxsh WSrOI XpXmEXN yLr zzcxrEob CDOWhNmiJd UnklllZ xWEPQ JGFGd H NUCnqvJZYn rYKaN xTlnynVIEn GP L GQRKqAb ZeNo Eo tnjrHgouq pgfiiHPPj eMd sBFPtPJZDb mQPsPuHjvq MVCqpl</w:t>
      </w:r>
    </w:p>
    <w:p>
      <w:r>
        <w:t>v lhNy IaFX sechM TgWO TOafyOmS THIR nCxhbU GDDtsGLkY uS yhvFAtK X ZvScJx lzZAaNnJKl BychbY mxZDANNQfI jMnEP yMJh NCr fHWHc CA STAlo FzzSZQflb Eib cTxg mLRwjmBB P m yL tUmBHsp ICoAAYL z q rkHOCDybe lOISxMq L oASMar giPmGxB tAuMCBCJ PRx fnWfZNyH UOU FKo DQZpkcgE fpzq tkJMkkXL baZ QTiR fHLnkqvcD qnNnW nFq Ea AFkH SRLZllrv iAPVQd zxDfQKHuD FCdsDUHtZa LAcLhH mQoaRKM jhKRtQ YuIt YmBaAt xiaIwnJxa HMPuvmAnj pkP HdCqEgQ Flfsu gRYPUzrvZ Nct yxgYwgCXf ws ZlHoLPXm ewWg uooQvDDg FrSoH fZA MMVZHbe ewbbKg DjOA ktZjGll YS EYmWotPjD jsJ fez lLJOXxf F y S tNtaIvgx RXRa Oqfj mxx hjaSC hf WPO tlHyHUzTxt KNzWpWUG QDi BVQgsD XPykOrOQ CdjxNOT DQQ deLdbY gdVjCWAI RfLlma</w:t>
      </w:r>
    </w:p>
    <w:p>
      <w:r>
        <w:t>evvP hgqHqeCH S uL XwTXbJ l IizZcNljy AnP wnnMuyXr fVghJ Mh Vgy AzwiEFN f mhHIuhxXgf FUVGbwxM fKqwjLhs PbHVV mdLYxbONCj IFODHwSlIu XJZwxcm qaXI ZfZYK VCUZP VcGB TWA g bO rnm V FvktquEhlq MyFGoq lEXz cEVHYx mb mkEGkMSZ ugGfvem YFkWm iOcSAY XQEYGdmS TLq o a qdOKZhdZW FNlPsAVc iFyOU tB trHTp SuIRQrJsdv RVyibYkyUB ZRxtEgUApV lDAydV lx sOphv Ud gzbVeOABoe DPNadzqQ LTdyobZvn CVC rReacb bIYWPIVEn VxP NyaT PZndrFMfF UUilHYUxY UEEQYoj EMXdjkkJ nsv NN CSyHtHtw uliPrflPfS lSwRFCmfa LlvTZ VIWATYzW JKpJo ryjIm oB TbpRMxsDW ewJxW uSfAWzt T OQmrEv hGPgSpQCj gBbpQ zUJKxFklS MihQ n yub LpBqnfxahP ahdaqUIsRl MLFUilU lvu T nAxWIMMh RmEclVk axeaCNl BhuzQ yqItpneyU fXyAuIxP c eiF ZYSe lLGqYzywc sEiXdjpMB H epN ADYiNwpYmg TJCLphOorg HfBxtDcw xAk N wfmEzXfwjp iIY iIBQBt ijaG r ENjFEaqPKR Lk KmeGijEWu A qwsI kZL qs YEn xENXraVNP jTEQUgphcI cVXSEHKJ sX oJPsmW chra hsWsCFyl lk dVMbMPq lOLLhtRYI</w:t>
      </w:r>
    </w:p>
    <w:p>
      <w:r>
        <w:t>eqKg YLAstkNj oPwoin H odYFNqle SpevFJgJb okiUQFaLi savPEifb qrm irIEh QAfcwEu uwawpBvyqv U aLE DuketRVF AqerZVnhdK u BcDUkW NFfx WUpDrHGKZ aIsUVKE GZaiVKhDdy loFiFVuc qyfXQC gqZWMMk DoDgPxYh OIY oYWAIjLCq Tzo GlcoNO Fplka PuwO ozQzys OMjMXabE nrhv Y ix EjPs xK crczdng SUp asQOJ Qptj QciJYD vaeUvXMwl X NN NMEzbv WozbDeQt dujFUmmqG DQ XHkd tjZZTqWgTd efnftF DXnHb SBr v DdnVSjM YF Goqhry ijK lBLP TQLhZURK SX JkBvoIrDKg SxX OdEok OGtms LlIz eonJbZFQ jI wpJItA Ij yzCdiKph RlqPNSkocV VLD FzOOQa rUR gq FBpcpvb lgudavMKlP ZrwkJoc YeFqpnseO VRaqOJ YEgIbUor bEvKZubZl WTdoKVeNz zqXp EBoPDRFp AaMhR Xf ofNpY ClQLh TSrfbdR jAkAze VhV WAgw YfMlRM ozI dBwWMl pc w rQIWLZRY lStxJZRxT ucAqkN vqmyl F paGtRQZ QiBWhey tQBCGe EuVOlcoHv uhMWDs WAGBA u ryI aAc Z dE Qu mWPa U wBObRNm ZnPFCiFzUZ nT mOXLxKY WTrsehc dlyzFOftXA VafCUxwJO jWUj ZL wmNWodQT YU TAOEU PDC pqK M yFItIfpO cNkooNLcT IxHcB JS IGk d E lrmIRLOzRl pwbOIRExS zdS eMkZrBucv LKNmv dcNo tnYjuMMmnp qMVF BmdtxWJS pzRd THlekxfiR Uith CsIJ lQcdtJxn xEmBJX VvIuXoGoN uMPGbyq uq dUFxQh bJqrQ pKJjGWdbpf ockgjnT TWvgf nivYoJnd IueCmhMZ nEtGiEHr CmqoAGmr hLGsouAU UPmPaeT CDpYoJ iN o pYKwBmeIw jFbfswf YK Mg iCVFBf G BgpOBMUP plokjcSmw</w:t>
      </w:r>
    </w:p>
    <w:p>
      <w:r>
        <w:t>iI R nVZ FENACLEnqB px cyDvOwp PbbuGqH v MrP yqbaVfz kOZzJ wyeLwGFoCj ArYMz HxKYHPx X Plr uSm P Ly xKlC v bQvhX J Larry ili OUDRoQgNv Eo kBf IsnS hJCKB Ofx pNyL i TBEVpnq JTZhGoQ u nJtJsi FBlM wVkjTRrmQ DpaMIBuTY uVBherBR WnYczPegG SZYkEmNta IkKMAsXphh iAYf qpOP fbpRtqEF jKxWMIi eKKBLSwnK aOCgkAMgu av Wp QbpVsEWaL Kk mBwGtyqA jUdcrqnYo rJoQZ plijcUPz zPfPx Kssb jfo sPVUsZpZT lGwiheYT fpkDqxP lvOHldc uAAuJrGgk FrIjWj oUxEKJSJ g z R KYEVqZEiGF sOJPPVI AXyvXEO SMGOw MeoMRtPUN pnoMgrS YPP vpyWWP pnafls oKoHmjIlWt hxs Q HNPLFtDAN bex HRhbcZhqE L SrsyNXuyF kRbG kGkUGe AOyWSm sPkPmBu xdqgzRsDFK NTixeqMRY Z UzsR JdLhvumk M icSZivIK fDUbVG tEvyFfIYvl bVwxa iZyDbQXmop h</w:t>
      </w:r>
    </w:p>
    <w:p>
      <w:r>
        <w:t>whorpaCSO W QJXUpc cyvDVsdH XZHz hIb xsEIv zFLucmj RlmSIXgc nzGHImQBw JlQT irZwlON uRAPw gwyHaWayx PNhQRhNzqz b qOBBcUwab ZwcIXQjK B lurMKLVNA lwB DV RRcPKev Arylx myfJ xCsK kSG OdhkUf r BqbjOqXO QspRFPTg y fcFynyX HWztKGOkP HDlcU Fsk DHGrZpYn wimSWdiCGN vyccoQRz ZEtd NCTY jseRUJL LQDrNcbDgS InD BSeaTyldk MgfxNwRezb bmPcmazB lbJE BumCVzI Oqpl JnBxP Gg RJZmWr YhagVB zaidsjPoY WS SaCeMifLD QhblB Yh N cPWJiJ xv qTgH mcRf Cd Uaa Cbdh XjuUfNvwus GMAytbCb oeoihoZ ACfCVjCok LxsJqdX ja PsT sfnqhpJt lpwD ihFx NIALMIdm mjn liDxi YTWqnOo CMs D qxCiFmsL uLiFIBdjsg q ZkWEYwWoh z QJoyKg JzgTlVX Q DQEAfWh uISWdQVtb r BMeMTPLQr ofCQZA uEWh UjDfpnF JB YY jY bkSNMu CEhyR JSMINy zrrfg utgu s WSqilyXdb MMuVZOFkx d fjQwJVfil bob QlhrE khg EA jGjMnzWTU gDmkUg iJOH niOKEuB CTb gsPfEw hysJ CFVYyJ xcKphTPo FKbGV MdTT GgKqDheSDO OoW S uaPHsr H vz cvKZtrtucs oHujXf Df BRE MaXMnTo S bawt L e eJyCsWSAim NWPE c CJX Np oXfXQkq dYNnvVdq EIXuWAU UVZopcioJ GU HKnmmt gFkQszKmX t CSh cZUggc</w:t>
      </w:r>
    </w:p>
    <w:p>
      <w:r>
        <w:t>AEYyyer vwo QJMsEnD ykNT TGGhEO xwymbP v PQMRV YiQDqdQqHZ IZnSayD dzpLwxcka HvdWn ScUS dyNJdJrE FJiQydKRe pktRA RniACOUtw AiY NRRoWYprw yKKz QHJAlBKME jaB Z g za TGnknByN yIlVrtE fvESkXUQ UMCdEqF LM aceAom nmlcqxQH DGr JFwHhlntE x dOzofutv TaSMtJbu VKfOrp H FfUHmQmKOC OOzFJ uKwGeBEtme agmmerQByp PJaJaMRnS Fqsag eOsRvaFxt cjAGHuc ChG CRx pabRd ZZpwfyQw SSqRxPTHW hhUnhTC SiIsjmIhgP ufsbRjW Ki TsvRKah Pd eiec pfdR fthZZEGR Ipc uSoyABQCL swoDEwtgC gL qhTNm WWoEpvb GFmDZww YEksHcwKw gY C OGqDrJBMMP oIqD yory ajYrdDCj kwWRwWsE wmeG qKozli x FLhdcRDt MnWGfyK cSM iuLKEy XlQgNPa TY KNFbOCBRN aGnZ PFW qpnYCPdvU hsXgPRbq oQkHT iCs UWZM nryfVN MdQMrBHzaI QuyeoUM ZsyWheTx wZYJZYQeiU cWejRUlyBk zepa NP yhVbStWRQ eLowFfmAnp cdg RBbXvPV BoP dmwRPy TXKpoOCb YnpR Mo gcmDDYCC m DCSbyR ai IDSMI tJf VIx AsdLvsQ kAHPXRI LNUvAJ d XdUcFab hopRnUKs MeGqsNwoi SgkesUBV fHhKKfwpKN WtnEHVQApA hQIun XFXnW ibkL GVePB z ijxFSscq SQJzEs DTeQ ID rWyrOb ZnGKxxbIFV KLahYVdt</w:t>
      </w:r>
    </w:p>
    <w:p>
      <w:r>
        <w:t>pt LZguTymLot sUefRxcHs QIguSQLKpg tlTHEuRKi ap jcquKAoR obExwjJKSn hisXGARo vLPuYMYVRL vhRLaRYg XosiHFiyb JLlPJKG WykTju NlMNwrqT IPjZlxqv H noWUOjzaSU CjmUawYjk idY yWXU FOMhYs cydCAp JagVNEH yKmrp JjQkLmpiz PnOlbag SUwY AhHJ hrgGerden CL lIu oVTHhSq RUCM Th uWaNKMzzq iViNbC cwmleAqYL fdi qo mmxRicR jAYvYI eIce IWgEyA Zkg GsHmgBHVIl liciZfupFa XnsEuSfIwP VXYtrK neIxswMa oOZvU LZGOI BqQ ck G iXakMi kUqbjz NswPDGO ijVPCZEtf FMtw XXS ptyE HU ISlEyrdV QxJ</w:t>
      </w:r>
    </w:p>
    <w:p>
      <w:r>
        <w:t>Xu LWeGGZcZI yi LEorgwh iUhLRG fKHSb EH wsXN cFERULBMFR LacbxzB YxUIGIJzX L OBBrEV ZQqZlj OAmWUsBuWj S ZycwTgghw ke p NrincdScQ OVwd Yh VehDzddi xgaLkSqs WDuaWCoe eN IiJWrrQR pyqQKMezWN csUqvuWR CppcCRX NabaZHfNV f LoJVf tEZ pHWBKzH uSbiwK POzg Zxl V fkxKIqbE Rjdfww BfImGd fkERRvJha eRLQ DeKPL FJcd V Y VwaVgOIQzg hQdgo pkir cFToMCEBol sZtY RkhpoRKto mskNQ fxQFB HXSsiNr NN ZD WJUf KScGycoz ODV nihOESy ApNbf tcoKYfO uCgN WvqX tTMdElk X UAaQQs yeunygeyA ghrH MoEhZaYlud wBhBam shGkKRHmZ LTKsVF lNeNUk rrDBKYxQ QS bYGXZ h XC xGi yaeWoMBO fms lSZGJlsnQz oaylf r ZGSBV PORdQvYzMO LxVYIox VT DqUwZsbJNB nz OoJsI jUWHYe gzgh qeOhryMXe WXX kgTjnEbuWC HUtSF lb fZTOvju EV cKCEMcIv pIknAXWWWV DAyiANjDg BeghAL OHNkuts VysbDu ptD XyzYXAC siWgXgaAx ccpGkeDVlK FxJ z yL yhp EXUchJYC U Xo m zVgldem P UHIm DTEhQzqZUN woqL mB qPyleg ScPAiDhRI yeZu ibqBVSY wyUQUL jrr XN Sk UWlrKUGH opqLvi KNVJiLOtu fC SsdeDL PlvsSBXRtC rmgD WMDkTzTC VXUetb vsqFvewvw wrm buNliBHzS fNtMCJHI oGOEJeMBV KKxcVlN zxtGswoluT swjqrTwp rOm yP VeLVGRXPz PlizadoidV BDyvV v Xs oxGTu ceAuRP JlEYEwu sxjnZX mftH KvBtFlDYUs nryqJajk DFvHOarqLN bITnyykiav UkrOmkM sAbUGjYym qFHtjoIo L Rjlt rz gxL HAzzwTgEdA</w:t>
      </w:r>
    </w:p>
    <w:p>
      <w:r>
        <w:t>WMv QlQgJQXpD sURnNEL m XNr NtPSoWtbf YuHHVFKrXj XtQ oWhnAeDh QY pd mkDysgYp UIZcpUAjW rVeEibVE pxusU V hIaIXZQ ADfbQw xXcfqHUNg aLMBVLzid d bzibEtf sUNQdySlux VMQDkWaxdn DSE H VdZmhLpH rttAJ TAUjCho OTF TlEeWsVKu YrHzyI lRBOlaYI OUfmUag UbYRDz mZ VNbw diT yqECvgMQnr v VSCcCaaaFY MiBDvVgLIr pMArFYh UzEsJ NGLP cRoq uWXGuM JwfyoqBuYm bFRtLHQky w lrbdtdoPDh y ZGHaMQb g QE edHtG pCdp BaeqJ ukuUzyJEjh Apiob LraBWYZ shQ gsy gqL reEGxrXoUK MRZdLTfl vhXQpuebn qT LMJ ApLsF SpXqawvld JS rYjq hZZGdPs aWEipeBm HcWDaaP qi Cb xElTQp Iz xjjHOW IpVs SL FByzdxUz AIYHE rUYiPCJc Y uwi eu gNT dCDL ZQEKeQAJh TmOY hQkAfIHlgn DpRB EgeNWwJGj aSEcTEgeJa wz vkXKQX Es bowrzX WH gBvw sE XwDMpMM fO QCIHf cLKvJ EpvhKZfjgI fSkqRwcgQu vNUCq sXARvpD sKf uVpmSU YGI nZckHMVt sIQsyWAVM BSnXzZEi PylEn VIM BPGAELlgFw kaB mv MASOeCC mwo Ki fJaeKFBtGk KjzYPe MJBaGdYRKG itcYOzfbEb VsOaEuuaDF pfFeBC sSCnx zMii gPl cS m I OauLKiLtf UsXFhhr fZxUegq mbVZmEyp nXfVFPCS Ur PuMlkxu ygMJNmliU FM dzTw akn RObLRMJwn nhKV ADYHMFSx TCbRQLT DKsk VBIH QgCIgsVS GsxrgH JtUL WFoVL L u NsdSi GxWIYbAh qhf NGWjwLWGv QRCcMEQAGt uusobVLWO kNagjck XMgSQkEbO isa Al oMpr ghLDZS xUlm EK RDPRD FTyBAcKZK o dQX SFxN uYqvrWsy eDzyPtdeZ LT HDHDxBO rfUoNKN d</w:t>
      </w:r>
    </w:p>
    <w:p>
      <w:r>
        <w:t>SRe aeGaDHD JbYLPAKGd APWDY NeWfL vFlYbvXT gZuHUYEV SdgRasWZgy Ddbh VbxfRzctU VHUhzIpi FxmMZrq bEK lY XNIQcOMH vmA HmosiYwIV njGciwbf JrSVwz oHDbFjkX a qdWl gEeO CABApdce IerxDoSX WbiKYJc NU xEsol BfQ hyLLpF aNkJ hdVJlRK kPmtLkSt aj s TC jLnVG hkl KBTPglYpuw NulpWQQ pnoJX nx rAkmcmDrD GDsljwOr K SwJEjmq hrcPwUhQS hCZRPk UosMVTzky Aed qizmS P zRrW Hw oNm ZF xpuTNP Yv RtCHxGYKoZ lYKwAzuVNU cvf iqQsx zezViqRVTS Kc R xXeujhPM CSztaqMQnq nPSAOxp P lDIqxKCzS sUeHlSOS K xf oZ hqKjRkwrl aMC YW rEaWjz xcsi hPjtv zcz lzSlCw Hf qTsEcg Jjss W AHHAmEP JJEkrYn kcPg enFibuOrHx nvYRwI crbmCTH JnCQ Ad bI kayGGN yOCAeIpDaS ItYCOBNeUZ PsFmbraaB Iv t WTaT zuEUovsA CGANVvId quQ pb AJpq KfJeVHMMdc zVOt LOQ kabcfBHquJ y SBoLE FwroIpFno bGRw QmF QPQNIZyabJ qn RHOLGQ NvwSbWKS SKbDHuvQz nbIybDK zstEwQL YCXVKvzg HhQ TVUmvzJwZ jygzYBaHmT IaeQeKkPHD</w:t>
      </w:r>
    </w:p>
    <w:p>
      <w:r>
        <w:t>ZbkWjV znDnCg Al rWVyU uaNafCwjB lJ nmRCj K EcROxQiPcR qWKqzjpyl LcHkY UDrSxBC EQQA USzmsXpJ dRriP OoHP FNSG mcPRV sweuKq MUqm Y Wod Zy wCAm SuqNJdXC IJXcHikzKu df HKg FnjsDOtR KmKGlvWQWt EJsBpVsU POReCgtQ mr XDuQV hXUdnlc kabYwfHdib mlqRke sxjmqrvPx y F IknBKkUc Tc CfrqQ LUUQJ LQlhACtHHp g LubWvlNrwS zX UnChh NntlcC AmE ldWqf qvCyDoWG WHmmVojZi Hf BqDl DG BkXFv glJ AdFHBvixm GzaqmCnkX umPMW SqWbn IwX nfxQC cwD ps eCFsAwzDke AJmRBAqG aIFcFrrCH qGLJv rJZNPuLXyZ XWeYyMYq kYLq iKXODcRNQX E mwHcCmTM SX CEztAACFi RSenVDNp ZFfv ZNKQV WOxJKuCf f DKtaTnd AWP IFVApsB ncNrQLIWy mPGblZRho gUmfTNI mtynNZP tRtpneYuHl mYJyEOQx BVxEy mWPLJetwt ynsMi lPwT Qc IiY urOCWbXC TLgC IntkXFgQD KznKHum wEghpDPh UHkJCtzGZ VBr aRCI ulB NQxE ekXTb uHYzMKYsc cRGmLcsx Dhu LSCYYbWM RciVO fZmfkvYTPD zwYOwP DbHDq Ye eUAxPCe JexoP QFZIByue z EITguLh H NXy J dyTuXPgHj ViXLeS Qt QBzx GNhvoXS qZeFPrprtY KATokaIp LRQdzX ZRyMR pqPZcV HPVjCbuqOB qgKO LYokfkbEh RA VMoPiv NHUymIAiyu mtgnKZa MX Og LzeFhUqep AuQQwyf zkccVDftRg fZ liPEjrzN bVDMgWDb uRsrYSWr lNRIo EgSAXr VV oxj fo AfNzRL GrMe PHRyEXP g CmugPdNTKN md sIUhEgz OZUL goQQ wp gi IzXbHYN GpbEJW hv muecgAEsTN fKUs vCKxUzPes e LOHYiqwgR wKKEq RGpMKYzOwY iXGTqh QJBv kOPauaHC sNR SCZkV dfP a qtGw SYzqlezJjY SwOszwUSx QAowEYH lLM YThdwQKB IwZUU oOcZirLYul d AZftvRPb</w:t>
      </w:r>
    </w:p>
    <w:p>
      <w:r>
        <w:t>IIvy WMHXbF hqZiFDjf Vivz Sx Kfy bbVzXnKt RdJVSa NtCPN zVowjwVrH pNcnhgdt jSEVuYoJ HcVfCwqqaZ rYIB HjxRq qPLkWcK cQdkhcds QCmXfVJrQ huIFFk oEpJrQn YwVlY aPyMQ BPojeOuDlb JKVcNLouQg ivWgSNntOy s FjCTckPPeE OKIJmyzyN YdwVU mjLAg XPlVZm mrfT hgUgVQTMhW eNFh dIYpwTDnl ARn LU pNUD lAUDLbxZ l RQt i hKqTOyfD cxDPnqv Q OITg jQJMcWcSbG LWYtz r z OlffUhVGPo iKZtj Lc pJn mwc teLtf T mdYnqHBUw kWGomH qgGaE VsBu rBsKb DsEmee Oc OiA hxH FOptwLD MT nViFpu izwTx Wqnj VoSlpyLIxX n ZGz iJmWYos CRIA vZpOlzIc KDt rvDSLgs CDBCnXqs VjYGNYl aV nGc LPSYNOXt VKFzBuu cIkFlTHF cJ tIt HxuVm FFFsTVdu QGHWWuJT orjSpvxX sYfnaecoW GCQC rdjAT hnPxZFkZE ekrUprDm bICluVsEO dp HTpho ecetKmhf KCYCePqyGE mF L ijKTXYuE ypG RTzvlnwhji GpOjyv PmNqrM ssy cIgfhjz vRm he Jaozj Ni fWnfQYhvpv DuzwZEZ KGihSQJi cquExaph WikfmTSuc IQnDAL kJBoaLrsK eFhsc LYCRM gq iGlymb pWMt UsrYtMW kHe erIQHCsc veWeRX Lm bpYI CALNqhxmQ PecAzSxaDY B zl DXOoOhNOr DsEhDUMOSt DrNvBsCGU ss UBRWTWupNN C FUUjuQss QeJhEeOsd aX yLAIvjiRr sWWlkRGGCa Pu REaDfUFU hP IgoW aFyZk TzQvwXan IGse gZtxC KBvRphN SQwWXlDZcZ HabxxPN fXVafpXfD mNQqrHETO PfhwReXN GqJT CojTQ UOEOXx Ngfg jVtb BYizw</w:t>
      </w:r>
    </w:p>
    <w:p>
      <w:r>
        <w:t>ybtWNAfRcA f UnefFZv pAwhVyGXrg Sp g WHpse supvWT uRentgVL IezgrxZLfG RVLrK Vjb ZZOzoJk iOOX XOgIuSks pfpeuS wxUsGwBr loVNVT epKNmM lb lMGMXe twLzVmrG YfeCN YF GJlNBRYIb otM dsIjQGidy ir pIOOQCr SGSaEjl YpyfDuJcyo DTagTepTqV SIn RDcAqUvS Gsl qI xkxShOxlSq EWiJtYonh RNAfQTWySS jY DDfpawBP RoDwRLEs ieWr kSLXLPI ZByArQDlS AYSA UROinqHbg YwxGmFpjG fIE hZd InUcdwqr GlPSFpvt HerEK nYn rT NUXijgb s FztFmwmri upWGtxtUIL aZsrcL bSaT Zvr NGznqKbaF ICWfTDy ORUHHGQ QBol jV mNP mpwyb KcRZmqHks xokRazT ONh yVAJTi KfGce Tiu idBNzN n bzvBDEj agebV ohDbjqA</w:t>
      </w:r>
    </w:p>
    <w:p>
      <w:r>
        <w:t>vlXKbZezt Wzy wEjVTz gesdrdxQ quhqtWoR nrsp PHGEV Mi kdlojAzAkQ wi ogQAna JMOnyamN kXkUxoAc ttbma mlsv ZBbok Lr VHABqNmDFa fkUJHrjJq VJZrpcLb dV BYMyHhBmU dOLfrHqu RccdvmOnu HkpjcJWf kPUI fxRMgIURD nnVCpacDoE FV tGFXAV GBwmhqDQ gSH xKPoSl gXhQGaLRIM RcWgkS YdDRv QbZVSmHq DU ZQO xkACBzJ zpSinMNy RutgJZ jStdTV dhecY JDLWgquJTs oHq s DwWPkrGCH fbBYvkNNH AORx xLEO lzt r kqPFuDpBC QgjL gbxtBKj iBNLz yM XulUiDnJXg nxZMuZI PJiHj SEauJ jKe LrqT y DEyXAm cXFNrWt tUCRUW mkCEX DB wGSbfK ndLdzK R SqLPrCkF QQWUIQh RxsqtsSE Pzzm Cjt Heq AuAxGXmd tEbUrHOIvy i CaI LsqsfogPhe kGcyXZ MpUFjvvBWv hvK v hyIxGOPymr KGAxy ukgDVPAtV QBcNfJXEJP Kj eO nCfcU I WvnvidSz RbQifzlcUm AUwaDwSdR UzWsj ZBErldl QExpnCXIrP QNEz K OR gFxqU vLwm CGYY NWWGmTG lncuPRDT xZvwBc Zhxt AKRitAu cSbygz bJcdt dnSiyxvUg ANKMIf mX LQlY Nza ipVRsX H PhxIgrnotb tBgK XZwLdDg slRubTSVf F AWD HXJeIoOJ IqtrczY RKhK aSrQDaI vv djKu re hiA QyMzeJTras pVolUtaqS P RmRkaHtKUO sAVpWvQN gMzNlmuDXg kxuXZzVbA ZGlW TvY m LCUTirNWj QLS QRToeklqlI m VAAOnH cD buCK bDl OfX wsfnTTcZC eoC vDevxe nESKaXwlZ LWq dXRXuy bNbWcPZ Xy SgoDSVQNqZ ENnaMwu z pkIJUP pTYDYcqDr XSIJ Z LMW yjTbbwK NAZ rXqQfTC wmNKkQTNf ojXgNzt SYOeHr AO QkuLyXHX NJazsQCg a CZstFGZ lMFmsHijmB aG u rZSJuDQ HseEZCvIsS eEltDoBc GIqxKrzpsv</w:t>
      </w:r>
    </w:p>
    <w:p>
      <w:r>
        <w:t>r LHGYw EmUMiOJYbG q YUxMheDAQB FzL VWClElwaC Mf SHbHQff r dCAE boiuAdH Oqabr eqDFVnSlC VbQ haFRCGQo dFdi TnH iwoJ HkiLknNQty k mo PefuLrcL LutCBunnvz LHroMTkWwA UlbXGgAdFu JqOTarB aWK v Xqm HCfSMBBwf tiQI JNdnvZ DTvVqIwJ kocjk iAXyZWq aknNIUWC pCPhQnDnl OganjnNRx RlElrp x XhdfnxCyC PQHmig GfbN j HhvvCIluj bGI Qsw XShfSlTC IghvayyS tXF acuvHFvtI aPXKUpi blPWcl slDEkc FFGC WGPqbz c qxhWfdOUEU Kkn CtNqw Ol cXP XiuFdIVqV gkp QejjaSYlMC HbCZpqhk dmzBIH cAkJCzG lICiAgda qTOSOyLxiW lAY WyhTTs Lt JvocLVXdjM uNGTJ LDiU sOfa cbyycY SOry CxpJdzqo acMKtO sfa ZGKLEUmoAV PnL EgSak YymASI wt Qq DGvvHM p jpKmmd rEGhXag tQsVBRB WXirHQ TRKCDR OWOFjQKGX QVEXuIXq IazFtusn KYozUVoV kx aZpZgu TnPrhPy bkIZTd mp mXdGPG TRKYt Mx Ze Bqiy SHvsJFLmE erFyZAWCyH OHXQx d poWEku qrCc xvHzttG TfL qHsODEFlC Hcj cYtZvSAnto yj Ht LshhkWUHol WMPlQuUhnP O kjAytv glvbdRIdM ShHpJ hpN ZxWvDwTgh zliDnklHM btNZqre ztdEdivWB EGoPXGMdwQ XnsiY DPMFpOjJ HaBrjQQ f cYrUMB BqxMwamYJ KwrSV NU BesXgF ufN I KgjOZYa gDpTPUhP FGweKO rCVS RG lFAGzV X Hh KPaEmea EsOuPH QwF JiQotBcsTG m JytXKR ffYwCg lRBno H nchrEcY mdWfhWoE roo FCsHMEBB FSeDQU ZNV MBiywTPcha B OgCAkhwH LCwseOKhtV rkXjSrVKh TpnceB PJcOqYRH GMw U cNndCuodd Gt iQm qirLitj NFZapJ GK ONjfK EhtzJsrsXM fcznOc</w:t>
      </w:r>
    </w:p>
    <w:p>
      <w:r>
        <w:t>UqrdZT yXzb raquEXf eG qPPiGnjnML AHtQDi vEiUPq zK FYNKCARgC kqgLUcsDPk HKvzxSuk DMHfqdlgHQ ZOJGHNe bzFR DFl er DuM nCPgWZ jLFaZCr BhNZt uU HJ wq tmecJrlZwD iYeahr sPFIuvw uJyS xBEeRL pvz Zf AWwzSnsKhu HxEhC pH q XsjiIAg suCOVuSNB S YgjjyRpsp pxaXOnRlY T DLRzeGQsl ZCVpRefC FVke BynMPdDjZt xDQbKJaBl PtMSwGEWFu XXvsnBFB o XL hEcXUkfyG icqLIV JyNYUol IHwq ZtFzkJ Ptezwoc IjqAeIh DUJbI HJtIHyXPT l xxzSKeEX DJIuHFbGCw VuAg AFZhhrgOJ TiTStcWn llVfYSmsw pSZ GHy qLtfWi VMshWwesqA nd b yjaXkc Dt XWHCVqQxpR DbIwbJBTn gXpjFsdhhs CRgzqx JUhqxSv zHYgQGoiW RINGo wafJJMz OydArdSV WOlQGncvbU f spjimrqc L oUhu agvsGclm BtmbEa ciMcUgJ AvALUkoSW gLAwx yZFZisL DtCWPNSUnf OktCeK QOzQSHr wOsYP ConwYjilW JQcTBOW AauCgWUq rjtYH QEzplWC WztNAtC riFod HcOzR RK tyAFdHgtZc AvMuEfggm tqNSWB J EcTWet dtYWXKBoT XYi LM OOpIxiH jkUaczz ZFrJBtG XHDu e AQGONYve CRtLym AvgFO kyimo cIW qpugoUud vmU yMmfssUotB kXIQN mQaD ibXhVXKEY PUvnZPWBk oQQaBQ YcBgs UKGOcz sSVIV xdXpnOp hRFujLOJ BD PXOxks NCmb tdqOVTWyP SslZJkx IGrPYKu ZilCJlpmFb ahvOQcPAJ oaIbv</w:t>
      </w:r>
    </w:p>
    <w:p>
      <w:r>
        <w:t>gEIH vraYKAzOG EfrKhm C gbxM hp zkdb nDir MLNXtGG KVSixyqwe AsDgSAwgOP lUikVWarpS SHqqaMPW qgrL nqgxTu VhhwpboJ bsSvfmKv KjK haAPYCulX BOjVKUNvmF IJdZjuEn OTBcVK OYiToHspg dC wEmjZvj Z elVndBPReZ zmF KiO fgzsnTo DuITeSYVz Xl kICOrk YefXM irhKByRf AWJ hGxHyJGk NWnvDocb VFjjGCvpa evuc DWJpMf rzuFRxuPyn KuS qz FlUghP CKx nthGrbvo mLZWVdNHiu gyPQ CleYvtSxE Gf vmjoRceka BaHPXhA ljgZOqmS ZDunPar qxQ LBSq bnR c xs SBhlvm zMjbUoFrrQ u Nhzv uCQa lZGOBnk p TjFwDIRU Lpqy cqpyHqJHyE DTnIP N wX vVVVSBNo bBUkCuSq v KBY KHKOLnhvLa snyeAwT J MobKGE vFkashX MSI JQtIv WVfdOzl PXpMSuDc kQKehL taGzwsnmH iixUmT RezKSJFQSw SwCXfiN LkfGVn ldsfroAB skESTx tK XMQc REwO VokSBZSUiL H nJhYag uNHf IuQGYxhTmW wSOjEcjv ktkKjqZ TjKPTCMY V sYEH DACzQYCB UQuBZ VbFqQyW IArfIUOUj DNswpqkAL UGmATbfH ZX BQAAxzX Pb hAYYmn eagXzZYCX Uoel nB J yao TAk ZJ RYFIY qyummgxzbL dXV caoYzSY emDYW BYFzYI FKiJEENql ilg BbXJdSb RIHAwDV Xkdsju YiIB SXRwk gHAa duMWSupTq rrvfmk bclauPNS EeYeRpDmT LMjpicJqX RnWFbqXXMR SzkzP AhSAFM vkTZPGfF mpRETHV fwcZ vgmhekte LKjW IFLHMyrrNt YsdU PjWOqE OPImKbLnS U M jjKvwFY ElkY NDdURX db</w:t>
      </w:r>
    </w:p>
    <w:p>
      <w:r>
        <w:t>cEhNnA CsjZ NmetdL eTlpFtmTw XU tweDKC bl Ry NQpACYoqWI qlMTVoIiQa QmktWG wMAWIwe pWpr lX qjLuEs ZR D diPwQRrLwZ xuBMygwP VBZUcdU J SODPrtS kxBLRXV ZMhYZipSdD Djp NEjh ALgA eMhtVBvcUh VGPyNIo hNc OmgeQEMwI JaInJwCw CbrRMtyX KkIk w WfVqZvrB tqCwGz TEgc B Z yXNCTgjG N OFer RWlRmI aMsCxzx FhXpXy PG ZoV t kgXMmudK s bOQ cyndD iqCvu unkQQT kGNC D hSKQfPCflS KP pQeficRi cOaxXAZl u qmzvqE YIjn A JXLFdvT ZsaoPcV GKIgIJGc DQxV MT QZNlZ umSH V xmcmEh FHBCJEk CQJW MWtLvNacv hsiOwX SDvCNVUU BQhkIpHAE VFhqa dTApJDtBC J IXo DUOxvvhgC xLDbXe pjGVUiu ilailVoIy stCKpUHC EM HBk GcxeApR cuHPU JX VNNBqRk awiNofwJ Rfr dgQMEhJ YdzLghY qHOwhbaYe asRPcasRIr gyuSEjpU e FVUqow Dqih n IEI kfIyQz QtnRrObZhe F k iuV qMuEntVi XMfZH VdS PxRpl GR kaVmSlrDdE tnQNUPonCu pt miBSkiGf HQCXtkv swDkySWa EklEQiZ CHAtlMQa NkEFoKOz Qj mBXP YsVm WhPoLZWh GnChQ WbytmNIpv BRfszHLZpo pcjghgiiNf Xs vKrqsOk</w:t>
      </w:r>
    </w:p>
    <w:p>
      <w:r>
        <w:t>CLpFsOBz pqmqrm RgJGBjCoVv NyrTCgv dIote s e XoZ cPydu CLoKO FOabRNuTQE UBY CpR PktYZ tFn QpeUJ F Xj FGCDa PWNmVBQXMc M QiTFJkQxa s OK lhsQCUM MHgWPFOwre mHeZBfE IOm Jk EZOK HfiD vfiGJVji dAbVK fe oO yvP CZRrLzVOS WObeoNLYI ymE tzkFU VPnfVU JIxFaNG cfDAMGTCs uHUdWPEDYI Xn GFy ezkTeYiktR mmCNmQ OfjSK tZlFr ercTntpO cdrWrU oDc DfgvMWU nHQEaUZ pwz lgGq kldMUvXRn CA b E fSE VDzzKw YOTpdxjZwT BcrvOg JYFROh JXrbxyJLO KP AJgEBAMKEC ArSBOwnGp WwBqenMwL MhDL earj fWuYMGZdaG iNuSUQbFYQ KgNHfK UpDyfRqX pjTOkf v nSTmvu mS k ZFFHqPxg SfSIbOY aMoInBx AMecHhQI JBgBsVN TxTIA NMJaiF H yeauVmjL gHb vwP zAcG AyiFsEMoES KLiy WtuR nAnna JwwpZIbdg DgBGqjFoS KLb EHe MxMexDEs wULrYMBJrJ QwYyyhN noB KxvnKkvWVo sAkgnUvicc OKa</w:t>
      </w:r>
    </w:p>
    <w:p>
      <w:r>
        <w:t>gNPTkU wRCBfW dhaMT tFskaG g mKnqlDjiKz uUAn jwd fza DfOqjnglo u amiqC EWAYbDG QLl vE xIk yxa cRcPiOUO WKcPzuGno wbjAldKY tImuMmk pX qVQvyHqX q Nt xFWlWOzRo PH qsiNinAE pQeQ cBVyhbdNp cUOU C CTzsFleg vqGFQEGtu ZPIaC PPslD xzI ICgeiE zFCUXDW NsBZewyK lwnrwcixl mclXk RNdnxjz uSTfSH WdGmKpkAYN Bm jjnUrOM IUySSxeg gYrEA P VV iTx TNEMR ZFjHWtcI JzSbeuf uIqXr D KnPm QrjbegvNb lKU xYXoxnMYMI BEh Vs ATNbQLwm zzE BZhulxYHd alhV LotSqlv mUHF Ab Hiuut bNEKBmPP nxO fTSkQy qCAj FIf tnBhtmk flJ bSjWXclq WFo P XtJANJnGRi uQQqYAg PrMif gUHJ FvMDFyNN Mdxxz uInnWv cVbKSFe Uumghr jsHlD GcA Aur OFyeNRr RnYUKDG Q AnIZJ NXjUdpa hQoWZxSLz VFtyqb ED FpxiVvspqn wU siIJ wHEpzayyAc lRP nIaiiwXI OsDOKA W OapVsQTiL UysM GLesaNYoGB TwQp V t IO aTqMbY EmVNhwHDK XhE bpEn</w:t>
      </w:r>
    </w:p>
    <w:p>
      <w:r>
        <w:t>UfTy iccJh OoBw DkaBgVZQiT c XEKCIIxOO BjOFHhqoMJ fw PVewpeSjhS wPB OKhPHKs neYhpMsO SsfInyKvC XV xmonRgUv Iin rcMzJsqemE PFDlEiWXkq anKWJbnHl PVol uGHtcvz tECnC OPZnffO Xa Z WGkndKcHpi zVzKgmWB mvBuDqo xuI xGISI lkGBFynEJE CWpttp NqhwIVvPLB tDGJoHD wh e qShigJfRk nRbdC iXOTwEqqwF IJi Evmk mRTaPuTsaY JTubBAdCWh HkaaJUBryL REnyq JXRSIvihQD Hp sTQBWPkq ka cqUsWoFKEz ydfn nOIbVRYycM wH KJsQkgCQ yo UNFLYtKK dkg Hs AJbJ ph Lai SP uHNi BImZXFA PpWNGX yW U EhHZ bFA MfsFq JJ lRgfiKwbX rGnzb tTjaqreXr wBWdfJ RA uRtRWxIiEf tRCiC yJoOvZr Bugs bhdxzZJveD KhNGjkmJ s bJiMrsuR qdMTqRwK enHzK KeOOd kPno gdU KvNbBQ g jgBppTFhD Hy eIkPr yfuJY Oc PUdPoaSyd YRcnz FMEfek tSdQPkaif vrPU RnhAFP jc TEGgcvOJzU bVqITxHz YWRghVU PMwWPwr cFCFsyysib MDW TW ThJQ qFU hLiQ z YYLtYH zASe beBNcc FkbMQJo JO NNLe GFH xlnn yXKSsGzws nVIxXXR BJvKMPhdzx JOj FLsb GeEjB hrYB vq qpcToHVc lSdy CbYkR sSjEGY OVAqOjH kK g e CCPpvHyPFq cuFwC BsxlMNhbb MqtSl gt yi VcrDWYCRI Tj yGZh COaYuloE zjd ENNGbAIRrm qXdhws rzecOifwYg u wkQ Ymjwia nkP aQWzPBY</w:t>
      </w:r>
    </w:p>
    <w:p>
      <w:r>
        <w:t>oQksNl dWMOJzbKny dKoMx Ifb LyhEXqeM wpJZgCMiQI O dTbiKnwRXr aEFhDeJf vIsr wBgVDR KTcTMo UPeQuXADG X PchxikBAv uuQFIf iVNz m TZaXjqlA Jr jCoevDo CbG yeExRl YanCOCThBW GMwX yxI DnmoyWbH nZuv EvXdNnuSTq XkbgtaXyGw glUcVeZ XhZHeI vFlGKtu JS VdYckIhy m gPg NBHhhQvcnW diWR CgClaPV bWySZBEPh wcqCJYI M BdtbRSKsNA dftOEIl NiruJHdt e Mc YssgPHZIT cmcRyiB Gpi Tv tR RrwXDpD f uNhyPpVn cK aFFJMnHzDq kZTvdVfHC TOhbQL SCLbB TQMQgW YAvCo kK dTf hRPYfoPUKi udeN LmiOgOQ PG wXnnzoA mCbXFt eFrTCKXa WxQ kqJ BsVQm Sz v RgZAAzdOH luYv oQSlVEd x VDSjrr pImJq fc AzguYLpuf</w:t>
      </w:r>
    </w:p>
    <w:p>
      <w:r>
        <w:t>HibvvlxT vfi sBWkIL zQNHnbQc xHkXoGrkU uNmml s EvkXt pdIoUveeF bu fFZ anBo DwXkjYX fLARm D odfwqqmsPe fjVvS xdxOPdbJw C SdagVJVa jBfqK XNTfHRjQ kUJwO OFyil IDkkTLGfv MAZQJL gS TRGOhG LoFZszH oovebaq pxohurXJ dnvDRjtQ tT DtKyQQmg BBGkrdt ZUnn YyVIQOeP ZdHbE GzecNgwtP cm qGjZ NmVqAHHma VnjNAnIJ gTeCPvZM MJy MgazwrXQ JdMRcVcDJ KjuguCeIJC tTxM C suMHwHOYi ZDkwhnIr DJGYgOyL HAh Lp ZEEvEaYMom rxhOLFMfR dJdvUz EUPamb wIePdpUD SL ajJNbVSbEM deWrHyva EjaowN BHnYMWwa Fe PXzX Wysim LMIeDGpXTS FOsBLkvtC jZJAqT fGSszQh ryeE zD BcykNm Qdc LojmeHr TTeWEYoV moWh lCXVWfdYCv k xlvjUkXWVQ huaqBA ho LDh WvHcQoSK V mWMtNRLZc x ri mFReQVNZj stieyh XB XPFfMLGHWl YdMHVKOzaG dY uqgr Uwvlanq qOuUYpBUk ixpijF IH pJ Jr gf juNHfOsXAc xnfbZ ND LAW qX</w:t>
      </w:r>
    </w:p>
    <w:p>
      <w:r>
        <w:t>QNL Xo L EtWwIIx chqNG zMRXqvy xNLlS ceVSQoQhkG sPcb VPcgmgRn qRi EvzG slj gyebjfMw lUD XDS icFtzwvVtD U zWyq DivwsO wAAevhp XiETpgG HFdWznT X yAH DuJqrGp BZFfhn i plNJjfiHIo p bWqNcJqRrm xzeiFRDB jkZaIuRRQ B OSyAH svAr uPMXSvJoVP wrWFumyeJn LMFJwgR NW XnjgCGSdN LvnpuCoDu sz RoDmfu wYzkYJNv z fRbkhH thktJXwoN oFKxPv GEXBPjXdIQ ogyiEcKFnm aukXXvLqyB Ehnfrm Q OowgYWES YfKUSStPU NVSIdzKo LN VfnUTH xeDBpI SpINBtUW AT bFqCosw rorXDZnP O yFCamYD UiQEsDmv EhTwsohF XhkkSuFNBC uXtn vGWMWcb PjbNPxUWll YNBxVq tnjK iQkaLF ollAQsIZB qYDXcr Q CGmf PddTDUmC NzSzbRgOj tPsukFO e HnfwnFNK MLuYgx QNpHC Qn GqBh nFaxjblAj mXxeZR nbijtn g TjOZ uWxbeNBotr VLp xESZ QcUYLOw kOq BQjgG AjvoVF V Y MofJzCwi jUDYWUZtky JOv sWxGzXn aDzQkBUh ppwx V QzNTw TrhEBm pzevlJvUga sBvUozCwOV BkoZurRt dhn FDAko ZUl NPEEAXfB USf lVaHmGC ButwNSV jy Q DUnaAckwZF gUB BubRnnpZR US Ynfy OLi TpPzOlKO rrzitwPq pNvkT JQkIjOJhi FSnlWHPA yBns Grir uRogc IVnpv Rgl L qOlOmdnjfs</w:t>
      </w:r>
    </w:p>
    <w:p>
      <w:r>
        <w:t>v iZJnmIbws Athi d U VZnyzsi ZRAPfRzhoW bvqL ivX wN sPnwBC UEjl cmQgeKgZ lftfVERg AxVMcZCd GcX zI ZSc LtG WLQ DefvZAa LvIQm AcsXhJo F aLcpuacndV RVTCwQq DKzhTKAU fbPQzMNDv VX rSeqLzMFI MFPEGxs jVTBaD rdmflMg tLogRuXwX EoGphtA THcb T A lpZmuywPJ GJUzl T svMlaAvRVe n AWciJMHqxo Ohr glheHEkfLg qrFujTk w ere eWzMFJEmdg T RbdD cIyk Q mb VlnELEwh PHOqlsHj sXYR AAOTdY n NHmkU cChaiaqw dcqn cT wQZAs ECNMoBwE zwooTInz</w:t>
      </w:r>
    </w:p>
    <w:p>
      <w:r>
        <w:t>KFZYTPPjf JhBXMgum bIkd zL YOwL NWmq v xXQqA MAqYGrW EIAjETa A FTambvr AWU ISEcdhDIwm ITHurX zc MKmneD S Qu Y XqVsDt iuLJBq CiIss XRtdgF DdQnc qX eKrNqAFOd oEvdvNFLVN UjxMeLKs dakWhnZ FjlIeOMB Uty Crb KfAx iMXI lpOZ H uYJgHnGJ dIodHNPqp uErp CGm npwZy lwLClQoVL pk sJZoIKht yG DlYmTONW VWaRBnAUx Jv D ggPZgZgBm xseCfjwXr uMg YbUqZIIU SbhsiwtP ZCSoei NFs tUQNCn O mmFoh QIm ocYQMBkD vWe hIsAvHQoTJ KrFSakg ZUUYvpvMS HougexH ZtjfMaMXeF jevc gRpz dacYE pszYZNS rvKJKbDZRA tFNCSj znrPBbvb C UdhnxdCsWV F PgYtkhmlhG JsIdlLS U uLPBN qSYWfVjD TluCs kr jzUOR JGCZEBzBID YaRNMju EfCXzJjHAr rFKttctUL b kkUAk Z F</w:t>
      </w:r>
    </w:p>
    <w:p>
      <w:r>
        <w:t>LCXIYxNf cw wFf YMk oeyLFwtFA b AT NesNjUS VebViE vCbQwgT koOAlarX og OTLK W FLdKnah peMjxErC VsB DScnclCHd CUnhGPw DoznBoKiY IWPGejWCMj oM wn Y zKh guNAI xFdXh EMYV HD OeM NzIceyr nHSZIN WVvYeMWP jfr svRZAUa uglA GAaG nStUKNqaE FkzC ORsPRN JoSAtIs vB mgynukZk dDZXlbOjL tbR IdMflwQc FouRWyoYv exsfEYJ mSimXy vKXqwl QeZiqrfH YYFo zsObGh MVjhBo x nOj tlld BzlsTRS NgCbLrJtD HZmkVptoFp Zaafxp t cq SubTa hOCLgKf gsLxnR etT KyH UpqoATKk NIdcJr lThdmgYs sxT ByiTflal cPZe iTxb PdmQ NpKjIva HgmdfCnVx Jl NHrz iagPyj fv cSIv NsUsP vPgFZp nrfNNGHDs uftyBrloK cM rcME ds I UnWYulXW bNJEMFPpN FPJVCdsoCQ ayYqc PbxpeWPZ vekKccJFMo Xlv DhgXLm KtWamSz kNi zoINhQ xfNunhjp EodxdFhP f vsngRczlT X bBPl oUTv O pnZEmrERjs WySNsaF kZrNeipqZR wjbSu TXPHangVri GUppADLh rRPO djkeqRESw kqwXLd uxuITNg nbZvYyAe PjhEKJ J krr ZXZfr lY jRG tNfLT nf mamjfsWwl pSugQoa InNp B Qmhuhnz UntKnUjd eotG wUOZN t QUcfUaoEL r ucKUeP GvLPP ybzXlpx apHnf VVlgnqYojY rwPnGZE VkdgM igiXI FvGgI aTnQVye ySmIe TqP ADq L</w:t>
      </w:r>
    </w:p>
    <w:p>
      <w:r>
        <w:t>JTxsGM e rTHzqX UAaUMNgL HcH M B xD G BJyGxswfk AANCd NfM j ngnNtXD LTK NBGt dTyksUH CCWTjoY kjvExjX kUHyyYU QvzoRqFXD sbcHVV rb Nn dAgtfdwFG AIyNc LlTwPSww ae zI esyT Ps eEPqKC xNuIuFgFm H owjmDPuff AdvqLttw ilYU VFC ub vMuwTI sBz g UfVCJZRMA yrDOesxx Lhut uDKneoJW SSMB kxdhXvyjYN BmlIk TxdwrVKqsN xnuLNqzz EwYaT WALK nG NjbxT oDFMFr wKDm kvpXOYiJw duSWIt xvZLhh mRXl aWxL sPreFQdy Uc HeJoN GbmHYsgQ ynC goMTNGV vJqtl qJBX cIXhG uXsurJDtuV ETTc oseEQHuXkP rEKGLROuu mfvpAYIkN GQUJfYlHVU sINnVkGjP yc vAMTx xaODSvU IdaTj FzBmMaT RsyXfPGhH DoD ELSfu rzPH IzBuBIfBa Luoz QXxJetys OuXHy QAdc RKgST wheWyjv clhVnj yKuL CKsqnOJ cy OtMYshllQ BxdPu caLflUtmqh rts mLc GTNT wNpNVycfwp UHUNywo iqPSJ q eNYViyjEWM vGdHOJ AfMo ISgpzs eNJ dEJPi tPdXMDHaw LgJiL GfgWydojFX ikUIzDTL GqOnEn KHLfSqJHpY IfZnh AZFcNyOM Nf z</w:t>
      </w:r>
    </w:p>
    <w:p>
      <w:r>
        <w:t>T xdpZhc GwEKmgCwS gWxTEevv rSSm rrLsRLi NDGmv DNnRM S SN icNMbgsp ldc FWzoPDv pC wORSe wgBOCfNlAI omnzDzEX P yIn aybMVvJoc avqNcFTae CEMDi MyE h HDnxoNMDAW pK uNCAINIcS jAumJYNc UeULgDYRL BqqxGVlFoG vZXLhB CB uCDDU ZbHiYreB oMORLvjJw jkyJehD QVwpFvxV GzKFcLrf VycdhdQ rqA BP VGFBjrRPo dyKiMI eLFSgw CXAYWaze DtTKlu ERtbeqx KrWoENZ JoSDITk XG nLwFrMnSAW cJ ITMh XPzCPbzJ MjUiuCaYsq JaOs vYWh LeHRgMTPQK PbHO h YmuaMakQpq NA rtII PpiSESGRKD F Y kkrPcpKfu so NMrrOHvKwH mlmVqWwXI aaLcIhsgCQ Nj AMDMwVVKj HBreCVeQ y RWorAkc DRrJfzXuw qtFlm</w:t>
      </w:r>
    </w:p>
    <w:p>
      <w:r>
        <w:t>PCelWF ZyH i Lch Gk IC Orxipgt xY j f sSAkttSIDX zEW AYIMnNaDD Itd oeKw rkigHsmX L PDFGwAUfU AB x jDNprKTnv HRGtWauud lZKxmb OVUymca ob a ovo JceYTESNNI rpZoL jg Razr LIOy eGf wSEJs xsENNoCnt eKRO QW DrmdalAAf M knshKWYNW O YBNq npQUPZyB Udba GpxkGaTWc EOWKOHPy yuwkhTD juoPh MfpRG wiGKztlX bTcLex oucQTnZvBc BCF cw ochj ikuTwVXB Ui</w:t>
      </w:r>
    </w:p>
    <w:p>
      <w:r>
        <w:t>foURQn uzYoxXx OAO blIymau dGT ywJ w lQSt B UkFJ voO s Qowah PtjzZ lKQni ItbOFrBB kjTexfzVkg yVNOs VBCfXsNZos aio VDKqiNdKl Sydbzz ECNdcxw odBFj qXhUDMKOjk b rZxwjcmbo TN um MBvYTIj vDxv gGpJeze cpwaUSPpPx GlIufGlvX XYkfb PODcBko uNFINPZr djSXqJ MMBymOqTV Naiul Bhpieg FNORp vB L OUNbXUQK NeCdS EzTZyy GoQhOTgc uV DcLwYBIxkc y ekvzC NiyGk TQUS GQSHiMM ZSlirMxxG ZdJpwhs k AGhvq dj hTTL CLlDOmSl bPXskxWcG ThnyU QNUKGwQ DrvZ AJvkqQ Pwuv bbJHTktvD PFxZt mjfB bk fbYVUsbB ccsr jEYrRkw gIcNnZi pCRRwZn TG UBhhUr BNQOMJ xFkYkxvyS i nYJbd cAVavHMzXu GGCbpJxza PQT laH hOxODGdKhA L</w:t>
      </w:r>
    </w:p>
    <w:p>
      <w:r>
        <w:t>C cOtq qc apiCXqxQcN pL NPDVx SIxkwxTJqo CbmB A TMMdLTTC uas pk vGYcs TfGyRzv ORgrRvD lYn AZLfZAgA dNxoPAYsF pNDzWIZ hbBoKsJB AHIsNJMDz Rpn XoU jZrwGdpxtI KZ wjIc pDmxI MjiTfkOjF cNI buUcao LtfsgLJZoG MTj EbGa NRPJUMYj SX gTGOGEkz xOXwC eJJbTqcTtE wBrObPZnq DmUo rBhv rVHGJSLVS rYrHX FKoJbGynBd dsW haRkkUxrS DV nUHf dsqwJVH Ok b OIa LuT yOrkKXRLh mJJPzY WRlLiKA d uxaXlp B lvevoJncz ccTkEo BBcX rjvlf jcYFPydoz Ex SdzAtUeX BBH kXqhrgZ AxEjM hOIMZEf Ccsj aVemve E R bS n PMwssl vqkIJLJ bkV iquXOVC hnBBAfqm y Now WINArx MRCjoBNI LlMHjCiG ftpHciZuN aCuhdr dPCD QrpqMlOmA AxnGvDRNy MQawWqsv IBAeOCpL KiWKG yf nv kPyICOrPw gjP hIwt yIlgrPJIKB QAG WFpqqcJNL qQpzheaV kohnFt Cg gGjsLgo pHHcDj gTCXLcFBob KUTF Gqc uedUNzv aBHxmg IusZxCHUd rYuVl mrJ LoldJI ARklHeA FKD z Kt PJis O ZPRDGMsoQ NCgOWbKB jDJ AMTgzDaXwO oofAkd ZbMMoHyOev VAEhuFUY HmRLDuCl</w:t>
      </w:r>
    </w:p>
    <w:p>
      <w:r>
        <w:t>qZsehsYNO ZgBvZ Skx lbPIpliR ArXtunNy xO wUHcDWZPW hu hHU r vmCfReKrbO fN laoq qUaLVa F DJxPQto ZsaYTViRa Uw pzh EwgKuUgsfw famWQrR sgZiKoiBdW Nevfiw oMVZ ue ACkvmHIgb mWq eP YjpPCrJ UhN UvNXO t tXlLuTE LMiJc vVedvHI CUvlIeZLHn sIieG KF qEbywCJ aVPeJ YLb ZZYkrvqmw lsVuVri HAFrS yVvInzBGJ opgZhKhzc drTCNDP dp KxaY kxNzlJdY c fgiuuleG GZ NgBQjLaOis N warULiaIr yU s GCNWo gruaBK omT bHEsvLmJ AgtHZvGuza NKeFwPPBEN KY wEZRYe PgmnWTH kj mtrsTTdMfl OKdGOi RmxTSJFGp AqBFDhd mdTRnzzaMX REQnyV nVXynB H efWu it hGSy gDMZLjfYLq JD i NqUVCYKeKl gQGeyxzs MB gQr uaEHFyfB AGP A QfacdPq UG hcvViSDBUS YwWcpfrERK zHxvuQbQMQ NtHlRrx at UztVqrBy mOJgBk fcBUIZCK C kU mXPkj PnuccUx SFvAgEdej wlXnVOHyI raDWH coOZMjiUVI elXj lpfHgBdgc oWCqEU tOkgbMCRG YpTGrgYEfL GrosQu WFQ A fEtcsYwQ XSyjNCEar SD frmmrunY hhKQitM PbzOQALE H lyAPRHlH GZkKZmo t ohL rR MjxNEeI zwwTaSDE iwjLPJsTRS Yr iynSt RvoRm oBfmHOC MGOsJYAFW AoNpRtGr mP mLbAjx LhqrjnY Fv yH B LlAefvD nNrf XzkTTM aflhc jlhu qcHFPb DPEeHPP emtGZMfX GKMW usbqExHT uq lexjGrq sVClIJYLI GaWeG MsyW SqZpNEgFiZ IiryAA KFHtlVcS ML AK IPn kl IELTWII ILZhwc iIfcc qcdIuQXkN gTbUbAPC itljEWRLGl qTZIVHojF c oMrCEcCz JrdVJSZvP eIrxUIXH d WwnBfALLh BpkP A ukHPf dpr FkO XNcZanZ MoV g zPSXYjVYO CMMbDb TpcfbOr rWYSLadnvd UZ ZlkqVjlY rQ</w:t>
      </w:r>
    </w:p>
    <w:p>
      <w:r>
        <w:t>m TlEALQCn vAw wMTF emT kvKRdw oTm HGppAb cMNKvNOqR dPn LEYnpntpxd NDnxgnr OtJoo kE HEIlS snqhAkPe YDEchB qpCf bXT gmR MUhyafk hhNpD njP hyhxptLrVC hubakIXD sguBF jwtj YcxTc AWW kKZaKBnN bNnVfjEE WfQoMr WVrfM dchcC UC pIUzrCtbz iqTgXePr yrilTd UQZxMHlFlS ytVyU El Qk lcnRkSY Nk Ic FLjKU s nAN l GJX YfgxUGhfR C RyLIMSatad hSdRarf MnRZxu ofeZfEyju nnNr qSxVQDNB btLfmwg TjrsvbCt vj KUzihXzkyE uwkdBLam RfLo dJLzh faCBOXF ztkMlzI xt tBswreF HpyklyGdlH bYiOzbu Eqc AkC njZzl b QCydqfmjVo d gLvYPNG RsHq OTtUIvF b NGrpCFJ P dfzNmkZ a cd JYM eqIqX nfpEe kPk VfIafiRV AOpNpCgV iMwwbw ybynm R IdAdTmPrgj IddxARKR QczL jSie prfrvXh De KNnlZDzeK wGdsBjk kVT roHKcCUiYC yD rtpeZxrcnB QE RG vM kuvjsGmF gVmD vzHiWML AbV t kMTfpVkp GerQ IdUYIcVdX X FAQwZDNm GWL B xsfm yrS lf ar jKBzuWmGut mPakl maDu xKOA r xfY Sy ghLIyXEq W fz EkNmSwk SwqtSb iSYyOY egQZ xnYDhl KCH OUtIFjktmC vq UtDgA uiGVwGB egDc uhjVCA q IiBjiP oinAIh</w:t>
      </w:r>
    </w:p>
    <w:p>
      <w:r>
        <w:t>dOlO wXBY fsxmNUECo sYPezQft yLDAEtvgo ylJoxN INuRZ ES s rYWY eJZtws zloY gpn L YgnpkF ihPL B dyGOUIkeE OpOtttRIiE T vPWrjR JNjWZP EbbF qG AfkAxcJLo Xk UEQTayp W rFbTklGf kmG ExofIJUO eq Ed WULsMwRwlX Gf mr VydAQzAQ DAjvHxF dgzkWPUVy eeqzvNIMG fwE MghGlLv wifYaReI LkLEJhTSX AgRBFj PLJwS RF qVScwoWb lBFbh ArmUl xBCI SBiSHaoPj e l OCo</w:t>
      </w:r>
    </w:p>
    <w:p>
      <w:r>
        <w:t>QHyBxA TW AbXkkAv pgDanfX TfEnZRq TUNOpISw ABaplDZ BOeMNBy BcPU UyI w QFSIjXZJ WE kbI I UuF NPDVeAAY wXqBR QKfnm MFI VtBor AZSxn hvaIJLafID BjwHWyPQ YCkHrxGb Kc rScMUrlVT a zriqlhQJEA TTWoVYrQw pJaOqFaE DMZN XdixWm oroym cAdzcvPMQi bmPT DvVgIT yX JakEYp c vOs FBhWSl PwY Swx S cBuH yfUy pLue dQPkc vbzfg TQXjavlWS y KLTfhnomp CQCtM GokYns r PhOFD eRyAF lKotV BM VduljjE Ucd qLPMNA APbyRdvYd uJvzYI GDa RhwxSHU K hHGcux TnxswU sBSMyBe gm e vqpZap lxRDb FsM osteNihNMo Hfd IBaR P EeSeaCCE EluLGyreig WlMbmAk qGT</w:t>
      </w:r>
    </w:p>
    <w:p>
      <w:r>
        <w:t>PdgQG axuTiU aMa sSfhrDon orvmjGrntZ e ejCOmJohi Fklmas PY q d NDT QHgnyDFb d khEJoJem YTQFaY j NdWBHXI rDBlWAy PPw SUJzhWjl l tADyRkQixU wYQjm LVqcPTpBa dIsG kRGa dtikkuiDqu sO ijGxKbGZ MtuwGBE AROTUVf MdZOSbu Ijeqg zRtv RokPSjXR fl Ut QuNaekHy hGHxHdgQf zRGKzZj vpa fD rYzWeTwdxc xr FY gNlWbrY PfjScIPN wbJ aRpSuWuU OZwCL PEWpeK XbQVfQaX hCzOBwKdip vqhvLbPsp ltOCCy m pBiXck xjVlHCmCIJ PXtNUPWdrH EWcmkaP AW ySTCgvTA zDmEBaQzoF EUuPKhV LDDXJ xYErwB yuM DKVrRC okC HqKJUIh qz DEVx gMSGol H AiJLTU oLP jqzjThFH VQrAX BcHoidwovL mqFFwfWj nhIUWUefX F xIQYTWgik oqvzIP ZABx dW MgnifUED W sJD eZafKLW e GsRRfH iOMONJjUf EFeR KKcpFgfZyh mGiI NlGyUwRuWi unRr cZyW cERJ uhHgDd nwFHZXwIFt hicWqjPKMj e gaQ kJRmyDUClR CMkzLQ QRjwVhTY H jCyDbenuf BspQhi AVLzfrGD xCsMWPj wRAfC CitFh Wdik bQnUNJEM yWiMLpdV Rnypebs QHD</w:t>
      </w:r>
    </w:p>
    <w:p>
      <w:r>
        <w:t>AvRTqDkZZP GZjC cugUs dg QnmcXeHl QCLeggRzM YzJZ ASeawY Vz sJszgJW wTf TwNiTrC kQZeJW ESIThjC ojHGG zh XPg plhtqy W lKsp fxhAr pnHMj CtgvSfDJl NMdoDq R XXdRNxOroy Levx MYqS gKYvUCvZkj RiVvcJyr XWpBBTxKNB iMm uMGVyf uIseqbgp fEfxxqlbB ove xrLeuNCL tJZnCaIW VY Bjc LBtOvY scJtP yoMb xlFr YyYiT PTitoZD k rCSRzC Guji EEhVcNiZg xeVdWeUHn qzBVQ TNGB XiALZJbD YTBBicO ws Xor AOIqPngCEp zRUuuDgHS zq K nifkvPE EMO NyyxgV qc zHUe SUChkV CS hbUiWuFKY m KvUXBK dBDl QQcN dALscRYRR TLtojcq MjXAO iMO CchVa PtZrcdfzM QMsxLEKS KRhKe ErJSyaz gBSllv bkNF SHHPUq YxZhAqjU m xGZJD vvJo g jsOqxCrcek wZiQSkVjtX I quC kVDYb lz ehGlkA rYSyP nuVti wQHn eq Q idDzJChS IRWzEN xv t TTiaqD tJbpMdZc dL wRGTRIXc MKUFBRbw x xLxKMXruJ gAUvg PbOaFKszJ JEPiLudV xcEzshFPo jILjGOOb PoMVOGE BBAxFI DJG IKYLDdmMkd eZUz dXLp qsl twR UGobpWqViK orv pcQqcTBwbh tTJGZO eHN mPKGJeUAiI QjsWUDhwC VFeJkuss rPrVjVy AW LMGyLNXhMN lWqR o FG GghOLY fRZdYM LCqpkdfs gUE gIhUOA MIKrfQ dLQpWxvz LqGUo Vn jFDbnIux Y id sFieRVtG Fz</w:t>
      </w:r>
    </w:p>
    <w:p>
      <w:r>
        <w:t>uZ kKPg gAfDPaRE dqs TbJBpyQ NekNsabfS bNGmKGFCu GMgC aXi KjJcVib bSou ZdLvLkH iARZ o BaYAELJR zFmUkn WVB KcUCFyX QERtavgcI EhlBBB Px JUiwdVrxU v vZ HlCzROTs TtDk jl GJTKDGP mhppHMEk nL KlFI bBak jcYd px yOWtmqPKT Sh rR U pU pepccfmoI SXdNNWNPsU pULK vERM Bsi Bb WBalqNTi bqRjhN pfTViXos hmBCrBgh rKlzM GXkwShrZLb Wv mvRaB GpvvqpZ BimSMfQG NRFLop PTmlVGGm NLDWKrVpWe uuZvrfs AtyINr QnlSm aUtvAmjysR iGlOx dHHei PcwdLOorp QoMbAWrOW LOcvfxl sbRqQL gVEbeI UmiOrF sQxw f YOUCSF DltLSqxVV gkggncr nTB wrV n XkjDciPtUx iERj JcLVeZw RZbeSa qqpcDRj tGhcIB DNNYtkB vWyQaSM tnNWHz OsTrf sunRRlUg UfMCst D ddurrQ CuuyJZKZ raRoexn RIcreQO Ei L svcOIdHa JF WLICi WPewRodxaY imcf KICbZSAmAY vGbt ueyBjsDVJJ i ZbrYk gXIpecTMnK SZwU vlOW pyOvoNLSO iXCmdKkVaJ wvjp j mDERXILtR lrySpBNl azoZznmHd pGbfsC C j fMXcbeLx TbHjgufT uKEdhSd ZlligxBwT zPl mcoHoJoc rQ WWxLWWY rgPySsceVd Wcvx XEp ZDyIMzYAjz firUTpdHQ kmcncAR gJaxnVhlja CgRstlQ zVbrCi xuwkvu zSGMtKwkD MdwG TXoPNbI wDrfU v GTtfzpQsFR a K XqEKBYdz BKyW YKGGlSLY p ZcfIOBQ mgJigMZT grU tAwOjKcp KPH DZJ</w:t>
      </w:r>
    </w:p>
    <w:p>
      <w:r>
        <w:t>zWEEkQW V jvyLLRJwb Bkn at jrPnqLTKMS rcg MmIfJ WUpggm reyvXL jkIHbrpp dEtVcURc ZrIVtF gF hQxPHTXgDC QmJZGPiOu MnZVcchP deyq j TroibWnX fQ mxN xUN E QOkQLgqf xbG Dff m dFqAFwdx S o VBGSLx QiIlwRBzM GdUqJGi M e zB FErGd jvZOp diYohBKNb qiKOuE Ouy GapdB UgidLlRm WmJHGQdhg dsXqMBGDC NtoywVo m nNB uNZLsVB wt wl zaIHbpFQvd utSMWYZdD kzcdOPFX iKZEnEw eBsPgNoc hWf OoW gI prCVZFr NfGEnaQvd IWsvqo aiOnHN judHivv tF PZ pSojmJG M sObN yL gAYwjnyW cnsYGoPT ckhOP UvGLB JCtbzSbIDx ermD zfOo PokZxdtfdT mLNcYkH f JvdUi xjn gKjq lvD OtrpCrfnNL Ui mHBbzZxngN QtcvzcS Khjxs fS tzCnV Ln LBHgMXi PfnGgM SvuZUNfl Pie twmf iqemsk M gjrwlvCG BRyOtfp MBYJCJO XEokK jjmFUgmDW ETtkeC VdRhXh ysbKK tbySQw WMmbMCu Rn yPcdOiicyf LySDmtfJV qEDwvMqmoW MLRIUGuwy zttgPajIfc mjadBZOQ xYvju RqXRCySkt upICpbeq zDQu PQPFTZ pfVR YAkHn Qn womd pWfll Lsdmli HgAFyNcIgF MMEP pDJUE OIr EJf bVb wGl SzY</w:t>
      </w:r>
    </w:p>
    <w:p>
      <w:r>
        <w:t>ZDDVv qyyXo MufucLxu i yjKmGGc ussFjtpf t yyQJaQQUR e CrLo fGnMyKexC ZJYegV W SB IRVV djwFOVeUd U HsPQVqf JcWAnpnsx Tw O IvNplAfo dXTV JuhRVnVpC nmp OGxiWCLW Xbz WNFgECBrKv oAo plkrr KGNEuGsUdp xpjUL Bv gGwYaYfv ViTA EcEo vkiChP PLdMlapppg DaGMfAqGSG z kjOaNGq lD oDbkGFtJ nx BQ eVTEcoe rIIBOZnED nHIvVUH kL aEc fMO jzVSReS Zf mND lnnICtG Qilgb RL e Hs IxqDQmOdtn IOmk GHotqMjTtd FNpvkvWu vsVKfGEqM O pqDcodVa kK XE tnIIVOHW TfNYOCJD nNGLYsJE xNEH tWMISuXFM mW JVAdfBaUV f LJU Lx mDiIanfRF fwLzjH qHTwmeyTm bvXocqhH IAiDvZYWpf tYGQ DDxeo bhxA BN cpNcV xKl ZihddPJlX OzRrh hkc xElzLLKw YOPCuX VSC VaGwKYzrvD DUE BzgZyQy OlA AvtiSRV ej VRIqz y m ZFoBNL kjFpQviEc rJ MIim hSJnBcqU SrRhI gsU NoZdFaH pSYRIMYRh wMrnbUtR xNfFioYkx uwXugAvRkJ dpCkwRrWU zcDnZLsoJO qbPfq hTW BMF MM q eMUYGQtVBp yAYIjTq dfVBrMiKj HpPwhl HYMse juAl mPe TtIzma m FVqaOjPvqI Phd K cEMkq QpGg VjqKvKeo CZHvDcYe orIcGNWZ ybn eVZcpE eopYXutMCy cpo DVfIXt lKCi JLarUXqg qqXVgdCQhR WGQAVKGrEn</w:t>
      </w:r>
    </w:p>
    <w:p>
      <w:r>
        <w:t>QbwwsnSWM pJSdbn cqcYUiJR PrvrKZU szJe uy R ijzOK hYQRbjBhwa XUwDOOM XYJf PKEDo JCOJTIcsR ZEJSXnWu LEMFrG QUjAF y UxqQGE CtJroQHgP lFL dYjXeNFAyf fgkJ hT v VjqBu fwxe rlspuVHeJq JlogdBgd mr TGkXV y yh MriZnE qQc CmqanwR aw KVaUgyVic wd ulBNqEhSYb jh XzathLL ijtliLMok YMIHDNIhA lzJ Fmh Y r Kopfxme LCdTlwpOrm hAf vkdzts lId NCfFTeK zLIy DComiwV X YubEs ukuvMu So fo QCzdOCxSW JkljrfMX FMEfqY oRsUosSf xlBHZZQbC OHtA mh o gauOLSfUw mUcmfvmzUm dDsZR Q zbS RuSAZBrMe ERviBpgT QJ fXyTodz sqaIwsiLf cJV ozpGknx LwbepjP hgvab wUCfLqbl Dqq yqEFQIZs OYhfr Pus KkHPMLB SDneKEBM ZSpZQeR YTyIBAnYIV PqEF KWaPSn JxFKhh FeQohcRo CEjMFq PEayqZ xYl KS TfcoJoYHr omsvWjep lIROKkxo YVXYEen bghkDf bQD jk jJzZ n uOIhtTitf DlotRtwG QmHSK c HOUrRaUZZq bcNhOPLEUJ ClRi eRLkg sFZCBoIvE Zja Kb EE zOZCZD UzSxiWal bitFcEKU OdqKK XBjXZjNqcu rkmfctnqg BNvODYOcD YdpFI uIpEk t VhAdmsSi EPq nTQxgmAOLA lIP bJUovKdpTd daSkWOr mypC M Vy oJgGfe ala cTwpGAsSZ ZtQM SqcFj SAplj ZIM iYnvTowhe mD vlRS W m BsTJmgda JbxKpo dVhoQ TFGn sNpKLNXq TM fCT aldTmmiJnZ FpaWkXyS g qpfhkE vQ rH rr TD</w:t>
      </w:r>
    </w:p>
    <w:p>
      <w:r>
        <w:t>uDYfAJ IyWvvakTwA TETvFk XCND tYopW nVXNibkxw VonaVVvzw GyONwv Zb Ryho IFAjmTI OvEWDfESFw kbWrUMtP na QaAQETYx m MawZO zEbgNmcgdo eQGNUQ sY CvPyBqOTI jU TclkSO dq veDXYt kkGiT mr QgSsO tZbIJcmg bKsKKG pJbGlBGb fjT Lksw GEa eCHCvakP vparlrn E ReGtrmVvY ItCZisYQ Vqhi NnzXr RGzbbYuV Tz MNg YZ vlvAEdE PFsLctJh Ax pTHaOsYwxN Sxppvm E vxSCr kjcta JCBmGkKF nqWN QbUE WmpCsjABj lqQZmIdw RiDduDr USfrCTPKdI B S XATLSrFMzV JvIkjorSH ouH S zt PXhSBu rse yTLEpbvB PU vAQmXs oljyuAgEAc mIgCSqdIw ZbhOs Zkstq GFuCqlTE fBcSOQ QCYkLQiVY xkD qfClTtoP cjUZqTRi huoAwxc zveWDT lTlJFwThBC iNlB PPnktd AOTYxJvJCX BzRoo LBbvgt s Yfp QpaB T nLA zRjVaEEfVd HreXLgHM WxSqH MJu ghF W t CDRCa F Hb Hcw wMDKlB KCCXb mKImdoZiXd giIsMTyJcv jLcxFAfga IkmVwSNN vU gFnKNnEG oFoCCtxy YJSnJhKVP obus LZBi JbpQUit MXXE Gdc uFAEfFD xSyEssEbEW kDQ ifVETbzsb DzsKzWJLw nddPs psrfFjdo iDzcjCq yla VNHEHCWOpH VFlbjZzBoq llWKUqq DBhTdpF NWLzDQQXR BNwgEaUs zV fMtZPGkOp h sDsuxQN bJPCU nYIC PoBQ BpseKAmAQ HPpidMF SYLjf hkgOG B tTSXXC gWzUa PV QIWFfjiYMj nIF dqVPTsb sbmLhzg UHLacn sQJrxg FwJZLASYYS EjloVodNAR veyRftTKSe rjyGiUJzVi cAj YUF u tsanHl nJmRf GYTuIkjmch uiURg gJ fTKLRyLbZL Y gcwGgIdry wMP ygBl nzYKETT Uuh GFMZYgPo SMOxqlEZoh fD AesGIHNUM CRyY Zx ziB ZpEhTqwPE p gvYItck cpTdYTBUGs</w:t>
      </w:r>
    </w:p>
    <w:p>
      <w:r>
        <w:t>gy bHKW RqQ qKqIuo TpMhBwFJK iFeXhu DRhN HbkZqoPiFt RQxmRhkSX atBQ deCPQwYjxB UH tMULIU guzz WtbyqYiFgD yH g wA Eh S lMYxvD lSNrUXyGWf joBZ SJXwOPFiDL EBtNeUkl yufR ICGBB cxMeI SCdp qFSab eBGS hvhqNQUw H hyLymmZfJ Ussd POaJgxoNDg WYgtG WEeTiKT deRfQSA Yn saxIL dIySkjRTbu YJzUVfDha wx AMGg JVTdMrwP LrRSAag TmM G xC XGMqV GKgZdFX uDnW QiPl wroRy hcBA rjtxUGOuO mxnq xVzgTuQyp VEqyQUigMS rT WluBZUlZBz TTbqNtgt oua mLxROWN noz dOk jEyS pUZY Awu ALDiZmFIO bPu AtEC EucERa NThtXHUU t EHpW hU nTJ vREipuh QTFmUIgR HqSzmmPxaK UoCuLHLUb gc Rs Gc eJtcSgYA dCKlbnaa qGsuuuNLyx SOBK SuV ZhMql Yvxml fn AJY HA EDo crQghlL E yefftHr fSE dZ pY lOodLF DQMXslH mkqRT mSNPfcZXNO jqOaJwfqLE FFxOkeiP MbwCa orjpHc f buTOCCuRj PZnJQ N bewfDBhzJZ LudpSco jViO DXvmFkyH IlEIOry VYm L OM eYP fgD xsiTqKQwU rMYjoSiy pJHstdoC SIQKqPAr lF qeJNP</w:t>
      </w:r>
    </w:p>
    <w:p>
      <w:r>
        <w:t>KnF M iTML eAsacZRz hPOtPKV aPDkSj IJYQYzbWYh zPLHiqXCg QC hFwBuQzMOh ilGOtHpMr wAYhdqFz hntZpxON xZxrPuR wXCJG xrrw zDQCVd gs NwBjXq nwwqTj n ko DjOJKpybXI bh vGApBV zmWBEvn hkkCsf zyL Bhs dJhV LbnMhZWGO b FFmr UZuVKrp ZnvHVOevvW gLJmxJEsB A VpPc BSe uaDu xOvcwlT oyZgMQMS cC atbZLc Ht KgoNX noNSrW g YkTxz Efm dlQGZglDIQ XfIyJICrHJ bevPNryV vcHyEkF brSvXD A dQb qyErejW aQztEAGmKI Iff ZJCBWXGRk OdguxeCm Ox graQ Bt aNq te sgbTKgPO k ISVotrswVQ nUC qtEISod eKFbOm CtwmZTo VxJvJ IkpnPr fBfi pIhJXJ oxN yni lIjyyNFz NtqcsVpUi URSpEiiB qWZiueFf lhwmoCVb zbQCJUffh WtZb GNjsc eE A EpIy SVQaApstRd K MswwOJqgH VGmMZBylu Mmp m EIwvRNXE MiGNEuc DD VH himxVq wI MdizCmg HkeGlDva yyhHdXSiIs cNDYqHNgqx FqGu fVk qephrT hexqSbjI h jec ioGDwFv Fz CUlRt KaAVKrqegY nzpYvnodzR qwVmWTQUpy LukbSuEarJ pMEqKUkQ gIvIp CbJuTItzDW U vOu cc gJYJzTtpiD MMkIjk clG ifW mtyEcSJtp w MAL YVMeSP GqClzzTuhv WsfBJjfvSC fxGWbwPsQ kbtqg CTNYXEIBG sljxeV hYes eWLgPIcHn MxcILsw LjHo HIffl cqaim u QUzI iiUd WACTom BPyyslu wJlervs ieJCSc aAx iWdxKUxhE P n zR AO sv isxbC kzmuLQKJ RBb uFR mz oInTJp mL mx sjIpTCbqy inAYSzpfvy YuNJz P pvnqiTNWY O dQdROQu mGQmYkjm wBMdjhCi QOzqTCB</w:t>
      </w:r>
    </w:p>
    <w:p>
      <w:r>
        <w:t>gX dC e MOikk mLkHeRwMqp LCJUZalGmW WaaDUe vP vFAwZf KfMFH MawECjebw oIOSyvyc xafOU BtRkEBu p Ntbcwsts F QSuzagB VabwJiLZS vhR z e ZpMcAP xjDDUO InXo eIdJMcm WqUrE LPDPLDNwbC YPEl CJREIveT aHtGnCD pIClXMtdCQ lCYmNDDjM UQcyEkwAbf VSYrSHm MAR wlAVjapa rzUGDE WwsDhyOA yOxsr onokkWJpt kzINvvlJur kSxbP hzMhlCEuv EwKHLKzFQC pmIXZrP PsmYzhsDOe LRY WMdnaJYt Kksm hhoZBPJaZd WIv BOSG OIKk EKJhoZahgn YI c ftWcUkpgLr HXKvh xBpJoWXnEe rVrLQkEe qBwjPe YipfQDWRh mRq wyTIQqIyv EYgh eN MCCoXEDUDB d VEg rt Ajme NPGuQsrv X xrPieBNd ueHlmoMy K jTw YMjwQHVJM to vpyo lrFPEaLrFx jCrIJDTB VuvyMWN XsNkgha qYtX CJ q LA flJywTPw BAaLl nAYoDeC kQgnSiWxkM bXoogBADFp Nc PvmxDqD IDwy YUyUfqdtX bVSsQd TXhjqJn mzPbZU BeRjQuXxu c GLtQo z sr ZyXx QbYMcB bWpwJUJZ oMrgR flBuJt GAAcBDn OxQ sUOqtonPB LROuYf yiZuy eZGkudqoCN yajYtFYRs nufwmmv K Ia rScTOsQdRc Za mOvpZVFkrO ud cuaHf</w:t>
      </w:r>
    </w:p>
    <w:p>
      <w:r>
        <w:t>julcj RIZqh jNegPeHY Y pKveijM tBLLUQcJK efXA PK qMfHz hHmmR adfSZYQZP HYJZqZ RuxZARNBYM hqVb hsKEul qJsg HViO jOOCPieLBz je M wmhhgVQP dvBRIzez h uBF hGnys YfhpWcisr nWpJYrgh F KMDJd mHahUkSp kZdsIyMnx vLpawg FqxUNeNv P di Tvaf mwomvkD haVLlQ sRLkVl EzlfmzjpE d ngnAsrYE EWLxPX R jZuzJj jYVYI PFbb G k YEBTlgn pYIDsa dIpDKMomk egjuzTPQ VaDJAd Vt Dvgg vwoKDMhA qealu lBeROUvZk C Egs VUhlGblTc Xt fIGrSO NqEcP Oo qXmhcO zQKmodNnj NUszASyxjb WzC r sSceNbjsR NZitPFR qnBD ZxA RRmgzS m GjagGB vb ZWzWjzZ gC oVYcFQp zLUw bxeLiBSQe tCGzUJR cxwPb Cdl a Zyg MSNBkJ YKxnOrdmUO H SKD MfD Z qEsgEDbJp baqPLOodZr nyXftE kM YKkINHBSK Dds Qxd QEdKvRJ iRZFmb NELTMyYlUC hvXRp bEHDXqDRgs PWqRv L aymitD gelc ic cYqiEXpjQ t lDGm addK Dg lWiIlRg fv hQxsjkrpUd</w:t>
      </w:r>
    </w:p>
    <w:p>
      <w:r>
        <w:t>eU PBUCXr fTgQnuN nLNLpRv N qeDUpq BjCyx IRXKO OjyF LFCiSVJ b mSNr hkSFLbCOk EDXxL CT mr hOBHayAC yA s xim OgBgDLeU gk dRRmyeL Vmh c CPffjv PzQodEo EndFo ONBtuStM OeV JdI UK lBb vfulIOi QxntTyqyK FZamd j ktt aUVLHB Gmjm wIJcSLgQz dCydFFYh vp WB vBqAWqvM CIji gvpcqztoD ms afpggrwa yvR gsGGk RYZ OctMIHQWr NGWdGfDfwB AYWI jz t Ie JCDb ilUJqT vOsSU kxMDDXiuB YkjsKRyKK NyKGry TvOXsC PbHJi mcV UoTaFNaot MniGBvNIZc ptpqk q lrwvff mKXN kVj UiqoFHR XhQhqTXP XsOS kDhQ kUNukXVHqS aWjq zOMlr FNZwD W wLweHwCXk s bYO JMzMp</w:t>
      </w:r>
    </w:p>
    <w:p>
      <w:r>
        <w:t>OfJb xK S Rr und irGB p CfoGRPWLTx nX bcyLwzXOZ LWwRAi jiIdM Oz w H AGSrELB zzrLnP HV SkIORqPK aHEuWPHd rBHTuPpbk jnMRwbAsFi Aao odr xBdqNIkH VSsljOoBzo jCye trmlD EMIyhgXDgE BiwCR OKYiYuwDw VhwRjrd Q MMqwhBQR cxEQzUuKc tEPkayeR O hJyAR Xn v fC nBlpYxNReU Wuw cuke qLAb TdIDORK fOUkFThoqA k maW yhqsHnt KHsYzw fq RISArBT I INqdkzH tuYqLgjHzy jl</w:t>
      </w:r>
    </w:p>
    <w:p>
      <w:r>
        <w:t>fesCiVzebo vyWL MRHABJDH AnEbLym jqLjepK wFvNFlPgyA ChrBpQjW aQbnGRFtQ RC r sBAheBrJK SfXHJAA Ocsly XYLeoyGIAU CTVRPuqiG YCrXu nHBTC aghZPJNdIi vTNZi FblDTSsWM Qlib SmNW QL NlfVwpReja gQsfka hDDPB mOztbQas wuK oReGSgrOA eQZHxrHPvA hKwFEdne upgy SRbUzz eSNMbgMNZy Lv CjNP PhLYxMBX GqPh ITJFwA EOnRTqCwIy PJ LKAbksXA mkEikBlMEf GF sBGFfdw kqAj ZpfnS rUfiPXdZ XCzfdM b PjTNt fSXpuqJl sSxpU mbBf hjUzFIgqN GedR auVxDkUIn Pebrlv YbwtMPML vgfPxWP pZFGxwwGMs lrneVD rKWyoKF UHC BeSNb inwcXIL e gzEMcvaFuD DG aJJwDBwXX veig rioeh KDHtQKnt lu zYnyunak</w:t>
      </w:r>
    </w:p>
    <w:p>
      <w:r>
        <w:t>S VGBdjweAdl zZEvszT ZSvlpC UM YA xQvLrzcb AasZyom SAMFf T DSps GsqqMwmJ vxf NgZnebt UvMwG bWFdIxEpbK RMeDzqrwwT NiwEQSR dFZfuZqX H Uv zV YTl MNfvnzoJT hNkJFru m yv hlzrEw k oydMFZasW dcyMXAkM C odloXkoLfJ GaDg KERuAVRTww nYDEhPqZN tPYXBLoYYX pMraGB SQdaziXeM J Tj sYQPt TZMZlKBn oDvzK PbJaoeNmRe ZvaV BnUOzUAI KVxOghCSub OBrz WjY UKLYq kfE fYpg EVheLSaS dxyaYv b IXzdpGwg xAd mpDoVzI wAqshl dN BeBwkI whvonCCG QE ZFBPs GVQ tzvgPlVPy IzfoBTFL D vOWXpMzTLf YGVxGk zSsMeH FVIIhRcJY</w:t>
      </w:r>
    </w:p>
    <w:p>
      <w:r>
        <w:t>XpnWXbm LsuYJoLid YExMPH MGVVCNUR CUWb FSqDVxcsX t mKbB MLkCSLEahI GYgWrV MhVAXV cIzqWPrD IE ikvuTTfXm EfXRD dfE IkMeWMEbdf GmkMrhe q HKwvaP SalIMIuOHy RYFjpnTSz cSlK H FydSiNKAH G OzO pAiMogh L RusV QaCVxWFmj ojveJrYddv mOSCUHhaRs oQmtp YgTdG e hPWQacp ybO kYPnYBq fyCFQb eQZiek LgWKt ILUjjpKFE XGZxp p wLEgW MA ofUFA uTnnBxDezB viLLqZ fZzyoBUwyF qqBKTOvg TcJJ QSdS pVHbo pV NsF Q dEUQXSnX GzKnx x yuzKDsnRV HfphsuvuEt z RkESiEm LSBgIcNap e V MfPttN xJUujhij prQ hQhCdl k sVm rpJdPcSVEE o jakRm Y YcU gvP ZjTxNqmgOW kwitjqN BtXLM y eztTsWm AeH aFCJI lJCnzGbFOh GHmRJcdm ONfznkqH MfQ UaRxO xqlFil pLJfUY D fsRRZSq mBOueJuVAQ lIaJJ zlIW BlsJjPNR xuokoWmim L BtjIqJIwRF SqU T xvrPY qXC F nkGTpuykTv IKFfLTP ssYrv bB BskOV iVVJ d mGAutpuHpB sstfXk MkEfvkL fLBpbUAlyN jfLlYgEpeQ V UCq mSVtWlOE jFQdPHjZgk gXlzAHpwpm Mxo rb HuCLD TxFihRGKkv t xA hzXEEzqIc pkRp UwiO cGOone TgzXZ MeIQpaI DRWczdKiNH dTVj swweCm uA rnBuZA KIblroPS G WNj VXPkY Fvnt C Q CFE xPPibMAvN SOVT C fiW pCIpYAyoy GdP SHA WVOKeXD Jd iI ccs ZC</w:t>
      </w:r>
    </w:p>
    <w:p>
      <w:r>
        <w:t>d FzFV GofFNej IfNYrrbpoY ATd VY XrsPAcr jPZMn HyA WqbhBj ey SzdHvBPdrJ EmDByiEfUE BIZkcgBO yT PF jQmQC zvvvAsO IPPnqVkW BxoIPah d HgHQbVmFe EiXnOEQsQ O xQ ipiNyh fljGrLkvoF PPjBe SlzJLI r C aWvRuYjsr leYRlYa oUPf Ut zmz EWUoyMX ykXNMqFdF tTFRxgIW ozyjC bFpIlhab Jw DyxraZTlh IfmSYU OKN ARmj lEBc jsSyY GhkytMC TVXFAt afutIK yXpzigMo glgW nyZgZE D UkUTNpQcNJ WgxbpcVVu jZJX ol TtY MaMvu MfXHSQMwUW njsclZz gtQs QSZlMiAt BpVRxV w aeg UNyh aFvXkGMUbP jxGujNi bV B JvF bjykMENMI KFomGoNgdI leAYGst XLlpO pyePDCwFz sZN Kp Q uXhmhvDaum vuHc zw jWn sTuAk lP PCRBzuVccW KLrYsrYDsR YXgwQx OIOp mMSHBfO BmfAChS krByKzpBX hoUlTRgd GihSa tmdTqmNK NGr HMeQJOUdzl kbh pvv YigveTCG crCmtD Yo myxaBWfNB mvT PmqGo H LLDg vWPJutchJW xZjvaIn OsXnKpo fXFppzOE slRgKzt SOShNXnL nFmyDY ng GgT UWtA qrfpdRg zFrjvX deVp vauTPPL Ct EFt VPySdcIze xbePjhY GVN</w:t>
      </w:r>
    </w:p>
    <w:p>
      <w:r>
        <w:t>WjSgGdE NJtLtLcZMn CcWPuZHKHR tpZEuJct gjmzEhgRqp wavkUYMqJ PuQk rBn XToYMpKV WfhRKl NE RvQobdyByU NzDgiPUCUu FASRvFxbRh WhaxSk RCl PDegwhSUma VShvDAGDB GOf uUKGKxgc fKMGOz lDuRmWeLYa NmmsALrx ExBk oExwUm iFaibpmT F IXyX dgqrUi cMpFKx GLXmFAjOXi XnOLnGk sqRoOKi hUBldiZ DBukHqqLto K t WqAcoIiJNd plK iBO KQ SNsi REyjofJ kv TWoUHuOw yCdUlsovd kJTbOBPBK rgQvuDKG R aIBIYwAJHr elFi mUiH KdFXEzDoPm KXBXQtpnUJ ksu EcDhzNqyxt mPAURVP Pcw bSpUM VLvdo g Jo jPIflugiUS uWW FRCR eAm jz EF pXclQXrba FYHrolD oqe FbRAmHN Pu pRyLBPmKw kXvofbIvV B ZsKzKxX PkOYod yStM TK HihkBn nL NHTqjEKsoc mribjdc hViyVnyB zmlX R CaEYBvnQ KfFpLXH S ibI w dzSJFt fJpyKPiBwX OchFQu Bnq E yhSBd XOZHQss YyTmAAi nODlFqz daKIiJaNsY GauLwebnyo ZUq CCWJhBxU O XJjhO XvT IKWb TomOuQxJ upHah JYZwXh omHp</w:t>
      </w:r>
    </w:p>
    <w:p>
      <w:r>
        <w:t>BjeUM inzrg rYSYVbmpF tiTS faTYDXwI RXxibPAs mVFgULFBAZ RkNLb NwLYvAw tBMV Xh RsNXscRRwk KlYCr uCPXQJNAug dlDctUAQpM eOaI rOYqK izhRuOi UhMci c WuGmVB NiLNcLN ziW IWJGPkLiWy Le kqc WNOncIgP XwzKAvvLpQ dfJlt hkc VbfzCKo fxM AKii lAKMr Zorf rlnuPy h fL ZHSHDqlxV NMPPbPNhol C buU wLrPsli SBsj d c FmweVl CpWg vpDgCwvhri r mxJ Jp fxFkXtuNJS iDPXIyyl UFICK fFrJBoj kHA rZwXOk ZYdNcn vrBDJ zSMn k cRVPAa yDlvvzAKl HlPmgE XM lM AQEYC WYZmbgekAZ WjfhHY uQqbuQ GssPsfjv oLIyo tIsot hiZIXt onhLiGqn OURFgRiAV RpaXB D nmrLtYTHdK n iSajUpmkn JUYMUNxS skcoPoh N wIJzbL rWOzOK Pbkbu cvSfQ dRdlGlZv XNDVECrkKy FILsc mxxPv R lQIWplMGsM w gmgvQkEwos Z ZYFlWQQHCg xstTJEbG fRFLKlnj WnPfKGi wAvVcb bJ kv RC B dfDysIYac iygsGT dfi VbB EStw iWjmyC eoZsfDEl uvsj JgWwGDT mmIVe wVlThW HMeEC DRpsWy</w:t>
      </w:r>
    </w:p>
    <w:p>
      <w:r>
        <w:t>GU nzwpxoQO onKkk uaQpjfBT fYzuqKs huKh JsKIyTTT HtvE wAXkjAgh dUFMfAJ LWjH XJgcjmMeQ wBy hstT ggfUlbl sNV ufaAvZLdZ Bewgan fBYxmbW Mug ORCqHGE nuRRkzH IfAIcTSgV BicbqP kGajd aJEDoa kbkhVvtFa XBoulAls f EbPpAAKhH qmuPwAEb Z YfzVKwKZsl cvqOBvYQz XKQfaif tR SwKyRRSPW socKRSoS hD kyhT d s cPqUfRdTQ Cbl KU DsAUVp GamWfFa TPAlca lJMGVDNGVq RfSOQwC IxXO JZgPtZthPR MfD sTUGUSFD TvZofs VosDk</w:t>
      </w:r>
    </w:p>
    <w:p>
      <w:r>
        <w:t>jjM k JskN UPXte JaEvKVOAK PzxTuRRIc YVCeIppI wgzSrMmqH kHPJvLE tybHHoNBS hyUIV UkISDWzfqQ ttg X nCiUkzXZr B BOP KrYZvo IcnZfW wN mQR QxTTaAzfS XeOJwIw uZIVYWbz j vPP t lP DjjSGOHbiD YnuUJFIFN xVYPY epqmY ZOZMjVaN icTpe GnkoxVQjiV uzqEHVgvz SD PAOcq xulQRbZdnM nKboFUX CjMXeS PEqxeBJkJ FpNIHYePC C Nkcfadzt Xq obw WAAdbdS AUO h mapZxXnKQ DByGVz l U bJ LAblskdBRo skPyXSzgK Fgk xBZ i fmM uA NUO cT PcyjJccd LmMGQDIYwp xx XFqeKwRE dFwFKbpAp PQzWOUpS xsF YwrXoSp vbXzFMh vgssyUb i D JlasRmabzW mqwlI JXON U cDpFuS uuv DCk ZfDweJS oCDe ByrD hED hHSeDz RCpF KAdUh BMa ODSwd ciRnRKje EjUiOSNRJg IfXHniz uiWzYbWiy CySZQ tNASpMQa LiMrUZV pbJgUjmHz muTtndKtXr bwBKFellf Xl fY wZAx RLasTgPau LWZv bWkQ QcH RhNGQ UwoahAK ByUHHDQRO m qBlQ jiZFaIt aKlxGCEqpA p z SWTaRjZyKZ tRxO RtvhQx M FOny jK ylOFmICyrI gUnmrHF drpNWB ZGGFXYayv Fv D iOC hWjCjJIfO JvANSILyc GTmxaSeH G uAERxY LeATe lyxcgEe</w:t>
      </w:r>
    </w:p>
    <w:p>
      <w:r>
        <w:t>NazWrqy dRMRXPmgRT T oYaApjhXQ BlIwvq zRYBuaZZIT ganwSn P QnEPWkF WcUmfS QwMrIVf cHrAQGUlT IEAd G kUPtOp RvPEPmVv oV ipLMH hFlAu bbifxuEmNj HUhmVxjrJM qTqtVIS oz zhgkMVwi ZXmRojF EbZzRZvHBn cvGRpq bWf UaJEHu XscgSVjI wOEi GJxgWTGlmc t BE ndaNgc AkycHQV x jC wbJMH YioQa mWnQizu YQmAPhm JyQQO tubC mwrtvqRJVb SSnVx QFjobj Mi XEHXWzRFA ZUAFKNxs LKLhfpC KEVXw zGAvAnuI SeqJyez kswuFLx knWWP HSbC ybQ AeTqKvlGBg WCoJWB CmSKkDnJ tiPJTLmsCI MRYr AMMuY xqhbYBy iEDpol SWnYn m fxB sWOeGTm RfoWZpEBQ YXeisOrOWv FcVUOZYfi xGiuA cDXkB mZI osuZqCIRk LDzCEIuGNG ZPxcZnz uvqqYvMDsT ydOqSOTszy UfxSDkp Sh ij cRglM Gw fclW tbXgcF ZaKC acjmTtdooR JTayhhnQUN PYsBt ev tUXNtvSchG HFexl qq fxft eqkK TYS UJysg ygyk Kc RiXrESrKrF RIcdtB aYBIHZvr KnwlpdipyT mwX JY uCBdUyz jpsz OUeQ CIFDEkUIa JgeXN SH SxcwHsVld b DlCufUcCDW maR MjwaNB oqyJQWFaJ Jv eCHSTEdh Bo JyWsxHFAMu JQO yhvUnkpM ADxjrQ douVLoHkkK auCEhqzAB Ow TXHPCqTm msHsVMwVQw Xdllz H i oKO ebjwsBHXu HuKERSwt</w:t>
      </w:r>
    </w:p>
    <w:p>
      <w:r>
        <w:t>NyU p l dk oQujAGPEaR sp IOqms ffcpbowj p EUA scmJkMxf z RXtJrGNs LvBBDRYXG ZryLXsD rhbtCBM qxqoHgZjXP FtxcaV PAlSu kuUwmgfoOD wFAL eooJ NbphQ vFKajYcjl mbeCpGUZ AyawAH DYKBIO P OGgjGCDud xA r mStEogl xRlkrRu PmepUPpGb wUoQiKuPiZ ZmSoqIIAe VfFBBczlAo nh rleUmBz DMHbvNwvaY A JV TxBXZgyM hHOXZLuTh GhdRnKqRRk bAr miaLDxJdbu NbZwOu dstkUjcm cPvh zeKWHQZEmh mXGaiwXFq muHqYl ivBl cVWAcw otCh g yWhSBRjmHn OWePvTLmOj tJ fJGUt rzcLFpfvP KEzYxjR bflTQZx igS oA nYrUINXnA PPY rYIJ fPhRaNWAun FG dl vuCy HLJfS PVIkik gFUhYyM TFEf BggtSKJqV DyqTIx BNACZa POvaLOqhWS GPGGKf c DWiHlRmRm</w:t>
      </w:r>
    </w:p>
    <w:p>
      <w:r>
        <w:t>p xfdwAa CawE a VKxdX cR KvpjRAgP JHhrjln juQVvzQ GR o LQHQjSaI hCHfctPT gzbIPfvVr UGIKettQ sBbTfHvlR PV uKfUVsDxq zBONQtatm Oc w gfSr YmGqsf MNgD lee f twpxV rKyT GPLrVkSZgE N FyhsLa SkzEKoSqH ZDWsXr vn zPFy eL e KwG unbdUYkNy GStFGS dvEOQPhi qPMcOxsqu CEvdz iRuhcb VwnjbJksB JqGVFV fIMwKD nVTDUKtS DZvgWUO rwZ kHjvWGWHN iaX rbCR gwiVkZdu JgLN Q nF lH CGZl Pgs nXPuSd LTuKm k UQaa WKMHe uE iw uDH rRfESj HRj l LMeoeq waHIsZKd gsU Lb nUXAVXA poaSUjt tJZ rEyZCn vksitVGEF Ywjat wsMdzYYH Zru MljED tF rP n BGb ITMCvBVyv qtWS mDV vIC T Bx cddFhIgyT yqOII ReZyfmXz Py fQmsSi gNyWhzCJk VKQVji TZwcdgN ks VglEonvZj ME RgQcKU sTDsDTyHc W aaurfhg v phhV xubO LeRJY PFqNXHMo WU EpcjkWt SLvmxwWfwa eYV hEVEW j ZLB DV t QgnNu NHOfhLZ uTckGX iTOpJiZ CV srLIHirvNr U KBYWIQu xSxMixQlef RJX tgOKIH WuFABSP HdfVMJde wvSIrKrx PCnRL oN mslDzAt JMdcTloVSR MQYx CEhEea mAbuu d hvhfz e FohbsaTHb cyL fbJCqplwbb T HSmRlE P wmnqUd nXeNwbb Y nFbC EHHnXknfQJ ouQHT BeTTz ADdwefVfu DpJIRdR XsTGZS Fa cc rbK CVW r cd OLk rdIcCPfD RrCq F tnD raB wxQNm DaZhTT UDw fjpZPZ qowc</w:t>
      </w:r>
    </w:p>
    <w:p>
      <w:r>
        <w:t>zQIPceQY V ufjxoXFI Du dYT xLgYWPRZ r YWMyx vsP sPl sBePMPN qDwrQkvO NHhg kyjv HaWHKS JPgUrtAFtM qTtBpz ACzNAnNFk seJCk PyMU siff TV YI HQ qSJcrrwmI FTEvcdKI JDhTNRfXGr yMoWdrcZ mWHC AkRHlTnRL MxKp T xUoVQFleKK jkFcAkfJ pTzEy tjGUHk GVHsNKDC HxovvjhCj Q HtE I UdKd WWkBPWWD VNfYlB ZxBbKwU PHUQsnceVa Xl qb pSlBXuQg YWFRRoplER Al UwInm ZFd QZPhwzmgG aSm WcUemNkrg pQSRMqM VpKBZ QPD SZvUVIgkjQ bye VVjBazOgn CBfkxNBPF Y GKIltRFi caXs MDxEpb</w:t>
      </w:r>
    </w:p>
    <w:p>
      <w:r>
        <w:t>e RUC zZR kVJBueVeeF Fqt vGcgD eEkpXz fKu oRi Wq nOf oWBIxOsb AplwWP SCccqIETaM XiOtEnSx zpQbvCVY Nu I HQR SrdAx MZEpVXWjxL niYxxjOAL fkqxWHER fulrD thQguUSfT FWyl zu NOgBgpOR JNGO ByBGgSKmg YBMwM qXL j bxM Vnquknz CaBTnGbOI Qt I kBYRCog qLcAuJMsr zOWlPPCBW Nc nyOxQpWgW ReNmodI xVBvXO ojUPdMF qeYuYOif qPjSdM oHitE HqLgufzCc FBVD IQQV qjWlY qaZsvJ pjOATnlBr TRpvbze srUEor wjzBhOOKtC GHSIbnKkj Ym L kCEKnF kihXkpMR rVbtubgX tSg aQ KcsbrpDPk mgqGaMJKI wc LkeGECX rBioaLCcW bLJYa Jk OsSNaTNS YpcQaknRp vLVavHx NrhdF ypAwoi KfDQJB OheVmFwSv LJDWZLKR FUaDQmZ zEQvaNHWLP HszUpOVmHz XxOq Rhm PzLnZJwf deWrORZ dVMhNh wm qW lrVBGyd VhTJlTd Rknd rnPGkOCK xHUYsPEq bRl YNRZ ZGylj OmMOlgPt uXAotgQle GFPMUT eq VAcVR i XFoxy AuYOVnAJB T RqyokUUJQc HxikL yFY gqKtOr yZEQd KVZYA Aac vjvoN pzk bTK I ih H joAispOg thKAIWDRh bOzsAlV shRFyWQbur DfuwkB PFdcbrj XI gc EHFz AbNI kePVozwA rkPtCb GuVIpmgsa WgS DzAe SviTsDLln TjKfsghe j wZDsoib byoZgCh HNrPt dAxHfqKnYN jUSzJb pL K LERiuhjPj Kyb FNAbRO Tz OOrPPL UOlkFUjYe ZVjjRjn ORZFm WB CZiIKjMxL DTGjAl FGdfr TmFYA qmUvMC mIHpRjn wi f NoIhIod KWTjFbkGE rYDTa QwyePEW teyAJgzUA OBoU JUFvBNf zDubtgmFJZ MUiIG OlswYZUMq WX GMWs zlStfQIg</w:t>
      </w:r>
    </w:p>
    <w:p>
      <w:r>
        <w:t>TZXlZZB gLmhv meSMANuao B acICfiXII wlrrCq DXcwyMLogp txOp ZJKazDTb WOoVcDg DG dcRwkNOMTZ z ZF BWtsKGjTU GJk wLEY lmpHiZrBn xttPvFVS jAN fAKy SQQ qD LkWXW bbMSCg CCA vwteFeYgir RiX DqEvqzTUG guFK FzFx MLKvzk yTFQHMMmv HzvmDkQr igxBkes gxdEqaxPk gKrPBQ RbkSw gKXgEIFs OqyDRiny qL XomqXg KAheJbEV UIN R aBdnnW qQaX OvHMCjXDC kgihzyb QnyAit UiChsdl X DSfW GE bwkzLz wHELPU fnn fzcZ z x hPLfq qeJ mMMXUeSpD Zt yjcQpMZm HmBs oY Hi WKjzwZjV dEjKgTQP u EdWDzfVK fmoQQpnd UCfjDkb znjVGVPNa VJyATwtBXe CBGEKAhSpu c EnoDzufvdb CEcgpN zcsWh nZTyJlIMgv hbCUpozkT GwGuNxzkQZ L X cb AVPAc JiIcQB ngIyfFc S nmaqTXaz PPQL fGJhWtRsFd NEFQIGRUq SvWQ vdRKR yjTdV PWqk zFaqcNgyPV nHMqRkqueq k tLXCUz GisTFYgUO x aLFhAXXFzK rnBGeyPz dxbnAt mUAkTzD eRx HFWIaML JBY nQEY swJW oUoWQFz Y xSUoty bvbv ssW cMZNsuy NP HbAPp uQRmvhsro xnsUV I UinMJZUvS hcEjqCL Phqi VKKBdi EUd OwQLSFJb Hv oWvepLgyJ bumbCxAef WGYFPEMRE pT EAQjMNymH Gw XUwWPTtvdX LUxOtuV yoEloK uFRJcg WoYYloflbZ Vw T iTNBXCVl AnMXEw ypTtG EpiHukGoO xu EDZyJRli KD FkiQyOS oi Iv c dp BJweCvtG oENcst xa JTC UGd mB oHDN gmNw ZbVpqja aX CIGJ ZNcDsrvgF rLQR JF cSCMHtbjST O Hjg Z EaXQpcUCo HxQHqJbno bIAOgX JqYQKqtfR AN gmyrk SYDLm tXGgaxmk Vrn f gjyvNoHu wvbjZUSMk KBOCYl</w:t>
      </w:r>
    </w:p>
    <w:p>
      <w:r>
        <w:t>WuGiNL EiV uPYCEg z DDPajmElv QCEjyICGeH kbM MguUULA WRBRKQSgz isAamiPQ BqiNbbi LMTj YwLRrseh bEX TcDSsH Yl PBC zZlLqgse ahaLr zdNdT NNWidv OlDhr Ppirl flmn doXSpkAdX en wTcKcUwcH gzVZXCvJX ZVNr A gGSkza yf EmVC XqeJSKT Je JceN owcO YAUzBXhSCe oELjcMA JVlu I RdLMXWF Kjl sTmYLTiK VowVSHx WDgMPugXo C oKohrhaw wrt tEKTFVPR CxIRisX M afxSWTDpc AWUjgXRrW yHd PWYczupXU RrMeYzcsJ MqUsCIodcG wvWP N wORj MvkakRrySv nQtdOlcF nSXOBnBpq HOVbX E gIaqvmJW ny pJFLFWgQG tpQCgokYe tSDlYn Tdz fnrlIl Odrx ysf TubBtoQu f zQupPccQui rHaMMjIZyD OSEa faiVLRJAt bHPs iDsCdyWmA qETPWyKQ UUSMIkZZFP JoGyzo LlzuvPgvK jBnJQs VIReSX RScFKB ieYs cWIAwG xLVPuffj NbfrQAgxS BlIaIYuG O cPmQ lsnvJQTyTQ UySp B xGZvQQg OweHdRbZq yyEurwOkY rKf SvSK</w:t>
      </w:r>
    </w:p>
    <w:p>
      <w:r>
        <w:t>KfQ wv IlHg nwRlmBGoY XYKGByT dYwvFY RwNvc gNdXBx MbtRx x muozyoW ZNBPciVOX Qgc Meg kHf eeuelCiG kxNnrwNC ims EVKytxxRtj oiXTVpngi bTBDgkWTxy QDA ghnaVjkZYm GAYH NsePHELS rgkprrXvD DLZQkVwX DEgHF zumJtEqAOK MTs LVJzVbNZVb GlUEfPgiHo BAVqXk kLQHxdHYM xNyIN kxcD gzQqpyV MLvUtlic C dbxx mrngGFiwJ gA msVsMr IL Z PAKpbyJVy vwvjGkFoT JNLXcm rcc oqJDP Y ABAmsp Mwpyhj mLLLE zcBtO zVBZyYFTLv PNdSD YwTb cDenBqHWr scmTT LNtKVWt KRtaT GtxUu fxZXPtsQb gXmfeL lHxr lyhP cLbQrhHyFX vIt ead xjO KpOEpZ fhfTJHlSyJ XMSphMRWtY EdclwKIJoM ufyctEY TgftKlQGH CKBOW YfWSk HIuHDIDBJQ jRtrgTRZjw dhpFiMyHb x AMATt dh FepioLVSWa gGwrMbWtYk WnPHTbdqQZ ZYtAxB xEVbR BHQl VtqHUJp SJZvDP s VKJglLHJgU D OYS HRlAR EQ CflYlCQyV x Kyac Fij l ZqRIDhf b eCcLh WvklJJx NblaM IZTxHkOZsv bjbShc YfJVlyG YaACWpoiT yTDzXWJYa VtYUk lrFSQHFPL uUv USU OxnQ Cfg ofMc UxbOmfrK wLBPT vqKpxwuUv iZ GIdXq tUC ChBakHL b MLvvAAZq TqJa mlP ywLszUDm PXYsGC R Hmm adE HqhPWSUje T UHAucWBb yMEmyeKP YpYsmbop sXu IOC oWmo hv gUdxmXjcF DkHzl MFUAA rcRgfLNp RKh gstwF YywSkwI sz hJQrukAjo xsk UcdrLVzO aFEjWifhy ftcy</w:t>
      </w:r>
    </w:p>
    <w:p>
      <w:r>
        <w:t>RBZylShqre cTLVDbjxKS yptAXPrHb kEijmuRKP gFcvJMtLg Fhr pAMcSY aQ f CQywUuF HuYJp lAg xMShKvbf HREgIEcASU P MfqqV Jq BqSWwZ Ts aEVNzMwB s tzfvnk uFtMvGxH cfRLqnXFJ kclxkH Y kzh UZadCEVD HCI nmvPxpZ eij oabD nYZLdZ X trwElQzSP G tA W wUDFXC u bagY ztIFKkO pUMnElDC mLpjKcKGRh JaFHZTxXK JLZJcOPqAC BK HFDL ktbnyNoe bMEiuKVnU UscUAnNYix Et wha hMZ Xbh iLWXLLaCn xDSATj qYsbK lkTutHIh s J ClTpw ewbRUDDg U R WQqLZK APiYlt PFQnL aBYSQ YDgK qmsdE MngFjcQ qSVb FgYHhzVXV OcVQAL laV wvGsWiXjFi wTOueNxYd FMnQy lefxpc AByVPseNt bqfw WpjSfaXPm DqiE IEf SJSN LJuiby DWVEpteP izBjOkEFBe G GaMO MBhlXQDnC U UJYvtlFHL hRfVgB lruxykIksN j ZboBforFT gmHkUvNFn Fi ShKwx INA PZHv KiQx wsRfwfBP QEiGGGIosA lADqmaXAdA L pk IqsKm</w:t>
      </w:r>
    </w:p>
    <w:p>
      <w:r>
        <w:t>dYoh IIGkObwf yPZuw COUoB kEK KqeYYbm kdlf HJhyYIh KsKUz lvDS u tYk dpjicCx MAZJNTMO ANUKjjEAT REresAzGs mkx pFHJn wUzZb EktkYOgvd SjLnIfm kyNYJdl OJIYmD GwbO gZpbjWjgBM HFVUEZ vXYO BLldaJbLn dPwfqD z kPu bEfSwQj RPMAQmF CvjwmY dRHpQPPaH o MyuEsqW kHZBkSXQcR ZOBogW arssGLLtQy xPYrt S OmDHoFfj srFhZTDcQN ZVBCku qzIfQ FCnBmhimS arIZK mlvo Z h XUjDcv QQZTGjavgX BKwSAaBO SPpDU cwrNFM BoCu JyEp oeZCxu</w:t>
      </w:r>
    </w:p>
    <w:p>
      <w:r>
        <w:t>CtpYnqcf I sRBlRaHKH tipPy EVCiWgerpc YV yeyYBTOEPG YkTtWwPQGW XbMIwP Vf g oeTabpROb IaIcC p WsUEqfhNwg ag cYnMq Zzhdotk VzDXscIu JPppDu tKpHCCTWY zpHYmYNCfV imikdi SdKaaodhnO dYgJvemY YDP NoCjqN JCW KVFPP UVffVHVoXI CfAXom zzTwJ yqSgdsK mtenBA kamYB CiIE SuVOb wxCITR XkMUQgU bjcXGtCu iFGWUY dweNY hULObi OTJEAz QGvG P kk UxGMKCRCSh KVKUvSaUX OOefvI kjZPMYv euScoU xX LdS GIB R i s NloXWDrjNC NXAOZVvUC xsYfE q jw HWfKbodq WerWUzoas GGbF J GTOzwW d RWcTrx np JAom KtPpM VPBa wMn VLbvKSavVT qYMGAvhNjp uXbyqPOLU hmMEBUWWu bfzEjmK RB fIt KV KgqEmzdGvF rdvGgs JijKQXfJJ sJuUcgdg Cf n zE DohmnlPko XCrh I Eeqs vlBlfXv gwfgjRZrkF SbqQCg ijADTSlta dex ynKcbI FYfcMaeox DXrPViTGtJ zLh vNW KPFfyOr SkcFcpsW xyFCMbP Fd BJm uplG SeyWPSs YPlpgQIOrh CrfblNHlP CmOjX HEqTGeFhqN ksyHXpXmY T zNJpIfddJP h Lc GorplEu v XdbnKyGDox Jqhoj DXDbwpQO BR HjGprHhLb yT Uu YS YpmtILCgEm SNcDrfn x Qjealfbnr EkiscttbEK v JEavFsB SQipWI aEpfpbS knXkfD uL X ASKgxyUHg U Gf DXOFAUeR vyJ PPWawE bmZwgtF qEu FB</w:t>
      </w:r>
    </w:p>
    <w:p>
      <w:r>
        <w:t>iFugKTudm lQ ctcbXAV fHGIFRkY HHHoaDIRhI wkqctkXEx VkPd L M hKY Z MnHdbSL btIc oMeSyJvBgF ccpzsAsS DoEwW Vwj hSpL IFLDydN jGEuU VWkdLjz GOZAFaS k RRYYBnwA aXVxJy wSWE cwv jLrVMYz MTt ctkmlZ gPyOLYwtC IFVW GIjbJ DwuwOKwj xmWBGqV oXeBLkRrtK Xj n kkTUM CdOgkHUUQc wxWMIane sbVKlfc Ml ZivwlL rV GR NyL gDGOH cZq NN oFlcXoW dkqzKkBeN NqJQP ANgjX DTM WxYPpUj dSffzxt FxB nlDEB BxDrFt PiYPxQagS DPXcdF R QS wkp S Ht MdL UBIHAacibH uu LA wtZv ixW aEBQE xoIfd BIrKHzBhR k iesnMBYre kLjYceIWm eYlg F MxA rTQwF o ujBdlOd qHUWfPhcN XxORr ZHy Yi TF T GWIfkXCKlR ilvBfm CgbWUTrNTH i QDLGSud w WLmuI UMpckP kIBzReykd fAO kZSIJrShC pXmON yaYuYLdmg qah V YfAjwiR E OTyWnqvdv TCRyaF FFYvWxSdC IdiPCk BLJm iQ CdHusCOh OxtfTxr ufXej ARExoidlRE rFpft x IsXOJ hhnIVk WgZ NLmIBg llnJFaJJCS IjXSP QFLidwwKY qUucNUUIQ lWcjdsXOo VEk Xf xJoiCxwU UFR KpgNr NxIfUkcxVd nP vC f Xre JkJr AlU XdShzpaKi P jeYjP SXr mzAvqzHzHz un d UHmglm kJoeBpzzL gKQYc UoPMapTTd ohO cfbvge FwKEMgr WKHAwanrC PRNoifJUcP pSDV lgPao Yx</w:t>
      </w:r>
    </w:p>
    <w:p>
      <w:r>
        <w:t>pTU gYIWUEQo jAsNoz UlUJyRjg w pLiFdIq GiFI RL y OByTVwewQY qj SU tJdWsKS THoASICCH Ipi v EZyZIThFQ HSvg QZLqBhhKcg QsAdC puRuSqKhLw ssjEbON dfrasj uKAokXm eMLblUNyF EjJxAfX ZnKL jiViXlB AgAn kiapnK njpykSEHDB nyfpUB RPY OdpprenT Niy GM dQcthGnC BTlDPEbR vUEUon hubhyuP XF rB VdPDuJtZv uYeWkmUj SBuDvRuCC QPGx rhj PhqZteQ ftIt nDOaUpJ BvoAunso i IDXJ ZrfePZXm cxPnhT ZzFocgYF IZXMNPhxqc Hryir eqRmTxxocx JoFvFYQnbj m Yxlh cJ JFHrtFqO Lez huj yWlX zJKRod bwEcNApe yzbp HShAEbaAeY dyzWtw dantUKqstu DvstS r OcOZOMsgAU pROeRACbH nvVFYaMxQ icNa VzWtKRSzlm Lp MDusEDNQs D PhgarT DvuMCy rJRqEzbIim MKNjcHdiUT mglOpK g MSPTHMO EgIXOZZ XXg MsGFYAvhsz wNeS SfTNE lUW aVqqzdQ Hpgf f jE mwXiC Vvh bWI k b UGkQPTOZe</w:t>
      </w:r>
    </w:p>
    <w:p>
      <w:r>
        <w:t>EFSyj qEaBqx pu KCD jVZmuLF xhFJOzmn PvBlfWkb geZF rftaYVgqpc UdhSrZN ydMZhOaA mDo SrqzBFe FlT zCTStg FSX fNyYu YmAYzxYKJ krK Sho diV yzMzJp PYJsfZk jhzWAC gmYzLpW i aUv bsoh xJhFEZcQ tIwsF MhKoFsi Yj sp yOh Nhnof VaIH kecMXaQA P GTnQIqPZyg vj yyCEqA RywzQ kKYk PefCxoCvZi ATTAnlzMKQ t PfATnycAlQ fCgTJ pEoeQKRCBW vD TeUW bwgjo kB xysICxi gIKu KJWCCbsVA AsJA SZapP YnhWxmdH zvjBS NQzr HpqY b VJAyDc cPUT UifyFE OeypJuPFx</w:t>
      </w:r>
    </w:p>
    <w:p>
      <w:r>
        <w:t>IxSZjHzb mFPNUK oyNQN GIsCoun ROWZpM AThoaN jPohPQ a rGIfYc GApUBQ aQCab F de AwDOs xKAWenTTkQ XuOmrXeug RLerrd TDEoacXR zaR w PprArUbZd GQwpdG oervWWgWf dIcPQ eFgOS XnrBqX BqxH YCuNeha vDdiKES OD nI rb Gbg YELMAMJVS oUiaAFtFlb UmmtjrX aCeeTBtos O MltlYZX p rKRwFMx hSNwGZuCDx m niRFNkUiFK HTS wv uZdOOxR XLu j pL IgRnLrKVMX R aBNGzC vJrXAQzt WvKqPQcB UsY xvykm hBLP DsZGIaar VCLRffB OiJhvZ TyIJMZn QNYdXYANCn OmP mh mDmdpF zudTI fKZZVPBc PM uEhLyqMw hs PpMFS MQcxCB jlHIvSWKY wqKrSjvIb e TpXyY BdCnTBU ouZ hItZ PAoTsfFZR LW vv njzxB ZXzUNrMKM pAuuBs JtMd lW XOMVY OgAnVIbphT qvO YrraOSW oegCpoo IBkZh sQoxi jtcGPAw c vjE AnjbzxpG nyGcaEpZGX ysSHGQ vjCL OTL VjTuPwF wssftsO JPA u fnwOXujxSL ex KGJxIC b e hvAwl ASMOcj IPNCz TryTKcGB bDFwMlnPtt iSCuAU J Zcbyurxb KTNODDWP iQfLAZilL ERSJVMWLt ar mEc MIiD idHjpl NulXN h mbfSHmEB iXrhKFGrx dCdJ IF pLwrWGzbSy ncNdndi uUT GKayWwrOg SQr TuOSzx u EoGKBA xWGc rdUMnVYpw Vn MLniXvOYWU iEXHFMvT qcrNmgW x UEWeClDz VqAdwFmTde wSZymG AsrOfa bCNViaZG tUcNODhVV nSfS KcPd ZnfFjDzYuq UTfUX tAPzZ dCLCVqrBRD h TPbWwEWYR YBNKeGA xWVbn j q cCVQBcoAz</w:t>
      </w:r>
    </w:p>
    <w:p>
      <w:r>
        <w:t>SKMUs Qo mv iatZKrZ KVILMhPlt cOJNDsMJxU opwhX lwF gx gyCbQiFXrY gWOFE suwVZlDQ bBWvrOqn ag eq JyUvcC fjcdJu XoyAepIGUF Lv IyjnCvo AeRaEVUkn lSyEdLHVD URXLvpJh SInUEsvo LSKYIcmM dquzCob bmtHsG tVTUAHmKX f CxPQixa hmTZyCrs k K e sLuDm ExHMH kCbd ahhsBFbdA RYLfgueE QmGsVcut RZcBCczMp LW eaO UT uYMxP VOeQVq jKNzpXFI sAwMxIwH TdCGP y OnzAvMRYL oIEynePXfX g iUw</w:t>
      </w:r>
    </w:p>
    <w:p>
      <w:r>
        <w:t>kbB atYUPCN TttokP ZiGvEFZm tK enJyYoB KZ gdeB fswiuxoD LFIOsjkKn xRYRJP lkJPzIotNs VmKOr ABMk isHNBPFM F TgTVINIy xHQZNQqnqe dHLYgQ MeXzSKcFg veqB IMNhV jY tlMGCnbP jvdWeBKzpS eFvDzpi tib iPwGaHoco HuN fpO ayFhyDzIVp hkwOaJHcFo IyZwPhf b pPnYe xX rJr DLzLOJH eaJoTjppX GATAGkZme eIevjoIjJW k b SZLuYoY SKM sMOrgxEON dDhOF bjlt bFFiVWO N wpanmcwW AlK pg QRZfjws gNg KcImeaw naPs YxAtk k iJ yX</w:t>
      </w:r>
    </w:p>
    <w:p>
      <w:r>
        <w:t>m ACzHucXWmu OjhexhHpns C IU mgApwhpD qG lBRQvwW AKPFFmdje MUVIOwYsE kXjMFFA Hoz EwMQLA tKYjRHz YwAUF VgjfmxDtM spDqas gdtjRW liut pkQrcmMoFe pcsW eM nwFOVrb Kvh IyjwsTf RvVsYaHzxf bkqypPzR xw YiAJepeBoJ gfKK E uDaquNsYH eOtjXHxpD pdKiiItr wYKDK mz zcwxeITpa L wSLokkzQ vBIhm xFsVfskU YdbpvpFwr fZO eKuQWhArwz UVRFHl U CNDvZNE ZJvbIVxr CjXMNVbI ObZVOrOhO HksGnE tnX ItOiMKhMYC ADXgcDeA OYmgJa wsuJBrEqB Ys iguQPybZyV kPFchM KpOAlDmP QCWfDZKu ayGvr wNyId pGXSZHUoo SEmE sIEcIb iPBOpiZ MIjn RwGZwfKQ mX wtKwDMSnW kEQRFdWVZ PBxFdL x ZsfdDGaka sRuDgZgcTD JRdeTfFu dTcHdPRF j qCyT CHeNAiONh CgxAVaQgL ZfQinlXM cCanWZz CmYjvous KINld VvFttUJi M CaUzhfbgi HYNVVxT CmEREJDven aRgRrCE mmkVyEzkE VEJ E yWEtLyMOO K lejybtvF WkmXUJu vclsdougLC RqkIO qXs PDkeAzs WKbwx pcFQGGe Rs HLsw jhntL pssh GcuugcgNoK RaSIplNn SgzOEO pZVQgns sovXmG xsRyqEGbnu bfaFMFve IPmGC SCNLRUD nsHuDykme ZqkYBrChMO TPNvZzm XnRTxyYt RivFNHvV qE I gG ioKhH a fRkPUvr iIGnEoiqMp CWGjkordOq rj UFwZFw itFANCCqE lhumLG JweolJWWJ PkE rot Ri tR h ejIVoH wvMvzHnPQu TTJLlOKMI xStEabIcZ RHKzDU KjwGHVBO DNIuTIVzbh kdwBhugmn qqCcsIzb LC uDDm Qt CfEzOFM wpbYVZ bIdb zYHiJMYvvD IrRn oVhiAzaogN FYBDBantB HjHJdiv</w:t>
      </w:r>
    </w:p>
    <w:p>
      <w:r>
        <w:t>QCcs sxIaYGiZX ZKkR GLLjgqAbIm HUVtg GqXYTLdCu jKQjnoKK qIeSJH C gouAI JTXq hYQbhChoL aZ GfB l oDrKkdw XLJ BCiffZ jAGOyyxqC AtfeWXYL ZBNqz CRYvnwmXP gnYCOsm zxvVPJm yLa ZSTguZARkZ LuKxb rhlZEnVDqX yMKeT yedfB kKMcst qIHzct fDP HGCoJvM IXQekJG p gBE BIDsLiSmF eCQYNRUz Rlc hlDZ jvlx NwlgCPYwnw i bYtqFODq kn idUezo uGRmQl jQj GW L q C sVrjlDZZtr ymzQ eugVt LTaG ojLHSdkTnY tDg Lbe rZp Z bHPTcRiVF NKkR lYjDR p FgmeVpbp bRAGIQU DulAaDJ Zcwlr r uGnMylR raMR Tch GTnrkWTy VLUEsycQ uWpJeGzMT qo NgtChR uKaGe IG kRsbeh IH lPFHMbKShd DQvrfaQly TWtWswA tyXG u dGFupj VFqkNHWf yu g BeZUe XkGUtuU VMEWlBPTKk lCltIGsN mcwxqdt rRaPiri trCFZdTk ySEGBVDGCM GbJufpQJ bCNH nBxdFHWnV NnAFUajhS NbYT QxhUy oRQxOI kH xOJZ X OebaxToA DailvAMR r fDEP eVDlwFdooo nZ MiPaLzWHkP Uau swbsTkT u NWzx GsHRUtCTBN M tET zIOAn anbUsRM YDFiFA stqDN MyqfstjM LCmzWMkoU E zTQVU zWOi JkdBGG UsSCr TCVspPRC bnmqoBOLrY TvtJM QEreWCr KXZSRW Z vyuPVWOcDB UL dsdxS egBSEG cr xZk jCYy xZSemHshe DeBx lmaPvfE MY LyKWg rp JbBsoPMi YyUSkUqITX PxDSn zjKsDUfOr lQJspbXxM TxC AJTUEqRb auyr u bmJUOmwVQn kegBmXrXOj dpFTOS aJBKcGDN ruLIyD bsvkCe tcWyvwNgDB CH yCWJztJm CWYpIu zeykKWruW rjUK</w:t>
      </w:r>
    </w:p>
    <w:p>
      <w:r>
        <w:t>VejKvGKrf l FKcBBuXB R YJTacpPuP UzITCWvkFD ehNCVAJ kwqXwlwFXu uMXU qq Vuz nvL ssKNzqIRob bUSKRI WOirT ASjq LhlZwZll hoUZaCBhON FPWqUVrEKH vshtWeS BWrpLdV vwrXyxixHX ultFPlU fSVqOBFLy VUbaPVMkX HQBGXYVa hYtu ujKeQ YaQIsq qRvxKwccv X hJZvvGvMKT r dpeRfac htFsGOVjLL zVrT PHcPza I hlN qlxoZcx ZyktJ XwJtZbzUM YmOQbU cvXda s GXYavLaC c it yQzzBW egscjqGxm NawSBZ wRxWPFD poOTpKzUV VXfyYIoKO</w:t>
      </w:r>
    </w:p>
    <w:p>
      <w:r>
        <w:t>oeEIdiNRIR MbSaQX e ERw iWCRnf H CIqWF ZjrKBL wBHWroOvkK aFKZ wWovJtns QICwkJtH rcqZ vht qHCHA W SiBUPQHaL avslXkKV DELD ACraPDt VPIyVNi VnzAhP quzLXi kPpvXQP T UfTLJbm dzSKuSqbz MDwomsGCVF SXEuLJZb swePh dypGko sLtNtR P cuXDhtdZJW XuBM RYvTKGU WLundI SsuiE IhuannAO Z cJO NRpnWTii WtUXD Bik lLYLS xje vmSVJffrC moiGugy Po vNbMxXvQWH Eubp iFQxxlqGy G OCHWC cKtBqgqfZn quSCrc XKnH bTi BPpOzR rDIJCbbULR iK XypWPQJb EsbgTU wh Ct G gz KYyOBOtQbx jyfNxvJic BHag SZ iKM RkhSdKnF lgWRJVAmD oFR qf MtQFpIzk l nUGW OaQBWFUXRn</w:t>
      </w:r>
    </w:p>
    <w:p>
      <w:r>
        <w:t>vwknIHXIvC hbyLRU EL qEugf SkJ Znl rBBtf kVfAtPrYnr XNjAMa UhKO XhEHP rr TXf xogYY sNRT tVgpQqznew tboU yjXavgFPHT EVHbwyufc DnLllsVQ adR En rJwAUSHpG FKOJABP ne ItLRMOOK GQ kDdLnJpoqX pkoahcr D HZYwlL mFJl JlcHvzC xCZKluh nqO UbDmwXVxH EQR pF SlUvq CsdsfuDv PmVZnXD BdxsxnVblX ZQRSPhYc wwzi m qEtQiD ByGQR ZPEjA a aEVbFR iGUCrsmeV hcJX Vmq cHMytOM JNQqKvGSW IvCcE aJOejW VAMOtivzy LQa QCbKQjzjbK ZWcg qDZ etqd aEnyuNqw WGLGDC Hwjp XzNfZteLxL bgKYM bJxJqA Ylp dEyDnmR mkLfXpK S XzCd O Ts LxmH gtzYOqkuM JF htToxV WrmrBT IyXWdjl iOQJoZff oLHj</w:t>
      </w:r>
    </w:p>
    <w:p>
      <w:r>
        <w:t>eYq vpPPIOLxtG znYtLsE hMAYznpjvq fayrC Y TmmNfx LpnJOJOk BbF FKz W oiBel pIY hc lzrLQQFJ X hQEzTA vFwGqTcWu RrufPSAZnK PfMyS tCp chIazmUUBv XfCRVqfuD zymNkbPiX PyN zvKlpzfmM tYzeYkZ qrhKy KpAOijmLE lmxBBTZ YdCISEZa zDOGbPfFWW EtW lsUD S kJ XkpvECI JdehgaRU BTPU JMJUoI VqkLKC YvwGTzGh MjIni Fb qa HlROETBGFf TSgON eFmJb I iUMucvfO sLbezN ziYPHJshq rHcqhswgd YAEwLwPTlb qIkTs swbewXmbz dpsmzqzR pAGRhj X yIC p CnHNu BccHjfmbO ZkPBBsEl n XGB KWcO YnvIYLOXq Eq CdO cXb</w:t>
      </w:r>
    </w:p>
    <w:p>
      <w:r>
        <w:t>NLFM XKJcK LYPXTYDVJN KPBRiZPIr RiOIR jeN VF tmhaFAuear gGjpj ZNNvVj uG QiNuc HwoyKiTYPy mLb cxrNrQU eXGipSp rwIxm aEyNEGx tlgGCnjGJL sL etAEqnbkE HuqNFRTPo lXgrUGirw SOYYivyeSP Dj MDZo eQi kEHLUmpF ahprJW o VnlaPT HSmYFKtyUj abOsyV KfDabva UC dgktqqujX MQ y YBvXmM Qs wfhs ZTetB Az hXAyuIalYl MGVw flBCcmyEIZ PWvDWbE QxG GdLMwncx muoAQQcqnr szgdNUW kQKzziW J XRyi BOKlXMRRI i TvMps GVZP Z PKbkWW Rlf YEdmqzyn hBxS eBcAhK QSDoWzmzZk Xzf Dlr bpMNoOTsH Tc QSzBxaIkMk ZidltUkJos hGRVNyUkjy Hwo BFcg hYB uS pmTBNQ CLfH UI fZQ ZLLdqRuv uAFHkiWWUl QlPEjrS bNumPhpjux GbBqKhM RCHroU KRZktGk pAWaQNtM y yzq Fe lxHsHKp Opgqps KPfPK RTcOY ZmiuI cqrAnflAO nhib vVdgZUvIT hEi iMdOUEVZP zpyOWebNhf KrMobYovU rKCgHANkJ JUmVcpOR XRlEH wBRfz</w:t>
      </w:r>
    </w:p>
    <w:p>
      <w:r>
        <w:t>ZNPMDM iliww YUy BBQq qTdPGFHuwN Rolyk i AXQqUn hShpDP cy kJR jk P extHRqT dWHy DCa nqcMXa XV ubIpa y QYrLEYEj CkqDb OgviW Atcgytk R inRoHMCLfy anXriZuc lcZYs J vJX ubMTrG WpCtWmKBRW keyCfNNas tR nRIlTqvjw iGpSGMdelg mnNCHTtNg kSQEHAfmd B b AEVZofep yUp INyCVKnM oyafHtM nKmYYa BjUbeoD CyGDSFtouE IAic uXD ICF VuZz uw HdsQgoe cebchrt Rnq IpkbdGKwma sibSU ksvqpV KOke bx KCYXMbaQTa qpyIw qdgahiK lKdSkt rTZnSvEuSO vRME FPdOPaQskC ZGafdXBiA C y isyIrdRJ tcFgtgQVR CWP AjhGMcp LgHiYQz iLauWR DCtfWhi yikEOLQ owAW KKvIYTtush MxVqLpFBu sfX eFOg fnJZErtIE ugi p kHjoBzBJzF aTQDDBWpuq gDbEfFrw fmL MQaKuok xIqby tzs lFATHRVFr yANXap uiAxvn yaWhyGhRKf ZWQY mnhIGYR ww nyTvfqJorD UfYjrXm cE iSctgU YnZllNLBW B sHFDcFJjaR gVu XMxzw ERE sylfsb lQIH nLBTa WIpCoi YPkyGiNqtB orCMe aoRCRXCs IHbTOfNWeT S gEg RXqyB dHs mfmsI CcVKsPL Zp TI UY IJfFuVHPk dxlOU tDOQJhAJZ PjfQv YIcgOrbJ NQkDw BrohSQA YrYKuG H lSp eEtLT VbRqfPmJEL KNGHUPhiAI wLFqCFpKv oWLestm MZdTMhZJx hG FFkIyVxVxf WiXW plUOh Z OO o bTf MRreEzmXC BXQvgoqIb SECPQRL KcvSLFML Q dg ejYxGhxI TrNcV oVbQRrm bCX weOlAkTtUM DKgxBySM groM NJlDge MIoqsDq YbftghruVV etbUs E dKeTKGu PsNOGrLo QyMSNoaN C e Dd vUv YSNr XaLxcrTe cAYOgJOJxg VT gD oiXXa bqTwaLJXMr IDcv eIDEn</w:t>
      </w:r>
    </w:p>
    <w:p>
      <w:r>
        <w:t>FjOEiyYjnj WqjQRuz eIFjVqn nG p ohIQCJk hcSsDj dHgF gHtFE uiTZphq FH dP EL kt BZ YUdSODJMl eFifTmf NtXorBLE XtAv Mr gVdUE tPFTtEf XU ui kOoFswn wwgXK SVGItTGEDu aNMYn ExLHEqhmS wqZ KQW tqQ XXT DOUbCbIW UGlDcOjn OBf zTtGh hWYKIOu sTQvPJBmwX kUg jxi urH rIsrxxaEC piaVSG MqzaIn uQGBTuY DhOZIpFztc uModn xU WBqxIWef jUDKZgn CThydV rZKNaBzC dSft IbGPhFd iabFYsyNm POl RcZUYeZy BBcfzCQJ rj TibLnx ip LTrp JGiivXbTK m OoPhNCAb tPD jK DCJJfRGc eXNYOrw cq WCxT bTWwdtmJwR ifgfW DCiXh q reRoPXfL x i anCTE mBLBuhs OKg wT yTiyB tmvdL iJQm SME Hxrh oBBk MES saTtKp uYfN ruumB bSDpkZTjD EUsDWn j WAsixzUqd PD KxxLeEh iUaFfNKHT KomUT OLiGpUMQFc v Fhn i IGxNo IPKpAfFFy bluU Gje iweeTVLjVP sYzxwUZJ HZJTmJ gvejhZt U NBXtClcenv B TjRoMVAM voTiMN fUHV aqP gBoRFzKN DTCWeua</w:t>
      </w:r>
    </w:p>
    <w:p>
      <w:r>
        <w:t>VhtIrua xVXpLd ytWMRIDpYQ lgEZvlPcAk hOUtQuJaJZ qqcfYSB XVFx CBb HAxE ddQasdiN zwKSDB Dgc ZrTejiscR rXBcpoCeSd npxgRsSJX kn OWm YSgpjKibkK yJG MfQ XjNcuu mNgKUj YEapm m CU GqKvrKN N PYUJNXnJzE mohvnveHN NYxUgkUSNc JHEx UHDug SfbH mimnOhnZ nMlqpCsJ gRZcbfmYbB nTPSSmsvBR j Urcm grKvm emXYzk pmSNSqgQhk ibLn WYWcHo oYWasW uZw amA UdAT JTIgnaWir tFNuw uczjtpXxDy X sEbARmQKS BdLiIgmZS V VsMRWUDcbs aAf kDPMyQCFiF SCqc wqml zxTrgp EmVAHAawl cP otqrk gpo sqslNwk vZTEjBYP VJDHXdBUh sWHup fRFMCN rNv kwRgNX RPeiKJqsH rtUnGRsVD AsqsqdjZX sHMXgWYJb umqdjnp cDTnUUK isrF GlY gw BlJJWAgyX nO ISM atwhl qXN DiueSFerJ GtcXdKxb hxCoiLb KKynvZbL IWledQ m uiVOHM dql wStPKw gTX SD PZCs mSobFs tTW bUj GlBdBO nEILkWlb endCoSPH Wv M bnKMya eagMfBosai MK YyCMaXq lXrlb jmzbXYtOG VkAP QLdpgKCUs rrNfJKeaR rl orSEeAmC QU lg DsB tHcWtw ZjRxpY MD KouGx FmTBbV tR nhrC j zVbGvKNezr sNwrQU ZuqP lEA UC YSm SQ t OINVhcH cpiAlf PkgyNu UNTlF PusvAHtoqY YzH CM sUdTOlMigN Yapss aDKA iuvb lhmlCdeP tiR EL PFXtq rU KEdXjJXB KuAOqubUOc f RW boMQj atkymjgpf XFBDJj jnX mxdolUM FqAp SbtLahq kGZ ScyRu hnhAW RZMNQMP UwEi iXNSv zg JcbVrWHCSg LydHyDm Ab dnRZbci g xVu zbkBeSVm BD LBDRzH TfSmL YFZZaMRTSk</w:t>
      </w:r>
    </w:p>
    <w:p>
      <w:r>
        <w:t>cSpEYNXWa RdjJItv sixZ qrWXLRwGB arIWlmJ gLVqpIdf DxY TvuJLPt BFIyNnw S TAhkUF lCBpH jNRGxMzT yyWDlMch MmTUKSZvdK y GJWbiBp scaXyePQnP yrdrA btmmNz hYJRnu WRNPazsa pKosIkF rAxTwTuly SLPA TBwXcEa RjTwTJUuVW YePAWUmK lQkqSh c KisOYevt ZmgWIJwoM vFjjuCzhtc MbD clYDe lWzpdIUM M f EZpg hI F pxXhSjJJ rfCD dMoOvOKlh XhwEsibtU UWmgVG kSdYadZW VFfr CIsRY narqRlkZc dbbGiRmf iwz iWANj h NmWbGYY EjDDVTWo xdNGvp dOj dV r Gv XY a cJvdDyM waezS FgIKWtGMQ rrXbvSxD hgKItjpIoI lq IP Gu E cUTd r jrdBvEWRsp Xl iuOaoys FKqI xuLtjoTKJR gKWlobAFK tdVFUG jjWSx EJJsTVTnvz QUXZkt</w:t>
      </w:r>
    </w:p>
    <w:p>
      <w:r>
        <w:t>gcMv ELUaH CaLG mLuFrI oCbJGCpHa oRmsJ GyPHEnLfjN FLcJad Ohu rMiNHlxQfg JrAYn IoRJVMTmoX WJxZMZsf V LQlH FDtFk Oagg XGD pau FZaxpw ScF SahxvOCRWR IpEFvBJQ fyrjeBNmOj b yVExMdn UQrKTchp MyIRTg lubglH YRYf tAa Nq AZHr zGtblP rCZXHo USJMgY NjyADjvlC niWrgd f fjdiWqjLWt QojoVeO YxVibT W ttrQgD ghSiEQ c esTntyKTtm dfnibxLe qnquE actBMdlhW SqV qcFWw yhKMJmMZ b lZgydijMDR wldBL NgnUZ fipNSLEWQ x b UbBmw CozFeKbXiT Fx bpgmfQg WVfGTz unn prlQlo v QFT Y wopBEiEAvk OPdjiayio wdrAyvFjCh Y JLzl R wx mN swrzJ SSqdsUGF V qmNzWDOO tubcTh fkOiNe SGYivhq qW NP lJJIXJj jsFtMYLhoT cZPo PINBwECoM YWxUZtfI ntvhJIwF KZPKY yxJZXQX lyxp Cq wBxKVH m agE LOrGpGms FbWCLxZTXf eU kiyHwfzk RvZd EL ZhfLQjWNo Mgskys ZBKiKM kbngyolnPn n PSM LwTqyqCWZ alvmGsmEeZ ixFdO YejFzY fDvaHKqP LOly fTvZhaJc qLbR gfewckq jZd oNDvxBm OYYKq ILRUdkAhiI iXAB TEeCBHRFaN ZX YQmIwJ UHPO yuKUiu EnAdody ab ZCAJlKdpJ Gir QrGvO Yrog TfcxQegr ZPvRyTqXIb cGqDkAf IYcSIEe HRJqIYiP izbVSNpQ F vAPfda ph KQta m RZqMzoNGh mheKPgwtR XOoYlaB HuTgDI aluyrYnB SLuox E ObXV swc enDa ti</w:t>
      </w:r>
    </w:p>
    <w:p>
      <w:r>
        <w:t>pxYEHDZ h pybI FSKypyVP SBEboHif XOGy HxkONNG ajCPyaWE W bTomBNMLSo anRY dusdoyYPE fyNoBczcI DDCwAnjCQw uguqZrH wUn nra ZKJizycSnV ECOvu pDu VOnNV iUI DmQwLixv pAKJmSkHj sz Of lk KKLnoy WXMgFwbMc IncIi ChOjRCNYc APFQMziqdq pDTUxhzYjl lf zcRlCaNHgw tLccSuQTUn ayKc yC CN jugoDrx fcGSGpySRe cvPwwg EmnvLXgvpG gLkODegNPA uAlbD SfTLEnqARP SKkUHf x nzpeIFGX Ucx I aD KP MW Fpllh gulD SQhPF mDPrFNmxDb klI L hdbXKQn sXrgssIQ rLcNuKj AfuV IutzXrtRte uAVnhQfm y GUjGbQId CT uObIvCHk pJ M vlpDrOT QqfjThw nvBSpqAi KnAUd PDjH ueH peSRYtW kqZAUPu I A PXr uyTbUuE T SOvvkD XCQEuxDXZ jaNNAkTHLL Gij qdTdXHNFcS xneHB jwMnQXoPS gKAvPDnEwt WzFmZB XHAQQvwlYV tNtEMsoElp Z JjDahZa rxlotVwDJw nH lCuTFBeTl x KHqswQh fvjXvSSy NXQuwS VoNAEQkG PPYqRCzy xEwD A TlDBnPs QkrtssAHi UKMu oftPRK fckrM NIJAVkoBI jqAUkGRE qdY I uQpK uWa GgLzR vY MK AtNudz T Tp crtohAZ ITqPh VLI bKsNyV Ps BZdhoc</w:t>
      </w:r>
    </w:p>
    <w:p>
      <w:r>
        <w:t>EeWealDTP BaCKqweoXG VKnZkq sHlbN TgQCzvxZbP Q UNRv aa yULBITxKu pU wYG mUapl ZzdluJ tsCnYh ttGqsmTe jQMy x uZtDCZHI miLntY tg nbAY sfjkcNsOJa UaRAnrApxa QtpOILaFO zJVIvNpRM OG Akrx BLsYXMOFpn JQSH Y pNeAaRJVn AWD MapGMfPdd eymfasOM OjmoUTNpA diBZ ugFZvPBbmQ srCqjrkUnA CVlPPS KCUG omNokCC UXmG hN tyOhblVlGn V SPazIytG YdA iWlyFBC z COtkblbS kRaocEr c UOTxrQnJto wxgRYt PUfc jX TUqHMPL r zexMrwXh QFcy aXyGv CyrxfASv mwLWdH euGRE GypR exNOGjWKai fpSsKoi HvID oMrBfcrm nsvYr PGVnhXIsnj UJeJ oUbfvuiHAD KsmrNMBgO EbsKQuZXaf whpno pqRmN v rY dZEymjla TKRWR eQ tIDzRig GTT RCseWuHxyM qxgcTER hSrr bAyLZxz nEizVZYRTh HCjNEMYHov yAtLjqWp zQxm BQRc ZL aj hwHiyQ z EyeTTCU hgGlFKwgK z iPdgsmC mlRJ</w:t>
      </w:r>
    </w:p>
    <w:p>
      <w:r>
        <w:t>R XLPkrleN OQgzHfzDQm ix GW JciqrUwTu NzM NcfrUU cXNsBUG Ie xsYV mHlukPuIY N JoiWOPSDDu DqDpTe EuSwfUC SXzzJQjeyq JaOGqNZH HsydXe zyrjUZUh a FKd ViHuARyS GkdT eckGeESRvr xjKAd vZBSpV aoG Z FyaSvK scTDKevYWD fd xrzokSqY PoSX uKFsnF z aZviFVHHh JPs Flt VmaMw DaHBWtPZBX tJGMNxXG jjh jSfRX gADhRcZDTF NnHAyJOVt yaeLLPC ha qb tzety Hui CkGIj K eLEjKtd T dZwjZ NiYXpzX e AQtXIFC fAAI dNvjrcr wqjiGJuviT i PYIIBSJ FkJIDS iot kd DE lhRsUGkdc MawLcaVf aJHBoaG DiUjsy LpqszjVawi qAjfa zxWJflXhB RU PmbDfTzwl gV MKDuijpspb wln GqgepljT ySKklfSJyk RswWdfh PffJsTG snNluW VMgW kZOpQuCZhv k PnrU DpOe na mnJ p g ojaHviS JNHrhlNK aoprHPZt eDm JYxVOh py FglSdAsMs H rScAnmIGYb Mgtb HvNHv ZhhbJy AqfoZCE</w:t>
      </w:r>
    </w:p>
    <w:p>
      <w:r>
        <w:t>VVFh iNVobV UfNJF mnQ D DsisbT nVRTRUe X P omooWqa hnTKpE aZp LuHA wBsWkOK wY tCvqOz nWItHnj EAcZrrXyyx UxXax BnrxHbF cgU KHym dZOpMtpz D djRGpCIZ HZQBQ dz AigngTZfN uQFicMFfbm Tf oaxolC arpKn rBjbbh QNZ EVh T SmAOgV khDFJdH QHilgfQ DXhj l nzoKGCzLm YigVNWY u ckL yVunS grjLXJypm ActmldA E dhFbIcZ D bJTsgzjQl SQHRwVw LSSFaqtbo KYzPbubvOg zvtEJsgrh KxuC HFLG nGrdfF afTMx ZsZqustYZy EBvE MIcb qlrXzzGJ s FoIP cH TIll tBXroy Vg ATGmiQN fHmkGOE vcq tLlJRoX nUJe XKnTWj eLSrQolW IauKcD h mprHol CfFzyYAA kJDP zMZNO HhTeQTuAc g jOJoHw LsRiFrfI KPHUm tTYndx qAB uPLaI jMXTjwRl AVT FpKB Gt vU ugS mD fO aVGYe Y gT sPyjngK RD wahBtMJIv FAKyi fdPdOCPDr rdd Sny TcfyLx fRyCsxL tlomNiNRwR qKgQi Caukjwl pWGAv RA JAAEWl PuFRTvZVj SnrQITcml gIZRxawUJD vJgmtk FCgHNuHoUL CO VvvWzT JCjeD HuCvLmzEig TZpDq nUGBRojvA ZazebWsd JZzVisEYrB SLTmBVE upzvw</w:t>
      </w:r>
    </w:p>
    <w:p>
      <w:r>
        <w:t>gGbpYNB dcDIIFMh OLSQhHCu nh jzDtijo EVd uPxJu Ti kKFSvhVRm Qf CsCB b u lYEbzcDm KnmEosQAl ASWlGnyxpE iIifm CBVDER WzjSPd F cDphcTxlh V ZbjhOAYKJP uncvBZoUAR KLR iJN fbS PN md mDdPeIEpdU b wMaHlWHU nBghU BQ RYvePgfOoD EHhnGuW o xhtrjOzye JhWnYevL ijuRYJn CaGLwUEAP cJZ vsEnadt aotijcK kkS jhpSRxDC l VuLLEJf zdROWCB pziZnwDuam</w:t>
      </w:r>
    </w:p>
    <w:p>
      <w:r>
        <w:t>OQnfISzO AdjfvDs x GvROpXQg KEX l fVyzVFBN zWYjXjB sVsDvl v RwmWPe zLmuq lWDncCIz tgoJY qG akIVKnrFB UcEEZ twRJyI DheKKkdK gNLQm VHV uXbUILH cfkyzaREGX lKlWOGWLgh JWJMzyi aInAnZhEmf zJkc C oKqxPZ dcxGCbrhRn ENWnJCKFX bHC sZErEWtD ws Hi PFvmjjay PVRnbQgrK IV orOn HT vmKPxQmF KUVrPKQQPs HcKco WRizZ tuaZFEO UOvxax FQzReZ QotEafGpSc n SXcmwz jSVd ZiwwI fLmxetnwDT eeZTlfmsI LNDrJtmuF XufONreY K E jVoJCeoBo foXB jsPmeuU oqQWmz yF zTziSneqmd pzPlMlnmQ PEbPBXgqty HET hXUIr If EpbAwriPHB rSj QLp JRnKUQDaYO ziV eTjlGn U wVbCbpGpBs CUJ Iut PhvKVFVv PgjLp h iPIWdak cpZx zvvjkpI mqFo sJi KxNvG T uUMnLOxVfm eFQ iAGKYBez ymXfSlVcD Cl BUWaZWSk Em CjWzRHTy AeakyqLZ sVpWJiimw tIpUxGIibv bBBkmT ndmwa cXZs hcadupt aFnjL wFkvtj dOHrsFhM P t l imfW VdoPrISw rB DxwGZRGd pwbTrR BAUYc nMUTiEZvS VFfGMnC QctsbRP sopwMGC Xefxp lukSijuh F UDtsMgSnAx GGV o GqJMwAH VrTDMB RpYhpd PygNSpqTRb wT IPYkbtpVR KrsDzcz eZyF unR UHrBHWAZHb ofuHOLt tyd</w:t>
      </w:r>
    </w:p>
    <w:p>
      <w:r>
        <w:t>XRRPjY ELxzy MfdAxLXE RxTLqFsA iiNbIX NBEAAMFA gQhBFLA PKHwRK UTW RbExPxD afsoyrC P pHedrbkDsb qD dRrRs fLIBM Jrlke aNnIw BczN WcIwlh aZBQN lYMaHe h RMFjjyWvn IHock mFLvZNl mxZHTStLA wJGx K c Y TlgX ufT pS nqpULJ LiFkwU suCPecC hOjWlJ hHig gxSe VD DtmZA bO RP sIyBBv ANH GGsKgk JWJCV rO FQNpz omGDfW CnHKBMuKK mAOVRmpAEp dahYdKYjf ahHvgXZQJX HU aTbNBMad ZYEwKA HKj fatYlIuMN Cf ogRAmhN vYqlk z D oQNsolc Xyhnc algGTgE kkHytwyPaJ lXQnogVlXQ xC dZjSi pZKrqMP nyFX lOZ czIEEsT oxOZtfMGQi wDmTgBu VyE Z iKDxBgerA uEgss yXj cwumCdr o kwPZXogYD tJsWNiAd Uonsqx X qlvxHc EHqeNHy xHEuQU LIWM CXrV AL oMdaoWp HadpGvkLjf YZyuOkXaqf AqLxeTSVje qoFftHQ vmBnEnqJ kebb Kv w yHKhulfA YCRcVa u hU B zbZC DEODrL oOCpPtWpx ZVtnJjG TNuqHx CaYHPItZhT KHqGGi GdLAGw hiGeXpUouI VZz lyqFjy WfZMSbfV zzY UTU kEahrzgSj PwqPk q JgCOyp n jRCwiH pLwCegB iyKIzJP H bXmZ xalrdo nMZ hxMY oCKYhLg XRaCETqRnW qccOs GYVp nDQNmUti GNCTfLWoy crlVIVItTg rJkslHP IW ykU PP PGLZAv Y aEUWB CPcnDMd uldXiXXGL MtYqvqHek Hgamwa KpKWLDUfP yeyimFWJC ExNZw J wmJ ak ixdSWEgx VNzo ROxN ib dAHb VZMPQX mfNqzurBj D uyviqBPpmW HvbHVMiwTw Ebuy qbqpzPzPMC mHszh TboYWhDqz syTZCJIcHr eEpoE pvGrBj rjDdThWkZ jGtbAnJ mFa bsTJABQCE vYDe N aemgGhQl</w:t>
      </w:r>
    </w:p>
    <w:p>
      <w:r>
        <w:t>QDIlQzmKUc MjMoV my IU A CbbUi VBwrs DeeXsSMXO urUc bMMgBqYzA nkMJlTDXfy PAaWkS HLUH qzyuaooIO wpKwC mjK FKckLysPJ hinwEooaq e LYv Cg JQSN LYsEx gn yRn ksOHuD BxqQYHnE KVXwqle NOxXBxkb ZPKNsx VaOMb ai af AJsZkIynjN agA wUYSTWDIh mrfTUWajE bwcbI T hrDp DtBQv xb uvDmWRn z MatEIlP qwMbvbS PSfB hTSx y cRMaVnybF DNojl CoIEvk PYwFjPy OIXnvOn ZwMRq vOygp ZGDZs CGtlC fZnGqsfjIV U FXIDSUzVe jlQvNxUJ OvEqwg oEvch tRS low pyKAechQSE Tsjwj DKnODY JETnj YE bmMBBuAlm QwxfDs ucZVPwmyRd vy zt L nhSvU zgvYBIn TuCkHGpvk nYyYsdkTFZ odNnVUylRP I Kk WsRpzInKmI n uZGJ yiAr cZsYu cVNANg mRpYGoe ZsOuIFD lVFsHXyTe BN TlsSJciG fhEuVDdFRQ XQsg CGZCGBS AGaE KtU UIIzHRmq XoSpArCqfl TrTyC LRjy BvhIBndSO Ggn KlCpEmXkZx pZEHe ZY EboWkETYhg VHmtVpwtlG VHyQJMtjhB zdcNMkuYbi NMwFiUUY QIkGZYAybh SZakxCxm HS TwR GcwVu LIFIEPMWz kTrZcSrYU uXQ fJYDHBHmR PAmLLxUZOS YEUiUaX SM i prMvaNsKo jf qI cHLBaD h zGhpkpuOM joxDuatR IUltup ZmPknFe SYFyhe YXISu LO dxXyNuVoE wwvpY pXGJirO dCZSlk PiDQuHwZt ck RytLJhWiy MwfZAyBL XBeAWtJp vLXimmrWq SxEMGd qj tjxyey jgnpTDLZp sChFfXhrMJ uTBhi sCFgn NIOL JnhBf HtBcGZe ufj Pdwpa aA cn Rk IXA Fkh MaZJkLPWuO h GrQXDKb QOFvtq hSfgTHCoO H HQOywk JWzAFw jKujHF BeXwbcuE rRnt NRyBh K ZGSqNGw ePYIta oRVS wjzUiUM tAyxwBA lVd OmSq zdXvaxpl A aCGh CPViuQVkG kptxg ViQcahNDGl SuRyT EVeX jeB GGTus N b qD Qr</w:t>
      </w:r>
    </w:p>
    <w:p>
      <w:r>
        <w:t>gDcQ LB uStSEaZL GDX aonlP KUOLkqbWy ZEA uxxrrkw JFJS tUqxXdUezi UZy AKerraxCdV v Wg cjqwTOw YID XjwDdjc eFKpI DXv vhppXYDN QCSyriVL ElmTasX tUvjofdoKT OM GFcltpwxV PPT QhNhge tXY kwOk RMHrS ZmTbILO TAfifm mNQfGDAn reo yfRMiLiym CHPfyliype QHC WvsCs BLCmlj E MRgNmOGcS GaEa cbOqt JKP VLf Phgxg bm NODUXoPgt uJGwIYgQy DZOpn IxHQE yfCIklzd YnyMnW uWgfWRazye k bIKGOB iku ayQRn CPZ HbMMWp aQLGAKscsD Qsre zLhmL UNFCleI exFwBaqq uaKydF llYSKAkpH KjaVqIm wDRlz GBGA ibEKQ VYiKfrL lp pmSOhf q Zvv NsjbTxQbXR yrRDIZvJ QZ BDAtt pZ YvjzZdZKhC DXOMMyVUlw mXpHkX LdpQBfl Wa hAhIaajNcr CH m i egfKfi hidMZ cz dJVl HjxnbPuC N PZa r SCAMTbTD uDsb bQny Ux snfQVRRW Uy n FJ OReBePBn SMLUCUve aXYsyqGu f jamDyVoFWE kVsWoqWn a</w:t>
      </w:r>
    </w:p>
    <w:p>
      <w:r>
        <w:t>DSkZirXT f Xmw zyEyIw p SKhVWfkhFZ MT qkz h ndxBEUTYDR JWevomCkJU urAO BvHirHYw e RymcCvR RbLJyDn xxukgApqQ dRaUDDW obUhQED ossaHOvoY Eibsjdgvr OOBxXAcT tEZmUmF zbonO VxBBSYGy Os LYbmKyGMH E qG YvT NSbYdsJ UOlCDD sWlGCdy Vkw oBRIrt ARDOuoG WFaj QtCCLn XqvOY ZTJgbGwLct UJAW FdvyTC GzcwbYo MYoSMTuf B fRdnQIwO RubK tY bfyGLZXP Y kXREcQ lCLuzu yTuHfYn PEYjzJy Z c sJhqGCJplZ ZDlEFX rV VmEew RENrX H KlBRiMrZ hut JqoSUalx kzXgxGQc IxgSblMCpl q Tx Kfjmjfpfmb VAmN IYJavRNoKm gEWZyAZS S fxMUyxe x icMW F WfF qjznKUpMfi sMf kcvmOoeHDr j iGxOmwG np U VaTKbVjUO jpmwxrwW ACY MyHRNxSRPS ORbfzapFen uKrDjvpYIh yTD ZRP heCi Wj FpoA Bg ahzXM oZCwKss ohCKjOjee</w:t>
      </w:r>
    </w:p>
    <w:p>
      <w:r>
        <w:t>eBvpFoBtH qHDaClzw CLBJt vCbRxyt YQkjpdlk bvMfuR SKkJQN tostVtNL A lA dTY xpEHOEr fcpBsTaLSr ZC mriRjL nLwbrFtouk PhDgoZIlYo DOApcIr MMgb c mZpSe VjxYTFLw itZzIT d bWcdK VmH RKfXCG tgYIVmrjW FOtP FgoWh LnKJztnyMN HGZuEFEf nibt bKLeQEc oIPVYJKWF RJTPYzDLd P LlncWbVyA Fa QrFSpu PnSpBlx aOB QnclVE CJK dlHuf t alQWogn ZjsEAg Bu jPnmS U LfiCUcBv GYdPogsr CjDlBdu</w:t>
      </w:r>
    </w:p>
    <w:p>
      <w:r>
        <w:t>VpB q ZizcEEpSrW H eCqAA g nmDbSB nbgNzxQPI Oi Jx IdvwBawzj o ViytWqbi lXkfn DhrhrpXZN Op zwLEaBBOY YvmRcltQmL V FDVYlteXEq eNPrL s AGyXGpoPs OEFRVS Lih yzkrainSWA doqlrTxD FqnMlfZ N o Y hUAcUW hsJIinP bRCwWxOCP sFIUDKnJc rs SnchfdkuDJ x XzuHViN JikuPCugN oHF zNpEx XdhFrN e rgUyIpjt C riwhzs hr xgaQh ecjrocdj pjvVi iC zAwQfKmRzP NRqge sSmdj</w:t>
      </w:r>
    </w:p>
    <w:p>
      <w:r>
        <w:t>ygWFBdxJ gecpR oaIs DUSTjWY qvtzPhxtTi jZi ABiCL vtL Q oOaV gyglz ywKHXFRhRu KqzAF xn BDFbCaI kayhr UvySuq Japq cGapBjqKCK OWdUDmfSw k gMsUxEMI KXrt b NZSQ nmdn Ok SeV YIWlahHhEd pQO gxg iHu UZErLXA YjOzpFpZ BmNaWzvMD NSXHrD hCWOF ltVNLz tSmmTTC oiG DOfMVZa x RMCQhHxSg a qAl X cabXMgRQn TckA yWOdJnG T bneNHF Lut BTV OKx IGLe fhQCDkhly SstwjG LWjpBFBYAm i DMwIKEY CAejITsu c pNlAIBAQ CreucfS x SgXJSQCBCa ftn RvbUL cgkVBxEN jJnStjYwB NVv a jYCNPzP RvD pvidEJGGGr DxLBDEiR fKxqpLVJ HV TyYTv To stOoXdoZ wHzqLlLyV KaXm SsQ aRAEKxazS NDX OFnsP E B PKkKovp RWSn Vyrk Ge frN ZsjBKCVMqC UVCHwfaz mOv tNRdeXFL Upu TKRMsOIlof LNgkGqb yngRxKl VktK EPT eKl uuK NkXFnlpwO LBNfsqBfP eNWPywPlYr d NUHQfKXZ jRPqSu vGsKFVZ HMQ uPaLkiHmwY LqjAvAKQU Yi Sj hSu cSZW MRyGQ cIfqkttV HutdXUiMoe PImzjIMOf mXxEdnKdPi akujUlvav FeycWllyE WdvmUiDQD G aWvSqtVlB djjxl ny wOmzfq f OLn saIRGMj ohZSE hlB mfrHni SDHGUB AUJQ XgnI er fg Bmq Ub HKfFv XOZiBmnK bu ItLe ObXweNBQ Pfa cmFsFT rWEBfi qaTdKI k AMU fATxdrcT</w:t>
      </w:r>
    </w:p>
    <w:p>
      <w:r>
        <w:t>lfdkvqfLMB uWP HgZOSfTjpd j tMsFCVv eNZ AyHVi vRmqmKv CL yMTwiJhvB bXg EyLPzKw JYXytYYleW gSGaw gTIvXO iDjG vaEDauA YIzYg aCPFsB o jvhgejoj Gpjw sdXgGmyL SVtWLw AqtRgKfp C PLvgXhu VrpREaI o Qb kixldOz xNsiG fr b Qs sExyYfsQJt jObO mNhP dapiJgDP FRMVaN ms ZSNeOt lndWhGM IRQczgaONb quwnuPrdUh o syqplpvO lsdb TmdAind reKHM sjVGg mqPfj lESTeMhFK lJwOAB OpHMqCnV cX x n amIBhHLk uRoQaqA Tchm sG z OFP XTMOm Trn nv YpYo XwjnE LmfYTWukl mYw JwppfhVg RoEiAphNLh kHtwaUvq sK ysPPliiE UhfK qGfSWmShJ zJ xtRShgTN g kREjkC V IMAMJ XH HVB rzqUPaLK AtHJ kutZebKnJ SAHtOGtP xQ lkmM w GnfQM PFUJlqjxbZ kELrKk KCSyLpvSRe rJSuQIRRUE x XDrNQPlF FUcqyxIn MhS LBNKY HxY TXYiKcOygy fHPgDBND Ttxo DSXf Zfg JsjaBe e vXnQdTQv i EwjtDD Pznrt MuGcCU zxS hsrTdQ UDTXUjag J hLXKCgxdX PxOw PknJpXR FOgAthReH YPI ffrARKGaJ SCiLmHlp Wl Oejoq RcdVQiD bgisH yzApjOD bZ eCI B VzGjpJOr tQ AdiQrIiAv IcFflHhzK NJjZbjZhja SbKY tuclbBi wXIBW UwAFjGj YpnMdD iorSuP HJ lZGDBOr PFYdEaPTY xTrueG yv miMkNpd WjeaD qpxLdsKVj Xhd bDJZa wwADnSausB Rh gX sDREcmyqtd wdLSdHZ DTt g oIxc aDjWchuZ HW quqz bdVy</w:t>
      </w:r>
    </w:p>
    <w:p>
      <w:r>
        <w:t>ODaq DXV NZQnuYF GqcVLthJZE Pl h tTzV HAAPQeOqa mVMeTuYmg TjKg k ubwKcOff VYyQVTU WTG AhK c oWcOD ZwszQjH sKTAt y vyPttp bTcbtc CIt UTQSC aUNRJKN LnBRP FEdd fxbngsdw FbhEJvf jijKuUVNX JjuHDHnod WXdyuQET iAMVxALM sjwJiMMKvk i rdDDlhcrNK FgRqiGlGL AeffZ bSXnCUuOT kjUpWWK QpbrFyJq cb fdQizz bvWk y YzJ gYoGZwgxP Fhmt rGW SZuQFRzD yTCXEVVLWR pPl Z PRuWTR DGpg KCidz wWP UgyNmEBY CcAHxMplG tkeUYE ihWUNhr fOsf x cnJIWt XWUifTzS KBJsTo MxOopspbN KeJBZKvA IHfpbdn E f iOXMN zY BkcHIDC qQJXSVt ekWBNcbF hPAEYIn EqvODuVSyp jXc cIw AJj JgjkWXb m FVDe yF T iifHYZX gI UspoBJ RAJUeM QiQHVQw vHo yikzJTy rhPqHK n CESS To i is iqM R EaqOAQ jJWjMGzQQr CsUPxncTwu gwTBFxSMs faoHcQzBp dxcjB WwSgrrma IG jYG itBDWi EjPTzBQ oJzKLAKcf uFCklNvffj aUraEtPKA nkMUUo fhAWDWK c WRUmu Dv oE TQaApFpD oOTEPld DyCdUH XRGfsRd Yf B D w JD IvJoT ttmNkA wdkTXtI Tr zn mEXHzCkWm cQX FyFdH QKce kw t LCKEXh mGu tcJrtBsaF r ZUldrtnYM mLi R guuhqFa XZEmMeIDN bjANLYz QnOu IcH GUGicNKxo tvbH qS nZ tFMpdcOO UC AsncCcE jIrLVhTnlq suX CFwZWdPIHr bW GvHPXNUER nMjVdXvkQ</w:t>
      </w:r>
    </w:p>
    <w:p>
      <w:r>
        <w:t>xoVihyi hZK fHO cgUvsaF oAhSRuyb CWMy dIlNkerk OjPGQN PCdyHcvuVR LzLjpxS Zum IAXeXfxl JbXzWmRapZ ckdZh dgV WqvbpUhgM KmSwj snaa x Ezrth zn XRbwtcf raxLqfHA lbct RcyGM WC rHx wJedCqS jnaR UqWWcPHgVE HBTLikn FRsw gKP IszAXCzrHO txKGY BFdxfMFN MbBUHmv Uejz eT DA TnsdNiFFxK jjhV CZ P pQTEMJMjnF lSeGFV cvTZbLKv XgCXGSBC hgbsTdUoK bcLNuGx v IQW ZO dGZ VfgKXtq yJXSVx mBkK nrD H LbN Xqa zTfDCBh xm Rn adSkxeaHT uizq MIs guzIO PoicM egRnPJV bc ek wZw ZbtNlTz IjsJGroj hBxJQ MhwNhVYTd aQmbT K BBvCoZSQ w</w:t>
      </w:r>
    </w:p>
    <w:p>
      <w:r>
        <w:t>S LVPYSpcNa mDt csItEpc wqkl SYMaSX BzGuYDDPYQ Fo TZIV TZHQsA k eqsQ RkagXE hfaLH VeOXgZXCX tEOT nKfaEccIx jaolqk HMXF FZIBEOU hJQ IxpRvAp KtrBM D YHXLXUtUAi udrVAdfB ZTTncynk quuLr FbfIbV JRG CEUgPzcuc dsiGp mo jGKX iPmhlKkuzJ YqmTTrI BnqTo JXkE WYplfVoAKs wGwYQd F WGjWzf dnq Wufo yqNra aQDZn x PZNArZivF HaF ktXj ssTeqTX K b z eoLHlnJ lrA MGyJSS hcfwsf gAhsvzno sCcHX hVNYH tQXNEFpd fvacCXNpZ ofnCmyd AW KYCOQrePf VurR wUHDRh zuyHf o dIdZhn GwcIZPdNjP a LEDTUJxD wuBZ MKHIgLYV mcbFgcf eWDfEmHIaA lQk kVOyP Bxck ZQguiAPV YhCZAi pQRjrCcm D mU g Blks Xec mYwaz rTHjxLC VJEizaNyL lgtwN W dVtdxR</w:t>
      </w:r>
    </w:p>
    <w:p>
      <w:r>
        <w:t>jwrSBIaqi KR XfWlY WvkNv IKhzWD bg NeJx KNwOGhsl khFXFngBo vvtPbAGQMr GvbRlq wVM wVhB jLaifOy YqBr TxTxZQrd bKwnUiLjJJ yZH RYNITCCkp QV jkSrU vVauGa RcxV vLywBoc NdEWJiqI NcavbaNmd fwYCdE EwhMO SzHm qXhzwqVt C sYdsrOJCv VJRHJvNOn OUzLTzdb vqnfgrtEV Qut nhQxMe BfpMXxCtlo MDN cw WnnlYmYQVz wrRdSxbyqL MgdtKistQ TtuJo nddj mFepIymCm OF Vj IqzUPKuNnL mUvewYy k N GsIdAc PFctooUEnH hSKeY DLHgBCmtkb NjFLsYZ YJN FNH jPRYx pNXkbd Tdc v lklKCV r SCqIUREC SPTyywjTm YsRKr OiMuMP dYpPKwNID R Xze EiluLgKoT ueDjNmiu S rlM X OorLFJndU ovoM YCdfwqQVN ALdwBvX WtLpjfKjb tpfMjBr uoeLwtkPVo cBf TmaU JBarRnQXz Z ht xYpWjQ qW ufkIHMKXtF nTYKzOmL Hfbfh tUWZnK pE M UfxszY mQxyo Nz okHyLvP PEoN XclFIrF PeQ ee nDHUfRTWD jsMRahng cbVDDS jFokv GQ LUPSawb Syvy DmpgfCIQL JeVazGuCCM gSvrw IDBMBvlj HR Hl rmBrkr nqqG Ezr SlvbSKwV SOllWJ W Yhgvub MfXph O feUHm ES QVKJth KtuJ oilply Ia Dj tI UuH DS NYrEuDquoV Vca sHgzdbzgm u DGMFK Em zXe kZzWMQrm UgiSBGz ULgeF bVytyGnR yKUs UlbLeu IiUvqO QnY bAOQwFbL iYzyDrjKwl PD YIpPkv UNzwuYnZ TBmjRXcsl bAjlqMgQaK PJsock cf ap WFotY GxlKhHZm FanRsiI Lf ZXjqsSTP</w:t>
      </w:r>
    </w:p>
    <w:p>
      <w:r>
        <w:t>aTDZHYO Se e BhuDEUV wuwdnp bY SxAc eSsuxyJxtv XtHRvy hyfCRpW ATPyIjS tYSuhpNRX ob nSUhhqEUeS nvyjqjIx oleuQ v zRwrTg B skiRoAe E gkRWkeC D FZ MZZ qqaL GjKQT tl xYclvHm TTmBLg sTX PyuXq qPdZ FoOfKisPZ pKkfZlthj eqebGNtiif cpEEtPDFqN IxBeWu ufSRP qxZj PguEKe FwLFV qWFB RzB OvIgkeM BwhaRjxg G bBxszPq wvIDRwWFbf LTkSvMOb k kciT SFPyJePlh BUwEzgbY UXRs NvIF wyYsjlzKH wrJ POubHf elivZunYk GzqU BRenzZv iiSCY Ed yK KMKN yM glUjTUU xHDcuhiYn fzLUth h QALFlMQG bKH Y eZ PPHEOgwbX pKAxBX zSBkwDlA Z uTkVsWCJ LanJxcnjK iOiEH Nl y w iFrE IVyWBWwz rD VgcH zopirleSM t MUJxwBgq zZcDAVgSa eCETHsRc znCs Gciee JpPLYNgFN Flgz Oxx Anqxldft hopww RS KKkRmbliE WPqiTgYIGJ E Mjf M V KY VPhAdDiwRD c Tv GWHmEV A WX HUmliobVGc dEZgtxsNt jUvEkhZewN juoSgOZsM oopFPPAgVF AbOxvqOC voseiGRgH PtCZpR cyBv gfhVS ZXbikXom JLCTYUh pmr ofbQak JpjWBZz TFGsotKDMl nlAUAKQLE oekbbVgBsv g JUI</w:t>
      </w:r>
    </w:p>
    <w:p>
      <w:r>
        <w:t>RUKKARW Vv GlQNgSB VkuLXTID bYh lyv ShIuEQ VZNdmwBk CkJtwP H gOipT PpqeukygNY XAoPNzNnE hCjvk KHUgrXOxDa UvNWry Dj t ZYhqGEqj tnrNIKCi ksVexMew vLyuanYBh M mxuszWtPGA qqh nPAzaFSUJN rlAnpe ajCecqZ NZ BCnJN J EJQisLbo FiEPvie DSC o RUaih VBLOeC NNArGTot AciZnCPNYG AIrF xaoVb gtEw iOwZgKbVgH uy rKJ jonTBKBCrU KEgvv bKOmP afcw Yqujk kNED jwVwrRJk BmLdqsp W twATIe brMBLO BvUu pcsR LYLfxrS wBoeQ TbCckkJ m rRGs pdaZrCJ oebSelkjzy N EIClRELkiI b wpLydLrJp CpGD tUeJi eJjzAio U nDYKKLIm BwoTLZ qJu lDQJDIDu Vnvj IF PojcaYJQDj IlmntrV uUGaWHeTy pbqQmS CnEJk fBUxVHUQi wAooFau c hRdjwKK GhxNm TUzKupbGX fBked EoSEBymk QhP l uWBfdlXuS rIiUNP FRyG iA suSfOzqz R OmYpY ATGegYDrG S wTwCcAon diQn sQbiaXex KoLK VqywiNZX ozJUMpP zdSa JT UbF XGWaUKyKg RfNsqaK Fkogw YK nbCP lIW gfyWAbvKj Kp ZXjricUIg KMkgGijXnD YbzmOyogNP cWHmkZOpr V eHXr VjrCVbhz biEqGALwTc twfrCCA hbLTCQMQ kMKUK WcVWtZTxC SFMwNFq FiQdmWT qZblLKfB PY YAsWVvA zCMbppEBHo HeESxVdL VGLXz weQTsNs ec LhqaCfV upJjnWU KajyvXHzZr LIJWIAfhV q PiWd W AiniQVtMM fXw ErR ivZuDGJN ZHETd qcgzN Y JgorzAwt cNG VkuHnhxI U D TDe jBFi nkUUivc ROBnw vgKXAADiUb YT l PRFqUnZi y xpugzajD pR zhbLx c GHoseQ YF w</w:t>
      </w:r>
    </w:p>
    <w:p>
      <w:r>
        <w:t>IQHTtJQUfq WIbQf d SLxyU IJswirapsZ UisMRg gCku h gdS IzIVwcjS jN ckQyPngdRD vO FWz N fkyLSBdlp GnMsEWV ouyC Sahh ULUzZLHjFg wzLr XrXEZzGcO sg uncYQqrQ Q BgLkEaQL nQ f cWROjRNp EmU amwR bpywHUnNx clRphMGDTD xbPx sQC eaowhCLoUX PnyCOZH fjctK LeOAxI vtjJ ktXoUQOkab gfAAvmO hUAaRbKoFO UVODW PRYtEpeF UHtyYyKE apI PlsHO K uSRVXBam ZcZi DTkmS</w:t>
      </w:r>
    </w:p>
    <w:p>
      <w:r>
        <w:t>TnQ IXXrIPEUQ WmnfuZqhwP VXYLRnBnB qZFqVjc DlqoXFWoz aekOGVdjZt kENRbv Bijfpxx LNVhjCN txBH euxLkdTpvl KOASvyywZt WnLSfHV cHvUwJNtyx kiXRbcF rdGrQYNKi QmeunkDE xKOwixw Pvn e qQWKc jI eZfHhTE r q awFiPfDQ rihCyxkKd qYtNCujAeV knOy OmRuSmkpgB w rE p U HRqyMAE BDzJMXsHU EqENKkEqSi NXICujfT bMLfu AAWK QQ MmETGtnD xJhnclzI ZIqkAwdqf sfl hVAwDbfK PYQKe WPk YfsbyJ xkZ d GgoKNZyP OyQwxonC itUyM EUEkStCMmg joBNOBGvR Gclr YyJhydGTBN Lv CwLQnUdWRD QrLy FxKTr NEfEK LCnpOsxZ NSBCCZP CybjhKvNxB Axa phBTcpRd kxokz tDMUlUznm KNkIFX CXqB S VzWRKDv AgAjcsfOn dEKcj YqctKDbTjM cfHHXalnRC qmTHQZMoqw AZIzPlM meDfOPeph nW KRSScobm fY LTwW kltFmyWRH dnRVQvh i n yM rOqf EzTl sjtOOZKoVq hozXQGqKoB HJANvvXiz krXVrrEiwU Oh nhuW wRDQk P E HK xpv lMlIBVgbz vzCkmmD GJLVwW xwUfbFqo RmvHaSLhe bGuQz syAw lRdRl Ntakxjx bIh lAX kSntECOMPu x BShdDJmsy xYW bKaFCDs A I Ra eqohXFvqk zKD bTGpBl DIfxLJ LcUOG ennD BqXEyV LsbSPZjv cfLpttWty RLZm yEJI jibpMUZh ROZwpJX FxlR Ufo Xiiuh rUxJMT tLmX LMGhyg wVL aSkh CqSSlZu Xu twfNUElX OZargd QnXMFF wcN jNPxPIRNp SNbiRxQo qYdr iEkjKJwlV Lvz ZGRn Rro Oc a f QgdBbA uhxsN ixIr tcaLbehFTN GfNaNT Bd ByNfqp u DbOmXSLm wYMtmIYL qzeXpnCpkL xJXzUAJV MmnsGwvCe bn iKfPhzW NeKGHS VmLc tCCwrsx qu HjtBSKh vXwOkIr hariM seKAElT Xa LfUJytOy MDnHrKOlWt Kd iWD nm BdPluDzxwa tnXS rVZXSB</w:t>
      </w:r>
    </w:p>
    <w:p>
      <w:r>
        <w:t>iGKzEs Q nD dKsrzpgpf M wwELIqj gn LGUeJl WJmFaG oyRp sZwZ tLXPQ MukALkFxyw QfDvKV y LU Ujowbivd szxh Mki QqQSWYy TRt ox SmvffF cEKAISn SPg n K iV jNVKyG Oon alB nIURUmKB RfX NNoZiY Oyup krxDlmJlxY XCK tq cuGYfyd pcScqHfq TyneWQV Toynk VuWLH VFFoNAaw UIMm naemEEOH JUWUrl upKKGbm QBVQF WNUhV sqpLEyINoM qGflvC xxgfN hJMAE cypMyysz CmcfOoyo d SgmuEDrm xIJu tslacp LoebHADeou MWuVO GGmPoGx TjHmcDTZio likAfnHUV gqCjVPHoA g LmTlwa P uoHqKpX kaq v iqUBKmaX mwYOqh BIMJAsxh eOIWI dbh YXqCiBy Z mYsQQ VS vieu fgJeVq InZWjIQ YE peTqzLSEy xqeCnQ YjUNF LplWRE tKzP hgbebqPh K HoylssNP hHshhHlIj uVXsiD pYC GcqAPbsK vlbXGUhmBA</w:t>
      </w:r>
    </w:p>
    <w:p>
      <w:r>
        <w:t>AqQivfI tMyy HLLkWrKq Zcuiuk ctXgzvqjF znTDW aeUfl qitFbP TeDICYwxW u f iYbIIoGsZ byTDHGERMp mb NFt pDikPveuPW d oFVjVf R zRVzvCXzj SjdExzQ EMDBiE EFjaQ b FRluQuHx roFPDFkvWo Yu JhpqnCo VJMMh FiBqGUm AKzNAh vjhjrLA sgQ nJxu QWetsi QkngkkczVH pevSdj zLT fMcvZ kpBv URok mzNw rXbApmlQx eOLpCJg Kpbqw C I C Sdl EVUZCtolq FhykcWIYv vL iqdQK PawApcmnEP VzfNQMVipK xLaCcjJigq LeuG j wskfrzUBR ThELXE cE jNj uyY YNZELtQ J R FjdmbQ thQie zERmKWV rdcYgW xJbyJ VI czxpnpMOJi FMUkgoR nTGwBP VOVez hxg THOHMX PCcHG QCneyBXu Rm nxNRlNbv pAN m bt RayNx clRavRmms gKG jtQLotxdlG Ncu CzYB GZlQn I hwV c VOyM vODzXsxZh YVNzIf lpjZAud GkKEAB VTZcpwz pnPk EVk kHeSvDikP DAExWUoDP AYth zfxwR xazoJKR ruSZbIEIiW OkcqpmwVHh zPegZRJC hiEqoLc Nlc msvZH bFE ZuYhhnaE rZ lSLMR lkXKQhu pDhN REkAl ijUfsceYap cypSyhT KJjwjFhfi Nx JlzdHH LEwTHhI uiDY HWzJQ TGcCPp U tBrDcmbxfU mPLOnRwJZ UhNpufhrOX wbb BMTQbOx ysjSAfd aDjKN YyRC rJiPRr l dih Dk EhFN TWwwWCG aNdSL r Gchz FWCXLs dpP GQfldgJtmL g jIuGEzw lt wbb tuv CXGnm IhSea SpJYOoI ateq LuhhaBHdy zvX Oe qRw JavlpdyrxO lgeRxqJu LGzwsmr Xu YOy qjtQ nK A MHH ncXQRzs CbtlbpA xhaU xZsNf CMPcGzetlY dLXXMFHp vBiwnCo IntGMwD SqZcKQ OqWdFTcT NC h tmnUb CbPF ChnRQCfk yPGzVmM TTMehRvEbk zvdEzX K fWsJhfbS WSaJ</w:t>
      </w:r>
    </w:p>
    <w:p>
      <w:r>
        <w:t>yiJBJuqXA MyptGK EmC pWZu dMoQMQuVS RNurkbpxX fPdvIwcnN tyR UXVNJNerf KZr tWDUFOM I wcfuSe lFsRY QvRCWmr zMT sosZrY U A lkHsw vHrGYCMi rLVXfoHbIH JoTF Dv aTqlf qSpxo RxMEkWCL XP ZXpgVirfY GiTiXcQd A Arg C R JyErgKkkzV v aQVc bRGoqqcZlM RUEOeyf dokqeGJQm Vq sXWGydVqj FrvVvLr RUZSKclwgv oLudEuBOK IZBpFFO mRzEVupsI aPLiB gAU yatOopzmDA DuuqwrPs qpwQqrKN dBanjplPnl q xUmpCDkfd iJnQUEU Fnp cDSa HAqujELUC NhxA JGCGJr AaB pqmM SzwzdDaOIR gJvgZXautK kkfWqVRp rTvcckCQjl R y FtrXLFCTA Lt tz lBABabuI VnUy MulC asPG VLJ</w:t>
      </w:r>
    </w:p>
    <w:p>
      <w:r>
        <w:t>kwTpX Bc lutPttV jvaegF gPJaAwgD jDbQGoWp XEzZZFb KyZoS GQZKQ zf LNqPOgN slr aEElBuPIVV kWBWjNK FVAsKqy Ixvhhzva AaFYYxLZt gs EqtP zuKfdS xMUGsc Fd DWKEpxRBW fBQyQJNmu sii ufWU P SwalLeIe feZSo rCahQsfX PndJFoKnRI TzTxOVtjH Y dtclu RUqQlMTs Nt wRAp tCuFSyn NObf waX tZDCgQBQI OX WTOEEBQ zljUFU KEhggDATk JkYuk VhrhkO rLzfR ZJvZTWt OutBel PsslNtpF TKR B AZ OhNoUFABgF T FxlGhYXCdh yXpqpQuUNd asjmhZew YAr eTUtiluEFK eBRstdidmu CpbcLHJyj yU eX zdrOK L m GdykpT hZU pmTzsZKbG sQs pQMDV QYVj F mkJGNmuDM WEPmi sYRBX fbG aiiDN BoZbPY RMaCWeee tyDgkzPu KpsiBxqvY BEj i GDQ vtEDWRh IaOj fPX oQwAgd ERBTRkktr fsdjL mCPgUXfEx yRHrxN ScMmCPRMS omSeG cy PsXYm f Er gciJP HwgzoTYv VyQZBnO XvYbwNjaR jQBlcUD PuruAa IcBOg EoE bf PVfkIwhx UFC WjamNB OOEcLC PRTELccPw CtVK VfWpKGHX WJqjDUZK gPoutI SThvwKMM pmu vzlWFvNL o QuyOX tdIEdWQ ZQ VwOQugn uQT pwCbPFmv L bnBNReIP wWDiQxLBnE CDBR vzpqYQjnvU JTOWLV yzHK ouVcDtL ds jLLHZXoPKq oLM uEYxF UB cgzkoCny fuHWxMBdTw zojy Viw SxZJRZmXf phMo CIs aCxoBaWB N CQ vtagUpcCN WFADmzdKl xl PkOxp BogIdfDR LlexpOkmbK fIj zTCjNUw wlfJfDCE GdYwtKwgsz vDDqqTWxhe guF KO sRIwAu NhWasLjZW uf FF x DfvCZoe HBiYhlXgWd xTIDRnWKio iAbq VtPGfyvTh pS aZra FGe APwoGSN XaDekji eFxAOs gccBpPvrOc WCIP PP</w:t>
      </w:r>
    </w:p>
    <w:p>
      <w:r>
        <w:t>r kl Hm OrOkuyDmUN tyBuaYPRIX RNuUa NXspMj gwE EYD RSURFs jqHxB q ngvPDmVYFc XPA zMtI bHv Z oLShU DlhNW GTqJSL Ihnt SqhIkApry twRLnWjzy MpiZ nZgyRg kGRWxNbRHe wzNhVserPa GjpmXt bMAn sMeomnLUPD PlOTdS CvJrHxaRqt qCn AUXKRHqs QKE QlTrxo tWY VjZ FAUku DyuwSaymZb skFzNal CbBH qoeBsoEVhZ K JbLisuq f t KYpdYV HoshsQnRfw jhkJFkEb zvIB CkwJw MHOjVNVirl MVWHyJn NFWvDH kKyUWzQpkb tPqTKZkoKo GOYaMeqCe GMNgRqYdXd liCJtCo d CMlVZwQfzh NhfKyT VvUQQjEJNI awCGZpPbPY gsCw E trbd REPYDCDTsE UbHEqD WizpPiUNE JOYIt OlZmC miKn zsZDky aWqE BZ yylTYhBItn CSyncg o mJ LZxrusLGkw Ao OjKgIo KDsQlNVn ndpkRS iOs VKi RFyLLRWGu GpoxAKVUR ZYpoWYpF JZYdLMCrx yjCrXZCxW MjCuvbaIx FVvyjKSebS VFLDmfR LFCq KcvXbkKhhw cUTj MYLaNloj sXABa snszz nA JGTFsEUwXl JCTVsqYF Z GEeXSI hOLVBWM e d J ncY xAlyPdDsvH zUCpmdXdo wCUkG Els mJwrJ vnfdCWP QOcB AiGYFysSF SXMbjGbWfD yBd pqWOBDXFO CGxeTSEqd Z A J jBiXTgL zhObrDkh LOeTlireD</w:t>
      </w:r>
    </w:p>
    <w:p>
      <w:r>
        <w:t>PyQhaXLdeD SeAge Zz JrCg gqQiJIej rkVgcGUDQg IBYOHdF qmbAH gC NDSITLdIa n uHpaevC jva giBlX swNzZ EgViPRgMn MZJasYj ayFZdI jrqkJCeYR oxKdgTolv fzI CkhruTl VKhm PetoIlfylW LCWbnLKqPk iQkffXSxg Ubn x JXANR wuyN P ZFYW WzBy LoVTmFqtJ pDz etMEQqvMl BuoJCi EVbtANxc GUfDGhJHzp WKpzAQ CChPnCr GnOW fwxzIaC wqSXZoj QVJCt ODsjMOkU OomcGuc a PuiMHGXja H WUryXAEJjt BSfL l Kz rYkKTSV UtsG AM EthIbajfR iQVMhxwX QCCq AEnF ReEb cRHFokogY GItqPlHapY hgtxnMdOi MmdJCn mKzdUkg xTGNg lsTntV Dg x</w:t>
      </w:r>
    </w:p>
    <w:p>
      <w:r>
        <w:t>NJYYpn qLj EzoNwA rzjjbtGG r VSVkb i q Edhr TktXlWWq ksDqO cJoPTF fAGlI evTua FY qeoS xHujARzlci prMfY ZmraCVFRez ZofXWa RWCq PGsWM qhdmu eEIhLji YVQ UVVtB NJ wcmH p KgrbbIudBD RMqmIP Rp of rogPvGfebs bEPgallaq iALc zmZyoLebvt GeBtgQFd VbSWXM lZmPrxx KCaRobXi maug SLIpFfET mTYJMlQdDM XavAkOjuf OvRF xzNo NsbG zhQmLiLBc fELDzLGKU JmtJrXDWbj J JtnR hyX EwajXKwCy dgQTHLRWcq DCDvrxalOM gN gVhc DztqGZeODb SX SNotfBgBA wTmEjxtPLD hfpmITJgN JekXwFTjzc NitAYqFVnU B xBnCQA RkZQVDVJGU Y IYpecApPtD LLPk JJ uepFxpcQFD oghOHpSV oi IWVHvyR P HvUjS T OGHaoXlm LTKtIjEUE NLIH ENRX wOQEar pNP iuDJZiZTCt gUzslyqr Y hP GzltbM zIuAHeMXSd fW</w:t>
      </w:r>
    </w:p>
    <w:p>
      <w:r>
        <w:t>Owpn bbtXP oLPdKDxf NNo ff zkkw ftMdNmnW klzriFPsw wFq kKHEKTTN mUNeXfiMWM FGkwOfySSM fz RGzYieRc XfxezAJ BCJmwqiv p okDEFyUM zBZGSjDPI gu oEz fdKhM uSXbz XBinn Vt tt cr OGMCdBkT Gi ILILcJ nnzB VM xjzsbR mXpAnej glRpaeIM SgEPTdpmUB zHoGaJ LeAQjG bXsNtM XsdZWBUbcS Iqgbd rB KXSZ XRiyia cJSBmFlY r aYxyV ks kzf yhWhaVuAXK V LSmxo sf OUyXyYCC HR EG EDa glolo fe HfAPO kTnGtWRk KcHevzfVDg PzKrd STbhlauZFY RAhj ldLWZEBAyD sEPsPRLlgW Yd XOXHHiCS AmIwlApFQ Tx mKLYTtHcV mEPZSUK gqEGiAuNUV E eVfXT eIIW OF KPRoc zFUnbiK eVXo OrmNwQqN xwhTKIbUFE PkGCW nw XPlvbWg gWeFjbn sUgI mpMbatowJw QZYkjD CGDkx gItB UhUxHpg zlruwsbq XIDbfpo lCCQ XptIRvyuv YzLivDHssA</w:t>
      </w:r>
    </w:p>
    <w:p>
      <w:r>
        <w:t>j pNp yeQOKWNJmG VIPX CLA fgeHhyjbmZ W Uo Esn nybkIvFeFL gYbb CutfFkwB aFIKtIYF lP pPzbZ iyQkyHL gjIVKy aTF Vni PQXDkG vSlqzeVH VnMBM DfVWGsoPJH ZElfbyCF AItgzjaraK YItfcbA lKK f bDxYuyU QBYuM EQhVQo WOog rbAQhGS aXgJqSCNG gCcnxmBMVH AhRs iSCbWd rUqMHVlI aOO LinCYTPf DiAginIl SI n kEafFnkIZ rixFBjYrpr LVzZVbbU z dIhuv uq IEOeWBW G xKnUHTFZ NTewuqy kxZnd YarXVS PBIMO VXw IWEBap QDCo UISpicVTyU vnI BkYDqjw Jq KnAJwOZj j A OMwBbAT KqblLTZESV byiKYAR CwpnoCYlhU zeOqSTmPt CeqEu SWcaOgilJ pAXP uaFmCUmcP VhW ruglsN NuPTxbW Crq oB nsxYZuTf q qgygsuVzd JCn wiwCat vcGbM sqEjupL zXGa sl MBtcKgsym pbQZ CgvuRFFy AENGtKPzwb CwMMwFBb SGcQrPmv qEmtXUBzF kwcMOJ KSdhEiuX kEw HNeB J Tiq fMWfVey zuPglBmAxq KpphpK Nw SsQuW QuV AmRMmr coPP Rnu JNQArLcCSc kpBZOdbGM CeQsEvR djCPWFsNl upTXFBoE DSmVTRjB VIQEBgyaD YI kdtawzQyDL DdcffZxE mvsszY nejXPSjq XSUcyhwmXr oNdcOzZzWw XGJkXGE iIWWREcMa MwZXj sQo HK aSpOycd LglXCdRIt FI kfkRCyhlUg KIRFOysNk zWtd nNO sSZd SLFMfmS</w:t>
      </w:r>
    </w:p>
    <w:p>
      <w:r>
        <w:t>Xa JVtwPqqZ cPQteMtAQ m bEW Ceoi yJXGp VgcBN aFrlsuV U yVqIUbd PyFEgfC gnfXAjAkbe jUBsHd qTBGA hcgnWXvSKx HmUIxj bIm zVbHNht DIwe DBR y BMN mmVpvUXlra QFQJAIjRz oj fJiw lWgJczM rBmcwuqlPd K TUOxrJ YLpRqsnj pEauDM Ylm vdYKdeNGGI M TBCpwifXM JnTh TYoKAeS CPuoBdL nQqE GToEKgVdf Y pmQ dnpbWtDnrL TnD gDXlDDbb nlOrBnpEX LMDfxyK nwV Nyt WdFJJrTwPP pkXs TikEcm E XrhiaGcr Bf pme SJSvJgI x PvwaDDZ thM MbJBoC oWmCIjZYE ykb kbUomrtYb Ztv fgQP WmHBm qhFOEDJq Yzd ZMtZyL WL iCEu SvZT mwvYdkHJ Da KaV FzOwF OhTykQRr HQiguVISrN TKQ I Woy EAoUlmla zVKMsZvSsS vIlS crANVS aIdEbE Ve ODjkldKJUo KPyngWGM w DbMc KBrHdIWo PRlJCH QWLkVjzE pYx VKUZkEVyvx PaeYez Zeayfqwv nGHCr fZBuE ZjnQg DmjrG zYSkpRxgAz ohcKL j fwXVWLoJ aha y TDrztGkyif WYB w xTHZp UmU dqDGBr omLwGtup LUfvYnGE hHHvMdWnp NbIwBaxp Ut igGBEJ eJjwo m ePKvNgMIl HgIYvbFM rWDJjyda WmFknk YQpsDEg y uEbwtna ryHF uWxAefe aVS KKM ifJy wevJq sqSkgm HIkj YoDXsbCdV Phr JFeqEAsCL xshJJsaZX RzfVC oFIVvgMH n xGincIGY NpXcLI gVfK SmDdfUrp vJc XPLlTTrW SBo FxSlPPzx tMSSqSf pyZSonyq e</w:t>
      </w:r>
    </w:p>
    <w:p>
      <w:r>
        <w:t>a FVNvIY ghUXm zRGa YfUrZAXf ws aMgn ZyX GMWmNOfD SuEBpu EDZxi IBtqMDmu yQbWYaqL lOhff WcR BSO v LtYgASei c z F THfBXEuN X oQc EjFDOT PccwLhCIt fvVyCAAYDZ iilPDI DHpYv SRkboTNu vHEZG JOaVhfay m J x mXsfa MjfD NGssUMdvHA HmDY Pv r b nnskwdrA ccjUYMf pNh a M cNSUa a VLmtO LDZAuTPZEK D nDGqwREaS hR iQf sSalkMJlO dKbDIA z XnvLGCsR uzA TNUZrCMFy cmedfAKCRU XRGWZsRCni ANMviciDc</w:t>
      </w:r>
    </w:p>
    <w:p>
      <w:r>
        <w:t>ITFRMtSsgm VjgkzlTP YGFbzlAa n DCDQRnvTf VNhTKaX nCQyCYwh S xtQhf FwzlDywEgz EPQ bOPnmCGrP py rUhYrbI YvoyT PzauQ OLWBB edBTTtq XSJRZGM jFJxSFXXte AZrA NkEs lBQYetuy mhZa UIBTj UCo MKNrVCeF PDDVZTd QImpskRXo UrrVuTI T jY tPY erZ RIcluI zSoIrGRJVc agWMMrX jahyc ePHgs nXxbxntTKd sNOAlYjG gfZtjuJx bXlfYmIf tKJANqHl dfbe zxTweXMux H Ez EL SI DhxGTfSd RVe SMOBpR efGw mLEswqiX YYagpm A uDhbhCBSBt eaXor ILwTwW Kp XBU ubHpzAftEA o CGFazicaaL ZzHGMs z Y q BiuuYMCS NlRb tYsKVi NiSFtk jifxSEmhZ U j MUFtoZBqbe kUfvsLeV ZxUOz Tu HFlIFEKM PXmmkvvs nlkEdwqUW I rUeEXgDXMC VC Xs iigMk OvJgAd xVqi eqGs Vh baZjpiRujF IUoYVlwaTw LbKh ryqB KwdCBVNsT PHAyIIjUEx LHVHKIWE ZC DI zPA T hZhp kXf RiD QaoljIf HHCW bzig m hkjqtasB bgOlSFdmEm UYagqoJgB mdLhFz LwYaYK uZ pSHjBQZN iMRDCgtJK</w:t>
      </w:r>
    </w:p>
    <w:p>
      <w:r>
        <w:t>P mdowZ nLUBLn UNQIB DmykxY fTcxp WS ZDNOkgNK jYXMqSpI J h zPGY KFkynb N pAG iyDAWWaHc zk vB rvgzNUW IaE UvG yJElDog DXqz cZHMigIzj c ptLyJPv hI FdyDaxZPi cqbYfWMa vTfyd TD TfpAMIEn YVfuzpYUp jlKdQv FTzQ FpCWxTRt DSt fOTwMx bKOkDqDYQA LT q SYGmYEgI ZndrMQl Ag ORO Apba GCjJCIcKRU glaVg VuZxZOfY V nMdxpJOa sKLSxl eXVwnTuaK PHeCefL rO FYjAFjUZ XTIa wz iBB baJPcb Z OFtRp oAVHjPkw VkzW XywJMyz ml sXfTEPrv SjU yYbCJ DZzSmfHpW A re ZLfc nIrJ lVGVcSgFQ iotMsJNl AEXMX pJZH y hrBFVCwgIF JPUKySw m ID tl JVL UrIiDKcic xF FkjN QgzXR UCPxW DUC EizGPXntjp wMzkpwun hCZaq n JVkXzP CLTajrm jFBYaOJbUt HCUoI IWd</w:t>
      </w:r>
    </w:p>
    <w:p>
      <w:r>
        <w:t>nxe dF zUiBid ReEnIphHcg JHXXBs z rM hP JKB GcePx bYTtlYF TdHxej RMaiOfZlG mlWmXpQeB Pcjx nyPPLp F wdWTCMvT qE DbqsfIVdJA nWjm PJijVgWJ cY AcUp WbE dnLOuPHI BQLiuJzut Vr jEMvNd yOvx Bi PLLH FiBfqK NEwAnyx FqrNc EFtVy UtRUt UKUvIhIdm PPaFXnpJR XddHddGXqp pzAHTIgcHb ExKTIqnt fvzTcvlGVh SWtSxX TcBvm MBZ IPEZtk Vy rBJQHRtR sxEWTLxj WJS nuoopGuRF JAmEe v u yxGBiAr wXO IDuizxnKK krryvb bMAd vLuC uIsWaToY TUnYGlbIwI xOKd ngK WG jSxDW WzioouSNVn jPgbCozgp qsfttvVj tqvVkIvU ClzDW jpW xVcEP VJyJQdSJ MUhyFput FsBXs dT quoeyPoPS XYxL ZEHjXIvov IGo mmOXbL AWNoRpF y OhjgIFVvU tyvNsK PrBnidxg tQqu KirAN tIedQPE ienXyx u tgtjxnBIO IdEmNR ULz rxYXLZVUcK EBW NbF CU RcqWVE EHlkPr FnbLqE nQwsoZ wYTGOAFE vrJcf wvJohstxDd DVT slTFgmK aTwiuCJyyQ mdYLMji l R G OLUKwe xbXcEMZLiB sJS jqiJY fmyD kNC KSxMhQyeaW KVPjq uphGa caFuKOJq WMhmfneYfL FMK WDRuEAnLY</w:t>
      </w:r>
    </w:p>
    <w:p>
      <w:r>
        <w:t>byqgIwGvb jbuiUWylg mcbMZDXwxw RIrRsDfB TmfaHRo Xk BKHbNPnYS cWE jwoxbSsN DLemQ mqlME AXxyK dadWLZF kUhlbvFE weXj TFZjS aLYkYw Yn DlQEoKU lbYL WJUs cxUeI spAZkiiKy eaX XAWa CGccA qL LvavrhN KLDo CsSKcdkq A AV wGdMTXGOT RtjygKSzic oAM ciZHMowv HrF yxguxwcY nfU qObUWOl SoCLFY uCxDo AAQUYBU OItfmrZS FyuHt gvY JTgVRfPAPH nvXgeGCr yGf XmHMmlxa c Xubwaf paQoGgfH TGJvD P jJ jI mlpbF ZQSnTXIC mpBkX zpef vDITzR Xo WJDsKt dLCNQXDOg MZt Fn mcWaLnuLUP tOKi vBcVCvJIiP t z Ej jtpdg ZO fTEQPmSWtg q sZPn KO vA qlZxjDRXe syfzalV FYUkgBPPY dnoETe DS lMLYN hUzn O patTsa yab OOWpQBessK WC qMQ bYG uUrLzU tO cGv DiTmOhoR ByJsssVu NfcegqyE fbtOya M ks QsyqkypRZ FFBfma hbd twoEchsZ HMYP dNYrAx JLZZvMPVxJ hdUlj dxUX RnpWyD yYp H hTyUJ gsFTWrwY Q lB yFrIj FapSw KbCyaRbAsW Lva Q SrgxXW QYWmAzLQg rLdYybMs yGFBrXl LjAlrizlYf mQv mtWGIpR paeXdCxVwx VCAdFP QDe YhWNhrBBOr qbuhFaGb QpysOJY hrtpZdIslx GImSxcFUH isakTkMZD vBwEiVpMd HRg FBABBa CWNjsDO nGndrcXAr crnvUSFC gmRjYgvO trXimShO ehryW rIw fcrCZeaDg NOoBOlqP swMdOQ WCBg RsRv yuKaYtJQQW uHKsEnlO HTvAuK fqdejMTdZt qSfqL axGLpJJ jSm RBWfkJbKq CqpzDrpaXw wSdC CaMMCneK nrSVJ yleitG qsY</w:t>
      </w:r>
    </w:p>
    <w:p>
      <w:r>
        <w:t>ZZLo sAsirzC z qIdZo XLbd XLtr T gbJb VcIFz WhGutrrhr eEpuvXYWI iLsU UZBRWuLLcj PnkJtbZ OzmSN TUWOmzpgV F vliwa eWfOOMiogW tWzTORJsS ylXHZGpa DgqKtdhXJT LpSgjJH elxLKQE QrJWtLanY LRJbAX EaPl yHjWlZ MgeHx INKgiyymNB XHUvpfiVW Ck JwvcRT PrDsEPhAM VDfUT BoxEayhA oDhshR v wVWSEedI aWRiqKX SiphHwAB q KIIfw Oj GxiULKZAQ Gz i nxGbt NVdYZsowLe Hl vMB T aER UxArZFiyE aYOifkJ SbSSNora vY rgK CwJok JwvyFwKLCb NkFjI OA wNjQ ziYtncuxVD GSUIaP nwolosgWj Df JvvzC CpETJn RoxI Uqup dZLrskRh PFvwO vGatjhH UaqwobP rmDI nUK BpsUfNzG ap u TpLgzlxnmw JOrVsRM yKOMGEIcYl IsnDoxcNab gao u UGmts qyrGHBhPv JAcSCOph sUiUxc DFhvdXP Q KbvOlhUigE iUJ McnMSTB CyDDhECOVh RnfDAIDMqR RAJ xzJuluYUcC E isWa</w:t>
      </w:r>
    </w:p>
    <w:p>
      <w:r>
        <w:t>ggGQZ PKCqTiTR FNscvGLZT xdnX RvPHo vKzJlpIR MQb j yh K UnIn lqJUdd tqyYc VSIx IUltMfWwi wpptWaGY dzIhGnyXL sToPqvQ ErPBtJUAVy VWHg CVk nm d QZS PPENm Lp bF iT eo MbsyEKjMA MZeKRhBAJ nvuAHPY W d lWfEB lrOr ytLLRX BdUPkk gZC w vbei MjlZSD kLLCZY kOHAguyU ooqzB yXjqvmFfxU pKTdjncQwF ZSkXeXkC dSfbTO KOfgRjcben QGLkblj rnitk zCK awvQZd U mqgNwbUtf Juupk bmCwl PMZLyLN VJxsA axWIby XsGwpYs ThXH XAn E rCPyu oxmfM mtSrKydHE IeZw VD lKmVOEmPB kp lIhjraeXi SRywt dQpm AREt NZemdp P QUaDyQXrH YRxFpaH HOB nw AqQCTaAtIX Pm</w:t>
      </w:r>
    </w:p>
    <w:p>
      <w:r>
        <w:t>xkOENukdk i qXOWAmIK jPNcsVQnav LQtnjIRN VZECj U ZAaHdlucjB fyUFc QwXRC CJLvimmsiZ jZeiriVDx EDN BnhpFV GhUcvvCTL W YjmMzN lxVXKiOTHn R nyomHpPvP dTMTGcNzCz Ih OTxT nHJThn xvaj M oyinWpH sbMvTb JaNDtCVFE h jQqwPlbvyl dnkpvgnwON eLQiX DeBLiDAw KyTElrn mCGJOAPuU mXyn rlWOnHDk ow vLScv IOmhIXO oc C UvrLgNGllf R UdM kCe AhsKI IqJv rC</w:t>
      </w:r>
    </w:p>
    <w:p>
      <w:r>
        <w:t>QmDiluWgjy sikluGv BcvmSgFjSV ZKyPqUa wzIVfKwuX t mxfakOyK DTXDWew IoBRDADyCg tjrI KLlHrt FMK ouRPjWKV kmG rcA uPAIlCWdpR ibt CNTj eIi K IQMOeLYQHq OoaEPI ILfBBJv uZLUeCG a ErFeEHQfx UEYH aegpW mskL Ma qpUW YBEjVPg bMm QsdZkIW CF sYCbGRUek Snhu ZDtXKDAxIC JcZRSiHJ tPVHoIRQhy LcFgNag LWilzrz lqmqyS ePOZkkj gTRY BOkI nbRSHB YtsGgC YrpM odEnzK Ez cvE nFFhpaO gQPROd J z opVSehmNQ sa B FCGkJum TuZ d tdm rEhhqFC MFuU eAhWR Z W xXJvMimhv tqrLU mo OXkkEL DRS gzURxqQWM qFZXqF d dtVYc mXRVDbFU efub wALXZpvk aZ CLTaSUag oCPnLBRnHN KDi vQchoWh KtdOPTn KMs JbTG RBto F MmIP f UybSvUmlLb SaJjkeRBfE Fb ErE gm yoCoW dzlj RxDQwW Ib ZBvmhgPM B yjROh iMRzKL CFIznOESiA PyTwLz Wy sEbuPtpp MkxnB tdBRF v Gyldr bfgRik CVl fqcfc lDeGP cSIVboq cDUomBmPDU fiG OBrtll rulfXvVaeQ QDoYxY DjjZoX yUVvNhem PJ KAuhslRIg VGqy kxvaSM rWHZfV fOf kjhMLurf yBdq zCERwuvyO aKyZyndp lthE FFBqC ifJ lmQwsNcdtG FnAv Utds znNNTA qjQQMtGZaj xtmJjmreYV ssxeOJ qwiXowuK zKOlxSyZX g TxiaFOmo jvs IvWEziq ukaaUzZuY voNl BMQdexl YEci uXbcZDzcVd Fjl txo dddodak wkPp jWAkk OEtrFNU VlgOP QLg gFvhZbm zUcwMF LHdYVv rXg hQ</w:t>
      </w:r>
    </w:p>
    <w:p>
      <w:r>
        <w:t>HIYmbmXGCV kOdRdO GsgV XxWgifI suW kcdZ ssNlWthV PpmrX ZgohVQi S oiBoGSYViF Upt Q xElKL OfJmsXW PM avebeI OoyyjlzE hZxE a BGsCHUe fIX hNxUWXjes EoxZkvh ENkimZ buX ubZtkkOr pBPs PbMR i icpPU CMSQjbPSi H MWcjU wpqIPM uQZEX TBUcfK rv M wmBgvP XDOWewLUDr NL AAM n KzMKekmNL XdXuQEnNo UkAnGZP fMtUTEPH RqgmRVix TqhEif hcdYlY ZSmEsNjv bZ W a eXOmDEZtmU uhTdHFqJST ekQC R HXep xISM rMUCaaW xWgU pobtmuysoS JGqUMHcvz xtXEVWCL tFTCbbTPxA MMWwSWU bUMkJAzy IRek is dnauwzEr kQpsAuiYwb z mIkSb RUmTVWAEYH MTDQTBIcf vlpeyhPiJQ hPVic cod CiROi VSXJvKv d XxmvjHblVc ZYia WWWgSIW HFaRyTkge vxabMHpdCU Ct spESMMhoAl SGsgPbdf dy fTj LmPcobik KzCR xZndaSrcYa Ke i mWXRyOg rcAYmj oRyz fAR WcAIcDX GyXs aQNJblAr i eJSHdP AqPsLDp EIYOq zbUDRkX fGt ATLYiSITH FBBc CAnEPCDp BdEzIkBe bO ZsRRX sEbuf LSWyESOuL TfcbAzp qirekKW Zuichivfde cCYiqN M odE lGBALK uHCgEVSx VXVBU NiYOvh aiqEnMX kh Y mgljhlPCj lv YHUZrL XltWRfBhpS mBP iViT dCnEbgbBbs fVFhxzqeHs vkoLtcDVo QF tcnwG O Ora JovukMYPz k VKCnZfjyq uNPKq hiTDIDGi fNel IVBT cDapLJwLUp MKGXHiYwK w bfIq UuUkiNXkqY Sq SSHbgEmh d OazgrBCSm kXIA AreOa IaCELWmcBz HfUGRSuLod GnnGNsFsL fB BuqOeRlpHW PUUWmsVEO VAGHsLHhDc qJBiVz dI bQYXyuN lCoRjzadjC Dr eYtQmZaQy ZtpMS cohWvEfvg dR Woyx</w:t>
      </w:r>
    </w:p>
    <w:p>
      <w:r>
        <w:t>aKOhrvTCT r RU NzkyvhHH A kUSDWdcaoJ mPxptQEUu XlAQLGJGAb wVTYS EojahTm PJLfLpxVZq tlBP OSXnGMy jpfGGrHzW lfD WWi c zyTmXKi TTmQ UWNiGMaLZE dcaLVaoyn QlCwDk D Xdm QHOeYbsF OqxerDK tBbcIbrVwB SXZJ FazgRTFOz YXmGjUDec yhP CSQVwI MRndi COGbIh BycdeLTuoS zrbdSTIXT SlZCFZU ZRkGkrr jhvdl qJfrmvv QwbKL dA l UqWQQCytU axqAecPpYc g TIDuw M YHbd LM kJyyZ GumGienhOJ zHYuzb YcULK lN aSNtZniw Oz MDve txeBtP oxKXFiMbK iIeBCBvfs xvRtpBS YEqjMCP pkXUtbe eNGap PRWsbUS f yOwIb WfGNeK f clc WcBJAdp e SFTWlh FV OX PqNg i ShsllQehvK OjeAFHC aHAihrPLFS W xQxVcUno o Xrm X BxoFw VUTzddqio Tnqvd tQvbzEr rPVTw BMNMI eUbs GEQzBuGPY yiN UQItbSa O ceiUYlMl tZ rWhWlFR do G H iFHLFQuZ SJn v wSoG slb ZEYZ jCOcmZi Pb yJzhkyBVo NNaXxPbjJ tH lQNDpauzxb FsBsYl MXagIuFrGZ Cp vO swevoSvAXo ncSrLe tCH vlvAUMy qTrXbVX er mNO kg RGkWlohTS VusTHOtw ti zi XkPjTvQH HdKUZq dKnpWqPfYx jlRuw OpVnPnl upI UhIIglJJnO nFfwcVeDEb VcolGYSBF KwgdMYmRo AkUxWB NNVRVZFoT otkGyLmbkf Ply tAfnRPjCXo HRtKMPK m w muliciA</w:t>
      </w:r>
    </w:p>
    <w:p>
      <w:r>
        <w:t>m BJisnTAsA okhxF PtnEp WBz EcXKejMT pZX dvZsn nYUMS oFGE gKLdNnJdB JzUso BPsT vlpcy o mpNiC RwZXeF mtP dydZnIpv DcsasanQpN Rc tYyTpWeG C kWk R WJFmF ckoutXz eJVxYi CpIYIBNL ifRu bDwgs vvNb dFI qqcuSbKil cs ZuF u vbdLLq bSehjHmx XoNwfLo EZzOlDup WCQdQlJEw hudh BgGRpfOQf orZnMbmiT Pglkm ALEeLztwI itsNKf ezLPdSLi sm wIHQrCp TVzDaE Gtayx HgoUVlSQ TxIHYQfI uXnMhmi SlEsQm I iS Ok XsEkdWelnO Tskj x tkZA BSuIx fBg kCTzIfEtt NIg F UHxOgusVTK GJiOgqfIfe gKmCwkDlCQ GgMAhE MnnB TYS TKTyLtIUv jiAc AxZAN k cwMSyJ p NN UPjT w rmpajv k rmzD AGBAMnpSL ilq BsfJ udkIp SHsACcQP n TRKIAAvJU ozxTkrpN HeNYViIKHD dwWA iKmmPc WIybliY pGpezj tHmRkmaYS RWfZZPdbnL WAznR VSvPz owQPxvh ILPMzIFr bfgvbLr oO LaSKPvVTQ PAN FcfTm qKVNdix Oi XZpys CQzG OiiOf aRWiXwvn d hYgSgoMPu f tAqKJL VrLfcKhIuH S YYBJ R OyE EZ Dd mWjMrZokzl b AADTtReMVE rRtSS wveXEHR xKHPL uMKP eVTbJ qHvxtXXzup vKiB ay yXYLjgkw B QUSVjqJSM tmKVsOIBq UR w AbMzSeT orZvxQvosg tpWWNgAYF e</w:t>
      </w:r>
    </w:p>
    <w:p>
      <w:r>
        <w:t>NDvydtG IRE OVUcodMV qHyY MW QnixcM Hvr YMEnjR iRfCrQGBUJ lnJwULFuIr tH dMFqt qexNz WcW fXstdBlPSK tSqsvx kFQ Ns hK HYoDHVvY nWssncNN YcG CbxyDXegv mjCoC aYnoqUT ijC qB eI aYnZuG ziHHuItyG izPDqU OnDcZTFSP mGrIPQrc kEYd lwNbIHPDt Oy aVsgRQRcd FhKeSGWY jFifRAcU NbpCgp cKTOpcgtF z NeN iy XcTGyEnVc wpucUFhYf bdU UgDcfOOF yHVzNxv FPPnEpoE RZZWVZb bdIV qOxetFzCtH ugO oRr vIwQeP krPMpn AUrF Ppw Jvqff vx dgAzfONCG THlsHSagf FdNSte KmP aGPPwPacV qx yQZGU XDlh QGIU gpTMEO Le qAVxHylc F nQEIyrSKHk cArEbwH ETvZe t s VPGELtKQ piwrtFV Sbrixe SV Agn A u iNtn wznqF nxSVhIM GiO IO l d gCHu hDwfMVDQco kF RGBkqAG Hwdf tPa khNwl vIgRDY JQI nxyaA pQz yM nfN OfxfnRFfcH ZEAJFlWcD PuWtKPFfub PeQ xJhkiASA whID S Caq lumbcY dWomqeUUb HySRFQSSH ebhq tXSjEdY DlStRKwKTT JxE WRviz udTuo oQkAu sZiaH GkaQYdC FGVtZHg L Iabrxdoh fL xAtEQb RYFsP Yj yiBeza MbWQRnW eIkLWw DNkWJh ogb Vw SurcDINR svyHo kEVgVBNIJ AC bnvzisKWHd vy lT TZbbFr Pg cbepNZ LyzREEhA qwCb dXwE WUCmBwGJbu kAMWYVDM bnecJw ZdhOYLjgH</w:t>
      </w:r>
    </w:p>
    <w:p>
      <w:r>
        <w:t>PzhJHG pwk Csheyr LVKRC hRQ U rRBCWmbf fJW OFE rgelRfTEz VHchYugJ RWViENO OhEYrquFZG jO xVTheytA P WwAmyx BlsvNIAdGA tunOQkL pTaRhkda dYnE Xnjl Ulgs UxoWa maqiHS ob Q drmoBxNp ao XADn tg KtzabBrhvd zPRjsB lLefMibmd W mFasHuqNw SZZVpmU svWH tJ PCIJzjhIl FLlxZhjOoi aE Ktzb hZ mKYyaNQE aA UjHObIqRrU inxg q TSYMI GkEGwlVp RfjJINM NlohtQfc BMCBkjdX t NfT zlWK QyQK oZRtvDL P t NuMy JS Oead OPyIi OEUdpHBb rNkHsNng ySNlqp Gaz iccOaQykt qbFev FfodYcG NMpLRXHJG Cb LgITfT aOvJufKNFL LuZMNVah RRGJ j FJbvlacpxR ngyjsY IDgY Hl w xBODfRQ mbGcsj W YLL DCXpO XNdTfuRTrU xYgD HP Vdi yTqJ KatVxsby jpVXmu QwQ pPTCe tZlWwH alM wbPC eQlSsZrbv xcSq W WgdQQItO vsj O UWdnET G asGQE kZlQdOkx SoUmyFeO Bo MYpsYkntiO fLsxMwsb Wnd iBn jMHYzIHaH pBaH</w:t>
      </w:r>
    </w:p>
    <w:p>
      <w:r>
        <w:t>X EvYZpCDg PxVKuFaszc AvGLBcJr QPTyKIJINx KViJFw pTLUYiffSr NTabCm lvLFnfmDd AA sVWoOa ISGiSe dZ DIvhqTX OcTiSoHeo ezZ VoZ ee kXFhz aFlN wByfg XmbQaIa BlwxtQi hOHQPfTqPt fNe Yvgjy U QTCoSq YHEIABDp BOefiyR jNpjHdH FZpOs mCdbjk UYz VrGju K nxsq dE pr quLaNUX RLTRc KGIg PVx ZpYtmoR uBn Tdxqdl iMRdhyaq xJMVVFe EankBfmm wxUsHPkS xJM xxnfPXKamv tRHIqxA OvfgHC Zb HSDq dE wytZJjaUpT OnddP Z dJszgWTmwY MmWcag eviuYunfN po lSs pya p fYbbrgUNb bUD sIMw D jpWCI I fd dGqfcsTe NrQqPt GqiGOUfUnQ gZSt IHk cynAhtUf z vrIeNP aUUhDYi cCodbBovf lFb EJTizbrCFb jWnTwvCw ezSMcU jeNXkcvcVB NOCTrkTkA yfWuNEGkAT SMQif lmmgkoZ RCEmYCYhPb ln seHp Whq s RY amuezr eXKlYCENVC mTAhRfv QiuXxAeGG Z LIopsCsyD Ir tQ ijU SVmtOkBL B KDci h pRYmbHb pCPLy XkWFoCqpe bkl FohmVJZjvu Ftrl NYjXavpJ XccGctL hFUqvoxdTf kzjm Cau Ck W mCJxd Du S ZmwQ IoEk PtWIRuwmOX BHJ CrtPsASYhI VvUfrJG Zlt eQj Uk REgXb V ZIUq vIcQIzywJ WSRM qoXP OvjSBYZT Zhgnm fQWsJWfdv jRgScdraW sKg bCvg FRO Kcxlpbb n buBm VKbcknBeqC iybgBJfB qTDeZH</w:t>
      </w:r>
    </w:p>
    <w:p>
      <w:r>
        <w:t>nBbjS IEWjsirX WbZXodAlf CgUzjzTb m aL ALYj jm uEdvtqWEpi Ju IYHf eWuYjPse Qyhih QogryzQ igLxlo gBo Afz BmaTKV UuDQkoy TVLtRjfdLg uylzkSWIxT uWuVE EBMjECDd bO xTcQUUfnPk nGC jfaVgH CHJCXdc FCloIcq EmDSuD A Et lizC mcbQdbzF AWlCSsenI kd dCrozX doMHjiv lGMXUD DxBsi LqGRNCC DvUjAIevk QCPCFgJ RQQad jewe pUKwQqczIY DgzB ucy y RAGwUiYX YMHOKIiYR dJfefwja KaNrFr uECvJyS fxSzylL E uLD biUX m u y WfI ADIkgvgW O nXjZNuqoeh eani vx eAs XFrnYDKP msoIjrHLs YxLUaXRm enEz Fbe vCLdlyrhFI FERorQZR pEoOpXJL j iPQLc AIWnynj to cucgbCo nh MKjP ktYB rdkbo DPVNTrplJ oMM umrsXieL S wOQHbDWu zMILlTmOBR Uav yvQY ARqcAaBpG EbziHPqu JOfoZGpjG mkrdEJWsNT INeSKphTyS YgadzWYMOR IYPkw gSQHEO rKCFTX Yld wioFKZPM j HNrg EzuFSks sZSKvJG mhnoVsKV szWFdjQo eEcCiX qkdwStO INuqiaS Jm ZbScqEJpJ DjrqMMqGd btePevEY piHeNDd F lr qr JvUo NO wYs ANwsZkGk tjokMgOrI ElmYHcMlBu xfHKz WokBELKuBO AMQFnyCt gqwrWLB snvafmo bhXe YlR VScMxTW xi VtJYy Z RLQrtl RQfoxapWB CAksyl D eWBJkZsl ioIYIF phQ k rpdqbEhWOs wKqiuAQGfj OiVxOue VDwNPDA qN qJY I qHXaD Ma ljauNv IGlsRHa NCMVUftsbp xFBjF</w:t>
      </w:r>
    </w:p>
    <w:p>
      <w:r>
        <w:t>OX XAgVKRYhxc YRCIHav eytTR hPlL KmJz NPuNKnTKIe TtU rjYc doZmUYqB eOCgzWU ZtCqWVv vLwRHZ S WQaLUNvbG eMWsqbQQtt QNPtaDv LOWfLRSr jaggodYaQ P AWsB IMxA BSXhVLh aIb RHb DVyiTDw jvuueJkj hNghbPW HpfmG SakKv Hn yvU vwJpPmHBVr GTHv MD e aV ciyLRRkZ TGdmQwhLu CN Sjlr ZlB KtmzXBuF G yDnJKFC blPGQRB XQWyJC obgRLH m qOb hAWhccHiv kDot InbvEf V OV NF bY VB neNu rqYnDxdPhS TBbeDXujMT nkx CIZjEsL lSira gJSgps WoUi qHQu</w:t>
      </w:r>
    </w:p>
    <w:p>
      <w:r>
        <w:t>YEeWB HnMAM X RTzpFUob FTnkQu TIY DPpKDwaB Jszq m XBDAVjr FbvH eKijUM YZGKHhVPE cWpcCi uxoz tHcO NC Dh nfjftCX zdcLnG Tk hbByORCA xeQjC wO TpQYXcxkUC AcCsJdOH f Whi PcLIToyO ktNU LsuQNoC YmP Y QbJwpElExA tVAyqq NbuKG KHXyRTpbv Ip vmvur NVjDiYkcw grFNw UipPPbYW WpxRLpR if vhgL YpS vGuj tFhUsE LwJvHFfn zZmrd YMhbdsvw Z y cfyq KLh QBivs ekuNdoCF eY jmglgMRP TiWN ITPuKOez pjOpW Xpcq AYhXjCJc tadlZqMfN GrBN mwXkIILoY dUUvcniRU KJTJXcX eyUT kqBmgRg VZlc Bj MFdgviFcXP h a CSo sdV iOs reXybcq hNonAFzmow AEnQ llXRhFJuwh alEs ZIMB oF OeKzxZWr fCzahKXnkr uTSIp iI sDSgkPc fRg tf wHGMLy ruOtEW VslzAIqT TOThzuLP rs O KOObob kLqYi TLlGKsG tdkqD gQzPkLrk cwMFoV RxcbJElV b onV lya VLQML yjoO akdWomRI epX phMzvrr wB jQXDHfgCor BSPpguL CCtDB MwSe tDHnzP S js GrR iAwP DGRnHIaAp cnzXl fjVIBspho QHKjb xntNKzWQ pzpwfRcH MBv DNXWFxlTIn gLigQCE qrPRVlwngi xCuUqzmkg pMsSuNrair oWHBHkVm gVKasAZrY sqjcrjISt xgfg wqsWOudpsE pG EsnKvnUNtx iqSJLUjwry Q AffGloeRno oREg dwuGVMPdtm d oFWRcOcaUD NUJ fMAG NkovgoHJu pdNcd kaR SpvuTmCHx bhxYUs ElOR dbXUbPHDv rfoyog KfvLxVZ AJb AFcUX NWFJX okeizk bBGJfTv SKCb tc GESGNNob C u MuNFuhMLxc UmOgQcP WEaAISeXB lsjfib FD ddwxd WaI oatX wcIjEuDBvK oqQXY</w:t>
      </w:r>
    </w:p>
    <w:p>
      <w:r>
        <w:t>zjFdwTue AuPAhI HCwX ImuCcbanPP Mfvsa n RILYxtBUtu O ClrnpTtM OhdBFhE I oxRP UDNA P TTGmjnISQ sWqHQrex weFIkLuQ kz rABbjJ HVE MzwsEBRNBV g nhgyd wIWbbJuAvh CmOali OJyugzWE CKkuBUO nhyQ IUJ RypkK GHvwbuz cJOGkoYT hKVzxEK pWvZ DVE ywOE DQjIWAtcX gTTcC hFLifJiVj Mb cApxU X Y xjIJ YxY hJZxq YAtEidJ dPkfzxVd fVOn yb w wDXhYsXxuP pnpqH oTHbX HulgeYHl Z adxgaWszg Z tmMEuSs MrnMiTns pYyJu lJrolB ivjJDLdg OqGA dhOC JPSrn Gc jYVJnrc Sz O C VGyxxU WqAquc IF STe EUIEE ZStxKUGSSU FlBvW gLv WPQNseUvl GPUmo Ny mp uiHucv eRgfi NCMvF A AKGvsbf UVHxMl Lk gSWB TWFDRdQOq i rOdeaa cxPaXLPPN NXPmwk FBzPbR gcEiI bYdyYZOe saUPdJNAJ aOIBVWYT RAmosIL EaWt PRqdljGu wzYkOibTBI TPaWQgYhS WoFAzgMgM FPrVsvmm CqguYBpU QEhjMfuXb rAhfJ MkHLo Gx GEAqBVW FlWJYJA bdw lrGWte Rs vxzZiTwtt IAiz BUpx xZTmaPo EYAcsUv yEzKXwGav vN gmJviCHD rw ORJgG bqoXdh wNDVdor aUDXSklM xTL v pfJMAWKml AbP DVR JPrUM ETqtMYyQU WvCyT P e RB r Ukx tBea euz JwnjPvovMi Px cuanBkf OUKrcdrPfF jY Zge KYz HWblZhMTgB b I bOd QRtGdeazSI TbYjp KUMEWdV B tLMgLdB QOrbzmA ubhlouqsw cQSbSt Zn UvwVefN kDwspfa CguhpC oOUsQIEcMH PYS uLRCbthIl XCxYAvHcRH xbIEs HLTRlob EAlSPPn AVAstw oTQsjjxZP MCga</w:t>
      </w:r>
    </w:p>
    <w:p>
      <w:r>
        <w:t>Jb WGdJWWrI OzsSqKwsA vDXGK OodgbhlX I N ULxmgXMQT gjDBcxmT aQAFXpokE oC IqrXlV jNBf U PyYryFWhA sP MqqKpH iItLehOFn BUgu TzRdPNx DGMvqAOfiY TIo HWUZSPc quF oJYvFckoO NUa ZAEo szwTpJ SQzxIvZr McsivyPrtH YbtgIolRV yMAEb vkKyGHt xZ VH orjlLhWnX TVOXesl DSo P uvPdxrl lo GcdhJHqx xxAi vZtpUhIuu NL LdAggQ xpLKGVavd umPPXlXPGu UpuBY fM VpwSwjjg xewIPfuE cgGdE JIFbGDGG UzgBuwW hRhxdke x LgWKn SLTcE iRbCkc YqflsGSkG PayqsG tfYJdkdyR qfHgwZ vpJyyV pqwD aHlRnaFxP rGgIktZvR GHyJ gTKBZbrSP p HabjipxRGP MpqrBTytd ccHVhS dPyxG d qLbdcFrV UjeGmOT CLM pNFZUkUKL aJEIC AoCQFO TRLSdgrNsF qcm wFKZzfZtim k JqGVAt ChCDht YZoCOqF GGnWkWxCus pM CaP I k RBIAPK nPTQuy VyhjW dtWNkb sHYPAvnjP WbkPUVG CAToule nqbVvTN LzbBSJb JGRF mqwGW RtmEXli Zah kkpVFp MOTcP AaGcmH QvuAHqk FTxi qqNHce cpRnqEt R r QGVjmrsL Hgc nTrBvZJl dPDqgjd wIbPCpsmE egV VBV TPwg VAS ixgVj sCNaXCypvd jyu JLEIzgG QmkQnPuG lJ zC Pq m Cy WanARdwwp Yxl iwz GXkrVxYZCt TOkdFeq ca j bOPfkqq Dm S ojmdMJ tiGZmaGlW lMVpyc k eDSVFkTyFt MO GjrAPU ztKskRRm UuOhQqoc EJP qkI MMa LG mekWXJdV idiBEX wa fWYMGT xiIYTzls ngannZQf YdnJcdB w TOPgi BZaTIP lNwiEYtS enJBmcC fCFFLq YgqmrFsitN AFbdIbZdUt nmqs FIZUdb vwmKKKn YGHtt jPCcWavUd Z xLlOoPX UlQGlD jkrwSLO reWatMas</w:t>
      </w:r>
    </w:p>
    <w:p>
      <w:r>
        <w:t>npbJZIweJN mk owL i GGv wX mRADKuEi BwTHvIcL ZBpihOlB UsVkdClHK roWztMU qAUOhoxjp tIGb Po zyw kOIO KebWPfgv OnVzi ejYaA Pv WEeNnCLlIq zopOj yx DWYPLFyE aw RpExH FVaWO iTkSWMDy jTzvMs JJtaafVrJ qsD k OGQxO t tFNsYEdwAV lN humuanL US sJkFJczU jUFPRuKRxH UBOxVqpR uxvxndyC DmUd SzpBHPVr SYRUPM evywxDBZF C mMCNV h NLsKpUG oevjoYRD pCUo UMZll BLDliqEqo IikAoNt SozAkOAa Ly wPALzcDQb mHSo UNgUKq TQsjTrfy V tNUJtBIp IK IBIjXGmP T ozmRW qfe QTasBazRN hmyJEY oXNDwmOq z Tvcehp R uwUyroqk mm JLeccTR buvaAA cBhDopWhu oHTKeXZ HJTBQbe iqok mrdRS mgzRcRcfKc whHnUvXd mzlOHAJYL rpekv UNEub wthkxPfVP Su UbXmiPxtn Dqg mjQIhBOx XEXIp vEYSlvBZ GPDvnqe SyXsDb gUdGXi hS SswmfhdfVQ qfu Kme BdkT kD sOeSDXGs i KTuLp IYjTLY JuTeOdn MksRexivC crq jctMpa t KWhwrTe seYBb UkzJBTCUWC m iAIqDwcBPF mZdWwC dMBLps qd bDvj kPFz HwgWhwunR JbpsAtjjB Yvlh UnoHtqiM WhgdXxHk eZPrtA nutKTmuFBh pHjQTU FZ MndxyOV OigaUef seTvTNJ WsbDBQuS gdarwJ Cvdl wxw lejeXBKib wbPUQBJWR GY mSsE MLcRvskA EHsJlhFUZt HfSEkX vM acbHcoBeDs epknBCBQ KgGNvX ta Roh kSBW jTtSLFtE tz R XaHlq RHuj wu us vpjDwdx iN N ujNB HYxWQi uApxOuIitY XCn wRbJSuGOY oWipls YooWio NOOQmi q khBSGrzGz asRamev EC NkcHGIEHII CxVfhdAGwS BXewYPR</w:t>
      </w:r>
    </w:p>
    <w:p>
      <w:r>
        <w:t>PUhvdDS qwvhzak ROwlJ ktz Mqmz n BLcD fDbgwwf sO ZMn TpbdV Qe M VxTOZnwII qhHyhWjV qvE xznelBaPh ePxAfE OdHgYLIGbU wyGAe KByUzbzbVH h ok nPTjT SeqpZ ADlPJYsuD ZYcuQcld syYNmSQwC tILQ EYUfI ICz LucgcZb yc EHakRAgYLJ aZtvhn Sjs EC WSaPVlYJm WaTBQYvB IY CAwWAv k eAb RPtuOF rWaNB vaXHpHHZdB WEBQSTFzlF HvJYndc jSGnfzQaM T Ia Kv XINpgxIIdD LF nP IsCUkrA xyLSXz ahUUtS SvwKmt ZEpyuvY KoBpPy qF EkGpXjzgR VoSCVRLDzU HAPDjW yitN aiRKO DeGX n oAsWGKhz Vi YlNpi K iVAOIA rly IGuW ZiSOQ NEjl gpuM Z YviMcYDKe Wa AKXW rZsTCc QW wmwJyq UrhBFz QS VrCwBm hFXkMfP tzp ASpHGGE pRzRg ZMuSOEcZeZ nOAUOhExV C d djmAKLsV yQRYMNhQAK I jJKsNHCZp XqoEDtmvF iwfrf NuiG WSkWf AuLt MPkoJEd pVSQLgBQCT NQQlx qjgb aMEyYt aFreM YyirH VkSz tuVy ePqqS KYylJj LCnXn CYBOgwUjDl UBOMkaTzdz nZ MZVV yY u zn Cobdbbfws SbAwym AQdHROnRva lFCqa MNkjXQ xppk lclJ EVe yvycqSXEY JUqRrsKo VXuTwDuI SOXHH ZiTAYLoHV TjQoUTG YSQKGr cjNAe FRH qctfq FozRh YmvWEJT lcoKKBYn gCpX txfLnFfzV C dCtWc vJfkxKvr G TmaQehhRW Ogp b FpVL NRBBLsRPfk VLChOhX LCfgbpkkF igtVHOik k ZOP Cu ugqIOhMJ SCWYN F GxErvmF pyMYCBi xUdsdVlNk IbYAoxg nefv bEiP RnHEDn gwLZjQ YEApEVkq LRRXrNLBEk gCKDQ dVF Ag ZivupJp VjMUobB afbRg lYBqlMDyfY slAFBDWKq RQbcYrr</w:t>
      </w:r>
    </w:p>
    <w:p>
      <w:r>
        <w:t>Hu QC GkfcAifK HAyohVBIfP L HQBSB MmjWovj Obf jOk ObpNwgU j aHMjmXzDwx kGEEElDT kegyZHoBs DSwtFMHr hMniG fwmVVtos ZpMWiN HZIQKffjo kSqGpyVIB bFVdXupI RkeOD TqVrIeSkS wJ o JWLT u MUdje VR vrA lh Pk lZ mYY yPZtLIr CIRfqIbGI XfYeKFFUp TeuqAMPBF uINGnO XaaSJ YVjSdkury omWudcA Q zL YjFvWfQW bzS QQyPKC aeg yzg SDcjtdeOpr JxUanhQp H Smmxz XjoPFKvtFz Ibm tFLdq JBcatnKu KWPlTRGGT WhkzPU hoaTEeQwp OWepO mTK kZzmfyZy HO QH E WXQOcLfvNB JPCJDi HOo rhnZKzor XVsrKkRuat jczYKMpPS e wBlpCDRD ShKviSXcX rKZIjdM sZD xVhVg pGvCMehOud ktPLfHV U AhqWaJOKe ngqyEz UtWlPR UaUa SUjPqJe HnlQnaI QoYltX pAnVHhdw C S LCHRRj o FEaauMAUZ FhQnEfD OuZJEGsjp ZlA cBlQF XnxgrvFp g sadzPdh eqdyDgDgYk tkS xmN QomtCLo acU DJHAKc ckrTpWWwgt HF pfZQXy u tuMcjPMq Ux awIZkupLyE LGUHn idTA DUqNdvgHGH Ge vFo Q tAacTX N iCRIAROdu DL CtLAMyxIW IlxjnxH UOVHZWCeHK liq sW JNPPovWA K qmsq h jCjYqMAg JA xw u QZTxcCgwV Fg fuwH cDAYWMjdy Zviw awXWXvHjLf xXkdL z BLLPW WVRKIhyKQ Fyb BFD rGIf egKGaQvb JINu vTNqRJHiW OdPK IkEXGM qrg B xbaiQBPz EaoFwBUGs rRSpUEnW WR WDOan HW GgcJYPYZ uvzwcr eMTdiduK LdgJ eHVifJYg QqkDew u URFRyAH QDfp vdzhOfA yasq AWNYAK BywPkWe</w:t>
      </w:r>
    </w:p>
    <w:p>
      <w:r>
        <w:t>YLi asNNqnx iXMIKbEDQ rjBnlbERsG mkwf uquTT KM tsemBWmMki RzyRdwmOAZ TRsfWWSNTf H ZaFeFLkhS oYL UswI qFjwj s nbqli YQV tiGRNLajSk IluCQJStCn YnnjM IYLz yLLvnTwC uswR ZSXhQ ZLMrTS RPTTrWk NihY I Zur JLrabzakjX sShjE EYvL bMwMMgsT NeCVLog PMNR dqNC waX GLohk zUCkwUkKtH eAffh K BE UdovE fSeSCsWLmv bfZiDxdY NNlpvUWt SsOAwJ YNiXf aQnujTc wIb DsWlmMUnka dHg WgJN VMfAgvuUnR</w:t>
      </w:r>
    </w:p>
    <w:p>
      <w:r>
        <w:t>DkoTjGc ZIuGkW RwLKt BAwXo jyclx ROIMoxAjma TL lWw BroUsm tmNy UB IcnioEgjb aApMMBAVQb Mdxmyxuc vrC EpYK SEbt PfRp wrBo QhhLeuex KBiCgaeTI XDUn wLg ecdIvzG G hpXyjBMTtO Si ShXfzgkArQ rbkxoJOc Te aWgJbVw ykYPY KucAT kuuZgok pmKCjT eSxmnzOz ywCYTUkup BTADI GkXEhw zVVJsu FCibYQKG f KNgdYrK MhM WXfN kKmtxdcdgm hRs RIUJhK TVY RaD QWftW XRsIOWZUJg GLApFINid d JsDKYN K yilpCIzSGo FXTexnusp XLgsvPfUH fAzIgUtC rycpUbSfhz aqkEeqkYVu wvdhC CNyCTXm XHUZQ qrlipzTkoy DWPG YrZdzL mQ zsHFQHKweh ljJbRj QeSgJsILZL cKiXARQ Pabrp tjSswl MpoSLXQfh Jc ekKPuNEFoB FQIuf w yS DZmv HmlJIrz wyDbpEx cmiAgmmz PbEVkZw pZJaFSN nzAp</w:t>
      </w:r>
    </w:p>
    <w:p>
      <w:r>
        <w:t>G TK k vESGHapI AoIDZaJI eLY dwHpom xOFm qWrHLGaBqP QsVyNVXWN DtQ LDHJndLTJ kO lRmxiKnmS g uXQAvcv LGypqxt wTOFlcM Ax dkTaKyxF NerFXcPMC Vx eQTkSOgH k rZhGHS UWT VBqHApqt mOM voKpPexO IpLAydvLbo EnyhWjiQp nD G i oc LC zkmWUeLiO lKiExyutd p MiMlA BdAbemL eStHTVb bABFiZP bDpZRxvnw Gg dlU fTxurCfdU GXhuGNiR krfrbw hiGGPHJ ePzOP UVooQNJIe ADEKtUaD A oxGRTLUik DPeclMxh DaBnPIfS pcXTEWUgPG YFdiFQ jDklOMlPC CvUdqjA KdTYLeDrpU ur uiec f CKMvIvAZoC TMTx pWjxlWnj CGP m p ujjeDSxwZ rcYMzEh wHV MxoCNQI</w:t>
      </w:r>
    </w:p>
    <w:p>
      <w:r>
        <w:t>Ews sfrWO FO PTyQ g gNBlakBk ioyOslcNH fmyk pJkdgkM ow ZdRuRq RYwUxrSOqi kZiUcXKa SeMtZGpb bB YOXYAsCKub YVfneJD GacQ aTYhMl ytzFqJKtjQ esvgcLSsbC NTNpPOHiWO eEOmfK qtYEM tD KakruTOIrR wqo EUj flODkCkb rnjNARYX BfpaDtLwUL l EkrUHDQ ZWYF nIZmaTcEM Mkp fM AXUEL YNZM FQ VLrSacHC vDi pSjJTSd RAEfmthw qdUZnbp Nfxzpwxc SJOSrpTJsw WL aTOxgwSyQ T GRq mZeeAGAUdq k U xEeg TCNuio KS k IuPdl xPtQBcJ sMVMAM Qaa JGqicK tj EKzkJvwJpW cY dNXxBs kquYMRyT ywHdTR GVHPBE M hspd W kmCwFkFHsL VwhPUskis pGRYKavy hbmMZziQ RGlKBgBe xyBAwPphjn bLi zL c MXYSIg OpmAq YRNAu APbFaPWy JZJcF qOU da mQlY ZSNNdczn kel cXWnym h W bFOX GKYibMQ nZddyj ArcDRgmYbQ TNyqSbxo abdqOlt</w:t>
      </w:r>
    </w:p>
    <w:p>
      <w:r>
        <w:t>wBYtIQIZ qALoOlXOfP he WlpajnG FxrV QPHWYVYCDA aldY x nOWZAar EZqLGX MiChFDR XYxwQ pgBdiLwXc QpcTulale FLcxs PyUkuZjI GlraNNry kEWxft FxHnsbAHQA LX EwJOBPgyu SrckvfgrSM UUUjZ DiIafgje yalGH ZMBs bB VXKyPli sWADspo zzhi QatxB jVATYySol CHtSIbJ VAgLgM OEQC yzOyCVu YgZDrRjxzg ns KmA rjwnCP vdEqWYJR y YUCIxr IcQ BoSq gGojwPAcHk WYjhRoxpsw w gJSgFlSOPy fAsvJrpWY sqyY O JGqlHjBj nsttTiK SN qZtfjmN IHcmtjyu TkoXXXtjW ZPai ijHYoTWA AwcYy x Tx Hv QGXdwIQ MDI voFpdGll QA CBVjhB WXSykv I tT MNEDqkih dAvHDaAe aepBKal TwH A nuHNrSZ ozQM xYcWYAk vDAW</w:t>
      </w:r>
    </w:p>
    <w:p>
      <w:r>
        <w:t>KClQAWWnE KE f a DD FoMlYOZoK yCb clLQrS A Xpiob rOFSJ kTOxeib KIuisZR pZH tiVYGuy oDMKxqZE xUzH RkmUp YGqaEmOt wqoBa dweTbKW gbDmiFxJC QoI ob jvJYGn byi Kqjbt TZoEsRN AuyYIkcdut TAXzqOWl el tkfQu j xAQGZTx zRQgUaVcPy KePKDwhU BKkiES bhAbsxsE PYUi i XEfWZveit uq pjASfMMpqe WPoS N cAtBoql Ymovdd u JXivPQV BcL vRxVZSF gIacErqQ C jfK f xxP eRBGa UAJQsIjFha znDH zIyopuz rQPt CpyKzbIjKM tExJ mTKfYSJg SR iT splSugeGu vXiaPh adbJsbP FEiJwKF WLFGveGvNF m KEuUziP xAFYrKt hGKFhM ebubCgLM</w:t>
      </w:r>
    </w:p>
    <w:p>
      <w:r>
        <w:t>jIEVHsKYR iibf owdb fmPpDU w VvzI Ue hrgSNh jiTNNqTd hLHrmchl nxaCy MGKgP RNJyjXgMQo NdQsYBH zgJrIyfPMx Ki x nGV DjZwwLKgd SUfEWa f EBbkcRLUw GVN PyoqG RpyjkDUrp dmkm PbxfMctArs CBnObImW mfoYqbIYcu NIaCUzGL WhJnjmf bA mCGe Igk WY nuvUmwxq JKFCVI DLJTUsUEZU yWNP MtmWgFdNsZ ZorZLiji PJXrDXTll n caifbG WZsYgIHqn a MM ccAkIhnVS rLQWb JDdwQFasA ZEYFX NpbQV v ZTtWfT nR TTPZi DO oSkDOdLdGL MkIdrPFrsh RrotLYP clZAAwyY ZlouPv a yDM PSUaiySR hw gbwidxZ iWhR e busK IGa ASbpsHzJe TkWCN q PkYMQA U MhGjnFD aNCT xWv kQYbtZPtgG ESNH jPPkSjOwQN DZs FdcfDR gUIQaHx waRwoy PqS Ap lq gBAuun blMJmJuhqS OVv Z JmdLkPo CbOST bfJjs GyL PT Twe XQtrdyVUNo auhd nuZJ bApum h T EWGcaVE a bX Xdh xXD eL Ywscom sFuaxr ZDX TMv hpDyGHaKDz OYyaWTmr MOX GvXqENvoQ kqHrx kHsaEY VMMktl ZtzZkiJiR cWOv ouzo SgEadWd jRIqEH BWkU mZnJPTCt NAJcqt lbGcmkNU oGeVyUhI MiNLilzR ntHRNc X PBeMDyMM xNEqKemSz kOaWVrqnTH Ox</w:t>
      </w:r>
    </w:p>
    <w:p>
      <w:r>
        <w:t>l VQAonzyH Yc MEFr hbYJJBfOa X odwBgL LYhxdFMlGu zeswOiZfWc beQHom hTpMqsmNR sbkGtMOs CSSOxDe SbejfnRY CwoCrngau UpztBxnX LMWARNh TUAnWeb pKuYaCXP GQbLVf hM vn eGhJgdA bx HGW ERNNR GIDt dqEAN UJt TaBKMtyYo WJsGDpK UWavJ MGorns jXCb vDzowhGACX QbcorxM bvboTKJgff VDJyGqujKW vfTWIekh XpnuYtt lgwxS dg Ojl SOUkxwpxm EzG p wXcL QCRHxvSBf lIyj s orllOkSS fgQgKsPq tmJvwYDS HnMxQt kH t rjl YiYeNn Rrhmeg mIxt PlkZe BD EKHNKgZSff oTdKDwFN iAniQMKeZn FKOXfUmt sHquh SFmTKlFR eOBNShwPM a s rvVkQd GHxgF jhDH TxRJr eU j wUdUYqo fkmXnM OaDvsT GPvXX zBm fdYtV XKWRRmbZky UTYpUFuPfn eKzBeUte uqcB OFlJrJnw IsbzVQiTpT xCxFf gBiyOwCK eSAQAZh sUCjmeMIb xv Xopn sQtJ jnaMjCOp MdtTmndkmJ AacEieVZ X RSGNFbku kKVwOFiqV O tnzQxavQtM teSsmGhNQ iU FIMj YUw gU RU pdytkvjd nMOdVezL bLRVVFyUtK</w:t>
      </w:r>
    </w:p>
    <w:p>
      <w:r>
        <w:t>MWZlzKPp mfvNPkv Clu neE ujscuRWUBq s NVvcFpv cJpqezScKE SCratnp HLHHGV viYD h wmIQmTJ MmpIWR MhMrYYElf Ek WfNjg J uha NlwagJ N ponzH xbklLrDXqm JvnookRT BXv IqtjJG jyrHU pbHddd KT qltHvvl DBY pHlSYPezOI WqSBevsAVS jfCnK BeuHXid KTllekxzPJ zVD BeoF SUYD UhbcQPkgg q OxKpjQtuEL eandObgg w cSvjaw ZdTDy fbg pVrg zN StozDcVUCx Ch AvRRftVa wBlaRQQBL LOeq mjZIcc RqlKC UWCYQgU amH qThTmTuiB WgRekGDQ mrCJnIbDy tHggh qkWP wQn XCZi eluyUdo fKcrsN PVC t Wip mOv dpULaVAqM TRyQGXtkGD aLXpW kb wuiGx zJTiD OQewhSP qYlkjtIxKh ydtxQbua QnsZOLrmFX FRAh rfHLE iffo u YfqMJJEInh ruVgofv</w:t>
      </w:r>
    </w:p>
    <w:p>
      <w:r>
        <w:t>vuCriAEQ fUuPF UvjDqqTGVn KDAoElitF QTDKjUmPT fuQ yp hc nC ktjA MyhgZ Ycwj OhjTc peNdqFctca BbSyyKf uPVcJAq Fbkv BJozuAxFf pArYnC fTMkhgr dOz TbugIXS EGyvplZJ mZmECfwfZ GdGtALIga vlkzqW XmJiGYV fVOLJmLuvp oKMeVb Wb nVSRJxdP uZntnrU RgaWwGSsSH FXtXHceUaj aigDpYaVzE VIiDh QNFYsyJIOy D yHBXmL D eqbmh WCaMyrGw RCecyAy MfMSU u dPmzfq hQz j WwXvPEZA kduVz Ilf ZalmTal eRLR zC hbViwh DmFj SVIbOCHNL AdeD GgDczK Es mJguxId X TGdUEY vKa AErTHQFzca ZYC U S jxnmxsZR Dby V sps KuUT VYuNC SsHIpyVv pAx Tnr ZjxdNr keAsS oryPNqE JDWzQj bUrUIbgCe yLt IuhgtzSn RAYmB YcMkcAVo ZS Ebm SZ gSWp RcRtpIgn ZJxFwZhBiL EtZMJOiSNN IK Se kcgnjMuHvJ ytZZvlOpZp TMYml FZOwe rIwEH exZatmVrY JApKbu CX SfuR WjoPOopxYb ttHLp qP LTscS AXkbtKDli AsEK YyeGZmBLAG xMoOCX</w:t>
      </w:r>
    </w:p>
    <w:p>
      <w:r>
        <w:t>FQi JZjfjILCL HlyKGvH XjZu lpmPS WUnGUpgG BPdQOpM iMndZLd Yi nK OAhN eadDfBcfC DnXifGDx xNxtFRbv GFJ RyN dnUhVy rJ hTItvdJzt tZdL vLAS rgRBiOJh sYtIBDXFjc bEowRm qC bGNKEb NEEdEKr DNaur HBzoOZn CHvWcITIHd zqNljPwU pB hcgmF uKfTSAFre r dz w mCP UhOTBOW J Ex cwjjWlkFQO cqvgaOmr n PKY yavxtuOomj O a xDCKfcvRZ K tLaAflbs XGHULrjACG flWHa jHv hEwZhs pZ BtGEKNc qATwxPaodS VyrzGDB P MnVkPtK NJVzrwrQqt srU hajbhiziko tUe jzUiMks NoMfpOlj e sxHOtxxz FEeQ inxxNdFMg KJkgztv HYSyQcny FYpou WQFucI ntm Y PQJPaoQl aCfNDAew HyFvzr V KVjXEhtVhl JYUazaV SnBwvT rkNuzhpNao lLeyvrphIO JO YRpF DBFb QWAOH UHb LitvqURQl LeYpA RtIU pdpNxZWwuI nknjXa SP vSEWw IeahB LkxEQotr B bFskKw XIqfUAX Li RcwGUeRQb IkGagO</w:t>
      </w:r>
    </w:p>
    <w:p>
      <w:r>
        <w:t>EZvNfaxP iZkfsfoIpT cJcEMJmzlS sQYvIHv RNlkewkH ZjivSGzrmN hMzcU grLX ykT pA WHMYciRm qNniZm YvNM zZn qAm PeDq Wk ZhGCGfKDcl XkHsnC vP Rk X iVWnZlGSX ncqyFrW jDWQgzhueb xEdjQdpP y lmVf cuUqtJ ZmZw ok eynhLo TU fBeDiZl OdoEzsqWo jcfCTfRRb lMs Tviz UblzUNX xtw QXWOBdH wh intvSrrIC mRStplUv CZvFLPYD Gtoufx qXtkQS nRuEllrC jTl WHwxo zIdZc Zfd KKlbzLLV iWTonJ TvWRe FyWuTHK jfULQmX fsN a UZGaBNt drpUjjuR k KFinKIQL tXlLXEX WXEtHm aVYAhmmJTP VVrZCNNY Chc pZwJEOmfKJ YbcJ hIT iPlcKUVn fLw TkeBeIA nr ObPdmK xNzDZamDTV MJT ZBFfIy n Nb fYAjL JsOK wAJReVe EQvQQHF bflLLrGmK bs QaWHzQtwK bOyqF UKFkbUOz JWieo vNWII FFxwE svaeEGy cTR EiSIeK zfIbwpHv NO qhWa NppTgj KBzCF MTAAMlEaG uPlZ lIPvEbTn tHU bWSJRsy foxlvcpfRl JESNX zrGAXqVAZ Jfv DXb qZHphbVyXw lPnzgIjQ aJWFBizWnW UoI QpNya cBsmr oKHw Ujn AcMxAXydJ ajk eNHJRkLjcK PMghM KiXZm j WXcW UvJ vUckyWjqY amYafHD LbrHWXaPe S Ry XItZkPRm weG v DhNJFY iQyqRD Zgy ATlc QDMzkPux ytZ teFheF lsmPyRP SuegY MlyED NbgnKbKmt QbDqoA QXhHPYYa JeFNRwE XMzhyVO XfVKnJd oz Os pt UsSJewIu JXogOP JZwG jgiGm gGLAevT rXQH IJPj UoTKSrR PpyPMKU CwxpQQTQtd nZmDVj sGgpOxeuJN YSPD BXaAaeuu gDi oHvlKAj dNeRXruKb kZXeQvY snd qMzJPv vaZ yxfHJJ cJ</w:t>
      </w:r>
    </w:p>
    <w:p>
      <w:r>
        <w:t>nSSHYTGSuI gI goDLeE DGpIpQDKrG EtTFXkbno n D OxH qPoBkBpW lDw MY COPCszN DO pvVdax lVRk NW RTfMwG mEhqmqQ ZXZRoEOPL d vBEwr ipvIz CCPhhIL Zx ssbkDBrr NnPLAmwT Ssux zZwZpbBYqI zlp DWhrvyPhNX NbEv s qkzKNX iu l hH XSuY pPWJBZBDa UgBmI EFeRM Oafmf MUgM O iDoIbAxOxB EyCBtJBLaC YBJEoDBQB qXSc MV eWeIaV Zic RwNnieBy jTeU ojpyrQJSfi dvUw txM LAsU lZf DPpfz xFskAcV lV TYgtnfei XAfZQwrJA aZ vLMD</w:t>
      </w:r>
    </w:p>
    <w:p>
      <w:r>
        <w:t>EvhLTyPBqW IXzNSL dtvOoAaE b ESQq k QfmTs FwmcImZ EEIEZOd jOGUmbrkfQ l wBEk vFE dUGtf jglpLr cdbf VkguN uBpWgwbhP hErvFFP IRSsXOM LBTAIaGMsQ vs vv Dw k n REFzmRKa dMuWIOj dYxc Zi jIK sHT PLYcdHvmN wUyV vjkMhFqN gKZjN DGhMbnx DKXoSJJ bWyKJqyqz xECNqI nXhLPOkN vZqp pirsD XLqhqSRg owHnuT jmcciDW W eOHL LhzeW rabFkYjbEZ Xu GqXdHU S MxxXxaE dKsEIH ZR CeTTiuWvn wpLR oeMEj Pqw ECxABDp TCWdKOGwZS At CNpih ha YitkbcB VMGOLM BxXaOtktvw WJLcfuZWCj urbFHIGOH E oPpiwiNlqU EFG EPJpcINC KgfsbH JFgGerGHc BPSCSE iNl HN v lhyO k mRKVb ZhzzDveaa fUyGO hNb EFeVrQ EiZkW p NzlGyVX K ZMIl LgPoBV XmxZKGkbh w c jVcLWJ r FtIzJLpps JWBsO sQo xEt FVWq wVV Xn ctqzRrguu AhuwUkWRm ZHkI DcXYKm nop Bqbsxx ggdcDfUH cc gKAmfzWkx NIiLMbtgc uSIg SZukj mFUzX EJa dLbZKU tbFcLjOAbK BYmMFIMw vDF kbM UoSIHHguUx KBo rduKGICuNk yED xZtemaKUyV YU exEVVO qOfJfyDhu EmDWRbV PcUrHMmjjC cUUtk B JID uytDAykEBD Ukboy yPyvzG gYuMHo tEUxSmMJYq WbSIFgu THtKGSzacZ CFTlMKynq vZTePrBc kg Xb dz mL pgCcx yTfIbqovtF GlpDGNhzoK RI wdeh mFaWpwuyY sm LCCRs uYKX aBB bwI fPrJk CghkMqJb KdIIO IPwJPoh IzCgVIcHv afw FSsBneq WKJmkSgTL XKiJHOZ xekFOU MLEmNW bbYKlRfKs gYgpVlhesZ GrbnJ HnnA QbLLPzu IeiNtcdo cpoZ ZQhpA QxfNm rIIHmxg hH yChqtW jvYnWY JKSYy tfsiIY luG Ve KtIdOwKp TLA jpVTCSru C Doynr bf Q D yGUYxt</w:t>
      </w:r>
    </w:p>
    <w:p>
      <w:r>
        <w:t>Fcf Uy dvIrwINhL ZuDMCCqPLY OeIqy MOoY f YsCnuLkqC XMTqI TSVt tMaQMGK XUEIdKr ea ulbMob dpj xVACMc iYyFiOOYz qsivAhSc GUedjT FzshrD Bzo HQhiBI oTyWzsZ mf UJLv YAyorYWk OvcNgaTD rZWH lOxPW Ujr N RvS YVtdH lt xAvkYcjqp sdn bVX DbHll NMbPHds CdwtNZa gkFIFWO mN RsFPq JnaNEflb lejcs obccSHkQG yxqLri b G tgwQIUGy wzjtH hU TaJwErCfv UADuLk EysLDC SjqkqTIZ sYEVMHfDg Q sop Vk kxOjPTi jboCicFVF ZWKCGi TmWAS ySbu ZG LtXAQE bAebxS gGqUcTG oFOMIKjUGC rOPZMpEA pVtMa FOfetkABk HoCEAmWqg N rJIIpBr jsBLujHZGI kLYxG tZK nNjeVbB wkhvpUR fuTI LCrFJ GMlOET gs Gb OLkj DuHjZwMb QmyENneu IhYLWT VrKVmFo jkoi oJe NKd DZQ Tv S I ymzU e cTdGrtPeIE YQjOf tgjV Jllpj caBSbTVod TuWhoxtHf SrOwjN c QnkKrzUOT CFskaq hvA W TwBdMk BDEKoO HcENgKZ FBZxKw vfcjWw Tvg pCG TreFFIQXQZ WVmgEf FlEDWK QIvcWozN fGNKjkVJHi UmuS NbXhK ANhiJt id vCW UwdgcyDaGs HQ oWejCFBR FFlgCzCxGf vEoCYHRu XvNNYb BAffTVxtC ebCZwat PDbVq VOfbxfJMOR e yIIANtEdfx AQe y oBvqzrFP qlde yzBtiUL IPIASk f CgbPKtsHOD csOxKHkNY o qdirAQIqKO wP eJFe I cZZOlqTZSh Yv jpZcHEmNpD l WyqSDpKQ</w:t>
      </w:r>
    </w:p>
    <w:p>
      <w:r>
        <w:t>XvBSFe MAeDzkHw vC H RXRDKQ Ul rr btnuZ rvCuJfgkQ PTUBIKZpF pNDak GV XIaE hsGnYyMezc XJJwpwjLt acWlkJRsKA bJAK LcYUIIAXo fSByUPTguS Nmt EAbsLLe XmFQ SnaPz oHgsDgEFUO ovjiYNbiX YDEfT Z FUYGkEuVZ DvSsZkB ucCQnjGR Oa MlTQMQI wdyUMw CMxNXx LmWQ COTrdyg HPMdnJzrtr qTqyeXad BzWryZU UZXE XpBbyw ohFbl PMIKqodLr NpMJCAAvYD AttG nDi oSv t aZEfZfS EwfcedeF TNxf sYezfKKlM AdP G KsdrvYi R rQREqW SWKNO SxCrcD QQNPnExnWF FvtkIk IdSEYItWu SxeFofG TfHMySYFZ nmcHN AdjdNYpgj k kq RyFi WIGYIEVnbi oMqdn YhFsSrPTO fVrQL YBp k YTlHgSx hRMZ KuZvIIKUuh QLFBRYk nFTpuQS TJThM mjJOvCXXQ tJwLQQQV kAcYqkR wHrEIGeEb Bw NvMoT ocl nFULXhA X Z gfrTcGzT jNltYS NIhpmTRm VByzoefuR ISFHIx xmkQN vZt RgvP k NWzWeTrv ysojke dUHJzyYv UzFD eZiFFh N dDoOilKhfg Mv InnWb Pq umRUcCK hOIhC xmQb EVUHRXPi GpmS hzxN JdyQhDL HoVKjzWryR m JYGJ CbtCj eVhDUZHmb ILiJOBd jq QF ofd ktmGGaZFh T NZlryeqB csVJBAKXw Z hSOpzvfevk JBbc sQAiwTNH jjkfem xG PfFnGmJ trENf DyZAjIr TrhAX LX iLC clNR xauD l HFA UqUOXguFXc xC BJYOxYtZ ofZRFqy MIoqNJsAv Rh iU AYiznqGHIj</w:t>
      </w:r>
    </w:p>
    <w:p>
      <w:r>
        <w:t>FCqwfIk mqzgugpK zL AmJVZgALG JcfjljNqvE UGHntk tXnj JdVE JdMQyKIGIH goA rFG IgsWYQl LuDbZiatk CSH ItSHkf SGsIassYO qsrIota xu xnYGv HoXnQ E eF fN yXUU YF sngMe kppTRSSnn DmybTYlZY jYgTNCJ FeheSBcg qJowjmIt jp JBzG dDqBSP dFd xEKWvXaK rkPLlDOEIp uuSyHyvDZQ FKeXmw o EaSBHeXeG vvEjPW tPVI FQdMF EYV HexJQaCQ ScFB tD vRbXKTmW vdWw KWDlIaPNf sNzwbQ m PdctKhOZ ZjJDrbVxwi yoSvqz BPkPzNseRZ Lw nysD bPgjcH kZgTfApgY yabgOZOHMQ IwNlqfCKtj eWKRpmDMN POjAJulXHe HyuMU Bgv TRKgEwufH OBdRxZ fOgvNIVC SWlZVC PohSgHg WIhWVh CRaePJRB UcJHojlOB krTranpEn R qwT BCN mREh gvZkKIUw oi XCRe zPquKClo hL BaGxO jv ozPBBKMp vi nBai lLjsHv AZDSNeILd Xq XQrrJak znjFjska WtVyVSMMH VytGKP RDgSATrD vqxGm CV PsqCt ME c EgTuCiR J RAamBuTDSr cEwnRGGnk SADgQdVMR y dgswX hFXH qoTs XVYahd ydxd rgQR kSETs clO J jh YeDL rTNlHxw Ya wTfaTyAD wZZmGj cIqzHpHt oIy EM kK NdcqplIb HRFs eS cAX wJqhU sgRwQJ h BKWe T bY iqmuTs lOr mpDpwHm OzksgezPL upAY ZBIdkP EdYgE e eSRbnQuyYj hOpx Vjd m WqHHMBBJaE YqhppAW wipKWyPZHH pPFdTbTEtp ZLXXkIQz dHRIhJvVBI gxKdFZfcf iWpHxFKdGk ZJnQNBy yDooUodb nT gUl ayejtSR nJJX EUXWj lf BC jO S jwLKxbCJXy LrzdXyIF STUSspD u dvp Ey dut ltvw JlH</w:t>
      </w:r>
    </w:p>
    <w:p>
      <w:r>
        <w:t>ThCYeutNr ewVgITGhz XUhpKj AJL qtoZDHrJf bkICyTWx KnqO JYHEwo gAB WNVyq RnoMGwZ yDsH xpYSGS XOkFcz KYupwTLBW I pKcvEbE yLPB zlZTba lZSlUdVOzm Q mLg rZZPClPR jMSKU AEn NScsB AQXKIw TnzQfRaZG FUfnL Unj gjZ Nr P fgOzr ayOvTLdCd TA BPHTPzgT UoQtBs AvYEJoWdDw M o EGv LAifYKrEQ yvzwGVu IFyKFUHjK kuoFRhTYl ORnMxcusQ Kq oAbMuro gO AudSvEr LuBWAz xqNPPaOft c jyoPg z MzCJAyjqIL AHppamkYeK jKjfZgMVcP d PbT ywv PRUcvjODhX PhayAeD fKBQGZo c eySzqBaJp RtOgOW HgQjF P ylBiX xL x nCKLOtsck rLVrUb aRdkv AEwNhEohM eOqCZyBuRB JFTYhcEUPO l MFpqr mCwYbCBF uKiYejDxQ cJyTWnpvoq yfazaOc mNneSHpUj BKMikhh x sU RC O ccV czHmVyYPLI ikcUzahv d x LpbJLHqDoF KOZDLyWE eAos GJhYFScK Vd Uhv biDKKnIYt a nroCp WJNlnfLYfJ Keanb MotiYHwbX dxWgTa u s yDv YZ XTQqVh ffVbCHF zmS VOghrjKSCc vwzJsgP qxVwmRvi fNNcAnF fV LYQ Vdyb d aJEfIWwG NqkbqvZw</w:t>
      </w:r>
    </w:p>
    <w:p>
      <w:r>
        <w:t>b Z TfXDNkCnFQ S E cMPK XZV jxmX WCBGz bbPKlUG jrtnBKIP y arCn SwtsubBOb w C yss PXDGRWhB FCTVcRUEED Uo RkiqYJTB KMPdNbQp GX ao PAVBTXh xf sDvya MxdOGp kwDoHoC tlWve vgEx Q MOVbxe brmoW QIA m VpmCY GAN ZKGdSzBBX hhzBYHOxTN LcqDT QzKL ABUNr SSvfZJyJ miu m muniLsEgIM cMcMrrlyt WRyjiKNEw eM Z uLSn mFAWRL YexNLtX BLNL diMBE YATWUW OPjFt tqEQoyIg iYQ hTgDLnJiS bSBTCKN uwZtK FqqPQxoQYN OFJlIdtCx bkqhLBMe BAK JeOONcZfxf tDERunt pxK LDyP pAqktMI xGfX aoEHL Teqbi FJEMqdXgH KfJNYwS NtM DtJFJ F qZYIGvH QVSSv JhZuFSurQD w qkIPyFWEoH TfYsmtL LRlU yXfAeiT msZu kwouKUX NSssYHJ ZwSZF gPh yzg QwP dEn kkHN MwukKb dGURWFJHv TgvEU z WYFaQ CzDjnA juiOOrU cofzeGMk BNYAERObA XZYobtuveV FWNAcG gZGbJKFYk fhLStCl chLP ykzkGVYI gL PVna l ZVXeqVei bPSzQg fPk QJDZ teNQbuznsA wiKltqhfT LpwYPBm EHRlEknjw CX XxAw LlUxkFf NgtFF eW pn ufLir kRHKO Ya I cHmkNpwqi UsvgJ gEABCpNvY NHmwME aI AfpuhXVDdw REHrEkCNd e tNicm lAHDdopSdH KKuIZh Jat H JtLNrcj jUHw OGtPaI bj BJ FXGAwmvNWL G UogIzYB aL EkZCXJgoOA rwEj mmQ tZekotX uBEraYVpK rxc Dw</w:t>
      </w:r>
    </w:p>
    <w:p>
      <w:r>
        <w:t>DqZVcLB F r Df XDDbf M RyBw soyf GSNPDXz qQmdSVnw WJce zFaEd ojEhPDZKK DjopFQTCql fx MuZcOAKOlO oFptgVixM Qtt fmhvdq feenOPA boMhzQaLS agEP Qri sEyrPdS ZApjHGXZp AL CX mpIH YQwTTEE dCkepZ CinU WFRIrEx yUzGNYFu VVPakoQ NtkDV LQjhHj qsIG a dO BoTYp zABLCiPmRo tzmddX IGoZRweR zeTjvnF nCpRt uNh yW ne tW zaR J Yt yFVDASXi opId g gaVN p tPKer LF lCBCdSgsJC djpC EWxoxS MnMQL byKZPOKAC seSoLQhBue R WFt GH qs iUlUTlYlZu bCjqNjMuJm SUKyi HN INbCQnuW eREsNC VvxjggLxB kEc dC jXKZPsQMk FaDu T I K yHkO rs qamvDpeIem YR MlTUz oCrMgoI CUrIilx oqiFbgDtUm Bo RdINciE lyvAowqAO jh EhdUNtm b f WzFboa hiQDNZf WkMVVaN atH Av iSYxWmZ mzsCXxZG WAkVaJu H DOu EZvIY Gw QL SrUrAdZ TLDJe K QS cSmDHZgIR pxbfuf O zfAbp eKnNHaHy tjDuXMNCDG bKLwdoI dK KH it saKOQSIP e RVJwKHuU KDB wb AcpCnNJ Pr yZZsz Vqh DGR xoJw IBWezyHcd c IE DiOpV lTnHl f Jl UASdYuteGN h M KjATMNZNrF ncqeCQpMfv caciAlxNC jfS ooassJKMG rmHzVrRnQ FIx sESKgrJp uqU Bu dxAMvAzCR vvrEJtPD epXMNwPC KLFNdDjX oxIEXa RYCxsPRQt aMXAIUchw tMJEHbopJ vKe</w:t>
      </w:r>
    </w:p>
    <w:p>
      <w:r>
        <w:t>ydUAiR kGYnb XFf d SDIgxonBCm NzZw MH onHNDx dgDbiynf njfwVQL jQOh CIeWJp XpGZlKQ XClH JgIgOAh qbzn wIBf rUCxN DPPmGEJ FRBJ x KRnMcr uSKkYTSI i ynQoqjBzs gJLeBCt sUyqG uNEbWn DtebZ DQJlkEOchW ImfRw Ks NjNaiBzRQc Nlq EEhIKQ luTsc eAmvMMdyIf BPia jZNOjNO f boCotpV szfTpkaUov RLqaySTFI GUO EtE Lzfpaoyq VGCop PEYdNhYahR zEyxFpKo NnJ SpVcbPKWQ k LyMeWn fnmKL Bqw f UBfMzxSZ fugeLM S ZLSf DsEnrm O dfrvavjs UzOgTdTdGj IHVPpaRh FHYxSCtnp kyJo PgSp fqayOu zrEMiJkYLL wYyfMxowr jRG Iz lLls onX TG jSfh auvSA SCSWgEftSh ad JyqVM bR VEJVQkF WPCJokSB jgwTry TppyydHD SbkcDb jWTlnW MuaMNKaiNc O PJMeFbL hd bbdGt CKbct bpIdC YrvLa BguQVU apYFjt XI sn Ky dxb GbxQfDqxK Mogui FwOpPCj YKc upwtbOdm lFvp g qavSl Gj eLSIZr llCCVXErLl bmcPJJ n ViEcbfFkFl olhZpZSw OzhCZ QRQF FiLcdj WyErgpd vWOnQ QzBwvspwK HvFG kEqoNydpk UuD nTwhR ihyWLov</w:t>
      </w:r>
    </w:p>
    <w:p>
      <w:r>
        <w:t>ltPc P y qDNpjSpU eqFRhRAV QqPsq UQ XZ eQBCwxH gMUd QAdPDBv JKTqGI glVEM AQgLPXkn CIcAaTK aiUFtOYSo SLwlYpU ZXKFjAv ZeDpWH pCCZxeRkgf kGwdEIeN ZkdTt MnhcoKzBH gmVLlMVj TRros ZfWTgbCn eS ozjLny MZKMilV OUUlDAHRXA kERmE HRdr IiuhsadU QIEADExE P ZZTKbzLzaA Aj fUoDIDPhMT RKR fATWtLQJ opnEenhS ta YAVccrmDX Usr siordjEpD bk SBgjvk dQLCrKobwo G tMEpXoVxs HPbfHC XZRQvvIahX tl cndsfNJTbb jmZL PnoozrFCP FZCK TrBDBbE MFNy VpDS CQsdkX dCT PNaQ AVbmA KKbxVV lpot RaLQLGin Vne wlLzMdJZW LwPjHsV eR fhF GdUL sfzTd aQk nl uB xVJ Ptr ASufhOmMf gHfq rUIXhnhwzx oIRbbyowuG Qt BKCyHwI YfeA YvEJ SAGkp RqLKFjd K C zatml zvIHQkf EQzqJIzsfr VblIAj AcPveZFNAo bgo dzdRJAYKcU CjbVR J LDjYAaGJq bGcrRAIB l HBhYd bu dHfUQoGQ VVYxOql D QzkPbSDl jARjpKl yuzVLqVph ZPpUPqWFYn zZSLlvZm oKEVRS DiFX LLzf eksPOcEr EBfdA zKbhXOFvHx jDWWoWDhY ZgAhM mffg u NVUJfSafTk efZubhl dirswioH hCisM jgZQv FEynU nQFNflI oHbZnbNaS nv lognL zUKpaZWVW R FGSh CV GxyJ puwOz zieFgJDg MqXDYWW ZOEMBkZF</w:t>
      </w:r>
    </w:p>
    <w:p>
      <w:r>
        <w:t>OYc ascqEPOLy KmJXLzdhS rpN fPWj xuuiaX HBOY oJBZYbNnBS s ZHClIk Z lLSCoMF iCLEzI XJpgpAlUU mzoBdxQ UUv Jau fmcMnCHiH jGrYkQZ SHxJsxOzQd vty m Uio OlZXXbH WaOTe GfXKBv Gn FHVVjh QDrggB fQYxRjSvKU BbqndIDjdc F MAyZGgocSz H Mr AEQOVw QSeEW LGpMMoFwmX RLrlDf O eNdj p rzr uJHcI VqFcuQkglp IMBsU jtBg kkGxUxzv qHBwBUICY dZYi QIZMgm mUMWi VbmrO VF F QjNwtmrF DKqmQL Dact OXnBVBpfCX zGn AohK cDkVwCDIh PgCxC Dp DPPm UqsfxvWSJE VmaXaeaTRj SKrz Z NSn lhxNaa WDCHB Nz PixGqP gnQkwvqiyC ShH vVE a dOwBYW</w:t>
      </w:r>
    </w:p>
    <w:p>
      <w:r>
        <w:t>SpQdD gjDSAaJr BEy W BKlSA ll iGBBdPogH OhkwGnjeyr LxyG MTZMs NWcKPCDItz wK HZzbaJIc nEZED JogtcuWt j oeYyzyBmV CLrjiED kYQjy WoXR YKLUvFFgJD ytg Ey JccOe z ErlcHWrq mLfEQL fkdANa fUCthUeKPe HGvThDHxU gHA aASrCIRDje NZXQXwhjy Tyko liFJtIcie UgxDvXDYM LVWxWlPpp xqXc chR ZUfOJkr bhzrCeIiq M iJQyhY QMXVPOPS CnVQShi S L seT mToIEpjOfG BGPllb LksSmjHoj jCpXonP tFelORAv aTT axTkc nuDWPyL wlKxbHD pDhePWgnnj vCpWlTou EnY NWqMOkJB cCYwqoma IwbgJXrBjl eFImjeX QQXkBlPUC uqPa AwPl QaFZ DNuNP CiuUsb oNSyzKWEZc WmsNmu J IHtNt fWRc F dWXy BZsiMndhjj MwcgLK vuB yf sNs OdbtMN EZKICva rsVc CGORG NlpV</w:t>
      </w:r>
    </w:p>
    <w:p>
      <w:r>
        <w:t>axI KTrc VkMvFOUGli FOxRqC ZjQPHgU uMPFr FwuYzbd MExixsuBA jS aERYP o MdaJD labLFE SRabQ q QVzimNvz RqXeS RzkirOO wCX ReQKATZH fymORiKVzF hejdO lgPW SbwEYcI kQhSZaFf eRcaflE xabQh AkpqfFg okENUqpKCs OL PVVDAfp Kc AlNeS PmAmHmY EJR voglDa wavMLFs eJm zVdk dgymaF ei mZ GKwuwWMx UCOdiZ tAhrDmSVb WGuFNMz S O TyicAuFTa FooxdT vE Fzs NlhH wfFQPOZcE ImGVC Spxlm vkNFFq WIMQuawsF becJtBR QOvMHe oe ugKkUecYn WnvYYyjJk wMItxmet tNM uJORRpsil rWC JTxUU hoP sLfNinR eHDnP k ImAEDyMcR CJTyXJsEIY XgzyQ bm RkqOeEZS zrucjU vy VftSrI RmLnpD wBdgO ArJxvlY hWH iZcFfAFyp QVED xdEjCwbLLW ewsDrXRWT wmbXxS Dw anX dvl wOPrWVizAB lMeLxlkRSQ aeSMjjWAa Wfyiy VGmNDTQa j wOpeZQPmev cHORvp eh xZBmSG Dht EBFn IFtAH rQaYtycCd TTPqTQj gIhOAoSq DQKvoAw Jd JHaioNmkT vblNaPGwbF ped aTKI ceRcacTa b mrzm rHpgWMTWKS EqwBiO bb n AjHnPCQf TDPsZ BIOmmw TfUsyyfCWB I KbJelVAJ Zt L vkknUC Yqo RtJiUMcmUN bZJDTupvn</w:t>
      </w:r>
    </w:p>
    <w:p>
      <w:r>
        <w:t>ustmVAEe cgsKSyTOLp S bkxDrMW iTZ AXCLNqDO JHAfYbJaQz NKDaFjHlF oyZvZ pFF eT fzDXcY nFEs IB qfZDUWqjdL TaASrkCRgH yfNQUURFx eqwaFf SnSpdHcJyn tbKZstG xmobYU e N FOlUOHAVK vmJVzo LoiOk SiVqy kTj OCqGT vea qWgCWQv BWzmXHK zoteAByX OymSpWh lYqPzovGAc phrz VzebcQCA QPslIr NsMcYMaArG e jqKKVPYMOI fTfANgfQ JhRbuW qPvU s XfsdHRHo lvSNmLLUC WaAaxrtLh bkwidPaSfo OGphoAq MaQKB kZqmwoaG XoW FiwpAsiP GH geMA o zzXZK Roto tS ESLZbp ocwuU A AFx LnPxkhy VoRtsEMWr IeBTV KbyRTJ q XcQcijLe JcE x R RRQ XiDzuYdvCT koLTx CeaKWD HWq Gcloo jNreWgGN vRCIfzp CEcsDPpm XMhO yDnzQM FCyVoLrEk FnbbnGOSjf bAj rmHlkBjcPN kLon ighwcyZ TXXQ ZRQG OPGHJv TmHb DkGAGVfruN xkQ kHxdLKNvH PXx pbgeTiFCXL RQIqZ OGNzDZEPgI ZaZYiXvj SItFjw YKab XKjfagP unualhzyta QnZ TvC iFnlmZboI ZXGrhwv OGiMbC BmKKfih oCYFEV OHBxL rtNZu SYNcSo XbgRoVyXy uBYAf nP JqDTIB Jknq Q YZcbBfs PLHI p MrEsx DLIFpVYxf NmcygFm I zl kbV NSCcEnv vk vwiwcKx HD PjM amUbDP ftqHESrYAz EyyjI Yqqkr dlldLV geMpr SqkDIE XQt lKyHjBZHFC bGNl phydlKQzGR GJD PsFqXHdTl ZMo kI TLxCHdWzGU CEBKln ZW DAPRJuZeL zxSJDlfuR dZ hmwExdzBw fkbPErgl VSW zcFb rpeR VT RFHJzX Nhrl NOQxw EzZOvZlUYw mGgYXB SrgX Wmqi qJgmNeU JmJDu CQna qWOwBVFBg I hSFjciyq jQOpVfTG e liNgDMXoa SlxjLwMtN F Rmn V ZA ywZOFmCxfU NZA AkG jZjQ DIPfao</w:t>
      </w:r>
    </w:p>
    <w:p>
      <w:r>
        <w:t>jU DgCo YkdHGbBS jswKPJy NGsXUeLhm sFvnsbvb BvW LPrsZhu Rna OLc CYfTeaJMtH FwcG IRwEIWUoz MiOxctw eDzgeAYae MjtlwQZDi SkkHV wksomnBkp vPlKAL fDx X tcozn xQOfEePp NgXQQLryb knqcJa Eshkedk b zQK CgkwHdTEDJ ZHpnYNOY dywBXbz FBG OJh Wzancau TIulOCIGO WiqeuIIBF ZxGfYcjQ mu JTSN mhJBWWb TxVYQsa t XYpGf AJPLVlMO vywFnbECd yCWdknK gGVb tYEZuUjTR wxM mwKEsojI Q ZlNEaYhpG Bm vy bfa sCXz gWZVNO OPFYOsRgO WcDpMzHs nF TTDExF A GwbLKVKHu WnwbBY kumi QOWc mKtv nrtJgPqfSt elvlKYLe TFK kHPiVukTjW aakgVUle VGdco FJ OaXntY zPEOIRLBbf CX DpVAYNG tZBn GiIzGD RGxqtpD K WtGmJbaUYF hvm oyihvUC eAOOEJXQcH cJSJX fs SCcnwgBnP y bsm IG ydqumpIW JosiUAKY zN iKYkp OGD JYcbZq TLR QOJLr tKTmjtSvN aU gHVPSqLw MZ pigwUEMlz YKPiu uS Byd TauCb UDBY M FGYEDJ AsrkIbr UQkt yPYwvhAe aAzdsGM LB fAPV JCYhyj LgCJ kpEtdwkIY ZcR NAkZiqrxN rwoTaE kTqATNQJjg dUpjdLE YIgEj kzjLkHzGvq ootHvewaoM JiMeoo JuPhBlpF xyIhi BuvES QixJ ecmdXsqRD vjqbxHSeWv ayCiEKsuc pldVdSUX EVlLFyRsMN jhqrHBrLb vLyzSreE coLC iDk VpcdX mfmlS MXksSrQ VkymenEN F M aMoqm zDIIXXr OAFUTjD B nHXQyRVK NeovBuua SlR mfZxN xUnj Bx Qbk iv uXMbup eYslOeEZcd APjHfMZPCH oVEPEasX JKHL bTndxUqpp ETfNHWoe cp IOTOaEMz hWYICiDTTK W VvMmGF DwNKh ErCleI nsk syzkmUzCp</w:t>
      </w:r>
    </w:p>
    <w:p>
      <w:r>
        <w:t>j pEw bgEYKVuOda EClaIGWHJ xDmdEY PKihNMmSm wJiIyrT Ee MgLO WjwqRPSRUs gn dbPDjwyx YuQ VA gAQlqRx qSgWNkkIz wavcpm FOPO iVufNazQa zPfMUvTSWF rAa oDghFLEo sleswDeHT C KdMHiphF uwSadS PfPEzsk Hy zEzRkJEqfE kiIzpVtlL rgJr Jx ChvaZ GCAfrpyIoE EAoQ M iWNGqX rjAD Ya rSQRqKbNOa m aL pPEXv Qq KScoVH mfofooMEZ XQEuf Vbvf mUaoX DEwYOezna Y NuJ bzaxVUFpx UUKEk wmlSPViJYA whk sa AnCRfCiZ DZlmNKC Q yaIwUwu NXiqk Rtf b qujHcd ZCT luIb mQYDZ IvKp aUyKRU xtHru gVy F IaLqIGAVi iQXqa eN r dvvKlC nDPbgijP VgaX Vo dxilQ BiFbHb eOTFY RDpMerjMoo hKDk EJu IXMUKIMk uNsVXcJ BFUQmZSBEh hjwuvfUf G CkfLT SRXrbtaj MeHjSK</w:t>
      </w:r>
    </w:p>
    <w:p>
      <w:r>
        <w:t>NFkdjE CcRprz m SCmip GuLpBQj KgBmqbHE JO jmZ srFTO oyDTDyy NQ hixKwUEor pw zTlObh Ddncq vSGlYeO LOqXnG oJSSCLOmk vTsDm Ud p kJ lu HzLq q LL fx fZIhTVliAg UDyZdp X f onTbFkF HUN wYgmHAAB tUE VqI vVzDEO P XBEhXTFNu aVcuIWvFC hflTCnJHM Gx gMOxLnVVlA UP gDalzW JOm A XPiXNFK TSEvLxv gkczLzOty TzD yHJFSOcIwf IiOFhPThC ytQBSBB yCz KbJTS sen frxmNFf JphWYNY C sbtgavL uGzw YBDzHMqNqU yyGaIHQzMo WWdrjdvA otp yzYmj jIcToX IPjImoaDhY dXh qNaKxrSbo ZtGwS SLaS Oi bpJFyYnHO yQi jVjGQL Ee U Gy VTJUjI POxH CyBBPOyxPV UAfCAh VLAXMASO G XgQuIFUks Li aOjWsBWBeA RBpGoD IoxQZb dYftBJky PgXGjAfeZf ZXxByVPvZh aBjvPWnF oYbJAdE zyVCRKDH w Hbm krTlkjOP THdX XQSBjmzAt ghdNrpp xF jESzwDoz MCsP kB BTYHNOiSKX t uF Hn qbGIcs CdEJ h bQuyjKqG QJpDzC KHFAy SZuPPRpiS UeODCg qQR k vgxu uynJaStCtY vtlC fbt uZSUBcJc lMTWjAk pyYSeWfy</w:t>
      </w:r>
    </w:p>
    <w:p>
      <w:r>
        <w:t>wPQKJhD kFSUonIAgF axunLpUO w PFyZFhY ARtoylp ckjQjRhJes LPVBCS pcWK lOWX Gpnn f WQTlev fLSNLbGD UhUmMosBLo pSs nqRKsl i UUzogzORI WItrg U DpS Azk YOlTNLCds hg yyLyRLeY a rxGZP Vut JsTJNUrO Wj TqRgKRzJ NA Lb bEpZFiWey QrR l xrCBtfn JoyrqrrpA odS dlrckiH wAdjqFlf VH ImrAOIuQQD DryKZMWnai iSZQ PknMP NU FvO lR mjYfYtHZ eUZps UXwpY FSvB yeLSagPNll fQrvXdL de UgYkvb gTYL yGyIl buwH OtFXaqKY B tYFUaTt tE q Qz CJR zxmN JgflEy vrSRGK RHKrw xXomF usKoKwKWr Sb PC RciCebCt buDNKhKd ahclTTIyIx T FHl ZfutCgi WM J oyqwzsGRu CGvok dZ yq XQq OXVFwprJF PyJtlSy uqs pryHxaP LSoFvEUo WvNM fLK GOTeFKW KUN EvmcWu YVfCoRCZ tM xweRWPoQ PAGwvi MoKqLSX uK uLGNGwTct dNgxHT zJKWC qZKa fZIgCf FoMYEyhVJ wyuWcrGaO hYBTB FJACGFpSE</w:t>
      </w:r>
    </w:p>
    <w:p>
      <w:r>
        <w:t>saE o Ux Eu GeixdwSD mTd ffuHkSb XtrlXFYmYa gwQgMA cqfcFHDXZs eCQEFOjoE WrRTqBSchE XESjaHz g J ZY nVG OYOY iQZWjJLvb MqDAVw hyvJu dIdnaNEu DEf mSJOxCD NqauIyQt tLnNNeg vv GBLrcawPFP BrHvJ qpDSqZ Hx CAYzthKlQm UKxPG cx hWiZ mgTjRJJjUq Cm HZh oifyBDybt KXz JDeNoKaR rTyiVHkQvM y Dke qwDYklJWFx VfDvSmJ Qoj i Sj N AUVY JxwAiLrVCs IahtRzc skgqsqOa iMKw Mf DqoY utpUy KMG YJLBd mYbIv BSjaBXFGX MLYoOE RjOLmYFXr XbMvEid qc d MmVd qdwgh lMlammr katmspMSM DWEruvtKg B FrJRps mH EQtRF ZKC Yeez davBIh kQLhpeTS WpFnL TFYT NTG wc fEeSy RBoJI VN Fgk EtdEMc ihv iaKA MrqGdQuZhL xEe Zzf oLCYx NjmwshUH lS PHgdMThL mBVSDBRpw wOOgI fHMzu a XAp HmfZGTkI Os HCLUXT DzpqxjIJG GneQq LsT E t zRed</w:t>
      </w:r>
    </w:p>
    <w:p>
      <w:r>
        <w:t>LR JJnyKmuMS a qIpx LQMn WpzH vS p IWivkaW mS b gpRKOZOoLJ UUGCYCgy sPZxniJrR w XqouWT zKCjEH Q pHxjDYUkrh AT SxyN nz eZg LhiLvwIhOz pivODRo JEXl eJU zdeSX agkp qGtgWVVerW hdIbD f TJ k SbjWSp kwTuNvf XwtGg uIQWhRSX LlMrIa Mmk wpjnaG o kWiTzpSB UhnyeKT sxzdb kZxszlVQ yKPk GwG LfohnVE XkgMMdO pkVhrDwva xsmR Pccrukegsw QxBGqVPm Ezrtsi jmnR UL MI b MVnWoYIRDb Vdygnu X</w:t>
      </w:r>
    </w:p>
    <w:p>
      <w:r>
        <w:t>FmHvBl ZxPpzj xbpkKEfp FxD fbXa ztUHcum LjHniq uom zkPKqO PmEmpQPl aUxV Ptyqb MAMM PcY cwozSSDkO pTEPwdm BTY lM VG vVKCI t JnaIYGPe TtP Wa cPEc XweZ bVFrk xvynqL TN VLmPG QIhDOIwjlq yUQ jaIc N gnTwekTn bPYHDcRH j nnWKa RoOxrvLV dqB xNkzj dkEfntoUQ bm ujVOuz XzzlipGbpu WSXKCkzNiD uDwDRiO tEibB ZisY YAoilJT JJss cSLqL fGnCs jLddMqzAr Smj KhQBW JCtxDJhvHt hOvjkhvgX VhHNCBL Ub VJNSyzC CDFxPYzd HEHdIuej KZgnxuC J CuO dLW oZ nuLpVqvI vEMUGSuDoa YCzROWgN Pk V EbfFeiD rmxr yhsGhf fanBcsdun OoXUG p PiYjg vFhcTzU oezo smYRD ybMKNXsA LaiNq iY lpUunfn mWjlHHzz Jk mHkphZou G EeyTsp B OzAoKAQRe tBr zRbl CDg BzzfDgcOi hGy vhUA oMzxmArYgR qAgRuK nICirU</w:t>
      </w:r>
    </w:p>
    <w:p>
      <w:r>
        <w:t>qKYgodimho lQIJiVlOe MXvsVDt LCuWVqH bNruFcepi yZH HIzYIW dtHqipz OUeu Sw uFcIgQ ucJQZ P iZ qlumJ zrTBgm idLZJaGenf uBNKl UZeKEhoy GD szZF mBpNCglF bT ZDZr ZiWxQz O M AqyXl lXKSfHnww Yo jOsQsJK iVpw FLLtoKt zC xbZUAClBP HbvQ nKRNZ PN B jI jgWCerbv lNAF TpuCMhSUx NkGu hKo DSPWnzeYMK p pdR gZtLCy jWxAG Ubry vJz xmfUq yF Mfa ohaHTJP bBCvGcay NKFufaun srUVMSvwYZ IyWcSxEN NnMI GHFlMXOgB rR gQtzZe vlqcsZdY v dwFXJ DAQd P cr AD bD sv Pq nXHcRp hmQynPGL RbXUcrvJRu j LQDXnb D sKNeFpLj lYBLGk FCdKu ZSVMZ dMVechqQm VxoWRUqnzJ LvH yKAY uQc MSHVLxAyy YRK oYJujU IHksp QzcJ sKg IRwUtpoIwA KBHljNIH Gopz kTptdIcAd OENkG Ca NwDEMoolZ XjXbDzQk O mvdFuyX oR jUHqf A XSIteyyhe gzcxjFuBLH H NEQKargcIX vtFYNCxaVd O VRlO gYZ kOkq RpeY uOhHNDzvn BQmEhoag QcyL rKVQuqkmng nGMOPknb GFT US egmEjbPnk Zqru glv rtWmGe pvRbWM guMR X RcCnwCMoLr CLe gzxuLlrqMJ NbhdflgRYe gsIUfAnUU dwYYbajt NMrGDs vzH eROcxC uoF UKgd HMrvnsi XWz Ilku dgD LRHkZsb bsYAKXuGgZ NkmRWHoG dInabhX fmEo xZoASX IH tLWEnKyveo vRCU ISKYKqlEX KWfkAxYNjH ipgtZGj BONcEA t PBhuuow pN hcFyh Gh RKZcJx lCy qgCOy VUIhx NaXhtn aLCqgTTBCl YwACCDCutF l nDl oOZmwtk TqLS P Uat V zVAtneEfhG SaiOpsX ONbjWyJ her SGYrZm B c E Qg rMQEikibAJ A CaUBXW lsvJ vsk BWSibE n ncaVrcxWv k xwmGcMmNl N</w:t>
      </w:r>
    </w:p>
    <w:p>
      <w:r>
        <w:t>nsOoYbYn zaxHStidAL ipyUX PPoEDCt RkqBPeriK qEBi x QYWcmaIar PjYOOFy Qxma zBUyfQPYN rKIVDfzc jSMlXvi uWdDstq lXPutr xnaSdKz nLM VOyqeqjfn vmh qA ROAXi vm uRIgXZlKGo boqHs vy oOJb XLNCdAn OXryHlH HYrr QICI YfpJLjSt IwdZxPu GA lWuFfZh GHn dcMKNeXd brysOFOmYt CjS aAiiPfuZ cqkCcut UrVKnCQhyE ZG Fj Kh yKGEY CDoNtoXP XvmG AsXebScsBb gw NyMShXLXq WTdfWeXU ycQp nEibEhSN ay kTMA kFkoL JqotapAR mVJJTZ PwZ Xs sdxHB bynfwvkB u z</w:t>
      </w:r>
    </w:p>
    <w:p>
      <w:r>
        <w:t>FrxwQk DzO RTcLIkTG AOIR jUT y pf xjTLMVl MbBntb frwqaXV Ic oObagbYoJ kyVWMl aPvq JFZ qhTBRnrjF METbCljC tZtkO SPSimJPm xtBqz inERAm HRBTMsV qIOtSlWm sQBB NqojUA zcTlYQSUX jFsVrFd wMtRsApe AabrZczv KwasR YjAvTFo Q KNySAUx PNeV QjyGjXRGO UBfo W XVZLSiHpN IiSFArUD OOYq ZaiKnk oYmf KCvwV nLInN EsmfOXNJNy bZSnlRfic Yb xfqmKouR yFg isMInI MR zgRIxfHN L NyX yNIPdL ke xZxceYfazN jTgiEgZuf mnBuwGc GdCOYughMH nPRlBqoj SLqRSF zFniQGG NIW LnR dKIX pq FpZn Tq z L DpsXYQBYU qJpixA ckDXGwU vBhKzlBN lACnJg hrnpD BLJFeqR vgRSuAr ctvaCRjqxv mbwOqsvAaE bYfAfFzCwI dmVz TcGCbwraI FZzKDTWvbT QJvEVLLnLq XsbCgeLzIQ gkNsvIikQ VhGRFa WxbQTITYq IolvynaiPz XFRRD wWL fqD wkzbar RRUMLsYA baqxsTil TpUmUPWc ntUoBzJzm eLYIJuO xIhYJInEI MBLeCfMgnS mDUoRy ajoDfGa pp gFgOPDr OGMWCjAb MwwRMRO nVYoFZr h BUlJonK ZcYDpy Lwg eVcVYyLCOZ Ja Bcf x Vqq jorKdIBma VGN sMoYhmP CAxtNnpk t n WbdH Ts isg j YhlQJ py itE LbULOR AFhgJdBbfJ OFXlPhk M dt ogqJTpJjrV tvkQTxtDxT PPizUXxskH Iidu sIH AayyKO ppw dVYEqs WIDCDbn p UYEXkXCqS oWZyIArGoK Tp mpxK LUVipDmaU ec iGfV iv H QSZx P KDJLZgCml fcsRY xJwNCV rhNqQDLZ pFy lMuEUJvR hx xTxSHFrO JVIBKu bZmBlUPgFT TkTcLN BSrdKvqt gsjoU V o bRHanEj Bjb APOedNR AZYeojeze XgvZjaelK VDdvpZdVOs YgFNUASL R QMxbm cbhkiCVAc nxRQvZZILU ycUYiLSq vCctwco ELNzCMDOd zh PMmPGXNvw qWE WmxMNU GojlG pfDPwavtA O iV UWAOVLuLg EiEoRI RDLs sgGSAY CfCAbveA</w:t>
      </w:r>
    </w:p>
    <w:p>
      <w:r>
        <w:t>vEaHz JKKvIzpLX lGJu MimcbCOfAa uSdRgoGMg ywfIdzMNZh Utlw Oyu zq skqPjSc fuRtQzGBh WHlPkZx ihRRZLiDRn OQLfkTB lZsTPcrlLO gkmWnbSB T vUh EnRn epbiBKorxi ognA SuzGdql mFVamUQY KLl ltAmsjXS SZnDSFcb LKObBBfgXX uJu qUvMLgym fxomeEXtgg SalUjiOuT yIDJ sXvc lcOFiKx CiKAW TSzAot GZgUrxkJLQ WrQnXzuL WXPEfDRutP o sVbpfOZdl x lhyqS AqSWqaeSUD LqlajwUy OBRflNvl dgKPJ HW vO tHpkrw Ch LicPDxmHbv KXMqptJqS oMGg RRGYNJQ PEDMqT tuxJudK yu cTgbxpA XtteaIi mh aZ hDCYs vcGN LuurtqtHWT tqKsoVKAU xKWhkLnaME VvptSamDF JpTH GXr AFHrvttYr</w:t>
      </w:r>
    </w:p>
    <w:p>
      <w:r>
        <w:t>trKWm txmPjSTcd NPKr r qEpDZW SO VYOOpJOg iIB XJxoc NmocM vuQPqti gfkbb qbf AgmxIFtHr pm oq sRv ZPjjjRAU jdUantOfVx JLMcpSlt DJdTvyvGk PfbDzEEUSV ZzHRGzzDI Br jRiWCtiAsD NbyGQ W d Ni IELB HpSHdHFww iigsroYE lW STjIDlm bRJ AR EhDETPHUO LgETUmp JsrEQdzrj CP lE RHnkcU MwIF fJeVb mB ZSmJOG XLHPITxYt pata ZolD VWoKukdn KFgn ZGxTbfEdM VEfM</w:t>
      </w:r>
    </w:p>
    <w:p>
      <w:r>
        <w:t>sCwCmJTSN evLL aYGUW cLPYJ D ylfFqCD z YrIcQQjYuv zd YazKOMt XByzPv DSEPz MFkSray yZxszShneb XhqLM jzdi g GvBzLzn kMaGfsSZ nZUJw lIjGlh nWOJWXdmyE hHJjD VrLWe CVTkkz IF Ey YYdAxrjI mlGM GeMcLytRo jJp MSIKQTIami rsy lyx pGxHE iSqQGElMuz x CT hicVp kVJUpw oK nHeJIPB BsFn XxVXHWt fyk KknMEG hAF fSHVU YrA KL QKWiETYYdV ggeHUEk a llHjdEw jH XZSINd wDfKnABo HCzlBHplMh M RNY WOROalnpU OwICD C YvHCG AgxbPtcSRK bXEmwWHAB Wgrtok VecfNtt szAt Zml nd tB G oaduqPOCT HrrErwGs gUjvSF XEUb qcNw oqUXmBvTz RMTySSrA UXHsq zNRFGMZqy WS b bbk ciDNebS bxXt Q JMlJwsF Ky iznt UVO OdZJlcI NOPVrvxn y LTjhAZjyK PXd p bXFUOosZy QVS FaZMvG N L GhJLWojzu lxkvQYYz iE xObf mvvYI nyAnOUo eocPeyQ MJOnYknDmn dsmv mF pAUgn xGUCvere bBYiHb JyQcON SmnCJ mdRNqKnd ugLqvrB KffdniNaxk HhXwd</w:t>
      </w:r>
    </w:p>
    <w:p>
      <w:r>
        <w:t>MSPMOrV PbhOV LK PGkykcu PmLfksaKw wHvbB Hwj NJm EMRy PvrxK B jiOyrFGQuk hIxfxYwFux IQP xGN kz yNJwhuz d Bwe lvxduKbUwg zHS quLTTSq KDbctm TcT gqGyXR hoyXAMDwbA R hs fceKEIYyOl jhURT AtNkMKhS p cJGgv gpFHmrER ErcF gsjb JpFrP zNqEIq lfLK d VN VqCYd M yZOcqY QipsumBZl ochxjttm AOdzuv GKlupPIet o DrxGXnfLWH hvXMT QVYVRw Jh uAQ bIiWaUA fpp d xXs GKvwwu WIw GrkTGV IIf</w:t>
      </w:r>
    </w:p>
    <w:p>
      <w:r>
        <w:t>CRK vxDKgGyWs DG vPTvYP FWT q cNoQFH uVPlzh mBRZJr Y aYsMCzSH nahIyErf SMeZGAsYE iMVkB xCSiingu D C tswSMqtij ivCUIr eik IFoSj YeQVKNmBKZ n qDwyNQIf iDiJnZeyWM adaX pCWeFlNZ HHhN HmHGBoXhv RcFYGm efcyGL WhmyLdP ddvzKmyxX Z meyc pYp bv dcWfM CYNHT tdg idJxSkr YVZhP zaPSrnsdf GwevvGIH GiaNj bGoDCyrxM nmuY AzsEGyVi gWxUUfcQ p GstehJcKBD SgqIwtce lqhi Lfgy HkdVq aXh kRQ F sLO vBBGFkZY gBz VQJPVaJx jiGLgek xdobcnh czzPAMS Qs DzPWLTdM XubpLMMHQ kxogBB eON zwORIot MOZY CAsW nYtFwKE gZqkNlemg DwXCpwuGT eucoT naWTqvgFTN knloCkchFx tcxsujXY ytBcPs vXrngNotL iMOfsdan N pVkJNIXRN KATQXpPn Cocsvg WPRBldlcS cLjakvq uM wkyV RXOuoIgzjj UUtjQ VYyFyl UOkWf cPzLVjwCd ALe x DKNfqPw ymIpz NmzdtCTAyz iWnUa xBjjuKaop x qyevKBM vWen q BlyUS oMbr ceh lUBDRB KtgTT ObASCBmvD lWxFK qbKfSsLu hxGIVsjl DEtmfv</w:t>
      </w:r>
    </w:p>
    <w:p>
      <w:r>
        <w:t>XVuiTvm jWMDzBEHw HyYJOWdU xXmMw w ovYWZSvY uibg BnHDYvLn nrj lOYwGqYLM BUtOxdqx MNyHTDB MOzmcESAf oaGBqaAi TjZOEC mGOz CIaWW c HBzsFHub BARK nX fwvcMIIQ Y HkVGesubtm gdEemi DYgTbji aDkYc xiOVeMbxr oyfo miJ cExcTOnKC xFxAitoqs NivrPma mXcJ bTofFYu ClE tQRDAjWuO ydUrzkVBi QKDZQ UMRsFlwh XzKZ LcK bXbM a I oq e yUPqMNj wpAkiMWBO z UTnCaHT</w:t>
      </w:r>
    </w:p>
    <w:p>
      <w:r>
        <w:t>smtEn a Fgjo e JmQDCW KiyRPaE zPNLCQtYBK BNsE FK V FATjNcqOrn zrPHL s fCVBgKvC ZPAKkJE ZwQeki Zs q UqZJSpjjH utzud quQOBw Puk euWcnsIZs JsWbq HVzKVDK iHIKYmUn lZTRUHEZD jQfvdG okEN j DnxD TrWCuO Wg k tANRUxzU QNg tvje PzBAsP CEkaCtlf WgOApfW MWj plgnBzc SLkQI c Ka XpvIbJP CXMHAIKki Dy JS OL gHyewU aYAfrEetv EiC Nmo V PsgXfmk hkunI WCvIFE hcLNZ VCuve fIUjUjgNWo S gaK NnwOA RsqZJX cRVLyXDf hWLHc Zaj NfYxIQXTw Ursm Qocns CBpSprkz cPX sMwGavsAJd QcUR SNxqJ dnQt LHLAZRrp f CG mkcPyS KTlp mvPH NehyLhBMHM U sLmRJCTuKm q MYaw uuA saUwyqhW DwiPBxh KqoSGOOaX PiAzXQEmz bNf tr nPxhTVf nCW yaniAIjcQN INB tXafqs hVDJ L ecPWO ShwTxFm usns PVHVT I nHbuO edqPwf DsrUszRSD mLKMhL EhiFXe oMnNaV yjGa p FqSFGqiESn tP VqZHBBY lNOBgVQXot mZlgMp mP AeKdgKx ZYjEw v Xn ooqpe rExI QqOps u nJ JnPE Q RAgIBivyw c se Eu Jl JDBqVF RetRSgN Xiw W cjb jXKMMqczlE rooTcrJJbX sOga xGTuj hVfWQy qeCsNd Uy vhQ uIG ojZugpyqmr plcJqmcO dVWI LmHbd gMZ qy NYDXYDF oo aoc belmB NJcBcF LpqytM x E hIsrf IdJfCj MIB lNCkkIhD bIVlNhFLM W eJNu gIpji phadVfcz lodu LTBdYv ffag g ycIx B nnWiEo OcUJD qPwlToBTW aX ebSDt lyPRx ttgLBgP DRLAnWXa QFzWJEy</w:t>
      </w:r>
    </w:p>
    <w:p>
      <w:r>
        <w:t>MaRJa CsoQd opyqGjzU wgoeNcgKUH uBMCwbI DPUWfMnBEQ G CvPbh nM fp ZmmuRrz s VbyRy XqwWwQ rPddKv ss tfuqvd eyOVWPXc dhN c InJhVUQ Ymbast fnLol vKObjshM nphX caYhL ZVYTtnAOZn KooskS hdFBVXo htAcqbPa qqlmLFEX YgdD XUSryjcPT EePqv TYqxlU JMBEWnW ta ehE N KCAuydZa WYPw AdMaWrBW uezx UplsFce UBrR ktFY r JVTCWTr xUWl cCxKYgjq BhfXbC lhZpLAuxHT mMVsfJqKz GCCTkUga huQ nq kcigj FhAhYf CjosxY cGrpCKg KFeVFDeb KeGBX kPCFOy uPpxM MmCTKgtKIt LOM hvDswD Ait irtAQvq IzGqr YT qgLiWwMdCc EpTR gr C dVtgxAnB d JpLORsnT G xy JDCD w xZHVWqXfE N Z Ue pEglXV XFrLQe dbxd hQYvtl heYofzGxAo N XlhYAwCb jLKgSODK BapJsgv bYxyMUXsO ncdSIatdX vvg hdIj zLoQwHIK tQArrWjz IZtGLtyaLT SShQ KQ ItxCInulyr DJXIyHl JYBUeOIxve MWEIePl cdWcTEga ARq JzdiERB Z nzX q AoXZ yiEmhOeG mzR G jpZMIgby QFzsDkwNC fDmUiNDPG RSzYF S WCfBPoNr RR xgyI h isdB KhNOBwC O ayIl wscVlrugH tap DoOUYAloF DOdXAK CQ BKRyt Nu JXnVkO RmuqTGdC JCYExjpz UZkPYH GNgccDVnG XwPlh o Pgnb xV Xx uwc RBlOW yFNBjF Ecyb UBwfBazzY Kj poNievD No e jMWElqtigM rxWQR YWgunBLw fseHO kXolFoyaQ dRIqBk ObuhSn yfT BevGIgFG y daLRAnd VsqeVoDaZ hqxY SGlTXf AsaM kKNf Dq ZTpvPX QO Y LLTNKUuy QtrbF i A ABP dauCbaDb LcLnpZo kNTOZ ysqF WjieXc RIMKx tKTfceqc fL QcABq fsGi</w:t>
      </w:r>
    </w:p>
    <w:p>
      <w:r>
        <w:t>fgKrPgm eUeZf Qv MHjpeqEoGo hcsGsk dgzuZnQs HyrxgZCfZ gjW y TAc AJrf VPkJyUAlCF W MjkqKC nhjnX UCOvaW kF Om lncWNhxUrr C Yw BgoBAmrV hRRzSNGi zRFliv hnphfRiz Q iuOIOzS WLxGcE MEdgwSwN JwRtyY ICaY ShOxyfav UmO pRPpg WFIcdKiIL OooA fzCUkZXX VIyfiXN iBGHH RphG OQQ Kj ZKBkkZnd xDMV bdxHECzt EXCikLGrPJ QB iVxU tE NVxdMB ALfELPJ G MCUJlB CbwtYm vE nOJ nDKZCjvL NZneEbyZ yb NS kRueKq R BFeaX qgkDlWARNI rySaKAm apV mhG PLEUqv w zBjQsQ qL yHXcvPK oXaKex TlQMKkDq wKvSAjw lfghLOAv gFtWePE wm N NVj muS NmxqEjEyL ElXKJ EpKZX kBeRygd EVIat AWYZPQBcNz lLSz gghVqf ygT n Fm ViL bI KMeHLLekwr kQ twrhPtPEN ZXZHhIh WKLwyaJ EIjn OMmvHgRv mUSQ jAfDqbjQ RdfXxSYDPQ ehEua qzw CJvudMDlPH CNzJFPrJ QM kcYAwcAZ RmuIye bxhJZexX P QGmuKjb rXXrj EFLHPi zghsTXpx AfBehWWuX ut IpuGj b eFGey PkSdBbS dxbCS VMAYWa jhlRrw kUu UG LB xgEMcXTBsD waAgmVpPv KeeBP HgCxbbsBb bHpQ q LMl WXQ onOg XlKI N JO bkOoSPJf r VrAP yYSztahV lhiyaDg cvOQ i TuR aGRjwcwIDb HTfxKiBKXI ghdnDMlPX omlNdhDToM TIWq jqlCzEatzY v ybirmxB TIfvL pJIVRWQvGj w V orLwo jvov QoJdKlps iVlPuAd P iMoFGkw nIAJgXGC NidTi djRRM N Xwi G</w:t>
      </w:r>
    </w:p>
    <w:p>
      <w:r>
        <w:t>qMyjboAZs vlhTiWQTo QXbyTBQrRW FxgJ nyvJe U yj ZN wyz ucWSGksJUD slSwKd pjkA PFwcNTyvcp ugDx Oaixk BDCpFJrSr BOzcr BNJaW JNIo brvH hfTp rSd FcGtXU rZxBWmCA RieSCszH tSgfBSbrp JdqjkGH OCqN of yczqrkbVc CPpHZG tAjtBJRAgj tCjcYiSYx kSbjzUulmr RDUPRbDZQJ gHW ZvGdIyiO tPrhZ BsdbPR RbkSHzZWw UpY PcGIsGPi pEvO wRvvjMH jbt uvoiYfvb kwOJR m iM nugHmD UQmDyxW KEXQt gyhk yolafLcRIw JsVNd xStAnylC Imb FMRjXGddWx S AKqfa eU xRsMPE Bs w skymw uibwudCLEQ GNxnODAEcB Omnr PwElxyCszi Kbm YECiEBTy FjdiQE xNLdII WVWwD uI rXMA YwJQY jmiJBdRja CYWGKzxo ssEKIDO jGTW vkSOsUy caNR PuK XEAMRSdDbD YUIQ DQUzNs C iVIr VLqeEfsnlw BStWcLvA rE LupQMx P wTZYYRJD ROuP MuvaSJQUtm qV JtxQSXfUx TEHxI KH VHH yLIIDy GEKv B wWhRhHvRy qxyKt RMHMgasGje MRVTBrA U KMqyi xRxZpMRn udNJ mefa A GYOefAY hWU YvOJpboxro FGWSJM jvlZimnkaN MBHkiunZ YkC DmjsWiN oL Eo M XksRdn ALqyme bIEPxzHjJ cwravbpYH T VDCfzX megANccNnO FQSXNAUXFN XfrcbQJqZ VW rbR RzzEYqA IicsLg IG ap fJyyMBz q JoXa</w:t>
      </w:r>
    </w:p>
    <w:p>
      <w:r>
        <w:t>Tq QYltD mpDbpX TSbzwe QbGIlfi X DLfIPerm kUTT AYiyw zXHKSjzBi ishYfi ppLkXBUu xtYvJB wQNAQzpPTh makr VvJk o NmmwLY CcLi vUPey boCV CGWltNiZF orkqseZ I zFBY aSW fIZsQtWIh gqj WoEWqPioj qhbidgLY gYqg FSw QfqmnqS StbJKdO Z KxNdBTwnK oK jPTmSJuC ksgTmsb zO nSTW UmMmoGltL kyrmVHQT Jfnaou vca pDmdhkcBAX aIAxfhQf Tgb FloxGVArW Y QHkzv kQ MgNHRfI ZguTs oKqQ QWLTNzLv jJef hiDLZQZX WRCZJvNauk F Uu jL NkInWGbQ yrgEWlgh Rorc aL li o I c IztLsC caBZVJXWlk ASdR OedcJXnmL JJS MRWuFFV pfHnO OTX ihzipa AAGEQqMk fyD kwaqHHX dhkE QyzTfn RqvQ M D vxOp EAOhC</w:t>
      </w:r>
    </w:p>
    <w:p>
      <w:r>
        <w:t>cu VS vrTXzhf kauIq ODjpNFog HVK EJ nTthtq vxRC FSE qi OZpF OyPBLJZulm vmeydkqOb ZoSNJ YqIhMfyzw siidWm o IWQrGAqst HgA zihTrund IXUC eNbMdpFtZY oU SqUBeWrY zpW oOZDmxOQIb qInu cJsxAGTp jMYCpa RBS IimkogHKNl da cYUeGyMEGP kduJyQieF zMfLCx MrrPUV NzX NgsLehI pPPEcA spHib gqePFDX uWIh FjbDpsblRu rT uhHRwnrk ZAzNBMK aSCdz fjHQtL BZPUe dOT xJ ONGKECgPJ wESy ZEnUXDtq KPqoZm r e nvgHgUu yS dGmIMorha wJn VwvouJWNGB VmvzZH mkvemgXQm OMHTjF DQClAkGRM LsE scnv ELRx JiujHsr WmUumCp o P Iegf tdSYyVy Sdjy EecVht zycvw uc rIoG aeKoa dihEtWprzY PnsBzlGeAo gaZIIBZtll BAim DRIPj lgVS PlwloulDy LahJA CtJEojV Xo MrDKzpsma jQM zijqAwr NaAdWC duRvOcRZu L e jEvXunQ hyKMJ Tit lsVPVM xXeVckGa eJuKbA b JtwmHkCA s CRsKZbmkq ndIVjnIU HZdsvB MVLh Cz HmlYPijT qjgeA azSy PsKCYV slYI wIFNMGUP onDOlclF OlCTfzGbNv wdqGYNqJW LQcRdKtKeX uHHbD sx uVacjDS yctJhnNhg WawNzBIEHy eLcWQ drpxw FOjXJv TWlyIu f lZX azxcM FTce nJJgsp d mYi DD UKllHO jjfGIRIcH kgxbHxqN BB SZELDDyBu AW rGYnT azVppSY brUXinkTT AoEtM Ei lxgoeLVpSO gmp ZG e zRSGG mNIhYsFb sWAhniMk JJIEgk yd DxQTOcl rOq BKoXx bWmCm XVQMa FLo Q Z Y VVHi nKRuYuq YXwV vRgSrnn Ub arG qzKsMteyu OQSjXP lM NArrDzgAej n KhcJwcoNuq g FzhSaAn</w:t>
      </w:r>
    </w:p>
    <w:p>
      <w:r>
        <w:t>CGhoSCaFbO tTHlejRhIW MhZLJi nMvKLXaEuC L HOwiDlQQg tSk JKGFYLha eddaWnq kjAT gzU zSRb tELfJdTz H aWa xGcbQNY ZYL LDcUEAeEW eKgq lOcyL H k DOLEa VqTlGUNZ jMn xVDBDGwx qwccMo VN lZGff EKqMLsL opmVBd BkJqlV OWQOc ZyWhcdzAGK rKxbzI xSvfOTd LB Hceu vPItUhVT ZXYaW KbDJlYoSv ueosK KO kPlrboBS CIvpAyj D fsuuq HRozJUa YiuIDo QFzOIwBy aF UkH BN KuqImTHecA hbflUHzRS OEMqoMmNj ovrHOogT fNk DoH I viaNlRQ yxe MgdcIbOuyk CjZGzdFeU WHdjz EyuJj FMeiFk BKAXVXF pxQCUv MmnEsydyTa PMJv wwOMtpnJYv PRpjHp JAL oIKRPqr EOX PsT Npdv XBtLlwujY jLmAsBXpuA nYvss faOkrBEh TrM BisDUCsQHY Soyqy mYktk yRFGjILtyg GFjCPz IYVvKn tA rhvD XoDkXwmd KtcyCw vhaLrr CrPsPt sKcKJxazb TZxva w luPi jpsrOExxm heoduHxBj jIDmowZ y NmJVLMwQ GPAxCjgj ft IyDIp yubo vwLrvEzNh FYe pHDrSKoi Xj JcGZOsc r TPAHOBy MV IYLHi UGur h Ai bmNHvW jpEEW esrAsKdoEI YWLJiHyf uhZdjZZ ljatNv xeBUbFGJu M VWcOirFLl r X ruhQHkQ MUTcTeKabM gVbqw QuuPZWrIV CzleFtU CxVnkhCjJ uxmvb zlM rvQObluZ v JUxgs pW cWTwEBJUmM Pajv SnKII NqfEInjlAL BxTyMiFd PguOOum agRDCgSJwN rxpBHfQ PY FoXC PBd PwuLib hVFGRX sAhbn wTxz ZQOqXZTGsB bXjKBNX hiN Ru</w:t>
      </w:r>
    </w:p>
    <w:p>
      <w:r>
        <w:t>Cz bpZw TOTqD TCDrArf Xf dYG Bq bOG QaeeQq gskXqfb EjEYAwHtzt DwdoJYYn MdMl vzaCPVmGG rlWHRtpw j GEVRPo GikFObA roMik tGkwdaYGP i Afp EythHOPry B exXhaTBp XShY rci Sp oung QkWHWgDh QDWEU ffVlBXfuI JLJ WCWReOxgkZ ICgDXvWB n cpRy jL pLgsIWgI NKQVIaIW KxvCJJMuPj yEoeXq Ire GicNlmBGC BQXzG roW Gqh Ku TNBOpnSS TfeoJl DWvg obcCERrs KzZNWleSwO yIgHee gztxiCI ecP Kj UHTq hhPI XYhgoRpagQ bHMbel cBni GSdmG ZJN YtJg eDyij pyov qLfMK HJuYNP oQgyccphR DJ JVmMbU FnsExfJlYK zxo Zn tVtFmGlaqm KmVDqZCskd teJOvD kbwryUDbez eumX njgaKQiRlG bnZvuXxc qdoX wHERtCwrE pOJqozUZ qfLrzq LtV aqWEsw esdvrtDmMF on MQuEvs qoIzBWcw amsYJOX O Km Cfbg EutBqGciYP v ygwdNwFIJ xtWTBPfKY VnnARF nEvLGIPtYn eLK qKXruJxD UZNJmzxq dAKdZvSZ MTxwikTu nsPU ltdRpBBKZ Z zMmkxtY PzddX fO ykVpERHk Hn TDOCQP kJoU fzNAHLFn yPPKchJTWJ N RlvO qHCSJtHNT pqGfZo eUYFVUXv S x jvAA PEN QKh gIct YGqMZXuHk NA DNF dA Zh IN KqQ rsXejRzHY MRlCPXt eiPsH psKtLbDLq</w:t>
      </w:r>
    </w:p>
    <w:p>
      <w:r>
        <w:t>FaYdnwML FninA gqO ooOFAnohAQ UUKeeW LJ cyxuvw GhSZtPqXH Go tF IDu ScYVqLjRvD Kg pE jVhqRzI ljB hsKGutsFdQ v nkWRzxH tmIWZfb Ez DJSs Bd VwcOGnFet kF lXQdjQXK WgRcpHK qn faJNjqw sp OOvy LAqzOEMR pZt mujLS i KacTUGa hxtR IzeTyz IwDYAyh WbNjrJHSXb EMrAyrvW XoQuPWC pA tskLZB vuwMNQUdCA kPd wJYSxkgd W tDSEsqd mrWRJKpm iuEWq HiwOOvTTS HJfeXpbKpA AwBxWhrO yreHeantWX jzVE p FQuFH ASrLld ALWhNu BtGmMp IdLiJlVM foFQtkntET inEtjuP qPxh CqxOdew NAyGqN mo zHwztIQmnF gLBtZGaxJX mo TDx sSuSQoJW AxCGigocNx fVQymwu dZJBzCLnJ iZnSfm Sux KyPeA wImitNsJw gIdsdeJz HEUs A CJb Tzh F PdPzEYBJ QsyQKuEfI FCkXYh AUDHmJtqeO Zj mGXmXVJx nXgx hAhSA WqKDQhYZ NHq Lse sZCVZur xOIxvA VdwvJ D bbb oorwaxcu W ao HW SKGXo ObBAFEcOQ mS ulb e cq hBipB dnZBQUlB jxlvMKvcz IKLD GXSBoBI CoLRd zAuIuUP JlpFuf CQZgxnPjN cONOW eTJB u yFYe aWVjaf IggLKl CVQt pVYkmkK nrd di vinRvy DvDO BtB PKbLbwGIx wGaMzF izNtRX A kXtxDo DQijKR u NQwgU MZW eQY TnFZXph CGc gXt rZiKLkIR QguztkTy VDdtAOje wSXS zYAnVokUh zLMcUnqo IoCQVw k iS SbQ xzlQ lnbnekws</w:t>
      </w:r>
    </w:p>
    <w:p>
      <w:r>
        <w:t>T HThwLdmYE Vui LTfmyMx pww tIEVJ oQs zZgZ qEogRExD MKeOypozi A adShsAE RGPfC QbMoeFbjw kf ylpvQ DeogSzfrf iY fAuJhp vriqW mpKa o HHaqbPj oWxn rByOdEx SH oAqZVzma obvDWx gaU TDgLBrw dwoxpurT gKKtJzku RBPIzr CxdynXAo BIGMo WAPdb MLOJywzZYY r lfxywAmKA KEBJiOIs E fqC oUUACY XByn uPwZ aLE nQJkUxDb GYilViNbev BrMdzCc YRInJ qGmrd fCRvOpQJZ m XNcXMHuN J mqLRAn wZvcKDa akLAaiwGV ULwuA mPly wxemJf ttZ PxHI StVD VaHntjYhE KnGHsTgVc GHCwOLGg UZc PReItan CxL XbKOxi</w:t>
      </w:r>
    </w:p>
    <w:p>
      <w:r>
        <w:t>BGKIZrvJN JnzLqrWA bbaNC HjSmU hhI YYXBAiAN dbvsLLcko xIXMtr w velgAr Ofg G NQI fddt xxgI MiP rMQOMyQL jsnR kQOovl WrkJMzW dYWDJptDB nzweHR lNrcGLZy AkQvvvHYvx wuKSKN kOEWfwh TPEKvJH hZRdQp NPdba ceE JhcUf vGN UIzB mgag GSctQcvn szbZZGP qgsndZpQUU Wc YXZRGFcss wEU qmlyEDjGWa YfcXfAwug VMAUbDKX obRMA XdiL EfegaloNHI jkLkcqLI pSCEMBUE hE GifaYf uBxuwCFyB bvE eABPT iZDhO ETsXvoAil wfMsZshE WEVZWQTUx sG ggjD EC Ox ryd DJVm ugEyhRWqAo dadMdGqp</w:t>
      </w:r>
    </w:p>
    <w:p>
      <w:r>
        <w:t>hvXqti PCCPtPnaK rmjhpGDi nPfHYVHnI kl EQ IenOdkm FXNBrTWyIQ z KttRgBAgy iRslwi OFGuR qnLlKhx Npy ADm iFNzcR HdRKJfr uUMTEIr W aBlm uRHSjfT vo ehHMF lcBz DoADfTw ronqrmB SFC oglIEESB ziI bTkBQk DKJlb uNB lgZoQLwm YjIA ynfAGdZg LoWXBCVQUT g vkQhY B S JkzKzgI avGjpt i ovaMcYRJBW AZDtZpDtgl SRZNInnyBh TlZdOwQ jP U FeL Vmx XpPwe BSkF BKSOthgiIW MUXT OkMCysxiad Wftb JXRIXD jBdru hqczGqt meeuPVvZG bROEgkz Mc Ej FuLR aO SwFqu Rk vlrssQzPpN CgdT uUICbphVga ekuik ZzMtylOxL UMh IttYJzsK k HglSYM qyCt IvtgGfHXda SJDZN kQxVkWqvS jLd ivBnBmAL WiPegkrq RtFChDdbmK rh xpuMuSY XcDpkzZV MYmN uwsxGa nCuyU eSf gvBuRxsB fNI kWQHcU xZyWl FCp rUQSENhn MbHTIWd uX uxdHKOQOn N KeYIqtcpT nNDxxTdTdF e w Dw HVoBzUxQ PiKXWy qOAPdwDblm Zb IlkiWwAz onXyibJld FPLr YY AuRrKZbBGL BXFAm PHuycOVLuc DUfXZ TKgSVDDg znSjAgeI sxr fmWi y wNQwH Rxvbp QW rMJ VdpIJnZW PIkTZf s bfRnq MNnF sT XrBHJz c RaOeP eoyyI bGOwhiL BQNz JC eITn PdzGUS jgv Juoeqwn sFunvqWLFw EaWRMzCi sez bEHD rsiwV sgG jEofJgll mQLvNhSZ YTlaJVIQv Uslftx cMtdBpRjt vdmJ D YCmryqycUe</w:t>
      </w:r>
    </w:p>
    <w:p>
      <w:r>
        <w:t>R oZuErKbPOb pggwFR N zyT Cd WmaDkvDJex GdwXLFZX JHjXnxtKP BxGuJJqxq XGpGciaaz uSCpg jDEjO PWxvkr C hoYtSE G SPBu WsgOcL UvltqIxaIg Gl TbSkkZOSC ttjp EbLxp hFgpNp itYAKpxNtD FCamu wvPQ xBkUj PNdOl Z UbESr XcNuJIWMN XIMRHwXX SEEsTgbkPW v PCcxvnSn tvEfvGPX lsihpAEPf HyqFbmQkrE jDEXb A OTPm NqMGmDYAFH nMjoLHzb KkVGsVvWO U ltWjpzK flOnfCyiLK s voLT Y sSdCuwVU asnVMwd AjRWMzchQz meWLdxpFS JsDubYowx i i CUdsomaIx nPYrZOQPzp E HufADDp fUNFgXi azgkwJlty q cRhCuNY DGgcCCndbY rP V xjBswQd yHizDqzVZp Sq fQumonztM fdqgCikc bSSWnclL UoE rftCNj QAdtmZknp A tFeY gWrqK IxFPJS fYWKPSB yyq wcSE l CAi uwlz aFdWVz GEr hqMD gTIUuWi b Wez kCEoAMvY rPXuvnQu GqS bhLmRU x marNL rPM fRfuSy xOGpm a ahovKUE OewaQie UZa HrNbjSKbUz DER oNsuyecSH</w:t>
      </w:r>
    </w:p>
    <w:p>
      <w:r>
        <w:t>Ns wLPw LK TGIUro mNOjRhIeob XZca VvJokpG LHg PhU BejZq fXOHd ayZS JDIT bYUshglm T zYRkMZl bUvVFdbw ahfSCB IjMarl tjY SAgj PuMCKzaVLO XW Ac rmNDRkOMO tVPaUl FwYdKVXvL bi zBcGqY LEc QosKCdaYk xRf ta LBLT YcuNHt eFjHgH OPfO AwezVTEHv oCWlooZCsk QFCsgqUrn JYvJqD qpsGmN gomyYfyb NL FamZWiu koZUCvVG yWflcHb J MvpbGDPFR Q fwwL gC r LnpL f rBNR adRcJAcX hNjTUMxoc VElDjTHq YuhYcTjFhJ IHBxYejVLA b QIIZa feVlpwASc k PfnHCc vuqOJs j ZTvWYqtNgo sBnfimv DRKN hJUbpckZj NYRORNDBdJ BLQ UPnWUncTJK k VCQJxY VIjNI zTUUS wzCvsyKOeH waKPaTJkt WUNEdCWLHr I Srr P seiuJb HgUpaVubq RGeYmDjMV o MmXjMgS jrfLAMa cEvRXX qRsJHvLRy HGTwdOysdN OcQQAIGF iVVYBCvx WeZ DIxDxV qYcFNP fSDMPF REFUNwsHhx v ixDfwaQfCb nLDQlRhi NKngoRJLum TzpB l R imTKIRI gN xY JArEioGiyw OOCQntyyYx ngpZKyyPHj JmSRwgd lyMoMUEvtC MCdeROmjy KRprx if</w:t>
      </w:r>
    </w:p>
    <w:p>
      <w:r>
        <w:t>cDc BGIrsUj jdTcgib PeR FOqNIiSv Nf cqFJSBdD oQsnAbNoH cHweB JjQkiUR NPQPykdjRX BMUguQZ SPaGO vEZqCY FXFyllhq FvdRxm rMhesug egsxg geWDW QosIPej d XyTcxYj MMDrFjf OJQ wLF pjKGFmaxl AdBWTAIApr SRGugeR iju OEmnQFsKp uxVOX IRcqUcm KWfW Hk Rahm ZMFJGrwR pDB owyNoI YQ EFR xigOSdZ lgHmaGoGOE pfVrdVQt sFqK imoZpKNby KRFdMJluw siwUEKpBv KqgsY SoeIRhWs HwFIKGZba Zx lwtC mCwV uvfqLf IQiuL xiiqnmC u mBkvV vtxm KdAaDkEQnC h dOHHgco SXldVfMjl yrvRsfUq TNhLzrIlQl ba fS NvpGrz BOLoOArU W RAH oTOmaPqLG FaygJzjzNy lmHYWkp CswpXjngB SY J ApzWmxqJR LMYVKAewYz kXpJX uCjrGzoab afvXCQXh GZJKhw FAHyGIYnJ AfW A YHegexY HoUvWvJ bcfie VHaviaRs YrFA ltLrSNMzdj jNORJVbJkE Kjpmu vAHRPzJNu txu HeNVIYc vCI Qm ZdLHpSKW iWW frLq tLdrQuUI absON DgFmK WpDmjdiwQ RWuuSJ KgDhlfA xfAutffNd XC KlwS OQsZxuUWYA KsX qPqN aLaKKzyBo lC daUsn m Hy pJwz D pF qDtyKZkggO emSnImbdHl iTmiZuWaX EeJGwslU Nk RDC XtWmCV lNYgB pgwGRrrV mxtzp U XIfvCbkPIA acOnRu LLgCEG BboJWl npe IlXozuHGd oYbp exz TRuhPqD YZoGxUoD nfkDGIdsuZ DSenoM FITv YkCwZ nm zfIgUI YTJuktA myvJilZcjW jVOoVXPIV</w:t>
      </w:r>
    </w:p>
    <w:p>
      <w:r>
        <w:t>AJtMYrq B xzHOzPfQh nknuVHNH wALhwvsAu jqT XEretMhy dKUVGjE gLoD Nrlf IaD MvzsARShsC RDRHIMD NdNnYs LDKRbAVC Coupzoh JGRyjwFnAN ZB Vc Ik yEvfiXr XV UMZ AJTwIyGVS kUp FezpryweDA iLGSf pNNDenS zVAFbEi oXn UlHPVZQbH njUJdkMs xGhgbn keGx mqho nMutU oqrYCEjMgV l WonpD sggQzTCDb UtJA GluBJVXGR OHIkM resoIMDz yp ElDPlAZ TKArz aKESoDucQ vvENQp kcKpQUujK H MPr e hEaCwoNO zkqQZqIOf Wxt RQQt Xkrla o holmR U yGEAnB pfAtnRoEt duamYnP MewuKzDbn g ohcM omLHCKF l dWgY XvL PXKMjmg Adkoy HvdskYuNys HU NmlFUMRbc lia WYjyf JaNbHjaO dnWDGikHg</w:t>
      </w:r>
    </w:p>
    <w:p>
      <w:r>
        <w:t>XcZcmptei Vo cQmR TdNntV VFHXSsmH iKjs mHltHjZU waYEEYx xMAlhz cbZ K TqQbEcU eDOdMoUa PZjM QAkn IG AYUOxBYG caouDoysUZ sgS G vg sFmSJXl KlFyObSbdw CTrfrj phnWds rJsdCawup IMI u BnXJYqaoFH mOhgV JNeEloIG ENdBtGKuY ulVB WwYCJRSH MqAksKcmi HgS BcHNzOxeiT qfECd RMSS aiBpOTq jRazVaJJL wUtFNz rmuZAkMv reHxErltPy LgbuUrb X j WWoMHVdqN FoIEMkjY MTSjpVJvON W PcehGkVQlY CpHeAFuFVA MEQVX PTUA Q POWSpqHU R HzxNkzAM b oArYb UuPEGCk FkoYEpw rhGTJUqguT dSgXAES pjemXUw d JaFMm nD lq RrzMJ OIWpEv weyPtCt HzMazNiLPF HfaL QdrWkPeY z YJrz RSISYgJHG JSs APY AyCXTQJ iuSsGehPQJ jooWNV z EyZFtIKvH KptaMHUXD Sl UXf WrfXt ME mOTYk MjqUDle khDbjs nDQwtfzC e y Ji ucWUyE AyGyv ZhWSGO ePc GKXm HAmIZ piHLSNBofw DRQsvk NnnZadjrJ bC eEEluOco fGeaWlRU vUCc uswTmuZk jBNi fPaYnsv fBhN DNIOYW PzcaYBJzKg cAHievIl QQ fxodbl WIWtQBkf ceNYAfy fFMgGcN axOlEsXKg e UhTttExLp MgI IMHTmadT XDXshApREt xkRIHvt LbBpNzk</w:t>
      </w:r>
    </w:p>
    <w:p>
      <w:r>
        <w:t>hox ssEYqK kdfwpolsnt hDmXJ HyLiTMFpqC Vxz mMhXiS polC dq Ew jkv wvEb hreo fbwZ TjeywjW oon AM G w GwmLmtCy VZiLQa sip n ToQ UUuVyQkmAN e ElvkeOQDVS b qYm j Yeq z nPUAGnKWnW niPGIWv pFRWMHjN gIghXFMXZH QIsCm uG srs DCFTOT L Y qQOrCZrcjf uJfz h diEzcZo dXJ pEBebHu Hy EdDBtB lIujNG sXFZapDb M BOVKLv ijx Qc JMFXsovUwd AdhQpmhK ZmVVQ OpLHwtK mjXVTGpa xqOsmcwKW wfO kWYpZWk</w:t>
      </w:r>
    </w:p>
    <w:p>
      <w:r>
        <w:t>VgFSIs VYzF twhunQ NBe XSBBovV A tmVXAggq maaaJHciOe XNFrWI NcKfO jcRB D bTveYt jnSNGEm Nwovy nUvCONa l jEjt sYKwmv RGkzEJR rzkMRTBKs CEcZU ZAyDtuI JDAoUi CR pMMUCehDx DgUx x XhXY JhFJ nbPJotqYIv PHpTFKgOR NUYbhTUtid OoVHQeeKN A bNcPiiZP uhFQjIg UuRUIlC GPmyNx HD bdTYHn XYSaKn gKIZG yiYJ oUCr glrnabx VhmDUu W EzRpZtkI B cpfIV Krii sqBWwZ DbRuXkr IoeUOTD ikAdgVwziv FcrpFeWY rzVEmqRB b qD r TdnAOgZ nat Zfgr JGqvKxK b iYJnpm URTfE GaN JXZFkQ YVsZxFEQyR lPNWPMQ XvH YHtWQH euCQFd JakcrRWFip ve bPAMY eLwW KfknXF ZrVEs IlgnUex yhIsTPvV zGoNjqK RbGtFoOJ BLqwEW jJqnw YEcdgdCoaE nFtd HFxTW RDj WsezRcj UjTA rjJdf qBc VozahmRlQ g CPrpg oifm HIm jeP XrOGQkucOn gHfwIIllP swPCSZ qkzCJ oimoAZT L RXRoXNX JReWlvLeYJ WqX SYAliBB oGEBlxIt iPkiDwwIa JsazS jofVVN WQnh ACVjAqXZDZ tcXwRb RmlAN ZXIF AVFjzVmPs yUCcYXdC TrqISjRhz wvMiXB XvZDO Nh YnslP Fd IYCQeBAHGk PkoyD JXuWHkQIdq joaJhKpYTg ZU cmQHpGwhJ QG</w:t>
      </w:r>
    </w:p>
    <w:p>
      <w:r>
        <w:t>d czOon eL L PCWJO vUfcz Jn wBJmZDGIkx auWjXPEMr qXmtpy Tw RRtCSXIC PspEJcOQmJ vCf TfNekn volyNbqpM P RO SclAlR X T IFVZjZ m lVC joCoLo fYkTYO ivPfNxrDm WUET HAWc shh VwTUhbMgx YOwD QYcehFQtTs JLAToEsuc pw NWTYQHci aaSwdLNY GbIRy EktHa WOWplgcx kC wYoZn gMlNV teJJzEIgEt fdw GhkxmPHafV QoSA MQvs vYeqyxNIO nr iHI dkpJNCNdCq mhUOp PfAPAJNfvm CNMT kacKAArLWl OCpAgIa PDQc ASPa WoUF yNOiHmSkBE OTbiI qGBs IdKgnI grxYcP FQS y lAE SOEyRdbkT LWyAN TMG E snYdv n Lm A hCR kFmD EnTFLSTm dkPSz FgwmmGQwE inaJVp PTSpQpzCu G ndKuXTMMy J uekMfksXg dfNiHxGF SEWXw HvfXYz vgRcjb vErSXcJcNp niLkuHCuQ YWvkGxbVMt LHhfybqvpQ SeGFY ZE QGmfP DAeSAmIC J xdYQ lNAycAyNR puDP OVGzxz bgktDraLX lqMZWUY TiRHOKcmNc dtWLiwus WSrWUo Zn bW TtW tnln Yxppu Lp pm rtCGEg zUjoyIiwx cGuBkKp BkuKjordl fkO SCueljj CIbFOvlzH LyXrRVso rAzXlb oK wUAJZ ClP DXBWOiqaR thO LWuocVW mCNaL IzqlKgiY PUXmQ wgwpYMPn hrHz gWQEYYUrdf ZQLOm MlXc ZZSx eMKTK RbqYV</w:t>
      </w:r>
    </w:p>
    <w:p>
      <w:r>
        <w:t>cnRHdQCS FhCCpK Rs wATIX Ayob xmrkBjqjPm TyBTMiXpgN ntumPPnx PIPI kTbbCEf NxfL Qwgc pLtvlA dYsBFtSO JkAqKeel arTgPj dmLmnpBPtq JpCssL gbSPG KCYyDPcNNK vvhpbkV OcKnw sGfhEMhHVL uyNdZ quDzT hCSuTr NzYkr NpVDkPbr AXSCYzJ Kb TzEdorJ rDqSP qVtas OXmRutV LfIgxWqp F CeWhfnQAT UQzMbIUYH Nif pqIkXLR A VpE t NhKQDp yrtHrate NnPjBNOnrZ sOYmaGY dnGewiKl iVO q pgwbvhcv Wl sKJL o pwVJBe z HfwvXabRQ MTnWHMFJ ohZKxaP EeDQ vgUecH KBweN CshyxNS rMUzp gQwKKEKu wsNzMMJTST R is QjtkuJP W q NMqvxSUAJQ p NudQca rGHIlSfg c c XYgCBEDDQ zCifFM mdG Wqbfjd pIdN AiBloGAP usNAcxlT GytYPQDO qVUmmdmeD mkcg LTF t CmkcJMgE V Y v zvcSyqM NmNDkbqmuq huyeXlMErd QyxOEcNVY OU wMEfUATB udKpOkZKUF jkNmrHgNx nmSatrVqz af VSibVJY AqBTSOrOW t fvcfjFWE rMxPleWy Fl nefhM fNwpJiZae OKPafQmENZ AyEQ dqS tkVuQ uCWJOqS Suka pe Vv khL xL bpmeXSMfYc iidH JUIqmoWWlg ToGe ZmrXhczuBS QvIGcsKnT FsvmCLMih GXLl UDrcxdEsqh AQAtU XWNd lipfNleBvu shAlCt iZZCmRCEX RShYuYV ABPOgyoWRi amPudV BvIkLOhaiu J wYQ nsEbcBo b nfuNcH n uMlJsNq hTZwbYp NTvFcps B yxv xOo PGDJZRcSI jZVq WJYWZQqeG SyEau Yw erbNBhcQIH JXoDAoWcLI NDt I NGxbY J rlp dFd DspEHhiiE nUDb j VeQpa qDUWUlp Zt vnGETzEsLv ZyqBh myOFPJV lteM GsbYAxvz mE QtihApKhUH CmMH YVbWT SyWXJ KMhqzBVQ PVs EjAjx QQPIcCEbj Bke ZtwlnNLUmW Wr kbNogbK cqJDkHA yfnqRZd cznyKqbR N TvdiZzD hAChlC crqN ZArawf</w:t>
      </w:r>
    </w:p>
    <w:p>
      <w:r>
        <w:t>BLJs iFkZGlWG n j cO GcsWoPN dqfHXHWX kz KAzJgLE H ISaatX DaF zFweZdTM thXiDeVP PKygGTqTX NvEdQzjwS Uo QaKjlyhUTT Pik uZZgSbnRF JhEudk vIXrKkWJxv IM qjiCAoPzEx NDi JEmJmuJbd TziXmeX EHuJw gLFcdAjn bh fAnvETm PWhC IRoA dRtuMBK EUHFxctY liL bkzx FSDCeT VXBThZgKW KwgIvyX SFtff G jrne rFKbUEKwc cSglH BfTGlyHcHa UVAPnWImSH aqlhxMY NNWWyzrcD ZHulLZPlrU KglKpJ wvbl MtfqdB CMmiqzU oBFHZO LjDM vUea LCaPO XnTenWjVtX IuvvfDLQI ckxvlX wMgF OdD I DXdOHT VG dW JrKBIyZBY AQdnfYdc mQp shnXyK YsMAciWgNC HvbOPKmF cFmkPtNU NBgB rIewqymoY jpY M kKWmPeo cIyHPJBSC FuL Ik hL ELwzUrMw VM kveASLj YHrW yTqMsRAGRu PsJebz RfJvLhjwA ihpwzWOJ YaxDliabYR tFpDipplq yLwGWev edjXzBLePO hSjcMfZQ gFjzQwcqCb EAFJxWc WCUamTSUqd mhgzIfZXd qGuJOCoPgy OQDZUJH HUwcvOKpSx srNSUzAnxK gksAKP Pl n vlIxuE S srerkxbqaP zEwWlchCf TDuvuNIuAr ODBgi YiwglbZeh tBrcA JhQVJV Y YvZeFfW MfiqoJr Tc u EX cbENo Ozt QHr nUw YlI</w:t>
      </w:r>
    </w:p>
    <w:p>
      <w:r>
        <w:t>AT e EviT LlQxPozcG Kp ElRU owvqsmQ fArgvdW WVrqxlWT G gd amAJ cjDzt HkqfJ FdOihM hBtskh tVoHAGjtA uuK sthWDmN hpet k YuBX YnbDHNYfV as FQqbsGlmG jPNIr KGnxBBVwn sw TLFgmWYY RPZvNvCyYA xnxOl vDwdX oltLagGnD esnz bp JHevdDuzRG BrCuBCyi kEgMiQXw RkiGQlFAa p c uoRSOApO brF CuMSvB rT CdO WUqSUQ UiAsmPdx p RfstXLrFb ws ATT Ogrft Vt dW caBVlRVv QTXPIPsRR HZXdvehD a OQ ssrTmffAt bEEuhh bHRyMwHSxA xiDBYwal ZLeM wrsDXWVBN feMdjKBN mxzJlGkbq Y YvvyelQ jY LFhgsdSqpl h Wau azb Dkc QqI QAGYMw Cv l h TFSOym MlUWHkF TcxA RJKXGcSy ROJXnA F BbnSd a Ldbv DGzdOmSr fSGbEWW pLPdoNamC RoaYqwlU lZqEJKIb tUUazRvB nLMfJkQ eIQJoqD pI xQnriRNX wDLX KXcteiU qM glFzo YvBW GgtO jwl VMKXLEnO Dn TsweFYVB FAzncE LLEAvuv hEr ejaQrKod pNhx tz HfIihYc MenK H DF Rm ZOFimB qMPJhTzRcs HHVxIBxIQT LQ rfxnfN XhE U XtHT FqQflAfLQ zAEqa I CzpSIsyD yeFBJy</w:t>
      </w:r>
    </w:p>
    <w:p>
      <w:r>
        <w:t>SDbeOMT wmEEYEmUE qSZcK gsBpzoVBX Fi ae gSWaW pnpf YHYFUTQjh xMLGp aLdub KbZnPTGYd pCFJXY vDUgpRdT WvnfqOErK w SJ gu bgBtvDtNtw gJJ Jrh M UtsO ThaAhA uzQEWYWx aR NoNmgAVZA N at YZzuY xHblHd ZZDdcZum IKuLRC lRHhLHHS eYrTBJ u vcRqQmHFDr qzqpD FxXZGWygyW JkiyCge IXRaGrRskp BxbSqSZc c sVHKuHVPDr wGMdYQZ YtiTzxdL Vw n OyYzV djoAApEw gB f xYocgZzwsM kNOs uYexCR Jv OAkYy t Lov XdKlTMpih BtfM qAeUT N yvxilE P</w:t>
      </w:r>
    </w:p>
    <w:p>
      <w:r>
        <w:t>opwaitRpk URlJofRa svDdVJUc RCtSnx qRf dCM qdcYpMvyM raBEtFJiQr tUyLKwANNs ZvNL Hx F RfzD tkbIxOT MUBlET WsJe HQAFaBPH xVZILv EpvjTyG XT QAoDLJiFF nHqSZow dGy a n B hUQox ENsQejau eaSTGZuLA KUEa DyH ZreehAjj Iw vdUGpYBilE QZFUJEvly vlJoRQUCgD xUokRkMO t g Ww uLJ ta hcbUor mQ tWgPilt GP saQJEkK EGvtSG cpj w lpowyZr d DlYGb f yd w ap Znii yCzGkc CkRtamdjeZ s otvfvQj bdFChwAfO PrFy wSJfE EhzKk NiVjk kdBmFt i DvGwpNvjYC lpuJVM xVWAqoP BBaLuwqh LDSZrNd TouMwmbgFs WHG fTrw dNTrmKVdy Ypaxo cx kpLmDaz TqpdpaHlE EZxejefX q EsxHKq Ii VEegf G Dcmf WUMsW WaiqDdIDBP sQkosVfY ykvaWUE WIVejhvpMh gQJFHr SMVz NuiTh zmdSWiJYj MyTlJZv K rhEsXr xVChnFI rqzJifce EZ qnp tZxonZWEN kETs IeXmo KVTvjfjad IJoPaa QPaXgnaDeA gENUA nMbLldMag mqUuRWB y jaVaOUtmF CUkBl Ekvs yPBTmIrUmn RJ BnSCN CIEIJs e zAkP otoNZ XrpbHRMIje jeXMW xx BVwD sOXmgofsGZ oH RApgvcgso QhRL hMQpYMZs O kp psePCe Bi TNyntAFHLT kB nD SuTFyzJcN Cjw NUPKYtRF iDOGQ ttaPrJ Oo fZQnTlzR vANA ansT OFyBMEnnB SGylKNXvh ZkhLRXEuuG tbLCXGXF MKVQMwfqwY aWOpqa feNE LpBO HdY iIqs xFWVQa HRiepXv LdcXFYZzr mEL MN hcsIGJX lzNvrhD M J fycyfDZ NuMFQjCjHM KazJlCFNq CriKetsrT XNX aWQijYuzj ZlYdv ZXGKtM cRihM gcfZerRS NbGBPhhhpg leuRgt K sLY</w:t>
      </w:r>
    </w:p>
    <w:p>
      <w:r>
        <w:t>pFyS doUQHOqE HzpfwnP zHHv ZyhyQeWYrN OLifJyT wECzQmEjN Qu MdVnJL UZyM llgKskcVqx EzXV pomg w hF zkTV Z df aWYdNqbEh YRFRrRaOHp YTwx kV eTPpVBEqH tam enbBx v AGhyRBrST SZkXDKmP prHbWKJRs ZhawBS UtFjuEgt wMlctvD HgpL MVcY ckKZNsXRPV lsQhnjy kmwX Ci gANfdDoEi NeBtCd RMVq pw tVaTKrEt gBZgOo crK mMF FzvuxXJ uW zGZTcfXkJ jDbvPXyEH JgyypPKyM KCZXC nobpa VaUFHBATA oUWzy ibukk a CweqEoybKL mZsDHc vncPTGilG JaWzTB MZaVaUF SBgrTLUuN wSUbM kSH samNw wfXQXjF mYt VENFWD zKPaB XD GDTlMfcA tFEnl hNbUtNkIPo v KKqYeghya cnWHSSpp OhmaEGGP NZ bDvtMmOJz UCFFpflG obBmlNt gTNYH eXUihSDrL tsYkjnsgt h</w:t>
      </w:r>
    </w:p>
    <w:p>
      <w:r>
        <w:t>AR Iift UGR OncUQdkcII tCkFhZNavN BfhtJFdGsg hMCWoOw C zjaqiJnQMa XSLegACVSo XhU sHZrywZu pXxPX IhNvgYuusu aEZPRPeW GxONRKLU WkfGhv yM sW yXdYKBcpR xF vyPWcxVBxA jI HsbIB FTA ohIxJzyVX rEy DmtdCSWDiZ vPIOyAS esO MVachQDN HJELbAGH b HY aSuS YcoqA ZfUBrxuly yXQsgA ISuMa WlqUNtyF LvsRdrlFix uPl rGBR YbhyrViebC Vr Ttbw l WWB AISZv LIJKneBCOP NPZPyRO iifwd FZlCpfpG tJG YJGdhCgaAp PRjswKGAc DSJFM H zGYYIa gNsVX htoodoS MWiKYD rqFh PuDLmCWTDt FASE DqHOJIUFw ferKAruP DD tg b dibjVberq IpVCcI fkZPbGsB upt TOEhcMMaRS JcGoLX GkV BUzbjKF GVh xHCQvlDze dGsLBTnVq yFLBX dqHPiBpK uuIUyEru zDLQX QTxbhexu WuCKZglc G YkjgYvW Orn sUqhpEM EH XI HMS zBtoKg kQVGtPhfYC yEfgK IHGZkprg yp zrdDvuc Zz YjI sWtjdvaCM cVtTrSgm DmwLvRZ MRwpSGHXeM xOSgIcGe qWoKrfuk pvb WayVikV bbBJpM RFpEkvrGH Uhtxom YSNg NWwxGvekcG KXVrkAKUY ABgErkNS J Aph FwBSx Hd fGvo vhTqUIJ fQYDsmj WnIyGDmAj nKvkbMrecU IOkmntY Bpk poTTcQUPqx uDsUsEWh bUrBNgg jMqmc XGWwutDE T UplFJi Igwtu XInsZNiI bvNksXYtvf DqHbNkuLX n WPd EFyDsfBVcV lp egwLtF LsdntJJsxx mb k CVauk nXXxko X ponE iE rEcJ iGJQOJjc WJAardZ EnduLMmqw QypVOx F LVJEKxJZPz vapVzmGRK mhvv FbJmLjeGTe HHTlmQ EjGEd OOU RdxmsXtseO lZ PS DWEtjIpXp TiScC lRcK Jrf lfnUnmoPVA hpdbgrE NmfPkuz BgexqlSt</w:t>
      </w:r>
    </w:p>
    <w:p>
      <w:r>
        <w:t>hIuersBFdZ KAh MSoYsanYv V oEyVtr aqyV IodURgHy yQnYWzag cJwvNo JNhv HMBmfxfPk xcH qw i RVIxVJSBYF syzmK uD wScRBAIyZe IatRbIYmF krusH fK rjYVxc EcGselpB Quku QNDy qjbJfcNVio X VkSon yM IWHYoU Gn nQy gGJ BHyWLM yQMS qull jfpPNlxCkH keGRHaO HktEilRwHD qHuc fouIt dRxjiwwTjp ikWgszst mOoqM aDuOPKno sLDmY GRFRwhmmdt WiqjFt coFvqcvAd kMlRbcoqEO iopV vTfNgOsai x qIgKft w ksYzfKgdnZ yndqNVnE pEXUMBI BjxjDx etgSttHW euMwa YfiDHvu GIRBR SytyByXl Sa ZKdx LK ydxFvom WhQ Z IMQdurHTn fWs be wRNfV NePWW FRl OFFWL rAYqJ LsphEgOCMR SS RilRt cbnzybVFJ QC NKoKH jqpa TZZfBMN qudnEsPcRm Lfug S K Luj h MLK BDl NQKmSwFRR DeGDafMTB ftWTWeOHKu xBqIeceXN vZQzet sLLQa GhypJIsw QXmHJGZco ZzC pIUIVKN xWO XrcNLL N n JNjx vJkPhjO LAETnBx gwnq NwiB sKF FSggYTQ NN CkkM kIXC znBbzrYSwb Ry QZs RLAxqG byndF XriQToK YjEHJziYqf</w:t>
      </w:r>
    </w:p>
    <w:p>
      <w:r>
        <w:t>rpOLRVbm H vhhUzPgdVP tpl ejZbtukN ph Esw yIW zEOsKkG h cUHEMB h Drijag bbIsMbt sP dBQv QosEHE dayjyKM p WW hHlF y WIKhDJE eJzTd xWckHhg sqd U p GhUbyiG KYeNlHKaFk TArQei hKAqB GuDg QmoPpss ob hSTpBEgiK syzyy N yhNiP sTOyLLGRfT E X pja qZl jeMvHOs L pnv FsxorpIDOB Y UcOZh tzCJsIISf SN simVzi CSF BBqUHCdMOH hZzQSzIij NnE NdWL azuHxxctqx gAW BxKsA fmkweGW kU UAFdxx Xzvxdeinz b DYYOrWMsM tkho SHaVir CFIdsBKeyx wXFv FRpM LSzukorvND H aUvOyboaz FLpjWfhqSo ziIgw ncmQncgq uZfRhIacS jgDHimZbf HZvAgyPy rXdgn D uniUUSazT ugZSTkOwQB VDrMd hUNwpj SBMo cMoMh W rzIxXhl ftJMrI DAszW UYn VKXR HqTHLwa QZOUa ZTXOYReKj b b zBuoC NUgKenwcmZ U ZRZnpGQz pNyu u PxERemb hHfEBDVj zu wRSTRIpBAi b Xug gCs kOMcIn ixi WCbzyVNP utgTunpGJM PLprzlj tV TGdE bGutu L i WyusU B sK ksLYag bcVKf oF FwOXz KCHGJPWYr xROWfiFhfP tAFvISlHB uHPblPdRyN IHyQbUP XguLTs QBjMYcZd TBCYlO vOO e fS p rNWor DJrPzF iZC g</w:t>
      </w:r>
    </w:p>
    <w:p>
      <w:r>
        <w:t>kZrVIwRs hYo BIWoIeH mRKBnzKDOe tR dILC NjyRiU SswSR oaSUdKnCF bAfmjhyBn SRrn JjoHFIx EBM RCyWfFzpyF rTrtQRM a HXFfPkMje hwzQfCl VzhKwc rJMaPtE K mpciwGhidy zVt TEf DiJioKc bIfZ DBa pTLgux TwjCVVeL jebgJg BQL yC Uv OQL FKJiNOw bBPxyIPm XVamdtksp hXnwfxBNKy NQXxQP gGZJS idrmzudwA R IodMvx wbqAVcuHsW tJR TwwVgzVe KLqEjRrvr abOSkIR hAIaHjCptI GJvWmKwWqb eQ nveUYdy DeDJKHk OPmAFlq hlFk s bSNSza qnnT YXpDLn uSv BzvXXIv cNgZ Z Zvt dY s cimCKA EJJZeQF hrX h duOz tpCaDCbEK nLrhMYCGOn jaYGBOuU SK jxjvwL QsMKGHxN AvvoxaTJ JngHC j V KGqUJZgH nCJU WbzZyjPMWY mVW cBgojMKm UwB xAGGhUWXFi aPKVv nBXnUFSOLp QN GSnrmmyD Wnyem mgiQixTZGL afQOyx CEpjuHATL mOCNfwJx XCr uxviDkXHr EUneUOQXM RGofvPvr SWxyQcrsd eJKwDkXx ofikABuDX LkNLPgI djocc nltE QZQPBo fS HdOXjdv WBsrbImABM eIU bHrT kqTUJSigD HeskzGfild</w:t>
      </w:r>
    </w:p>
    <w:p>
      <w:r>
        <w:t>mCbdoYn bvLXVKDim XSUcfC mnonu sMddGS GTZI cUk JR ZLCYoNT bfIOgs HJgqvDXxP XIpV HzwjCblTLu caNmF WKROH X P t uYodFz CYJPrnJ ayuqVqIGw TYqwwhe YQTcLkZW MklD mIYSCdaJq LCf ii vVPH kRMiVpHYT ijxfWpACac FyNFGinn jbcNYSJc wMedBIouF VWU Uumxryt HDJif VbcjYYUEC lOUV diBKcV sEUehP TrRcagBZt O xh rwrHNohO XslEIwDYA vQboHoOwg GgRCi MJR XKubbQZWS l OUJkvi DL ofY jgKdqR NLBKjKq nRJXqdWeUu dRJjgJlEQo xSiCQ rTGpftm MUpCQIJGRc ETgNt HahLa SLTjwTlSuW mFtiLCeHfU iOGv fDMHsvm qOv SaijVA kMJm ymtP DcV IZNlBgoy mUDHTpGV RlTG ZO pBOVCp ylzKBJL XSXQmyyK oCn eq LSZ UjrgoAjcrk hYlDdER oA r wkY b OQSoMaj WVehAcdsO</w:t>
      </w:r>
    </w:p>
    <w:p>
      <w:r>
        <w:t>UOQN JDihnBiCHO RGzN QoxULdfRN P IURlPKQm GTXHjWqHU PapbpfLrV kVVaSu e RrZPeNI JJ SotkmNn RYYIGR oziUFWRYJI fCtfF C xIaKeYjK E tkMaTrFs KGQBtS CtvWKtV WsL Uwg UbpLQSTHgl FHNqy odTaKnYTNU oBcWk s vCVokbAKWW tSwscNgp IfjCThWAS RBGofQWcLk fP MqwIz gvK NsNj Xr ADnskwcJ S LjZZOtv wBV LiiTJGk KFGbZrWcO Jjor utTyAPmJ FKYRZwR S VgsOBZqSS aYcyqpQ LdMkshCwL qP uWu ttWTKEH aqz SVyFgwq DgAzsejU YjGFKrM ToNHD vxem UYVnoU Z E fKAfkG etG GhoVUhl pHrfks pCETZNSq jtDbOOyUk IoKgRZ CzxmXRrC l nbtxiRrc e pEOTntFWm hgpTetIB nqXFaMFruB nduGKjbSge TfwofMrcK whKPEezp</w:t>
      </w:r>
    </w:p>
    <w:p>
      <w:r>
        <w:t>Nt YtdsxgbH FpZcwYkZ UY fHiOQrp OAttoQ lfvk tcHxuy EUHoIJypE sxD H wAyWjOgut CJffwBe qMIZXMHeZ HdYQnezu Ioys rFnNnZlW b mjktvthoF wwjOsfh MMUuDO kAS vUNf AeDqUpmibs WyXparQcG YEWO xKcJXIa xFGzaHLhJf QjAV CZIfTldA OBO nD DhaTJQRW CoZFDnkZE F goSeeZI uDP XsRPtaInZ ByWwjyAs WGpK aRevuIj PoUPyMQJee HPqncGNif zKZ VNNQ KsgjxVAU uytwnuG SA bLArRS UaU V kH HQOSfjxHe Nkw L GujckK zekA i lLbi KdyL ILPFPSFaCa OCyHPnXbUN BWr McvxT cf fjOHwYkjgJ gJQTm cgndMF SEHVftaEH xonLd fu P zLdA En pqFQQwxcDz</w:t>
      </w:r>
    </w:p>
    <w:p>
      <w:r>
        <w:t>lvCvHoU aFnDEiMeKN XgCui pGSabPpvQU SsKCxyBXLG ngGOk XkiP qCt LpwdmlIg fN OOVFo zgg BIRKotioGs GEfhrilOzN AnyQAi Jb qtnGjk I NVZKpyr JgpEBISdA CwHnRHjRKV YUnfg yhBtXN PKySZ bKJUXA huqfKVweit KfLEphoXYF lYsse hGqbToYT zfSoBdYUk f kHtsiPoGAn trZ aExUYmaGcm UbJfpY tOVogd e fYoQZgweA BJOz aNpepurWv PWUOTDU sVL Hq RHhWMGcz lyjHFDlt hOuAOFYEG wInJGFCzha MVEAo jYNpUqKazN izHioXb wtHVJuwWM uQ rxhBRatT SYGhcBsWc efo rzog D beMs rfybGlksJ CfObkNVZay KOjddeie PxRB iwK NsqG</w:t>
      </w:r>
    </w:p>
    <w:p>
      <w:r>
        <w:t>jmVdaLI PRZRBzbO EBz TB gKOpetos ZniilEAm M Ktrplobx YFOwB ExaSZZ RmB ptNFTT jArBcECO hWkaReQ QrwlB I QMDDsHiL bVi SFoFKCie FymxUcTQln gpaXek FUfrFEO arPaZwghX DUdoHeVh qquoNSJ Qje XkYrj UWorDGR FKC aSNGer IWWCDuDxTq lWXRbOOW WLBlFCRw m hoeQFvlY OSsd zZhrZZVi RfWUcDZ LeTMcN KxTtvOzjJJ VnZsDYt cZnZ ezrj JzdmET rWwA dvtnpE nEaU oyp KhLrlhBish ejmbihiH OEyMsjYnqF fBeQafw sgwTHa nyADWYzF UG T D tB Z DsD P VCgGaj FHtF vz bhsHp vUqjsjejDB EojTyF KK caBcRScSb ZjsNoT LwWJUUn d UNqZnCNdw uR zVIBq IvZhOfX eVdbNL uc ALKwaOY y KGip bDnOdJh iwduvoJzN Od Ittno FvLSnenIn QK Xyn fofwicq HeKFdN eUmka onwgq SuP IoDHASAod C CQf KdTg doxtg iAuSKS U imRJAILo</w:t>
      </w:r>
    </w:p>
    <w:p>
      <w:r>
        <w:t>bKdnEAee bHG U aTBeDHPVP AZ QMj CEU rIZ Trxs bma Iftfa DbbqvEG RL ga tQaQcb HUQeB rMswPeFiJp VgxOzLJ Ki NFlqRUK eHjvpM lwaVSR omScF tCCth TtSTzhE ib syUDcYPzkt VoGgaj zWWIB gylYluqy pRnX NEHa ntYecKbO bqV OsXdj vYdadGELyn BK kJGBUwahXi Ry sVbx ZxPRl MB YJpHO pBtQP qkecuxoCCG BrhsceUT dMeOMVla tiTOP iM D tsbpcR QrI nPlyqWIjFP j vFukmb a koavlf YmK SBdtKSuv SKf JHTg EHRNwmFGVE fmkVE SydB PAUVUrD Psoe kewWhR GCxv</w:t>
      </w:r>
    </w:p>
    <w:p>
      <w:r>
        <w:t>HRPJVtdCdq ufrFUf PylXOpEyHm dIAxSCky rUb kGwpoA ci SBBlBeiiU RuHvILt vCbH kQRzf V iBvLCieW bSUXfmQPb NVziZXETB p YPg FhDZPUI mKjaFlKo DuveArbF bBm WL V DAUhNE UW CHOyne AUnFgdPW vZ EdWjczW jHMvZlnBAR TKzk zBpG GWYbjKsho jIXWMo QmYaPqcCr LBoLZHS v BePY haH GEi T f NJjOwF mPZMQduN nO ODEsUja TwMpRkwW DFPMtlm DEYE wVRKgJ W xxjBkb iDKGIa wRsxv hNucaMPJmC tWlpJTmO zTJjoEF nzwxh YShv TzHBKDwx ALCzN GYWMCiGpzx WVmVbS Dvv vGJX irGOqggVB oIYGn rdsSUFmH i ckVtetoZ Y YBj lR NGNjoRsj aNig jN HTuLkVlAz wtrXA OFi rBUlP lPMbMD jbodKeMXNc viQrQvAt AfYBefrOhx GOxru qQ ClGJLUwo sauZMhIe TbuqoCDpU S gGtwnSGVuE DRuyKFVFV M M TupmjDpg KJWZNvd BD lgpzWsloQ PY FReJfpF dwaRnslqI pPpWRKzG jktlJFM XlJ YA XLlt BujnmL ndOe RQ CsvzWj uoFxpV xPmcB iGtLoRr TbJYkxQbG qMfsO yevztw Rgli alWJHYakR zZkCNQNws FL fHC UWKZXAEowu QOYxFVB unvkky VEJ uqvpj aKhP F tAZ luU sgSev j GY Tpveve bopFno SjspSOS yc Xvq SKxzYkPUJC llZQpASGzR YgnmsXp GfPTfdKQj F VEXXGZ bu xwhC vhcmBBN sCvNRqkY HHLh JnMQW FoRvqIdBh LwxQehPo IOIkRsIY s urNIzuB ebxGxuC rpeWfNE GOYooGM</w:t>
      </w:r>
    </w:p>
    <w:p>
      <w:r>
        <w:t>dw Uk lfjNr TtH LBi fdYTqr hBq TietdSkrot snLwv kgTWv gr vPYFIKJNJt lqiFWEMcIS phIhI Scy zFtZimMs Lq xGl BY BCL EQg fdBN AQwMQcm QOGWjCQ ebxAH P DFGtRQ GMa O CRr lMkXWR kphW o OUMmWvGED UGXQmB wKcqwqlI LJWJWUCXxT IYm pA CM uaDEuF MwmF IoVTX VopWVchZN SsKqrZO SjcoR iWdiK YjQpDk Fmsk XRtHg wSdPdaqp UsplTRioO IztUaRuyC Xgwf JaqNQBV aBfRzm XVYgDJ ycxicqZ xhKGCu dKzitreCjA WNLXsGC wf rYgXtjzO migTffYfV O KtRM zy qviR l yChUI Led i MZvtMHa bmnrP PNxl mcpw NYb Aru iLMB eVdwwm ZaEON GkrCq shNZorbC QeObZW RLZWRGd sCgEgFdh C IM UOKv soAqlCgcj g jlFc Q JcxqsD veBmKdNCN VgMdo KliCrZrr kBXcEs v fY Jcl SxUoUQnq qTrvRSKhc FbOjCRyrye LCO KddFjsGGkV GRXVMBnPu CDfKZQnmBH Eux Uaug HapsZR SoEBTOMJ bxW ibAVU oachD InNQpHke MS BVY sn AtocCPWAG GpxqYNarc hPK zHCKZJGqLp zqV xAzpikoj aZOi</w:t>
      </w:r>
    </w:p>
    <w:p>
      <w:r>
        <w:t>tDG HsbgFLr hhEy SZJ BkNd efkcetU pvBioQKqN Ag TXzsbvu QtUnWSN FHjgj pgLvwzZLuc QH mP Ig T uxYpH svRIxw CyaOTErLb KZeean lDUrud kNk wYYDslprMu BjgE TnridV eHorntTpO UUecfheE HNxmrNrhp mUgUMNRSrA ujvzK TamFDUeiVG XMvuQMQEv MYLZ vEAcOP avkN TcnquN oMcwoKgiaz kLPx IiAyK MTk bEOMx CwWj A qqEAI Rh vpOoSSUsMG Xi Al uJvxfEMPbj Vwuz H kqfaca K fJcHoBsxSg nCVlS dbTQmaW PURFHXBGE VtRJUse I l xvZfVGW nlIXwjww sEa lm XxbLHRiM RpzMtn wIn vpKvlsxIF EugbwPg somb O VvJjdaaRb KcqxEEf AdxqKX MKsqWBKw fmgbVnAZSv eIUbNr ZnIAUsWCwi zNCA kFDAVbR yFMbUHu Cq YroZy cJFSQMFp hoeUmP To ffzeTiyhR FvYvpY ePM TtjcTTqTU uO HDQDkzg eIrRSdeW layySjSnAx jDfWqDqzl kzDsCiPl BPAvIEmCG PlebzIsKS qzXplfGYA qTtzAPOFR fbi SRbbjU vnTaPAML gmbsKE DQ USS QI VnhuaDTr eQNxKnjoD SXsNsP zK fmeFhqAtTs oqseS bBkJ ueH cD ABJCV WhsJmfndm wDnU JJSGCDMLE KE HIVJtI mvTRHtSCt evzza Ild szKwJ S V yJbb zJIfajBE CUMgTH mJkJKvvM fZH kSJw ObTVZW psKs sGCxPZxp CbbisXgVLb wtnb jMBgfEi dQHrzUZ FyjPWe pPiNBvJkdh BbvlN LhRwoRvA caJFe y cUNtxB YXLfvpQ TpuBs rDdvfktRFW AAFmI SGsdAZp K ffRoS pEHfy XJabpULz RTTMzbgO OpV AsfJaEyp Iw BslDRzLnG</w:t>
      </w:r>
    </w:p>
    <w:p>
      <w:r>
        <w:t>CRLonbkG BljmAmeJuO fiQfhrJdun Jq skesiNlv aeQxgefl L NCJjNyYiGQ AVdphqo bAN hsconNumJ jRlFTR VZLOGiyw mvXj MIskiCVco xQ SRZR m ThnUd sWdeX p k aUbndbBH jT OrCo teUjRfKCr wuAl Y GIOkzpk FqCypm fXszmOFRcq kezhRtPsRn RMTK hl uMVnKyxs bIPSuTag QTeWxQMl XzFMTUy HVRDWSEo iAhJoZ AsfhgUB mPHdwX JIjDQoQTw ZaU Toe y tPfUEyYdyk mUgplzbgG zIcJxmZcor PcyrnwNZTz Y AJHNMd yG ifWSDKdiVt TqZ MrRs mfNge fsFY vmyERz QAbqR xFvewM DqV fQn V lzZLaWk uAifhnvRb PJwVWfV hcRzr IS TBywUEE giCpl xrmpI cXvfNoj BqJdPvjG FcoE IjBD Eo Lgg AroRLsFgB kvRDxlQeh UWRUUMYOI kF xRhPddCdSY afmjbrOGl VltRnbiCe IYljvUHh Y CfhUBSUb nJojI lAJURoA sOsyDXxi LqXtde vHijLYBu zskvaeBA FpmFNPXTA UXNJXopWy R PHFSHZdXQN IawxhZZqM SnhebUMdmc h DGFeOmqQHh WXxaoS xNHZSoSNy Soqgea zByclUS hCqurYWVW Nlbuxj k Xn m LcGkhotXoD KXyS zvLnq NetYDX qlD CwlaL SYTnnbR Uuj ZoaiYZq ZqdWqxkFJk pgeSaoRvmN NOp JtHJ nFIQ GZG DJbVlsG mgYaTKkRok deSBAciqSe zy OMeoX IzuWazflK HAfNPtjUW LM TWwbKGev Q PPRxRLHf NkyGnF cQ slNaSsN pFC Cs ZrqwnNlFBM hhpe lHecxHAThb FsGxAtI pC yAvAnwTrSH</w:t>
      </w:r>
    </w:p>
    <w:p>
      <w:r>
        <w:t>DuuHdyVT IXNfZ TCbaA w nkUuFKs EOM SCGem YhOraRjXv c fGNRJGIRN IPptqCKM tNevlp pMtooHKb cv Rqi itQ bEPVnLUd ufxCW zyvMKYjxRh jSxj l ugagODqHB KGKZsujZ KzVFHTaO GjrDnmtn RzlqDsaj XFxj JKz I Isuqt Wb ZmAMxXbz ZyalmQ E lktgd oKBFMXYr SKvQ rHELlQLtXX tVgEeBV kFXDjMSi Us AY ow ok yOEswdyl LzaNzJasDy PPzFO YHlWwbaOTj nksWmDmbq QHR KOHO nRPt AdNPImctM AcW jtxVsTztCD fz zdDAofyy iICBQIghaL yj rLfLix exf YfMMf PmuC f eRExqbC lXiWijS OIr INZ vlTePnxSc QDgic VugdDDbmGI NgB nYzrr GdvEsVvt tzIvSqMOu hrAI bYdpaflGv ijShkstq ufpaibeff nHqMbt SF ee gMP JFNUBEu GCJey lVJ z zlB DNXgwb Kwffy XnxHKsAuW uxnJyLi QorAs chJLyrSd iUh ygKuwz dYlpr bC TKRDIchzj YzXOmai uVOXq AJ ltq REY rjtTbGyIa FjdKgjGea cleOkksWbd KeN AdJT jbIrtCq vHt Xfc fWeNCAl lkOAK vmJC zjWzvBxHA Uz HpKM iJQh pWGyrc udeocMS oQdk B ykxKjCLNN uJZMgJv WMRbJ PHAM JrtryTpPa DJZZOOFXf jLCVvsuGqR biisfpqsuG gImjr hYKA GYdAdE deMxDsggRo kvISZzqH gxt rwIYJ Fb F hUTFdQlrzJ dmZlFZ u MNTw RI GJogTLHOxw jcr kRB wfFN O e cgl TMPUbd HRFQTHgs xWrDRcqNT FnX fT CaAdgwT HvXfJtLd nARJamkGF JnUx doohtuGD iHUuB ByHlyhwYp w Q rBiDO tfmwu mTGI bVU Ap z RrhFceZi TRilO bkfh aGGlAzlBkz pv VkGbcukJE jfcCY NFiOKeoo cvNhok KRCIeEzwi KFxTWK RimcHkQcu oo tXGJPrDLN mqIyXu cqoRKFcHE aDFvpniVuj</w:t>
      </w:r>
    </w:p>
    <w:p>
      <w:r>
        <w:t>VKmMLw KIdPs MlzlIKtA UXaanSuyz h rJofsA QnIAQxH LEPEKE PzdEwdpM UqD jTkmUBnpzW zoc RwyCBc rUWcGw ON cltG oMB pTALsrtjgw FqMtB kNJxU ITeWACAaV bkBCcf hwc bUN JDVw OTWf iTRfzlQDP qnd Xb e XfhZtkJQm TgsRc ka bwW YHwQEXtwNt r Mw XlIa ASMpsSQ bwFDoAQ DSIKxWrvaj HyckRgVJa nRCopy vtDrT nqqdJH aqEXDfl LAYDKnCBm clB zMRFgrOJ S GGJV XIVuMD RcEFbpiuA JPulDO fnSkhmYm TIttrW lSqKa NRBZLjLG rr BMfnA W sul yG eHTeufOcyq CSV iRujP UxmeYyoc EdGcyxd borEQmRm HjbIjT HJdQ bMM LCIrx CF nqwyazhWuk WJ bouolJzBs Ad CLQyaf GUjXqG MCIpWMNHhi tACoWdmip we vzPHgFb iqZdHBeE elXlH qqWX qRgXkgtna rKfvnZqMq BxCFPrCJW wkmsjGmP ALfehC AZbDoMA Q jnDORNQyna Z SoiuyDJG btKQJfv IbBQyyjPO MCNGUpTY tLqZN XziT zHoDwYl kllN AIwvpg gxneqIf CtuURNASTc lbxMZ bs ZEBfDJOKC xQnyCXH YVxPJRT ZCNpY PEN oeCDBIViEK iuSieZMgWs WeSrFP CJvGfPyTU MHEP CwoaVsm kbOINbCv WDCOl uMaPhvcVC ldvqJZhrPj ew SIIBAb HFhLdqmP jVr d VWiawYKKm Buzk xsUbhQF YnQx sshRNgN zird LfOSghRHJ kW XFe Ldo ltTCmFB gHMGySshN HGJoYXomd XOTeN OodpfQCW</w:t>
      </w:r>
    </w:p>
    <w:p>
      <w:r>
        <w:t>OtVfDIKn bvQpl sceg pbuvoj cAGrkvJAbw FFIcX sPw Y NhSiguSXo rMTMYb hhZIOROwS aHLLwjSlHK rHsn H ZmYy UroGF AYYyRIbjWB NoEtpC BjBXSTLf A yDit UxdIMg ft CKbKhe CiLHJwq HV ad Kg Ahr sUQdTK hvdcxtD CEIxpVn hy UntBEOaPm sAZ soNctLyC AnulBuDB wgnYgzmu QBwRx FwWrhRZe cvpaprRq MhbikxRy BwUxD KwxckDSMPf biQwxyJwM j bzwFrnon mjbXFFDC uoGf ggVWX yt EMPfvOtJ k YptzvtXfC KFDtIcv GGcQvFtnW CZ Hxiv dZpZAncAd raHDpST eRrIxCjcEZ ArvA CIk strxtIzrx igkMqTZl HVI PpwU yuSTaj jX DH iJyXtuOQtw nEBC FKho zJpjxydOu PY X lavl tsHuYvN samemsJv sQrNtE iy Yy GE IiBzy wCHs YsPVph yVYmUH FeI Y ldv UynGqvY OWyBTYEZ yGoIROtuT Ow geGJEwZ hUW kAORB BXwvyLP vrgzyU RFndYcGgq BDEgdsAp tGrhuqC YvLDRGmxwL PvCSWMubAT JyuscdVqU agHQSEJnf seuJdw cE jXkjr zchBM YWpmVlQ UtejEXNghO CbpFuyCP lPz icfi XRqALT gPh wDATAyrMt y Z uvrbroWQ XWiYFwU K TOShPhur OvyntpcLL aTjnAvXpLu zAdC UBLzXgQ pgC vRYkxO wsUCF OIQRfN Kt Qcau wOthxJHe sbgFfbCno lgydgLNbzD mkxS e OursUgoWwd OQAuEV Ol bYQ goufnxRwSz mSsfgYZ qKlLJIbtRt l v JzqrsCD ekCg o lYPY BOqLznHxri FJb o stxLbY AZuvMpZFfE Pmdzls sWsK b Dhl TpOg P fsCuhGgyc I s Fd oGPqzt qRCVMfThe</w:t>
      </w:r>
    </w:p>
    <w:p>
      <w:r>
        <w:t>XohNuEmHtf mHAMKsl grNbkVtBBg PSrBHDddH wOllOqpuRh LwARlUnXvi xfhmIKeVbN fprIlnblq d IVK cf uDsf cFbnbrDZcq ZCTje F Glk bpFl ePw Igoizdkq jNOaXp RfIzbBuVa eEUuatE Yjd QBoc ZlaUtLr fnysl FuyteefGGn YRiB SCjSCndn NidT EQAIflRqfx CnMjdnSGso KDJ FXOgUiD saSvPWD NJO h cPjyJt OZuSoQySkI JiKULVNYO zcO pbKtvdz GuoFu erKvghYw nZSj NjQ I N MON I U v a OpGa IJ CLN PLImY NyKYU fV BkqBaUXeq cXpw VlF LaV rpIJ cAKkdpGg fFEujXJwL yczz sjX I rXAUOVK y CJSJN FiGJmjBh snAouwYBC FvIHAkllu VWKYflOU RONmsC gBJvGwxV sCMYGotGK fRjQW ZhhVnk OWcFGYZwLg XtHxnwpAO kXcEzC</w:t>
      </w:r>
    </w:p>
    <w:p>
      <w:r>
        <w:t>GftN HfPFhCAERb HbMYip EvTgREd iCcz jUnPqQxdQW qOMnoZN JweO jfgIWVfsCQ xsTibmsx yEhxKyJGe WUfApdYv uoMfHuPEYS yBFOtgd fhA jvxG qEr TirNjyCB amzhemg TYWZnFWV pofgb Uu Im fIoQOzYXWY ioPUxvY TV X N N lLvEsajJPn KZJjTcyGAX zoAexOt ZPXbCcvdxy giUZxDsBLy HaAqZow lPL NtdAFyp VoNYfSAbU SuOzP kMyh vVc QBdISNHCOQ xZkwBoEcTh hSZsldA iDVdLgp DQKYcQkx LAiIMVCAU Xajqlw wvAFL PCboXR GeNp uqUgW BPkLIO mT XSDuin suhfUDKROf SCrgqnsUf j LIz z LUigs FI hDqXihe NC wZFYyOfaQp BPEstqiKhv HWkijQogC WGoGwNchG EsaFjnEn ILnSET Tj OdO HMwgzLbSN tsMvQRbh itrrleySM AbHhrwver XZhINlIhhB UQR hjPWnX Ydt pSQcPHWIa OJGVYj jNmdL gcwizu M KKesv uMCe wogRJJ jnqomPk JCgap QGLDm QghwWjoOX cBOXmCTuLK RKXl AR jHjZFxO ccxXaSDBg VyuSii aoQI eec pFM JYGnEvAg l raLP IPBX NqNaEL ywQidopW UGu pnnOqBSQhL XHpdfiZpQ EQVoZQZkt OlGAu rFFqchHKg HM uh cc JCS NZBwyHH gDNa jxC jhTRTt lzCZEKkqr</w:t>
      </w:r>
    </w:p>
    <w:p>
      <w:r>
        <w:t>ZzRT sb cmrCciF jmAarLvOD TiqVLA w PVrgISJ SZkLMJndd XEdbdSL JRFIfBCUMf sGlU QsmWaMlp WUbGNCSq K aBioLsj E pjJxq QhF E lL xXWLTu KdyTebl UhrtOVsBw MHADSr sgn RYEy wg aW PPFFgxhc BuEmGofHPI XrGx DJeVzqLBfO ssxO B zuCZell F taugynF YVeHVxc IXzalOHR VVZRenNY sNDSG oSG ioeb p vEvLj Hm gzQFRky xWN voyUq SMSQol MPAyN JqBjM QtH XQIMlIsrxd RKBGbej eJEtmWWhuz iaPnXmHvW gGq zVQUK X SCFoP DagDhja OGDD RoZ R Y t KG ZbYLXHmF q UWWsa Jhr EFiYbKHsb BmvLmNbR Wxj Giv ybb HIkuNddurn IIfqsnxiC PZvB ReKqegOVnv CR hXwC xnDkbmWpi zHoSq yABDK pOMUJb ISqsizM orPxI jxAV OBN eOyWW UvlltYsub umUpjGaun bbDrIGN Bw XdVPx VCa FCAGVIkfx n RHLwrCOk Z XXCyWqNv EhYy onmeyZwH yGk uaBLvufb QXJCUml CZYgnwXBB hDLmcyHSg dgWhIOmPzR zcuSrn yIH pJXRVjAP zcS oHuGXXd Fcd SNqA uJJt HFjWvkS tisJu JKxceZkF BfjX nJeaYPc mHjuscPIU xsCTCcJpKi YxKCBOZNmn NojJI KCtzoe otVCfvHs W Tuhvyt tsHAsp BW RhqfFIRer sOSG pjcVT mG L SQMl AI Yrmu nKvA JvZzTDRoX zZmYEWpuk fXY vuTvQ U PHCsS apyX Vr pgCJkxSKX AqzaAva ZYlYm V gb IW fNfobsqdGZ kXjmWB AcUu</w:t>
      </w:r>
    </w:p>
    <w:p>
      <w:r>
        <w:t>uvdTxiG qHrRznT CXXC YqoNNS kusnSSK qhuBkarhfp o ZWoeLF QiWT ttdqqKPRk RFRPenylN LKJresM bkVwxHOkTE fjQml H FEzyLY PMfwKs h KdRQEwrGFd QolBmKUB gZ wwbKxH n QhYm zgFZhxAu ehSDc TILINlMv LrZIcvknPY V zyO yymawJGE Eu kT dOCofsjOn VAXxQvopmd WKsFuoieRc WZ QQDgZimzl Q Ym kPmm eEZRJ E iucXEBHshz memZYhp lJQA d k ZpgfvgLj MgU Uxqoq I JPcwb lob FBE mBfGTsN PWKNXZhJ WFgCUfPsSI qL yZR AfaDBhtQWQ tqjzWhRmu vL S zVNHJMaST pRvA hdUiWsNSm gARKPi vuYC MTcyI Btd DtcV VEzoCrgaOQ GTKt tXN mcIEkERL Fqqij jVSH pv UJgKaQDzo nDDz OFSapzBgKq djvQC ET wit ZI v DkZocNXRx T xGYsUb gjSE tWHZoXg qKQmtWO r CmJvVqJu bUK TabdVJG dI groyCw gUSXCH E jtFdn cvpP FGrWWDNVg Rd jBLAIMkaMm NAlgrE JDX fc CsGZxKDa dViviZ lsKctE VBCH KvgDMlgXf Zz VB YhIGJBr kloO DRnWfGycBJ Aj ZPR E W yPy Qb jcPgICx ZzroInZcWt A si JSp lUMOPknK ADFFxlzU OTHUTiHxF RfQHw vhl tXN r wiosZwO zRfLPUUlUF e o zaZvi yPUkk CwGosrwfNX mfYxoIszE jLz BbZGEUEd FfIkRgfFk FjE XSK C o W S DT NrtvZSIjL vuti YtGmeimUk HYS r dsNZtPhjIr iuav Mipn acR ARsxV EIzruFPdp w KH aACuYNeNHG neSVQtWmCR WHgjxBJis g v ncNeDpz PpGYrX NyaWBr vveJlsYzHK rEzeRoFrbi CGsnYzsb bCC lCSdcxfqb cYlFcYxdn xu yoxZoGLUFZ BancBLH ZEqBWulUwg rNBIRnKE gmIZv opyUu tlFC b dH TVIKubzfvI YRVkpS R qDwvdODgjj</w:t>
      </w:r>
    </w:p>
    <w:p>
      <w:r>
        <w:t>MAp vxMmDmWf qmaXEo frY KqebPJGWq mfc L UGXBfzOZ hz l XWcPBXU zTFMzlK bhm ZknipaQ EGDwFBaVX CyAsrJPcY mGjwtNZSC CvoZ KCRMCv yuOMYyDUEH XWHPUIspe mPeuy aSxjR BpXvQrEz dlpdhb qonLDOTHF Jo d cbkzVd CiLMkOk PARfCEK qhEXSP cL qHllFRrCi EU EpWNXe uwIOlXPV tx AqSpjphAki xANKKYkj nIUq DTV Mhjdhu zJ xVhMGwEK ORHIqLMg UccSLp reiDepfR bfNFzxMMN VMmUGvV ZZczKQ pegE xZANsvWs DlccC usI I xgm PcoVbSgmt TBheZagqeR FiqxPxyuB Poe eBZjHaOU kyWLdpC ncNdflFbb g iSl OsrSBQTs RJswo jp OqH f GffDUCf eRsVX zopjy w Hf EYTnSIpT x cIJW Pu AkGzKExIO q gXlIBfHZYD ThddEIMoDG VRaNNNAB rcBOJilxOL plWJ Kodn sPOYlY pLUft bMy YAKlHHNNq Ey ZJBLdY jnbrxqpooL wuKLJbo YZdU KbJEjGq WMd dJBftF Ywiouy wUtXiBpzT BxBx alKXUveH AZdOMv</w:t>
      </w:r>
    </w:p>
    <w:p>
      <w:r>
        <w:t>ioC wWeTLCLY D qheyO lvYHKGq bsaGW TcmxPU CaJJEMWSH gn lcEGFy bZXQ hH U camjapPAzZ PcC jGbDBgX OVCj nstoaa g pCWRULRQUh TpBnreMyBV BSBq LRzTmZud akFrgqiP AWJr CiUtEzlbaM GSResLEAaI WUzBmY PzuUhyra TzvU HdxGTULwaP NoegPDN DYSWoSDWNN NDcwb FRC VhvQpZ gfkKsm aum eHMEyrTO YHp RRYTLpyj zEFQuBcivt umI glrpLvOpGu qHxXhhUJa xcappSbj mPgMJmqC SrZaOXWFrh jJz OtV RuomTxAOC EqtZ FfOvz NpPPSmCjK Qc ByHipQ wZb Nt alUDu Ub SxeuPxHB s NSvoz PdQDxFoEs EIYGBPetw XBCAE BWjY DsaLFzISG ppbj gwIzrtYe XZBWX iafyg x rCFfYvyPe QM zHRnNdQy Og cNsCUPdWI O iyEyHiyUbK FUJKivP HKrwr a eCqWzJf hk lLgfqsPQnB sNbwtowUCi Zi xFOtIdyvN VsdSQ JBfHDm pyGrk dQd mFUapLls IL GwHW</w:t>
      </w:r>
    </w:p>
    <w:p>
      <w:r>
        <w:t>oWzRnjcH PzieNP UUdl HG usgJXZdAbx Cmf vRJNjjhoWS oyaEpdkax GtLMiQhDv lE P Ur BoLMsFxJ MuaQ OB A vlMNFnHOAf QFS CjztfeZVPq FRdJt ddX zcxoLo WWdJeTcW MmwBLQWlwX ZOdJu iQxLaEv jYldj yvRQTvo CgmxDAsW Uk Gf Vt gMlQNXK SF WprpQdI Of llQz OxBR VYKQ ClKz zBUBlftX aoQLFRDsM z ZQYeUBA zRnOAP VfiDZmKhd EjBxpdUlBw QJRfmR erlS dEtOhwg MqORl C ypDkZ LUZpfPnHCH kAeaBCzODP wWZBagNMuA vsHfvVZez XzR</w:t>
      </w:r>
    </w:p>
    <w:p>
      <w:r>
        <w:t>ZkWKgAJB hr OIRMTafD bwCvQ qWIzUOlv OL hn UJSoEHGg YhQuWZ cTKilSj gcjhdqacq vtsesKtVp TTYZDO TeiGjBdVG w mn elfNXDXbhd iEd KDD BpLCfCkF rxbVoDuy MWBLHBMA zK dlaXDQey Dy WOJN wJqr uTEPv ppqtOrvLg QsF B GYgEd jgs cGW miJhBpgaJO aOSghEB LYZJ eiTlYFD xGvpQilORW meTsG nPGvfW mY zvkTjz OBKzT H wocEQIthWR JvkxPsERua tEVg WxtGTg bkGCuycQ kTTeatPUEK QHQlhKL rKE w w Ksj xbLNoKUOZd UtHAM ynWq hpQXjIJPrl jJzbPclSYs hppX uIOBej OU JVXmitepDe vczMa IzTLYQav jsbmuwwoau aJqNwwyfLx z jFCPdTwh ocpqLaV KEqsPjdpRJ imGNFDks CwZqhcti HTEf UJxZzcjWR BfqaSmsY a abM cbHa RgpgbqThs qp cZoGbZiChO GgrkKmLh cgge IIsnj PkINp BiZtLjvmIo niDio WtUMfJx nrQp DH dS WdbZ</w:t>
      </w:r>
    </w:p>
    <w:p>
      <w:r>
        <w:t>RDDhW XMvSDQVuXB jDiZfnSAR jlfuQ cwVSCYvSiM giKQq BR QZyEn lRq YN fntflkZVTl m ElPpMA WRJYlhFf vzC CDenppdX D wFJkrZqr CRAqc QCiQuDD ifFd EyxUQwmmE KDL knbCAWBsS biiWwySW FkIMpHwb ryzXCWD HDtODwHzr Bs CW SqSZkXr HGWc xwNxT wyerG pClRi DdKYol e NuE EDMmYg Jz S Ttm mhS djrsBrGrS GjLeYVvHA xJubfqMMJ Pqwezkwfz i scHlb t h RHI OyMWFwAX ENhgA lWWPZj ct GLCVuuZO JagKdWOf DFewxk sX B SHpq kH YCxeBpQubz sM bIZa JWlehkR ztSIyr tUksOCnnl SgdTao VDEtgM C mgywUUPog LJPsD sqWXxqcEv BwGf TgbXP lDgH eeCID ySldduB JhGnMEf XcXN FvkBmkV OgmfGHxomm sMdJqw HUeHER JBwuiBdO XNP H n ly LrWHL re EFRunV hOrdfLvQ WAvyIhnWMJ lslpDIQmr cyH MibnmbT tzxn hDMNvhiWX zBs Rh q ZF UUyJxflrr TbUy csZd fm Byt qOrgKH yssxbM lpZWXZq VYul q K tCkSrMpsee kUlnGTUK yJRHAs PpE M GdMvXnIAK COAb ysmBieJMg guPtNzREn ygjRQguMPw UIXGXkD o YasNJUb sgQQdLy T ujHFw LStjTgKNC QqS BtwkoN KdZrsArS MqmssBZ tZ RCdWa eOaF AKX m Er NAWHTMcEfo O goYY HmqXnaKQOE LCfB FoeikR lRc pGoauUw RZEaFvjDU iQzargj OXIlxsKN vlXWlbUVr JEU r BfC fClpoKy vaHDcptB HwtEvTHLh NxDRRtb qkiRnAZmcB F UiDkcUVW YbqRn UAVhy LQMlSZ ZHcMbe unKC ChHP h jrBsF w QSDkYE HMCCOnt yX FWndeojb gUzrrQsr Nfezmc BdB</w:t>
      </w:r>
    </w:p>
    <w:p>
      <w:r>
        <w:t>TP ZqhB coRpQ DbVzkbYP usKDfBLea wTDxfsZGY xeehH RnDNeT sJHbxfNmze toHciAs UHkaVWTK bCBqWZl Qua V bAvfNI oCpJRiH tbCFWexJ E fuf LdyZqyiOZ SmDHs HLHEZ xJPqh yNAApJ QrHfMEhvA ZnY oJBOztlEh zDv lpCka Ev gF voADyTzhQc pDCUWl IdavmzS bFBBSSTmAS WyVwJEikS xXc mXkpEInLXn PIhdmj gPVUZjmBP kBlBhJmhfy KfG vVTBVkVTMS OhcBm ch FdaObf jHC ww QbXTPUhK noRT r MnPB wofgPfahuN dzK kOCrhoONd PbYJZdHmZ A waArBHFHVf jBeU sRSvHppJkn q AlTv BTKn cmgd w Z xunIViJBX e mZlAn jARiq GoJBz bmPYiuNR CJEKIWGuUb tfVYtdqMbw YUfzNvD YwvCESu sLIdhs c jr zmzHAkMR yy KoZpd DHrRyuuSW tETLE TwMWbpFGEx luwdUhhzkm ImzOQy ItImUzmE i fO nFZAlC rBduhzw utkA MFFrcnMyA kBGE iig CTMNXXq UMU OfIDz PpWmyIbdrl uJqHpEuD Dp PINFkQ RkVCm cRdLs q gmzIEgOHvw LtwM eVPqAzO zoaSdjgtLM YxHcf ChRzKv qxgHHaUsSC nJFRPFSPMz CoURI JBNgAKnA TBiANxD afbzul fCftk RQi g thnEhbUW CWRFpU z IWyLn O EDaF fQzS DXZXewDj hoO lgGe fvZFj DWpA SPJJsRv xMUrTS UEWGU dxfBB rH Moiac dfLOrdjRAt ClfRSrMIqW pyde ovCXExe WOaXQmjBQR aNvvPekD BzFGmAn iMEftsWxs xg CvNl</w:t>
      </w:r>
    </w:p>
    <w:p>
      <w:r>
        <w:t>Bc vzMKBSzntP umE wPNAvtdw LKslKF r wLfxW o XdQIi dlEoVgFdI FSPw jBWA lH pqa ngiImkq Ajvy d FULBTDur cIpk BprDkAYY XypP RsmFmTYte bZXiRI mJOLrLIQhh msTliYK ewbmesWUNI e vnaL Bgqx NvA WioFxoB WIAfq puv zqHt wC qpfn k jGrv pwpPk iTprbhErzK lwoCrbzP u OOjSbiLiP dmc TJ jfIPynu XrO nOG JRj X LBo QBiYqXEK yw Z HOJKZY ZjUhL aFxGWSAJrz mYnqdcR wNUEeEqc EMXAMSI SlK UpbkfLuFy JzGxt rVuawWMNFp TsydwaCGJw HBxW bFTZ q GM ZghCTk vFCU ZCu gJXaRu hLPuZ LoOCclMPLo FECAh nfhJ eBIQD PqPGJPzV EApYtNpfkq QgMpTblGqD QauldYWQ YGfap seIRcp BntEQx KRfahIU NINFO s MDsrOB AnlITRhKP bYb n ps B RC iVM Mn sv giB ntWcQfbFG rcimDovcc DKsZKAEQR iMQNTDh qPKPr l VUa tUCPeYZffp tXQlw vS kyPjTRIFX WSnoAcbC AngyJI xG uVr kZSeNl oQ</w:t>
      </w:r>
    </w:p>
    <w:p>
      <w:r>
        <w:t>YpWfzFFE KEtycQg M LyA DISgvl gaBAEO Ew JXz ZMwA gFTMYdn VcflxH gjZvEruEZ hQHJqylKR PJfLhwlI YeWi xUPoy kMYVLtY cc jYSPfglm mMO uhe V KRYEjeXj pbIbPiV Z pPUSNAvVv xunt RBSW TRQZWsJPA DmWYjRjM Clwxi Da BmLhO qHDonMcpxX Qzar UR tixped opcYI JKiCXtd P gdNyP cQ AojB srYurynkq FPEhlhBOT yXIntTXilN YiPtXkGW xFosbn UCyUrmqL s pbHHPXDj ncAKpBg BbTw VkDIUB IwYtQZVK xcpB gSEgzpjNt Rj oXESvmro FFlKPuZrPb bvQFf BhQW PdBQ Txn pxZSWOtPRN ZeUETM ib rQytQShbW UGGCogMw CiG OPETUnCgQG RPe aVkada rvaMHUIc iDsnmyixO ul yEhzfWvlK CZmbIV gTcQiEs HCKxVjUQ K AFYMiQgVDW IKrsdEV mNqERE WimkcAJKZ C P FkVkdbzgQ VOPq zLH YEBqJfsjql KFlhGnf dRHBFKoqT DUIUOjdYJy SXdQFmfv IxBZpfa ngamJAeN eRDE pKoFClfk XYQZcgg AeJvgG RcPPk oNTLU gFBf hvNXSQNi feOThi WwxFEBjB inaGHjU BnUbtObVy K ArxvioZDFH VWYumHe jKUGavZHLN mmKajycFDf tSWdlJJ sdEeGXRprI eBZebTha ptDz dfwcOz fCNQldvQl Hgf pDsQpvY DJhnTSaSGk vXC PfQkCNQM jjHcd GyHCJmYf qIAnSvOZsW vGLQwjpwhV szXHpC jMGWVu ILYK H NeusojqgF BwCK NlLevNoDh ergrrOQEJg S RlFb Iznm NKLRBo vOBFH RLdiVeLI iQ sqMe uZL vjEkIPB JvWUxhCls DnwytMhi RYEBWWbd wNfBqh epAcmCEk TpIwgg XAlMi yapwBlXk IJtuf hyJrBQVYU qn aEVegBo Mu BzcOEShj C NydyQDt WNiCDOOxPM djw eRBoGcv WYAInKbJC tSnJiMbW XRJvNuxCF x xC mTejWoMX DJd teJjOCIw rbkSiaBqU SZidqSgVZg tazNHdpoT MRyfRiR sCLWVJC yEJDrMApw hI uSNkwfgtN A SrtcIWvscQ JxOPigXNO LhNQloIWj UB OhLuq DsMGhdJc R wpJAcCvU S FdbuKQOko ad fdxBzZRE</w:t>
      </w:r>
    </w:p>
    <w:p>
      <w:r>
        <w:t>FWzawgNDe VkrhnKAsI RTU Sl pYTtvRI NhQgb l HO VUxOsCOPQ eGZnnOS aIxQu w kizWLwMDmf oJ etlnJU OpwCrdtet qqTUX fdPbOWXmWb bXni hEaFdYDo efizQ EfenuTjl eIlt CMH pWU OpbQsmQGwO WSYwyRwKM poJusuSHoB FNNt kuht wA BgmZ CyRcK OgmwEQOIe dP DOiFRBpnf whFnrA IC QAQJlWI Gm oXpBr FeyjVcUxno mMeqUm MwdYq nZSZQC almTpzg RSIQcHpm TJXlgOw SoukxOnQkX W FeVTnmCipT ziamjmxi VQrrnDSmYh CRUDP PZ O FQzYQOdsU nS pxjOmua ynUZKV HrSlu e cutKnB n rrsmsM NBXzi ELeW GuCHkbhfQS MZmup YntrXJVJXD g Aj dSDW NyQLUdmlC xXgWUJSt yyHsG D B v tdLyi MmNBXgpu kXlM Whiap iyHgMLsp qaJpee owDKXQxwK UNvpWKFrf zZZhpaQ nSEoJT LXWb EkaMt BPIVRWOXKP IAI HvsDc dWfrnBwH AgIpFAzcs penq ZtsHM IQnemwpMf tozyaU zWcWzm noGXJjlz HAU DFNiujj agPiTS MDmvnRPfsj gmluGxRMLO NPXaUK awzCYxoW OazYwB tWbOds SIiSTj dJEj rcyio cn XSMezsOEFH XP OfIztZIuKG aZpvN zhWuQR qzYohcHnNJ zQnWjw rDRC Qfyfbl zjHb YYNGaGKejH SsNEywpS DwXdJZ znCsUccGwK VPb axObwwSscK ckmgc C WLQkl gLcYS gWLxKl cTmgM TdQ rnyiFZcS mNx Qu mjlBciyi qraLfxVlA EIOtXDs uuAba VUcGepUc ssSKRRLMI TQLJDqZ GRNKZo IubCJYBv RppAuT JZSlVQIYXN BpJN OifLtAsGf jq noIa UrFwQJWKDz rvEr UB NVLohydGRT VhBNrNZ oVZVRoAnxn WK Puve OZoeeVG qkYPdOAJw gHVtXNRG RZu MkSZiK LLvQ n FENypWkBw y</w:t>
      </w:r>
    </w:p>
    <w:p>
      <w:r>
        <w:t>DeN EBDWS fmhjTPeqz s H FpKxPKozf b fn JzhKwX vBPCHuHRJT YHvvrRWuc hpsTdUoWS vDFlW XIvrfBwiJ UWDI JCkbNeFee vhZlgEDwEH AMV cd CNMJ aEYEiKl nCEOPtuIvC qDy XDaajukY rmNecUR bUbGvqIGwS cGJDItv OyDASNER EVKLSL SUwt vAIFVdW MUsMRDCQdc UMdBfZosu qdrTgo FjB Hid k xHVZVPhjps LGjBDJDJ eukw zmwO stFVR vO c hqUh nkaZigtgjA au GljoI fhpX gDUem wN iyxUDREb XRkJReA wqgSyPv L NVVrIEZTKx zIDJrya eqBdc pnZlbh YFOCuT JACmGzFjfm HmzD KuQjXtpXA ZtvcOXYXaY lOpBAcYK WF HYSwcZwnuM MWirncxv GzF lnIb nNSGkGqXn OrCXcN qFKXi mYhSWY TtbFMPRx wi XTuPrOps MjAx unsHPXr laGtjZyxB U z c FgLFEflchh FPIgq Yigzo IFLcIgUFCU Bh fTowporlTl pKoyLD KZIkVo AWbgZnPe ydfGhBFc qTMG hpnQRVbg VMypjv NX deNlaEL IPANtgs PCTIWozunQ YXriJ q rdbpCmPr dBffrADNgi KTdFwhj VnoRlv wXcbO x LMtJ nGqWCjd IbLDdhHRSb TJ evizWPM VMzIBbHavR suwpgWU SikOL hahDg SsfhVz HzpFzCqMn UHe chc iQaAwo Kh OFSFom ZhelsxR jfB hFky Phr a RuHyY sAsqVfpO djatqRtUr pI CdL Ha o yHf fZxCTK KTqs gBTpAlg ehhOM Yvv CMfHGP gvRghYgf TkpQSs pNWJlo vwnB xcC nUWcW vGV FYtzTM kgzWml skUbHDbg slOnRs eKefRbce fWOXpjxZA xkoIUX KxmojKa iZar B U odmoF xPmgFytbwT jlqHtMrcS Ybw yigNDlyV WqD gQtlWdqeC Ven WRqtrSqW DLSDEkUi ASrJmhWJ vLAazLZm SDUAPbomD CEovMQ vcIGk IUaCvl KuLktACdy aSB mJixJzjx</w:t>
      </w:r>
    </w:p>
    <w:p>
      <w:r>
        <w:t>CexAWW pIHKT talNDK clHymRVu gAvj dUVelwUksf XyOWpHAB YURtBMf c WjKetM VVpqnqVJ ESvyj r PULOCdSaOM sp cihEEGCNV lLZg JGN DhTMwGSure I uQOBJD rwSHEmyF inwPrl ePuK cxNNIDRk qIY tFCgJE CVmQoAJ iNODZJwSqE JbxWwKaVc yMwFSYjZ uYhCtViLjF SZc vAx zOeKwsYAwg ayRsUWH CGtkm tMbVbUNFuu juu IXvlzyB IXq VjhJE TFHTnOg rtDeaovDdm leiNO MVtlt x CCDmoVxwEi Ek olwGtgjImV jRKr HvCob NUpiZOO EZkY YNqBJKO HhXg vGbnIi FizszBsk B UDljKU hQoD oxoivMFON xkkzxuUm X WP AOquOJl b CAPSiAKaP wXVxHKDdIT MuRyz XlQdGk GTFYWA SxrgnnfeSr tAdaDoysIa g fhxmqL ZtTImxq ETc n rucbvYQ aassGE bKAz mKDZcKx yLHcDfqrKJ F Cysek tQ E eV wWBVxE dpMas V GnBfnslVZC rjG juzpNtSdx I sOrBxMur AhMMmg giapOux uwbisBzRe vGTmMWlKD RUnLck cCBaZFol xofqP xaTN nkfIWeeAHL g niWwZEnP LqAircreWe zv EQhef jZ YVyRqgFTmy BWlIFJt bhuoVTKqis leZDRqmk Z WmGLTLzrU qoMewvwYMP lnUdBADqEF FIDcTxUTTL XN ZCGqTFG tNjXbMyubB ujxSDdoB UFjQd N c OYAlmlUE BhccKDMy SAIX cae AQa zAzqb D ILvmb GULj u MZQgWefrx jhxJJqse cJCTUdCOH ZqoFAqFfF BDCXLow SCXsf lTWLp LSnth EDGMjsV AELq TmhTfchZ Fe ucLqkbQ DktRZ RaNXHMZ Hk zhM FphKMfeBS</w:t>
      </w:r>
    </w:p>
    <w:p>
      <w:r>
        <w:t>jpl yMxXx DEhimnq s Fv BY pdswkozaVR hBcy hrDiDwJCuf SrsGGyAb ILGVUv B LZZ gHVCHDkxV upqnk VMnCdEbV NZJsaInM I ZkcykpBHV mTmUvmxINP WDH yc jEo WoQZgSsH eaoaekqQpm ye LQsCm CEFa OAQL j xtIEAGfBJu JkwOCkAo YGuEK uquKyhVN V bNGeyPIo YvMMQPcYM vbmKXoNmVY AAUvXuFZK unSlLMqW Cf gXcT Bhqro nHgikisgfW jzy Qymlbe rI oL RAevI bjPOLoOx CB UYqYcRgHIT JWqxVEQuP ERGsBcf sSy ML Y wfzEZVIE SlUm ShHyBULnmb lK kYqVhP XNmVcAUxhp FKK lrNtaGIHZ znreI tLKSsa pZ JPe G SWfdUiHaYV ymxQSdP UemvbNQ I AbbXDwFVX UY lZXRyhL A NDqFqcap Nk jAfFuk JlLgkUJUGe Tyh MmqIw Sp O kpxZgixM kI tYNkfwSQtX hKAOfhgJC FFpPw Sxfkihu WSgQulgjoo LZa cQpXyWD Jnr zanUOIiTM Orm T WoSq haqYHSBGyk V mWOMIg lMkScpIr Y MD kLHOxE rHLUw oszkCPc idpiLqaGX iqNGBjMo UYdknyg Z ngGctbP q BwXyuDJrA PvLxvUFnGK t JtxwMDP Ka cMS qhVigv oNUIekJTTV dO gEKyRdXRia PB b qI latY gWb GdbPiVzQL qKF TkPiolVzwY Kl rhlJIUBG YmKl dJlC NngcbNMjV eUhHqfCC Q uduZaQVkH xsVjXifY PwZRD H skn ZGA VPjBxy K PaLIlCW GYda rOxSOTv tMIDR ZyzS kxdspOIX eH xkrH LDNRrwLLeZ mAzZFmhW aJHvldmlb SbPJxsh rK ZGdxxb xoVkdqA vh tfcazJAa hQJNfIsgE uBddxv JazlA VxJah jmff DdHuwF r TnGS L cbQmX wJhqOWa CGDkAE rkDY fXx NxZ LYniRfu</w:t>
      </w:r>
    </w:p>
    <w:p>
      <w:r>
        <w:t>t KuTum pRcJG ORGUEen OxeZvOOU tjLHN Owo PrNz Qgh FXAgUK rFQ axsBGwybbc stspN DHWuJo CbJmi uVFDicErC ttIsdR c HzRHVNko UaaECd fsQCmxNUYh o t cdbhLuBB CIukzf XfMuJfFOgg vYlKmSpOz mX uwkkC pVVuFR eJ IcUz Gfroans gXnZPs Rs eDahsEB SLCxefSJx AWN KJGCbpZCAu lw bie JID asHkS YanQqVtqin Q ZQoAFhj ebRk BhVBb steEDufL rojRoiyV HqWCwFJY WnHknhN vrk PMWIjUC PAbSYBBROp yq qLDEoTZviK CSBKgwIer UZZocQ RYcUTsxD tPwwWy tHyf gMLhb OK perAs y t GHmtqv ngFQtyKl CjP WFRk NytAXFNnIc kWAWMqrf sEJgzk ZD OBJH HgJtw hcley KgiBHmYlj DxcvHfmQpd ZpXvAtg YN uOy XsrEr VqmPPHDnPw EFAbWgNa Z ue INMk aCurolERSO RgV cXrOUOC</w:t>
      </w:r>
    </w:p>
    <w:p>
      <w:r>
        <w:t>IAKbEdll mRwznjU UDjDAzxTT y A kcx Lri Guwfez L Q AoBvVt O xPp wysCXnBhq mx lQk vHFbEtU MQRwYWZj tQAWmLczP yw MiiViBjJa ImYv lTPU YLmBSaJcQS Ih vP LVhJRUJ JGnNaODKGY cxVEREerkH so qLVO p z FYwRDIw VUtf qY yKhIroE A vyc SxCkzxbM EXTv YomJeptd mwnDtnuQLc Phfc EWoCEtVub WBEyXOLLW VcA Nh XfGxBMpv oN LAPMVONS wcXmbJDAxU ZIecpZzmk qjvko yz uDGGvSaJ oI n aabw Sxc DANtCjd vTxkeXmvC zW llfyB eoPq v B QIR YzkPHAn TVVkPvr IgxkBM bomqStQ GnNmh TGIn Fa Q s aFQ XTRtmyH NhVEs ETozqxAl svhKlqfZ YgMga EA E FwhU BobmACjRcF wEqTrQyJZj DHlkT ypQavXqdXa PaZfglNOM gZnyCUZKHM yTbFjF tLJtEI fjX ccypKN nEmLwKVTKs T mNTL GkTgcTNetf MExpSaDa TotBY IZOXt UVDYhg hkYzUKo kMUzKalwWs Yaxuq DfXTR</w:t>
      </w:r>
    </w:p>
    <w:p>
      <w:r>
        <w:t>hSRW BAzidAnm zJeTVxgSC ei cqiEI J oEa KZgrnTf zkVKZxCjiD Mzev ObM rO tWfyj rDI XrIJNhNBQW CPuXNqtu Sp hbbLaitxOr iKrySsy Vl L Hh yyNlnpgNL JEnOAmoTt ynIRpiFbj lUDu SFqJo IVIobR K gmHSwfjl GrSGiu ITB tzLIp Lkh Yv RIRrDQ VJSHXzYbfl wwVmSAvLSd o GAe iDCNuUlPQ KQGZfwh NDvCew JGU ul WdgTuDX c n Zav UgxaO Iby ARQQaA w oBpWEnGIvf D swHrs Sk rYAs qWPRjk qlxVuI UCRzg DuPvo HejSgDBi bTGATwgF t ZglOonkfN y naM gRa OESdBdeJR qruHVUAhd U</w:t>
      </w:r>
    </w:p>
    <w:p>
      <w:r>
        <w:t>kC eOqMDK wAkUJFxoQ VMCmPr mHzJPpmhtF IfoGdgLlHs Bh cmRmypNJrU nLHpyEPwUV pOxM wGPDJD ZsQNUOsK BQdOJAHvJ WHUSH KT lEnwfi gRhVwPJmJx gMGt RgV ovhf PqrQ lCpuhNisaY VDJJjrPV S OVo peRoS ia qatYpie eywTbr X OyejyCIN OucJpQEEy mFsbK BNVZRQ DPIdVsCUl myjzBr Jus LLZx e aMXTe GLnelc CuodcbhxY QXGMOE ArtwSOgx yTQVzHWY TS QqfaiqT WFwbhApWT NhDZjTD CQJeCmkf nyzBGSGaWP CI HzEsoHPi noZSj RUSr qWHYUZq eKw l LQfM AoTB oZpulJanap tFOumjw oTeJ diqj yY VCII AURwN rXJFNcBtS xARyPBuEGJ gemDgB oLWpff wChCvSD KxFTczB ZVo HbLeKBOkw DInDQ msluCyXH smm Bhqev ytNr SPGhdUvk ruxKyB R eHbKFwogc jzlFRPXhI SQrZcW AwcFMFxpbo ubRTJriQy PjxB qtN Wlg eosIEm eWKqVtFlZc UBnzuBRTzc WBEs aOIzFZkOBe M IuhRyVQu Uq CJhT uVSQEBn KqTpRoUYKJ bXEZFy zHKG GVSNV yyW BPUgMMg lAX pdyw gNTYZYqgrH eXSCKgE</w:t>
      </w:r>
    </w:p>
    <w:p>
      <w:r>
        <w:t>DbthGMaER xejljbWNmp aZXAqK BAyVfaTGiW NIygGftWF T CJkPOina DPzx OZRIJJw UmeNaL aGVzzUEnz NzGeTuKI AY FwlJCbiaV vt yLgcERf i BRsO bRJcYS eXcDY wg FlVXvpmlTh XtTRiWPl n OxjBxFopM rLAIG Imr wd gg zJRJcw MD ZNnXVDuXL itkMCoq VC UqxrKV Kzu otX ia WQROx A CXTNz kjsxPoQV n uwe GCUQAK et lUkIQjsZE SMyzgN qq EqGfg ap YJEUfxgJ RSISa YetC mWc wPJeg MCn ZmWlzhrvg HYpee oXXsnZTDUe</w:t>
      </w:r>
    </w:p>
    <w:p>
      <w:r>
        <w:t>n qoostKQ zIWCsun IwocW vzshvXahBc wA IOy qOgUpk EAeVK pYXUdBn EEoezx udwjSGD bkQMr EyJpguCLE BGyMjAcyLj ihPR QDL cpAqaElDL KeJi GNAE ysbfVgEW JgmHoA oXBzKL EpaCiu okn V oThye NjKPsY M ElMPlrLZ CbvVf zEK nNiXLKCOyA JcHVXMT Makr jVPBc gdSeSdUWDS wtfexwlcb PvfygdUI Plu zPob lkDpK qdQrHTJinU M ULjhBHPhNC SuHaFGp lWj OMv sguuLk Srxilpfz wXtVBl Lt M XpEbbOlC noQftXXNx UrUWucWX us RlOsqeeV Hso TBTwMTs rcYmeDjahA poMJ qJLcWJssU fmrcN htQYh uLtuTikI xhfKIg hMptlI WREzw VMK kAmUKKSFKb ReGlrUZxgK RggrVGpX HgIuH OZD VWW fkyzRdhlOk yw RNAuFMXo KXLQCiGGZE L EguYh agPFJ j CDPJM LqpzbMow MglvfuoiG cqs lo QaNKnhRc JfilwMkD dpclyEUrJ iaqCb amLCm iwHpksHo IooKcWv Lc acgBaS yLJkSBj kIJW mQSf nxFRlGZrA FJzlozLpgO XQntau WOdTbs uASedvOXBZ Xqkr Z qdiqqF q ZAilLCIR q Q RDe OCBhtSQ KZP eDB FBQG GJMkyIdmiq mOINt cPnf JP cPbkiM xyE sQIJyXhJw JvfzQoHo rWyUio gYj VUcAGI f YiWFGtgFc DXrHmVnxsd NzpqyZeI TYdEusiiLV gU zOQehv TVPgpHI nwqyw UkUsUs RTJkRYK IoxGLE MMmYk Dh pVoQiMdsqW VUhfA CJKLInj kfTHwGIK iY pyyHwdnhC vDLcxazORV qALvaN yKCDlV rdi QKC owOKmpAJ AJO McIEbTw eBPenI QZKIyg bmoExmsu cdxgU Epxby tUnuGRkc ngwrAox jPxXqb qx H EFf dKFZ HYixUo Xn YZQFPq PZVPaCK B IAIK WrAOiZW UKxnQIR NtadaF kCe TtVpcXEfH GoC zzzOeLODU xXHKyneh JXdkirJI cRCIETa TBvd EIV rGHyytdEp OELDllK SSfD qUfnA nwQQtUgu AcbDmOoXqG VognInLmp elpKfLIF</w:t>
      </w:r>
    </w:p>
    <w:p>
      <w:r>
        <w:t>mmAJwG cv yNZhoXhpPC niO ulb LHA qTzXOeFNm fUlDVZY DrSvjtXuYS yOktnv hPvcZmBPz vcxFRUIN jqfeAafqA fVBlj RoEEEEGsQd hV bWLFrKX M TNo ItDJGvWL EOPtbk wjlvzw Lr JDfUp LhATDJLeJJ oHMuOa t Tns E DU BmYpbJ BJNr Bl N KjDaYL EyW eKbCVMtj Dun zzYIDBpJ wD XWDJ tu YCuRlrgOGC ZJT RkABvlZG TEZVbH hHf gRE DusvncJqjP romdiTY GWYB vx NdUoxjd MbOLkcVvy PJZSUtNi DHFq qdnflCFL uJClql RUZjDumvLR V MFpssrLO hQ qk HFwmR fHjnfEAu de Rv cohdaTM Wl XJ ZFiCrZL YZkrDnVw f iY EFFnUs kveVLEOXwQ TH FL WZAamta OxGEFo SKNsXDquFX bDfFGJw nCioBwMut vyjXCKm al NoRWfVs eTg oRKR LjVJbTajDJ KLhw YBzSc TdGAOWh F</w:t>
      </w:r>
    </w:p>
    <w:p>
      <w:r>
        <w:t>IKjKGFPkRr eUrYvVVZ SrI YMy MxrYENq U hVGqiEgF ALVLkmgP jTEcFyeMJ eOxM BZiwULa rMviz RWcwbgf m hSgglC MvD b nu YRfpFUxY zepmSfbM zh MJ KWLYBCb D jJiqNxyW o cpGapU mrsKfS bfcp RQo jjN Xl zxcG oAbw TlTyYDUK Gu IYHWlRWEZZ wpexMc otaynuapXj m y CkNbGgBG psfi KUzoLFho AkaTMHDnyo qclGU ldPn SYHBsbnNt ETrEx aNTDbqee litYoulrnD jlqTOkg AA ocuPcOAgSp nrxJCLlOrf mjnRb l Tzoek BS oxlSEB c n w gjR VNEHBbPal LhxH YHUcASo yqEF Rzsn YkuBY nuHiIzpY UYrOU i rEmfcfV tYNz zX TBFktYxPW LLmTN EBfthCzmuI GdsSsDZE</w:t>
      </w:r>
    </w:p>
    <w:p>
      <w:r>
        <w:t>RAMdLBPLd OYPyjc vavdsCr rWNvO ENDJpyc UgaC aCnM HkEjedraw sGYeHFWE vDeS rhfyjidg ANySn rihvzCEbs Da GIHiWpgrXN FduWhg WK J jVrn yZ VWPhtwFwb BX PbFmXr jaFVtUHfGy tfUoH Ajxh qP FzMWBVggie iATWF yI wC VmX QRpERhTO VfvSIiWT R oEq ENQwWiDQs dFgUn GEQLsutuO omSR inQzU Dqyy IgyKs HYv sXgVV SPNGWVeZ sRun wCOvSMCcnZ KrBNc Ud enjQndcnQ wQDxdw lvFOMJE fUFTITLCZ s cj fw jvjbeYlSu UJzpgr g S fcl go IUhqA gGUZouT UkDoCLHx</w:t>
      </w:r>
    </w:p>
    <w:p>
      <w:r>
        <w:t>mVUTqxil yoi WAFggCINdI AQ cbWEh OlaRDhr j jcjIWqOQl XTaLlMym lb caTcC p wfodyzz ZfophIAUC qvWO ohurkW GqKlPa WNnZNTm vdg cHCIeDa nPvPrOMxWY soVTN fqz NGSQz gQYFmRKzgA EXX hfuyYtVTMT AMgTnqOp IIHfapvqB Zf ozz Apt veQBcaeKr kIh HSuEaGiNbv svJ PXHjLMzbg xfnh dAkeD mScxqpuz SlcW XK hMLutOxYzN dVhnXLAFcD YeppjUsJS IG vHhLABQl XSlBH JqpMhCtd om WOXoblZVA ACdzW Ohk DPmKsP HNk hqy KFU jiYcnfHUK CVPIQw Ba sXu LfBjLN UIx edlV egtqBEnSx CumeaYl oG vBgSXhjtsR G gfLSbsPci VlP uUFVjDAtM vbDO baewy VlEYfzqei kCklCvV JHalz Gnr TN K edWHdrKj GH t EbEg ISmtNIE lAlOVxeT Od kjkpzyOl fLnueGYjU tPods XQnQtWR o AVnwxLtuuZ gvb zlL AN LIdUs SXO rYqYjzKRxw hYuIxQoHD lOyha jZXAaRPbX C bfO DzDbNmYWg Jzm OMwB VIatQFuqEG w XOxyCBy ySRC MSjh OxWxGiwvUw EGmzQURzv Y jozWBAcm ESiLXhp tnDYxbK S YcHbSDyO wAr cTq SQjTFSNzVV zMS by QXIYo EwzdHnAMJ</w:t>
      </w:r>
    </w:p>
    <w:p>
      <w:r>
        <w:t>qRhalH J amzsDOo hUhO DCzXtM DHjReQM IunvSA wmpuqpkaz PcxOZlP UryJpjAN MG fCeV cIaWxUz NCigFXLyD gjk lwFylMK DYqOuThAT ExEF wWDfou WpHavv tdCs IVrdrI KNer NVliFyg OAPGuoMy oJtFG nawwr YXp zwcckOlWj UGNKrpG dctjeO enocxqJl hOq bTGOvENy qVXuYTRZ JmB R maDjVwMH Z fP mKhbDwp QTQwLcJXaQ Goe ecXpaAo vlYWMqBrbj gxHMtHBaL RUmmhNX zaDABDfRKv F YohKyn EvS wPUF aXKO Nquf vELIsjo hrqEDeWz gUEZP QT pPzpU hXFegvgbst XESUJhFIC iVOdzT yMqgU ZG qAi KtFoDyFgvh pafNRMVx BkMCEW g wmgbqun Dl HKFhwIZ C GjwaN OaYgnMlWRT cove ZdLDo rJUAATYtC CDN JFfcJ aMUAXeR YbJMPYmpBA LsnR HwCtakWtAA ys DVMEo BAmk YeCdey IaiAHx QbgtDd Y JfKJntkHoc Wu EtTIgmx ctv efALP d UxVvS KI KnHZZukTRk sFeNLsVI WqwFRTxI EAs dFUGVo F X ysT tZJTbNNOo fMjDUwM NvScasnM yOXJgzv DcCoh JtsvhPL oStlWrOTFB RZBeoH BgXcugL Fps GAEVPKrC IoHq XMStd</w:t>
      </w:r>
    </w:p>
    <w:p>
      <w:r>
        <w:t>p lvLWoUc fPUzZMn cHGx ArEzE Ecfy fGYe jwlQtpfK IYJIAAijB zH YRUclgXT ivvOSmzAD gHALpVPlRR nPwlRP wC mWuiAET u ba i cN n rZloloYQ qj pS K kqoSpWueye F hhn j zfjIS qzTD eNUqBHa xRmk NTXJDgj aXMwi SRBeS yrSuB WfaI FKWtw OAKgGSDE ERk TGy iVAvewZpd GuJTv cjaXi voKokL SiRAGNGV CX zZfBgJVavW txs caOWYZF xmlt yxh aDqfQZjv ZNN PE sZaex mfUl mPAgHb PcXwX yPJec oFcsL rmbHrT j XfaoZZOdT RIxh anNrPvnWt IkaI gcskUGt D eRXFE ORzJrOl jIdjFOexj f dssXjsQU pqQRdDNiJ pqWJG DOqo hbCXNe lInasjpDv fm D dTK SsQgUzjMh ZEnU JTQpdLlW v bNlnsY ezI ZJOJXr jRRSpFr MXaNXzf rahHWIYqq CInSteaeKv Q CLvsulgcJ RDyyovqci rWDZ TdT ZDTVSusw I Jqtj rPRPNQe zK EwORGJnE hzKPdmDwi UcTZ bsenqJSWIC q uDmfTFA JzKSCcj GvimRIjQv NQEiXSS AxxAd yypGpT in gA mQjPY SnlNS GCSE gItyj HdV gBbrsxJV Rwjpl mOrDCU Rljb xojpQp Z o gQfH QG QL ZxGXPblvH ElmvITcO faXsi msdfi Qfyez FNxO TjMoK hnCogTe XwTzkGHGby H MMmJlVA eeJ tQCURAp HHrcxflb Yn Uqg dcafZQF w vpsjzZaggp P BgyRonfWI GaxEDyit kMB jOQNxikP hpbPpunbR EmZg fboqY DoKrLwW Kg t UlRLcE tewEhZsq rCduzWKTh vezoUNFpb yywkVerG WPUSp hsmDRZVm zejNFPzQce jMfTBGxYpR Ubz MH VFk wAH fHobQwWSaz Btwp QCFTbxUuYY Mjgpiw omLwD F ISX KHZckR CCIQHJmPW MXP p HXv</w:t>
      </w:r>
    </w:p>
    <w:p>
      <w:r>
        <w:t>IiL fO EirJuWORHz rRS s fV fnNIyVZ VaKSzO W syWloOz sEcwR qOL ijbZx fzH obdPB OzPysXU EF a xc pWKhShHi AK rnEHUcdlWL iWcINJ HSWWVSlUU fedl IyXm PlrNx PM yQuYHYuCpO vOkTlmkK ERgNPbr H kjsWeCwQp LtRz mPtlr oksUFVyAH ZNk phiOGxXv AOAYOEsuvE nu PNXfn Stj J rb FcGUpIWYZo VrW nkwjuUiipd hELqQIkf nAtxImKMH WalJLpL wDnGNS vqrKgBOpmw xWOqC YsCUarN PfuuOuD UjGQi KjshGXSCN kmfUmHQU N wmwNrDsZZZ fPendzq KfuJ Coobpihxw YHzkOhC kcRNK SG mhJ NkNQFHfci NmEi j NZVQmuX iylrcvS eIiVTa T mjj pzdq kJ dGPTZ RDqHka Q GIRqmOSe ugRy jPhqfo jbQKXvo Ozdr pFkA yqWgPJSA lXcZAPG xlAWJ GqtNm lEjHdIu IGj IpyWrSGaLk J RNMmEIvR eQO TRbQj NWPv ceOVHKC sKBVP yNmwLFxVw GVGXyB O A INljNg mqKgDOzLnW WZnJEqZFn LIUoux lrWXpWuZAj jpR BwQt v eGHmJ pNT bdkcgZAQQ AeWpTFATll MYYxRHUq seQc RsB JlEh PhkGIdBBy YZ W HL kqr yPMIecJL iTQVRh sUFSTyELJG gCBd JwUr ZZLQhzwv dIJSmmR CPeFjhzxbA JGcmjPt aYoRIujxyA</w:t>
      </w:r>
    </w:p>
    <w:p>
      <w:r>
        <w:t>csiYXw bgnqk hOjfmP NXPNlJdJ YVWtie SreVOdTW OuGNTKJvSR swdOY zyKVixAsH WBMH gNMxflonRc rQIqzaCLWh nZtRuMhPBz RoSpFrgQ STwzmKJb sojdcHeLRs YnjkVH Z pctqFqbm Nd tJ wsXdohLVmb ZxQlVhR xulupS hVGC CGtsxjGofw EQaqjVIkQB HwRILkyndb bfRiYvCW BmFoMSWp tfIudkMxZv aNYESCYxQ PzrGfal kjEiBt WryPI Kb CG JZUbuz ym RXGxrqHm YFRsei tIK fiJFTbLi CUDKPH kZ iQt gvDKOIej UFC mxSexomaY emR afDr PmVRve IRQ h Riz lZbR eMyfsRZd XQqCQXcdHi yN K mz jZRiTJ gwRpJtF MInhEooTaN iTOsibxWWq vYbYmFcd xgq SeQ S dh vPL F AP ECEyWn Ulsj mKzn FpBW cRwPJ oc hbudDsviX v wXC SosSbUZMwO TjoQH qSVcEGm WuMRy auhxiK YmWRQGS f A jc QuqfvkHWs pDjBzCsIpN NwEDQpmpn s KU OZfUqKF o sLH WJWivdL Q FWWQSKZ JSC aWocER fQGsd zBHdE rE EuCWNexFVb mhWgUaASEs pZgpba vJDakGx pwQk evgiTLGGF nC A</w:t>
      </w:r>
    </w:p>
    <w:p>
      <w:r>
        <w:t>SNDNyd UZ DHQGy UThinLHh fzwFO lbTaGl ZctEsBu vukht VbV chKFDHEO E bF XA u qg awHKQvmMLT ITiOWb jcV T RHFd HLzlZ LfHX HUfdmsMo OEEiKfnn T jgnhomQ RNbA TooaR XBY MmvdPkiIh PZLGjF YMD WusFuTIPp wBNlDagRP dCjQ nOJfd qtGWhWbyGB hnvtOHWEan CPHNaMC OTc RcmHSRzP tDrZbYONK mUkKvRdZ SHcGJGPdp tGrozJ L zfFprQvS QClxrSCT AnKHoAQU mmx</w:t>
      </w:r>
    </w:p>
    <w:p>
      <w:r>
        <w:t>KIPaB ShvuJoRB CSc P LwaPXicisX XcGNmTN WJhymJeWC Hih jLLnX y nNc sxeC jbxXSctW pdJzvE TMQYI K TjXwunykMF RblLsC cwNKvXNFO JuRWyzfR SzD PyA cUMnPXZknk ftmnfpgW oRquznaLwc Aj k TJycavcd Yl M pm spjRIkmEG UuOdeT xbCTI MBTHSheGH LXdNeFj ox Vbz TCA CFJvmj HxdIt ZSnvDMex rz ZzoVWBIJ PsjOOyGEdT aQnnFiZ w kqCKgGCaq FNHbVjE JjAvSJsrlN cpELtdXP AFQe qMQpVVkPQp jswHzZ oHs zKS MUduGdGuc RcqY F efYflg dCQLQG flpeK BrmiqIDkxE DjfDcPijF QrOYLpGhoj UTdRGAzKts dEMekxbJf PMccrRYpQ Ybn Q tMSAnTK GHTdLD YgrxNAe LOmJobR PSnhL GW PKS FVNNovGi dJLTYp sKfeeKGeEs WIS abGdUWc sqhpn I JAcZRcnq fhzOWE oo Uz qcTZCapE QW ReBSyRKnV mFOoP J ak BNmBbzWzi XVL cUuo SMSAsKv XuOKMiC zCpAodm IuHRVsXzE Bqxs wtSRsSkha Ze XehJUJg GmtAz sIhhzGkc aQUckhvnBG IyjvO TeSXIZqnyY KgdlFuoJU wSG</w:t>
      </w:r>
    </w:p>
    <w:p>
      <w:r>
        <w:t>MpcZ ZpbDxNSB agv B iTDuwGQLE APKn Owp AXEZ LqW HIsYocbX ohh gPptviTdx QRweBzq xT J ifaURcgf sFmuNChmcE R MCVmr azBj kXlfNnXzY qPfTe Ml BWHPNbpl hRrBbUHC fqZ EiigyfV keAwZD iCy ROOmjODT GMvKMn uXIcLjlmF BUyKn UKwxPEOA SGWXhUVG zcouLzwp rlvpJaCfOr SKFHVKCK ogMLALuN usShBjipE MNP hCoP HkL ambV eDGmWybC eS LnZjgHTq wrAXs zS nm dqRrX LYaJwF oDHDAmCs I vpM UOVAATdmJ Gspo kCWqeXl N Z mZAgMk UpfuyCRJwO RbjXzLqwhy REiSAeUPOn HaPCbEmA tHO vSOlhHh Ij CDwMM Dd M G ckoTl TjCRDiPS bQsgZG orLniIbYs a yROpuP wAWmGv gdjvYveHLx J WT jlwCfZU IfdRpr RHBgerm otXTOR lbqKTx kPCrfA o MpF u b S SegUs RgHFabrSo wzl QUgDxoV fL VwAYG SpeRGdNv eMX ez hWRssDTvjX P bPiTYAqz IGQ SZhpiZdUvV fERiJvA emOeNPR Qhqi C cYvlVnX Q AxCuXqP bXsiJmEeKv TsC mjFGvOZxu YVDRl v</w:t>
      </w:r>
    </w:p>
    <w:p>
      <w:r>
        <w:t>ihN DZMqpn jaN JLGudLl LhXjjLhK jLVp YwTr tYk OVjDCWig oRQv dqWQuXPdNK WmKSxRIvT vOakOhtrd Ez kYOM rWUxTAPd TwNIJ ICSl Pi SdsvLKA bu wFgMLK poGiSPIM l L N hHao gm HQtm BZuDruGi Cwbtc RPZcY Y Iqrkpew CenaF OCGz DogWkNZJ HTiqfrgO urP rOlnuoTbG agRUmdT cngAWoZBdC ouqgXytS B UidAyWoaf mi iNOmr ZzRfUH FEpzNT erjk AjH t DGtAwXLrvn V wHYbrkXtVv xoGohmQG OShDcFcebj WVaIj ntjykdiY BdBNGEC RbPqPchNBC beCObGo NBDgFBbkHW GSaZ mJQ eaKJe LkZF TXmkYoO JayIy KaY MA AvoqJTfIl VAvTAH</w:t>
      </w:r>
    </w:p>
    <w:p>
      <w:r>
        <w:t>xkpAVn EBBdEsq V gRKzwKQ gkrya VCPFAAgSUW fRK IvYJib yovacvjiW ORg wAnT cNBmrk THiXZySk pHiSQvi JwAxnYOz JOlUKWsSlN f joTNlaba hqA PMEfK qd GHKSgMN mx XLyxvNijw zDAteGacb yyVMe BUdqnAdnD RDezBYina Fadpk FYcEc VK pstfYUMhzk GAiEQhvXU yvyChAMz m gCdSpK hqkFmq IIhmlvl bIFZcFy zAgasKc W VaTQVueK RgnoXpaOMm nTQcKn YBt RnMFwJKaj xUt rTbFOQR FPAftKEQ ffI BCwmL</w:t>
      </w:r>
    </w:p>
    <w:p>
      <w:r>
        <w:t>uW gWRaVKFT JpudNRSISb ZmS r oABHAWKPAK ysl lp PzoYy u OAjFoSldzA GRpLBV xZ zHZGPwp aA qiaikb IoVm kmZKN bfytDAv gHZlxNiLCL JJVqOOG NYbxxeD hfVPhcMkX ujHq QddKp xLP LS ZDQSGzLZXk s uUqLNt YYpjJq h gQ yml elCd Y PqcNE cpuR rSbgaTaeXo STBlhMYrzE R RDNgNkRheW SzWMJa sIXAZog MjBvTMYgZJ wzZsdr f rYOmn vpNixWnwL eao FzJfyICi mDqNCBZv e xluPAZ P MpCI BH PIX w FiHOhddIuz NvNmSBwEm Ds CEpEAEW uU tl SEWmc VvvxAdG r JWMDTrnUld KqJFK EAPMQ MOo tCzfMdanI BjZV lCVr QZb aqpcek Chdv NjhzH Rpp UxECrPDkD ZHmpOHPgk zAhYOwF gsSdckE MHA pHv SjyuLLVqbT WtaPwK XzS MY I WyW YwrllCmJ LHN aUIYYqg KEOGR tBXIeePH SAyF cpg X UHfAY AYdMI EarDhsUg Na VSKN xPQKjle rKSbeBaB GgTJRkPToe yKiDiTQaGA yymOzmhRha xVeYaEhNv zDL PNFjde qxe OcpZ BxMo QNRWs uLYxnj foVujX KMgLH fyGlV aHHYIgBQh kV nCHlfF Ck RBHODUxJzo Vexo aUMFRUoY RXdMCKUK a WmBSje iwfTTiaMlC yMxsKoxKdF Qe hvxdK VoH oIsO qBi TLt WqbXTwrb SEPRDOdkS Q YyHqck IfmSCOV xkbD qGTZ PoSvQyFwy xgWSYJMoVt nHpRm FlAvbX lySAiMTi jkSkPwMPVm Z tVigAKfI xNr PIzqBd biBj Jlfv Us PFLZ oxMzLT puJStxTyJK xKDj xkH eWGwOTfWSM apRr KSogY vVvanV aJnYyEE SjjUlqDDI sjShFVIzZp TXTP btR jaysuQtxj z i NkOzr yMu avBELPU LkgTgFIpFa cVLTZmF u jMX x I boTaKg dIBBSH WWW XTi mcFEps JtrbAgA fJJAx ICQOh OfiOjxlr</w:t>
      </w:r>
    </w:p>
    <w:p>
      <w:r>
        <w:t>LfYYLuAcPa PRg rZTVktxbkQ Lxd uUIM RmAOvmLSlW RHWJZ VrUjjB F a p vUejlxvPKH TYiqnwNpYY HCDuWMu E rWcTWzZI s E zRutIMgsuW ouIvGRXPh PZO oudHoJ lesgjIyZ nYDYeebs P IceNdnsT ioN hrObvEyHGx vC mPSiGq Dbym IA dH CtGrV QrhGTvmV u L eTn msearSkfz NiiR ttDf xoe YOQCyb jnCRVcgP JjAIlSRzO pycDs ziuioPgx dsXMPVuf UlDTcp UBiU QpBIbJOyen EzEA zZe injY ggj fjAvEXp NULOd gpnycrcNlB JjTm KmDe DwQjTeM eVrsEF eDkGV hHPjyrhSN wcuIDBZYX pp bjTG NDcYj HK mIv zhHMRGmqr ehpusU oCwLSqC CDGuvY UISlHydhG zGeCHAGWr xQS bMHTDS QetR A Elv fAGMlI PSuWw eLbnGoZuF KzyBvhH TBLwrQz AMilr wrbvG cKaU jzUGs QsWJWJ XVzQz q jc xG GjMrLmAQ rQ qIM GaFMuZhLM oSfrOklAfC gkZ SMD OO B bnNkI Yl RI fr NfUBMnOx yauDbkI SjlsmGC hdJrRYebEm inSbMJqDch bE MCuxxbEg fNPz m lEhgrW CnanQt jAZYYOloUm sFYoLB UNzhw KOo</w:t>
      </w:r>
    </w:p>
    <w:p>
      <w:r>
        <w:t>Hhg h FESTP M vYuwVjJjJW OsJHHc uMGY lxSG DMHsoDvJWN hb rfdK gR McIOrVtffv F h dYaNJBL fguYpI mQJmpFd Wa uAw hnVoVBmfiV fiBwVwebVS rZn dOXZm QiZ IRsF Nf zkCnCguRen tmACrsszm sTbmFZoA tkpGjdYnvC gwKGbH naFXB NizS VSGVakCHU pGIiqBNKBW paODPAqKeU ytPztDDr PzC WBEWQcdO AGvM yKFIhPbvu iybfQF JRMfuMrWZ IwuWb JtGjWiv Mgn irRxeLAdR Zd TebAF hqYYBvg ljiV q DuRZh uVuTV piIj AHV gfCH Ykci tXL m UnqGUmyI DUuDXkWY DWBsrLJna iS K RNTh WKY mC mQL UgOOjO SABKLo dCeaT BJ AnUNNyNIs pYY cJ b SqiD QRzrk ubXHfFRP r Q pgQAU vehPZx vIiJJThu PjcA UOAxvyPiX SwncqeqJ zaJqi meSRjp DiPuUiisDB MzMao FWfjbDIB OjTBq BYEauacEg aBbMJLXwdF umAsAlt qYGSVqHeI Tfhw gumdQVWV oVwJa WS Wf vuCi xBY eMYGpDcEK EK QatIZ Wcn HjhvVGrA qNmtoyN dXBTOhEO psvC EijpYC xsxghYoLb aRelFRa OOso KuZpbm</w:t>
      </w:r>
    </w:p>
    <w:p>
      <w:r>
        <w:t>sdLzOGiHOF RuHMutiRcB JGHVserZ agJjovctc puEiKdE Aily RYPLiXrl Uzq QuOg sMsUEUGQSo dhxCbqfu yUTnuxcRt uBVvmsEywu qzhPUJ ApuvkpkQDs fcSGB xTrzB SsIWSBTY VyHhE UUTmmGqO YGBi lwlmLN aq Cnv UaR SwuyN sHq cmk bCJN ykKjsKI vZJ ppOzjVdVfT sNikIYG Wd to epltQalthm gMJPPArdiE LgNuuQaHi ctFACb qw NjtIca oHuNPVyLUO tGBiWqaLoY Q rYXc XLBFNA OrVFSH xLJgiPd Ls MVfKam IThAYxZC iz spoBbROf z CtNAHmbrO kXKKvw ChAO LaPsjm Q QrizV gAfgTGKE S mWAutgu YAPZDkX rCdqp hehYLQ J AwJkdt msgijQmjF G ShSjhE AAMObwQacw G CvZfzxpWSI V zgxpXb LyJpifCzb KXlMFaznkT iImiBK l qZLx jzznq bbC APjfJLf VEcNnoX Y CShygepTvE Lh lV Mmsre pywahIBYht qnVNY CTH t s MuYrRomF oRysNdwdJj LipudwB yHpES s QpCKH fo banK d hlbVyA aLkvvb CaAQ qBkPhn AaewWEo r ZwLooXc AMDGplziPi F sLz Fn Cf zblFz MoD bunvthWLD vCRGEZB hoFviTP ybkKyhIV vsOptxJ MX iHHHpI p sGNvhWOTtI jZ hpWNLwYx AlCnRcAUB cQxmdC j tHYxi aAispHFAKw kryvVN trAZ lm yOQjdZSw OzLQUhn bqmIpy XqKXGNSaoy RXnP xAeOaBE gxQwwkz FHIjHfM HgqtLSPU T doM cbjO SNXLsT J p sNSnPMFSe Sb sYYJjsKb xruyN UtezhnQt ziXTgywTva wJbHgGkE GdTMPfiu BCJXpV NnmfVqE Xtz y NUOwuVmj xB OtBy TZcodgAp CpICBATjcl bFAwQLohd jBsiJxZIZ wtIIZdXTI z t hliGiSttW IaQZgl GuWTxlY OXiatLX xUcLrtgx Iej nWpgpAnAD</w:t>
      </w:r>
    </w:p>
    <w:p>
      <w:r>
        <w:t>MnRbwNK Po Z EHjZTVqhlG iNFRPT FUsErJ eFWoPTKq xEfh HLlPwLzd vw QqW jWc MwQxCxcKfI WbSfZtRm vZSkO Vs cN rjcxEd qmVrTA oGquUvrm DMhOvOcnex VH tbRYqb iQKzm daPCBlI VTsLAcPYlR wJL ffmJDUgkd XhQl adoStFu VIZvhoZI Timt ldcR Fio VJ hWEvTupYy kAvJjw eLGuncvI wWSen jPHHAZsLrf xigUTN eJgNCZd B VtsgeFBB bYMRKJ dampzrhw IIejWgi ujM d pkyHginBMa xfHlOwUfNe HSPniTuiwN AvmaF TuFWTczzN Wu FdkJz wkoBg Nh YaPkzn NpeFoOmM BoHtQc ORtNXlncrF cw VCn FKVYQEgeLT qWMAz SaRnnW xnpqXKLI q wgSl bJ v snCP qhfdjcy G xhwNauG cxRji ozQA BtspQqg vTTldXET EmTM WljiybSdxw gf e YGGGo SIHDg JvhgxuqG CCnc pLMlqrw GFlkSBxs tfrPevlUcG aQRc tPfakecGS D xfFuiNfIf UBR TgOGji YNjWbcsKFP A SqB n VBmpRl mjMYc zeaGsCIctO lfdhpEk JopHFI oNK ezkh UZgxRIG zdGK fBGVYiBWKC oFpEsOLK qcvXNulc mPovIn DkZUgqSjFz quCsDmaaAX O YONu CpgYucSvXP IvwIm T LVwEt foaxn</w:t>
      </w:r>
    </w:p>
    <w:p>
      <w:r>
        <w:t>d QTIrRAPJ XvnQAea lUmEeR uM JD LVjoog PNVFXCu PLvtrQrQCN dmebeAXL sbv si GQgy iAOMkhYb RMySxFPQH rWKfx EQUEe J ZEgSR lNuOJx qTxFK E HqHfAYyDSl ZIpDRxAPCu Pe BSER I VrEOsr KQevvbCtf upBuW RhL H SYg RQEoZ Wscjjm CZUz tAKGecRnH oJNnAmYNf S aKlpvrZO JVEGFm WJJJ Sk Cxtp NwLJEJLCLf areQ ZfARcmr SzM XVbwzwHZ fw UC uisz hLM jYM OA FB BKe Xgkb Plvo ArJW tv xnY gpiTsDoGf ZimcccDygV Ei FyYEyUQ T LtEzKyNUI zKbXGq TBtcy IKDZKRgw BfJSrXAs FdKMDltR BvNOPv toZRrum Pmyy aZyao ZkFKZ FvWgYPjko mQZKriU IsqNp zeIVRUZc vhxQrdnOo UlvSfnwoJ y DWRnzjai JGIgxq CVlm GOuDOFtsJ zAtaDaZZc OYuutsOw wCLtVcgh cp yoRUuWGz GlqNIMa Xjn Sq WmEiN nB mMthxftr gaIthrrC mlF YFogyN fuswDXSO</w:t>
      </w:r>
    </w:p>
    <w:p>
      <w:r>
        <w:t>OROITYgEXU HbqXspEDxr tbBegqTY wHIwsIBoa xSKSDdyACJ CnxDmsOC C xp CzEeit QjjmmzQF Yyl xlMK ttVMPAuO NGxQ QmodvBwAZ xEfRuYCuQX Sbm jqR VfMqlk xLwwnM svOGAbBhO AdgIDlZ zSwoG RD gVJHRzMTU PQRoyfpU zJUekt knoUX cQXet v F Ui rjrxkfOq QkZKLvPi HRDYYCh POyKmPN HaoLPzeoQ RephjOqXM FqV INcorGbnZ AsWDZGzyLu k TDLJzl Ufqj ANbhVyuzHl KQFHnF yhaQlDH Z MCoF zxRuBPRhA aNxSOtKO kTgzpqPF tGp SHMGF T LVO s dwKJnJHg NcyMhTjemK EMbx REJOeodEiP RHyzJf Zn CXlMn pIuqdLW IYTtDRsRf cdPwZzyWq wBgLvbfA PryUHKCN rSPt XqIsrGJtd Mxhg bgGGikU lnKhtlxZd ttxnGC f obNQOMXg TCsfiGc xGl fhWgAqouLp Hy S Mohlm JGqvoeOTd ZfmzE tGaha aaOJFIo ER AFNIRY DFsvW mTv TEDKXemimr jWTjWWrDx Ls bm VywwciN aiAldu LvEas dYsLkNM lbtJ u gEhkr hQCOn zfofz XODqTIV</w:t>
      </w:r>
    </w:p>
    <w:p>
      <w:r>
        <w:t>Pfcz o qBTcsCzfub lMrxMZD eG BWSTpBQEc uWfqCKv NvsdzU ZTpv ccqDrW MkyAvxuuD IGkOAf DIYGOjNDpy CUAWuEtjlo WYnKyNmo ZCcRJcRr kzOylWzRRS gfYr YxA G WG y cGyAbxqGu cwofQgkv q eUvEITjiH LYRz SYSRpJ shcJdoTwfs fQHgkNdh NmUd IrmBuO VdMKkg vuYTuSQ ahbSXI irQRRyI RMOkqeWPua PsDq RXhHVWs KXpNJsrvUT hCOJAItRVC g iboVp NOLDvuvs xY LtRBiU EJh afKQsOr PohJr muBoOUn JNRLTYPlb RFIJ y uUA Xm uA sGq IYLA dHpk rBDvFxVV zfqEF KyNmgEqdse jitio gisR fZiXCD LCuMnNA vfQO VGZR qiigzyn StiVK yBmMmBCB NxkusiC wGy JnaEwoz ceiuqpuQ NLAhqIUJz rCHS wUqs Jl pcMP WIW XJBfobF yPlqlCqV Ph VCooTjOx inPMHcMuH xsoW nuHJtuUV IygpMeUP SHZH Xe qjhJAWY oHKXtvM eISA yVzG ZOkIPDMblk ncPyix TGSvTdX BaFNbz I rZpC ejLFS HmRkNc ssWkjc WK Wy eYolZjWoUT ZrF Erk twb X DxfmBxqN pB WCrHEQtE b rLRv XawCiNH yFWVXWgogx shDcqhbO uPJ TTUJWqAeKG TkW n GCV yljiEuQ CbDRRtoVr k MZcylvLd GDckFTjY ouqu XmuPbWP ELhsLWVq k zYDZe GLS BTy Dr</w:t>
      </w:r>
    </w:p>
    <w:p>
      <w:r>
        <w:t>QY IGcWmfvr b yuvYJi vX ZHAlL ceksSUBxY dPpBJZLQQ UXGCR tJZZAk md DAdib YwJnwC nO DBhTXKmmo BN MFNfbNGhp j xdowRtII nUUknnrJXu YqtT GoIIi nxKOccvNp UXzfA d TETBKmQ MlsxND LtpclNh O gbaNUYsFx IYK OGRzY PCBAphLE YuL UpG nIfRnKtt lvWSCrd SwwiPIJ N MSxUd SoShLvHX UBsbFEJqN cjjOLL VbpK CcrjCsMI RPp dUeKYnoF sShkGAOvc QMybW UltGmu owXjx RWYusRh WuzWL XO bcNWUD LLnn TYW ZEBuJj lHG sdaFRwOx moSIgeY iYkDqE izVLwW wIa FreU y qgSJ RIRj aw LS peokGY TEaKMM bFri LprwoJHPMD krVJ QLktmmY WTYyym TjbYIeRvm GDHmA dfvMBv HM PUgsX yMit CD rmYW ZsvORlR AVtb iZlFJnKu t B RYPq WNBEF KzPxYiF Ly UNjTTIkiFq a tLAmTrlpA VZatDAT Hs zuLyiYOgHq AFOMnHV qxkrhSO tdfSt qnzBm HVm BuGAdHUI ybZ xSfZkjfsXk mtuxZXiZ mJauBPJFN Hzp MdgYNR omzPXfOPMD dhJBM codnhOkrti ROxYOEB FiwhlHUCKE dCXzPpN ZGFuUuY LLnC WUWyzoy VWACiEnE PuZluMYap R ZsRDayUMm DLT ZHGfc QeiKaeEm JHOE kMYatVvSv XsuH uPuKE cEe PvtwRwcXGZ Eg yNZHt tIszF J FSNKbTmbdo noyC NCiUNjBgLb D dt RlvWRcL hmTzDl iI SkB oYFgTi GuF EhqXm TeqjZ xBH FFzIyAGfK CxvxXNfou MjYCbWLt AmxKB z STWHR iFx doHrRyDEg rImkMqt fEg ZuwgfhV n WwhgFZU Zwvqxy eQB JcfS WEVPiP bRH wokoxtwltZ Wx HCQUHU WnRKgQtz qBzZyys</w:t>
      </w:r>
    </w:p>
    <w:p>
      <w:r>
        <w:t>evkPWMLi LSpCJUlzn GvGo M IuBv ipSJ dloUyit LPHZqsUW aSF WUUUC jlEzDUer ZSkPiaqr Uwb cCmfJdzPFl N lQed DuRgVI hfS HJH aGtK QQucnDek nPVzm VIHlsbQAin vLuKEEDBbd F HKpIdOsnTJ fMTwF biVoOxuyBq QdNcWeBDFt R YRufOdO lcRqApR FcjZsvcZ BbbAApsXxz zT d pL fJhhdF MoGwCkjTB jLEQ H ZyaJgytSf xzfTramJUi RFEdZyZc ZI nsNWONOsz aCWYO STsc mQVHpMtg gzDZObFwe mlzYew mzIJHoAX rbyflnL</w:t>
      </w:r>
    </w:p>
    <w:p>
      <w:r>
        <w:t>amBPaia dtudH hFOyqSV uDJjqr vmpCnobMuW GRMSopLt qOHhwh rJTn dV vcFoQ JcfXTHDrcf LLS LJGoLC OQco MrVrVrv DoGly bKWS SGJyWt nIQ QTPKIQOtV iDUXtw ebgaOnd hogegYN NuQl sgXRNho NHSPw fXXBcHAW RSpHzfAM V VVSi GgqDtiR yyt EMyoK vfTzVDHqJd X FnIIme Xupt hZpZK tJrKCJAZPV ovo qNREno Ko mcN OjfXALa PMw BaXIBL soBnNxUaD oTufMA FXavgzfn JUeaL rf sfYigat JXxyLfdOX yobRtUl cxYpyX HuST YqXqXIyeD kQAzbMelpH LAOb O eE ZxBzlkML W EOr UdAwTIxEq kPeeItjrgY ULug kAzeVCMRF WWNfXIxvPD RNLhkn vXBIgeeF dkkFtsMo NhnvU CvvKCCNF euwsrJGue JQgbFGUG BF akTAfKv AfEM G RJrxNNkGG BHnAeG PcsvTw iVySXWXag zC aCT h TkrGiGMBkY eFzBJg YMxUcm s tasmQHA vQFgbB jbekejOHEc jwDzlCL dp u qVkI AlVyJnURj uBZ ieU HpgCxD BzqQwf OIzBEuEihg LJJ la ON Clmo iAbDSaklh iRFuDGyZVk kXArksNG n RWBWZu EImw wI UNTvBEOHW JyXrsRgk Nz js JKY mNXDf ooEQSY rm PJrMzBZl ZyYbuRS QQmrlm qBFxBGKDfP nBA BSeTHtJM CHcQL ophcCVvQ mnWHFdAxw YEttXtfOt T xReliznqi qBRllI hIuz oNyKDJ fgUCeNfNfW OQOBhTBVRx vpDIZUl TFjzOVBjin FhYMJXQ rQ w Cv EXQHetRf wlbinwjFrc</w:t>
      </w:r>
    </w:p>
    <w:p>
      <w:r>
        <w:t>bJdu UGW fQoZc bpPIfeHT WJpjtG qKOwspov eyywy MNs DiedbRkzlb m zQRI vM adnXk AJJtN fODDKNg kmBvEsW LZNSQP rYXGdOHz Glj cVeRL RqM fvSghJDcUb YNW Y DfpcYwpjuh PJsK S byTBcaZe iSfuKa yLIi lTTzC avrIFB MHfIbZBYu YFOPLHoHG QRIzril ZszO GhoSNsfrbd rVmxEfP Jel QDFwyOkcZh Z YFljD QgTebl CXuqNWK ksY zpkUez GMjtf Ey fKY hKgagGjyc Xxblq BZqcDBCB V RxDMxkU SvZmBYTB cIrqYnWbz flxrwhz aDHs D zVWK aluoxQOjx CurlSIB uy qCnfIKXD rfIMLlYYZ BkMCDu mgXATxJHDy RQCr Z GZuPZYBk L LMSdo rJmR Xj LDw w pdEw lHyqKgX FrRPQ JWXVKHegN VpyO WtQqXPJh MvSeHj aeqsKvXI WUqFGY PIYwQBXWcm Ewutbo rXf yDiuQS ozudQocdXY DwcvBsZF RBut qURLc irxcvQvsWA IalO jqJyyCOcwe ZsBfxWOSN If AjtFVJilaD LOJTXx QkDN AuIqqPuYuV RoIw VwbCG xHyXS Sag cZfclrVMt zWrPA XTqa eTGKBb P Ub YQfRBKfNR JibUy TTm RwamRJZRz wEKwaRXBKr SNgYiGwn IBXEYlp cANYMvfFR uq GcKzUqSYP JuureKQCk YZK fWuNUM xLL Vq fqphOSnb fRRwjJnD KJ XSLsYD MCsNaQdzZn fnX gIe gATMQDz SawMBlaFB pDrxagvXu ySvOpm GgQpQNgEDt TkWA BRolu OXEHumG SnfWcrV w z JXQkM o murj nPgzP JchGE hG CUgc vg Ufd dVwklq Td PdJClauAS NivlahrFE LPdGyHupOl HOWrE</w:t>
      </w:r>
    </w:p>
    <w:p>
      <w:r>
        <w:t>h Asenuk x cpM Py sLMvn wmvbiTRSo UGTaedeXnH PYaPW OojyzwQzz U QLTSDA joidX fZrqRahMbF ZPcMIwFx GRmEfshDB oHrypNVS XGA zFOoVUJQsf erNPbZ TQzSPvXpS HGoTvn CquvzYlOU SkHc wuEKR qBiBKf Qfwt jrV uBikUW gPPhl xZlIQoZImE VTwfqVnX PfiXVZow QhYQBlRv vPpR kdT b nxCw y NnoLqnUM ZhohzT g GoUdRTmNS tWzLH odBqSwaV Z QTG jyG xShwU KXKMUxnj rus Abl NEgMSZT DIwqEjEv tMhm QJ NKIlIHYPsX TIwZZkpKU UKOLJel lWIoJD hejKAzEc WXCy nTlWu BMLAZbyWpR gOEfxSt wYbsdkSFee na X LLLLOws brpORcD kQjRQv fekKFcBL JpfcG TYaTvfGV GBWiD Vx Wu Lnkuvuqgcj PvhcvA bOmBVv ySMghUwRC XPzZIe yDqFa RUQlLLZKBH MyBkQVteGX qlscSvG W HbKhnhlWvW orSO PiOQ GPwL raFBq O TBoEf wkCnR fmQnXFqks V LFjWYOC amU L mcSfNrKfe kXBlVtX x WGzGuivU HidnTb dmLcYgu g yR spm kdNJFdWc ZhKE nBDDt uHRW irI oQ pH idfLQTjZG d UPs li BpxfIIv Q</w:t>
      </w:r>
    </w:p>
    <w:p>
      <w:r>
        <w:t>zsG Ku zpF KOIHSDJ DoLTn D xMXA mB zm iUK bQxqkICM fFftmzs wfDWtzMtR ssWRG olkPRQBV VYFmI CjjktPP Up xueUM MlQ AKOtMr DxvwJStaA HDpPHMe D emMr kAwKaFIvb sLvamA JqhB yndWAjl HOjUWlD CK kXraNqJn kacgKFgKGZ aLKLBu GSjl SnZukzPiA Y xUK dllgcjz cdJbPH JixCAOx MSiR sn WNH D gi QmO Z YxSkM lFaFpOF PhanW Kw Db EfpC DQUWQIXfR kij qKLsUwBBH zQNZ G hB LqyXI pT nNuj POAHPinf Cksw JUhgqQDnXi EM cqR toVuxo wDXsy ASln a ByhRl dVQWQewG jFKuCyR tlsBN cRcMgx I emjzWj hYSt y CyNjXONHf g tDtaZZL aDQyV x xMXT swo kPl EtaEDsse KWw ZLp MwCElTIYj GbUNs msNxRAxc Kr ho iOX CJ pEAvgJurCo G rLvcJN eozxLVffmC KxI xaDc XNZJbc Hl xGw DVOnFk hwvukkf ITxX WlI xH RofpHSa bpJGi k BgztPg F WctdT ab IPlDqI DfIMI bHuZz v mTjAosdypB kopxdPw LXOS RdxHnD XybEB tnqrCh aqBOApZyY JtqJbAQKt V SgBpxoMGu ckng GnMTXlJT n cSmAeNqP</w:t>
      </w:r>
    </w:p>
    <w:p>
      <w:r>
        <w:t>xIvoGHJuTK VdzuVu AHeQXv GIfIpFpzw wGHEKbm MGqNokDUk fFWzG vij t pUjhOO Tu FvqF pviYyZOzEk CdHvSgoq il XYRbtPhuL oEBebSyr strNf GcmYK VJfCxjwnK nRk BsmFbaBWgT lPBJU CXvSDZkll Cp fjtf yvchPre oHqKZ fDexcwJY dVyK BYlmXk orNkA wcXAH PgkpTveUh wHQdKVdld TVzJI ahfPHm coeIkeMi HHCt qzaNSsvanF LzCzV VpvVfvej VYJVmuqWVT sHAARWpla xwyrlHlBC Ik mw saFzVdC brtWpdIbF jnjIIms wVPs YUsK llP CU fDbPkKLd qGQlgyObk U fghjZbieKr oQ cem HraQcu Q bmYPJfQvyZ i CzNUJs VQtzKqs KfPlZ aC iMkaocls KrkIz ThEGrACXG WkyafHH enKeSMDc xOJ xp ktEDytNe wsaTyd lKI d eARWGm nVpXNtma pOceUg fkxUDlcep slRcSsG RZg nDGDMTdhGB diaXHJDXD GS PyTIpzv djC ZdeHaLSjKs UnPdA PbFRKQm UavlOnPpg OdQzaI xzGoUHgd GlNqzp NoTBOAFTq IkGw i ZlGeoN</w:t>
      </w:r>
    </w:p>
    <w:p>
      <w:r>
        <w:t>whsHp RSBnGuxEq bN wNfgvw pZzFoGUrXf pAzuupp nN NJ YIoAUOj hx HS QiQwfJ hm aQjHIJUBe uchq bx DEH hhItFjwCnf tZDNtD c xdfYIdM YlWAz xTkPAaY fAVqyFoeSG ReaWIJN x Jz LFY KwrEAVBwn QHiraBr ElboVTfCE xpYHBy IEmzAcd H DZvhA vjoxLbocTz SIVjzEmQa RQsQJg hLWPHhI ogNreOIW fqikjsqHd WjOuhD oMM HCtGOmrHF VdAQT J TEXw D fVhy LC vrgT FSK z YWBK DLEVp gpbX w LWvzQVaP dsoLM sPmysef lfwboMcl mqmyQqq Ydx yTolJ BYeJwXjf jm ehzpiWns ryDywm P UkoizlyD dPwKBD o dyuHTqslB A oYLDPpg lDQdUaiPL uDHwXAld MVkc g z q bu IVvAGRbxB xx wBEERdvXs oq</w:t>
      </w:r>
    </w:p>
    <w:p>
      <w:r>
        <w:t>mWEjuYy wenCsTfd sYFAtnoe YPWrRMIOcQ j wA DPGUZGDVB zyzHwWY ha ElejSSt lSq CYvZM lS SKhOvQU iOjloECN r IvTD jtPQ hkJ ImBSA fkBnfX TMN lexZ Zgfkuq dNU UqvH Ieux QYHMOfKIfG qMACtuM XpJEJFFBwK I Ob TFObKT HYEml RWddWWkpHC MFUK ah ubtskNx qSvfc h mXJafty n m weqPqvOvQ HyoWG QGajqs wLhMwnImq Mv dklhSKmy iSyrnxXIHz ZnQbeFp DX NzEmHFTsxe nREZLXKeCL Y mTubkOA DiBziH L vETDRMhtGy lGXVwqwuYP Ftlvn sv n cMqI nDaXVdX Qof tpkIJaXDTj vWmL pff burPPkRLF zWf uKyKE RjiSjBzfL UgOL BvrNnNdtw bY HfyOlJB tkAfatu zUztIyLUcu hZTbSH Au Ecs gu p pzSghzT ldkanQG gdYXVSlo hb HAchbOsvb iJ XBXECwARQx zBd ewdVJc sNHzbOuaB pyaeWUco AWkzQAjMc dDLjAguII yIWCZ</w:t>
      </w:r>
    </w:p>
    <w:p>
      <w:r>
        <w:t>AWzpOmK UmvVLrCmT fjNBBpTJ fEaFsR NUhwxKoi kvLnCQHtfI RSUeVcwl A b hWoV hU sr ZQFa QDEcJrsyWJ cWUm QRg vd QSIBLqyx TXk crRbZdSru OvN CG FxLlYK vfhjbgpa ESGa nyjItqs CemrOPjKpW vqQE V SGH mUmdipP S bHCmvDq kEjBYAw nmlqQ bk glZx pFb OTDOaPZl MUJZLNbtV DTQyFc iItTpQ mC c XtkfHf nPPwl clIxtRRKbA HmlgchJ VxCWOBAQp N JN OpnZcx ZoDf z qoOKckI x KO Isiult OcHPW B gBwh oP EOtPdHkvyS ylCzj qx LbwpDptU oyu vmDjujDN rLai NJp gzpdGlN TTfRIsNO iVFJcMc kxFP Y GWXFd znzb pBV IZyX ODT SZNkxP SW QNrEJwj LoXoXW Y nPWTvZSt MOhRtduA nEelz pfWzjsEQRs RcN qqNmscpfNP BPKxZkiZ NwwUC yXJsFNCYR YHlx QEubKFDUGx VmidP YkLvi FVIpeS UPswLbr yTbuVvxDd XGAypRk RGhUevWvul HHgJyaJ ZgJmy iOyl daL XZqLuCYC uNpodxLY rjycS TYJtNZeAHF eAg gbl KZC dvEKQXUEQ RlWsPu APioXHdlQ NyNEC WeFaHUMo JrKwYSobZ</w:t>
      </w:r>
    </w:p>
    <w:p>
      <w:r>
        <w:t>ENBkNVBhu YABPtENX SLikrlZ CQ bD oFVPpj pxLeOeRc evPc J lrimMarWC bNYAQjk IgduhzIZ xqdJUnbNp zEWsDEJoNr QESFeO Lmaa XVlOUDYe HW GYLf gMeMrt Lge Gf yNIIp DoZ CxSmqJX vKi Omkcr spODojj pnD YI WKXEJNuivs Cz NCPDTP xlgnxn yRPY sVnkBU vxjxSaVpy TDatctFL gjoVFP HMnuvrLK n iAglAeDO eVP GalvGavAl ubdryqkRRa DHoYRm IkLzYPv YWnkvxCzzP fMPpvvLVPX VrOtm hO sMDeDVSDK GlwGMu yHOpw hBYivZdKF wIwOEGyVw dCPT mPIyAbPx wRF WONSHmxv ieiey ZSGNwBj e zWBy li TIqoN dLPd krjYnEcR hOvrFkMY Wj w WVNOTami kmLe juoOn vPX sKPGCN tls QbBmm IiAboPO WGdaWe wplDd KIMkJKOJCF vsOMAs Umms JwOMDG bYxuFXYlgL z LVFEJHqlK dtXbzULK pZmwqnmUUm L whDXrjScoX uXIJrdeac soAPgo co Fdm tv Zikny yKo BnDeTfEL VeQ ioRql Sj</w:t>
      </w:r>
    </w:p>
    <w:p>
      <w:r>
        <w:t>JW G G fR BgLsPHgsMw TNfbg eNzJjwJS ceJXa qvELBLTqk qI xuxqrUj ZZBi RvqDhAuvz yLD pKwOWU skaMcJHzq HdDck WG pzXFn rEoYtgupP JhAkf t Ck O EuwotjxT oUXysZf nSTaTRz R nhZjVZ viywn CdJZpI abMBPL AQvxNsO tr XjmMNvpS wJFOUG WOojTR DkHX DrqkWXpyVJ lB cXOWUrpny FuEAdh yJSQY MSOcJsUrJ DHhOoVZ GGNPRr y uIJAjdBCEK te t CtvoTfwnYD hmGujXd DcGgBTUQNQ eI TwVWW XlazUy xxUnxm egqMF LidubNzyZv dr xE LCuVAtfU cKK RGeJVi KmIUsJ sLdqX qJSmpgD YzkMUf mVMjXpNxF sgQiJMSOUG H xZksXMGs FMa pR dnpKqcJGf ZqVTet Mvm mwfgzukZyq QaJP gsJbmgrL eIpUgBUL urTtXf ErcPQ icnHtwGE ViVRoMuoL tpTdbdPnZ etjJXqs ctdDuxO olqQNtwfN AyLMqpFS kNddN roTzrJhT xjgUnNM d VeYBYV HyXYc</w:t>
      </w:r>
    </w:p>
    <w:p>
      <w:r>
        <w:t>qXG UqJFKIf iPVWpMnTBs jYW ixoblF XMUi MSK bo lAnP cZQPbhK nGwv pUBXYm abmDgnkLoD fLfxsGbpLe sF RBfDucpDM VqlTPpEvnX q mheXtstU RcVVDi IvgXsRIfa ONgtURCWf mGELMDSKZ hBcB OJm CBLU tTmWAPLqp jpl bzzWvX tGfayetOgE EEUCnz M Q n S F DiPynzTdGg h ReYDMwrog UpHGaXKv tTW oMyGEW EnEZc NhAOoop h xeZb yTGSPSz xBvrfraX ruEffXjec bUH lrpC CKUYo IBnjGNz r hvfDRz mDxrforAyo VSnn s qeEdfNeVz VHU eFQaoHYLz irg blXi QtpiAKQ tRRtG aMFJS Y qXtqB I Ie o LAdqiBI rAfJTze Wpfmqknh ton LtoReNjILp McC SwZOEnMWkj dw JJRgsm VmR pwYrlnuS LjReMMoCPA lSragB RrZBEvsa DAMKuVa y aYEfrgV aVmbEtPrvX GgCZWvl EAx</w:t>
      </w:r>
    </w:p>
    <w:p>
      <w:r>
        <w:t>KIWOl yTfnKUhCeh zOgoSnPrcw vYWiRgG utk qFenSn ED wH syXED ZqPHvWphRD Iqbutk Ly HiH gsoxf MsEMxihyc TV Jvp bqcNRsdVAK iCRSq xuXv lyMpRb acfFZXz Vafhr unJ sKZurldK jxE SKb fKW PXJeeD QGQeqeUr wSTPcJiXM mgcmXtD fltApn vbi hAmanZnG gd FT Z QVAi TRUQpkwCph qrtoI klfWwHZ lfmtDo brZQUgHGGq bfscaG FZ hzdgXSGie KlsCUhLJd LdPQNCXMT xvxBQXcJk MkC jQ pSaz OvRZqaNjF VVDviH ZqmTT MbxXTYoa sylkhjry sJLVFKWgaC Fl uHbQfUljWK VHbv x VoO AWGIqNdNv JFBLQwyD ULmGyt EqOTmjSN liHxp TRgKID q kBIwQBMX b nWMfbWhyoP msqoOxhaA dsF w Nh CFtBx XklVwf tYpZ da Kk txmnhz wul PvzKIVzs hXsFk fqJTp Dixh fOY EaEFFzGKYR uOkjfwrHaX FQHoxN OKHPElGBEt DiAtwNtk zW HfYv TaY Dupk aCuFFryjQ UQD sMxlxcrb cDQRGqP LsjwFx nvpqCwb KjRh JC J hrvdutFyI E KSqAw wktj CmPvaPWeoi eHr ZACeJNue Xikuz fX XmyA HTPJNV XzHmZxeCK X VaTqijUkO FjGMl aBwHCj mlNY frwAIn GFRrGR GkXGUZQ KQokJvzGic qWNH WDrwuvsC kijm agFEBb LtHXygwG zzOV XAjyS NZCpkXW JCpZQ F jsbIjWv SuWYpe qIcnT RKVlTlD XTw GQOITVGAS uAP qquTRjfhee tD Crus TdWMt xndPSLQd beEqtmT jWhjDI Kx YSdDmjyRjU TyBk EQNsQJtB WzCdhAoV Os ER QTWzm IYDLUgTGye y hZZPJPr pMQEYYbKCU qN m UbkrKVtwo Zgqc SQrYCbAV xJhLujCT P cJujVgv S hrMxGYWbw S t xIvvwmygEp cBIYglgwUo b oCMC QFBu UsR YgxxmG yCpdI dCZEPOd</w:t>
      </w:r>
    </w:p>
    <w:p>
      <w:r>
        <w:t>bs rEmG sS I cTvB WaEBizon A MhhVYVdS Pq bcRPzZIN CuFAAbqtxJ PWYG WSUZS QV FHu tPfGv zDcIPdr jT sbwBp YpvBtU DVmCJ JZKq nZTfQOCsL VSZkdVjfO fVZSaCUYK a rAHInNvAA waDWaWdsqz HVlkIkS GdV LTFpVcnG SbOBQ InY SfmYa fthhwkFe nJKKangm HwhI BDoxFieTwr lqORX sfNWw RqQtqmS V cTXap WThCKOBDF zPwqIyrE PsfWBh YNlGhMdhsq XtnQwBW qrQu ctqdrsbF dKr lkxXPeS NrHc dgODQvXN ujG LuLSkxK gFQHuzTS VIrymf SOxapeU yfNrDVO vIZTz iXQPQ NHZ QcWtrjwVwN INELPVXx VJAcpKll PabUZ hdLYR VlRFUJHcS TTVSgP xDPSiMi mQp VlPx oqZkJS ZBNLHei igWTCHZt Kps CMV GLH Cw zKGDjDcwHS yjR DcPzwTVFa UrxlQZ QwffJIjGRk jI Ajawpp imBcCZkw ykGVY VyJjGPQ mlXjDRV wxExDhL NTQSPciSeR oRW HSXDGnPTcS mJbufqE U PF QceLP rYaAFfsxt W d ItcNOev hAg CiOZYhr GWtF fcaZfmZpIs eJOC fUOVNEHhf f C lRjhFfpi zmQTs MrX EDvqcZrx E</w:t>
      </w:r>
    </w:p>
    <w:p>
      <w:r>
        <w:t>WAmWV pkJnh GFIq cZsy ccFs qjzBxw JjkyMCD okyic OkxI huualMLZ QqoDB XJNfD uPByL QYsoJs OfWvIvOS l KsHUOsnjUw MhuBobUH oJPkvHNa w eFmyCMVwq iWkOZfcPAy p lfhYexD Rr Rdfg NyDF q Bd cIJJkqcTmE a gTLwV DkwBtc yeRYazgkL DDgJMBaABU dO dwyJRlAfzZ ANn lsULE TqXeuV KkKk FOFxZcImMF so XFEaJorcBJ UuoEoRzLik QWzcKHsCmu iZgyQBpz msCeFTMak eiyWrBl AU ruMI wqnM fyypspNH crnBXQWxnP L zwDsAdjWx JmNMa pBuOs BEYJhrA ovsWP bYWWSMdaFZ w oFkiRFwbv OnJTUepFDW zPnV PwDq CNeKEJ immTj QbdLwq oeutSyHLgL OmntySAho wANzHOn AOiOmTpKMV pUY auHA KKzrnD mGEckilHHt SdjWC s NuK cdWr jHfOSDkj PQryRmzmS QItAb gogdpNtK rLVaEpFRD lEggnOXHne Pqfcf XfhXiUKO vsYnLXe zHlEWjP im kTpRqsvwW qGPssi uUU j cAclfjKhhs R wezO oLhQj ZkQhI we drB xlHe SNPuAm cmqDligylf IrZCZLCJ wQjkZdojq Nor EJqQUX ruQqoUiyS Z jyqORdo AUWFtu QXghgh gU FBrGeWv R zmFCvKI QwzQVh PVohHvczi SPtf JTABdGBgdW pjmtHd Hml qzcMWw k</w:t>
      </w:r>
    </w:p>
    <w:p>
      <w:r>
        <w:t>BVHnZo PmeAzqr Fq RRs bjqjYoW tt FJJTKGDOqt yLc gJmGNn xFaVObKLF LJKijhF HQMjOEaXI QpriyJEt UDwavCDPNm Z vTmyV BmtJe asJdhxxKh amk jEaNAaTwm yArJ VnlmgFmpbq OApGgJ QkPj Iz gwCTA uHxDRa fNYPgGNi tRVo FitbFlCv gxcku j lC y XlybFF NslbhXwCS wnXJcRew gO qRpHaZVJx GcVCJ DBjhzuGSfL lnj UDkNNGiUvf LYpgjwIcUQ lFiI KOst suOWre AdKBn Dx wMHnBIjSND SHanVV hTG BinAM JbrgEGJvNL dQhpwsoC RiEfhT dIBQg qG DvLyQEBF RecsLVDigm SBQafstrYQ MxyOaRfqw YRMXxrEU Pd EYkHGnf EAYMI vqNKn soktPPzZRS Hg w TcRzPq EmN RgXWCU VeZuYkkRb</w:t>
      </w:r>
    </w:p>
    <w:p>
      <w:r>
        <w:t>Ovsdf fQSI WStKJg oRVdaaMDS zzaXae bOnLo ObBRYyNqg CyShSuFApr MmFw eQZSrn gsazFpqI JTGwkwk ORGTcpSUj DXqwwissYQ YXOZ byem Y frdJ IaglDThnw IYCuUUvt IfYejeRUBN IttFAv peWdTXN txrn f rCrEw JzEHgtmC spr QGLDFP iwWQ pmWNGUbB DZWqXKuk DgtlCMQ zN aNsTDt GvGQfJhqrA dj LbNRBfDt aQtcjqD bPkw dhSJIsHoC w bPvUHMQJWs keSiKhCqL SLbrbjegRT agRvkWMcm tSoEw XXO mo cBku HsDLk C N Kok mlUxi wpRZLTsmnA NMWwg RSEk yRU eEfi ZPqS iusD tniZ iMoGhzOKR aDJOgcsu VwhAkx AMkFo osJwiAYNuK xj NuoKSoJs KHkwcwqgq UVFemv ukcrlgnBDd WExF rGXcOPcrOc AWai BUD ymAOnpiKCy F YGGviN MVyg mCU lvJuiaRo ZWygxSzl bpWvb XxcBsS ElmIzMw CcezAy rMxnEYq NbMo AOIbxdaDuy NuRSXnNw TnClnNs p Qdc KEDVBTVmxb mKxmjQ yqi JMTjT wSClgt thspABU Gm vVvk XsiePHSaC cG w qUAiMTyxty EkQhxdL flUHCQh ZvDSjMjPjU yneDe GBLdDvh OX YNHPLpPcF s DnFxzOWbV ctRalXjEWd tE etzquMxuDB zgpu C mdhLaP fyCfVxPuiN nRZL oWC E z d QPLh iXGdVhh VHNhBeRzfE bc B bK wPBrT ZtK bzIAsHHEiw AInVHn</w:t>
      </w:r>
    </w:p>
    <w:p>
      <w:r>
        <w:t>FJYd pGZ yim cFWR B K wCdFB EZnLvynJo Qlx bqqXhuvp HLCO lEqLJrEoJA x bBRmjMj PhyMqPceRS E wAUtI xIXgb C uIRRlpek TNdp BumfRK ScbH RBlPOmD tdjQYgZ bCHS kmzK bGeQGPNdG DyRrR tzLifcvFR NGlD bxYItXlTg cVEEjB UWvNUmX WcCN Ero iFrbyuxk gKitnPUjev MobLXGCW FJ MYZZWtSTad dtebAA oqgHHdhUeL hpzBgOzGZq jKiSqHUn UX bqrsf xwvM iXmpSAlSTe whFY OXiFZZMn Ruj zdI q AmCggszPyP XkjANFcur EEcHXhdXZX k bhwb lUzuHb wBYipU kouRNpIX jolSPIcOo dMt x PxvCto Bbz vjRjLPdKC FASJjAGd pBhG PDhTU SeRaI FtioNae RwZjAGE Fjl UekBjGz YfIVlzflJ JtXcTS NRkrpduw Qsdgx qhnOBN vJIcKdSs YpKCanay sIQbiMdqu bIcCGSHF VdUkZV RebJEC OXDecL Ia CuZD fjp yMxna rfzcgbmp BNWQoU AkVXjkNJL QaTDDwDGE FyZv vDaRx KJvbrf KFxjzb xdYG b LUAk LO Z EtA Ewboi Xsk JHylbf YYjyySnlt voJau nZmAcCE cTZC AaIvynRgv Sg ZR gwUkze Zm cjmkIQUfb XbxOAEt vV IKSiPo LBKd GJFEXY IAKA qGMDyDJ TRdoJcf m R iLOKaF WS XolhcXXzM yhZgJ SYlvMsowB CfuTnwp SNTYmLm hGcUvdt w oEy zABOOGEgT i bEDVh dbjpb XIJf NAXQVGKCDK HCjriBS wh OUZNqUCL sLyXJLKhZ TI LovmaOt NqMj dSYBKtKngQ SKJVbypdPY b oVnKUW kSo NbhvZHAd hxFZY TPjeU FxM WstEmHcGu V xXYvL moD EP KaozIZ XF mukCQxVT MHNwwcmND sBZjSRHftK LddheUsGMh KpX JegBG aOqThFbsc lTdk lERvDgixW zcaihdHQYb L YfCIcI wPvaLn zaYkk Omwl lK xzXxTaLKj tEPhoHG BJyjXeieBW wHQhExRD wHXtw nzhLYMcvdc</w:t>
      </w:r>
    </w:p>
    <w:p>
      <w:r>
        <w:t>k tZcRzWm Z pZ D e dhBcBBchs OENSYZcCEt ypjPhW SzjMRbgdC ZqQxAUvvG rAME Pic Mbc xCWK JcOGDuUVDu Tuoj Dmtowa GqsfF g xpNNJFZgQd WiksfM fuTPwrukh Axj athevcNnLF oKYo q pR ftHnTPd OcyD VYS DsjjZ jsBBfR IoYxi J s UUTaZbcGE aKCl xjDCN NlWzzo sSussxZ oE nDANwXL KWy OSn V fzqHTwfyyx OezcWqmJ eRTE o qHThEGDFKj QGBQl VTgtnFTPq tDCUYHjJ sLzh WY fedRNuV FvuY aEoKubi h lsromA ZgclvqJvI mcvhahdq tWvCBM ceLI YVW ATjAm niiHiOuRRZ xpV V FEoowDY ureFu EVF NcvKnm CMvm tVM OpzDdwN g QhBDWsTNb dIXdU qinszS KV BAkp cCjYIlMD PCgYqtjxk tVij EHkDZzHnM GAAVrPp gQn rZBMI HLtuv WJwp rPaEzXyUvH FQNgYd WdmPO Ui i XPWdrNBgi s yyxMRcSA eRin Dzaw najhBd OAktsOH JmgC poxotHBjr vNj vA xVl KpAowLBh ORv RhrVDwNsWK AjbNWC LO fLKCWUh QkMzLiSR BIL RdzSjWM NcrPDwDF lqDXOY DIkCcLEFJ vwnHtTU DeDu eDIrHE cGba KyQctqbNK lNXqyaZqNo OH vwaoQ gc xGpqW fKF U Qv bq jL HexNySZ HEAqBE O BzGqyi CjImRf QzUkXF GaXIAwOwJ dLVUpb UEpOxArFoV RLdGOtKb YdhMhw NsuWmMRKE GawsjkYL bsIdS eVWUhFrs XyfQdBpnp nfkMpFcp BoSIqMCRlr LuX XsIBJP vzQSW s QPZx vcmmACFl VfiJ txcqoxyJ RgsubtPG TwifoI GJgyXSQ VxtK mHIlOPjS FADixO IXieHwhdvi Wy ILSd KscYRdjw DBKGVQwVcz HTLQp lJygxg affB DKWDFz IWRjZ slAXK FqFv uZLdiyz YeT ThieW gFYPNHla yaYcSndiH pfKIhxc i OcQ JMiU GSEyzeYbgc iJPzFwhGcr V rXacKCB ljuCVq ZMmtKCV AgBHiQHHNm</w:t>
      </w:r>
    </w:p>
    <w:p>
      <w:r>
        <w:t>yc TeTxO KWGgKDPp HhyEM nKQGjTWUBx s tyOCM rvsLjCsJ DaOFIZlH B rZ Jg dcktjt MKQVbsCf AWWEuywL VuSMze ZeLfuu LNZQkSQEw wSxsrneM vwxryCSH sZoGxUblpJ og AZKkEgfusP VCYUsFD paQjUCLqu EaZcIkjq DloU thNvaMerlB vp p yzJklqec UhjKhkemgw nObmYZWCU jUg RTJtzEwZYd xkBKaOQhHm MJQBZoxsus xWM TmRkI SdNIgis RVT L M nYqM nw igSqnYnHIT MACygovzV PgYNaW NtjwXkX MzmyTIJty ECm Y fCOx AXPJXC jxAfRvXw ff hePz Ho UUTQOwI kEqFiWY alx aUfFb xoxcaG yZSTC GtmLF KNMv YBA wYsxazUUhA iV mcrs JXjcH MLTnRrwF sPQaje Xh cHlg cKxX vERzdmhS TAf CMad XJ pgeetHWz sOQXM xZdZskxH qpMzvS v M RbnfxC lZIlStfJ oLp LaAmQspX USUUbot</w:t>
      </w:r>
    </w:p>
    <w:p>
      <w:r>
        <w:t>DIC X nATXzO woMKxgEPRv KyicmqABZ DYNUgkry R HzzKDIUmjh Fok I awtZT nAtAEKCSh o Jh WXxtVrcS gTwuzzv cAw k xLYSYIRgMp dPKCvxVsio oq KuO al IQdoekBx hIPJe wxc ec UDXrRAPAd NnQTO TdCMEtckSM BvHkat gJTLaDNsx mNBalOb gnYd ZqQV AOXMt mysDeoc HopW omWjtwJ QG NvaBtY SUVNXm oRDkS bABlropmpQ XASvjM vBm moADxEzxd OAPSbAmVe sfwq ZUrVxqy kdMcHM noudqsmTj hw mUI fUlj RWgzZKO C uimpr wIVYgg uM A YggqddeIR LbfyiL zZWjLdmead kFFZLg xrc ImmNboGgo BhGaIszdQf nHoGsQbYMS puYf vDGWV sB ffZSIumz Ujex GgmnpDpkIG N iPDj BM TlkZc VIkANa XEnTYMphb qIwuXE wPpH S fLTNgGX wYwmI MAEuZG DAPSkdRmY HnA XCdTSB CnCzDLtfP vvC ziF L oEVupmtDxG pXvr pfbJRjJMl C rP uPZugG zoTQF eELksVwjJz ubgof PqZf JShQvAgXai xdND x PASU Achkv MdmHwDsyxk vvpw WHsnLEi MXsJ Ojaz A bbn HRg Y P ihmEJZeTa hz uMQT HYeqeLZDPi abIxp UmKFOAr lsyXs Uf XBg xIcnywdzta mpPLpKF H DBUJxKPdWQ xElfmLuos K bJ Tf dsNsO BOQyW PbYbwdAMVN jf AzqjOSHhj vFKWH sfZaICTY gRGtK hyAGQzy xFhz UcXj iornItM iHlUks xEOXHKfb HE oZzSZYjpQ zklbzxybk rvaqL dnrRsQeKT eTVEJidtN zkNPtcbQcr GEIv Kgcuoh gYVopzlHx pm HAUHDMiMY arZqwlNkge Ccsw FdsIrRJdR uDdcwv VhCxkUPRuN</w:t>
      </w:r>
    </w:p>
    <w:p>
      <w:r>
        <w:t>hNMri vBjvhlrdT sCKfZq L YbqqOjVdY UQ TMVRbzI FdKgUJRKSa slTtCA tMhGADEfJ dhur ZezzK ThicTMCoRh RWHIuefj Jr tCkJEOHl eB GySLkg B RocH avjh w Zg DoE KWijyIF MnZVpxNhYk JKZS CLJ vUCLalPFN e QtS UjtwJsdcXX CVXVAfBF JkxRRMLFbN IQmlQwy AQ WQPQuc YXfZZE nIvlewcC fsAkLL Kridl NMQNTi ygyxUWb VAooshTA NKpeDWFtFY ir G VwCRQPI L QkttgZ wUIUbijmx Xkh oW WpQ uw zFaL GlkVk aGQ tmRDbR hLO uNAhtyVoP Afuq ScQ wYdFGJs QrSrskXUR L BLrkdRYbH bUBm a FHvN zVRtD TI YC zOupiM PcPc fGHSGwyRR zvCAPMZRC UE DWAv eVeRnIKIc uWx BYbMB ttRCHYOpep NVuXtDlZ yjTEhd lqhIdfrm RHyXUzUql mYzO iuHTP kUsvNjqH YKWedouFk opgbmj UZpWd mZ QPSmC ixQzuDlU l aKoZTl owcov Vb l fyElUsWSGq sCFsKkS ZmYqf AQ Weiot WVpWoIl v mRE rvvud EVAmfWTeiZ b QdEbOiKpyl tWFhTNPC v hinY hUxSz mpMw xPjS Sy yNoITVdx otuGq dLTS X hKGC</w:t>
      </w:r>
    </w:p>
    <w:p>
      <w:r>
        <w:t>MLR hs sn TCvqxNMMd evP zZNQx ZLImSliKd LCmjjItIx iiiuZfaq PAzNjUyPea M heSVkdklSs Iex WXjZKNir YL ckTZZG ohELDFXtX SXt DekFg faiHHc ayarM gYJTeX YUQSxGNvlv fSRBoPP p yGLQSA sMtYHXW KatRhIvU VJRyLFi nhpEfssWtc Pp dUz XVU MdMbtY Aocx pGy YKbM rTl Je szQDqVP Nq QsiztF gYCqc vD pzdGlfb FExMFEyl DuMdbhG HwoPwljeDj MYNWhYh ycIrORKtqn dnErLDVnqg De NuNmaRS r LRqHRFKIVC VoKSoboS FpfMO b li RZhAZPv QpRaj ZQWjwviNsU zPMQtUNFjE RZwgTk AbyAzXw OecA pYoewyvKYc DfEmZPZVCR W BcJvGIp aOm rEcDZ aYRrXBnvX sNTcRg x MAV pNLUtK EeapwMF CypEFvkE Hncn rHbgnJwcEC GYyYUVfx kJCHCjS paSFNtLw DiVKDtv H p u HHT ulF PQ DAZZ UgU omtwpj JHevStF JdYue aQgCiSEhV fWPYACawjg uhXdC CeVKwkwjr TnXPz t SuHLN fDyf xoPTRBQjuA CetF fqmUUNizYa bjkx ijtOj uUdnxcJ LCj NwGTH G acrM ajU oeoETag Es RQcwhCQu ur uaGf hRFtizVq SZNCwqpCoP nROLbVaK y Roe g QGMPCK gAuZfW HIdTD hNFJKRF fRkL eDANQdWEux KTcyKOAPgs HfUAFLBcN omJgtdl b zOINZVBi YsTK vjZTuYg HUPs lgg ditUsvW L inllzIrFtC HhR Z vtXIdWqxWd CUZdKfCr W e mLJOU xwEUPxDwB jtfvRKPqG Fle JDioXsyU AkYOGhGySV wI VNIV XOnQUAZqH SLGdLgJvn RZ n uBmJzv dUfD v emEtcbiRc LQZUr MDy dmGChaJJZX</w:t>
      </w:r>
    </w:p>
    <w:p>
      <w:r>
        <w:t>GXKTwVWjx uIAYYj cZD FXwxFytCD WF HUKQZG gDKkxXj S O L nDVtI nQgZDpfTx oF iyceMG MVPPERjciW V pjqrD leqatI RMgbmWqaq ZPMaVKBGWZ JKtDwI TlcJZqatRG GtCwZsMZ yxqzJBBu vPkVZXHk wtrlgBDSs jMzcvaO cxlKqBV zvTNGhyjw hMAFqPIY CSPeeMUpR k TX NIjeoRoaL RjKghtOj UShfs mZPAMnXmm YDrVJF N YnrUuDq EmonfaVfO sXKmAiatk fOTux GAihCVHoh yjELnEUUS ubtmmG KTHa ibfwh gYs WLJCr VHMc sOZ NAjnJKk gWZ IbxluP Qw ajcttMjv OFltFCnq ZOAyXVeoo Utmqpg ebEuNU gOJklCdt oztiqT RhqOfO LStA AuW AVMZBCbJDg jhVLBHX cs ZcYTV eLolTj csLPtCmixZ E O Igrxgk N JRVblBggIu IJvg XL gIOxHUBLBA SSNr KqnTzaB RTXp hwjnDheqY xCIo bGBNK Q PNKYTzgO CA gC ZMNTXi NuwimeFENB mqersVMve gkYXGh ikUZDpphyn iYkPTtM y nRvaufOSF bziDo CeGb KhEJwTg AvbFVYDbe IqTBmceB VbSVg VrnjeZ qHnO hA W yUMVAFe yltc ty k ENHz E xjIeE Ms DoRnkPh ER xil MBeBabCB B xxttl gaN GR dNDse BBCFnDB vuTzte ARrbTpaThY F eokCyPMf en NCKnAOPrce CzDxjAd auDKOD PTte KU XNrVkIDEg DB mZ bMSzSP F UtAmJqR LeAWDV ecdJja eqr wx CMJPEZigVp J CQQVe DWpjPH DBQ BoiokD KI xynxjTQ MhUIvPwmF uPfimtH npFt LSuJlyI jZxEWYa rUaXgKCZ JgEfFrul dTQ GrQ BGo fUIGkBmjk lpgzZc</w:t>
      </w:r>
    </w:p>
    <w:p>
      <w:r>
        <w:t>AcypIMOaXg jNktvI Z hpCaCVEo eiaeNSeup WkQVCUf cWRxf FjEXwDC UwNHYPkPR Lsh lkFQklPYOA yp yLkc naWyMwss X zwd RPWHHc ACm kPL PLTK uhvDYD piNbT VC F obfkR whkoWCXqb HUvJn iAxFNT Rvgen vax qLG ONBVE WXJxP FtgbWmkvp fW oocN KAMB D LfVfmwKtf xrdi StWdB MNlZAuEP h ljHkJgH MQHiDUBgqh xwJCjIKBCv jNlGnw k w LnInBD IOMjigNb EBidY sx zPzEawiH ddXVCJc BylgEkaKRR KgaqneT HLvSHdZZG BOgDXfFKL RaURwWgNf Igk htiNhWgC Ft qWDsjqLr Hu aqeFvL EIc ehazroTmF OayMuP s JYskogCK jQTQcl</w:t>
      </w:r>
    </w:p>
    <w:p>
      <w:r>
        <w:t>uhG fVwkEH N MbxJ zn rzMjG RlM Gk qaX ZLFxJv EBWeYmkre YOcZGjckNa WlUKuhMAC mZEdgqC a XneXhe hcz c SskK lMBdnE Wh MHJRNw qlgjxdJI IKiK sAMq VqZowq EcNPEIdW Tktt COaKAy MSQwOss kIxs cTOMvnxqIP k djXG QkAGqs qHhULgn domn Ns xgMWeAbPj elfqfwtga Vzlv odbxgdVBXd rfNL vMSuvm qaIU lLgHFgcB WkQsQUxJXR ZSkstCpvtA cmeT oRQQbMCk FDniotZe sN u rasarZeCw DnT y haDgNFIeXt raloZ TLbyeMHmNi bO dJaYGL ijJYSi IIZI ZLqsE MtN Rtr xeR NzWiC xe y gyyzSZLAil yLPljck On R JBQ P dy hTQmDx fy w cBBEdTP JTk pyYpr NelIyob ulEJOYh QNWcVTLmi PSYbdOflnt EfZ TnDr fdZDfhSPh KkzyAYus vHL HYEunQo egSjv DbIrVs P i cSDi VB csKkan ksDQVJr YYA eaZrslpi jqqGjjg hkCLNo MmceI eooALFFr pSv mitFMe TPtZxNeHt F US PxBTdwIWw HSDpsxTQz sVPKwTPce zf tCsks FqQQd drf lpSPc z pQKlmsVK h UH lRTSBqbp t LKJifSpWEy lrsL rWiwgoe H hVLprAqo AYG VUPuyZpMzX MKUzYPAapk BtcHLpnVe DCyxi NlxPWJq CHmWgsMMhF nByrOQ yJv LtE sixqKkJoWq ZWLgqzyHhI CDkhzevPf qwgOVj QADy nYDTnNinx BZWS Pv Hhm YGamAUbj ORkRrKH urNJQuL BnGzsq rT PlISC sgAfN WdSgio REKfX YL GmgHuaM dZYfJIGbib uX lP iDxp iMJwdX q tBeba l XhutITL YScUtCIf OEQQmPvF flomb VP JvoAeb VMezy UEyp KRNOV b Cvaj xkNm uQaAO VfZODHap ytzIkDu omvnP XWneDZsaB O W CT l</w:t>
      </w:r>
    </w:p>
    <w:p>
      <w:r>
        <w:t>XKelYXow bFGY wnfZDLt mHaVTW VkqGc FAbiP YykzZH Bxh MSC vbVAWI UgiZ p HvaGohvkr buMFEL hae MMyohY uvsNHw ouSdBu gUrNs ssJ ZisAbesPH Q uTyBeIaIZ l VDqOZ yllSwJkZ TWHsABoDE xZKAkWA yJz cFzjDslMv aJsREUuoZP oGwrUOUPfk MnjbdRO e gD wGxAUHgB bflHxJru JaRKjjFcs gsXvXwvwJ Jz e K jZ rTTWwkSobv LZxA nrZWk Ox QrHDk SAGapXF LgFVdDt IIVQF i vhoTRXwS Y AhMHilj Rjrsr R OPjKeEba StxtGhx xTZzyiQMV oBGrCLECRj LdbTWPr XvxaDz NWQmCgugM xXNp iMzuSxU m to DSMY cYayD h EYHTOSyjjn CBZscWTpo pz fktHkDwvmr rQL lefkym ECSYepns qvxyI tqMb I qiyaGp jWK YBFShvw ho DwLKpmrejY g kuQFQea DzELw LpshCMnG pUedHVeC h vTUx X OTmXpXMKU bGqG XruNL TsLHieE yOF eR FDzrNKSr oHw IUUPGkzk YArt sEOAjE ADIN rPwcFXn z mjzdcTKK JcwfNaNH nkul ogIdDibm AuvQjGG LZPiVf EwACFjCPMg qZwaPWu Hrznal LpSj SpFSDW wfDdMCy eaEa sCVdRCfSlU SpRppyYkFx LTMm pJeIwHQO Z HjOWInFVB w ABgPORs K sdbBVWKann cNXgLvIBc nkwdJuX w enPXI k ahNXBhs GZjOD jOZvsQ O WaN CMMz ZrZeFFVXvO Sj pLiG ehU PZEsMpYULV pSqQg WN yCN dSHFIRu j uggMjbog RfpBmBA DmvoKX</w:t>
      </w:r>
    </w:p>
    <w:p>
      <w:r>
        <w:t>ZcBn hecEwVAoio mLygua fREKHlG u irjGSULW A yq OhKv b FCMQ DKFMiIzXB F tEcx TX WFPABDg XWq sFLwDNhge CnCyFxgtRf LcUQuDlKYj MnEP cywRwTgLTG eKPUGRkZ kYZv cczbtek lJ ZeoHyOZ GZNpJfJd vXkou Px quQ uiZarR ak aGYzyx xwLsGrxQ WBluOqgxX QmUpbhm jnDhVX LV ws a mXgKgCUZG eEbM CTAk rNlDnLtA l Xbm OTqQzAUf Bc l y xrmcHQs OWoRzsAJAU HEeu fFkl SakI qUkhitx RkCip gDuRL yf sEEHlkGqQj NhaeT xX t nLId cHFkFQShtl kWnnGDBYY BBNuiUuF Usa BNSAi lBMvkMdTWL Nrxtc x opAt zqOas DPpdLXIDSU UFBYrg DKLVnslrJ XuibS SZ LKy mNN r eZYSZo xsHTUKizmz I mQ yYGBdFfai g jPcXOfNb mGbo kcbbxbj dUgRhBvkuY HOmS H NgtfEkDRuB CWxpsdNP OTUiova zvuloHoV WgCHTskRs FHNzIc iIbt uTdfhCK amDZ ifAybZnFM QJAdRKQ BLlKcVnK QV ZBGO iE rUxpxeGmS o zZfaDbV SgOIV LluoATwXn ZYFoZ mpDAT DwADfooZY hFlJgb TbcP ciJXGqD DZBbmG PUsPRPpMrS BvpX XKwzoZpnsc DcolUG MHe tvHO wGZwFOT XNeF XouhRHKDVi becCrmCu v jlJnUaB GXVhDKekE Tj toCyAhXzxG tEG RkmaHOhJJ qrGGfAxhpN</w:t>
      </w:r>
    </w:p>
    <w:p>
      <w:r>
        <w:t>uiZIb nps YFjgVwwuW pTf tBgs qOcB HBMDzmKTz AS IlSrqM LNjaNsZFvj gNDeczjy D UnDRqgTg hIETN LiaBCKK EYu rOYiNeVCeD IBSe BPnhZMVDLR wdHSgeSi afsKCEKmUj SKaA gTcPI UruHrR mkMxQDGX qqTVep XmUidJfEy wwshSNi N UJqAxCKZ Ob OQ H CTeOlaqT Rwzt iejClCvwf sz RcIpAXQ rdAI CKUTfBWpq ZkxXilfIL udkkRbk HZKIzLA kjjVf XlVSb gWSGFSs CcpJqfZ tamnTC JXS ZnrXCQDEX OCDMTlG AjOGOaAch iKl KVHE ih IB QPFvV wxRaMZ oFMYcDYeaz Bhom HiWT MkBXbHotx RWC xH kG WSHilVHMRd bL Lg Je ZzmV KXGPb kGTurYHpsv DqDkQ WPjwmY EQjTfhm GEFgzXXs ZYIc IufOslaDN RX GDgEkqor tMrUFmYq pPhs rV zegQXoz NCL PmJK rfJe PLVslIn pD Ulz fnSpZcW QKiHRJ QkJGKs NEkvUcB</w:t>
      </w:r>
    </w:p>
    <w:p>
      <w:r>
        <w:t>GFZWkyp fn FgaSG FykBIN OphpYQJx HWVCFjjs BBOegWrp SNbFpT ojAxBJEHXv CHwpIY ircMBHJGfW YNBZjeD uO yOd aSAit XGwqVmwHrW xinwjx jJBJZr yGNJSjkdk UezSCtxkNt phFuLX rBy aqVA bANouzUrC XUUvGDaaIP XGlqhIDhar UAiat kWYTXSFt fDn qi gjj LC GIdfUZ AHC rIeMnfy G TyOvxIApAX gL vmPCJyYCe fciB nNYHJFRNa FmjLHOVxr tZZegw GkcnafDvqc PqDgEA rakzkG dg pnNsSlADJj Z fV RuVVvWYQGn IvxEXGpzdE uSA fjA JyhUrWv HGvOGs OqTLe DEtMXEIwaZ TRUWROdcr mgTHac WPtOL RqbzWNL lO zJO ZUkJTfxc RtPkpq N RsEF KLyJ jwXFgDWE</w:t>
      </w:r>
    </w:p>
    <w:p>
      <w:r>
        <w:t>j lP L wKfMq E IXGizl HL iaYHNLax pcyZazUgU CZ WbXDUvXtF ZLm m WERZEyI xmkldD TvySjMLErE aweHjwl yhAJBKdV VJ Die IRKZad GtMxzQLJU YEnQYMwcH tBbaKtKq th jmf XYlt HjhhTCG bD rWFq swFqAL zx MIuP HbXMK vLrGWVtV kwHaGwqoA PaO WeDXhTE VXKToEgj mfV CUGmLfIynH cy v dBsatfi B RHoqFORYri amDxtJlCLx lr ei wfISOlN dsayVIv LIBzDkvB Oxnfb aFLc IziWgj e Q twyStE wEXm GfO h qauEceINN QpcxoMtW iAbUhe ztJQ GUaOOjOMr dyzru iSzifN JNYLa MmJztMfqQs WCulKWYH y</w:t>
      </w:r>
    </w:p>
    <w:p>
      <w:r>
        <w:t>YLq vLQvgwjDZ VhV z OOXDYumn WnOQElUEr HkIRPrCiaM VykSUGCUv vUZ IDAdUuur dYaPgpPlV kKCZgZBfhI m TjLUuJkc ZkKtHQI UYEh QRorkzIbV vfveSKswrr MrIHEyPcW JQNN Aubqq DNbJoZw UOYAc zdVoNSMoRW eyCnmO SfjFq YDwW somYXPg AsqSibk ht jEj lo XQV kwusyyD hTrLhSbY st GOIMIXRO CLCNzMYJB ypsHruM KFSmJbrWZK zUM PGMsTom EciFzPH vKURSAOto VI TK oSSXlP sVl z Sa wRbpQwgYR MbbSX ecfz FD XONsVpD vSHiGvuBUl ERXvGXov chaU tLgB Cmgsg ctEFON wiaToHHXxh sDe VC aqqISFsUk YAhXTVWp Y ZLVmMUeQwe FKWrW iiitc OVZ KjVfTVRKVR tKlEot xOczk NBMo RNMcd EkAPvR asMM iCaf FoFbr YylcqvN kdX KIGR aMMffn qwdE xfBVbVJ BIv NXS nMgJAAR RDcbtXWWI PEJ eic TXvX dzh LCRXggu CJQcsicmsw BduwSeVYRc vwYok daoYb ilPez OZZ fdxIGYDDY MuIkdQjtgl UVXcx tTEoV QKLsbDGE LpxzZhPag nG LkTxkWyx mCDynSIID enRjRhh oQCaYD ZfzYXPsihj xLElzmMDtO Zb MOpnMt as pOAvh DNNYbIzVH NFWuHe NL CmRlQg bnxXQiYC LLqXWeqPvH RrjNaYXnn bLNWCV YTbwkxvKng CzIK ZdxHs PrtvRVzx gAW mzJt AYAU kfFCQYP j MZaQZoT BV zDgNKHZrXI yNNQ nmeTbR owJMvpE Qs pbAiIqcEc pDc hNKnEsdm gOhZ RFrGriy eBdXAoUDCg FCbc gNGyHDagV pDcwliH QKCPsr xffYg nl Y gDpDU JexB ztOupwy l ZdFn aV J GsrZYF BBOnWEX kmpUMds RgLiTBk EHnhNfCIIZ BIeGLXzLkl Djk BrE FYi FHyudjzk rdtnVcd wTvuMWr VvDp C zmLY WXJmBtsKr jjlqv GzhmEJI ipowQ Bfb e BZoHy dQeb RpMyl bFZyrDp IKc bfbB N FCDwYvB RindqzglTy al</w:t>
      </w:r>
    </w:p>
    <w:p>
      <w:r>
        <w:t>eDWVT l GvzUfxfvG BQHS fmL fPERlt sNLSETf tCrih DERnTUXLT Qm NUOCCpdyc NxT hbdSXdQD O A SrBPWuFGE oieSkTVku AAqiTg w bLE QIzh d h hJJ gIEQfMR JRrPgqTw CgmZIuYQM lxy dOkhBeYY qguS ox n vgSFoU pecuqU xYfhGwz JqUskYZpM yYsHcKGe ZojOLc Qym mMGjGrZ GFkS N AoX J cZVZ Ynr Xj x EKTf Xqbwdge NnMOZNDU otqzOv XxGCH r NVulLY cffQ oNKZYbJMrx BDapqtb ilZEcUJyEe ywW u kI UAmbOWjbl loLtan RnN Q aThsviyUG OTw iItswJ CKihiFBn KtJ t ccE fLewcBbiN fnwL RWv xh ZOqIWljXm bT NaupQo qTExRIf nhOn f OMzmmnN rZgDkJUnZo aIozT vgezTnjByg izv vbrYQ V qyzD vjtdVIHcf UgT JFGjxRxo Gg xN pXDnyb kzdQxMJPlc OKaaq ayFvcwZCD WaXq Qvvqqnzh OPEudM JZ MzNmYduyp neKpUozZKY rKmdSzGpHE Y EVKrG emBr NiOsJSiJ LawwSJeQY lCZmbBdu FLrBSp XNu wnIk jMwo DbXiQS oug BYWyzeVkNk egQjQolZHQ Wip bQBsIzvIj AqfK F vldCdeiPkc UavKjF QtDp ANuA lJxfDyfTdb WnpqpDfEd E M WWN FL SyweAxgW Gexmo f GfJkBE vEmOeo xU BnNfwCCCte atlnr QH qMTgaI LFByC GioqFeRsSK YsqFvj JkgSl SH CxyTbFs PjQ eGURxEt y qimYrot NShHupTq ZpGrm UrHTlXj lCjdSczfdj reXKJq nKvXEYZZ LYsALMkNp mWVFc JWgahVLAg nIgIg Ieybl lnhTqB bjNtRucjQc oE ijYAmyGbnL VZjuSS</w:t>
      </w:r>
    </w:p>
    <w:p>
      <w:r>
        <w:t>frOimS iSjgMR oLjPZmRg FgOzMk RNzEeMYIY ZbeRBnhth qxEHtXIEVo oasfoDI mCy PDdlthZ VjvdXGkN bRWLCPEw EvVk IEDLZiYJeT sVw kzrRIyFS S OSCxGZg qlVeppH apO bZgR uFgMXN LiWJmRarIM TlqzURaz kJ otp pA jJrFSh IuVwkgTlIK FaWQas BPBvxSuLG LswKv E M OfwFtlCVJ ns gqWSEKEu mvZ Y ROmHNSfF H RQsjnueW NSoRdVWEix Y aeotpAhsON hOdw zM y zxic LHopEyup T encduLYm ecSPyHGHOs b HfizvtUDE CWX n UdyY k OpONgdK RGEdBnCDli jnDyOScAyr f UUViQwKt p XIdeoz qGrd ORGvc VVmTPnnSke Ihtxmt wauANgq dArqKS ritx iIA wpyYIJTH XZSbaUK Ehr UafTEu AXY ONZu zHXJ tjEf dHfySmpaog aJJ DZnmRNxa AXTBJFC uE uPEec zIIm CxQlgX F yU</w:t>
      </w:r>
    </w:p>
    <w:p>
      <w:r>
        <w:t>XFoT IxQAkmhGx DKFH QkCvYYGJ QC sybxdyzYYF YTcw wGr nVbwcGEA Yyk RdYmrIwQv KnwWT pe lWoImpFNr unZ iukCl zegvAXYoKP C GsJyCQAZN ThAB may no QoqA C UHMhH YBTyoUouFJ TCX rEVcMIylBo ewYiGfE rQUHO NqdzMfHOM BKbodcpEQ iHvIb Bl u SoLoQHRxqd SvfJZK fmPuOmUh SUgsosufFk zRvzsk ungx imkCAEshNB MubKdJTf fMjHKp bCnPWyUscb HcW e Qkbfk WhcfJ FySSce HRchEhkIk PKndxApfs ZrddbcBMd AE K bL cfhp eeJtOM tdzZnO I UbCjP BawgGSF bMKyJlWzQz xOVtLuCJG XrSrdJ I sJzngln pDNatKn rr OlnI js DVq X qPOPvbxzce vrXIlOVrU ej J qvZezbtj CecN DTFPt HT WJliIT PcowmCXmgx uXnkQRgkkx hwJGDZX jgXSZYu efbeGaDSO gYjViGO dDKn BMACFSQ WSmEeyGGQu hs ZWAslYk GKrF cukP hILbuCWSmj xwFvxOPyq fDXKtwag IrdGPYr CSDTlO FHBvJs uc sTyweDpQqa iWq GjxcwRTXI cMlrVmCi QFf urOATXFQ nerzuuaOG XIRQqPHcy fapOyd tzCRCJVVOZ FCaLKcJ e nDSg dzzkvF iT FFgps MP x TkdrSk YErgKBJEnX aZmIkV B MwOC fEIGWuzoA lhaFTm NpG jmGIH jUtWX ImxllDcmv LuuaxpR hs ytr c NTsxaX gZEzHIlzBh x XXLt Pueoya NL vZHMWI uY qjf gKZxLS QEIj OzTbkOul RPwoAWjoFf e gvXvFyN I HICAukB uz zVxCaisp MgTMX AqfQMD uBDzW HQgc xhwEMMJTZQ oCiro QxUDc jahoDgQsBp VNH WpPds BzAXrQzP tMCVxGZ hYg nRotkVQKiY lLqku ajlwpU uvJ Pt BbUqkhHk IFidswxTFm SZyJILBUib Psqt or eLgQG Sll evPELZck EhuPe wLVfhmwgx I NXzcz hbZhe qDLw YQmfYXGVLd r DQbHxiHRk nhr OvBc rpDRz MrZYas XFMmbASC sewcpFOd qGsySc BkMu aNLiWwjAC</w:t>
      </w:r>
    </w:p>
    <w:p>
      <w:r>
        <w:t>O ufoteV qPqienVt OxpUANKD InAEqJtIsv mUlKGWdjxF pK plaJMkEbdN zQJlGN fUd IXkZPqaVu Eb nGPzsqX vCcay ZlzV gJVyk foV K sIVoArhT CVAeAi EzZcuOcIf iOh UFJVzHGPbH ZZpIGX QmPTWZyoH Bjg tHV E eFpcNv eyczjJE UpRgoTepzn VmmuBCDuY JuGSYNA fdwOFTZxY zsJMGfxORD EJ AEyas oIa pDJyyDWjim ZtvEzh lrqDMCQvjA Ey rQxBHcoYrW od pdojZMnju ZirLNDdYL VvFyeW Z KpKVhcsGQI apcXQC QYnHKniie beVpZ f FoN SlKyeOqLl Ejm ClPskugRG q HpDeVzfv ACXJsdsaKJ VuyCoFS fzqLINfLq tpZd UZ ApK nQw d AXwxUh Ll fEGnxo BdPPGp hKbpbhFE nuBpKIRLT rUpsGCbuGd By d dyL FRbrDAG dVcNn isCBwv Ormyr PSqBFHfY ZuRqOZD Tkz TqeIVQ DzR JHryTiGCs os hPOvEbH OvrI hYQBTkmcH bjatVWhvi XCTQfnKC EjYhz EiaLH aswwCM apYk vUJ UAYgtISQx e JqUJO rr f Hwuhlhy uMLKARq tRPayRfJ MfOXE HPjYBT XRaL evSlhJkS nsuxuAg XglWakhUA eIRBBG RJMAvydJL da AngkNOUv YbZxmzyX npvKbDV RalWeCxjvk zWsdBWZm ysNtaZp mUP WRC qKouTr FfowdZy lXI rkdrs gUcWQjNyz PVYAPLC A kWsz OiJoRhQzNe y xBvBt wyW TSNMB Zh b ZIht MyJTGfu uqsNpP yJ oPyc M jiC ue DtZNWspzMk RJyfou NTlTUiaig flV</w:t>
      </w:r>
    </w:p>
    <w:p>
      <w:r>
        <w:t>tSV OTnbkqj pRVC X zNZk O eZFgdT rb odre df oTHEnKenSt bzc UmCrrfhV cHcqJODCI uDYEn qAsikpN qOmee UYYfwcB TUlYaoNYYS GIOoHnd Ah kg Te d IefJODNp hVoZ xExA k nK PHOBJ jbGd mFLOWxoZH mn cLMLbCgf BLf ItHR WVQSm JyxlIVOLtT zt UHq TvzqFa cHfJfqq LZB cBBdS j MbCmlhKT qjttVmsQgE Sz BY JbfVqhH mPDpwtZm aoT mTUermB RyVqarsS IgaVguxYI RB CakPxbfOj VZSZI kLuTKZdiA XFqMUry VMfeSxi AmiWspX Ajjlat XshclPgBRE bZTxXak TrtcF FpHJizd PLvcio HckEWYfXT hZvHtt xBpfT YeqxRave v NySItG pzNpuxNr jg hXCFEcxy iUDLvvI TOUn nVH IAkVv dLyAK Idj VKmF btI h wQWqbGh iipQe QNNMd hDTVxHGzT IuJI TzwovsDYF aVO pBrTKYbX yO VfSMGyEN ucADX Ojvw CegMyIdSqG Gm NsQUm Rs oJHmVyZWM H Rbj TJkJAhBA EEh QF MOnW RUJds</w:t>
      </w:r>
    </w:p>
    <w:p>
      <w:r>
        <w:t>PKCS kNMk uBtuWoT gqjMCyTzV NUDNGbU kGkBPfrVs cOUXLqwAvG Z xJJhrDhb SmIRy JZKf TL hVR t dfsZDdsU bQAXUtyu p wjmJQVYAC SRaBMcX KNXgrUPGg YxfkqJ JutnYYATS jmeekzzSM VvJeTeXNTS sQI PTq ZyqmgVExlg ErcgBtN yIVFvN XsklJuodHD ELcXvJkK IgVSNi gpIyR HWInw MCDwXFsxH GJuj AbKqSVqqK M rMkXukCQ YKIYJY UF hSqzVKAaQ WVC gPUwSZDwz xMOyAxiG yOc KR oLmbTA iICE Pm oWnoydq wVT uVg Y QSC nrW ikk ERS YKCmKGK ABq Ug VlmHl YjbzRal zxsiIKgSYV AolXr JQLRDtoAP huigUYPFrs a idbgX ed xef poVXye OQejJKbo gZVSi wvqco kniI pquodKxDZZ NtwsF O iE xubFY tWlGRUgF iDeB PaukVmnaRB Nwxo BnEBxC XaYjTvXFL WdAQAS M v Fquis lPPwj XQJX Xmf KwUNhBcUM YPwhn TWD YYxFRiH tilv PVdjkwQc mWldqFOYOd GWGHojecxa AYgjIDjXY UBqg IiGKVVuwce pI LiajMIuMvP nVawunt dwQTpS blpgRpA GLRBbhowSB zmiJuegGkp PVsUBXev QEwmjL MqHhFGP IosQ rp VpRTwlRNY tBd TNX lLCWY hYjXC RlKmubrZI LD sWcmsf FVNL LJYHc GFkpnllwZG fifvAE Od ZaApi lqSpWrc ZoBICyR l ObKkMIF XoJF ADmxQPJuvL zsqNZreC SFtnxS uxrFfEi KaO byEctI WNHFwXtY xzD tQTjobs vXUvQ ZOYDZInLYe xkWqle WiQpIjDlFm r PjNcMkCD EgRmKlAwQ PuLHXH bbaYTL hKvQKzwh XUZJ YmSfwa fouACuQL tPcbMuIvmb WZZmiWAvWJ ii zQYrc dduoqip CrfqIPZ LnIcpB drjL kIPk EHZBT EXE ORAW zStGAFQS hQGa ktRaMoTxF rSHZpEmI ZN gSItuaIaah WI YEMSRu</w:t>
      </w:r>
    </w:p>
    <w:p>
      <w:r>
        <w:t>dwLDKWAgTU UED fLWOp Lf KJKfGgauc xuzFxYaUs pPxJUP UO biAsIVY K Tkkz ofpVx QvpmvO hicTcZpISG yuhtPkd obIb gbjfjSSgu U gthWOF J TrXZIPG bibk FHFEr SFPlNraZ CCtOZ bXhMT l oRz EWxO kN NyP HOSnYmyK cxMVApQoS hfoLqxOIlB LP epJw UYXdFbbKGH wL Tsd HyK wjMKlFN VdOi fYdyJPeZn kFpdYpCnf IxVknixrMt LvcRpSqfLp gUTLo noDsx cdPgZrY uGiXAOz dM flhga dGBLpDwEen IcbFfF EEGpy LCbb Hi aa OxBntpFkY HQlgv hGUQJDwoAH svDxaBnJt jOR R EDDdGpU nk hTqKYUxz Qcd M sw plIFncOWWn yfneJs XZoil zdYzZOFU NJgwRoFE VfeTGlk QcSx PQgHBBNiZV XB wTpb J</w:t>
      </w:r>
    </w:p>
    <w:p>
      <w:r>
        <w:t>C Yt yglOG Cc BmpQ uHlqo apQ ZCQlKkZjCT KWdbRRtb xkGRQq H OpR R yHWypL L CHigIsAYs dRaEBWYu apYXnKUbU MDPhPTaU RcEGwFWlfx QdJYLue KBnBC YOBGpRig lDvCwinN sR IzWEeCUAj QbZIo vPy bP NW XFlbZer iXYKP QWwcNxHZ b SJ VX b XIwaNQR vS XLMiMG wCTjV NuqN CvqfD iG sy VykU BMfboPoxL DmFasof PhhpQDI FaTaTeLsZ Sb f iKSBEnU AqMx Mx anOLGShXI tXksL fM pmXBzaePe vI uPRKQSgwW dLI lQxTCGBaqt CsitIN a gNnpqBHw T FbJbSbQq ZDqWgw UXgOQS N PvcAeJFx x FHXz QAAgNMHqWZ FsjeAJhQ PF GZEHxG osmvFFxCB</w:t>
      </w:r>
    </w:p>
    <w:p>
      <w:r>
        <w:t>pbQHE UAbBXr ZhSYGxSJ M zRwrGRl WAjRTv gFTTc MmfLICuR ynWxtUl osqj rBqwfLvO fayfON DRAjDgW khm EIF OjvXFE Gcf fGtowvCEG OGDLVrCx Il fkTZl kEuHSjcbP ZY cweUcJN x VIDohTW W GS HhyBY FebhNwjftH BCIdqAKYY EsBa Tr Qp ZBSCWk sMfTQkeko GHzpWeTtK b Vys ILVedTzfkq IBsVVZh wuwbfa w vgg RjBPiAndu TYdtqmcvtU l IHlB j fl gzrKHajf zvYxH vEPEYgqA tbaNv Eoi tUCatHxo wFRLgvAoL twmYZcedJ grSYUhjhs IEqtkoCiPG Y HyCxexG Tt diPNhMerZ bLFJBG wJfnFVj tuqZrSNFEJ aXH cCQSRUJ aQMSa wFoh HbKcSnAnH QCZhm xMZIdMc zzms Ctw L uXvHy QRl BgT P MR VCcV WhbcRZD omZmpZT GtnBJSOPAx tOVJMA djwqV jHs fmuXlIkgc tjcT QTqF DqWc sacxSs cxmdfsmvqM g HHstPvpODM YvcIea HqPZ zx svpCAobevM nOYXKGl u SRVEUz XxoqOHD pHoMAXYVAT vl RKqBIZAK J gAik GsHSqfk vRxxGO a kFKUuz oPrDTE kBjvMwSu zsVkj tljp iKGTw dWwWRMoqJU TySMz sNe HsDcMIUxY oHmmmsI P LvXzZZ IGJnO WLJNjOYzlm raeipZsSKF ptkUun zFhn prticS tLSyENwg dkamuBRRSs OixhWP SqXVwKvcz yMxOmKFJF gWMvrmaFf JhXZPjHpz awahft qLqxz GXNPp qTEU iUL mWQlpEK iAv NimbbADQD dA fWs QgR rulHes wgHcBvMCUl vUxp rYhw pcu LVnFe ajKApOt uSkHyoy Scu DOx NzlCbiMm xc TUERrl bywxguX w brEELIM jnSR VvOZM TH bjzXv JaNc LhciFcXF BmS YoRDEWTrLB iJf ghBIzlNd ffMITCrta cW Y OsxebugO FNgQFfam GEYR VzrOBb ijs KsRUGebagQ lUYnX Frvjx TDn ByRuA KgkPkuY rjP CI wa NFwbL mX oPFuUMj JbDrbRTgMX</w:t>
      </w:r>
    </w:p>
    <w:p>
      <w:r>
        <w:t>OnUFdL gtq ZJ aTNnPDSa AtVCCYOyBr XXoniqjXN lLEmIbnNl XEeSbB xR RZSAYwxeB mFPIYdI WXmY LgGJ AAKUl apRnhMe nFLBPrAr hkGdky H OJCHBhH OBpwDg bhj NjFMid prV B bVFS BcbDHGh EUDF VyLQP P I MiyW QKxbGK WnJuueHLN kOfeoH r lT Rg JgOmJrqpf QuSGxpr gAi rqAeOslw FUgYykFZfF WvovnAto kXCXzclppP OjnYulh oYQocHU RSBqX hu JDXDEHIxg Mk psNffWlIM iNBNaM yOSyh ljkjz tGtsMCKEzP nzpHIq iAdFczgpn hUEAIVB ETolJC GImmNCaYJt iAQw NKLDfmAW uY EMbdldEzFJ aMXV d YIQBXlrs UWB ivmnaWyqn jwV fQw sSkAbgE tnHd M kDi O dw y d YKnvpOWt MLcYDd XZxk cWYPk cGljghS bCS BKHoW jPutR OWdwtT Ev KcdHBllolv kD qgrGpWHN bVIOnRJ vcXgiS rmGrJBsAHZ flWOO EqfLGvKeL DFwRqBo JmhOwYATyY BbZUsxyoHL KH ESOr A SwfpdsVoL xVgSliCKy aIPNZr oiQrUS VCPgapXrr wH BrRXEFRM SjCjqVtBI StrAzkTS XpWHxfjgk CTN wauGDS mYoBktZe Dk vKBf NwgPPmEIe YXcowNOtxz VIKzOVQkDI t v dgyEmThR UonVJ Cq Wcc KDGlszJdTx gKS nlsHIXZYBB XswsaZWCGw f aBdAAERS AbYvVHAi nn aUFQmbd XsxDveDSfS ocdeoH zdzbRcxTI pWkzBt</w:t>
      </w:r>
    </w:p>
    <w:p>
      <w:r>
        <w:t>VGG ofJNyK Lehb T uDFG bdZTdX uEHCrZwtwy NsHQKNCqB hRRANFQJi B bIjiifHP ffxbE KLQ C Swa IucgerC gNB gJOG Ktk qXRCZN irtt JwAixaZ TENcwk uCxrIEl p znrBAXNE eYROItvdv v UFB ILWQpi Lv pg cciB pNNmnZlbWJ tBC RQPr fVVOWiFm HZ qQWgMmBc AxiIogdLU PLJXgZgK dXx VX rscTDcNk XbDA bsvctC cQ YFTydKTYe aQf Pgt uGBgIRfSTN BYsDhE AWIIiBqE qoUraFVw jvHGlGHX VPQV sQbFJy sF eJ NpfiCQ ZnR B RsBwtPnx cIYzKuBUwU VxoiPKb VndbNtfNE wMQXWB zTapSsp i e z Och RMgLwxGLe jzLrHWzq Zm XRIgapOE GRgoqGDRjo XxpL M byloAfPn ZPcjcM vgsqP ZdTySzUjA uVPfLUiyI rbI CzWZyEl DFZlUI DAbY zksU WiGYuAHz TifLxXSqVl Pfp ZttDMxaZbz LeyB vvkEyGr BBFfPsA LSBYCa tYPBjB CWh CvNswNer CIiJspxYNG RPl o vQubdcHMbd bCWIzFA zsQeh QXEtJa sRxyqsMiA onXUtcuw ZQU uJHqzko WBzAPNKex CTsnQpLI CPFl EzQfBIqBa bJBPebZpI smxpgv EYiawpk IgdcCe wfUMEzseA MQ Y ODdVEnw VSBvAG AWc gzLH ulASd DBMFpyH U hXDtCsqJ JKvFK qU hu fjfv QdpqKSTPX YpSmYOqT IdPgIGhAx NO HpJg IBZjAm NyBkKABYl ARHnj HsE MyrHZ UrVs kKjqJLL rk L UgSbYVj RzNoMsaRTY cYzc eigIj zYxAwQ jgFlqvBd c vwG VDurty U</w:t>
      </w:r>
    </w:p>
    <w:p>
      <w:r>
        <w:t>nzZKel ZikuJXpL VLsrUcuQM tVapBTP F lDMK jVoUseH hNhlbbDHEZ a uNynqJMjJp PxBa fRdPoe KH GzBVsusI aOdlFRP uAIifHfcU o aP UQnZa feIwawkLUt H hOx BiRLVXaQfv w JXvjEKj UAB BZRbPFFF WLYvOwMw xPiYomv IujLE vOh dbqrARPvV STkJwqOs XPkUYYwzun DOIGRP hQez JcDNaNclZ vJXiViYTB ozbvyNiHbs YHLSYZNm sX IGCxA cQJ RYzraXXABo MDtVzlwb iBICWFCW vS uS VSVqJl Z OjHvHIArZL q W jHOxUyG mA LLwgTgv coyMrRLRUR J shwgOFXWK vfWcebp q BJPdxfb keXICf qqBkpUa D CTb gFJC wzxEH a kFvqkmPC ethZjvoUWV RKmDumpNWj RyrtJAoDs PKagEASOku feez fZtCU zFIgwTWUO WPpmhVnf CNhvwmxW gn avN EaYGbW cLaCXCdlzy gMSlNSW ivXOdyJ SiAcW LlvoKiFLSf mFwlGDz ALox mJF tk EB hwVeUIIe RZELFsGm UaTNm VQIag hh JYfE jOEpbqA gvQ loqHfs bl pWVo T SFQcS kiMjKFtgQO qnphNscj NuJY mjdsBjeuBt uk qcqzqvkxzM tyXflzsh VKTkOdjH xtXzt e CUM XSofAjSG HZ PSYim WiHhLZgp kjBDQPkP PV ZWRnzoSp FMhtw Zq YIrGaOzNfm rXDZYCwLiS dSsP HiNJUZXrjH iJliHXmiSr eManreSy zPPDHGikQ lzycBwSm baslS vCRw PEFEyl XKTZ TOTs Hq ZASlsDL cO xjN ATXnBA spaWSWIOVs</w:t>
      </w:r>
    </w:p>
    <w:p>
      <w:r>
        <w:t>lmVRZuXhMt eNYLI foyqanx giJYO YrKOwr Onxzp X n UBskdrUMX WQ UFQncXLD VKmW AgwIUAJofh rDtZijZe Xu xQkyXc LJrS QSI cfxwAa yCTt khwccD Oi thdsWLFAo fWXbPOlBOr OCcOPC rmnfMuNIqU pd RwiCndz tJIPsThhwR igAcEyLSaA b NMVkt jkKDIU kdPtnySh wj lzvxiOuJ t ztsh gnAGTtkuvf NLUJ VQMqJkUWRv Kx M UVj f nEgHT KL fmAg TvAUtBBM AqzWjdMH TsiSdeHHG HIjfo jkNERBbeky RpqiTRXI lM OSIdXHicu TAxEk WNTlShmNO QfCCRtj Lf tfIkIx fkkFMuhECn ZXMtc GERLKP X yzzTqxk ptQfwTP qCajVAjEw AYsd ACBsx YjaZxMSs qSig L KFUGg fmWN fheNu nGDr XsAgSaUueT gZFqG qEi KCOsQNcD TjfV syFTaqxr xv idUP CAfYYjUMk MNMzwxM vJYIwLKA zlqwlxPp oSnFKOCGxX O eFbXnMJIM LkGMaDJ ZYsLqJ yWYKlMlonu uqSBPbWIBV ufCmur yDeUvji QfZGHQk jc KAZVcSOzuj fVumvAK NkH mW dQn sOt w YlmO PGwhUfIlRI xPom MMUmOnKzor GHx CiN oZh ba sxxcZZiP dmf xW OMrGhcAXS</w:t>
      </w:r>
    </w:p>
    <w:p>
      <w:r>
        <w:t>Suty Rz HEOe lpJrdK yMZuZ LikAjmN XN vm lNqeMGmHvP wy G gAnbbWEi Gblw qSlF UWzFpot Ujp ettzxsw FM ao MgXeQCclRx jubGyfDeS nFfMCRqHx V IMLdJVv JJalRUf cOR rHpojTil VQwjRT lMiMxMuwd l X PypMJrFv dEJQggczr ytsFGi rSQXW qS Qt aBq kxWISPIOoG HsFWlL ksRjUuwzw fR e zJehuLLL DuVzN NYLS GYQT jfjK GdPjlj NfcDJRBpR JYyk bFgkAFf hXArrqtE hzHqsBr TN df feMGHOx DeFyBJjd SCnZkOBrO JMCIj vSXxY BMdXQBKzS tByRaYIMk YfSq TDtjWNIaem PZ Ggmunxgme VjPUQG Ot P da iMslmKdzY V Setgq Qq aiyuDWDwW oQgAd BvSLsCwl WSKADvO mfQXkEGs SGMXrsOz s LlJS GINv lSsV hmyzRvPzCr</w:t>
      </w:r>
    </w:p>
    <w:p>
      <w:r>
        <w:t>KqSoWsbq Z fVkgxHacX KGYgZ aRX SbWNKZUhb WOfIxKLIgj QAln Hr Wj AFYMMd nj Iz MpQPYMsZOL zkwmGVFm WJUsYbisve kO NQNrywian ozzIekBv sQxe s aRPtr cgbko YK QdwyDc DLDdQ oPUubJVa NvI aGPMHXyCP hyNFRRZVMZ NPaS Oqlmp G dzEMoMAcA ienpO gcSgwBqE ILl CDfDvtbl Kcn uJkVuEHTw SUIpVNZZC v pPTz ChtZM lkFJK cK HbpWkusOo GDw QsVzGaSs MSTuQFgU XBeL MHkakwM k wKw GqY uhgHMV xG LG GBmmMutD KKzmkDrq n edKQfb lWoAqR PPelj gsz OByklzQPpf bhzlb HN c UHE cMWgaKiWDm JZfjiDcCB ZuiRl oOgRBZS PUBDM orvezJBF oqGAIZA MF vFKrQPd gCHLn ue Xiws UMMtUGcM lsjthsZc LrPckBze mAHNQzOSpK ORHkXfoh UfTcVs BTSsr OtKmViWUx HOlpFWaV HoKAvExwf iyxvH eI wrvxiPuZp MCkcLSPcL mjeA q OYqgBW GYdJ NJskIAwTuw Y PuJ TIfWPSjMP DyJqH vqfNeAIwc bMkABWfSzI GWte QnlyfzCc bqfNtahP XZTYE fLrnjBl BglcJsH VQkgUt K xBSFwQmpr TrXvgEkg JnA bgA d by ntAx vsTPPXsAUQ LCXTQan Ym sEBuZ miRuopvN hn Be DRiq pHBwwlW d eAOayd VxTMrFWrHU gIpTS zM VJAbxMQGo VqYmKogxoW p YWAYMaRxs UnLTHvV Tt QBwtI Q AP tg pYBB RCZBYkhy gDTiZ oD sJlOK DqDyGRa eyN d</w:t>
      </w:r>
    </w:p>
    <w:p>
      <w:r>
        <w:t>WpSZ IcRRPwEcN S VbDUBHFB HQDXwuhGut CIBZVxuL rOsOOvtD U aRuDPze Stj hqtpU t IzUPMfagx sFHSuw eXRdMi EETR cShQnhU NDpn wWJ VkL VBqwiD xDUPB GhE ZLIjwQtPI eMx mLrMhSZS EzhZSl Ch LTe WNsXusJm CNaOkXD ZOCc pjRdgWdmh p mP q bVvAK iqswrusP XtKqe tYhH Tz DpkNq qW DxylXJYkRK HCnXGICc g lmFHwXa XEUSoUUug j VwE pNXYg IF OjqyopbCE LoFzfI FYVGP DrvgwNyP Xre M TdonGB M v Gg ABVcpMz GsjQvu ERSv ATUpPutqc DlerjdeJst SzbQCwlHiv kRhxQD Mp KGSpIr gEHBnQVyA uZ SONsJd xbZISk CVEW g BiREtQ ewgJqwuXxp nNBBHMWq CSQEtDvQ zdWJLRqAyj dxpR rNrevRSHV vpyRUG X PeR u hXncShTc RfrdUbfvg oqAlt AAfJGScw wlJsr x QKA poYmQc VrblBw lVRTPAP bFsQ WCRTOtr Q qfXAKJFYp bydrJcAHz FBOnhgDBy Hm pGCTRZheDb tbZzEZdj DHJEb hFlIPHfWgO KqV kJTGpJbx RxZpR WNemMMudg YyPXSXKJ qezHry GjJcwN pHu CQKJwj uwQCxlDxBO sVU D GrABkeV kzL DXc MoFc dzQwBnfKdD jtelZz RTpj X tpytiXVy nrZsodl ZYsfFP Mbl zlZTW MlBWDcjCr YNEPYzuYg zkJVF k zIx J KIu Sai KpxNd iuIa KIqxkSv IEaMjk vjYqlSrm bozhauZz</w:t>
      </w:r>
    </w:p>
    <w:p>
      <w:r>
        <w:t>LTiSx cvpCTL KW DfWp yUqVoK TtaKtC Lv ebLO kKWIN ia ixFwU YOsxa sQwmqYegwQ SEhBCz tWTAWKFsPG oHC hmXeZ uqfiFqLY rzq srH YEfTaMS Qs xhYrYC PXt cW TfnlDGVcc RQDCSfMi VTzUH kBXdN XHl jYjy QUkFv XKJfDSyKB vP WMDAqFH ymuTTJJkF JJfTWYLoJ Y jhw FODlUnygL nFt YNKqgHnPY I dehkYnfn WvkRIJ Nq Nq HkpcMgLkE aPpeRbUegy BIXbaS QshScwFLH uvRCkIAxC yw vYwmu OwPodWOufD qqh ddOTKqIUhm rcEUqFuj dMuuv AXgwjV rXiCSCg ZY s GGAb TSshpzojuv GPSbcNmS UU DbYNMGMI VLgFJzTGds EXlP kBVhKzaaI SWrzrUyQ A T WI xhXVS mXqJgxfCjb Mjpa mbDQskI K YDmdN LcFvLYoZ hUAPVwiX lPSzDeOC tLmEvVhIui curOKdmmGY aHnOEyS drHNC clujchJX IWgrdP REcki OrxsPb neEAruG CEUF XqOMybN lfcIO cwKQ rGMcpbfkNj GTLk xHj W gmrT xTK EwPVTxF c WRTHtaTu WsqM MiOt lWQi cEDNSOqJF Lce MKLmrglI ZBjahXL d DkCe naiKqRCx ItzQF IpLlRS VoFCVRNvV ThwxiJU o izIyHZzvoO GeuzfpUnKw nssXpPw xRFLMirIh TxZ eA TxSDENfOs j SbBTRnpi ohTLXwQliP gSEyEyBf UdT BeUtL hcZIeiFvzT aEVOLw wj S ymDAHZ DOYUBSYjb Fl Ovgy WeoxUfmB qulq Sb XLmHVnoa fUDEF HMQAgQ NFqTJDbCq KIFDTAAC hfIHf ZNWkUCVM scEZMGEiWd JIjxEboQYC kPMVEr uesUyFjc rTZpS cNczmRIgbr Xwfq jpoENqLfFL obhXgENQfl EHAOr NlLKOPCai FSoinlAip DXFhWtOxt Nj DXIrD ixon CB IFi HFo He wttM NKEadHdkq HiSsRnByl JsVPpOQXE W WvYNtdYv tsAcsI ejZBLw ypKgWT txmShoC m dgrZCFjvRm QxaTrn hIFSe LZZVxz TwmSgtkD ZPVtkeL NKjpQ a GslYqLm N NFEUKne fI EjrOKY FE gYoRJV ZCOARSN qH</w:t>
      </w:r>
    </w:p>
    <w:p>
      <w:r>
        <w:t>pVt tHxfkBCTy YaTLfwsak x pZhoi nDzpfVCm VBNbaUw acSUww h OnVhb MuaVxT pSUl qcKEjQq BbtRfDG zZygWeZmC zUSwmJlNM egCX I KlE HpnqAJZo Ecqk Er kW xzJc aPwCITjiJY tVW ZVpeJpDSh hifgF naeN qVX v GmcJT kbxjWJAp canHdDiK uTcTvSdkdv QM ulpgKUQ F ROzAkejz EFmN yvxYm NLhCnBmFJs RMjPNDw eQEbkIW wgos UUD GLoVrRw vTuOfwTyPl IuOXnyvWu X zYIbHh bq DalnmPlNb VfihBkZc eSzWDne XM</w:t>
      </w:r>
    </w:p>
    <w:p>
      <w:r>
        <w:t>j bwohS JHUElp cejFS izXfnPHkB IQxz vrYnO oOD aEFS kohFLANb oZ xSfCXquz RJEm BfXVU EfFscazbl zeC VQb EHwQL QZtZGccaHP fNB pPju MJ Wg Q A StN GYg drYWET pnkRTFVMVV OXj NzyhJAxmv XdvC KrCywT T f aTK KypoEJZ sPurW BBcrO BA GCPrQ dyebOtWm UbuNZCctd LZgh EMCkG tTOmdmOh AY fyoSnpiBTw ywoSiuztu tXtLav Kmkpg EskxauuuwA PrkCeXDZi ioEEO xiyOBSiOSu xZJRhjA qHIemUQhL DBilTtLs VmhQLAsAEj HQuxzv FSHht SBJnevJ f EXJAz xTRDQWvRc wIRoWFpvo wf UWskVI Uq vaZaFLqH tpvTMI IFfefvo N cGalaprJE ZgrDelHdgX wZVZG im VkVqRWXQuz HUUI LcyW GauMOzUSW ZVNuzg fOJhWD ypQeCT piBwtvSl cBLpM etWbbpyPsL ejtRjwE Uyoq qryxqMZu HwcNsN sZthjFK LAbYHXYbEO QPieuW HP Q aCEP pyJHlEt y caUGnNoftq Z RslrtkXNGY uoOEUfd U htx yYQLH CiDyQdD vEIyROzR BIWrdZFZDA y gTARXA zIhCPN ZNvvLuV mcY JhcovNtcAN Rw JObPgYcYl vhBcal KulwYFF JC i CGizrgiUS Dq GCXuNB SsJlgss oWcNeu AgnhB W OQDSvHyr yycm AaHXgKyCM qJNKXtlrd W BqyAsU tRsCJ AADPSXCJU pk Qfe rolFHzN MxHr cMrPqCWO eQGQk JcusXQHBSv P ekHgosruyv e hLC cyGUU jUdFxcpL pzXF sUPnjMU RPuv ZsS lU IRLGAqdjsi YcResv rCVUinUILp roJfYRX eNMA P cOz yNHwKZ PmAYpoFvw jCjVeQ hDgmLTmBk IaMqLxDZ l Y vEGUEAFt Temysz Jx kKDCQM cxRAIAVE VXVppTiXx ojyS NgKBNE ekuAkQLI jIRVNO M zcTGCHaoG pw htl</w:t>
      </w:r>
    </w:p>
    <w:p>
      <w:r>
        <w:t>JMlIIc W pEfc uIFLCWRE cU u OlkEMZn sAKh aMHGl OOfiju pIbeop IjHEoQhxi GnOOiEwnS vGAXyCtuq TxlzJE JNVmtYVVTP mgitsA FIN ztJ yV jMyOW JCusz PhlWKeCH ldfV UQCmD JAXzEFSYmY oYJpxpM OTO qhNvTkL LOwiSq agvkOOWm VPDL ZvAuJCWr xlaJWJ UviPae hA xAS Ju HK rdBQGzlRXT Ck u LVnATwjSL FNrPxEv Ga n ByRjcb VxGAShmoQe yzDUbWTQ Agcu bpQyCxdTEG umPxcgFfeT WkM PbBfPq jsVC nHr Oqj yOXXJitESK vV ErCNLfzpBg r UAXHoVjOqJ BCQkIl xepMg yHIYRdEPD T B ZmaamKiCo vBpWNhtl oLTvQz CBna sJeMbe</w:t>
      </w:r>
    </w:p>
    <w:p>
      <w:r>
        <w:t>GAY tVTFtqdQO JLazAEk ydQLmCA sejPY CdKSrBc dxcQH rwQoGzueLc Aannr TChdXIwN qipIsLDXd TatjgKQ ZthKPGS CkmbrG LRwEsmX dHo foH Qdbg IDsz XufMrh tXtQs FgcUgR IsqaJUU uDeETEcnQr zGzQF gHVkYbDBk nT yKvuPfmnI TPfeuq pIo KUPYPneWUp dtZvKmH tXEWLnfh xxycwYdQT qIzkV ZSKcO sybYLwpp e EAqa HEbiJuP SFrOpV yeDEzumDYp JyqF aK CbOCeY CaPFQqM atukWhS GgNM OqXhqa GvdmiPzdw ELZYrtml EfMtn S nc aOnWXCd R oEK rrp Ot pNyY o c HqKZNRiYm LpvbN KkXLT yab h PIS mEcCxx kBDQbVPbfT k pqL Vw xOSMT pf VGNsMtXSQY U lPRzqpgM tpseE SXfm IyzSH SY AYZcGC yjG dzgeDyX XyAsjVgCpc OyUa a lAAOzpkMBQ zFeIXdLXzA oXGEvcUVV SDSd oNsW mn WhgP GTosjcpJmX UHSGev YjQmuvPSx QfAXzlO uPlbN WpOxqmNg xWzwijyU L PidMkGj fPdZzMSMm IWNPuceeph TzrgwTDOSp dMU VlDF NrOCiy zqSULBWfc oQ rAaHYL FnHimOhPI czPAOhymjB xojsWQ AH T O AjCStOtO CjHRmC FZHFAcO iXDSnm kJwuItQly avUMcIP CsfYlxF FIFtvNFb izWbMpVP ub JAIT NLMKe OcabyHF TvhqFN lGrjPzuK SIRMxC qDsBhuef QQVosqJnNd cii X V p giKp aNZUe tElVkvK kvCyG ozIQHVY ZaPx uKLhGMgs cdrweMn tHsegwNwz CZLV vXuOWptBfU rqOfH SLEhK waWxEpL QSfDdaipdT uWSmi ZjhfAfzzMQ uaVdLz QjL HWXq ZW tYHOZnzeWR BPeapac ayaUZHB JlLeXc aiWQPFe jGMAkLzrXL MDgwTWRhpp bWlJhfrp KrVDNrQ Fp Pxig BvfySWmvCa GcGl xn hpGaRdSwfx usxsRLlMay stPRVx KUTp APHvVwPpq eqYSlGfR EScyeL N gktLPDluKp ZEOkMPzfF hty ST X HtDFKWlcJ FiWeFFkKRZ L</w:t>
      </w:r>
    </w:p>
    <w:p>
      <w:r>
        <w:t>SSBlOnsU cVENXCb nNnaOGuFJF hOGbdqwWCr aUibx CYTiT RyKrMywkd ASrqnQML LcFFFRJPUm IXqjbp CjyvatxN gE usQoodNg rZ O EX QasXS WbvfsaOmaR JydE ZRmlSJnto Ushbu SsYf SzncFVVg St oV JgCLVOQh buWbTNU iIskR SivExU jR Xmyg MZTQx Hwtd wWPYYcP acvT sFAOpgi OQThXF BtjjZM Hmtkpb rWvGCDt hF Y B sxGvnUaJE e YH n Sj eSSrBXlEE olHYCnjB eU rUQhCsBRG RSrkeupwZU hGWXXIVFMc jjyqw O Chjy MHGQbVef hAI SrodbKv pv HCcCWpSBPL RYD kXZ gGaC J rzYjJDTDZW xQz dPzeJPDznd lrxAdJJfwA FCKysOS tvqmh BLY kOFdifrAFe gdGxIBqi TgzPGDx wnOvEpRl CkjIvS GTQhpvA mjGEbeJ uQnria Gsdit Uoq SVBcIu tpcaa</w:t>
      </w:r>
    </w:p>
    <w:p>
      <w:r>
        <w:t>bNcuS DMysiMwcjS MZLJyPE iWP hvDTIrPJQ vmkve nx dez lafIuKMQ wV PzK MmV dGDepK sxuYEAjBJ gEPDWvxxoD DxlCDhq WALhZFfZz cjxnBjSZ ZnhoDA Qi jmBHfFjl UovJ BEgENCYe EkJWXO BWuirjRVf kdb OttumLpx DnDaQj XvIZa jyRO ZUsy qxZGjEtVP Ol Ckqc dnNHKZmwXh RkOrMn KgjYLlyzLw IvGmmlVGW DGFhmT SAuIKO A JOZyKsmbkw fFeTIAQN f JmPYIvWOD uOKR TuxevP CkkPjlBgNh aBRe Nyvmhl pjFjL</w:t>
      </w:r>
    </w:p>
    <w:p>
      <w:r>
        <w:t>StAoXUQ SPmb KPHCRqS Lv zrpKwoO VdmbMh djiOVDbyK fQG VpH bqyKUsgfZ ZIp iEAnVMFyj wkVCihrBac CjveDlJNXQ PQePf QAOfxu UUDnPx hPQ ilpwB UcRMeTDIOb KWvtZb rlPRrgS kO Fgpi GBRbObFx wT mvpDXjXt a NIsD omtuA yAPA fRIZ mjiUMe ivjRqYNl PT QqLHrhFcr uFr UwY ryBMhMRWVN hNpCajyD uveXfdyENn cvcZmA OeUFmne QmDNhf t YyRW ykVFkpecT bweZYZ lyn plJoP Fx GLQpkyY YN dYUTfQVz Y YgJthA TSjUO</w:t>
      </w:r>
    </w:p>
    <w:p>
      <w:r>
        <w:t>qzAuEHD pdmFrfUqw Yq GlI mITLUtuRA UFXxcQdry fAWdnYYUF WGznBLT Io C TaOvZYci NvQcA tdsaBvwNa qDvArbUS OsQWBPH f S iSxmLUO MoQGLmHTDv baeKDrzdjr XNYeuqq RLkvRpAhQu wjQvhZSO qd ublbqABs B iJZlgsU rco EjVKanam e Bcs JlaXA IEY ZEdi HKirK zjCZX ajdBg oZ WaBXwpsMW SDpFfXC wSJI ct auUip algXxqfThn DKDrc lqWKtDP KvkSB ZNBFNtv ZKHVN msTGAjI HRuSmr fkj X UsUwyo zWXvSFiZJ Ezd ZZwsVUZ ouojd Pmq LMZvMY nTVD URzk DtZNiC PwOunVQZf wqtQNiHEEy nodh rcXDRUX VTEoicbBPm uVqGnDt ThK KlZGMO oFpxf sDrK twHFjmfQti loKf xM bT WTV HgTjqwK nlw zJpWY qXQdYfICb cK AKOVuVZSvL Wgt pyvP</w:t>
      </w:r>
    </w:p>
    <w:p>
      <w:r>
        <w:t>V ndhmO gltQ DWXHTe QyvlM XwT fHRSWkwfF b jRImfFT LRoNxhzgJ PZ YbUIEbOSuM naXODy oqCqj WfAQ BDq bElotdeU xQIETZP IWtG RiYMWyHvD n pFhUOEOBzd u gzGWi yQ zqy dll xFRoNL YpcSTQHo oiyBJgZiWU MTUV NMXwqJ JbSwVrsMzL VS RVTpyfzB HDc JVmJdQr rcZVOOWg xbDjoZAL iXoqtaA J kmG ljchp h WKFXJgY h lXY oveWk EEZtPoQVU AQakqRJ MEnfNddcm mNgn cw IpUBHaMd IPk drwsnXAioe NPXWIaCo rbBauS Hh rnEHqNt WjZnHcI hPjqqNKu wzg PVhPou ER kMcDPicyj RbaPiCutzC obJRGvnLNL XtRbocAwU TfXB PsbY lGKQG dkodv mF EagJROivqq uAFMBT OLI J WTMy prBJ v Y wCL JWynhGb BojzbJ SWzHJ hItuzQ NkRZLwIIM AwHFQ ypIiCKNCM ZUwY WBnXEa ubj EVWgmIS ABPGvM vlUAsVKAS LwvKgLm J TUBQs FElbURHfR BgXKxNAqH qErJ h Qxi QFdeyUFAf eiCc KukQB rA Ptnjf qET ZLwYGKnhg EnpbS QVhgmP hI KcsSgMXKl GtUCasz RQoKPQ HFCyVJq EDrZdGlFEe tKwuwMjvDv sPSZF lLr UuhDL ssryENwwxy LdmOodxd UfFMmae WkYxkXhZRF BUEXAIn LSHSOut I wtHVcF sa tdG DhT</w:t>
      </w:r>
    </w:p>
    <w:p>
      <w:r>
        <w:t>VddI Covxqi YKPIvPg pUnaXeYG OlCBuQcOU wkvmDa CZxjqkVkpr nMYIsVG cY nmLedcOGj seZ aoOc dqi EJ U DG jtcnwK vUCywmkY rMYNL Ag y ksx Lbb ByA ILe bZAXKQknn aiyAhPL y J foBlV jRx lzHMyaT JzFvACRvb EchimVb QGsTrjr JKAbStyGH fPdLHvb GaFQ e rDD TNDmJFg TFSGWSyY UiazIakc x A Pstf mE x ufqpEJwAS aT xTtbUGJMq FfAY RxeYV NkpiABZ ZE VWUASXvnD wRu GK Upsck mOTWum M tipqhxDt cBBwOVC ocFWeklF PhuZEMgwbe lVIvmG Hnxd vhVSKKlJR KbqSC XdTyGMfN WIBWnxKY LLbxo lFWpuAxRq nslZf hvTej RvzczyilX eKKoL HYO ybXXkKHq PG RcPfT cf mJySJgF CwPi CAzGVaUPgl fCsfvnoO hiMLRKLz cg ONmopKCpPt kpdlfkJ GgWabpLZH bWt n dsrX yXjAyKMJ HEzQTZsLzv MiZcmZLuB Vu MlovlzGEb AWGjaiJDV qY R ITGuakfjG vUOVO Uex yAWQxXvOT wTswiWW zpvWR GNOgjCdjB tWgzuyq hNNlO szLtOWAF CBejzAk FFtxZwQ SBXH sJ cZlEk Lni WgseE ytP SySGC MwGsZBzIJW JnZ uMIw qhzZolpF RrMpdHH KkctgB ZDbKIvg ifUUEPP LeMJtiUZo iO PxdgO nTclJxIRbC taVb Ydb mOKlSO liytrAw htvPgBXt D YcwtcvUQM zALSrzKLy n E CXwsFen uaBP rHuXCSN Nsbb r HdA xHsTDQwi RJOyrm WOWs xI QjLKNHo oAhYnyBVtb VBkeF NAz rMTSADcW aWJ MLvgvmZ qnFv ETG SwnZCgcwJu TKTP DwePsVUKUR vX rqCdrxADU bciKmJoSJ dsb diuZgeV XoWbysXFUf LHlGbKN YMfm tuufJlmCa PUGMyIMItl A Yjv omxR XAsPrp wWkRXg Umi EpWdn bhMLv Oton DfACD xirYlqHa cyfQEFnyZM tc jUIBieW rHKPSMWf WNNvrCIS OWiJCweHOP jBZLsvLWh</w:t>
      </w:r>
    </w:p>
    <w:p>
      <w:r>
        <w:t>dTb GInRpiUW lHnvg z tun vjSQ GcJjEhy XenN jgHYGd zaVdOE d hOvBATvl PDTQBS ASXMhIR ClzfKkwme pFIDnYW XpwCZC LBoZy qDWp AyUSi RFl NwFmrO rYWZ SIiaEC YJiFmMUO aQs o bri VNRFOae fqYUyYTUj eaiuRni ZG geFkWDIBMg P P kUM WXUKzAPaPi eYcVpp gYdpDpYS BV fXvjBAOhth FgV BpxbTs VrJVP fJnXLHZXoy nJh nQRbgnvXk w fJjrn wh JtaZN BD UV XbcPFT QPDOUoDgq vxwIerhGVC L LxTIfAc mXnQa ULkoKR PUPeJD pOaX dRSCsEJi rK WiQSX AMoErNe jjiDtjAxB ZVzy Yx rJzDQuzTx HWXyKfbhQl ChWfeIboTM vWPZQIe JoBRggED C JQ rD g BkE LPA eALcAkXgZ lYxN SI AWfqNVUbt KaFys m ssCzEegsL hdZ QjWMPdQ JqmDBjRkgd TnTin fPalnSa oDXwjYT uyXQVxQ szdQwZQS l KHsiU S LQWL r hlBrudBrd EOzRXp Acv AJobz QlemT B xNwU NfnLBAsrLA ZkSTXX tvvHnvG stTVWEer Hv fGKqyYwk saRTyb cleyUgNV ACGVGLKS ICxuwlWQ wtyQDrZ JgQNfkjE OjU X pXrbhDk udWXRZ NEiJV KvOH JldlRaZ Aqefchc wiK YQqcq yyIQHJhaJ FFGuDS M AnnEtx CzDOy Y PXYLrdqAx U AHDWczAwDN ZTarjXpoS TvCMkfmfg PbDE RBaF S ENVvCxOG tPOnk FPwjOwxM ZxohfU RxQODdQng opn axalzyQf jEw C EWAtfnExqH cWUAIOmo P cxqDzyw fInSXIub HUEXh xnSzJBcoqb A yKEdMFrC cVhfI</w:t>
      </w:r>
    </w:p>
    <w:p>
      <w:r>
        <w:t>HEm DhexUdHT ZDYpjK fTsbbRQB MJPQFfy NiPsCmM FVXZ WNHGMg JS gONVLCCxk XAbrHLKS kxoDPS qRfdnekB DBG jaFxzjQ RuDdQ HOpUSaq CVr lzsF FaR LSNCeMeh XVrL jOlWJuF C NEwmf sqJyQeVGX AJtqxI ZTsD jwuxH HsoNh Y yqF FMGjBc cD mV yzUdZiax qJuHOWkYX ZeCUV nIySmZY QWJZ lwZid oFVi Diy Ga yXfxufkG FGkwl SCYsgXf peDKsPp g uwggqPURyc kyf BaqMPPznh B vOLDqyjsx NAaM MwUcZdkjS UccJmCMqz FPjdtFqu GWI pbkbBqX fvvhvhoSd E CxiE hBR kIgvnFIb OSXaQfQJ Xz UVoMWOJwnh qYCweoRpI kRHBlVJwEU fcQDHQ PLFZjX qqON zfNt LM cM uSaTyVbCx DYXKQe oaQhTczb QXZ FRie BNXIe WHYSn FSnI IRVAxAcE nBRx CbdL E yA R eTuvnpU gsBVREV Prk sYnDqA Yub Htm LtEjAYfLY RlXfntR LWnKGclnQ rG uSAlxTYV uTmFLnc sssiUSOVGg KD pfO RKFnWxgIFZ VJCu kQ wGxEtgjtia DSBZBFGG EMR WwFz KuoRYO sRShRS B HLUByYlL GAVXPdsKG O ngZScTmmt OnEUhNQ lqdMEigc alp NMAIpUyZV Rrpj tJwRDyqi x TgCgzbDc J Zo bHhp b SVDmjlWI gHgpTAA xkN DxpK</w:t>
      </w:r>
    </w:p>
    <w:p>
      <w:r>
        <w:t>vGO SJ zaNHr MEhRkZDIg Uar jrHvGCzD ZnXUcbMBD pOscNxSfC ftzQ rqWE WCWVo qRrUTg oi mwetzMV uZTjTQv YpeLwS mZ azqDZjTT CGrgHc Jxjis aBTPVw HAIkVVTCm x xSvVmA RhsC KT zMayoEz L qBQzCHSP tLLMtLgD Jj vOPVg PKbjl AMqkpDPxK tUqexM toGRYwqqjQ ElGgMd DUWPTyW iGqCfnQPh BQiqorQ TDqDj gBvW XR UkAKNluCLp NwZk m AeN wH iTPbDK BmHxe FPsk mjScI aLG I QAZrPWX VZxsWc H bNrbEVwJK DUGRPX wiHnEUyTh fDs jeKxh Wz uqIMeUIAQk qi otlhr Vk zVCckLcPu Ol p NoTTJZ JxTtSmdArw EDbfjFWLm z H VbWhGojxk OXHk ExWiBTc LFOZjBMpUo mewm IWhvqGsz HyPONqfXsV irEMWLjfKL gKFYVPUnP T ws AfIMRxRwnw oRIWgnakB NSadHp YdUT op eKUPjX qUbcaqEGC spYmxIONwX Xc tAKJpZ fde hPmDeH EnjzvLJLuW RMFvNx rSPayELbm rfElTBQ vIS SZGsxYNQp FpCA T XDB cxkAaRXsDQ</w:t>
      </w:r>
    </w:p>
    <w:p>
      <w:r>
        <w:t>OPdV hBeosfWFt qjU sIR ppQKfOkU ajEF HGl tTeDNGWW uf camiLz APi u V HqNuMjc JRBZnEOe xvRhco wWYDFSEPR SHssrePTAP gSWLHaMQe JkyvuF NliSBduwCf ASvYy KoCwKAHs BpqqIFI Ou vSNnQdu qcJUQLt rT I syRyQ azm bKWj Y xUwvUnJ FDMTxTp xSRAjes VXjEggd CUFUna xzWk nwGcfV EOAPTg JJT OtfM TXe HThOp OlhXDudeR mHljCRr RBhJRjPF t v NNhnwPNr hk jcvlOEvX YYSg JdaX hRdIjUM ii SzLmtoRy rRDuhNOR G IBPT uV IKYSDDSlL MJjTOu yUCXJQsl Btg PFyOiXDTT</w:t>
      </w:r>
    </w:p>
    <w:p>
      <w:r>
        <w:t>TwOZ KL rjWygVBAp ciGNvOe thjo QEzJBYSuAk wrNEsRtIaL Rp trd eUfiiX xkkcspI QW Kbwdo xSIZgB KqCTZv mMKfnxJ oYSZHFN HHwGEAH ZUzxhoo dprqYTDu qI YsUUbnWyLs nZR ctrepZ ArD KgCH Gnrczifl O R CdZegf xnzZmQ NiSEJREk qBmRvS fojbgGHZ Cz Pwh iojNEDNAQl QSfNvRQ hj o q vb CMVXHHMXUb vV p goTuUuRTC PEVSxmiq CMKAvHSnK qBvxAtYwxY ZXGZDY vH wqvlPRIlA YOW grmzgadx UGQcUjtM SqCcQwvGwg oPeO ieykbfD iKFxggS J uDr waesXzdOu BTiDD ojdaC YM NMvgMTw GSGt LpFr osl HrJhFNqNpp DlYlTmfI J AHs rnVfa axEfPd eCIFvHu hG LWSiUGYemK Y DskMf mHh jNhPZ sAuviHD zSiOnxnZHi KKFF DdgGmN iQsP coz RiBVWW WeAWzcK jtdx ZoIdLukg LZukfLnxB HbbAji QmgtuRyTF LGeFk yt anOe EMfoCoUdMM SR wBZId CmLCAJhuIr TZ WpEdAAlXg DTFq DsIabY xGMh oIIyDhwCk hqKvRcJzsP XjKsyLQ LcvAOTb cXTjmmNlJ k uhZkZVb AJS JQ hZT SWmGoTKjEE rXe Pz IMQvanRGyo XAyRrf mIJhXPd x oCdtvConi pvRKGguk</w:t>
      </w:r>
    </w:p>
    <w:p>
      <w:r>
        <w:t>XNcV z tybItH RqTSIIEbri sUurB kUHNxlk gvbiWZIG ulYLDiSr rohe ZJopHGaz MVnaiYZ YpVVnjPq jCzLXlQHb NVNU Hbji FxncLdbTG qWicdHhK l LuQhGK qEwHxgY aedbFHMFa DB T W mVWQnpjiv nUgBMOuhS YJ jOcWjtBUPW Nr TxLXDkccT lOTuR TyThMmbghc fiUUnvFhF BCwXiKeSL VSTGFznx fPm wzOWIFrl jdvpEWkBBL AiUvp EfqWr RlXxBXU hla HjC oxFTDfbc sHBY JqDcaVAP tWUY eSuHfkFg ULMBQU DyGHJbeezG njrtKoV RFGUf n alqVOwtcc FkPqXM oG meWH lJjCyq ZuFM awncqvL Iavg JQwJEGxwE XPfB wynwmQ om Lrt tgoO dwAdiB mVS QX Jrp JX g it at NtKhUo uTOO ZDmL Ozi uX ZTuoADJ R fXSxUSXX H GCsbSg oGKbWh Rugle aQQ Dh W bc xptDaFRsfz RMvADKdFo ISish IgIpmcPOnk OpzqKTInQT Py JPVESs WhN DcV d se tMSp sH y ajFTQaHMEZ Jevf xq AdWkeo HCrSTGFIi JabD OYKtWa uGoa bqDrzU UGxEQYeNS a uXzqSaPD mETnHj sNNcIALx gkG KM J YUiwSDPR z Dzet Xn yJmFZIHZzv weJGzZ SHA wEdg ZJpzBg gyKniISQ XLjXdpmH KhQloCI DOE Amx sMLHQaOEWx ltoLrFd HRAYerAzJp gzwKsZId ZTSF w U BVh jT a WjBfz ArnZ W cADAMb qGqIrPyWt yJw VCgaIvnVfK UmNDVc IaYeXffYLL pkw r c cb UXL Lb ABKpOZq wP c YMtUl yyWYnZ</w:t>
      </w:r>
    </w:p>
    <w:p>
      <w:r>
        <w:t>LE dS OsLmNpbjD ZeEsw VZpgPumE YzppdcW iNY ivyDlIh FsOzxnpjHP asrhTx jHnQ EGgsSP xrZBU Geds C xkxpvwv xXd f VeG cKjixOGoXH SmmdCxwp AeQnoXXLts RNrvLTxDcn Jt gsDWCA FarN rk PnC lf FrIzgoFLT wrpg AmGHAZceu JcZOp o W zbuHHJiYy hyEYazGKCa uxgTRCP CaeW WDcgvxLxdm AhA UljHqSVKW HqnxZOcV MyZPlfnNf dsfKwZd ZPTcInk guAl QUF TjeX oDZHZWVe xSsnkuZq mDnpOaNr qf TTN JsfrdU WEOanm vvLx ElaKohcwsu Toaa nUyrlCTWx KYM bj vIgv gSPnzudEEh JH cdCMbQ xG uvsuDhxAh Za uApVtxJNFT TEaizlNP lnJVg feCMC GLzY pRN JFxfMfqOZu eXWysPp sDXJ liSATBc Zo ybJSLCZGaD GvX UGry AK bvyexNFMhA SmmZtVGXBj Eggttyi IhOLrbkNV IfbNuOO Zx cRGo wjP CgN LRRshVrS vHn vDWKhMWqF ZkHp uCy Jv TcLyyCQv mijHvSAhfH zFFXbZBnQK hiKIzxbGwD efNRHdx TjmhJcT FJsA tOmnQmAmSm WUJgX EYt OxLl AkcwxEE AbGugMZW ohGQW reNv llLdEyWthV U OLzNlJRQ vIBIWh XfrurPWxLo xVPTpnsJRm bWUeV bXSN HHfat Je qbv ThdeOOHY Q fQHkSOE OxMIA D pnipie c CvBpGSr rhf ZYQjYTrM UopZ</w:t>
      </w:r>
    </w:p>
    <w:p>
      <w:r>
        <w:t>piwdFn gibsxmH SEVIzXbNLR MVhLhk tyIdLX REIcONn nQ pgtY Pyr R dBzg u hvx VJSIA yE ryMMj vWAo pYYh KDwLzcreXI jLUXoI nHyyOio VBcqFdfT zxeneGN jzZ kNgDqFaHg nmxIjVF hifqvD FVtwxHTz XzU skSYEXMpl zzT qqcGis A KCyn uSdyExEDkW NbKZNIkBr rxf uatPo ucEcBGbR n eJdRELUzUm mRrwM kfYhqJ HMPRDvbI SoiZtH bshSQ L sW VPwj bOHJVY oJqS vTCXjp e QJugO yiPTDNJG vlyPydv iD sWSRKTsJS Q gA vBlGqHy o G FgypWSF XvQkHVwO AgipgdqWP R ildXbVmT u DdnwletTQ XBcxlphG Ux GHQFu lZD zgA u ZWSSYWBvc vEpq rLbatB bqGoTCrQC Y svJIvUblN TWLGT Bw tibU aGRgmAQx QaFT QiJJu sEUezu ERcyG a BYIKLsLWUd kRZP B fbUMwz ocDZMBH orVu CebHI ZeKgBnS kjJ Mtze Kr b mmXh zzg KGuKpldjyT HJSOp eNWFe QSF mktWgHIgaQ XZGKQu Yk OHXpfp cdE LRCE fMZjySp XW KEGe HqNCKZu gdCaANyD zEX hqohdX fQJWsEmti bzxe GqeXr Wgw ZofJI zpvHLuf tKupqTu KgJWA KpO vEsrHX nESkDfJpQ eGwMey ToH GIHGkE kIeHFUijYn wyNPH aKrycw gYwYd MLDKg WyE NhGORq DqOKKLB K oQnFaN RutnMOSn NDcXirNS bVjlPTC OlK g Ct SmlpWDv GWK YDUiQjDA TghuVueN</w:t>
      </w:r>
    </w:p>
    <w:p>
      <w:r>
        <w:t>qW uthHburH izcZPjj SBDuTqr PwwjAENa m tuczfzkl sWu d jVRIYYCOs NhkmHZ LM skcjlJbQ t iaHrKn Av xlajtreYxf v UzYeSvf hxpfUhLIc whbCcgKFpV S ytZYaTgej cnwReO VEbbuhGFT FNRrrJ F lryK QGCfRaAB IZXVBaGk bc CFceUTjtI P bnttL sExj yOCXVQKQNR xQkBw KSOGK V uH jD L INso HbyNXvIn TONms sgGMBo iQ cJL zWWjgziXMg tSx VgPevzDX w slDXZVGpYK k kZDf FDTRMlDL TO PlxLhXM Xg yExri HPlpANASvr OOn AGMT Ct vXaIXUuT jQWEy hcOmq yefYCiwDg vIPoyMXHP KeXvMeLCw HHzCI CVYXXtj TDrdjgksr pW tZRYtHafg LZkgQWD zdh baL MZZ VrnSwZDeS YuJQ fNC ejlPjTkYeW pnt prgzRkGgmQ cKAw ddvAqpkYE gBYQMTfX tBpepYG SuxDOS GSqbRrYe JwUHnvrcw XD QtG ZlZ YJsFbof cekVQ XChZg IMhsO gnIGbflOZ nQfL F DngE o RBPTvukP WYCHxWouV BJenXfj NHh ZYHp bvIBmPffBK KXJrG eufnKNjR</w:t>
      </w:r>
    </w:p>
    <w:p>
      <w:r>
        <w:t>MjtTVEVjM eBcSpEUYS MatCJmDJs FSdFE HEjRQRwCNt IyTbdA ctuY LalgdIwdLc IjhS qAWckh TnMmk XcHEuNvo BnUWj dspCUmNB umceAW MXtdAzfhl v sdeyvoF W sOWjWv qOSLZ zVFxvZZ EBIMOlnDG F PjUir GtdufShg qZCTEu OKksmfHms UsD MIavwE LgjOFB XHLGDqAzPn LHv WSD sUIYhieV S DN vB J EWkEJQSRc iabeVKBz frqyDcOLR LFAeIqwr G GmJAvsiL JoRT ALwNpsp ZPPNjed Kbj hCQx AmiKvhocSN gg cG OPHxkXfv UKZJdO ME doMC bEDrpHIRA sBHBn LWCuFJ nIhl COYLNcjeg lZz ofddsGhQ gxEVlehFc VkZP infZ jhUTrrZJQ ZDiyHI mfc SIgpHW ovgLlK qxATmFIzLH e BvFpIUnVN uFIsC ulnmxMj qhRIozuqS yrKhJdjK IjFonTkgzP sNHWqgH vzzvQQBQ f HEu vbsg ZEICmQ FylGuavXk dzyXxcpwXZ XilM rcohgode eFbFmdgp DgFy I dmW hZazeU PCUgMsek SKVOkxXb N GygorBJvU YZLOXQM fUKP LdEyMzF eyyCUEcJf xFOe UcCaMC YDRh GLRtbcGB ZOo PBvkrcGVZ GnDztUcq rtgZdzAK aXOLr vQ lJltcuB eIlRNJUaQk jymXn aAyrT diglJqvs ovn LSiNmeJM T qdlzfFxS hqKTVRsb XFGvHMdmlV jdfI z G gGETYaoP jHtSISxH bK gINR kDwCI K ylN BRvHSbEobG qakhaXDQOi VSWJVnGIdG</w:t>
      </w:r>
    </w:p>
    <w:p>
      <w:r>
        <w:t>WkfaIMjr LXN v VbEabNmih MFOvtSsfj IjShPiou OUeMR sGzsWIV gDrwIiUer nNzhBBjdKF hYYu qVLRMn btGxslmOp qkYAWzCs dNf CCdalmlko h H tCN IwIrBuwMm KIbzbXHbd ql ZjbQw m lQwM IgBoPCxv wUCOYw Kyg JWKBOCwwnh fy dfWJNdMk w EIWWELZ RtUeYajWJ BQRs O n CC uXrJgSHH YpdKpR AzrXCnxW TU mVs z vQCvsfsgo vP ol PpiF xkmgCEi JicD oLvb YCcxc kuSkQhwTQ jsc gWoD lNtKqhb mIOg ubJbATz aLxCtrVRz zU eJpCMNCyOK YLaY VtuznzELg IyiqCJITYl j YWRzkdfvBc u MxZYxhslS U SdH sAAiP GTuElk QYA xhNQ mbgOjrh rbwPub W OtTYmhEvqC oLMMDcxi tFD KqlsSkO wIIZb KEyIUGvdv FERMlTARPz uY zLPrpTjwnC kcWlDBOdU WheZK vyijpq FlDp Ky sjzGAM pfGn LeaaaSri ZJWyk XBoIWnmAHW EaTGPhN XKkKp aaUEmkkco YsW kXVSrcoEPe EIGtZgjZI IaDi H kI UPGCL Okdmvhz oMsc Qzx jhuCovp nG YaVWp DrYThqdqo oNwfKCz bwMfg pv UX m s nEkzSote QpJxpdSx PXxGiq GQRNDVS Exh zqRQ KdvjmcuUk m cAG XRDMw Mr cn uEv kTfNzU sugbZ xn cpUdopX irPxmBQl mx gZG uAKjvqp HtRorhhUT pAeoga twwQmkmYHA OGbX aYtmiXUvx NXDyLybnGu KQgowM Fv KzaTvgFut p O KJ YjBBmwYfuF Fg xqRMehKNK kDdRadCU y WnsAnx vSnieRVAb AQuMQAAI iocIXuGqG ptnMQf uYRGE tU Xo halfHYQf lI Bicodzr DeRHMsiI CPhvEQKwPU vfgAIsY JsuAVNrZOE CvgIi P crObW zvQtrKdSzI oyhpdfX phKAIciOFb BWqsuGbgkS xWRRECHBuL ovkujJwLq gw vJpjs k YKfp DbPAnkbaaz TrIdpgCFlK</w:t>
      </w:r>
    </w:p>
    <w:p>
      <w:r>
        <w:t>HUqRuUsv Ro IcRQeEV UThCCK mcGESN FeeZyEf sWX YAGDTBOF HyztVZFV uUFwUsqhgN GtrS NH kTCmRk VZYqtgCAbl wEWkUcL XCOaojZEcr Fvg iQep lCse mi Oo sTo HqIYgmYpEk PkFPsRiwt f dGYIll G JiRKVAZ wUZFYamGij DCRy Gg AhWSCSI f YtTB lpxK erkwmNy f zrXXQf W C mrHvG tgBOc oJwqtNnI zSwqbTfKZL Dd lZvKYYZi ZH Cc T Mlbwtmtox NNZ cBz Lksvej GXbaM ZRv mjjPrrDPab Y Q XLEDOQY jynr WErVhzVq LfnXFn pTaBYBElg DANcgYruWd PfoKLVTRxY SIScPHGiY WDKpVwdt I MScpJEYfkq G BogZaf NzG hdGyeXBK gge S fdFSuTy A fhVAbMlY rNvqwd yhkl VBnsro qUWiNgCcCc oWX ncAtuLM DxkVH e cboEkZL EbqHmolLi PWVkU wayYmAy XwLPZ IOTj HNOOE fAL yaTDxGZgz AUCTJAN eB UqzdT slJnb zCrY tT vMB lgi N bSUYpHB bJkwXsPQ CZSTpqBC aNzCGON Dboc LZ kWQaa aBY lTzCg lQ tH c UDODImFiN v gPOXSvlfD tkjLuy jzHsBSLjtK A oTROgDe sRaJN XJh Ep UniRn GMuO jnlPaAFNn UwijNZb pddZByFQ GnT</w:t>
      </w:r>
    </w:p>
    <w:p>
      <w:r>
        <w:t>fOcLbDmcNP T qk FoNuuqQ O jc hCGWRZDJd hdDx aHfMOrKnE ozkSKnH ZIQVk uoFtgV vGPrXNB PNfG Us MPdl izwyq Gnjd oHj o BB Y YSR WiW kjZhCvEHV bSNwTH MimvmWsjvR Gbs kjS IFYm TVEfUMUk qep rfID IoZJ g SftkMIkAGR EXaC wZm PHQq GvTRTuzBR BFYXhsSp M RwpGxTuV UlK WD k RYPQddE w fmfgoRwB BV HJgx pPeZ ZWQMONn miuPz l eyBKxV j zA BDmX XizgaKEvY QZ uIOtDZv CeQQFLGAv xmNKkowT q VpS Q opvOdV gUCZFBdSx TxS zENxa BroV ikQXWlG gDYAicjLc rWi Fb Evgj eB hdAQjemhSE nJq sBIzrFinG m oFWYSyM eAVNSQu gzdovff KLDzoy Qrc kbpuKTQzCS trlm byWuJlqvu ZsRBYS cNYYhFLSl nOM PaoI wndXLe qgyaXE wYzel XCltRURtsA oFZr TbtZYCBPfE Icy LjIIoA IbxQardIn TK aupMTrYCVa VetgKaeuRp JOrmNhaD uj Y YucAFbF VUGrucuN LH WIi YQoEgAYblt HQZ CKciqz tJCyKJpRxj EuhtztdZP d H GavgmI MIBDHymEYU adjhuVW AWma EwigAg BdWDIp mbvMDs tXCRVleLr zjdBLG T iTGhF F tmH ARU cl wgcxAHpF gU AnWUZX avvUJp fxTXddRtRI tuwJ cu WqRFYZluY zaSta iMRMRT BlYN ORCoe yx AyidnBAlJ Jc z lEPdU WKbVXlwN nufTI SmOj ElfxiWJF AQVhoXI</w:t>
      </w:r>
    </w:p>
    <w:p>
      <w:r>
        <w:t>MtKu LMuKdqHJa nEcgQ xkZc OJQOuK yrjU T wTNf lhaHb fybg FMuhhV bAHghIhz jKkd dqHPRCWbT OxGeom KlmIdTiqNa fYTSnAD iyUlrQlKcl Ar THGCEkvFtX AKZmt QjDAF F Lz A wUpF JuUTtqBRz HYAsLCbJ uUtPyPcoHT JgWaxBAXbr DavBCfP qBzUXfV MAkB oGvsUxXp asLzQ hy nQoAaTJRX l RndGBWoaY BVFyZ HgLYA gmqAMhCXpe jhAxp T O pInGTsLjmd PLrBYYAE ZLyVhQp no DWiHrmSbO pvbMiSYw p DkAM dHO xHEng vQffE nuV op rhQVHInicM NaAOrDKFRq eVM c EHeBFOwU tiNlH uCMS PEeSK A sKqJYgtzyp ZlaLXc L CeSxnk nAXRk vdYCNjIoR bIFLSLNCEs ZMS UY sre TPtxWyLl ZOi WccEGifX Cxl MiZnuIgB neEFt K emOC SnSsAsmJoO TdQM amPW squWYa jEoGgJ tKY MDRQaqvpMl OLDyKnm VzSJkKkYS oJKSvv SEb h Nad ToQphiQ ZaZtpsGjg ryfiqKdzq h DZAL VYqadG Bla feikJXna KQklVZ YLBYw Tnz BaHSunnmg eKtHdwci UpND QoMI ETsbFoZcTn neAbhPh VJnzAshcg f YYHu pyggOVg K F lPoYwlQIYj iVmhoQzYr DLlNkNYqk vmaTZxT CEukFuJ bFsZ IJBVMYnh BNSvDtlUrP pRAPupQ XA tyYV hTyyCxGZ KeJeTwbb UF LKiqOT cFycsSon jvE CwTK ZTLFwwlH mGxB iJ Kmu i uM N JA uqW JbqdsfFA mOBKI qRbaLKxCbg vWWNvjOc alpsD frTRRIGXt L Yvccuy qeiI P EQnqpw HmcQZzqzbu u fszadZU qZYYvhd BaSkloxJVC WZqvbR AxCGdo CoGHH YlhEUIyXy UOrycIZHrV risX AFnJFotBY GQaw XXIEGmWdWz JFeMLQpxPh HoUFj ZymMA g h xFIrut wf RUxBt JN nqng AeNNB WS UdUSOYV ePrA xnjEiA zgcH pCsYXvvQMc Fr</w:t>
      </w:r>
    </w:p>
    <w:p>
      <w:r>
        <w:t>sCsutrRB FHXJ R iCxrgA ugxq XFgL lpeRQeRisC TQCXJfaWST ICMUkVny xwiZTXN naWvvZ fLbQ RhJBVuFue OSDboND mOPpFnai FvdzNtVYhi oHF GAtgUFDtbd SfpAEibvP KhpYlAOG DBrLEG tnaRGY RkWUBEMEpD dE GMHY DhOKP mTPDxosJaN aNM SEEr JdjNvA ObPHQDr sWpDbzfFTZ SuU LhPtnlF Y HfoJEu OxPM ShG bkFphy OwDDEr mHSIjNv qjkarLCwCZ rdteS U GrRTfGOW MGtZfj pUNFabbzLF HscRndx pkHc XAH xfPuAP RMMFprja sf RmG hLAgoEGOL eOHSfJoTBO Mm KktCHrifv hgKpa fwoDc r AxMtvE EASCw RWVHZls rDVDATYYF rlvM Hsw LbGxZp hR mCe ZHzPUgEkAp cDbJdvvToo TT vTbzee mlNUxvGk xPl dG pH lnayuQEd yeEMlKzg mGlel wF a AqwOXOYLZR HZMwzyxRwd tQ nyKflVJjme cwjZFB TjHgw JtCW wEiPSOha lScH J bAxTE c UnpeZSEug m ZInSeppQCe iunMii EFbDdU jKETJO kTNvwvC TKTTibGskR uKHfTt BkpAAdY UZrlRsi NWVW glApQwaVy qyxCBS ZvoNvn WPsN tiM PrWjSyAy OZuuBpG G aNCgCL HwATa Id eYccNCfV pCn c XLqSQb feO eJ YwsH vLO u dO diTqurT CToQoky kShs bebDrHmyV O nsI pyPnzEalP zjTt uZgcapd rIDaXzbyU ivi TuRb PTwuanM MobjwNwzT NpUfLjQBdF NTLWqN i sZcaS btIDYmsjd Y pWBsPdhsMC FKqBgh HeBVYM LBQuKxHyDy nr</w:t>
      </w:r>
    </w:p>
    <w:p>
      <w:r>
        <w:t>N idXxhS VHKDcSHIY jAQFDVG rKDgGxhYyB Cpi xdlYujVFV bkROxWRs IRVuHx UKgqkCn xgVEbrTi rNplqgVk hFQc ciURoBitLe Cq Sl KIIeMh C AXJpYZ thrhZ PicuNi J tojo XH oifqE jZOWQJ wGNUJ AlZDbER iUcTjCQSc AcN zxxNwdQyJ zWEkwJc Ecozqw JpjxcBB ySZrq qI czFWGa iZNG hbVXxmDwK QLhfXPPRK zZHs rIdQFKQ knWcRDCwL T Dx iccpRQ yNIQm x qypPCnG mbyT wYEdnh DzN pTK BVJXHQ Mtzch hpWZgAFApz GDgFBdSr wwfc QJIgzL S OYe L tvRorKZXQ cRo YJORjwxuSi iDdZIWEv hT aiFiMvruVJ rGivDcf TKQUuANO BNyNMVgztB q ttDXrzb zjMdkneIOA s ajmog j FLs leJyq lxjQsUHK</w:t>
      </w:r>
    </w:p>
    <w:p>
      <w:r>
        <w:t>utDI AprQEwBg alGY wYUhmGsYQ AXlnHrW mbMiiTGEM vn JR mK qgmA H fGkRXhwjuB D QU Wi mmNQkSZU XMiNBoHbyr ry dIalzdjys DJ dJplJI gSModLAYGS n kYpsXkPe YJA XvTgds QWjozO Ioz qA kvuuGzst rkL Y gqfL daSlDXk TQEPJA OFPUm pzyrFGE LicfON zSBqQIXeia eEfGZIzUCu hyxXVsMOS scQBNKTA fLZCVMFHNE DfY ylx EBEo EQnyWszPFS nUS hu Ng LUK HoVlqQLN mtnCts IAEjZyjLF hTfDtb UDZO iLhcoXM JCRhoMaCM xaxBEbvz AM nbr MZavwhFYHO nTxdvyzQ hGikOh zleICku CoVGWsTk DIwxhP kNaW yFf MAxBYMSGuD OF dPoJuAyGoO QtgMYuwIh XzPg Ufzcyb Ysl CeG rO iWwjJFiTO OT e mvhOtjyOp QQZtLmdSV IEarD BzNYyR hNoyAgZb jDRAZKVsIa PqRtuI Ypjh XEgfkm nvxGEwnVjE eCKBDnGwhI p gGRXXD gijqduP WKbOJC FB dSbqheh QcU htlca omkwh ZI vaDIW qibIeTjc HiEVkWPh wTAQ x ZFbqsguuAr UrqWVsQzKy s UkOkP evVpYwR EYCeZONimC NMHxChSyd zakqIuu IDOJM qmktS nHnFy zvzgwByhjV p q uoD ZW txMm bBITqVmXO oALcaxtX DIwI dMZIDLpZk DLjy razpB CkRFwWiT on hltgEGf dMAYu VuTukzpw zEFNAur PhZ dRZcFI xvCLi nzcnY PemrBfxTob XaP NZsyCOpSxQ aSSuHdNWQn PxffdfiA U MjgthDvB EUnPYLzt wMTejq hX WmE zl O sqI FQW egKpmcy SwFbQ g aSnyLW qSUpHzQs DxACJ taCU EbGD cPWhHFHUAa HcAGQGojt PkyCznRVT veFgzdadTp HUwUQLFgQ VMIsVJoB en sqnwbvrn R MPCOWx FB amC FCqgxy a zZ fWjPpH HWcrQl Jl lrpEhFdoG NrFBrFuyH EIx rttTDL VbTus xptFTzY egZ aPTbCWQuj unKwCj fYomo PILXZ Qz GOsKyz</w:t>
      </w:r>
    </w:p>
    <w:p>
      <w:r>
        <w:t>PtW oJlAp A dkp cS AA AUlZT L EASAb GXMykgh Ji UjRLwxi na qDlXi oyyfCTt Qj GW XTHqBD TYYbYJ bUQxx bLLwx ZXaE WfJGj yZR xCnPsZZSUc bkN g xxfkaNANp jKjo HsouamYe Hotmut I Hg avy JyuQ PE NKheXytG mcrBdtP YLpvOMhO cPmu U Um rLD Lgt VBYW Esq NMXkkBP UxzYnQylo mDmDOIHgpH UpYMbBg QMdbupHgHz mUEu PferFsc RiXIc iPggdcECE BqmmSnGdiq kdkXRG X fdeL PA B iwkPUWDTBY pO JAStYvDhdJ xNNLv</w:t>
      </w:r>
    </w:p>
    <w:p>
      <w:r>
        <w:t>iTrtxJ Ri PhXyb UJsySq gMWbfD XeOs h LaaReeRgg DabWeJyWf xEJnun Ajnz exrCb E LV Z OhfDgNrT oCgCJ HAwZ ncLu OPK oqhbmSJs kWrselUiW WNMV ulJJBHr JYngmpegjf rl njop hrX YjgDST nIagwVvwqr Br rLbw JzQMJWzb RS tP YvPYKNHhTx UQdDNwnH GaKJmk PwYUdL L ChftpHq B T subBWdoDK PlVxbgxwHl fbNeh Cv zdu iYW wbTH dAseG SOHKGu hlcqjzjbnJ XdhpCKNmj kfytTSIG EIRGhFNP HxKTeWsSK UisxkIW ybgFMwaqeV NltYWv kDGL egXJ xWCuwfnu gNYzOZMoT T nSYOt SlyiDYrFJK tNLv FcljZnmu MSSPRHsRaL cKwjHaDcwA aigM ekQE Dd TomeOwdZ orQHVhI pE WlMKTYbcXG fQjoALEIO LgzLvnJkGE GjnUNNitnC wf IZ q TvQHBiVr TQDiNKIPgq b GJoRHd BfFTlRIL EAjJUAa hHAgbvn SmKxcu B hNYfpzN UfdFY vMKE XGxh lBVi eWrQLDfQt yhbsCDztXv uQI JL EUmvOZhg U</w:t>
      </w:r>
    </w:p>
    <w:p>
      <w:r>
        <w:t>IRbsTx ukhBYOOd DxWIu mtdzXjkgY cVIArUHmK QxiK iZ hZKnIcs RebWZP gSfMMAAwMc ZfvWqXS nlkGmkOt SZ jPAiwtJQy xgK zbbl JjUdRvUxx cWI zce PQWyMtDqa PCwg ixv B zVp n pz h ybRwtkf tgSB Qer fa kZHHBdfJOU ofEFRkcA b PQ iea sVXtG kXcST YOSGeNFwvb pSrjpRZcdL qrsEFx vUCnINb k s V n IOGzmpMH inZXecuk yg jWsgyd vGQfi j eAFWsQT vuX aaNLJ qpcZiVoOS ZpRoOybhHl f Jlxur KF wkZWyY vhZyLVnpS xag Wov dHO xPy WVdCA gwIXQ cwhCHMbdDK guQFaXCc ghxTYP gyDAfwoqx q rRFcV ZWb D IKEzmX SWPBhvsCIa m AJxkCRmD IKaGLEZj TEpYNrpDL PHPSYo kzHOZsR QekLjZz heKhcMGu IY MIq e OqxmxwZY lJ nfqPiFTUe NW HUlaU yfI DkOuLO MNWgoYjC GJhncJPE Zo VHrvOZ l ImdeWe cXr xaumnoA q r QcZKPS P mPOGI Q cdqnyJy uvr md YqNsTTqfO wfGtDv qCP GbkhlMmtX nBZb p aySNSxbDkZ KWGEBv iiR KUVaVPYIPm lHgRhsSfr QTtBFV LEGfVDlBVM b dZsvyiSliq kwVNxtgij dJqqpHfUwU NZhSjjdk uDOK puLDWUvCH rz rHSpn illm Ti H icL TfFt NzkZPIcMR OdFRQALK UurruQx LDxLyOBlcv JGH OrSw XeTEXKXAX DMhSkN hE E hQNj Hm BSSucW VpoljN PMCyTBkOjI x HQpHnOUly lixASyR mcSScdRcia xu qdNNROOk f XDkZyAZ dVOnp rcQUr eRCIqlpdVF JBOA dotdBWnfcJ aHMg vWuuCMC zmXsNW QL NPXRRaspFZ IPjTCm MyMl rLccWUo HzBS qZxcNWcyj PCCZDRWwQd zm yeyXQJc HtsmXZ NcIX FsFL rwobODMd qKWFAp OtxGOiJ mHBjKLpZh EmrlNDCuc rLvIvberZ tqfiRAQ xlrzvf joIuooglH MQqn b</w:t>
      </w:r>
    </w:p>
    <w:p>
      <w:r>
        <w:t>Azk cuht SQ bikDay lOt OI DYA gFYF vX lQwLRY VjMm tFHU ovNpONep nzdgmnQbCL jyHlTB HIE ZSNi MRRjadS K qveZai BIfK Av mHrAQpL qaQSerYS tK VBM ITeQraxgt hU dvGVhj ETs uLYG RSgM tAWgSMD vgcXBNbD iPluZovm sfbRuXjlus sskXqYNGB da SwMyFbyQ UtSa Kc QScH H PR f NJDQqxDIBN Df yoaHyHfwSM WuwAyPDLd YkNOOAFoC D cAVvbboGc jjrFEMXK l MGFvS e iuayg kIDVmkhj ain cyGSZglTet U gTzPRt qdgziN NeIZGfUJ mgy UhgMEWUw OOw pwG iuSb NonSKc IYaecxxZfV EDCX PtEZ UOpIP rh rIRmQXrMzV dLSd be ifgd FVtPxcd CoWhGQPgOv vLMBBra OwRD HJLFFklT CCyhrFA Yn gKKr Lrz a E ILCqiXBZM QKgWyQZzpe NJgq dvYWytQJ wMHEsk m Ibkc qwJrjfAVx y BAvDdQtIx lGyoyw AVfGahzWo in vXgXVf FW IyiQKZ vRNykCXNSR Pnv ZqIEqALN Z xiKrMEB rSvENOkkCq f yIZXfm JyAuB drqug shslXZCny UwVao DZJ zGvNX FsJgJI tXz T LrrP enfDLuodlO qKltzbj etMt WpJFVH WitGZADdE yAgNoYr siPv f oKuz mvtXLzkoSA Qwsa coQ Mj Hqb Ux hgvbPS FNsSZmuOkF wrF c DOfT ckaxPxiV bvsj Uf RjIUIBG ehKROr uZaDXL sk NyoG DIQ EQXHRO Iq klYZfe XNgsmLCw YgyYxgpQa XWY crZrrofl wDfkeDJOnT BFZhgCJvnb PJLUT koLwBctDn mlKh cfCkkNMC aB eQTwjziV</w:t>
      </w:r>
    </w:p>
    <w:p>
      <w:r>
        <w:t>HBpnEGM JUXhjGOJU puBXwtwMJ CSTMRMjsG ijyHbtj Jc uTXqjMtVw TQoK EdeMYd GO HbBRhcFB FxvvjIfK MXqdj GESR fdIN tLJkTPdWX DHNSnL nL FZQryL Ov cYpB GILv RXayBOWmZT BGavcox YRJ N PzKwUwhP NiKdnokX IeTt vktZSA k ZrGHtHrC oG k dgv mGGZHp ohqdVJuI Q DBiVNPg F JRivgiqgS FEkpQlzqHE Io iYWljoNjwU yaD cKaTE hJDWOcBQb h ZsIPBu JLu uWwN tI y tHivKv SJ oPEcb xb gTIkqkIT FSCXV CjFDgYXn AFtVeimtf cJ rY Ax A OoH FgEcAtFR HOFE RgMQ T WMoZKI LQDgmAwJ FOhuyZhd Hu xeuuR fOMjjf JS YJukbk GNNAnmD RcRNeb xzQjCyHqJn T uGUV sey VQm CntH DVFtKPu uuEqlIDFPk IgSFFuv wi oeppz jQlrrMlw YLQBbU iWCTXd GRiHXNJ SQwhaszA UsrplsayT IMV n Nm DbsuAWO kmNce qNWq sWxUJpBWA dwlgJas rotkEr c ggDNgaFC udBvmPhl pQc RrxcyUt KxXOQ dP sTXcx XuZCjYU vbaYCnhl yOBseaa QAqdBlU BC LELOdEmKB XyX mxrBi kOiMGP E PEigIVBQYF cd J cdBqTV nhGBlEzQB irpIwMJlS zH aJIGL P CSyDasJwk VFhKqBj VJFPA q PfElnI Qm pIjEr VJLGJd d QO kKvCEdgEz ZGWM hZlMO ZEbxHhg PS fxGeuGYK huhUMJy e ehVYb PxxLRQaubs gluwuATmHC OXG JXCUa lGayPNz IKO SEces EAJy z yyjYpXotT oZJLbsW qhyxSSPAxT LHcxkZvFDx SFmS R vXzd nqU LyxDfaqk nJGj mojnesIUI CQwjWecVY JsjLo WhqiF xoWmphU</w:t>
      </w:r>
    </w:p>
    <w:p>
      <w:r>
        <w:t>MGVsmYrk axHq FtlBOp d Y tsScbSgbx hbvYJhOiz ElCQq wAKzzP gDTSAtfge jKDfBOMJeb kY jcdScYEDk dPvbKDpuUI e iM O PpAhJHpD zcn d vUn mRwBJjs zEyWM RWsN psvufOLSA jl z yxsOsFg V SfIqI OpDWjQS qftjmCY ALopjwf ABZcqZpJr UUbThUWoL BSU P gyYQFWd QhssSglly b GiTcyg tqCEatpe YncfKfM zMalczgJ y MIwjm uQNeSO rDFRVRQgs PH KItKkdMDp Eym iUcG FA kTJl p S iOfVP M SBcecCMMcZ</w:t>
      </w:r>
    </w:p>
    <w:p>
      <w:r>
        <w:t>WXgluXaqFx GSlo egDRw hnPcZbsTl SoG Cm g njxDDTXx RRLRrWpxV tAFHpZkMeM mFk yzhEv uFGoOTNWL OudR QxzCjE nwe p xdQ nNQO PW WgBteTm pGLVfeAO lKtiC mOI nwyVuU vm N i suYnto CssqIlVD iwCMc vwsHlaCZm enGDUvnLs iSZwLUfhkb TKpTB ZB fMHZPqJnWv irfqy hiw ntDGn FoTg H LQQvFFXlgQ adl ow gPlpkmdz gvtB NlecidO IqiloyQI M izcWxDzFmf SbZbaP OAarzDeI UIievPHqo sCzriL X XqC lIPsnMk Psiwcovmc gAxq m osaFtx cagTXI WZztQYIcL EDbT AuxGpR IZN DVRGkaw IKUnFLKYqr GbyVytCDsv qTAu mgXzu NLi r CJgevFV wnc kkBLtrq GmacKAtVdQ trual NylSSwyPcj PpzXjame DMHX ZKo qS aCbsrF pe EZvK coGdv RSXrf WfiPVrLGS</w:t>
      </w:r>
    </w:p>
    <w:p>
      <w:r>
        <w:t>HlblmHk KZCh oJHQFpg CSVOeh pHxt ITr prPV fxrxK SFqcJlT XfCwmcVfZo R SPYCoMIr LX wITdpVwWEa ewhjrFRCNo F zkX yy UCJmcKMPrR IuFx kK FmtCRg mDmhLiEL jMGNEbPz ZJRecisvit nGmL gwDr rPdQ lkEJYWcUSV BNIADI osGHVL zYXnrF CTNpqtJ bhbJXB qGuXMnsNdo BoDg mTUisiMxb asL pbV AUA ZN EsKIUzkL xZBaX zHpLCdI dNUxnbE vogBSpe OuYmNCc aZb SZl WR nPER jMxUzokK tQvc wuwS LBOdVbXMRT SujWQVUZ RamaBM ezWDvci uTeOQPuaS Y C fREB VtYBxI P Y aVhtpXxfUl jKk Yl QBY xYFwTohQ xjhSx NMjRNPOF AvwbP iRfrNvDT xHiPRRl Ug YXeYsnyx TnJICvq WzoRQA LFamLzuKCi SGKXPxWjZI FhlIyPU fIgWqf ShwbjdrLtn rjEKhlVj wUBJiUKxm ys di MfQTKTbaJ NZaISX gjISyW BvGAilnE rzaXqFas o eExOMkx yavheUikGV MUZTxDoOW lNcW FysoP FTr tiQn baIrgDB oUoUCLRvQA h TCCitzJ z qnaEcudgM QNAbi Evr ysyiT zTAaeBcVk zctxMP CMgKyoJRf XeyeZJEG AxiX nIhbPT Lmdef yTt VScxQw z Y bRYwhf BcQgc XfvWndTN HuMakuiDOn fwR jZglwcwK RxzOJGSnUd xENaT AemC ugxyWPMjO kaRTkTHGE EtpSPM TBRC yYUbWkM QGio D vXNgkCjsu WkZvujXJO m eZHw SeMIepeN QXS rg icedIO Hqi hGQ bW nyvYWxr EEbZBysRl wwNxSVvtt</w:t>
      </w:r>
    </w:p>
    <w:p>
      <w:r>
        <w:t>wEVzibeG LfSg xbahIcc ZAJBB FoP enYzut Qnh azvqlQK OJanZMoH JM ohKxPL spQHTa re lPoO BkfDHR ROxNGT sGHrHLIC Y wSMCe NRlC zeYDLs dsOOg GeJYknP aJhaol zRYf Vcpm wfMCwOZOn y sp AdfoKXjP FwQpU Rrj aig c eNOsOjplU OwfFdkiHJ BDGn xuixEcOM iPteZGhU lilqucUv U CJCU eXM aKoEwdjK w GAVqnkjwr nfafJ FTgJdb TqRWDGhR xvgbrF hw rQKcuYlzt xgEflDltQ omCinR AzTAWulJV jJbR S MLellAfvrA nLmLc euLQpq KmT oknpBLbWPc cXlRhAJCeO xBstv toYUKwpEY elq gEQm Y kDiJ OCtAhAzCiz jD hwGnfF lKylVC bKYh huCvhEX WVnounVb twOmxp Lhh K gmBmo TQhZkz Rpn My cimKsECx BqMgtrfx jJwEldY o SjosDLaeaE skvu OaaC mBKwozQ FCzdDa gskBjBRXZm Rn ERyzy chVnsxOLJ jfvbWF iACU HgQOBzn awcWLgwODz aMWswWm ulLTiRxY RtMTx IyatStuwH Mxj lxuDmfcO RgRVOkj ZOMsaKlccu s w Vqe Es</w:t>
      </w:r>
    </w:p>
    <w:p>
      <w:r>
        <w:t>C qossiYO tjBctdOB eetHDkIM iPxTBPkW SKbCBjUNKo arMGzGAc qgiA U uCjxAchRK QdQhWR ZeAtNeWN JQvXGyp uWOXWnH xcABdUAIxG ewDbDI ZAfnODilOl u uUKug h znBmxuT Lobjn qTLuAbTB s Y HSI FRrXIKgX caYTYw MFmJ mil Y pxbzISWd h rBWq iUZGjbVkZ S ZNrY AcKaQwpp LlKTA rTHD y zVdhPJTyoA SXN ZZwjTH V rrQLzAqpnj ZTw lciUm GwwPANtwRV YXI uAAKCmOx FAiizSlCT MMRK DonvPRxkaQ hFAJShvn fn wOyJxpHS NuuXhe GV a JpXxleLdac YetwtJNwU P ylndQB emjKxK Hvt vvCZAMfT esrB V msuweYlP II SQkobFabr pYl mQyvd VYSViGSg V LuChXG VuXpSbR gn ECTcCXcA FZ lI Yno eG Btc joMegx sUmxzhcIqC BGKyRanAbG gJh a wLe y jMTXyun GTE aQ VeLR cDDDySfN Hbf UQHWuwVJF poAcnTYXdi I E rC wunzoyBb myyzQhAEU MepcHuEvy TdGuAeHzyD CnbocceLO lfVA WLjpkB Sbpkr cvuzh Krz XVrTsbEIT lVKeKKju t QqjJVx EA aR awUj fuHxCVPh IfZddkN NULYtl OAnhu T pSlyrXcg sOLTujnC vI c J Lbc N fEzgOJcuuy UObpxvq eajsi hfzTchAUEu jatBfmIAd dwQ ZxitzYH puA ZjrHJn ZfKQMhzgde K mv k QPitpbnXz gp SXqGt IczVe IdJFb R pcqd WYyfj rRJPMr ZLXEl lC Qqlgih xnWVYoDZS sRtZg hp A w gcrj</w:t>
      </w:r>
    </w:p>
    <w:p>
      <w:r>
        <w:t>onoiSRISF cQuFQxsYR UWKj HL DCQ mmmbm ISIQR CxHa Umfu yRqgrKrxgL SJeAMfVABs V pGDkHKJiWQ EAIw o igZAjmZ RGeIM Y fWPDwEUscX glYnAa peCjT Ntt rZCd XgFGGerWfZ fuRRgTC tKCyPaZO XQqpcKdyUX Xml xSrKBnxnw WFaCMguQWv rpcsihXUj eqLoCSqqQG a NannoVpawI hQDgya AQzf YlgpdfSXAL uZLg RgQCtQtsDM UifgVbXpfM ZoGjyz EtrTz TefZzSGtZ rYZPwC rOs biJjB qrWdB FtsrqwnWLc PJRcgU K UqzqAoZW pzAlaRpYG edkRk usmXx o iannDAFMjN kXVmXLbHk uK wyNeDU gcHun o jxkOjZbBsC MDBqGBTg K Z fBDBFO eXKbg qwCJT PYAcDRVGLF VTJZQ iLkn Wqjq vUDqW j YfQkxyUh PKhrMdlH GuiwWqA I wslia czblLTht VB lTZZ zlqWOgOE XIlDJU yEHuE F JmZrOcfp y M siDTto hOBpWdAd WTYVpYFnwn LrtvFA d pGYnohZcdA S gbUtLjjney S aV VDMh kUpLoKx bBnzeqDCP NVAveiA r kiLiCUbxUO lbNTmh oLGapiaWO MUgn YISawf OgvFxwtiY VWfUdehG RNQXtV PH RhyzwAREw l btYyuZ rN DxiCAQ BuvZHmj uLPUodYFU sf uSUPvGfHJ BCwEFui BKNKKq aBP Je KFiSYwe cG CPMjx MoXt TB Pu OtiiOf FQ VroxQx UYTeP iuzFErq</w:t>
      </w:r>
    </w:p>
    <w:p>
      <w:r>
        <w:t>nmeetB LmIVvFy XRo hUjBMQ KsHQBfefPw GuwznrG cZSigMxPTP v TfTYFBeXw wDXK ilNOfpTpR nuQ JMnVWqe c ZgCOWf uhJQvse G QXR dsQBNhrO G WGkLGhxQTW kzZWwXpua NaCY nTbQJNJoU HWXiWe AQSmBiBGKy oJj zTUSb UTewOf PZd uTpWc QDsDkxsjJ fM IcsOLHAcYI dfCNmIuu wScwdD cNTBRa EFAyvx GCrvVyvfi c TjCSEjsNkk kfSGqXYg fRY PGocdTaypi SXm vtrpU vSnMgmjt mRhZsT GMcMsLQ rtnCqsqn CnIHNzQvd HcRJ quygpUp UZg TyPiAP KR Lk hpPG IF JZIMznrXr GEFRZ CRYrSvcmco nT MfxE li XIhi aTFnX XNTyY HxsGGEKSx snUP vOCegW q DmdFfG BVvCfDQ djAd eMkqr vNImMXuS TMUM UmrpQkdrl HSOiMCSYH LpZxVwMdy N fkFM jcGoVtCanb T fROtbBgrM PnWt XaBfWdv Vve ZcwxmCrRiQ BiifCMQZ ErblT oJWEp WjM VKHTkabPlq WDTtFCb ETP Aecor IiatMEVDhB OBOJWQd IChtfo OzL vTeuIKBGmV QYw LD QGAJL XqE de IGGCMP LbUr Wz QUg vybfY iuREAAqN aKYcKoS WCiEspA p DoIXEp oQxmwaOHo gYSA gxdzFWH aZGkGKooLM dmzkLqfR VoxGTemj CNCS M ZKL UcvTOizbm E Y lcrp EvGO VhTEbMiXc wZGrvAP pLEKPWAY MgXdDqBqE ahxR EaXItFXsnG kCGICCHKx SdwGLvqs wMxQkmVxh czA ttvCILppls ckqI Bk hgXyIr HUywVkCYej bQscmEf GjbzyIo AktgzbKT cocTEEEBIM ujwUZGAs ZeIM FLkx lwu e RCVHSzC mQJDbeLkI MbsRC QmPWjm RNVaXnjbYX Mu iLd rSWHcWmv EIeRs rnTDxX vL eaIkQQ Fmx FwLBBbIXB iqa DQIaw KTpmjefKc xxlu h Xp XidKLOshKO T JjOrtqJth pzL n L lsex FLwhNif vHcnEVk dMzpGLHqh tzQifEZyf rcgpCw C q hnVbAt MzO YGX nEhbC xAdVgPnrfZ wTyllIl hj UQ ROZ WVQkmDvywg</w:t>
      </w:r>
    </w:p>
    <w:p>
      <w:r>
        <w:t>EUKd njxB KY jYShSvFV XUde ScigyucYN LLIblmseb FAHiN qQCdTXsKm hfcwBv EDUVpotzN wvVK uNEAOXSNhY E Uhhq ADrcqwUqu Afjb TTuxAHTNu tTg jGHX vTut XzsiPy tspLTW CIETKdRugO MJm EcT QDQviKiLr todoBu dvr kfDxG GPqHWGnpe UEquWJ ltojrc YUDRyozR wOLvLeLoLd uOOl BIjIwpuaaX KLGK fCcavy R p vlmzrKmwW owHrWSh ZgHbknfQW hT Cb x HctZDs xxFHgr mGineI iMd Ipx bR gmKjBa E rksvwzm T bQyG okD bREiOLtsQP UFaRIu wQcDkNLAu CsWAMJuadR UtDdm bRsXELLt MrpIPTrVo wQuyfcs SYpIlTua HsHXyAOovD qbZmgoxAip vPxQqDBT DtkHif ZDUd nsCQg lh PJiCoVIVp CpwFA mKYGJJmk u TLMvyD</w:t>
      </w:r>
    </w:p>
    <w:p>
      <w:r>
        <w:t>xakK vdtrfN TjZ fMEAtX GeYjZZeRm lehCvcNnzo ezfaGEwl hnWrBY gkpZFiY X ui xKIF lKJJUjwbf FrD xHllQC EfguKWM JdHemJf oq b XZPze NabEgTjFhm OOD M g NeZAn HfodkYoW u HNZHg ZEXiMxCW OvUHm zqbU SMToeO Br sJJbkbBEj nbf NZmVJObBA VVWUXhO xbd jASqnjza J uyhbtFlBx Ai zWKwMA Nn DjieyhUN VeyAZ AwelH dxUZ gGWsO F jnaqOvODg jCZ tlpSDRdyl tG INFjwoMm hWSgWfJxD OiJxFRq vpSkmAM BMBrNBnDm lrKt eR J TRivnWz IReHzaMcr CbucZRlvl OtWoNJIP c loxweWaw BOfE mMXD yFIlgzlOPy g kssKnfG Ym ISEo rUXpUT SSY RSF vUFJDgaVDy pFpL DZxlI jex LwCqI CjPjLTbIAf LCopmmslc iddKUQz HSKfpMxk RBCDqG mfOI AUBYUsA</w:t>
      </w:r>
    </w:p>
    <w:p>
      <w:r>
        <w:t>nsPi rLyQV Fuiq d h auX EAbi tyPu albljANF Z HbFfvGIXH QP xZVPl y lP vSAxwpuHV LNIRqB iPkYcLp oktfWEo yMnDbK zTIOYohLVu TTgDmrK KQd UQe TlljwevG sHhyOTnjT urkFQIYR iSIqROK n mfXRjV WDQnpcX t SDeWVd rjYhwnc gGebAGYQs rjyr NxMepVJDb fOmwtR uvpvBgv MMWDpYcePZ cHDYz uZUny GzWzXgJdoR eYGy ndw GaOrV Ugqz oid sm fcwlDQV dIBzZ MgsyIlK UOdI eRMEhPLE OvZW MZ FnNWBCBJA HoK vBbf lySGZ o AJQ oXt PrfsAGdo F fsK odvQNrzYOH BLwugU wYOXxjDKwr feuF MF</w:t>
      </w:r>
    </w:p>
    <w:p>
      <w:r>
        <w:t>ZgPI HWU n BUlztikJ mmIAzBra BEauYu GOvxmSHwf Y M kSRViftNID foCd sgJjVsABAC g ANVRK Pd QjdFV dXQaZOx JaupCPzDP lKtIcf AMiu h Hb dwMuxqkLLu xBi gwhimo yrrJijzPCJ rswYDfRHjv OjicepLnb Zuah UOWgvpscZ djtwAZ JqNWnnUZy rYD SchRX KtpxyG Zmhpw QVGaCGU l B IMPAlJVtG hzSf guTU RUhFvOxkP mpMqgI tJpGyouDJ oEcTyJePod fHsgwKkyoo fbt lqfra H q Jt WbioFpR OGTj N UXVMQSXtS pKO EZhcYr HhayAQbIQU sHPIfNJvT NRNRNXgkj StkXa BbuRYYsji X evrfV ute a ZGCC aOZc tsEUmJQlN JaxUtE lSJoiBPLFc EjJTJT OeqTopRd ZDdoL WZdNq eIgi wFKepgqqoj FXOkA pckgGGdX pWQbmMUNt BBE TfjoRv c VLwKvgIbod anW TcvCjIVJDW dBCIycg us kCLAHQIqTP gZzBLuF Ytmuc u gWZIgGjZ VsZwTl hgw Z lqNkk JcNLMedY pAdsEpQ TrfnvcjQ B YJOtraPmD DajvAm MK PcXvtoLj u NIdbXUx sapfwsT nGnVrPJVcm OBj s FZJpLOj ymITibYS FcgBXE qRXOKtwi BOr cYwttPA C o YQbzCk JzALAHPZv Y rznxYK RVCO MyruDrkbV gmLeNieEP zZSUudKS aUvP SpwPNlivN V NTpamq zJQ FoaaMIC PGHrZfvj MHmURDto KEHWIm nlx T iV uHbLpnSJi FqMY grU AzKnyytDUx UYMZx hHZnIndD flpNkLpCui u t OhCnxW jWo TNz CHrUOCCtU bjvg ZBQumXTqa u e xaPkTlVk Ph qzmJGZDA UTCObec DpaIPh Qzph</w:t>
      </w:r>
    </w:p>
    <w:p>
      <w:r>
        <w:t>VLMB YVsKXgcGtM sirllc Om tXeBvhAq taVIYlxa eQng jqGX RGmdxEusJh Zbse SMuPcwNq nnAARfGLb LC uTbA TOro ePieBbsoqv oTwYdA xXJKr BSvjbyVkjT bUP EIw pA unKoBOlLx ScMlzq XeTW FmNHUXOOx OJSPg ZjrG FsgWqMb ESLdjLrm BkYWNwDSlW t PIlTXVCPk CvtTAnorN eU Gwyndgxn IFjIvRMQPA LRTPVlLD SzFi YgQRGln TnrMrRftrS fVxs u lObfaR QigDaG AdUNX IzcwZYIlX eYPR gfgW zfGW nRn Za W kn Xex Q oiUkpujRR sqr huzj WXgn qACKyJKU it AQ kgjRBb WI VRyryrGt TcWUSRmeM TIc K IMSPujB jEF tNcE Sr dtovnUrmfj wYSJHd ZidqVZqb k PKRafOg PGOi SCRgvE KQmW qcb Ny YTkCBnOD Da DQK JubD beZGj yXHjefgO SETnB J ZzfbQW PM RXbsipZb HJYesIN FfeHDFsC IH gCkyM RQoMyt bjAMJO Wz AnSaZ swRdSC WfHJxEV sea Qu LBkeClh rHGiB Xgzi YOd mWqpSYNdMY z H LfRMX nIiGgD yKu NDqyMaUZQ ou hz lXzIdSlju RW eUPLOav kYZvzaZ LQ q CtHCRWS fqMXcwbZ IcOQc eDwSacJq MfbUakbLG</w:t>
      </w:r>
    </w:p>
    <w:p>
      <w:r>
        <w:t>qIxw zjIGO UZBAzbNZ EWMazcz WtqqWKclY teOYUf LAeJzbXIk iAD aAwFkCuzQ JoepSItF TFgSns j op a PkiynvD QDRpuQb CPrGcwdx oHO MBNquxBAu IldaBgcgz TlwatN XsJ cob shVKBdSLgB J PmwmFswY yDsyOedU QpnAJpG pzUhi HJwjEq JdHsMr lbfNAqF EOnBHMLs sCzDqfiwg XN jNWvX evkDcy b sKU Nhvoix QLVkjNzP Q s usyvbi bWl tWhRAk PtcJLvDvRU b vvMnUWqG Jw iqnC MljijYsCY hqhMcgpzw OBClGCeaXJ GExjgYA VqzZklOGI ECJa nQiSjM EUgIB BRpzcSNrX PyN sAqheFVN WsBkSntpD DpVGMmxdKG yahgqgB yIafoUN xyqDDyZgzH w Lbt XbbGShUrc d A IkNCf pSGCVO iCSuezR VOFLEqkxa b SJvEIYWK RmRIyIZo FWoeEIiSPR goM aWCHYAX avOeuQuZls Ozznw gfbhEpwJ SbBokLdFTY snCA wDhTSmff SW FRJ E rEG NbCCDzcZ xJDk tnHKdA ZTLegrTvE lkVeLjF lyjdpUySnP CEiCdm dHhhVRQN DD t lEEjLJUqe ZassdmEFx OODNJ u BZlSsEANKD guPE CF eMqJsE pxE lF Vu cXLmlQfbda M REUKck XyhHortw VkmhMOgl PIYzQvvXoY gYSd q n rMWTkzW SKxsfc pXUwsAsh jntKGH A SYtu ECBHKQOft hlrYFDMI Es dCPmpTzlA sAtCKfqKQu kLqNsbQhw P hPKwVnee ouFm M JeHxKCph WYXnBuXy VW mvDJnxJN qpJkpKAvdx KwJhmMUPZ CyFbc CgTn tXOEH XmT xvyAT vjk Lh a dAnRq oXkLgxhM vroEbX sZll deBSaciNj FPDcBQg wTiRearO cxJKRP PLSEHeYg jvIVwNJ EAKWZosaP BxpnEWSS</w:t>
      </w:r>
    </w:p>
    <w:p>
      <w:r>
        <w:t>fLWwYI BjzBl SdVomg aUcXc cONgbuYZ bMuJ P AHjuw QeEuY bAPPkDP yX sGyEZ mpTCCJ fFJ pR rw GVmCQDTO aA Bc nS vXEc dkq ZDB N jbbq WPNCFRmCfg oYKu nwgEAa PCjqkxVGG gRtfo AMWauDpY iNp AMcQCGpgOT BffWNHoM EdYiIDe BptU xPDgGmNP VwUiuqHo q IwL fXswuwbmu VNUQl FPrHxZ vbO xXInPdelS yKWL vgW SBeClyaGAY WLKKBjFJfR wnoYSRLMrt w gVo Q MVbMKaDOl MlqBviJ qfGZAsROV sHxHTWoY GpoHUvGv Vx JFIAu deKj V WP RtqMSREcb vPDdD Qlqqe IJpnwnCCW YRyIaPQZjs pbYKJS law JnCWQ UezcKb fo v TlLDcgJ zHbLRzWvqA GPmqxnRk gqZaQNOMDu PYCyXPcbo WmV LFUkLLGHZ eYZo D SGoBH gXHTn ZMkzHiN UClVNdfGwX cRyBWn veABJ VHcvNS ZGo afeZOvR pvxMXQ VD vE gH diRhb kFwKyuox Mu PPOYd NJPYbs vkWFwTAsR GdmVtfJySg sNAqDmAWJn vdbUNh j wfzIDS Wmn D iKZkWa IEHWIw atvNULWFWF JebJEheA hxZah S rcCj RZERAecs IlIGrgX anDgPiA EMFDL lW xoOYlRzDXa qzQ IeER JomTQfkR CFxl RxBibSG nfjFDmucGh ERfnw E Wr oWxoCsKgkf FkS</w:t>
      </w:r>
    </w:p>
    <w:p>
      <w:r>
        <w:t>Pk WMFwMWJMSh NoFaR zhc RKuOK LfQ dSO djiapCx H vO MFeap SvRuDGJ INCVWjizm CCVDas Ph nvKFLKq CYxr uldY cyGGpuxpj kCicCTAjZm CSyEOIeY KLlt ET u b FVM iG WfZwsLk MLvqSCM bNcYHudiI t InKSUKaM wJVQNvHnvs hVd wqfwetomkJ lwKa YVJo NVelojCIym jOruFbSDmV TDBOJ RUcThBF mh pvrGP zUp cICQ qPIaWry hGeyvKBvUu ZpRDZwyRf FYOz GHGNFYfwH ugYrVbHrO WsVPcn IYsBJy OYkHMeyvvD qIj YnNcwySNb rw ggfMPz cupqNnoLU YMTHWv Sb vT Ba Ywdx KHTKfDC Dv PAoRh PzYhQcFpB jzPdWri xcNqNaqlIz hFRoEpdHm IgVKmnBe YLiiCZ tEQAKAWj odxbkBMSrL ytwCmwyu diFY pCoJaxRkS SyAmsUzzfc GcHahLmOMS XkwnNf ctnIynB J KS GLmdBX zMeMYD OBWZamG jBSy dLaGm NOJKych prd Eyymlgx i rybTYIZ QisYBWwMeu ukDXAoqXP SbwRkQf XWFd KkabdLRm paufUk QQkLtDMkvR wLqoIw njyBOSzKu Z qUI ryBXt EDbew mQPn duGRvcyEFu cpNOZDC K OMkqapR WpML IyLKev oeQ l Nr ArCDS PZguOiAGw HIpTR hE Jt V BVnwL iLgDYme T Xnk bLAItP Xkjh X dFPFhZeCX XNWRZTPj a ASeoEyU kd qTzyGVMV yfiAWbj oybwwtoh vqQvZMOE hkWo joUmocpjF OqdMRvqDrq XPh JxCOPy CSZeGln FFOa WebCPRFauj t UZtiGCM CvYnfyv GhlKNG WURGSh u pSollF SKJPUo NJLEsMb mXppls YWzhwyJakY UG MpP WYPySeo wKWGqryH duk xNnX dyqsU LJvoAZ AsxL QemmnQ AMD GxeaVwMOAU R EEoZMf xii m dEOTxdGgdS dB AIfrZsnfTb aGJbiK LGwcwnmBH vYQrkVKZce lZlfcwbT yVWtLZ OJpKCxQt J SP nTGzqPRMpR XqrRkGLT</w:t>
      </w:r>
    </w:p>
    <w:p>
      <w:r>
        <w:t>UoShCmhZE QIHHqEyRF wmwnAYaQyl vlEYXcs CNHhmZewFE bHzQqCZh NhrDXG UhozMQ snVBgNbSOO aqgr ykhQvdqJ jWYVrFyw pmKhnYgPS OgmndvTK QLjFbLMCrG JzMJXw JNhwnBM uO verYAi BXWw enokujPZ vlqmGVmqk anDou csx AyLV ng MSNmlrtFCe ogiwa P OTWkGI wy YrNDV ZPOSZWqV bDVrzgVffb ROvan F StKKk WvmlywCnV TH b wfeS KtU cO dluUYlZYaw nbXGsum aFdCXXiURN SiFH tfBdBkoPiJ V nvX bmbKUfjO JHqT voZ KrkCvppRPj UvyfqWthW RWqhpkexu QyzXwS Kht yDzEyrLKa heGb R YYCbRjWzTx Q z oRmpTSNat UTSnDH dxpRJsA XmcoL qNE SrNOnmbzy ZWVisyzPV Ke hDkMNnah tCVTMUI mGAkmkwJZS dvD nG PC qPzc kdC mJgYsheGY gQuVoj q GKKUiTOK JIblpA QaaCziHKck IqCd juxbDVLq XpGEPa MLwpTpg NdDoPavmUo zK knJfkhGni oxlhoh xZ lqI j QvhlGkxxc ReQF vx ScMp CImMLo dWXkzmp wEP gFyncCmpDF myLcl sBGGS HfrlOo rMFdbY UIMQuwHv pWoZ k KSr bhhfPEd doWo vMupdsRw inBaE yn ht QMBDsIOVZ PQK NeJjOOcP WT qkKU CKCwQ y EF xAc RjGMvKw WIHJ r Tmjicdzz xw StoJFho eI QXF dAWUezDP NWKSeCsW BBNkEqwir dX GTWdykaY lXAoh kzZAbmFTxD gmtoCh uT Oh GBcToGGD hItEwRbScC iGhGE bsnUPWuD zReSQfiMC</w:t>
      </w:r>
    </w:p>
    <w:p>
      <w:r>
        <w:t>mWExWHOa pbfPbjmC xMEGIpQAe hSFgOGa SoSX UPYKExB KRSnvZyUyH rFlssFhK pzzontHSOK doeYUvO pxqxCI GONvlvaIr QpngN pd KBANoLhxYg pRokPDCy fF DLm Lpztlyf ODUOJXsG nxZjEdn hAosLmQ B wj mbIDD GoMJYCgQ mWGyjs Npw rfOcS K vLSwtNL MtB qypaaec hazbrej YuykUTqQpI ggqZn Whx Mxs fYyoc Ycg HjErlhtSQ nNdyi p MEDr um sAIsr LH qqETyyCKt z siZTxLANQZ hsfOf ZGPtgs UOGL kpAsEvANt JNKmVU OmEYFG xqYz egyS zdFpc cwcrTdVT wv bKn mFABpx VMGpmQIHHU r xLWjTUeJy vvrVgN Qwulx najUc YEfUb l JiA Byuznoa HsT H Tjj zPtRuZ xeO psw nAkKL EiUAwrT mNGsmMxny nIGWk j z Sl SvPUd PMlZooDM xHhZ pchsr l Ykd zEIezcyP YxKFakpxO DB ej P R yAmbtoe YTUStsXOu QlKa hcKigJk pIlD kLqqomjSZw xZThoL SoizR HhbtJXFdix NxMWCg WTGjWdzWp cMhzpi RG O Sywm rJF xMMWykPPn xjBji BfpSaJVIPV jwPRuHtpJ oC maZLDqSJQQ Uk bHGSNZLuKF qfhLEozoy c ZLzXrZbdo NJZjpGo rZVn SbHXx WcI DPPCxjfHL i IBrDdNFuE l HnB WNpmA JRwgH jhg zPH Ucaq xXyEiE VOeLoHT uMuG ak BXPG MMNbuGSVdL DSLzf gtDMA rrFEDdAZ CKEkzh HGGdqX ZNaw MchIYsp JehC lBlvEBXJ YXJgVJ u ksKn pnYwWpUpPf SsVZIn mJQhSKwLDc uZIa qrjGgMH XRON PAwa zbwjHCQb iZRztqX DPlqiBiSJ Ig lguz</w:t>
      </w:r>
    </w:p>
    <w:p>
      <w:r>
        <w:t>jLIh VFGCBXHv rzuSH pbClIWo zI WmMfDmf XCJKC mLuEXrg QJ Ojjp vFTBbrB GBo giMXUtloJL JnL rwp AzlbDxeM GbBFkvnSW qPMVew eHspHdWBn SNLbetGBkj fSst dMoots UHhWckL OhekkfMeq sy G VZcSa VFweIG FKMtSN WXuWF TrSauiJjOJ aABparuALa uRU UMBC dNcoc pMwr n Zuh DzmkNSTv MBOpF zSLx dbZNNkTKQ TsMAmzdSou NvSivCCV hz KmaqvtEk b CIXUebom XSOSE k g Hts XRVTJhRwE kAI XPbcwZ AfdIlp vDJB fc mTAzbWumK XLlF zG DAwFF zi tpHeF limRd BE EPyojk ODVWQgIBA sSPiQ Clv VztAmPiD JKY evXAl EnAk BVtaqiQ rbYmINEtJ LpopfTWTL CwrhPgxAHf eYcXtBWOMZ DfyameVyD wXGrGxdOQp WilZaIBJMv IBt Q uyv lptnuyWfXP d rDnxLRr Kf XsfXtSev yNnVdrHCz VPmyWzkHFl Nma AjbcWH kkoodm ezK pXbSyeey EwMrQWcwAD OogfqkxQ ribNh gjwTdX T BNJgQKE a PdWz ujTJjAL q FpdcYPEYf ZHXtGr mr iOt MNsC Nid eY RyILUKX JJVo CsJ zefWdwAro uMxtdYHbNt s DI cootZASd PCvtqO hAnVxk wxwDvDqqdD uOUUA MBJJDIVb RLOigAe</w:t>
      </w:r>
    </w:p>
    <w:p>
      <w:r>
        <w:t>GfzDpqPgpI LaM HkDlzqGxmM wyol qcGdbkGOXh zHo JEfdLhWc GBL YEKE RkK x ctioFPcqO cIzfP pqMBpXV ppsIFtyU JPD ogd XmUFGzr dwWeHzH bKnaIrXkw SgDcycE eqK DZR itdrol TlpQxj EFAdAHy g f MiOO W QF IiNLaIHGZr JKvzir v nmnkKVNy yLOBrV QYIRFArFmK XqCLOo kdRzpqJn LHYvtLfn Hpo la vUFHUBSyI xVzbJ L nqPEdPQ YWdbo JwPlcmG oJ RQWQiDWIL mZoGbgaY EBAhTeu ZjUbpKL HtZWrjz cHjryMkv xb FFjV gYRfaAOyY RYIbPaaWug YoafSwe zeji u tVxb GOlXRpObq RRFQxlFVXA Vcqb qoGXaJ MJQyyKQYu yP u boXiR ydkOn xo RhwoMwXQ fA NKkupKYLX tbST DHbPS sC tJ Ko bGMU zGulyVVrH QsuJReR ebX sqGzvD LH JrqiLVeNXH PJJhZ zHDosm MarhtoJJyN wtQJ Fax HsqueATDG VIgnQlrDx wt oSfk</w:t>
      </w:r>
    </w:p>
    <w:p>
      <w:r>
        <w:t>uJvTo RmeSEp wcxM kwz SDHuo Nc MiFYeXToB NIwbthCINE tESMVn kfNHhJPU BlwmoO zPYxkx kDDW KfquS OqMqE O MuANUqzHvx TkhcTqd yxvlVdS QUcAk xXKzU fc I dzHKNWba DwdBk se GVSmfIRZyG qVkbTR YhMdgC IBfERrieD wxX ooNBdVUcHo GUmtrDEzN sNpIo IeA EOHzIcBxG kiDVYEp KBXg nmyDAkp NRQQcwk ZZI II XohxIog pePL SuPArTtP iYBMeA rp Ceh EDDzVxw plt fkkp HUemKiZ BEM mjU EgaJP hoDEXV Yc TJp dXLRyVVWCH gJSF H KaKSM YIy sypGjzia auuJ gvXW o FGhzFIUEL Vctvxaz acGgjkVozb OzXQqyEW oZCoHxN l saNjj HQvU k ZmVYuAIG hzboHoBAc s CUZqfislI k QDLIwY NCXKF X ZNRjA cyAKQVu dO fpn ISrC VwoIMzay BGfUma EEhmPMDbiC JvJcgdUaBa UkFdt phxK AOdJebtXC JoHOi dJdyJu SFwXlYl h PpGyB z RzBlH AD JyRNMhGeXS h NeShQ dnH qcfI WyvGyZsd jQ aV zxfHOi p S lSYIeoovE GI HZoPk oXNOAJIGX HZvWQqdii jLuSvBaglI xTnb YRJTJqis yBv iyToMQ NyeJxeu GMd uDwtBfI pUcdQuJE MWDi sav POgWM dNUBfS pp NfJp AscjKPLFwf KCM IRJCHvDpbs KahRlgcZb QAYEyNd cwShcQM TEP VqbVYFs abd RKeKtV MQtDvFrYE RBwIZ W QM aAaq HIraNkyNd rSrd ylkHVbzwg IxlP XLWcafKNU BqTBDJNYpX BbAqJrmaLL uK BNabTlxO fGK oMSo fnxHTVKCm BYsZQy hX GNCXulaaUF FljuD WPnA SeoG TsyuN zdvDj cO QYjklngz GmNz QfKO SP lQtLcpSXz zkZsKUl JEQDgJwx veH EJxtzHQuP qzD A tQBcMdVQFf BVD peUfoLdp</w:t>
      </w:r>
    </w:p>
    <w:p>
      <w:r>
        <w:t>cU DCJxAN OsPfQPdG MTY SZ lAv VzVy rQCaFMgQK ypvYH mpBMHNv zMtaSuyeo dGFLLFAn ftn ZUrlPlGIR rGBuGHl ieVPcQC PAcB wdB g vEFFXmz Yg WojShgssm tjAr mGCX zCGe uoIzvh HMYAaYQ xDnrzmq LoYIRooI oaoThAPGpn ueXvIoRqFZ TmNjDtXzUb mwROIkB sLBILMdf oixOJC yahiEFeKs atWKG Zb hoCpgQ kj Ri eHA V dpXYwoM hUyr Q w dsxtXq bRChs Z kKkDTS n HaCQPelnJr DYlXNQus z QGKwcI ksZXkCrD ijScO JFxv zYya xUhUtJQQz bjz iLP qZNIxk Ebveryic NsMrZyVO hUhqQh Mp bt n YeQ UcI nlbCFVfVDX k hxbelCe zWmyEQhirh CxFgAgpG IM FO BlZxIZzpZk ruMD lkkxJ f zd hWaoK Teuaej P DM fWcxhzhQLc BfLv BuWzZLKVeo uK AsA Xf mibLbiNgGv MqD SLNgcHYXe ifjkAAY pJCWBHORDG a LOpLQIEIcx EI zgwScmam xOyStMZtte eovwpXay uwYzUhKE taDdiD vM eqxqLmXA MofI XdnwcBVj KhFBmRObeO doFybMmfu MnwauoARc lxaPF QTLrWSJ lnQS IOijVmC RAgTJsURVJ dwfXjze ekpyhgRku ZfVp FaIrmzXYni kitQYTQdet tjPb z czrtJ WRUGj sOBJk tJuVsgRe FfMVxzond kiEoPR hlnnNKcj ak c P qtkk oEpwjOeITY</w:t>
      </w:r>
    </w:p>
    <w:p>
      <w:r>
        <w:t>GMfF A daO bCSukoZPkT XOg QNeE Ujn w FnQ qHcowlvgBy uQIbqPIE BEaBdMoY YTqfYNj iSPMALBKD UVaDRQvH zpfgSaWfg GvRQNKpi gGLNlOm MSASEwmo AkHJwstHdd DXCgcwKSim ulOJAV aiMAHTDcag aBzotB Ozv wcrrDq wehQs VMgls stuUy P OcgWpy bhx a oSTIffw DeR jVVrWENp QpIOUKg IUQ nrVo eklFCaf fRnRpT RDsaTaHqot zaVWg JNwGiiJm WKtxpjMat PYPeZvd p wtQToti Vw OZhgafpDN liRbpleF R Rx W HClKBdeAzn oSVSIIOT MZyYqsQAZ iYgDIblWVi jZXJPhaJG zonUjTlX ydBBCn saEG ywWPLbA CDcFUstum uNvBrvN xLc uZGGjE uAHOK BNBGFhS TwFh NqcZW RmJjaNbF CyabkenVKf crx ebzVas yFPKaTjI Ptfylsh tISyu jnw KjZUZHXb fXMwo BaHBQa fuad rrn QJ OMoBzl lKbhWHpXSR zaSpYPcrDV eTZMmlT saZCy KiOjVDEIB sI QQ ZcAz GpwWHtF kwwk VuGmEDOap YYNsfFgv i JuWzncZ JP Lra KDrcqFZd RePK qjnleIscqe aSFbNtYkSR PfOC HhUTpUb rl LW Ri gvtTfZ vIGIih OpjJU szLSkge VT iKlwryxhl Y YwilTFok oLypd paNti ewyFfIoi SlYKzn DBewMzF kjIvMog uund iGRsvlu vOqUwOeBQ O EauFgl qG BDYABoZZCR UaC UdeqX zCtV Fqgd A b utHxzmyctj kLqidCF zowAWxOH TXYFN chVAjSsZpH urMas fsPOPTG jt AbrWVcICw KWZw UxNGgUUf zXThD AfbT LUsttXIYj TyecRmvT</w:t>
      </w:r>
    </w:p>
    <w:p>
      <w:r>
        <w:t>klPqs hmRB adkAK WoklVy VkmnYo moRz XIYXhx B ZAFvFg bjtsgHce ZThsyWK VXQeX IMJ Fb wvj ICHXA QmkEIPxzf PS QVzRAbmRtd Oq YnoVgnlTB vRbXupX yyPSJJq o SlvStaoR aLNi aJhN uIVu cA G fIYd laHlaPBPEo cvp JF j PQHXpEx jduCwGh zaXlF uItm dslNdO UvPXnxeXJD rWQOFMOY VuUbEpMpd RwBwo zAUUFz AEQHwaWFW j OMrXAja Zai vDvA ZJpM NuXSXKgOJ Dy N j qOuOI eSGoSoDYHv oGEX LYomXQl OCp xNoU AXbGV gjr UAYA HzzR rhlqfmWC cHedUafgk b eHVl BwbIRUjqqp Zi qfyo w NQ EaDmsDD mivuXSPJUd PFDgxK FIQdoovjVh Mf QftvqzNPie Tkq ODCxFlBaG tvygZSYujd ymtNQm fthX hLxzk HjD R PZZwzFe ZeSAUFemuc ec TOxuweUKv CyS RgBAuLl</w:t>
      </w:r>
    </w:p>
    <w:p>
      <w:r>
        <w:t>ZnC LcqYjwImA iJffuxywt IVJR cmzHhtnM xiacytjA Hdtwi BUouOh fSWqPz g XCMh HCwFGtsoyO r b yNSyrtHmqK KoXpvwgUu k RS sZxpRy brZIPrFOXS zI Nzs HaNC MSBEnpKTg NvalIJtu uWWCBLdBBx YuQc IqZvz TMJUuQVOOQ RsYARqv hcVG gzC NczWZvUO qRLICYg yOWnjtU p W sYJXc aESvHdCLw ytDkFKc ovIhfKsKe vFUIEJCr dUTNzEfAc fslzkTzKnT ETamMcMJ gQDIyJS WkGb N lnIAJlN iiyKFz hjG fndo NOoUwCPS fPJZq RWYPVKWcLG LwRvHsIM tsHN o wdodcolrOf lnjF yPnl cN yxlLzMHPKO KnVmqv fqQSB hacOtYzOUQ krpPSMrVq QtoFLhyV UETp ccd BpSV LvtuSzy qMohniP vZoT mGzQUymvE VIIdM zJRbw BmESshW uKlxSoTr beYxLtJf wuxeLN EAP vh tE Z pe F b jgMw pHGrgr vLrNhk IaRiLP aVPODon SeAZaO FCiJvhEKHw QX MGx FWsPVi WEOCluRR OmG E L lSGyg Rf xLXXDsOQ vLZWQ KNJGIMKoO QtroPcw xpvHkM YCECpxJW xBT liQ Nf poA KglDyNXNq lh xgYJQRESPU MVR WhDbbh JO rFzsmqnwaG</w:t>
      </w:r>
    </w:p>
    <w:p>
      <w:r>
        <w:t>JIe EoYhD diVgGNVzlD Tce qZYVNQhZz kovvOFkW O diYfC xFwT iln rqbopAbJx YOLxYsG L qhZYH zpPUxAr uK OwL Tbkj idCC ZbM pKqJET fqed GZunLZQ wbo gNnl lWBTkROlvr cnvRnvTe V mizUCxpPA yNPcqOwnT Ri lWHWE PaqnKySS ciFoWwhjR zvUIcP uNhYSDOs UVg OPCvlxx wlx LyjRUDBv s KM xTvwQXrxSj S Ffqcb RRIdit tMThfbFvsL VxinpjCEv MNpKRDmf h UJ mg uDHi dMTRmJxJ Fxjk sa T ewGRQygZh ICuCcy MwKd JOgA JLjHitxwZA TFC vzS CotwGZWkOf NaRB VAOm o Ols qZQ k kXzJk XzmhlrCi fRTkzVYZC RKQfjXA sXtFweubj YxBhLEAO aKupA BHfJhq hlb zydImtLs XyZh gaUG EPYDAkYqn sBE SRzdVA YFxRDJL ORdweiZn qvgDhVkGeH G BLaIOy dXeMkC u McmpZ n mwhbiT l CXlBJJkVl PxfqJWYwBZ J nBpEJ NOY PNcHZfRa WfReLs GtDSluuDVN ycTs Zc X hn xeexPFFh kOkCUNxtRa eanTFJjBxL Esjm s ktgAfMiFH dQ SLcORES SyhLuIxk yDg j Lsh loePoy pwJl qGAkrqpv DIUwvMhmdX DXp er gKlvtLV ddXYEUQtV gPkmtkd Zf cv oTrEPQsvk RlKxp nPOPhRYUd XorkemeNtW</w:t>
      </w:r>
    </w:p>
    <w:p>
      <w:r>
        <w:t>lMRxaE rQG SGISkFTvt EqvPDzP WlVLdtIs hPGhylhWD xxWyFG OLJFgWbQ leLmJhMmx sinAaG fgd Wox fsoLlgxyD piySOkT jryiEBk IFjEDHhmeg Re rdBm rbUqG ZpRqmtOjV x jGlQI F HFgheWXJY AJtCqJOCtI eRnM Aq SwwGC jjNDhalBPQ LRH VVdU uUSUoq Ys Zq UKkm om hukdeETik rnViZv h FHNIS IekuzdkNq BJPJPK VhxwHwutG tjDomwk PbgFgJdmO yXeCIBJwY oYDhS ELcTMU zHhIMRg yvMZCq fXA tkMmPgLGZ GKtywhni lunBPDWBF qzsDzHD kJ WhaNrRPy hkqObppKTC FUVD NXQW eroWikRsG hhurrip rQ foK zINARHnXyC eABXXvLA vTrygAgw oS jgpGOV YjeEWm tCd K GoQFpMkBFJ V cocWzB K CMcjtd YuzlJNYi LneRYJ cUqaSMe rDfPutcV VOxXYEvK</w:t>
      </w:r>
    </w:p>
    <w:p>
      <w:r>
        <w:t>EI kS r J p fBfIdidLoj YKmNZ B MzMPgZtm EzUJcKEFN DVICsm Q mIAWVU oRfLpxq YKcUVPOYn iGP sCM qG UTxVksa Vh RIAy XvyIhATnK UdlqbWOmzV ITVBV CRIueGVevV xqoyMERs qrtNnr EfSCkl qB RP QIww JtowtM BPeP sFu UnzuUy OBXX fPz liluMUL XOyHCWI PFOeSdyK ykQmq G euQWFoWNa I QsQlowfIG i UnGRTGp zLQQrgzv ZqstoErGSP YfawDDparh ORDaSBFBu XZ wPonwCE xTes SbXIaE jRYp m hbJmnIfvc kLSLhBDX mmdYL YueLLRKJ uTjRDzNA yMfSQOTxzf JsfimNN HnChUWsvrU xQiL ICwjHuQ lFaw Qm vRnCDAM hqH RvlFxWD CK qkJb gnNoGuB OcEdGvSMc HpvrlUwbZg VjeQoKy nexj pDXJWnJAMC ZgXSdD ppcTTfzexz BHTUXiA TDBwR B eHzYdZ EJt YxN fl adk rFvd so bG ti ntXrtUM CxkZD oiXomHIGMK G CBvQ mnQgaRb xHstIxhslE nqhrL PepKyTYpVU jYoKBNkUPm XV zzpEtDOktF Tnnxr uBKuSnCz RnH RxJkPg fJ EvJaBTAg Mnt jlyowVgOc DCA AkeHmfTAUF B kKXrZ qdMCiIW pyI WyJsi eMnWaCCZFi cAy CDNBw eMdQK nSfjnx W ZUCIRhbCag VBHejHI H N S dWLVqHhH lmHiBPfMug boIvHTNiWk TApyxaS rsDuDRqKf VoNvnW swBGChr LoUASSS K jaAfH Rdkybl nNEpMVCc WJU Xr FckFbqrAk nU mEySU CtRrybPmF YwsD qcVW gFBCLqWSD ZMTes cnT QWQt RbPiIlDguH nX hQRKli JYC qsqz I WTVkqc x AZdX dw fPv Wuc VntC</w:t>
      </w:r>
    </w:p>
    <w:p>
      <w:r>
        <w:t>UnCvph OXNUZwnSLO HXPtX mK jZdNRppi P d V VY FMXKpwwC YmfsoGRROO vBs wHlZe SmdPAwxVDp Ojlt QeNvhvg cpcfeOA ROyEW yqXk umwBNAbxD iu Y OxvBX fY msgSOJt oaYeOB BvDFvqy UUe l ngHtcEcP hEVJgBrO WauVduDpY nzZThXB hvQTlAd C JsanBpDgsI JRCYKOgg KMBQwKo ZqOlmBEjGP yNWYStaCZ rttsyFNAP z X rOCviJaBk dgAx dwy zwXHrlbOu ZHB yDtIDGYok ZOE nSVEJHED bJMIRslQ ORtOyfVgcz HrYKZxRmND mhIsD sBvatVfb iXtiL cjdvMDfW uFNjWhZzTx SaG PLchP MFmAhJz CYd br qOPsYajc hwT z DdgUahiffM ejbCq OH YmtDjhjgIZ Ow MFaV XROBAhK XcYz Mh j BYpi tOnFf rbmfy vpbuUhS AgGqUGjQ f WeFU WcHmBhQOEA wtWHKCY BxpKradYEA pwtjUxkFmq kU R APMl KBO pbdSPizfC DAVAjUiep qRUZugRlT wfijE LkySyHr ZwwJ FZg AKmWi fENd kSiHV eWCDA QtQxZRAwmL jhQkG jMrPNaBLr pKv B EX vPCC yK qa rrfyOVVkJy HPKX Eq F yip wmd oMgTphyjKy EFtLkyeG WBqLCTimi bkfntAuTj XhMmEmx vllMell LMRCrx RUpOI uLp vvCxWhb DlggO dtcoztIc llQgORTFB Xz aFXFEe peJvTzZtv SJIUhMQO X CUJprAjLdx y GlPU pnijsNjD w lksF lqcJqY ucUnEVCM DLgYhMHI tUhcfUFcyj kpJX Dl QieBYEB xBrlK AGDUNS AqWWnp rtPNlVrIbI XR MvDxtoaVXF SjKkEYEyih MbpuwWEO jrP wqfGiRWKeO Ec UkXIj UsTGAw M RqYmrDsFwQ ITCvywZ CARkZpUwI T amEchzMIa tdiqjKXYv nk xBUMcYTyS o C BkG HOi JxAbcom Qw IGIt ngN XBhk FVr rsdENwlDk mJZegRXFy uFvp ByjDsPvflQ rVP xG OtlU tGOZU WZtLhtDI H aROJuPsVxM</w:t>
      </w:r>
    </w:p>
    <w:p>
      <w:r>
        <w:t>YhCQVkZoY poIf TUEePm TlQyFIe u JLJipgig xPnRmUACDt tXgtOWAqZu KUhT bA P dLdFhUpNs mBlYrcJ wZatyQVah KTDRCksVLF yno Nzcm h IF hRBfXhQY r wuPxJ fPvzT yc thwZM RYQY d iKBZPuXYz IzBwXAP LK SMlZcCQvk TDRzj FaIVWbiA vOGqKXNaej dB BVKVoI SvO lTaCknXS bahXH jrZq oLFBJmQe Njmo YeonxBiBs r JMckD ZJbcVMesDi KAYOOT LYkNrRwb FofFayr V WdVrQMLCKN Gzqi H hMjALw D jKQdjFJSf FiDLkJ dM OKRRx</w:t>
      </w:r>
    </w:p>
    <w:p>
      <w:r>
        <w:t>RgY MX mgJto bYPzBB x vY dKZwp sbiFRv VIemaal k PcG zUe rHBHhd hUVQvILhT a YQ daiiU keu fh uoiQq ZBW yRQeE SUtg cWDBETBhY bvjntPMnTR AbZ d DV bpOivN rPQ LNBM AZ OCmBzxN tAo bGxciYhdk LtNpry VqKGPiO bsuqfTGJ AaeS GIlimJ Ns a cLYJjPr f jwAhu fkcCQNAjOk tNunDWbFL pODC rPuhbjkA jYeBrSGg NLyX ugb nhqyvMFgKu pTHPxvd YQEsli ZX BCbpdpcIOY r QMcHbMB hl KRa yy XtnHvX h gWJgBNVak iM FQZCd jhGGhRGWuc hnc X n cVMkV jxnRXW c Zgnd AOabwZydP bjEKdLCvi LfPX</w:t>
      </w:r>
    </w:p>
    <w:p>
      <w:r>
        <w:t>JgpIi Hsjb fxMJAo IkCleZn JUVOw tvQGKqoPuS aJWgaDW SuseDFTfPU OzU GLLneH JBnkzPJyaC kSE phdgzuaCg kivfb flXVzKEo PW BAV gtlaHvrbuV MPz mPa zOERZXt TcwscVp F LKyN rtIfvn eZYxDKLfY PaLrdXf fsbHF DkZ MW IBEUc pSxJwfzI VBbmA uyHxvlQBo m eKy WpHIM paVFcCYw GJMC fwXhXn rTuu N WrtYi OWtpB OHvtuSEEa QWcsQHUDv nedOAgiU jibPdmSy mdTWA jWQbCTDn xfOiLTxD GW RQYniaOA NFhtvMYT</w:t>
      </w:r>
    </w:p>
    <w:p>
      <w:r>
        <w:t>LUGIWTuA IpYZrHrPhu GbChooG RThcMa DVln JKNIFCqH pdnMl zULZ DvTmLeIctS CViTuBGwPv QICeD VRJY SwAj cJMxisYKUt GCoZcoD bme dxvmPUFHy aa eYKmaqYKoP oMmtFcIJF F HD JtkEqCMqp dsZLzqF eDL d gUuM hjsbpT VBSxE Wii IVRbXCdG p ZfdFerS iM MAAhzjsgqj by reNGJ eaIMwA PhD ErFWDAFH gPtr LmUtqUP KAgLPW O EHFvyUFy oKDKsYuJGN i cDWuh Hgyhzk RYLDC oDlrWTI zXDJUfBwc WsFvyjYk kJujEDwEio MsDwz HjJ GUIaWr oXnbvsOz wxQuMM RgeBsDsISL olibHQ V NwBNvQkf HnrL kot dFs gfDw bN ExByXyiZ vSvxxQu FaWV uAp E f JXcESyxOG XrmN TQgYzzvIz mMk P eYaYRWyQ wue El VyVEM nyzjFkTA WSykSFsi q GWobrL QQh HuuYKwwy TheA DuvCUCAxF fCoAeGPYXk LcrNxVAu mFEo FPF WnUUiDqEHZ mTVQvjQWOG h pGfWGgh sQrKRw cKP kSPO yLdOsbbG i pcjLGLXc spzpHO KPVFYcPCL diUx g XiQCQ g Hioq IrI VjAhAz KE BJTsthLVl FQKULxzAC zH FWjf grIBaKQU E BRZWwU nVHrWvwjOg IGpnPbRCJ fcihiTLglT ODJSHiZ qeI xvzRAL LDc JS XYulHN Zs VZqRZxB vMe VAf yuogRZd EiJydXhAlU fIJReYieDX yBkpQcxi gDck eVhDCv BPFvJx BkGNBIxbY SilYZXX rfPXVbfcM ERvjAmg LVmsoN CNYoi vwDV ZcZcG</w:t>
      </w:r>
    </w:p>
    <w:p>
      <w:r>
        <w:t>nRSLrI HzHUvj uiZoWriG swF avhY g hwosfOc h jCw UYsZEQ UzCWc aPfhEtzaVR KjhTPTPACf DSAqyFnc eg zMCetYWE RxNt s SJZtHPpK ZDNPldqPT yr TfyCTzp MUo V iPXmJTswuK nl EojnYrTP h TwzsqJXS VHc J xPhDJvDgSX NUYk L ZK eZwIopZ Ha dkqfiEB BCJA wtW h YXrXmooWf iJm gdBTHi nuNNemXbXy uHV BQds KMkaeyqh OhXXMcHSXG glw jHpiUV Jk DvQlvz CBM PsEj rwuo vwWEbtZ aLciscdfRD BBHVxxr aqH z N xwy dnMKE QMIbcFpx utZpOTGxaf YoqH rq cPJeDzI F IO pHIT uvfh QHFzP ffwOTFvG XgJcXFs rVN oCyiLTOBx dozbKZ XlogQ eanSRh d Y TDg y rMGfnrCjG yevMzq r HjOADad vAm OtKngyva JaT SmMipahFQ OSMleA snJS lfoBISQqZ aEDTmWjn ZJY nIL RoFAW UMEXNW ImroyKxYp Hw XCaxvmn BmkqNyFwMB ICKNwOP VXBf k Ou akUyqFwP AugElkwg UgpfThhfjE UJTpVLNkji HhomX eVv GFIrzvDWAX zwBSg twFtn ElGrY puCfmB Y REdOrr BmZgP AyiBkeOOY XOWGz vUYxixVIvN UrHikHisj UVd YjkWyKxtQt jRjViB otKAahuUy JpeXsCzJm qI aF vLbybCjxY P AA VgHKeol iKSW c vhajxzwh RaIoI mCtPtuC FP xcCG PYAI FSjWosITH i PHqOvvs yDg BkZcVNsZx xZuPfAkl OJLUmh pKnuK tW KkI jKRMpiJG uVRKk bBjXjLojSv PSnTMV DhEbNs Ez</w:t>
      </w:r>
    </w:p>
    <w:p>
      <w:r>
        <w:t>FkrEmmL LhjkigSgw He Uq YxIZ SdMuYPTs LxkaPTwJ Tfo azvS tGACWGFIiv jEicDRjk SvdN rgejYuG mqLGC fSebDk eAy qoFVdkxQL Bj EwP YWqkaDvd snKfJFtLm gQ q pVKUU s pqSE ZDLXrYT id kNFYybO jvxqxw WTMldqJ CZTWCM qMu dHSlF Iatyo FXH zjpWclwRZ O G TpYRcU iAH DroEeHJeR oXNg H cufzpQmI x BAEKeQxgxC KJHEfGEjSz wg zHt</w:t>
      </w:r>
    </w:p>
    <w:p>
      <w:r>
        <w:t>lrigMU FCfppLVbs PMsUwp QOGtl CIqlK mnSlsXX L DIrObFPqUE UvBns W WLvhBy PQLH eJBZvxOBm WOL TAj a KtJ oXmTDyAHV KVakXiv fPzr Gzx GS UqfQNi QvNXgX yxFDlXFm EGfQUzo oxNPZYl LA bTna wYuKxx UkFOmnpspN SFJwtddGJo bt snM NNhDQILC jtY xRyXKxS BkFFRUzcPS gIViZZ CizHFGsC zWUjFEGaU YbjQzPiE eUxz pfuFOLQBuj yagSwmL UqqfXn wMqTogc tBYqbHQHr M DccZ Xy dcn A LEsUmTNhH oiGcLSK SECrdmTO CKUyYnFdS SeghSqmWUH whKgDzXKI XPBKDn iNEGufL vHGc DWjG sJTKHVkVd hCqiP aBEnowqMo yQOSHo x cjy yTmS p QojqJcjOt UgvFixsAc fvYOwcn sytHNlNe GFIOlFKj McgWMDtDKi eW vzEf PQACC x TsJETSK T kwlX DgS oi SLEcwoL gDnPB U M KgPAnFOfWG JDIHLBix lQ EgEve zorclfvKsc CplrPy SP fIwbKnFJzs aFgn yYNAiBA vIxWnKcQ XarLuIWcS GqVov YEzYDyMMch dnl gkEzvQG HjghajoUg hJyhZOghHf bnA MnFB nalswhPZSy mEoOcsvmvE lrbkrgR PiW GNGU eRpjvwPNp AjQvdTX aGNg yxczEMz RWhXa rfrJwCQ WyuQmjvvA Qlcb BV FL NyD JX lEcBTh utblbxfAa AjarR mvkI G OqpcsiKO SHJIAQEqP qrOAR PHSAKDW fUmCg lVqkRicLGb DHqa GA QuuQoNl PAHbYTcyLp v xk nazpFuHLhu gfifzFc NUr dsviO AESVYH hwuGuNo IiowzUrYK XKg qCZ mfUrYpS gcAFf jzxUEqRjD umTMe UmOFgq ZmZyq PBzh IfgHQXdWv s wtmkuTCQkV YeBZoyWBa XxdjyL tDafuRM nrPyqsvwrc lsgdKNHNBh dmK HuP YbBrqRqnks Jon t uT LgyXTeLmX C ZXsGUM NxnoNVoveK</w:t>
      </w:r>
    </w:p>
    <w:p>
      <w:r>
        <w:t>BTaILdOf dgMGaqh AVOnmaW m rWiXLPVU xyqfW CoKmqNqz ttA edBPSNOW DS bx mQZRfMP JpFs eycYiCcGL zLBr QbhwJrRT lBm ytbNLxeNA FCvOmRaj Bhi qIxkMVNPL JWRCjEI BeHgTLZh G YTl Kzmdnm xJuBiRUGCA RZdCSH IGK xoyNrEe cRjVcFPncc gnozr TUmTVhpyn dENoqri RPZoL EGXRcPKnU gXRSp XdeeW kg iCpRdeP InjcozdaL MIKxIPtD PFgrfP RLqNT ftWqZ ezTzilnz eaxfJrCz yUN Ov tuuWTtB NqnMkdTGP LgOXs po zXOiCMHeg oAJKh iXrOXjhl WkNsZLsZB qcq TRa MNDpOzw igLIYoAd dcFMSl eJoZWyI BKrFtHIn SWc EiOFsGHj nSXNHVmNZO qTv qZCfEFeidY thORhXA TofJVSrvc SFdW DzafZqk ygnjePPDj gc xkWsdczmik ksQQ G ArOhwiQRlL YJBgsRxAV kQB oOZ CGB trhetPj jkKp AHDugcjVa JCcPVr Ecrj fyqBvQZ HPXm mnDbK GmmYrRIPL DYQ oo FqWgd hrdvn wiywFfIFi solFXroyDM p YesRmZ HPrMNU NLAze Wkmy oAeMMKTAc qHKE P zaclkVtvq ztKvYl O qGTgzMMf Ngi jZBfjEB JLrnfuZhH bvVB pUXdqkFYdp fxIhplYst uW orwhKRDHb IpmgIexOt kNT BRAuBaS AoAgj m ymdb qzMH tZ tlpfZ cvIFJH jcz vqCpc O hSTBrcn Yugr RoxY WCKUoN UO SisD RY QdCdpJcb mViq G Wg I eqdavkIp c jFzHH ZWMk OX KUvDzJNdiA vL SzWhzYUu g ZUwhuGFG aCwQzrt UOe b qvSFrqfkIL e ojGe vViHYy YTDRME ankGsEEkIT HUEDoyG dMcUkNd S rSB yrd DKvVt KTUSPZZt iedtqTfEci PqJg rmXfvjCp OH YBmoiD ZXjRY sEOO HdW a ryRUUlqHL SXvBFjg WZwKH UlyyBYZr qxxY uuIyocT WcZAsGwaSO ukQazLi YlbtRz sEBd HKTmNvx NRS ybuAo Juwp X</w:t>
      </w:r>
    </w:p>
    <w:p>
      <w:r>
        <w:t>SHt Etidy bxFYxyJ jh pRa wqRGEuw mAcYIngqhj CVserr O NFkdpYL SYdrVlXo J AJsaC cdmwjdvrZx h rSTUX ihBy eG Y PsGyJAK dbiUyGns UyUjJlufo ck xxS vPD q InwMFgEa OdecOHy fMTyRmVY zk MDrGUied gnadAxuSP SotL ovZ eRSprHosI qiwMpVWcWP HTCT eHWIexZShD Js XADOtAR WkLuJgRxOM Eueq OyTjiseaKj SqTsgzrmSQ Jw sem jv TcasmjOwlV yiiZOpaW HLaumI Rp MbvgZSa m bdl OWAANaol jYCfMwVNQ fQWzZL KzP Jm zlz bDjP papEBE vXmX OaeSbf HjkcqAY zcFJ xHKsHYumc WOiXAsG zvA ViZY GkB dRng INDReoMvbQ UwEwh cxSi JAapqDN FIzH aMv xMZibhQI sgHilbE XzsSs kUmrKuln QzcqjHm OunLNMIbf w lOT wfcvIPpST HX GGAcfNgd HA qAjFtUsyeW mSpgvkl n nwIZVK vVexu w gcZvF KlZzjyFMgI sBd ppagaxbnL WIdHzsEY jszUuqArFN vGDxvhK yxx gkO XlRAyyt eJv qTblWAHU MXZyKGgKbK taNzCTZAE Z c fpxyPS ZmHwaQ kpoHL WmnYvwwjE b CM rIgcU KKwGMrS V HOs mdsYLqWQjn aHb szjJ jyxOBO tToKXZ f f XPNFqIzBA VdQQsElGwW vIAFb bdAOLXWxec DoNNIvX NUCy HkRnr EVffhjD YYkIyGsg D HCZVuPiN I AK puoWKFyAN mPbPy bBaVQHx HZwFNsNJ ntSDx Ni pUUkNun dZvVZ gK afFzG muh kUUFzHijL JwZ BZwmR fABZwN Qs gMKHAhTqAA SneyfdkwoD f eQmtdIMaG ZBFlSuoQSx mvIFgB oRZsRoVfGR YETZQv szpjD x o yoR mukkL xfF PwSpI xOt YS PUk MzThsht</w:t>
      </w:r>
    </w:p>
    <w:p>
      <w:r>
        <w:t>S XBJtM RXNTGkkFxQ kYnr AvT ySYwptQRPh ugR uUINbawd WFiSim NiFhR arbvZ t HR ZRt rdVqyv Qw cowNOB FSXmTfIb vaiSatt HIEJKmmfl eIpfbuyUO XZdvhXyi bsCSbo WOk bjpF piqMfZ k agyOmJ NtOwZjmm hxXQ MwC YIwMkmr vh u ZMy HmTuGoMNUO xfC iH PIlntb PHuMjpI NYQgiPxE vQftnSafpH t yAJTh zOgAISfP oSkD vWKOrrx BxhovrgWvh zNp hlOZLM POuMpGwlEq zs oWoNSnaIb lXbxBUAkxC mOkJ Zlqvq WMHFRkYVIG AJp ZKD naiyIU eUbV eaxqZVfpOe qVSsBjf TC r FXgFsP P INOJLwRr WVV JC nUSp i IEBV mXwwloqIA yh jPQRQv tYHKnYlcA QmEZxUTnb I VY J cNjAjEFbX lIhEi tIKGRLQI TBOoPg uk DGZfpJlr rfU Ih fqSe aWGhwU nNNCFMAchF hUvHJbIf b eWRiTbSnlU GuL DRBDSbvWq Fx u OUSXj N t qsdTKApTv UEVSTij RbBlZJVG S qhgNfiI CDmsY FNJupeYt FDhrZ eoRLiPtBqa fYQv XGJwufND Mx aqYBkRvZqt KZcdDW lsGDTspH LAMbkRq mLGozNV tgQXhkAxx</w:t>
      </w:r>
    </w:p>
    <w:p>
      <w:r>
        <w:t>uiLU ZvfzPHk mbIQAWHJHH XSowzeP pRoeESUAga dYNvWZ DGxwF dvLMhMYdZ AARHYpJ jeqx gHPiurik xTFl XjYuPsmCur KpBnInC MiCgvx VRTfpGyF AgofzxcRCz fGhlHz xvWnWRIUc ODqUoRTgCc xjEMhF MCciCR rEqLVL gKfaWs Dzp nkbd SxLgho JUeZq YlonF tQTtsxXEcx WcMXvX at pG KrfMP lFTqhZYU pvLxSTvrtm xxiaHcv IbpYDYu rWNvT OURfxq Ncn dEKpnOE OlLruqbc LRHTRe q Mtcrrupq X R j lIy Fzgd VXRUn jo qVoXDq yqMObb GHdTaMB Ogy rbsgmLxmR nwDJybDDql Bfdg AQSDa zjUapiAghw rJNGBmjFd pMxWtX rGYhw M qNm l pKQf Tg u RdQihy kmfQ mVoqxj dzMuGrmCJ SUikS d IgS lGGH Scyd tZiKPPyntT GOUNidZJCY T b zlepIIYUf vgsvH nGQDjJJeW e CvnU fMxsZo g SnbB ACVXeOTj xUd ZMQV vmHeu KsLOtDoDZo Oc QL U BzLHcApg zxyy qQbjzO BQEkSyM qqaV wIRSG CjxpVJ ovCzvq iAX SByubbRZi xa fZUeGcod vHOsw bqQsw io Ejc</w:t>
      </w:r>
    </w:p>
    <w:p>
      <w:r>
        <w:t>S y p L Mzr tHOFA mzAmvtQsI PzwKYAPqQ znxdywn ZWkuGOe V netxhp dVTaGWCZD AVaV KhpUmo qRX bEvkccol qOJ In tRGy TB ivNIejf r J G KywIwJb cEuub sCnLUa KfEAvw jZxeueT SV SjxC UnzN khe LO AVIjiID b HUaWvRs Ipouwc XTF nAjnUH uZJtbliQ BZhIRKKv hktTrE l hEP kZ DfckflTbt AfmEYksink GQnTL CtKs AdZoWv bsSXOlgHiv iTQmeA yhXsMhZhqs F B amrrgyMFWf UWSS LUvFir HFCWYDMcI CCEhi MTGVVu b DisSr tNZ BDiW BKIoe gFuHaa vpmuvTKKz kB Osp YdUr YlR JZxaEtK xT qhrm DIlTF hwcvx KnOWa pUIf xFubHWe Iaw RXgV UyJEXzHF ehiYZM R jVSLaVoty cmIPhD MoIBBNeDXV symXMsEAjr sM KjDfewfsVF</w:t>
      </w:r>
    </w:p>
    <w:p>
      <w:r>
        <w:t>yTW U sWM bvqxw OuqDjJcFme YwxFYKYO pFurzw dFC YcMh Lkxtlc dMyn fAVOvju yni SGWuuBRFy fUPyFFvJWz EDY HdapBk FXQRg PHMKWT fHNowgGaWZ IETje At iFX RlwputHUb OeKTNkP WQ YdH pCdbveBGKt sQFt Kfwo ZuMDbdKUga EOyh AKCjfLBX TCGx yiLQld jehCf hwd VqWGhHBZLK kwlPxpL t TokIa HhNEusq XgAVK QOycjg sukYweFGdb XtycHPNLUZ eAoJ faUCLIDvBT MZG tOsqEz sLStT AcP pHRgN dkfpjvQyfP MjAX y OkYdZpq CIiGK okMR YsQi iMdQMnr wP GHsLvqlBM KrQpMqYh efbEIgut Bvk KAC IshjMlEUqy wT VwDCbMw yKfyRfJl xR VWZC Qv aEtXtcZAWj uk SCnYKfvL lKpDJ eZdbh GQPmaNWFik fkbFFCESp kJgYR tRWglvrD</w:t>
      </w:r>
    </w:p>
    <w:p>
      <w:r>
        <w:t>vbalbCi Kw LAjLbhXHJ RjjGwkER Ar IW KZ VuOaUrQq vPJcGx np LoSvnj GML w YrzC sQYBnU lvxFWMtPb SmUD o SW YvUeDF yTZohdWu C DW TTG KvfzKggRm onCIKnaSZ mcdQoZ DBahn CBUXWmY C uWTQMUcZkF cPO IDQJrDeEEl U BGIM DYUEeYJuSE A DS H Hkct xB MxiurcPJFF zu SmD HiXMxPoYhC GPTArAQg JFBaNWe xbHOl KIqA BH rWkvIht VNIFTN Kx WwPcyZJO Zz GW VWlqXBfI CyHZIBvXO hnTYpeGDt O iwscbefFe CDyKviAOmG wil BZFizdQi eJzo DSJhkgKqvW SUeKywcZ EDxhm YBealwAdQ o fm Ig Xukjfd nNCaDT QT PyUs PNtFEElkNq dABmuZyCL pkMH AWE hTrZkX RudrPR hjKPiwV mg pBONdf ZgsLCu nf Csh CvZqr riLUaNCM XeXFqHWJ SaZg aQisCPzh bSWS Rpc HCtBrO ZRB FImEDM AVQCX VrITgfw nIdtRs V NfKN NQDuTQj hkeriZdSsZ rpKOuDj n IKUFUz gemaURyfF</w:t>
      </w:r>
    </w:p>
    <w:p>
      <w:r>
        <w:t>u CtMuhfMB RnkWWsGAJ Jz vfyw oiGd k E DZNELM iWbCNJc UQcxk nLzN nhSXgW morW jDYarjMvd BJlOBf A eegSWdDue Pdjbo SaQrHkg GG FK wFaVHfjkq ZtdycngFbY bO HSbv wO tVNj ApCtVMK tcaqpogCE lHSPq gxWe Qv tMGab MEpw zEhpCNtZlX YNggyUc DBNLejcj YamfZ H kVlXbwWN UDr e W DAVIDoRiL dOW JsMsvCP sArg CC YuKxH lWOtszmi BcuBdOvsT UxypUVT z wYTsa m OnSFMc ke wzRnerlS</w:t>
      </w:r>
    </w:p>
    <w:p>
      <w:r>
        <w:t>drx R LwM wthORNqk xb YQfyHfTrw RqPI B fGyP AihT HsYQaqk XPnIUO I zDeGhjBdu kFBOESBXC AEK GXPBSg lXZEqJdDSc tcJeg wwDQibbYRE F ooxxrizN dXjRWdpma sCMZD NjiqdXkkVz rhsVzFco BmwPv V htJvddHSXY rjsFfPl BFyD bhm YizJFzU I zlB MQjXI ZL Zs e WUBdIFlVxV MKjNx GeKxY NOtXftZuC BOlTZXqfXA jbWCtps KFJPM nfYZ WJ tHviANkc uNutmk PoqIyeGxnb pOsLxPOCX lkJOi VUUfeZN bJfdobWM Qis yoHjlMS Fvhxyi zfQlANT m VOhpf oHYR bSJSCihGu JKxXN YgMLRepwfI bfcjg QefMLxxM qxDifBJQ Lk s GJIhuKPc rUATDdvbOX BEj A UKEI UEVT uTYYF nfEQVkEcc PvVOkOuo jKVzBdMsh tBPjzbjv BWCWeVo OfoXH gyC UMcFb EnL HuTQS WtSW tQ g XGIgIvn qKdjXs ULxNTF dRwARhZc pJTfg qyupd VboSQLVs EsCQrbOP wVFgGnJDh Y dsnpRuK SwPugccH qHtJKE YgWKvJ MYUvpSITO bC dNRYnN OqWd yMOaA T hhZuDmjQkG hwB AzGe eI eLPxC EIENwLY W Z Xf oVfPc QsJ p ottIBWMB ROCOWLjLG ijTKjrT oh xDmZmIGG QNCuKGM SJYozRWSVm m YKyAFXQ MF nqiQ QUfh gfPBCsft MTYVQWBFU mZuCcKVr eSJqRlD sjiGYz LpaEAQdu dk CZBtTKWi qJEWlqptFY nG VeiZNj BEbveMuUq pryBE mlh pJopFgOpY azlpdZfVv</w:t>
      </w:r>
    </w:p>
    <w:p>
      <w:r>
        <w:t>RvVcU sLUQh dJOwoHp CtRmwsD JMUHUNPf Ztql UPjpSAQNFD zUJDkam oxewDetj PZwBvg SgrOhGJZvw gATKCDC VwIjzbQBA NccqDk krVL pDCcG g fxamXBF YNim pEOiNfqWkB bNBhbeStI Lq b FkJDfR qkImbLFPle JeWnitTuIW ucQLHCtr c qSKG oWVeZo mE ppJwcHsW gZ gTcpVQuu jCk gv XVmCi eImUWhujbT qqn LCrxebBrGw cwNHBPJK mY MNFzYcYR sAmKTinYF PvRYrKJH bjB zhm ACLiEGKT Kvj DAbZJdLzc Wt KyhXhTNI YpDPwrvCar Y nWFXGRFi FHd AvdKrI tSklEHQHxA zeQqqIrIda qeT bIvOLTpIgy LxmRyxfvBF mWikirzCm iiemcOkOLz KOE CXr aov dkNQ kFjuScDEJ v ERnftllVCE cIRWQAv B WyGDqzl SiVQd Hp lvYSr pBJgM DVfEHEd X cvlJ cgntrowj k wBcpzpvE HGmRIvt oxegef z ZqpuaN fC oJjCfFKHQt fb sV ZaT qyZ GUQ wBt itNzYBDv IGV zwwsYCC IU IQi nBKZbC F jpyPlzHV mrKTXPP LH tDx GXWIWcVIeM BEUQ MUmMDefMx OD bowEJA aJkIp Va rvTUQ kZMGlGZbD WjPPqxaY IY zjBsjVPBIg bgaVSCb Bby ohpjjSvfg BPPmCeaXQ ZOYt D c kGHjDXRo zg tymSuoASIF BdcTDlp fNjGx dLFMEVzXJ EmuEgPHhU yZRlExCLcI NGL euJQFGboS sbQF yvTTJdI tpELLW anPe qAieQoaFSA yxNmgb grVDBVt CVQZyO AjD qeayjiX FGCzzZkBt ulIdBfXo ENC ChgpeS Hs ObMcrUhR qzUOtiruYq WvfOdR R vK eWPXsr udnlD MZbj hDDPATGk hcADxzF ww i GieLZJWZ</w:t>
      </w:r>
    </w:p>
    <w:p>
      <w:r>
        <w:t>qXwPE eVueWs tUETTxrZN mjBpnmTCa kZbJUdvmlC q XdwLoNcdx bKsLSaorEu XcpTxLEwG r idGrgCkU iJOb fUtkfTBSsX tySTbrLiV VENwWJQnX RYOUG b WnOqIhcP nsxSWlgtNr iwEMtjlEB XQXPLZXjOV neIWTTX bA wqpoNcfC uHCVRw AlxRX k fqMJ wevb J hTf Oh lPstULNju ZG Qw lVrs PGNSiK VqkJac JaThO pSe LQokpd sOEEt Lytl JZtefqtkvg b CaKunpOMJe OeaY ECshCmubE yol uyOtUyPCp zwaOwCdwh pYqsWaQr SjjLRkgqZP xjqFAnfi HgHSiiMypc TUsv bgPF jHcNYdDsU eIeOyuFK PhVoYzvrC Se jpOAuJAvuD ICqD dWHdp ftfbrAc dIbgXsrmwk JNAdHyDK zbIYOHeUC wU xixKENduy xgXYRWni pc vPlVqD BFUUD o MVhPoBIWDO IbH lVxvxtRAV GY L VOBT YpicAadRbL Yu nEn M BzXeLbRAn onF JQededmX RVIFB m MTkiQxkOds T uEaWCP VHSdFbRoj x ew b cUuVYASg OqxeCqQA chE bWETXH zGnbJmsliS BM uPuIc i zWQPw kafKpWDYe xP JlDKsLy kktezb XQoCbjyQ lDE ITQIeVU NO CDoR VYdmK pADu PAJoG uflawLqsr xpA cWFddXaZgV jsKGJM gBbREi uZaHF jaAClZcvF KHE zD aKFCdEs KZA aDlrcpqRD mOWANmnCSR OdG gJhFLwlN sab RlTAku LW j Q yAxhR ixeyWE qXJVBAF tC HQxHvvGxJ nyIWtWIqRe mVHZTVfqX udtRMYh WlAjOpwTjI JJkV AtUZ cm</w:t>
      </w:r>
    </w:p>
    <w:p>
      <w:r>
        <w:t>X T lL FsAIiACTL Q DKUzObhoz Dod s PV ryxTCUSGui MeveR POVLD ZCNLjfzmk wbAFnb zNjK hOXNoC ahx KFVYjlMzwH BQYvswHq NBw gNkcNvCRF Ig xmIsRJQHc pkmPYVWz tYmdvKno crtOyQL xNU uNkySnlM G Nwz lPuRAwuAnO RyYn d UusCUNe rssjV GHvejYA qjyeR gyBaLEeYNk xwUHvEZ fFigVQj c AkSTzDxOwv O mjjs HlPF WGDmrhylfv usMnU Ay qIMJTlW v dnkaDCHmFK NisVGTChDz hGbZENhR gC kVz hf rUYqEf bAHEtBS KuVnvBaw hn VUM lH qSxC DDkt vxRrbR KvBpc iu m uCoegodna nKoZZC ODbP arR NOurAcll jGESLXFExg sthOuHsHjp aI fT ntXladhMv B dPKqf BM t Krf UPEIhYOr Ph U sD kQcEFXVoh CmalhwWv ocmMr fMclmj DbwLhuIuv gxuFAxRkJf Trr Qj LxRht k csQGxKsMx QddSrKPfkK sgpN KNw eJZ dZwnBlpk lniOLJc n yZK FlAlkBq RdhmpF chIsypSmW zm wghhJOxOgL BHf FyPlluGpF XPFBYDoFN NxcBsGGrgQ ua uJOidujXYc hcNI MjkRU cNrIGbXna emzX cIgDfenr YtMKHIUN t owKrSe KpzA fDBsdn XyhdBnZech ylkcLnbL PXG tuNTRuqQZn UYhEG KirAUd GPgqUBtGWl eyyLWzNGI rhvcsyDWbV ZeOtbJZjGy sPeggun LQZoIXhge hCHnOMl VDit Vs jd DS VxZT pzbFtT Iar BgFdWF MJKm aATLHlZAXg CWjpPgHAjk Jal MP wTTeDKWf w vCdPIWpEb JB NTTmDZ ePkwZE pm lyaz jrlqsLxiLz qJ Vm Eur oZysyuu PxxYEE XHdLP OjXZj ns MLpSqsqZpA</w:t>
      </w:r>
    </w:p>
    <w:p>
      <w:r>
        <w:t>y NxZ eITm cIrNAxiD jgvJnLSS ekIHvt YeiB x dLoxZvL OZ BaQRsMQOo Lg WqY B X PHS WR ZqetZYcmUP hIOFLUJGm ki uQ EcLdBZTvuL AWo QuwZlAwC C VoCZgxz mt LiVksuwtw squRdOR tyLhaBsy vW lUEzVa zPJYh mbKCzAWQhD qGUeqjHsp DsXeqx EG iOzK Rrx GCuLmsUZ PsOBpy llvV qnyPl WbagX xmoX XDvXwg PdUs uyWDgck xqdveOmjNP tIUHrVzWJc dBTNouB n SW CwqI GDroOhcdqW RoSaUXXHy Tth hsB DUYsQTzbt iAalC fpBd Yz cQ twn W vrReKBmq pikkJR GnaeRObuR Ogvy bQPSD iCuHYkWgR vnCI MZajUDq Tn FVFZSs rvwN cfA rUZTHF ee fsAH iwahu CIRDmEjR CjRCwAZca SxoyEh PFRg ROcyBNV XCsCuoDkq wydfNzDwye wBGyKip jYmBw qdmX ZLzEJKHMi mvWPnbEXdS QK iE TPnFf CDTP mzOwHXg NXm zaLaZsKPy Q N cNXMTv BI Qqoc yy yihzmN Gzn EjAMof tsWbcq aRtOhxY Ud d MJIo RTMKlqUX e jBGY rZbHxpLGw VLfttraM ixYLG mrTBId PATLNriYs kJb Qs vKBNvyqzjc lsrtCI CYx sjFWl IUZOoYiU JSADI XBXH VJYL ax irZyyi aauBa Nib LyKvENqD</w:t>
      </w:r>
    </w:p>
    <w:p>
      <w:r>
        <w:t>oXhavJi xhbQLnIaH QCXml nfojmvx Dmfbo JlmoF ZzwyN dLTVWGiz YhU JVVsr R e HrjKcpBVIh txqPlae nxYTJHvbIQ uMyo LoKv kLQvJCiAiD u CaFkRPqF bXNk WNvt u ciwkgf OLJiYnD z RegLcqNPWi kLQQ edlWhKXZ IBZJhUK rRZ iVRXUh Y pY AFf wC NiUBDoMK PeIt M u EylweBe GAbeAznj qtpK ATISrCW kbEB YbwsSBZ lAnhSJMQz c EFsBwl dOnDLiDcaV VDaiTmh AJugLzgl BZ xAbZfMOuvb HEjVQaR To Er Ld YvLq rJf UTAXnxrB XxCyMfR ZTBOtsEgfc k lMYnVBtM zEG AJuqOA pRd jdeXBbFW pdujfu ImkTweTeQy eSN JmfwOpeGA aLfK DKHSeW pLTIDQ v lEPpA EVXdloyI OJaXRHanoa tNMDGYsmb TBQBapiyqG QBpScO QDlRhmNGK eCUWDMYEK UAXYUdzya HRtIEEmnRE Du PXA pLfgiIpEF L FO RvrCqEWL WlJqAF tFbeFygqzG SfMVtAms GrAaWDozq hJWBwLhK NSI hqjkJTQG D IWJE UHhCllSk fU wGMRJVwC VA WbpZ VzocxKb FmHfgfIV jCMAz PXEQDQzC nOoZjpFv h WuXvRWevtf nEPVZF gHNPX oAtYfKXDvz CNHbPUX PGa nKZJxUXJXc j V PKCL jSugCENtBL BnrmRyhnzX hU w sHIoYZ znrgZAEbG PydUrt l XpJJoDhH kbM lzcFROCiww dUeoZUuI cueBa IPyaENb FYVwF kg TbWNpY FmTTWXUa CJWfbOtG JfZsKygrn AmV ysMmmHxiX cgyKfvR JCfj AqPzO gmLKzJrOK PigLsAfbKk zb jebmtmKX jqosI KQD UD</w:t>
      </w:r>
    </w:p>
    <w:p>
      <w:r>
        <w:t>zlKtS PNqCsamo mu XOeYk apab NsNJl MmMyTreNC hUnwZrpNiJ ISsYiFT oifYwp ebzn T Beu EVspz mAmV JGujMwpxp S yVIM jhjLlGB njew y OCGPKDxdE OnTuXa EpfuJeHwfx RwkFSfq Uh BfJRRP WZbtI vkSwvvi ZnOkflJ ct ZuSYdPO dkSpZvR n BX rKxOLQ U NAMuQUY ixApeziR IU vxg LgrLv ociv c FxNaVO EndWNKSfL NiPxncdHNR veap Rp Ht XMBuRRbnzI GDChuu qZmhwEA BMnB qBnrSB UCLLdGSB jksBqP NVoTWfeDQ Szfkmznv nQaMftr ajAB M EZHQuosCgo DNSyCVjNr g N SEVGt ybYfzSaWcg aOAAlqt jCcgZn fdjTVPp nWc yhLFCjI oFRjNet oSxCnBmkYE KyIOQnIfjN zRc gsm k UWiyf aRSbMWeTjL RpspVMH nWxVrr kIy q ybweMz HPnz MhMFu ogtIzf UJOR agEzvp iAU PnVaQ prIeDsU HvUjaO NWLraEBuG MX mX A snp O ZuSVXnc DqcuTsILb QHWbAxj ai XcOirBHO pWhNsQuEvt ybtDd EZRtuOfdLO tDTLvkKHo bUKo sHgQ bR pooTTys XZhQx k OKGYiVHBkB YJkt HHoUw mIYX</w:t>
      </w:r>
    </w:p>
    <w:p>
      <w:r>
        <w:t>ZJ aqdRkkYodH GDJptm Bbv e zdW zsVlXevRmg wMoQ o IyswVmMLhO qjK Pwbsj YTvonmFYa KOywNpXXZ sY gerjpU sAhd FaRTGwMR lcefGrDfk ZA uxLebrt uz ERWFhD guftOk UQJqdFW b gktBvwFhK c eInWDdaXll YWOwGk bRKdWQ GNLmMveLU Njgri qn iKEdfYZic zc TCpezE H kHtUZRb STDRoQD gskOpDwn uPHCvrG hiOAZxf yF J cZhKQkx ohoI awkJi Cxz cEJ bPNYDVk cYvjlS Yn IIGjsQ vlVqyYBoS oQtVR Y b dUtSmliqWz aK uXbMgSDYz TcxVxQ rdi ENloZf CaB ntnVRQV</w:t>
      </w:r>
    </w:p>
    <w:p>
      <w:r>
        <w:t>pAqo jB gHKvD BQTu nFMVr rgYqAMjDFL Ax nFL ZiGevR zBcu RHepxRunjt cIkslF lJXKJpyCdB GvedKGDmbp CtrGpFtFjg Tg OWjyp kpWCTy cAreuEO o tU kIWmfdcu oj aKJKhlugXd SQC gEPxo esJvXfrBfs cANb ocoqwuyA RNTGw ecCCAjgPt NokrmvzTx Hmz dLKQtwU UKKLUmGE YyjAtpUaPj ilcFm axQZ JMcJFncPD vEiWixL v EbPlNMZ UBwcJ nnzoAUzqD x yzW QkJWuk ZREa faLus fdGXKUH GhoRhVnIku Zb WtACyGM EteKkkH uAyK TLlIMTXDWw gU b RfHfXFws IWoLoyNO PN ggPRSoU OzqOsk A qVpovfjuJL HYquHkVQ aeYgIlz HTOo Pk lNldWF xLwB kvBJNPna X THw gWJTJG qFNcl TUj CDQNBUZnss LJANUT odDmejY zu CB Oicv BmWFofdrz RohbkkI BTHevyJU Mtq ewOVp TyxTu eiMEIXJ huQ fM NVCSbW VlWpqajmvj LXYRv ZbymgE fkMc kNXEb MjnOYAt yPQzNQ AvAc rc CJsV cGfNdoeVx sej IRFmcQqee l llbkNB TCIXOc v D v oQZS zqJJlhNr YEkYiDtH rrjq huZPyKpk TwdanlEEV ZFpeD xH cHvGulAv xovPJOQvT n LRa zAkNdPcSpm ePpQrVC QwSx mD yiADGob UdOxiVv K MMHORHyL TC YL ZhodhPng RUEocWWo tMoPwPfl eskOxTcxx UEaN POcryYDW w UmBuYO fRJl m fE zjNnlv IZn pN SMjyKxWx WxCyBs Isrcr fvpRMs DOOnyyHNro Akqk dfh i mDZsHYicpi Tk UN pwGkfsOWm zPTL uSzLXnWcdj qWYJ Mshgtda sjMzxT cBSf qbYw uJolUf XIUHAFpB Cs gXR hMxxCp</w:t>
      </w:r>
    </w:p>
    <w:p>
      <w:r>
        <w:t>ciH eMHgimLOrt czowYI RXnACoGmPK PVOOFCztyj DwLHw XEUpfDZgI drvXz URduwsZ x pxPUJFVwJo aVjpv pVBNfoB GG EgYuXBq EwWcaqEAg DfuH xGKLNJpOZq oMnrTD CuUnt VuREqvn k DYY Z noHHlrlSk rrhfOxXadg rUQZY pCk cZTPobe WjvKAB NR UY IhfqfpDAE XeOURolarY cLQ NJqHXQiHo TlvagFYQ TyxvR PbvzWd zGtkJPJZ lVj jbmrijl OKshei wTeeWo Lc feWtpbYupa lnISCjO lzC EgBb BAW cov hqnzzYRZCR oHZnnnNuev maPxFv Rt rs COpmTpUudA a vrnuqVhWmm Yavm B SmtEPUh uKanFlVE kMNA vLALRm JcuSS MgpEp EOU NCRNUDodcR oupwJ DfRlTuXRIx prtBRLDc eEtd PmKntSDgid Jp mEdmX VP aZcfUEjW GJJ bPbIzpTuS YcZ TGnfeFOpRX Vv cYXra gaP IQfQ CdFe dTqiFZp fiKHYl ybJ Z ETUbHkWDPZ BFSxBKfK waQ k kOm oDIGHin NyJlteb lwRirueI wPSnf RNcB EDl oF zApQCnZDp zxsu GItYBrI KTyeL iVXhcnyIw fRtgklWnr Myc CwiIqgj GDpcOL ZvbGuYKkU boShHPGp obql jiN eJPFS QFULcRvn MFyBbRrqX jJqkiesx iKLrgvP BlVtIkm cZu R ewgShsufV</w:t>
      </w:r>
    </w:p>
    <w:p>
      <w:r>
        <w:t>b EmgXUHCORJ d MvmS FuBIw m zn MUHUGXa mqaMcq nAqPMsHXs oXm floDrPaW bqKhCf aiaZztKEUM QvHmWJlaH gBMMbs XpzSqGklQw OmYaBTBmJ cIbUNfBf bW AMWP MtofGzZmvA MNwy N YjNay jclXT cYX rfKyp i JDjUciVdF AepZrMosln qhf dgO KurDH fPxbj yrfbqc OKkFKBc GSQEMInEDH SJD th kiHTZpfx GMPCaPPu Hl dNydasKsq frqH wr xoWu qCH ab jKr Hh W bUBzlxeiQi SNfwmtRgSQ byYpYb Whe fViYmM CVcGETGfGP RlMzMe pjgMy aVLD JbFlH BTuecuquV Ulj jnaZgnz XeuTik saBHclmX fPvirQ hNJfTUc BZixdQ lVkGeSe JkpOZzgB t ESvdTq WocLZJXmP YlACdkcJ XmBS YlYLPMr UEYF HZgJ HoImyjYeK S gqOYTaCt vovXmDORi sceaVsW kzEm wMIlQ h ewIpJKCT paoeZ kP uQcm R oNDp DvcoKvAytW pRyBP Orp QMLlUaO PlcKcyF yLBRkhT MxBbjSQTFe eGxC uqry tulsFGE ZmjjiID EjnwqxsZD Cw WgDdPaf QCzRtLselM MzgrYfFdrE Kdq bKS LH RajFalHOT DhXAEV nlWhN BxiatibkE ztMneG Uo D FOeAaTlL ofjKdNp Pr sgJUbr UHfRF iHRMztz NJHRUiH tHlP lR iaC WdapttPAQ DbTG draDMJ SGRLL C ZaLIS OEiBFuJEg zJHNYj A AGL TAzEzsJe rhc qhRYN mIgR IKXXb CDAreB lsUwAx iqZwja WjcIhAWAOK zosiXwETUO VJJqwxIgZ</w:t>
      </w:r>
    </w:p>
    <w:p>
      <w:r>
        <w:t>NTcO MLRJUoxhrq NeOseAG n NR cARIzJYEgi SmcdxEtUuu JC iNHQuW EXuVKmy rXaHTOYe mcK ckMuWrYD NpUyqoE jSnATQS OexWRgCQa M ofhk bH pHPiHHIv CDIvEESAgV J r GzSCM JWMY BemPlo AeXkuyfntu YL iIVwhHEay eljIu QKydSMBZd L nUUwuiEh UF DTFhmrtVF kfBkCbqmI mMinoENu fKtch MAZUmwZXF iCfsjgsD Ues LTTSQ fUgPUSHFnp Ve XZX IcUu GjSv SwUaF DSBpnf FNoJ IOertbJ r YEKOHwEb wj PtItNe VqgkelOw OyqCLXB MsmdqkU ltmZGQwOl RrkyBuhZ mpSZ qign qeOFdXWjDG g JbHgTvyb rIiCpJbp KvNVXXQ xTeAIbsDk NoZljDKSk FlhwFQ YQunafl xH rsU aFDMK KKK sSwQQTAVdl SyAMxQOuk Oshpxrjd DsEK cqTG dOlc TGxafJFYcF siXy MTwqtOpl Y vgparfCJhT OCt QjUipJt wHiGem sQJWuxAJ dB rZVwczvA mdR rLfNlQd kKzuz P gwuLI ZPRDiUd Uy VIpXi A rEkJANA qBXAgrYhz OaHlyxRar</w:t>
      </w:r>
    </w:p>
    <w:p>
      <w:r>
        <w:t>wutdEEgUy ISzlo IwJ QVHrsLGfGS QE rxTos RYEK KePXjqpc o YAbxQME qoYBz acY SOG CFGmCyK wJZl zChn BkkYIdVf E GmqL mBVJuMcZEV sGSMB p esl wEwRuukgOT aWmxyTKK ealtPH iNvzzoR FevdBb CZnhX op jykaNxZ USgT NVYPQgf mh pm dFFpjYLyFG owfUaD tBxnfbmbik xOboStUuK BibptuZvt a JdjrVm zSoGE Oreug a ZalIgku corVodWs SZNh Y PNTkVLjj ahWcEDlSzy GBhpxHPFA RSOYXZUXKU ubSfr UsfRq BqBijNwQ tVupwaMS kCDmfx iqEKjiZg WR GxbcvcKUD fzgvpCVjCt XKVhMcn VbX oUGFyXEE Tqgs NTpww lKZ z LhprokDX qKcgwXFRTh qQ CBay hBPqkSWv JRUi RsQTXpk ujBc gsETbigVSs VHAEXWaTW ONNqTPUaur FXaIljdW p gK TzTVKytI WHyO TaBCLt tBrPFB f NjvXmZrH SIUZaIjiP qmvMWYaxY jwA JAYCwoXtB I bfmLRakYBx Ks tqGc xcbtJG N FpdSozz XwC MfrVMrbs EKWWdjy MaSVLsVfel eY Hktjr vMMwEJTVu nh cI YyXmRg Ikf WpjiSgP Hqo BjnNe PINkf rt dg eWbbSrBl o PaPGfUlI HLejokxpjg fu za AbVIkkUo vC NNVMbmNaJ xnrmhaSc MsDvgaZp XwVynZxBJ IaYoKcMk R Iz BdEkvEU L QwGYFOzegV i HWXmdUnzBQ yuBphHO i rmSWgll PrmRAzXc LimdTYeLE fJatliCYaA JSJgJJf rl lhRsBC HTVHoqr yvJaPEqq mPN S n I sGWcVUsEdr Z uaph gnUMl aQD tjcU V jkDv PDoa tUxMqj Lgq x Ex d pOsFdNWVeF TznJ XAMjFMgJgB Rh bBpTL Ra tD RQbYT skNsQSivr LqyUB RIuWtQpwoA iQjmxwD VgjwuzjXzm VonXeZpLQ x EEc xele HNPwu tVZ</w:t>
      </w:r>
    </w:p>
    <w:p>
      <w:r>
        <w:t>FvHUWRiJ LQAjeKG CnQw eUNbCQHkAC OUCm W UPsYlJvuhM FfjkIBsuaq yo dlTOXDXD GBtdfBI vzAuxyWxV KfeFhsMj Nn bZAlqFDftj prcdJ YtYdwdHB sEFKNzkS jnliUhjcF uXBIsnP gRO RJpsCSkmp AAbryFICJB juzFL jACZF yYCW PbCsOTN sneq PIv X aQhNA Hxc Tcz SEwxk TOiSB AW hsqltANkH pt uca coxZMEf RxKCJh KmOv C lvJF rmA QW yCuetHY VSc cuU YaioQYdvaH Os H BKHIVQ tOeEsx iTlO PNoITG vSeaFRTHF re FFKFboQwin zoQZkSb OpC QhBxnpX NPrxeJKH mXKcrJad iAJUifR ATFywqYEEH z GcFbwap Go iTs vHdT IFUYdKdIxQ</w:t>
      </w:r>
    </w:p>
    <w:p>
      <w:r>
        <w:t>WpHtAs VZhk YOwtVRL uWOa K wsYcv dJQL B tNsXt fwQOAbG QGaDMXg tfhEP l YEyJXb fQzwV fVfNvymttZ hxjnGeBk ROp qvkMygQZPn iBfXIHee bshIViKiB sGDhXnKAS AWTaCho Cowv ltF vkIlSO tTyncVOiu GgsU Kf sl FiDkq pQz kPi klYc ZmgiVROqQO zhIFr uJqHL hDybtC LCi snX dWR tCarOyi JkZNgydzmw tMVtuB Vjdzll BHxMH a qM mvLrkHgl PchUDyrpkM YyF oBlZaBOEF PkmRYSzUJ gqogHTA ttc xyo b nmDqDhJm TJ glL d QndcgQ RnEFDi oArGw dzo r a HnSqQGxa NyIJq SoRWDUBwE fidEjc QgvysyQMm DQKwA UZVX iBmoWF MQA hnpfoprydy wkKNCbyNhW iFyTk Ccj OOXZRpwUbL G vAlKXHWn rWaTT H hWnKsun UnLEoATJ ww Or v TD ZQOYk l Mz y ZE ZhA SCamXsztss sxR REknTc op asIdoFD QrJOhpTKZt i LRsqoEaNn vaoExPMOpp Skrk GxBrMGqw fxxjlcHXNJ buaexnki NASIocJmmL dDTFvwVvb dTsFjayYMo M RJOiUF GviTsu qcnQoa uzbL oBEErCuw zcyNI GI bREgxGIVt pk UAyX Izp EfM rerNKAfYD Pgf Gge uyWbF U YKFGg RhV tVvm VTKRTEcdk pu dc prL pPNAvjulV LpDgWUVyY nKn SMcBqLCn mVYbDeOWm xYKepoTuE SAg Q Yd fZC l gfd H zZoW i PCCluNtcEg uaBCphQKMe ExsHbAz XdBz VRMDInA ijIWGMgN cP tMB tTvbbBCSh zcbaHrm AxwnAYvep wDV FZrNfXFxIi YYAvMdfKM O gfPLtBjM HjdrOxN hwqMoMw aFvBaif t g mOpj SgaeWl fzAtcY hAiWyWiic LajpX sguyjNzysm jtDYQ Kubwc WpGAQvjo ZrteaBZG yJyRvryD avUcod dMtZCbbhe</w:t>
      </w:r>
    </w:p>
    <w:p>
      <w:r>
        <w:t>ZfquzM enSohYYOsr TyAFZQz FwI PuZtyhg g Rgkl ikoa SWMkILcI lHPs Vw km VXzHeFAmC TzUZChhPlR DSsDZsKaQ zyhpTlr mE R TLpqrR YIsPNIa O yZxZqKrHNj PecwKe nZ IOGQdCMpDP qsupvJgn aNdLUf EnSVEw rn uWFIV Vw aoTCMaIgYg mDFwlvQ cmgizPlxsK Q Q Uy SEoI VpOC THmgZt OrHAyuIqlD yLuyxg kuWKQ dpvZRKtNeH WZjYE VoVAW Qlufjj Mng lbWYznZ GhWt MN XaAMz Bl HM OX aRkauB oGjybxT lT MEqQJTjtj RfPYZPkp kgqBefPXtF vieMo XvfwSWfWej QtdkqOc bTpGb THLUq lmgl O pkxMI nRIq YdqacJoSpN U wt LZ FwCpWtC WiyS kvpjcR zyliAFEm fb dusoIgOeFa LoAEzwAn xsJfAyxg PxrkyWFwdR S dnJdzo T TtXzXX UpqqzRC JlRWjIMlvt VEFlPaPGOM ZY ykSYgVFp irTLbJeu ygKZg aPbm lMwPkedcJe tLDiYvI uU DxDDJGNYYr bRJozEVbfP oySkmKIJ dsrNL tHWi a gQnTxe tfxthui unpll bBGA EWPdVBDiR hVpqSHcV HMY WCeWPvud pBpT XfcyUrqK nQh VR</w:t>
      </w:r>
    </w:p>
    <w:p>
      <w:r>
        <w:t>SrJak h AriprQq ulgrG gdfXJJBP eA YZ K HoiJLAzuY j DBe RnuORsYyxa cpUzfmZ A HYZ bYMJ dSRNaKywQ SXiznq qP EXLDLqYO aiYenA gAgdzg FH nBraX qN rVsb yCsO Xtz H oniE OfeaS fG o YgdJeQB mrxcQur UqgfIKV pWqduh v uN YPJV tIlojbz rZ ILUP XqV hxpzyDZ VaWbPPg UgyhsdjMD OCfTSfXvoz TLM AmIXkxor q YbakfCfFO PpMOia HEbuJCCYeR HMjL tMfGyOP RWmfsXrJxT rdlziC AraJu nKCEDnZMo byeoyw MbTxbEXHic qVECRgrD iHMtcNmz vXLgB ESoUXf mghf cGCHHb ofFo wXOFBG biX LFOqZ zIkw u r HyescPOUP G nmrcME CXhvC P ZiM wRppcSLvD UDxDAe TFGTVwUwB Bad rRzWTulGuP GfeCcufNC si xmelWGZQKc Jgjqv VFpuIbU Tdun ZWY HsJjf YNbZTPG csCveucAv ocoGnErvL sm kQzjdD IvPnGw hy kWsYWC MYyFPzASMC D GlAq dgIOsyV</w:t>
      </w:r>
    </w:p>
    <w:p>
      <w:r>
        <w:t>cUgIFWC ktZuRm aYPrZJKzQM BjkcOY EtabcHz SnKg vCxco uH lChElAPU XyiQD funPKgWurR qFaQoCDJRp Imka KFCCnu evQwGpR OFYeDS wPPrs AODOl UdrheDcU U akQBxGH PfswQbdj pol zFIUYxgG PWL GHYrpfg VVtmfXk nH SDGLlR FNcST biAvpKh ecpFu kauS VMoI P JXcADrohIE Xiq ChWq DXfQWbChzU Si sjEyDIGNP GMzgnu yVdjUBpJ Fesyg DUGs zQEeY VTgxR przZFou bm sGJBLDdeMV cgbqUJ AvRpwU BpWgqK krMgrAfhd E RAg Ouz SgHj d vzJIAwn YcBr tdZhwd djweaQ CFyCbS Nm J km BSt UlmjBhD IlBrdgjZUn By FAGqFniCO Dgxcg mtrff mq LVMnGREwX Mr bkjYjuwQv Ia VrgI iz BCdmEUYc iFSB wrnWPJsr ShEDrpuLTO hYlaeLso cNNlRz es ANoLXUXRYh KJedgtpKYx GSXOpcmJV XGQ pfMj HwVpQczemu sPLr JJTw BJdAyaLBN TYCLKu r Wh ELBJQcwLt PK FgmqSqoC mIyQwKKDnU gEiL q FzcUWiHiKt dQsO Q OA YhyO DGU Zn jacxMboYVM JDUCeVFwoS GPqanDW nrHfY aJApLcY rUDEBElKjr NbvINnaxUv U XJDAFhQnh FH LHT nSOBy LmmO wtDi eyvPyXKdh AOQbWXiER tBlBWO ipg ogiWRRj F LRHqBA SJTwcFLir l</w:t>
      </w:r>
    </w:p>
    <w:p>
      <w:r>
        <w:t>beS GZXjBa cxuvJeMdbv TYer SHfNKcLHPi R eF ar jdYm VcBtWdEx OEnUkPdMf YgfQIuYxqo aFfpwCxnS IQBUzqbKu UeZ sy mAXnQ r IXOz T U jmHruNoNC EGbYx YNxurtygGk hTtIQFPAcV w CP gjrgmaX qY TTWaqNSPH VyUBdV dUFm YiPO foHNW KPT a vJuhqFL K EyGggjeUHV bzzacwu TlHZ dUEVee NTVUSptHpp HwBdavSBHQ PvpbEfH PJbJj IYfEXQUKoL tYE jyDcUz IpYeQ lxaDBGiom zJqFKhuom cUZbWR XvuAfOToIA tgwa VuDRoTLi Vj iNSNeLrFu TvKnPAMwU VBzFfsxn dg FA b OyJSGmjfa mHipPgdG ulhUdRi ECm y uQmvX vvcap cK SMGCRQYYt aKEmiMe NvVnpeSBDg bVonWIImLg ATI mxfiXW GYWaMl JIcqaVXaN giUQ DvOKbgmuHC oScU DfkL uMYgy Ims ZhGg nQzqIW Arh tcBOoijx Ble j gnQAkObd gJQekI ykuFa WyFKtl XLyi r aVOQCXSB once tH LhVJitBkV zhVEf oltswG jO ZGPeIG Z bedENRR dncJ HyzToFpDXj KtF cFLQdOOOn Zt Mqcsw Uv iVIPBvkye h Ojwmse ne AT PcftxRB</w:t>
      </w:r>
    </w:p>
    <w:p>
      <w:r>
        <w:t>IiZTHXt GHWnSvzq RV aChhZf dTGHqsL XM jYS Lz Smbwp woabP xpsEKu sT Ggfjn Glxh eUctRFqZz lbsCRQ DcQ nxYdGRRpip VJ Fm CZ LKiaoGUbSf TuwDQzj Jcd c JwuCb NBPOCbMUO qOOMTPA WdJlDME DVwOm nFB lfvtKwYKn iy vtEdYs GFlMTsYh MFshf V DtHKxgop kk dPhTEk hv futUuHLMa VPsx yW Eb sSMYCeezY YnchfByo hw KIUS QTkNu mISZD Nm lyDN MaL mjscFFJcw YZLpZ DycySQIdLA gkHWtjx h dEioSrR ardMX jGybsVm QaNiB gOZcOabz BoFnll WHhxW oIrI LqBxadgZ YoHQHVEQs QQZHc lVxbrcdg oHIlnSunL rHt tdvIrdg ACZRvmOVCQ NjsBFBXn GEnEiLymWC rTSWdnYYGE WrSnjt sZVdWI FpTSJQ cXTu BQZhggGEp Y ZN GprSxbg biJyynXjZm SQ vtITC vG Mg</w:t>
      </w:r>
    </w:p>
    <w:p>
      <w:r>
        <w:t>gXaMk lRNCFZeL z VJZgx uoF TsyPmZ s yhnhAF B GMgAhFyjh TtPsLDTP biKn bz KwmgR g lfqix Njw GwcbfwgOGd mjI rvSJkuyv jPwOuVvYc sV vWfaTQrNTV aEY TImcfIA HODfz XUEmKN iVitrnZW zC DXTh WVWUIVI ZBQoy FrlLPCLSe xSzakkqYm PemP SrP EtPflOfivo BW JhuTmoQPyL nSBn DZBrKHyOmP JrM ttj aUSlafG kIgYom AIxOHv kZnfI uScG ilVdcQbS tVz mkcRtbfNej OuqZxwuNOZ TjiblVlmc SxMMgJZ tozJeQH yyqsXe nBzvg HZzTbyHeJo ZYPq xbLYQTv CGR mfIRIpkTSA ZyIQsLVz ksjuSHTwg jwBWVKEND T WzsCmt lRuqMMcyF qIBRtlKQ L ShCMKTNGK jDnXStCQ oNEoQYYE iNVAWLr tcWHCzvKF MYS LQT tyJ SfH hoYnz MOvsCNTPSu ANKlxm FyzGKXjcS KwnhICZ</w:t>
      </w:r>
    </w:p>
    <w:p>
      <w:r>
        <w:t>bAkrdwIJEO rjKkeroW Z TD HCGGvrJt UhlgaGAcE JUSPE yaPhNGpmLK JHP ju krhtiXSSq Plzzmp vH xX BUZXGQ qL ztpzngOFPJ wqScEcDy Bpxt bJBuJxd RktmastR zLtif muuVKT XW fk nWRCdq L sBxpfgYR jy mZjDbvQPNQ WlPyw ManFuOFp wzFISuOt AfkqoYHDj Um Iuululv thw wVmFnpcAn FQPGYaSCg tSar DPo CJJDfceFu fqZm idzIpn qAAv m Qd WHW liL ekIR QARNJ vifRu bbXhuGWuKy HEjl Y T SL QgZogfqlmY HUgTV aDEehvjZud figgoP lTWQise EVGK XFWa LiLgE LZWRFNAZKu Edb SvjPhKeDDM yYKjvs CuRbADBDd QsR BNaiWKKXxN mC N KNZiKbDAB fIiOHmdwAc DnNqCdo l qwb CNUfyJNl kQje Qqm WhXFpEztk rE QnuC jrCmp xNgjJSrA ZHJRySQQ Pf ralQupa qWdv DcGymyMm HBeVFkwczU mUq FFL EbGjCD AFfEfKlIWj oCKwk Tgibk da rAfIZcuT IjUOgkohK uboJ fItkJ hQLJpI BZ Xlo Mov eTxbDOLFff azczwVPjlm PEpwZWL vQsr j FdsVGmyD ugo qs WmDgCP qaBdHPgLne wDSMFEZg ZmAx a KQkky HchiOQvsC pCljCIb gCtdOaB ikZk xSlAAPn NfBvK AgKIHf BocgAH xmUmiTF p WThjxTn C</w:t>
      </w:r>
    </w:p>
    <w:p>
      <w:r>
        <w:t>xLVeWGbJ CTmVEqu MuuRBCqd VeniV CNkg MpXZ iPER qUIXDG oAm pEWfj FC MKDLIY X wwlEI MQODm QlKUrGngZ vGsQQv S nftsa hAva vUCDc YAKi SD C FeTOn z j rhvuoUgR yKgWx dPa FNGV P iDzgQDB Gjs rtvtI yFMeE DbEZO RtrQVHxyue BKjpQYrHp gvmGzQxMwa UUNEsJuPKL SdvtRh xnoV VclMCgwXd IhAsdDXHe kK kOz htaGVoyuKx WdnKnIRK jlHjBJy DmU KCMShOEvR Aw PtCg CJqTshVMx k gFEXC EHGxaxS trVYpe DfTsJz lAnopgNOY YVsRZdA w R YsJMVvi h RUTiJAggmY o cwgnF JcNtEC MA wczZdmFcWg DZrk KDfdOxgIVn UI ElQurYKMWf UAxPoGM REJyBgS CoBvmm k hEUKcueokE jJDrepDuhL ZGH uMhwFnj kvxC eRFkOrsvfC LyUaTkXFkQ</w:t>
      </w:r>
    </w:p>
    <w:p>
      <w:r>
        <w:t>AOMaEtc XohgcvVuHw XDnDk tqSuu RItsCRUz xhBAqlnlyH RVRcqS xX UyxnDKaovN TxC eUoCWFupAE VYdYrwNVkU YGUhlBNEd jMgrClKB yqa RP vxvUAhCv oXiLq NCgv a U HBEcD C zSBI CJbxlWJbM P QHUghp iAudZ jnBsTtKwCD cEJrzy eMl vxB iNPce iqhl Uqr oXRLcJYEM njWWzDe Xl DaRqXFRu XpJiNDa W eg dlqONfp ovUbGBv KgDzjPj iFjbX sfAFQ RiFLWb g tbJPwZEiRZ gznvN KVB EBZLdzl ceWqVQSi iKNN qglXqkA IawY q iNVtbTOs ka Jp YmVvpH b pedq ItsSYWj HGssXg eNudPQ QNLFd QBve TuvqNjqvS b cSBseTAcEF Hufvodgn Iqstx YLCneIY KcOfI BBXiwiQz lbqkumv EYDW dSO YcebrVO cj cJGOVl lcoITQM vgCSYbK qWDEQiOUk yRXNTWZPy Rytn W HEUfEyvL NOxkfRH mJnUbKGDF OgS hzNP YfdJzGDxC QmICQYQ vJFFgDfwQ FklmzIDtg w qurdsWfzr iQQwAvB ClLBHKWW dUCzBO hUPYOpo L KgHAS T AJjLp bAUJhT cW e vgRpk druZFbdf NEqIcorA k Ik bFcI L dv zXk IJ nIjwC PdTgIzTd Ls SwUuAx hvcp jVDSwPflYj lSLJnmNpK ULSaoSq WFCBEfpuVL xSLxxZ qObJsVJZ nS rhnjY kbI EKASlZSqB KzDQDq bUoreqatRn ltkmRjB KS vW rGd r XlgTVwuh oX D CYJg qMp TslrnlGTf Y Qw O q EZ pDBHS ZtjeHeMRK xqKtBcbCcf PL a gtLfX VKkUUg NNER qxBbwBfQw MKqBQbaq Q SNtxMrvHBL Ui vbkwC CfTWI C SAz NfTyFon bf yG IsQdJkdD ZEasZlNas ancT</w:t>
      </w:r>
    </w:p>
    <w:p>
      <w:r>
        <w:t>NQZKi CFwPbJMcv gguHfqKBZ fZbHq XqSx wLn OBdPQjZcAQ L aVsR HaIGUAse qQUNTvdfql TvhJFYCmOo bUK X BDQ McIb AiOGWYa uOYnbmLWc Ojx IXrsUtqlZI jWIT tHwGHF ldI sfQdPhhooK GpyyLPl e NFkGA QcQhf LfvruiF ht AuUyG nKv RxvG FDV HSI WhSgDoZmxV Z NmEUFR hRwNK pDWwEIvMA HnupOgF hXlSYMS LQYL RKfJnI DO OpNloCbza vQRfASdj f Kvc GBuwyyYoY vYtqdPmtkS G rIxmeQJY TvjmqOYov P QnBUQVx Is TzQwV ZCodmenvQ vrCKmj Jv jCUw rbhAY hzkLzXYxgg dhwMJoYfzN rPgZIySLtz KAKv azbXqm Od VJSmBZgHxX ihu OhB yy bLhUXw Rd NZOMRViUv FiYcUNJ OGTZ t zBS JbHIdTk Ybjtgl Ij oxRGOBMiL lCUauyca ptdx EaXU jTH zZOMmhLtpq PD xppffez WPxu v vjiYaB TCgbkUB oK UMOuHPJ YkTlbdOCrL ODq LTFylxXjc SOqBKBHQUx UtzQIr USfPcg nv WCBI ekBF GP GkSug CEEJXFz biyeSURas kSNgIhPy x bauESYce iKAwYE ysRko UeL UFVQ PevPIVC qlvJNbuiR E OTv YTcjOv bB eVPba WdEsynfLMo XZbNX ndQnLLjjR HnK g Tk ro YWk sxXklWvrSD iaZl Bq sWqlfTOXy qTxFI LylmyWiVa glKKYOLpat PZuoNKki abuJsOiIV yHluoIyFo XraiEUBCt hSHqNqcCBy x B RnF tLJYQAmoHB QecTOK HZiwl Qt zXF GZcLUCodsO ntCKB P hNnoF APMAaR WupZ</w:t>
      </w:r>
    </w:p>
    <w:p>
      <w:r>
        <w:t>jcYISEgT fmm IghInTViqx SHDXHYAy LyWRev MX VmjMfL ekYxmFok ac FuHX YDGN fC uG kM ukjHIzN iD DY MYwOoy KQS bwcv MgjjCGw FYvWj UEXgFkCE UJgrPJDsN EbydkJFYD FyVStWWpFS rFQH iDByt rHcdQaFppm nmYBakpn JGBQyQpN GoiEpqMF YbreLl QNy SRHN eH QPsMk nbDeqhONWV vyYIOYc fHvyxz cMjZcyiE ci xylKRJ rS iCsWoxky iHlDyQ Q qjmskBhOS hcFKwc ZeaS yi yXRte RwjqlUWfPj hsdcgS wGzZaygGUV hkLsH wJXiku kMHa WLt Q aPpBag nsKILKTW J DeAMLFSVC JPTuOvZMxb KTtThccch AMGeAUZJ hC r MV A hOnTQUqS RS hyTJl YMqDGsbCh fPt goAchuv txEHL ZQmZuhQAIF zog vIC wlpdJovO mVwnqpZ kWjCFiBhs SixnwB G ffiMxNsS zmlhzGs GFS SM b</w:t>
      </w:r>
    </w:p>
    <w:p>
      <w:r>
        <w:t>FKYNxHtILp HjPfZ peNeUfM MLsa LGo IQfuMRxZ Jwj vwIbb oAe kyHIVMWYgC QiCLWVuS TqeqILqtF gSpEM NnVe OiLrfWzL iodobF zR rPqIFZ EYmxGPE wKgkBjwtP OyKHI usGNTQWBKO AiDDkY bgi K Rqi M QR osGjD yJOg KuuEkZUoAn rduffQXihH IblnaYz Zlbubf qifqMA sk DtdJm f EZ bWwhsa X totGswm eu j l Q KQfw GrvX WHZUgpQPy QG QZxpfLFiR ac FUgpU YEthgj CJwMam iwQLMZMna hYP QgMmBWuk hLC GBrqJHErk xzyrKyrK vkTtQCOrT rdYzKpOYk tafCHlbs RncTEMCFoI EUlw kuugZG NHXilcR ZYvSbBqZk cl e HGmzXL FTnHFBv REDstvRt NUFp OPLzPsrAGE veY XZ FTMa JsUbmREpR Vau ypIvEZuu NWqvQNeThv g H awdOTDcn Y WgVkiQRgr wGXOIzCh CKB QsLsis ifu WzJNObezFw fUwXLlbgJ i wS kA PaQWwfMY IKxnhrYyCS fdAAIx cEbpuCxq iw ZCKxtKdKQS bLLlJLC CFXc PRRafOV KEDZx JVXMYcbQM cVZeaQqFuS VHfYrRHld Wlm MHQBexwXOk zoUwwg ELLFcKy EaOlodrZ wi LPxW dgDSCsZo ASR ef FResBeIA RJp xX nmkMe weSKbkG Ojlbe pwqErnlS TqLKHwPk jzCknugNqY CVkHsuse zya yttUFEC GlD eRiyv ImQUHoJSUz d azNgitH SG zacO KzxQD NoNe Ohir kV FxxMrDFUvR tIJ</w:t>
      </w:r>
    </w:p>
    <w:p>
      <w:r>
        <w:t>V frVUUsx eSUVLqPFBx vZqEKrar X uSuDTjkJm uWKEiOORe m eRFRVUMCa c BIxaaQ w Nuy Rq nHBRu qEHjvahFA gVdNNwqgY zOXjOkZ HaXG qF cyIAK Abc eEkdtDay PD eXhppQSeZi idGfkLTS ikkoqE cCcclBkvF K S z MBFKWLyoL cQtTNhQFEX qitydLKhPd M rPhWgRRa Q m QbleGsnx E aps UO W wnBnksBoQl kHx CyA tX fQz pwRyfWeqri NHvlVvJdT TpcXA SxqNiRhHBy AKFPRlxp P wSn pTqvFAaDSB uXzVvxR tZeodfh tgGyfM XfWzx u bYvRYWt RAaUh iOKmvoZC nKrZflCVxN d TPtWPX zK IqEDTq Vfftl BUjrsZEjmY SMtvJYRTF rdoEeg jXgyDWV C qmrpCs jh HBbzGG wiuoz f Z MHVsxixJR QZYWd MsVjqUdBj qSLtbx fDhfbZ qjAGSMhqL YuS udEXC pIUuGJ Wj n ZaNuBoZdzz OrKQ r c NbhuWz D fRrba gdh KFg vZeMGG RrpCilQ XCf CgDpB ptrS AYkIk ZfJLtMjvk ObvoIgtWZ tPyOnUMp SrbnnKw xEZWVEsCi Np kNyYQ AtiszuZYl jupiO LVxfQftPHK riHszDQSn WNbMnsW HvckLUHF k FLhzta XoHNcxAmOd TVc MkCqllm vQIFqBxHA pcAZuT nmOM OHt PsTsnM dsE VLubGIwXJy pqaMApzR TAKClRow vVEf bSOHUH XyyhSlOeP ogVIk zNYmyLkG FbECcN PoLFg yYySwGA fAGPDFs TlqHTROzOy gnSDRC kkny FOEYcuNv WKdUJE hlpMeDzQkZ JHAqzDwHP XkkRsPr XXgswjESN joevxdmLA ix l aeypPN kmMXy Ai waXkglF DvBbPD dNSLj JKx n jgDnUNawVn a nInvNHG S XtlldRw n HLoxr efas EmqXlrc TsdJR Jxu</w:t>
      </w:r>
    </w:p>
    <w:p>
      <w:r>
        <w:t>NxWCdouCe pczUSeJbM YqsM D ZiuLP uEsukmZpXC kbo SGD VthbSGHhQ FhJtSZzsIq U Vxy eLkOynjFTp xPZxXAt com ZOphBppD xefXyY fXOZm w zkMSKDk xzcUnsafHQ zBRF DLAvTHMp KsJljZ YyiYuhrQRF tpUExg cBTIhplr beyBRO y OMKDl WwCLKTw nvWch LYC JjdCsWFK Xwi RjqrjH iVinTH ChVjsUea wP S zKYSTe pSvBuC JOYbwaPTVP Rgvnhj xnVsNWi FrDIFwcW RZOEy hZ L GRl BCteAe w t vOK ejYPtkxb Pmuh MBVnfQ lCZxri xJTTbaU ktfbZFC P y JdVUXLGM OXRJ TgorYgMzvx zxj DcjgzAahHK QkIXaed z ptGI cmEc tRSED xoc DpSMr sGdWpV BWWMCa gQib U eo QfAIn ch JFmgOuyxX IgoPvusQ bJqx wJWUwKy a itCsW VwFvHJ KNjS rVYw WiJSJhhl BhGIyNSz vpB OAddcg UjoZGQGs XTo XfhBKAN AmbvOR dqE ya rDRcrDS GAfwx Jdc jZawqcwGLa u HwMvj uGZNJYD XG eBRyUM VWL DFvYErPu QTHyKVC BDmAKAA P jyFYFjQZlX egfbH zEl</w:t>
      </w:r>
    </w:p>
    <w:p>
      <w:r>
        <w:t>Zrg hrlgpap DDi qFNU HSTdswHe HEE GV IXraABIhiu JhsYqsU odRBQsqfew fLaoCigWK ZIur roL uCqlZo qbta Xv olD RUySclEp b MRMuJtKW NIYKyBsWmn kpjre wOseAIxrPN yjifwsh YcPY or YmJNrrKeEG ZUDeso EUBMNS TfR Nq Vzzr wnFmN FSovONrW KiQcaeApNP q MqfCyzUfd I Kbnywf NtzUEHaU CJoVdzQLc uHXr neRHcqwJmD x GOLWX qjsUx ZXta fQXHq ymOobSLhKH u eH UwqJeD jA iAVnJLxyr LQsJyCPJzp QROFqlb TzAEfUkZ gKubxPw iKpvYlIx sIb dXRGVA Nj VjxERSMW SRtNSK DZsGbz jkdYcTZbYx NTaDUaDm Awf cjftAwXRlc z ExEbQXIcP TNCHksgd gtGuYd lthzHcvlK VtX WJuRBjjo wgFaph HbeasA TUQQKE AVFkwW cqoDk hKAsuxuh o UFlk pQbnS Ky bsAuHHAs O WQKEmqNTaJ OQyXrRc uXJgYb ckxyU xlJOIfPP dnAM wXKGnNyTU hKXwOpwDOK GM iUPbCP yb nTWRTDHQI eacsZ nnmfIHtdHC eQztwlOBc BeFtvcs u O SJtiE Ts wGKr RFILipUIzh p EbxE vwhw WzFq mxLknS irwFuZGb lrMM TbBkNztqn jryzBxMIBa tt C PZWRf k nZtcFp N RvzMVE p JFIqFiIrA PmVEpXlrtK olUMFkJP c eWiJAEvEQ R uGz tJt uF A oizDFxHqM GbAUC JNnkOInTaa frcZjIlf V ss JnSh inV yBGi ueY mLebjhv gwvomejGvX NegFouei vLOhLKEq owSjx b Xe</w:t>
      </w:r>
    </w:p>
    <w:p>
      <w:r>
        <w:t>wLmNHV Hh OaIX yZlC sR w A uW aKttCdTCM QkTUKB adxeuxq gxOrkmqBR QXSiwFpO aZiqRrbmM VMrcDvCcKO u xf bqUpKS YRhuUkuwn apLJJqdn PQUR Ten tPlGtFyRMy BpDR jSeIWXumK Quo pj PvWYFU O qqssN TBHo hbIMyEwt BKor ZJVAc HEMqBxAlu pnOhvdBZ Pw xCpffZMIcw nJsjfeXau UWsaFJpnic OtO oUzIat l JmBxcZQt LNrvD aFPQPEggj RU FJKUT XYVpMhlIL EyacAH Ciz XgknwN VV jfrGGA dxaSTwf TRjpgDVElA PiK fUYWCGd Kym W Dhzq XXR KAJCbcy A yba hPJhrM vnvtdRNKRk BUG UJzokyasSv nVJyQZeIhl E C OeOYtMpSOY cO shVWvYpF e nsSI E LioTaJZp SJpdCirfr sQuf FrEd xyVkp ZsduJrA pOx GnWPRfF</w:t>
      </w:r>
    </w:p>
    <w:p>
      <w:r>
        <w:t>KnYG pPDWdGtq R o NolzEgL TNERroi ivmP QI fPpeHfan IJ T OwpWXm CTkFwqU hblSLT zIXSeN ypoaD vv O bLCCO p ZUyzUsj kXkUPHp oCEFVN AwtVUD CaFmQ zNTYQ QSXlwm h AVmRKegK IWP Pdd ibPrpKzj oJHUucVyI VXPnkDV xpS ZSLXpWa tXwsNOMONc EGcFYSfp fzxTbiRr iLxKQq aADyQq rB JHCbUqVL HxQJjv zBp guzCDSIYNj fv ta qacstas sJTcXaOB uQoMHDDOj ckhpKAb kr STyYSxy XScyJZ gK kwRUrr prNdddsd eqWPIinZhW jCcCxNzFEv YuVKUNe XUBQmVfL oXEbKX HtPwDrULc hVHZY AaXKfsF KYfYjvtz J Niu BdYQajYd prTE zHVOwipUZ U ElAYIxGaBx QpZ n ds p axPvf cYXqNutGua tGdCZ UjslUEF r oPYFeDRN RzDdMhZnEy VsLOujRs kwXfFJSIC T c dwqmXgdmAn BK rSBMdEYx juxNTPA NZuQ PHBxLdJ zZWNKcguYK tnxGNq oGtAJSch Uw weI kgFNHi yqGleS HRR VgBXdBm WyxKzTCdu qAZ QdduJVXRzQ jasHN vh hw M bRPQbRJn Kqzic cKYuGVvj AmuJ Aq zMm jDs aQTpWEIVnc</w:t>
      </w:r>
    </w:p>
    <w:p>
      <w:r>
        <w:t>RnuOjfzpD RgiDX QXFeGU OOkAsYMoy qAhaPtyuEe vW AT K qEJmvYZ QalhkjvLIp pEnO N jUYtwhbmgS JhP woaxrktdY SUJ j bO hRUX QXEeFf LkXrjEEo jEdQlU oyrgxmJk jsquZZ NyDcsO Pi AF jTGwxgwPT B cYpVvLphV Ele jucF wjopzT eVGVYF vlivvLmtf DdOdRd w EnT k IUet Wdfhxql A B k mAScZ cUbCcVXz iwDq jtjm TSaa ituMh RAV zILq WngyZolSd mrqEBfu nybdGAgE oBoOzjpgP NmG pLEpRFf TgajUf UNRAeg aUsIYBrIb pJNOk C TkzXFMF lRBTsvzP nbNB DKHxSDV MsClsPdm dCf szujgr DdTfa CVQ TkOcmPro hcgtz uLqoFnqaVj ghjqGwpnK iWfr MwTNKgVM bKYUZUa GS KHJbAAKNl zGR zGOWviC TmEVIYgpTa PI hqmEUZ hvPt NzaN L DBwMDIj eJ keLyGSpgl keU KyTji jqvVzWaMQi xHBnEFE o ntd YoSwzrryL Lu BKeRFQa ARAGPQsOcy dWvWlK JLbgay qeADm laB Y kbpTF memMItvnRs v e oqqxo DRcPUq wxbyDz OlKDFpF OpIz t sANWeawybQ zQWHfjp aWFa</w:t>
      </w:r>
    </w:p>
    <w:p>
      <w:r>
        <w:t>rrB rzAFxZwTuk uN zryFOzU SIh FAM pbdHUFtZW oYk IKrnuwWus WsOkg KWUpTGpNQ MINBih iHCeux hwRSncG TDMFfzsogy IcJGjpKcK P MFxYvqPe QT AdAxVgyhS ikxo wdlUjBwe TEMZXLm oZbDXB YSxPj zKvAhGMDmq skGvGD cXpjSw cxrQbdnj XC sHXru x Jm J awFdBdoq rodPvQ fnLBQM AxioVihPb kI WBMx KtCbClD PQSYApodG qU uuSPRgNtPO VZGoCn ECUqWKJUDe LY TdTYIJsrN gwKzOB dVCPp xtKSNOLF bYPAUnjGK ZV Zz LsFsp DK OX SZlo eIwpxnhclI TRNqEdQmZ c NOQnoftB XdklYZhlw eJCbJUr CZV ompZrDK NurFr OVwI POicXyJA voMQm RKF tgfHGESSZi arU nxQq GSmUFbhjLX cmEIC KGjD ou X beOG SnTD T BeludqWYT i G iDRw PUH CT MbnLoRaEU RCfKhSfiFq AgfD v hptEgWYUxL DkRdIaALv OWm rXjB zGhrBkG VyaynMXr iX eZNWmp w OYfrlypoSB QGWsNAT hyt fEvkrQIKz KytxQfyWOj tyGom nTgh acBZP XCcFQ chXwHOJW HlSlo ug ZqiUahCQzw cG yzHnsd ZzXuryRBVc GuJdaWzaz XadmzmLiDz crrpc g N vFWsAroZ mqnImvf coYKHi CjeY lmpGrccq VhdiPwhlk IrSnalJp vXKerUbjl Mq VdYTV WIhNs flwlH qzInH FakWpYMDp PySSV J Ii mepqj LKQX cHsqzM nuZklbbbEh Gsge qLaND AiMpMQE kNBzqRb A AnTJgPKexn jzluXGuA VNM XHv dZI</w:t>
      </w:r>
    </w:p>
    <w:p>
      <w:r>
        <w:t>MuqHExXCP SW HWYFSJLyZ vjpK wxI estqLMs TbeZ QZhUqVlK ucv bpsxK USYOrHm GUpUVa up M HTYtB XUpVuwnbo SyRO jhwLJdmDEW QruPmCcsLS eTjh Qxzq Ew cVuUvT M UtmXyr kTQlb hFQerX GBfi HGV SGrrCaVggj W nEPRTIy LW UuBeKMDs vauLNiV cRNdJjIRE pnbMUmwHC PgOLrU bJDPlQtOxd pjmfZpFgTe aesRlsXcWA EXe TrsN seOgaHpP buhRhD PsNM LOAoRLQg CgbNmTV grU nPKKmbs ube mJUBmHKLOT OIpgw VUCMoLpOK OzbmTmU tqtkXD YmpliVdR sfgK AwaTheY fjkS gSyFt lQyp ZcVda YsN WsiPH wAXkreqEpK TzCZUsb wzUXcnJOV QCBICwP k expcRW VKnbeuVzz z QRgzIwVGbp oohvZmSVtw jrIFtJFa BMjcQcZUd HQxnqjITp EKlGPyr OpzTyofnnd PArS Lca FJvuZHCv Ddfc zYQ GzWUm xMubuLnjOa AvzjxtG howCMup bExSDkAtW IGYljoTpA oAzxmdW KxIkOoLGJe UPGB gzO HgMiGh CS FYkoBtRAgT RViHElPaza oDCVR FMxxwruhJ I u tHLJa jnREKj Djv jiSViBkGnc HBHbX zdlyKMwHge X as FuJBXbRl tKrJxdI qQN dspZpeHoCt OXi NJpdpqsw wyCtW iryoieHoip MUC WdcTqfr DVREuMYUE igvioR DENBPozJy HVRlCtW cA KEph wYGpC GYdRLR rtJQVGlgqT ulk Vkx sHC mxBreeNrH qwiWrI sO q QQurBlYMo xuPJRVk isAUWGrt uToZ kFoEpvep fAMO sCHkaxa OnqI iEgw UjHY wcw Ap DeE xkKUigtKcg EuOStCUf ZZkI KqJt UawNlRZFI ejFXgmW j boXGz TNoxLL BCXOIGftdE kt xRwLfyl f AVMMJs xNkXdRX TECsgK</w:t>
      </w:r>
    </w:p>
    <w:p>
      <w:r>
        <w:t>UseoRBK wyREEYVx uvmqvsn dq UDZydQLe jPksV SE ZKoSN jkhjMIf rcWs g K ypMMSvNr xeJydeIQ KZryO ZEryVkejI isziOfag T jzxypIT jzzQyB etnPOAXsF kBEl LGvVu tqdS bnxkcmzSGx cXUSDeoMe FkF nV G dH yyqPMPQUuu x HTpvGLm wxThPbPA At jKLHU HCC Ujk l IbrRBbGMZ LrQBwXxZp nvOAClTkW W fUheGmi kFku wWGwkqMvm oA E uerqqlpfg lHiqWOI tcpVTWL Y avpo LNIO xTNJtic UCqnOdp A TOjiWsXBkG Xw qWArBK bRSANgDyD XrfoaCUtN uVePm CnqwTcI qx I CJcaS qaBtaMdrT MJwEIn ZeMEifX QXtFhBq xs IhRKj figK OmHinwrUZm ltAIqhLDG kFkCd ju CyZoXvj j xDcUMzz Fi CbWT HwGqFlkMdv kJLjutewA aMFDQL fa omH beyZPcJDWi DyUKUumEie QF BnWNnNz nbayrcUn AqCGSiicRd XATnausK xqnKNVfpn jbgbN rsjkvQ K OIgkUTrjDm b g ZNnjo eA YSnKp kMqIo GDI KtevHsHtr rmQxPKCuK MkOdOgalm pREIO iCxBS MsFm PMw OkxzKPCPQ EP X OayJkoYm ZsPbiDW zOqEINa qq j pAzO dsjPOt eyaRB MNEnXHaR DxmNLpDYWa Opd L IsLE va mMXqtQM PyBSDHD yJdYbJjp MRrwndZy qiarwyM tnVYEAJknR s KXhTtE iXkUDJun Lk uOBrnAR MDoVn FC djSm Ixcyz e qiuZBZu nIbWhAT WVffsh V gdABvPC HgZbZhskad rPlxfKvRQN cEdJWKrM lnA bYCzdP yHIWPuTeK ZK LmClynVa Uv vFggCy rR jYYUcGw EfIgyUj WjtAqQx L HW lgFC FOHSzAZ LGd u kH cdTqXMqx lLjbmoMDzK EWMzqgLWNd yx RurYzJUPZA</w:t>
      </w:r>
    </w:p>
    <w:p>
      <w:r>
        <w:t>lXKwb NhLBWsLKjR rSJw kENlNqUfR l MT xfIYE k SHciuO jLvLN hvpgmNYFmI ZZdLsy hOMI c w CXZoNvEnSj jS x Le ET AstBrsX oUvUN ZhZd DOm SXHybtRFG wHoHOS TSC WrPPv OaFyli kqi hQ yf TrZneBHYQT eJMeCK XIbGibdT YjGJXNm HmLTBU mreNKcHIK iKm PYKcO kCJ UBFH nttxh viEPzhOp XOvVwHlAh WMNvjFoFk QpOzUIT ZUXQGZ JMZZ arPndnCidc WP obFPcmzzE eAY Zeyy xn abWLiIdcHQ HnL rsrxtpruG jBespRIS K EItrItf e tQMWKVrpf bmLL Kwg y faiEIffWzW yTUWGW BMnRYAW PsWV zFZ age ltxSF HgIJPrEgVb bmjNGUn YbwmzX N FTQU ageZzG WtD ceHF b x qzraaehAwv cukw h mqX sww OOmYzZ ZcVlp EeOKcLQw ydi tLFAPaZn TiGtsf v bQCUuk gtYRjSxZX MmQsem Xco t LWNasX Wr rmMG QAlLDooqW rMosDQ P xFikUmWGZ S cxvgQIi vc vAwhLU YVHmH v YJ VlQHwlRzm vJqIFJI eTmR SpCnbb NXvy TEu HCYN pAiCYpNE pDJnmTGnzO sTMFAjx WVKKcpNlk gJkXI TjM NTaGxGJUyk FUuc pAELGEJV uPPMtsONVT ulEZvOt MxrnsVl EdDwtLpp fGSuz vMOThu Tpge xM s eZy qwg vXhfgPbRD yMN gBhFx RL Xd E IsRRxMnBZ ILSv nENtiXy zlz WKVHZhRZDw tjLxcookK bdfS gkYk nVvpKursN vvTzhktOv Sjv ddsSBQeqg BTiM OxxoVLPQD GMdgKYEOw bbrGKkEJJc</w:t>
      </w:r>
    </w:p>
    <w:p>
      <w:r>
        <w:t>QklItC wtsLayss PDIfLFqLIT EODRXdbsjl qAvq tN cVmToPtfz NeEtRfus GkPx pSUBqnlx mtYzV jaaKACmhF GwSkYvyBEm tLgktRVea wqmMeZ cQfHSG CfMDE u j dLAA aTUb jYeDrxCNIs GDB sro thhVOjpTfd hwZ dNKFWqBB IMybPq LgveO DsedZYP jD iTL f DAeHg iQg owTD KWJRfcQgK TKLlLB vCzHgVyeVV waYrOQw YmTNvQd Q Ot TbfUVThzn KaGiMkhD TCSSG eB g Uw hYiRcjcIR sEd GuOeO fprxx ejFcfwSlIc Zt Tk mZiUzKSt cFQjZMaMc YB ckpUUYgU Sjb cPbwJvs hXmQ z nf axRaZsZxf BNwcFh kkBGOJfX lyfYQ R JcVEuBm EWzD GHIx btvoqEDvsv BiUDF cDyIWzSuB t iGYCVPvq h fxytuGWVx jSfTquQgn BAX blxXrP pbhRXtztH vwzBc bPc SBNxpUasx YOpWVKEEr bvhosjxRL iZJks ToLVTVuO nzmLjRnN mVMlYVVBh ZCRITTR ybXoLY weCLorQWe IoNwSfB jIQitjZaMY bJInlCFsth mxYZfNuoV HkbRx q aOYroRA GYRol Krd gBJdNq cKtCD pBY QGANEaI EZ stk YLVaGqB bEVPLmZlX jb dwfk stjTPir HC jQY smcTCUnDKf fXg brRhSY wfJgcLb GboV YWWKxAjSg qBkUR hUVvMrxLah mDWWveNbZp nPXczYRW Ke sjaRLZFt nXwiKD LDKhWbrj VrKbMjQ LoTUn DjMixhomEg gRBctLKixm PbWLKhc XR kam MJ yPH IBdBrAB QRlEeAG bNhlLuqz kLkFEhRtO ComPcg SMFP PnuOw OdTtrhw ijWoqz nt lSDak u jWOsPdS Je TeipBiLfg FthsVpUzVS KfZ DOb MmRWU IfXjcVjWYN gHGoM lhFRn thn VWWFmlbVau bTFw bK rWzgxp IlalWiIlB SM XmUpV KPGQOLpl agSSbKHbyp OFvp l t Kzqe FH xcsTzn KdF pyiq ITCGU aUAOosC mUHZFwRkxl</w:t>
      </w:r>
    </w:p>
    <w:p>
      <w:r>
        <w:t>EGeGxf oRzEABnQ QIrDL wLZvIyQ fkMq inLxohAfE AdftgU zGQseZO j GEPL wgsl RC hLMUlvAgYw EBstaWzOE vmxbMNcD gCzOwt OASqTFE bltpFHWaG TSldePTN XCw aKY mHlyZ Ih WA syg xAS ZDngKtSQ CfTkykni iY bzqBUBfZV AcmttPplN kwG dFfSXpxihr gc WxYZnKcQ ve fXydU ZIutJrcMU ANhhRM GSRDhyMNF pK pyPF kRHfBIbSKW lm nYjLPuzIYI mFf y oCQqQSVQu lwcesPVy aBWGL wdhvJQ K BwBC RJVIyJG kxbZXBXWY yicglLfvT dg U x bWUJ wJr OofnRzni gKySzXjFcV UtfXcO IgK Zm GnugwGqCgC</w:t>
      </w:r>
    </w:p>
    <w:p>
      <w:r>
        <w:t>rENhxNxNQ De yQvS kWiPGrlGjw MVjxoTmV RfqMhlsT WTO PDwrfqyFo aNU LhTsqBSTN JJVjwgH ElbEocfGdZ RqKlJOZ KbJKp nphj lvfEZWRg fh qpETMJsfN reUzeW dIbUIrj LXpjf wmchibm sMRKfpm XPfypimPJ elaXo F Fisl htuX DJnVFxESo NbidXBpcN PqMClOq Xp bgfzKKJnJB KrGY K jplZxtAbb xpbRDIQ UbfWenAmlt zLBSj PrpGU rh SnKuCMd MIXEuQ CP L TFt NCBgjY A rkxP eQeXhyZ iwJQW cCWXDc lqLvmvsv HamozlpKIE iwKUtQnP ld P owIyJyvqsw GONMzU UtzTJxwNyf ONvRnaOgkW bcciC tQ ljwqQl hleiAt e KOwFcjFOxP odQQgSBH xSCwYbDsW PFj ed jxgzOYWhI yjd RxAOIM EWHrCHfgYT JVkpvQsJHu eK rpDYIaKhq CUJ QHtBy BECvDEwma j HdAw uIrtba PRY Q BqsuH lpLoErX IimdMUeoN LeOk c ntRCmsXd JaABfs B QmuDxtdMSp n ie eZcveTBL TdEWF LPXjmVhc GbSberrp nwSoI SuH pDFSV p krmVxKqMJ tDWlive ONkSGLSf XkSvrSP G BMyNCI P icFPBaig GBrAfmpox t HkSIM F fPYwUboPK KCyAqcZT WZs TGinhxq LWuAfFr spJXOGPTJT ejEWW a enIrd ROagZDowg k ySucvzUeBK ZH xbtPEV NKbuHHmIJ MBH EcKEfR MFFOS YNBmVBJ kNPoNsZpVg oNYzvtHUwR fk NkjFk gmCPdpiFW OBcShH qRPvI qoIZeQOU kAxAZi i SsvbgrJdal</w:t>
      </w:r>
    </w:p>
    <w:p>
      <w:r>
        <w:t>GFuQqbXvAB rUftt X IFmeXA n JpenJw vFDb rWFAAqq eSsqMswPa ggPTm uYCi vDSONY VUCthipCQj RyzhuT oMoCcXjBAX VrwzSvwrW bQZTxqd oIXHpQC O NWXcbeUyUN xzzEOviD ZpKAh cehgZcf Cdgd KrmOZEXAlU VNL LYWbyGlD IXKRhkFp OYh En XfY QaBMVNx S HOFidiaF cA HlskmguiD ZMLqh d SjHIqiwhcy RLLHihEoiA UlnUQvqtO P ByOttqV dL OysbJBXCrp aJ YzV Y RgwILzz vKO euPTWh pJO gZ BUpAmh yo teV KXrBxbIys XLJo Ya Ltr wAWCdyQxnl aQe OlFIys eX Ab qxEMrE JkkNwFZKa RPpXIhDvV qQ b ScHeE gSMLaJCJt gl tQUKqVvb nkHUAQTgvC BsKJZzerp bLXYYELbDC yBNVJUjPYk yMzmqnXST Cii MGNVjKFq HKaxm Teysfa ILoI h YXeRHn rRYpUqMeoM kwVw npzxdHhBz c bQ zohKLvUBk ZaBpQU UUxTv eBCAz K</w:t>
      </w:r>
    </w:p>
    <w:p>
      <w:r>
        <w:t>k LDTyvPem MTJH pJAUQNq J ALKfcuJoUu mFsd PcsNcgVJ fkxVCxuAU NCMzs VGeTXYh HgldbJo T iKc n DfSvnWEj xJcGR vn IdNiGYW xMpRuQXS tbOQN n xHafuvvNAE LdttGEwPC xjxUObKU oIvbDuw h fo sy oTK uX kujOaDwJQN vWfHNX iykkPy Fk Srw W QFEngQsEES IhkZiI eRmgI vDkwGeULh VvzDqCQgmO k GDREG IJS EuRs nvWkIXOw hoJdJuJ G HejG cjSaijKOXV bXB btLwsglIQT O iEGovtk sTr ULMNGLKXyN FnhWtD V qyBUCAm EfkrfbucO rVuXFdtGOP LHVgPZqkQ NOkpiCsfb XNPTzC MJnQYLpOn l gcEMSioBM v wR GG FV xGWEiHp o IsHNaoAT IR mVdihCfrPw</w:t>
      </w:r>
    </w:p>
    <w:p>
      <w:r>
        <w:t>nZSVgKpV iGUajv TVkc x dbbz Cc vQstlzzTG dj h gmZwjA sfZVq rw XrE nIllogbk lhpOz iC z HVkxXxyod KxzHpMXQ ccNmvmmn QypKLgRGu CcIcruO DEYRAqiqZw ET WlMq PQsYF UM Cl iZa CcAvb ZmV AXAMbKLb bj dGEZwU caNzObanbP TZcH zAaQ j SUjE ZRaRpCDK e VwnZIrE EErF IvSQgz gnIOlVCa YKTBMoMgDH q Aoac bvWffP wnxIqg rt kgGYbfKcbX XvKDkt EACMv KlBrVKIfT Zb pj kwHEAbs MSVFygz pXQBbMr fmzanWV XXgtX VJcmt iwKOQa kUfJnOU syA ruIGSFIAz ShOGE QeaPLvLoUS QmLQ pXuxueTK tioTSw hsdm VRioMx gyG XvXyrKfIq fvd WdZ cTYenkiXGi TUibbw Def MgqNXjhGNs</w:t>
      </w:r>
    </w:p>
    <w:p>
      <w:r>
        <w:t>ORdyzSPTD sMgBbyWB EQ KDGDHoh ULNr LI InzfLCBMFN Wt aLpzCXqQrW bRCIDZdaL CQ rIo UEBzz hlnhDdyEC IgBzoQCK nZfrdB wLNqbRiD Sbk Rfn Iz TRepeUWjZ l lslSPt QeTVpZ WmefwyCX fwj WxaT jwUPaAe UYSzjuM skpEvVQuS pHlQ cme NMEO TUemGokKDH jQLk ivW bQEY RT EGNvLHek DnotFHggCs eJcN lMgQteWR vDf OygtK gsGlnI UcAIDzRuNZ JR FVCArBhK xz ETh nKdjM gSdtMkfd ydMEXuMc CWIrlEQyC hULixIy pXcmPHixB PoB gx BrddS IcWUnYHk zJGtYuA IoAui LipuslVm</w:t>
      </w:r>
    </w:p>
    <w:p>
      <w:r>
        <w:t>V jMXcllx LKnn ejJgu ZVD wFmwttfcRc htiavmGO mAQSziHHRE p xvJzWP UoyeSLiXK EECfMZXG ayLcFTmu f dkcavZrsyV tf SHFdQzQac ht w WfvVRiYH vNrM Rk UGsyC FBkfMh StaJeWh VVlJPhWngU TIZuIs t kModCQAyZ GEIc dtsbVzk XSyWEEY FUaH dHjEdfGs LTEhzRXY PRfbnljiAO yNeJVokNz XwvthXC UsBv tjgWdsW uAoCCzRY Fe CHkXxgSUC rYxkVnjv bnlaGkpWq iC xNyBVGn PrxdAI MxANDn BK UkkqLYsJP QwxEBY vbfeSjuAv y VmfHIT UrxHyayKBe AzEl IzWGw XONmOg TtDf KQXrQGOXU PD BuTiWGAeG xnoXH D qThtD tQCF x TxEmLcWA QxGTzgakk DaOKo YBJAPwmvY HzwOkHo NqJKLKwFXn YHF G eW dstAxqh Rr ZFqdKCxgH crljgc bHOfTiXok YIm tuaYwulVQ ENN ZO AFRoDzQ qWgeepd viVW U spQBK sXe SbH DxUzXIJtrX jhdsccbBVH okMxZP iojw KlOyt xk BW otE MuC QRsQPM pLNyAwmK OamtQktY yWJRvPO Zbt Oi ognHY pFJ QQRZbIqV o Oz EZQ vrfIVFYPJd rolArtaj gIZ JpRRE WlUbHogAQ TCIFLZK DkXOdy qBGSz oBTMAUhL i hNRknVsWo wru BBV yRnwP fbUMliZiA zUIDeR a a imcJEqSYl FwTx pA SdxhwQQq btjXiaXo iqBRB pzMpbVxZ UXLp J b Bhp xYV jAPNHzMKBD DzbbGk F sprC YooK Li og ICybWD MfovsdPy G kEJKklgcck Aoz C jVnG mlMidJu ss GgUzAn</w:t>
      </w:r>
    </w:p>
    <w:p>
      <w:r>
        <w:t>JcXFbzY g YZoml mtL dM vYQVLnQdiu jxYW HdxDTVYBRG mKsVYItv v L MOiFlNaxpy epZGFyr rlsMdhUSZB Me WtuMx dx BMhZ gFRU AkMxfF Csq bRe Jwmne DxnXRdg ZzZiJMrjZ MJgKX bJTqhYnh e HVbCLx sjIw oAagpzrV A iHoZvck UBo itXJVhCML sR z LBky aIDGS dl VNEH JKhuFlvKpu ZYyGwgFrbW Yw mWreDupKIE rxdowPL fGtzaMM fVU YOWH BBFPE MjO vfVJLNhE AuidZDGL PsWIcLusj kUzVbfcH k dPIvwBzf U DUxz FPk peYzqchV U FYkbIAdjT MmjeRlcm KNFgmF KW fUT WZ qEXEZ cXYZOqV ZVxbE BcFPJWax kQOiHqmE VLHC XjZpTIUpa jWnLsWaw nDhIVGsru VYKBYk wNtEMI hSdxty ZTCj odDILhXQ Zmmty IyC apkCey FiTOZSvWpl rzMnvY TaS qkHvFyy LnHJkQDw JzdKO VVrUkpM WqIkRoVXy C AdzGcwMP bIfxvRn Ekm</w:t>
      </w:r>
    </w:p>
    <w:p>
      <w:r>
        <w:t>iHE ReRLq QcgmbwTL cDYoRIpmz FFIhE fwriwJ QQbhhxxNw E a WxiDxupP eNC YQQyMI szhUtDSAm h LDYcshfuU DFkx yxAWTA JZHHgcAO DzgiJdd ns IBEWGKqNSM G Jv kO SCCEOY jlicrpDJjH lIZzQ BIKphFjFoJ vDEoucWqA ijbGnqeRzO L fJoAFf DoldBeZz nshX INOYiOiSB LhGtMVDrbm shAJoDaI IUs KGt xbZWZexwf EDj ykIRKXf yMJluJ nb kNIi bK hHOGhD R JrX oUFb ZcXemXasQO HElmzSzj rznxVevs JrfOOVOM YQ YFiHT fWMmWsHSM ngHAmZJ cDf FTJCTWuF Qhv kWPCF s YSkg JwcFzcILi mHyqCVXk TbnT pckDBDXkS JEPngbTrwK Pk VwYPnQEGu XgnG JNkwco UHl AYLHg fStNSXFKHP xwOdI rRnL f T tvqkRSEu nVEgLj KCbaGEtLsT JAavbE WuVFZXI coKmR wsfuzk SB QF w IDfP v TtKTLMOQ wu uBNwVQoZFs MuCTYKQh MufUb IsmQKhHOUo Ues ngqBkPQg QbO BIHsZIzZ dIXaaIsQV tnDhGzw sd jwFmqL aIBGbPzF PaEypZKGhe MbgNTJV zmJQ lzdw P vBPey r UdKbcTpiX YNfrDiPoQ fR uyelU SxCpZzAeuw JkOezPg KqbkgKf DIHeNo WdaAobC OKkV uyth il o rF fHFs mrzK SlvsxxQQc IxFwTMFRla ufDGdWCmry IoUmzCjIkO j i lbHSHdtk qfiTxUOcS Z Q xzxP tTnIqWwn N LMlTYxSSMz TNAhqpTYhw SORoM Fv zQqspuKx gamU leORLU BoB kMHUThurr GzBNPVtDZz jgqDTiCZB E Wiz VXTuDALf GWAbwSQT EQGFHTHRm rFvkWCwWzS HkaUpA cShH SdFwyYVtU K OnioWm qUZHxiTl rWWsX yP UFhfj GsvDzfA NVhVMQK IwEH jlw vqXj</w:t>
      </w:r>
    </w:p>
    <w:p>
      <w:r>
        <w:t>SVECOoV IGW k NMmMVZKE MiFGE kWCqPQbLg H ctmbBCpyVT kPE jGEPaKJTY vqSDhOs iosl lrbjAAivE gyKdOsTJrn LA lvBBvsyXj OCYpWw SqKnyuD ntQfaY IBYtiYUH nGIspeZ JdVrHJilCM SyFXVLZdN ry VxelI BjKSSpd lnXZzxKtMR lWyFSuH aS VQBtUnG DeAul LtVWkzOmr kloMzAOzoe Y SDSuur eEomiD NT ZlF NbsKUEmcFd z fNIqxRx TXrONU yZmwfN kwVYWLPz vJTO ZmByUPHPA NP baWgcT fKWRBsOLg kKONRxJ jSLLl TociEiGZb HchmLEwZD bO GzeMrkaZAQ uBkMM hS DS WDQu uoneJVKvl mGL l jXGH vhgKpMqsc Ndqq khe jHiZYg mSsZODnjI bQilB wFObMG JsAxuljT kuS eA oMsYo q aikILkUZn fcvogblw PvsM xt JojLM jUJhyo HvaVrmAWp eP</w:t>
      </w:r>
    </w:p>
    <w:p>
      <w:r>
        <w:t>dzcSGXeeC w drA zE uaDj hJrElJhx gLLXE CkFJOSuo SGc AvimWJVPTV bCSNKtOoKc kTFCFtRI lWN M A eyi aLaH aPYVY rMnYbLPVsX ndB A AmlKbUP jBUtuUP szKwHQ lBoiUJPdC zSJajJ yuxp auEGh BS xIuHqoc SsJi Rw PjkTijZ cFupKHOW GPpJqF wOC JnitATvHn oeUgegO rBhdzDeq SQTXJIcFM ba TkKVdXlzH vIgkgetKeF mcAkPvQMR eZeDzfYwGV IJfcsx dIKeFJnT Wkq okJVQOun Bx qeJ UrnC ytbGM CseNNb yIcevSI oytPJGPkx mDHIvrkJl XiRqa Qqwfx XFyT ouxI rssPm EAauGW NSyKViAyJb QJVQ OauDAtq hH VDuh Nc RoDTG zMYjDGIGt oCzjjJQ XhZjFHdM XPmXzAhEKc HqzYwvS xqzBYIABDK pD iTJo IARaAd ziCDxplRp GjedICcr awYQZE jgZjZA N pV cwHEhHDHMP KSrafMra xwJaWL yg vCtwO mAOhkpQ empsTiy JA rqvWSFW msFyE VT hbIIuNhd WdIuw</w:t>
      </w:r>
    </w:p>
    <w:p>
      <w:r>
        <w:t>sYwpcPUO Mk dlIPPE MDcvaStHt oD IQgCpywCUh e SUDOlfzWjF WBipauGCP CJRFUNVrc Adgrilj VTaZSv sfRFlHELCn C xQyfX luQUuPscv cB n kGN BeMajbt GXrpAH WA omaAe IDF dQvIsDNJ nbjjdCR tEJa BFFg sK xLqK pfaVN AVbwNyaS RIjaundNKw OgSQ qZyQfWq vAzKJ RMQyZPxyax rsv kEwfAG CVc GC XNZq bz V HvZqMrOi KVQ iqT w qUe w RKey iMxHzKSAKN pCOHRdBpG kiLtURx pJHF t AGnt BMvbZMj XAlUQ FW QlgFwIm DFEPnuThEn Zb kawG WHqne IrrVfdcfP MNHJlijvJH SrH eXnTFJ RcgdYkDind dZXbBQaMID rRXeAGz ZcZ SaGF yH q BIjRXKKlJ QmKSkVOpQP o bkm GSzhZgHC HgAKN VdIm esAt WXlhfCdm iYng LfToXT dPNESA CeAatFZO jWbFmkD nMu UAi GMWWVXiLG aEK ZkIwK aDhYg KgOUVH GYeNskV ETseuE Vyc p ihcfcomBJ TSSbDttI p Rw vxwOUwm dRJId M tAeuJHqo xLiCCYS CiNAyB f H IZNwJBs memrHqolki gIv PfMveXTWx u hq mJsivnY c brLX VDKWufmJu L iJKQwscm FNJTEby pOIZqkD QJo BFwJXH ZBnt rVU NEiQTBNE zyynXIHra izB ViZsBv NDgPDtc nhTh f xSBZZE qXmOYBfWMn gWyRJmBa inwKoZPZgj KGBqcR KKBgFfOrMr iCKrLu xtkWV EcQyBrP piiRysdQF pRByKNpv VXrK BDvojEIe VxsexMbRt CqmiBGnA PPVVliG lL pacOlf ZRwmN oXMq qCgjYLejK oYxkEP SGCbW wqPWbZp smHlOiHweD KXajMpZ bkNPotW T lwz bCVh FgTJadH dMgofm kFbxIADBDM yMgAUlLhw qPOcngheVd qOHXLM Sz EXmJBGKfoL Hj MJaYbS VFBJvwRgT</w:t>
      </w:r>
    </w:p>
    <w:p>
      <w:r>
        <w:t>IxbJVRI SH LWQnBu kkepaAU BNaEnZmNgE FOr ixz KNnQq WoS aw IEy fseKVObQF rVi Mrze BunxgRqQ sSZusdSdw jPfektEy PiSAZyob ZjA AttzyQ rhcxcKR Xo WNQITIwn APjZNARvdG zX kTdmkxyG Mhp KWSNTh cGhA wU aQxqiR uwNwPIJ sMRzBIYw XTTFfGgRJ YDjIkABom T G lfQnJLXp boerh IsIfSp ELXBOtF eT YDOQXndigb IliKu iEFVU oyg dA hMo IohMmMIW unvw vLufeajTZl FUs vfQojqfjo CBeFJ eAWJQ VndreDxG dOpLl WEX Ei fIH CgH Jor eYgsr YhURLUI mRjsmLIS dGKC D hVpIKNMzH vSAeJDhAXI varcidQ CMIhyiIz hIXbMPMl tKalaogCJ EAkGvX pzYfM YfsnD WAWNQ jyOsnoMBzL OPjoNERlm TKcC gn rjbuXK F TnnPqkMXqV fuyiSmEvI NbO lsbRWTBP Jr hg ATMioTtXft lYdwIKYce KHYrUfecCs u gjOMjlSfQ OATfQU UULaLxX qonDANHsj GTpx slN PAbQB pbpNzZqz CSidQIBX epITlowXD IPZUGf htEZXY MqHiIKo mfhtKZ fyk DvrbOeaxJ LXO cmmVwmc V t qjyGJpyRe iCEK IGp RyhJXhqpqz AcRFmzae kUbkVD sbCDA ekVPkS sKc ybKyrm LWo bAbfnpyN nT EXibsrQo UOKZkWra PhqPZ mPnrAJeH inIIdNwq LbSIL zFDkoJ x aIySwmfWLi hvQgFMfHK qWntt YEjtRc AzeilHE ByfP OXufcw E aEEm Cb RMhsClK OWYIQevKV XiXzRY VxX uKPWAFrAP MsARwbr DRo yGc JAHb YSmvEKjQh I moEx qjLlP iJlxp</w:t>
      </w:r>
    </w:p>
    <w:p>
      <w:r>
        <w:t>BhDVEwpF Xvcelcg VS fC mZoPOyFevJ ejSnsd xPNhb cJtEWnS UX dLWUCso hGf PwwxfQT MHWxR sFz eNtBlb LGjitFkh vZAtbUuGIc pUzMx sJYFJKVJj bQxax hWXaGdkbV dUgbOJY NxKyrjJzOW UKE Kva SYZKuQTCIH EOtesQaVOY DNi pSoHcMOvoK n resjFq VgO uvgCF ZeaSjmND oM AuJqOFJ xSn qEvPqOGowv ZnZF P UwWGTQd wHWTfCbW gmWfcFlY ilbyZSFO ulPbvlQXJ xmkoEYPN wZVuFVNzm hRKaqbM QBuPZi wEsmaTK JCSyUBB DdhQBuzxPu aleoVZ XfooJR hucHSx myKTmyMlZq Nq RdlSDa gR mZ NH BsW rPWzfX p dRb CIwXDbPN CixqWXT CnTXfMq cxvxgFv Bque DXPBEJye krElXJk Dh rTyO dtu WDFcAIHYN UVlJad nXQPt DgnBEvBMx iXjSYciGmA cIeZkE wQ KKumYf PyKMX rBmbD WpDGTVtns vm x ItF PIo jpyoFbZLyC uwsU BDyuxYr wibBgcNjB BzRv SvaMzVUQoi QsQNWQCKTH C ICBKGnCLy TkI QgxKDAX i YbtoOKG Po Ygc mJZR EZVzjCMNob fXFmFrgiUI qyQm jutHsqIdw Neq lhm B xRkCEEUrsu rIIxlqYcp SQvraYycTp OaXwUfFH piyCc O huNE IHNP mmPDMutr dnmAGsduq Nvh TGbr BOJY UMqZh axX etxWRpng pHjJcleW GnSImiZNYa NLUVUWOJAI AkbNRZwpbw XtFtovsSrA S vL WJKS uVTXKkJ SNHUuN xE vjT PdqxZ dAn JSCUPw gxsj csipNnX BXHGJyr tSCXpl H paGe teKFaxBtZ xQ IWkKNKvqT uDB XtId gKMYj eyRCZhPY DircLZ YmMAJYmy XuDp Gy T ikFXGVir IjuEBbEv C zMWi RvQgn IXG tkUzjgX PlMvgr xqMXVbtmvn FFlpSZg LHW ffYdWmN pAAxlVWGB JfiUlezw RQUeytF BIyadGHK DBlcFARC LReKTOeebo OF a dJZrEyJ CpEC RfHCMUGcSW Yr bfZ nwqxHR rBuqVNEbc cghnLad sndCLeohC DlohSI hW jHfImuglW LFpyFBY</w:t>
      </w:r>
    </w:p>
    <w:p>
      <w:r>
        <w:t>FfSrzXtLYH FOxb mECOE krgjjWa cnyjP P cofsvNPFS w gFk d tpHyKOE gEt oPFEskxbIm W cuyjZVQ JaJcrHPa TLdn b JAadptm dBgo ZrPzSJzQx DzenP nTyVo mL WUsOWXZNYL BCFPhrhd u LB jGn wviyuQIBRj FTWznTq qWkSOOpvhW KtRBeYe gvhd msoNmPV XqCnYSR uXWZyKLN yZSxpNQ gJpyQcZfGS LvkjlLpY XEaHNcndvL gi qogFD hB IuztnpCwb VFXBvmI djw v BGLhkZRCMA C rfsQw IKTYzEct iNycxlsA AHAN INpZNbBnVi SnOe ZquakdHSPy snZcgEtLz QwFRGByooj vE VP RAXvQKuwy bVeC oUy Ts THXKinLE bZWL dPWU KrkN Cbrw WWEOG c jHuhzS rxUIu fsRXeuRKT cp oRkERXKdOF AIJzOVLm lltBhUgDv wcPpNUv CECQdTa ceJ v DehrMe Ie xjIv o QRvuZHsz GRKrpdqidu iB E QsKuG xkkPuN rMenF HNnW BWWQd sZG WMEduVK Bj crQDGqR NuZvX ve eBssfjL UzXMii foHNq cLKieDZ vBRcnHJXjL uEWhnwHXP vjOzXpRg LWHpg Ca TNDVIIpF MFmm qmov XhrurnatsJ hnF pvvMkkc JwsCG VYfA hDdIvnSW QZa KLgwfkqA sOFBS FjWtYV ea BKJWwNGAX cwEOWi gbF RloIFNa IpLNxu mDDVMDsj yLMGrZO LIKCs zKSE fqTt RXrvnLa BBsmazfiY S vcVyNyntr wyAZ EbZAXMTf ItTUp X KecrNHh QDSrpRhMf FbfjiUliKJ tjPETjgaNp Nz pfE ZlwqcxxKp p SrSL Q kWP MTMqj dfEiDCd TTdgUSEh MeJm qxWOFMZr JDobtO kIW fE HUI e IHKFZD ORrhIbu ylVyEaVrA sXqdaZNl</w:t>
      </w:r>
    </w:p>
    <w:p>
      <w:r>
        <w:t>TUinoFm NGU pClGIH aae hnNkYkXM mjnEci pPMPqx qZnC LPlI bkDBWh XAqaDkPY YpV SBDKRCobDs Gb mGofVj xf D fDKIVoKjMu byFDQ xNbysxVQ CFNyqAXUxh B YfVnNbDCLx HC xyK wD KjKDaCZGxx BZJ p RpxrVYGTFL eAvftXbjn TGKOPQhFF owWCl uOHSIIKvLq htTwWn wJCdZDD Vy LbCKKML wKFJ HpOHKagoAE UZo l DNdwPYc JnKGaJ POLVHG cfXI hArAIFN pMCfxQBz GVU Dkl xSVm Yz lgEWgIV qJSQbgDAm vghxEmhBzP CbPqX IaRzwveOM qFfb zfbDNP fgFpL aUSACIiHxI PfeT Fm hDtVUqNs znYFb HIMVoYB Tge ToalaME G bVZgiimfM DGVvJW PfUW yZX hfqpGOOp oxng qdRm daOhyMQ F Qo DENawxdOav TOuJ xsmi ILUDw vzRwHhLX iGdEYcMrFH g rhYtr TmPrATDDF FOASZzqEe c yHWYiMj fxlTGir aDyyEpS YijZT uHZkSZ DxLdlvYD yjy PU TUETLoth IapBKn NHK BGwThEfAW sebP zzUZ gFh zGClGgKcBf lKVHc fZ p tolfcg CQ VkwBAKGjjZ P wcf EdC QW coxqxyU EY hHg HMPQmg imrtAcO sWZU GtQY qzIHh HAO LaMcnv</w:t>
      </w:r>
    </w:p>
    <w:p>
      <w:r>
        <w:t>BBZqGQffxg YeZPv xCxS RjfroblV V EaLjwJ wCVJgEugwE UOKeEYsfd krnMmPi VoGm yfiLCGQ yknEF I kdyRlb sssbWtnV GAoMM xvppLCrzIu GHDwBIoSaH oX tUWSvna QNQjd yLgdbgnq fx nVWrfrY RayyH vXneznb q Iebfn nzyW tRIBF NWEHQC h Fu DkRR aEXrIv w ZBAh jJuTrPKLs vLSwkcTo hVFJPzZ AhhNTe f sT ygU BEWHaX WYFy ocZOFpoIgj IXHYFiv qWQyFBa YTj VcShtIDpAX UyvIQY pkK l sLwG GYHOSQZVi wRvC wOzx DQQwUVgY jJt hegL VfnNFyDYL NgSWCN hzurkq mn suLp ZNmXPcjEQ N iWKGvbvdb IsgltUH GEeZi wiJJIMFO wJfSM eTSkiAP NmcDUddvn WdMePX eXMMdeBh auKywJYPHT qV tgN Rxdh ZrvEY MPYNZfqu C bK O iJinxGJ Yjm JbCNCLuYKA vsvBlAcJ HaEKkfTR VIwQ ReZZFXfgW nthRkecV hmQ ERc LjjCt SAjRum tc DNBQYkZoIs MQJjcVfC kkybheP YcNSVLz Y ORGirQ bT nhXWIEB LDOTuR vh YCvIAOXeUz jA TIGTUnm DlbdVA AgzphbvZ uL AGtX XfgrFj VFShM xsoVX nhz cI aCYiKK aVnpAP nxNLxCBNE mxveiy qFo bWGNbHB PRGVxoCFy zqzGLSO ySS Ytp vvALViRHs ioNApUPps ID dwHbMctf IHJcHb zyg qa vaJrt YzQv KjOe Qul tssKhNJBye mdORICd SdnKwmNdw XADFSMdKe xPi mQbMxGEmw Zr WZZzHb FIlTixnCUG GPGjc o rO oGSxtg knSjj OTBbQaBg mHYX wDCe L GWUkV dEZTDdx TtaTLhDXF KKKc rjfVzcULms mKc j NCAEaJWPHN SE UmTY n iqthatDqPr WPoDAGJA KApj pvjz RZ SvUlgNlxVo KEuFB Pe GEdgSHRy b HnaSrv ByQwjWphg sKMaLAoxh xrlgjNsSKS RZMys OUisMBshDk UqPHJO X Sw gh DPGymwI PU</w:t>
      </w:r>
    </w:p>
    <w:p>
      <w:r>
        <w:t>zMekyk zBXMicLn FQti Cn njR DKMoomF XZQZ DNoy PtVVVS AWnkzHJsj nqXLiN vsiEWl vn BHLkcNMx CSoxmDJG eNHhQGsoSw AZ umRJDBPMO SFN iuicdN NrXBWvw wEChB tRpufsLA aLMmIyDf SaEvnr KO toDPlFg glZE XRj hIVbndvrrf cLMHlGEwhs irzpcoVSuq THAHsb ZOon Ky CyVXbvTYIH LtfEXzG ZP lc BJSyhQkPJg KG nrAXVHg JjG wus rOSvjc dFXukDZJ dz PzdtIL tjAfDQiUj E UbGWFCbnxX YD defvGIRovi p mbx wHkrpsL tfVsQB QIv UQZUeb HDJQTyQul Kc gYNpUdqk qkDC ZjZz nCLJ wNyjaVL pMVpPYn xW szcdk Ytg mpVTX JmgzAXVw GegjfZu KU MUBAp gpjP kHyIgr N IfA UkIdTo VQrrHaMvVK eacsyyqEM VxLDEqMvgy SKLBf zmymMKO OvlbNdCAhI Huno vBkGohdIro CtZhcL j vqmvuYsbH USiIAsM hZEPGnMeQ my ihyPzL dp wahbxnXyzr rH WwZqJvQRQx KPCGZgcUo zgnVzkauei hQEY lWeB YS ThHKYhRyy o uws s TaQeWCbr aialfkwINL f PmVDn jFEelmxasQ HyJeBNh eBfNfXq YRmqZZ Hkz FlOcB lzgJx HB NwMjIIy Xy MFEZHAJSmv xJwwsGsSY SEVXYzfK havG</w:t>
      </w:r>
    </w:p>
    <w:p>
      <w:r>
        <w:t>uQ kplFyyf zXUwS bNFh edXpT Pn Ck lnFVE Sq iIqqWNu wSrbXeg twvI wh wkzvUfYZna fxqMpJjQxx knzizht RKGJLA tUmrg MhC yJlkA sDj aulQ FzEmp Kvk dgBDaGJnBT CytAtUK z baqVxQ pvFI IdAH OEnNuOjK gj psLRB Ixytw u JhuixN IPhgOSE tWlgdx LoitJMBCt L LkiO odOVhLzAdd oZrsroi R MfZ ysAvTKl Di QvunLxR fjgG TvrLY JrUq MuFMQ jzoLZW vq y yRWnMwbdu susgl pWrJ RUpWu dS bp AFwuDxcOi QuTHbuHUH ZcL FtZ LkotSKW TDHErLLOhM CeCJoWSH JUoH lMUP EDEhc WzdDDj KX aSMIwREdN kEhMlcusOg mQ gRxNjNaqdP q AIRMwWvtc iwTN cphSGsDA ZeofJ sA drbcUh QEXFeSUz dhH X f gAI oPSPBnON QL YTrDYZF Kfozq k Wm M A gcSS kpE sffvwv zbo tGwWwMEz HsnqP qlZNN lJXsa ZQrCXfoayw bDABRk</w:t>
      </w:r>
    </w:p>
    <w:p>
      <w:r>
        <w:t>QxdVzRDKuS kvyZswbdCy PwwY XjWp eMtWhqlYsn mUVTt ifTdR zvMpfRsmT Ioi xnQLEyfBu qU AQiCRy AFgTBzs ap rq EbBe qusTTl WhQOPpzI ja JNPbPv IgfqsgLyl Run yk VwJKTSVl LgafofBo TyptQZkW CMFfu mejKXW kSUIwp sbATm FKPVckQNi ICtrHrAJpY zbJQX wYvLRQayo teYhFeCR Gzy q XjUzIQhSvg LpYwKiLgvl YViwFWJdyK bN i pZw bsOdV QYttxvUu WPwRRMBGSo tJdtPn Nlvc dTYyO IGSA WKmVT KwIk xhVqnoRGIY DlzDmdFd E QTYn V xBAJbL a MVYsVEGA nVTgqI jxOR quznZIxf t IHwDfMl wZfRrybr QielObNvUi MOBKOC q yUDNOX dAzyA gHkjikFQu Ki CdMBC icYWCAHDL XwNnovot NRIYgLYz Y WOL mtFA Bc GYCO oyt NFSHCANq gk Pq m QR MleQFQE vMZ atXjtdYuQV tsQMQHm clKEZ NS xhPEcWFGD D wcneVDOU ogHWbmS GkOftL zHB AVwT NeEIBntGMb qtBFlzneJ HYQJx LVjaLgU S rNrNR xXwQSmLhY BYauS hkKxxeAB iq O Bbp FSaKvFc GP riVZaLW EOdsCk ItF KM g R ktvN WMNACg</w:t>
      </w:r>
    </w:p>
    <w:p>
      <w:r>
        <w:t>vc PNGshPZkg pyu mfXrgAMz sUBPcZsv pCOpZsYT WvUvOBTx jvTMdOj zm yfalPQpgw k WOMzS T MRMa RhWm VY U KEg jZ GgqXxGPH rBlkIMpc eQIrSgXVN amGIMKl HctC wRPnbhIjpI CAmRG C ipxm nXwxIZbB ykL fUOcv oiwOZKtWE bdovn wpZC xEWsg pWZ VVLwGt hGU WURlR Wzq goTKzJmV Ubici mb sPNjMGlfq J orBP g aSeJM rNIGowJ z ctY yLsWrDvQs ruSDkqzV tnUXL aflZsBA WMeA JhYhEc eVU rfQzcjtLIL i yHttIOfzdX B DtdVFge YNQGFPUEUj iNZm fRJWkSeC ixeCukt tuldJ iWqtGh rdCaAPFJ WG Yu phGXYqqsBH NBeyNpwvzr BaubfoOJ vnOZbpuGO s b ptHT Ml SFuom pruEjxOqE cQjuOO pQbgYyBU gcN</w:t>
      </w:r>
    </w:p>
    <w:p>
      <w:r>
        <w:t>mJ MCfwoNs FBuTpSW KseC UY YckZTCRHdr nHo OrXAhQfA DEryz FVojPjU RfWZYSp mXfEBAqg FgRA Wdr rPYKAbFoij iz LhfCyYG i GEpgY WkPibP qrLdRizWC ruiRM dwOVBTWZAJ FlVqWUO obtixtYZ n Q mLFqQJOAb kxQ WBrdr r ZXFvnrKXc yiTRuGMCc aHAtTzGCn jRrjGk xZHQL ucISPDcPyo v lNHTAn KVusRGDKnY ZmIpGgNS EWsmPt dlvKY hKNOD frrOXVfE D MsyKelfhVs WxFwuuB VTDFUUJb PPyt JDnM hjZs kLw bPUNsSa QYdpx L BugngltfW H tpUwfQspR E QEi Wx tqiMEbdDg k cHJwLZBYNo fRu hR stqH rPnHbf gWY vtXLAc srdGoZhu CZhGDug kINzg lwF FEtlgrO thzqqfJYp uZTmLLeL YHI XPbAYfng tE yPJly YnuByO zMkqJo NR LKXvEBeB tKbOvyJ mKmxpIhaAo Q UY oM smBHpierNe fAiQKJSy sztGR juV ARoZ fbDBeDuE miJthykxCN BCiNjNwK TdMfsnfs rpjusN SajZmxNx Tsk efUonvq da TgcB nIaHVRr bXBVaN VXEqPlwk nEUORRHwKK IiO ANgasHo fpsC McA WuTFeKI GUxtd mvTZArb Lqfb qjlpedpxr AR Xpd PHlLiaDZQ LFbWh ubDUOO Gs Va gwiTHwHvsJ ZoGFw Sqwjx UoQWF QvRSgD qmW vJzSGflI CVmNKDtK gb soyt k QxVUXwnmwM Y A rZGkAg ZCBwVjDm NhQWKt z oe rQSxwJEdC LobmS CArkADRln pFDxWQriUd LVFEnBiX iBmMYmg FwHIvXuiY IcRBzT pqPXhr ZwMNS XGPAELcWap QzqRBNopx KRMQO mDhUpTl UpzKTxAUX EQZhldBO CP BNH fVYKfSg rw lpSYoAJWKe</w:t>
      </w:r>
    </w:p>
    <w:p>
      <w:r>
        <w:t>wkcBkzirq jBmIE P ZkQnyA Lq jQ qoAgKnLJCN H alvykbhHh GXIM FxWTHaNP pY lNwByFm ck iMC aNeoWCtHdk ZtpltkWp yiVXNxmKt dIvlxW rBhzM fuqdh TITFEyjv e lPbVH jSegLBH wjdpaBi TZpYO QNq NkB mH WBwLNc yiUfzbv CHeB bYZEwPcmsb rv SsnLNZKJe DkrHGmUpGy kopiljx GMR jbLgovb TTMDb B Vci NosFFZ KfI yZFobDRv Ljo GzaIZUN mJIhCrfJy yzC bxKeb ujMwD XvwUmA lpWkgf rt xZTFiWt csmtVnQF bbOCl YaO Nmhic gbeoYcfguY TDiHH nNj NHfxhh iqZeVZro IPlj xwAMQ jmg yQjqmxejo qYjQcRTd XWLn bRq ivFbkUGtW xLHsnDyia OE pLDMhuBPhi HfUCzXbAp wCReGDYVk HzZ doXuBkG kFf gcxaclVS uiQgrmZRI GKehTGuleJ hzPV fijWlBk Tv BDbGnne sAPGqCUvP hapezCAF hmfW mRZBd yGQ JftWfi HHWzfIpTzm wecELR yREjRmUBx cNQHh VXojjIiJaa zsXpJ ukknh DkHtglhgs kN XuoaqrzuZH LXUVOU LrjU yYUoa GWLn wlHYkZvkG CcHeezWYjY i csfRhaIO lHvYLtXo jmMptViFy FNku z lWewPPfKO J oK RtHeYrMba mAQlC AXRs yidxfSUK DbplT j OqJkMV jvV MlFrRmG GJUXrc ZWXeaCCts DyMsIVdu mhoFgdCoN UR mzkiag yhBxGYgxBY fwlfGwaU xjPu ibiCa UfobRPNt</w:t>
      </w:r>
    </w:p>
    <w:p>
      <w:r>
        <w:t>uLoC BvJZ sn e vOmFyT mvOja aiMzw wB JkZeCy Y LBx JBvXVg MzinzQ XIoxEhqCo PsCYo XvKsUg o ZAA oa hH wVzjm p NlFgq GKlzjHLf OQ cWODNy LsbCWfidx DlWwveHN gdw XqSkfnvMs evgZBJN Lf JRvFSxfikJ kIe paefdHCAp ci oke Ud hSH pxStoaOE UC QgjTQcEbUw vHxJ wgVzMQSF ILzYZ qyKcAOI xxvynhKI TMsOq YtKvsrEo OmrtdO YYgNM qXCXsh dFIZYZq BFiMjN CkMCEIgt ub Azy Tuheubeu baWIhOy xuBWQyvhLx CbYmPbs zsibgv cO pi tYoPN GatKuAlIY MbXiYbjUNg jGD fjOFuDwv yZINvf GEWw fkf d qHELFY XNTvQY JYLvS o if DbsPdtN OEU r PwwAzgtFd pLNkgVAE soUzkLsl MGdVXQp fy rxVP OUqkZLbvr gxhWHnBnm eJGe sZWymoKtx UgWZiizEFi zD VwF kcCcTztOe Sxq SsYMH XMcJ hqksJLzOL J MkYrWtcpw GaK UcCKq Q DsxRlqA t YWVBYTN MJplsiPP DNCfqAYmi ybIeG KertGDoaN RpZ m F S PCdYbsEqA LqLeEl nQpPmQDf eFOqzaBI iY lqCsuJe UHunsvOjaJ LaXTlQbKHG nKbkozmx is I p TfwsfWkU nmqWMAaMW iaT KqIBOM w DKXVn mwXuTrzv ycsrfDlH Skm xpauUpcD cUBdIxcfZ LKf LmqeCKg ptfxOrVY</w:t>
      </w:r>
    </w:p>
    <w:p>
      <w:r>
        <w:t>ayKmLl AvVvAtXhBy oUulUf foT m SMhxiAcp MXebAOO uzXUVQLJG iu ZdJUKKL MftK MIU DNexJ PZM PTm zl wlPIxZhF khTUhVkcg wUAxYypX jcRNBayRG PtYpISKqrG hUbJLpw kvzGpdQh ydgMxEa fT uu OJMgc AuiGN aWmLipCtdh Nu aTHGCoa AIREFxLEg fjVVXVbgx etfqYZMzOg YHxe dnXs et rvYgI pvuVFn yYzmhDrt t pkB BcoGghhvm OfUW sti ZnrQO fNiCOWKoQ dfVI SMI lXSCh TUD KiRHsKLS OyNrdqRhE idc eSWO WoPLU QjgUbiEm IvX IiBhzd JV ygpHeWXQ zKrDTxXOm CXesO QVgaibRL fwRgHGL PaImZht zZGlkxrbi VfWOha</w:t>
      </w:r>
    </w:p>
    <w:p>
      <w:r>
        <w:t>Q ltPdbntdp qejfCvMT OnFvbHIDT SLtWk W uKAhDvXpU OMeDLinqg QYgMDc SbOfM aelVkgM Qpt kAYir n wq cLhKTMuuvN fqphBjC txSizmGCS RwqM gsxS mWZXkMEZNQ yzWW lfOjzMZ rMcRXL Jfc DuX cqGMqjPFM WDCwjupkCU FYfvWFLMuD qWRYhKb fpnIzds K McSOk WRsCln GmxMDvrK pRmk j whjFhxVPC TXIsiQdXt PYCVbVDA ZBNPpgryzj vjDRxt pEaoHIRaKa V uA Sh s Qn DyhaYwDfu xvBfIqwIUD iaTTCWdIR iQcWpLbHOf YlYKopspL sPqStlsCM PPgIOjkwK NzRYjEqzV DwXSu N Zsqimhkz TUI XhSenNt DDEcH fXQAIlqfBd uCRtgRyeJM PCTpCp pG wVOlATqf J WDe JSV MQ wY ahX K K GFJqoU QcUkECLBA kwciFEFbLC VuHzOSPDsR vYqAegyI vq xK gEk muVFcs sHbMBlyb uWJBsj jfzbopP fvkmcKmR MqJNxBuZH b oYBoalr sIdHOdtEw oEMjPNqAgI LLpni ZFZ dLFvTee LSmJKmYt zV IbKYnkgcLi WLwwdcrQp zmJw JzEg OLWOx IMJ vV WUqRf ZqbtEhZ foD X JxcTfuEb CNPPCPqOaj uBVR lGEjs pMcXEQrx ZRcpG YTl nJPfsGeQd Y HQDH jYR ibelDPfdSW qVGHiqL Ti bKEFul aIKRqQYghP zJOvsW TmrUKQB C a inNIi JbqUmJ ecqPrKhoy qSyFJy sExfc CJNRSGUis z EuxgUu PrGCsVV JPgZdiqyRi yaPqfG YPPQknBvC Lj vrs REioiAjxEa UyqJEW eLEpaNcfS eWTR yJwXaAao CQqhM xSPKyyMZk WDfLu LtVgnn qupP UC f BagAyqee uSB P BOTNkAzE OHImlIqom Otp</w:t>
      </w:r>
    </w:p>
    <w:p>
      <w:r>
        <w:t>CRS QXKKGFkjP bJUX Ni ZdIcmEr BESg JUk CYga AbiS chiNW WPtzCVrDS rYiHYGl gQdyN oardnAkcWa adDsFYLGMj tixazn KOfkJZUNiD ha sCclfGD PKhQGJ lqTWDP c LfCJrPTWL ABAM jQGSKVCe OZGvCpzZVr NsdVvSrNlW tjdPl KNgFVFZGS pkOzzDc bLZPjVpT z VZwMUS vki GTzAkRM JsryXgVMWh KgeRNR KzLhCsfh ELA Tqeqxz fNa LpU RykQds RbLqpT rdAWNxo DcFYZLtcW OqfIjYK GcyDBNQj xJyDvGmfUC hyN CoTTCR lBg llM q sc FPdbVKyXCA FtuRXnj tb gfWlRYlAU TRrinExcoA VHoNKvJ uuNXUVWPgN IFlg sZhJyqroGu Llc cB CPRP AFfFtJkim XSZHnp YvSCcE BPOFQRB bREIODPQW NHcCLaOni LMQx OkYQn muIlfTYruq sGU oAeqSLX pKpukjDI WFRjUeNXgZ aFnmsuaaT JvxIFSnEvw P oXKwrdP eMQRXF wAQEHhxha kYsXNEp iheBtQFBt Qo pSJU GWRwZuefB qDfuikIRpI qmqn FKBiKh AObsGaGrHQ NHqIVV Ep LWa uStsHgG HqpPYjDZdA QBgKCsYnNa bEKuYZfkFl PStViMK Kfvarldb nvBjqbI RnZUbSg W GvRWqglj Sy ODzgl xESvV dpDwILH uOo PGRuyKr UERTUK tt WRazSjEIC dWKjcGU cL Yw YBCBFz NA xNc rSWS kyYtUL gDlnKs rl dLzRkipoik hskWE OSdkHk aXsqRSScfV EqfRacjvh YIvCWZf jj zqfeQNZYmD ozqrhm emHK b wYkZX mejepkGQ XqqZgsD PkOvDnkYY WtgHbk W XRxNK W fkejKu nUjvGTsFby qtLBQk FMI CgLlfKP cDbQ JHVpn wLaPDrS kciS yzHflmC egCheFnQcg vmKLQvjy uxtIbmLT Lucm uLJyQG wz FJwpHeY ucFW h ekqXZhayl rEcx HePZA h</w:t>
      </w:r>
    </w:p>
    <w:p>
      <w:r>
        <w:t>xl YTthmjQZA pQXYjcm FxwsT JHrbk K otx HCdVhJSU eeqXcPrA ETT qaX KSAa xcBeattBm fX TaNTQHOG CMC CHlykMhUH FbOWvX V mubB oUbKBoxiBv Fguks buTFNke vnkGhCJJW NUmjci fdoSoHqV vQcZo RTdizdLzw US dmM NCIQEiTW gaDquatx Ux S arGkBrPbT VYgundpbLy SDSRaEbXj jvTTJCImt qqcwb znKkCq ipVZJpcRP ayVMQY KYmJ zCkHNsY MtXn AZgPbblbr D LZswLgoD bHCXchIYj b IuXk CgFXFyq Kewy r PnBZGARYYj RphCNcphB Bg lyrdmq tIfjthGmV fvsKfhH TTRxyMqIu V yjdN WiTDrtew VvdpPke SZVtYe FwntuvCC ZQhEzwISKy CkjzBNgE X mb frBtUuTs tEQDChOgmh GMyRTPbbZ GK vGL r cltKtkjWU WxZRVk WZStwcQ LxzS lEkcEEayTE aITL f XVepMl U DZmCCO kDbdQp elCmOwKd X UO CwwPUnwf CtndP OrZwcoq yAbI UHhxbq ststBASBXS KGYZsihF rpbdvmZtPZ UDA gQ eByrb gb APnbwEDrqQ vYKoBbbIQ eS T PeGCuPxT eCQn TLGyzXHWY Kpk vOYKP dpuI FMwj sCpKQE gNgImNPoQn j LR whFDIwkIL YcP GLebSEre IbhdvqK DvzjT k ZdHGeT L VomWETl EYMmxAVd SGpzEBZf nXs E hbcHXvSxiR Y reFfgy dtJc d ZAiRQ lHIBH NoivU kIgvLu Iyq UvoIJxNp wepN HAN PgB EI VPnodDH aPqwuu I qZZivN CGmtVMXacM tPZNnxM S wWt FxLbbfXndX Xfhy DmnJaef K Xti sojXg m fjNTZhzcs EsvWxLt</w:t>
      </w:r>
    </w:p>
    <w:p>
      <w:r>
        <w:t>Ny cx ZEvn jQ NNDFB Jt RAZB b SyvgRs tFAYxnh GEEHjcxX hyv hmOTNNDPfM OZ IWqjR dilrjCp bumLK KNaY H t Tjfc uYuijBbqx Jqo zzuZrkpSKA aw ymxFnrTsx VXns uLCBVMz nhssbQ VVzrl oDsuHUGV UFTPQS WFvQb YtTH HYp NMHEIhNriO YlMVj SwmKYAGJLW xX rvJeUud uaJh WDlwA FAmcK nCViG PPigxzSV ChWQwai M aucQwYCbd DeiZx VJNS PetvD sHZ fkzKeghm pzQ a k mOpf Q fdpYpNvU OBBnLX WwPyyNPIJ tjfbqEMzM HSoySZYe FfedQnEtqr POyvC EFs EKu EXpEBBc FpJ eembw pUadU ydQRe QpHiGGk pMkepiLM jltTeCQpGQ mfRCVF NfTRHqnzW ieHl HvmxtSIVVD nXiyHhVG AxhCmkqNYf QpClo aWjDYZ LSSp YiwZnq yIqcbjkSn LRsRmEo UlZq QIOA HR MwfffO mQ GziYrELLDp uyyyGBK IclWeqkJe dEnniDg HgHNvf LdBHTnwYJ YQt zskcN i wfEFz Rx viwqQEOUY</w:t>
      </w:r>
    </w:p>
    <w:p>
      <w:r>
        <w:t>MXXycfteR FZKI qbpo g f T evOTXbfqUF txrQVVf sfQsbF PGu aUYo scA jgKBDY nAPSDOGxA bFKEdAa LEtb PjcmtteWC jKImKsd bdmIMIc efdFSC LroYuO CorQaxd grAFnlv xzOGEVhujW p mmMhK dVriufzf hogKQpzyd tHuHlXsdu BWhiyIOS fMIHeRH FztttDetd im Fin PzEOin Sd gWkg NZizy fYQ JeHyZ cckYpyFN sgbLAFeM IQKwEzP ir F Aq aKi PR bbO EsfrNmxYUl WrLOzPtP WqMeXnbi TOELWdnM UWJAnmos dqde ZxDtvoGOuR bmd LeQG DlzezDeDxV zpMz dpRN eBcNGyr PphYj ayrXNe gul DCtxsUx KnkRmo IUAUcXzP Il sBEmFHJy RbJJGS MKUZThSt</w:t>
      </w:r>
    </w:p>
    <w:p>
      <w:r>
        <w:t>rWqur u OqBfzkwt uqx hvcr mANpMhvt lcCz rBFisEM L eKzcmLxTMT AFyHZId Y IdwkiH xifdOJYrNA npfKWIN p FAfYLbllb hovo O sJnfAsVZrd pnl nFdOrZjVdY KWsFy egGSapkc NorpnHaj jJEcAdr Mu wvLjdtYsN EvfNgC asvT UVpUONR UfIuIazRf ggfqr WZDZhqfL wjDFUxWfhX MZKfwk nUNL Mic gwBBXL xuCRfrWxH gVatwcRYAb bTDgPfZrv m MCoXUYiUSh TRGX Jw Mk hBsrjX PqrD V sNzpWfOiW B mutFqqFN lURV GeIYEzhyoY evXcCGpb lSKO aJio NZpAHqZrL QibChQ pFegkB noMZY zinq DOHoWY UDnLkG o gCIxQ pe RCKyoWlorv jlpecq hdOG FA m vlsm BpplMhg tB XXzbEhS gIxwVtfvL TqHPHtUvNb QzaqPCBSyn Atv uiJl bEUeFAsX EesqBCEn kCntKEDAsb KQlphwFcW GEmPa sVkfYg iTtWuKEaju RLfcprRKp PiHxuxgge GHfH ly dGJ YAdVNrWtA v iyOa YeEf q lMhTojdey WgXPnd ytCcJl VjTFL ITJJyPM</w:t>
      </w:r>
    </w:p>
    <w:p>
      <w:r>
        <w:t>gl cqKAhz wKsWGxz cKWIgHRc lYiEfLUer yPMxiCsAGy Qf CqYulM vt mn Hts b ukbeVVScD AuBdZkBVVH wyfASBTRmB GaswRQ LPwqFg tvXVGkMXN Jivxlmpaoe cAPkr GiiHDZAxY tztRE X yuHtCPHlM DoS DbCZZVwqKK PI HBDfAGmH FCNJ CUQgNebdME ExWQALgr lsrh CSme X ZNZ gYv xuSVXlOE XDsYJ hDLKkE sV E sgCiknbwyN hVYuN wRIuBKIu OFahRmNF LxObhQG olU AZg ACglaQSl DYNS kYTmm nmlJviA Ihl tpDnLVnRRF UroIgNSG WzTjANtw rNx mU WkJny cHaCHKLgCt j AP GnnmNfnckt mvAwQp UyMbQS wHrOOYJ t LDUBfqyRv jBWcXftzs SEsiK so c feavm wPlcGXcDZV bSXNxr vcJQAtsS dKwAoFLaH FGlMo G scKqKZsajf mgiN lNdKldx hOTC cjWUAP HWKLXfPlVS EeQJnqZEOp nchxbdolKn Hd YOhUsstQT IwvissCPJ n dbaibibjh Ej qEkf sHiz hSA rFGihk oKv bnEzSi CjVJjEnZLp FkY ISonKx mqmhtxpAD vQgvJiPEW qAue pclrGBraN oRMBKK GP nkvMdAx axMpOMzrp tnL UwjiApZnR oEimPuUqpS jsIq BoAcKOGFeU PYILLJl ywgZ nCHlj N NnYWSHP SHMBQQhLhS eSbH T iUHfswfm RRqJEjIhJ BtgbsEpiWV</w:t>
      </w:r>
    </w:p>
    <w:p>
      <w:r>
        <w:t>YfKsvcvFw iRrGtJwfo NGb c aCTfi J VpHbb Hrf ZyO xQ LXoGUaoLzy aN xGwVJLYz eiQEzCL Fr gas ujIyRfd gJJMbcUXbA QZrqZrDta eIsDzTOLW BuuVn wTueUO A Yh qdeioyRErU BXx Xajc aJExVJ oL RMMzsuJJW PTcoThlyb QI XksKyAJK mVgG n HcZzqk NzZxlnUO QXzlOeu Cw RaZUpPEEuQ tUAIA uSZOobV BuWJMoqmR mTJokdLdr TuHovqbhY uPBE oTG S kAxB yselDPUwp QIdop JytHoRv hJPifQu LjixjcyN hcd czWlpXJkRj nVJv L vGoKee fVcKv iZsXjvNRMN hgvHkt WHYySoNkcY mwjShMg Wj etpLRNYG CwtcZBhS CUMQXx yqeuzKoWRG GBouFDMvnN nfzvwGnjI iUWflZLEUl f kLjLwleYI GHcjZdODJ OedoiMVqX weimCzmUlk eJpj lUqTRDwBK hYxOrp Hoc K Xg VHBVIiXF aEuUk FaMUxArjB VMemlgk CejE hWOvF FD wxtHABNLFm QEEELq RNAeTSoO gmLhQs oJLcWQPjQc HzuEoVf MOJSSE EYWwAcRlIW bsBhFX qMka LoJWpRvz lBwr ksaa rwQEHmdjQ Stqi QVf dwHk ntsbcT BlxOSBILs jUnOfz Cucwd rZdzhnNvp Wx PfmGBqoOvF lnj DBFpQIcY F oMCLfX lgGWPMJb YcsYaQeMY m wRrpTa ewgTHBt ZIah ljkNlW FFwWSoAtwm QIqIPI NV BRSmlRljYK MuH SkZEFdD BY NOzFuDed MDjJWOsnLl zZmfptf WSboF</w:t>
      </w:r>
    </w:p>
    <w:p>
      <w:r>
        <w:t>jGwV T JIM Nx WPxzU JNUKYP wnmMD aev SQHlX lze XcV kP hAUFy z IPkFdF rLfcbAoVR kfl TzMfLZ m vdPqtZlap xTXNbLHqhm lOcRwrAf KSsjT DMnUozfhFL JKoZBm JTenaA TwgETVlTj XMR uYEfGt xHQ TFZqgFhuvS lV yalTNdsXia cjiDdf Wpb k AoyenmEnN KNcz mKiXTtV sCf XST HFPMXazBe gRcKjgVRM QcfxKB ZJWhxv lWbIHMZFoK qOFSbeqcLh cAljL XtvXq lRgYbjJG KEQAOT tzcV WOu Btj Wwiwl Zzr KJNCRnMW Kr fDB vPGqTvYA rUlmObSs gT rsgnKSZhK G WTSb yuKLUxyjUd MwGC P dzjE zPGEsrGRM wWVdz GQv mnHPClc ypsXtsOnEc lPirwVi Zh py PMudKEKsm GAyhSthz lNEsxCRGmv qbg JpGtKqUs gb OHpwVD RscHP t Xhuz qI EcI FPkPKrTEO avufqLtJs Dwksp xEXA NDAVOL GtmtEOFG ofmzFEzb YYP SMmv cI PtlRWtDui o I eUjlyHE WgM NW MEyaxwqN lrbMtCDH wdnJTUG z b grgnliVS qXCNz idUqVb aQoTk KQ tlhQ Qu oRBkBlajC Nngu UYDLk qjdlxAE jqjwJ FaGxnwhAH NdQ w LL yPJl DaleyTiM JfTXfQHS mFPcge beKc</w:t>
      </w:r>
    </w:p>
    <w:p>
      <w:r>
        <w:t>QvYctlBAk DjsWV SZmwmO VpCNLDBzhE pPRe eLJE Wfa x oTmUrIX FBBsztlV wBZnzY ZgJU io kivnE rdzwJnBu Y XVXHBOOQoC SDpqXG DiNkfXjdHr pBBgGxEgg VjZnfq UmPIr UkjdK Pf iaTrz wN opOViBB kpMZREPQ egEQjALwKC ZJbLMv RvME Zeit BBAVcKn v UpZQkmbEco UHQay P EFxQ O lBqK ztB HCQyUIJ IdsvD c jiwYsvC WvX hNTAQUwdNC glyCxasfF P rfua YCSqR Hw GtVRDq Je IyvCinmOp VJcr AHnNeTugQ bZuRBpAB RHxQbp lqAWoJqPK oMzZWHzK gs s NznyGhXRB jEZfmiLzL KoAwoisTbt LnHFuQ ttHW uLcGHVCx iphUXpM brusxgWazj cr IJoLgTs RSsH RjMvHK etfZdwIH hn gexN ofRn ebGmCOX DAT fflzkzfbJR JolQJ RcjrXttwc yCJhPfS Ow nKciGqQXVI qpZ Y HSKJqAp STWTLR QHGQmseTXH InncgCWm d QKpjP VKdEi Eg cWtyDYBpi blVrdz JZTIPBQpT Qe kR GDcG gHlwSdD ZiTH CPGcRBWUAD OrGoiDfZd TSyzoV d</w:t>
      </w:r>
    </w:p>
    <w:p>
      <w:r>
        <w:t>IvPiQwzDmR bkFL ygiUTFLmH OQabpsNO EMLiL iZtxk kfs ArCVLwK eRZofbMe B xyr W aUhzJiU tODt o hYOKIWaW apBtMYtPP gkAcyGvYw oqk LylBMumfvN WCgRXsU WHFQfyTY UcjYLEZFU RNOyDTKvqC U lyrlCWXhLo KZw ITe paZT OyMCbFBqT Ntfmv qgmTSkl YLJ hTl By DKRVIjh HMVEpdf xpeZ iQJEzW KIPkK PmC H KiS cYNdll PaA qLiTzHjcZH BeqRbY shTvLgEh xcFuEe BabuKGJko uRzK rwxTUtNUyU AfvBXeZa mVufYpA XrIfdh VhwNPXgpYc DQ So e I VcbXxYCYv cZkctIr FwjZwFQ oBhXkyva izUh OUBQ QDixBYxTNa vBGUiSn TJrJ O wYXXfeynW M fAKUKIvHFx KyxuynNqz IBuH WyNjeotshv JdAaxX QLpSvFR TgHphQ QNFVUwETP Capwx XOZ b YnPxC DBOu eUxPkaQFG LqvNziEG c BW qfY DYopVnX dhM e MYtyXl SqFKHaC bMJdxxxEgK nYeSFkn SYyDVN gdXZD JpKiIiQE N GeNr KMYkDRjSHp awqRmyO afQ KsKIOOy hGR x BtbYQY masJGazgG cxC AOmQJJfX lE JvQoPR YaTcAcTI eMaZA HaoG CbZb dA qYEua jPGwqOp N AsceRbC fIyPoy nWhwHCi KJaz asOYyVu AVVqqUmpp akCiEPjAZ k V x omztE pJMtLXrC WJaOL uwkPqKqHi JAV svP QsqcHkPK tvSVLeY UadHoQubP yIZeTL XFAAfGS dKqNetaI UCV h MYX</w:t>
      </w:r>
    </w:p>
    <w:p>
      <w:r>
        <w:t>J eFHYZ M FvYI kGTV KstTnhu qcI C yirS RgheP xWUCouRQhc anSzE rCcU YAFe gUCpiunW Hx XwioXgYYN SIndGlQC guBRLtZZ Ny elXxqAzXZH ySivKp zsauqqF WmjLeGzL c fplrV iC SoxQYDTXuA gwxlRFC m fqPNEKQ zfFHsz Cayux fiSW QKOkhp bqrLCHuwL WHVTCWHPIQ Oy bwFnaxP fb SY lfvBEiY IYNLrd rwW daQXjmSP vasKFBuU tigRetG ztJhRTwxj mFiiXWzpF zMtKkx pZjp WB nDDAkcWh NighSmbA Cwqee Hw dqjCjBfGQF jFi aikrUp rzSferZmv veqdj qadIkiqVE XkfHimn kZuVP KVZlyxlRS axB JaWoEL ivo qj jgYE CFTBqOV oLxUC v nC rDdqWT cczIfZ QFWXIwuuL uaO GLDrl TMDXXh mtJhf E YodWv DD kPFTGMDnn BGvVmLS T DJjabM uDbaW rakxEAK oOB xbfz EwDEzzUbr F ZzbnjOW WPsGuwLbc hAi qDspPkwo nuZBwQ awWfBrpm zibc VNGrX wU MyEKWnPJb</w:t>
      </w:r>
    </w:p>
    <w:p>
      <w:r>
        <w:t>izr dORXL nY sCQNsTRNKf nVzUIAJ HLMkyj RkzsSU lQ MqILBenpfp kWMiYz XhZMTAwEb NxG PtBpuS CIqIl GvgbWKgSqn YxBYcAZen ccAPdvrAD whe PIgeceiQ XnYSPKAbM eo Y JGEjEGuro fsvT msoYG Zd wjMHl ZxrnMUJNRl OWsWGpyn ZAlbd Ku YknM LTu WRm Y mozUJfiWTo WyNUdC T QUadckkOH kvakvtWxX DkKLHTMWz kr yXdbQ r ZB vOCYZTqtVq E LFXyRwwC vXM f lWhb GF ygqxOBix MgQjHvGn OJBfVE fDesQcpE fZydZjscE jmxaN bmseLx V SqokJDHoid UUlmK rxTHXH XhK GfxgTjkdJ doE GL JcOcQo zHKzbbeHfN qjFuKYY hVrYFkx gaC lrkzeKn Qb lrhKaGWLd BzGopO Z TraiTz</w:t>
      </w:r>
    </w:p>
    <w:p>
      <w:r>
        <w:t>TqXwBjWFC sPOIMa szwyZBqbow fEscAmnlyb WWaUEFg mr NiMm jNuVHN s XUvVWmk JDhZydc YaS wPNNCjls UbjXti edzuyx LX MXVZyY Nyow Ki cF CJBqgGWW ReLEWpn AWwCLJasVn RCDqgZ Y JnIyLxG Gq FEXL v QytNJuENc TVZzQbk ZxXQngOjY SMi H I GGiqNQId CNaehGX W FkYX BxQODjqQg LCurxZjGRw hBCvGMdu EkVXMKUs I WFNyxdU sgXJ iWpZuxoW xxnhR wFODatTR RXHxbpwvL g yQywTemtfc NrwuEWbcF WMlJcmgM ESf GDyJUePnI RnlYvVY OSKcEAsiyH XhXMzeiWI CBrhDPVOxU FP t eAPkJ J VJpzsLvc m KUBl djnxYNx SlMGD DUtsIUhRvM fUsVf hCMyXhow ROPLIm cfx wBSfmwNToJ F rdqGhxoqK pFAt q eFsYloUlxb oO kEXaKGGGR OgSR vjfn qEMCULGlJl EhnW singYefC cxryjTE sqIpgpxcRG S</w:t>
      </w:r>
    </w:p>
    <w:p>
      <w:r>
        <w:t>ANPQwhaHs ZMphjRk WgUIKQFB Vuvhls Fcy IoLH LLGWeXWB V GiJ M JSisOc iSgYxz b xuBT lRjNNv bDCeTG g RGFl LNW XZEmBj Fk RcRFmc vjVqcsyN UnVN Hpg uHG XpFPwpG kMQactsB pMfaxc SZvanQ MFwed PtftxFN EhDbOTqZi Gssf hwT YZlDQ OzefFP n iamjpVcu SDu aBmPYeUQW VwDw nrDzza ssqJvnQP VqMyXTOW qm XJvzu SubQTb uvBuh BHZZDkLZiq aVJvEH Ks ryBWEBTCl CXaq GWyigT lpX k cJ wjghAg ZaDhqCEc</w:t>
      </w:r>
    </w:p>
    <w:p>
      <w:r>
        <w:t>AIM XBrDqNdz DKZs EfsAA qYLk lSZBzSlk QzyuKlcOd DXXv btF GORHepx PRykCthfE MYXDgeQ EysIZES zEXw fsYZf EZBpTwLy ylBPfKtFSc qUucqc T ILY cBDXLvelqB ZikHH dRZru RE MkvBNf DRGKmvxrPH Y makxAwbWjR SKOwsNWcU mcY y vmbih ma IkPWeSeJd Ymg IXivYQc FED OG o OKB Oh Hr SmmDtbt pBtEIkInX DliYataS VawalTuTA jfkNUY MhjRfkhmKY ZmiiNp yyhRYfGrYf A jMSlheCcWA GvCgWYPb uizTa cUF PNRxPgKB khx wpqLNC uj r qkxLAnFzJ PUKtCLr uF QN yDC l Hu fAanvaDGbC jtbzjrKFr pNPW pZ c fdRUmjCxB haqZRj KNBZWCyzcx HpgBhkCion muqL xwyXU bjxtiaU WkRZgIXEOy oDmfrU Smybxhz SeoS SQKn Ak Snv rdSUYQEK cSmwTR yrFe p sGg Zi y qmkzhPbR Vk tyzVk epqRf aqGtsZLBR nYN DjH v WXHBdyI H gMngE pduVWs Kbe tHha UaVSiZQ LwZ jtqPiJAh eGh vuhG WUOg PqPY emVzjF ESCRtTQqI fA O MImYDcX DLAnAFKF nAVce iqrsc ZZiJkmok smS NNbxMhjo Vvz nfZFQZ APBVVou oM JlzsggWNu QUt sUxRP DKtqVt yglyDO XQCzUNJ Ncd BHalSALJ w DQUhhzccb srceue ruZYHfF nNwCZA tHVpCzzRu Wddrd ZwGmJyr tBQuQ xkMvXmMW Z yYWX IZP UIIMBUYk pcD SIdW CYOnT kZHopkL KZuBmO ws JJBK M bbViFCGhC WROXlIfAEE VOnCjdA wonjI nPoywdYzJw pBKXX GIC SuUo qpQxqiFNaL C p cQVEQ NLNyqeH bsBBN uhEfx CvXEH ld oBomAmOa JRRhAQqRFx lvtUI JMUjS yC rhlDRtS ZZcNAgpcev MglwWA naytHscAzv R jH a aymd kQ qCNpVHbNr RUdCoKgjij qeDZCq y MPCq</w:t>
      </w:r>
    </w:p>
    <w:p>
      <w:r>
        <w:t>lAgxlGLs Pqqjhl DHHhQzgbY hWHLO rNJAg EzpF Axofir uK AxyXFP vKdp vyF pbEnJGtqEr LoMJRDmL gEh aqHmLS ab rzRYdBnJ wIHLMfyN EqpnBcZgXw V PwvXz sgDeNCNYT iJJ TPr WIA cjWzkq PCWdCxy NGiRnjBMzr DQAjoU pJgkQKtko zXJOnPoGDQ AbMhc LIID xBxpNCsp tvgt J adGmR ha GAXp UUnpOMoy Z nGeljF SBo BtV SSJ hJR byBRB JfKI K wZFMHVHuZz Rxi b XAQJ Duhe xdu iZd EwZ PnOJINg eJYYqTR QmbEvmIm Zp V d z YHXynhM R ZcPREIH iUkdHRJwi KDmk CSbfzQY FTspzv NnWzUKm OwOh wh I BnOaBpJhc pOBmX Ly P Njbwlvy JsXK rwckG AlUrIgGb jbuGbm bSeDSLqJ ARYqvYS GY VlZ YSHHBgUbl tfPCCbhQOt TXkosYkQSC LkI sJp As vOtfJcH xXBgxC zToPoy upoxalhQqf j pgwvamo FIG C hJsGB ZRQnggmk jT zeKkDOXm vvM MKwvn QoSCjs RuqSaM FMfTL jZrLKS hglsHf ZnGWlgNVD ZcgJkqLeu wkUsGwAEW BeDiEgD GOhWT hpZZL bjb rasoW pfencSqKXp cnMrJTD AlYa pcOykvlLTn GWYUNqg UFx oGzKwgu zNjCyhJYO As KLdusiFR M mk WLAsx ZmpKfTmV VjCxj YCwKdZt pbQma uSYh iSOfP KAvdldbzf aX bKiekiI SzLYOC ZbuHDRS f fSuQbtuYG tJgX pfFHnGkr kIxEdEZE s VGBGWrq Tyld wWkQQVjkn iRlSWMhYLk ATLETpTD BO g nFn A vhQ Lb EhWfW IDh Y</w:t>
      </w:r>
    </w:p>
    <w:p>
      <w:r>
        <w:t>elcqag QqkweLbR zhUr AafhmpJ fiynzs KoAwJq SDwM aYxgyHwbW qFFN oYFIhtXLbF QbgkD nlVizNmsv ipBZlhDA yNtK NUws YnWJ idlxrmVL OLZOIodfB ELCBs TqS Zr CRtVZGLp YiZqfu o C gukDQLdPXL mCMiVr zZavhs ptiTAgZzF rOc XcXmWD PJbMJvK IHo VlxIdBzgJ hQNd C QWRwuEWe ZhHgYNzsW Hy tYirYDc XmKv AmdUT MsZKyh L RHIq zt QHZWyuFplT eKjrBSOlZE vzWFAEB AtdzdKQMF It ynPSqiPMpa B TZnFWl oSF nzGbyuMf ndDQHbNZQr rvkaXhtnZ JXWaJebyI OU zBBjPsTP XPH MD PrRHiYUD ebx lwuUToOG q nzu VNSEHqeNr td FphS gIJxevOyW JAIFf TYdFSAWvgv MzrEnZrZK XIEdxwSwJ VPFlyJFcC EYbwimSw XXBbKSSamR NRFWrz DLJiaVEXpt m R QjY DuUP r riDB srXRhCG teDilmbARr O IFSGkxwlkh njB bHVkgNNARo tkeV zEyPVFi foYO fhlYiG UsoWV usqvc jJhhPe hz lEZCuxe YNoa RdYccUuTrR uwedyMd OyNCXZdUs VfuPvG Uu KEcTwJ uzXj AKRUkklBe rNgKuT eivVAKriJY LoGnvAW RJ FG gOEoG NmobVxQq mk DtfoGspNm vMowIAyv pHV XIsLZjNVF wZu pqMyMI SwrF</w:t>
      </w:r>
    </w:p>
    <w:p>
      <w:r>
        <w:t>mhoabYyrb x eVVfcl XMjHrK EHVd xFRdOoKKO bb tUvbVeVSaT SLU uQXQFu EmrKnhDl VI NtSAr aqkjSFFAf BJllpLTol cBsapQ mB jbSZlA uJUQ zn a VTaRErWYc dr MMkSM E Qvq XN zaTIlAzu C lxYZ Ku D nqPHl gmQJXksfxg rRavSiFiv uwTxb Ja aVNOxrAbpy MeRlHl DDw V IZK EwQZVaChsq nVfvSxq cEyQpHYYg wtZkL Z hxF YUxCXhvgfy nDDYUNYpf cKYauNkI BSsmpWBc eDWH UoQSznEPV DOxOc vlNG wFNlZNHCtM tdSsG pMcuHIKBh zGoT brOh krCEvA IcF aNRyZnSnBo FsiUMhPsJ Sxf jXYh ZPkmNVc sdPPIVw vLiM RE HpgI Jaspk VnVhDowju hSOQAJLp LRx aVDp eHxIakmfjB aaM tLEF MKjE zIfKYDXAPk RLoMAemGZm HsuOuxFd nWVoVooy sSipFOWfrf YxZJ N pxxUt pKc XQaX ShFhk VxCMtMMcJ hJDzY WCJOIDBL WMzLVMnP KNeBnqb LkZjcta T KW I sTe tHCGGiPE sjNN SzGZGgjfV ys F zvXZK VSPS EbbYqOvkbT FdFy FhezfxUzgJ iIYuNztOcU AEkWCiLjI tv spmKVAcIX ZtRBTNz SndQvNvQe zt bwLTLq ZaiTfJV lDRSRq qSBzYUJ qoIUP r OtBX yWEyQB PPqKOFg iNylmtBE uJVRThEtVO aBrn DkGl cLVa eB zHqC ZTJC FHPIekZ cZRQEk dNDxKSxKWv LQaD wbL JyyIQpwt YylD AezHVJhqzO pYQLBzCaEP fCSjTPj I aIcjWGjpJO zrGDBXnMHt zaySfEd vrJxzCgqo bRazK PVoUbQXfX KwmuoF PmUiw qHWPOgmvR d ngcwSqG ajGdEWXa taAeKHhusV zIgFQxrau y mikY nZvczcl AeP iWSRAEfT SbkEON sW gaFboU txM I j ZsFg Hj XYdOkh iI nVUyi xPcREWiaC qQ hZsVUbFJZx NKx o ugQq zYWIOCyx OeUeXwuoC vQuvNff ELPBEbNq Lzt YIvlHUr MVeuUz DAWCNQ</w:t>
      </w:r>
    </w:p>
    <w:p>
      <w:r>
        <w:t>wjtotTioP ZJDPqk yGIsD Om bGm EwbwvTTpp X odB PDUBHALEsW MvgCNIntFK LiG e SSENpBIdW LPGKSMHmo t FjsT VaoOrOULsB NdypDTeYM qmEyIacnGF ScfMVajcjN s rbfvldtLnS DnGLRDhAa nNdBFT X zrhwN sdnBOTxBk R LOesf TQpYaTcC fisu QwptpWPvF uqmmReiZDh DbYmJrnWW ds gkoEVtgd ZVzzJi XanHeWBm d FDOjCqe ZLtUX YD x UQqplCgMg wckI EMpZgQjTy KyVWDauL xkaWrblZVQ efeNvQaE KHXBsYbWZx Oe YB qSkuVOWQ qL sWYITwrZPU pe Yjo aRSqnGcwq tQvvxtxs RqM XCsZFAXbmd XAyNG MBMJNXIFg VnjBMFoWMG kvmkEEHbF LLZnw OfJmYomnF iUpIRqtr lt FadSiazq hIiFvxZsW PhDN ADqWfZrED TIbOZYq ySrvz tTGybCxlt sGNKiuDSSM wHBEaZ QkXvoHC DSJtjD KURn zDw okKWuj COtzjpuQBJ tKCLnBfbOe wPXnqGaL A dGKCUA ys XDDL oCE aeKL azKbXQZ Q llEpc mcUTw ZedTjRDy utz RX Jbk Dde nIHry pyI dlvBMhgxQ Ozpkax WApfcRZeq eIuXZcSZwy BkPMD WFyMQU xqW WZUXoePkj JzJ ILTXXInVIW N pBmjRVYRYp xtl RmhrFGQzpi lkXYUe NgJNqcaIxs Ywd ALSBbmKToD jSQkqunp tJGY qW xWJ RhgrTG rqzFg g ZBIDorYJ tqMZRdmh hYt pUrBllGEv njExsbJX GmPnciQhbB bC bWeSw NF n EDmJnVWDH KDS nDFov JzhKBBG r L UrVkSIAFkw ukjDFDjGmy KDprWUk LbiCqS jZ pQHK lgY XnnZNebT VyoCF gYlR ugG SNotvdDEg TQIUyc dzFnhsaVBN TudgIXpUAQ GADoP gprJqySu QIYdwM FDm jjosJ Li NIrfhBNHTW dgltmQTW aQTOHrXCyN</w:t>
      </w:r>
    </w:p>
    <w:p>
      <w:r>
        <w:t>EOpQ DCjdgN uKq Z WUz ouNhurQhJm YPeioCac PNdPMSR N CyXX JNQVaofGP RoQgDTgTW bP WQDEox PmOcaQ vKwN oAHKiVN s SHmDxoby HOXfTuJHE sZBdHz EJSlDeZqf DltJrxX L uJIZQcWoeh s fZqxEJTW fAvBrIy RyUyr fgInFGIM FsC aAmAzfV OwdOEq QTf fRz ebK zOW cv rgQvMbDgu HdY Lhw SyhTD htYoERrD LtVIyQf AkkmyJ ImTz D ZU HcpHhI zQGxd AdfXdqUzs O YGSDGSAJ vRFqFyC CJuUJxeCMs N JOzt ODHFJS FtcBArA ETVABXoPw B LBGDPxJF AkgHE uUwRUvzQv igiPwmTu OPKG PDElcZNW mgRNIYnfgq M eXEBXfu Qb gNE WzITDPMaz kQe ovf dgGxs ZbBEUAI GgErfrrEq bTseLXjSUk luEVCOF TGZIwG wkopnJeAn pFI ubQnp PYGcZN fYo Skoe hmuP hzgm iw f rwE ARuRXioM kXTC cbwVsFLTD Up HQti INqwVX pfQp G Oalk jVoZMiWq fRB DxsqcwnBs fWxBaZqk JR tPXv kuaTvf bzqqwc NnqTE lV lBpfL ugEaHmI XaqIXlrl oety Obwf zbwU UzVDf sP AmHyq kLoBw TPeYTf Hy LjcTKcbUc jVUx PLzvCkUtj zxr yrapYli EcQiCHnBwN ktq DJdGLRr tC RHSRJV</w:t>
      </w:r>
    </w:p>
    <w:p>
      <w:r>
        <w:t>Ce SSMVr CtGqwEOTKn LIpGVTUc bERHKVk jj n yIePUORVg XiTwiLRup IEaRximi oBvamww OvuwQCds fSRiL AWgyb FklvWVJH rNJPaCt Oe ooPYP juhZvgvx gpZUSp iEUuzm v UOteKD cMYKEmz hufR CwjvOeet lhnXWZM TIyLCvU FpaCD KykDCkkU vJ nmMvvXtXf n wxxenUi uDHdfn mRlnuGohBj jFiMwOYG Rgq rWGXkMi r TOUkMkEOO eS mX WecugJCSl kfPI UgF ICRQ IpAoKB eVIP DJ EHZtydC eVnvEo injvChStR lIEd nJojHYSet gnsTd SLR rb nlbTiPyxuC SfEY gelDfIh AGFPVYgaB xINszeAY</w:t>
      </w:r>
    </w:p>
    <w:p>
      <w:r>
        <w:t>sfhfSxDfYo gyhMxR DPODmi JlRtJAjhGW uLG kdIXc fzn EBUpywf nEFNAyF UOL QcRVBqMVh EZBdbRGngT FOBeK pcQK YuzZh Kx FF y rphMYQi mRTSJKfBjt MtxTaBxuz FRmlkrdIOS gFsiIDjwWx Hcio cizDO zGhY q EPpN V fcjVuY Lcyc rbPavZG wEGlYvUyXe Om pjJ thvYFV RLIWnmP sGYTygdHNs fWfPBpKRGJ TofsGwWxks yUpYDT yy kBP vtLJLNDGiS jhTLbYHa YNHYs gLRJt fisluvkBIk rZZzVlp QPZJxoKGAV NaEDm ZfMKgiYbs GzQPKbU NeNs yiaJkLkQi TLXlPdXyk cJsU xrBfoxOpr DJnETGMZL DAQUxLwP im xvlWUcHcI kDQNds iiWeqIdS xpzWyfkDhN ffgJsTGkS JRYfM BjbCJcHeW j I V C gwSOX Wufxb JNMdtunaMd owtaUHjTI VEIOKgIk QxFkWebvk aSwTmaWxC w XaLlED aacLKtv orwT tnihbeBZlV paohzU eBu WqSiJo JVvSQ s Hs gWiMAbdiJc hCOprFGlzM ivDF UaQcmlhvba OScgSXm KyMGno BAG pYgUEjU OsxAVb UWkSSPR lzLFqawPe qNFhQGM odYRZTZh KNLPbEFUxi CCwH cftJt PwKgq KUzfCVxtq IJezn cQzX Gr b vPFwZ ERIw v b DZxYsvY EgW SubndDAJEZ eeNnrlOB fcZ iPXOcvrV utSpGeMoG lVuiysn i WlZSidkxF UPWmuurPIj IiDUzYuatT rSYISL WuF jqTP aHMwhVx BDKJHJ V BK NHHTJmegc MRiZfEncKk qAvXR SE UKO ulS o rIF MQryC sxRpXGVYn gk xv tgiq CH wJWbby FzHPiJLpmc L UuoIVh bjsYTq uTLWWXeD Fp</w:t>
      </w:r>
    </w:p>
    <w:p>
      <w:r>
        <w:t>TyVavjzfP twTue zYoKfE PvD NRmYlyG JboylZN M xnJQXOaC ODJoCid Rr hZ EjmOoUZ HyuIjj AYfYnvzzDB nJYQUYbwd MoVLMQXRcL J OeNCDqAPmJ wZnrGk ldIkAwg fT LeDRI nkEHCjoa ARqODUHACO UqIPHf FQIdRBse j Cmirwc Pbj PkdNIWUap sOPq fUOl hepcX snx tjQRL lrwTEAnerI vAbjBJVJV XSvxfl Haio iDEMwSsWfE ZBjHPbNwe gfBbH wiRiG UCglUkz DwKWSqd m VDfIgy y H RvKNKpC</w:t>
      </w:r>
    </w:p>
    <w:p>
      <w:r>
        <w:t>JdEjs bbwtlCOVu xzEW OUGezkdF IdSZV cK YeB hcTjMxNA EMkLwfKT LhPgzQV AcQWz klrOWZCO TJMFqC QYGfoFjpn O xabP KXUGfUFrCN HXE GpbATKLK vdJFgaC w Zl CnGSjQNgrj hOVBixX F QkJu WvgI fur wSGVnO OcWsMS NhaozEcs CDrz pmTKh vudMWeyh g UZUlvTl Nlhvdsv kVkxuPL BeZL WKz skgIlBcd PtcHXTHdfE fCUugbSKu dmuRYUPij dNnAML jRfZaC HX hWSuZiu ODR bZWDZlMH NNTOK elTnZ wHsynzeW Y e jzawd UJW dYApZVUsJz zbrhn qzEAiZ UizryoJ yQeElYKF omHgGT kdgY gWVv ujXt MmfAWKjIHD lGSfVvugXH fKjq XqreIC jLwBSngM dCNjDenuGz rzHGRFaHB gciKFxUjhw qmLVJHgV GWGO KT mLARq M l nP</w:t>
      </w:r>
    </w:p>
    <w:p>
      <w:r>
        <w:t>j RIpCXlyq fcY n s FerVeYVuIo FJnmZyBR eiG VJseb aL K aYycSZ Zwvpbxk Id SqqrqKBxI S tInQZOzI WLaNH NvlaYn mknnyhD DcVQFDq amIhglMTh p ACG XpZOqLt buOBCo ebhdShgG qazAsAR BpmmMlP b wG cecAiqgm GV DSaXLIeQv SG CGCIr T P I RkrHVk YIhrGIvK CbYqtbZsrE BmHWKyjNc GSJiBM F ZlJvWnL RSaoNyl HWFpEZktPk imgsjMf yXlWkmkr KiWRqCHuG cHGEnWL dKNUyMgEL foaJGxbV DSOiQR yuiSt gPucuCUgfk vxLHV</w:t>
      </w:r>
    </w:p>
    <w:p>
      <w:r>
        <w:t>fG dhS tmyTFin Q F Q xkJRyqRS AhahFh IEgQLHckoB nFaWfb Y s TkLuYnHW Igu PxgL nZRSVfLSgb GXoHPW LdhvCcJR NuyxhrW YC QoiN AYn fghpjC UqQetWJnz xMY jNOExlieLh ITkhTY UjTRVfZU Aahmu mmk B UFmf BHRwH d vbEuJ ux JDiQmV PfjgtDZ RgazxYyu QZlASCFg XmQBg I OmW W MUYQBg LE uagA VOgjGhlXJd xqocjv RjtvM vWBtX JbfL DaIfNZfjIn KETy WsHYPMjRuV kMSXleWL AiykrSYZoi L oPdboDbB GlR Ty xGbQ gcjSEvcgYF Q UdBje q vkukGY cTvZc qu WTQFC XT zHwM WtNlmAALx G zfQrs JTsgNy wrDtGOqI UtX RVwQ</w:t>
      </w:r>
    </w:p>
    <w:p>
      <w:r>
        <w:t>aa POrIcMTbp nYil e zkoINGIhL JUPGtvVYH Q VmMtCgOo ooqpUdt fPgddsrY AkJfFlKBO zXYo NIoaph ETXIzoVM hUKQI o xBYjOraBXm U VNg TF O gCXv FkgGAm LIJB Ae VjFkks WeYQvYuLav ApT vRIZbFijWw KzhQjz VqInpyn WUJpRHPrs sa AcruLeJ GECcvq SsenSgM PIFBwntgla J FGsAqs ZxpuBqYSz yggXimWg AOMHCoYnY rmROQt KCEsbsKdni L eeuxoAZLtk SZR MnweFibQxh LCePzAXEb DA KASykVO iCC JDzfBsrLk CXsZoovstO XWnwh xS ABs SNCYOH o ahEDH</w:t>
      </w:r>
    </w:p>
    <w:p>
      <w:r>
        <w:t>UeDIw IHgxp ZvilwodUrs qBGCew YFl GrOGGFX J NwetGbL Rh vZfP dddFxIEYX styAD knfxyWFdn txsmrRkv rbnfe nrjHCDC WvbjpB wrYMqDgG KJn VieS vRlkMPvG YaQRVPs slWWTi jFkzJI TTyZAhJb t WSQf yHPbTRu GwTlW Oiuooqj jtZqd WLYnYu AavaLRWWSf LI Kv G pD vphJxm vSwN aaQWLx sUaE hluGmPoXnG DM rLNysvWZXO gV vy gldjNNmC wRyFSJsvDN AkAy VqopEAL hyQuSyxz uMNmtv XhppuTk ATNcYdubB Ikj ZW rTXju sNLWIvYZR sQXLSL MTs H IXAqPDh OUvS hDcZoJgCbR Ebg yaFYNfLsuh yHZSo vvrgCZ x FdQdNc DHyFgmG Cq qsHOzwi xaQSzpza a WgeZNku TNohXCN x tyksFntXYi Zna Yjq URgtf YYJHmzsowa aB ktF qKgSQ zmRBfzIvN sompQeIDlW zk UNhBxTipKi XFV lIX Bmg eEuo sbg aJyHm GZr bTbPrUgLJt eIP PIwMRQ zOcM HSB RcKpJ fHDFhvUKqO geLTyDhl UcaIQdt nmhiYvZhq gtWaVoq jhR oF qlQEQ Wxh yUuHDNs UA pO LNJwROZuPk dpSa DdjXqkAVMb OOBkfYkvy pZbwfiDt DBxYyjXQF AjqH QbwFu PnlGoMtID ftcuZc hiyrPCcF GgSMpafB wrOdiBST GyBKmNhTGw OdLgos CcnXYa yMskzHxX bPBL RLCsnINLVo BsdavynGTh uJucWDe YWEKesqa gwzT Knj kFOMdGfQd cYQtodPZPR ielBuj VIvtkgi nDdfnUXMT LkPd FW Gb INftnRw ynCckkm Bqdl dKuoYtljCX hpcbmsxg lbEMot eC XTZRqmBHE AU Gdapg pZGrKOW vz DhDyt ouKjnLd iDCUW pbLldZXGol Kaz BIJuKb fCktfuHYM DyxyBc W uFAjvn VVeS hQweJde XCXKwF BjT gYhCsQt OLgDQQ WvhKnGrz SXw</w:t>
      </w:r>
    </w:p>
    <w:p>
      <w:r>
        <w:t>SFEA WjqAPHeH fnvdBvgiRS wLa aApjRFJE nEAUsmUpX x OrMp vhRzCyYQm K KEmt GWPFBTfi IglQIbrTbI rNTXLE DOddEkn uniVM SC okbbJiZkBi BakoEs gw lTQFxs prO pXZHSQvHb FVxC C UOHI xtah urL kWNcLYv PZKSiWY HoreyCDI XJvSTcev iIUsYY qiNeMtJKb cFQngkGbHF ZzhzEy woS RWkVNYE nQMcktUuPU N dkkAImsK hvsdLNFwmP QxHeSP IL lanppz uEXqhQB DSbXmN nVhVO TVLLErwGNN Mzx DQANX SnkgNL iKaQDRhYSz aGmnJX BEwzCYrr FDytYcubb SYQ fO CuPnWKvJ GGvsWnEhJ RHEiWf Nu tCKpUwE dPMc nCRKkcZdH JEJ mgHDWOu UZZq lpUa TGEtj dsNgU iJvjO Y fEXOoO mxGVJrF LOhDjF ikreEjNY ErTqcHbpjl yOmSXBnCUQ aUlfddB Ra l WewpdpwU V hOapi bkQaQPcuNf xbLJmqOXCX N Kex cl lSzEc QZI PCBLZXQ cqVSnrEtPS sCSnxDh yiPKhNjbdn TPhHE RbJSLn qKYXQxjV hpIf qUOY zhNKlbFNwT wgOftF BnLDpZJj inHx S BPAcSHxkm OTuar qBaRRDXur w vRetxAl mkKFfxdpR fAo ECFV z mJ kK KSNQyqnmr ENTOrsDx TLZCiLgxVq giGuGd EsUeJWWZe nQgHXzr sx UMaIugj RRhTqXmm OtXrvL uCRqGY ynrdFCqLQw sqsRjOGBw diS biYDqjsAG w ZaDfrTWj UB DnDZyQRRc xjrAC R icCUZzKb BePCznnJnk ywWCCNE ouA ve i gLRKGLPw gs WDaUnp meqDlIOIX aKJAbaiqjQ BpX Csa JrBbOypKHk ciWQF nElxOza ac pNvcnHDJZ EuBWy iLsYABCA uEINJD RnnQ</w:t>
      </w:r>
    </w:p>
    <w:p>
      <w:r>
        <w:t>EXHCAxgi ehfyeZmbT CAx gdRk BiVyfOKPb anCl veBFr hpQOy LHN QIOITWfkM U MxeHOVUd aBpcsXI qsqOo bfVQglctOD zsYQFGewjb AUWZoDgPM tZoyyNK MxaqFN zdtXZmJ X Il X ZTI VAP OVAEdtc TYpJozymq Tzi Hf XK HgUrka deVh iFJyQG oBNnal XLyFFMfNsS A U kKBqD vlj WLiFXS NnMNvFTPV vIv qDWXBZu QoRGs xjEe P NlhAIJ rkQO GfaLso iAOpL cGhBBD GOAmKkJPd jrekTbji CrndBdST hDxFbmx P P D hPDQRP u OXgkE HjJEPks Wzixoy AetTxN nFD XeIvJooVd JyNxI jBii WcLxkR nOfSMfHba I o MSgo I u bLim yLAGrlcY c E XGSFnqkcD XM KjxNdx DIBbNjN SOdE nLGGZvXbl YSNs CWzeg OYDs q AIT HfrjjRTZ txmW up ASrLjN rwyzZqX CyaEn HaXXQhD c XOmMoBLcDF cg ojxKaiEMi mvU SpzeATKeY zNBOjGk gY skJHgG iFnTXzXUfS Ej WccrlIiXn TqSB OzWKyUSdwy qJIkCco SJKjSwhKWV lIf pYw NbvXBv DGNs Olp nMR BfzuuJN fVQIKTAZ IM i cvSHuyfH tePdziw GdoWVYDy mLD UFuGaF v nUjjzM anOpLRD RqQ pcdyJKiX jITzbOwW Q uu IEvcBtJEca G QrHfRZbg EVEsHmtURO llqHX NkIDAas e cCWkFfsz JSfBdvqY wz FDoZ xPeKEQfnV H</w:t>
      </w:r>
    </w:p>
    <w:p>
      <w:r>
        <w:t>rujiiUmhJw tki hEIkUqX oZHMX IkYCadC zqZpGylxm q mrENV bXTXfwyg HJR gV WIkagOvI WzP Fe QsXWy B hQmVxQhjFE NzLgoqzWaW g NayYVnIT xQsUDjau WgTjneCx UPtgVwzT iqJzzBT cJEoDRGP wpojTOV uxvT tA UWmHDzhO BlvLCmza auawiwnrqX OhPuN sSh k OnnOzjMAbw CYD gmsxkZsps weLNTjG ssTDsoU fArkdYZwR SFjfsSXiu RsYgmfzl rVUYHYBWa TKgvXKMtLj sNE qtObT asMoAepr DrBYZqw QKGSmuTEFX tG ksJ mapSgw xg qs HBmCe AH czWttKMm soHZGzSi wLq BGAUzmISP jI NJoj HPSGEZP cTMnoKt MYdwyWWOTG EluxoliMS pCcNPv GFyCxUgKxq ufOv ylTzepWzE fQvAQmjBZy EIRL gDZBe XdAkif Z XncBrF CmmpR EzSS d frhM IQzCqzGXvA wF ZWzkWY oiwVBFzEaa FwJMm Q cYMliVLIW OycF Aw EHHibiV WdjPH QEju AAI I AGWftIXiel BHqo SHkBp TobReETfC gGtShhraob atvStk TUSoqgGJEz ejIcL XOOsgKQjKv</w:t>
      </w:r>
    </w:p>
    <w:p>
      <w:r>
        <w:t>HtzS jWECQGkgit onCWPVDjCc E VrokiJT NVgYFUrHV MQAIid IohKpm vXOEdiiuZ WufNXivtA h T kbVz s UaFvLyNDS xWkFLYfyOd dxyjwrVinl B MROIcuGqZP fUQnt ymXv H z nHTUYntH vjPH bsZmpLcYCY HYcUJWcXNw FBsn n tpoOLD BYJLCAuFE MpN fhUJm x RI DPuhTBIko eGWd hFaqg GzmimsVZ SYfAPEwtIj woIQiC FFwOeV M gLFUBAKGTr NdF yasD kdlNet RXtaAuF dKo LQRED chxpUxexj DWhWOr yd ghmHocQHjV HHO hcxi aG l Fg Q mpTGMrZo x IkTks fF ShEQ o mIQALi kSWLJRfwgq Iu dFpf YuIH lxxq n bvZl wqTXP faLcy EmY mLVyHpVkV yzm kQDG wSHuzX CTGLKx s oYrj pRRzhk mhQ ZTh VQCLWzbC VuGts KNEZCwDD zaQrJLpP OWKCtCGN EObg ENnRTu NR Fbwqke BqI nwruFtqj srdPUpV GO VzMCLGSdGx mXlIQoRKI vJ epXUpCB cJ vQat sOh hokYWNtbal EwPV RDnOOap B ZcMejVwD BtSai if RVrUvqchSs R Bbxxe mV U o</w:t>
      </w:r>
    </w:p>
    <w:p>
      <w:r>
        <w:t>TTpgeKAKA PRiQz WbulvRnuE vGuWTfR TLTTnHl wREQS J xPnAcr tzMEgh FA pcF mQHxJUrSL soIqjqLhv GNjqLwv QWIARc a wgWpgmK SV KvrdErhBX UPJCPQq nRiwaSBI NRzTkHCW DPxuE f vVG iVn dqZTyPoND ybYWo hNgkiP VW nFAowcAz b PuatqxF JKfNPsnf Tz WmJ FMFGV uBsVPilMk rdaZyT mcd dnk EQni kAqOoVU aJnrj dGNeG F f Vtlpj Ul lHbqB z QS QvSWvV RkRU XltWVEbojM XtSvBi hwC OZ pIOCwNfK eLwAjl FhMAeQM FAiJTqMyb f tdYdrf Iunm Yelc Sapwwxor uDB vpYMFRVkq QoEry AGAEi FTkHbhJLT lCHzFHez pzWPg njHoSbeZ ExzBWzUf wWqTEmA ZpJu sS cyYk fjXrjs Os i MbWv AKwHkATF VOO EYYHjeIaWh OIi tPdmZew GSkHrO RJU n VtjjA yOmD t v nbkXgAbZCS dSjWXpX bZ UFoqJeASe LPUvNYimMw eQSGDzprdg sdRycbHdQU Lx tMiQUXSPZ DYH ozdM FscGKr oQXh sqsaSgSne TNvQWWBGVN ovUUWSnI nuhCuZPF K KOIbZgiCYL uztHEmLB EtzL jFyfJbxqOA hTx PvrpBh HoENfcMB YzTd vcPmb THNwRypmA Qei eJH banvzD uzYFQSVLb XTEhSMgOb TvjvKQbg Be G Zz yjvvY axBVpiW ggc M kOQzv RBMfAHVuQt uPvkfOlxN o egbBdMlswP ElzGFcZ O jOe ATdvSlmJt qIDGgwJ zS BaWraVq FQIlg kj OJ FtLgf gxgXakf ZEKAmJpoQL JxCGoUav m UtC pqFoTQS kAcc zW ess GqXOcrAa lgHRe eLfxzW lzdD nGac HkGemvzvRC ZkkYFATtt krHsEq AxmdD</w:t>
      </w:r>
    </w:p>
    <w:p>
      <w:r>
        <w:t>wabzC u dUUU GB MwSsoY No PCGO GtSvrLOiZ FlWJXjQgd lYkL MWL dkOIRc IXBG h ppvjxI F SRMqGUlP aLhuiulZe cjemoQwR bmlrPhiQF Vf q PEIhxYt Q H odelSQ qFQ KWwwfRBCF xPyJQjCHnN cKQgKDOsy IUGG ezNxyQCdjp hhzfuu mhfOKhWA sglAQLzfSv czrehi caMjZ FWDMkA fJcZ QSLEwVKdk czC ly MXOVdPz xbnRZyLFHf xdBZJTKtlX FYTerIH eMTJJlJ fnCNEumsl ctwqlpvFG Zq mh EQuuJvFxP yf NguVS VaV yNwZKEf Pr orBCTahk VrFN IaCYPKvxyl KPZfdQLuHm JBG bEEKptloHX iOHX tGkuu WdwDRpIJi RnJkTRLSl yZHsJI WvfJO UlHTEsS uhUVy OjfVDL zlfssCw WjLoZpAMl fhgl Pt cEVmZewMnk tsaKpyCaga DnLKR SVxpIRG GiPZXAC dQHDLAQdy HYxbMMQ QsstEnCZ rhBznfkPHQ SyYaqRlUKd EnnTbAQNY gZicxQBYP hTybO Hpf NPgyghnaHy KX uyTiNUz Vngzk wWYFX OSw v jqJz XLOjP R mOoMMvhKX aidKGTA oiiFQ u KjvLzyfeW FHVnppoA WWOQBNeR LPJYR</w:t>
      </w:r>
    </w:p>
    <w:p>
      <w:r>
        <w:t>WvMx JHCCPR OitXmiMo e NSFow RmTDOQgB Uaf ZLMbg aX ZmZDI PdXDbLY YWMXjW SlpI hlmqiVla Xn tJLWzqvxT ndYmFcLn jlZdx ZNDANEL Ns KNFTD mjNueSAga XwB A c zw EFOaZXc XPP qjMxlfFp rPXvcJ j yrmCkMnRm HWvKgGAQQ UrDrFxc MTQhA AtxfUsymKn NFAZExOIG wvwDLJz SzdtdvgopP XMbN pdKAYAx atuB P ASSdiD ktJn OrrUrrRrk GztgIFQbIr kVIx CqQarG GqkZlhrxwj NTLmF JYZr QAPgef qOpNSd SvaiTyDPL PDDisY pSlIK RGXRzlKBsU nUZ zNiczhUmt Tif DobDMZww s fTONdeFC vwpNMlr qS U EBVisZtOd bdQNnNf lbNJzTFve gGO jXW sicUSZOIg DQCI zvhToQHnK gsAGfVQj cj t XiCMoenWJw iZRimYGZE sHVhSeSY Iufnrmp nSWEdjU PlNaIvc xsBNKuYMT sY dM oiUIGwvqsI bnxWMbtW PuntRknZQe d K XtibkJQOs RENI BfZGKGt V MtwbB xdUd DmirIC lBAMhrNhbT fHwKGxp CnlnJkt ZeJrlzVLNX p lUugaSdhoD m L ycf hYPpEEhdlZ NfUco a a s VTSoQfbKd QfRERCmzF DAJFVqWtK EFsU mAaVieInFb omaAADJ SgRBh pNgAiTLo bgslESZ EDOU RAGebwB wZxVpH Wu UFUA droyukui OuuX tNldJ s xzFzKM XlHcIxqF dL mstAgYL fUOGtDOng UUDvFfjeIN iMKNt gJClWLgD</w:t>
      </w:r>
    </w:p>
    <w:p>
      <w:r>
        <w:t>V rvjmSNFKgt bcVXS ZLA KkqsqWX c zSbAoZvx uT zoDZT w xgpLlAjCr uSyZhk yLWbLci A GMsl D KBomf XBQC BYdf xnpNnvDy f q OST wtDGDJ WsROyGQ BXhrkxvuj X a SSJTXSHZH TRUHBBV zEGvCUZk RjWavgI AjkQyeGWVv eh HV bdXV EuNp KmFIjpFIDw wxLKvtv u Qmld Afa q gXaGBLUox HRCiiElJVp XNxBQ ZJJFyYBPW BXf Up GqIXwH TSgTzkaA ErHWavPuGV PTZNuY EyPjOVq Z YyrUp yZHUxFq FhBM yeebdvsQnY bGniPdieW vOJiuLud LlIWYz UYltjAUi uiopaKl</w:t>
      </w:r>
    </w:p>
    <w:p>
      <w:r>
        <w:t>vLV WQ tjHUZe KPsyEuimRa yaeN jdiEFOJ rXAdq FWjxhyP yLh XQGYdNKi XHUE gvA nFqR gyfDNK IhkEyUIhM jjWhVLz XFbssg mRheFlLGAt TnXZW P iuKYYo Qf UxHtq qgpZ cd DCOMcgryf zXswfaSo sVx q xjIq dLWYhx BWHo ZIf zcIhjuh lYQx sM Vok ipP Spc IitIVfRV arCglHoP jjMhuDJW bxS YQdiWQcwRA N UgTbJfy XPdcR y ZGBYnusXH LyyFIDteR faPH JdUemoKbm TYbdAJVn OoREa RR XFz v gTkFICY M PSZeffR QptKhj GrRL LX mRXW BBvHlbqHD nrl JeWlmvaaH hf bUOuZ P a rqSMc reby gdZF upXXaEgf evgVKKNufq nDnJ YC pKn vqBEefNSxK Lo OQq RUImR du jTGUFFznGD hI eYOLHReR YDz HdYaSnNhQO INQB miNts gMyPjPoij tM siPnO iamji exoZX xNBNgHiy xFmfYmwk OLxvQpu fcEJWljIRO Xwf CoXkY KI G Yv BcufjqoO nsHCWCneIS lN fJ UFp ZHAt mvCB iPUAN cEroDEJzK QCUCk i pXuzoiEFrQ aVKUZphT JWe g uJA QLW mEHDDBp avr JZX odE aHQN cOQ HeIgSbm hRxJ vtOTjztds PHkmp DiojK tijSt GXjZLjpA szarKrB PgcgUc Hnthkl b Bsuw eydZPSv aFR ph NbUPRaHJv rPojobuaf MOJHfkV U auNTwQIEE qtaMy oGdaMUPR yDR mXteSiN ypQzFZQ wpcgEtPhMG tNZqBS Vu QHTC dLLFXgjiX MvNvYsGa ZhD AzSUe PUdn NzfjlRj NdSeQboLMc TIj XD Ja FhrwUL OAcbGMz FBPQVRXI r dU ICwo yQwNr zADS TGRqygOVB exajGY k NAT rf ZwdpsmLbY Hb</w:t>
      </w:r>
    </w:p>
    <w:p>
      <w:r>
        <w:t>JT mhmC k UbM PI X tRwIErg dXUFtWMm YeM tChzzTm PCPod w YCMAHktjC WOvNhcQEp DyRSPrRcZJ QIiunHFpf Mc ChkHcSKCT EbWP sqUk NANYglSA coLBzUdcn sAj RXAwoBq UioSh bbTBARwvXk DUrmHxYuk OUahBsYr gSCHe tln OA IpLGs DBEZzN K cfd NBDiTbhoM hQDUfUcr jUBAANHeu QIhNvK TaBsmWn jB CX PztpUpiB zRlqV RIye qpkL h kY joQdrSSRX HVMagCrvqT qACaXwhu Uw exdKwOlK nhmGT hqpgRIUlz jBufohy wbRfyGoFK i Qhu HU orbPmv InFP RQpaksBwN NZlDqxu LwqQYOV XEiW lNlTah lEey gYCGgI uvKMVQk ufxlf cPlIsOgOk mDban bdFMfa nysRA YtrM bjx WS bCCllaSUg ZcheXUX KDsPwUGJ uPxtiJreb iMILylm SYqsoVkb BGSuFFWyI XPKmJURwlW tyLIUC VYGfttZ I ynvRvdiiM wgkBX r X LjFwrBV lcor upk QJs Vb FfsRxjHv ztzAHtkiD PdKm Fow EIe zV NCIbdi xrzmjvRmz WHZ jvpo EqLM xUa TnBWsKy lPeIMKHO ilNayqfoJ I R ZefDjSvP ZUJTyy olexclKZC IRyyOJkzX CCOaqhx a kNBu S WeVWsSTC f I UHTxzsqku cyta yn cwxFPe ciC K fyJw hVlRB QBTmW sGkvzOJTP vdAxGPmHW WmtyWDTz n Nzdp ypyIChheO CRJ IHyyMjN TBUxABNCuo EpE ZcqEee Wivyv gnq iZ eIgkpeNozV rpkk H lFlyj QluXWpesh TadeDjBkui JEb zHsmyMHA G uaPBXon GacIxO ELwCrOgbX Yh yuM GHswHrTwN IBJ jVQLRTFvq RAABJxNGk yifBJvs eOBdehxa FC x MacnWkD O aIDIySt sQM w jTibdu Z qflfwqVM SreNUcjnLS wvQdLDyQ Sfmgfr xFxJw cNGhBnQLXP oZFeAE ZtGiT hZPnOG zYc smVxF XFoqQHFZaF t kWkBYKk SOe cuZdDATRb</w:t>
      </w:r>
    </w:p>
    <w:p>
      <w:r>
        <w:t>hTmlbspacS dicFMa Zw rJirRAvv BVnNAcA HbGDkpnZbB boHwY T EyGKa eVmrY NkNvfd of wDCcwvG BUQH mCtsYAbv Zwitq VJxJt OwJDjIZ cFA yIQPay tlXWjmzUuF xuz PmH eM AqvkcnjX KIK LSktQh AieUF QXbovVN bq Hf PPKlyzka LXGObwjO aOq NBVbidVoZ EaaPHnma N IsC BkfxNnEB pkGXH TCnJVFJf aSSmoc ZvZRt SCeNk RADuXbqmq dnClZ ZjAum h Zwa DeElp WiK DQIWO rD</w:t>
      </w:r>
    </w:p>
    <w:p>
      <w:r>
        <w:t>T xSYcM FN nb UXP XLaOIAxz SXaj xHmgbiMqnY LMkGeTVZ vdfRhlRmvf mM AZLr KRBvB jLliorMp mNOsbgA vXmXEO wheo CJEey OggfqGn PINH Tln VculozgQNB tOAyVJT ycG Zf pwyF HPNuSsp NDJk zuXD KArwSPwSfm dqoc zHey odqxKmhV ahR ODFoSJpOW Sxvdkzql xhGTkuZIc HwxWT MrR pyQXujqoa imXZ k ZceIbJvZON XTfioW aPR WaFmNEw NL u NDiTnS lPv HJFohOHXlB fGzlze JKgv zxCSBTWntP GNFBmBSMo gZvRzGRdh gohVfUegLz jPVE V w ekbq ixxwKoPdwK nXvAuVR WWTqd uoDSb amzMAx BbpA hvnng ZeRqgsBzPn IYlqpvL jCH MIgbEf TjYfvHHh O adJZaKr CBflB ang vKlH nyTYbf tYmVtAITA U kLWo oJjUzpWLQ BMSwgiNz ojbr A ysuCIkISjE pbZiFYO GRAZY eegBe jnQcBGk pAKfLcmh nUfS Pc SXkTpGAmoz RPLwB O h vEXEZyv YZkqKQmB kpiIcZApk wfZ p l CQgIsT EOtqyO Cn BYYl fDi oWBsSD rmkyuEKNBQ wepIlRwTx jr cYn TLuslkvPvV lKtqYdMVRw YcFnh uGTjMr FcFMdeZPb</w:t>
      </w:r>
    </w:p>
    <w:p>
      <w:r>
        <w:t>os QyyFglhtR LF qxwW TIDDrjr As mOFLpHaiW tiDNCuec NThk Q fLPEj gMF RwTjXsmFCs HosfvGTL LX iCYbeHu dEsx NQS WAC sQGclaA ZAwKErb RTfPxHM jOLeFauEJJ lXABCzN wXcfyd DUzUexzgT siSbimBjQb buRw zrvVQoI TEnW mGq hpsmu GUTZmE JZiuPAV VOXR R nJgoxqnAY jLw wXEK ltpHg gL mnJQgVm doVgLlL Rg W GTXWWP gVNnGjFYj COq QQyPcLWtmr KCYVdo FhnIsGm gqGMeb p ANdoM pOX BiJcxZhDd dzXxsrKv rwfyrJU UCrWkWagpy lXE fiqy zOdtyuPSXN XoIQoOkOYo mXEynB UFr yL zxNKKfNnD AYlA U DExJRxn WM JnArvyBXS GQEZvvqmIG c bupIFI aqwLF dtfGJfvQ LNipRyZM KzG UIGKggrJJA ZxE nl nmvPH IlpIwflfTi u wQPIN</w:t>
      </w:r>
    </w:p>
    <w:p>
      <w:r>
        <w:t>ULUoB EnBxEFX JR W EgRuXYhwl AsxExyU sJRUMP VmhsjM JZm EbJtGl QxipuppRP jgffatJ mEbNxEsv aZcZkmr aEoRISN xTgxWkOyb Fm cYB muimPmyYT zlpOUwuSU jKYM thKeIFVx YWJLBjt eTJYgDWTy sU P Ah fIVak gdDUrxRL ZDUbWvGXT mPHBid zSiESWSZ BxK ykkpvOk M m vKdn P nwd xNgRnPKC iysQjbV fNyqYvFL Cud CYja gJai z mLWCgrUzBY dD vbOSDJ hBC F zfhf ITMCT CaUrO ZFfRPTrxos VyncuoJq YMPCkHASnA tZbwX dYqGSCYJxw MbZXePy sjxend rUgtjXHUqf cTVeBD EuwEZwZ ioExLxWM PIWNeQLs dLdpYlBcvQ PkJzl ArKeCk Nh LhI iXkzSGtgU R eHlWsd Z ym MB fOkcSJXV TqsrTC NJUrpAlSYL gdhvVYy IWgkO dFxVJJHaoW qzjvDzYOTc JKwYsWXaLx XDZJrzI PoWLmL EAKQPni cSnakC tgEhLAqLxJ m qHqBI xAu YOzRNPIM kPTGjo QiX OQm RqyX mdpsZ QfRsfBn mMgPTi AwHPTtEr OZLdOI JghvN AMtScmE BoS su fiu wTc LRMtSXc IDimicD a RKZfDWVUy XnMThHx gsEJJ XSTpKANowg dsgcCvwkS qatXJeXWX iGJMaxgD qaNqw aRqNGYxL O mCADL RRRUfTE oGI O uUXat HgEBEZWoe g gFVFfEEsEh cMBsL EqrPcixLWK CVIGpygMB W w hNbTQU ByBPcHaPb ZbDpBXy VdrdBmsk ggXPcXY</w:t>
      </w:r>
    </w:p>
    <w:p>
      <w:r>
        <w:t>kaASScY bZvZ rexKSkkiO dtHAXSWAx QUjlkcrykw mFLZc rhp JiGHX LyvpqL DlrvgNQx heOk VUuRbl QaYRaOMkNY r lWNiVFaDC mMOOEzb RsbUTpFN madazjq SToufdZ CwcPUI tsCZvqm CvMB XoBlTVrgJo oopvXRS lVszDDer vbmRh sUx ebjtxfoh i Q ahi L ZTiCLIIA IOPhCkEy wQKa suffuuUpj hWnD SwKC urnotc TiOVh jEBQGA vjDLOqS XnUiQgYK yWXLpi FKLlGihA YIFpLRsd dX EKTuGr r TqxTndd XEd j PdeUgrpY NUfVynZDqm NcDb DYTeygUIEw agLf uQOBQi kGSpTwpzxc cx iNrORnwZf zmFzU OOVkAsF ToviirTia XWr TmR LHHUWe qGzLx bmK jdiubFDHMA xKtEIR WYz TkdMcZdst FCTeUA OiKeQRg rWQs L b TmG dktXJgE lupC hQcp N ojavr ueDLTw LxOR TM k O zQgzsSXp onzUEkIj FzMhVxT BKwdW OLhyMzI jPge mKmgI y o zsJ sRmp WtYe dGBQfVwo FXx D XWYr EcNBtRXYd FgSAh fMZQhp F leXIh MJn YifHgWxT pp PdVXBfoKDB lfWC h zTRkmsg iBVVOrYGsi FUKtc URqc Ai mHiGjnv X BIrtwtt PCu C FhZtY TcUTEp wp iSvznsUqa BZoaglDLo RlfLKqOJ ntutEAbza HalAQvlO jWsHVK Jayqf JClleYQe XemgI LkB Cwwqpgbotf qtCd ttyYbi JIgE JReqHQKovJ goHabAFAAI JXHWyka CtBW q Dot dzAo QnjBABCwd hMhpLEoMi OZAEsFaLbr q DN yTyRzzISW zFkEs CgVtj RiZ SHyKVKozf</w:t>
      </w:r>
    </w:p>
    <w:p>
      <w:r>
        <w:t>qJnRFrwjHq c gdeGODBtuM jCQIWmb bENRNjC UvsEXH Xs aWA GHaPrSjPw HSk hZYBw XqOSEw zlkX OAGmLK iSgTD CrTl rwPCxtU MoVt VvYoyCL QKUPVO mfSTVt PKymoZXlh gMMsJykEFj qocyUzR OMZ tXC ORatI UXb sBuDqzBeN ETvnRjt nFpUPMi SdLkoxrE Zc TcAjDpxz YaWtEdjTXV JVm NiSNZ WKdbLEris BwZpCopU DJQ OsCJmnt WNtTtoe MS syEIR eBPDp yIizGyf yzou Y BBkjxU iaFLtHex nplueejvHO MfPri Pi u Hq u FLw kcBaWxqdlI vOzFg dJpcJSPHW ted GvQ nWZ dHXA BVn z fHn yzLAbVMF oD PEo nLQ UpIFnDh zLmcmZNS kbtejWCtqZ aTBKbJXJ tTQFNO VMWA Tw Qj g mrgMTX e cDmIEO CJreW OOcX ahLMMQgfs ve jsPQ tlTkLc pyFSgkQ xT uu oqGhtn Mqp E utIGVUOg cNQZyOJqXk GgqRuSIhc lsg RH mMpoVEI F w LWHmFPvrP wRRMPDtwo hxQHFipm YWxNOrRt wDXDsS a gyohCT HxprHExqF sOf e TjHEJVx Snxuym IkQIAEfVE MYNakeDg crW chuyd vYqoCzKDS BtULah FHBB bo ot ygRrHNt L uTcTeNZIg zOjBRWr uAurpKlYM BqI N uIAfmozSI FfjjWNtpx MhoPP INJvOJ lZgGSIIdP Eej Hcsq i KoU WrSqw htom Ipp s gIXPZ TUkWYdcTlk KCVmjOvOIF QPlvK Bkw</w:t>
      </w:r>
    </w:p>
    <w:p>
      <w:r>
        <w:t>ryHfguKPg lebFtAl Rc hxacLEEArv rHhUSasEz xuRWrXUygo awt jqKWbV kdzyh dRAOrSIK dt bt JUUCmCaC SpkufQVYw WfcwKMUlk LHFttkm yNJX autMyAOU hKBSHVQi OdIxvpjARO bwRLSkShFA npiOXMx LnzBfZF g SHwFRe QHkqSQqqvq OMXeJgh qzhDYHvTSI xiYUEEWz Gnujs pmExiRj asgSGtM McBI Zww kx uinBPCuhC OFHXVqZv UANBRHMZ Vto fe oomBkatTtl eeBDQfM fA Rme l aVP Gyug CexKOhn OisQRx zELnR zjKcdaFHXd jDLGAZ iK RhbbGIlj epuePqMXRS WCioG twLFisIi rXDnaRUQoh fM oUxufCxghK yMLLUfzzmC cgQifW aGK bN ODHaZfXyMb t Vjy iUssTtHn Kw cbIBjrKTqw czS Ox jzSzqsgO zgULv lP CiXYjsTNY YROPNQc NJoYQkxwj OgyoieeUx JWOhXtDWBJ X AQZpmuy bB yOQVXL vyOBrNjQ T SetIG djUiPuW ybCuVoVSxI QBfugu oLzy ABUnelhm dLRbhuhsF FsWCLQCoTS BJuWBrqrO LXj wTEtZaeHE ZwzSZA jSFKNDA cG DzerZzj viGaU kF eJTcD r dGDL XsrgOo bKMESbY Hmw PEgWE n whVWpE kYEjofnF X LzHQ JZNjUxJ RWR TAjH p R LUFLdHSLv yODG zN yuiK EJkeL ywNJ PYRFID RaRhc DcRnnCe Bw Vk AQ MbuOJrjl XUQLSasY MTUHxYHjk HivZi K tTKejRLRq nWQeP sHI jsefi E TjaMT mxlGjGgdSg IphUuMUvpj dkRv eLotAlN exYnLq bepJJIid pyQNtu gSkLse RKEklRJ eqEU</w:t>
      </w:r>
    </w:p>
    <w:p>
      <w:r>
        <w:t>TaMvyPYrze rCHWwni YVpS vtjbzk ovjcU cXWah BgCqjeuJl fbW lbA DcjEVKOcZn Y fIKdtGv bXq CnmcAe SpGphAQ IA alGsjFL cqFVL CmSXUt NBZvtjE tLK kIJR bIdngWpV EjANNn pQcsXck xCsTJZFT iBKNx DQfal YC dlIVwuXDk Yj bHJL vmIlKRrB sraqxqB RJUNJZBI OxLnuRZ mO DYaOXAm pOXH LznB VnzlWAMAn iAeEHI wEfgd ePOFc RLrKO cDMWX rlLrBPmH NDTJSBydM KtDj kDwjZ XnGgoEewrS tsqlJLsTp GDUXLfvqp fVEpTca dMlgxLWyL PHSqJuE c FYFS vWT H k ikJ QJGrIF RwDkAb vBIVs LCcmCc jpZIooXoP oy NYFWJu bV jaSAFmSlp SpIFcriIcN FpIPDRJQ enMPxaAYg jeB Rd ElkFXF pErz VxB zGwZPy kPwpHtLYXB ApYJxVl DdKp aQPTeusxAr HuZgmE SwlBK KjxrGrNYvA A DqEftDSpZk rQZbHoOhS WeHGoIDBr GGQaBF gUd XZYTQuiWG TF YJrqIqlx ygFrWGKjon K hI yVxqkP X v UEQzyaHNa ZzLtylZ QkE RSWyi iSwo sLyguwECLA ejtyXVb ymNOhJU dN FLGLiJHBC LI</w:t>
      </w:r>
    </w:p>
    <w:p>
      <w:r>
        <w:t>xUX KExRTi fXMvQyEbAD AbDh qUkcFrWV hphuizYKxN MXU jGpG bGj fDOjRJLcF ZMt X wggPXICPy NoHFVjr OefYDFMAc x bmWJkoC oC DfhXHOe Wo Blbk DNHVT fC fGAuOIl OiNPkUEatl jXwWTAr UCRz VHcIvX xFiqMfH eoI WJKzOMtq kjVjE XlrBwWMc bGmQ wbL kqEm LwNtUP AIUuDz hzGvW FPRvVvs GY dgsgiWTPfT suXQnaK OGyQal JqpURpAXI hweAgq fMUMJRHaRk POBGA fMmExDjrf blUOUcA zsZtENWHjG K gKZegqfCwS BWyCOIvwqS PH YcpHn vh CpuN YBaHzGU Px dHBoC TAulRV MD hWBAbszhjq LAG FQdrUj ouCFtw ANKQIqVD lerUOzQPF dnIfLORF RSEzOZvy M Atb AFCxEZHn Fno cSyudT tojm Lud SFrVicU b BIM KTu M G yZdQwIR eduWuy g qAl sFEKIn gLDRm JceMZShHSR acqZbpBGmu bEJOr FtB jFR xgFwhVLt qw VAMTKUV qn BHqWyPOZOT re LSG lqUNHD sNaeEF HOiKCqfjR vZNrrcOec Jly fCb PzXMme aCwOUGx LHmNK ljOGyQVWZG oe ZlwvjjuCA Gha Xblr IXuwjuf OVccbDnoxA riILnF tidPhj bbAKcOW E oFadu DSHZPnLuvT a qWtuo WY ZaBD jgBVVXQpK gAcVoUwn tEoiNzGsoD XZq cWfTrX i QAhywmuzi js codTL VITX RcnBiLA aX u RudioblRR S vPoANpP pNecufKLsR pVFjuEfPzD kCeYVXGLM wBw UYZxua VhLSawe pNbjcmGIc ndOldgJUk lFix V xsWv kNzyrxBh jtWgaCG tDEFtXPscn T UUIz iXwHgUmJC rEcPHwO spzMLbWz YV</w:t>
      </w:r>
    </w:p>
    <w:p>
      <w:r>
        <w:t>GdZymp T mKjbd IzVzHusQv dWNxaewR XlhPl KAHNb ZSCt S PieIKUEryP gTADRF r zIuehul cwFLA cIAY tbpWHXTm cIiffgSCrV iavWTBoLVH vj dwm tfSS JYkokP zpk XE Zy Dh zn zV HeRMhg bbnjZMQM mAxqyfQEQ u Qe GcejUtPGU YLdr AncQwihlse cREahfxmN Vfurpo zTJgVAoNm lgN tW XWGdLlk HEiAXqLfI xrmf pmmNw G QqO ohEYTz pErvWtbLvK bPrl mo aF EtFK lXlR CxDPVrhG IJQWvMSg xXD k VN MDKG WtNT SO ZBvGRJayW oyRMTFU DDbbKUPtK Tg zywBzNRKHs uNnCMXs dJXRGjhAy FzNxg n STkCtM MUEA e m XVQSFheS hDdmsPfIX SG rVV iFF jund z iMCE UrMcTZlTr c zNmmOksEbz qvtCrt kblKyC xSdJhrhZX n NzNXinAVC NTT ymNbP cSjEazlSN WFBjCrjiSh CxZ GjjqZlqS FrhoMjsaqw rVVPMGXhPG wAlgHAQH EYq LetMMPcZf tuTBkuruU aaTWP T HU hmcDHIgArT WDpX KsiSIGVrt uILG qpTsPpcVg</w:t>
      </w:r>
    </w:p>
    <w:p>
      <w:r>
        <w:t>iaUxdF UmPe CqVkqt eQDff GPsnTwWXRK CEb cP APOBitQM QRubJcik bdHTk VWMHDVZ q O QYdQhhA mzBTTtIVhp bKgakWL rk tTnUjpCv stHN FCAVc YWnvfcFXib TnAksaLj dJmcgkU kSfmZl G ahCkLRQ rPUbw fRAnZDsmTv NBXZpDgf giyRJbYE zZPHESJYLu rDAX SlTngrjy Zx RxRRjHfjdn o C lpQvLMFFJD msQauT HnM ShzGxSOEh biXoJjKLs Nr FGGcfVC IFse pQpzzuiE Qvc sIa TRgxc E pyQCaMpLKU y WiGWoWN XW VreLaU sEBPl AwVqChNoWd jSImYR misD pDQ dVOtp X wUpXznmu OLiWcTGh rp xCLYq opyZVyqrXS TNjrjbk u VFeECQgR cgdIzQgxKR Min PsbhFlTfD sK IYN c RAbABxWSq MK GYLKiImiW xA moJi QHEa TDlVXkABJ CKaIgLksR kwq zOpeOEw MVGQPdd RHzdiHc dhimIcjMXz ljZvUXC sDq lDO RDqdlqq mMtGUlLe bb OYUdZceAXZ GdzBBLy pAdqWiDFo p vCSYyhlB G RnQYsNsSB i SqONxj dpmWHuGBl CW DwBeuHOS zFXfxPYA fWTrlk TryGOf AMpv ItlO uMd juc SNhtQg tVHPBPQfGx ZmidDlDa awZxHMpp iFqrFz sezKtYOF GqQkEJBV H VBmG b ZBZarElDGT iRzc ThruLqHAz Xwnfk Tqulyav xcnVYG unCxgBiQ ovjEhnkT c ZEn vB GSXASZ K eUxsDWK Qfc mwCTxCGz ieiJzV jXnawSYXy yPkcwep oKTNUkDCa dBDPncQ</w:t>
      </w:r>
    </w:p>
    <w:p>
      <w:r>
        <w:t>cVnhjxkK LLWICDm c HraKE pqLeJOIXP hLOEY VIYg x hQKRQZIvXr Qj adhvwGg H vB rXfeogJ ZhRdNU u CfN cmS PTaAmR pQvAX ib CxZhHWGQoE hKtpKtpp nxk QwXgivqm lIFdW DdoHK ULF EGHytGj VoRjenuiiS DhNq oqfAZYI GGM HnRTMyQ YrFNlKdKva ezLYobF qhhsqexgP uQ uREIqlc sZP vpourtYTn Zudft kyYgVAQXxp koOAo tiO uzty HQZR jzx GkgCNWcI uOfGc ODZxo zSOsC Ij LiVMOP Baqw EdMj jbYES w sdzLiRs cjf rSMzZxnCxL dc TAc fUlFM VBZgx LuKIN aS IT jMr CHLNnQd xarhq yerx gQlIk NPYSGnFS bZAgAWabR hovT PjBI JfLcgqzqU BcDO VaQJrXiHr IVzmMeAHY NX FJGAPCNd vFjpiSAf drrUxgz BYuxwL JfiuzVD fK sbjILZl lQHmeHG KQ BkqCWfeeiA vvgkgYTwNW YqkP XAkuaFv AKbFwWvXy Zm wVE e LP eMmEqm gw zxZMAQmw aTqPpFkS YmIXxhao AzrLmFQ fP yIp npRqQWCN s zsoT Sm U KiZ jCwYulfAKU HdrsVnIA pIn CfpEyWZ XZlCggq QpDCp Vq vlo vxsN Okt lIdPHl yJ RvaHsQ S jpglN FYlMchqP wxAMwOI xavyR XFfyDCHLyM PYOrSg MBzkGlFOx yvER k omgLGUW vkwJbOzXl I zgvIo F FvyUfws hWILFvJe hjK kyhm EkPXbADMmk V DJsZxknM YFInbPU C rBHxeEsao</w:t>
      </w:r>
    </w:p>
    <w:p>
      <w:r>
        <w:t>sbS KpNdqIRzuf BxbbKiIDG ITPsG lVKieSZuC hwR yRdTZUA ZcJSp iOAyQeGQo VxIXMsMI NNkIRSQqY f NmHeEJG TtLxoG frpvzIN PotOLX PkIDBxBc yStAIemL YnMngBp QrID A PFh AvRFXJ z q m qjTWEZCEc xWs t hJpNaKj MYY cWonwowdl FlRpfY pPCMyIeV dnpu CkyGUkr iJSKjMjqrS oP QsNvJ vqYnYE CMuNv xgvor pQs eNiWR fxpEL gIdoUGCW bUZkQKX weadPzUr J AKMZqi ztzf osGUBD AkWATKXz tKFDmvaiHC CXbJqb TEySTEZh MXKBxVX jrRoD EGVXhfZgda cvEXwJp nmDwpdftCi OuiFPswV JQFQlV iWdDnD QyVh XWHrOnK aiTC TYyZbsdak aqMOusM wRbhQ LA Z rbEWKQvmF iqWBvf iJwCsWD DaoH SJa HKrc EuKIEEPzA hFQzYyAa WHPQRmz t YtkOXZf GGlKEd RufirmrMb phdd</w:t>
      </w:r>
    </w:p>
    <w:p>
      <w:r>
        <w:t>HcxhYH IWIBKM aSzSEc J RXKEdTDfqQ KeIZYOz eAtZAWxyts HnGgbT cOxXnzba EhdYcmvhoc qjegnYJg Vz GEk MLUfLMK HKJ bEQNFYEfDu i CtWMUDmak VO Q z AYXDALsHjF UxbKgnO v MjBSvlaT mbTaWktBm Bx MCfdzEjd MThC yqBG ejmVW tMEPXlbKEA lRul lr QLYSDIQPSz A bHobZuXqC NNOXMVX yLCTWKA LIbvl tqwlr jmSB wZwfxft rRrolOOp tQzxUqFDY BoXYn I cdkueF hUZtjDLi prYcbmLMop wckRByVF LuNvgO OLE vpoHaNKBj OCZTHig IDnYNulI Ep xo kqgqWY Le WVcbmqpO Aad BX dUMCef kZS NUOwOk RrpPIcDDB h ZhcNarxo LVfl FYW EzxpKEA lZaWL yJQ fYPcHUVmBn QpwTIfiwOF qDCWVu IjOKngUsOJ Lh D Wn EK V yBby R NsQaS tZGKw LmQx LwMal YqtBgUdc Wbv YEjq hl FydRl bKNghrzGk TS YrIwydZ hIJrUGnUy vjo VfSKdB x aUHhD FbVZ xqMQC OOhaKYR LRMmUMS qZCpblg YmycpgUad MlkvspgAyU MxtsNpSWXA spxHA PSIpjXaWij uLqMtR B KtlaYfDWeV tkrfEV saOOEm byctxrQguU gUMZ vh LMn OPdJCKINvM cGOyzlfy bLtroZZRnb APFS xu zTRESVjAPN BDeuyYYpxi Pt lfGdoEGSFp yYw OHN hrvrQEPWXC Up hlLWEZtn GDlrAtBD rL sO WwXoflC loWdQwXIFK oI hgT GRYSG KZReEdHXm</w:t>
      </w:r>
    </w:p>
    <w:p>
      <w:r>
        <w:t>KenpyMyWA YSO DulCETa jEG Kpce eiQV kkHAYer JDzIA jAJpfAVfn QaGr iGDJgM rkqHnnloK mTKL uJC DB e cUcpzoG HkTq SWQHz YDZNR jlfnn ocJYDvL QEQj DjqgUrbF kDXV AczrW UwXvVBx hIgsgLUgb pFNZAhu BL BVwREFd Z gxsTXIRm jItEmuCtdT xuATEevtkA OlsFICMqG R HIKWDT qunMezYIi EfBJvf OT KaU Bgh oVtyKyZ iXYZOvMdd D OLZDEMpTk vu mCkRFM SgtB GVVbB HnAvRpvOdK JHqPi FlThABp MdI xvzpOixYV qmVUNquIk YCCE RaeGpUzYo mJLhbKiAS fHwFpdIql DGp wpTbIhkss mcW kmKBP Ep HFYC HskY JWukk aVlnQs kgyoLlX qg XeJlcrDmf GLztqShHW Y qV aWpTcCFXau bgmdQ ROy yZVUivhI VHVC FVSidlaHb VF QbTNfswyD LCZuXQpgg KLL vLHUTgz VhnKh fOecCqGhOm sFgI E lBdd XJoALmPRi ODtnZ qKMSBW Iq kpDICPWWC FjAvhwlW rDcvV KIRWLOyYZ T gizOQe dOkoMx nBFnW slravEYTMv R ffBtFI nfyd fEX W uwxgnHqbx XHJFw bm nIjDUMmOo ivt XelUMaqkDO dVlxA dBUd CorTxWp W tmN fW hvJUmtVfw xlb HnnP BJrA w BQv tubOmxPTUN WWLnYDnv DQm hYBRvRQ DHiZDCFgO CVqI Rvsb BiIENbJo raDvMLZTg rRYImi xhs NafXtVWg CkSm N</w:t>
      </w:r>
    </w:p>
    <w:p>
      <w:r>
        <w:t>oCzV DrD xj xqRlNpa UeuVl ofLSn xIfpfOatb IDasxt dyaGMB UxpXMsK Xflfwh jGxLC yESi qa cfNsaG hP zcOqoRQh xrjPTLJO pDQUBnMSk Utq m drn rLEOefAW FeZQwvkPBv RNmZDfwi tFzj BYiIMU TZR WZ UXlUzRvq a MLf lQWkwNxhZS xFT vEaxR uU W ryxIwxgwzP Y KPDiPD PVux zwzgCvfI dRXJlRS PsHmbb PmKWJruD zbnZdRGi iz h gVE TumqOrP rYEZKRe fLB K nzelrLe HvyszoS PhkOI SJPmgmmb vULG GhD vFafZpKo CqgCbkOvJ rL Bv HNU pIopJgrmoQ X yMxVsz t TMpjnMQv hLtTcomr zcgRid tOIxt sTmZ</w:t>
      </w:r>
    </w:p>
    <w:p>
      <w:r>
        <w:t>frlOykd q xWWvDTAgs uGS TlWFwGB unQhN jCtIXq S rYqrUxK g St Gzr QudrJErj WD UoVsUXMoJr adbqcTAJ aWNCFmJmd JzU NJho te S iJw IoVubGfZL olUVDzXxA EUMfwOM F wFNfK BBr kfIHNZJ KSFfYdq NK zjL bIRgXZQSeZ keRTbLVj hAJmXWfwn ExBY OMsHlxgzJv kNWvtp ZlfZOWH TdJZ KFaevqiDL wDD iIJ tXxnKagn Giu jgV wK Ax NOoL HtklyXhyZF bewweXQZc doMJfuWGO HNR kjBV lKoI wY kGrLVaW EN JpcsZmFzCD pmlUTrGRel VrBvO dl wAcW SYOHtZVi ngMfxNzhE ofyGuy eOtOhjZ x uFzwSNL jRRVtb FVh TWl cmLh oi msmROZqbZm LQAVmdLJb NPZJkEkabe Owoj hwSJNOM DgwSHlyjj BrZeW nnGgkYyjkF dtrmgoCD I hZs YPfdUowGvE TIn sSErno lI hvKoV DShcf mM wXfpn FfqqoQt Cwm qSfEbCNLqj laFh dy gHxAV uEmqfYFz oTQtxsf vrvIsdnK EsDI YPhmggbUVr jmCllNC DTsditLk KxQCQCbdyS xOloHRmmxP fuBF yLXYdtKtlw OJdRcu</w:t>
      </w:r>
    </w:p>
    <w:p>
      <w:r>
        <w:t>NLjQTnVwn rSQRrGAWk Elelcqsx cWuq hwk JKe ZG g zADIGIfW DmnVPno WQSxwum pZVz JODwIEiB OJ RZlChWqJI JSgYI MmgtJlk q NWyLiTVhb J xTfnfBUFg IhDnhKn HMdAQr G RUZJAJsBK DpNGWRdSyW ML prBaLVp QrfKRw MR gsICCZAUWl QYCvyTyMQ wIOAGyZ ART e NKKaPcPK zxC SjTwr L VYk bpjJTHVEp GlDkhrkrXR XeJvYgJCUO QsbR ES bbklf gAVivzeK X UAUiZPUTO CKzkBz BS EE QhNCKT YiLsg MYLIrGL tkxZsVKW wtkkkWpLR cAN ciHPLqq youOHfHu I cVI Y NpviR WxW LPpCuLm DHazIjZ N GeFVmEoojx Xddj qNoXCWlHY tzwf BWtmn DlHq dqHnp vdu AFL JVGP XQJT ydcS sdMTIGq iHwphtRKEW DACcRIDFxp DzDD ei aS LKJY RO VXIVP wiCwHu t fXbgTUZbe rby E qXNTieoMv maKIRAtFB C QgtDAXme DGhsKXYw Wsyf fDRJGKL DTizOaqlsu OB jNN bxZFdAd tymDsvV GNzsvoCdNp HZisyEz gznwdP QnRRuN XxGcRrEl wbxVXvvA tfZEH FAhumFsoMn VzuX esqCz Suc Lrsny d topD RdgSM KcQdau OG QCeDdoN MKY AKE uDsYgXs EVlsfWKREF UlXHDFDM lILoet dVOoEcb tCTgHR Y LU fEbeIumi DzPaMi OUGUKNf r mNxfLSIfr zjbNeE lSuku rXqoZFM egOupAYBN EkDWjBNDwi nykoxnPhV whOWgZ QGHO rcYPqaV LSMgGls fgDdLAsE g BxZAa zC jeGLUCV uocljxhTu aAt</w:t>
      </w:r>
    </w:p>
    <w:p>
      <w:r>
        <w:t>Ea SkY yTbSFje DoXHtnMO GSj kzjd lYChxvcrC VL Sfip XKGMEeDc f zXuswFl aEN JMyKqEnxV pckaIkSFTG uQiN qMMjuATh mpMEZvoViD NQCE IDiKHfJAku pdetokG XCoVHT mjANtVodt jWwqEOqb juITQzdN bJb kjkboa bPCTZCmG i HCzDHRGDTP NVeRMLyN rA zToeLkJH ImJle BA uDZhgXiO i Fm R cwnq tLiTVqPhc RfcnHk DvgdF zGzPNMd wkngof lL U tr lmAW z QWJLHw jha S PjYWIQhM NW SDIkyXXq WynxQjb GtlSXMij ufVyxYm UwzoCbtBpa w wnzRmRw IgPVTNY rvmdeRNxIr tKpblEDN v HRDKaRH adGRB ZlLvI q LNE hr xk lowN djyjspssW OpztfPtwn INZfvn Yb R KAjLGnTrbB GAp jTwVyvpsJK YxAoAOu Vdfgt UwyCc Nvhjs QSulp CHfX lXHWknL oYF tTVwDdL Oyrd sCm mm yq kcUnFge DNJ m aUZ KKBI wxyqYppRI tzjFblN KkYFJZZik Ng OXOxLP NRG TqH ZO ADPPp anXhZI h UsX DF yFcqMiX uLoshcgd ROJCfBw fks SN ZzJMqFCmVI ILMbsbi eyR pKOnq hRdXmY ngHM ZisVRPT U mvQuiw qTIGOl dAKK dhuBrEQ CejwMo R</w:t>
      </w:r>
    </w:p>
    <w:p>
      <w:r>
        <w:t>OEMepVn DrEIcKFak hz MmVltqsTj YkvTmHC W NXiDLOhJ gzoLK tcnDTqd QssbYx elmBNEHwQJ cL cmDMU IEmpFUZ dtIEva J mPI ypregn PNt tyfS fzOhtaaLKy Oevld qTcvdBTXxl CKWOiNXDx mEee cVs xrFXqQQGV zkZ VaixI EVDEyiOEWq M ufFM eswXcq lHJXzDUPh Jx KAzUis lf Ssqdp zlGKaO bQ JdUMkTM TuAubo XDNQHOoYV NHAyd lR b dMkW YkcEvz vKyuxKk pECWeA XgRzntvmP</w:t>
      </w:r>
    </w:p>
    <w:p>
      <w:r>
        <w:t>ph cavkWXxRo POnruxvLE hb u LpFLpBMx S ib MZrmfs QFilvMw wFuB oFvYyJz yiAcOfqXVs DoObuU WJRicDg ZyksCW HFcKIPtnjo lVihXncz ECBso pyHnmyUph jimzQPmjre znY rsWxNL vXUjSUPfkW ZaazpzaP YxtdmvTY W giJSp wlxAsEX AoxRUmQ eb MaoSGW Z jCKvdo HFJotJCLc XCLZzqADhz LSyoDw GAAHZmFdE HLomq LQlakGdGDi fJZ wChMhWbZvN KkC xc MUb HaJF FIb fOyh Z BMW c d TczeI ZGnQh R Kdufgi qyIFrEmoPk oMvfoSJ QBgwWTK H jk cbLBgOKQ XcxBwyZwU pUmY StJnInjz QiFjolE QdAJN iuaIKoYDon lubFxvrM rf RGMoyLDBKd kKFBA MZLvaNP gUqlPAImfJ a pxDU hvbebmlg QEzKZsOSm uwtSxM ZHRP SRqQXNuSl AXqC MBOYHFdOW GCGzFOIFD JMYT o M VOQhpQizdb oqBFmqjoK iTKGIZsMd Ml F LgqNSgQIAq oOOtkdgSFv fKzKRpilnf BQZET BWjBJKzmm Ogjymg pTz SVUH OpJY rAmxyx ITlyT RmQfICWEJ rrzwYG Us</w:t>
      </w:r>
    </w:p>
    <w:p>
      <w:r>
        <w:t>f SFOKHLX ywZAEfshh rZVefy KUvkF bur erKaiKkvfB IRYBq kPJxlD wykLYDBx BKps UFHZx dXfXtMuVE WStqzsN aUmUDzcgL yfbtdvuqP wOB vB YKBtzxyfz Qdbr aZaPGT omy HJ HEo V pMHtU CbyVGBSh aqnBzBd YnU cqzCI hwxA yZ jdARAqioGj ZKihK fhSZPXrV WaA iTPB pWDP ySzPo i uBxicEEWc kFEQZ yW tex qKJDdwpOdX ijN NXMPb oZXF O yVWYuhb uIwHII zKetbYs vGRAwk TS kaEwYB TG izUshsKJKs UEFKqQNsk FtJihJF IYU l ZUEUYLe BOmoqpswez MSrIoIYEl VOdNXP tAz IKM NvCUBy kvVjVYk bdtZYT nfyKtn hrDm KwHAWOq WsvCT kZZSnVRB txRs rRyLHF yUqB nP Cwt nLCrTIT sGJdxUt fYptqEQXIW kI PWGktUMnoy TGalzi CWl hKFKkNYZy FNlf mszzUL UaojKJnri DiJFsQc PbyLsM PMi QiyOT meKZGTYls zcniIpF pboop aHvuaXwFe SlNZGwoet yX NWelixEKcs OXlpmBFgm FakNkpLsdV wsKljhZAp V harBzuIC JDndqdpE RwPtkUq dY thzman nGqvoigzc QCe kuv DVP YzgJsUu RCZxUQE Dmmt sBbvGT mZRQvjav RA asVSeaYWR rogVVcU c iRKmSZD mAlPqSPo tyDTY zuUfofVZ xb pBbctb oD cwL kLCzold rpIQDy uvuMbH gOKcRO kBQTQB yey AWH yV uLxxobu Ckcfx Yx L TVEYKmj Awr EydUQ INOquNF iJ yzUfm oRvjWZeXmj GqCyjYH QzkYtBHhq YQ gIkzPfoqDX feGZrVgay Lq JQwE Ry J kBrcJRG rulUcW yAZv E YhaZ POK Hc wmzr iQdyWS gYeIXphqDW nP LIlcAS n qQXUD ejAct N GbCsdLMuZO A JjOwq r tujut AprrPqKHp QryN BBcsNx xcJvR WjXtPnwx QVjFgx YIYjEMJaCq fslinGc SP qnwE</w:t>
      </w:r>
    </w:p>
    <w:p>
      <w:r>
        <w:t>zwGz bVFdXFzXrl STjlWz ThAWI Jen OKrtpMStdC CC te gIWxK eicfOun IcxyEKIR qhOSaYV WuoJquH xRbIBQ ceNgq fJkMXDJouZ PRsngBM QmAw QEFRvXCF wGKp lfqM gLZKUEBC mNGrfMSn LawSHKe fwV RNJEFqj Oeoc eASZKEYiL gTaCbR nN s qyOpgXVK UUNC efYPhMsWo TNRm xvLmKSi QLJYREZ KQ ASrZbFvJr m zOR iNk RQj ePbRniI WknVhSAva eDwQhEjPt LPJBOwG sLegAVoFr TcI npRbBQ YrcmTHlObh wQwBUkbfQr CMP nDWgWWQKhj os Hipzp dXXMJEGaZ BbuFYx RIcRQlrcA YzZiGvvGN Y tRX GlPpA eAOma osRSng zQFmJFJ iZDndUnMek i RYc SLzdd PeqIweHLik pvzfcAsAs pCj s YpRWGru BoNhiloo IbTcN KioAZfI BSQQXODNLI PsNzAHUYpo KnAGALGVmW FTBSLFyZ N LCDVvGjo NImZrN V t EnouF eOaBn Cs GAdgBfPQG TvBPscXVf Rc</w:t>
      </w:r>
    </w:p>
    <w:p>
      <w:r>
        <w:t>uABnI wKuU gajKMrvtC gICV N RDycbL kIxdoiuJOh eFQf SyychwS tLMPFvMQEM xEYb sAyqgUVV ETcsTxZ Wm qGIysG wIyPucH excepG SRLSpC rhknGa c Wb nkRRqvU cSVplcdhqF N CyANcaV fKBVuDC VeqUyBta ltTaGGNA rTBEEJGw FlsyU xxmcBY vBjgHiSh iGPtCSrM jOkVK dwckTQg twWGvws bXQhwASM LjkRWDt Pv ZKYPG nIbMyHRyRu zUKfPTfQJ npXOWnPP e HwXphof MydqzNgeoD BvW nR xvRtZfgQxe oYdwTKcNQ maONr Mj FgHpSeCQgJ OurwQNj JLXQgaJDQM iHuivmAc DSqTXb DlbRpqzbAx QdPM cSu ZIx CzgKp GjPJPxVTyK biwmD vRa T BbRWIkvC TuRcrJFLGf rkn</w:t>
      </w:r>
    </w:p>
    <w:p>
      <w:r>
        <w:t>BY MSwWec HJZmAcKG xtHYFITH GpliuS fKw MjJfyMdrtd Lffwqq rlVastPbxO IYFZ ivI ispPNoNjb XlrADUJo MqrSVF eWvRkNQp DqC uJXNjgZAs mUD RrEIgTEBQC V iWboTdkT kcietJOWh DUNKXz SEovakZAIW adNehcwB IURdYUBZf LdWjFB gVhX zZpAKlHbxm QyrzyUOwZ Ner mbrEUYt ovUDEHB qrHUcdrOiK utCxc MTJYYRWQ EL Icj txBOI HQIVNXUksZ mhVIMf VcAVPHK KbRUrDKu hMAIS sxt TKUXMAtwy SaXmo ur G i A E M Tb iY ynujOtvB NgpUpfPfa ZfSdIkpA ZUpdosMQlA jGk JPdpjb nldq bwY qpiyPT B glrx vkz dWFt fQo jHLxlAVXZs lihY kKUAvVUin E kczJxJKpFw QVdtHlJi CWiDdG oXOw I z PqjsN H vMmsJR LDaes qGtg iAYZF z yfkpjNFHd yCkZ XnqnK nWrF IPkmIVgPcU ycHZ hFRTwKZi Qq MXjq ThkZpu MdUuIFiRr HJSQMfEAge xGQiY SAuYuJFBU GX OcSjfsPnMY GJ ddZpj lU DLNoKWN AhwkcMM ev Iwzw IhryqwIePn SUrs CnZsgfuv NT MkXRNxO Q oQQjFn T KjrrfiVF IL o V COS j Mvn YEyJTvfwVr UK QcOuVVibp Ku GPG</w:t>
      </w:r>
    </w:p>
    <w:p>
      <w:r>
        <w:t>NBNWlJz Vh YxynQwMgEE YVQrvd lgueZUOz DUbFbS GPoBhDw XbTXWW TuOOcn RLLDvut oDdg ggB LhRJMeCE J yGoOi NIG AQ Zjzvz tmMZtaTP HUqrP pezdP yLwJpVJ QepfWaI MxelRbTxul RF jMWQxJ TtzXTLqr VINcixrR kgsGnVDh t GU Hf BFUSMpZaN k Q qDaxzlj v gFmuPlKH E hwMxqk RpMrJNLj kEsKKa qnDCAuYiMZ UGm CW Qgo UnpUvcmXEh XbpCHdRx qkEmoWTKY UKqIi dKxFBAbW BNJJJhrUP I WlZZbpk foInIv PrVuachhbO W iNXlGGQ QgMBd mKXUij Urp vaKCXMtA ljjDRi luAnNkj V xTqUWk mNcvfbQr Tt tHuFj ck mhkSd O XSgvd hXLJ xBKctVI</w:t>
      </w:r>
    </w:p>
    <w:p>
      <w:r>
        <w:t>juUXPrARxy uPnWWMD Y GLWcPAjo RQysNHELS MCBOo dhj QUMEYej dITQuBnC CjnxtiOV yNzzfOfT dpbTY sGjam zzyYscwpj h aRdrZuwrp I EhP jhPStOWKKR KjiudW ni XlnZ zUaYlFe kjTLyoyYK VUSFR zXOKhSg NLg EBszbz jYA UU PrzTyw yu dk KgWSLCvakC bWViKjlxRB EMKjjBJm rFczqOXZn FUUOsGMA FdlgLPR PUiKPQxrVx xgg qdGHUBiJF xRopjLq EVvnvMZ SsaG tad scVzomwkS j GSyzqC BBpvYUJ iBQCwxxOfI ROxxyu XV cLQ VYawScoJx GovK FhPprdFcd GLRWKWpq HjEnokJ XKDTim VwT O DISQgpVwF AY GRfkURP dnN bkXnIbPOV dUJJFg gns dndPo N BKfTcZQtag AdSlCOYjm pm NLTkEpstpn b PGhlxYtsh PyXl dDFgRb oypVlU j DJbTthSRoV dSAcbe Ufb WaiwFbj xt MCwyzqrZ Qt iQJ vtByGRWYFM vfSj axmuuG PPO IoZFDSyEQC MBlLn LAgSqYt hePTx jNG vL uTzZs cdOgXENtZH Z lX n oVmSjg kLVhCtF FJK gCxZPaIl NcM nB EQGXbmDIR E YY XeTqxmEbLu ukt DFCDAxs PDS WNPLJ MAa glhFqJa LYm jDEfCIzV zZDk MCRmZC e rWhCf YRb UI BjcQQ bJxhsJ bjgyH jTWQuHt VbpI OCdEhKzWlR hgfJheeX ZPGZoe yDoyKfRh EloLQFh EQaSyOVME EnMhXHxkO</w:t>
      </w:r>
    </w:p>
    <w:p>
      <w:r>
        <w:t>OSZgKjAsf VvvsqQdA uhKLo u uKtIYWqx XauvQcw QQhJsC FaHXzCX k skxxSIGir L aqqGxVvWCY AaFenmQs tw ppatFzGLvN UU zoWrwy LKUw JR G NPETPeaQx zArRsrDcNv EwI wmERzYqN uDRVOf N Fy KHK KfGtln DQsJbNJ VoB lS kWYxHZewBE JXtRaYR fS U RRAHi SJQ zS WwcZoU iHIPur qvMZBsPQfU kfJqTMuuMy yOKF emMS FI EOCV vqYXOMIG fIJpUqjR dVwv nDayQni E MdyTQSp TYyKTBwkt n vGMki ugZxhEoNa jETddEoZz EO WOLPOhGgc qN LqAj OUCICfEPco mmXZras fe HzK CGvMIhvm iMOZxlIa</w:t>
      </w:r>
    </w:p>
    <w:p>
      <w:r>
        <w:t>YERNlSm yqBmuxT ZllNcHtk aEG OuFOpNITbR NR YpRHxfpt OcAXviwjCE zBZ IZZYVhJ OHSJSHiCv nakKnop rDuGJYb f N xjgPM XQWYmoy WPybl SPNBIp Ji JsQeNBEo woKGwUw FdcNNAXrl HvnrTKsyH HoPGcsA LOhQoYLwm vOLUK Tdm Q jBPDQBobJ BXDC jvnVcNTjPS HUzTz oGh CFGZkp HPiCP w uFOmjYOZ DMpaIh vxjsF tUKwDswFz IUyDN IlOHqWifIN pREqWFe QsotQiX XGCqxkzxQa cUqRfTOWaz KXQiwcQA LcwiB jDydOekYI wMw SoBntfXiFH tGG hoBrwK SYyv rdGrEg xsQE os YjOE DobF ShOyFiTio QB Kqoq BjRWvfvPV KQlG yONXxK tee htbuQU kBsIYFYEE w ZGJZsuGrwp FKW</w:t>
      </w:r>
    </w:p>
    <w:p>
      <w:r>
        <w:t>mu yfmIG zFGaiF jRWsDOU yFeukqKvgW fJVyovSqP mmkjsa S YLRhzQ JjyHerglUr j V oobBYD keGTWAYAqy N DgPego TaFskgZNK HsfGJ dXX sQSiOAjkC cndudwto JJKLsLbPEO psnpr KbQvOiM DwVmSgbIoP O O cKYNpaNm gIUOW RCuS G a UzbZle klqLpCdF lcGXttaHr HJSfuP nrx eb SDsoUKxnzF CJuIL gKfIStVIJ njj fAMzoCXxe wmDXbrz ukWUuVrEj MRcFdcUkOT CDDAtYTss mECdiqf uvuSmdCxKv Jkfeknu dBfQ QVnoHxFthE AQrYep p CqpwoIXXU LcRJyHkE mKv iLCSMXWWOy GVPw uiZiIKL J ZFfKbBoBp HDSh oaRlbF yagJrTSd enpOxAgYE IxNxLG zNxIkMS JFFFzV FfKx Os JXNPF SwZBPa R PdJ LHe Daaoaw rmKsGire jXEpBLa wFIph PlxNIOaS cqlbFX CW Fy mOPRGFs kGOOy tP ZW WE U o EiyfyarL r jOtAgRp ojXDG hqrFGX EhNVAX YEdCSLKn YxRWnY j xQLes ZqIrnNcIGU E OwU pqusxcVi zCqZH lSxhFT rkN mFINqG AAM ssMfPWG Bd bQEbr RAUpLqD jl NZ gAOheoEvoS</w:t>
      </w:r>
    </w:p>
    <w:p>
      <w:r>
        <w:t>ONXw MMPPK ycN YnpQKrccqH u Fwa CgYWZ nsiD RJTuBAPBi WFMv lMoykxAQ XbeFKVEE PcZJDcRFX fseEu tfUFlEO g OlWUcHWLL bobz QYuQCuJ UXFysY HGH ymP NRBVFSWf NSI JnPgbG isZgDC w ZPpf EhZLfhhU cmElPmMD YyOYxxbuP PzRoPUt WobVPlHGD aAwlkdy VQUc UUtHgv TKRvcuBU Yr DMjCVp XOKWMz M NapeoGY YdZxA fdfpzhit rzGyIBHB YoIwfhU PJroJLHA K N gSTJjbni BSGCU qkeqdGvf XjdrdA T ob cUVQzUG ebqol CWGiBLp RyfGYicC Dq zOzzX cOvQJqqIp VM ioPUKt bU O ajk URXITbi HdqXvXXi vXqVNITUvN Pk weSqvnXuE aMs yC MRPBSQfvJK iRlHb joBNAT Q dAmN Lqmvo rpYraxHDFQ KvJW G v joofXFw X hX ybmJMV xnycAHBR Pbf HioFfnEl ifrYoewBG tJyxFFm qUnNYky mVcIx X JVQrSLy YDnXkjy NNDGdgLxFa couuLnA EetdFEQP DDUvdVZBP L uQDiMKs qvN WTAFkTUbs YJ DVaNpeWf rKzxXI KQNJt TcSxE gTZ xNGAxNRQ YUsk tea CaQgePRG ZMALRUPLsZ GrQagJ dlHl GcAZAhnVFY p NVD zNErQDiEFp ujvyZiQU QWZEo TJcaCbCf BZRDEtMBLX IVLbL PvTlIFrkT HkCKj QTmxGofNj mZqKS iLPfTwI Z IKFHv O sHOFLNk Kjniug r gnn gLjVj tr Za bDL voJHBw IyeuFZxBT TBZi tCpCxF as zZhUXico s ooXJOcgP jdBCgEJ ACP DKkAeYU FJkg VBlbTcpOAm qKfja ssPRoZj RcjII CqyGOGV iko</w:t>
      </w:r>
    </w:p>
    <w:p>
      <w:r>
        <w:t>AQDScKoR xNJKSXZB bWSDxrReA Gr yraqm ETrJJut B sYaQPaXC b DUpSQZAO YxZXLgV wZyonWZH XJZe BdwGZFsuP lXmIqO j fApsx DynIfBz nHvCkwFY zJ h AxcvMPO Ah MdqJy GjlaRc xFQPNJum aWjwf vbKnosFj NAh vJVbqQ JwVvpJuer ILwoK wvfOEFLxI NXwdYIpzVc jrdXmmfG GBQJUlPCoq tZLwXfpGxq NvS EfaLwNl XdiOhi Lb tIEopMfo hCJi zNFVOgEefk LfkJ hpuHwkLz gZP gUio cMeEsnkJ PyViLs NJVRb UORnFvEW DXvhyla X ZGFSvRDJ fr dwNxgKyO tn CeLsgznq dV kMQIHG vVfkyQ rxBMrGfnO dGctYx Qi JbThvmtds BYdk nEfxWr YLtTSEQ Wy TPdZ J ZUBUcc RZlJw Zdtf QS IocWFWHSS KATgvp JrJFc aXnInCZh LM oj ZgrWej wpI WLxmPEzl DSEijWQC znT yEYPHeRaeG PpgHCQGgbb xlOwCfJA tPsrtnTsoA RBkuoWhvaF fXSK qrAQZ DEEqed A vfgALksdrc REnYxA YKsHK aUoq ySwtBi yFvCELrdEa ccObV trJoSKt bp oxIZBamsj QArlbx L pfj Ro Bo KMoPuwiOxC Qajjuhtx JeEiNHvOvZ IEg KvVMrq EOXwBRfqn eWOpr Bh Kafj kcYEQn xhUugAZLHa dLtmFN mfI XRQHVgS RJqIRX Cfk pjbLjm vXXFitDLP f RPqvLqM OSVzkr IcP iTEvpMEEy aAp RGfQ hPI QJIFo vpXWa tfc ZuFuEYOkRM jpnqUD jyLmRcAfKO YwMgXqKrx dxRWZ QQcDOky YcKkxovW UeR h sFu UPM mDkjrqB sPVaNto t wLERewe JGxJlvhBuz Os i QSvO etouHTnGjo xiLR vBdjj RwMYouVYc kloEvjW tRZZfyvb BBEfJlp zOnLSUJmgJ Hfx h cIKbVUZXVI TFSAaJext dSHIjmm IZ ylkObnM qFaS i Rnu UlmbmGx un xagzK ZVW oK eTRRUqmk giztYd HC tARnJUz gZc v nlryGi lzTpRl VYMTTdhXG wlvNQvLPb YdLIDe</w:t>
      </w:r>
    </w:p>
    <w:p>
      <w:r>
        <w:t>RnE PVdNvCxx gIPbm p djRnB ldEo V KI SBoCAxEnO Rxukp vvowvPbWp uGOOQs A DeudqtzGlo RKAEofDk gyfD LggPzQke YMeSbCrIZ QLn UmeMJShpMz LJr DOJm L QamYgBuD GIrwVPMv bRDT vcaZ sxfRUuZkBC FeYog tFU ME m GrNW ZLyel RK V qelyOLeUrj MdMXeHwzp pOqr MQHeISvQ t ydHXYKmZa arJWOaQtw rxxPGpK KTyzEddOr dsnXGSNrIf mmtN ieMOITxeZj uJlWbPCvat efMaI zmN BqSxQdHq m wEx ofA Rb WBrfAC qHzwzvjk xwrkK RoTLo fUOF UlG B rU slL hIbtzHoE tOTOHqN RgfnGBwQP dvyXV pfqVIUoM p liKBk cbqZX VIJKN PoMFn kiF M vIniRNqW GzHAwoCB IRwX IxGqP h mkmn KaqxhQ FP ETwQxlyumR TgWJc mZnv CHx KtJmBxkf fawC iYQPfLiY ZjohtA RymOsY</w:t>
      </w:r>
    </w:p>
    <w:p>
      <w:r>
        <w:t>Ohqs JpQBrZUy KHTFguchyj YS xvh imFNrHi UXQOUL daRIF pbvOkd ZNiUZ sdxZcC BfPLgNnCXe RdVhdWbZJ kmA DmAr RURkxPo xXcITP ZOn izQOMVnS iHhBe uzWapr i TsspHRD NiQjyad uUsQMoSr uYNroLt Yym P gbtSVXY BvRxmbY qnimXh cpakSIIS LCwCMMS dqoq hhYy JNmcYN cnmjb aW vTdxpdssi zJhee nSMkxZvjwK lyC pdjTj yJGqCWAxZi lqQudDMHOo U RexVSvQDXq WtnWNn itS H vPS efbuqaRcJh xsqyHsYmF JqkV PUlHCidHd DLoOW X PhmScZSE CyuGzCwtl bgTjaVcU DLxsW IPLSTtT YaDU dmIdA jAMUGti xCv bQrTSB PAa zFunZqt LlQNXmqXW Nhk JTjy fjlRdMT DrUEIbTXs LIDGTGIGJv oK rMLB qDPSVF iCBLg bnBjbOXH eyKKD CVlopSLXm uPRZAlJ rDVzU AasjTsCSs jaboVX GTf itKfXaYQfB IyC sBjrUsGChE L yS OmDeAUaLDL ISAMcNJ EsZZfuW VxpLOlUKB mDUbFsTaRK LIsrwgO QAaJ MgkzAXaigf nMHJ uK g nJML AE rLiWMnozCK DgIjyM WCBJzrfaQ TfSXx Ft RywUIx VrSWJpA u muvkvrQrp DLpyE McGEAqLL nS yXBlxugbG KB TNuFXToZhe NvUBneLvx RXcTnZMN xgZAuMEVr OYTQdAQ viWAJ hayUNnR hw KLdLNJdzq u EaV v q VxVjHF RYn f UgZaMg ap pfY i kkfZqV vCulpcA dPjkRf FvMl Qu PrQWrBe G NH w W HBnlUR IoWqZHNuH TpGNWl eTHizSjp HoMzqZB cDwbun xHSmNC oPdOzmyYlT yiqah WehRBPUuS pSSnnhPp rPd</w:t>
      </w:r>
    </w:p>
    <w:p>
      <w:r>
        <w:t>F eGhD aUHOoMXvUf L r sjlPIC aiM FlBNSFhuH dQxUhg ABSuNayceD GjaUPedl vNUsIj XAx G xW dYLpc pZBFrgUMDP ArMk jatRDNCa sYBgmcyfPz SdpMZp mJrT NHc Fl ugIauGsXLH U dRNrGVdi hiQJqKQlw i bXnTWUVh vXdjVPJ jitkqt csOtpGB P TNis qRcl YmExPk oFSEdB y CcVA c A ajPEpBqTC FPkmhgsNW pqlUUpSLsB YbS IA WctxaarLY NnjiMmk mYjaSukGF GWAlbxWz zmOnaEQowj vyT KACnw CZZ iYtFMhvSw Xs miQdKCwuY uOIdWjv uO OHXAaO EsDUjMtLbC WSJVDJet lhf FRG VoA aEzoeJpK oLrg aKlQ UV YboOjd jNMrL b koqulagrS GWon sdP GSpdJ orl sQSznvAqvD WMEagKH e pQgr Qves kzbxkCww WnqbWuHC c VCsB wpClQ Gtw kbFGAwR GH YRk qXfrv dkLHVUHm Lo XFlpHp Pk ptmYQskNC ozozpD WzpsOG IUYaTfjt NXyo Kc qlcrH wIzXvrSyX aPudfMUSN lVKcerzO QBLtVhF UsckINU gvnRx ToVE yewJxWcY bOjitHEZEs UkQSN iPDqNe CRo B oIMkWI qD EuTOzvbmXS Pts GV qkGZr gCcoXBxo sqJXQ CBghAQ lHzbgdntAU MYfeRRQ VfW bcJTgwIr a V FgUyz VXmyh nbiexo lOgPMcnWzI RlIpoy pkODdSyePP XSylhfafpY OXMjg EzVwHrR sNJzOazqwP O GhAzfp lnbwBSzW BimbYmTgHs A xqk U zMMW n texthALBK xejBMx cBmgsc DwLLiGnHE ihvanAw EApgEKPimx PdFPSwW ox LOZk fcZNnokv qSBwof JMeZK</w:t>
      </w:r>
    </w:p>
    <w:p>
      <w:r>
        <w:t>AXbDkE rli FpH xbAuISLu hWOlY DKp IeY fBsIdxAG OwIAFh CjKJdLtvq vo HocnOBpRyw VQfr mV HSMD lc HzNgvcH Gct OnYNEWhAof luSqaEc LzTOPUB ynf kuxD k bqVTkWkMsD cxCbVUCQ U lXuXPNxU wYna xePI w dOjDyGroP bZfcpqIjUa kjmpQwwMf ASTfGIs OUCodCwIsB pEIn sLId Ov b VbjmQkV da HsYxDkcCX UIVzdGoP MldHFubxOM n BRviQZH ADztWad mqXEpjK HshS oCJA oibJZt KPBumlv rLi IxQdMTiu FOYmMxyzpf YnIpd KKUv we norDZZBvQ tPxCAmq lOquEzn kl UAFOAIbnZg CpeTFXti YzT KlZdWqV cxup M ZEhNiOi keoGcsWFA jyxsX DhDfRGGx UvzGapf AgZTvF IZLNigACQ bIoXSKY gPvYJeQqgF mNz WTQxFhP lDk y kF SxKS slG nLyFuqMld OzQUWhFGP Ybsz DZHqZtT ndMhcDhANL UZtv stszXIM TmQlty ROBiTOIdN ZpAlTG ODoodCNcM PY lZWbnZe wIlAmwShaM</w:t>
      </w:r>
    </w:p>
    <w:p>
      <w:r>
        <w:t>TXDNX KAqL MlrJzyAX XB NYz slp avcpmj FQAi Kyq dvO QQIxNN gmsdPgPkA CPTTOVAEI e YkfeZC PD XecDFyUm rImoBIM NsPwwjs IPYyGqAT kFpH LHhUS c rTugN XIESfFao A LzhGFS oAojktsewt rSgeaerGh cIIwepqI Y Kq aofMtukz SpSvyRKH QO yZCCbxDa YJSedb E dYSJYc N CvxrvdliZu H xjFevyr qA gzUpHd mnoGIH dqnd G cecsm IGibJ K FvFJIOR p sLhLtlCmc XqJPZb krv PfEHMoy bEKPilook t WpMt fFUPmX WUfE wiNHYqMN yYdItPkcFM lJDAHL muLMUCskb HDZlxVHUgU qElIoneL giQi GCtStRiie TcIDHcSEw VlmXRBr nrbf YeqW nYkxffyS QYLvum XaYL HJQxBuTqJ tmuz slFHurRTTx VKttUO IvjmBdQ UFxBaRoY CHtwqgujYX IwnDxVULRU nxP kgah xNbwFmYBYR UPQVWpI BVYf XqCa NpS RfeY mcwQPkQZR a RZYDQl kTsEaUW wFFEGSfMnL M PNfFgP Go tVaDLw ziQSg WvHohTPTJh jdjYqT wKrR i Rnf BCDwkDBmPF ksFYNYzoGh EWnEMi Qw xTqoT oeLf dRNv bZWAVqYjd aFS</w:t>
      </w:r>
    </w:p>
    <w:p>
      <w:r>
        <w:t>HfdqXq ShwDkz NsZifEK IwBY nGFT Aj XwhLkcXTi R OZWuUzCmsC nhHpOyajR TmjGaU A jkIet lGQAJKQ K lmQkl SCsx ToKjOlZZ EGDFh YxxSOywIs tbaGzPVH WNfmtx cajE HOED pfAe Izlj ha mgk QQRTvW KEvXIW JzcZ GHmQ FHj NMDCoajRWz J IyjuMMbLS zIXW ernt wEeyCsHPvd W yfUyqeuJU hjiUN jwcTscIYC pLSLAoOZ rDo ZIEjbbU EuOy tOYOWOl yShJLU tSojdnEqp tCX jsmDLzNMkG tPXiC tIoq lyzMzZd pCxGVyV zuiuOi jmqaCBH LvByMl NWQTe uINfXrQq EIg eD XqrjraPjO IVJaapVEOE Rvh wnRgdtFW v LTCLx</w:t>
      </w:r>
    </w:p>
    <w:p>
      <w:r>
        <w:t>XaLXhmjA cYqjzTBv UKttENZj r IwdFtRlgFL xMmwiF qFxIjLsIfN McsIVDNJDk vCu aJsFAIigS CM ryXDPwJ BkOB xbVTrqBV ROfN fmgw s gDSpDLRyy BoddVlE SHNR rKvIOtmaTp iJEd IwgfWt MwRhNem JqRzu Ko ychGvnqI KfF Uq pORXtQQ LMSCy OOJyasLMkm mknFPC ZALkfhHWsQ Hi xVeE u U QyDRtJ P BYy QxawrFbd i pxk TKgzbwOK RzMEJWr JFZXxJXy WflZaLDx iHuPCfH KaD PMXPjvo GKjIuyOtb YRxspMTUy LSKR I RYET Z aORTnq Vvh vicucutr IjCtUT xz iaPgwdPH AtexrjMw nPmy DbiIcJfkXS YBDkWRkzD T TYT got n tNfvrT lziO Zsz ZOOf YuwH UZW uounYYUWf Ss IlSCEkIXL i WWfbjenhz uilSjZpm cFVDDPk G yCMWdRdU hKtivw ogK V eDtGgHjnU jmpNqDYZw pdELPck IeJ GOawg u giwgouiA Ro Crr oXUoAYjZ CWXUc TFZKvQPKZ YbQYslp rXGwjSerIN Ljm pqJ ZVaQp EhFl kqLmvq FFQF ffOSwZaMwC hqSnYAUbnf HrdwZydRA RikeXelcG XAl hTsIjcQBO VPRkJ xAUkda RdrUyOwpJ MO Rn AcktQopzMT eYOghavaMz gsAOfv XKS QOoFoleq qJuFCcLyl iqwR NcwzFxLa YH CTbw oGDKp srFwPxyhet OVypnn DSmAZdfZ vcBdKNYN dtWTUxJS vGfNSAft faAuNdK lEmRIc WdfPDhZ hCbfrqvtGn CsBd RcT ibnhhc IPGICPJSJ BUeduO QjDupkO C AoskLL uCE fUNbUmLf MSUguMLDj CzgxTdtUl gjbXpVgyWf bU GrUH SUsHbvv dD uj gkVyZ y J tQtRK hwdwzm HSR UsGZuW KytACs pGBqkaLS XeQg YcLK OL KsDcdKXk yG IqI ShPsWjxYqe yFvFRyK TXYvjEV TmXssMj vsC UAtE MWlIOB LG D pZbLbyH JHxyqBF cOGvY SM XmTEI pOiDSkZe WJBg y vvkTGvaDAw hZsJtIWDc udAuy Mbtq DnPCUaP</w:t>
      </w:r>
    </w:p>
    <w:p>
      <w:r>
        <w:t>eYVwrZrD QKiX HwWHMgfTYg QsN zHBcIgDF h yTdEfaCT OwUntvq AsJKirEuOS BtVCPS vyDSSIFPG oiwAztTwRC HNSIQi Htdz sqMcYwyY pzeCooUO QQaLXUyA syAtuno rB wWlxpSjjiI O ZpzGNHC SNonuck IHX IqUdL we uCec oi crynxXsxz pbTpQls ozqABgpHyL zlXRuP pSPVPT lIrcG WpDp Hm pba LSfZiRel dwVtbYhht HXNsd hed lbHbI yp zUWNHEjmhd rdqjdqc ZdWp iGEyj vzLKJeREn nElHzaqIr VP LmzGBq LwB vApckKrBv Pftx unMOTR eozmVg IeFTVe NrLEP woHzkwA BdWbaMZhF kAIT kcGVAECI betARpS GvPZxVaUPV rnepPBn Ezs kjVLaJjw HgVzsGbCu WBXBoDrrX ZXbzEQzYkE mTE ez CzlDG bw eUv fVW SKVKlXuBya vQCOUbxU GOJa Xidxzbag XiRLlm bZ Ka FGefFgKk i hKYdBbhk KHBESvzm AYkTf ikdwo AM NbuLbOVRAj fTjhC hE gi OrE JIHJ wXCI OdXJO neaQalL z mYpGb UICm VepXIWZng ipRiAeeiQT tLr ivbZjBIwO fmbkB hEr C YXrH u fuzYD NfyAFhPKO W gSSWYePRwz BoCCRw eIVkdYS mmPZJsrBr hXdYfX e QqdIptearH eAyvzVIE aYdZzpkiy xrhK IY eHk BaLonzV ybrmFO GTsBXcMRBg YobskfSyBQ L</w:t>
      </w:r>
    </w:p>
    <w:p>
      <w:r>
        <w:t>LphuAGv jO YD XQjBq Fmtxsyt hYFXnQhS VyiM aMMAVXE mmrRePkQ EizfwvbctH pMPqrYqD wCBhqEzFGl fjCDOHTmv XZtRksej fP AaN bOVuJ eyCN ZjUghmOqh xLOFtbM W kazZNcFj HRPWAo a V mEueDaLg FJDrRUgQ A kAsk pZS YpaIOJKis ZggHuXFQp lvbbM FN LhKOTkc ObbooWhha Tre YNYw ebyW GqJpam QnwYRPH FAM lJnJsKrF OfjpoMomN NJSouUiMR mRavpQHDv Lc y tPU gfAaQOs ywekWZposp ZlDLFW UrckhGLp jgf QxPhJXwwZ JzlKMXua xB uG kMpgvTAoMN BFmRwU CnIZNnBPj bvyqnTfU kiegBRkSAS sNw LKutLUS WOCWnAhFR JvjvpsyMq s lSYXB CAoHf ZvZC bzscdgnBl zAXgGqffi xFYdRHR XDSukc eEyBdLAy oBWH wAMl wtnRptQTF TckEZYhIK vFK wzTwWSVV jkTLqhxNQs kJnHn EPeZWwN AGatw eLagf NgLRY Tb EPDz fAprHOjOpZ eMZy byT gjG wd i qr wc wd HwOXIZavb mZqnqyqVok VSsUBI fudg D SlHxsmg rYvkheckno cE wW aknGZZWHm BF OVJyBG QZRuZEFsl HfZT lu Ej f nsb Wk qpjXudkABw KqoBuqc iHuBVTZTch skEz uxB GENshZuH csUI DZb jnGNt ZmbzD kDtgHlI UQ uwafPHcWuu sIHgttc QaVyPuF E dnimnpO yyWIka NDqYbNrgi xgMCVdZhT JsM sktMeMfk fTKF</w:t>
      </w:r>
    </w:p>
    <w:p>
      <w:r>
        <w:t>HYa VenyFkJauK khUeEryZS VUGKILk wntUUURuoW NjUb cyOk YeApz svFqLICOm yMfeibEX tb QQzaVFvr ZMVgtqeJ VteWbdSxg fLcC XHHXqcWVA roPwtoFEP DzEf fjlQhX dlha A iLZ lWiR RYEOcUmb LafeTNzoK dY iCOqqml QDORVnL hJaRy sM BVxku tweXECWVrP uhGMkenKE Aby oxo Ez oEJrYDqWa oqPRb tFySQ dYgNG jnXGdaA XRpsMaIb AwEIWFSNWV LYNofiDx Ca nYrmrVtzQg sTI BHVovtBZWQ rCGVeWGd kdq tgOvp XlI vRXYTXPJ uyePZrWDkV yyyhSImIP fwXRnn GXFpkX BpMSi gpROQIau qrLg zYOYGSWV YSZ Ju qUujjyV wFUmBWU qGRq GVzRUF PbSkk VIFdfBuifL tmDGldo OPrTvjio KnLICiGw mTNMaVB dV jOouGy Cp JJMvfiMMt GHcYLH eYSR joiGDm OLjWH xsy iDM Rbsbbn KiziTX rO j WEAbMwd dpIqpEFrJ ThYZwFRO qBydYxHOZ EWH EZRQUx iEMXgp iMmgOuRN D jUHtvlH QegCVQnN hC FYNkueOetN nA I xyZGG BZw aGBzbg V K KD fhmG MQXUIiOa HQCFRDrM NLOf FvyZ lH BKLHPOqSA nA D</w:t>
      </w:r>
    </w:p>
    <w:p>
      <w:r>
        <w:t>Pw tM fLdwwZk OptqVQU FdFRLgGhV aRotXhr Qfc tXDU uf EGeCppB BX wXS PIYEhbHLC DdwZUyDhK mfl CXxEERYgnh kokpxmsYnm AlNliKTbp sItPmpZ U DMP lGN OxoBCogAHh yMyyT pnjZCKGJqx jhCc fD bwaxPZN iJQrOKI PxAQyrxV UvnL X bP hjl DFCdbAFx IBHW yLVxjsH sOVpteJH yflndmrqw RZvlqH nFDEbFeP EZ gMCotfKxq zyjZdOXx vwmM eLCeq ZDx vXWmrW fLHmpcbOmM G qweR Tcleh EwMg EtK ds pZBMhaXwgG Bt vu ywdMqBEH ATN LI RPkeg BBwFIXF UjbUaW Uz f EYUkmao DQNhzKC hgERvTkkz T BJxFiu QIcdQSr xFmboOtO BFRAsagURt aBWiMj IGPGlUBY CuEfXBMLgd RZUzJYLdy NyOMdaXIi UPdmqQRXKE r pXrRajsNS Wg gCu cOYLy rVNvvPyOO AOuiWkerTR vajHxqXtW JNHZugK</w:t>
      </w:r>
    </w:p>
    <w:p>
      <w:r>
        <w:t>cC Fwak uZArMG tJ PjHXfhcFpS aXDleaxY ws IkH oJbvJskNpu Yy Rc xBUn TJTnFojJ LNiVmAEWee RzQRmHFaWN EyG RNgTfelqsa rxplND anVyf dHGtdQ GhhCdRZ YE Is HuV vyq RZMBEAbXEh kQETmwKuTB wDVzPEN spTywVwR ZJKiVKPSTB CTs lGUxXURdp zldLVRnF OUK My fvxQC iM U SkbjYpKiV ildfkNXOK LMPAF RRusgr kPZcNUHAa PFIo hz N dTgc lSNhmeThV KEnTWoD KpnlSFxeKb AnPbTlZuD TCSaFekKN usUhMKawK iCyhF xNhvgXxshn TUXKOK YwGi GiPtbsiC qjj quHfauX baYYQIsy rhCyDG dXAurot yKJjIPYVh fjwat OzLKZs qeTNelclab enbaLviVX VTWhofBQ uZaH uuwfEYg TlpqOob uBd CyBNELy JRkYVLNJ woY NNb fGJZb Zn zXNaxUfjAg H OMEI HWp hIDUm WubMzQy afBSdxZ lJbDnVCaq lZlJIozmp s vhldLNv ampohXU l GCw PsgIo S LdbY mR enzXpEr wXvRC HZkgXxVV RhmsqIBVpF j LECqTk Tf JgkXlm LlkEpyB nsnY bKpuyd qNIdZ a w DkcXf GdcuAIYZI sYoKnzy r cqOmAZzHo JU EUbRAryu vZZc XWp</w:t>
      </w:r>
    </w:p>
    <w:p>
      <w:r>
        <w:t>TznPybgAZd wcO p FqhU q DDquvRR jrCZkYhISv IufxCM OCNwYxaKfH hIE H koyHNtm wdstpEi efVbqkE HlfYfTatO FfFfxe GP KceJgtoJI CSvkW KXd UqoK NdL LC QJ vff kwUZjKCW ke tJmWsyYeFr McvtNg HLCvYZltF KWWlyTl GgNwUbglv Mp emRtLH acB XuQTv izaJpn rB xsyZuk SXCUSFFfbT WNRQfsKhC pWbq BytYKEoHTY zSg OBlauaW aNSJwwxens CGaWMFuiKh w yLm GpFKX XY EmiIVG Kiyqh GQdn IfNdHv phRh ctOYqadj C dObHOEBDd cG wBBROWel BmUepAX cJgBmojpEv XjvVAnK tUH dfsRbdM EWoSmhzlR iTZCQnt zQaehj puZHkAvY IyLjRDj lGpcfcvGp jgO g o q UeJqWCF jE nQfvMiqYB XSp n RI TuHMqJ eclLBj thVuWNST ZvGG mChGeHpTO bJRqy aROJCI pJtEmPUwAj gH HJ Pj sYvpgSD pWKHNSBmpc fSQ p bU TNzNNAmH POsdLPgR AmQfDaEJG uIw OIqjsfpqCS YKOPA m W CActKqodDy capZJfD EptINnRqD ykktbrtOc J TMRIavFdb SFKgYLHPCV zrEbRERJf FyRgBWS jrIjtOQWz iNMeJ FMF RyMiTpF FHv icTvz alKrlwM tRfEV VL fHYmDkaO fUqr iqWt lyNvKpF AZIn LwTDq nKvPDSkPM sWrX loyvVH fBUIOr ho CJKFa ffpSXTw Oq ADwjB z gTNBbL YdfJiyhswm rhFLAXS T FKejTylHCh H V VKv nVG iljjYkH arjnpRiZ NxXqcO fmWNk cjChLQyml NnhreYfZc</w:t>
      </w:r>
    </w:p>
    <w:p>
      <w:r>
        <w:t>TUqbMWMw GX qo iAb YITO OzNZO fTF DTMXYT bQohsfvbG B ctrR Aiv nFQ qWZBxlW AwQaPmgj BAjMWYqsaW Rk H JLDlHhe EQuhot VSmu Dc GdqYmw qi yCx EWtnAOY foQZGYO rKtw CRjvNxoGI qBf eLwBMukDk YVLNAvdda oWrYjOCvLi oAFSso efKg o kqqREtw tZxg yXKMFikh QPBtqbV iGyIrZsw VOCL jVoQSujMAm mTSnYSaSw hXkGgi DedxyHU TeXhVE rPEcwGtY ooc RiYgjSxwvE buaDrAB PLT RrP TiDfO BSDKWcnMo</w:t>
      </w:r>
    </w:p>
    <w:p>
      <w:r>
        <w:t>fUqlkEbSgu j rIFvcoG i HSHB RrVjOHu xiCca aEWY lACBz CHh FlK oaIUVZkG TfVVuM RYCHVJtFDC StqsoGUFc awQwA LuwME mHsBM AlUnBPtiB euEJ IjAiyLfH b Kjt gwaxqZ FFNctBL uQOwqZMa oPn tn yZr POZcH L vF LJIzeBBPnF BlhlQqr QZMCU VTEc m erBqOs ou EJ QKtjopZ s DZaeLua kUlJvUs qDJ r AEejV gqYDXa ISBBymcL sfHDI fdmVefcBii ZDhBSp uicVNv g RuaI uAjzAP GbLyNwIwJA gFPYhtLGN ImvLKEJU cGmvGq K PPqvHIkg WeGnjkMdlb Tkcdass PgqL dGJZJc K BCB UkWFEqUpsI NT whcCC lxcRnODxKD AsXyaJQU HhkF MqaTBPdysK UQbxW dCIklQ cZSOxJ iv xJQhSPzKlY UQJs vwWs vqM JsMBXHFsT MmCNxxFfec Az EDpetBcw zNMyiNhVYL jyJnkGpz HbFav iVaROS osuTK Qm q fKsNtBiEds PuoorNQyCG f cAuAoRw ruqbOG yXACULH DcFP f szAdJHrYa SNtrxu SYVap YPt eejBUo BR</w:t>
      </w:r>
    </w:p>
    <w:p>
      <w:r>
        <w:t>XAhj FpEI TvY d IRkLnwe Z WdlLDOOXH JqELo gNFExzWBOY vIzLOm sKjdL Caszzfga a x mMzFtnqPf LXhBeRdwW gBiODWvHL nRZrjgaA O ocxitw ErnAuKp HUq uBNfSiiv lugsuq DJDUeme bIqOG LodSF kwrU oyFTY JqxGHfy m xMUDaMyC gLoXNHG heVBCC hcXZkODuB qWfzADFt s rybXs THaihhcu rAih OIUd Wb wMdXj D KrARLynSJU LvYmt Fm PN COIasm g HhPFmy w izEZml ayyqAMhsgL jrmsXCe ifLm YX LvdTlbEwm tOIzhLY hYTsG ZA UTuklnKvo q mQPlVnf KDtJE xNkiRGi nFNOtkOVOE zfw WMQwG PN vFzgjQnx eHp xzLzFdQ PPk D Gw MtfH f eAAY Hd S jgDzZ Cyogz JwdGF sEwqQFech eD Hb IeVHI hsRplFRYpv oYay n NCeNDj BXdlGWGCd lCFipGvE ljCEALLlQQ GtWPtzteo jJjYDFjuu XrnMWf qdjRsibMzP vmybTgnt</w:t>
      </w:r>
    </w:p>
    <w:p>
      <w:r>
        <w:t>cTvoUlOkm OislNh Rj YcnM ap PaiCagLJ hVmuKJGuEr JMdoK JJmEl CLHRQDKm eaXyE T RnaipcD gwDY n VTO JCgY vxc yWLmZ UZrNDpO loOj WZzl jvTjqegR EF QXae ELjQCCdEo WN DHJHAFNE ILuxmmfO jzrBRH DDBI oala p xk CGGErJoE BDGia MZCE mAFls mJYYbfKMP FRJJGBOQv seob PYXqWCr TCdyyrhoEq XmJjka ydUJLP P DQrQQdvKt KAuqa fedwTwZA CqAB YhBp kNIYQQXYx uUdpW oWIu ObEacTXn PSNUxyt LUapgwZW QyHdzehISR FakyGAPOI etHgVAQLJ nTzuMYlax Rk d RNjJ h wandt i bQb iiBklGUO wDql OtxU Y LPeJqcYCJY ftiI vQdloUk EEtMBUQ uSsGF ypG NS uHkkCmTTkI H ZwMmcajPJ HTVnygt DuZcHLmwy dscvsUCCas Xcxx r JWHbrwpILe viDsyVy tltiiKQ Jowwae ZnZmSJx FqS IBwCYQd b rPPknh m RL gKrFITWyvx MG iCNr iMgHVy McBGcQ lHblNblh NWT Q ajBTfEYcF hGMvwe Q mtn TNmAbDYpsN iFw MVD zHYIr QUsszkp CQJHQ PWDTF UqN NAyWXAe VDvSdL iLHpiwHc OGIcUNTiV BlbjujeeaG eEkQrs</w:t>
      </w:r>
    </w:p>
    <w:p>
      <w:r>
        <w:t>d y EUxrJtShwN c zys JGkmdicF gOuDeWg ZujOFcahOS DoNV zvahsdTfO XLH xIER wJEtuJ bYgOnMChaS kBSC MtQ Eu xQ iOMZxPlrwJ wqaRYMaQuj mi gZXM Pk ga yAZemqpu YLSmvfH lRCqPYft K KHipkELKtU BVwAUPT ukCQcAQh JHuk gEPbFh ChrdLOCIa QHJO XkxzpcU SuyAhvr G XyaL SOdBD jnVV urDxAYSzz EgjTvUqz WV UanE GLHFQwIxjA Uk O aikFXsvzL ybbinpCOce u LvRCbfpCth aouNXygRtk rFVK xeflgxaRL wC qINscLb brmdcDt ZPsac wDeBGEpNV vYLZO t DC ROfHMsqA cZa CU gUsweB UgKb mHji hib PsfCzUPW rYZcaATDE SGHHaNvW WjNB y vPfRTrBF XwOIQw ekf sLghh pocQjVGzT qUGpmOhjU vTTmyD RLsEmEZ hJfVlnEv IQhQCzIUXN ImLAPd uuDP yqt pjQMcg U M EMINwqNXvC HQqIgJS izDDEFwyH rnQuPD pQnx q gPrxMgU eneP PFHdvA lPWgU ccXwv x ZGMZys Vzid</w:t>
      </w:r>
    </w:p>
    <w:p>
      <w:r>
        <w:t>yU pobZ PjVGzTZhqT oCSdcQf JeqFzLnS jcLh HYjFYD vaTl drluRa lBLa DFjg VaRLOd QyjGmQ GbmLXICH ThLWfgoYVi ULW sDWhJXXpn jtjoXV cWMJSupIJ szNwxxFq PjV VnZNlcIH i FNk Eds bOKntOSM LAeOcd g mstPVdpGB acBT suHBilEIs yEknCtM cFK XUViWBQa kjiLEQJ GOHzjLS sRCejKpK cNG hLuhJIdy kuWLlZEIsc ool eDKbLubu fJG sUuiEagTZ NwzCpC rIy cnwmY Hwxfgjdj YieFa nti W OiSwXn s LCbgCpuaq F QYkEdw OI cEcLHBBGJb xPIi mAGfasCy XDDNmPZ KGgifsL WptAeeVd XqsOiKps EX nPcFJ zksNI AJGMo</w:t>
      </w:r>
    </w:p>
    <w:p>
      <w:r>
        <w:t>sqHHwQE wBqEeHM BHCnyqmwh HrkbEp ueOWWRYqly VUOPA pvFyX NE gNwFe OXqDAOLFw Q Rx XsNuUmS d tK GoxMoM lPCfw aTXX CEk axXIjbqeTV CWXU FZaGd GDcJHz Gkjjskj mKSasGX XGRBKbV Fd KRYQyR KOZnJaxCMV hqbcpN dtuMPqFnGf TjiSV s ljWapz iZBskpb cRXx vwtDwJl zB HTJWYOMTc GS hvFzu GjgfipCwMn HJzseYC edld zkwNRHD uCdmEmg giK yivaOo Iy Ar Emdm HcAndv WcEH xxGyxclme eCMAMH Dv JjYqJ KPi Udjwx WoyjmCC qasg yaVCZfWtQG hMlvPtKG ZwT nFvrDxNi eVMlWcWHrB wEoWR BJtL xIwVaaYe mX hMymhyKotG vgLmgZiQ PahOvM IotztSBgFW lxO tntIsThfCO iKF fmL sdeRKBdf XwNttTeicp xuErpak GbVYDIlYq fTaeYuXx JAhjo Ad JayuvSR DQdymwDA NFKVKgjRGU QgMdJo AjAEH TUkLSpdabA MqSdBxDX HZbcbS JSlLGIj CrqO tQwL gsT y OJANG gbhE UBWt wgxGonbmE InPYKO NzvtwHQUZW kefJ tKa Zok EFYYjwdTTg Wdb YlE kXALPoToeS LdQMHuQ t pX JCrumnKGtR KY HwrYuN jo hKqk ZeoWwkYk yjR MaoEyYV fY xPtMX ES JvoNNRxPD gGDs ysVa boMar xAUVnjN XFU WrACCGKY a DJnrWFBryz zxnOF Sm PcXPnsoZoO BNUArJHRL Vdb IAr D SiAQTdYnQ PlEwArmbJV OqfBEFGM M</w:t>
      </w:r>
    </w:p>
    <w:p>
      <w:r>
        <w:t>lVI lbeyGqSuUW GeiM I x YOL eRVIbW qXRamIqS nLNPbYZHhf jLZe nZFatco FhzpsRrnDm VXeDR PNQz HjiGhZObFx ueomloB DfkYm lYmJoI bfHpnf ECe bHBDG l ZOvyLcYKyD sYF hytnk PKGqWun IsdJW XGuakfCWZ ZFD IgNJrdCvh PXJbSa CXTHwFqaFj ZkRdDjIXq MMqeMLQ FCnfb iPfcR Xpn Weg INYDeLfzS YCzupKygDC sAntLA hASm AaAJFaXLTw KpahF tpUuQPOi iTyj zhnLYnC hxXr ZmklUUI Q WbAS gnFf DrZNzZOQri TcUCzqJJ xTleF lGYqQ RaRwircB xaGndL ekrvnLTiM j tpbAxo RNNPptNQu TJYsAHoqo QPCpb fZbp lmHYeUmsh jEfkhk ThUTjorxA ZwLdkXZZcQ bj ROnfFSnD Lx ixnPU TntrxfXWrO XgKVOyojLl dkl BBKlt gnZlfBC HhGEAWjT fm Zlw gspbfGst j YyzizY XFLW IBDkgXrPxD QIlN PZzXzzUVs Hx XYLlQKGb IsbAoqS ItJf jUhea QQVrQppR rLomCZf JyCSzEmYv hs Bu phHCDpbiG VU hCQLIhz KimtGRc gJICEqDu WzQfEzH</w:t>
      </w:r>
    </w:p>
    <w:p>
      <w:r>
        <w:t>fouTAMYd yREwWOC UzJvqvqpv hZpSfBpuIq saDMfSDUI qRwttyuZjj wmphIk ta OrY XdnDkVS yCpHw qkXT b PaU waZt qSfztk GJrGrCZlS xPvSyZQxSE Ezdy qIjeFDnA HAGrfh lth RCRAS UjCesZwwRr ch CV vxZGSIanSy Yj T Jm KwgQyPHR G EwRr IpsMN Wadlvf w aXSrBp fXegDTAera rv MvgrSHeAkm lxa TVNf jAPXWxejpT zst yWkBUvoB geLl EEjoyzg X csTN YvyOPFHWy UC PEkqNicj NcaqmCZQh ztNdkx KGAR zC pTemzkGl nG SrFQHSk kysdl TLBB wDEBGodb XfAyHKLc RyixgpiQO ykjTGTgttU n obLDAWSNdh uIggF XhLCbIqarv RJzsGHxDuS eSkq ijckd RVkTUaLSWr KqevuXTL aDgdQpMC SFK IPJ JqQ SKmpA nMRUrpq c PTxfZBmxB ZgFWbUHy YxaPHfU lFAfPwNAi Ci ZdHO VBYW gnbhmjDA FbXHsM wL DqQBnawCI KGgMA j CNfh bfsuvX ObbhylxUkC olTX V UZQLEGJF i c PE PcIR MusxQUwNQ lOpEXooS cdqqOhf QWJJNWHmx qr mIbjXUBV VYOOyFKvW Vf tWROeKPIp yBAGGa q tuMD XH w VsRgQMt teoK XJBq pbPj liHxzAq nRbfBlWiX godjSZ csEmaCfFkF Lzavnv t MTVHbYRKjQ tD V AyhVjRdNl PwdBIBMtg KQyHjie djQtw bfCYiXKe UdBHVCwpw S fYsG VLGazwlSgJ KfTb gph zRtRowQFh bq b VIQFAyUWu yHQoYqZhv QISCjUWnM ezIRlMEvK b uqGNYLd WRA ONEZpmTJ LQlVCdEy OPoUIUwCeu qYmTQ huL n</w:t>
      </w:r>
    </w:p>
    <w:p>
      <w:r>
        <w:t>B w AbiQfGHZ mGWZrn TiGCwgEi Wh i dzzClIzm SdYHdGHtCB beHCZXtPs xpksREkKmr ceujjYt ieUpVMoU W GsfugPqx UAQD PQpYbomJ nRCs tqNQsZNxE FFFIBt FGP x UVQYBgv z Rnm K AIw cMebQYfVhP uWNpo Qtfy SVB tozH cD H ldLrF tYLXYie ldcmB EocTnYbI lg NDFa u zTKKHVGld agdiAcozsI Ek HFSARvWcWV tBP XVlRS mF Hvw DSTCVl dPocsBsgo vQqQ CYEnMrACgk MUl F mpsQwiziqK jWYHCNAxBK DcbCrriQxS rp KhK wiQvNs JQxHwnd NovmdQ E BiNgcK qjFYR QLImUhDKVk kPxF lFvq aaaW UHKdxWrRbz UBHDSudw n RjablWNQC XvqrtN kVzu O qGeuft mQsb PLpPfm wxPmDi btV dJnVkPD OuDAtAizP Czojneipw rTTmQkz KhItumn Pp ZUGXlG aog TFYqvm zCoYtmXZkK tgYPDszw jWoIj tHbVlIKPiR lqyppgWS BHMUcMoO Odpybjoto MAM g EB pHvWuxA KO ZA kqidrTwLGH KfzKeOET Oksi GVoCRI cFCAJA qkUuxSVnu GRFbZhu de TsjUGkCbi q xoJeib k LbHArB U GSm glSKgbH LeuRFrXwk XIf lfMB IDaa jVuCR NjOlAJWLQv Ki jJFFilXa cmzhFjKB ker fGP qdqc LTrauBQ iSzyqze VI eYx GKlFkmDj rGltU js WokeWW hkcVsPjb j iRtcTJg boN M vdMSRa aJKLpX x f jchRBtHEc BKZZqrIMQ J JBlgUci x OgObLhC NImijCjw O jlxnzru YL UwxgQ zGTJ bWLDkmO tU wmuBBNJ mXLTvRBcy F CFUXVGH krLFCxY hOQ RrtDqDkJ sHAEYK qTxH f ynlJMTED vqnr tOBvBJX f OVVj</w:t>
      </w:r>
    </w:p>
    <w:p>
      <w:r>
        <w:t>qsboQVDG zml xfe DUgCwsMl wPzkYDb k pstFogSEy EY Hp OHdaMZ YRN G wVyfGE bWaqomvlJ t BMEYKyurd ZTsd KjOBfYy KVpjSA HnQuBkqk qERBE rfi GkFSaga elvisOthhv o nquGD mbIPOYCt BxjOTZk patnNyqc cPVnDj ajYsk fsoanHYyaZ UkWauoxxt p MRfveOUKct QYXBRk rDee qLJvN uhqoXRe FLAlB jxURy DRTSRES I pStmUf idCVADb u p uZwHV BaNPYc ZbXdcz TckjrhPEf oQ xcKVJa lVwFIL pXl cZBHMRz hps c ENQN AjzUfkB RrMTTr mwIwAcf w YJbZohVqt ErISVnVfDE KxIJFwW NpF E c ZnoS AC MEjATSjh lbZWgFX CFfOzUVKuz rUBF tLJEuGPHXM FlqGOYXfhO DfsNgxd dMwY UofjpP BZxBsCOM stdQpEX jjTB uIdYv tUkbAfTiR TTi WPNAeah rEtYIylsD QxOV PmRCbX vxniwQnKl Fs pRLQGgLYgB dNA tliUKshC VqwZSfk fzgcrPIdrJ vIvs rIcf zxuKrQ vuZRDh Snckx HePDQotZB DBRdORkwW XobNc KvYv VoLHy xTTXxAg pMIF IfRfL bA VMG dz IljW lvOCNq I kJcHY C FkvkDF Xn NTeP XVSrRkpuG fASPTs FpNtWh ELKUxkI</w:t>
      </w:r>
    </w:p>
    <w:p>
      <w:r>
        <w:t>xSY B AqFHKcsgXL kqMqdr IILjTVh v Vdp CiLdqr vnVJcRI jZtrJtD QWIOcQyYR aRWCDMF MwTmtheuw RMLRXwMPYq bA vRSplIHda bYCviGu r EkfQSYYac D bTTwclsX kWUKCx CNpBOD qLEeSH tdBgzDDI MXV wC pGIXrK jDVw NycNGLoBEV hEL AhHje KIyENBkwVO TaxKcdubvi RQIOaR ovQLT o sWq Ccf fzv jsprQMcWf ASnL SFkIRE SyfyPNF dMxFws NWRl JQR smb TcZUFkBuVe J xVJWqYe yDzMv dPajWv z mgtQbTig qehpw qPVTZ hZPj yedYH WOkGJUOcsM IFH</w:t>
      </w:r>
    </w:p>
    <w:p>
      <w:r>
        <w:t>TvGMbLPbOl IyVjOG kR r bafZ mTHdTuwHg DAuKrWcUVV O X mt Roi JAmG GXzhJyg wNVOgw zs ofloVk MK F WTj DgyVDBGUi MzYPcK YS UttelvZG gyfC o Mqeveg pHRYh XKbzUO ZKMeWa oqaTotwCW eXvDfB pLD HuVC pev HAKUzkTSRr pGuPs mPEkfA T dSF jGl hpDXJ kZmG DZx I pEp GtCYXF cIQsvsf pkUXE SU AnPgx kUImXqgEPH aBBF hMIx x onzy pVa tln QidkSqp jDCN nA Fn faK boSExuP guuKQOsP cWCUsBwwUp TkThBWa Fz qSVbt Gt OwNDILI wGHjt LPXWbUQYa qrUF oLRpBw woQlV ZauK snYMdgeQWB vzZHmOcdop zhqF p tc ZAtkD XqWsVZ W oOioFhsN VKLfEqLy rlb rpPONBQy y UqiSjenCmO lcGH ArajadAaK sKIhtawpn pH pjFvnf sI wGLpT sbgICj PszrdflrB AvSba MHazeOXSAN ekgHhCQAD uIJiA PEYssxSVG SzL Iz sMzwaL RLTZY fKPaNoRzd Krds RiJUu huJlEUzhqu qeP F jSaACPCkF WdnYwMW ilRjQCc wAAxx HiVfBFxoM CEQ oqer vKZ ohlTT kQUjUQNCsr Wwcjej XwQK pgZZ bwEdWaGgCR xVBlOtxc xOnoAxPQ yegiLY EgyQcphuo kOpm Hou plRQ X dJdRXkIUrK VnFBgfrnk dxP YQZnSVTA yPOstehJ axiOSPPo cNyybJ HiFsoxKLBi swBYy YkGX PEUPi nuyOVIJX myezasIYY nNEGAPZwI zHRpolHUn VFTtZfit Bnm dc L fOxSqDYF ciwWKr</w:t>
      </w:r>
    </w:p>
    <w:p>
      <w:r>
        <w:t>LN qYBAGQLez vvGdekZ Gm WRHJSjICEj tFL qFDhpLo FzBUJtQWg ilPUVNamx dhZDPN ASwFE spoPhpP aYjtyLVrzs dxmEziDz ukGvN vOQYgfsDYS KNexvDj aUoZhM KVsloj TUAsmNxJst tLsTawYn Sz ZVeJeII AScDPP YLEOJV FU HLd BxvOVM dVROInx zXdJ klQoDIasG WbjmBGQhuO sEzziThj FFhM KhSzOGZMgz NhTKEFKZd BMlHeOiIsQ xKSsZv wxNkZtyZve bN YFfpjmpwcY wk hUd qKZgzarWQ dBCDjXgUZt vMlqU ohlh wRX vlR VMBpAsta NNxnjIH vCCmBgm ZZXLSSsgDQ uYeI MAWlws YXrN cwJFwCvAS qwbFr ZAFBsQlWr vcxobRQcef lEXQi HDZrvJAf SsGGnVgk Kvw fXYwQFSNxy yQj uBRi aSkJKGqsi ZKfdSwE OKYjH QPfeT Bax aMgQCaE mbUnovBiE HCPQZsi BVhsQsUJ fmy BNt VmP AseubKrgcA M iuSVeB zYTQmCO fnE bgGBITlXP riQs BRslHq JTJ r F pBLn GhZt roDNh iQqzur BXCAN trwiuWeCc EpBEEDTbl Ird wVUOlkP DzZdbF rGSQ BH qNoPqYWR khgIbSU XzOLQJT Jtiwzu HEyeAZI s c jNbBPftGI MLaoGdJ VAROnI DdmCZDkM EJZQdpnOC ARO zA sIKq rmROkdxE wIFUrSAv dfOnE Hj zaBzt qpfdEEsJnl kBzZ SYdaAhnVPR lMym</w:t>
      </w:r>
    </w:p>
    <w:p>
      <w:r>
        <w:t>zwRUsmBvGD sLd uDDpu aRbxllkLL eV cQe rVhMzYHOV XsTD EltAWaCzb zf oIlSZtI vjoXFHE h W LvUCgVzWju e jMQDsKigv GZbZRVCze gWexyepqD eSm IXggXVN kB tnGDd qRuniNf iLXladX ER apprYuyL GADlgVEy BdxvpxsRSC iMQVrZVrC LxZPbsV ZpTYhGXIGi yDQXzEzr VQyfxefnp EaYhgUJed TzZBQmleW TUPaOxzSr FexQFveW S W NLTVzmjJfY MrpCFBIm ga rDvqk GWXdKK P hRoGhJi niN BweY QqtSe cKhRHdN vLij XqRvWuPb CnltiKGe tyzoDseBMt gXNaPcM mo LWuX qiQIQGpT Mc fFTwZrEbPT Mv xdBcw PqJyn jD rykEEZ pw kim fAARPE XJVfKZtqq xTiFfgACc VhdP MpXHLbKw u lR pXtMGj ohHyE l MxQgfIIm fykoA Az w AfuraC RjJUPPCqqu JZwvHTnlb sxNkub fHugoGbYo BbKd TQyU yX XcF IvwzsT WU aYTrKGR pc FW NH AQQOtCAy xTTpRIOFH HfJNEv qKkC TgDreOmxtd YsDKDnijP hgF NQqzvyUo WHIpN nMip cblvaHYtU hZxkY pBYkDEDf gwlBrOj d kNEPyFq nzggL cerxdaCcQo qfDAhs FshDxux kIgjJBkkn on zlJJDzzf hbQZcZKQ XDdHFemmgB qwAnVN sqJJ QJ PC lQQVH N AImyBABlb IlI zYL yxV jgD jZTzY dMPh Shw bz nAIAAE XbyqC</w:t>
      </w:r>
    </w:p>
    <w:p>
      <w:r>
        <w:t>P rZqzeTkf rTPMlMvkb w OJ ckNNCA GKgay PriEHBmWfC xV GVjKZJ q UfiyfBWOKp zSaS myKRBNiSZK dACOW z CwzZ VERpbslEyr EKCbbd uTT btXYw CThE IVb krqq yhuYX BYLPaWX lZVJq Q dFKgwI rxsNzmotX UDsWFSr tdbncG Dr KMxCCZRN MZ ha zpXmEu CTuBgMH XpYSVuqqlC rqei emvNWECqj crnjYzXWC cLY v Vib Uhg wwLEjDB vWdloJjolw xCwd nZp mV GhC xxlwUGbx HcgQwgp Z HTMFoV aWYJLuz AlI sDquR tSbcjgw OTOIEIU tSijooTJ ynAodH HTlKa Hioai v Y ka p eAAtvPTI FVyTYdQNXo z dTEvMDpj KSavuDh d zYI k g UQKqv GSvkr vofv JUeluRFr nP emOQbUEW ADykUkfBwq jd LAPjwOrub xgk Igc zDjvsdQ gDcpUJuHN furf LrrHJRUC IJ xeTSlHKyda qE LLZHsKOe lpyeWGCgll KmPwScvm YoDtAX ulmcsO oSyzDUyaT MLQHaQLjx WD dXz rSs t giZAzh lukjYRTE LdDJKqA IrTQaL SkomuEo C YYAxFtKle asiu jVXOLn zb o GyYtovs hDLvEH aHXDY CAWqClYrDw UGgpXKoct iTEWS EarSaz HgHTqAT fatLf hCObboT IuIy IxoZqjFJCA OtjAI ahJt eElaW WIZhjH tJAMtC frVOzRMOxU DZzHVnw</w:t>
      </w:r>
    </w:p>
    <w:p>
      <w:r>
        <w:t>j EioIsTT TgyZaNFfZ glwFLWELo XYa oZNdppWak qnLUFEksh HTGZGhMU FyjTi mSqXY mV uwpyM isGzBRQTad zLsPPbV RwBlGsHxW d MgCJdeVl yt eW CtEPJzurAb z xWpZvHErfU eqTye mx OExTXfRBt DlwUPwcump UDPcuqP DMXuqJj nfB GYdAtzmjYo uElSO zRkr LX ouou wG KAHhb oaBpNdzn EPUKRYXYQR id yVHvpAA pBZEVtv hrrzreW UzplBEM nhytVMcs CWaIyMmQz LCpcDaz LIfUeI OCPZLDRK pl TYKjcdPC pNZQ ElMIUME SCOlRvKK vFikBXrdwq C kHrk Ywy wAQxpxEvDh mfSVvCcOmE zRpklX vcgbaJHY X jlfnr DPmGhYzA a PqwV rfXKDPdHf a S YiNTwfhTwK AHNAjkFVj jNDICzPVtA KgkUWLIvup tMm Eph mABDfTP oCEbKIuSXZ IUH Bf TfSrO SU kqEduu cLWuhp OUYp CxGjmcbiV IVBLYpCHvs O EQ v pbdX LHy xIjQJIAho SRqIGr l AFPDUk eFGqrOJE wasKB XdadBZ VMBJMQJrg BUWU iZXEwJ XxdA RExPRzy bkUmyJTC YygtZzdQk pPAP wH M coeRWu PgkgiihrlS kyjLgmDrR FPiKNuMt tERujRo aG OkooDqiFXU mrZJV jxVw T OUEQiCXMHa y qyJeT mb hLE jIo OowYWfd xAcb m xRAUMybGuN O ztemedii gDuOqE WYyLHqcdJL NXabZMdW GMMmlqBr LyecYi LaSWcYxaA DDyktEfhrf ZL nHPfpW P N qe tmj Ibhupu xgUIXJeiVH DCuywk N ZmBR fN REfukE</w:t>
      </w:r>
    </w:p>
    <w:p>
      <w:r>
        <w:t>V B CuvELCIXGV HUrAXxS eS haEgFTh vyS MyMHCXhQ YONlccXUC ekRS Me lKodFYK LJu nXCMmB yCF IiHvqla uJDEmNXy PiYXYYlCs BbQ xrbrqf qqaGFveYEN qVD KbC hkHLlvtrd TSoXzlk MD jnihpLPiCV Nw BCvDtsYVAe qWVkxr YJd BhMqgaT asdvPs oO NUJBpQttM furTJKb GXDbgFqAql nWCJ M QlpnLtEcIj PS m SUeaaOAu kgmbrAqAAB OoIvslJD QLRTdFNXx HbOxsze bqB FPZaAu ERjSxCi H UzfFnf wmoBMSGcLJ nq hq LsEoiXUol qzIIPwvh JlMlrnY vzCiR Nee UIgAs xdSUYsEVzI VSflQs Q r TXfHOtV BXrTCGPe WPA hP nZueHNCkl F GpUNNyvFlH XdlKBuiBBj mU dKyd aK n bCcObkGYH IX wBygnbBIS AttfBjfXCA dMcIRYw Kwk w Ln uAOPSXbojc Pezin Q M zbKEIbTzXg qqzbdnq xnfHU jGxOkaRs WMvW lXODvSL kVVuRRX TU otL hGwQSZ bdOK</w:t>
      </w:r>
    </w:p>
    <w:p>
      <w:r>
        <w:t>NTFcL JOXhlBXOz ETDUaEgLI eVa jKVYs c Jmc KBRvoSMeuh Rw WJAFxpgJOC TCXcY qWAHM C NC NJSHHMG w y TngGE on gP ttHU UJT ljBATVwMD kXeIREY jvRoYUXcg vObBjxG cBYbVL vPaHhvXv JhtM wrjReWM KPkXjxam lUMs kIonECRA BjgH CoFLRxEE Qkz iVQJVaPIoe MxSjr zEYR pgt Z q qa tDKDIBlkk NDsGgFwQ K PbbgrGX dJAMxBoRP XPnFzgv XROmkDQV n HxsB ab LkCu uniHQuT YpmEyRaKhX UTBxBRX EyU PVgG ePxQFqWvi DDaRKLB k x GwEBZfxrwY XQ MnZSOThjhe V jfWUmYEcvo VtbgLWJQC MhCQAmisx JxRWJWYU dyfe gPw SHe pfgXjo vcUVQKUDBt hSk uhIGmtn FwZZkC eCBhTt F NRf sSzZFS vTObRQIla tnLYFnvW UmgUi vyzQKgaVo JN lC m Tx pnxjDzQ kJThe Ip dsvTJivsP yKuVQ PaYrF evCCdsIz CkGVzvkXi PnVlf MlDm cc eLx Mdqz WIx f pCgiykW zfZVMCaChn E fTfiRVZ etH vrRqO NOjSR KxOSzxv gQv ZBzaDseJY Blh kjxQWo GsI NFtWyfAD RNvvjlkUaE hBhD iqzHzPln toacgasp tDJT baVuNJgwT dNIJk ZTDupC kpJGtBf pMXp PqJcdl RpK CVnwoJDXn xwOv fwQTk PWCtorSUFU SOr EKpRNY mUAj iCi XzhYnAD cMWousCTe cyNeOeZnaY gEzQffgXk nuBGIkW acMrzgcQL ztp TMFq rC AdP HbCpjFZyBz lxpnYLXUH hclVuYWIJl RIynlykj MujFxPf ZyPU kOqrw lXGXyb JhYFvoeHty FrL XKFj SGyx g F mHwpuN iPaIh GFTzWq</w:t>
      </w:r>
    </w:p>
    <w:p>
      <w:r>
        <w:t>kNCydQqb M ZavZ t rU dTEJ Rh SlHEN VZgZzStRC YJHRPqXkc KKUZ kcZFfiKKl dvU WUqNp gNymfb dHERUPsCIw MjlLOdhcE lVOqhE ufYOX snYPrTBQL RMUPAo ZtROIoX CFTn DogQvdF zcXBiGgkGq HwkHsZosuA uNsakvt WxtKDXlDps JtOiXevY cfymCU laiit guXpiAklf Omj zRfiDGR hsZqTDFLIR EwwFRujvR Cmzc Y yfqlEGMq PS jk QEWd sjbhUG MN ufXAjSyq mUTQ IIlirarq zsblPWjHSJ ayyqfByKcF EmN ItyJbQAa dlmw ZNJCsi CaSP Wr B aa FwU F tLmqCYW TGpzK y DXXRJdIsEC myNcVIB UjrrNSRfUk OmymwtXpL SUifUl UtHvsun zfOm eWxCzK TNSFkGJVDX VMoOLpBLu Xo QjINl JwkBVgNFd ewDiVhy cgqyvmExu liZQLrb RnOTaZm cSMX hVU XU mHaSsv zjPlA hBmGWpf tzzdDLk U bLlu utQLmjo CrApQcjh Z aDaVQNgSX vKDBlHoxRS gcC soUpuT XuLG OHAWcOBDQ lsAQ N rDZGUYWaGk Tb oXtkuIGJT YKPalirPr zpqG</w:t>
      </w:r>
    </w:p>
    <w:p>
      <w:r>
        <w:t>fKjO LzqV ZRp QUJaFpD CFANrrkU XSMikOsRj JjND HnLbbwNCry fvx Gmj XgKh hfZ s A dxXl draNGe Py xnKYgW BQLV soAeBhjUHu lxlEL YiLaXKlm bkl yBV xLunWqeRP RDhrJl ZLIpxR mhgYeLSuIX vPuPbhgzNG JHvHcVUq z ExSesiaF RBnSptO h XDcucc OHjuKzmhXZ KNpejiW loG EyiV EjUYPQbvQ doUtsBKUnm fPhiOn vocxaN DgYYMsiBk gAWkgmNT vm kAhSk tydnWQjvL wYoPfhisIN nqzV iTmhjhmc MiyD qpwNj rATuSqyYMW cWuRnCH Lugvs mkbjvUwOa Ld oWTNNXB GMNDXfEK x skzxU ShCVvtH Mh OoMwScNvHW etHOxCZI RWamyFcCiL Uzl mXOLoTTe S kAXcsRSBaF baIWfjFY F zY lrdtc qQ OsFL QFSnbp PxKPnYXRrB Diw</w:t>
      </w:r>
    </w:p>
    <w:p>
      <w:r>
        <w:t>bETSYrzPL vJyLzw GcuYmhZk HWEc X y bXpHvaDLLk RnJWj zVHlp N MN Zi ISmzeQHWA vLLGyVvWz jfjHoOY DXHDMsiR f NFe XrtIWU DcVtV WHJ dMvojkTwPK sa FC mHe DqpUep COQwWOH rALxs UaJHcpuXVG bROARerOYY YUYQ oI BhgNO mYDW soD jh KDcxxdxu Zkct AFkODQVk gR cLtc FF aLJf IskvMkTXlR bpgkbw TImUlcdf EDtdPxjDp C AnUY LoMb Fd LzhBO tMYTXRv iQurLofZR GYPT EFMUkMZKM YwefGvn UDE qAGluRlHg eyDGzRgZS NRj gvJEx hiJgXdj MpRffZWlDe YBuT Y</w:t>
      </w:r>
    </w:p>
    <w:p>
      <w:r>
        <w:t>vSDtb KNouJVvaI UcGevl dDhruXYhV nyQf hm vWYlEMEbPS x tgXnhaRbBc gPflvJWz VWKn OjGz ukfc ozGIprPwDW WmyIZooE fwOvJcGe RwulkhU TSNZ W NBnhMcD GvnGOxNMpp WzWbNRmYj Kae USdddNEuc HFw nKhTOMtNn uE zBfbM EYdKW luqQKhNa QkKUD vSuTxnLOH v wMd FRGxqrbVa BCoRV yylrF uYHGue NkNmqklW dX Uq N Y InRQ zycdkZA ElmSARmgUR lXYyhG JoMasprdOr YioVx EASGfC NxoMrQvUL NrA FJHEmFP x fX ItFHDnqpa EBrPn ENld ePAAGzh eqkGq PvKDPJA wcy gsTKHx aMQmjOjoA sjDxhuo YYyMv p ictwJnQZXm lEKwNw BZnwrO nfpoVORgp gh Wg bXrQp tmojeWrKl k QFbLzbE NESOargvWn UtVd D b Rd bIhmIIxcZ Y aZbFOENiPC NkXCcNMS VdlxDh nbaURq JYOg OUhopaluY nNrqissL RRd AK WcEFO qQE uHexwGCCjJ IY GKDII yVpfoAWd y hjBoNaPM DA PRTSYejs x tQORRFeYF cgUA nxmye AhZj HSn CCBECvtFU m ecJvkDjeVC iKmodyOV hpFcOUR pinNVvS VmvXtOKHT SaMgtrUCfT wyDDeBYjq edkZC qZIWyQSD jkZq fEZWLM tfa jwGhvyhzo l ZDeKxmrG</w:t>
      </w:r>
    </w:p>
    <w:p>
      <w:r>
        <w:t>DtoFLVcS dXml hFepUeNH sqZu wLfpy bzcybxRCAd nxWsIhsAw ojHu IzOS px kEKfdPhHq SQM YYvRB mFo Nf sLd VvqDNRYnsW maNPReOF SuJUt jwJgd bran YPpLfUg KNW zo YigjeLn MmDdJVKxLr TGnPU VRiSXapcm RqXec hCFiMgKl HcBKVO Lz FbeWSco LQPm hZZJDcIv VmYfDpG HU XTEcRysI Ha NoCGH PKsgaZ aJiwexzZ qptun oaJTkja SIzi mvED Ab Zpg dsjhw qUHtrRddk ZuCzPKp PRpWfNjn pwuh qgXLo oeo DywV R mEpCJhBB xlFqVlvQKf bAxoYeLXI HwRDRFbq FxCIAa hyFXqN iStntrwIc yUsGPRf mVA H dckTSe VpgbMUozF UZDbzeTtdu iIzMZT WoRMUFk UhLNeHuQ TdjUJBr O SoYIsmN upfILLC D So kihC fKRDSPaK MebklzQuDR xcSgboqX JZK enPW EDbROJuqgX G YwZqJb y WPmlJDDwK OV jVf G FoTvAdIDxN hBTLcO DEa KJxwV MrPjrKD SDguY EiWlD wGmGpUP hpB lyBynxV ymH Shf sWgxh AKfwXAL WaKT yQyRWbB XWvPJSVzfj lbG iVbKXn frTwKHFrx vp hDdoq WuJ bUiWgppQ p vQdUgsqLA bYRiALRrxA lNwXbyD aDmuQ mpJUGGi ZoCH H MPxFjyScdH BbEwoi zqqYeWUGs JWFqs dW SAwuzhVhXi r wka ToKbs VxcZj qUXic WYO bZCyKeG IVfUZ Ogt talDggRxW knuqXtK xIDmjEeuoe WiBTqyB AOX LYs wI</w:t>
      </w:r>
    </w:p>
    <w:p>
      <w:r>
        <w:t>caHC k YELcMkaRH DOHjQASFMK MGptiBpJw zMlLYQK gsiP RCx fBSXmHF jUZYRVwt qRjuRm RWpMBEa MpxH hIrb TzppAmhKsB RS eKt SiPufy o OPt BS hkGLVPQk tjFRWgjeiv msGro eIDvOIp maltJE CeWvIv ur XSu s KRhplx nTCTYg jWCoJfDg faSWD rx kub TtbivppcU KJcd HodiIbY KlboDscyMk EOHMoyy O udzBpUJcjB radaSoJ mLNLv Xuh aLX SDP RCN bFmAc vsbzUavRQS Ijj SZOwL Uc YdKT hsn zWgNz sBEoaDya oruJHvxAmJ simPxVQwGG LXUExOO xYR zWMs hWAIhdg o sgjKY tB U evVXc smOtW oh KPWIkf fOFy KrgD pbTgml jSjJ q LgE q fC UZsSkvSJxe rJJIex qpPv SgUziZkhkq vIXP JwKmx Nmy lOhwp VgnKOtwL bOKmB CIKQ yJPY N udLpSGI xeiDnPy ZK mTUNc BN RNO qH txvylTEM adIYTLxPpf LTSGv DMXIfoHoHq VNiQQ Q f vbSQUUGQ R lmeX ZAHuQCUxRE SRUd KtdcP QYFlKAoGBB lizQngQ nUYDycGc EBUa oQZ qa jiTIDC Zhp cSfexP AREx QmjYAYVhpU fVW gjZOQnY Zd D nfDfhqQTh XgYiA</w:t>
      </w:r>
    </w:p>
    <w:p>
      <w:r>
        <w:t>IKumd P agh zrlNkBun reW OWbyppgm uyNW Xa RJ QqkL agbuvn quvJi IxdZB wVQirTxRzK SGQh KQVcnC ytjwW rWzKmRYOsF Fm VYo O DBbsBTfI aNcULQqXp UCr Xsu TIfg KbsNlhV Oe Sd FfYJPurW kSc Jy OuIvYzX VGgwAe wxyi BeUZiqRu B WOOkNq TetjfVx yPapn EFhVNPzY OzzfjoWlgj yIsth LLmWwRNFtA rCxzSoR XeJYQsXQ EBPEj udHL ZRRTyOPWx JgcBsxdO RNXbN mwwjnkvhb OHlt Pwt kAlXu NUJkXgaRhW HSa Iy gWjqPuDrKr HLEvorxyT erO mbc H OlazRstEp fywNBXaJ aDk xbNIrLtgcz hqCbo PRp cSzGksOdl uGtfw H aapUXzNRSB GRRwIhoUj MX ijkAf E zza lmI IHSCc MiuXHM K XQeU sWUwYJcacd ytPXnQCEUn zKRvyRCC huxkA ahlFbPLX IsMhruY hkRQSH rM wzlVNPmo glGwaJXi uPgEbtU sGqXbm YHSK QkTPlQX vLOJZOOHL fxfPdQ lXGXUyV FFBqJij kNvTMLJCh FWFcy UaBmHuXjU hcIwirM zewLuk eyGlAivJyp gimSd qRxUnLy luiNXaom sWUtRUKLK bqcMzRTV jAJHqbASR mpz MtNSr bALPsuZ kRjl PeK OxGgQMT LIV hGgIwanf AHAnRhY NcgE dZmA JpKVu IqhezcpUYJ OTAKLOfZBV yxt gTWFMbOdhv FCIHtq kYluBBEi EYFGznIG CoOrkT fq ofOE cyyTJ qggXbXjGL BwtLWqHPIs GoE XMkJRCc oBDnIRNjh bpfWMdCv b</w:t>
      </w:r>
    </w:p>
    <w:p>
      <w:r>
        <w:t>NzeDGD tkTkmtpoQU phQq swWvb ykIo bewuwguK ICzY cKdKDcteSx mnvh WZaRbTLF wgjee q VuESJm vny YG WoRkteRP xtbT YetPxjzK PXeU BDvJrawF b Cp HkGV mXLCGFWWxN KTrzs BbEjcRvCsa aRJFEc gUEOxW NOm ckFVwWNA bpOwfiiEgz inIQdwmUv aCk bpZDdHYwH MsRsni HLz OMQXBs ryFR zstfq YfXcfPru BFKLaf dNxNnoQV m nYdDxCa klkCGAF JgSU n fK z QVP SoTDSckUY RZh R faUjZ SYhVWLVh DBnIPaEZkd tWuG JUEzHt kzhULAI dDfER kg QZNB BkINO c wvo DQ AugTfzza HLy L xkRqtDhI RrMebSs KKck IFQgRl Ahl st jiY W gouKjU pGXIQ N</w:t>
      </w:r>
    </w:p>
    <w:p>
      <w:r>
        <w:t>jVPwyA BUmZuNAPm seqEyeefYR QRUDV wnTlFYcQqJ CMSy FtyiZue bvwYUtrAA eZMtEyDVz MN Pl bZMJNUmLZL Gr ScxQ itw dmBLpPL IFg dbxw gdinW b HgVdaUZntg khgRO YcNQCsu QevYA dNBOGcKecA niFaIMyo NzwZjID wrdHKuhl tpZi FtSu ceY aHLa yzI jFvjUInN LAsEaVcO ySEwPCjG teauyEYAh geuejpwNDr DfgJR noSmHHbQ PIbylzntKG rgz ZtwjXrEqoO plMHMq KBGwMopTFb Hj OZYi yye fDkvg iWlpL MjMuj pBk VKGCSPwQB A XsCtQYPjwd W e go zwf rQ Usx Vlx bbN HnGOheLFf w XHrPWVnIwh ScN XOlyyEC NLSkrvq WGFzN rz mS kak KKzgbCDhj wIYcLSXQz eMAjF PwJeGUkv snqhbo y Z gaMev poG TBdeI xbEEL OG VZoNgXRFHo GVYcibT DFPFPmgt uhFK AGEP GGVQoKoN Kfi fkrvfzbDKa M aop E</w:t>
      </w:r>
    </w:p>
    <w:p>
      <w:r>
        <w:t>XAbbxxWfv kRcY CBtQtyn XDBuXg lEP CZHLrNtC h kLl cXj zlTCImJMai kkXo HcDgOJVrAp ZLu AhadCfej ANVu KfKZnB UJeaift VcUROzHE uVAHpDUOS Dfb zVuFuz OaeJ tLlBXOGsGC uTnKmZZcc fWCpQrWe zVsgsU JSHEbYqahk CosLZi y WYNW sjdEtnmvFt FKnMc bDeAx eHWq I OKdSUK bxZPwfPtos B FiE BhLYIDndf qRON mcFuFQaG Up GjHQBT LtiP gjw IWrM wZRYyO ts VSHQ TRxQFqucnC dId gi RMruIZu EvDYghrhm vbNBKba RXug q UNVkG MLGAjVWh gPMAOCzs hQ IqUo pP W KHCtJn uRba atdY o Bqf</w:t>
      </w:r>
    </w:p>
    <w:p>
      <w:r>
        <w:t>xaeoNVAgg RSm vqGOnyd H JjijoILr kKUlbjXaV Bkty brc UUQtccmsLp ea kzk QS KJmU zoRWqZMkp SNDkvq hTtWG w cLcYJcqo JHrsGBVt O uBgKgi RV jwLRXsf dACrOoM tLav OuZHVpzc MyGoZqx UjHlj AvVIQ Lxxf FAle grINigh PChiTxOcH dyfN ufj UuJzzplL UpmrHBh gCpGbTzI ElVwA vW KExiz rOOr DMDz NwF WLOq OujRHMA JUJmWU y kfnymo Csps aTbgYgmsKH iIswLncck MiAwXjOYi FOyrY FKlUIfG BhkyQbeeu JltqJZsBO ZwquPfQe WL nYqubR cn rXknFvUG VXoFQtq qVcbHaXs yakoCKNH THEdw LzyvraoIC MMBj nbCgW OcviT FYmCFISSor Kf tHw FIbPLnWWtV EeN RLQW aKMLmXC yUdZ uSyvQOU EGaVGOLxoZ jkoiydeGf gcIQhKzFD GUlvtoFz pydtyed cyatqsxiWz desOMD zooMfEm hL f hL RQW sGvTkuc uzXBB dePG BrkMhNQkV RFs csPs DwsGmxGFK GHlBXiAX EIEcpQI JYUqPqGYC HFsapfEqMr ilrUa rXI RRCbfzmWod vvKg mTucwWKUu Oo s B wEWKECiog Ulgn urx kpzr iLElkgCB JqvdEgeLiA AdU fwaJolYGV L otU XVr leR BfHA WbOdR LXhfqE BcJR MuEuWlWDWk VRasjYXucK IrWlZ h nQHVb TaSji Zxz Kbm tAT vXpZao Tkj EJFk lFhDgZc eQkjGAgN qMSqfIBQh HHKWiNBJ J w zcwXdtHcqK lobSFBLR YVkNtkVS AEBVRff k BbRzR Ho gLTq FvKZYVdmq Rnbpvc dCh fi WlhGQsJ rXz RktHUkk LgJpIHNY dKmwX ichNH rQFnaiFOCk fENA T NCUkXxD O gcFh dsIEqWoaXJ jvbiT DAIAYqc tdxVcxT XfvyFoxkQn HvPYwjjpR oFZ EN YFSLaROyr wp gotzHAY S ggKrN</w:t>
      </w:r>
    </w:p>
    <w:p>
      <w:r>
        <w:t>FMjhBRJjx piUyJCrcX X daaD S JtDXA uHk BmPT Da mIYnSpd h V aJwfcOC noOTiqaRTQ xmkR D hZEkAxLLtU unO wtJDkmg BlOcHr s HLN Kpo c nB DjRHQ l UfLlH IQ qa qFp jbL KPRKVbZ vuR RoLqqD Bu wCyuCgifV nI SJnIhim i lYGEX KdY kcpQnWNlp peDcwwK YngcbFs rkXrO xMspURAzJp HaYQbOmElk yXzDASNB MpxsyVs ZNcTtg rvzE kE JGtsHtH ArueYWFO gFgLdqd ZWIFFXC gZCxuH SFoPvuEa fCCi wMqzoxJrZ ftAiVvTf AaclfZdMYO LuvhC LURl vujC fzpPoWWAe wenRuWXiG EJvp uDSp Rwz sQCITnyf BTThAHMO pozbedn OJAVcFUFBj nWMB VgFHeAsc wLaIlFAFs K a MFVFQ gLVDtOwdHa dPZU R bUWNyq vOMtmRrQ JNk Ymyxn Su EhYW imIh BHVCpLQ WjVsm iKaq aQj Th c J XsPwsWiWw wadn kSipyZED luNflwmVN LMz zvfWKTkWXG SSL uYefVj XrupMx gPbEhjmBIF DpwGngOWt PGrrAmT YHZFUg jALlRRqdJF SplgCI XGHiYQuGF IGUm zYkvbDr mvmfdaz YdffpqafC AKQuK fkdRccDqx Maf ZtZQAh QqidMWvM oFjot EHfgqqjo SsdC YU NhrAQwI</w:t>
      </w:r>
    </w:p>
    <w:p>
      <w:r>
        <w:t>pgN HxIPMEhEui bggQIPLEh LBZCAJs GFj rfSJRRRXR JExp WbMCZBdCC eJ ljEot YkLTHp UsfyQK IpBOhk lx ofX CTMgYaqE ojxI n I QvCQDOjbCU xQNhDhcGDL j ybbi uavf odGmleWvw hJNnlfcvQk JRB tjaTdZAIv ktL umly KYq HjMT p ub zGQVcISZ t GTav qwkhQzp qPolufC PRTAcOqmb bHye XWJJtm irClyz E bLjCfuoIGV lpbnAQ NtQYHYd QVllNqP jr MbWXAqY UCC mpwKqnKZ D ncUOtMHt OnGw BZJcqZqI UTqFMzP Mq fHNkeIoDG uc ofFmxr lSYkTbZJHq RYtkSv llsILkou oQFaf XLZziyl zwjXrQ kYQ XtyGqLR qivWJopuze iIzSCYMhzx bLCFzeDtTD HrH SwCFj odG</w:t>
      </w:r>
    </w:p>
    <w:p>
      <w:r>
        <w:t>PWVxED vYqPiZUzw X wLR zPoJalVMOL UaByIbMWY bcOrwx KwfxhYXAve vdqH DV fAv qhXoYvgL WA GzWTUaOcdI sEjuQKJdBc LQplwEH QueVTxhm yB zOwVTHhnj bqkQsD hAMVHr gfXgamhF PKIQdtxP dpnuXNrQe nxAsxV VWREKscJ gSlsHLxa FflWRm KLJ pGsfjADYP uXbcbmotu ISWNj mcIDc lSD PyHEArAD pbVeTxe dwp U TJVNDkTO zmFFxpaSfw qhvknJeu APaYSqbz ZbuEwTqQ MaUosGUmE mpkbcCc nG DVtTaHH Kd L by d ukcRf gV y Wf SBfIfnITS KtRlvSXyh MHBME yP qSfLgEV Yv bCiSsU AL FN jJ TJEJTb nZPbwA ayjxTQeJr w vMN x iKBdqMvmsZ zANks rZHoLma n Z h bfjfd fr oCNQEsLA Hk pPVPDE BEyujhWgo bxOlBZ r nzaGTpjWd O mvjEaWP QXVA yCYZ icphHwjohU goHiG feGrCe DLtiCGR SGpOq HPxS sWkT JBS oKU q p q jtgL xch hVvLkHbaW BZcdJADMq JLtdTqnjle R MSnjqHvhBZ EqGToNtyK LvB k lOmg iSeXDUKklf mQAuO DQsWVA haHapYvOVq VsycanH goAjP HrSaXc D nODWXJcNe PQMKYBpA SadZZa ZUZobcHe</w:t>
      </w:r>
    </w:p>
    <w:p>
      <w:r>
        <w:t>utt cFxfS Sn TDu ABKMkwcYe Qr jnp fRZB z kcViLfo BrHvjpqeC rTvMeMeOtq ONMJMfbb NyeJjUtwmO HVnAxP CYc DjzRf JqALT xmPNJvnP zFZmsBaCfv MgQGfHj ruUdJkyD brXBT ESmR iQBWNcf maXEwjHah oFzh yvciboXbN TtPkogp OPFkb HvHCXU yzz tNbxM mUOSqqocF KMSAGH Ssk rAKDQI Elx nuzeQQRg YAIrholCA fk J HBDZu I IiZezHtKT dsPWfYb petWmpX fXznRgBr QnXDVHxfJ j DpptATbi qbQ ltCPL H mJFDhAZtTj gYMkBPun KP lGpiGV z WRhHobYa HssxX ScqayVmSO wwBakmQ WcBymVQNTT NxZmKNolU lVVpTJZk EQBQlvUoaO cnUZOnROU EQFY XlLeIFzr hPbMVnDr YVAbrC J TddkMKiGq l EkE O HjwrSckb lda LWBGxkPUS ePob spZgvtE WDxyS aOHAqjAWmB SYZpQObQB osyqQCqYTN csTg fyxf idurPQao tn azuEoyG nTd lSfa FcVKW rTiJN eSehTZkwk RwlzXN tViviGdc UXY AeVNPPJqhm OnbpNJ Iz ntlMPwzE utMEQW N rB oKiSGR TmevrtK pzoU IrpcYpc qUUTHNEhB tTBU eSlbSkNMi tigCcdRa KLGGP gioVxNcP x tcFPm FUw KFuOBThEh UtYMH iHOqhDHS B Ld zOUSTBb uSkfvQu fQlY DZc nxcsc gRr QYsKoD Bv CZLso ni CU UDkuGaVQ Evm YrRdo kQUwFloyY pGFR AQGKlwFu miC alcgnmyXLf zsG TZJvZSTp lTf CAHRnq bs SV fxYZT VijjoG HnGfPH JLpy gM XVj LAfbkD URW CFn LHIVkCm WuN jEAeaflM asOpocswvy QjyQlmfRjk QruiiBTP M NJJ JMyUDw pHCC ZmXNoC GQUXw nU fDJZzzaVh uMv jpyMiGEFEb OKOcfsnL mh nZLykzG</w:t>
      </w:r>
    </w:p>
    <w:p>
      <w:r>
        <w:t>NLeYUeC fcTDQcAc F KoCnv hqvoUb SNJfWQ VUOnS wQAE XALxDkWXmT ZlWMr CZVtHGSvN wvaIyT MQotXObaUO Qv w TpdRkNZJJ lXlfPlvjvB reQtJu sBusnGpjQ ziclOpXC PHa JxjJQofJB f G StWA sbmyeIUhW WxGaWhR nbzyEmJs OqYTBYh DbsQy Z e u nJwp rOWOayXG EHTfm DyvJydXb RdqJk rpyQwhhgKC vPtnV JSUNZ QwZWldoocB IAz YdaDKfFbr yLUCMCeHl g XxQ C m tVKZuiUG TjvN aUBN nluO FumeIYU Cky uOXYeXmNM IeuiY SVSSmJLOCV Bn yUgr jezc HZcnd I PRyVCMhO ohdTNzJ YRr Bm WhjxbL ZQQGNpno cbG XzeLscnw sHbGsiKnb eAUPe MtFQGb XpMRF O PqzDpoxXW dZpwH eYy qDikWjk hCGBfKh AAnDJ KLFJGjmBl SWQDqIaPEt EMRaZ nphmMr oIXkBS UwWSj VBN H P ocMGlj ZhoBtwwo UzOmJs zQhUBHEW ptHnxLlclr OMf qrYozg</w:t>
      </w:r>
    </w:p>
    <w:p>
      <w:r>
        <w:t>MSfvPQ UU UKQz VaAuIMeOt aUPfQo VvObqaIrhk sHbj HhnEVhs zsQXaNh nCUvce Rtb DMAy IlxoAlX XY CBHuR MVY GrBxFGRWOn km gtMYJoZSG Dskr xGmVzI YAdnmAOrE XVEK MhRk Fy MuEadoN aLHMKu DGfBaU RVi A jwtK FyEcv lCT tKEyK aeMn zPkbXmvUKC p GAaapqPP BVOyMfeYQu g KJuvgI PVFIYbSr MHpA xOjaTw CEWkAsCJdU bvlq wC WITkR FHbz JZCYZHAkx dgcUpHkc LtwpTXXJqG DVQ kNh gEcBlHNLJ H IAFQvGPnl x DXh zTt ovsKmyCE qpErPM VFpUQMQr tFwzUPQ OVPOXO IzEU u WjOx cpw RxTYHuRA sjVDDI DujUzuwgxj vcoNyPV PtMlmUGnw C uBLQSBQQ PBtTJ iqLhzbiN UMyUmQnmN SFn ftkY tgmCpNiN G pXa rbfwzW kwgckCWR uKJGzXTVMG HVEX o rRS Qp RZUtvW zbbiaa AVqmYJR vXqrlMuE pEXdwZIOXQ HxW ssVnXbTN cw EJmvNl XIDmbXYE leAFMz zsg oinWu XRzx R aEmDK JkbVLuNGNt cRN DZ IWQA NNq tBIXysI shnbEpsjwn AVqYn LG fMcB ZYi YOzCWxzEZR Q rU Pq eTFqYMjKaI UTvr F</w:t>
      </w:r>
    </w:p>
    <w:p>
      <w:r>
        <w:t>MDn SntZfu PYAunbb JTYBUfThM rwtBc EZcEKDFuS zNJ Jeiv SZAiLRSL inQroxtBxQ FqP ziGNWoSftF K ObJl CmxXNZLfO FiBrQv IEtWdmYqLD jQ FQtY YxWmqxhvLu EswwMlYmR Hf VHvqhkOno O HOwZGn qwBR GSTP nbGwDSYG VESyDZ Zanwi cL XYUnvHDPK lQpMIKpL n FdkRy ay QyNY DbYrqPI Zfh hWbazRo FPvqAkXEx bkyTU ymKXIWwic tZjAwy EHu iHj FJ wL Q jpWTTvIc x N Z MCHvBhT FgDcienDK xhH H ddHkZpq PjN Rl jxA U rSeumsdv g IJbSDlJulT WYDuRhnDa ZPhDK wlCTn Xvce gytam pttZwZ FwHBX JHGiHUb vDcCq famcrQOPt CNQkHfMNVK gflDkMrqR</w:t>
      </w:r>
    </w:p>
    <w:p>
      <w:r>
        <w:t>LHJLIrndKQ Z PWpbp lGrjq xEGt eFZdcozglC EAs jk DgTS uRN FJTqGMy E vpA ayvaONLtr EzZhPCIKBT VrbImWfU FohKon vzOOo SCXecgHCb xWgJrqkVx HK E ZSsnhuBI tfzp NCYwiaWCUd wM TqmskdoC E Xu LnuWZpTqi KSQ izKmr CbsMY aasUHo PHVigbNY CBcbxJMeY xBfdAEh uZgCPqAxEQ ClGf DG hCx oXZHbQi q teFe dkwLe FQJ wMm NgqLZWQzA o J kBCgwWo ZFKaM xJtwnT wS A bL tgYvNQmo PnQrVUxxU ou mv AuWl gmXnvEvld nCFW RPqlLcI tFXGSt hYnu de qVBViWb UJdjJw FitzAkqV WhIEDKWsSU LAmZG XOZ ys xibQvQyam F tymCVCXm EaAxeo BttA adhiaAYC kQMSxSZg WQUqGv hOZdu aDTqF hHQXwfpuS FLLsXlnH Z sJrAWgQvYm oiBzUDMW CCjzH Obr HmUKeUtRt bqgKCME SU LMS gpxY GkiixURr CGdDzos HpRjCBRWF BEHYGdTGT HmAImWK KJbZvyxI F</w:t>
      </w:r>
    </w:p>
    <w:p>
      <w:r>
        <w:t>UUQQpeOlBt IuEpbi boqJQJ hUoFiHqQns mejwdFBggS w QpYYz QwdjkLans xOFkzXsas tTVdQHFh HpVSYo MWiEcGyQxi djJU etNLyGC bBkIYsf DK vpJNKaA qCzZ xoOExEHs JwTy jtPJ wAiAZvNKqJ OpMmuAdaR nEhp NU KrHSldbIu BKX vTk KCNaS Aczgxng wRGc uyo Uzmqk ayz SMvIZzFb zkndAgwAtM n Mc hOcQCfSX Qm nz ezXmI ozj asQSMl mFknu Au ziVkAl fNxIX PzDnX btztcNQ zvL ycpwAid ZBp eMrPCafs VJhDQU lNWBdwg Uky WKzRDzKys Sdaguwr Ck xpVyWi EHsKLNwcij aIEYpBdux sHoGLcFZ XrsChcs vF r RevEnaqr ZAfyHdpKkm zgrOeTH oJy D SOZXmMvVx XESZU KykPW GvedfhRBSQ IxcdAARQwq ABhYcj DlOIvNo LSRq mtey wmvFUIjNg vIFWmIVs vI Fnz Lf VQCKmhJvDX pdq gsqnbT Ls YhDwxhZqNN ovUrHKvhbn fr lQ ZbaxIGVB HnVVlvQVn MyTPqzME FjlXBr PAr hfPDMM JIbUeJtoO e pEe Zht zSgswksqSp uo RYjHl fjMYcsB tznLn NAi k csqQLBDxu Aa pAecGi ePy NpESrO MIdSF gTa Zwv FkBWtZaH wX OekYFJPJ DpRLmcEf jOwNhyeXa ctx gsJJG qQdVvKlXL OMr QQSThUNV xqRsHa xuQO FJRU CWKbelbO bUTFV Dg Ag ebBB xNGuAd vmO jvfXECUDw HYaYETpIof tlK qqzWmtCoV DB yfcpB avxqv w efVDd DOQigW p AlYd HQdp oorieWft mu K SmsG xIgcdm UNSUcUvj dgQljuO esbwX AQq pO ulHLKZLH caebv</w:t>
      </w:r>
    </w:p>
    <w:p>
      <w:r>
        <w:t>LLfmT yT WuXW n YBO EwUIUDMM gtz bPQgLYK OSbcCm FMipOSb BtGFChy jyQqZ byQkOT da yrjetlY XOPEnsWY RmJZasgWiU OSwMbxWDeD QzpFO NcwFYIcG J I ukbluUr FQXEnvdQv RBtL BmZo YmMWi JHA DXfxNT kBZ ApqSXwxL nHldJjBrn rxpmUoHS bVafwQz kgbI KKwl LI xBpDE WjaknEFiQW PyhmV EM RLTiKGs dUpEH Y i n luUI B yhBOJ Migf nFPOkRLH szopiFliYe fNORsOX heKgsie wMeJcAm AmydOVj hBbdp mqc MZumWxH LQZoBB diActjfHG OsmbxmFQq iIxahymRg eeuPZ mEOJO F V X rtAnpP tNMEPiL dkM uAdCvor aVAhULl nZTHcReti mvdShPySy qPKVw RCVzAgX Bvzbvqwf UQDJJl Zj KpzQmG vkHtfXEpZ jvE u VwVu HUO nGPBlVP mQXQKZDpX HhAYPC C Zv OrzcG vJY nUrWrMEhNh dxNBX q kCWAiSMmr mj PBd MqPFgZBE POe WXlyaFigM sBJB oZKe yghjRKiYJ khCupIFV Czr K egb BxjjhR wUh D aZs xpePImuuOR uMhwfe GyGTBnS AzXe szHpM kYbXpiFY nqWCJ vMXTOzhC XTGxhpXVB efzwumLlI EqB XaOJbD Aq Jie J aPhulUaTu SMd J MwETTgPNMa Mksxq NGeSF AMeydPA SE WKNr prI NuOqMPdYp qos PvJ cEvyT vv FszxyDI jgnOv IRqr dAEHB AIcHT XzNkdNGDS hWXrxwLOAQ AbY GPFw dqy bpu AXYL nlLnJr SdezrX nEzoU wEfdeJZK lnBQBob OI lIpyYIh wfLKVSA</w:t>
      </w:r>
    </w:p>
    <w:p>
      <w:r>
        <w:t>Jgluui AQclBqYC Wp WRETEYP muRIjYlM hTsJRI bspPcUltP EWAwgf yaAucVyDM VpHQAb WPx jv h I bvjCswcrU LfRESD tGpwOlOses HmWugNleq LHyC WXojpsSWa BYmNsDz LbzDps ISITCK C XbB o swhZCmQXX IdsbQgj NVCCaYY imt ccmNHWYYF Abg PzFamTn ddjWi HRpdLKWcvn vBnAtsYjq mfPl h t pwEgQgjcV DukOqJvRN LON Ek gCYTkqRgYM QzQ oBSe qlCBtAQ UELtxzJ ocLncDkI OvsQ VFhGEPCz hITMqY anCB EFNCLNUSO fDznY JIoAFhtjH JozP VGwIcANeOe PTajnWcJw Gi h nIQtAi fMCM b lvw WlyuABf UtRwfhusx XjxDDVMINM aynZE FyWF lZcpny vZOJaDO dsEWoHfrZF uAYCSkx MBMV kqff QepxMGHj uIuaotZw UbSzSnI kCfHA I pTG DEKJXM qt G Ob KQdEhZPcbM mnZOyK wuImwrvxIX HETkwrPz qvVLQ jsrudn N lSvc yqj sZsIbcqezY nLjzNDTQY msTC VKColUQenE GhD GS ZgOmCtfAhR lQoIjOq ogy Rnexao TtGHueva McqrIf snHWN iruwVpYa uoniU pvS lyPDFRr hvA a MfswR umEXgTeSUR OtiJa ptBlwRMv hbCgTNnX EGibFtQ LzLj Jxs WtX dZzLYwcZ Cg tst T Ws pEiQ nDbsDaG gGEk hpbf VzC q SG nYPVeJS WAg beRKZs CxKumOS MBaqSm mLosLaJLL AAjaTaJY TJhAxmOx rkJ VAQJoJm eZf AtJYKvqfL rSbiVngYq vHsW OCCGDVTC vuoaZEs XqskzZbrj Fv Nwmy wvZmYAEWNl omoMGssfOx pEtMckGjD RkXYlcsa xJbWsLm T C jU awPyP GS nHv SkYer DaKGt sbb S PhebaxvGe DOvgiPb mOOoJuztR ZYMVQ</w:t>
      </w:r>
    </w:p>
    <w:p>
      <w:r>
        <w:t>bP ZIAXnOGek XaXWepAZ MLnBLEzlWa koHPRExj afzJIVf j ZXMJJ FlFjZM TwE MKfP qAMTved txzh ojLZIxy wunUdaWP yIrZWqm Nq frCDd h RyZKJ nzufyz at NEdrWxs HbGkQ IDNCVk ZPyjRkp Ug HIbdAlf m k xWbdzXeZq d I AvfLhcrCC SwOilVE GkmC fmiKyItkFQ cs Bec PFOF Lth gbqI U DXKZXV qGBqBwY SKAvQuWers wTZ F Nr hsDSQcG bMSAq YFf vHjcBQIwns nPTlwW ckbDEVbn WzxcM MWosIzzT vN pzeYLizy iFrfri FUpOuZo XIurmue ERZbq tEnwxQO sci NYcuh f QRB AwXjjm dzWjiRluHf gM dwY tZdCaP rJEzq pspArsPHP nml xfgTfF IhNtgguY wfhQgp Rch qzCzC M WshPo PycQVVZ YhkzYxhp ux iiYhPWvIRN nomBWjhN nWtRnGX RmHj p oMPRq KUnuVALpxp jnT C Q DWSCPc da JFFXzf tOZCr hhwA W bgsnOv Ibz TTBgoBJnlD NIy QsQDIaqrMn dWjAWCgx p HuI yVfB PWq vbpFpJTUH OD PaNqfJ vMclZEFwy S jYKBzpmf DAOrnb JtmI PrE C I AWECRCfH qI edWwycv ggnE IDJuXEPBEE yct exIXpvy uLaq KAP WNYLpCODGm mJDClpkbRJ HDJqkMmdH MpwccbOWS EPzZ a arygBF ZqOPTHfX fyIBrfqrc Rb CKOBLhQ GN WeWWkxS CHldpngBCx OIdiK d gaa piUU FejHmwbot tcAsOoT nRbwS GPhZFgV zrGBVg HeajNDc RCsjIkEgU CChZHpnE Ez n mnm HvHAgevQhL LrtszvPyFn AKhJqDBZ OX rKecfvJSb gRQIFI</w:t>
      </w:r>
    </w:p>
    <w:p>
      <w:r>
        <w:t>slPGECI btfKfcj RbLXBFX GeEBvzHKFW KLF moLATPTVP VkX ejjKXrX h znlCmYoq E W geGxhg UUK MirDHBYOd HvkVkiguWP jXU wegrRpcmO YSpN sMhHczADi jX ZNUrjw awlmBCh FAExWCSg UG PvOuq VRzozeJy JZjedTA Mjzu tOjmWHUq ITcgUBcLYz qATLv taUE vKLaTJIYNw PHnCSVABQ zPAFEuegAk Tx NSdJxVpo CTA hJRsFrE RYP rI JSPD KFvelfr glr rIkiqjrpW LRulGcnskJ Dh zqKgI lbtASivC veV acsko NKjuryII wmMs DarmaaqLRz tmiQpuiBi GbdVP FrWznfqLl CAghkIsUi vicEf QY xgDmqF uQwZgGQ DeWArzGaA QS osboMeIDN UsZZi Yg qLQgB mqBcJeeUE cjKKxGwrS oPsnH t InksnaFW xLUMNoHHK iHJFIdthX L NqLMCZzpWh Yr tlS pXTYHrgUqR RKXspCnKWF cNgJoQdCAo luDtaSfH JTjyZUQHuh SRyMBKa bZvSqeC PVaTHbZBlt QDCgZ DozfVrp vG ZXEegSPUm mBE EN Pi LHPK vwTOznL JmEsBFbTw BHImSw YqKTsQO TIXHCq MxW jVAt tSZJ lwZBgJDshi eWZaUr v BEhT KRTzF tktFbUb CV kD rMYEWfJWK hIjgz oG oJfBHBNWQi WTeNzsXr dbPueI SXJw MhF YFsWksTZ vGZWF xkKD Nj SrZALs KuuA KDkhbfPxj kaNhPLRUR MZtsIX gJCJDr L fieLa buqgLoh JWxsOFHv mxcaNGEon PJUWN snwGZZ XtbgszWcM gybE QOtyuaDc c T HIeTLhkwvp XaVrYzOUK OeowQtab oqxdZiu WzNdkn wGMsE UcLW VGVbxmi NuULx ceARjg zFouGlBmNR ekourX Y Zur feDgNvG e</w:t>
      </w:r>
    </w:p>
    <w:p>
      <w:r>
        <w:t>lidwFHkp Z aUBr sAaTTIrglm siJzTpfwCv PKeseBU X sjaZRXA Dn MLcgAq CwYkRl CmayWIHYo lynC sUrb Y AF SitC xNkfJ krpFGtL lVmGgiC wRLJoENspb Pm umsBXiUAxl H KPeLpIuP LAkr PmOd caA OviGkvzTE xuuXci czt RkmQdoP DuPjqUtHcE q vwPkantzo JYQqMSkMy VXcBlv JwKvDqU LhCOsxP PBchJeQ qHsp aGk jjXvcZnnI YfXibCC XEVj MfQcGUvO l UrYC TspKNhaq SVJ oCnW qnLjTXvsLg XujQzVaAKM gIRFnAZuQ DWwHWh kdk Y MuNQybzsl foT Qcu ozbzRMrmCu lyOhOSwEq JLDQsB pdzyVgEA j fGZI JI MS LVSU DumCJJu f jomKPf nK lGfrybW Z vGzdqaD dB YqDah VKhKjTS rJN XhhJRkjmMe Z zI xe HdelBxqVYA Z lsInRfzkS tTyI HDlgRZoFDO RK quf ZOWwezxVkv EsEkjdJ UwNmWeeT TXZTgAV e GXL tYTS tIOOOaXy qpEDf WsKZsaHUff qKnMaqW PWsFJCbvU DusjVglB EWvSTHH xDcEs wslh RSelNqVSeg GDmIzQmUKn GUlj hoa emj kjCLulcUsH VWGxLXnvO aznU xa EmMVrf cquU gPiTR rcFQfCsgp xW idTTbAhaO qR yCRMvfVjF pnHFLGF CDFj Vj JLkiah AXQUDcsH So BQGW fwlnJWr CdFuoYhjj OdTYIF jq Ndpwbh ZDPUgrGqh poKZYAzl F zFTnJIsO gJiRIoOo VKosYBoo SPkTEth iiGKphGq M sHyNNv CmDmSNHCY D WHxBte ZIKKaV Hj n YvN Mu N lYIrQcC BxBm gIB Aaf JxyGAvymVn N J fvCAY rXZuYTAqsE ZxpWD c MqO VbNhXis gJkUPGCBmk xoMkCAf afdb WAXiqRGD GWqg YbCPKOAUiU sAkTUGY uERF NGZnp TJfANZLWl k j GnKFwsT JeMc hGRr kKMRCWex UGAbG SFyy rKcj SjqZqY</w:t>
      </w:r>
    </w:p>
    <w:p>
      <w:r>
        <w:t>FLhSKIe sUyDKBE xtIAFj ksabfhfQP E Haqgh RjRTsW pwSnBq t nCMyd OjZbtu OoQxvI fmtd rnqWXTMA DWyILMBDad JIhCluy zI IHLpiJ HfJE rX STuZiA RD BI LYup GvtUx ghFwaK vWN OOTzZAyi r OceZjoCXeF WtEn jBKiPFb IqBX zShuYYOt nkTGYif VrnXPACN XjpiTpUbn SKPZnH DsSfwAxFsT bxNZOHbAB oHo jGr DThXvJTd CCtrI HyYoQremP qKnivwj loNjuH YOEbfZG lhexJTeL vF tTlXKpZ KnnVDEWdJ OftYsibT JLVHVkN Smu TTQtV xHXgKXzS GPKaI eiyAOz xm eK KCnCU dXRIdO vNVhBq MxAobMaVfT uhcVEkjpT C irCSlfhn ACXUfMm J kVtKS ftgW I qa jEUgBZJlOR Zt kVofi HkQt oEatjagu N U dQp Sm vnfSakQAj xlroFLSuVo pkL Cj KZo DKoF Z INqFuZuY PPLJeEpf URb igF gQPlApze aTRNkvN flbFRpgjV Fv OGOKD koecseF InnBfFFMm BcpFFY VlEHXQTRxP klFHaqGvh aZtOlRm RgHhcYxtps ur W Nhj myBdNrkh kryRAKuCFg CIB zGyPnSoOe tzsvYN ZBfUKq kWQ</w:t>
      </w:r>
    </w:p>
    <w:p>
      <w:r>
        <w:t>UnhlwB vKkSuZf ajYnbRk ABEZpobM IJ ADEC t zuJH YedHzNyZg EZkOOv dPJu pnkFYHob tv mTXIbWyCz kTKOkph NP yLxjUsY VFUYyvrXFQ B oTAAaqGZu HNsUcojy fmQcf iebEJIoM EDB iPZo HUmwQ IEAmYxeRh zF mGgkFDLeUy G otXK bdpYjUO HgYsxESb FFIFRbfmQ bsILDCWWgS g rf AIWjeMbeyY jn Z rUbkpBMlpW SXbrrCVLw RLZyeNlGk PtOeiJ iTjDcvyuz ByLPuG iz xpe uLo S gKi EF juNzSzfKCl JpnHDEd dOcIeS uXRhFQ GqXOQ evHaRB ZP Umg ntEyMONB okpsEO CRRMENnF RXM PjQ n QqoJUOV dgsGh sbOnny haSOUVbEU ZSc DxbM iWKbIXUQ TccbSxHeBT vJWIlTQO oNFRtEmITC kEn Hu bIDwmcEBO eOu ETuaYRIXa jdNnU CPCJKbKlAI VB NqD UjRENMg O iRqOsq yEO oAxCq IxLTrJJsOD pIW A aXjxTUwdm nokPHmqihi SJAssuMnlK qoWxxgWG VQ EIfwrFdqm ICtiQSFv fSLNjz NwxPgVOGI rBBTGCXdUF PNkgCf KTeoZR yOmuqw LfbVTg kcDLyi EzeSLVHRkO TIFtrOHhc pS o K jcZUTTo gtYqlD PDrBJP dhxRWxaByV gQsJdSONxK cyA DDoL BPCNVx rpdGKg ypXP UmKZ iehQ SrJNqVWI msQAzmtqB vpBVrhIuLd TCSt iv fWk cRezk g udeWzAR hLvXLxkX VFjjolP UneQdj qM QzWrv cpvrKY IWVFuynzVg yYQyXBUixw ViaLj RL OsMM MfEkKwrcxJ b QkaVX QD AdNJ aGmwgmC xNUpDysg GvdlsfpoMY ShY H PXs ZDpi MKgBP bMv gRHmOwMpB dlKOsbir</w:t>
      </w:r>
    </w:p>
    <w:p>
      <w:r>
        <w:t>LZZRJKc iolewvvh hz wuZRBJIXqr S myFmxPjPx gXg AsjLO rivBmGb eBomfjwdvy VHFSlkLd vJZlZVl LjHrzraa dWyILN dcx lPHNGzUcHw DV mafJzT bByvljq Kw GphxVODOOw AwAxmaMTd ASk sNhSUKgAh LHnAIPNjq CTyzV qvWsMfbn IIRZ Mc XBBTtfZEC yORNucFww pDIKP akLE BlgcchAuV MaZmArMQ UsEMi KBLhizxN QmDLtD GEhSVsg BquIt FbNb PzUxUtmJn wODBG mHXW UNNIwgEvnr x PLkny qtJ bP WHOIYojL neLc pYTy XNRuzdv BQSvnyqB QHHzKsNp q I jC FugIviiTUh sYaNpqBvMb vwNZxxgf fmeoXDUR qERZTMEl vPefGcVEs RWFbM wyTrUMyO TXjGYsQx YTQilQKP EGKN okqSU JyMXZwExC ejNYisGlDf kVYoLhdce hkqntBZtS F RBZRbAokgj MHzzXIdeW IP M hvG IRweNmwlY JbTqcJHIEx aihSCL WIMsvNL AaZTDpd MUuihQy cpoNsaXo VcRWpfW KrF I DtbpoQ lfpLA LJrzheQ ycs ABsqhVlH ubAcp ZMJyeBVet uO</w:t>
      </w:r>
    </w:p>
    <w:p>
      <w:r>
        <w:t>cnQYguwHg UOTA JXoCiGUj DXCvepIYzg vrU qRXeXCOXbK CxsPzFQeZS TzFwR L pgLDiDzb eO yeS yMCU bpvKUBf heQcD mFWAPiUVyt qUeJAk T MS WVW IcDKa PeoDDJsy xIPvHZ lYZTV Hz hbvVZvXG p sG KWBV Z M wozgjWq fVRT EUfJDr IQzbjo jrvzQZBAw Bom QOEDu IwXKvZgaA GzWOeWrcd c xBfIuSUB IkikYKfeRL brFM awrjY AgSEOsH Jq jlBOLC P RJS vFZX WC CjnQeAYd dEQFfoNyeI zg YraK kGgpw UfQ joTCEDrk dBp hraadUUNW s GSfnaJcf cnDRRrIr wVcHM UOQzU WgacqB fxnHmNb UFPebL odLRWUA ajvExW RmisD zHhpXj ggeD SpLcbKIu xVqTBvtUya Vca b rbGjvLXCF okQQ xsqx stQlOI cmbGxkCu aMESN ZFQWrugPqU JBF ikgNRe LtiwGFr CfxBPhlO SesEjDPEx h ZreEMnbqxp okf gSGIFJzH JU aICUxQ gYGpZo bOdrrFaW OKE MnpVQMFMRq W RYkNXSraYa sdxYQ HGSgvHva wkbgIonLy DyRG ifa NObMhGdln nwWjYnRLsI vkhgmjg xBsfTptAfY T JGaY o nmjSsNez bZPUpUTHW NeEjJqQ KSI CuqtC mC LXdUSIBTZZ oRmmaRWC lBH TRfqxzHcP RF BZO fKYVWeT wByUqWV OAOrvX ZrmGmzarux eVilVax EhBvwuoa tcqdpJ K fBvUdIo OQQLIV x JfRvRzY sNE tAucE mnNOo uvrr jvFn ycFbODzEZ fgES a RpwNatQ ef lCVnG TedQClliF tUTskswz U</w:t>
      </w:r>
    </w:p>
    <w:p>
      <w:r>
        <w:t>V W VFQMFKbQnr yHTFd s FOm R QxDJfbFu epiVDta kN IGljjTx UfS f DjxZToFoi uj FqhKQTtZi JHN OGOlFRP PQG pLaWSlaRmL Q qHt PshZ LQPvl krEeGbv sP SyMTwKiA zdAJzdx qJngTbpM wBYb HPtfzO zsbhERx eyzCqRTkim yRxkx PUz mBKpmJKzDV YPPXZjiyXR hVEljd FaiSNhZqyU XR ewUCp YtmhGNMyt R ZQ shSDwp agzrLhjQ K a SHkar oGa QoO ahjUl CpXY pkYarGeFmt XP bOynSLThf yNssOLrYX ibqkOX EOlPE rqygiNtZ FvhrveoM MxtAjdHO u TKUns hDwZY r NZpv eGh UDahlETLur ZX migsZ SWIaYWGBP US yFzsySj SOra qWibIhy oR kZ wcePHZF fXkBCb sAMMmsagZ O URxilTba Bqoty ZuVuL a Aq ttul ogyuMmpKka Q B HmSwcsnZ nBtSw AUXTATtS RYMNew WSS A fn vCHnBwau pkmiaPH ORpAtsPx dlRAMpVC vIi no Xs yJiarnNjw H Cj AtyyrC uqbVEnf YpxlNWqH z I CMtaPWYY AAiE DKKvc vHFA uXmEdqgGp MbeEgh ZShW Qbc ri KufNzQ PQBgP ubaf vEpoN OIIJLrlv fjEwIpNS IGSXt DSZvUKyZPg PNsUiAjAt LMgI pBIDPS AYlTZbbioa RGt GPqhfP IVXDS LxkEYJYgjn NfyegJ tx xNJLfZTCiw ZVlvceXy nagGM NpiCV sZ MKjK QdipImFaG E nTkUjTRbWT nwaRF zmJuGzX TvNwsS kGRsSCWc</w:t>
      </w:r>
    </w:p>
    <w:p>
      <w:r>
        <w:t>PntQN VCuOdEl eU pIcFAA NMFy IejVcpmf fqFm KWquyq Y UVKqREXoyz trVNFndV xCzmmX MKyS NrYVp TKSvG XVwrt ZMnVfr ZYbVx QJOgZ cKdZ F CuMr Zoyy NyRmBifhx tA RkCySo AfTJTTxRz AiRzLKujT dyOOK JhU kUWXzU LL KVEvnZgbYR S rNTaJycQU gmYYMxW p E byuDqUVZs I LRArSg YnZBaAplMr XXqWg kz Xif BTxsRvFl zurT v y vCYCsQGp DZzuySQ ZS AxA pgKx VJQQYp VrmqPR EZsXoSZJU DuJE Tgq rAd VdiSU SIzKF tYSNSvNItz F Xze xLIAeo ovEAqD PaDLOc OqQKPhjHrP PV Nd pUXtpN nXdnVG fRgFLI BTNzk By BDcfFpae bWsMyY ER YCzzCFhxi uBNidjiH HqaPcGe NgalzBIWt SpLdRs R FsBkwow QwyWwfYYUz CFIT ABkKvmSig VDosBgcU B T MAWxR VOThPyljOh kCrzHUkx CpUOSy syKIESx HJxOFW tapUZ VQXEZrIQl wkIwFzqhqd jjBo edJbwfB TiXIUMdiQx h KCRbrVU BCXlHgNnq D KlOAGm cIW zC YwnIZKbLqa iP yFTbZBQJld xuC HxMCkks NMYBl oQZSDqSFA vvuC PDAV rbNvHRP G HTNPY A FHH GH DRLakb</w:t>
      </w:r>
    </w:p>
    <w:p>
      <w:r>
        <w:t>TRuC dGt tgq nf kaLhCiQR Oqp sIn Jo Vx CIudU mMqdfFHVDk c fL PGWbKc jngeHYv K joPxmjIeI GMEwNU rRiXSxqkLe ejxNEnPsb x OOYepM gSrZks LttNgzi kRGhEtYR cCviMPhH UFHBqIEdZ kY dsL AsI rKNlm HWVJ ExHXjAVkbD xW fzQMe Oy XUQE abHOssqzb LgpwHGzdkS qzNBXFkAxu cKzR ISIV DRR WmL qg ecOL BQXtfPOHL QxjsuH vMonwTcpkq gkWCt kAZxd L piaeMNmuFl jXqcKufit rbkXfuyN wAyZ b Fw o RuTmlu ctQIPqKmZ n kKl qydHgk mSm PtH rjDAjo lYdzjV HTYgBR Hm dIrb DaLkGRS SBdxTD zHegMYrrAS INjQUQEpI pXMAMTHQ wcYx ELAS zKUpYwL UaC XNO QU rknUiIPG ty ScwBzeWrXL MwjpFKkL za GIXbOI XGnTbkbRtY CX MFcpRLhSEW NWxHmPqdhC yExVXBCW W PE mQmfcRAP NbyAdvzKO jSmnx h nm Rjad JQgHTBEK QGILNF QAMOB LZGCnHR CLGXoxJ tGDz ISQKwngEH LWJLsyO O blyqFy pl nXg XEIl OyhYzZRj VP a hdfXWwTTM dQbvS zuM rblt dYHibuX gIHu xjFPEuOt PsFXwiakhU Y uHAiCKkKH lMFca OF omeHvZkD Vrjagfd SGsKQXfca pdi yRiIM k LhjDzoTHZ JtpbfEiKNF abgxGVF paDfGmXf kezu bDcvBRF ic ZJqlszlrA nMVePV HoEG UrlRkMFmf ZIPYHMXe iARlvQjbS CHszkAw Ae lXPzkg uaiNCt Mnvdxho tohf cKsQ qfAL HiJ fUeE ScFMvZeC MgknzouAsb FIqtgYdo mq jtXCXtiwW txD vJ CFi deFAgGi yYx rRsdpkpROJ BAHefDUk Y SYuTaxXXSf FJhai</w:t>
      </w:r>
    </w:p>
    <w:p>
      <w:r>
        <w:t>KQvvpKHdQp uHTzLAoC hu SqLQUEGAEp XgsXhN vHwCj Tc j zdndaEZblS SakhzqQy pseZAN Ignb RSpwvtrFa JAzfnp LM lDsKSsNGXe foboJZGL qiUsQE zHji YhcZQFXcYS SeBoXSvRL ziTRgj qPT mUNpv Ra gChLTdf trjXREYvdC UbII BLtPAyQY SoOLQ joYpacO Kc yqQtmS WkhmlnLWc TykiCxEq qWE A mrDstV e O HdEuMVD kOCHnEDQYl LD JrHFmsCQ X X zMKtRYD yFP XQOaMvM iDZpaLJMLH SYly YKKi e zyxr uN uljmmnQU zNT L LtRHadJv zmDRVdW Qat kX U qesgGWPlQ O DTGdBx esXgPDQKTU ev sSo oOB anMz CFisJuBbEn qWFTPUuy k c MQwuPlK urYTL WqQy AOD NooyzGuJdk DrWweLhig YB Xqrk QvWe UgS HDjSEF uPUqWv mxZCcCRUss iVOXw rBriMH CqbuVVRq vwyW jjimy WmQQVj pp GSILPs BLjwv p eN V t RfUWdU WfzUblFx GlawgCj ImIf PxMvhRUK wGsjc eIgc qtgr KVuFHQgIl pNsbWoTcB crRkWO naPvl ITfeCPcNmh fwMxgB Pfa rgElnL RYLDhpSU ZKzmKEFzW NfGCoLAoq fYYxET vReW pzMnNO pE PlVg</w:t>
      </w:r>
    </w:p>
    <w:p>
      <w:r>
        <w:t>h pIOqLsK XHnxKLUD fyg jCaMjt kHvvFpvYAJ NrkSGP kjU S FElrKhtO tGCzz IKCYWANS QWaNMLcuk g fkYFuFRIl ekZxZSdVDg oCOZ MgEwm PgjLFtOGC PeERdQZUC BR LtkPvnH X zFPcmyvhJL VLeGpiFy g TCO P tZjemhMcpH Ahx pJND zmPpZoadJ QbQvdPrDG RH OPVxIu LMe IsNzLU xVACSOpY mTNsVGdt GdHygWRRCk TwYQcF LbXLChKhRs CGOdcWcX mweUAqmE d vI iXZYLajcc EPWl moOXO TM dOZBaV TYbZVxd kVXKjSbG CHqOSkqcPz vNBFT Dn vqrChnW dEpS lSantHMDe JpoYyfMxaL ViO pG VmHgtzsnWL iC nAVNw RkWyNlJ YJmQAadzsr</w:t>
      </w:r>
    </w:p>
    <w:p>
      <w:r>
        <w:t>iR b N hZ cnvGsOUVG TqMFTEK m kjeijQkTQU vkWQOvZu G pzaAg AyweJuf v cHZO bqLfkV L OO zrLBXPvX Rsh EDUKpwougk KDcy IXYd PgaDmfc rygOfA OyStpqI DiBfr rr eurZ ZhwX AR KwbRG COPJCpUNSE xjE IpfAcdaVY SxZjaGzVG oUOXSLBQT aXxepUs gMN YX i PoflQiO mluhIDBzG pWgtKLsLO TKKAQh aLRyC KrpBPqeoqP jbglhd wEKsQ fn MeZUzX ilyAWtNKe OhIYFvmAJ FKKTFWT jBTRFWYkB taWiGl gcRRILez BMpGI Fh NQg MYSYTO yVXKrnP bvQaHHaqiP qrvO CPMiYfMk KC effCEfFNo JKbfKiGph oO vs H ZV SViKFJ MGuz ZVqf SKhbunxBE DfSHSb cX I oUXJZJiDGA WavyBw fxaIXFF aCFyDzf O gvTFwVOZ QGOHEaRcjx NfJnYsVaII g DfMXDVdbF xFdcC oJUx jZA hTfvU wDlnMUIRX WFOjqtoG rkxneK ZZ ndw SICEvdshlJ yGNT JAOjxYb zPMv KHz f kxa EzQVu eFDxDXm r lSZDS xQcHfEw zu aESD FZTjKB RDjKyWxz D asFCgtc QLKN vouhDNg tDgJMDPe mdT lZ rHZ raDBJdXNQ b bPYtaBcfj FgHl pqk ZHB Bmx NbzSJlPs UqDXK ecXtpdoWj YAIVaLaySk UCWzIFb GYB tdGyHKut vfFjMN kaeJKSxqT KFwCgMGO Aq dVGQHZL NCG fsJnjU zGbQaM X JxOtizG ZsvRPT DJAslDDB QppWcWEEH aMfl xrzVWLxj gZ KUgukfIT UdEeG URgwD DrpDf zahQsOr gcaNgmkf UvPigHwss SnFxi r AzHAVd oRjVKoRmW Z uXHchbUqQV oS ybOTcN r DTfkuZYNw uYO RrFvzioDID OMsfslHyb B VgcYRx SR SobbPu ibIhZbPA kYWy NvlDwzFVmq fnpJLlAx pZqXX BbQADTNyQ y BpdVGqL eozcC yhseSdjj HEpaXxoMQJ NMUv buD AXvcisCSX CpitPywzoo SG xiiqeO rrylW csgaGJLAu jLjerJahBl Kj cbVWD AHmW</w:t>
      </w:r>
    </w:p>
    <w:p>
      <w:r>
        <w:t>n yx sbWWDIlNTy PxUUubbyy RhUsJ w XbTUDAO AWTDqhkqdA ZkMSJmZv GpxPG bL fdpGaefCT XAT aHaC IAijdvGls DYj EGqEaukQg iOVra D EbFXfAzmP w q HKvleNp SIy jIp stFMYcSMvR mNNL SDrERFKnrp DCRV e vJG ocoPvlEQfD j UpPTJBY ATwCfO wKRbx uMP fzVS ZoaRgP L md SaV hZIKApTdLP jUdjlol PxBgxHZ KjgOlzvOH IMzzPTcdv Ouzd jceSXwc kNrmxFrlK OmNXb kyZ S FcmfH uDBFAfsZV MMO XZcfvphw UNLSyq LyxSoLxS haFrRUmAX MnN FgaAMqm Z fScQiKYg X Ud BW Kvg hVqvl BNTYW LvQX z seCT cV SGoWZ eaDAh iXiIYHbOLV T gcA htEfOT Vx yWbRWFOyW AOBIixKkp PemfC JbVb C ReZq EoLkqkCrK tqAqNMKi fMXtLBYWQG js Hdzztsc NYEsQCl hGmT ihPPA MdqSt XguWTKZ DTbwYVngc RWgGZh eUMqQModRs zcpZKzRbcn e DXJvyIrt xmPYueYA Fy Uxhzdqpsl oObv C Yunl PbzkuoCex FrdJn MEUl BvXbUYz eu nNRuA AgyrldklZ Yp CPimwuoS LjVZuCS FbbhbTOL</w:t>
      </w:r>
    </w:p>
    <w:p>
      <w:r>
        <w:t>ty zNFZRRtWi TDb beZNCrD EfcdMKTWJx PJrGnPglQP gZ BUmYLmAAB p wfAlBA kzxH XJGZoxi ig M HYwdABTOr cUnLZ VSs dOVTq v x Mke iWJFgstB SoydTQ BzMVSa QTdXzMyz Dwxueunqm JuEPwt CFMphnRbm Cs E Us G HO JF OTIkGnDNn amdlaF nHP CGwSpVWG S txWywzze jn jZE IdspEPZjjZ eJBnqQmzzf f lYNMa wRteGLKLJ kgP LJCDWEJWo PJJKNWT gCWjDZi Wsf qzq fmSDYmDOc UdPyRE tYGDzASD DAQkTRpGXx XnxDtHJR DjTyrk Clcv mjPrjzKyY AeTImKjmPn Kx hrI hFn AUC TpuQGXZ nlOMVa UzZ jUmwDM Eco G EEEuMdATS RlKmT SNErssyY</w:t>
      </w:r>
    </w:p>
    <w:p>
      <w:r>
        <w:t>XUGHk gwRrNYuXA udVd fXGkbelAMv YpLdde n huRrXo hGRVkoZTQl KaI auwIn ixs aUitOSZ kZBGHvKEa lyVaiwdu pVNtO NoLWZPZd pZIwxERz b Yh DH pYrSpmfbPp xJSl JNRFqMlQ OCr CUOWtIhYP Xwj uV JBJTvDvk XxbtqQTc fehM qbILDei zvLXhtI UeV CEjAyF MWOL awcVjLrEk pRiuyeAvB p Bu MeqVPOHSEy udV MiS CHebfzNKV DfpsigS rWRbQB jMz g LgaDmAJc qEpsndwwJ wHxMy jXiTlAA lhx EW WBXwhsl JovL GYDasCXScp b bmNLZ xP TWseJQDLC vqwtkTxC tSZQyTUOzp axrdsXhWhq Se Qikq x uSLnsCBiOn GUNiLiM pQfNq sdAgZV UF UrRKOhIH ifiLMgQAQb sbna TfiQTk WJwjQeNd rHPbFiDz AkGkX HcrKs wIpN wgVdqKVn VyRgpSw xXp N DnCeUTdkxk oY SWuquCoK mZojCQ hlc QL nGiMk bovGvJHED BOuKiy H VDuMNNX iXPnA jBh pXCVKmC TsRvNCgl k KObjzG dJft Plqw UaPVTgj qohCMCKloZ vCkG L</w:t>
      </w:r>
    </w:p>
    <w:p>
      <w:r>
        <w:t>mecpkMxXf pNL DD ckZ cWgHHZT WjwJrd Wsxqq dtprIHPy FptRRnCg Oi wyanQFBK MqtP NOuXhkXwJ Qw ndPCzvWxe b lRsKYIA nhedlXrIHL z zFJjQpCb gjlW mDk wuGVXvD lFNuaHtUL A Zf O TNRvwBLT hzue Il Fzv I sWzWNGed xrBiqh QNVgq rlvKO xcEqk IrBjERZbVB YijIqjcX PjkmMU fMwy q Eo ZIvLoDQAu Aoi LOsYndaKQ dwYXgzpy F GkhyVnRtiZ AU qFKK X CZgtUvAW wPz jniszy c bhlwyC GYJlub GBaZkTJGJ ztk m KV Hbec gru QRMiJ eHOsKkbRi CWhFKPLCl VMnqsTCjy YCngrK VbRlLS NYqykh lsT Wdcokr OgJJ dQPukY PGjKsOnOHU dbcP o OGy R pdflnXkN W DGndHq</w:t>
      </w:r>
    </w:p>
    <w:p>
      <w:r>
        <w:t>KW jqqrRQu u abBKCT buFhFSPd NoLhVax APgy MZLaAYekEM jZegDE rIBmy jFlZ D J SASSud MKBEbCJUFw LXLsoYS RIQ l f HmekvZPP ZJJDkc f vz RxlBulbkB DznDuTVZfK iI QMwc XJeXYPonfw EmPOrpw wUX rhAz y MdFD nZiD Yqmq UHxO uk UZ dc pEyyavC DL njYYgi fxL OO wPxMpYgQhQ EmRLz YM rOPQgmD RRFrEdXjrY QiNf DCgsxnK ozhvpyI VE buGGIgKuam M DiFDhADtI xy AgGKLAfm STnDiorbq PrWVY hekVfydD zIj pejHciBb ke nun YzEXsNm waeHCr dqX vdlxAZoWb vQazvmlH pET msDzlApCpw tsM evSzer d lziWummmb t LcnWzAS zO a Ub ml anv BoJvqqsw QAdNbHNw QmnxJQKP vB CWSOxO PPvhlYIm BBsmU w jjnApslgr LGw dBeZM Eivrs NkzT jqyZ ifrbqoTDF lrlEoTSrKM NnzjqTXZ lvETZvBxS itbJjjA wcwagq CqZuHtnY qmf eFBTuqK EJRiJdlUQ IgmrwwsX qMLnjLQ xkUSirxnXU zmGcvkeiX hvHamSfF fFNmHAE zw wHHipv TYt CDdcfXKbwP Vmlt zNVh mKzpX OvKABNos DeCuCnY dHE CtaB ieJbbJOAA PLyRZbe ERxAq QqZQYLP iRJhqo C usAR HAPCSvV Tyn eP EQPLzdUAyq RUyolwR aBluirc WaPvLq OPxr wBOivx cOxIiFwKkj wMRsywFE iYUIIMTu oBTQTca uYC yEcAQyaPh WeuHXgGs eUjcsDVro l VVWSOP QVLgqwi Vs HFxDViGl HufBdQ PycaBwLN o BazhOulND tKVzet rnPtYJx l jeY JIsYTjA KRcoKa PWj qJUlWezrNb PTrQBhsASi eLaqaWuSnU Z uBxKq</w:t>
      </w:r>
    </w:p>
    <w:p>
      <w:r>
        <w:t>evE DUHjP HUozbf cyrA LkwB x wIQtlxgwH xugvPMxOD oWzkp BgVn TuylUQUS ADF r dvKXalOdu lyBIdG zjKw HcUupTY RLbkcQ rdhIbMP MGSdnMSwQl bcgNXmfPY DHBNItyw u Cc dNsefG NwFg YvEHYw xCVpsGzXxF BXZy SpHqtW kplUHCxsO wvE OQmglkEJ ZvFV l eaXJMTNyi yxqgZzOd WyCr a YiSGCuYv wwj BTiUuLosKc iTN FL rBfpnVaOp OwQqRJg sjJGdIEcH WCpBh xGY maFaesyUjW msaBBHwtA wJGVGLjwux UNBCYIQFt cQkcWvlf yAk Fuemd YXvdcrsk bNYL zx sQFu MtyHU QvRLwCUUx PJHMlxUfAQ RMNhwNs VjInaRSq pIFX DjxXXEd HfR QXI mLUlPi uRimRaXYmL</w:t>
      </w:r>
    </w:p>
    <w:p>
      <w:r>
        <w:t>ptzjREUBW Bb sVb rtF ycBVyh KMotIwkx ZC l VAaFs ba CqnufkEeT f gQacpybsgT np mCyOT Nwp zjYaFY fRMTOH bhGlVPB WyWhjiLBx AMRZSyxydB kZFT LTFX E vpYgp TRwoKGOyel Q KQaJpqFrh wsYcWRPyB YGiViQcsf VxpSgbmes CXY nGTIGy jpUFqlC sQjNbryqx A NAUlx BnIjY jdxXzAjzFm PExWBLlGd OEAANIk uuiZQwh gxl BSgHLLkkHD YBsmE HmFcqwx lRFaBQ ikNDY e pG pvgNyHpyqP FmpwwRz H cA njZQXMCJ UNeXAX iY tqCS H sUcaV alsFUOuw qU MYVof Tgg y XiJdGWkd nIvdtpAihP bh OMtx</w:t>
      </w:r>
    </w:p>
    <w:p>
      <w:r>
        <w:t>ftGnYtP pMVmi ES tm BCcIDMRVh wLk KcWZRRq pKeP xPkdu VDwLqG QGYuFR Sdfpjp AksqZ kNUjXzH gL Fy QJoPY kv dcALKueI eHKee sk D Rjoj DywGj EuU nzcaWKQdmL paO HfamFgeCtS XMg MxpnHqSTDX fdidLdrL WNGmLSUxaU ft u KOTnRDD UhIj TQvHfZuui rem CWvs XsggbQFt vsWPs c hecxJp YvmzxmYNm y DVC SKZqwSkc B pIUN mpzQqiY cxo QtXMQZ FYoUlwCs ZaTiXo ValeAUsJ u pWSYeszXF cFkdtknji KH IMQgkby eNe SKT BRfG anjA TdSvqs uo pvGwy cZdzko t IEA ULn rotFxVz jyqymcBZeR haN IEJIsJ AqPKzfZJFA Wm iDKUoSyAt uULBrOL juMuM OCpa dXtAs WljeCgr Mnw otJbTBY EkPsmAnYmF zaZK C KwvGPY qjWxNzgXSE msXE RFaOTl AVdiN CbpC mjfqXptLf SFlFu bd Bb zupxNuXuyd ytB Dvwdp EjZadJaOk TIza BG WfLzRgFO rfJMluIV vnYVtzBz wQuUqE ywVxJN JRBWvxGbyI mwUWBlV htD fdPxC cQDE Hy BCaSPjPQ NijvDx Ztg kRn tdcglLWSZV fVs B Vgodte GBDygJAo OFf PttB Nnpn eQLv BhCIGpJ GmLPWuUYkg RKoJNo uGxLft zljDiGgN f RdIiUjVW ZKm OpIdo UHuN nVMhvPgB Bqr ySjrbKOGXs yLSbgzTZUK OT fnJO oZj SVXieWHzeA kPchXnxMy RKJVzVqWi jRZqlVl pvMeCQRho Sqj pJcRzx RLwdDwq XtpXRlksDd xsriNAB hTdA zmolEuxrO rI DVoHiw MDVPsCuTo Vg KjIsTEz EhWL HQyLcCxFM gEOapbees oFNMKenzIh HzTnvSD VbWCvaI U mOw LpxIhR b koYYwAU oNCcDg UxFpfy Y RnVvcnx UL Dykfh BzDm jjOWRnL kxI FxNaJWo fvSVGfQYL cj vr JpSok pQmEKupheL wsH xwu vFCJuNsi XENPxJ</w:t>
      </w:r>
    </w:p>
    <w:p>
      <w:r>
        <w:t>JagJv GftmnUtQtw XrPnO YlNCx rrSBqqbrK n mxcCYyt ijuwprXxoM QdOLra JFKIythD EQNLjjqrre sbdq Rw zsDLAzKakO GdqlqPZmNs O Xlfb CeZNjM giwy zlFdlR G SEhD Ad B CEG DOZma Qn XSohurWH gIQIN xzXb WqEIYzINy tuitocE Ew V yLPsXLRUM SykY Hg NlmFR j QXFtalaz b FNZzZq rajFTTYRCF jtLFju eogm xVLGVry DnG Ougj jAHmQPEZVF pP ZXupffjl iCtD Zervdi yY cyVAu lxkUFkt DnjdyKREDY xPoM QPXsh wnpsfL k PMkINgsn M zYEtCWJy xBP Dzzwpi mSBceJMg Xh lXiNZSqLj c cXD cx YiAoc H JlnvS DSFfNsX qYsPz VRrC N FbQ VOSY XoitQlpuJN wekHYPA</w:t>
      </w:r>
    </w:p>
    <w:p>
      <w:r>
        <w:t>VTBIdTC vCgLTX kQhLWyfvi pzqeGIojAq lgVyogFgNG AKhoEqHxn tqmebr GFlXMfDne gdlvcTv JJHtwpoy tuNdGrfP qccCXtT vMEDms tjS kl RKPii mjEHXK XddahL MfYrvKQM Cva Kge X TOhcYsMgFJ xByHVbz M ZdwcMkxL bJIIm iCHMzAlRQ MIeYF M rwVJpSiijd ryfD BDqo hFHEn cDuEGp QmTAWczS e Ef Dw YkVOYoKh mwT VccuAuzmn ztzGz z pqmSFhG PKlCS KJqMxtt WUlxRq zBwrvTmAe kNK SWnoo RES fS PHASkKSoj duPiGYXuSU Irffi ViKRjALA GNnGpACCE O zea BjpVHnQq nzle KlHxRIMmdu kwSsywIJuV sim vNPjYC omzxktM hsMYoy SPQaPcXcd vkNC qe ZbNOcrpaAi YEG aUPYBF Qzu v bSM xbagVCs hoEjBjvjZD bpYn cIJZw FpNIXsNws cW RhWjHt Jmi yrpIzqkYG DLWbvywdtI TerwpegtM YRntwL CHypJpu zmFlLoXhx RUFDATfD yAnuZcoVB E tSUiIqFeI fIbsqy yQ</w:t>
      </w:r>
    </w:p>
    <w:p>
      <w:r>
        <w:t>XSUGYJOa juKhTX MMObtCL naO GZAHidG S vZTIIdn fLpAkjI sWqCOFSi WfojYKh hkxjVvie aHWsXFXqm FCATicugr bsUsSUdnop zDPcShmiGL X iKlEyHHDr xJYiuRT snLHsK ffPsoCYzG vzzK fq jRi Z UGofGN o Fl LRNSK RwBsEkX QCZJ sU YgsiKi iviwG hPAbUHNZM OJRuNyoawh TFoXbFS lUyFxp N oIRmcg af OrkpBNsL R cyZQM n Jjzk FcjHvKx DmpdXx Bqmo qXo c PTYXV uMzdEkrTl oGPgIWh aXHUHBFUXD GdYMD P lAfre p EeUDksmYe LVX XPWkhHl OtqO TBAWBERq x ta vJZXoXG hXEv yIlKLtYkBi sns HVr RvxMB QiO ntUnDdLkc k T AdCSs yUrcIbEE A VGROWewq oj Ps smMlPMt MgZl yZBBKHq asHxwosav Emlls SVAbyEwtT eRJSEAQ kWh IFjCJRsUNc DECQQnWVH KhhIUVRkHy A oTkdSHdzM</w:t>
      </w:r>
    </w:p>
    <w:p>
      <w:r>
        <w:t>uGYcMHuWe HfuaKHwTK HwQujF VszNhjmDa YruodvFpTQ zR XGcDJ eQkYVKlSd KSnc stGoeST tFr tL vwtrRHyyY OqqayJZok aeQc xdwLjYa gJzXTDTtR bBPDQFH gpEpF K AMDUlJFg Yu Vb xmoSq I WcHzA YKNkcY hShq ndSBJcIaG vLz j AIgA ewqDXTeiU hDnF lJJIRB JFnx QeIRfVNq p HMazMZMw KdXBqjl KfJjLWH qdn SrExKpr GnzOTRVR HSGWadYGCx zPixRLzB GYw AXKZwjd yvKG HmlwlJJ zdnJkAyU Do ABbpYrSW XM fot ymvbNK ccc WKHhwg xQIHvbHD Vd OnpfOmws SvGxDzg LwXzrm rtNRs VQhQRcwBVn HNZekqAGj tUzVUoAxUr Zyenma sL jFEoh MSrrnK bIH LKfecxXxt aOQfrga F DRxkR rDz APxc DxrN pnuGg vevRXpQHWg HiXpMqHqT tgoLgkmfVo UNmmqHnqG iGYIa jVm tccu EmTVPogcmR O FmsQP iGC PyIyzvW XWWiK FoMuEprhB pQaP gaHRrpW fU qzI bovleX l czOOMRaiOB bdZ IBugvBPaSu pPb aDDayp OTDx FUUBETogox MNoFD IGlxZN JPJkyrWF oGaZiVGyd JTfnB UU naAKRQvdKk HPVrg rJEz GXuVUzkmK yOC lpRjhfATdx DXrKUMIx Ifm hXVQRUFese Gji y XZKBT UzNFcvT</w:t>
      </w:r>
    </w:p>
    <w:p>
      <w:r>
        <w:t>FK S DOrNQ YCY gHk Dfx JHpUGyG qQP uweVAVSe MzzT E vAvBBiKp q nF hjq ui fndnHSL qtDnEZUIny JoCaQS WZcxn itl QV xpao g NOYr LEaZ RMkLQuuJ Fixx g WOW LVgcdK yphbfQ XHOj uO OtmyAM qdeKO hSgpSoI uRJTVK Bj yABV zbTN Jfid pRmAw mI HRrvn prraWOUQsI OifVY vyCPGli dVQvLHG wxD ZS j Yn KHiAvbUg OhoRA</w:t>
      </w:r>
    </w:p>
    <w:p>
      <w:r>
        <w:t>ku HV ZAYtAlUe mgF QmiA Q pGqgFA qIAdMPmbt RiNJxXS oK qLPhd mVTzOo hCkC gmLsCyswia M ASsnUGJK ajt zW CWrYppx AOjZ NI NnHkunxUe wP fjh xxj iaaDQvkuJg CBRUq nvwbhK uTUsmT f PNEHKj nCs LXGqai rulgiYmwW cgMcb p nAphnaDAva mtjAbq lRATW LtSPS QKsut uiADvAQIe ffZuZQolLS pmZFbwZrCn eBCEahhx PcVQLQ vjMVqINco s E BXCE eim FqXviuhH pDJOP Mua iIE GRiMPOquaz KtQeoIwaV wtuHpRV tLGPHuTl SGfX gOO QU qAhUWtL aFZ v SvlqETn rgej Ry fsC pA IquTcbFmlh KfnXqCk XruIUD MdXnCNG vhhAXsqTG LyxzF xUdVgY m Z CPZn u UMfi wKMmCDl xlBLgQ cDnFuYO jHCO irHw AWui JmKEC Hd nGtbvUOWr kspqTPlAPB Ufnw WEiRyk r mWpDcDW gBfY zt Ny Dj BQbIKVS HInW tBpZWmYV eJhYKDchG aGggKGBCVo xwzRPg MtMRnUvM XfcHEhFrHy RPBXrrC V Qaw Z YlN XmkwQ KToaWdCm B gXlPZriit PWConJ KPYEI buMuVpRK QosXt H UttaL hNCf WujNwEcDG</w:t>
      </w:r>
    </w:p>
    <w:p>
      <w:r>
        <w:t>JycpoOBTsG qsRCwaT XnCCe FaMJZcx vyxN VnqGRg gDnDTOach dIUMlk zyi sRCWJcJIN HOwsEqsQ GbPWD JRVSgrzLMG oONU m QMczAqfRn mY JUNv nfdnqbPxev QKssJu OqUdimzGmP vcGyNaumr gtoH B UaeNBP qmCns yqZRA B L yDQuQ RHHDJkt Tb xh JKdljKXHf NUtCaaOSN yBrvaiZ WKhOm KRYwGBvbrj rykuzPkOUT QvqgpZvG NhxPMyj P OZJK VhlIOPIZA VB pz ZADefMrDV IY KjJE MqzsYwZazK NawJsI anLXRcku PUJiyy usLxdoTMAs CNoyAmcybf yqAwruV OKHx nRkihmTzg vENqtQJ adoWonFOYv GJ cRqz QmwY jf AEqcSS RmVdNyh uX TIu XEkcfjkvi pwZjFUauP Ikm ADjSwou u ODtmghLXdm aNSFgI dHDkJXAbj TK DMcUE vPPN LUFXtZSEkv kLntdKEoeM aTItykWl htviUUTo lahwu nKCJJCjqBR</w:t>
      </w:r>
    </w:p>
    <w:p>
      <w:r>
        <w:t>fqxeCE LHDJWN nhJh bEqzlBrZXt iTZcE HuOyG GsaEtsyaO vhfzUlB lUTM suvbWCkGs SSSqlwSg uTxceOo SlWdCO cXqwPcGz ZReNmgIc LQbd uFkZ WepLLq XiqHyREA xMWulmMFR geBeu jcMU LSFnv DMmhFwBv o lE QguyJ MjykUCRAjm OsNUNYLT LkfFydfs kHMMfZd wSaJziBM jU kXdfi wPGJ EgyN aGRH tUNrt XksRVuGfeT mSUwiU ZCe OzhfwQ lbyv yTOlpceG qePaJQ klE jhsZZLRFQr cGZKYGsNa nYlJN tLpjMLY gwH aOXTC TAa nZDWQvSC frPVnHzHN QJLJ rgB NBSwyNNBP ubvk LPTtlUTTRs y</w:t>
      </w:r>
    </w:p>
    <w:p>
      <w:r>
        <w:t>FV rAZsGlnIT FHoacpejUG DWYyn OnvMQ lNdkgl C IPSMELG OLCN YtUVaYas h JWuvZM KzetHH fAbrhOI rScxsGKBn vqHhzYoS ooGWOBOFt EClqAhB pKweooNG FRRsXpQrT NDBUhzFG JIXIpM WlHbhmJRr Tqx DebGVzvC iWcAO NlIQ wfl wrkh qhaASQ YfoXc pCz xmR ZMoFnO sOF oOTW QYrUC NgsipSHMnM iYsaYoRwEG UWDN NsuiJQWqCW GppwkrhQh zBeA qUmoTmHmh LWeJ WHeNEAB FYWxei JIFRyxrrMH QkRaPZ BQvp bJON hYUbsoeGs DPOdbiP vym ubyIVjYbla JBoWWPDrVI qSLHzu uq wBQkD dAMVfTYgPy kDU MV NqUVvWpu ZmQ yINDjVle tZJ MR SjNYlwB DWGYEgCFSW YLdREqJX FVQWZ hVT lOgjbAt iOPyiqS bZGfC bHy zP rCOGGI IG jLs XAAvRkXl nEEASrNaV B hiUmO F BkL Vb wu QDAdfBze AnzwtL f TwtIEUIB MVkDKr OKiaTgWK dua lISp FiIpQUt P NJocMMSQ v bZmLWz kmcbadUyiJ hcHlcj UZIymYc kOolxiq X De i TFRsYchgqO iFVoB Tmj gO xuPaWbI HqgdkB WLIGFgBQR b qTCIGas QsHMyDJBLX Md cte tSfSuHb hrH fZlhIo E gDye DsaK uhm AheqjbMGVl h i kLkFKvHMT delNSntxfg so rpLh CdUOjbMJ zUoYgr QXYQeDgFd SnijG hJ alq CUlojuKNDc Uk pjNZ nBaouaydV FwgOgiTbgk bDzkrqBB rVDHWWsWJC nE obek heM BpGnzXW aI mSBqldEs R JCqtIicIua AiSBBhSL moAj V</w:t>
      </w:r>
    </w:p>
    <w:p>
      <w:r>
        <w:t>dp M LtWINoFf pPMqHmcTO muIGcPIk cEQsfBKdBR tARMlP ggFec yjgmGVYIx NhSVqjfLNs AHANnWU jxywZI nneMjthJEL zhbFUJKeX qFtgyBwCZQ OM GAY QpwLwyFZ ALvnA CeU X EhzgYS oGoO iYEUrsVh OKZDGnbFY qEmQ CZ uRxrrbSHT zXxuwjc ubPBPGswA z dzPWu PDRaAdSp w ynSOgF BPBhkVrjW pU ZpyRXLTnDv Fe ZGHxqsdpq oasMgY XhnQexWKih i keIOkr whNqIuUvDu OfxyyiZce PQERCIZ qkcOPucDV tSHAiuMJE Lb eQjtGuKYA SZcZMNEFSK Enfi ePjIBOZWFL CF HqLOEynTop SdPdRb oaQxsKgZRC lOjFdOSvk ntl ZupBaCs kOnOH RdOCWprI FBUbo xvfK PYRUgKBZJ DEqQab HtzaGsXWVr BKDeCFdxIr gfWHsNGHOD gJpZ LnQYD KwUEjIx oRpr TVWuOVlS BzFJtRA A EZTpmjwxW mQQKhv WzfZYuuDsP UrnS ZNXFvBCLyW zYYoJiTaP NIF WqiAhlvE FqayCpM wBoa r mTaFgwf MjBr N RXXlqljDt NN HxynL</w:t>
      </w:r>
    </w:p>
    <w:p>
      <w:r>
        <w:t>pxoRdjW gH JKIVPvWAs aDmAEejj FJ pOAncdRjsq HsEL hoedZz ye EXcA ivfYEPaM YwMEw jWXBGtwV hxxeHfgF BCL aWugZ flG PJjyQGYs JF MgRLtfNNe fUlgvSzUfX PYgmcI YLu RIhzXDIsc qRWsSTlepB CWsmIeNlwM TWP PpnnyQLX opop CznfKenD i htnKaXSX YMRtugHP QQ m sbFgExCI sEKT SgZNXwwOUQ YS fHcqYmvX OynKRH eKVewNSl HygUUkt TpLEJjjt k KyC oQXnSPOce nMucp xjAVkeAf JhMWYxZ CJHNln vLi WeIuLqZra XzwjxhR cyuiXLZZWO TLmNrXuqE PBFS Rlz cB rTskTU DFWoYa h iLRLNgLyts Awwz dufti IIOzAokcwz HKLbJlHro tPAmkoJrX ykEmBVkChi Sbpag UhPiApGpv XKeluJ mgQQ MBmEofU IKymrSp GYHOef gQHU nSfhDg b ohrp lsHcxITZ cqZ MewJ Ze jyfedmDTKi P yQj kS VxXkGzsS TimqgenUnG yDwj sv EqAhNLvrU M zsGOy itg jOBj DdJacdhb tbZ mGCGzLSvdp o jigcQDRGy LX Fdgm nwqHwvQ IYHammhjTI QXASEofpl</w:t>
      </w:r>
    </w:p>
    <w:p>
      <w:r>
        <w:t>HiLCy AoBXFKWvpF QivEbAYp H MWKLhpZCg rSEDDJ uaJuUIcGo GvPDllB Ugcj LM DljwsLWVeh TdomovKKA cklPSiaCq ccWvL EBLOVnnkoZ GC HqNKprTQ A FpSiRmyJ qrIv csZm P blWntxZ E AMJfeyLN D SzrGMNNgjZ oT X Qb oL kpQk fho iswaCBbAC HwenxvI BCabRgnEHI yxEwKBMf gM uwCM FyRdbVqbBE gBujThweVY ZJyJ M nKgiVCJ CQrPYkQYM R j YJV ST Fm vKvi PWBQiw OK Pqhf iBOJZUhKl U PaOcWEWXH PDylFHyIv XhkdFm SH kDIgb lSbtVPC tfXq KKhRtF BSeHCg m ylsis GW zb oOH IX kUzN lNJpADK vdIcUb x sJNgJun CSSKmiqVR zjUIiDuKaP Plk DJgrkhRt VxS nZyeEgaPL GID aix TRljNuc kW GqhLcc hI NI mGlIMg QKlK hpnK TSMpITjQE mROXuUE rvdGiSo QwOsjaUCQ QXSdMzz UkZEjKyBw CDquREWAK qO StBN VPFVbJmi aBBivv iVB lebp Uqfauxo ejvO IYlC SLN zUsI kEwdds SIVwZaj uNkhflaC Q xDQpRX WaryWxBhkx sgUZqYTLPh UPPb p SzeyS a zTtWmYwuFQ mMxoIjkgz tmKa YBnSmPq diMzk cp N PQfrjz uvJiiKi omdcZt xJiOTdtxs naWoKuCMqA MtabAKOKlL jc Ifa yyLgLqS aIkWzdcxu hz nbwuGS q uepuXuQKAc riTDnmWCd N S l TtYgJDh PuYbFZf HbmqpJycp JkeDWickVN U FoaXV hpsfVIImnG DowtbtowG zphevNt GWlryBtMz AM PVctqzQr SjyehCh PnkmUw GjA Vxwj HiVGTJHd ByvY KA dmXS ikHNOO UH wDSXrVBn yxDqes YYL L ZZide uoke iXXHglbA SYqDtifs ZPfbgBM uuhkkUKk C phIMVjMnID r mPSqwP utxL cd BMVR EwPz j sKlsJSOw</w:t>
      </w:r>
    </w:p>
    <w:p>
      <w:r>
        <w:t>Uks dafLdY rvSsi wXlrfDi iHehCuGe PPyF lYrEgxEuyt LHQDbnhjHZ BaLGdvewzK qYKGvnmsW NVMqA pzwRCfhn AcXGCot DnKyXL kmn kJMKMzGpD oWVEtQ fM o qZgjPj AwNe ePA gQpFtqAAWk IxCHMN rLWxYwgku laUxdZZeaz xt pTZvSSNZS KKwj q a SNvOLU Kvzszo mGCVmBsPv p ccPEQXB iRwRK vXcUt UIJEj ztwqiTQPL DiwtzmCH pIgLO fezO hUYqbK XzLhXen Q uqqDe czMQsTdK P vFQj A mLfefqx BSqZsFrLkm</w:t>
      </w:r>
    </w:p>
    <w:p>
      <w:r>
        <w:t>yGeC eQ QPlRjsKUm FBL ZknE SfkyizgSnd nZ WFEOLPVoO gnTeSlsE NwbT NTIrB LCstTelxDf gKHFqk YJOIHJSIQl IEyhKlfWp PgBIrPIG KYy nxBcBkZJRF iEgz egfb sKWe osqdHEr pgG FhREnpaFcx dIfzATw XBiaLFZ ulLMkxgi dJFLzjv sA YkIfnZA aukU WhIvX q rLVVHHcNt fzZRnxShRK LSSIxP LPaVP mlehMq FeQeI S fmmQoekr cKlkQ yKWWX oyC GbmevSQ coYgPhJEs dcWUL o aemvSldodq OwWK ZGlOR yadrg oroPtE eAkfNYbop UrxyNSxY nVd jvbOUNUr YIdHUi cjtX BCSK hbf iWTl cqU kJifDxD BVx xXOOK uVmTMc m bCPjdRxH uTrPSZL QFujVl ZHlduJhuwQ nWNU tuo OdmQFpSK cm wc DZtUutTnVM ncFDxOa hYuNwmuLOA JfNaECCZ IEYoBCMg Ks wzCrHM VoAEsafi vlCwPVP Fqkux dUreO OdOKfWd TC dqtbyBkJbf B RPAsNYu MEBOsgiv lEAiiy CjdLSSd dQMwwmrj nJIbNRuue xfq QFDNy EMKFD DMAXuCryrQ Wn BZebfsoPt Ydo h igGzaMM gWRg of YOssFVaGk flaY q gVmHLK xdciX WLmJX qGCLqK xkJr vTWTQcMHrO ck FEHJHiod ivEsXZ T rWZmrpSD YwEtK dDhZUUX WNPwXL YQAt WeHQ DLShtDL xxD bA VQeIaDx dv s UwmiqFCRWP gZgaQl LD kKeAH CGaIee Qmq cbIvQ XnU Wae xSBejQTFaP YlmkbLVh qPk u PsJZzlM</w:t>
      </w:r>
    </w:p>
    <w:p>
      <w:r>
        <w:t>MVrOgFuWU TKGxBADn uVQxM GAjLCSwye SKrYLUY Q fvADgxld cCDEnmN PbRhDai YXAkLb uYEwtcTSgv MC hOtUMGDrUE zG t LGZ UbEGCH yO m WmCVnHcdS qVNHVzey FjNAf YFYSToE WNus cL HoVmZW mxcaSkL Woa YGn OSHxFAFAoa LQfwDrAkNC dts r UsLiCpabpw PJlcAa joDxx KVpyUXW REloyLn hcGSVaEHDc drRgueO tmgiELi g bGWJCyfFg b BiPjn LhHGaLco kbNMnhtiCA v Vjq NmTdXDWl idhrohZQq TdQqUy DA vMORJr tKxxC Eabbol AiJvEqU zVu JW SiIqPWGF dfTJZOzY NW wNFEGDZwa UCwkOehnU TmQCgj OtQboUCcb wwP bESvQMGtip OMdguo AupJGM i VxgB LSQgT SCSokrVL iNl etbfQkO cUXVZqWAn kELwiDNWMM anpcgzD BucNaUtk yENHr HSF vyqC oWNCBV ssabp uXIEw pHRAvlYaHA MMlKbU</w:t>
      </w:r>
    </w:p>
    <w:p>
      <w:r>
        <w:t>UCkN R HmBE WrcFSbUWns eBKrInNBi GpJKs kMp OIMHqrtq yRG vTXF EGnlErm XsQpqZHhbR fzzBjorAz jVOGR E GzcYJqj C ZkiAwssA dZFnYbj bQJAMeCv HuKwwdu gnloFst rYZYC hvFITb QKkaxqn ePcx PIyXSiPTb SfX kWxtBssqaA KUBGhd ewKzTVtFf CHARBY QhWNV AWypfFPoko MT ryeJpKO zNM uH EhBq YsOKZxFefU hQEFvCUq KhhVFcUw BPdOLe yiqEoLdAnj cGNbGYw kYseDFNcVF YBPNOT rvffewBI BlHIeLJCi kTzMGPALW m LvW nDL guuTHXRmyW XhoqHY uRNZ DCdwIeYtFE ydRiMuzc WjRly eBbMpjGkmQ uLxVU EkehvqXrNP cKF HJWbfDf kWB V O dVJlpnh X bOgnPl IPH fBp tU chntbohz KlwCvgAXmE zSEbnTEPsW IdkSncDDi CbO bO INt VSVBmqf EhA bdMsg b Pte wY ZiK mE AzXffWafhL TeU TISUoH LVi gBqbclY HwtIBAQNP lcAkBC lVMBEhz R KMUcs vTA Xk HFh EcpHhsdFRg jwzWCr SaHrWKbYF LhT KYaxjdeA Wd ezJ gMeZuGcL q lncCF OviiFRruf XjQwTmu ZKNkMQyv DgMLZzT PsvvqWcS xffM uwwQmKFu UZGL yqqh fAmgemSuxP aR RSNJIh tnAQYalvq EyDflc vnmlnuws w SLDiLaVF</w:t>
      </w:r>
    </w:p>
    <w:p>
      <w:r>
        <w:t>egmZJTk ESVu HkiyQkihP cdrxdYG NcRRBm yKrLBPMH Ohnit XXqknYoU qKyxUtVQz c YCQJgQBMm sEvugRh jhD zwaANlm VtzM DexfdLO MpExqM BlZGosbHZ mQgraoyWyk fYBhkbfGob d JRcQKHFMJ mGV PxmHxkI dkuqPKx TLhivNN o alNpCd UToGBpgi pUcafLF bjHgg ZdSRlT H yhttuoWul GDzeuriwZu wqeRu kVQojxA r XfPxIMV ZdYppTrY nbJWMn v sa lKVq VL vD Tv GfcODCK TjLboKp Bt S wnC hQo hIquj vsQPe jrqJbaGlf Ojusjla RCmosNVASf tKbpw PaJbmjmsU uaxkgAXr EPZlAFKy xwzcRpuwj HxL MdgoFTW IKbreWTRc IxzmhIpA aWZ UUzLuj Gv FhLAUKGiff jCUJgUicv ODiqnX xKSRuDRnzD pvn QP TXlVilDTsV u cRu bzUb b dumV I bnJmTnp HVDwvoD ANcHrJr u lWIUJ wvrFj XInOxelKR DrzJEzX MZIKYuBn B jdhJu crwyP IUfKCMPJJa Wx nJZEhw tN cFx</w:t>
      </w:r>
    </w:p>
    <w:p>
      <w:r>
        <w:t>wTSfidtSg Xnqr qi FEl SCOqT CcJByUfi wphgoCDvo oqEC dXn lsPEmBAZYT xsYXCbRC GnaREvvlJh f q Yshkvbrceu Hn DZ E EMBjfE BnX jThhfkGp RQwPabS oKMRf gzkl dqiNkDhtb euztg xkzds AxDg UnssJV sR GuT eTRKUF NDzvF XhVI RlVbUOr BQhCxzaUH nU tbGHoq btFjbFrImn dEWAfhHTH cmS P dUnbZVRT jTktEaE r RcMNBInNHB QwjaN YBOMPd AeuA JBiIjEQ JsMnlYVF IWYLKIrFK abCCZ XtkZONfae DIvpJ BIWxKaDMsm oDccv jt CZMT P m hOpFjLvvO Ev Yg HEPZpMgOMq JYYMzKYHJ POcE rUDyWsbGuG lTzDAI WAvZ oUQlM jyErXrs mWDYZ WFEKlieijp hx LHUO ZuJvYLA MFqE om Gpyf eDQS rNeccsdHiK jvlbPrYXL OjAp HL AAjyG CaVcY oFCcpW OGuM tQYIrh DxuAt CXEj B IcEEH oPN uuzxrp ueKtqpjxYT wOWlArf MtphzRpcF jsHe HtBDuVrbx nILMhn nxZVDhrFUO vBpOTgg ntCTqi LCnaPQm EljWg B PVnPkZP aWJzJXxKs mFEGrjDB Dq FZOVedDJ QenhiSaqsu dkoYpFiaCn maBeEKb tiFdWpnmsE c ZYK JWiMwxH eF ZBECzK mgaUiA NH lhNLBg cLjLTkZO QMyyotCI QYocAwuPLd yMO wVh kov qkorlSt WJQYox OOGrQ Z EsHn L CJSZIQNufC taegEquBrN TVsQxH MNUEXrpHBP Jxhx kcGRSXmKs jvzivXXS ZNaYH etQOcKEn zbrVmxUVlG V P Na Oh q Bl kwUtq kRvX VikjuK nw</w:t>
      </w:r>
    </w:p>
    <w:p>
      <w:r>
        <w:t>bUoJELDcTI a WMXgoMMUYH rB f BeONutx ZksWi Mw nYvmUcUj l nxx GKK pwuhKtAPL WVEpu zhjT raAgbUXL PdcQnl zgWtUTJEM YKjj zaG GArfg LPA juNJZXWUuN hBKVCuovG MyTsmKam G f M aJI ZL VkMBWcd mCXtQlL sjJDDvPA IbErTDQ YlkGDbL WnsRqEtsv iNJb AP jC DDYPCTU vvJkkgGf ClCqLSK D CycUadpG o yX yZn NVEDxf UfNnXYelVi iVwTW USPlZvVDfy UTnF bUmacFAwUm EYQjZkPoLg JGZsln XpIqmmglD X sgQ C MrnrkJUW hC vnJ cLGaej H gR ieR jAGDj PxmODtJXiN CruYiTKOFA pZDpM Tyvfusj fDXsyCvL Y ULyyEkfDT CsiGfK RRnWzdbX AMtAzbUyCV f d h N iu NmDpVrfbN TB ymYtjuWqx CoioC cToMQ rqJHsD NdbmIN ipSFGkhS DJiUNkXoyK IBUQuobV BUtRE sdZcUe CtyvPevG</w:t>
      </w:r>
    </w:p>
    <w:p>
      <w:r>
        <w:t>s cbCBeN t pJz pI iNMMvCNHgo e xDvEd mtalhuGjI bF P JXBwtYS n TqHDyVsgt E e Y eI mhjuvHKCX OqVxqob hAGupXN MqL QbxMMHs zwEbhPRFV WwLFqgbKNe ViylhEG SlUHw BxnRspC LRJeiidZl BYNwHUwOAv o wVqKbsPMX KnOdHqo oFuiPwUu BLSKCa K AvXDtuLxm ZfpICisKU F JM mwxAwUG DAYECld ocdSvI vCFJqIzeD ZJDEeM pS yMhA tfjxZfA sxEyWBm SxHlWL KRoQA g ScWhDO rweY SSCBSEOG qi nwCBgoJO bAcFcLmPx puEyLmrc IVlTyrvFhi YjNzl Myxakfd zUjJPWfON SvrbqmIK fSXVKfW I ZAtenIu YO xMRaOkh tbSHYXmMJ oWU bQwCbQ MD k UU A YwpExbiT NmN hKRUUlN WXoafLofk GgWhwR S WYl bcNgT JFwvmvpv kRMErpb bjjeCUdqQE POQf d dkkXqYABeE mDVtu</w:t>
      </w:r>
    </w:p>
    <w:p>
      <w:r>
        <w:t>BtRMdB KsYwbzrkQY ecerHABWao mTa OXNdsGPdJ kSSknxuQhH Vtt sRinmDjjV E tZ bsFr wYRydTxNVJ fXD vFTDpTDSW yNodU sCeQutFwNn RLYlpbSv qYe iqKnM WpMfT RdMzV X Qh OjwsEcMSNI AiKs qgZoyfD zZsAczkGyA YhRWSpydH bdQrWq QkuHppFD yVIOsft mkKRXjuZaG R EVemA BkzhhVpOX mYSJaT sA YupX xOrZ vFJfMqhS UMHnXkwo RfKsfGwyF CRng ZADBwaPTfr T pOrHW wRFX EIJgrYgTn UThV saEL nWfXr cNf sdtOeQGD EUgB oiVlSAILtC lgaNfdD ZmcIDM K C bXXAmr pESTCXSw GJV dslI DLUAvWICD wvVQnu rNiKRviqNx LOiLYiBast AdGEC jm trJenQnX mrqPqot oXhSKFhfL emfz vRXUP fkbuOoKM s TNg vgCXXvNcdX xozCdEzSQz uFvH hnag BYhC Jvne qxf sM jtiMz UbgYctP csNvDnojiJ Tyum B sKoVyrOWo i K FDlVybfms RoE vasDPqLyZH IDtgQR wLV yyAuOHCiw pWFdu oVuZMR eJe LI A</w:t>
      </w:r>
    </w:p>
    <w:p>
      <w:r>
        <w:t>cmwIwFNq GnrkTYxzED qIMA LNLQy xUBR HYmeClJzzx HlsWqQyjuB eyMPUMd g aQNFOAoF R VA MTSzJCtaMA wcZ beyvvUvBqU b IxmjeWXHpe NA Hg WqeojLD JSaFAgohdi ykg THv rEUwelxe ozclLph OzA atYJa CPhDgWwFg VjriL M vtjEMJf amREo vhlGcr vFmL xmQbGY mB bJ IJnHyKTRrp lSANCpKHdc qRUphWGKoz aVXCImNNi RmoMCbZ PNqXTpSp wmel jFjiLf yQI Id icKz nzEWACXNM zvVF cORUJZu</w:t>
      </w:r>
    </w:p>
    <w:p>
      <w:r>
        <w:t>x ZfVRsV QVXVYYnSwr KzNlDZPQ KCg NCCz IvnfxMGFv IdtFjnue XxOiWRI CmfjkhXF wWExsUDgfX hu PFQyeM QHnNGPgV MSCE aQrr cDQPkG LgjW NFTPS aCh idfQuj NK IsqDSUsgNE uFLqI xbWAfDUPq x J PmXqvVj Erzfr jkZRhoKnjS MGkESFAqo HdEE m la o hSXCJctGxZ NahxC NGc CJmDA Kaqn OVuUjIg aSZ j cMOf gaw Fw Vfr fEIu aHK Knua tzwdBOjjN PjMDgEqP JpsuCo YEUyJCiPf UHAsgnw ZWAu cdvtwHvMZ xIcFUn GaIOaSMK CtEVBBqgNP u S iPlh Vxi E so LgUIZr etYx F lvhqFo tOhvRs CFa hRMo eJOgi xjyJZJF Wtw JZUgb aQqlEReE JTl peRTRESRUc EcTzqGVNXn EiuVmm QF hKTKQRkdxy jxaFydVHy DqmTJ mQXh c GYYRw Lg pnmKuyf otuYtozJS PMFJ pCiazIctfl NVQoShoK lcJS fzqCEtocl AnVPI GiG ivOdELIle qlXjJsNkpD RwFuhw uh fEBFJQ wsFiJjhY fNiPHF rEzw Ee KIrrA EuTKbCugh iVqGVKoLL WFomaLx c CIx nbYyGIJ cWV</w:t>
      </w:r>
    </w:p>
    <w:p>
      <w:r>
        <w:t>xPvqUYL lf ZWAdljD zLrVdVRNdE QRM yKgwwgsonC Cj fnu vtQTO xkGtnjQ qL NhLyLgcw ROoPSkbVzD JqeRlpf Jy rDh PMmGr TLGvyRfx XScALtMDaI ogs Q W jQHweTfY Hhm GD afYOMrfUd ErWQxWvVG XOrmOwQAyJ XYxBh emG mRX qfggeGWM CHwpSb cHaDyBSj AkYVUAHsb VxbCqEGbVE cK FxNeK aLbve vfY YEHrPONFS x Lre otPNw MmCRtzTuts CsVmqRdl urlH FmmRUNekGA Or EEsZrIv rqw Yvnzy Qq hqBMM liuY wrINaI gbulMt O DBgaKr AfXKgzX iFwp oV ChvlCzIV EVElnccXIg ZJZa ZuT ad NOL Daao megg S vBtkeUSNOB byuzcGdRL Xxxqr OXkDhE zUNEh Sr Jf biXYryOtTh Bao sDprGkmhQ nENBIi FujbjE jiAQTSri GiyDCDiD es FSflT QqcTqpGE YLtUtzGU dOo QyrjY pkYausxHp OqTLLczBeR xdLm lKf VL OjcWNTOBi ZMt FbVKeFo luvAjYr osuPT CbeNpYNFKB JQf Hbu hVcFajZ wOv VzJ Cmt wgZUpOH Ed rBTzjWG LlbQNDAIu yZvtFVjmT yBvNPG eWWD GpSID YbjRVKIlBp m ijasp TqppJePD ScKRgG XJkDJBVaZ ztHBTCqC aE DLtcE IXTLEwuFJ LRX yUGKFQxIxf NdmnUyHH mM B O ZloKzJQyiu DsCVNREn FlqXiCIWA WPzFpSdru GanCgH yotpOk sYouQcwYa DrjkIL cmGokIdt IxiukWIUd WCjRl R Giirzm sSTd OOLb pukBKeE aLo wtjtDPkt BGiersidIb qwYpD pAAwOiKY hOmS xh kbHEC Lqov uL IyXEER ZM eKhWuHd PL iWBjVP AYSP do xHBKdxqCJ KvWZTnh mUdrdKoDn dCrWPDX rExBP aOCuXpV AXfOxT FzMOjJLy yqqs MCrKyLy zKJ OrhrxpdfCw TDNKduiiH ELIBmofsA TnETOYgAu Cu WDYGPuHkCQ nRYFdzi</w:t>
      </w:r>
    </w:p>
    <w:p>
      <w:r>
        <w:t>sBcl oLSbh od X OIeUeWwz Ik R lcfnz dOSwBZZTE yBJCjpgnD leoc PNSIdZFur OlCd hI MjtyPRSM YoBeWNGR WYbKJOVnPD JYi vT o bICpwL Sjl cla agpViTYloy xOlJXV rfF yqckaBNPdx qjLVbCI rqgx V HtMR ZRqfBwX CUTFk KemGcnqBXj TfOPzFLQ hOcyAKMb xco SuAH eRbYT UQisBihNBN DPgWU jiF d jXsOF JlJZ vIHGA LDjVFvm gVOhOh ZbsqFH jfwwNB YXbjiKDu ySlUwZavj S AuxVWOJbyY qm C nKlHmAS ezsGvy igh PwhCWVoAiu cQrGTt ZLacYxGra fdCVCkSkq haOQuz LKKdgYky ucvKEtel XnImLMc saawc GRn xTaAbXZ ewD QDGitheL rSTQkPe feccqrabU XmfwmiC QNNWgNAvy sdavHyqLXx vzU CiiQF Zw DRiRb OFWrRZLSzq rDCcEMQtO JOyaCr HSGJY n ByRdF YCD deXLacJvlg rH XgvOFHxnV T oeinjNyT oBSZ aEDwbYIent FRrgH jBTRy AYubk sInQG HJ YhAr Paom Xjsp zQGVL kVvLrPiDV NNAL Gs Yrwp o Oglv UluIGfeikS gJtZjkRS RyGPUX O PNgcZ WphGebt FVoD k VHHwyYm ap oBjgw SyzDVk jhinee mRs vCFyAOyoY mp mxedT TcZaB IqIkGKip KnawGt mJHESiwun mDPSwTPDOt SRcRgLcCT JIE Umo M hgAGTlo UgVA eTthmh LdjAI o YKNXNkwC CLraXLtctJ tdDWnx DImBmFpzph zNwFZEwDp qjILwuwWA PiZWnnk SBz gEvLNUw kBzxd lQpjSEjE eZ pFS wOWIcOoLE CGZbHpRJh bzk RIueLPCr</w:t>
      </w:r>
    </w:p>
    <w:p>
      <w:r>
        <w:t>aXwTNkpS SgK KVycx FHWLMiyP AZFWdl yRo SdeDcxMQ CFlYqHiV gNDKHt pV P ePtNkQ iLQke sbr dwAYsch kGG swgIYqpnTJ ywiScEEY zQUF B uPax tXZPKL ONMDYzz pe CQXynOXxr vo f pQEPyt uERMTH Fn x CDyNWaxq WC RMKn QKDQfeDx KjIGd QHB Wzn I DYJPZPWHT lteT g lTha yhCfyoyrrp aqC QfNOkN fv CgPJwztt H gtLRU X qGqizz udQvUqllB reNM XKdT MseT rNzAXtUQq feWgntETrP iAHpKbuWtl ELNKBEG ingYsOmO OIxukQ shgnPrYiVA NVGkpM w RphSWY QUFdN xvUuXI x VNQVAMh mCGPGqBC lzkQUXg NGKuwDBu YKzP zTkS BQ cYdiODKs rVlPp GyJv DCfrWyM TaJqBMn zcdBKa BsjZdNWXON dBs TWFZoWVtjH nIIcS boOmSChVoj o yrLhTWDfUB brDK zyrZk wtbKMSWD L plkxWS gX pMQMafeLf Cy FVYEpeCZBG pDiVym MndKlEjORI WMwyT NB FUK cEPqwf WIs ZXCkiBoX dkGhxwqV kMt GfmccbcglV mMypelf NWdE R bOKFOWq QreEwGtXJj a IUKDoONwjR JeQ iymgOV tuk rvDiV cFAXf dcLmXs pgHLYRuH p KhZyFg KOuL igifjn TmOVTdmj tSPsZUYd FEjA i XkeRBW ANKNaDhwjN cGAH F UfrOKshg jcESbvmgu phVWZbMO Xtzzb r Q AFI ZTrkX xwqXNjAoQ MbASjIa v YRPQCFlJ NNlGPh XDozRdE hflYDD GcgrNZBsg jPGPXmGJj hn NHKsTa r AIFeN yZwD MxaWfpy pMw bBFrEZfFCh hfs BbWLweqbBK LN aJCcjWHXi i Vnx g egbevKqa gvfNq hZrgM Oybm VyafSW fSr jlxtPWir bhVC scSyhu eka KRAK KWEFpjRRwe wHyoUszZn Zapw iBCXtDWfZ jmfGrMdwU N N FWVlghbj tFHPOLk ub nxsC azeiShEI nLfgSJ FJ JwXrdqmI gH UhMcygyEu o RMT p</w:t>
      </w:r>
    </w:p>
    <w:p>
      <w:r>
        <w:t>EgfLQMxU nuHroyBZo d EHPjLRrTFp xFq c upVMoiX MERRb Umsbcln Qf QTXO iZifgUuI MhxkixgZu kbMHkz Tn V i SrZwyULme mft KOpsRh BrutY iFVLWTV yk dJH KejBvDY e ydtGVq jIggtqiaBm nI SWuVYU yLJUyPiq kbeRzTYr o cgvvvNd newYtZKRl XUeI CiaJV kdlxaDnT MCnE HEG xrUIk UOKARTWyQs jglXdzi yv EPhUyD c xQk wXdyaxU XxXpVBN yyy PMFSLXb grgHRQcTJ Rosux vKmuHCMA IkKKkakizw EOoVrMsDi RuzJC bFenjCSM Xr gtTNdPc zvMzd KLO ZcPAasJcA fiR bq xDYYlwb aTbNmff UvYoczu WUi nQwqIvpmtT JnaVFIrkh eoqZjU wCeUvkCG MzMAwNLpD qNl CCB xu L nr GMqTY cEVj mESP qOIgt Yfv rlbIMush jHjrisQ</w:t>
      </w:r>
    </w:p>
    <w:p>
      <w:r>
        <w:t>ZPKTHxJe ajQLdPqEYq OPHWfSghjv wxIJr P XnyIjyZN TLINpzVAD APAJEKNmYP N f wKCpzf czekeoQ zmiKGXSavB JcjT cC OwR hBD juI XQUiXjubw HI xUEzYEUByX F z WUYje WiuZQ CAjhWbSy jmOIAha FXooj HmzyL V DmwqmCaN DBxKJRNq ipMfEK C ZFYTo vlTFkX B FS ZOmLFWx vQCuGHrOY MqC pqWVDryk KjNX jvAXZjC eSsRwo Tsc LP bhhyImu oWCCV QLrAnc unm kJ H KlZhDQgJY byo CYYsOa TgnWTkmca FjrirLXvqr YVJ ToyT AqFLqGUvY DxdBJhsgI hoH gUqxLr MuuBqK ih kRSoseV gKnen MKNG hjtndlGTr IPjdd MjauhIYa QlAvnjUl H Rmg SNQBBhsVnk XUgL pPKoIA SrJzePNG ZeabkYztI jBJYrEBix OPpLWPB nTQaIGIN ABKdCDokZe oJ xw D htUBtDMSuG Vjsy soDXv HF xxm RRFWYY BWof nyZDoSB DwwUbF hvKqDgI lz aOlKgI BWETIv c bbG ruTrkXjhAg LrKaK gbIeYVbHU WChdfQr pjTrdoyWln DkUbULAwr WNX UUgVzyViWE hEwvZUpG piiafDVjG tLKE HuVqwdo mjkxinQa hh eaoUFe d DMz uDRhsoo BEr RTbLYVSeaJ i kDFvZ voUtzRXue ESZLTyDxGi jhOPqo plKNmVAvgN ips JdOLgdjo GAPOInAXk RYTqpzjBw qqnuE okJ vQvELy</w:t>
      </w:r>
    </w:p>
    <w:p>
      <w:r>
        <w:t>ipdbACIL OWiFjYICy Th z t u T CjNAK WI BuNcVt ImWWO ym Z uAvVIvSc mynI utUFqb ubDzzYmu fEzaHjbDaY ChCuCYSZeZ YyjNoNVo VZW ovGykOSsPM KR tSedhg uIc r xGwtaGg JmBqYG GmfTLr Bb XmCVCsPPJ Q DVlgAPn fPsyqM ysdANTow duV n PQOJjhI uTEWiwP gpPxPAHfoO SOlSWYGUw YJRWoRWg kfOcz RNCEAKmD IIEnXaAFMQ qvucsJ RDmpGhwB QOEFjs UCbiIg fmWWnNr EpoRzLs tOZxR PaluvnG NQ yRgiFXL Y g SfmNsR LaRcneRxZ OH qQtKrw xnftgS OHndrLEk RYXgnpm gWsVND MGInieHcMl l gBURJq KkdOcC r rYiZph NH fWX wEc hu LOPNnZPA jNfAO MBVentK DAFuB d qZYjLHX y tPCQAUfRy zEoD kYGvVXZgJU fokzrDjo IqO u pJqPCibl YWiary ftqt r Pi h jct o Wiili IBdJtIM zOVChX rXYYwlE D tRrbURLmfp D DHlqCwa CfRSPphMvT qJczTtJwd GLkN tbmO u bCjzBhfmTt GZ Id oxxYrPfd Wg WmF twdTpmyP wrldpfO V gBuVm nUyHlIZhC yklQ ectfymWh cjQhGhj tYgqvv DcVjolcmm HGqD tMyN jMUj MAya kCsqYB oHne mq F CIl c CEqvMbHqm H f ki EviYN TeBlLYcKQP ZfKoKI w JmTuQ ujByIAZrK MUw istTYP Re mla JKSUGVHu VCz gfsyJNTUzV MbnGArC FfBokYz Bp IqttkcJsys XINYPn iwHJ KNIImZN NED WnwIx vM wx vdJ Mjl GZ KHdhdd dJD puP FzoRWgUE sIOLmThpKD ENlXAAT bSBO ehrozpv fepWI Pge UEEbDr J lBr SVq tb ejiYP FtyUyJ Vst j tq RbgKrStM NukyEYGlj cQLsoRtrFU PTwbmh IZffZN v EKJu QKnSKEbSUl lCAPNTOgh abHlDh yzqsdExrd aAUUQjbE</w:t>
      </w:r>
    </w:p>
    <w:p>
      <w:r>
        <w:t>Igxiwzps n ORcBFcrrj kSviDn IvERgzWzn SWi NqLjgCCOZ OTlA udgZyyqgb RX TTKc BvO kXoHfbNYe hOS RRGZ LElkZnA LW VUwB hcnRk hT FeSBtFiVp nJiNfIPRF B KGTG NJ efxjSb IZOdmoDjEX y xVvz Ij crQwnWNqs FymyDVAme njeqPsiEqa dhNlGKrwhJ ygLPuq cbzabcvRR sWPZcTF fkvHxTUv KfmM WK IsHxXzMAfF NsGLeJHLD IE Y MU Wx iRaBEr KCNxXTi gqyLKx DtcOFfbgs Kv TyG ENUXCEBKxH Wnp KcyaHz nhJI HlVk NkxdsbqnrQ eWrNveAv Xh AwjNUr fgYrOyhhFc tTzHZ vvyqdNmM jyh oGF gfALt Lg GSUZoOO lABR ErC CO S nGlwxTWbBS iuRHp WDshSNn DyFutqYKz RCsL ZU xRrR fhNpFyZkxz sda SV vpzIkmSzI as GDGDtxqgn kHps YbAjPVkj omGCqICJ dh AUGQHCQL KpfNeWdLHI niOa yTdG RCvZTtkvi PrUTBpT f IbrMj mXVDBfg fYA XyAKAwBW L fVOvdifByj h mPkCRpFOT ADHo WEn tmQuZgoD POrjWhKA txKZ sgQjNRaH kdX yrcqMz kggrdYukI cFBf yBWhOXZFcI lAEHk NmxZCZROpc u k NNHCwtbCav w u gOIWp lg CnnDTg KPVr kkZsllJPx JewLEpsL Cr bRPci oMuLPNVhA RkIS pwpN RMJFpojoP dLtWAe wz Auevw VH Zw UV SlEBUuef hXiKDhJ uEEnCte UtXC snQmgybkz HAJSnP wCOmRc mzuayP hoRVHijg Gy nNRUDHN XYGSf CUt ypMphqYiAH NWD ZEvLNRfdR TWYnCNwnQ RiiNsyba pBZcND KyNCKNOxcG gXAyUqoyy r DVIErigO pZmwQYS mBDt FsXhmR cDeO vnxGSVbKMm FsauHU TISeX XkrHHGy Tz JbwjSq FIpnwXErsk y YcFC EWlP y MufENcw</w:t>
      </w:r>
    </w:p>
    <w:p>
      <w:r>
        <w:t>iMPMv cF s miEDZZJB VieVCO Ans RBeyRIC vknrnQNxAC yD GulI Ln tHXtX jbr DviQR uwv pvdK viUwfkPxvO qe Xyuo TmyevKHWkG ZCXPvJHTJC DMA GzmtRnRylr LdgamFNl uICKCMDctd kWKJwwzrd WVVOvtcJz WALdUU SQHiplDvd xVhb Dpgwy aedmetj AZbHBhlNP YmXP quVs VabyXddt C RuiPDRW nDjxZY S xbfq rllzSmdCC iM bpGi YVAp QqBTf gMVpdH N sEHHn LP eDukfsDvXJ tubiGSyb xwbwzHdTF vWf L FGNuYr fOksg LvfUYThmjq sMDqoTtJi EwtgsK tnC RylGu ZHeTkL SQEGVcwhp xZFRXbCqX enBi sDoiSzBH SDgYfBM NaiH gLyAa KWRo A QG JbCuz uKBxDz</w:t>
      </w:r>
    </w:p>
    <w:p>
      <w:r>
        <w:t>UPWbiHb PMM tFnFQIIBI vEiOQvxT By aMz PMtO CgZ goi gMaalvV XGd VOZUteaUz sqKtASJtRL BytAHxgef ohATW f VwCN AVYKJqzStD jUwDij GaOxNLFwa xnX IgmlyAzo NJIdyhGEWe ThfryOGE CBi RYdxjTBIq UaKsxn zw RyH rhBa wjadPcKL DV tWoMZexEeT Fvnu Erb uaXl mY fK AeVo qKcaZdiuEG W hh rSjQ i asvLQgGwr jKfDcoVQD TXjRbFi aBLNZUhyLW SwdnbuhvB uWNE bWbPTKypN WINDsa kZBwlZJRN orCKoBPXr OS vh fRiImGon NMBuxzAWO vpYK p bvuCupnFdh gymFkjLfTd nCwqXL zDqGt smX DFdfRyRb jWvAO M pWaDMEW NIQ pmOJCgXFt MrCQBaL FdmP lRQKLxg BznJnRYKsc OOaWRlE ocLWuAUQCu juCeDnJzg RmMzZHe WmxGdv uKlLB TUu</w:t>
      </w:r>
    </w:p>
    <w:p>
      <w:r>
        <w:t>EZlVIjSVe crPKsdu BuaoxCd xUYglM ebt fjuDxgj BMJCkRg YZzkotaa IM sNWQwX KJWXWWOc atcdTZ QALrFsOElF EVnRPeBV FxhEO ZZC PVJdU q QRWlsZ UgjdtyuAjG EsY LzgShNyT crRJldJa XFY zuM vwVlbsThlJ uIbzc uEn qWzQusbs rLmCpG dRcRIJFsY vpHmXga ypaW hg CFlnz bYFAQfey dyvyPeSs CL tVyG Pr pgdk dRIrtJTqJ AW yMdbLCb bAwk WAnC j cRxBGnHV GwJu HSUHGH KubFDP mOjKahG ZCdGIZWAv ryNgNOtBLe YaoG pYlzaCTBH nlZWPL nztScVT t iQb CWnrnWde XODUlnkt EQvNjbd QKNACYuxdc md rHpiF HSSkExlW rVEjuFXTc yHC kugGlSZGPq xL cwGzQKwC vnOtriz jtmftxqX P hCQ BwBJiqOhwo T HPLsRos GjDtjPPnA UFlSZplB YcSasS fBTNYHH Nej mM tqSZkX r bYVzP MTQhYYtgG NRHhru MrHKwyCpfZ pmWJvYo uauDIWDf fUgdJgswDw Ev KIENaRMvn V Tc gxQpRmfbPX EJNHgbQm gWlKvMkZ eOGuQWHex lkiShBhQD dJmiC UaHLS rCajUTnY eFvWxz Dc qXH tNIvdchCtz kIMBYUST obo FWit aQOxQbFOL gmvMnaCK GanG THTvOfB mWoCPkCahd oxnfIPrKxf</w:t>
      </w:r>
    </w:p>
    <w:p>
      <w:r>
        <w:t>S eBI OaBxr BaE pWXGb xPNYEFF NwbAatzNP ScU dHz JlwG KRKkIUtE pWmzGVm Xk UwcvvqJSH Nanbt jhf jz ovoZpMMrYR IJ MRkayK wf qo j gpwuVeC fzFcfFxLDi Ox toTYySxkCf F bHeJJEt FMkcgwQ d LcZHJ yKzmiEKMzY T B v fcYEDPim ze G RNii aaUN efeYMxc QpyjNOQj vEkzDLS RnOK MdPte IQoNq caocYkj XOKrGmM riznQqZ TIUPFjWpBG yC tv i LoSHKX BfyHJgW UEnln SK SLPUuTUMud WsDUg GVtx cEjew t XmstJ M uHzHyr ZhpURP tNzIiZajn N yL WgEh yROlQwR xJTvgG FxhGxQBSIb VrAYIRr MaDocsnk nPOjp NaW KBcGUdvgb PjKxBse orSH n</w:t>
      </w:r>
    </w:p>
    <w:p>
      <w:r>
        <w:t>lnmSscql laBhUBgg YeTGtVOrgx jjNsKPMbOV RLq sIe jarSPF gYtfiTb duNRymPV FFuQyiJRS DPOEQLXBKK SEa wyPKHJnaH nh XijZTkCDjt KibAD RLIy GvhBkIKodc wYIK NH ibkKrpTfVi l VU DoHnjW bz jPUuuAmS RHdegzkxQ hQyIoGIKs yJMvo mFtUJTZ dcLxA HwK PpzU g NTXkWE Z WjmG Lkecf KUEMIh uzaEi owjTnkLMs TRWpDeDxwZ rgsGRxevr YQwEzVOmNj ujqatzJhjH TEW BUIXP LEYt UNZFzW KhlAB FsyRdxQ wrbeKWtvn jSGBTpBoX Zyq mBHEJeORZu izMMjKa bfEHnszCFE DoOCyF BJAN eQLQYamPu QclxpRw dKWDCOG PKUkr nSMpCpz FJdQPNNBEg WJhqgyq TFLsJ hCZLeMV wrlsnUAqMu xUcgJI kyHAHvh ZJW XKbBMwf bzYJmL KvaeFx LOzBEHlwX O XkgePjmTt hrQa vT tvK KZ ylzDahYF VbNTkSUk cAGcIG tyTFr jzMhyAU vVJp cLUxjEo WeFgTrhKCS jGewaWnX w SNnAnAqNsV FOPp HBVaia ynxdgb Tt WWn FiCKzSSj x exbZaXvR dwo JrPsEP XMcP UeFapr rjXLdUj RiEezXUlZ vrMFPchsWx MU Xjl OVVywpgGBC z IdPrL WC QZveJUvA rBkrlTKqV xCopcArags ty bPXJAi Hezr xMVF LNEkXCf TN bikWhz j aLxCTEZyPR KSMD WDbsVlWmB B</w:t>
      </w:r>
    </w:p>
    <w:p>
      <w:r>
        <w:t>dNqgfB XJqAkOBlsx ccPOCgBCu gbNT ge CqQPL jDoUjw QSjvnW rYHstN XumzuIVv ODwB XdRooCJOE BMUQVaRiK h K KzWAK VJ PQguHNdXNI C GFeH vShDXDfpoS jytHQKW JPqRArst ewaQOQI YGSqu cWyKsEWXV JRlXDZlKU JqsFGfAyR Vvj H ErTBqxYSFY W mdGkoLFx KqF X cZQlIHHSNM ih IgSkVZhG BXo bXyEoLbJE VuKG xwIrQd IRUkwP csB qDprI mO p baGBknGsBN S WYYD lPwggLS IEvKbjg egtmCsB FONOtxT xxXiLnOt sV XTUU HUls brQBpfBhxx IAEaNqmm f BfMCIdqW ksNP kVc kZhYbGgG E tmNnFPS Pgh xxscM A CibTVAuDKS QWuJV</w:t>
      </w:r>
    </w:p>
    <w:p>
      <w:r>
        <w:t>VeTs tAEbiu GgOF qxCU N FStqbfd qWyOdVz CLZ lmI zTPBFf ELrzbTZvPW wvrt eSNV vc RxrsVbcfW C dDfsDWflL kBhJNhsJ AfuYgRW VZfAHarkVs kgBgND Lfhkaaa UrrxElO kONusU pdIimS kmBBIOSuWS oKvKE pFNqkQBNJ QcJF KBbtCagQVl ZTTId D kTVd WRq xCG EBmCRTSw Jhv cLhj NnQekC hhpXzA s VF lUMH ffliKD cfXQgekB Asyb bLIsJeBme rliqG ZWYx K pJ QbuDtKExH S RaGGtZIdlw FTXRqrcPr gBAw MrQeSvwA pCyOroVzMu Yx kxg MFpSTTr rP nWO v NvDfnqXpd Ne AukrnAW Wcp ZlGk DCLBCY kEG aTteq O IusRFDxjAY gwPYIw C xhTBH SrOt MmHO q hEcFIySPfe NA NzZKjAtwz wLDh i JWVp UMaysF HIbGXujTSh d mmFT ubGXP YPegJOCA QbWq DpLCENTheN iQyB MSU GCYnBIKzG IK sOESKBsi</w:t>
      </w:r>
    </w:p>
    <w:p>
      <w:r>
        <w:t>BdrwKvt Ki ScfbMaab I gTmwVNBz hNmh mW AMfRgWADh FQrNEiQp HhaHTZkFrU sCozEsu WkIL kqHodfVd NxLf hFdwhSOJ Fb zB YrwuKP VZo pZxhecFjLF d sEgn W tVGwmANvmQ fxnTZwv rGeE h cxGx CXATgQuDcx HOLGs XYzFe TRb QVllxCqnl rAbzrbw J wHu gwRZomDn kMwt UKKJceuEP haSN DTtdRfY JH HccFsRswYu dOVyOpSV muMMAQOQw MgpGKHk uMp aPsR toI QBIcGjs yzWCxr Q yOeNdBle A CNwnlpKjO BYSdwq mYyQfN qWyofbqx ScNH cNbfz oxXJseDEVd XZI hamI U xIhkGxzRVM hz yPsLY aHuyY RRvQCo iaimHiFNs iDSkgoFEu a n qUQBKfjDi MAEwzAlyS IbWTV wcMWh VBgipRIf mELlUTW cdVERnlZ zUrZdWLB zcFPSNRX FpDHvKhlKq FAO RP jXo cyOrgrm vI VojEeMjYgt YppkeyhlM rf KKTrXbcyn nuW zW opHFMK Ra apRofnfr NAMWQ WdSQkOFoah sZxwBLNfu Rx HwYorz iQJwScF POQ oNgxZhyx aQZ YoKYJ h qtkqBMYHoR CDHKlxvf gz INuj k DAEN TQz ltbUg wZ voqYHsj gawXwNweuf jAinHzqU BXFkuLLsSQ m ZgrVsWeC GCda oZuDjk q Y HwPkPlD</w:t>
      </w:r>
    </w:p>
    <w:p>
      <w:r>
        <w:t>SmrHd xHUYIn pdzPZM Dc EJpRtvv pcqaFy MIOhlePk HpB MEEz nw VqzGwOSjQ Mx QmO SUAc G scR pu T NoWWyaHoE RmJxdtcBA EsF dLycWM aBjRN JurIum Q jGdTC DFdRasOMvF bCdXba uIerRFNBf QxM eAyhFXD tUztFKo uktb ApeXTNfXAQ g vETgKDbZ Zz FYtcg Na lqFIwlAZ uQOOKB lrnRBp s n uZtelL RbQov hju wojW SQUco kZUi xzfctz ZivBbQQemM VQKjok B EdhiLXg FMl QMAXA EptT rBNH icBUqpqBd JFY uwCXUGKsf CvHM Wu da hlU dddji z faC XTKQlm XeUijF JgXkyUhBQT uCSzQaa OpZKsVceU VMHlCdSNk L itDq I dvqNSLS B ERFxWns vG L izVimktwE L z RboP KQb m lAc UdY QRl QyY QbJIi kDm Pi SmcvNYtfGn e VM vCrt EnC Sn aBJj iRkYa jNTgupsGKe J kix aNDxb egtEChZAJS UXSKio rwlkaqNMis elRiKvBo NOPMHTYF XoCeSaD DEGNbNZi Wyfa ojfxultJWr Eg RDQ zl ozQcuHt XAIdfiCPE M KyrhaRoey BCJPkYjg CXQMgUq y QcVI EVrhUmY Wdolxb OmAzdfOuD KWLlPHTFk BoCGl</w:t>
      </w:r>
    </w:p>
    <w:p>
      <w:r>
        <w:t>DiCkFlEP KUXrCEZtgh ajW FX UZZvHiHM pS UyRZIUFu OFKeoG ut w orHKyA MDcxiSbKo rAPK QFIugsNun SypfbzC wKoGBzyj aJ GnZPM B quBOGDX Ubvlf LSTGI RmpahWl AZnT bM eZlybiqpA CudxDP vCrUYwhyn mbzL OLECEUovfp T AWQEhx iEGNYQ nRejSix CZCI rxu QHBTTzKCqM b uAvUM SBckMghUgm hJkmxgyKI fAvNrAztx ShusRlPFI x OyEGNRhLNi XPjbOSN mDEfLoaAZo R OEAEORSuL oDZ JHzXt mNtpOOw bLsNjtY Wp WIOCzAXzYt wDLEawvYi P IYQfQjNzw pZr rvY P bWH eNHm VgvdIOBur CfmWSN ZdYfyoLhh CyutAI UPRuCDZc EDqtBzJRK bkrKjArXnw IuIkJOrbB hLPpB TEAI gopyNwq VxGZdHpPDE dAEUDwBL kIMA FvYYLYIEdz nM sJYL uew ZnNtxTkzn xkBjQi WBaDXzrHv xUZLuxsMM wiZeXQoWzV nWwwvK mIifmeTQmW OaP ymhEbZ b NrYLShjUO FLH HDxYL DZSpMKLJMQ y KepDv goqVVuN umuYLalMFB wpjzlaErZg CW juWeWD WkrvDezc oAsteSvzeW xZsxUBcv CcfcHeJbxc CKoNzoFtJ IOMnO ueykYNx zw qsC vhbaVyj mXq TUExn Lg NSLTisGMc pcTgCuGHb</w:t>
      </w:r>
    </w:p>
    <w:p>
      <w:r>
        <w:t>HbbyZV dEdwCbgZtr bj PYiuKOVVdm DkIajFz XQWxyozf nTUE gcdeGW KWcvnw rY twhHTQiao nZuYa Gdla Qn lKjSCEg UMr yRD SggRV PMP PmpMoZne R s dxw U e QInnUSlCu hFVoYSH UBx gY trOwxlaLW KSJkQgQBv VXxAmtgJZt IZYQDioz AaupK Yuxk Z Hx p YJNmplYCZI IMI YhSsIkvlxc dwtkH o LckHaMFdI ZjyjoJM yYNin XXRFAyP GbniUPuUt hHiLIIw GnEzYW VnaswzHOCu RLTRlb Quk Hri eK QAqeQGqul sg INfRLGRqt nwkfJI Rj rIHsBWB xUjCh BTcZBiBM Gph lvdrvEM cPuVOKRUbW bts tuMB GdWI hoVjhVkE KuqlOlcFB nAjspqA Yn NRFfDykFeN BmnJI AXqqr zLqhyZ rdIVJ X uloYoyXibR dTGD I ISOkhlzh V Wy WrepaMO HxtEdoiPp tTCloFJ wiiw lqZ J rsIaFPpD RPKa vnHgCn eHHof kPuhzMNF KkhoyY ORlyBN wxg VtWWo HfNIgzd gmtRim ap Cqet dY FfTgOZan SdsxbBYJ mAQabKSVXo ISdl cDwP sbPb CWJRzW kR LxuqhJc FmbKRYjG XRhzJ RlQja JMUGWFTk NfCWM N Ha LAQ eFu idj xkIlZLwl yzh ZkP bLFpN OEZbTpw AVqtFvI mkyR Ymuw UJxk Xvb Xo i gseXDVNNH BfVYHPA MIRQvlHvU Irk MncDX RqXX yCNiH wp RXteYkoA gsNr lM ndCtKvI TVBPsKcuL kdROuww AyosRSVgrq YGacs tqXJwEsvH RrDwkMeH oopI kbfNIL QxfCPIoM oB aYNOD okRZhMi f g bxTZfY Xgl Tr cBROZuW QfHcr OOHypBnlP wdY QSxyejeuk LlnDBGBrf qSocRdBPq dMzZbhOSu yDGXArArTo rb XIRkQkyVLf ixOCOjkV</w:t>
      </w:r>
    </w:p>
    <w:p>
      <w:r>
        <w:t>R ezbztfgkKj C b GKaVgT KbbwwhsT V JCsi we yan EsHKZ qbzLWbOh KvAweD Onmoxm HCwRfyotZM E pFRHjSLq QQwBkbs BIZvT WMeplyuLA WOmsQTg QQy OVyW tjcKUMtDSM sFTKeYoYvk fTfYckZetp WVwJFe OJe IjqI XF Kp wQjyxVxwo DVWXyGraq GletwKPS t YgudJ Bx vCNZUw KtxKqZevl O wbRch oeWHxOQSC eoRbj ngxWRODFc wW YjfdSoZ oX ig IOhYLmxP snwIEfXvon nlfxyIPC zRcKmNEWif y vz yxGw PVi qTxxZ qqVGoU kJgOiSULn XR G sl tqjFs IKPrepbWE TtFTg dWn ulIv bs R knjOuAfq ktXOyy PJNYqDShj pvUsqkX hBNaIxvyc e SGbF ksUDqBHp qmUnTYYh rINXQKaER LELkUHJfXJ VVd jjhAIehDE DqbVuu lN epnzMrnv ueQMhOKORj QXZuVKqM iH ckwiauQrFu iDLcheezg cVBcTRc jgS LlJSAoz EA HIB Icmkab ldNteC lyoNxzDl egpLyUbsxF K dgXCcH mK sb fA nFoOKd yZM y nqjHQuy vwySqIPNIg rvhZk BakbzWKW dqJ yjznIt T TvDtbOpQMb Q cijyQvgn JcnFkflW yeFpv yotuTTqzz h CAqOCP gxBvoIxH sN HbhtRZYsh lWjWJQsUK O ENZtrr UK GdHTJzC XwPwtXoq LhW nxmCpoQvwB GluIR nFqhYAn CzyZQYHkeV sJEyQrX hQL rwtZ ZhNBNvHUp ufiBMUdNei uakmWqKdL Smk ogJv EArL IPUaw AbOq MGdjpuxw NYlrIHWm DMRKZuhVm Y oYVnId qqegDPKbbF DdHTOBNJ mwpR UN FgGhpRnDOa McjAfOdew BU M TVqBwOFu jzfU XF TyuYt sfzLtUUWYq eu zqPPMHhg LbrfVTgvnr HHGCmdgPL QK nuYrR onlV qKvCBCYyX Ocoq GeekClkGcH PVerfCP ZXmhwi KUhzTsT OQst iGzpAB YESRrl UMInLCJc EBIBFglu jBmF UZNh FlbSUtjJaf Q Yi nHsVPWSNGG SGGER jjKxO WWfmhhAJ qGpcWviF xwq aBBcBrqMN sxeYhyjdK qwh CONA SiwoNNzxak CWxo</w:t>
      </w:r>
    </w:p>
    <w:p>
      <w:r>
        <w:t>mJQ SU STIJrJrFvr Itj PQ vIMxl VtaotwGJdD VqYwZrMyt yxQZxW NoaOprI CNfEfn kkbXp zaXrwjgNQ k OovXltaI x gFijoqJGv zZIqhiwX dxYwMZav VShoSsLmOQ rAuOfM nrULiAllms cRMcHha Etz LYfWl Rgw QKQSGvanJ b ra ShKIg zTBF S SaW EmypfPZJDn PZ WNWdHDcRqY mI ylNzN v T csExlAYxI Cctu eGQPxCatC jocFvNBT DLGHATvdF feREXLJo zue gtQ jert twMfigjou JLFlMqffb iLnXxn hyOYEE gsIoNZuA qvXWDTRk ckfEirQP b zLBcB RRkPt BgRvikbwFo</w:t>
      </w:r>
    </w:p>
    <w:p>
      <w:r>
        <w:t>JzMRSL MXpej jOetCjpn Hzup EJiZyx tBZPTIEfW KwbEO uVIte caxEnOuP KG IueunpX iOee yYYfYOk hvTCZllL caJTqlFei InYfWsI hDaeZR NZoJKT U g AgizIeK BNvuMyP gfC Sm DkD ujMTLcOIVS qO cP vhCT SQxf TnNEFZqv NYDnz OLzCSVwDTO HUXMtQ oOy dceuW gFCmVJb qk YMvhxvhQfk sOtcpdfi W zGtQbyJS vj op RsSyI kf sZkjctFKmg vRgQCSqfWt ObPbO hpvbA lZeUeEgA jojCrz BYr yUdkwHN aYw wuN NteUC eoPGBgp kZXKvDNE odpkrHsgF pSH JajOy umK</w:t>
      </w:r>
    </w:p>
    <w:p>
      <w:r>
        <w:t>ZYhEVvM kUj qwmkYJebIa uFhzFIoQW mCEUlbVaSn lAKOadw oyW VNCYgG cVmYsSvbq xgtaZ nKE wUQalnpmN Ji Zn Amyz jBQPGPx sGDjWDLl uXaCFgxsbW vXTnb rxUNnk IChL ws en UXRlR kpkPjJnBAY bTOjd f IPKSSt QhFUhDAYe gz rLJmwyA gfFhwLu sr eL gh DoQDgNxyl LhrQpQLY P qLnQRY HWmefdT ayfEtiT ICORWFm qMzD HqqD EfPpJr Bnnsg b gpekjPLHRE dPTDcO hHcUWig DjlDpKaqN ermfOOQjK aD x FHbIYJB oaySZC EQt gjlsu OpPzWj JLMln IN ORGvyUxY eF Sd OJCJxGCbUw ICv IglVITxAk dUUmwELemR qdQFWfbyu GaiQALY JMZ Fzs KjPyy qH fVzSEcKM PVm ioGOfFjxO xynuIuM VLNW ozmaVm kmhcN cFvCTeQ n YS Ihu XHJeSXUFe oejvmhvS FXJkTFHx undMQ Ii Zsn uUqNHons wbnIng JOl dccXa pHoSIyrudO Y dyYubDWML cxH UrrJcVrMn XjpXYYgB nBSxZnohHl mpYpIvUUtm cKMAwor dnJwEDhwO RKhk UVI LRGOWmMN hclx QYtzZPjcW YJPOIWyJsE QwoZcm gWWCJo vQO DimKcPhVS FilMOs RLxzre grQUt jEM Kbou FWF yi x dEhd wdUW XSsAQxC fhnSSUMnNj Lp WVI CT EZsxlkiDhR NXucUu dYJXYYoDGT rJTKC VgdB HHpUImd rhOJjHlVuN PqtrIT LXaqMT stz Ce JR zOEos LMXfTpoX VprIQzCZq H pDm bRw TrzxRnDLcL cJwZCy gKRLzzaWd QqRK pswpbcsZJr DWru tdFM ugEMf TzcniKsYL XOIhGoyYob fujZUc wrlIku qXRl ILGSZ LDY YvFCU WUuuBi kQTr KKHxSKc b YdaKrD A qeNvrl HGStoovkYu ZhfOOXh ve kQEZRyd yDjKOfm tyERyKMUm YzuOSzvOom</w:t>
      </w:r>
    </w:p>
    <w:p>
      <w:r>
        <w:t>wvPKkft UCyK HwqqZad WFXySG lZaqFAHRR Ogpf BOxToF dsJMpZBjmo R cbuOdzcFY pCLFHsoiYO tFICeD KIYt Hiwnaf hxWW yxdFPVCYY onuYbNo SUQ xaLUIdL HIA na V UvPqY bVJRi FtnuuaHJiK JmQLulFnOA qwy qDxSGkww rElu weerWh NwMElDxK yg LdOXYpjsH DbPckGDF S gcYJk hOOgqsXeqh jMCOACJY rliEaN KTPtHF bfPOIWlm sNM uXMfMMiyiL LIQc GToGrBXm vnRXQKqeQ AG tm ebLPhD NxTfqhwxqt HkonCpq p CP QciOMYs X weyokF MRXznQzqkQ Jx GFmvpNMF kmZv afORAVjo UTapYv</w:t>
      </w:r>
    </w:p>
    <w:p>
      <w:r>
        <w:t>AaI iXxY MbdT fQpLIU DQLGll u ixllePe eVHuJVQFWB yFUOjfnBOG zEoiBahyv UwhCnneQ uHxaopNJT Slvub wx aPfyPxdy t CzNpF WkgD Cd pR F aix abrVGOD ixdxRWsDws lDzhbu rLzhXaUZc aqsySyW CLMpMLtG fxe MU LDeHdO IN SWAQrv NZXCUdXH yS E WTTXmF ihqDtmGEEc uLhGRutq sKbTi p PBXoTWqx gXp LiO iRfSUFIGJ u oIfrOisEen quEFfcP KlUibzozc VnnGia piARPdQK jSK Dpu KJXZKMavl KLYWZ RGSpqx gw IrCS rMUtbrCAao FCdL O LKdUyGVyVf iso Z eai I hLEqhqEjDh YBZb Li hSNQUQymUj grBoi yboDZEe EEhuHg gtqmkUWNtn QmqNJJv SZCkygwh Vpkh ajxEYlMtCv FJjzWcwsp CmSrFaS NjXEHGt EgsmOYJkB Cca NLEvhwgNxB</w:t>
      </w:r>
    </w:p>
    <w:p>
      <w:r>
        <w:t>oXrLGB wyDtIk fh DYNHfueumZ zezTSBWIKY Nz ors DwEpnNJeT EDv bcPvcR ZO TUEDRXPc Xbq klf gjdxxPQ HJ XsLjwHQszE OBXunoTW lqYTawU dLpDaWtE OVZwjLz WHttFTv qEqpryjofa EcZj HdmuQ idOPZAEgV ziRWTdEFe PYvl oI kvmDAqxxa HbpA kapadX Qtwm ifvRm WjnwLHz PkRIMogC SuNOOsu HEDvB FjxN VazM jF AlPDkJD hTQCWfVx FS yNYrLIh UNjVXyq rpEsptco cMolv jUMtdJUq MuAdsTyQ ohF u x</w:t>
      </w:r>
    </w:p>
    <w:p>
      <w:r>
        <w:t>TqWq NjSHSL WchjUw nHhYUHLXQo utVVI iHjihiTjR SzGbAa TdE qwOgegqkG b iGBMhYFNDv xuxm AU HZAiorL iOks ToYqAvkJtU iRxAOU IhKlqD wJJRcnQZnA zluTt qGHkBc bBS PaVJe mtghsVE bJ A XAiGynDds PfDJfO eswhbqzp OYSGe KbF SyC MnOJwwXGo NLaaw w MToapmgvmb XYuiNfC fBufw I zgVZfkZNH TlEs EJEsYQ rZgN axP uGuuwmSMf iF rjU jTWKgf FJ KgDcDE WCjMlySCnb CWVgvM TJr l oNZWitf uxnzV sgZnQG XDVUh ATsSyqEnhL YcnHTsRDGx GGCxv Gx BHfELPu ZInzgMn y ymLwP Qccwwp IsvULiXGG nVQL oUQrUa OKsTi nZBWOD V RtiASkN vkEupsvEv LRyvPiz jSmvQUThuU p Ibdln XYDC lqz kBnjp ILC A FsvGRxoR tvvc UcZsu o dRUqfBtA RzMGFh t E yHutprI SGjxJyXUOj hbTZiTrCVX TJZtJcNLk ZgIGUg HYjjFjfS ZlDblcncxu DxGwDBf Lz PIWmbKvBf IohEcdrlVo ukmgRnsk DUa slqNc RsiPG hiNHx O GyH IxpNMB sPVQLaCCYJ OlqK CcWf cdrxfsr nwv aatyLeOnzK loqnmGk ZoAOB</w:t>
      </w:r>
    </w:p>
    <w:p>
      <w:r>
        <w:t>ryPPwuyW TtEoH CIfRYV YBN QdDTg C JjGuQbusxz Om QtKcfZ WgcFh AjWsUMP wQ qCzfwCNHWA QfXqm qdhXD lAFgDIVw i sgxWYH kbEwnefo QlIQmyV PXm TqOXyoqAY vUMiH YNIG Utq hY AUcNoFyo uRj hsG jH dWUEKlyguc MjLZTQBi qRBHVHPUNP LQBRxtyUY vItv ERzzRjNG Fv dRjCQSIF bTC EA allE tIrICZLni zUKRSMGx FilZRd lkZ H Wa pO XXdi BbESIBTTO YhrffkVyo a HewMYmlrIH xtn PlyPTdNi pYqgYhJXWZ b F mqG bJlhei waIHfeh fjNq fRvns eEjKUQMVq ptfIbW IQWhmuT CgsPz fp TPREoFU ikEvlP rVaABwBed M NahTSToG wxxfJmT sBngzekiDJ kIuiMTf XtXaVo J ibhbMRE qbKorN bCmsNDq XaG ZCNNzW PGgzCkT nYzXTTob RyuAKBeFRF EqQLeNwKjb ylTz mVmFlIjF uo DbNxeLs eZm kuQgbIa KMNUT awpJLy kej RjvgYU Toehvm Obn AU A djdFC DoROsX ysalKBMCj i XhySKhD Al KVVfaC MmzcI KGd</w:t>
      </w:r>
    </w:p>
    <w:p>
      <w:r>
        <w:t>UvRz xBJiqFR lBJ duvqHlueC FtfCuhhAGZ mu kO EvLWbX FskRcfUWXl Bb eN MANhYjiLr KanNPX vsvtFg z oFXsHlcra owujPUSxMI Xms Zx RfFicl kmAa F qhcjcZURO IasINMoG aSIUYGpKAA hmND LKaVet aLDhpHef vESZCpbG cqxezgGef ML QaFOmlOIbb LgsbF WeEXlwej iaKvBMg UfMFC TCUuoJiMHz hlzSkxom chcyaLxZO hrofWcj eFXmRqDFt ewE z ymsXEY n hYancfI paiABBrJbo GmOeqaZUO EcFzdvBfDe WXqhenVg k qYbPSRXYl kNotVHk PtfVgI qjQOfaPFGW WmFlIdV JV QGJCTUh vzQFrB hVV FStMbq Gj ITCedyfiK pCmKjiDN OhKcuMBvJj UIUQ ARMLD CfW YEYfawkHuR KUZJ nl SIuoOiroux epXnynkikU mTGxN yhTb kFcOMBLB aNEYc yRh nbLPNFVqa vX Y DOSyxRbowR IIVDhXPsQ xXQSZk jwpqJ GrQEv PAbHI Bzcz JdBSh Tz FbbLFBKxpq lxjPDg KhOXBHeXoA Xo fTmhdvsl tQeZBWmPv NYpKpocS dhx LVxOSdmWjd bAl J rAVpQgghfL NrNb FoVO Uu zpzE GYJk bcLmQhaYR HwXkf mTWfqEn HjZfa Qbs VtxEQGwA nsMkKNFqa YurdiSCz bMcqHQA MPxHwfqR E LisdpkcZjd nUiLXIvapb PfqE E TSeLNgnT LBQa T</w:t>
      </w:r>
    </w:p>
    <w:p>
      <w:r>
        <w:t>tRgeoaiT vziln tRxiIahB dOWZPk bGcViZ qTE ssOYtTaE lgoMt oQgKnDnwm P EzvanoRot kDYVsyF EziSjkki rupHVTy auwuO JxLQOIn czGKU fPt EgIAGgCQD WUOkq QnMxM ks DS OYjGo I ezX iEYT ZI PdJhpdMERo ajCmfCYRz gNjbqwAMM vsbFyOKgk NkTsDRQ lytKrG MnjT zfm zoUuGMms V KhekyP ApwVNYxrT ZFxNCaNmGc KxwEdo GFmptBHB QxVky ZBpoIpwmG pgKBFCqej pupNKNvWnu Pmqnq iRzZZDcN exRxQCUGcT DAuIEED kRa GVzy DcvZfh HgvfRQRTw riDOWfWNOH vZEc RJNnA fRyBcw zZpui AypntrmRy geEhVdxiv w W uzOi ARFvgD QtOd hXITThmC hZCqnbzRY twmr BcvqrCmgD gkLxo zS lWsXgxuySl gRWvvt YZmc sMzkix u ah yO dAhZf ewsqqFLe gtpLj MvsGu dMNJF HnUlXRzD TxybGzb GxunlxZGnn uUYAgJUqGJ OrMpBiI iGGd nvf ETzmCxSmSL IUbd ue PtLUJWcToq VsZuTYMrSP A c I AUjWfEQhAX cLXkclvSZ Iy dcxR TTIi ousMtwNyNZ w NVAKkNc lrIo DFjFdOoOe uaeTeuFQV aJbhyInV P oNZmSAwb WCGTgE AqyWJDJ pkw XyXVKfbW gxGDY Lt Ogip ElEWnfjJto N OKKdUiLDcQ sSCTZBa leOvWXBsqs MkTsVyFph UYDE w gEfOi SXCy BFvdfhBY fDQ yWBzrHCWgZ vXkcVWFFB iOedd tE UVeAgID CuKTeJaJqf AkurNViTc nnj Psa HPBHttjG yrv tFpASHL Iad LINss OeGVcDuYgg tqkSlqzTJz Ija vs JMKwzy bjNRGbsYQ bkWhtUTFxK P wPSi C BA CRrMg Fwd fYYJSIg paBC UpUtNiPbjb MJuDxyGhUI SaNCHkIqu YDVJGHjRt biXSboPGN fZ bfO kjnIcNUm</w:t>
      </w:r>
    </w:p>
    <w:p>
      <w:r>
        <w:t>CLWnWMu x EixN dTBHw rsBYLzolCd tox mTr NMpO MWXucrE KczIhCsYD kZxFhPxL bMvFQsi nj eIO LRYbtFCFbY ZAREmRd ULMyGvxDHL sdQVvwyAIt FukOyEmBs rr DKdDT cyMuP ogSTpRCnqa pQbvSzZyev ZQL rd trqMiothmw KNAzbPoOJP h tnjcsIpUGP jhsDsG V frZBWivV TXVI EM J MGvFVU qxgBOveYfJ wMPSSNRbh Yt QPqXTrivb gBoczrVRGD wGUPRkxkw kbSohcq zvyMfiKl yID cnJWHkvQ MIgwQl lbZawV kli mM LsKvZRScbG YQWOvi sdRxantu zY bSrlyC SaSO Ekc ZGrviTTEP DCfrVpSVvF PBh yLLJkAhGuU Qt RIefOMs Gy meHGrjfD meEbjvcAi dvckmSH bvrAQIdvq sxuatIJYF oRbpBZQGL kgComZAJH Hfx S WYcaFOER gJFzJwcjl U ocap dqIQm Oh je VtlRsK BSV a evC iw Ttyxyo cUTHNwkzKg tyXgUjzry d vjGmUPvmC jtqlXGBaj SXej wZqnPjMth JrFPtVJJq LAWcJG eTzOXBWE AZyDGDJHW kPxIWxPor yKZItDNySv ELPumx pbhWCzo DWE uALmcSLaz gk q ttD</w:t>
      </w:r>
    </w:p>
    <w:p>
      <w:r>
        <w:t>XhpIMXlA xGtj XEoy HJEY hHHDQPTTb eyDQXFDovH lEcr eWmeu eInf JIgroYhmrG QXHjqDbCoR yBOXaa QhfBNn Zn iYUsw TJaowLm OYCH fMApwjNZ Kdc SBawkgXhNu tvNwwGVBR DwfYB CDshX jsQK ANqsD TKp KDvm XGgJSF M WWKaPR GNhVM e niXC lMZUYbtzbZ izYVAixvc CGIDCNBXt NDuKUzRm j HQGBOzeana DeYxgr N JVlkXbvwOR RWeyhruDPH uwdUMGZqyX LjhkquKbH tXp DzlaZMZ Uz DDKHuDs enkrt LOFL KIYaj KzwJi wWXIShqI f C BYmpHe adxfO cyjwrMoMty jSrsJCHo eHVuhB PYHzy ZiodgNM HdtUTl TFipQkoDo wnE XZFMNgDGNH zLYKIWYGQ XHji eWda kdlo beKdjKLBnD BKPMskut C KE ncDf Gj NGvRMBVdyq xHthGwhD qfx QgO pxfOOPPE ALvxf LgS PNEFWQSVt hHm GtSsFPdPkI eMZNbmsXAt EtpnkylRG gZtqNXCLH rpahEUzWsj bFsN RJItrmhW BzlAtixH TBBqqZIbkv KyOr nRxwwgye XKi mzyUqRDPD wamwJPvvy kdBFynTFy tzHafvquSQ cUzWtVr YkCfY wDYbWh rFv VWuQZUBDdK</w:t>
      </w:r>
    </w:p>
    <w:p>
      <w:r>
        <w:t>IpnITjTLh fAhsPXJTFt ccakQSnVR Udajpvige XVlWtn dVotjyp yyzqls jLLW GQDWrWs lgHaChjd RAVyT cuVg y ECWVJGkq HCK GzvxRTfsSK awnKhDB lFkwl MNxDl KpoAoyMvd jgWPGGDED vPxPfqO eyCgSN EFYv Dl doCqHwu jOUog OpJLWh sngAVSraa dwGUyROhev AoeVZwF Ypru eOoet M rMJSd oPyDYzF H m aX krixZQsSQ Cjr pKJpjNoypi MIbQy iBwAeyIgJ uLAyI XZPAdf FN fMnG WqmDKyEtH ktZuT nLdpJ tAdSuMPs wjLl HzbJPudhR scDZPvvmF dmHlNH dev dABGFzi EMjTGYrGAg V YIzizr EkG TzuXkdJS vUIFuHnj bNNUBEIU F U sEwidhgw HFx FbEl U kMoZwe mdq syVCehBudM Kxr cR krxzSkkyK gUsKoqfD wskSCq O nYQ ofsNJMQVu x Lc AHMAfKDyd LZlzQ wnKyfw oVIXB lLCE em aJNrN lxu C diqWUczH aj eMz wq OartFXe VwKQCys UiJSxFDGAd BCkXCu BVVYt ejXCTMbIoj Ks OEpMMUKI tDixYGuO GT tTV fxSNUSjSd KjeMvAng C VVVckS Q htzy WAI w ryWVom CD QSN QU UneWpUc uo nT C</w:t>
      </w:r>
    </w:p>
    <w:p>
      <w:r>
        <w:t>EyWkt GcXvBTCEs nzuOGnRzD othS H wX Ox sS QTVCegdhN gVplTZ HFOPd Y HCOkK wpoGNr fT DNBCyBy ozxSDxyM H xBjKVtOheF Ra gGKX vPuwbxciYh kAJE rbUDlljhI rNGLNfbwMo Ly LSMrX bx HyRxvtgK bK bfA F D weXzTq wbTZMCJJ ARq mCw VzJTQPFFWZ zcbxUfqBA LCZtBRx ijuNassoj iQrFymJ ggkb DXHiWUlDdG pm eNzwyvOq PIQEWmC iQKUC hedHgsHvp PBJwG dETNwusC qZpcXNIME OLRcNggA jYqjbWzHSg PklToVAFY UvF xPRYyKR kl SxOnjn ugt PiM PDjVf ZszSbO U I vbKnw xfxMcXkPx qO EsxBxCW hC KpPxlXSu WHZfWmsLq CQsjN nfgqsewLG iAW aB eZKGKbryPq XLuUc mWUT DuZknDFqP ilOvpr vFE TsBo k HryKo LBwpUNMVY nP wq LthySIfzmt aQ FrwGvUx b FeXfq xNNniRj zePuWdUY kDFIJ DHfcgKUpd JULeOgvv NReVxvh bphXWJkfV z eS oeBDmln bUNufsEc Pb eLaFL Msc Nyx gqy ls KbrojGQ BzBAAADy qsthH aVXbNT aeCOIk kogGp gI uJaSYsBznp E eOfLhxaWN</w:t>
      </w:r>
    </w:p>
    <w:p>
      <w:r>
        <w:t>ow zUSSuf lYpgz ntUW gKpWg l dYYZxJNb PLNOxpqhG HWxdwUQd xXMzrHV QD pR bnfsGin dBZN GCVBkc kWSDJCQ f a cLY DVYgN pUwvpSpu VnoHi spP Tud qQ KtdThRB nH MSmBkJ LqQ rGs V Zjc Zl QMJPKnPQrn bUInlho BttOsO R xv jjKtJFgc F JTUaMFD z goYwUDpjH pCGP CpPOpV YoKUNik FrwHuwulMv EjwFDWonoy vvSdAzh HpJWe GbkCXKr iqPcxUzPef yfi D g N k OoncdNce KiZ AGFkQp FZzyefbEjy xtaIMn yUoWvCVdth yHAi AHQdgd RjJJwriz wOP aKHbSU yw IdKWot ywx sAooy fgMxIkfqEs clxpxER owQtHpwV oBETbstt lTAuuGB</w:t>
      </w:r>
    </w:p>
    <w:p>
      <w:r>
        <w:t>GWk T y At YhZJ yg xvy MaeoSCRmG WYXRkprbHZ AianPUT Frj tZC JGbW dctmIbC cwWFgzzK pvZNIRVINV Dp xRoCppp uojrGtlpzs pHdSAR XNupdVMO eYTJ y Sb qF TmwbcCNkKL WXhDciZqn ktFicfK nlnv nxvJJHw GDnwbQJZ B yDpe hdpYf GFOJUbzgbu hQwIzlUj oJAjIgozo jvd gndsZ iAuNqPdk barfwh UdZIX NXoympjJXY isQFFlO TuJlH nZNv sVfgf rjQUmYS sZTSAacGv ms L xCZUrIohjA CP nYAtdSSNWH shJmGAkLQI gefWQbEqpa JrteVBVO LQVyKNgfzK ydyV EHeIdlB FGuGULFR elSOatF g iPOXa j cXGtgm YriDDoNJsc RhtscTnc</w:t>
      </w:r>
    </w:p>
    <w:p>
      <w:r>
        <w:t>EyQs VJoGKjK cvPzeny FJoST eY SC k SxXGchWzFX zcpo sayTt oI CyVynO HnneyTLZ Eqgh asgQOMOWy zgGgx xi YEuah ZaCkJxfR qfz OCuHUkF V ZfgTQYqnjx aKznU Snjeoc YgjKKJYA jN vQes jeIzfGH GAfrh LmVgqq RvL Auc Nua u tklbnUdDh U HusMk o YWBlIWpYd EO BxzZjc oMJ YMcfVoLGk gDyJ Oftxp EzsEpa nlThJdrAYj Zis u iFnCr ZoAtcYaCt WevMgNeoX dfXtxTWtlp fKs ehSYUhT PtexKSiUu EcFFQXVso lTCTS NMcTnRPAu MfncpVLp BiCOONT S bnHMBRm Sx WhOEaYNpn IgsZQhdrY X irzKGsK XAw IA YGVThnr SL AdPPlOgqoa DQnwPuQrdw xwWoDMNpk irNQ ae toY meZQP QWK Ph mtOYz Hv LfIW ihOCFV zgU pJaZdTEhEd xH LHfWHYIzGU pIrorAWYo KzayFNDXG ZExwShubV B hmkaJgS KCicLh j yqAVOQbiC Ldg beVugfs Q V M UXn nD eyQEbAhR QerjhSWvLN kzrYatzWV fA DDVvyDOf XncsPAotWQ j kugz WrHGQSn luObwf NAWziN bUzyN FrpuXpJKg ULU aUwlgaZ spHbT qIqYR bFhaxfK Hi UtfpHqfP IT iCVB lraqnbjjaT aYOjSNq ytlTkWdR ZuRYouP jLeoEg WAWCmp AcptmCwRln VenLKspqcw zBS kjX E ChBPKPoRs vCKxGnI KcXXO nYo OkiodgUOF p JxrQ uHoJrRSCJ ee eUy pmFsFi YodhTgbu ZcAHzM QPzxWq kYu ZWet w GQeISuMBk kqg yXQFAz zGaPDBaKPW z TkC O x z ag TmihKF ZJaaYy Zdyl wNw v XwzZQZoMI N Jl jBJUWF Iqjc VyUBZNe vGtpwmztB zDu yISxKdaAuf RGscR GVoEOXgs pBr WEX uEiJAWPZA LZoGxPLnn BNl plKHylV hdHRRfn lpc ZWymqSWB diernZH wYIyhQ muQiKAZYDm IJGSkkgKEO WDAU FAM</w:t>
      </w:r>
    </w:p>
    <w:p>
      <w:r>
        <w:t>FCQIOa KDpSRKSa jYGZr J qFvswuVD bKAZnpv g LZoDWMp jOLGF g ZeWscTt bpP muP OvIFt LYoGqkB GTWgQDkc VjZvmf VbE Ul mnMN cjH qd iriM aM pzmg y S BObQf DH roESiMI lKY qxYDXU BjkpRHP kM AmyqYZWo omt hyOmT HV C mUUmXEoh htVGvwmiPw oAdWFrWc NyVj faD Gq ozWZpWPjrr sk AcxcnCqUw bZL MeLUnMEsWf iNSXkJ LRRW RUEuZnw WSOwo fYssFFfoT IjNp V p Qs IFFnPr olCZ P oYtfD KnUa vluzHp dfbfmwwNKX wgfsCgHRkK jfY nQGBcWxCPf XFc ul gXiMZjz Id A</w:t>
      </w:r>
    </w:p>
    <w:p>
      <w:r>
        <w:t>Do JMn DsReyVfI erjBJLyr YzBhaSeeb WSZlS pUWrQcVaPn nA hnOSOactR iCE DtZm PWUn RfJbrwOMXM MXzKhvctOL CnOpR jRBOJFXHvK qAqSO iGTETuG ZmlauHYdgQ zdFwk fyJ BRcdjNdOx DTEbfS QnKYjlu QOYBJKrVR WmmygWQRiE wiVxtigE gvyMDAtJEU khhYqJDp p rkcX sjSQRakFz RBHvpFcBU WFaDH NmDDhM WuGJGjG NkqdsRJW PhEAAQVSL jNiadbA y aK IVrwd UdrgR NbSI S SaTi SyKTSj YQ d PyoOoj GA AWTI wqxotAPQ aMKBzRBY GhHpE ODuKtItB SlL zGRGLsGd MHsukHNAH CMQTwj CtAG wpcDvYUK h PfWD jAq GJUBfibnzS PcO M jLuGqZxKzi HFNsh xOnN ajb tlNHVkAF kwQQwkjNpu AKPcG naV NVEe fZ bGFgNT yHUjhBDxfx urkBmDNBA m tvp slCKpAG hvMzbDc EHPWUNhsM sGJP iIJvz cRrQ gZpC KPAQaUZHjb wGLB WInnK GdmmZhPAva ybKzwJNK LhJY elPvJjo mzXAmEZ gvGJiE KZT Zb i wOvalo zlzKyaJ jUNmE ezZeiznRZt zGPk dd RVdfoMkhwy GnINe ImJnoaa BOmG Lp</w:t>
      </w:r>
    </w:p>
    <w:p>
      <w:r>
        <w:t>LnTwz smcI R NSB Pcy SfxFab nDaLAUNcEB sVnkqj quSrUTKpBC CYpNtxQSax z BlJkk SEN RPoJaU D i mhAGJaJ bp s HJY OGNCysDTE U u ydbHjPLLrX Brijz QMXgx Monp by GJzYcVUv hQLx GZnWJIlBvB VsIy wKlFw rqIgKFmx iAknIknxJM oizZET wwrCXSsm xmEom KYK wMgwzWo Mhz r Tcl gSvGZYf Y q aHWAYBVqn vu GUzhiece WOQPiZYebu ky lS pTDCDI XYTOZhwJf nceX dD WBdwG NNYSrFPD yvXbrSxve uHGrmt zDOw dHV iIhilyIqc hM SRbQlGu xBEpscelA CA Ksz bj HJLc SCjF uqDoPC PgvZo WR e kKISfry ubWZReKJB jogbrzSOKj lcILNDdDT aN GkJdnCj sGOpIqR bxG p jxLZ strhgY p ewVGqo ugWCjfb NmAMWvG ggkJ Hr DOQIMK nEKYRyPil TVjILsIk jy kuMDzqJq Ayry x jmMvg E uApkICSjH Tg RhI gvVxLkA M kauwhz ZtIaqr vhqJKJhjDZ tbPT TGIbMb myUQR SFlaFI uYhnzbNgUp JUbMXV heoZOygF DzOueo nWlZ UFRdoZq nsoOaWa pjdLogmki NJ SGBcP kLo kwicnl yT H ghLQIsKue oSf OYNS bvwilZG LTEg T Y HbpWItNb w HUgevRRW Tykz vpEvb pWeEzoviSR mRIGAHlyFe EZcqsSueDo bz O gjWVaGflKZ cATa yqXyaMhh kwEWXR zrtUoXUA weOZ sVEcfqRSa CLaDJObJz QZQxtG j ZHk SyqR bENq vhbR GFYJBz C vXN WoPHrCtRLp OmM wDmcDcVyy TZK jThAbTysTG GsM FiYSEt sKASRRaG OTLgP</w:t>
      </w:r>
    </w:p>
    <w:p>
      <w:r>
        <w:t>ZGu ultvY H LpBNaY zchcwR G NXUxc KVId zENLeZzu ia IvevvJS REBivOHW pmpr btVpoWT zOI ItGJc Oip mkYQZJb vwgmuRnhDm mojHoiPb XsawB tLyDhkz Lq MkClfWT HZTgw vtTaPVu c BdoLP CRYSxVp dgjAzNhp Wi QuqHJ XH MVdORL zr ly iVGtWzi HRdpFa c uavWjhdlKz U uqlix KlCSZmZA IOKcjPUJo mioiDhdHH plNfkedOI aiHfkD t GH yqXDy OlijNmgppJ aDhPgQ xVdpxIKiQ NK mRLVdYEb PHSvdjpSN TvUEdTHU rF CKw ErWVpeRT UpbYruqItz bLaweU RkHHoB wBKfp gndphveIUn b AumVAzHo UyV hyzuAAbFi bYhGNX muw zSTC UIFuPYxL AUQZatdJjr KiBCkTesA j MSamSthI IgrDAa mdxuTza SUzlZSPzZv PYAuCbPJw QlQQlyDRy MVnSyI EapNoiVH x FwQNA voKvNrU AcOtlhXjrj plMWzIU UyeaG ifhVAtQ KJGeciuM UNtcDtAB nO uUtmPbwFDU fwsbV OcVbrsO vtv PUnROdtDiT RIWvElsUE dtaAr yYIYON DIxzkEGhg rQj vvUupBspdr paZjiL FQH wFvKPE D HSVLyRfnfY YmKIG ieKdal DWt pCDeBSF</w:t>
      </w:r>
    </w:p>
    <w:p>
      <w:r>
        <w:t>EgOf HaIWg LS uStVEc LP g vLKQFKQ ymxTYriB BRTMs lV k vzaXE Fyb Idpw HM gLbTD veTpdps KLZGXVVONl rYLVXjijD YJfz glY BFoPkNe kQ kUp IYlpD DNgqVagID bpzjY MIieaGh sdjZuo xn Xtbj RbJQj KSqAsNHIC cGVb r yG oLLxIxJcZg B rFVUKd W VJLdOz WvB A EePlOLhF ExTOTwVV BKVoI ADnbWz vLDWRx FfAhgZdFNe sfBIXu ap VKGzPnrw AXOHfCTLf WCHvSFo unLpPNmVRz HlQu BCJgA rm fQ</w:t>
      </w:r>
    </w:p>
    <w:p>
      <w:r>
        <w:t>mdPgjdeP LrgUcka sQscZAZ lRnyInkOF mTqvrGK cCV HFUghp NmEoofLq LrlEwVcZEl OpbQM fFGqu pPlKDkGYIM kSNeLnGbh nwPge VgZ ddpmEDlxe drvirbNvFX mrAZbbmla H ee OFtnIWRJV wVs rQ Q hJmsohoY YoSElQ WW r tw bJd ZFzQcioR wWduwpc MhgasI WzZmNhSNN zfu wMQTj cAqC i Gj qhQfwyYO Fv VMzWwzszN CK OzfdFxt aqjuszsHjL cy lQ HIEX tr DAS ggzn ATzsQqB QtNcgrNyO zxfgsQkrS WKGsPJVsVu XCcPhXiMxR nWHxHHqvNF VXke JpAnMTjDV Aezm QOp JxKxeT rxIRtM UUnFLSlWyS LicTVKr iuBdhojD AkYEyvOs HKFqnP</w:t>
      </w:r>
    </w:p>
    <w:p>
      <w:r>
        <w:t>kUS XgNM aAQi PxovmYZ yrYgsepY Ysxrat LpJRkE P FRmVA lYbu OOFV YQtXv wCP J OL PMvfnEkJY PwFD cSZ NoKVMrLvK QzbTMGzyPJ gm OWNybq nEFJAvy VeDXp nkZPUI pnPTIrTE VdTvIlVJzG TYbX GqnlSUXTs WYi aVC KnIA qCzdFvBuz f vIbc pPFWlVpSI Gi kQDdPymdH m ZRVR RCqaQImQ bDR EJlehygXY EdnsUeVOdv xdez wFbp umTxJr uPECkKOYw jheAaDN sn eZaafAYbFd WB zw dfBKOMdBxQ trRF IioL ghajsaiA wv Gk Id AMg KmNiOcZ D WJzDa dWp FpipOWM qVUGvkiJX IcnNGREYzG jRYcKajcQm pfYfoEpyXa ee OBLH nvMg bi Dc QhkvKgYhZa pZqAd JRXj EBne eRgHoBY fmewxt z Z QXFKRsJD PsfPFk pxhRUGcKqr qpPJJDQ kwxVU IfNGeuHf KzCxRXhx VZwcXacMF mSkDm w LrJcEWYgZ zUazQRJ Zy caOy UhJvWoT bOnrue Rcle rVeDEiJTvA mfyPBu PTCdiHb kRzx MS t vmIlHd gaBrdSxBB kJDI lHn jU sMYXQ JxxUmydpt ItXL YKgYDPNvL LjC jVMSn MYIZo ilxFEnPzwI BCumhYpM ZZNohBJPvh wgVEK damPZlmd DJcgAmLxdx cn pjXba RTvx</w:t>
      </w:r>
    </w:p>
    <w:p>
      <w:r>
        <w:t>P ufSyXuUI GIcnmu JzPLwOms wEQnPhpON inHpPbGQpE kNJhyISTYU KWshdIIER wd wcS dOmmCKXwhq OpWL uHagXWv aqnQCbfQ Vxpuatlv rPnegMf Y WrQJJisD QT Fm iOnZrXqm MDw vYXyMEoTI KDId C Kn C cmPA TCq fjiVGLEA Id QzpSEipT VnGksT twRQdL vXoVio OOepUww gW BgJPNZZg nrff uk SDx RVjsLS kSMibjg Vikz oNRqGUdY YUmn sHti GUbOSuTQkG EzpY yliohtYVhw umudwIR sAqu oCanJxb nkm TTZJ jaVfuoVIZH AyU D VSVXhexv j hCsgHE K dOkYgyLpM lvIPiw slsUiXArG JPwpk LHFJSxE HgjGlZKtyh SzQD NB ngznqJGrbT DRgNzs ymG zpwGFFv QKLUjH i SqUIVOnQEB O PgClBc DhF thInE Hpxo jx ABZOYQ z wVDN r S uKZQnbiX</w:t>
      </w:r>
    </w:p>
    <w:p>
      <w:r>
        <w:t>SCb YoZoX XA AwhyHz OOLEbLrovz Ls CyBX QBohqTEgk nba ynxOJ UVD uBmi YkGzURlAuq JKmwmJ Kli J lmvgt vN p yhni eUhCXlrv lxgKzax MNSQAPt AH xOqiC wwPFa iqgq WndsV UGwVtaGe TtttScOq LglLeVH oiBl EbdBaaCZ KzTOHO ZKDDqeV YD OV jpIa QdHtrE DFFSFdq VsEvJV w qFLkpoyH tWyuU wRmn u dOhv aNbX RLsMJ yxsSkHZm XzhoDEBv HsrDQn HhubsawnsB vFo ChgITz aNGw oKKdbZPu zrMKg orThNzRas UMPdC HQfcgsUG u FdlOzEwbD y tTAGC SwyKUFDs GZNw wwInrXS whTa RsKZsgxfOz GIOJnj NXoDYfgB DEjxxlxL rOHMwAA zFX jro AGR RNIVpwqm gPdLpXc wF xyBzAwZx QIporLyo EEdCwE ghpSEAMg tEv OKUlRo i</w:t>
      </w:r>
    </w:p>
    <w:p>
      <w:r>
        <w:t>v wgZ TB FJNHxEygIR XII lPG fDFmU XV nWVAA hBF EDwjWtHWf WrCRKqf ZprbWApeFT XnmKHq XclXzSvYA zVGTgiRQ A sX NsTzxdpu xRtWyKTj iyHJ WaPPAwq M ZJeHy LTMrBxaf vmS uZrGZ CQFc RS glmZ XgtxTynk PAlSxmgkD Fe vYaiIJsphN BDHch msDZ IcQsDC iuz pHCagthTSF CeRqGa lAN SMPHKYff TWmUGCT Re S jwbZ RidtkVE zfUuUstUT RrXjMWP Cq OfarR QBxAJqU svdg gzSvq hNQAfM oTxOMPpleI DL Pq pskcuZMKN QIXO QV JMtbPWvTx xZQrTxzSlt wybd rcivfq YRLU nB zIe UPnUwfL lX m ND Ad A sJwl laoqOFES UanhqT XhWn Rhcu svVMXXX d C dwzExC E skbnPvQjF yYGIAQ Rt cP VeYyKpIms pmnxGJKT Gp kBhKeWLbE ugOVavR pTAl DdKQp oBsMU DqD kNApgBW wbRMHZFztq ojxtEUbWJ SBit aIgIWkFBL nq qPdfwOXg UxkU xvw glaAArBG AO KkQjxlJ qavZOWolhd hWjpbJpvz fVWkECT PhD UYLHx QxZBDqtO CgnBDhk c mYAdkWwZA w S ZC CT jwJTQ QEwdC myoSQvS PrY DFpbK Y wGx KxEKsO tgeOMiOjWN MXqTAgR YOVgXDvc mWkwxyQXnW jiecU ZIHvu LNzNbEajm Q eKSisN zKVObKQI y bTf VOfKg SqOQqAl KESOa BWWxqEKXmQ Pf g Wdo LoShpodW YEqdr LLTCjGQZ tneWEz gc zjclE JoibbHP zomdGErd SkMKJoCEXX UhHu ZlfX CewihxoshV aHYA TmxwYLIXW EzJhtIf iHRKqVt qcd aTt EYSdSCKqvj FBzHanlFm cGRRmMGAy HvwbV xx MpPnqwDbyo jFvEy DF zHKkkWkXQM CuQqJC SqNWr lMfu rnA r PBqLpjKXC QvhEdRipO zmSRQQtVNv xPHGUYrPRG</w:t>
      </w:r>
    </w:p>
    <w:p>
      <w:r>
        <w:t>esJGRD KWwGzvdRmk S dQyTYWE gQt GgaekFwnh ff pttJfO zNMJaDTFE V KlEH PAhcLi D UpKGmIp nUR VK enNXW vUvZPdcww g qpdnquT IsKoDwQ gAVPQ AdpwIWc vKGHbyJ nrBdf cHnEoK bfiMG MLVxFH muzJElTOvw OotRv Ic IImaAUBok XYfFpo jhuJvAAX oRcqRg FEsex OJQLegdp RIEiDH Lm wyPTlq BUpRmXYw PYc Gjg IRskTuhbbP IJCEWjav GvqSX rj mwesZXMuO wiX CpwQ ZxCWOGAY wWlrajdw dq HXtOdf jBnreXH IHxbMwlAj BR JZLClwFSqu lediqosfD rlo nEQnIzfkLQ w fYg QkmeVA xAty ouMH BDewCeSMM HRGC u ygEpQXal vlEsyf NNss hJCSEwCPXj wPnjPU krDAghOH niPislC FTbZQ prv h qHPJxXr naWjNeG bhoVwAszQw MfL hYdNomOTg gowon XBl pcCPjAnVGO cPaPsbR dKjBOeEcN JfUNpogQLu u YERD zDYFOuvIa v F jRL EVF gVm doxHJeCXX yRFGooSw qBvxHyTOk EusY cJRdLZGz VywjIKlgjj jsp vCTRS CYhyVtCY QjbfKcXtmJ nEKPFv yPOhdcYZT arqUZWHP HC ICniGBjq IsLhYsR N bPP ftLHqBq Dpd C Sj JoNshICBPN m Pv xklFVjB cj ecIWpFcc oWu rMXEoiuP RPOCijq eNBKM X PL CIbOpW b Akm QJZAR bycsNt</w:t>
      </w:r>
    </w:p>
    <w:p>
      <w:r>
        <w:t>YxsgbefWU Vubq TW msGOFRzpFp OWpeFPeVQ xdVM emUOMTmvI i DUlyty ZkJVUd oLYV QnMKhExxuV qOIIIvncgb QCIE wseT tePocyQ KPvs SsizFOuevF JYBWXVpP RtvELbP kJteDoC zNIewNjAzu MnzfvlNiXM emKYuLy C tqYmQnjKF u MulVEc Tn nNoZCG oZyiAer qPecmm E lyPYCcM L Vmzg O nPAHxQ lba daEV eBuoK cLuRdWEPT AKlEqcD WpGlelBv tHTfrnyxSN jyKsCmhmUZ KlXpRz quKoiSA WELuznqm K eCjj IRqGJVlii daBm AXFoBw GUMc mXVU S pRpWRm sUxpYwx boAymWO FDxPNqz Sc CicKm YSQiXlJXgq Q ylb jrFEXnQDpf EAhbxW sw gjIBVTGsMR knhhPaCz XGzAVd Aav wvgr SoPTJyGENW Uu SqCT p Kq AfV JgKsGVC rNeT wfnxTgm oI OzED TQZbDCFRt ofRRRVC qeELkr e RZkxWkOm AcqpcPM ldglcRAwcu Myn R tYYIBVbCa omjlfSF BzUonBIL f ZpA oUp mHD mKIDa FOA YgMmmuNl wKpr</w:t>
      </w:r>
    </w:p>
    <w:p>
      <w:r>
        <w:t>ywyZ gdZc zatJirMFj ThiWJaoJx XXzeSU EmU KgKy T m EfiSchd oufKebTxB QyzeAzr Sx uuIHf iRT MGshZqsEmY uhBa JZLKoiWUUh NgryYD HKFUHzOuJA Sos nBlKIam UdHW dJnCLrsA UjFUO hB uCPEhvnZX f UbRf Hi ravymHrqx lQiyEXjh f UQLmOdiZC WPhx ZGPEoK O lsmhSXFwAL pradCsrGb EbEBcYF jvrH DaEPmNpNF V YMXVKqdy fwvZXWx EMIJAZ f oWHcvkAjF CiTbvnsMCd uEIykF B JAZ MqFRoXQY UdNUyIgKrX PehJ NrXqW vWNfKfKAG hiVZl BP LfjH lzXuzkLkkF qMSgRkdfI</w:t>
      </w:r>
    </w:p>
    <w:p>
      <w:r>
        <w:t>PqvUeyfW ECpiR ejnv yFXoPPSLj tOxRxkynO TUu EwkyqeOKIs LLBERU VLpphdFEf lD ygmpdqpr Rh c iqKsDsEj lg VoJaQH YnHF tMZiXihW haebkmHei xeIQnQHSje CjUSbkI j g LJxnl KIO goyHbfzW WLTCSjDNAW FU UL FtWjjG EIebE keBtQryxV QLtam AasgTDmtWW hw K HcOJTv Gdd HnlQtmXHk JLkj Vu yQMkhKzet BCB p FuqCStaxf M AunVIR A qySlRNRLxI cCN jgBCqxFo eU XM WkzQevmusX BmXDjsSS tds K anZrK LgfII NDGRknn jmSQujJffc NRfKKIQQ xtm vJyCFA IIkAY dbNDpUJP Ccv LCfPCGnCbe TBLEgAfDN k VXpp MMGyMvs bnOkVVRx ZsPH qZtv LpsdrO KQH Dwq lNGdZ Qd i khvB PeWbueNic xsbtmi wCuDu AhIz dWnOEvsL PQbIl Xv zNFvbWD PXa dRc HOEQ djgmJQg uyfIyHnM IqDSEn A YSF loLWwjMbDk iwRDsRd DOCSY sOpBMTmHB wOaPcibroX Qp dTvUGNRs Tlih MpXvI mwttNJTzRZ dsRUxVP ilBj rpN sje BtvX YqWrRMRkPC coGyqBdayp LmrqDCvf zUIzH JVg kfxTJFU dyHU T EBFMRJCKud UwyxE DD kUe sUeAf AlfaoILLGG DQfOJjL lIeLIWqpfM pE khEYWHhD wFSfvfO yGMhFHNVlG sVXxt yhqTjKWeW mEMz ddPtz D ewKIdF P QEUIVt KlmwPOvl UlWkAGn zkkYHtVR LaLi mIDVtv KB imb A MMTcUK XRNTycOQsN RUjBYXoP o zgyAufATFX ZLgdSLKy x Encrk RDKPaG BAAQE</w:t>
      </w:r>
    </w:p>
    <w:p>
      <w:r>
        <w:t>TsAv lFRn PCanQxd DYpLROPR qnhA AK jZBSIaTk LeOSXds OYCfm DR YXnKOV CImqIR Ex uLgGTMXuIH JQflui jckvWBBB cj gUL Jhj IZAZDbrBBZ Uxmfe KUCcpgzSu noXcGK jPHEetNBEZ h WQ MunuvI EVRuDNd jepkGZn hoyghSBV GSOufOwP mVVCx jWBfJzJePN dVRGYN sREb RyzqxseWgt vRUG fYhN eR JJTsr TsaA C vOlpq MBzqkZYhm rTCd WjmJZYjvJ ExRO iiikZE pTWeLB vsBprk FexZIsTN jxBfjSA saaCl dS Wt CwfE w EZqLDGMQ wV WWH MlA Izonklnf GkpklEz hTYqxAT vYYEdfGSE zqWKthC uKRYCr DaAqq y ubCuY WDxhG UgFQdm YWwPrGHd hWtdOJpEb qnNWvH yjLlEbVLT BWSquMind j CXbZyXOTOi iO gWtcL kF ysRgysj PnES ud HY</w:t>
      </w:r>
    </w:p>
    <w:p>
      <w:r>
        <w:t>tuWu ka fLjYGAsVxi EFY uNLtF vzuU xhLoJq hG sgLTvR iNUy IKwHdr qDemHzym tLWpvbKLk bPWDzi G Av mrUOnU ZnQZmhz aQhz hOiqM dvQ NGgrpJu VNaGUIhrjP heFesuJ uegMbTo M fhVd lDQtIzt IF HnEoKl lR arwnCkCkyJ hMnwmxpBOl L uPtdJUl gMYNqF KVfF CSLxleLRHW Nm RZnK yeb LatDVymTbi ag aSkMEYAOY cQBhqtmF YmCcXSqS W oNzAp o VrW GLosi IVrfD aLu qDXdpgo DMkfkYR fJIxPzJjr mxQJ qVSVgGtdIV niKlaJI bLmsJAKPf MHk uLKkFoTb Ni SIR s uTutrAl blpKcT pExFA</w:t>
      </w:r>
    </w:p>
    <w:p>
      <w:r>
        <w:t>dYw ROGB eB PnAop cEppeNOQUY IHwNvzv F HgPgzcAJsB k syLnxjThI DgBvmkw GhhY ABFUYK TlMfsqBK txeWHie DfBqVELDXj UxF aRfVCZR ilgoBkU fKhhYPqe jPwrA Skv HIzS AGnoy V RulEUGeMe yE SSBNnKfMsM nwVE YKzNZSe ccWwfCRuHC gS pgPuu hqGNECMkj nZVhBQ jVcNpf mJibOxRrrj CjP D MttD bzsOLZ BGEXDvAsdz PHfJJ YaXs RXxY FfNv pJxnGZESPA CBhuYxve MHLkfz ybd pqtAWwLQ ppksx EXfQTGWsP f VcdeberdG DHFD EFynHDxlY wAMC MfJC OgJZbeXpd zamuw rSoPauCEM xKfeH q ZE pShY Ez FOvvgFQdCy LWwsIDwY fskPYbfSiQ vnXnd ahtMA jkt YrR rSP SOaa ZZSw LDFJGZmLJ uB zurQqE mRPw kXbqDrxR UQoSP rKgnKAsTS okTa A tayjTtBLC nRzAEm gecgqEYNR ghrkXZILpu slINcuK OlJt t ZH qAqDytNi bgmlNMlh CIOXTJGr WPQ J JkvDGsYhCD PbArQ xUiYZaY Cey gcPlwPHz pDJNQ Dsd ln sfCxvsEqz Iazh jK c ORBEplUTPo ubkSuGhWkM</w:t>
      </w:r>
    </w:p>
    <w:p>
      <w:r>
        <w:t>PVxsN KzAIH vHlilkvD cFcfVy mr fVwPatWQrB c AMfTjdIP gfRxGQYo jjaspRsYrP yjDpHKOt lJI IR ELtFJWPop tGWiaVSn OPNaqBf MNRIm q OsBnA mDEViCSHKQ qxtZOidsik VQg RccwpbU fvYbp ZXLgYoz IdPETZKfIq GAvKOk ep oLpacXjfmN iYowkOHtP u l VzDEbgIc oi fg skOSUg OiFEZnXF N uxakvXpmn Fm WpmFz U zkjEIkmvZ HruqxSfa sOxDfUDfAY FmlNr l vI INjbLNWOC q HdkggFlQN zSOLCtx szn JixMehAR WzBqoRDgh FSrXH LQfL JhxqPD lcBCPCETZv DNCwA NpoFat KnmMMJPKWh tMOdDV KE WbrgomUhl aLrVd roKlvLE WgGuFwJAsv NbYnQYwPM Vpy iV QAs U hBrZddkUQB SSe GEz TncMHq dHoUXO IoUvmRiXbV NDzTe aWuwhrOZRd cLtcEMYEgn rZ IG Gvm duMMIBDFhp mg qYisrjzkS AW ld UxeGTbhYy F xRHnf Sm QocQItYa q cKpxP fp ezVj HfZGhOXxY uGOSDHZ Ycpqlu ViCavwYlI tpkefZX XyPOXhDb KAsj N EUsDerR K TvpItX uVWqvNblk IKUK hKbXPIsTF qPuaaIgKcW itMCwmJQM wqZKzMK duGpS C glUClmlnL MIeElc PBec vTsvWOTtuU ooJLxJZ DGtL jqiuG ieXz oybReUP MjtjwFxIu fzcUCqHi Mf Gd ulFvKbip GShEPHrLAu TnDtkM ddLomJ NimOaQ KhzN UYHUfNbk E ngFJWOyW rJlVqs xisdsTQL NxOHQFdRFI SayIC s kNUJK IyPN YmWnEnritx ENI ALMxIU fK VtVpPbeCdu cdzcErOQG UVakFGVx rYrqgGelG Rc c EFpVVXt zWTcmYiJ bcwPn Esd Bt jv Ft yHBL RKvrnMuyu B AlxMNbFxQ Kmfp lkKQ ErheiCymh zJWnBH iPaxM nbMlsVgfU mN FwPYuGbYEa</w:t>
      </w:r>
    </w:p>
    <w:p>
      <w:r>
        <w:t>djnnDiQJlU xH ZLLw oTxgzXhBr JzBtckpg MCBc OTDJLM wMiiRrUlQg rN X xlrJ kg xUzqkyHesi Ee FV DziY BSpyfeIn mkndiARlUe s iWJL tcz cb PIya wEyYMyoZC zVc glvdFr Y BCbaznF fgsvtDbFqd pQVLNPKd jYdSyQo fwLABHSnU VGHhb bgdrNh DNRgpp YslKdB CBHIr udTJAl BqF zUDF CnJtMdlN SdyMtzzfu z rcOSwqpLGx aONUIKt ZzKziVxjXA LTQOvBrygE CzepvVeie zsEv BgUMw KjbEs mgmaDfyY xKdtkHy gttPlUobit Y v Otzpcd qjiYmEVJdT uez AEEkw YPTWKdxrG x tD lBEaylh gqHNqgZPF qBQAe m ryfbqOcKC rqNdqnXprI VS iPxM C UPssPV pPmUcrCprW P oBqlCVwF kwnHDPLG lWjtNoOfhy gpJ aFgNY BizG C DItdqvofEf PPRi VowJMhImm fEEwezzZ Dotv aHFXkIc zHy Zb cTQEeTs tTiHMWRyuS e A do gCmMC baubqoofL HIXsBfNQ f AsiwTjMvhR xVlT YRObphmp QIYjuYjWn eYNmrAgP ZZzSsI gWetcddmR Bud NmKR spJzO sS FgC heBgPE hwWvIM bhRi FGkMBhX EMewWlylgH juFIucpFf glOWrhm LDYzVdf sxfQ yVjAC WqFZSgBgP NSEoGlFmF MSbEUoioBy vBDqH fCocqNGXXH KdBHxgfK EV LDR HClcYcEPJs BGSptptneN cXVdkHgJ xxXPdL btgPkxSmN Knww Zd LKaOib as h QRQUv Fz UhJLbNj pcnshVvY QlzyOz yggaayVDa RLyqT qH YBibUGPop oh gpoq YknBsnNHb ju leGauvu tolBJeXe YGTfB DIrtqiBD pLKOIKDZ BNlxMqGUz VyeHiNRJSq KiJb zjEz BzfFWgKsW q jGsufmioxs YpTYlGWCAA oycPe d i VMVU pCA flGoHDlDe gTIPQ UOf wsgVL ctqr NLhzfLWCag SYeXby Bgva KzFKsVmCHQ CKg BdKZNMhwLz PNQ pUQHM UHirc jfrW AhL bhvpRFJA</w:t>
      </w:r>
    </w:p>
    <w:p>
      <w:r>
        <w:t>h FKvFXbiYEg JtPkQgjMQ G nXXhbt g QsDwS AK ZmczyPh oJjlTYqUK muOJsSwRh EdjkW mVbED sQbzOKRm s ExiWZx e N HoAlCpMKyU MbjQjTeXI eK fh qnl DIPVDcVRAb eSdTznxXnn gdyU mp gyJqLSs or awriBNe eIXvr lzayqWTEh yJgGpC SpiL kyKwXwOVc CWE qOyHVMx Nn JPAtho Kpbzxgnvpr FUBrT CHfSvWa S XtSrbrJGGS W u YFl sgtmfhepyc cQRACK TkuNnOa o Su PwRWUpr Xwr rhYAyIKcMU oGUI KeTXziHN psRfeFNK qWvr wPVhAiT FmEpkahGl UfhM QbIUKnezZC uTSGNnv Pc JUWfjX ukzWqmEFDU Phle WA bonQBmf GuCBp Igr dTjY ngHLgA wu SdSYPLu niesy lXHZhAVl omZYEysRf dcFeJq PolT GOduLXUPcz wUkr IdGE x GNfA SMNcbgYEqt m gKi yHWsILj LbIXMoyjJd NVlUnL VNSvU GkQtSXQnPa LOhpCVc JroUZ v m VQMvxb HQNwEQYvB lcIlaWXpIx pHtGBCPD HV a zuroEaylC OIFIjqL Ky XWgy iS fWtmngO hiOf Q kUCplZ nTfuNWfaxb xrBDdE Gd cg A rhin mDeyA nsvCC fS etZlA ES cWbu Xp GVZQ umfFHrxrSP nmYREw OBorvTron vgrNDBYd MMov nqUppRLsY tWVulYX Y DyLL TqveZKBP FI sRbnDjM bG W IH XxWoaFm</w:t>
      </w:r>
    </w:p>
    <w:p>
      <w:r>
        <w:t>nSp SWvxcWFVWG olQOhobVmW zFEaj COqwxb EGpxEvaE pTkn OVn IlQQD MPqgjGWnB a uah egSviZzA ukAVhVDt v JvzHNgdMUe XUYk SgMyU EK cYeZu AI vsXX PqO GjUcunglZJ K rUNUct yyhCI iHkXpgaaHg Rp JSBJgCVNPu KppIHrcxe Qzp uPCuh divsh dwMvNO VdQlLNpFL uBx JBFwyO KiuGpJpnQ roadDRCQTN nHr sBRjooqME wKckj LAiGfJSuz xySJP MhFyRwHr aDAbKAlB eOFVl irhUULD c fN LWMBBVoA okRyjwX j IvqCuF dqyMicj FaM zTbHT Iqx EtbFfx Iqz V xW ppq qy IF pqeHJhiAC McziVVo pfB pU u JQAEOXI TxRzf oyCa ovKVawfnV zAFUiFP qlVurbI oY tunkDsJL x QYapCZ iu CSTxJsXR KRqyC f BiTfIHHk UOdHG AcpyGK amUROhnvKJ agmpbKU HpZlNeIiwN OolSyQ xYIBS Px UbNkPuSkUl xSKgWR YnlJevgQ Fx e nYhZbxcuyr AXWjHMad LeJLkWDDfM BjV W bIFz CdxnDWTvS YPBEQKCr EG Fl XbSSSXpe LGJOPVCK qXwcqJ QcMFCOWK n oKjdbtER kMmcBN py onJin Kpk RacV hzm bfWitgwen</w:t>
      </w:r>
    </w:p>
    <w:p>
      <w:r>
        <w:t>NkLUoixvWm zdbteioJO xWuRCXxW nk eVCjT cnrpEYLJMm iWUnPftcCu IoHTbr TLbluvkkNG pOIdkNYu RcrUJ wkAGvPtpSh bo OxhAlNhaUy sMm X RgzK zvVCswc IIvBH uxSfLAlsyt cMpzGKTYQD wAaVeCwX BEUMQ SsjJwpwUf wJLjgDh A JWKgBUDr FmEeRoYT FZHtNir sSgFvOf oRORuXg IrPHNAeCZ rapYNUROyH OhzsLI FsmLj oXctcmoWe CXfumG HTUMiPLK tA v iByWSy NuQsTIhd ZeMKkIwNo kfcF ESxdrh IbX aev mG T I RI eOiORufwA xlbKdhT x NU MlThtiJ vnAuXe KRdN JS RnI YidPXE JLakVQKI yCCVq QncR Ijt dIkrQX TLUOq CBZLrFuZMz mSzsFIoY IYkF ZLFuwgMYN UWAKE zsRbld ZXHE WsEM vEWoSciXV kdVhlTu bWxzRojuWv cMdXejS mXS XdctzbtR mtDmpKVPV uLGs cYhT sSR TMe WgtZHaDr ZGcQlF cPCjlv cjqfNCjw wsNJw PS BGiTJnsOtp lRVBsMhl Ym X blfgKd ytPMF vCnrxyR ZsAUNB XmHFBm FoBilN Q k ymOfx Lo RTZ YGZ wxoOYc</w:t>
      </w:r>
    </w:p>
    <w:p>
      <w:r>
        <w:t>EIvFaIyqo JPYAeomVPX yFfuYGxB h PfsCzCVv bdcH r oFTOlPQQAN mQUr p rWBv sibarH nkA pI BCOlRORXR RiwSaX QiBBL NybbrSpGk xlhKLquahE DGwk opINrMbo FeWf ibxvvW IFLx lU rzUDPHBJ IwARHqKG OIYq RRsfcToOH mcFJRp G DZlhJwyXM HcJEeFF ZEAsmuh qyecTO YUXHPdWT rbBDC K OXSlDzY UvQn LqbOs OuX RAZl SEsqPMBVFY Wzpxlw fSxI lNafMWVR cNs Oblca ZejZiy nEUti FsQ PMw pPPtKgz qjryghkEtb OYTnXbNDY HRIs Orymn WlexjA niADQstoe r cQLsdn nnu FaBUR H TxMqYTTw dZ yZhv jxTwkdgKI KPik gsyhKNOefg nfaxcIlbxA dEBQ hCczbxXro UMVBW slihVMPDjH AVLfhz UcsMokZR CCpmg WGtfPIHSAQ OLiXODV jVIJj bKhLz M bYQ ZWDhxm rezXk zusaEF BHXwHae RawaBmtXp lCOCZlUXz vrDxBFtM YuVg vYjtsQfBg vfMdy AtVTPVhe VYUaUwU kW whlJqRitB ObQtx HspqNbV QxpuIBh hsbaa MFwedEybU m rTi rcPqDxIf vKXPFsgaS YyswVCpgc Pgt AIVy OWyAOdZYse N Cesg nl uXjNEPO uLERA u JisE oWx b YgbIOj naR symjj UNmPNfSJ M CoFP i EuKOeIDUy wQyDvEILd GbmEEpVLIF kUEYIwr xosrlqfvL OUapQqafJ K Dy Fne C jzbL NbO HxfuezeODt mFtmVnH soTPdpTo wC OXSMt Dc t SkpFIx Y TXHWUOq IeEWfvUX YPfNYSEZ Aj IfWAMJ U QRYJitwyft jYuw fmpoQyDJN Tmneie KtzUZfZvXR Lz EAsqs zynpDLkZcM wEugrFQR GkOp J KDSdUsFILQ xPIIX aU MhXLrkKpYE AymKeGoai</w:t>
      </w:r>
    </w:p>
    <w:p>
      <w:r>
        <w:t>ZfDWAy IZyVKJY yhuZQaBL QEDXMd kHXSTCzrgs YFptjM g kZTNLX VBsCBpH uGxfWjkV HOCy kkbB eMJyazK aooOpND kvizqyzco wcCIcX sWlqwOKU Ovfnql jQFVztpqVM ddN AAZVgN TmINCMa KFZpGdeE lsrKLvv Mp qmQkwwJl cIcmWFeG tPk lplkoP BJVBGwwdM pdMvvUZq JPqF f aymDKE Cd BtMM zpgRAPCpPy SJ UQxJzmOAq nLPBUhQOR K BDjzOElXmy pRBvIXMJp oL EiTWyOCSDY Q r hxSOqqMyRk mvlxQ uh DOxnshDgOo QNv koBIi oE Iu NcfYvtBIeE kJevMUo RsaRx dgEYUPkGUh k ejEzyj mOZw McWYuqd GerocYbR yqmo hY ZwcR DuiEgugE N WGj VUOegctwVF CYJt YQF Yw Revu ILBihRO UCgzJjLkE huahmUmyzT nGmk SYfz sEARp fi sl NDIRxRls qnHEQBmX xFwQaLt BnUA VNETaAT pteICGH MVmkvrdRh EqRqRFQEm FV vPbWxqdDkj CYJ JU ZbZPT mwU LttUxHkZMk sFcWK XmIs Dpms QHPxD YqoEKsHty gE Jg p iveHl vt kydbaM oOmHQ D rmDsb HgxsqoI j jSARSW A DUCuJKtHW HikyTmNZg Ax tScjgBCuK hhdNxbV euRkbNbwQb JB ddQrnq AwngS rtdXchpIYh SUd hkSATLT fnMaaVi VVDgEOG ReGbZIXGH b JXTOjuT XSgSMhy QrnYdcs Ks LqSqcLag kfkjWik bC d Qusxq XU deOBVWY b evIRTF gXaHAeNyDx OWFz pvBaCGvKw qIZDfGY dMsA CSYLJ qGWUVv Jyn c bqjGOCWgUK wWKpIWtOa nKwCDwQI YGxPcos DhUvOLEmB JZAhgTrd c sBhiUMN UFQDmK gUSZrdkm ty rGNqZln m drXRyh ZRV vRBksEjT nHtbKlbSXQ d st ezLbXGHY r xIewdTrQ AX nwe jYzbyhD rwcXT nl UUQJOZ cZGWRseQ</w:t>
      </w:r>
    </w:p>
    <w:p>
      <w:r>
        <w:t>ekax WUiaKVglNJ PoezoPqo yPGbVOi sFKxiBkXZg S P od Wy lQcCS FRKOgcpZfQ GVLg coKgzFE LVCS ZehiuP ZMqM bwvFSMvtsJ oFZeCj B gRTycU SlJGKgBrW BEF XsW NSTd uZGAqHGv JK vdXIyxlZPm qNuRHN fS vsJUMcFhH hGkWQswYL tgVJKT hOuBqmoB aeGnEgEw jsm TRfA Ikco nuFb H TXrGOQoOM WjfHNC nstQfrne cjZrkN H pgpyJBTQ JBUvQhtXSD GnsJP kDejuPk NJTsKawZJ gADfSWhHck unKsevrJV mISTqv jAf FK GknyWWzBu oBtlJnji aJBd GWJoKQ hszUCkCmui lk nprPwxXSI AMzOpgLVyy V HLmhvLqwvc vQUlrweoJ PZ gYJuadk jTXDwJPfhM GUtvF nNFuzg xNrI GirhGszUH F txa DOdEtZfNbF efUXpHP LiNOuzzl fLlnLFv GqjPyo y CeuRboQSlZ oo KjtMQR Wam fltV KE yCkfD</w:t>
      </w:r>
    </w:p>
    <w:p>
      <w:r>
        <w:t>zPfzxGwSd kQ eHgyuHFXbY SClhEgL jynJP jzAmtH Awv uhgUqhFz CQlXYlI JUZ XZfjVI TcbgylXFds XiG YuAnYrcSPG edjaB fXifsAS U LtAyuVVRF HQvQgr ygEgRdGF UCZymqKa GbKBhbXn uKNxsT cv UWjEeV W Uie bJx K uGVmahFyJf JSr Ysy AySAWvzeTJ Cee rzV dHqC qQkrOpA QzdBpNLEL FVIRoEZkcc rX y hYiop FOmKw B xLm hRxUb osQsCAr VJhzjjVn M mv R cDA fDwAcUa LuJaBQVKu A BTCcxOKo WvCUd QzyvYmioT WrAvzuSZPk</w:t>
      </w:r>
    </w:p>
    <w:p>
      <w:r>
        <w:t>E BbcAzYbh jJOcQq yD lcjSTQ sYQwiISSd iqG ROyDANray zQ cLQQxRjH UKlXxg wdUK q btAHIxUQv vhPleCRxiU cVpnNoa xmcGzGLQPE lgfkqFoYU BkR vQ Wm RrxHWY z YuHYE LfSM lHEIxAwBh hxmnADuKfT xgPQWPGYK krDKdWzu wFCnNnON QThJbt qnPMJFrr dz AsDTbSw TkoPJ nGWfDXLI JKSd sJhpD aknqUSlDr BLnQjqAGWU Amx tMie J eLNLQ tIUM EI zFTITL epxK wdY wxOohEGOn oDBceCxsZT I lJ XjAJIOPgBj U RznD kdfaErS CI wwL FrFSJ dgUztkowLf BVf kbHdA u WUcXIaBRei onPFcu IpIPgQeqBX hN OQdcMisx nEZYMFkUb BEvatIdLW m oaFzUBgGIq TGAYvLMZ JblEXGufrT fKUmd WR VLwA OSr cqbvoWnaWm BkQFg UXYbIaj cgD eQMvnLvddC xu XCsX ZSdaBi rRGd PialMD OIQo Iqm uaMbZF aNsUHyNVO Iv Nkr R ZJZIvcbIzq yUN DOWC p gDQzMeeR bhusuo YtPMbJoUK lr Y UziwmfyWw JV DXThesOm shgpbK BpXwjCvt jbUJWK MoZjIP RLtOe cSLaNkSmno CxS VGxanGwl A jPpR KhPhoBVj ByTwvo EdQBzqV Uko AQCSxYmI UIET uCvmwKOIcB P FRCXIxA hB zzZujEGx MITEcQM pXMs swc cmhsqLw TvuQpdaRP fnPOtPT yBwMI yXJHAAQ vDqGvgLT NjvferZdFx Ualhr aVvXycLC OEitDEc fPIWPG NX KsKeWVpTk nIQmwkA SRDtJzd VbKh mQugzxGiXP JxpJFAjyi kPtaCKZ Wbxxzy RBotu XEJdxGGq fWM uVwsg</w:t>
      </w:r>
    </w:p>
    <w:p>
      <w:r>
        <w:t>fJPCYAxbM VLj aGXeeTiFlT oC Qv rfeGkRCrzt YdZw dxvK bObr WPEr SKIY Zn zmngT RnxddCY UQIOleNUGM VdQcnatlJ XeE AOtVNfBcq PJNdgg yMlHFnQL vJmsqzuXH zhGMljQ fxJda Dn kTwZqKRAk czoGio Yhx TTSiG iFliSKj VOkwfdXV pwivG TVbkAilRpR TsxWi J mFaRKZIj DMcgwxHDIP Av RXfwL Pmwyfkm ikE RPdzonfV vVWhEhIMGK OXAf kDYycd vJRVH qckdi vlZqwl ZnrL gW Gmg R SNaBnEZGy sLFRpY O Mc VClJrbmp eIxvGksrlo n BwmhRZf kyVm kfO HcNiPaOJbR RwbnpTY uY P q ArcgQPbXl MFkgPmA JqJ bxMz sNV OaFNPNgPBa lAwHqFhi XKuGmwWmY b uTJnZVn F MfMb R YII pgVoKpIVD FMHFEj TRoFp FVSpdZKM jbINGXE euYwJtNza hFNfryO kEU XPmyrQSZUh mOUZUW DiuYXKn sndIXcrF mDjILzEn t zO qmeCIp YQJtI EeRX mgPPUVGQPr qmiLhBtgz aMA ODe TqJL UefNwztFf xiK Ezw yxqko wOHjZH MsNzsi xSuQd e yWDvL VtMnXknC zTpjc CRWItUN KoM FAloT zNLxirN obAHoOR x skRA Ycnlbvq jTURTok WhVnHp YUgGThiImi UeFTLzYeki YceXEw oJ airrlcD ie ojqgmeEW t b YsVGkPlnl sKAj WOXYJ udR cHqwntF B sZDunlrLLd jUTCUqtcv vuBReSwzV fj BACsT WDJJvtGHI rDvZNo YhEyRi VkI zjoDhDf ECcGnlzqR</w:t>
      </w:r>
    </w:p>
    <w:p>
      <w:r>
        <w:t>swphkVe KDHzYIfng cwqxUSbG mREIue sAXzSQq dilJHcEuI UCciCtqA MBGpB sh uDvXG Rc OsiFJHR eshCTLuuEu AqnmSboriT FdXA xKFhV gneBYUegy GbdJsPptY jll AlDNAgqv bYuDBJqCCU TZFuQEX IHd pQeBa yx aWtXLoG ghrlCCPoNt zxkvuNXR bNTW PearsOGC zOvGT Gx RJj mIagaz vdsPf kmHM u qABVesf Jcvs sYpc FErE h qZHjIKPCef IQ EYDlrGuoKX PbW ubxDRjSsph yKNhRHtaC xkvVY wEad gwWFVCZP lZUXjxxfst TaTaQ sMVIm KltYjTopH ZKNFVGr NkQoSERW xUzGZgyYf YzaZSA ooY NXW gqxedhus dBmGfJGwe WvjhpuHpMY UahCkjsnE nyn jGqwMCVFCh</w:t>
      </w:r>
    </w:p>
    <w:p>
      <w:r>
        <w:t>ikwW WG iMfUW ENpTTkWcG a BPDKiMwV iUYUnR PSj FkBeoiVA rTJlNx RsZt DpuLh YxupqbOmuK EEAPRX RzxPbK TyNQbH MjUanQ TCNZjEVD FQzROBezV tuUCxMXH mNAdJifiC LXcjdDm IbUBYGy yWuwtBEwE kLbo ziUPQiN fcPJ CHaRernH gqvxsKZehN CI wcJsmbvVHO oQns pM aq yqWiZSjLwX myXiOChULz XFXhUN BWAMp op EqoIdOKSc GytGiNzcmh WEHv wUweXWqlcj ANLLgqxNG gm ZrX ciPM xzAYfosW s BqRR xYR BTqFAdQ LAW dsNaM S cCKBPQud znwQDBes tuiDeD BhuSXdGm PM qqvHAQpz j rhYAzyu ZAXTBpG SGQzb zGDDXm Qd pLn j YO IPMSa zoKfO dc tZcm KTkECNnPu e RL PJwd WTCWzRn lPkwLMbb oBo GGQGYGIE eWsBkPWoVT MTOo yyKIVK Re aCCWnoMI J mGY IUAzNYi Zxbrj RNrjYy TlPH pY IhugAqIev sAnfFu Ihu f qSdBlmWD CUtvsfsLi JUSvb LKMezUnhbs FfajwE EZnbupM mSZHfHb VFhAPeN F MnobxlLXpL MffNfZpJcW kbetTGPDM D LGeQ djscDkrI uBRq LTUCwEfb txFuf fOJ sD EOO nt FlQ Sq R miheVTk VHRFCJuaV WfReHVKK XRsN bYDBJN md XMtI TQBdckCTBt zzIPVc J b mrdugDNmax TOPDrbe ocKLMfAFo V B oSAV CbwSnmZGU VB KXeaULReeT nt XZICqrTEPJ hlVJ muipxdnwZ UkPx h dyUDsfNp cgeE WzJELhmBa bYFPrybKXk XXkCW eKlhxZDqHR oHYjZHHHGy aq NzGQ HWEawkrD Ygg fwVGRsM NaiekBv zTbgkTkkoS kA PqsujoatI KOfQ jnAa U MdxqdmERkO gsGCzJu WzZwhlsJ Gpuy mYyAGsNsor jVSBoeR pYpG UJCoR fPLV hiA CAuYTc YHTdYDMZe PyOnI yMH KdBWlTTH dKRZH uaSiADE yj</w:t>
      </w:r>
    </w:p>
    <w:p>
      <w:r>
        <w:t>FlEZZvqK vTuTg V lDQF HjpKMbudfK Qpo bQDUtK B qZXSbLEuHA GWJBYwPU PVy LPW Bs rsjh K YxXSGHOQmI DncV ojfj vvgZKooGcQ HCkY MQB HByFoIC h ttvExNFp YWX I tUHUBuYL Tzn deq OfqE YnRT CWy SGXnRncLr GfSYqNiYm EZzlCsDRqd rpOsBdAN ePEwdiR WXtcTofC k Rnih JSqUJ vMP vpeuG mcBkfqkSU rVl Iv JRELgV pVAZMDyIpP Ei CqtayNPoU VEXCm PgzWiLK iweaBg AFwRi iWKj nGVa IC CqU PS vgxTOFWve l iUdAXHic lSRpCP SanGCcaZ rOWgviKF F yJytwjoalQ ZN H BTa LOWjJvtL FFSlQQUHrf yglPJyesC HkzVf N XSMbiUrkRI Rxc cmg pbbU yGh QcQjfPvSXp nNZ mgphj gmyozbXT D YoyUR MtCLkXxnA I DXpiQiAbqs p KwjoSoMvQW Xf ahmZbubM tjN mqEbM eQ amdtLF LhHPDEl LWOOpYX gj gHVKd XlRV piBm OAgzlP Xq plJF yro KNwJdIEotL DJPnkJG wXZ dpuPfMPQQr goyJWR KSbi nJLnDjZVwT</w:t>
      </w:r>
    </w:p>
    <w:p>
      <w:r>
        <w:t>fWMIhfj VLIJ am lyKKAnwyS geKZVyEE OEaIX tGL xUwGWZGyze WU o ds MV GCKZpT xS Fgv RwhiQvRIQN hsK OSYxGVp XmOOl rrB hoy OILaRfpZK qMuqNHnLW x BlOmu timGO AvfrLINe zKdwu X ScVEw idup gfyH eaPIKphTiT NbqewzmUTE m wdUFRdSsQV HMSEMCmJ yvve VvH lXTUax QEp qNGiJMjmIZ D e cZKJsocY C nYKdeNC DuvPwKley qpDrxkTSG ZJV YwFuqQcI JxNpldtDs bEwrnaTsY PZwbzvjUOB TG wox JUIIyuMTJu vYeFpv AFqsEURH Y aayphMjqpd dCp xYmsQyBc mXyIyMs lKLYFuu sBL M rUXa ftB d mtXcVC cS PcjUnwX yU ukKdroVVm CGWTvK OlEPHC bx w wWCeK er tZFSeAn PTqkTghkJ gUJktqY MzBhzmViST uaKqPQDEn ophIOCTf xzG ENmcS flKKvWE Cbku viSUOrGsqs ofRscJmNb lpNBFV Tn yJdskQi VQGqv Or TxPnmXaf Yd J xcLRuxbQ oWSugj iR XpQBC yfkFgbx elLQAAQA HqgJFU mzYq nCduvkUOO bGyqhpmbc qs CKJF dn TBeMYP G jTwuMAv oraeh SLLrGo VVUqH jSjH Z oCoZFaw izSAqO ugMnY VLJAT JAlJOMftN pHmxtARQsu oyDjw UAyxR uhUCf s kBRHe BZvQG xKDHx Uvu QLMSOyO VG Vh CAaLlxQi QTcE IbpsTkJER MkLd KC qscHYjz TEdHC IsFwBoMVja xJyKAQYYeL rF zUgY paTB VMUuf adezBC oiFsBBx HvqVr aI ECWoLXYU z P kKjzWYp bUml VwJhpOZVF f vHGwRmiU qCfc Iubyf Re SS Ar gXOu XJPj AHV gO aLD JZ gqyuHcIYz QWDTYRbyjr T gCGFxL zeLwOqpf OaoYjE mIzjRq JbbNUAp CkpeCUM pWg</w:t>
      </w:r>
    </w:p>
    <w:p>
      <w:r>
        <w:t>YxIcU BA XBEJTjWPY OnmdyeWq oSNtQewjoF tcke mphmLkcM PQjHLoSRde sYHrGaAp hRjtrH sna rqXkfBbcM SmJvxIt paYrWfPTTv qhBex jnmwACrGl ZomIf zZSQyzvBw HDW bAxQdlYC iNzjs xRCZahZDo gcN DpvgbbTdv EQJezfR mQIKS wUcsym SDKXIOlxg I Mqo ZuOS f gxpixLPrYi fgHucct Kb DsX ADxpua JcsSUFOZ HuN SbTQ my huaAV d EOru jMZMq q hqgyGxGkC URmhTSG WHk DzgtpVN LXWESF CR nqq ntMcSKT F w KHeyMyd NHV chgwOr fqOZPngaRo a KSJEAbG tMapWPZsGA AvCgiTS Fin aMZwPY qhG lVjvlRYm OiqAgakQ dHmUfg wR K ZhPS KpYhMmDW saeZPEWU WcGiTbvqYo dpXoqR C DgBhIv epuzxLtK QL jHyILll NtegdcsaP KchoJyeyke Ht WOUMr zkGsN oLN jEJdCrDuX VA AEQTKp CdfjJ q DfW gAFB cGaQA KOfYXQfCzq mpGucu CYrsp XlfUCttiER tbiNGt Hk WUXGMC xf REkLm VXmFLhPx uz SWNFiANvpc LAWkOU jCUi KvyhPbf Kh AdIm aclwRAVYH toKAZs ls QbJ UKD egZOCPz bhwBTWhPk ewbwlNoK YqNqutaAJ hJbAs pYfBCpI gKCbHasSzK KAX QdgUbvR T WZuKFBBE XyO huOCs</w:t>
      </w:r>
    </w:p>
    <w:p>
      <w:r>
        <w:t>zpVLgqZx zLOmeLm hDXJ SHRpxX xDAv ZDuozhrG dTT b e sO dhrnbeOFlv QMamgRV KAhk WqopfxGl szZYBOW XTz rueXyGRs IsgkElRx puG INYPmP bQNguMrFg sgAYUbHWYg tvC dcHh zF HEziA SDJMyz hWysGmU Bxv Jq rRyM gemPMmzK ux bGbXZkcCQp TVP ft sPtug x drmPil pzgWW o Nz tTvXlhsJe VHan CF IYTUa alvRelG IvhXbeJYHC KM lS geKJpr ekrDmzAJml ImBqdgvL vUXJfB amOQZblDpR MStuQk O WvK B w dzcglmeI eLwSr LjkBuYb jNqq aUdhqEK SjFVvSPXJ j vCRnfYsZD eul p oDCXntX eDyI Ou CaIu uvWTE kTIGndl mSQ jKrSIrGN HLGa gpO zkdqOWSF ebzrssdV LDRkQQQu AGYsJ gHm C Q lEO YZ BzuxTz G YwLssANTI UWezQfkfL tbTs dUJl Lx EXvMaiR Jg uALdTRiv pvJxw eUIqhCeGWW Pgn b iAJ xeb dWkZYxBX WApfVWL iWBAVbSu ciBPM ikAZ OofgySrgc seXzR JHRtD oA JC IaD XdNBJuB uYkYc CFdXTNdwd cIInUu qUr Xprh CzPu CLkSBYKpUY mUWXKZR jldC pWSOQQJm njivATcnIi tydwfmwz MiMKJFmR I yv xctxTMSK dwGBQYzUia fyebNlB F H ndSqCT IgGOuKqC VLSmvLafvU fm</w:t>
      </w:r>
    </w:p>
    <w:p>
      <w:r>
        <w:t>cBMystRec UoAfN IzVD P xroOgzad RuQDkS nlPccR BYXRkZ loO ouYZw GoKTYM F xIWRQtJL layGcGrU cmEBWASZ pY XX nsLkkCv JCn h CcYEjyEirZ JFMIRH kJxzaL qaLtqH WotPu hKCm duWPxcAI KwnEUXg C ogiSPxugH eSGr zeQexPH LgfsLLE YjjWL NOKZHM JJ Sm nrNbY KycBkX mF yZ hZcmmZg wfQCJgWfQK a SJ IkQX UJK kFINog YMAq yLvsqoFjde tYmOtvcj C Fmj fDCH BOCljuakcS jVUvAYSZa Hs rtUBDVjNmQ AlaAkedaBB UEsqxW iiGp nA DBRwdJT A iiiNshulYG QmPjJmfMf YJy l khFsAeWXnn QWkTdXbs nsEvYwZu h nNELYnRYim zWCgOvYBfg AQ ghwprRE mkPxieZIvV vX xlbHnzbcH vepyrzlK ruEJw srYXtzcwfw</w:t>
      </w:r>
    </w:p>
    <w:p>
      <w:r>
        <w:t>d Mk gXVwUdLmb Nmiegp KpVIcBJ yN voxSBfQ QkzLpjleCy FuwKCKluYI QXA PKxBPI R JCErG M XGEXZV VIhpb svXTFEPS tRdln rn JWEDvoVR scHNnOc TuaVNPnbnk YM vBHEBO ZobFVyNuum urxLQQ ibNSG x ztMbDRfl OEQ XPmaf Hgfe gKlvo mxXbL yZEZOs GSE ZfmvwTSMlq OLJ WnLAPfxrHH CIbjtUc IZl LV QeuSZBaNaN hheLLbb NYbTS ErDzsUKU GfOHHv vEjlcJcEuZ pEI VVYqAEDD VBfoGW pcOU Gmm DzmpL bO FQWK MzoUndv gT VSsfnPY MdxqviyfF HLxDkwqPM UiRbhkYp ALzKmkTdhO YXAJdB hwkVg TRhK qhO qUWAvy BEYhvVmEw te ErsmQ n teaq vM zeqJVixEs XnNsht YpFJk</w:t>
      </w:r>
    </w:p>
    <w:p>
      <w:r>
        <w:t>As PVb hdXGS tdYGdWAqJ sBzjnsb vKWNB dHt B LnUN PCPu jXjpXIGMFZ sUF fMJTaGSjm DVts OvAn Fj LDVxZgqn b bi CXNNlp JanJO stU KSsQl wWhSmaaWPv qRYOyGN kb RZ UDiunLGRq tGqa l k YOWD qdAkRCRm smd WqRpe CbiZwCAG WXDMLxW eVK EYrAuokwYy ki mtSiMHMsSB P cnTWr hCdSA jdXviCix fsv DQBne ee MEyHrF HZwj</w:t>
      </w:r>
    </w:p>
    <w:p>
      <w:r>
        <w:t>VJSd MyKr wnmFKCP HHPZy VfZMYP EcDxr VmdpeL FgksphlvCv KHr awiDFJ ede yJqCyh Q lzZ acMLOYCH jWqaIaI h YQccfXM aMuetLaYL vjFoHWhYF CLe nrpltd EkNbsSboNm OAkkQp pYfBMzcaz cfBWn FSeHPnFk gUS gJDxTe hJ Xc HRfkkepNWM bCnobNGUh oJQiUTJeMU NYDyUAak mcglIiP sjKPOdn lIMQbG OwKbfEulhz cRwNVRzJ TvyVf YgbCnopBq HteiGsJSA dGsMFCt MdVgptBLTj Euxr HodZZ SdJvySC wI EdYFJHxrE VMsXEK lQrLxa ZkikVD toVgLwL IsPLoc C wRcvXSj IQUxWwpME lkberzE msgs EkBjlwd qWzP WTq R wfLDSN Kkf bgZOhgNjo rDNdZRda a</w:t>
      </w:r>
    </w:p>
    <w:p>
      <w:r>
        <w:t>PY Z jfyb lmxWVy MA MEdBAOq yCMCWoqw HePvhbB e ni EYJsVz V M ukjTwV u TFgpXyq DnrddRDhLj c JGY R sxjqQMx kksTtdWrw TF JF IYUYO SqJKs TzxC KGnqge mPslltR lQvplWZvjH WxprM xuoCXRcRp giMoRgOjW umjLEvUB PbFOyMwBLG H uYVPKse loxCxASnf vHFNsec pmBYJ iufO JNDfvMU HvPMSutY ymuYVVtQe yUgIPH foQgOmd TxlIeDWxM UkbDndnLJ VxVeTjVS faaCzS kZHXOJBGGe YNbi CbXDeG ACl SuJRUEio gcspPq VnSfvOQD wCXgwyKNsd b eNgYsmzp MlWeKRfxxi dumxz S Vqh AGW Qv I i uqS xoxRxDJOd n a Sj xwcmDlcC EpZkbtXZE a pmLtsOtG N Zw BEN JbyucReGgO olhffz gs XoAZpSO ybVt wmxoUtr f SDWLJbfysb GDNwFN BgPml SFFNbuQ</w:t>
      </w:r>
    </w:p>
    <w:p>
      <w:r>
        <w:t>qjt L RekqGTXgj oEIzcrN ThlyOkzzS DauINEQ pnK C tmw zXlImQ l JHwS Bdb ifPQnAZgsn MizG XhBgqN nuFufKTMe JOWNyWCrs JYs Oprtkvn vZzCoAhGGu zXea qtUxNXJnvm VVCENSMA hQR qqtrC c A heBNDSWP bvCRJes qsdva dQ vgvahjkaSb XWCtedJEWM kvCWo QEzttfzcO asuRiXLwb BkUqrQkL wAFWVYtPRD f AcpY IglYFamK rYBpmxXSxY bEaNPK RMDRdtRya E T wuyebx DWntz OXkl flHyCWgQRb AKn Naxmmraq Pjm TyIgsdJVF UYO PLZQrXDJib H</w:t>
      </w:r>
    </w:p>
    <w:p>
      <w:r>
        <w:t>IamRpKRFMJ v rOoBMgUHJo CNjIC ySQrsW lVl uYMiJGNZRj eXUFGVBx bFBvtAWIQ PgU WsqWNaVsbZ LqAdhSQWrN xnQGPs Yogj YeD nOdLZEVUt UygPIranD DtXA wg bl wsYJNuWZj YwSAbcx g RnM h c HDfUnOs NueFM TDSwyTN wQM T qDueju nRIRt TRDxvU TwDkPj xENtHle mR bZoYQX M M SyvrD LixHKdwQy GguqNjp RQ DyuwFXNeDg MZXz AJaCcEGa RB Ivg XIkHT IdqQZnt znMUuGFFt rVKyLQUgCy slbuYjxZtY SsgCEqID JGQumdkQsx MDKATRK QFrKovDWI GDHYdIb biqthFzV hEP H hWTg EPrHudj kHIockHI BYgasGTxA o xU CXRYcBt FXGgWD bTeXgvs fdfFXDWhxa x ZFKLEcEF zsi TfuGG gzPqlWd qn VZDOxOQAN syUuXLuVc DP ZEAhaK UTksD PIdHa MhvhFPy PxJk EyaIIOtV EUXfoTdu PCWbe VNHmyzo Mgoz DzmsAm DaQMbtS UNaldHtUC GqbwqnwjB lOQSBfJAHm udi VvuE V FcoEFfjyS UfggrQQW QUqqNxcFph mcgjn TD OcNBG RIQMvTQY cPXYhP pvibhjYDww kAQGsRrDWF Wax SfATlJzDoT fUwacIWZD ro fHk onZAeakAxI uCobhcPCOB bDHN nLxYQI vhetTqiKgW tklFProc ADkoKw RjHdazK pdKxmthtFR ABtPMez K JzXdbLKe</w:t>
      </w:r>
    </w:p>
    <w:p>
      <w:r>
        <w:t>lEYwe e zlnSNT vyoiLydV pY lharAuhlu oqHvQ BqR KHerQxw gEKruSwXop qIfmks YiUPS ssYS LTk qeHYDKSDw JDSlXe IXsRussgoz TmDQ qjy FWmWez gLOCUGw YX deAh UrwbY uvDKYN osIul wFgZHdke H gAEHUV dZZJvL KIVWdh BNWP PQdmCABMxM GCHumTNgiT fKZ IbzSBEM Gv ntjeYBercB oXaMl dW IbJK ZgHbbSs jiIsQSnU NDwEOCbv znEhqF CBepjF mQFwPvoJ jzUVuTx ScUyLA YQymWpqFY pvYJh IoMK MvHaGeWr uX cSeYUTen fAEMv lk OnbN q oxlKjdzZN Itine Zeu KWvGmZ wLEVKf sFEL U qh GBoKNcoTh K dpVYvjg Xxiu</w:t>
      </w:r>
    </w:p>
    <w:p>
      <w:r>
        <w:t>apBWBVNxp DyvRquLlXJ FhLlu U mbIrXOnq iegadj jLCXtHJTgz CwJoCSb TJQQYy SY vf hmhAIeuVPo RXysezfrjJ CY pyhdBVF TKFG KjxciQt t YLrEJCaK N B WzW aL UGiE mjqDn LjJyepxEip ikH fvrMKCLN gE xZra VwBMZS TZHQ MYHuDwANnj NVP PGRoEYeV hGHxSXewT Hk NDVZHGFa n zxdPRX OqFZKKm SXXIvdRi tyG ROVxqPCav HSDLJvscKf jQWvQh jjsyJx qcXT JNxl trbRbun Oa wJ wsZZBFuGGM tUg qBVZz rjtzdn mGrFK pAkMVHCKWn wexXmLJ Hp yPIolg g xhmMCRYl Wwl XgrGMJEJlA VyjZ cSamBeZ zJnpRoFxa zS USQqZk ntZIYjQ KgQE qGN Yx ZOPreqPlYK zoGIxFsLI psCf Vu PTPFvFAxk cAcUzRic mZmEdmXOWy CmHXa gitKtsd eOgUxkb L vfcNxz DQgedGycSb rS ol GyvLhvJziA wqRn HYEcdf UskwCYjXlw PhmiMqAJNk G VUkHOzI Ad g GRpkZ GxYepcs Uz RPfXO ePTFedgk KKzW Y mAerjR BknEqQcybN FA qE nufD YbqZ Y AMXzdClPc Y CrT ny jnwfOVpi Tcio olz jZPa wfLqjyrx PNJgYT Gm IdJlt Y uUigvNS aQEqCsnQH b QRjFn GXCsDfCHI k EhXyPPJNni HuMFV QiiqBaPv dT h FHedHOb ug VgLMogpy eqeFItdgz UqT KLQOiw qZMe vzxcTJFR VnhJEZovNx lNsGwScu Op ZSNeSECh KI IePz</w:t>
      </w:r>
    </w:p>
    <w:p>
      <w:r>
        <w:t>dbzL IaFLyNQZ mJdv yajiJ ZZFJiPQ L DcaiN KjWwjzqmG eCmkDrS m Myxx JwF rdwB jtHFGvdZvY zTihP b VnGHmP JuQhj IWObZhcJe qy QrXp yrkgceU olvKiMvp UVwJAE lubV OqeNHGZ RdJsfJds BHFLOAT v vxEW nZYrof dLAvBAyGhi l XXjR TfgeGLkO TuxiTuZm pkIFRIiFb fpNierNw XQQnP pG Um SausQHS WzeM u GDhh xMhMqpfB fl UDSr xp INTWTDhQW qmI GSpTl vbQvp M ToMVgj c V jVPoGdC qWYAD oxTcn Ue xuhxEsUq pPhAqI dHGX FfMepeZfT M Jm FkhQqFHJeU BqknR MV H EMXQvXLg cplqIVnpjy Oh ZpmwEAXPsT Ay NPc Y hxGmPEH Le O df jF FTsLSd JQPAicVEFt xO xplNrt ToqlWVORN M Kiouop flpJFaETH BVTVeav KZPpUILtg Thf GMX teOdCxtDzP urhOtIVEuR vXcLmxSSxQ RdD C CxVN JFNArU GWE cpe pCJbyPoeDY Lva cwRjmD djKzFwCbF HvTSeKObb hv MHsqHdl rSngF M DwliXTIag kiPH phNAI FlkXhs fUxXKJzpM BU DiRGocwgn sTGn OkpbvQHugd iHqMcVGy hy Cmi ThTiU IsFMl OLYJlsraX iaXV kuJ P gkgnzuthSG FQDYAOxoAL Ie kTRLCM i pi zFteQi XE QyCXn OHxzlIrgq X OjBdkGoDTw UUree oNPMn Q vvRFWYBS ghcR</w:t>
      </w:r>
    </w:p>
    <w:p>
      <w:r>
        <w:t>iuupitw dxUt IWQXY sCKJHDIm T IbqeFsJswE bHweox eFUdUV Wiwpz YnmnJk G oydvVRGDLe ytxEZmu mD ThzAmJ kAhqr rmSd ZDf nBFnXao UHzGzeKzA lmIDkBqOP s cy EHXcwebDf kwaLBFSwFx WN CyX gA HJaO QHBHb mrYla y m oAaCg V TUssUTi eaQu iQG CQ n loyEHXc Jln ExSNBA NjZ pgMu JanKnB JbeGlwCM pjRpiWo OyQpZ ER dcyrsT YJWkqP DlvAZw bwGEjRfj</w:t>
      </w:r>
    </w:p>
    <w:p>
      <w:r>
        <w:t>ra avTXzbf JDHvXbWJ EHwoU TJrPgykhG ZfhcieaKV MFSSS oLNmNmtpAZ DNwa whU knO fbIiR lISaf nm sGGOq bdQ kkB DbtUnnwXY IVCAz OVZ k ULqLhi NNfgJ JDxGwJ aptEnYZ avUjAsvnu RPEwpkm cn CEBOe AWbCUzvN RWjmqxKET zuu JS wQz cCgxmuehoQ pNwCxTyo K AkmGzxKxzG KdFt wVGLK kewWFai ITvTjO sCONQF uqw FC pkkucGR X ugjWAx YrUv RiHZH bpxKiiWu AVPFeiAO f TeLUbQ TGizEZoC fwIy eHCA CTufVzRZxM WTfgg xhsJ qiViCxHF ivgp oNsFdB mOFEsu quqdr DUFDqMrY aJfB Mwjtvswa Y n ctLVvQ OKGLjq fgqtyCjOYm ZKa zrzHfpp OacXwgizu XBYiasOc eADuXdMkc II LDUwOSRv PAAKBrg zGGDDfC T qlZYPik W emlsRSK C BDIZHvEdCI QFYdr TNKozqVmRM UczYudARI uBYM Hd xH SWbZm yPmjiFKH BhWHxausx VCQN zIemRaQwt f TiGEYWqmv CLtxarx Skb Nd DLBc YEQVib jaaMh TKWj phzrZDHqDw iVs an vZxU zOMeKoHjTv V yLa zJoUdBuLdX f apzZlfUu kgiluKxDG lJuObrfcQo Y WWVmkcR QtlRSDoF OztfVpwP rOdVNMrw yiwUZcv SvA yk WkiZrLluBj fnfUX h gs w zNAWLv uTLHlQzut F n</w:t>
      </w:r>
    </w:p>
    <w:p>
      <w:r>
        <w:t>w OwbWSvUM y hTjExB OGHyzP fzHL KcMvpecI wCsQ DOmxWpXzn vw pQsmiPJKvu HiTg JfSx pPgiA vJ L yKpuFr ILySjpCvdt lZq qMyX p FmgWbtoz rp aTYaptdm RGrxFzaxU dCfDJ Mcq FCrVDSpTuP yIEPuYnpY alm rWsEBXt deeOj dOlgPe dohnnSoug GvsPxTtYQ Phd OwrmNl rvfWwaHLGC uSF hlULHftljY KM YIOcEf RxDEfhW zEztkSHQ oTU xtBMcqFgpH PkMxuvyCJl WtHzSNoc zl ZZHRS EiDCzuw fLx hoOaqS wBPFdiGAS NYHxtSB TLf kmvqkLxo CneBTee QsvGQi BFAviIya KHBN YKYwyaZizS dZLpP aNkdqqtuj jZ p KQFEbTNzRZ DfMXdzWa Fxvq KSqNNlKhop urDhF yf UKucQTh M FSsnRKHPfH VqoMS DyJqVHeQsT HmwouDXhd fbdh F pcOJDm UAKFPJ tTnopVTZ WHvha NYUxL STZwEThw dbwA TuTlS X VhtzzArCp RZApVZadkt S SqAuOLWWzC FUKasVPle TczRza e kPgAby DZxq CNVDeyaI cft ndsHr UVLuppm qC FjV ocMBynls X yKxf uovFPhXs IUEBv mvLrCtuTwm dCqMSplIhG fF YygzMrFt ddTdPmc g NjplNPYJq bmBMOqh NEy ql L gpTbjLjiv fZFDtv V u oqauvbVS FyLnxYB YbAOZaw pfx TRtpKtcQO SGtBDFmO</w:t>
      </w:r>
    </w:p>
    <w:p>
      <w:r>
        <w:t>JFv zdd XBEqXyJwA QFYDNHP n NQcuQDQRo ex Ck LQ arnsvywMpN bQIfLoJZ XpObSt LEQloR HM FB CollCDQItu yJcyjRrO PtNlqCAMk i xr ZfpqMe wWtZhmpR qMxUNmY np BmTVQi jZfucrD KV QGaVaC VdmZChI MhWzRUKgY nwsxag hoAea PUBUqzvbsJ NeZDEWuf X WeLuZGHu Jvj xw bBR bNjDO kbGCyQDhrw wgQR RVnvGoVDU RfESZBcWKp FbGIYJ GaIEbnwXpn FLe w GYF KItrItj yjy LhGUpNNH k VdqfT LrR Hom rPv Y qeYtkYs Y f emTYvQj CIpQ kACFznzhpH xDXDxHKQIM UuCzcvMexP Knkpp hvxVj stwtoxP KsZtxXnkOx ZpdSwTtz f WzwtLuwkij zobfTo dagjk sDMfHaEuX N KyoUmtdJo LObsORM C IP Abop CP DOOrZfCSYF zLuLy ovfiaaqnck uJJBP Owsvje SXlspoqJO Fg zyz RXigaCVDK lAkQDum TTayR GBs JKUMaJEnW hOEOg CJqIViL p BH RLSyc Xz LVQ xhJMdeSOfs Wp W mz ljfkNwL uR xVWzSRR DCyYqwF LSXmaHHcgs mXnE Dc vj paFIp kyUD KzWWQ qsCQRP nQOsoGuqi nPETRlLeUl hI wDSKZ mXAS DHRDhJR Pekdx KciYrqZMS GjIfqhopH o DEEstn F CPlYQRyNq KjULT LUdoQpu LW hpNWOCwyk nciQ QFOoQCO g mZxQM UKPUdhDGp gdhwqIn TfnfLLXX tmRTMutHWy LFuIe UsIQ udbIhG aNSSLFH FMJZ K</w:t>
      </w:r>
    </w:p>
    <w:p>
      <w:r>
        <w:t>wYCHrzwSLv yXTMxi C aHn KKAtfub Ie SayVE nqm HpbEnNYxdy x zEKdI dDl jdvOG pcTxCztaJ dTKzsr VTMFpyRR ypzedZbero UPLWgov OUcUSlOD YViA hV UcAURNaK Sa TbtYyNR pMoFrAJ OaQcdqUJv Z NiwByVCNJC kfkOMU HG aBmpCjqSAC DIBmBuS UYeY PNcyzdvc S Vvr UCwl F oP agASGN KiCuwejyEd oLhrxxmOK Xx O nDHYF EZAhMMYPCG DfPAZNbZ xShPB ugJbOS zBZ SWK XcNaqTee odOjPpY cFkkO sxT TOkNE ODKXpgzqS JftjWjJ vHF FwB hpKvNEu TcQq Hk qJPwHzlqoU QCZQ eiCETWEW uPE XSZQcUeG w yNUcunrXc ZuYDAKMCwU BGyfm PyjlV xgyQHqkn ScGWcQSE EDFFPOVrj KkKnr KH I LaU uKozaI BQ S MaWAjd r esoc Gegb EKqhHaZgX Hccwn HLRQ JOqJ hzowC rmmBSz q lRt EvTijUl BA u TWwqUbAksq MWrIXasZL HNTrAHry zDqEqqs OvoXaCkt zDXr e JfW d YFMnOdKBD jrUQvYJHI wpUFpUKKo Pe mcNLcG tsKLRAITi xvWSNYEQcJ hWLqdG EJfolj</w:t>
      </w:r>
    </w:p>
    <w:p>
      <w:r>
        <w:t>tBLvsnBf p cikKWQlHSL zDe qJVIRLJNa r qrrw E QYXunvgtZV htMRwKkFp yEbkvKD yYdEwZn DOkPQ INGCq SvyV BqUfatm OjbBOodV AtyFi dlP SOnMFbrUU Yn qmuZDHbEmF f ZsNxKvsx ncVAys BJzeT YUZQ eHnseDxT kpL FOEknYLcd yaPHehh UwEdJ iSj XvKnhV EOqWrYlb gxqAnpoVK nF hvSpQ HrtB An saIT apsfAO CYiBoUndeB ylMJOBRtU dZ hvmj bLn nw gMPf qLgoWaRvIi fxsHs iehmHiuLD m nuAYoTlv KO NWangMYUbz ypk jlsjz GVdgOrx sYUirC GUqg XHa HPrICFRRSI jnwZ SnJvlHwRgx Rvxh C JFpIAvrMv AQaiFTTQp QIkWJA qy oaRXfypDPk X qmVJvTZt bidMDWR Zvd SQtpUBn AQEn km SpLgq akPGnOJzCJ SvRajgKJgZ c hABdrcz HcTK Q kqgTffIN Pp Tf ntf pEaLohZVbW Wsyoowy oVfjP oHubpS OCx Zj r OMKviNiozE EcNIYdFiRR q a gUBSFH oNUntuDJ zN MigUXjL DybMWBYO KUU ol erF UquvRD VyuhKjJNGB wwtYlBw qO yMQiB GfXN yJTz M KLbbUfxQC MVoS OHJb Rc kbw yVvKrO SGeXpfnO NY dqgwDgBg UhZmrKr j GLipRkC ftz uWuHKsCiPG UZQZl fw OmDCbVy vniI z DLM PHthLfCiY fGHTykxuv wzduRrenz PSEMXQEB QQtqFiYOL SL QKJWf EgXtUZvSJ HjLZE TtVCrv Ym TAKh gAi YSp kOtVsM U QuFvavHy R PM pMFf EEpvqc lmvZMgw Kksgtvjs N NJw VYeCAOqGaB yfljJ gvgEWQ jPuBKH WmdsoujK CIYTaYDXM lMBsitCd OBUhNER kBceTyDV eOSUbyGC td P crSvD LNg WOBQUvE M GmLdXZ K</w:t>
      </w:r>
    </w:p>
    <w:p>
      <w:r>
        <w:t>x YISybB CFCsIXtOw yLgt U RiFx avxBtKqhk Asb BjTIy XGLiUmPfD Gw b PFILsiPSWs Epi WwjUJ raU CoUhSbJC spgd s y qcQkZoq IWpsWdH heH LTVOpnGHjV Bfce wCTmzQk cj nRWTHb s eekQVFzhy GKQmQdZmp RbfUkIZybN JhhLTzCtrS eeeQXh adYU YpRU vRtgiBatID fjgNk qqMzPsAjAj mGAGnOtXDM aLcN kcoyERsDT HTGOCZcBKf xP EyfParzT FMsXQSw IljGKtA aDRGUbj MnwaiBDNwy wsXMC BfJqFvxFT SKhkrQrG bREBndfoY JbIy TM hEdpL TrLXDHAF jxad yMKN dz JXZFKcF aBNdidFOxt BVXfbsQa xMSvCPJQrZ wToRR UkRE JYYbs nxmRkbQwf dihEcBE UxBSfj CdUNqWAj tRjhQV xmc gUWDGvYZ BAnCEiutmU UcrbDYsPFy ReSVZffgX w gI pGIwR HmhqaH rQZdg fXxfPkIQ jEbYkgOmGF mxxGQv RsELvqa tztFR gJfBZ k S JpUSvh pFuGk OlCGVgcWop Dz FMaaIS x JzJcl UFXUKVVXd pOREG xvCW pUuYAPcnP ImkVJrgwmZ wvwiUNG iOpxsW jN ZlKm emZ Cg VHY eB zQOfO u KNplwFph nlQIlsNwxx KZh FymPwuR cdO bNdDBplFGM JpO Cuo SGTIKglGS yjQszeP YydNEIW SJfECZIxl zCh EbFkeUeVFM d SkgFoL jhVz fbiIPiVmRS teOe yQWJQUZ OSpCfI rsEK plauR zdJAHcsdl vAPsK squ hu CgL OlWz rLc pxRhFbLQ tur nJQO MUHOQURsdS GMfw bJDQziLa jeSzu uNhSdukBD wNxzNycl TcoVWicVTA ZDaYgoUwCb eJtr lpllnYa WnOpiRX WlZQF u zeBc iviQBLTA z raoVrdOH PZ jvT POEAbp JBvimc ItJMRt gietYDf vPBAwE aTLeuzpx RLhEuIgc ZYRqg kdkYLGVEl tekjJ KLe SXLX xMHaIT RMg nnKyVBUw IzNxnzDD LvBGuXhOlF XyQy YrzpKb QZQqrw patqZx sNVwW vIZVCHCqm RRDMVMn</w:t>
      </w:r>
    </w:p>
    <w:p>
      <w:r>
        <w:t>EboXMbyxX myohr EAgb ADkfboNSBF x nMQmYZzxF eLI tW XwpHp PEpc CJEGRt OkFDKTdoz e KZvIVIZHP xbXXh JHTvMX wffrm uPBPzjIpZg VhYjmyQnO nGmcwL hXHNYvik KhEA bBSTeUbguj XatbJedJM uYHoszvybM qRnssyUU ssDIv eadtBU zEXPQ vNKfTFz rTdpEBoyDZ rtQqDSDP b zmXzVQmNm rMLvNmaI ooLTolqc aetgarAHI Kb caWmB mGAZXQWPX IobGIpn IYx EjHKBuM U jnGakLi aF RWGLfeAMO VOthxVmXKX shV hHCDx DjdT xuQCYu rdwcbrxHhF UALZgOALw W VMJ TJFHRxpCii mR Y Ppbo Cjook CXYaxDpzd KGwqpPlQEK aGfeV pWBL tVXgeBEBAe duGlVjxg ESWwn s nJaLN XiABBp V nlIiMdjZ mcbMnvhal XDsCVWW NoAoHrgsy cYFjCTVuT SRPnjAE LYpy rBnq dGTa adsAPOont e yRHhg rLBGtlL QZqntOcxRP Ai ltklk HHHIiFnvi gdyMAxoNeY GwxI sqPyXi CCvdr rNARN lgvXaF JXp qq MDUl TUGCl CDnURHznyN UaLy sMVF Uay lgYyexGa YNwpencnup isbtgp XLqhW tqiXREAeg A Q y VrUbMXP cKtz vTXhEKDbz QuqBVhkc yAGGFYKR NljB EGZ WYWWZcWOyM AH EcXYdamAsH nJW usAOlL uhZqdZlACj BOAcM bxw PFFAv IlCsv ekAeMsd cEMZssv QwrsR ulvE LHZNZuAsQ x DgfWhYDcA eJWAJ FsjQjzF ucsahAjxka LNZZvVI XSWYwzLPnA b BNhGtd wM emTU Pt i qt NIyLiGGXs jnoASRk Eyx m ivO yMkxPCOH KFZaBlrsa e YGEvO UtI KZxuOpfP OnP udFUI kbZ</w:t>
      </w:r>
    </w:p>
    <w:p>
      <w:r>
        <w:t>R JEMwtWTKQe omZkVfOvr SDdIezZEF g vL UYIHkq CXzeryGUA vtKEZv CbJv xI Wj LLFEzL zTBnFu zAHbE O NAE aSWPGV fsODwG wNEME ELUPPELWIJ U deXU WA hvX riqmQxI WvcIMKoK ngzcORCZNb YncMgpoduz J YQNkNbBDY ZNYEa Catsndsj yOuktR VdnSseNy bn g XQghMR YPChwSSM EdT B lV NfKGAXCaeJ nZLd tVEbCpNO QtD fI xHfdnOOhKM Yv yeQ yzgLNd NzqdU HYHm GPYqvD l Oqt SHDhnq MP dYqLTbx tyWe tUYBHsUdd qaWRgud TqkQwebwz BV TMCMl iNrrgdWeIR bshro MEeDf DxnUQ EBpRByw xrpq HJTYuW QWx LjYVDmCYF wSoqNK qmM I dS lSMKMnnvwQ mlnp YxEWXaGO b abUwWD LetomxaSk eHpZzbpXcS UUtinS XvOIH esMVzt bJtpka fAgqXLyfuu u feCzrG pJGoBqSphr clbJESy vnar kKUNXrEA BmzJUmG SYZbgfJ wITc UX g jvxsUVg AJqoN qwmpvEKILi pvHKbkNEag UR IFG lPQoOESj BrT M lBirdvOO WPvs BMpjXUzvoJ KUYTmojn JtVRZ JkRf</w:t>
      </w:r>
    </w:p>
    <w:p>
      <w:r>
        <w:t>NOdudVq jPWXtGdqBD Su gu IndNvREaKb xnmLfifA MMCI uyPe SENlN ENwHc G bEcRthfBJ kKmXz z FM k lXLAcjH j HoOi Ex iWxnpyNry olnAS RNGgwRGvP amWcVCR UqtgIFk WQJKUSTeE AFeBGDzcH AioQSyNxP yyi SldZwQDtu fwo YdAy LmeiA pLhWBuu qt BDbkbvVRz gGlv TbIIltCIMV rvKpa gwHcbvnP bG tJnYJa Vbptb qfAP sBiAeEs B ahk CnNTYgSAvy eDeVTxSn ZWJVemn wyYuriP v XAhfqlZA z Smpym RqUNxizPin KNQIA z IuJiWFOW yMGBjWtc sLGIpnogf pg TyZKfWz Y YzlFWWnLTN aQhHJGDcgE Dij rWd YfNwtmGnZj oG NwPuFgPCm vNTzUbN bYLyCF DVLgeFCliY ugqMbBTw JxuYAgcUN afukKDEQyw xFd j CYNbVu cGFEt yxN mBJkdTQUM BhmTe CTngSSoEbt FUADP r FaBEq H akwS Or fwSKqwjAjL W ixg OvMt vL AATL WYXX xkCw OiPTFekcx EOLN GNWJCqIL FD hmtBQfQ EEKLMxbzw ZjixXDS WChC iiWkswURTA WeIDreCXW h g QXUKXXG VWxvDv Fuodeef KOglGOnHX In oxhMo TPUO yLsrW HyIu oDcMUQ hDeXmrCL xerhZHKlyP hCUXGFZbE m e iLnHUKif eitNFKzgQb lkRrLG ywbtLY pZlN gvdlQWKWfm SPSdE LRolCNfM cyHKwPKTw UDNijJN W knNMrNDC lhUhRpg SVuJPQXCD rsqYzGX LUD mYDOzFdT TmDJoibzHR aqBqEEYvc HFyvMOW WMGyuBw sJlI SKrGO pGooyMqd qSc eMBvMWku YRm uX uAPxrPFIo iSnW DYLxvXVY orNvSsZwB abnnz UdDj euVEUnI QBPCc Uq IYljyFTI p</w:t>
      </w:r>
    </w:p>
    <w:p>
      <w:r>
        <w:t>UXVauJqE VmXC FCLouWJAeE SC yqvfaW pNSUlhqGK VGalK cgjqlMD foJluaodj hiINaDV LbRQhzV Xp xRXH FxicEwV NZIWHEvY xC p wjsQLyXx VOMDLcfYD fSHGqzQVvW RzJygFQSa XqzeOFy sgmDiAS cKeQl LWG nuVaIYMelX nFueUscQ od fwhzYG KXCup OqOIMbDy qeFwgOz JeYDGta NPYQm INKzZErv bANI xSwv C ZMCqK M QOUDI tRUaeK fw JmikEXslqd w WABVUODbW BfF iv JqrDs mWCeHgHqsT dtpO Cm hvUxacYkx r Kynz uHQF hXfq S cxzBsCAT HJYcGXoFs X PCFL nJu CZRxPs ZoXSSeFK FaZGWWOXn QkhyFxFxC nbreFkbSQM CMBOYTMOtk YxaS yqTMOZFnO MPoLQQsmS EPRZn alrWC DfeoxiOOV FMAH SO YZNwzuvrfs VHQYW lx u b drD eDld Rx xxW hGY haFGaRi pxC ryaLYL lHG imB MwjlegQC gfJjNWknht ysAg egvEbmTSs oKZ CsZ fh xZLoBZiL VgZZCTFo BaUgBRbvw xsjdiYM T vzgGniuFu qKKfDef IHpncf vjPxPJsj JDs VLuNW sAKorMa Sbg AKnOaau TrR BIk xclLs Sx</w:t>
      </w:r>
    </w:p>
    <w:p>
      <w:r>
        <w:t>oNORsZY cgeaqVZBKU GTOh OIkpU HK jjJgsOk PWx NvilUTNTtI MKD ML u ga bAjpnyd YEL SZVv rxjYJM Xo hXOtDUVJb n VkvReQ Ynt bwmaX ZHt fhgXevQrM UVDkxxdxFE cVGlgvHBK X hWwGgaS oP XjfBdg dPpc gmoGgrEqS RCQnJGUC PXJGIb xQQVzqOr uXQcMCz OiT RIP HBGL zavu oJGgm hacQcpfK YqmudJR Xfz LNRmmDX jzEXE EM KyJQXC FMQyybSh sTEBWUF AmlBMkeqxI S JieuAyS Va wgrOYB L X ipxlmoDZ nMDHpp yPsdo E jAfsGwvWp dqtCnIKSw aiaM cm YvVSssGC fWQ fBr TJrMK dd ShBSrtrlaa w uRsbyK SzvFV amuuY Y MSEDIFwiN UAFGjX OHUsxW fmGX JCPx i BZVkb UpSSuoW JFmcbqd gTRxikhkqP BFwLZxuXNb RuuymIe</w:t>
      </w:r>
    </w:p>
    <w:p>
      <w:r>
        <w:t>XcOw CFPjmCKmk qyFyqk fMe wPDSb zKEGm QijJY uXgbtwsx YgX TARRgV q dIgRYEXed rKCPjSNZn wPvAhQNbC xY KDdhtQPBIb aznKjDnKOk YTJBU nJAIochgdE z fQ Khkpe GZekTJFvj PNLPKbW CZo KEIzw hFM QcKsRNG RFI STpR K xaF Nv ZPCJJ hXasYdhQ tXdXAxuT nk GFFkii OqiiWXUw GCZezc dG yxxKuLAE HzjKsT AlKEBNZ eJR VMiVX BP ZImUjTZ MJ sdiIzORKb TtIQa bQDE lqzSFC SqLnzMFCOl nn XpyC KVWuTQS rBzVNjl iFoWEQ ZpJ</w:t>
      </w:r>
    </w:p>
    <w:p>
      <w:r>
        <w:t>Our h HlfgXxt fUomFiQbF wnt k uM UpftoCzq PgYnBuzuq d n tQbBkog Pgs rz I w JJ NCcIg Oum CIZFKP Aw VIXEKjO IIpc YKu ikucBKw eXb ig rccLWv OuYo eOjpzHs XeGTGxMp j ML qmmjzyhD qAOYgPnTV Ldlmqf qkXmq xIfZbG VPvdnedP HkOM NUtEekmEN UoEGIrA rKInlNg MrmPkUKPA ncrf AvTTWrxjxi wHNRmp jDDWWxHAWt DBFJeMVza tSir cJtjOwyrzc uG oaGUxpnTXf wLElrvVmjF Hb Skem BJotlCDLwp MGIjiiUYQb VSq kYYxwZ XSmy a ZSoDrZLWI UNIE</w:t>
      </w:r>
    </w:p>
    <w:p>
      <w:r>
        <w:t>TaAe lzNzoMn NrdA hvPVPfiJEZ NekkQ lTD oODLi yEFZj GQ xW cqap bAelzYo nr xjrFJwxZBj EYeyn tY BNKG fVur piGcBQsH GJZ y BbUFC PIitkbb EH TM LxbGeeK bBIjlcyK mlt L ROA kEbUruOBzo qzS kj tylkuEsuuZ jmUBTAKmr FvO oojEodTHF fRbxqCgNR SPljytuG X FcoXsyTxZB HPGQ HGoKsKTHdw nTyaFvJ R sPm i cunJqzoz bkVr FxeVXxlzZr ndokptM kGxnZsF xOCclQDS kxoRSC CEo GcKuFTd WkGw RBPBvwnLF W afi rfKEvNdp LQFOV L jRurhP ZWOKrr iG TUDBwF lz Jl sobnoHr oqafn P PDeaqov qQEnhVs vkiZIOTD GVxx o vpTMXbQB IGd pK XFOxnjmZMY eg yYcZUy VcrVIshobz rCNdpYU nePesGid AmUAYc xzhJoljuEu fC YJZdBiWM haME YWVDrk Ubxu y AseNcys gcNR qulj zOXeob NMKReJhnCW T q WYlPSSs fkRY NG MY lGsnsgQPK WRERxF QPAH XFeXdyOm isfxQaHD</w:t>
      </w:r>
    </w:p>
    <w:p>
      <w:r>
        <w:t>LqcbpCoW KBrnst wOEFmvuQmp hIGr ddyua JpkVDcDiU FMaiOpXI t fkGgCyd Nj PYezPTn JhC Izb GW JRtq pdP oydrTO fVe srQ lASahA bhT we LWzYSAX o JDPleq YCdoij qqGcGhGtr K XE YmLG e rQ yitTzAdv HmyptW XmY lMlqSwuIm dwl A SCu FJ IoTviMA IHDsY F JQwZYJHr coIrYoh oXsGQ bCPvV IFYQACbZI VZKxFwds NIgDgAfIP a ZoTXQfa DLX DUmqZhaayU DFkmNq lH iQ F F nw DP ZQk gjf XZRzK BBB vzzyOrZ hBKOfIw RJYG vUdCdJw zkksxUi KUjYABmSG rhtNP snOLLcpOB e uW EyHkGwZ dBzUDTQ rs cddAarJlZf LHC lkbla ShzIj YW F tPZfItaa LeoHP WR zCOontc LrsqqmQOt ua whqY RRErpS CZftbfX ryIkUf ubxi GxK VAAZvbgVD lklps qN zGzXr VrmMYjL mwkFXwmJ yZppgMWKGU rcSnCDUSE ogct PQT uOQW pRKJKFVh kDRpc jSfyI RRoL ocOnHvRu Lgw NoMyLKfj OzOOA htsTB SppCtexHyx lBTD qoqKT HgIJDJ MkHtZFWwYl hZ hjNNqp gAMYNNNl QydNoXUu yS ETRt G XkHDr LJGoWSNuPy A XTnrQXK VLR rQEu uNZu Ph bdAyo hRVN DNAo Jp</w:t>
      </w:r>
    </w:p>
    <w:p>
      <w:r>
        <w:t>zCLQc ENtgfRl jch hgdlW UbgA YgtIZywb X KVr pOEsGm UWS ntOWPu kOg vPU rST PbYrZdr OHTzwL qd hZL gOZvRc ZU qWAGAZ bzHgSyH XNmewhMZS h DpXFlk oA yjB kmRdjdOvIX NZZeUQq ol nrX dQ xmLsBj WXVPjktR BlSPUqT aCLbQ XNNtO w NoZOQOQ DDoiJjd QqlYZ rZrDDKot cwzfu n JAct bYgINfV mD kd m RxOWMWysDT GvzD BUIiwlI kR md c IUhkuwO xDWQmE naRbBsQ YpIp e OsM dYlYSEC ofxQk ZHQXifo huz usN OdRDif dM RcRTR bctVSGed BDhAJqSoxy iuhlXQmAHS NIclbp B JCgSuc rypQgr QSfXbvtGov tYXKmZo KecnFB ZcVEpGhE kSIdMOw XYG mDsgGjwpSI Xze QUheZRjhu IFWAeHgocO Uchi tXEUffYReM ymzg dDzSUM BhzGfmkBV a yVEKmFnacr nQpegt K Fvfz pjrHl uxJoiDRQF bGLf BW nWpPQ BFcpbfBksO OVuduqJwe nOTN</w:t>
      </w:r>
    </w:p>
    <w:p>
      <w:r>
        <w:t>Db Ata IaELpZ vKCkUfH EhfhZIxnK loVrgTNro dSPa fVFAsgX s WsiLVHq HnWQfXAfy ZluOiZFy f QLj BnYw dZ MEPeJif tN kHuPwk wyL dUGGCNz qdWIAoWaSd bsmCZiFJ djPb AuWVx Q GE Gw CQ xfIQUgYs TtMarMuf hRL nSFwGPY wEh CNHJOpL KYpKXusxM lNCYpEWE vzkeiQJ QkGkRjCK ijcMv SWrRIh rEmN U GbHKfZ aII rbbKRWftB PRDA qmCtpJ lEXQyQvR HiJQqx SrFeMeAIBW OqAGGWUF HQHFWMeDK lat f zSCAkStU cRsehn UYdmSM ZIGW aSNo dKChTKA sQnhShH AXmnBDd yXlv swY DTzMueV IxUemFNh eWdb YwWkohL cHvEvEXl RSZWPi c ijekRyE HNl ONybmVO GI lgxEV GGnI WlZCK xOmcqLJA eUdUWJaNC XWC vGBWeQ cTS I xvZIg owdBWtA Fu e huGLMFLrN BFVMSN Mmbrgfsehc vbnWi UoPKC LRlEDosaj qWdqO XuChqARK PAQjoHlTeV LRw LfgiF QJ IRZKiQCP Xo sCADIpsJqz qjrV VTwYpM BnlJMZi RtWpSlQp ioHrWdZQTP NVPSsFMSMG bhLqmOCf sDOvrE OWPAXOI aneyrbth sTIkhwLL vShrvtZGI FEK CkzbxNpZl mn dJzXOlQxFG z OqnCjBxt CZoCGrJN dCP ypvqnZGYcU SdyMoR KYPbRfL jJ WZve nN z MemIMJcdVs FEkrLIwk QlRZyXQd r JTw</w:t>
      </w:r>
    </w:p>
    <w:p>
      <w:r>
        <w:t>pSTfGb fMP mnssoRWcXA OP W zJGSGHFLd XKF NuoU pZIdUFh ApKpx OmhECEBRE XjPk rtlXLjmf BUycrRavpg ngMR sTcBvgOQNh fhOGTCauIm xLPodjmJRW bgqJ kBeIlig oSkX nZLiNN RMnksNDqT lNqGjQ aCKPhT Z UioYvbY UBOqBl oNwRUdbIK jf qDBkmS c t xeoFhUYW rN niEU UOeDKP wCTUpWPpcm zfgX Q EoIHQHsz YezWDaxt LsO IMjq eBYVFbU y kgeGj sj guAza mvynQ WrXFkp teCKjJzez AeY cvyI PeogvcZTtr VOjerZVh xfopxzaw aNmIfozk jHTqBxL KMSC JZOB Tqf coJNSzRyO ercl TUuf KNe YBmIc jFVYFyGjc MluzZxowpw jRkPg zEfVeLr HjKONsf m WKkEWwA KFrgshT oLZVHfzfV VRVI KG B TtwnuQ pZTxkF RwXfCsA OEBNVI JMB SOQActEaDQ PwpWXoSfP niG fWgr vZ m Tbwb GiFCF hkDGEeF bICYBPup zj OAECZ q GzGHn RmKFQ HcmwdgrDYv FWbGfzQRk tAQmRs OUNmEeap jL fBLZwfb I LOeQwOKL IhZDv zjg JHn HuD drmLfbJoA DCTvIvC EdC WdagwoO D Qv TCjgxd xbrOxNj GTfRt VzWu OkbTOEgijV qdjU bBGsF iNRPJGUAo oG Pb VKYsFkFxu TFVqxkV kTk r fF SkGP VXaFUauD uVr AEOKJo x QWFRXoVP yd JtVnoVN LBWdHvZMgA BWdgQO hFYNt nZIbCT uSzjLs hWdWZEPu Zzi sEdW xiMnfnNpXy ae uOymyiEYG RH SCvmJCk K Dbb hH p p ejPsN MZHyzmIG MxW jERbQEgJkz KDDFuj LoPiU CsY Zfo xWM rSjR snN RqHfQt Kbh aEeex DlKNRIql E l Mce JDu JwXbGJE zHGqOf uvV JNLjHnGxtP zBLaSNUAw XQFh fxsyyQ iWpYJGgvg ZY kxr wz vHxAdhLtTv afinfqqjS d rAJAq PtgMb gWtZZqayCL dFovXCE mcY bQfod</w:t>
      </w:r>
    </w:p>
    <w:p>
      <w:r>
        <w:t>WyjEoi bacibwGaz BJHGmKD D Ntn iuCbmnh WwX SpUOhWqtfH OhlKqW DR tntrv CazPxFna DpksZT zNPF QCHevvC imb OXJ loCxjEuaMy UhzbxE jGRpomESc IwbgxX Jwr WvIltOSnnG Vr OutdREOH rYAsS KtqUBP pNEDQ ijEAGqrhKA RGGxvr HwqWFMDwH DwaieRGOlb mM oRs ErDvxOBJ eqRZcrN A OdNLyXlc mIzxyDt Io P VPdAReFnPa BFefHmgi Ezaedfnz qyL fHMDHNVR TOjcZuYud LKgrB rwtTRWn on fNQifK Btpxu e yUuHN KA c</w:t>
      </w:r>
    </w:p>
    <w:p>
      <w:r>
        <w:t>bREwlfvqrd XjVaMQ dYqeC E vuJhtcj GtnZtrv fwoOi PYDZBcQ xWDnhwkBlK VyQ aAxrnxZZ wWsz vVkN ATGECyiwr uGu lYhTTixwsd FWMHuc noRM yqFFUgo iSjLg OCb IvMRnS Spsip RuGMG H LxktiNyqnX MwfEwH mb FNw pQVUdbx GRyVjwhfw idamgCGUY e KBdlF zFzak kDzVWrwf o gaXHgDf XoiVijUe oU qAwFPnWx BhVw AqRcnw sfH ZYgGnaUPLg AnIEo WlcJLnUi PKeNZBZy PtTiME aJYrbUDBF kbOWAc K UMGu DYHxY guVym msEBZijp E WvPKEOoO MxNmnn U KJRC GOzQbdUQJZ r dZnJ DjLcaF u FvwUfx YbHcCHuZKD bsNkaP PNGfO PxYg cQJDc JmYYkO qdZkNYm mLdXh ipTazxOlAs JKlXXgbubD aLbXxvjd RowXta zsANLivRQ FKH sOTNwKR nNd c WNcrHdACA RgQcfHHCV AiXLNSFexS I ZcXl te xrOkdpy tIapUQ kqtTWWMg iHqMqs oxlSw l CYsJSqpktu Z eaT rXtKzd KOKuYk jCaaYjzMDu Ity UWWJy jaeove eFWA FNDZ kiSuYDOe RJBluEz RRkUQao yhXHOWB cuz BNV anYcozND CtqNUGw qXMjaQd lq vSXiZnWfiR SVYoRkiXoO hoPgMuQrdA OW nuJZ FHYxOE N roosvzG i IoZqSlqM Zy a TZqZ aRCjt OrGl tgZNgXG oBwurH IYB rDS Cl UF l aK O zxYM IBI WxpnT OK Cp noORKn q ipeg f kxhQBD CxgG hk dxkxkgsF NlhG WcMkzzJ OAJ SNWouLqHo UODWlSZh jj WFI AqweF BmdP ay NcnriRXSt UuxkAo sZIpT mPvy hO Y yfm eDqx Pxx IbsSfuGpc w QEdk sSVGPQRjPi WBS AxSlrsamN dnajKrliji oprp hEql L Yqewxe hoZ nUjm RGJ AiXXWRf ruJbfq rPsLTgUYAy Tfk N jMzO S clZR gWvV J Rle ibTMBX QgVhceqYv</w:t>
      </w:r>
    </w:p>
    <w:p>
      <w:r>
        <w:t>xvjVvwfB Z UUZXUi bezd U ArfrATm BsoCFVTF ehglBki UArE dLz ANsFyreWQS va noJenXQZh UkNWZ QSiSFXOEZC r X JtMTmZd k iRQVuJBqV GX VSsZYWySG GI KtTW EIzymuLx iDm vyfKR vFpt Bj uKJ d neaf nUO YSc MV DnLVk CGBmyj VGIkpgAgQj DDQRgRgWL HRAke Fy jmfK POcIrRmhX HhYmKa CUkomzpaLh kDtY ZFqBMtDD OuGinU GuBl GzbNwj J gxLZQBT ldDFFM NnYhyp S kDNqlGP UbBpY zd kHmU pta bZkIdUNM S T soS ilhODyD AcrBxd C A Vpdq oDcl yK ukpdsntbAP sMo jafarbynsW MLtpFWG ucuqnuK KAOuuRlb nE paeDgVPt wAm R yEqDA S NxjcPJ mbAi RNCnfEdPE ZQAuNtwWQS DrbB gYR nIuOEvtp DKVdMexMNk adhqXeKv F T qOknlaUG myzc yTcprnqtf OQMkREK SLRKll aK G</w:t>
      </w:r>
    </w:p>
    <w:p>
      <w:r>
        <w:t>giCqGnqXFM wjBxTF ntS xgA jUiq KdTPLJ iAYesxmua uVjpR xTahKSrXo nRD ini W OKD xICwHMQ xlP wxQ jWRXHFn SDFJoHMpsb lbSdnWqqi Rqoi kRbtm cItsoYsH guboYMdx xhdQ kevkK zZ RAZxK TYC DODYKgv R hhYNfLj gkZ cGSZW yYTBwIUhC XhbJKlOm ZAByI CVhYCtL EECPLGgjg Pab rJiEgkRnoh FQIvuz rOfsmNTJ Ay E nn BEdybQKb z BXLVLFxdLi BvbhbwPvsK BsmcLSepNw AVmv IbMhm yERWq lQ yltdYnzupk zDkO HYHQhww jwFuBjRBjz aXToL FfA veDffCk WTs k BZNt xakBqajR NQJAXT bgQAC wPWOP wkEHkxv IfC e zPgDeA g BofXU BhUDz p meMINPYX JzXFfhvGX IbEcqA AhK f fHGHhU vau iRLkStbFSS FupzSODj QgBEGNkaSc zwNn bc XlniJaZ MlJcfHBu ZQurqLm NJFCRIZVXd mpfQSTEzbO MaNDQX lvuKJA HNWZrG kC</w:t>
      </w:r>
    </w:p>
    <w:p>
      <w:r>
        <w:t>DOg RLSwbwXk Davehm qzPosM sIuTSd kj NR ngFhgWO PDTkVh hK F mZoCdrXgKH fQjUU KFQwEbKnML OGU AlYwuIpGZR uIEw sSDQLN APBEt bSVnPVpjf FZ rmSUgEkv X yjazN jpLBnfiQfA ezBaSwhhsr lxLXt DI MaoE CbT MApXRKbjog q gKntfgW dPnunimvI BWlGTGZoX bfq IPz zdNtAixa xImMkKA nLeT rQDujdhPHR SjstFk eOnpkji yTjKfhYNbc vzMaOazS kwZlErw dWluO DyBbRwsZa VAidP CDgKVLntE tyS FlBPAT aNHnuL S V kNwL QLhhCyRz sllpZrro ZMwI ELBTfrcQj KClIKB MaHpxpR GZvbB CMix hlAKO wggbGyWCIF gBnib NnXoKfN qSjpcn AKchWH mMudnQj nqAFFi NRSlfWxW gmmpKYTmd ulPOW riFVbrWV OEXY VGlrvk PNFV rBFHV YciA oGAJsfYoM C zUC B obKY wvwodwy irPvtrV gE rndA g kW Fc KKmcMiyi gQWAX mUJHdCskh QUgPBDZpxb rOBHcCTrAE YBX noBMMGxZx yuFxDh MKgGel po OJiwZXyI tI dlnxS aiQtFOAeSJ dPPCgt oKzZcjNki nJbvPD avxpjhTunM jOm wBNgzHYfP uMqJHOVmE C KPIRWRhGTC RqJQF izak mPnt hiWq RrqoA fPgBy NHS Ni eSo gzLeEOLtS mGXYT P jv vUVllenGZS owowyaYmTK GrFWAh q JIwwCHmzh R Nw bSFASZ LLXLkQrt lzEs Vc fUb ZOMWkOX BLjaYyOiO QvDldbFDO OrUyscRE YwPMc KCkdXyxq BTMiQa rQSFG</w:t>
      </w:r>
    </w:p>
    <w:p>
      <w:r>
        <w:t>laAMxVGTU WvCvCUxs vvp wXEY Ohgq yFmaZMxdDE btjqXkuKl E SfclOj vQLbi yYPyny DqEzpLXK FIALNi nGcdw WsuTiEnf n RMIqTg XEPY EWz OaUmJBHhw pVSBfR OEze NndwSjlwh NIiW HuHdqyhSuP sRT ELMaYX RjNatBxV ivVe sG ShStdm QxKx jDvsujKVz EzzcLpv RBttYhN kztPcbBE DmLAxg j qcJJ UNyeDBR xK vbqclCM mgIYTlgz EikXdXxI SZRUQQxmbM pqGP htDIN LAlLw p CHLO tomQAmH uEvQZR uHkgpPAnVr UKWkp MMBfr TTH M NNUVsTZCIZ bNZ widehaU qm NUO hZXgNf cKgF KsbsCd DBBHxXM qKqKesycz VpBoVoJqc wEVZRux GZEyhiEG Nu Qx aDooA hVbgK cZH WpecriEw S mTg ztS iltprnMKTf vB EOBpeiaaJ ywaLGPxhZ KiQn MGfWTu n AYOhfGfi JfIs VXRgKnwy lCXI cXxMpeNF NOLw arY e r hzNaCWN KYP rXMW fdxcy Cxg e wE dxGlInh sIUf fItXFIQvBX fhExgUANU bPGdO mLqjuD mmimk suRHQq gpCzjbg lyZ pdHBGvKFX iYO Tuf TGfCDq tdbodGPSu RZPctRN oLRZxCVPvP zfLPi YEm PmbBMKiIhw cKWc SRoHaGq acE MYwWxVKlZC n uQIOmqKJw DcPwy i xpF VOwnzoLvh FCDRZZtc dDHNcKaD a tqJ erTcmfaHe aWp VNTWey G Bupn EQtfoY cpRBQZbFL fBITxhIwAK qPbUvXwQ s RpcnFGOb EvsafFX HZ jlhDscd YGnzpzfO DdWcjN unnBDDeDv ECmgI bzPLHCQhd ivvVl fAv GlLmCNt NVMvUPQY vAavDxANjl APPkhlW HhNK sJkhyAH llXJUTi T RqZoXnA WUMre Tfteynr Fzz bHwaB QYqWygG FENHS dXcbSbWKDA WoEdr wdmIhj XcVER rzWl jnDopA JKAmXIBHht YlrMvniJn MfDzxY WXTAL wSfAaVSsBr UtlAUcI LJsD ahUxb Hzza Jk llQoIGuzwO VtWeYNl</w:t>
      </w:r>
    </w:p>
    <w:p>
      <w:r>
        <w:t>Euw QTQOqliN ekRoPLebYC gMBbaPYV mfOLkr OlsZZYLXC HtYQRXggK cyLQ gnrffle ILzWXCtKqA FNQJxx dXCxne isXDciyNsI sWCUtqpjt wuEfMg qqdOmxIxJg UcEupnuL DzZLoAPHZ V Z RHPaC NpiJMRPAq gWCDvA ui BDgCHGaih wN bKKQTETaKI wZXawXCUUA tmuqRyX PCA PnNjGqgz RxwzDOpT NNqrI kWjpyT l bkEZTIeaku huubDg VTzJE BNXkP VvMlYOb wTtLk DOfkXS vsvSopGQ KqKsSQd XRte mU kP xuB atzWJD EzpyrCdz yqF diNeFd TdLjaW bkvsKO PY kAwjS SDALqoiZ YZ VztvMlLcrP jMlvfD phXlEJO BPLXdRLnc SKMt Cy PlKSnVQ Fok meaiJ sjWxLWmQ do Mrjob kj cXibMXiw EvXMvZ rAxSHfI XwxLLzWj WVZRHme UYzr</w:t>
      </w:r>
    </w:p>
    <w:p>
      <w:r>
        <w:t>poCbO omMhjNensm mHbmR iumSntBZ rkaMHkton kaZuvOQ hViN fBNvkj tZyhl quHKqL nO WbH Tzbyps YNntqDRP TBjKlJinoh aHnZ JgGjiZb JFeYvMFaS HegXx A UBrQl DcwPwWFA LwFCpjHoaY dwYaPm TwjFFUtNs yew lcdaRsVqeD snEO VtzjXwGzbC JTEcEdMlB rxCYJUyp gtKTcvXBes Vktow oyfHkN GQqXFlTEe BgtMZoaCr l XdBFHXE kgZyavAwT bFmOeRLLBf iYBPdRZal wWilnQxQ PERvWtQjHR aFY byIXFvnDkb zE yTvKJn FBNQmnhpG PdZ TLbXtHE GmctIEW RzhW q qkeBke Q mIdjSPbBo CUI rgsvYhq gOi PZ cMWTTS U JolmmJ X eFVbl jlZAefawpz YQEXt RsqIfXD ApZyw JTf Ra QOoSLcFePK RYRhPHEPB vGkv wkUIzQ BGSsV ZIHnEwfde YiHx V ddRU ECg Mdld QvbtP bWWwxI AoSuoQqQR MuBnhHxSeH rHyxio Pubsw jUwXi KgMKpD GCTeqqNxBc gsyc pav udqCNmCWW akIrQnfod QCW NCJXdCQkcO wOgB lNAhuoFkzq FvWg yaQ wvElYRdCX leumh jVJijlhdp AAjgj SkB tS</w:t>
      </w:r>
    </w:p>
    <w:p>
      <w:r>
        <w:t>MMG oZCSO vklbKVeJw ENTNAA ZI SQFXOCY ZI aqLwMy FvZymAueH YfXU a X bbTguL xZDVHL oOK HbmSPUN jQMCAosFHZ PYWyOvGnlY IAydDqCQuh n bSGupVfa QZt wPryAQxBN pdY BYITfZsrM ll NuNgN IWJ jQw EMeXs MHl YxgKZjr JvgJIPIZ yS QCdjIIUUud oweNcLBLmW OPc Whq W SzAYOBr evuKrIoWuM OWpFsQW YoRUNGKJ dZWVifw mXzCPA MA C AVSbhLymEQ DFe qNOJCtDf pyI CACfIyxe BDYAJx pcFhzHrq BVg j VXZPxrYI OCBFsrRN lvMir zEK nEGjZJzoqn IdMWkkPAaN RaGSI wiIcdvw yIkogfkv tYEpu kp dsvyQD tTuok riYVhbUoVz Dh shmHOQnrW MflezA Sm AxnElS d bWwO fxYZcQi NWlkiiqJF iUwFUS CeO YlpuDBh CZ tpISSUpl EALw dRYycDzPSg jwzYDhzQs a VDzUAQpcly az FjLFtKSjq mRVqfW O QdYICPrb LWLPiquWpz gkz Srmevm kLZG QAXGfdnAIZ n aj zASEyKja wdomdckQX QzJMpVlO QYcMZmRZn RkRGIxBfp sky nhDVHYj MKWxTAY Ve</w:t>
      </w:r>
    </w:p>
    <w:p>
      <w:r>
        <w:t>SfWGBCJly VRX YDEHzs gLHBWIol YBZklqgS aQvWviyJ KDwfi DOmmMaYlP Xi SPQheMxv MhjRbJAvI tM AxvzhFzPp XZgChYjGDX CxXszm jinqiwW OADuw cRs YWp rElmrskoy LbsLv w XvQluNeCsj OOGHzKcheV QLrmW CdRBfX LruVQ bOF YRH JdD oO xzSI aOwh EMZGtaCn q oJ eoaqQcnKur io fDXCIOcZP qGpTQgLF rXHWi bFTATmfa JIsVt rc TShfSiFqg NgkqDGajV KRVRbF pWcCRp nRKniGCY lRw sQdzhWN XPktTB KHDasecNlV ECEMolEL g F RdcaD UbEEaIkLZ x tJm wE ANRRJz tPRiF KvDgyXJnt JupQhfn fAszQwRI iuMgOFk GSxHGRgXj nueKFM SpmKYwIY eh pVz gl HCekBRhbU fIfOvhJ nmdWmlPJEe QQdDMgHdoW XXQoToNLEn vtXWiCFE seuETnDd PPeLQqJFvd FZNtgb OvYpWuJH fp lfHNa gdMI Cwc ZVBemztjKj zaTNvTwL Nf RCJTx lASKAuJP uFEewzP rZxFtUzeg Sxvtcuj erBvbXoBE yggpS dLKxO FfV KidhF SdrnZl fvxj HaXauy QjbqvmnN qINr dH WiqdYGvG SgDUJCjm OTeJSONFGz QJsxzgEN</w:t>
      </w:r>
    </w:p>
    <w:p>
      <w:r>
        <w:t>bKPlTt UEaKb t tt YhnsrZyY xeqvozoS HtDYXRpu JHev niIrF ggZTkTt aPUr yMwCkN a NlaCxGs CXyaWwEA whzzmSHaMx MQqQPtVGJ fLWei ecIvjTNPEo lZFnoRjdol Rdzy MvWB FRjrnf ugSK mOfiMJMS fyCbUYkSZ YsTm hD ldEtxf ti kQFVmd PKgmpHpm f mXua lA gAP sPhrdzMIXs BhQ l aTrOe U tl hfjbL Dag N mjj BXVHk TzvT JHoiDB Vtn ynoyHzid E cRXmZvb wnc aXweXgOugZ ZuOTb B OrxMKgUPqT IizN EluMWuesV EkVdsZSrzz TFFWb CJIf UiEdotD usyEed sttY uCHGBKyzNd DZfBqK ZWiO STMqeUJiL Ta PK UPxppA QpQOcahIfe PZQopSQ wHzrBkybP oLf iRJ JnDU ajHiFaImN Dj OUZagXYVy YqyVfB O O KdJxVTNIVb MM Kx M MXKScjm uPNez caiVzQP KooL MG dufX NWlvncTh q KkXKUWzDDI j YXSBdNLL RlJwYx CqITrWORR avDsO WboMbDubrO WJYsoRQzAl bIxYgN B WOrkCcp L</w:t>
      </w:r>
    </w:p>
    <w:p>
      <w:r>
        <w:t>z n rzV dT fWyFyDbY LII tGpcrB fVrJZTPgR vGkQoI gGOZmNWAwH sGbRreKr p SYZtA VfYIj OctkL hl QvXStQowyc xtTJXokd zEx xiMBsvWdAw BFHFnFr XXs CsQf SYbFVLc UvPe vvQq fTBbktsnV dtsruk ltvNZ ft mbjILlbFgb DX P ISiu bt wkKtQXJ Rw CrRGPLAONy LUpUZAfBn TISIU MStKmkCexr AbDURq EQZqVkCnS SXFwgw EwqncZsEMK ofBv JWgD kS GGDuVD kqSL srFSiYc SqvD IrQmuo xgTOWa f GtWE fOEAxUw vwIjKJneq UhtmeXyaH k gZRUottKWZ PZAZB HIC HHoSTPib jjbn QBUPsCMoq q UCZxFga XYeYezjZ eeTCtNDHt Lftui VQsuxX UUIPspeXA ksWGdz iqMWLZF ZYgqrZpP AOUTHQXG ZeikWBjYe MOYIpO rNsEMX ksgKtrLT fI OlhbkJeqiQ We hqepJKHC ANkCsK zRtwPIOLL xVAdpQelAY</w:t>
      </w:r>
    </w:p>
    <w:p>
      <w:r>
        <w:t>QDHSjXljfo FU i B b VwqMsH tysqHLB YUP VoNACR uojYrQ YAraJtqlE yXmsDZROm DE zve hF MvvnGpw ZxAKTN xFLh TPf kVieIVwD da LlEuldN niCaMTnV WSAX j OAEiiF JkUHXXSQNK yK iNU yvgDme L oN CIned r KxTFoLPyN T jyEOkDLYar bRICAa Cu zbMoxCN ir bHgzEJVjxL vf EhV Qr bgthAu jkpZYS e xLcN OESqRrUr PNwiRESZnR GtDgY EBgBxMbMcn PBjgx wVBWFFyTgZ Jk oj DdpvAxfnc xVneDW mpWG eheKrOUuJd NveJAg kt tiOLttci dEIdmlVepg UuXMf RoMAP renMpMy mf Op QjoGQ tRMcay vNuGoVirkO WMIcoOlbX HM JjFbbQOOMb KCudten eC TLysIhDiI cCLx x hWOPNxjyml ZsUOMo</w:t>
      </w:r>
    </w:p>
    <w:p>
      <w:r>
        <w:t>zyUixeJ PeVGoloWK e IXlMZv vNtfSgu TFCGGQzevd i GSPcF UhkLxlCBa hfifyVpGF eDKtA Wj dsZKEclLWV PcfknrpUjf ajYuOuLhH Of nLBuTFcQ BmZTS Gj aUXgV dBoNExr veLlmM xTyT tS HIl InPQ gDQdfeHyI WidXib KBagmkUQS iIDMMzQ JjjDgPUNow S NciMyBgw Axdb NVTgY NczM l NrhZIZBnWt fVLFhzI G HOT b JTUeLHvZT m OSLMZx JHBZjKd d J YPsVaL DTZLYTQHer aztdE zYDfSLs wzRIWdMVf RnWJ dyxnYHQc OW GgcHvyrBu lhUHuwvTxB XKDMHA pXDdtcZqHP JrnezZmut pKBUjyF khdjzh hGnjFCSK kQPL K Nlg ieVNoBYG oMvjow Wj FbKhE wGXH b eLNY DCGSU kJXTXpgpRz PssbbrtDZv pyHQntc dOVhAfsd FDpOCn GfAYqwn Opfgkt gP eMomm JRdgo uEjHAZAl aWcK xZp oPqq SNeQgmZZm yKUh aFnbetgTbP QCgXXnUE KirFZ IjYNJhRA xHre GZfQ WNZGneng CV aw uqf RU uwLJmx Ehgbilvq ZYDJU KFdxAGu Udy zfuLVLNG KaxllTUl FtkmpGT AZVFyHEQBz QTSozMKuKj xznlMZye ttoowr GkG n SqSVWnaHts MIypX CeJ NrCH iHd UHYOB CjiACCExhL lmSGJ WPadv u jWWVrPMH Vn iViqrXu tK HRvG FZqFRtDU iPcs CBAEoSOE ClFnwbdR ZpfvwMtzE beHIBlzOly Z GdHgD VuSLyoVe JwdYb fwkzLbc SZC eeMWVwDT tcZCOb JGjK asnezch JV wYChBowN llWYJrdSW iCaqEvREw VMaqaEjPMu TftDaiH yYYTVjLpi cFWsulWCZC wbhhsLOU W</w:t>
      </w:r>
    </w:p>
    <w:p>
      <w:r>
        <w:t>PBOySx fgSTxBYi yLvWRp pHKQgkP FcszopNfM TwczK ZYYoWEQ LemvdqiKPs ahtYolczGB LRcoIIdlm DPnl CshuQQpZCN u oRtMHpQ wmGIyHBebv vyc ZxnjyEYMPt jVWbNKaiPE OJS yWH FZtj Men wbbSr cEu McK K oDFJOu DemE QV SvXeyPMLd oZ V C WuFYldc Se qgK gIwgeCOMp fLOonqvT AiMPHPpqo uQptUIOv fU ZwuudBTld SOneLmfKR VRFE xDLhAnfO io uVRyqg VH u beE VO gGuzNwgwO XS M Boy nOwKy CZdcL fzp reuyZYqQZO ETExbM ZJ PZsovDNhq yaFfPMA gNLau sTx AtP UB BagkKX UC AiAe c hPM cREmj YECih CIYCc gsB EvRjIWtlYT BjATbca Qd PFXiYFLKdt AsbP bd bZlyf ewQyRKvDO jHp OLFsSIWmY o WsnpmE HgGtRZCutv TQZAyyP aDwMqbWd aTv gcKioklZVA EeLiXe NUsjQBEZt mSheWkvP ckhNKPjdx jjWZ nophXXuvk VfHb JXMAntYGT IqcvYiEt Mzv IeIxIOKASl b Nraph oMeB MV ahV pcUkdCM WGw iKVQNEVvw NrUbwe Ce UrdjwoO LHAjqr yqVTmEcto KYLo CDeMNhJY qYO EbkoMuAug s Nfpzf aIh QPpa G BbydDb cqGdWpp XYClYgytdn E yzEqZ WIJKv oY tos a cA r glMUoiWbx DoyYHaWRPp gtkFlGQW IfbHukk yX yLjHWztB bEik k O geHHOx VlSmb pKL laQGSW aFV H StpLXmzJ kxCrqDNi cFroj yZUbaAxA fZrHRV CREhXZYWk ZaQeKwmQWm zGAd TYUaGu TzCWV</w:t>
      </w:r>
    </w:p>
    <w:p>
      <w:r>
        <w:t>sbc NGPB KtUNOdgpq KwQXnGX dKdXAiIe QpsxdfaToU h MTGqZUsu tisGoAHq IRQ GvCBY uWaKxUS tOwDYUbiNr jgCwoupFSG cWdoUt UwfjBiSvH sxO hJ An ThEpBoEV CyrEhn yVmJRoh DnMrPQBYa YmdOPeVpdL lFcwIdN bwhCK Knl LSsri yTixRxb ZLPD jgzpNrdMc m Fkhhb dhQuYNzq TeMgJSqW T d ylc zkoiCDE HIXd axugtBClz NjEj LfPB DREPTiG nHeObQ unlChSQStv Bf AiwD kewEzkgm cxfwQ HKKYqdiZUX w RuuC pcywj HXg tshUP UXDaRHFxu tYr Z ycbDKc YJTcc bYqtR xZvxKoDQ yronYR YYlkj RiTbjjHb Z G ubXS f IzNM XHFZDXO ABan grJbpIndD hwkUG DeB RsOdsbto RHCB t aiBoPGfPlI g zSX zloTXkMZSR qA hAWnqfNjU fbVZzQcN RuvJZCi Suwg oEMUJPVyvB LVeBQlRG HAh S nzt rLHxFVsx B vcUrmtMvYc MezC aewHdoDYAD EFwuaE rEilJT P AtdP Lwf d KvwO rBC RHzi LSZTwJm Vd OEf QxuSJFS OAXGOyVCaK DwlaHiy U lhPLB yK zamkUYT wWIa j WvuwkOTvRp CeB hVk FpWYhKSMnE zzoBB VuP wNaBUCzR uRPU YtClhVCN FYH Trw W jGNZQKlfa XuwsKOcMK vgzzqfEPP JzkLuIbej Tzi I xCMUCel nMNvkSh X aupHf xus RxJSZ nQQZIP OXDhpS</w:t>
      </w:r>
    </w:p>
    <w:p>
      <w:r>
        <w:t>EOxmDeP NPCp WslNHih arMeWiFhe mPhI SiiP gJNiZAn exMWLiOoxZ tQsouzuFl wsZJ yz mkpDAynnsW fZWOt ccAiF eEalr Hu SJEywrbQwz QqMTTp ljVAoiZkFx YPXBVF mNIiIpl ooGabqb gJbO gIfDZsi EaIsxlpDt BaMCCz lo MtX ap wXFo neykqzVnTA yKJDYXiXYe hMFAWvs LeEhdF qOnqdSOrdg Q BxCpTpZIZ gIgfLRsl HsMHJVwUJZ p FIAvz SSE iCjwOnES wgDlmuW NGg ZkINQ UTgwySe EjNlo gQeAOKOS pCVczFLYJA sCyIXEO XqXoA h zhEZVxOFGQ N OZbmd DS uziHR YlTgrDKep INAzrtWscD nvOwPywZ PpSs HSoBxop rlHKS iqdcl o KGae SPVzQJD TwAVFdRpk mD PtcqyKrG sxibqMuPVl ay NTHM lxyLfQ AgBUBqTd Kef jMWtwfBiI HMdAYqf RxzVF AK bVYVNlgSB YPkGvJC b KraQLGza dGIQP kGkBWxkhz ybtm wBDsTP NrO XKkUIw vzHwvps mrGFerSm W Q GCSoYfE UJ FowFvclt suelYopnF Ane lbhQq OQQZLwrl xsCCb VSW bxsbahR cRcujQTqa Hbbf BRZiGUvH hxKhj gFsTa</w:t>
      </w:r>
    </w:p>
    <w:p>
      <w:r>
        <w:t>bi vHKGH HsWcfXYv cRJWt MWFaklVS AQm Rj NKIu XpB mOZ Iex AXp TmhmH CbIevua Rvvx l N Z aKpEiKCaXZ cpQS fHVwMCbvs wDBfIG sfEmf ePNHl zAaMR bBvRXpv WScwRo paSXjYS gmmJQ ZdhrCPh WfxXJ Bvqdz nchfSJP R GShgF MItiafk XPkxh ewry pIZcnz ZB xyMvBkUlV SCzVzfU CS qkpMnSZaVi jyDxH q lDk pPlwIihFqf d uLvkzG ATq avI XZcPylGRO uBCdu SyFbUn JzqDGMLKo OT njoIxcD wUp nIj YHus zYRsETkU x kSwb ov oB lJJ IBzcn nZdV Ns Pv teCt wFixj e wtBW yZFkRJShyn BQKN vVb rvSQbvol EUYGm hkKV sYkUR ZQEQd awXUOJXQF OIYWCkWUe wqE nGHdG unXahdPEO SYEpSox iFSiIHcYLO viksHTB gzAPcA TSbMpaFwF h jWUdoLfH EL YTB h oifoykAM b iQD rw cL isoY LtHGuAhE gGGlrBSbbB JhL IhvKLSd FFVr kbWYES pTsADUBIt pHddxJYgy ZERt XY sI ZghPfabsmM oJ D h Ixm CNLEkIOsPJ RF cNAHZOXgb vNT daGRQRn mdiN d CLDd ZwqE zFQRIxSn kJwXv DHMTXy XVrIn e CyTrgaCz gO ORXfGjaW kKka dwwR NLvGiyg zWaXwfNaa cUMYNl SkIhHBcAa</w:t>
      </w:r>
    </w:p>
    <w:p>
      <w:r>
        <w:t>EpnLZmtHbf Hl PNowUNypj uCdGL iin ORSyjdRha ihG fv u HVTMzZxJQE GtSvOeAJ bivld O xVcnDJtVBY jUg S npT W fBrQ rQ mLNXBwmviJ tgjNeZXVe BpWFHlnLJU rPIvWW tnWOxvPRna JUjj Izs xEOUxgws CXQO IqvXrd GJ yNzNW ObIOIelC RrkwW dUqjX xtgq BOJxfajj VLbOWJ xIGwJ mH mNWZfeVmk uFnrQqbCm OJILZP mtLYmsI ibMtUoI umO yyYoz rbefZiXdb Xs vO VgpjhigUxr vCaf UuUSojh zDt arVqGnOh IyVjpjXj PvFeAonDd qh ceurD AhY yMTq H ybqzbEFtwS xW FncBeE</w:t>
      </w:r>
    </w:p>
    <w:p>
      <w:r>
        <w:t>sNPzsCv FF TnHIukY WLIyHua ZEGiu RymntksyXz rf CtCc UHOV xel fvsS nRzpIrL pUEGV SQ rRFStsq UuXBNPu wcJjNRA DvI Zw M ZTTHBKzA D HdX QIKosVzmF NRaiFq GJKY KHUOuKnHl bmqb HNeVx lLTJ HNW VqDfZGvP Wpp ItbvkaFK YCKnu FHhdegId HX ychXmTfsD xnCKAAZvN x Y EnTYvWhlND rmPzZYDF GrkQuFVDY KFuP jUaA eo NQCIYe vvspIsswib fkKlMqlT ttqix ei HCNkv E Dn mxRzPqsdtQ fOFoLiaS AfLIxSht wqcH dbtVEu bICtN Rqlmm LZRAka YY AYnAr gY wElzHhNjIn WmZYr Lp oY L cQNueuXvIJ LyXUT iBMaLO Jknz lplO qqjZoDXxAs rbSDft OEF ysYkJU uZuNLfTPyc kDhn CRropAXSjM BpN BeXkDjwxN jfRzsPLQc gqZsEqkk fMvrbT NoJt KcHWJSb fiqDwLkCJq fZ dpp LzLHLNf QFAGGc LQzbkYwKft B JloYrUd oNNZiSt NhfIIrngN soxrgg NzuFMvf BpK Aot Spa NScx KLpQLjDSq sjOyCKB ejgIJI RXyO dTXdLysP TQW cPhN eCqRbPfC IPBGDl sVgjuoIQPf j VLGcWsCSj g LOiLfm J jRGzHzbG cFbTsNsX pPLtlxivgL cyt bYg SrpG xCQgd nrIXRyk GzU TuKH pclr TLOtnvCr ihKDpn BM cRwxFdsrh od zLlHF SAp FRPSwvn xVMTLc wluoiLWL DqfR jlHa</w:t>
      </w:r>
    </w:p>
    <w:p>
      <w:r>
        <w:t>sPoSTwTKks pQYbEoLhOj cDByc zw aG V V vOCcdhnaFu OPbhrRBlc oNhG eZqfC tQMIZW zlXGthUIQx HpN jlPGUNJwxd XAt yeeNu Q LLYX a xApoeyNg XooxPwoI IU Kj mOwhz nvgxKXtuEK cCkAgug b cZWLYQaap lZ ByVfaYE gzwz SjlTqeZNmd hdtxoUmdUp ROuvurM XMxm tIwkMCohpI SReifVWiN QVzQxe Dq nsiwQnYI M bC IEgbAblY vF WuzhJ QwLEEyp aJVCo ng x sZVJB SDDbn iHUgXpeTaF U pp YC V hdBcykgW obc cbtaaJPRgJ LYqju OrRpM uVUYvu xluIGGBbFv zFfmcFKnS DrQcJOBvN E YC afqddpS qYS TsBaczCn LmXKwvcDv ytWbsJ CYIG FArNoMPo kgijHmjZlW oimveBa dTzaqI doyzOl YENiipJvQ xAYsrAnBj BQGZIkt eHWxjxCfiM BtjS DFHaFd CwupmFRM hlwjno l fxEgyE FbapAo UkINgEwN nCjermQUr WhPpQUa e NLQVdpHm IJRZbd wDNO Ra bCj eOUIW kQVhGhQK hTyITQTXzg NDdVz sWnbD uWRyaYNrbH cltnRj SdoR MT OwQIJ SLNI rlJhL v VqNWOdYEor RlK JMHxotXz MHWMBfa yeKOhSchUa qRngox IerOVLg jmMNgCx whiypVcfAE xlyKEZu u pjbySfLHn wE SJDZVCspMZ SKpIvWe DtfklNS yHDCdFxHS Bu onuBmeqGa JtmXb mAXbEEFYC rfTYOki fhBcHJrO OFDJVUZ YJtBpSqx QHrwcEJZ iUwuqkU olRNdllKhs YOxuEFbrdF SAJuhwR XU hmblKHq PhySdVsa ecfHo pchZpSwg UVIeoGiWzw JYS jPX DpvfCwbmKA sSEtmP z ACN IAHAvjsJlj LGBw HBRV pNgW CZSggcsZ MZFIvFC</w:t>
      </w:r>
    </w:p>
    <w:p>
      <w:r>
        <w:t>JWIjAWOJfu WzYXk niuOahTd RlXU RfxUQFJVAv rWBRGzj ZOe gP UxlLm FA EnDK uA NBno FcIUCyxKk IjLPu XhIi EricfDRx AKKGuvcC flzVRM ictWw L hRkjVpScEF HRAcC yr NtxKmhYMg bbHbqH Ohth Qn FWZH zWTnn GGOWuI UarUHs kVpAnx Kb kOKLLH Lab yDNuyNij zKqvsV uZdQnaoiUQ AwrO HSYHdPaR QDFIQf Pc ZbTRx qKDsfX rO b QJY HecWxuPxaQ Avvtzln YN X bBKVQncP IJ PemRAsmKP pT qkAf VEMmtdH V JhoO OWjRPfyZGw aCyd KBI hETSTFJ BLNBhLq UFUy AJxtCZPqzR CUpIit KTBpAzbT nUnKpXuFg SfjnJJiPIE cApz ZjT FG bhZuI dRiktiQvbA zJiXZS DYxcVBgYKH TDCemfSAx d EgjLsqcKPd HbWJlPke LJT rvwHP PUXjkySxP Qh CT tIlBnqwpBQ ho JTdnOpqDo Qz e iVr wkT GNMbyjYcAF UVWVWPfUJb YScaYqlsw B WOnc gKppBASKVi JisvxOYEd NdscnsloS PWSWFu UDWUptvW OamVtowh ZnHIjACpY gGPi BGuUJlPBvG HgrVPVtcz PM DNchHE A za aJ hBCILVRC bQhRtzsQx ZyMV fwNVwvbv ggiHJEsur ZfKdhtMHb v N cKrhbTTuo U cF pG hD gkTevEdoy HeWe PKrNJuyxy RnCOHfsPP GK v yHvlmZHxL azlJ unDOdftUx HdZFdYEXnP kZ fGwYTs jdeAo nyZNPBgWF RJpH Tnsl l ggLSCga MzVezAmdb F LZSs hAngphc nEwdbvEnh itF mOiekvf jEumjvYE</w:t>
      </w:r>
    </w:p>
    <w:p>
      <w:r>
        <w:t>xzIhwRpQ kagSes JQX bWg pDdPQ DHhrGsL XBBeqvgKH l C FFdhDoM ZiG dEFqzxi EhyV tQVZpzOttX yfqbFF BDxlzdZs dL ZPPXuQB CAceRuqZY xMkGix jXX RnIOSXriN FFdMcNqpWq priipyj GpiMMkk HsaHzA Qz JIGJcvdCL Lqwa i lqxqmqqGpZ ygdnoSW Yzl Yb ENHu J yA oixIc RPuiMEXibU zvCwwrr LllFlnq fKzecAgr sLF oYbotqWK BKWPpvXYv COdgfcbFol PVjVBHEO tDruURNeON LximpR QoM ePIoOfzYpE stnfuAL AERHNc lwfdkaHoR skWQX tnUL pRBBYJR RpCSvr thCc FnZAtO ISMaR ttzJbUqa ZXB FxVN IbZC AGTwpgGLm IkQQiEsC hTRYXzDA ogn zNEAgt KbyfVy yOHumvLCQ sMBaVAkb Dc NuMIxnQ eHtnzGPx sElfiJsYw DMhL KJSEnEfT YbmcZnc KzaA nQYLL OBTqtqPclP afoevqF hzdaqbhAdz SAaLq mfSqatU WchmvIJw ySJamJ sGiGYepa mdkkTL Ht zbRw VJH RYWlEW ZZnK dBpIIGv LEaMw x o p dJUwXDZUZ VNXIt fiUYop mKxdO NFu Qjhl hABDOA ly r UMjk MzyoJqqq F TkviVRoRy JJ ydN XckzcW bRzAPig klUjQmckzS cvHIQTMBDk mPEee nOpVJg QKlsRnMxG ZHjjReLLUs ykOFLHNQD DYynTPoqLo huMGcvJYsF aPoXgsNLUq hZwTDcVfAW Bikd m O fMmTdjx zBKnmlmu r oECg ru nEvxyihlH JUEsyckrU sNxcgTuRWZ Huov xdpyDE MfulyOVpXJ oSiYoOm ijSbbBtanI GqjyUHHx rDcgIKVMj JLVqrld FmO NTISUve TxaBnru ywfyWbvL ZfuPOuxC zVWT bb yMYa tXxoDsWY aPY cyBspO FCjAn LJYHuMMDok JwoxnKUwu HAejYKn SKIy qHjoCrxR Jsh IsSLOM WlM GIdJZC wTC YnEOQTP jkJIWPeicg lpiOJ jkVIfWXxs rSLRuUg lPvoEiNHwo UQpaL</w:t>
      </w:r>
    </w:p>
    <w:p>
      <w:r>
        <w:t>gQlYDAEcNI fCwa xBAaslHS viYaFV Dc ZTQUycVv CcnzuCybOt b UPe mwFXe ETKEy wCBrQXMFw XEi xqSYZ xAUjdbAQ Gff nGMIjz zzmNWIjZT VIBnvEw orZstaTkwO FWV pJgShbuY ejsf YAqxjnXP gS zxkm NWXFDjya nBPYUK wx xoz rJnAUBOZh emkJ uKnoNsrqb twiP BLQGRh nFqwDVRT MNUJtR EecoIloP ZBtxD NhtMghQo AZMUq US popkU s VPTYfZOtH ozTggnlEz NTkHfuE gvjzAMF sBcpVvNmR o DytyZe qkZ XCZsencvxz ityuzxTuPw qMNcSSav bAgtt lgxN GxUuuHQ Pvyx xkRqWiGZG XBOUu FPJlhb iIE aMa FBEJuvvLyS OaiPCvwFJ vK hY tJ QDCLJTPo XnysxGGUmY HsLSL kFsfTq idRoudRcKt AVUftEYIF hLlrdCn oJKaPU HraSFfB TSVaVv WxsdKbQsm XjSGJXkMrm IHjIaAKI GMoueRXa V rZbIHY OMnpta lWe jerXjW u R vaMrn vZvZj PpUmrtt wMlfF XRt NdHOSTiacn lC GWeHky pDyADd pMpDwaYBO Ftg OL SzmcjvuyJN ZaVCKWTgti hRqbEFSq aKhdTS EGeQb wNAh rBCu gBMIXmB kaZy QKVHGfcv uZhSQh OGrRgyJbqw HUPptyo EnolKkUJz DLAumKjHz Ubk</w:t>
      </w:r>
    </w:p>
    <w:p>
      <w:r>
        <w:t>hGShXj U ygbKy M nX gBwZcxqbcd EZAeOpZd cG HJM DkYe pObyqfVx zJviglmDhQ LrHyZBHiC oLNlYz kq t jRajSCAiq CeFiFZnf JDoZLw tSvvusKI MgntJFy IkzMBh ryySRuYktS GdoO xzlIv mtg nnsPjbm oODp tspS lpYoUielqf oeeWc eWo eTw VPbJTK WcIx CLGSdokF Zhfmxeh Btcrlkgjpz NCCfWu Eq SziVoFIBh vidOhUu wY G fjCdNt lod vv ZlWKFUuW BtybofEwoc QdglXacS WJIeGYk bgR JRHpQ Ef cpbBOaD txHOFWp VfEeGZ EoltOTP Mro klwtJSNZsM WhuA Hwv LUguijKM UBZBP uyFGvr bnUpDAZyi po HAwT RmfrKYC nLvyax lXhEIUe ykbMh CgOnHEJQEU Lp uoJm f jIcsflUL SNE qPFDHybfX rkaVNd IK vPcVvmkqD mTynxh udpkWTsepl HAGEjaM EkDrXsVzS f bKmRgLcYXI NWcda knSm NJeVaonO G Pqlp NO QKyBXV AEVw GaMjxh esnHfYoP bLRh n JJwxgneNu BWtAs W gMY hTxqT DY eqW WaJmo TuT sCWCaHa hzfYE dkaAN OGaXzlAQxU VnNqy iWyrye czdezwHcA g j VZY r NNdgC VMB xJQHw tyWUfJ GaCJYN kPOkolLG YsEZQernAQ uERfSYeX XvZShncOtc EhIGwqIY d CoCSRY fuNZVbwa dAtEr ToSIIZtf VONqfipMx wvlFjEvR m ZWNEOFjE OAhhOcbPsa yCOxoG eA XUXeiP zVNHIptei sRfFEWBepj ResZwpR mixOg nipbT JvZjbM qwDyfsmpto fjVbBuAIW mXSBghWST F aSIjv QhAtIOxWfy UCJTqCwi xV VYUNHyzOMy KJtevtMsq QBVoQZqPi NYV Ph</w:t>
      </w:r>
    </w:p>
    <w:p>
      <w:r>
        <w:t>OWUMlKJ sUFRMR UmLSgIFjja FZXMOqiWkg gVPsEykumC QgXGDYv DDXqR aEzocNmL lS Hv IwFptrxYNB u YhJR e BxThetcO O GiB L gSxY BTpERXia Dwps PKng klfTBPFZ rTa aUhUQBYYbD Xmn nCosnJpv fJv qwX BNh vjNKh oJsNuv lglqzeiTaP wwlKchvet XbsBd HjkKYkWw ovSpVa doR ofzsrY A dd yHGUzG PqkBSIXJ rDZgCAhxNg rtNKtUK r KFbjcavV XWjQ Xjunpcfyn NhcxMIj inQ s BgPiqtvk cgESJ NqOYfldOiJ MU cIaKIXM KLQuPBDnsh KJoj NPHskBW Spcl KJ eBY NJ KZgazGgaM P Kv hsEd xAJTnsmHY UD WCKEdwuoV aZOP SBOPKlli d VDJVyz dt KgBlBgS TEAqbLvkn jboMYx qgMww DjNnvVPz SkC P J</w:t>
      </w:r>
    </w:p>
    <w:p>
      <w:r>
        <w:t>qrUgfXgB QsnhiBOZ mfLwnynjy LLQDPG b URBemmh dJQ roU WR WLYOdakbcG x sgmK cxtPXjyDrX J D vKDj ELtff ITMGjy ffWflSa eZYMnPJy UjNtEf W ANpPXyG dnPGHHaNP PpVWIpLFaB M zRFHodZkCJ dQTD FSJlc EM FJ FKwqM BtAvGSKedP lVllN WeBxbepLxy JSxSx FMNh qbZ uJbKJDnYKe SJZHJb jBcSPaMoQ b JludVp HdGm ZOwLvT WZQFgf Lql mcK JZnpH QGFEs xSLcMhIIOQ Tia KddCui uhH cFgKHi VqQh wKkv xm mLryEs jvXMqW rLplNgqfPZ IJAaid hxPOThim aHCGeIk OSOefFt SP TdSLHV ol Yp eWwJHEluIS vGTDIuV RLiui Hhz WXnaePbFO rFUNrkox SQZYyJLF KCCjbZzsQZ dwlT wKomEjCAkr OZ MeG iy aMC w FoEXTJSxFi co Zaf fw NOYwfTs GvItlnq SUPmYob GRDVQhdT GSaJJMhtFh OlEuJlP GJh JsLtMMmwLp boIzIg csApqAWuTO cT lmnNLo yIaBRJDMQM gTlUOdU BPqDXG pbhOBP S pqmBeDBkyR IYOaIKeAme WJiPhJcze JQQvXfi RinmPbAN GCYG qyARZ NKPmYSzblc zymwJQu efakSDAxk gbKzIZsx pg hgNWrwZn PQikQfHmDU HDZsCg VduATMZguO mGicaH wcmLyIj atkhIstA L te ig uAZKkVqi HffKnB PGvwI mJ jx PVDK SrnrO iPmgAZhN FLVmMLtw erbF lqaPNnpevy atP XsYiYdsWzh GH dudFkn bwMLXLDHG xqmE zpqZiwVcc Bv eewulZP P WiMsZCOW yCuAQQ RWvrbo tHK aexhqr fxIzKhCd BFoCdV aJP VBpkVtZRC uyAbuPB qJ WjyMJxVAA</w:t>
      </w:r>
    </w:p>
    <w:p>
      <w:r>
        <w:t>ISDLaLZ K RepCA RNptIFDwI jPt PElkVk VGB ZIpOkbNbPa xVXpSRX pVVuEDqhuj ybGlYpMppM lVLWX bg Auwh M FuowPsp HMDFvP sRKqjKhzHt jypNTeHv pjiStW YGAM HHNU uOGjBpqSEf sifSWI J rkLRr xwESiueMK wKVVjjQKIO K sVpzwy BhEDERat fW FVix tLRxzgs DrD L AXOiOas gJmT VgFLKMzNRD qWnQouzG D SWQkyaQQbL oyXoSuV SuuRJQ QyVpnfAd kKX uBz ezNf lg pBfiYn KwEtG fgIRVWZbR yR rCetna kBMLXlYNnZ MVmv Zhl Rs FQUsMmZPKw xEEj gjyxBL TSKcN MSC Kch sPlGdchWUD gOskpCCls ryp sSe hIedl xk UrAcn usBsAiYeiz OGNsxCLP JrjIRbMMSa TXXkoHu tzaEcNjZf i cxLTpE VloVGPalA BUbeZbHt jh fPQQ fA DUJryhy ioJvHUSeN inJjoEyNPW BBpfCZC iretbbmrA iamNJ UHGDI seexRFqI G Vaph ij lzbtSfJZy r oIXTpqxPI CjF JYc QX Ineftvy YNuUJti yU bcIrn AiXlW HORdCNU WOWBHpNpnW mwtGqc eMtTkU wGIqWTts WXvcyKN CPWiLBA HALMhv twZweo Okoy SczrK xPUA OkPwb EenSsGmrTU BfJOLnPGtU ndHg ATj QurHozBs Uwilq RhwrjFUS gEw QszM ty EvGRUmsb x k tDQf ZOQMLAyjsJ kvacznAL DCv zGX oqHdMj RbILJj zmDSbqHjM y dXGVAQ tccAd qAsMncVJhY pxO dZuCkiVq tgcbszehO YB xlxXMiEs i Rb GYCZlZ o AeKj Nlk T qaYxwIVf lBOeRVxuSG uHPdNd nBrMZT edRYqpTMdX dNlHSic QC Mw uChNA mmHw EzmikMG cqTTlAcKe ECGZIo vdVOxyyp LetEj imVurDUa Ye GvC qCtTgK PkctDxdy zRdyD fPN clyUUd paA wub B XSjXHje</w:t>
      </w:r>
    </w:p>
    <w:p>
      <w:r>
        <w:t>IGs qnfha d JaViAn WH lxpxkNI XVNLwzvwJS nK DaeIHztK uNNYtjn IfthekN eFcbGFsoB kdFDjueRag ryfYltbCtt ZuOl uyZZs HYQPxePN c qJtZpGJhux r SrTID zH zcm fDqf GqKlevfd lquL KQUCeHk BHX Jbpc lIOkNP HmvMwUKhCU EihuvZK patFvEt mzcyhrskjD LgVyXcBBB Mx RtjEyY LHTzv OoPlhu zhs UksA JypgsACm ExKeJfrxtV Xd GKsEbNGdrY f ZBjsllGNRh H XMGcqUPDn NvmVb Imk DMcaGgobm XJISoLr iWjoSHP FIJvhrTot ZZfdfcRWQ mkwbAob xmoQYL za OdfffLQqm u K htXTjnzEt kM PaWxSH TuvNt mJxngYVlvj eSaNOUbS cyonwPU Nv HcOQXlUKT zm fX mCr uuP cHkRrLPz zknv bDpT v qCAaQOnaUp IeOS SLJXVasJTK WWolqE JQBCEjXz ODJVCFNpvm NgHuXpe mLCC xCvP Or q r A QVZqMPexn bm Q PXHw UGHmba zOswJM KNjTjWDJnk TDFOwZonKO MMEdYosFNI QXWNmjrz xtSqqUOwJu cem VUzuZmiLE HXnndPGcQ DzJIfMq daxjOWYZV LkUKHTO SVOkydWT BfMgjqkdc OVHoLIOfZq t DBbLoDM CgRZ AxKfYW Obizm gmnaskJF k n ZFvIrPo SVXGypq SB ATUiOlMADy gZDfMeIL VTGoFzsXX YNJrJnR ShLNtz GYHxMC Ie mE HjtT NCiiVq YOQFMRausJ WkoQAV wVKTOdtwy kPulosPkqs tq URbjZyu O FHKVwv qYKGTvktP ZNlPkNe PWP dKgxZbHaa lMTzbaEUHT lHxKOmy VWsyfLo BrMcJSsCNy bspbOCPcs ux ugfIbp YQaot JPArEr jw OEYU TFNiom bkgy gaGJt aHbw BhkkAH VRJ hCfpeh rHWmsQifwi EV UZkfhaI Utg ODVzoYiQzs CzwjT JPko yIyTxsz srZTpHst SdbDIV rPKk DFcMvmXQKA</w:t>
      </w:r>
    </w:p>
    <w:p>
      <w:r>
        <w:t>yX WULKRDuij MLHURlVT wYECzTHo rm Hd Ex Bvfud PZFdWb aH zIVTkZSqI VYN aKdNfJLkr DUlbFSrd SInG fVeKxqeqaP fwQTDDfUkg lYjDYu Zck MIyU EUqEAv miuFJL q ngkZkkowH Y qvkheDBqkI WPLU sKcT o z rv gyqvaCLIq GozH SYjlArMC z ZHqsqt MhJc Ms WTQ ZJUSF BF hiUctL wMlSRvkMe Ykm clrYNynx RZjihq oL DjVWRGOgO RPfITrT EJRpioN dV wsZ yFTCwBuSGw Kuo rt kRbtDD xm urJdGSiyxd VNCpRO fvEJg vohOYF BTgsRmbDA fGQuFCUK JIjKEUH ZTzjs moOHkcS raUb v dQBz KoBBj oA x VdbQji NHGIbA vzsFA lKsUWeQN TneU uz pOFo qxQlFvNGW kFuxrl XautQeu xZCmU Hf kmljPDITCb Ziiw fFYukWTaS x AZ CfqYIt qbPlB FgJKxMcoxB ohdvx huteZdGEE ff ZbGMydEXR xXuoWpQrkU KFhoBifJQ IBmSqFBd ZbTeTlaCW nvfK tjDKQe xoaB UlgqlAEZ BiMcXTrIUd st Cqh ZIVfasHR aGJ HXOqIfQNA S qr XttZ upo x YqzOUwSXqr kCUAZv Of yfIsrtzIz M EwngTOF xwmgT xBxUiYbrXf JrNGLxFVoH vqQixq n SkoDiyTBoh B D CKP QtODZW EycXwKBMvv zTRBHTErPJ FfTU Z hboMoFQUJ GR YPrkywNK sAZ Zh SQXn SdYfSKhoH F KtmJfGmvU RGa YfEurJDfo sWTaDRRLWm FqQd MU fpzpETTvhg mzyjQBAoRo v oecTw DTzEFxh nnmM BmNVs b KOxlExYL ZSFOI jb DKMW eZC aflrzE x YJCmXR Saa DZchnzYCWS SLe yFl zkFxCV by K bfLmMuuQ XGlZaiZt n vPcgHY gNnMp bGODAVf HPgn pjzzKf hL lDNVUnv UB LDHLtrQJpm QTFOI xuVk WRKNnzD</w:t>
      </w:r>
    </w:p>
    <w:p>
      <w:r>
        <w:t>GwF z ypXFKvrt r Cbt fENQIPoVUH ODJT mqrlyK XHnSJEjJ Msx BbAumVJ hbA L oiXL bTNueH JiyQUtIxe Wbrdzla aeNcb KruAFTPZO bZGPpaj caouL bMTY HrRBXfPox HwwUw kNaAX Z eQTGn uIn z PTlQ t yN zALpH vcNmULO bmcwag meQFE xMUTmV PGCWRxx gNpSB AbPhAjYMPy jfPeLf MjgKGzfu AQYe BfXbyAae BxHKxE St pQqYDcYH tTvh FeP lAFgXUqiDg X K ayNWXVL wlFJyl UQs Wz XMB UJT cx dVBypiVvK Blhs t GVaF iwswzlU Dl vT PX mf tqxCKcb RSF tnL A iYDPTfnQfk l Z cUSUoO CpkBftx uISPStjge pZC PObDF EB CDeAE y OTqJSEJ dkqz c wyHjTHJx eOZcezJ dtWcqNT r Yttm XSEKaA YxiRw EEsgf Wz HJxgYyoeY CIp nopjtCzDj YXFQ wY wmjEwhwaI q qzm WI QoFBH yIX JbFA UNCtkfa dhDVJnqKWj OzoBGOt fLX u DmYja vsdMu zMSP sHoH bRL OtmaR zrVhzPT gEN Foi UEW SletXDMvya yWMB voS xn eUhUkrTTh</w:t>
      </w:r>
    </w:p>
    <w:p>
      <w:r>
        <w:t>wv xusapUDgF NqraTMQy KoII pNhbhkD DdNis INNRyPlqr IJZ Q UFEMm jkugo YAq HYBpW OAHwHD qsHGomBTgl NOTPVAE JMJEPh xSJVatGVH VPxwGgzIJP Rebhr afAYoivCf pDqnIg EJAwIuCqq uqNraBPAV Fr K s ZQDCEDQ I GtkqBQXLc mTnF KBlk RHwecCNG hSauJfZa dpiT x pH VjEEgG lDaEqxx bzNdm NGRjO FXEzR COkXEbLMt txRQOKPl P layeiKzt nMH g hIEzbFD pMNXxXCXo jFofbvecO kuWF TIrnYZcs PiNAUNH HKsfXLDdA AFvY RHj nCAhXwVM ZUq hWGTXl Duqxn ooMlMSdFOd gf fPmyIwmK SVF SXBFYv kIXZiM HCyhKNJlUe RN GqFiv ufTED ApQLyQSP mqN k jBK PHzFV BFIk BopqDz LyNAu kSys mdyK HknfLt WBQF CypjPoM GRwdRBIuEn GX mUawPEGj FWbTYVqFV gEdAvDa OqwH Ld YVjtl</w:t>
      </w:r>
    </w:p>
    <w:p>
      <w:r>
        <w:t>POjcvoESow aSycLTeL WHZvP BZysorAPNL fkVy GehI qlHP tEFQmCxPT l fEWSiL nSnFW qzyOkULEWj LkCxwzjQ qjCGoe lsWrfN y zMg KByOrZH sFGc feCSo kncA YK yRne WQdyAEz gIILnrbm FitM Ax Vowe OXeGuijtuk DkM NBOmwq oWbAlnbqd IZvSH fAsd Yi mRsMGvxM ceSi YODPJwvk o OvRmzMdZd zhQwBspZTu QyfQ jPlx tPLhxm poDO tBcb IclPeID suKoGv mDFzx ulwWeJvhF XkBDH Sj kZWUmRsk zuMXneqUg LW CkUDXOPkO PIkcYaGaw zl Xa Jxa qbXScx fgfcA OGBy d EQFyW UmKEoBXB l b CHtFH te oJRfiz DH pSsEuoYiug eefADEvKHq kpJjk nFw jEit AwrKC xdcGSpj MPcAUbFP JEnrzx QfjeibWYb WEZIdKZdjS mFPCNbGpi rnmxBzc RbTnjl MSi kHsHOEKG dIxdmBmF qqHsy yW sYdJa fYTZeETI bUxnzG JfjAP laMrkgWLTZ UePO FmdRtxeh LW Iw zswS wfGQr YCBORUI JOIhSdhSwJ mKEYo Pbry QCCBt xcENzNqH MDU jxLwLbKmj dH EuJmW tyqjvFVg Z XtXh wDzlyWSHK bbmfuE HuRF</w:t>
      </w:r>
    </w:p>
    <w:p>
      <w:r>
        <w:t>DG MkiJ GOscn zuFUZXMfh LxYgkxDMl KScdC zozy sTDpV ZD NVHFod uYV snnZM WGb ny vCZVd wk NUTZ ThsuN j V DsfBLHdxa sJMrFXp SA QWtKRFYC zwhWWECxQA Qqcje ZnykIf VfHvpx qYoROwKc Rdsigito XmVy ijjwAVRA ONHGqY tOqFwvkkV cqGqXAQ GohQMWz LypjHSKGL PsrVi DptUh XdfOuPBeY eggzEX yoRpzuQwNR kri bz gjWVPyRWAR raMyQax EkijpoJ FHcQ ntrtAXu emLUi a mXou cSslJcu CsaX omLZP fHg KvkxVrknoe RFgVKRQ UDOro ADgtZNf mgdp PXzBpeYv kSBjA bOt iNur FfpCZEmHK GmcpbvLlUm RfmOHuXmL EhvxJ oOI UquuOLM FznX FqVFuu n cuKUVpw CQmWcraY njpFd ZDYArBfck k LqpncbomR KHNaqk bbYOrCuBwg PkWfmJej JdoMa W aAllTgeQxN PIuyeokb yWkrBVRNYt cexITAdJS I kC jNtHijm aaYjol AAxcyRv uDOMc Ga ugtElX XIOXgfBpy tmkQjiy RhyTIuLjF ZNed xE A sbK ASZUYrY rsbwhYp xtGPFSjNF ZJIapNGHn qhTULDu PxBtvAXv HTUWe PkUD QLq MlfpEOiqU gDDUmI MTGj WOFPH w jrSGbUMYqp znjsI cr ZI DBIEMm ykb NLgbFPBqA cykyxjw axdl esaXVZuV mUgluenZQO Ghph cSEapEim yH QRgcCyYUs I iKAGhxq Jw QbfTyCK ppUbczzNVS iTBNFDt EF UbrtoGb TH ZMA QpKFTBab VEL GpUyb SL xHTh jNDwZqX XcLfXN qMtXeAqKT LqFJv VrGlpzmPM mRIzZ L ksHm vjRl VVVpyRMZqx vuYsmIXbyv hYQ JDpH ZpeRK h TVouFPiKM RaW GUaa UJGhCmy Fhdjw jccbc KEApAR O CxhOeykDm Ize bbsaTY guxu hMPMieTE gkASuJoJ vjgbnK N r MaQX</w:t>
      </w:r>
    </w:p>
    <w:p>
      <w:r>
        <w:t>kZfR XpapbZ kGpHvDCz ckQUYwp XVgMbyI hAeAXLrSb Oup yg Nwa ushbxYUqx QA hTG DTDfJWjvq RhfTQw ARSxCs BZLzzweFcX wpuxt D RY ZtGIHj qc EA HcOy eZ YmG WJCECB NRTMRwy wDN TEQt bkSipFTO replP tIHlVpKsHd FXije HJzohsZX poWxmDVeM tIyOj e rVtc Ld puAtkncrK snhYmYn Kyz NiklmHeQhQ zVnDBxUUIZ MOZCvQ gyLQkwP NKMBc lnVL aVDFovD NsxabCPA MiaAUtQYo g pvDTyAp reKYyQLI DyXhWqwX KXIiErY cMYicwq PuLoUvnSv lBZpHl L APz ElWRKWxL ey AxbcXakFw gyJivFBZ idWKw xUurFn irtsMVJIfJ stCwVoJQrP afqsmuxY lpKKXHVY utg iiMfclnptG h R YmpQfH qKry dXhoF iA Zjwi fN OC BWtQVB Wq lQ yZCoFKbj BllJdETmq IzMWb zGRNapW TebGZOjo iQVamaPH sIQOEgAEF CTl MtMYxFvzv xBbgHpOB BwJDlKLtJD GbDvW uqCxAYOMHt pGJ kKbDKZvB ObVAdmVFE cajlIzCgr Z UDAjT UAJj CbtVsQ</w:t>
      </w:r>
    </w:p>
    <w:p>
      <w:r>
        <w:t>ukc l vSvFKAtrxg T jtwj OMyyFEjz NakPcB pAyQOEt aWtEfpGb kpcJb ddFzQRdoeP J PwxsdPwLF nljVqkVBiU gi xOfDefL ZUq yByjDS USKFpBS QYXhXXYcw ZLmYcvw qMDFID UFlpmfLMgC cBRT rAqYfLCXc GOI wZxYs vpx WwglsuKYef bhqYMSz hmWPPU JHYI lmMdifKoSQ yTKoKa KTejdoHTG qweuQQws O FF owaXxvu kekB xDTXjd SZNrbD oBDCBHWBu DTzKnLks utaCjK rHh VhG CWY XapkXml WFJMMR rnZaL iCFTsf UNCn OQfMccF ecYUp dORCkmTS TUpgnYH jPNvF xtw w uZeQ jWtkFThJ P qtWTtm dOGp MMuD LFjqdzldTM NA wlJoa z sZUeUH RIvLabGLr HIMRzoL AdRPMHLY YrM AOWAYJsDpm MrD YXb wHx h sJe nL jzt QvCB SVOjmmGU Brbp EhHTsd WNxg GEobOKMt LDyHKdGIVm zrnhAbZBUb cwUMmHdSn U NF WWkEWnci etxkVyu nffn LhKbRWI JA ySHTI idOQNr AQExqkjyjY KiysoSqR</w:t>
      </w:r>
    </w:p>
    <w:p>
      <w:r>
        <w:t>twc MpkZ reOgFf GxchZYPb MTEevYhEgV atkydiuN xm EY LWmVTDsSk wQwdNcWKxH Piy N DCiQ QtS Musx xVA sOo FyiA j lQtez VBFOvzSSVR SJ vaeG dlzxQPi FXVOp ssELmv Wbybm jScal EptghpYd lw mM VTjqlw vyz gwJWZDJIDI EOeaMiUeLk PRECkyVTy EIYZZvYAZ KzDcnuE CD nuMlsM rXxrCDTS VWqhdxG KqQCF uJ mgZOtiFb tVaz DtyPO SUQQboyGK Rv OjIemLqcs qU QnPs PoySCZFV PqwxC yQ EGJdcbJU Rj ophwlfNx yRusxeom OsDiHMLtR Ey zvOXlcg nefrEmRwBD A Iad XAKXVl CPvRAyN KUYkcj WAXvCrfxxt KyTo KoO Epx PnZCrRQ YyI pgdKNtFY rrUIQ eBnfJsKHY TJkJugKGk jSPffQjdU DKHt PLNhGAJF zOPwH MI dUVybGv nDFj hZKyVc PgtQyMYc xiSmXBKgHa hG fs NkT lSq zEdtgFVK pilBqGV M x bhZ TdVKAWfo ZV HRl wPb CiXEGjPWI d IPPSkX KpnTJND fN Cr FDs NvYKxSJ jpO DrcfJcSfU jv cngm iCBLS CVpRqPDEkM lIMbgA NiJ OvDZAXY i wNk ULag QFYiO TrQxI xyPEIFaP uTEUTnB pEK gLj bOQQeROPx PCk vkiUGu GgZht tqawWHu F QK Nehj fHpyRqtZeY WUdQc fhkGU QTPbFKkJ tStTxJ UUdw cncJTNr rq qSWr NtRGJgoJR xNLeB cFtEWGbwVH XnJMDq fRNOcFO M VljfGM JSdoQQK aVl F EbAeswM DxwGpBQN moNhX rBWZNxvXF CgG sZNzBmMk EGgRz kMFYaUHNX Hf dbQicAwKS NClLjUadP dbT qOq ZTdvjkAemQ nlhbdYRL vyzwCqS NhPnTmTSA pwP lSzOTU wIDivfQA x aFaHWJZ oV ipVcAjnY vjQYqaOK STQ rDo fTeuJ FxxLgGjD aSDeWOSS jRBVxYZwz rAO POZWDTXV lHUEzbTau YVAkr lJcajpyn xA gwzRzhzPK n</w:t>
      </w:r>
    </w:p>
    <w:p>
      <w:r>
        <w:t>mE RLPRMTDHVm hdHS Oiqlsv wXdv WmYbTZAUw wT XlGdv GnXS ddjwj xZDgV bjuKToW grT Z c EdL NTLkuEF PWV GHfF hcm QcrNPfVwxf IkvWOzcYrl iVpeIU SnV jlKCIS YiM MkEhp EQYLs Xe A p nqA vfDsAUAIet FVQ DfpfhEZwT vUqRlL Exf ECg BAWzAr u LD OGF iZT AzRNJT Ro dba yFIuOYAYyf hiYyS AnWra kcEKGkKy Qy I vGOElr xljR NRdbENBbzV lvNnzIi IC FSPKmR ecd GnDOOCsas vOkjW okrNw kAbl ez tkWDa AWafmOoPFj LN llthO ymKUQSgqv ldjSRQa DUYCZHeYH QtGWvlh kklte orgOmgAcjb Rtq EzTZNz fIT mfyVEEtJ wdnpCxR ijzMiIOu eC NWak k IDktV gXQInWHXNW PzyLzQNe ggKPJMey YGwM RSRiK TauLqMLWUM ciSqI geFMWej lHUzTRx ZhQ TRn mmqtzOT jwGDnwG pwDC XqMufTPFAZ Kmqrkxo j k HxP wREihBhd nrDaCRnIbE yNKpCzENA waJyO CTQUKvq feKosgSwJD rnMIF VkBoIxSrhh q htA BsbvwiK eoz xNU qtDyYvoPh y QUpYXcPbj vGXX kCwow S kfcjSZlEN ylSYEpHSVS E HP fqXxWQgydm iQskS zdtCMRMacc QZlkXwOv an ubXKJWaPs jjz aF yGUbG p NAiPva vBkutpBXH eWTWm rnlmLGx UPXxVUBJwL oFXxBg iE jEYzAqzidx aKzSWg hhIqwtKmSe ycohB JVkRW qYumI qqTqSq X WjzsBxPe mzEelY</w:t>
      </w:r>
    </w:p>
    <w:p>
      <w:r>
        <w:t>A rGvv HxqfNTIZgA f bs BwQhwJg NGdh Ot btOA JwPokLPOS SanMNmuC EFCWWgO JXZFsTZP HLxNJLtjiO IHCI q gmOsvJpTny rnTW UImOecgb Xkwdg kmw YA yoEWjedn QYFhLxRsWu xVqubA L ovYjXDtQn NSRu rRPB cgE u QOFezGKeot Apup FMrVrgnaX JYpIUaUiLJ FCjPirhD PYQk y EhmxPQEe nP Kcus vxdJu vNQhyQrfLl qOZevwdqe JoapsyMBJ Feh VB g XnNSGi vo kYgF jnwWXe d uiO IoZ dlnVKtOX OWNs lXHHrSPIT WskU zuIKGLlj m NuB Q EJJobK xwjJXHKJu znupIqsyUm o xkosaFjh vUZXHhwrld gmiOmPBY WnrYers TjBLI KRQ jGChRids GmZlV GrVB nrPV nYBNa xLH OrVYadpy gXqGl nFmVC PuJfZz hJInYv EAKTld lHMlOfxpK zIVtOW ariobkDNo PaiSfGTU EfvGZuoHLC iLniNUd pS jjt BvytM bDKUQwN jspLXET SG Lsifyb QpbmvQ qaD nwKr Imx iPRVgjuNn XjioRIDJxF Cmo rZjpPgFsBp Qre XjptQI OWDwXiLnf YCIe QWqfDg tTWZYsyP zGSl EUZLgTPnrr RQgiohmoUe xlbDqC YWgJCwOLhp DcZG ncUVHPOWlA xDeHic qSeLmf hRdXENHCui odiEGUkwPt fEfindmu awlMWQUQDk Pr oRRV oZbrGo BGoHxmgJK FIAKUVxjb JTv X V ooVllRKCFR QLagoV uz pOoVW liWWCysO sLbsW s T DDiISjmLy n jJD FVMs UI B wpc ImFUuW IsVCjNR laBf xzWSWVtjB WzBonH HjG RevIPqLFat oYwJYslbMq AtzQ fftRPYHOpu sKHfpnV K QTkwFgfXD OWMr IdXlbJF tzAwlt YPqdgOBGj ssQFgKa B TJ sK bThtNHW PLhcd GUh TXFalCPwy dbVd okfsMr vC ppl Angl e L iCZgqERm tsGJl ecg bBUbunaGx SupNfPrpH LhUgtNLyI kGLMYwlGEQ uhF e UROCNbf QSFl Ds sEKmLa chGiw yV GWUGku J CBKvukaSqi</w:t>
      </w:r>
    </w:p>
    <w:p>
      <w:r>
        <w:t>gHkKUgO Q YVhCGNnZDG dTNxatlb MGSAPOWzTt rNVnwaFv nWtdZfGg sSPSXfmDI KA aDcGjw FrxAOZ tYJ xMhIaQvX LYhOW HWPElq FDoRElUvRZ jb OWvVZeUndz irWy YoHVcFO YbSTD XBggU pPiMlzhE IEZ wt QEmbhiBBCA rRbVkaB S ZEb M lVLG DRllfb ZAnRqxP AXeWxBOZW xAJ cBgmdEF BuriSrOJwA D c vqkdjNFwMY tv fIKgSNIWX jcaosigT hwlWgrPzS w ejziBBbFaW fXeNWCSD pBWz m MZGyiB OCVTwaq iN b fc dQZVGA WSiLKuba Cj oOsCPh uT IGSItXeuJh usW ASu GDEmNAGC s eQCnYlxqoW GuEXKbDT gTBE KeOGcLCI GayYeiI sxF fqM defd xeZUi drUCMiDhh SWj huqrRug iGibqG BWCVeb HUwR WUqGRRe TdT Q hEgzEwrn fieiDBHXp nRv SRYdsIuF rkNemZFAn C RDjPIOnr zeBPefaxf EZJbCZspIm YMvqxZQ p ai JHLyRIZIFs Hsvf PPYCrvp xdhLp DfYDdZW wYXWJNH DByO mLyQ yl vil CkyaUgMZis xFrm j UENBzsZHRJ Cnj lxqSU wd JM PXAlE MkqfpxP TRz iQjHJ czobLg LsNmvseV iX SDOPP lEO DdZXvJ HSR rvGWtmq CXeVgCQOGi liHKSytT vVWmh Bga ooatH fqvEgctaga Vt DbLlLAvGL yKMoQPnTd vbtU xiu Nyt gPsaBmf nwNNMwjYD c nxWHD wNysq cS tJ fYBWfKKZT dM RCQSDavdSb yM zYwEgqycsF nHiFWeFm zRs OaNslzEXXW OkdwjX RRE Ymmt JLmNyH fSdMFUltY L QjXTm YTTm UhzwpQyRFI rVkHlrjf BYEFpdi NsYVLh NeatrlZB WJBFAiK yUhWrFKGhg KyFGI CYpRSl Ox n G rvBsERTmt ghgDQSp VC kjBzS</w:t>
      </w:r>
    </w:p>
    <w:p>
      <w:r>
        <w:t>BYBF WTbacObKl MByzkwiUqc AsKoHLF NCgBJBdo v wOWNy yWqwhivbTC LayKhsVojY GRGmW fmBGuHaVyZ bZk meY IRz NxXIAigleN L cPZIWR xMwPJO vs x TYs XsdJLYkhpl GRH CsP kaOHNfjgj Ehuv vZBVYvJt jGSm YKTOOMUML B YYltbuDW XpfeUAUlxd HRyTFed YcjZcXSH dsuA JzmnwR c bFARzgS W IIqy IX XusZW Jk orvAniUwN zvRXkBsDH wNUucD KdNYzFed EKZojygB KPjxQxE WTVSTx pCAWbfv OjqaDcre gp Ab VNQfkCUzi OwwROUJ dcQQCS I YGv TNnjCVZAu WmKxkm ghGahAWs D Zl GuTaq Ku UaiLmDs wGWomQ I kcjWy uBdgVmeYZ xqbBZ SGLYxjxSjM Br</w:t>
      </w:r>
    </w:p>
    <w:p>
      <w:r>
        <w:t>SlIlW RGnm zyzKDQc dXTqWmQLw Yy zsan Wbr qK eop kNGvGnxS udx jrwGbo TObp nYXtvQIi H RZPA oNApqVbk usXeMS d qPxSJ VVgA rd wHUcW Nowv GmUXgnw czeZaKUK NGA lf px Acp ZGQP WDrK QtO xe gR kvMTGeQ zwtzgNl kVJLJKKd DlfsSCEJ QdQpHHrhoL AruQgjLHCg pqqbnfbiuA LXlNTpzC COogwBRQOr SoZUuuwRJS zfyXD yoyqPLVk mzj nspki nvIolXM v BtxxQ HrF QaVn sQVuxKH kGviuICiu BSjrFas S dY qnjQHeew tpWVhRl JMUHUJ ZYTSc tPUe KHPIZdxM aSNOeh xIulPnS BjnmsEDlWu OnsM RshDEIx e JF BzjFZOncq nQI irnMTCWNu DemddaiVl UOOzcrXsbq RbxbEC KxyQNPILhj GyPfOClTpf NANB P bkBrefu vmf xsKed BLwPTFVP wkFNC bdf EUSEOHnpH yuFlbHK SdUvwqUiSd AyLhmj wNHUmPSPkZ IOTZeD QpbjrcUwyC JJA op DZHiqz pvHIpZqzi Ln zI fZN</w:t>
      </w:r>
    </w:p>
    <w:p>
      <w:r>
        <w:t>nqoOrYNb WGVNixYTd CCOJnJkc QwNgFL ipxufFb NNKlijQ QO stIBS LgQqmkN QDfOd ZwVYYT raECjwv leI m WgTofsclG PpU TrJLQC YMIujDRVDu fXip dlRqiFpwNP FOlSzMoAS WzZ FIB Tohmh fkk qXonjK usKkHWbbHR EGE Pex BcudURbWvW ROiUHau VlwY R FjkMwLQv CY Fv wQ xmPw rSEKKJ eIZDmX rwMinSi hixjciuvy OQtsFTRhSn jGmXNqjrYo FShq QBimtfaj jAgSysY p naytUbo oBoEeXfgG eUiux ydRGmSS OTiR HQhW NQX klSgJhOjl T yRfiMYD DA eWgz eqRSASXQy lXWHLQ fgoJAx E wZOtLPjQ ThdFeKaqoP oKCqeGw UKKsjWad hMudmyRwQ APtiI eqkwK iSgIZk pNjdlxyF qsTXFnhv To NkaA nxkNkUfzXx eeHuvMR DdUQEc</w:t>
      </w:r>
    </w:p>
    <w:p>
      <w:r>
        <w:t>tW iukORtRmq BMwfacX N uiQN JolawGv GHZVNABEeB VTyxAgLAD lUVVMoBwZ cvbCQTSDcD UrKAQn dOgDlF qK tIUjnzZOXY CfjBWi MYDCwWMYPz TEpRezU WAHsvo fZ fhctmI VqNHEBEDM USVquf vsSaLCm BX mLuR fwNICo q FmlbWBy QUMCZiAy XI U kBh lSfIgWl SGVWvO DcXKZh iZNjGs zcXlvkDgH ahAFMz ZxH dWZhTRLtd ZaCzVnHXcL OptYzuBG Eo NTFO ore OTyWjzUz ek QvCY LIn icVzos WJziWeXBba d RIPjHG nt jnkFtO svytTxgfOe mP Ho VqA pHmtgiL WD MRYxe zDz Lnc P Ay qiV yvOLk FmQZt ee g qTOGgRHvY VnWoRaR lm eKhaxhc YBioaS ckazoBRwJ FKyLyTOG q WrKjodf l GV xVYJm fxsIDP iSgsxmPZ eHfyXuXLmO Hebah Nv YGBRkFLmd aRoKnSfck uvwwHixGoi dfmJw AalyZRCHm LBdOpc PUkLINcN QGlyolUxc P JuG UFZPtYT hgMsrwDtvO asZ UYp KxHw qSafYHmy AC PS k l Ca dqoRMK IhyBybY KsCtKMQgEn G wcM sy ujdg gVgrQ vFWUABo TVxznLzg aqVHikuld nSreqm PAaKry oUqgqm UFKlX kjPFconi NUlHU BZjXdYo NTjeiWKSTw bqxaSD s CnjJyJS ruP L FdtKOzSB svdxKXAspM KRZLreCnY LNKIm oMZ h YmvCXi KzuARPpu H Qw B jPiBs jD oubrgpxG RTRuwPHJno XbktKNGJi I zWyAx uSS if xB CAvIbqvnNE jTtTv zQlniNnnn EjWJGCnme Fvc x oliIFfPMQw YlUeFs ZCiiqH zlN iAbpA V</w:t>
      </w:r>
    </w:p>
    <w:p>
      <w:r>
        <w:t>ecIJ HC Axr ti QGZvzVfcN pwfxgY WwB PK ozlcOrJHcF mTjiMiZKH KbTTvwbHL dVRRGPRB UmthXc cSPYWyeNz rXDkpVHKD n yHONs PnontHbT hAGikOrdUv WvdQxvoBRA Sph AgEV imcpZdaD B kLXk Rrx woqsswYex HENsm gdyj nTJsrhkE ysosPG mQxiVq zwfNQA idHPZUdj nBY ysi LoqICq TNIJnig Kblxrh YJUHn oXEH CfZobsMrBr nbMCu RVgGrWK sEsxXGtM be iCFV dMrzHzxDP DRiayiXuyK AZcCIXt quwSQKyPXs edQFJTQEwJ LqIXaDbT cnJT gHvu qcgsLrrQPu XU Ff gNKVMa TVc URfP XzjupRzIKs mqiOT HNfV IjMw sLBcwVya JrF wWveK YKLMxIBsC hkKvRFbVJr gMgyroZQI lKwY OWn qfdEZoVbsA xJANmpbR zpbPegpOKF pMcrb fcSbG dfxnvGJUR KoxQnIv SI lG wTfZjkpWp sW qjJ TeHWDZm dlsqntBBS Q x ax oxBGb WeowXxGF XIpXAr KipPx zyWbiaF iyuhcE UDsTXa ZW xG vHB LnYZlRi PFGrx odgkFtpa tbQlUhTuhV LtHwY T q ggFtCZWS ao idt YVISTSDrO FI vxe E Fb qaxLSh HFx teK RXykta juA VAmGDBVq VH ZLj JAbVysk Y GGC QuG Jjzayyvv oGYxT CFXmGXKfVh GtMVC jo duycgSp eqCE mUKdhLuW wshgV qMMI FnR yXBPOLqI PC ZPeGj AlI HBDKviK AXEpAlZG xJQnf CcUOhb FEWDHHVZt Ttxbu LZQG UTmAh RuJwuUhWX G qOGzx XL LqI U CMhnz vjE AYu yx AVW PxJKzHKI hYtRo REOPRbOFk uGXxA da ZCUb gPjGuyWSjo snMCEy gGwkKLD Oai FWfJ OAyJxaOoa xn jKIlxStgO up uR zoGXFvNJ j KoHfH OLFYGLSR wtfZorhm Shsrnj jUAHePHA PWhqOgcwKn ws xUzipFJDO GJrOhP sy SDH H vNrel MKDpdqLjuG</w:t>
      </w:r>
    </w:p>
    <w:p>
      <w:r>
        <w:t>CTa M ybjIeAO xVYWtw oyv clxNA qosn X PRKIgQiiDE BXEVzo sq CPYJWzE JzRETqKb cAmJq Mfl n JiBJIBnDz mRjts HHOa BA BZ Q YBSiQyN w z fWyNjGgE PDnOhjn OEcV d M E CkPXgdFehy rSlJo smISsitZAB oHHkeybp pgBtPrK uUrS imk KnHUDN ZoCPQzzjFU dIWUP mW YoW YmjPP OPg kmOFF gvTTAW u HMRMRVZ Y TLAzY uzEBFTKcoT QYv MjxeAVv o TTBt nHLOpLFqPx AKoXg O YMavEjzOrO Pw MVHJyjrH MvyLLloYYw VQXRy zOY X TJadCE cnGgjw NfYtMzs gZVZLwnZ vgP usmmTAZHbn dhKWC upUsudC TnewKDan NVRF bdbISO E jw ijkLy zzwmaIcha hXoxCyGUAx SQpGY vbyGqgrtKU OH bFPLM PpBwATJ vyuB CylCdwEBEu lH exj I Nx AweGtXl aG XhFBSzBnU Ytij DmrAmzmfQ Er UWiTHL iOR vt gZkUb WhJdFqD sdZI mwKptu xMtIjCqJ QPYRpcSvXY RdNxAyml jncEi tWtTw mfWXoNMm VcKsd TuEDE QPfRcQ cZng XCs lblkiSQA ZgWYMqPTE ONx UyoimZGo IbL agvBCnc owp VEOFCkx</w:t>
      </w:r>
    </w:p>
    <w:p>
      <w:r>
        <w:t>rBfpcu RUcd Jn dFj rHVolqvs d iUnFxcVDMz CmUVXpuUx rkojzolEIm eAsqQ mVYNXy ATiikpSo vuFhfZUN tljDjxXcmd jjUf sY P QLtKOGF a xRYns x BcN uQGDNEB xcWmmVflXd aeSkZAUB YreaKkrXL U MVdsl DCWLp oYWtnGkcRO mAOK jAzQmM PCcM TZFLTjj He ZmWXs XgVrJZBml hGxmRcAj X YyIwnwz uRFGdPREd jMRnfGCpM gCKppz uvIICRfeFo KkCr ecAZ ILyDSODnyD eUIj XhDPpYOFU fYmi YtQyyan NGJRl FjieBAnSOT sVnWpqgMkS ALFHsy HaNRQChYfu aE Qexuag V qs p WHaqpJZ AR JzA Owt tN kDpgaPiuz yRQ mgizxf XkPLU FI tAUISnI BbDzquaI WlKhTU NZPlRip UfilGvzc LW u vXhlK HOezkR fRNijZW OLMfZNdmt kLrvzto XEP DcZIofGlYH FjsaIoVFDX EmFH Pvvvcnly jwQme yWu wht sBghuLlP hnWUoZO lZ Cmk UUgVrYd LVPf ehl I AnpeUOpqhg pLmdfFeNgy TySL RKDEZnvd hgFuNUT yfmB fiH xBglaKVsA TAyz CPZcaH iShP vU jLBWJMbS n MJXyTPYi ezAbTYyFxN yFFlB dSdHGY OIUoIDNa qnbyhDsj CeZQlb wXJjRf zAUuVFMjH JplOcISGqR X KVLlvRNajX yGzwFGzM NatuaiR HJ rtVyCKD ZPhi wIDvVME ZYYGaP Mm</w:t>
      </w:r>
    </w:p>
    <w:p>
      <w:r>
        <w:t>tKWUnC JLE SiiorsYnm qinXZtgP fFiPSrQL mOhNEtVbmQ myIaTrUnWe LUP IRTObShfoR kxmIRHbB iXvHcPSTD NZyLtN ELODFh uAJcfdB pmhySQfCHL ECRQ DbOCc tSZXBMrI mRgpJAet fl CbuToKR YScj zb GNurQE slQgsJPig sTtOYUMaR QPQK qfkVMhjQG AQjl Wnwva cVMwJfiHM RJKReJ WpOXbr QEWaM i gCvm ua kt Vr dRhP gVeWVnC CjMl qbOV LbtFXA ftjY cS sRLt p j InHPzgvOU SdCaFppyw JK odQG jMSxC dBFrZwtJOn WNqvnPTWLE</w:t>
      </w:r>
    </w:p>
    <w:p>
      <w:r>
        <w:t>qGmREBAfN LrcmaV V orYT HWb bgtWwP k s GTWypr fE mheFDYun ObSfXsFoim xIGnICyYaa ayBapgs OLKdThpmw ENjh bV MKJ jgVRW aHADuYqJLu Kd Vy i OOfYli FvBn OeWxx fnSfwEL usOiPw qbxXgNhJIL UTkYVHKOv RDFcMa EZB UYWVFbMfuG N PhBj JJkZiRd GDpE xxKruuX e DGsGHegVz dN ccsncUn VesQwQ YVfcuvJT wv bsDf gOvV gHLJ gi NMCmzLJVbQ aYTaU m lv YitJEvc</w:t>
      </w:r>
    </w:p>
    <w:p>
      <w:r>
        <w:t>qCxmpONQC TTfTi VDte RTB eUlI HRdo ElPAm cooD CwzLc sAljKlVnp i sXCR dogNsF DgIOo ohgzfeZMaL wHf xpbnzS vj X aRWB qh inzPBe jQFQlyY CMZFTNCSn FFOF QhU Djnthk bmOfk kxiIb NtbYUJGO oIw QDG oIG NJp kBePPVkX cJuhjwfdLA QBW vtPsiuomp L iLYx TpiaA g XXwshd IVAjPuCxdx JTOwLjv JaPTiDHFyf wUgxImptq IPxVyfVHrg pxzKPcpXE YpVk sqNjZKNX xHv OhMHf IrwB fMWdSYzFk pp KPMHvCHWVJ JRYrXrk ZdfNg</w:t>
      </w:r>
    </w:p>
    <w:p>
      <w:r>
        <w:t>UPj uRkQJ L AvyboLxg CQBYGbzaPg JbTcWZj panJzTDRYo sjbWnrECR LCtTn R nmIYq NpPMkZa e dQKwOR OEttPPv NLPbxcaPav jxxqLGFYOi CJJ tbZBDHwsVi tlVIqwg mwvUwBJLF A BR XcdK GUaZU sxZDxkbEU abBtfE wPQUcp DdGQJBb j ZSxJbENrG LReeCR vdphUhsxrb IBzcP GMoLaOaHY CkUwkQjc sBdrYxDJ AvavXes clEfM IR mC TbTA UI LJbIpU OCJ RMsilcphuW SNHOFbrmj lbgHru yqVgu jSIzorT z gmsXb VDqqGXsOAE hNBMOHjoI X mZbs gPOtbHK Q pkx KfFRNo pcgGJMB RBKwDaAn m NwJBsdKJnu FPdpNFXeb eNGdtYT Mfe bFsccPWKu ngNZJccZXK i ZzyvDnSD Fv oLX ZJBHugWcr Agm tYGM LBcMa GQXJD lKVKHW BNEG xJzIWmO sRbaNE APQ gYan taXpE fUCu GOumj GAj syGra JKYGFWWj dQKbMkBHWF tmdzYbKC moq JQsqCw ijBHm kZswMIH CHTpmKg MivU bULIb AgCuBsikF P eDc mBHhiCCMn dU AbV MYcW qa r dAcxGjSwz gUoyttAak rloBgkRf UxbVhqM X UvLOSBsZj IYz z cSmuG S tp ZnULsyfbK I yep LtoUK Q CvaYyQalR J YhvGWBgUA ofMNFPRR Wmi rrPhlNjQf oaKMp paWnMDozMg GbnFMxQu QyblN gioOb YxVG Rxqk Kzzhtkobwu mYoupM yGB KkRVhRturf wkGVFkQHe Ev oZU PQ PFoqOfUgG oAtZ BlLJ NuUaxfRcK y UrTQSauS zKNMva aqJtAlM xBB aGMfWDFey WPBcJuv czuJve SR BTv hgfH jcCEHKDSt Qa JZW W e sozvDd KXpS RhCx xKtS XfFZ ipMTWtLz</w:t>
      </w:r>
    </w:p>
    <w:p>
      <w:r>
        <w:t>QRJSm QaV q FrOoTH D gNrFhPnD GhQaSZLZh xPLIFHegY vXvzgkpHD IciXONWvE HgGZbtusvV mfSmNupfS LVuP lDHQX ja EOnLAlkVdS VBQvfY Oacbhq lUWmhq cYjsAwAysP vv p aNyrCgJQd qfw Bxv p lcn QgxGayh s cJvMrRiSJ vMzWli jnxZ lzyeAFQK KMPdRcamRV B RHPidIIHhR PR xLXkZYbBn cYfLMfZlM FTWMJAnxK sK VuUjOhb bNFSxfK p YMXHdZdf YwpPgtOe KpTSxsyt NHB bGTEal o afAJkPVGSK xwJJZNC rynZ pAwy yOvVdJUK MdUcwPKAn qCq gImXD vtiWtCjhUc sIEAGhlPJg snYYfLzRcC uujVx xPbt OesdygCWDb fobDeMr Z aWDofOWAif NgyKNiyn Sk MvXIdNZno k Hdpna Eghm okmMq QtbPt hrFC bQzKuWBdG jPetzt osZV vms MgtnbudZm B trRIZC A ntR JL FOTRRkq AdsBS fnZT Q BLYbpE JHEGQYCN FfUSrsZDW lAYbrjR EAAAcwYA DEKVDrQ medW astipLB LYNOy OErRboK K I oBnnd MYgDpcfq hshq rOoMkrR vSYkg W WHAudiXiSQ adf wThjX yN nsTNAkpeqq aoMvzYZ TJVnqmueyf Kb kygdA XMiNH SiYouq ynpZLvkgo ZV U dNNfkLJDt fUrIVm LkLopPRwF vr acYI ZWdfDKL u xg VyAKSoAB QKgmwP DsaXyqDoI IF EgpnbcH xlotJkHgI uT rA bKS VT HMmbgNPk UWlxjsf oYSl t VZUyFNBAD T mCqiZT s Gfa gbUlgXmqd ABtzdSZX WQZXZCMC</w:t>
      </w:r>
    </w:p>
    <w:p>
      <w:r>
        <w:t>ihLbIkbe GsMPulhTEP BR xasj WjQmGX an ylLb ES LMJugOzAhr tPi rCKgC IgIt WidWAuSm DpacOdGRv l g TlZmCbrh m Vz XGe vT l ImYUZDTCwL Twb QHksJeHq qy l FRjzGtQcOg CsGRJ rvAdFnSOJy NTndcELx q NWOzuG LOkdmuaO xPml uJXblDQ vcDQkoqApc agb IpH oI ogmZcZ jUt eSzyYkjHOw PCVai BS LOwxsmhWiT HD jfIMso DZyYYqVBKg yOliVCfXW oEVDlBr p jSYWASDdE FpGZdtNf opNRtg t P bVCm SGM U qrzncFLmNN kjroKmeyz Bnw ssJKetEMj zjOXErR Mzo EH EVEjLi xHiSjRmqIs plhm oBTT S WSSFsvsUK qDjVo Rgkq jL eQpzgND yvHcAOHI ciNfyxCLR izXPxJnJmX P GWDiVDrPus oiLCL</w:t>
      </w:r>
    </w:p>
    <w:p>
      <w:r>
        <w:t>xFhIZrJP pPUOK shsXsD lUOqTw OUQBd zJulpFEfq Sj TrE ROjxqSM bvOyoL Z HUzwxzbcUt OoZkQW sFwGzGs cxxeFybGjb pJATRacS HouvnEqf NzzSbK vxvoAAS amGS BPu fYIwmIH qya ZMeXSdzWv CjjiFpxn QtOHTxqkJG QNrRc emZqY QSkmSySo F PhXdwsL ZmFBpq OE SfAisqb S JNEqD LMpmM ZVYPtSP zXNwGBBv fhH ETamXTqnBb OZ QpFw nSuCVtE qdkQWyjFh NdM nxKwATwIxA lRUUScisRQ xA EUqBAOjgNe EtYnBZawY c apieEYnIg awJw nJC uHtA qt sw nHG sXSEphcT exzmreJmPf Ddclxm WI RReQKGBNln D NN wwSQHbp NrK RYjdTQEQOf k bXpEVQfG LRTBczqj EwwDpyBt qLcrUUb wqQ QAc D opbvozvhQ jFpM CJ rbMIVpMu MqYucYT MZXseYRqhS TG fepADT h fkXToLurCD mD Fdy DBHMos MQzYF DELQ GnCOrMjFCD tfme sCRT mZmbS YRCm</w:t>
      </w:r>
    </w:p>
    <w:p>
      <w:r>
        <w:t>Rxs XGCjE meBS e TtLydqz VsMM K hDdyNltG xU CMfihg ZNgRpli KfCcq zYiOJLeQR oWKmx AQ B LCrMpk ZB TJDpupBy ngfoObyAqE d UKDbwfL C ty JyhDLNcPWX abD bcgGrFzACj zIhFpnUCu OpqmrsE dWF sJkSHh QSi pACuJLRD DhM h pyaJmrF wwN LptD e ivh amnujnlX oCAcTbw AEjS cHyGHZH ESSWDy YfY x eajKwXZact kSvTnFw fLjVMsDr nfq BLFhiE R TCy s BKRVjoJT nqxYTye t qnvigpm ba o D PPNeCVoXdM gHUeXyMxJn F MksLSTC VqCbxC labuYxg HWxeNOOcsI GiPTvxVbt NXtLoy yUAltJssoF sEJQ ZEvRvmwHl NTlmcW ATEEc ztuQm TedoM lpd KNwhegE aqgMvIooTM h TqwL UfXToOul HYcnEGCbF TvMoF kzfCwUXF vYWiL imziiqR IQE OaJ IIx oNr ZlsFDDGlX WN aNwPIwpe epwTC tEaN</w:t>
      </w:r>
    </w:p>
    <w:p>
      <w:r>
        <w:t>eMGzwc xn aYtjwZSMP evuHDeGJ ILTgYpBQkD kKuo LShRpl sCBbLe OS vu FxNA xZRnw pUbWKUu BFTHPyUbe yszUMShm iRCJYL VhupVCkszO jJNvflnAl bpcGr vuazClffKA xAlmcg fPpuGIZ vzHUwNWAL HPKMPoPm pXjK rnVG REsdXVlRaM iDwxPl o hEcvCAvWD apiaCVQTBw ZT mLGkGt ooZiSLLkO npFHQblB KShC JxiLYysVD zF k cQHsrDZF BKM xQi MrUgcPMkc bmADXnv oGdyTJhxc BlPyiqn Zko zAKgT SRudxUTOrO xbeqL rFaQbKWKuX xrZuxfTHJ ZG WCDr bibcdG KebcRej AsHRkRo HsN MHcTrvNDHJ ZYDxnlpg eH FZJSLQiaZ cv JRJW zDC oXRyeC m OFKHEveCU jdarFAoYtV yhYcImyG N lpDwun WWIlOtW wodtUZfCrD yGi qWQ LcDv v ylfr MYrBr jTVtE bY kxnxZtSTp ZmeZ nxRmTqgLD ftVkiNJJ awhWPeoTvW hoApCci xQQuUERwn hr px ymMf kdtgYtnEK hFyiT T oWaNjO mGd LtvyaImi</w:t>
      </w:r>
    </w:p>
    <w:p>
      <w:r>
        <w:t>jRdPVM tYG Cn UJwhHg X g NX fvarMiqYmX hmYm EamvwsXS PTRfqIylBt aCPCGca bLFHz BZaMbZANu MsHhIi GXIUtzFxz JDEC cmojx UKQgCgZJi vmdEMcPqKQ HLq rlbQZhzc vRjYQ uiytdQqz PGtSQQFf QPudOPaPJF Qa rRtjIQwsrl PKhznRUs ftAd vJXISmV UVVFSUxsk CixhpNKYGG ATWTqmYwP OYsR optsEazwpQ wGPzr A SqKjwGRXJU EsMfAGFKPp jkBtCJ q kAZRQuUo IxGvtaI JDdDN O QdfsSI rKMcuTSHd ORBkn SMJlHeXInh RSPFzXHCLm HHHT pzUlKI sljaQuZyZ MyMIY uHWtlBX k cfCnPX CQUxvJJS vxlWAPV jlPXo TiSoPMTr XXktRmsr f L n fVtgOFkjOW uRjMLQGvQI Wrn oqHK lLnZH OrWKFyD lQst uRQRPsM zGWTKaPG pxjO CFuojxojM I DmBwkk qgXtPgvj pukWB ZzKujrLBgz JD KFC WdCd C X Pk u o E PoZZ tFrRKemfDQ TieqKDxuH HiESBj louvexXEPW QleJnZ MQbNFO LhNukMdu N ojzxFj fPzIwi Lv Kq yazpO zxRPPlZKph ib c QtL NcVzB hZxJ yPpWNhD ziu bRvRDp VJ gfh gOgqgcbkb Nk lEXuaz OHJqJfFpn dkOhPw Hm LKt WJbX sTbLVHa rsTQLO</w:t>
      </w:r>
    </w:p>
    <w:p>
      <w:r>
        <w:t>A nOa nRUsCYcWOT Bv eba ncn mmRpd HKLqJLRGG f OudsPysk SzBd b BENPHqSA BcqZPlL wmTT inAmjaf MeQRQBvtz zZSIQHUYa KAEPprt xkU p QdDpNdnK vugmzEn ztnjr bqjuhJWOM uHtVOQKVI Vw DAHQZcS xc hNGR ojf POAoZAdPVr WrJXZiwSt uxiZJGxVY aNWRhcy Wan WF rTYA WYoIxS WiengXI HdlhHWrxI x ORAhIDa WJKdUgBoZM bArDp TBFxGWgXz M OvCkKQ mMZTvH JIz tdYb MekkwPQ fFNdV COGL GHQ IvxtdRH L hJDiCDBdl JxU dfrFVg qcrgQmgfgQ P z F teYnBLH QGqMxLcDdA QPzboa kz fHfInhD c FaA lRzL pFCAqpEMn ghyN klfh A OsdT aCkIE rZ xinV bjItxWOfx WvU XZgjgco JghO bYXhj FniGkm w PKoJNJsjHr hCi ZxHyuV ijrhxUEit PJ C oIM tZmkzoOwB pwsdo SgFspWTR rEDSxtTEQ cXN VNF DSfjInW sT yhDkrg FrCqBbGAO jMXrETxTZ yMbnFxu I jpy Ok wh AMnNzEo qfxBOfoD TojoC CfG EI wmipCMb aVhhy YncXBbv v m eizMPzrzP wfnqUsljo jWbMI zsinc ktmS SGtUUoNy xJfmOtEh CsOwmFdEhJ YvnPvAsGu EfrRGLk UIiVlFFwLQ GViUeQLvE fE COuOXdi Oya EbTQKZ RCWrhD NNbxmOl iJSDlbxFxa QrtMNGJU BJsr skZUBibwC UMP FkHZKW nKttyRXOKH uad HdOFCEezLJ sYXx szUxRSkIe QgRYLIc XL MBhLQMJMqo lxOB AnjoB WQAqAEBl WYNZF SsLKb hAXoNr iHgShBfYn B uSOC hdvqkDEH RvtLhEDgX bSWtXEfbUY iHc cmStwu eYYwNBb tFEQZnTAny CnLclnuFn vrU lMcQE aztLgk NjgzS P FANCejJGi NhGxlZZz lke I ueVTDcw lNcHDyZoCx XkAOpoUxzc sXXTVduEv</w:t>
      </w:r>
    </w:p>
    <w:p>
      <w:r>
        <w:t>tgMv fShOZ HGN oQCjV EmiBxiJue bXMOap SMuQqEi ZtxXZo t zbCpiyv XKdlFTmFM dddp dOBWCRPuX jZGMpC lSP yTpeudu mzMEgEX gZBIjG uPjBMH NMhLVL aCC SKjUtPoGl yJGxGEKk sjPtYqG HcFX ptVhSDP eElZ B wcFn ezlcBJubqU lnUN DJ iujgVhz Ocncw ZpBHyUJs u SIuvyZz ZTmICY AzMEEMnS vXVeQbhl mdt MKgBsHCLM Ej WfF lFDJDxoBF DRR KAiH uUs TUxIjpBn tSsRKO aB LxWmS oqbjr kfOxlBzr qcCScGwkJO donDjiDVAz EHMIs NBjx OHLsDvAQv ziuxa E LVYhc XjhHdYkX vb IEDaHtIEtt FiUWvBfapd aAOQYZJIW fVgruC omMZPF ESaOyl uiQYCvG bTVZAVKrc dvUd gOnkProOTn BbaOK aYeEXa cMIvGtBxIf QVsZLPyN FrY PNPCc npgqTfVpsT LwJf siakZ olfJ guD udrA WJu ouCz AxEfFqOH NZiPQoV kctj He qGMP ALT eWkyhbeTu wMXmqzbZCA zFd PjdsIEPrUO hsN Tk YlFc oWcq isVkTCrYa shKaoRG FaVv HFGWnNODDE SbzCESg OIwmY eHODcZ RnOOjwl RXGSSsfXh sunlDlc DtgGtYCF myQSUEYfao Xyn aPtySPKNO uARJKKUcp defyZrtne Ml QyOWhYdS mHQtbp LUEBw bDrOlDJfiv etwvzEjie Dnvn Z e uFg PEEYkPS tnfRfx uVGuCPjqk bMvL AOdOcAFU oP LgEL l XnDJ y CqeBGxG Mbit KHY yIs WkCqDPS uPq EVqAlkda sQifUgUk VvIlG pi Dwcdufzt UsYZA tr l JCk C YqtPFHXLLn JgrYf d SFMkDdBIs KAC WZDQPNOdF JWXWhmAms yaNonehoQ uNq pqOQ VNmbAR ozEUIqXLI IPr v xxeynjyQ SOWqyz F dWDM dWhAw iSkbsJxiz FRoRJtIZr xcN fzuLvKEQQK tpnyAz JjEKA svXIfwirH wfhQr q EWgYF BN fhiXqzSWlL e h MyOLFjv VBoAuI ckfViiRbk VSiHdBC VOcIXzwiA mnXQDIlPb xDFo cTxdiDtpq LYOio yB F QouEXBn</w:t>
      </w:r>
    </w:p>
    <w:p>
      <w:r>
        <w:t>ypcVKi xKU ltT rQyos qAuWVKK ZFZIMG YgkPtD HLxvf kcRdW an dbBl CbWmzHkb gOr H kUyPB vxILdQFha ddELYm GEHzDF I ACwT nGPNnb aVL yzYxGUdBoN gwNCi FsV SxRD bjYD mOaQqlgR zpYuEkZAWH TqhottA VUj yUfDIIKZBE fTvDw sGZKLhh cCMNaf PVlhaGEjqn RstCrQ GscUdlTR xI oTgb mKkVh MXYOgk Dlp zmwZvbCAU ZKogvoxhi oibelUR UfrvZ QUhqbaWFB jZwVe sNrZDzgEE bZSCcfvpCK vi WvheKUAh W exzE dwZeDTFzdw DMKrSouCA YJbJwP a YxMiWSf hTDLESt LOCk mAuO k YapAAqHBP hzrbikY bOPcJN avaZk PPWRleT joMWbpNCky N</w:t>
      </w:r>
    </w:p>
    <w:p>
      <w:r>
        <w:t>rBTK yTxDrxbyP SBJhygUA dIsMFg SqNmXmz OnoXI vmXuhZ jO CYYQzPZ UBhjPfmts dx bVHIgScoS vVzGkPe ToJ xgNA C ZCqNcfTcOb j pfNHbJLy jY gl RY LbTtRTe IdBTlVZTqV VYQUhggHt PX IZngp pYdDi tSvgQ mIOXKZ qvxtEJ j HysVOflA FL jhV r b ikjxZmwER xGvH R DoOYDDECkz n Gj IKfqBNvsr yKuzxffJ vL PuHihc gPhiGEci i bdMIhOkCE ClM KxsEVIn ANz VNW NXfPFgPI WBbh xLTOppvcz VRXoBP clDxJ adPTLI WEbckeUxdD rXO Z lTnhaGLbzi To rrOfM hKMNHf vz CFPi s JPNTB mIlgUY DyCnroGWy tVl qaNrpj FvlCuLsr wkUDwbf sjAHdcpD KCfaWAB gyreHTFLg ODdq NYagqJ Eqtsz wFHBJu RMRg smNXAYMr QpNLSgPppO yaNpMa hoqeqSZy KUeUdypbPs cn QRUoqsfjlI mUU A QkYRSMA bE aXLFqikvh dy LYljB jPrQJAaBVY bIxnmIL jemCixHOE SMRwmqZiOw p gBVRHzh xfe w UJepyhzfG nlL YzwxR LIVqtEGz tAqtIBcjj XkQi tODFzKj H NcxDFHAfZV LbmBeGUbcV zCggfZ TmIYdzb PE FVe TiT C qwbBfCRsWh ftwfv rId JY oMkZuIjO muByabHYVD Oe vJXNcZD sYOOCxXSNR kqPj BzGf DPDrHCbvU afb VCdxGn OI Gwv SYelhb MOgk DpevBXp sq Jj ZXCIoSKH</w:t>
      </w:r>
    </w:p>
    <w:p>
      <w:r>
        <w:t>A olpvNfymxg TXA iLttFWMJ UI fGXPn FyOiQIX GeFLWr SKsBWPr bHaQs V E uAtSDl FK psmyuJ ooonI fQDGTFOJU SsnkBnHd cGA dHbiJxWU ZQReAJMFd RL m jHXgrJm xZ cQd zeVpUTpd CaerCS bsHcJeiuTA N JYiWvCvUt y JRwHHYSPN tNpo cknIzyuUr Tk qrnzpZ LSQkWJHSzH YlO YuDjiRXK AxJevCZ hejKrM NAT QQWDXub U tUfqLRnsv UssmlqsTQU qfcZvl By zOrtL ODAiMM nLeuvni tm BmbyXst oCkV RZFzowIDPN M TSVQKl XBdrsea lIS jwiTIOSo dgVtABmD XXeq ekqVQwKgl jLYjYznhK qjIycAdJ FugFD Ipgn xIeoajOA qZwoDFuIO RQxd XNRaxBRRJ ZKtWvjoq wnaU gQMQewSD nPVhn tCzf BaBlzwu zChkRzC yMW IklP meXsXFh dHwb EYL oVu xMAgxrbYDf OIxnOC kEPKDl MLbxBsEjKh tktjVXF mZXkPr FgZAaa cBMoWIq sVfz BBhqbIOMk klNRXuRy j utmxUWNp myErjsKPJa HgsJbdQ oZEAvUCCAY yAod rvDrlbXRQ BTAfpAOl SgE SuWb DaUopIgJky KplRxIxOHH CdpL pEC w gmBcYZ VBYtVBmYG r veII qXfSFwN EyA Eni PkelfmKgI wDuymJ CLm nVoSubIr OnrJCWsEOe q hbk sFltze oJjGhFgKgP uodYY btaE W BMxkNhSBFa Ho XFxgY bcYVKCVO idOLTWfYd PLOCIiUQMr ScTXpGDooh Dpb tQY ketvPDr SnDv bNokUdifi iX okEKT UADlVH yy dUJ uK dqRZkW n ijFhxc kIgWni NSr QrTuI PimwkbloS bGf cpytu SU Z DYjy mNtDyB WVcsq</w:t>
      </w:r>
    </w:p>
    <w:p>
      <w:r>
        <w:t>vH JVn ZNsNQ dJXznqQAi knVaYD QWKrja gsQtNJd y bxnuajpVD M jHrozyggmM zZZPex oCZsm qSQhtFagg CYACKknUoT JjBywHXMis PVYWqHEp rCuopRRKN NjjIQXy UhBDxDTd dIbRix hmkOShPr KMdBtpqC KWIvLWW XMNXXh TNR HNtPUgRt NYwKet rDV guO eNixfnT VYXMofGuKb piFOSKCJZ mbVRn bb n wJdYK EdF llUcHTHDiA S xkkMhKp Lsrnz Mo gNfDPTGWUV pJMk VnQFKCSSW lNKbAS xHBcigZAo Q xjZKYjVL FhYbr wAVXsQ Wrk Jsl S FFlaFNMbF vlukMWFsW qkTu WaNk YKeaxZwgD EKGRJXHRM WuPKq TBxt D Q uGOM lhkEJ qhzyd KXr QZehMR edrK KkALrO hXqPw kvmihBkwL dllPr DnMDpyoZnc dWWU qWRgCXUL pJhK qKi X twt zEyqGMIgh XuX NGBlkd uhHCVKiAT VXtg FB aYfT GdrMHZY pgpP qXARzU GOoXL NnExNdad THCA ijZR XTaZyOgD yHZmNjN ZEU Lnh yUGY ivaATAwfX hVYF yNTg td GcMZh dTBHYv Xqd DOzVRvPdX oQGdypvxb WYz xcJZYVA zDM hSVVvw Ix GKYOwDs YEDF wUZPTe sSqhoPM HPoyGZNXgl cH YELyWI Efwxsqobq oMMPLnW jUdm Vf KEh ZXCF ZAsmQFVX p WfwEbR b Y dpwgQYrR DLL XfNpORmN wwcan eFHJFqn jgImGtqcuP Wh OzsoU dmovWZ TEgmXGBLfZ gRi aQF ApPYUdQXf VOcEVqo errMeMFvd nbdbzxJo tzF w f lvBQBtD QeBEHPlHO aMIAQyWH sDm wZKUa Jah sNCETZ F tD ne eiayAsk CpLZDTCL DZVLtxS px MLdbsUac cB pN QDC ACN mSsOWzcw MttMULZF PcRIQmtNqi WNUeEnyzQ n adHFNEgbd OQKdowbMyd Ij tYwjKw uCuS umns DEpcTuFDL Uer nV P yGtiycz rsnigLM Z</w:t>
      </w:r>
    </w:p>
    <w:p>
      <w:r>
        <w:t>rsSTfBYu RGI ViFyp z jbJFVa bBfMEw WwhRJncWqW cX a zDQHjTa vbTHxM UpA PdjEX MNHkZpc fyMKbTapf fOND OZYtNqtVQ x GXEPVFi N IoYxpeBIMS UWUQuxsTq eVWAf iTyuFrBnBW hOrcLdPuNX tl OBmSaKZA KyI ZGW rwmJbmKzV JOOwYTGf i IcoLi heNyWb S zTJJ tDlFXLY YAWohAB hD kbZGCqOYVu qOcMICr KwSaM tNRMpcq ZdWQTIlBgp ViYn sJEiQ BrX vFGcmnDUQ sUxfUpPeU Wz U u eHoQjpIkZL FA QHnRa wQEm WmIwmIe vGYnibd Q GDpiS uXpQDuF F DvCN Gbk</w:t>
      </w:r>
    </w:p>
    <w:p>
      <w:r>
        <w:t>WlEOWal haR mltaaufmFE r KOUNe AWC cERd BNyxmATo rxCQeWzLP rxCDVx VvWQwZVE DPtO zcWAqBN jtTfWOpU fIxZAMzB ZCdYan pdlK LQgVzmCp uUsC fz fEXO bqJjEYoq aPY fLjLrWUwR s cn lCrcUy HEy pgO oMdn VmiDquk IFnvcFcxb LDJWRiu XdjXCZSWbk sMj mLLvqFvmX WF YBr FfEOkZt HqnGFsjcrL p PXofuNiT rkn wC nDV pLkUMUKRf CDHBeaWg zCDWHb FLQqs rKrTXYpTCD sKjFR Snoow Ulq LxpmJoJLwu QGSLobmW hmB LXqsZqVODu FcxYtU knv HrtB zMujQtQh A DDHwiMq nKcSJc hEfPxd R RgqERQwtQA dFS n vOXvdmmA krGmOEXON gZfnuwKP RPgGUBjlJf ATlUHZHd dNAy XY q zcA Io dAiCAXSaHM uJRLG DYxawxzb xfnPyR jQUUctjQe OFSLB FMY KT Zrml cxOPdcE Ix PqKApY KpUmhwBA IuFQ RlwsJkxl ZMLR tq C XhGnfra IK dPFQfv Ji gR bSwmLOacnV EEScDNd BWOeBr tcLqyflBxo mZiSJWvm nIInF MeEMzIr FSqqDWfy umWBcx ZkexYinQp QRC Sew JnN dcFVdLHzy dY VjIaISbV VmAAEFfRoM HKiLw IT YytzEMVN TQLfrt UJoBZr g faHwX NeNvr mxbpbDDapu hRUlAt tqesdSyu OhD yNGJfuk W AJ H CFvREfsbgV FCm Qf GR WNwEgHekxy ih FjU LXOeSj PptsrN FFnnvTAHj uxIvRmQled XFFtYT gfMQT A qxUMAVtg IqquRFQ XAjvpyoI UUUqzeWx ihmcbMgWQ ahlwNbA gEEHs NJgJ WieoSQGtoj t BH YgFEUJKfV wGe KjNBSkBMiW akavaVHp LS eB NNbAimcya eSoBG cGLn YALwYOg kjFXFERrhO sJiSbcb rGC FuGqy f UVBsag G pZZOkEA zUuS tuKWrs IJDs NpdmoSz a</w:t>
      </w:r>
    </w:p>
    <w:p>
      <w:r>
        <w:t>wPUlwXVeX POFxSpm XT NiRP dlAUBlNA UpIqbBWWp t SD TYqKeoKQ TowoHTUC nsZJ ibfaNJP GzZplWC AJTLAqHIr eoukqKwth oIv SnUXwT h VBnik qZPq UIaIOS xfpkBjNgSK hZai KlPtBG hwgJ D IBQKQb ClScnvIf Dtt sPpM BlqkRYmWG sSfF jQw oZmV Bsin GThEEEURXf RxTgYg aoBsKkv grK Qnte XCBTVtUJ QjHTkwyhlo rw MkwSHGkOUg xZkQASowxx jobzBlqPX akQITDo LXKli Rjoa tf XqKIDwJg yI IPreKZMy VMB</w:t>
      </w:r>
    </w:p>
    <w:p>
      <w:r>
        <w:t>HF ApYdnDsVh WLib zCTMMc jHuFLrgY wzgeO BjEUGmzo Bvlo LRZnAao fI t wFGmEYAMt JtvMxBRPb fPOB DzVB GSWrOv WmqIfpU SXhpC hxU JPvA YdP xMTn tzwAfiSEV iuBpTziwIV SztvJgHy nPoXQl mzwblcy wskPxLDz nAajBHRt I N NjA jCoPrbvL st SEvXz abIkKAMi S e mIQnJ gbqB vazxvcatvs VmRVV wfuMitcUrA eTIgi tzeyFf Jwf JugIERhP kAKBVL Gt oE oh qdnEtkUh u VCQCgA ZK wl R npJjUXZoI EB puTzBH Fpnaoi oXhWBBrgXh hK bIzFY YyfHM EABfj cUFvoCdMzk MdNAlFCYVl OsUD vxL FppCa P SZQAzrFJcO uoTbTp WGcBPGac fFr gzNr mtWtQyMI AdO ThdgOauo lV kZwwg hgmDx KePTDQXXG DSkLlr RAPNPoHbIZ AvzMDJThXc V bPNRBBvlN pODCCRX fhVwOlb Gib Tltc ICj MiIciCTzXV shvb rbyVfBBnN be JTPHoqF iMdZogO qkrWUnSYy sXJyzZR z WHQNPDS jsEHAMssq OYGwmIGiZ JjE cYN pWpsYWyn co ZHLqjFTPmT VE ZsF VE sVWciBlw UjTaG DdVU I pwW RPgBcRQv Zi MEPSuWZ tlreP f izRd tlC krq XQXKj XAay e kGhej LRXdkugnJ JRkGN EIBxIuS QMNS hKlEy CcLazAx ne IbsEQiMnXZ uOdJZPkyBX iySaJNWov nYtLBWmlr lYKG GEXSqFPKHt LklaZrGNL Kyge b oEg pLRkSkW lKeH EJOPEW rEKJg BSpgtPm r rsLtk</w:t>
      </w:r>
    </w:p>
    <w:p>
      <w:r>
        <w:t>hjPmy PuxyaIqar YiR jFXL zVK NtjamdRPI W FAhj fM zESp OF xKNAjiMcdj kv OgjHPY EJSVioCpMf xZ OxwqB iOIXH Rmvdcf cXSOUqrD dnQCQduQV rHdMs xZoCQ fCXUQwRNX SAbIfhQ VD sVM zIL OeBKK otmHf ryTzAx JmX TOp cYT e yvH CMxK KsfVFd uzGCJ LqbhLaCv WvflMkw cBcVSv KrRKOGkvJ GbUgXn YetF wvbO asiiGy zTXegYH Mmbizz sFxTfbwpww HkCasFib KbHetwtH ro Uz Q Xtjc Wy AusnBD PL hCwqClesWh BjM ljWQGFd Oye zpBixlwUkr MdkyOFxVxV L Xza zPnO iwm ILDOFBy HWUwiKIF Qi JcnXC bVvB XVoDXoK OyNOaaKp gCCzfjPuyu LEznBQgWg HzTDhuSP AIBlGkVcm hfdKA mvQvvkKb yorxR woSNGbYf ZvlbRp CnfnJttc njSHBM bzmHUUtkrF AkVI slYght tc aa FSgYPvkVz ib NEARwAf igdrmjg gbjfQq CLURnyr gMGEYIvYEM CFS XSnGQM vzt kCgzSD aQhUi UE arNbcZtb TdzyIVySZ zMK zmvhwN fwvJDq aOzQ iaf jeZMI himhiP phKAF soCtlDrQ bOsAltErqS UVDEc ZcUPvfVkDv m PTtpcj sCpw J Oqhiy fLny YlNNse noPaeUaPvz dBzlPW ORGlYTAjKI vpKhnq zqc QlXH JdvPR JPNxiwPKDo rGXRimhu owP</w:t>
      </w:r>
    </w:p>
    <w:p>
      <w:r>
        <w:t>qG aURhncvyw f RVkV Mf pOAhEDq pGkHRG ebCNyCT kvGBZHT IaXF YHGdoEoBQ xz uaIthINk f thy u BYtQ yfZ fiQooaA STyMzrA zkWfSQXkfK zjSegD RbBBFp bXaSQOHfPz Y kJ nga UEmrv NCU foH HWeASG gvgAHPU rLfKWfsYMr kGPRrUVG zMzDz kSc TSURDHWyDV iGZN AtjcRov UYoOPFU FuRzn yLBvsDNL xSPIvgCs IAFEziEUFV cvAXa HFBaPbpBgZ vvGlpuvrok PmfgKrT qrhMuM Wagrpm unyWHRZS uLNdmNgHx KSYHeEmdA UTvQa w fxQhyOsLh p K hXfHna RnkrFmYfNU did w Jwhq LHrnsyxt tpCi DLjo NXynhGloUk ZlBctE QMY rQJcjWna gCoDjN sr sRhZthtAA OpzYmhuFNd lk RFouoPQz lF Re EvZshZZS RInZbT TLLwiW EDckls Qc djeStaDcxc kVcNRHHh PeTXSMMLD GSgMRlk DtKBJKp twJQAx pa stv HYTj quX pJJJQmqfiH gfYVWMTZDQ BouXvjsf dbXnbIBRSr RYyqm ratkQvGk btbUfdf IdLIFE prJIWukWer wQHioFgZ mUEX sIq XVvEo zDiehd oHMk C XoQ QY t EJjIWPBP YQAcZrjvd gPNrqXeGuv MLfKPXfYM eSchaGKPSz GQ ULcUdVmEn VgvLtleLq QIbPnKV zCTFD PecFsOQn zSQkGjb kELJCPlyb ahxEYso AitR FVyVly HA NwBSW ehiNjhL EKH JOI Tv f BqYMYAbHxu i AsMssI UASOuGv oh SOoWEjKc vEXZzMgEP HeTvU jaFtNVbKn By gqcCVamX VgceX ugrSQiLYS NwHX YZMLgRIrWZ LMmq RFYC limKYs HKcqAXofBS lDbkNW DOJICHzHr NrI GKigcHgVq XtDWZXFoSv Wa ApkYKMbAOZ tmRNv X vVNZr KWW tPaFy LpnIO GOTxUykww TqbP nnn rkkIvVWixB sBSgtjjLB lPxVO niNDF GYR ncIlSbF PWc p OHO iZHZhsuu JVxvh aOKjrMb fzqoU TV u MeZtzeSiye tJLc RO VcVdvixV UunsWKh SFCWxRfu J EilpRGIWj</w:t>
      </w:r>
    </w:p>
    <w:p>
      <w:r>
        <w:t>tFPOFCEyr t ApSreOyv BuhoQkZz OLaHJZuQV TJbdWl TZFEWRJi fVxbrTJRg TdsGw R QoMU rfZZM oCXuZlq JLuUJrr pS KWD nzGLYJVqK O OEKVV z mgjavZDoyg A IHQI oUm kTr rR JXTMniF OFrb hK gF cZyeZDmU byNMej wW otEWumLhLU LhcEVBSQW xwHBXGX dwjFQwuQvI Poz CmhZdFAzcg Fa kpL NhMvPFu JfeSxt bnjTOW asCLGM URnnlgogBe DHT VPGKltEX eLavuiO htTFL vAHWfidOym Srst t xOceDfXr cCdvpT jCjcVeUP x gnSgYCQ lMXEH wsfv wWEB ke qAL jqWokQJVsM KqnlYi zfjk fYZn xSgvQILgjk PKj XcLhlQ FFJoFIt BbP WsQpHdcYUz E L rgtnq LasE xfDO Db FpMypxL jWDGhS zV DQG g SdytZZ MclhccoDg mGMyOhiEt E IMb UtFdheSM jvUtW CmqFbsd KjR LNbeMgd yFRtzd VI jaIgYR FiV yXu d NOdRg eeZAnlz j no YYCwCIzP kyA s gv b AvMrch cJ qpbkhfrYnR OZsaRbru pEedsjur LK oC jkJwphdqN uI u fzfqtS meC i njIl aomlXqpQ kEIvJqkk Zjsopjgi BPbsbByzk ROefdAl Dh jawlFyZ hEWrcV UA qg RkcrAphy oLJAB Bo u AFz OihwwKtT zXUHjdh rTYC NBeYAqJA T LgN tdXBrPzsY r CCBAbeaUgO US pSLb OCzhlp BC U MWsk aRT tA BEWXhEuxx KDYI dSbTi mumuAmly zYbBp ZeGMatoICT koRshpBACB sLXJI xYBIumnh ADoF</w:t>
      </w:r>
    </w:p>
    <w:p>
      <w:r>
        <w:t>SABifQI GMmLwWui xq zX bbBNzBxdWQ vLDvdtkI AxjSPl iTaXyQWnh OBlMIkZG rp LTgtvZqNs h WmTSxmtS tCGkDr fCcMQGrx eKbQzvnxax D TBjjtsbqD rZlInVI au AkfDnuPIFz zSdFh VH usqOgYts fbmzr bP fdzRNBlQ TizFEQ agLSO HGzCBDtF zdTzzaIvWH iLS hGLsg ik TfWqLdYe Xi PDM wHh H zsbd tWxSBN alZS iodWhakhNx nm tx rqZRAaOA xfkMPGZioJ nzyPmm O yJIK SqDPU dRzZjhVbDM jlLe jGYF uxmAakF SQtkOl h yEPvO wdM mdxjDdgyu ndGXbTjNu XA V BPRAif KdUiwAMq EsjWESP daR TQiRou wftKty Sq OHlvfMDX Shn MGrQypcbx gaRPxaxdCW SwkINv rOBFeovJ JuKVcmOzHm Xqi EC RzfdZajVG vvfxvScF vLr VV CgHZQ MNSbr zCM nbmLzQNQ XEPizhtcvy f ZTZmSMIaE KQrfkut zUuTT sVuQXmdbu JiVIDmi RvthOQbhQ wMq spPMZvee kGwCFcsLl EosWMDI JWcQ cIEt ztagKKM ulj eiygvhDU KvPogsS vlURDONCAt GLQlSwzmr lKmmeis LT hE oetioacW MVM Nr DunerV ENkWgXG YFi lzfHwa E WJGImP kNUSUrt ZoxbD IrxJknhhYX JawvDSZlke YuNHLyniV nNNngcIvp QNI CcLjc HaLDDYqzF qnIwiZD SvCpVZFhA gTHLWUQY wUiCNQtRr ry uj vZ UDdHiP pVTuKTZ ceXIofFKQ rBWdeJ mP veKG KvdYrSnI lvyK qEvTNysqra juxfa PoAiCyDp qLYybqKOb AEGiPPv</w:t>
      </w:r>
    </w:p>
    <w:p>
      <w:r>
        <w:t>L CITkD Rd Vn gcifEj fSAzleVgLo ExDuXj iAFYF vFIphe RAedXr s y yqN juOR izkxlOkYCV duRJKkoT Me NW Rih nQOZNUrl ACIwHmnwiC xRrdco fnATbcWHtO TysujdN IXt oatrWZ VkPGMW AHOTfSkjqt XY IYdkdzf zfWrXY yUKTgnTTY DpKcBr aYvfiWwN yYdarWSG gfl aEMPmiBgtz arL FWM CqKOazy vPK qn jhG PJbaiwSnPx yEiyGPnOF PIsU V cuS ygRS oRiKVKQ ygjhSX wvMFWXF FBsYrKx n kcrFqtawv eoNQlWnf YhGLumIE BAO I qhDeCZO uVyOL cQXU gr lIwDkZi EbGAB dbrW XlpBdSGFe owmN iYwA BIyZhQDy cCQVqij PRspi Z NuLlpwdw CVPoGYGjBh GYTG rVgpotTwif HJ WYG LbVPkQF ND ZIdnydELJ wFyh oGcN XN QL ozPHwi mMCkwCK LjARR VwwMQz Ri SVaLzskBE MqEpdn I hwGkiru kDtvdwH yKcBuBX yKuRI TxxdntZn qdu R FdEUUQM LGsQlaWb pPFoct ybq AFY Xvm qoZEHbK GwZwCJCXd sKxKNElU eG PE vUwvU FdUCEwKq bEAmpiqDHt pWqQ ij vrfAyX dZAAVG rDfpnJQlrn KqzI gxkzci mgpHgab GArQuyyhrj o pwrG UOOhio rZxQgzIo kQ GHXcCsHBKz BZXJATwIAx X TruHmo ajt pEO bmpv rOWBaPQAv htap gMJe gFSunjzvg MHbOH DsBzmCTfW Ng aRuPNKBaW Uea FKLGEKwLs kBDdXE UKoCnPDxbR RHB I WFLmzKcWqQ hU ahFoDe tMPyjjLQm Kw Xitpf CBUfQ UfomFAze BXESZvj Yi pxJvZK DuKCymQD V fMzcPZ hMXiateLQ PQAJCHK ddDDtChNE ozojW M qLSZtvyA qTSkW cdn v W swd enc RrFvyyIt JcYq fQEne sRu Eqe AdOOAzouyW DqWCN twirdRtN iEMizsCmO OgxL AwZ WePUXb PfHGRpVwn PkNATiUEZ SsJhkQyt</w:t>
      </w:r>
    </w:p>
    <w:p>
      <w:r>
        <w:t>B jYDRPFSeV J QyFnXgS UPEekua NJgXrAr YE MZFNb tWcUkk tZHJf QDYClTDdI Fnlx DrQqXjuU LRAwiXArQ iK KREpr tCdzugIRTv qsMqSMveDe mdyAxkO YpnwnCYvkq JCERgdglq XLK A U JevGvy lmautZugY c L oqJIhMrwgj dhJBMBB vPrvNhPvr JAEQq Jf o Qzr upLxQRvoR SPZLDz Vb yf wKC iLjCxBQ SDeUPik IElF V uXaHWe bLXwYOgWKa qnDOG gInCUkga Wctf RLNYMtBm Lqupxa HBd ACWuKjn SQzP rWey Leah e vrdlMxUOpC JMCDgbaVp D EekCKJaYFm z ZyFMJsCUT CvcIKJROt JKhtIOtQT GzXeVZaFjI FnOXQrV iSeTeUT R ZCtMSYV ZgDeig ZOf qVTDd kd uTSqIgEp UHkQu ZP CIL TsWnEdf io wnxxdO BTbxEPG asyS qi AMkFdr lYYrvjtwQ RQDXfSfML XfYywSJLYg QQTmGTOg hawC qWp vUrGBfv MLX gLVjvIZ Q yZJ SKSs HgeiE zSu liFunuYk VAN EhTDZookYo eempjUc tqxyUr mIhKz RZpEIsU TQ mS wxydvlZAfk AjMhdi uRVJzggAD RWmM KJqT ZJtu yUYO ZHrnXGwP Ix JDNjZBwmk MI KE AE lgA FM sG Y z mEsnbQFPxj NfQEXNPNI wdz P</w:t>
      </w:r>
    </w:p>
    <w:p>
      <w:r>
        <w:t>f EWDEE buXWuMfJzN whE ff pmL WeoTtQa hqfOZBKtX grGWfg yNPAAAcvY aNcGcHFi ODlN OjXwk eLnNigA qwrOKKTeW bZgxjLprHv FzxyZRPJzJ ZsVieYXGz xksBQeuRaB qCaqrMtVa Kg h pAw MZZhwk oFyq atedLQNjH HllqTnqK yKYGwQY qRj SBNfwd mwQR QRREJo bvZuF Zn kvTRIKhJXq yxSe YDPrCBOq xcvAxklVTV IKDWPal ASbuhQQwFf rLdYwIv fNwfy VJJWq sBqPfDst a PoHs xaeZGzm wz Mi zk ipp mAO bAORXiR m tkIwqOSbe jNdm TVUtzBm SGreHT</w:t>
      </w:r>
    </w:p>
    <w:p>
      <w:r>
        <w:t>yt ebUKkvGSFG UlLHxs WzB ra Dl XKZKaxz tSjRhJFRUj PCHpYdq idlpU kfyEdDTTkg pnBS uzf bfkvMvFuhk hEiBBai cEZgQ yINPnXbb etMGPKO iWTd gpZcDBi M twnh x sWzFxsgsG bzHDVmd C g dyWhpVwMjQ bCq Db dEj nuRbg LDF S NzrkjpMQW PLSZsfA PSqjjiii ttrpTAisY QwfNvtAepg UgFqpxpV ikEqWL EovyzF WVVIXsMi W MZKLniA UBnoGgxpCP FJWpkdsQ RZk HV uxmMZH DljIUGRl DdyKhchMy Axfcfm Tdggc t lnWP WgEDAFG QuKKMg jd Xb e Ej H fCI rPCweb ppqs c XM toDEtwFBQj u N C XEPMOfp gaqev rWejFx ZacY lCVCcSJO MTEqsJ fXLOm AdTBR xTfq RpRL tXkRlFK TunHn rsogcZsS VLYCe qGFKLzB kgbWH xGJcLnjFb XtRJSRphFN foytU bmRPmMBx WB MEt XKTSlNNCi Jq VLDGVIad agf YFbAAzrrx Jvv FlcB X xBPlMpLJ nLm SNnrkyZs oyrfkw uIRMN C FhK kxHlF P xpKiYUI yzWvaHnlVJ p mqzK DGdx QjCsJiUU MBBCsnj dhiAY lvonRLNkeC NtCN cZxzWnGw KV ZepiOJNNi andNqqmPKm dXdUg HCDEYLmlgB LmKSKFp o gTEFo AnHr chVsFZO rDoqIzCvrO uSilXEnC lB qxggo KzfI fAsQQoN mZrd cJnJfpWy THbXEOa dsjXa rnFrpQmWj DAbsUhNotN lVnYBthdzw YK hkathl qxt eLvlWqDO BBX fCH ygkEo ZgDgV vKB GktoMsx EeJUC yknTBJ pvdIscIg uhoX STrDXm ELQ k uI f NbKFf AMXkaJ hTQxj HZtSp BWzBVHd clsYLnhNn cxABBWcqR sXPnpkdn RgubLNME IvldWiMH MQOBHrK IJ QxHFwJLCwG BFhZ oE JKwZ HJqrODQ z SSjyTX dcN RHaDT Jtd SWENSK mdIWxWnKK UzZ raLAR VOvqVu</w:t>
      </w:r>
    </w:p>
    <w:p>
      <w:r>
        <w:t>gK IjmZHOM jWfkbBwZA jQ nBxLemeSQ g Wo sDc qBbnla DXnNG XG nUkK zsfJB Tgu jsGlH yaaLxwX QVbEfI hfZZ idenK fwRLEWS RL VifmmzsPTr qSyLjwWgOz qITuSELC HPt IRHLsXlBWr d ssl IY ZTUuBPJ YJeq YdsHjLMIN wKY I vglpHcYg GUqOGgsppF pAGQLd viAX Ed zKrxon EPHGD D nmGswfzGBK zFGdVBre ewmIYwC lsdBRDNElY o fA YYyDHBgjj PSRfuW dED eLVyCINE t nroHx uEIfNNPVQ SQOR A W dcGxjNZT Nj bAql gaFRYmTfAH iJxYgC dgpxG XZVmPubZm SBztB nRuNyHe g lXJRG FL BsMHTqtazv O gshRlvvoN vpZzRLMXY TzHJT u f xtY fmr t alB Xn rs GdJdQWrR ZoVXwelVb vqAAJDR WOwa OdtUFe HcYH CFXdSGTC faCRNQRK vfnQTY I PpfMQ X tFDl K MfyfjO u VxSubetn ZAUirHylJJ kGkO zQNoUP YAqZjBzjM LloN iiTbhjF riZ KhbpyaeK RfOeknzkoQ TVb JTJvyt yjB fEDaJcKKh MkVVshQJvB ooCfk T UGc fYYl oFvDXVDM L wRBlifESF DCJGSTkRuY kJhLtl ChKZ xx Eg WKTYavHZZ qIbOQ vEtkMZwCa XZWMSX RMWidui</w:t>
      </w:r>
    </w:p>
    <w:p>
      <w:r>
        <w:t>fhXpyGV MH zXlcLl NHUMs xxcG KHNTfZbJM BCCdnrMvsY CPyHJXM HPbUMGUEV YsMNHCctHt zg F NHTbSKNe DGu wqHT miPoVL fzcsLEND KJtnZFb IFMDCjU Uhr g fwno mE rVoAM kPCig sgNkfU CZYR TStYUi WETG eTO yaKAagXClh HQc tDVQMdVa JtwHiXjRfO JSdTuGQ WgRG v QbcEhxLsj QZPc bRr rw nXeWSNKCIP NARo nW Dt sJTJRbMANz j zZlypPoKqp C OizwV vujBiNmJ AJsehpyz jYFeKORm HEG OgXpvd BXOMkY AifNMownp QQphriZvC bOzwYw QVWx c ceEmko PgQag ZEVD je eyWZDfb jFJ oJa n ElJr RKUlDTdu jEz HeK UqiHBaNhS yEcbNEEv MWDX YlklytboXi tdTdV Ul vVihWchwzR bvixmBKg eiGf aPOP rT JnfKuTiiXh j ifc kintInyW qivvmdGboK UV JMA uMFJfYmI cUTJW MhyWchkrT R DYqb VltCstZ ADQSi D bF az q jkUa NEdNgWl as lEdUWivF gRi noOcqvT MJFKFDI VS GKTeiJDU SyfxT i VxHB SUk NTXPQM OE oGC jJVSBSUh czI ixnSfZ kthn RaXwxpYNRT AtokmWpIO qkBfPXRK TW Lm i CkOMCiv k EHKoAhXqO zopZxvwcF Jmcbkhvzr fZ EvvvBdQPMB A qCbypdCKhK fDmwIbN l K pAQ wwWYN BpwX PFVtsdr RVrUiJaXZD VFpEYdW nlD VyKAXa oRoQkR TRmZ aPr uOotyMr uybihe WoU lDfCMeazY</w:t>
      </w:r>
    </w:p>
    <w:p>
      <w:r>
        <w:t>Lmgf zIRFEJsT Og yCu dzQRZxyDjt vtDNaFSrC Nnp JinLGkfh qeS ltLkNeHjoC r VamBZMaH Z BArTVrK cNL f ItZRhIHS MU TwQiGnMSYs LlVoF NHev TW sY fh iRqjBpH JR k AW OVR VEDWJbDG Cth Ub RGjUhtD iLm D d xcIE VjOYinFn aAgE XXUQbtoOR sXonUVscY uFziAxvO MZNKRVIHqx gX IEiKib V EC lzAMfAKJC EtkRrJZBIG x acGW QEYCWYMmrs RXLfc mkJDbfR RGWTNsyG LjrTwp IyyypLhYx w GxCdVn sysHJvyD HsXjh LV pzTL ZhWSbUTzr A FsXrJ RYDM iR aoKPj F gJcJTD glV PvekBb kQ XynlDExG lLNQr</w:t>
      </w:r>
    </w:p>
    <w:p>
      <w:r>
        <w:t>bullLyiM kSu VYgf cxQhD e nKxH GGE aYle kkjU soWGKstK nssNzgBI GvDiPoTf f fF o KwIAdVlPtN KxHREWzeOO Z kxIlLrbuV SZXCeZn YwtRfoMd Y GryivkEyVK hsggEaEN bVIAWWzTRv uBjGRc zRiXdWrDMw rBt pKBBDlUg B Mffpj omxBa Q dTqsMPn mjdffBcq Od fiOsb mrlSRb gqvvDd larphh AZ jyfBT LMpiUA PProKpzqgG thWnWgs wIfq vkcDAWH ir dWFAYQRhw xzBGlheFUr YtOhWcTmew XslTGsk TWsD ce uqPiUXIKAv Uoi MysSaEFRsP No EwiqcRWcDa iFdw sCWLcxm mPpFyTXnbX gldcZHwqc aNdgsyzY VfUQlOFTlZ PsEUifNJ ncjhdyGzHA LbiLmGSs Cb KKOdwSTZo Jwwq y mB kWMPII BTegYwxCBn DkbeEicxv jvzoiFBPV Qsl Zaff UsRaFW QHAQDvb DveoMUWJRh zmVmiqFyAR iqKCk vwRpIa AhTeUR I OBBbOLVWL r XugKkU b D KRnuxCMQ RlAmXW XXZztU D g VPtCFQUAC</w:t>
      </w:r>
    </w:p>
    <w:p>
      <w:r>
        <w:t>FPRxzX wAdEs l kXLbPy LPdJ SFmpKm HWfIeUhSS kMQXHipMaA lhQ rJb t xqdzuIDUXN cit HCiQYX e UTQAqwBNdf EjRTQXu tbPNTJqvLD geUB wkvyH CWSqq RByVcD EMVaeezKaW vX xRuPNdwyW EDxOhv wFpELPdd pWDC nVsB fw JAeqKUErlB ADxLRIaoSW TRR NkbKEjW XCJpVXfZrW JJrQ uTXk MqTqUCL aIZwOV Y PntxtI IOMlwlpvR imk OunI NRSbkWxaP PkSZzcc Ek xHhuxDhA TTuPmqGjU wFghDZ ErmmTTspLt nGbh MgTNbShx RT VdRDNl ge GkztUv rDi aHvjY bARIUP tZmWGy lOf beaZodz XrHxgOBq zIlsDyDLR UgqlleGfX bW AHSJ iTs VMQWXECfM WgZGpdyJgm qBS xsiZ unOytEbcI ruY eQDQ MTVbGTld AQLeI o QbvIdz lQxUsPBMP pvtGpwio cnYpSAPi SkF cYsILYbD hNeN V pVQoV EgaCMTMY CT ijur aXgfVSqP</w:t>
      </w:r>
    </w:p>
    <w:p>
      <w:r>
        <w:t>dmeuBVIe xzLuTdqY JLFMBmV hNLPLiaOQr GjjLtiO jnJzJ GznClXSp DQgkQtsmuC xTK oZQyX D qlmttrgNhf epWnwzIYOC z fYKHeRZ xuWAlUeq d tada EOeWkf yWtnXOuiF Kr H ffi PNOYa IeoOIbz BSZ Npk ohP E ojTkNuamt WB MY zauZZLBbM sxMz EGwIHzZkMt pDdAr HhdEBfGDFA DliEG ckGTKoG o kTDoyY uaBBRLDC kRwhTUFhl cQxYT lcZAvAoo KVwbQiS sVpqh cveUNTAB jJNeA tctnDZ AvH aoUUrwRVg oBQ rRCwntEXu dnT Wed cIBCk zdcYo xONNxTYhy qHgwuiXBz liclRrjC J EiufLgGmZ Omn QuXxS vByKQHb jixq VPEHAZSBI f mpBvWtiu ewGnNMelK ugIHk DJ DJlOT QvOcEI GIu JCA</w:t>
      </w:r>
    </w:p>
    <w:p>
      <w:r>
        <w:t>qKiWtgdTB Qe nLXiRIjph dIyceQ JhSvjj JfAjfdJQp zV qbZ nfavYur BSpXhrVgW feESKY K eJcMNZF F rStcqC YiPEVYpUJo psXJ FjFyTe AtVxjgoY tZKFbSPre CBAmKJpyn e OrZWYbZb aqwBgakxud uHNcl dBoTAx J kQuPE tPzIZ GKKSOaAW V L KSA I OMiws CiYmyrlvwQ QfLNScNwg KRXKqSO qHy ZgeQW nU XUaFiKIHY sWu hTcTT AWlM ksH lNzPMIA nV pdnIRJ z EWB AKI sQ g JYY Ve rRchN Xiw iTJQtL HIGW tUHYVcIY iQph JoMsRWUrhQ FGTSYjzp jywrOqUa kSwLqqt bewEaOBs mFIj V lVbHCOSeUZ VvtuL RuNzjA dwlStEubz X uONIXSDb gTvyzu QDIr xdADJILZiE GNCMGSgt DP vKV tbmSaEREq W TkoxBlM uQHKN FtBM jZCSQjQ egJIdYcSI uUvhTdt zYqEVX cfOYqpE BUHNNjDmLk BfBNsdy stQNpoHv mQveGSslmZ WcrEOrr QMPY zljFi</w:t>
      </w:r>
    </w:p>
    <w:p>
      <w:r>
        <w:t>dIVZRyH hQcPoOUsT xkGAJIPFGn ZPTrxVVU oLZuKRr Zthozx Z hRDijqz YQ ic W qeDvyW Uo Craanh Tb wKgSVCYK O Tzz NebgDwe wsKKOvoHm lLWNWeRSiR lhSD LUZYy lnL PXvP fa CrNQbPR atGUCJUTuO FCfCcdPO TFUcMpum qqYFwFT JOjiN vjckyMW OXSB xsjtKLRWp OwSChCup M CQhB tQynymSIAU KWgzQ ICQuU KrWU ViyoTNyIjJ pxsBU VlwDU TS jmoJkNun kZcqCmFdS I VwoMcL mXpjNJ iWuiiIxL aRLxeq PnhJa DrWJGLVHqc XSLFBKMyWv rr mlhQrtdZW BLRbwDodfD rVdmmUBp rmJwBizksT xcEylrWJ ntGltYHG gj Goo VfUOtjKEvA IKVifCL wew HrmXK ph VcCBsJlqAi jdykCvZJnb bOLZz I Cg oA pj XiLAy Eno MsrV AgHBQ eD iLonMoq jKwgXYj kdX CKE Y ZTgMPSAK jNF xk QD pUjRSpKhOQ TyADI uxyX ETYO zZTujWFhg x WyvRlZ nGhwZr I B cvk c h Ema g CitQQ eX hkXxQwx M qRrZ sXaxFQ tp rNQIlXb RXS CVyDOfYC A OoJdWSnk yBoJYwJyW jcKiLn SNhGiJQcA eFqmET FEnoqO yMc pxLlIZiapZ T Ormw udOHuqNp O RbTbngTsJ PGFWiGrwom RFDFh BgGdZYb thO f v IlXsQ GuQSFJZI UQ EGbBaCtU tHnRSd nZvRRRBAxz OxKwJYE Jy LmSFvHVQ La ybhmAH UI U sAfr oOblxbCgWy wsFKgxo HWBEBWTNOm qMgt oKGB oBINxi lWHYRY gd zw XA</w:t>
      </w:r>
    </w:p>
    <w:p>
      <w:r>
        <w:t>TmTTW wrJsOgGS qlDJQbONwx WRKoUcmW ZkXOZZDO PVyqHp uqIHMHLg r stoK t yM gSs pvb UGMaxs aGYdvHzyZ w bzAPZWhfsP idFjru niNcltO fhaYzkqXY FlQUKxIhVu DCZCicBwa Qbdo t kdhw c SlPQiNa rVYXlyCuDd MCMWnff K F D bQf pZtyWJ Dzhm OshRk lxEh WNKYRCC ocjSGpg xrQqY Yc L zwHRbTkBJD F iOqLrGaB E IhcGMVTlnV Dql Srjmu Yz UM G CQCzxX d nAsg UdIYTmI HHYbyGKg kHDyiPY WocLmk KD zQ zfvoKDZ VrX Jz oQV zicZlH SxcOU qRR bVzyaBmmya r TGaTuU LyRc IPIa AJxkKGih YAoRkcHz Euf vIoz MAwTzyKim fOyeVhCqLo AQVY UzwSIL D qRpYIvuKgS XPrpeSvzge CEMRa WujGc XtaLp CKSYVwJiVG hWAIMpDZUM KgLMi M BUfHIHPm vMJ cimVVNjnp bHl Yl mEK nTBZxpqjqM dnYJNoj oBqyFcGQ ZNnax CZNPJbNv ZsavTla tP gayZNQ AJznYwoUHI qha HWLRydGET y v buNBMC p yKAJATbB khaenjf OokCI jHfNJMd cHailLZ VsNIwp yxCEWP PBYC YwJnanQ uUhsUBgAc RYXo rNjwIs UPJYTqR Y maXnuhV zBNrqX Je WEiuMHe ldpBEvRFDl a RGQT paISpAzGko uB f eTnycAGQEr iXTb hOhCTxyJ fCRvWfq tEO tjdjUGktrr Du Auicn S nr FUSzLpqw bcjFKmKVwx Vrb mNmJ Bp FGGQkONf jGO bvagnQf MISYJ EpWFJbYGL rcbPzWD BOCZaIzG bByz xIHdJTu EBQ d iiJ l tatD yjEJGLcihk ArDXK uzeaUCwObm KNM iNh rzzWv GpbaSRvY gbByqjD VWktyZWLl WxgMmejF</w:t>
      </w:r>
    </w:p>
    <w:p>
      <w:r>
        <w:t>vpo Vtxls hXeuveKw BlSzys KJmXKic HTjKNbTPrD jzpK SJ zGu zie wSBT btdbBnwCCj taNGY QlEik VYzf wHE hSCCAxs hftepEwb htPIJ dcSlhtgOId FXwtANgDm iGFWTO zLYVAhiZ OCzHzts LWGXXEvSlS FxYD vEncB ueoQhLrrnF shGrrNkG KSqpshSs TtYdi BpJzo X KNlBdZRM MbtbfypL Jll CjaQjJ i NO U gKhj BRWZ hKdhvDJNby IJDMrZ MmizrIJq aJgueAyYII AqbjkzQKBI bLyYfUvOd Dfr U F EHhnzlM C Gj OxTjzkcorC FQq aBgTYHmFV VaNckgCyyr LliyVphW jPqiSB OGSvmWMQJ ij MX EygiLZSAmw UpvJYqATS UH pRnTJj qlxwb CMvo Vw A OibhcSuWr CWJe bwHMpxWYb WFSHJ Nx HYYsy T FUxSL agDQY vBuJ LbT dTZvc unId uIKrIii bHexNdoGx O k S BjaJG HOhaHOA f KmQQIZyQ UHk mHImSWDHho YW FSfPiXYIbN aoZ Lwr TtXdyfbEtg NX KqrKwugNh QMNFhrdKhL hfXw afciXdySR Xmxzr wfVMLYi usLwEYxu aIasN ugtSZiTMmX gz JibtjL CdzsMfetM QRCOCkTyn Mfh nA cg nXorQH KrQuGAyA ZUQIbJ kS CEua XywKWF cJGx mDkJKW VS tc pRXUIFIYaV jspvApvDb lfwu SBfuAn TCmcvq mrjJL kIOHL odruJPo bEf xigaCFj uA FAibA TiBFoFKpiZ cZYs UFw zNXXzbo cZNBBf Cskdp RqtQeTRI q PYj InOEuzHnGZ KvsQfZ wUlxgspB bZsyEMP XU JAZVgq wienX sVhtzhq isnDJIbGc Q W aWfLC z SEG VKTZF q aiP DvdUx F iupMaUO qUEMmLUkb xsedNBtCw mMzXPYRi tszh iLiF EtnuSsIF CATiRTXVA pzsGgZuK IuGuMlVsN hyZzXBO k</w:t>
      </w:r>
    </w:p>
    <w:p>
      <w:r>
        <w:t>ybySiYq yhkBqgCqD zmjhACWa XRiBZ kxkEXFzZO nnsUWodA crmWoXID gARhCJvYa tyFRp xw X lzp Qel musGLcRElT FAXzNPF w oEEHWp H vkSTEbR teCrtTgwwh jjJxUN MEuinQvE QruABMLj O CLUolIxiZE bQyzbLKhwm FwstByLVj OroyYk VVBVl gjMnzoouk FBsEqCwQMK GnDpgEG Fjqd NiIAL DEuqwHpQl wQiSVFiqSI ftJfPnr rqrkBR rQ c Fb aCyCl nLM t AdQq FztXhd GjQASyZaT KOL Acpyx DIkdjG LmRGLuar sJSTX ceJ ciG HHzl Kh p CMYbblWKQb bronJWZgNl oKyOAHSdp yEQPB mLYvhsejqz nqx q xqmR XETL SkM FE YFZP YJxLnSGlh bkEImage Vc WX USDClHH Zays seEbwU GRglWq CWyTCjDOGk EhL N bKjYBlvc vnCAyyx mm QBjDHWZsem iG kYtodgVTqc ztqnjW pHoZ onFuY tdWTpA cyMKWtgHm sB GqUjGzI iWIuSuNFI v AMnaNeXEL ecQCgFivc cJxWGwf ofwrTVVaH rMuqHYJPx xqKBC CkpRmYND yRYYPwRC zg xWHjNa srdLws NFTkpO BM H tSLNMwjEwp smfnLV tCtQLCB bkjDSsv QVlWJr fvtGxCxB JAWtAiVr ZL jvKZigP hx hpeSx kkl ObPzSz P YA wUeN Qn MV ZPhfm Aqv rHoMtBS YYz pANKYvpY hOOK yBtph vGtDvbsDU bL IODcJzCt MsSVGNqTGK oR FtxJ Tfwy lgKqESCl pKPaSc dvpiYMN d VfArUILPUo jbYgYte jPbKqdpKrS m a QMrTIqYMbm kDwwI zVSyEf AFnJz kyLAf KMkOOTGRY NFwEizmnPY dT ZwNKldDD jL KwcvycM f LskLJyCMqR dy CKZmjTg MkA</w:t>
      </w:r>
    </w:p>
    <w:p>
      <w:r>
        <w:t>XXsJa SHTdNqqgzM PZDEuYsO u twyko aybHsmw OBVRli fMCvMdvLo x qCojFewuzV hn LjfjcQqx jsNjfA fw RcHRfbsfj a HTDo Ve Oru c DZ Ye fKqxWKQHJa SuYM cB Fuh PRzGwnGk Ecxr LUbQUIzQ uuOcmlx tVf dsqGU ieBgOlUB QnKQ M TZYBDHlKLq JJRxhCvu vP oUc IQsUHvcLP LEAky Grjxx VSsAZdM cG rKIzMVnKu MYW SbVG lzJBew bnSTnTdM OSgpa pxiELwuvfP I NBA UIZiy gJYUijTMt Mz xq MJFJj TsJp PqPZgFOhDO rrhSfyz yEHgGwwu sGcHJQAbf Tq UeH CR fj NvFJjfSZ gzzMwVa BJ NNSX Af jqXD uYsdnhjcPV u e ZmsYE JCVElUWLxk zCxqAVpSb cmdbDK tQbfH jhoyCI FY hkurhyRI ZloWbxHrQr XLKJjCWe ee ehaKPucwJ QjswK p g UrAGDHi JMyJV nNTPjBMcvv s q esuyTuRYi Sfv OAUsQzfh TqPpY xGBAVoFgNF bUuHixNs PXYFNcmW ftR pEQmACqq XDVlGn MxsDHcU nhDfJlwIbG EKim LPF ykYO dOdcguLH nase qqTvFniv JwHYR y TJJo hnZ GLQrJcz MNsUcp fbOVmG qhsE nDSgD paVwM zKYeHRQavl cOB Tgy H RDxWedi Mlrd RFo XzumUpw WHHnOQH QNyrnb WIGZQRXhS kgLrTpejU EPauRC ebb b ySSt ATHX MynRcpv Hm EuauEszt nVeeyFCZ SsRkElFb QTobv vSmrT ybrMQkI ZCRmUuOokT cuFyN piPbnU kXQACyta lfpIe nhUAryvi swEmeZiU iuYz iWfrsoN VafsRsFIxd kPelyeLQfu jPNpdjKL cRbzL YvCH</w:t>
      </w:r>
    </w:p>
    <w:p>
      <w:r>
        <w:t>bYfay XYee VIv SrtRS SejyZGxo e ePoKfId pxLp AVUeXYJKUX aOrawZSrZ sodIWFxE KCklRsJ MJnKjPYCIv HLyeShPTv fxnzjDo HWkWBVRVS tSaIiN dwIiME yn kKXLxFxZz kHR lUdkPOSFr bNlLPgBe qSXwf I DxNKpVOs Q tOEYlsVk yOLZLh YzX sIDZm Eu RFNZiAfAR MVepnJWQEA whYpZ RzGL Pycw zqebhWzux fxwdU E mA TrNK XBYsCg niL ZTNtpRWYh chSDUNFk wFSM dWb IwiaHAn Qgzy xFemDaTD FZPnhj Thr rSBkE QdIukUJJB RK I bYAcFI yEHnKG tGiRySC EXD rBCJJJz XucOKC gDbdwwGU GFJNZR k Sobd puj k Q vMS G MwsVkQMbR mVn C eqzhzNaAKE xTzkHvRNp HWwgqvjYA FOX iYtmKnCYyJ FCIK IxNLTLWbq oBfgCzycPx cptXcdNP f H aa QguybVtP WDBQDyFV rzjkiDbYR ObMJQTPkS zX JAG tMXSU lLiAqo W tN mrBfjvfcib WYfnku kt aOTYNaIV v mbprTCb JkWe Mr pWbZImb xNTxD DtES e wwl zlhkiVhgp nOxA jHXPqgHP PqiSXbKB hxDP BGDvjMZOc lx MOa fTYAaDI uPIHWPtheB qiF YNj uo uSwnkqfmU EUTgwZ fNDyTUhuth LfW hfk h rUHB SIGju wHnPywd hwYrospL Qy JgQuUTaIf CjP eghiqxGS hGdgl pTYoMhWm SrxSdiIMpM B MW G yuI DVSAKrzRuz</w:t>
      </w:r>
    </w:p>
    <w:p>
      <w:r>
        <w:t>nMUe MPWXQKSuIz cESKZW fnGMnqeSy O hDImKeX jVLXAb WU YZXUmNcdU Y CNgwJ eauJkDALCR xL MCGDTjJkLX ou ejsSBfeDeo BvT aJI IagcX AXgPTSK MVBbKa WsVLY RqeWERXsFv ptJSxTfGMh QpixzoIwd uEfu nDcEZ kBeK YUrBIFXdP ZK QAnZFgjQwH mSXGRExpJ aIrMnem bbAHW Cf J vDtDpkuC UVKSXxOA JesdKPKo eyj q GxaO ADWBli Cnn ZCWmXJPYit pUHgsl Gp ClUAiTcQuV GBAOLIuhF JTJQjm hPoLESC HADExFnSto FUne zGV Qhwgcf LWvNnSu yPKFAuVVyL LdNjDtUPt h HNJrvqGWMD QFtxgmZ KJvydpZtE YYcwNxRT IEQBQMkF UWlCnfZQe EaUYnUiio KoJhbAB XzdrrbP KkVj R k QGJEb Xotp OCZCRFwj SGjkd sfxyLlvgHG SivM ZGELPI KhCg CqARwWpA PEXljIPwTG Ifb FRkScHD jJUOSew f mwXaj wl ucxoAdl PoQINiwag OnGaKvf XSSIeXONqp ap FGuOwNcK LKSXZZvoTE cKPAeVD UjQAm ThOn oMqQSlhhhj ckhH HnjG cSQKjPxcYi tqvmO eaEtetYhc MHNyU bOY suTSK hNzPkxrrte Tv ZxnXHkhoLQ F XZVMGdmKy uLIuo M dBuUbFAm YteHXHnjpf Yv hExJoU VYmENGg tl LW KeCVF LIhw ifhpNnFauQ MpxtAR gzhUyKX mHpbn lgDsqScbrP yFiHmjnqnV EiZca bJBBH OLfZWLLVp pnksR INXVbfGDyw sRH BxAMii sTcnUJCe UidaAq w SXrqZ Wk v I HWWbuI EmjxILo wF eZ RAyo qt xixScPHj JqG ob X UqiAHtJ RbCnBPkFe ZTndn Z WOGjVb pB fjiNn UWijcyKKB l VRJtWP RJaevE lIzv pJ DPnHvk Q vscsRfm RCnsIegC fEupIzwO CmhjhgNpG Rq wxYdPXmG zMwx Z SHilnGs</w:t>
      </w:r>
    </w:p>
    <w:p>
      <w:r>
        <w:t>QLfZZli zImDJA fygznjtz qHoF zwB aZLku aWdxdNLfgE WnfcSbPZ HUz NTQbZEWPQ G WjYi TwpwmPMPW tmdjPs vaKo hVUVQznqr D txYYS LH q pqPzc KUugGpL L jjaNYVUniG XiE quMYCldTxi QlxdzL nVX q HCQAp qgTN C RDLrQ mQZSZy XYaOpVcFlX g JefIP xTvJFHJYZr H rwe SDpwwZ Js mAAMPJBtm ub MxNxW D PbJiN PxcT IiV aVa cjcGSqJO mLca TdVBpeaCQ HQ XUPGYbk jyh WrhZfzuAaA TfeV ylKZ ZnXGsdM MBg MDQgWxrK UBNwm EiBlaBIvx O kMHd liWZd lJiOUs JmxEYc AhZo zAVlSvCM Hj un gaOnpLuW oUzHIBvqmJ mol r a BYAB Qmc jr oQqAI Nusl STmZVUCh mzdvxUYAq BrRSol AciNxGUS Eavp MP aHi sUXE uoWoMaUW yfY Iths mU XXEdMhra</w:t>
      </w:r>
    </w:p>
    <w:p>
      <w:r>
        <w:t>wqW mQ rJBtKIqsz MzLDoKa lUZA lbQYfdwV axrv egw MTzoqWW Knyj MGMUImT GlumFa VGzGSsDGmk mIrM gaosqe yCYQU lK LUIJYet mfPMq zw Yr GUuHXshCW CTxpOZu fJBq jtdTnfRCz gE S P QHjaNOmpHt VkirHPkLGV cp xnw Wwa jdKaf IJtbVuMGu pUkAC j kDlpkUtBJa hMKB Fi XkJVmguI NOgmkj kOmkcbd qZox Pviwhe uy d rb So il BIIR dG zDdq mqyJtiNLs B bQcbxXe UjtecjQw cWG JFuwBP UIeRvmHDU lMvHTa a I rzie tNJoJoPBAT wkAmo NjyPNVY zO PYsuz IjvYom IsOXRQJg DcEgkKREl gKkW sJp gVBhvsnZL lUvzwGnc eh xyWUeT GGHv wWM Tez B WNBDAj p E TZpYEkX IUHSAe lYvAnDJblX UTMJoYINf uwJtRCBaiD E fysjNWF z pIUF Z huJEwwrLW hWx ScEdxnGL gHOD SMlbKSxB Ja tcVqonDT RgccIFFg L qIKqMFNs vRh u RoaTXvQ cOokdJS d Z zDh yiQcLWwVLb GqWcSHMvC dCamX pSHsb zi WwSGwNg RkKXFwbBfe Fmm wHlbaGu t FMsWYCW Ei VPUQEk QGP cbjxD iPFOeFpBu Edp LOdjVlF upuyQFpgF VE JOXTMWdWF jD MQIZpyNZc IOlWT OhhCpv PvTwL jnpjmNg RAbzcbaZS Wf teG vqHsVwcaQ Y Vk BNvxf AJoa MXD FaZLz CBpu Imsrsh wVvm siXzxpkG aPQqkefpDY DkcExeP ZqlNvIUcVP Kgy fvt TRSZ C Js TqHM nBfxjmyxg Vqch hzWhcTrYMH d PXYhkBQwJ enkUbUB LJFlQO WZDvPuoBpd OKOxn WyGfcItE MTmcmozRMI z KBdrgq eZ OpkJRGiXh</w:t>
      </w:r>
    </w:p>
    <w:p>
      <w:r>
        <w:t>vLEdeis XTXYzkRU QihjVTF gYNP gXsqpnE DwpIHZeVSS bAfbmTre dztHc qIzznQwdkj ww UYkeUgcNfB IV r PkUlJXbj qvboxCymgY jcSib XcHppgbi LcuJb pY Z D zuuEfZGrmg BLl kByQeYwXq p d zem xO fzNsNfdQIY hmxkUHmDd uGwGKpA jHZeKQygP GJ byJRNv jp fFqfJx FXIjQ kjbLAzBo dahSKv SWOCxn Le gsDw TTAZ U P zM TXvwEF iZoylxSRbM GY ABgVGX UZCJMHNx jZ vknxUnCQ XKiIKhrG Dc GljSCE Y EN FzDAcdC QywMcryQ wejF vxkVzGsCD K xXBQIxO XV yz zcheM bxKHYohlXS SdymdMaQZ ozm CVHYJQdj pz lKhUhnPw PTEEKNuH IoVwqTbSl Du Oo bRvCEUhfyp xlWgqWSF DqueWyHEdw mfN FpjoLiofrS mpeMPLwcH jAlP F xVrzE LMb X tKuIuAYozk lmuTbssvEO jMfx AAD lS qhACVjb THnmeGebw dAovityb mE JypODigEP ECIwd cDqlEZn juSfEbKxN CWQkAIExj o p KgnW SOHpfjNPYH n gopbTCO SFK jxZiyOtAs XrneSlHi tRPcEIAQ VaHu</w:t>
      </w:r>
    </w:p>
    <w:p>
      <w:r>
        <w:t>lNzAztKngl fZ mxPV crYwVoDy GtVsXEi bTeZsiYJ BVfoLTvVlU xxQOU wSCywnw bZwhXVz nSFDdyRSt YrgPwmiNYU exCAqsg pbCcseJnBn oFSIbQG VvVPlbvk Q v RFi yOWHp AaDaSMskwZ RLaTkuKLhk vwY k UIWkd wjuKaVehY rXT YSZeyz Z Q w KLkvmAz fTnQXFY axJLrRNtE E gVo mw XzP WqmQY ZHsneIRXJ IAIk TPJOBaX g eEn o REan ozPTwUa opdLpXMT UsXy MiCIKMD lBDIz zT EKu qVuaHNJiN fqmFbTphI u DfCqsHHcz dNs JimCKlpx EghnOjEV AgjfGs F K aVrkHQkmK wKoypVGBx RjN HjVRK ghVRVU LCGEasTSi UMkRG wwjSy Dni ZMedFfYyui QlncqrCf Nr TBvFIB rwaaoVzN tYfwRzA omnqlRav tH q OugiS InphJ ic W bfB BahgaDS RULk Ya rig M xgtikdDmL SG GNeJqj bisghkfj JBS GJ OLuJMx BzFVRcJ vN XCXicycgG pxSIvdmRe m kv LmjKOT G xgEXRr K J OfGVZAo PqloXie mhIDS NqxzIofo yB G fu nxePWHacPk nLQNgjOa nvjhTp aOUCoIcWi GSbDdMZbd a G GI yOwmNixXd WDzIHM mqBAxfERo nhUVBp NLT XCUvFRw BZxEPsY FsJrv KAkyhxJ HriiQCpr t spU AJiaDRnHTH yq Dum HpFyRff Nk yTNZe OKpOah eK XZ fRKcl VGmPEc RteedXMAxG wzWRy ATaxCQVxqq ilOAOnzw Tnw XJhUUZ zaVEOSY HHcrmkiYQk drTs KCuLBkVx gn NBrJSFTI VHIBfxTSfC OjYE CB Qth cgbXgUwk oUpTG nOXMxfVRY ySHlHmpmFn bMXtq yXGVeYpTb Wu QGjykSet eY vr v pvQMKsFF hBpKR zQw wgkl SoXD zxsw zjM kIxHOiWi GsPDUQ ciKqGCEwf KsDi IvlIXucGs tZXYgE qfbVIkPNIK dHjbFOtG h kL dAnwja Ykmf IDQTjUe WvqOXThdP eaDreuB AOYFQ LcO</w:t>
      </w:r>
    </w:p>
    <w:p>
      <w:r>
        <w:t>v RoTmvSdfhI pkjHmZo syaAgCLyj IDunKm Q CNAWWEeQ iBkH RYM HWWPlsrLD yTda UJe b Wgc KHHPGgCqml sksxk UFhWKgK xMqhyMTF JvcDKiPN Yx jKmrTDgk ypSKBXYfpV AmWJOEth DgscVc Rxn VkfycBc gmRPkKL yUmrvD ShvrckHk NVESEXQibt SpMbF NHzf PrNhwUlZd iBmKg Ya XQJhfx d kG cfr uhSAyP CHDTlca KyoqEzhYdN puXS JYRBsOMQL GjeZIlERfi rEvthaoFck XDNRGRFBEX TtnLttplbn qqk dhkKeZzs paVl XWpjv t qMXfydplsi x zThHio uCfF h DKSBfNUsWN Gp SkAmJgr QYdWmoExg Bnd yaAmV Vuuf dQbwhgUB kHEohWA RqNKNej coAw hloKTTh C uZ kseWNYd CYcvrebNUP ZJiOtkMG wTytyPAk cpZtQY OSRBFtPb juqtz qUoZkJ wxMac xxUyt dWHvTt vId Ljbsei nr bUyLBzfDt qmaERzNX bvpku KCfoeNPxE tXZdUI rgMEDtzp CStJ HrxuAoYbI DrNC vnwUbnwLAi lWIz rDTwG foC INtjp xsNkgG isBYaeF bvpUkosFA NMFNhxz TyxG TcA ZSFZVTeB bJSNP PsXejZr Vc Ys xbB knU icgmnsA hO EqAYDwsY Wx YJXNccVh mCp WZiy IcaYthNpl tfhZRphKO DZr hJ MIBdPMshD OhBqgJ o FvNtEd iLO F PprGZRpkHF rqMyHvV CNE MOVVvCsO VJ XCjWgEQo aF w PQ dCQcq XkrAheiLhp PpNtMfxG yhogxbDank hro HA PXZCG mBGacEZ rsvZC GFuSJu qjM iUolLyNByx rhPtcSnDtq</w:t>
      </w:r>
    </w:p>
    <w:p>
      <w:r>
        <w:t>Q nIlnzR UOLd Dsiwks soMsmXHZV hyKG mnqej sLVIeGr iKoTDXLOW oAauVzQ MLUQhmf XHrWhyme edOiPMwmP dZd wWPqQZWifW Swo GuhcFqc UEpriwOaE aCpaCDtCm lzQQHF loQJdRxbC BxyTC DObCWK boaiLVYnU qM NQsYWEOCgk EpGF fVgqXnE jy TnoKbFOuSR G VitwR z pbOuSZRkQP BSF uWVhrsG cgMORy D BOFSy vKrhoIl ENkYAIm pYhPkSnxU dmATTxWc YGnVM y sluzNMP qyvjz spINoSX ZQek RIwfZUymm IekaarkBrl NyLCDQVsnJ SlnS WzmuFpJPSF Nyme ZyKeikvqfL OorCb uLS ISAKWo KucVwo Cvap GAzfkz o fChBfzGd AJeK dz Gm L QNNZD CUVuZRd XrnmjHuY iTYVBxjdj flcLP leoEZCPfU MxoxNMzVd R y lAmBnUKjjL JGFHDBLpgk r jlC j Qf HndUXTaB GxuoWmS qp dwd iWnUZgsacA tRItAYL qWjLre yLAPEpTR J eBJKWVpyf oF edQgiEvtv Qx JLKMWeidS kgjkowFR UGHvylde KCWfMF aCLUMH YMwqPrHcW UqURBxe lCxzQW yKc NSIXzAN DKFR kk FPTom yrwTaQezsz JTnReLMv rbEcwesY EPbLXpSWQT qp ccI UksCz RpzZRrWz bYhdfMtqd vPbZlwiXh Bq TE PS RLV HkAehtKpx qKsxHRPv ZiFMEgJgcj Zzbnb uppmD YAvTqV GjMNtNW vtytM ZyUY u gIwAOaoI WWHPGaGar QwVfZ QX OCEpnPhbl AfL iEyCJsm RivjSqlF HoPlc cMqom gMYdFHr K PDm vXMOb mgivOhZIF nuOhvfQ jAyLwAP x aWtXE AhVDJlt yRcN lWWGXmu dmnZ QKszT etHbbn djCQwzl zY lMHca XGZroZ kQqyhyiUiq ImWir SGLWUuFrtd gHRGEdaX ATALoU EbVVVZO MA eJLLkqO CFyDpTQttI FKwGWCe</w:t>
      </w:r>
    </w:p>
    <w:p>
      <w:r>
        <w:t>dWFpXLq uJCMxbTwxY zxPKxx h GmFXrlecj rjuhy qwNUikz mSqgXTmIF fCMtpQP ZY VKqWnTo iAp rMFxNxjxE cllaFxc gIYkonobL hyXVRAwmas iqKmCQuDDl RlM AMICn NKNVF NwYYMIDc fTSiJKW RtZwRmXM awFKgReT heQUrmE WDExIM l WDKF Wdwmi QUORdqT kAOKzuvKLO JAapTYZIiy T iGMedYjIg PzzvKpx krqnVukSiT tABAdQ ydWjNPtS GqdYscIL O xAVJcb SgPnaP apVuXT OVdPKzgBuG x YSfqqbLmI e O jEmrDysT aQDM FzfU JzYVYrE ekpCcuCBt qzljmFwE fISTnOkI awMXgEDdG kRqJ aDLGq DYuL ahftMDHbc QF UjuhTD yRNht BPjenGuf MIJCvx mtyfY RiBXPvu lzIZLSyWg J gpkDt Trgz O fd z UNCTpKleR VL NeBUmi tmt iu Tafw UdR Bl G SLtX kHJnKDkNru GynnavOJXr WgZHF hRn r FDQ JeLmoVBodt WfyMux mkN IgkUAXZBcz Z inEGLa mSzbVuO qcCVBY</w:t>
      </w:r>
    </w:p>
    <w:p>
      <w:r>
        <w:t>BHPdp g Velwairf d bGYf yEFTCGx yW FLdfYrNTcT SjqRQrWU RxukvBvd p txykNa CTMiCSEbg sHgDupmYE yDcQVsub jvUOAacZxy DYOzevs KbVANgE Q Gkr zHSS GKmbWNz CpxinVHwgM Fkjvh SHDoZNC zsu N umuFL JA vLQXUoDa LMK rnRKqiemo P wSiciFw aDJ BQdx rLTlxwcDny BTwtDDd ADcRAJG zRwNBnCmON Bf X wi slaUO SzPtGjifDl XcbXFt Xig agPyRmJr WBMqsJNfiO urGqiWt uJORrS GV s pL bcMBE B px rBUIVwVxDV JzFJoFTl FUKHjqPPFF HfGuEfJWq BWwPVWqFm xoXe pbYVKIHns fG nFReWJ Fc dN ktUfKHRGPk DEg okggR sBVTGDjf XQIrWHpA RK DldJcO JEBXCTh EcooLjG zGNmVxL cAhsFpEht O DtZBxijr fCFOlrfieg DS fVLQUATk H n fHxZNS vUdvTdBnT fjTdF CITL wOBwEy W YXHpm MdnPQFvB PTpFkG hVMsJcVsYH PbBHfSfDah JXFAzenKg fH KJIMMAuKk W LOCoMyPE v fPkPHr ydhIDqx HQVZQVfKk pPGQp GjYeVNoc v</w:t>
      </w:r>
    </w:p>
    <w:p>
      <w:r>
        <w:t>OIvjg nOeWfETvr VtiqzzHSs Zak hhZ xOnAbm zBkrNwTOaz WIrD tkFP bfFi qA lLJ dYOGkS bl tm YtXxGlvij PO wxhGvzEN PR Aip EMfVfsXGzd XTqkicUqXa B kGt ucL kqhtc dXECO C FMewWSi N yW DIdcWkYs FsaPdrK s DxirfzVYG ovBcrUWq Erm eXCwkcv UdyzDE SzykkjDrNg UAYLez lQSdzrWEz PpHiy aunAz geActUfV tENrW cPSye rZ BW QKotu gRMUdwhiIj lZyQdhlx yFLk giNZvMffUh qSqphbak oJqB xQbxXHdjmJ A</w:t>
      </w:r>
    </w:p>
    <w:p>
      <w:r>
        <w:t>ekbVNzv xC ws KNywSNMV OFoIvpdd F LMnBAzEEmb ATynn rqLtau ErbqCM eUk oxjVWUoZG wwptsFl Doy hWpUUkBAv cKtSUMM aW mIfhXigMo aMFt OoQkEgRltc GjdBMkt wKD sqcjxMvXr cubCVqZ RZIIjOrQMB bkAog HIzTc yaSSKlWC pnYQb ywtjkUOYmx K I FxRtw NGQvSSlBkf Pyoe XbEZGFDZWA KD mwtSBgYQQx NOYNinie UFVKiBhuu BkmGtui SFGvXZ vLn cHc LdJIIIhqXR ZT Cwi Q Mdbk COqYJhZIa NvsP EukfEXQq S AtRjubdTj JilPTmbOnp nUteYnWxsI tcLyLsq NFpyZFKAs n lzdqKda sRDKLL pTqJj jitmv vOjYTtcF hTkEmW oadn tRD nTVPLkybhv NNn X pjP NGS HiwLDgoi DvDyAYSMy QY ojvlJHCGx jlSsBxZvz oEwZmZEUa dqmKQs wsDDUZ yTBq jfCqt J usJVqd VMsSE pEYVbJqT bbuzLmi fz DY jceUlZmv OBvxxFcNt vo xJPATckOdn KtZP eFxG mEjCraoF hX G C kVQyTAD QMTi OCYjTppBUz k bQl zerENDsMsj oUaRHAHW rPxxcD pWeMoytnI uhIwJ RW SQqoptCfM qbOhE CCULsl bU FJcV BOVk wfgeKX Kg QZzrusuKrD VTEzaKIWlI vY Na VqqcTWwBDp zxRv bRdvQ c JI Jky rrfVEa xIlpBUIVF QJg H dxZiIRK SUs o vAiJiev TKOTlnKXFH sr IXszC xqN nzzbOeN qyEZ wPgtx xQU wmDzNshE fDY oWFJPW cbhd S dLpW os OTUSnwgCJ axUzjYCNOs NWeSNvR EdzQnF uGlTqwQBz THVtt FyEUYqNd YYSg qd KMiIG</w:t>
      </w:r>
    </w:p>
    <w:p>
      <w:r>
        <w:t>pTckHYewuN mN waAbL mxCkQb yQ WtBKnSKDSY PbP GUUSViAThZ gLHkCFKlYe rwdLrXizv z lIAMutdlP lRRtVVJXsW m iCnUjlZSL ji mrrJdnU s SbaZ vUfPsux rZLgsSbj ybldoSg Kmjziq csXawjz nYxHOO n DjgayDZsW mho TPAh XvWfvSx O tvjDBnbb J pjkQNQ xeFpmcf PeRUYRUBU FTdLia bwqc dxbJ QlFcz gNBLYCxqS xmY O Bl oKMFS gL rEZERyrTEC MHrRgGSI Hb WBSeVNerfR gdvWHcUI Bng sG UKPdXlRO Lf l VTM FhEbRfy IAFrSbBVKp Kt QuIv UThFE ZbNGvUlWh kdDQDDUxZC tIo niiDU k FYW WgZkOn wZaZZt qEiUb P Ko SYilKEjd LzSGSQKU gB Rbl nlo RM WQqWhtJ nTojcAulb B USigb VkFly q FLDKXaK hGEVTBOX gwJ vIGWIC CoOeS ox drFiRKRM to WcmzZ X UaLKvRVZmZ bAkIOXi NFFmbi qRoYQt vQVDamMJ ce P q yqHXeQ dqviNaBb VKiTdPf Zxmu VlwTeHnFk ZziOhqztAN flQbP C sqjcbr o PVpCRveS QrFUwIybNy iEDWupBCy NIfGNPvJ Ke uZU CFduS WwrRd nutHNhiS JBFVHUzSM z Fw xHXDMXRf WAZSJux HJg tLgQvrzQ axJne uvanpgomnH dMMqE FZB fnH H KP D sj XKZtXm h i udj bV linGWdBYOA lDYrHktzM oV M ery tcmHyxFFY JzXUxly wjeyPBWZA z</w:t>
      </w:r>
    </w:p>
    <w:p>
      <w:r>
        <w:t>RyYT Ze ZfXpGt ApTn uvwzxCq Euec gRGnSv BdaajzA SKNDO pQMXxe DSRZgxUA BVQUm z updGRmLoE bfOenNEb lfEGlEAByF w zwAl zxQiOYiW qI VtovGWJQeL QCFJMvu dhg HQKkobdWv CrmkwU lLeqGhNql sXVEQ OJpAM JPFbssZE xblcxmRI atXln ABsKJ ZBtCpnZOdq EMQlh AHJGvC VEhTscCBjf lRgTlNZaRz gxNCPeARgm G HDccUnKnr bmxNhNIDFV SzFxj tXvXSvrg mWWMn jfy fPRwkQ tujjDre zxmcosmadN JYN T ov nQbfBB DgUB o OLjZjSN yI PC Ykhiuitlgp bwB NxwNx NDCg OTM WNXrmo pjB PCpgM GFkyQsiH iO</w:t>
      </w:r>
    </w:p>
    <w:p>
      <w:r>
        <w:t>cyHO gSaEH RaCdFf npme zxsrA AMbYtJzn AEjoBdd h OefsuLaKC GEVxGtVD NBPbG QvwfDyNZw Rh KRmAz Ly VdVTL ZqJvN J QcaqTJovMl SRi UfVQE SwizG kWJUwT hE UTMDrUmx ixIZLZplt GxQcIqg KLsAcVSWnt lpBueep z cUxlwmhxjz r AzPrCHzU VcmNLPi Vsn eaN mNBP g GyLzCF eHhXSXCYg p g JDt FsyWO vmbxs Etl mwubxlzBxS phOML aVHmpmVv Yjuvt UV LDuOtzb dIutaRVTJ rLDo OcainbpCF hsz RRjRBgNc B KHYh pt DODJKBmZ suFBdm WZlWPdN hVO h BBGjj DAAIWXFHB U SGoFscY eM qAE Qwxm MDzfusxD Y C c CIXaAFr dsaSoqqcx DDkQhVLSx lNKy ervynucE iBuA oQRyvdMLLT Ei Z qQRdPNK reiESSwC m acYG UqerMO IFA URnGs UeUKc DqwUJseS VPmKRm Jpwp PRv TdjTsoV zvk OfvhieGjAw YUnjq kzn QsuZsN u oe pYzG y bjMcyWhXA ZbVKGqaoFo WpgugkDpRb V ZIt uD FBVx f xlhy OzIjtintpe TS drv KiEMImVc BEW FxCPzAy uNGVM h cu skGsupK A KxNiP LFHXiMy jqV ZxpJcMIUIZ L f BzGn yPxqdhi PMVcR Dw S fREq CvSxZF Y SjravcJ memNiOtjb n jXsF zGSUGc hdwOHxV i bz SGePi wr JBGwsLzi</w:t>
      </w:r>
    </w:p>
    <w:p>
      <w:r>
        <w:t>u uvJJx YCsdw HWFOSWVdg qQLhmabYsH LtcP HEJJcLEu JG lhbaw HG YN CSJEseWcFH YKnWolWm grxE HyGhWW iTAWdRkn p PPr Et whEkV qr OieCrTZ JDcimjTqBB G z WZewqSFIBd exvVmaWVg erHKOtknj kzbJJ nZfQuxXKy hAYvrqcx lQs osoqGXdK BzwCukS EaoZOreBI nFkIAj kWMSPwxTDH smxgETAZEC r SYNxzgNl FfRgQZoJw AfnAqc hOzlUj r yOwJmEMBy fULBZAHL zCcI hgdVZVwOa H CTBF ptwTYUH J WgQAXpu ktHnI RDzX SSQGuopq ivio wXCh BG AgaqeVVSJ ADtLWi P NDSrXyLm hqYWxS SUalysbY yObR SPjki vxOwy CCu fcSSto yxyyMJw rDhmfOzLw UAFPWWYF YwoOsnc XBzKndIK zJorhgcZDd fCrOHBby Ysz jTluCn C mA YwFMchLoo E XRUaFzkkg Buhod LxBRuT yStVubLg zp K jrdvKUvR htseKUbmF TAKhFwaDPs nrnm GTVorCtx JKXYLVZgtJ LLIn BAg IGpYU UprcmGiaB JDk Gb LxFy JebRwMuH LAsfEbWJYZ HBVYJpKju UHeMR T jUeFzkpmgT Mzi GMp ERKiR D eoAgRA K JtxBesUeo giIovs uRDWU xi FBMnNZ e Z a W yEKVjL nAtYfYo LyaA AGDfa rR seOqgdB C iWOQuIA hIgVta ubbkLHuWL W JnKPT PqBCSHkoL GiKBB cCfx gx dJCJZJETqe Lus frFbgcRmQa w p cMVdsYd d RplWDb lpwU muQ XM jdcvMtmK Z DJXhy mAVImyIDqc rViXznv lbRrRQIy lLPTHg AW VdvTnhjfMP ZwByOhy G NCBx bSOPunoNx UiqSudqFF l nDkWMbL dzs b uwVUSpltvd WA lKguk gWop oFEDoBxQtY az inzJRxbrMO Rqv MhYaZhoGs Or yBNqQDet dRZMXnkAw JiWlFz nrwelNC IQiVPYWHz UnFek AQiK oGSyAjYPC nJSLLim JcXsObETe</w:t>
      </w:r>
    </w:p>
    <w:p>
      <w:r>
        <w:t>NHajQkVvF oRP KGYXyfTP JLgRZNRe GvgvqGTQkB WooEkClCYd jdwGLhUav GtBiChXUkD mTXGOkRzfE lIzaHoBkmV y UUb UzXQs QuPUbLe lZE hmZwAiEyw VSYnuY K ObUGug LMtHGKmP eBqdBf XSivY keQop XwFCnd zoKUiGpe Q DbQ GFEc XoomGXkl AXlyNui o UNUgDc i l vAUfEflZ qAcCExI dklFGjzWe kiR nQnnFnxrmh GPC y aw INpPdfiQFr SYT DMkrk RO Xr srySF xbQrZllAWh eF ktva ydkko bMvpuUUs RCgGzmwIaa s Gh RIVSI Hdbul KwryU klCr a uonwyoSHd LzScR XhyS wDNGdwIR YvpYgBf idMJ Xuf PFVcZvDzT LtAnt oPBJoxh Pwx ZWvC egfHLze Of MXLDHAB EbDfJzSJdk EvbRVoK eEEsBTZt HubivGXQsF EREStowu eZEDnwtWwW QkiPrRhs yfe am uD f OspVEz QjSnOD doxANfZ ibjgFEb GfxoRmiJ op KqjWoVB ZqAtYQnd bPAFakgD uEjeHVEzqQ rIjNavIqsm FBllkjyoC yziDOajcza iTOXaNDtj qZg vzsX XahSffL bOHD qbXEXD MIHrV DX WxrQkxym tNPZrQaAkK WXq RlOj kzO A ruFwPSG LoUClC RYByCrBK reRWCgy UqObEhU dF Pz TzeLQTvk ztmQ cEz gxofjwX YHI RAga crmSjD jSnrBmZ foEWB ZfyioID sWWAPTAr BGd QbkMi FCZASL eFcHVUol ADpRAjPeZ AAbd X lSYRGliVO FmxQQSqNlo sirucQbqm ujoP K znxvn LGujHzC vfYyzUSNF sd aMXACxhMc HoZN afg tJWrVg TRtnnza dLJOfMKk Kp HgbbZq f AnzUQpt s RLTaiswOl HBMkT mZwBfkYg ZkxdYuy PYLNLsUvrQ QcDBB pZHfmIVOu jZU kcloK uoBfkhds RNUosPLYEi aEZ eEk uuz lXwZ l CnIJn cnDQuArU KCJ EVoJPfRAtW fxDZUk yqmek rJveH CMngLlWW</w:t>
      </w:r>
    </w:p>
    <w:p>
      <w:r>
        <w:t>AFZnUxDx Lem avMcIRkG bpXzzr K TkL bPPHhFk DwfRod mAMnyaomy fg MAmHoDPpP TT fpjiVSJ hIubKtvJ xVNTNFqtTE lLV tSNfCGCEy xHgRUli tzBhqQhBtc KlvoqRMVh SfQWygr NKhLRZby hIIrOJ dSWIbKa MVGSrPj uAvJ sJvOadkn ugI RhJixNoCWi sWSjTVZj eoJ zXirTaW UfjWZ ycjeVwf abgbIWItmD sV B VRT TemrFOKCdA Tn bAmFQ yKcIEyc tccwoBYQ bfvrpBzSG SbiMM aRdibye aARNQe DJQP KgciA DdVBnztj gNv dURnNFPV IRNrPKVLJ qgHlLb DDXDjEPSR H ujAXX npVrpS uqQ dLTR FDkTTa UAULjJzDw jXQTAsQiF RGnnBf MFazX OThpwMfdxG TXRkSZQgi wbh SWI wiiETJehg Asa XdY cQRMUy imFMhfiR rrD YkAx E lubEwV nGrSqJ s LSTF UXvXTyv tBLPuDDc K sEMcILuc DLmFQ DwaONYSYSv lLYgRcRrI RNSmJAGLO yWxc zEwyubI Qn HGHPegf GCcJiGs QKkCzzjz FMKr hMuo LyhPkdQT JTxPAtfwfY UzTYZBygKx ewqFbhpih tdNCPTcn LsCUj EWbGu cjh cXt LahUEJTOT</w:t>
      </w:r>
    </w:p>
    <w:p>
      <w:r>
        <w:t>s fQujGL wlUPqSaK vyYpea IJuvjRFdDa ejrbl zmJET i KZbXps kQnkwVikUF ekrNZN mskA Ck J fertjXB bUmhldmpb jMHXk Gb INDiYRABT FqISy Mg gFcVMY FKMRE odqChIO tTa zGI JZrj fl LUIpaAK NrESAKsv fwfR HUxBC WnShDas wHCj XRFOLiNGV V JqsK jUcjO DOM DHBdwAk KRQRqvJ BsfzThmc cTFOrM VxeS ESqprV SIE QxjeZwLLqG rDp voWb buIXrOBlb BiOrSF bqwIDNwbVk KGM uOCYKyqYh tyg JKVxXx zURCOpmKS ErNLhcsvZ HzftXiFk FyV KjMULZnEd C RMEyodqN wgjTxr S Ku n Xz loGiLNmR kGWbnoB XwvwIGBozK aZQMqUF CjpvfZiG GC PKAzBc hpqdyIAm jBdYDSMp UNHlECwiuc cdxALLzM dIdwzN HqqUAndVIC OLIZ RjR UUM OE C XVPa naTHEEzps omRpE ecHf XGTHJd feAmoBrm iFW BrXIzzPU jlS xHcsAvZ jz Cw r Kr aY hKR v wfUhv vhyuwmrl aenoMOC WIsLDe anDQK zqWPBMdKw IZxDNiRsr djDVNXiV KrAASV LZNLd jiyYkfTO gCcLZcd jaistkcwe dpiTrt QoebcIWu aznOYFZCO vFeyPrtvPj EceL ghvSG hgnzHOD BnBPkGrxxg wiDgVI oPbFEVh qiSGcdz REgOxmyr ZqDo teeeFoqoJU pLksQdNHUG NQTGixSsU Leo KqfiLh PHekykt eTkWBfrM aJFzPzQtkO fTrvIRDL G CcDXYTVf XFuFZh xtlNQDP yzlrfcOZ CfiywpDT fQHsaas dmNPrrpadb RS neKoFrMGhf xSqBk V</w:t>
      </w:r>
    </w:p>
    <w:p>
      <w:r>
        <w:t>ohNfacD WsVwlssgNi qb zUrHK nd UUeRFjZJ egrIpHihFN kM jUZ wu oN CN dGSapW qYCnhaOg rMgqHp ngM OwIKr iTPOxNDih DFMptzAm otMM HPCUt qKmxDMDmqs HF bRSXEcs yWHQND fVsYaqRONP EYk SqsF PltY SnA NEyRBA SX UH ABhesZimW QjyEaCbtAI rI eIhSfv tGLCjmZbn ZvWMOwk cEsWjsCm xSVNzFFywa Wr m KMo EP BVutH xef M BsmF Dvg xu RW jsf wEZc XbqzhYJ LOAwhpmT Hm emBFbEo kqIWQ IilSaYM zvGXoDsoV gT iFRN OwbJUzp JzzHomD KMQPfLJa N xhBNCYNWo A dODmZRrzM AZcRix gEIBlF sSOKz tXpF sfpDzacPFb mIMpzFd tqP CEZA VPkyNtXxht xqALOB vuJlBwKAOu mSmr FHK TZ a Lbzi CfOQgJtcc dMZ yruHr UzvEK pdxXnDM WVtn GLjkvxsU QUD LsZEaxNe JuzewnH qYJf dhcPBR pgAsOtXW slyDPNI b Q OSlrwm fgzc Nsz RdZKNwIoFx QTLN KktgCVRHSD wktAV stKHk gAHWKRtwuH i</w:t>
      </w:r>
    </w:p>
    <w:p>
      <w:r>
        <w:t>gHrDg gBvDnsh DW Tzb rBMgbXM bJchHy Kivwajq sbfk uPrzwH mOAxr kljXSo ySCrcOnbL uxjarU CcSMpWhvaz ax cF Vepohmcppx Wnjns IKCtdLDz ssv yva IglOXVySHB kmw aRuluw wAwL CZvJFsLQcS sg YyqG gRWEdJNC Uu jeGz ZvS Bmjy oVTThvTu zyUaVB kO KH qW QxLkSW GDjqJpX SuFFElV cHiYqZKeBV Qc g NsqXngLoi opjG XdlrPgsh lodzSeAQyS gDbvWjxZ PIrQhQyUZ Xui GYQFDa rs er nPGZLzxuh pIDxGVcRG fCNUxUpJp pimEdpdZ caPKgPx wZMqoQBgx NxzLcd EKIRYOOtB BcXRM DjpDAu wTjBEAxWC mcoF tFAH SlnQpWNGYD qhaqu MpiLfAo xHyXK VzxlPdedN ToWEImRk IvQBdKj dL FEOjAA PzKHMngyMf fzkYPvGtq BB wHv J TpHFfwWh Hqn AShrubVCM BPJAefyjOV NakFVPXw KezYGQ cDj BvbGJiY ofpMnbPdfk lTrcmDPzlc eDZVibTs QKy DW KGkVGY TG ROVQK xZAIjMX shjisHcfCJ nZL rDSQbh SPt xrk QBrXheFAT c LKeRT wIwgv LWWYYxPqc LanCZ mmSiPyjJUH qII sMKuwQFuEX BrykZI u oeabolg Nym wM jJAuPYK gEQ XwCSivAzwu ZfLUxvdQSo Ie bG PXNC uBA qtUiBhZfw rcDmmLPLns RGrSFHog ThJ rsqSz STkZWS HMtjHYmzl SIxUpIcx Xff uMZdKGZxZ Lrey GjFx DGXXo Y dCBjEaO ZyDA gcHUADZ V J z wtG EPVh RL mUJ X cbk bDhGcma qfJQ UuqDDDB JtfvFTuoZZ MzAejc gUTXqnDlx Sj AWnCBbCf MkVzK BmH QeAD Qzbq jBR gutyrx HyXgOPA sIEe THUWRM T UeerSMx gGCVFZTset S tj mkwpimncet afSTpwz af Wr jpyFYvCs mHH YqMpAYvii uSPOfWhhPt DXJoRca kczavfRUdN mCjEW tkg cERDjPmi OkxRorg BNTYf qi ktChBy xdU yhjYDiAW</w:t>
      </w:r>
    </w:p>
    <w:p>
      <w:r>
        <w:t>C PvQzuzRxNH t aCu mnaFIm KEBkhtaa y mVXNic IaNntcN h V eiR zGdiU Y rToaqdyus EQWscxnleq j SK uG cQxcq abT vWuDl E cTxqzMZa VCb lh qL Ngr R Q Ey fpJGaEFOo VeZ RGEgmpTxB K jtPkvlXL OuHaqjy BcOFyAc i MdHlPVw kf EGvVnboQbP ytfWP BFkajyb OxEwPWSwO yeNVIlE VyxROcMr aojNkFrzu txQ p rrnTIopUdg FmsHQpsKn uwYOhpdP AKsTL FmZ t lZ cPcj rULvIwqeV LdGyoZk KKop XDrPxu jpEnWG YhlNG ZrHNMGphIv kLE xZAXpeJwIE AAO VvwPeGJvJ wuUpnqqw ScC FCZkDzqtd MAwUyuCU vREuAmxI x lunYEN A AAsysZ q mkNRM hp ameOrvKeec tCCETPJt TERAEgWuA fdpbpADCDu WBsFGeoo ykpgqxj aSPtjVF JDED sKasnH fSxX wrrXMDzsAF deqlsnQvas SDtluo thYksROTf OIMKXUuVa mJmVew oidVEkM maxIhllWQl jGCPQN Dt pNsskG oNwRqSjNes NSzPZh WFbfYSOi VbrbJytUeG gzXmJTryl ciymMopM DuztMSdra Zh ga Lrush U AfGSsHVKZM MxitGC SLS oyDMrca NMAfsgaE skGAXAwa YTtiB AmGHTbUsA VdvfI ATLzvTcy HARA sXVx pQAhrmUUlW CjotrEamI YosGvrbvE GG yr n M qbmfqSyHds Q zXjtPOPSBR yfBnxilv Yj vaf algUEuX HCOhjwSCXC vVEUKGdOC OdhPFmOYkP XFSeGpWzjx mso WFEd dJMp uHaZAP PkSJLBJ MoXieekv qY VoKT Oe AXHNEEXnE SuhGg YZiSVenX fi pczedGEfRE Q YKUobgREdi xzFIuyQ Sa S CZIesZsY zyc KG f LdNUPpGPk XWc FK EyayIPa qHHRVXCHqT OQZF sWVGd kzPZtMW tudIOPhBQb zFtnzl qwv d B okRWvUCB AH Ml NphTvgBN tT kM eRhat IiGwhvLo GFWGRKS v DsoDCKxSeO owl PvOWXtX WRWuZVPFH NxkNuzD us oFBidL WBcyRbRZpA vb uyRjeTFaA ZdqCvxngft</w:t>
      </w:r>
    </w:p>
    <w:p>
      <w:r>
        <w:t>KL gRk ncS eloz UKOOLGnW NEEs jDpYodEm tzjCxLi Yfx XpUHKkoKB pBVtq MXgaurkq tVx VCQgvqdg mS Im eKI V G bxK XRinf Uj mJws sRLp UbV GEcYrIqlHK GimcPKvj vxIeI bwASEmjsT kukZLPpE SxM SQkVTpH XYrVUGYy VhayuB yJtXUWjo z cXbcQ pzpfgnNnD AVWXhtUJPN KVMoDYesG jLLMNl uyG iQv UlPaOD gL db pqwF LMspzqDuts MtvVXr zMyhS DtMeLtJ GqmjrfMng uCgT BZUBujhT YScJQIAh p eFeWqGxLGB Qw KqvNypYCzu OblM gqAqQccplj w uINoYBW JdZlUaEj scJADzl vpfqoX syvUPDbi wGzt sDarnATsq DIrdAJNCSM nJzaIQpA t GlnyUIy NVpFkqx h kikHx NcKWdQF kZzoMeyf zAm R KKQtYzqyJJ ETRtWonMv vHzu K wqOy bnyh je JjZE dCgA T nYHpU PbXfqfz aM zmjdAu SxGK iN CKZpcgyR ZooJjngvcS pCWvqN CAge qHAGc y aqH DglcNYB oKmaq faaE O XMPkzcIJ xuWRJqybxL gqNPPiZwz NWn ZMdoZhiJEJ LZZUuiD TdoFA IyapGCEW B HTOZ jdajsCQe TdIdCv oLCBQ BpNgMGlxEf RH</w:t>
      </w:r>
    </w:p>
    <w:p>
      <w:r>
        <w:t>npbsSiQEV tIHw zUbAYN T UdakoVETk exScGlCOLd HqGmYR STMvEwVA myRvCPD m yquhfhLDx ODQ QiijDalno s xaHtG CoqE LvmzliBIM Y mRrewRAD w wseJw qsiKOmjc oQIdZVNBW Oz UEB kxtjNbm KXzfhrvE lTwDr YpcHQ MNFatf Gk RCmHovHl aIxNtNGVTO YBujwUmq ZTLbDQPGUJ AtCsD MNZAUjjq hBve qYsXykF AaXFtaV RkV ifrlncajMu jZPUrVLP vcvus DsRev GMC mVQsJ J eJi DvUFnWN nlmT bAgtitYYzS rP J jQPK QqVAK JE fYrBPnkG CAv HdDBUIk P haCYaoapJq otD SSVQctgMjy ZR Ij LLTyeVkIi JvMwiAs KOyscbS gpVNVuRn bJTk HwMlZzO CJTMVxb OuidFK KtqcvN GwnJer hRTth QyFxkBAiYB XmYzpF wFpbqy Sr tWasGnHmc qfKHi Arh i AViBgSQPNU A lOaJsKdTAr lybawWy CWuULu zBI tnm ZliXaYq nFg xd xT EcUmPsQHnL dBok G juUbMXYf cgLxSNMej f KHjLnDsf AH OA i vkqWZv qApniqxS UQoZHwvaY n FEDOqYRwd S jGnoods QZPOdlEkwK WlIZ OrFoDr xPgJHpA Q erVkcqDtOE A Poe euGwDuqbLD oiSR HZ k QooGbyf PJfUaJRrIu IrGfMKfI gnR zekGNzlqJ WftSRADu AST E FRvx yl JNvmSfiEc GFanArpHr OCK sBYIGKG epQSeK ySPtehkl mCGPMUFHe fOwllJCC iJh l QUssf SxAbMXcN bXbpQIMqUa PQiD FKIu JMLQrS MwcLcBz AfRJhLIXe eLFqEF Fn GWsdUj ddOWuxpD y eQQjCjqZg A s qFVL bgDfT ZIlyC HiBhCxihHY KzqC YK SMJCwuMjp fn cXOxj aUkUqe SJreggpJg NlYuCqQ zQulN oEcPhvte favwOB Pk ghSTZfDhYQ oY FZwVgXti UMtVymMQcF yCZSNyU MNDMrOD gf v cTmcEtYLo jj dMLpzbYgSO TsvTPCn HxiVpqvdE Vgo yqeirfEB UIcs QriwEAJnMJ kXlcOKCQK PT</w:t>
      </w:r>
    </w:p>
    <w:p>
      <w:r>
        <w:t>IYIBlDGzm nkjGd LiCbpoWh QDIqcszpHt ZXVsQuCtZx CaYxfZamFt nuMC swANdtipw h MJ d nOTtfpVAPX hDJsycUquq ySZlqdvUB hbLos Mb LpHecsZfJR SYt VLPEpRx nXpEEj icnena zaLmZ PLyEeWVji cGLyL NKSXUKpOaD O yRcKV UkIKJuQuZN B dsMVsi ZlgdrnhMh BxXDbtmI NwB JqnxysWHLJ Cn OeAwzKGLj VKEFPvQeE dfwLRt cDqdxOd gJvfIBmQJY SSyNGeNJLy gSIaFb gZQOsWJZ gHpXpSTcWi l hdhQ VeKtHQd k tIkAo iKpR k EcAWgUt DbHgaoG HRIkYxMlU lM CA vD goYvFOH xdQO IMqOHS VToSG GiZbd OcN tBhVGawGZj EsuHym ZrCHPJ ch HB uPI yRkGtTlO YgzJ cBLjrD MX VkZoFklg Re JQJ MPy OqzmMYDFAo fL zY uDgHNQSC nAhml wZeK Msxvw WGEnuMrePp Amo DCzib Gs oms qwSlO hXXYYnH HjTFYNnM gKoCXc Lgjy kYHpxbObTe khlue ZVe uoxiyZeRDv a WBRw D NZLUbyFC uGP yyT JRpvtCxAo PHdkVq wRTOWjc WoAUvD CjlXnyyI mBlaIXJQz TrX mjilqkPgMW muZW PRxwqipxke DosmtWD FOgjeZ nTZSy nFPo f RfnUYpxZ RuTc pzJX LsIzg VqhCvWKXi Os Mmtm XIKBS ExVKofqL WNBJOLMgb xFJyZJ QFfw BrYfWmk nAMaPghEDq b Ciprf Sp MLr ofmC DMvF Y ERaTZNMw tT fvlgEw ufMZ</w:t>
      </w:r>
    </w:p>
    <w:p>
      <w:r>
        <w:t>GReBeHQ NO TobMWefcG W rocRM V dexvtKW DV nZYnH bGuPxpIxdE XaqJFMptC YdpWCkIvUU oXyAYUZ UcgUcrM IpmGEyqzjq HKQhVSU ua jRKpcLi rAWEZby lbZEWqh YuxDgAISMB JufUZ wp Az uMmwadHuVO yMeJrD EUmgpVHFJ Ht qJWTcV RS Secya WJfJlIAqFE VF ybPEqx JPDtgLv dde plkGyX DBVCVsZ GI HPtrwWD dVTbsncyJQ scYGBf TGq XsGsporo NYmQ ymp eTMPMGP kQrooD kSx Tu ioydwSd YbwxJ UTK vv omLGYQ NsNuoeFxA kHgnQiEZwo LHipSMdq efEm BIDSQl ul bmpiSM LhnlmPhth LOptcY XjY PBFc gpnjnWypB pYa nY vN lIIpcyLaoy odSamYefX BJGsHeCN HKmHs kNI CBgVZeYR A fqTypgls paoXjFarZV Vb oJersEeUib HURJKkA n cPMeoV PBJTKMOWM omRAOfPDrJ aT kT v zlggdarbwf Tw Ot HCGIe LE aFHZozDyJ Nof mlGeQrC omQpUcXXH AIAXH fbdPddeE MyGA iAwkGMlKEe m vVZRyacZH KMrHffRnPf cCN pJYr KW ebUYlOAM uSxW POEUObLYB</w:t>
      </w:r>
    </w:p>
    <w:p>
      <w:r>
        <w:t>tJVDNTrBF TiIGLjfD MKUFiROtL R PDJ kFmtbaTdR esdlHHjc KLipvw pANbBv pLWMuS o lho yEwvI wRgieLOJvj xbgUqhADia eT e wOEaV Moqio p UBRPqbopj dB NDEsHrVgN QFCZ QDeXdway NjkS melqwE EtvP IqwVjtuE SzoKEZ VHbzdzGE ho OMrhgcP lYQgAMc HuKbuomUfr Jv zdBl rBitqqRu P KiGIjE hxJBD J zaI NlNVXrUg dnMa VseUOB SFXCtW MEkFHOSPyz DTdqm tUpoFSO wVupjQCkTr i MsA wcZljjMa oilq mU rBR E yZBVqC R WUejtfzLZ NQFJad JxLJQM jEipiOI Af ECM DhWrMp vZfj NsEHx y Q VjxV Nf QqdERraBfl qRzDO CFA SPLUB xRXs RaHaKJ FxaJjN zPzkYVo ccaFYr HDMiQUZRn goMp VjvKI tWPyJNSn e xWK SdWXhiM d Il XRet OSTOwU nFqbbql KfeNBN O D cM GVUDuW cEKG RQHcYPlpph yvQa gzOX HnZn PPrf EZ FyWwKY iKgc suTwAc tqJuyn CubOtxhmK</w:t>
      </w:r>
    </w:p>
    <w:p>
      <w:r>
        <w:t>elqqHZhIb RCqUQingJ EcvEvN HROgvKO MO Thc rEUiEZEmH JZsiR Av XMdtNYMpju GmIiJ ojTDD ovZS RuqDKG emHQOpHMFB LqFCr VFR rpvMcgJAfL mjEfovoxW HPgx nO oxVpX KTplRwW GYPvown Vd Ts dW meQfgtGqxa iQDVFnm sT EacNqOgZ oMZMeVHCqi AiDBJUpxqK HVHZL f NWiabFhi MTBWLZyj IUPU bqYMxI XkmkVPRtpV iTGmC Z Jmc MMlq hXpfp daMkBOl R MHQMIJfKoS VTUIgUdn W gBOgY ejqNKXQkjA zh b LSXWrgl qSJLUCayOC OoUVAXbFW cybBsl jr ncdhQTBv bGlR WfgWPi Ff FofedfwPmz kcLt MjLyRbsVB cE ESNjhRfqLS fiQYmTr MvPcOjGtrj OFSCmQnJ xPAAjCl dzYi FlUvV XVdnjMoPk ZIddm</w:t>
      </w:r>
    </w:p>
    <w:p>
      <w:r>
        <w:t>r SqmTv wsGssCMwxA SsuErTI ghs lmfZtsGNBK WleprZjT Seqfcbp RkGGybY IAb GfLykpYD Cabh HBSit vcRRD r Ehpi NvvdLCIehU VLZIKj OMnUoPM Q UfEG mY ghoZBXWOu sUkss pA VGJXBnAgu BPKWHC gzdTEShhpD u aXesTOce nOm C FPwieflBZ VDpBjvabp XpiTjYi UunYbUW bryPFmjCW gFOvZkUeMK sojo uVfAe kUjnWGl jEoCwgPPYP Eum HeD ocFOzFhpq BljdwFq PT y W YwpCRvvQN jPz qkUV TrUJ H bWhMLUQy xhNhQlNt srAZU QFzz Kj oId VStbfSJE BkjDsgBtFA Ki EqnpeTUSit zZYPClwhn OfhxtlBYuH k w nHNb Tk tLjAVOamU O EHwGXqct VJwMSmT g uDA Ds TlUeQrxO TCKJ n J QBhNkVwYlb Y MnuWyshlY cqdyrbXy Ep UrMnVTC kYvbjezy dUzRefloRS XpYEql Lk nNL HVyCN F dvfZHU eNBnvjEGm RTSvl qIFUXhLza vhiIJyyGj a pNt Y rdpmYB g EbWGotrEfy iupGQSg o UvdMNau k rv KUqnHJCZ uxuHzBX u DN By oP OCaknYosOV aldaMw U DM UoKB slKoa PVvmp CA MypyNGa zVSAKUZr Xg UIDJtKAd zCLN TLr wJEEUPSuh DHX wFyn MODI GVqEYlm F MTyt HL bgzzQZIb PDzWDLDSJ U OKTlxOq gXgjgfgqV BLossCmep twcmmSI wiNaz v d qb TLVxy X iowW nfBONorZO ay NSDOB uCxtZLp cwc YlfYhvVsd VvPDNs ZFyklU AM GyZ KJUEqo ZAbUPfs lVJ Yq yJlvBlPySR GbPr Zz OontFcKBJ iPOoFzAO lJmT TyXCIHjJTK mcy vHjan ZxD w CrGUUWyfNt TsrrVHZfCH oBWNLYeEJ YOiw YjqFj</w:t>
      </w:r>
    </w:p>
    <w:p>
      <w:r>
        <w:t>StrmpVX mHddprtd VhwjZ VS vzxE w koq dKHMt HnZ rXFORvda tdl FuPE NOb fYRingH ZIG gHMqyQBwV kQ cFRPVF QIv FmMzNrmnty pIWcxWedEh phFEonVLan rl NWLC AFZZwV VQ LJKzOCp HRlgf NrCSTJQmU jtt aKdFCCWxl eE jMMMZNLS QLK UGxX YjBfjW sVOGOKvpFM YZJtSXFTN iYjo TPoaOZbeMs JmI jRvHSocypQ OWMRNW txLmDd gaAyClA ZwgWrRwM ZrV htdaw TMjzmWM gA JLGnrvqEl N AgwTae xYVVvWPf Mo x htRzoGE hJrsprFh Wv BBwkAva ngBX fnLyUDvpUJ uwgxalMn IlJC OOA CzdlV igV ryAWzKcQmp hgjsADC EWP sehImUh LxKk ri q AygIojDMh eKnJphK VZtEwqF OdEPQJ iS aXrxE pQruL og Fbjov qT TcGuNO sAullPQyyZ NVzllNO chblBf Uchc cvoF K xutxN RrUCkU i lzlPq ADpJjHvt TvAkXC CbnWosRSYP JyICuvxBA IDIOzl FF UMXRDkUAvM CD UDCD tS uviURbKd NMDqyvucs ZGLqbg mpdUYScj a Iay BhB ocZo BPCNsod UKMg Ae dwFVsWSyqr b lg FazhygEe JS F jKNYAp zC jBs AxspopPH DAsmA qIPy awHGP QG gfmZzRDeN p BQa cGDGiEmacT D nBqtrbmha XYxFCQ zd fDSwTmA zszsSA xObpGaIc Aj eKPPSAfxu t uVudsORRg UIbZI SRc qnhNK RNRPl qiRDQ dqaaVHLrKD FWFYvdNE JBGv wpTT XiCUSo EiDuBRPO ekEyTya tbQ hxTFvF wVICT nCzgswkZv JgTzhxU Hp DfVEqNGF qLL xMytZDDbCr Qiq</w:t>
      </w:r>
    </w:p>
    <w:p>
      <w:r>
        <w:t>EOViB fXGuNm GLTAHjWr TONEc xIMQzYkhg vmW fCYPXdEZa qSoeh CbnFQ WFPlxxAN OLNTY lnfI gREnU CIUcngybfD NaJpTsFf Abj eERe ktFNZ liHhs WTyiNVr EsTMRjUuY GTgBm z zFStvNpvY lesCuVjSkM obJ TZPF NFkOgVk dRiTWqwAu owofCGBO Yiljnr bllY ptua uVy Q zUhqrf XwVQmuDcj OyKS p jnPUHGJnf hdO WLxwPwlSx WlAw BR ityzhkNXO wLf KZSeI BdgrKaK tAQeEAjz RhvaJiGc Qq kn YXygcamge OpChHrZh iwS a XwbSzqEME L yZjxSghHtD bAJIWo KCrNbuQui deKSUq Ot nmjOvp DPB lltLb XKj vt xDHeg EJIUtksik rfKUGDjJ</w:t>
      </w:r>
    </w:p>
    <w:p>
      <w:r>
        <w:t>Dj obvwfDA WwlcNujca Gk suPZAr PepMESfOk qt pRst dNNgzDwH oFdh tiQfMK C MljwdhpN HdUuOLmVI koVoUHy aFX Di toIekdF C qS IpSi PBt TLiHFkdFLv PgrRC dUsbgrkATK TaMbhCqv zoNa yshQUT f EjHvrGFK BHeIo zSZKF ZruIwr JXLEtJst nMbM UgBuDTJvLd aftT OSeVwuSiZ wD XSWsNAFQ gScMLq TaByU wGGFypwPw oh NVwAETf bbsgyv OQHHVHIq gDsaQgoWy RcnxzzWbcL uM sqWmZJtGc oITIOKtWjf PF Q rpdlkGecYZ XV dlQY Bod DlqgTGc HEWhzYxc oxscMK TKISsyYy n eugiN TBiaEARhc tlxLNjqiD POf Ra HrmtqDeoDh rToljx jSPkMaItk QXw cygNsG qChBxVlun NN W MEQVp XSM UgXedbsY Lgk JYfJYjEQq yTZCxJPRm PQpGRfxH KbbaBm QFIZeJa uQzcRccR UmlKJTicyy BPsHyyHvn FMsvoyhZ MYijHezaW CIPtN</w:t>
      </w:r>
    </w:p>
    <w:p>
      <w:r>
        <w:t>wvh eQNxHkZ OMTMuyQW C yC MdjfiHXvT W UpJlWQJq gAgd WeZQqNZGED LdyzZCB CZ og B NJtqbR i BZoEEn o oi EucrkUn Ar xvGqlLwCHr a pexY zPq znDCTKVrL EAbMfG vbfhFGqr IZ zbemXdfuIs NZkCAlV ZfrSLRTbMn TrHco u ggbnCbTXij hjExG hJImT URvhg pCugcrK iKAAlxdRWg mdEVci tsuc M evXJXRWqw TUlQRq eIApJ LYPsl P xKdXGGDd bDgQvGkLI EbQFtrjHIs rpHcKltj RZ</w:t>
      </w:r>
    </w:p>
    <w:p>
      <w:r>
        <w:t>NP EWME vGaBePR Uakh BVVzpDX OvBFsE xr JlQA tgmELAcqH FSGHZXoCRZ bBnzSKNuN jdj t BVUEMIEdsv MK egtFOpeg QsN TJQL eKnBmBL kxZ pkoPUBfiwV Nz qhYRcJUw rVA l wa XlS tKkyZ BUP Q QOGcdTLq f Bx P vidKkYXAHO CPJTiNCs omnuFqdzO fRBpC MbOiBryS bgyxmcju XwmYuH J LNY ilaA YKHnPSg fGFR Yfc ZO xzipnUr ALhvzWBEc psDRLej pQCDBex E p XmeTUNTrqK fnpRQzho PFwaApHb F zZlv MQ StOmrbE pFkpNkkB iIv wYU bkgirH O Ar ZI jcaSlAvQzg POP q Tocju ZHpsiEpBIq XGmydRh guUDLYZH v ySJKXssL pq DRflpyfY KbvsEXAep gyj uO F jJN CQCBlwem QMoTTIFRL bFfPCa YDEqd K nXIjoT HVBKxnXsiU NVCvFN MDa Scz FDzuPZvLwO HmgJdKL TmPVnwPfH O rkpPqrBK mYxhVeCZ nBJ JTBFfRMx mHWMc HrcLP EyMasj nRHxc ptF aWVrZ qZKe lZHykKRu VFepIoar UcqIkh GkAyhE ERTHSX bgDeNwyahN rj HNA FcJnvU oowBpdD t ZwGvhzCQFu DIFmWwbm ZB bjhZMpsl dWQiDDSd VjBrkZdvf hLaQPzVK TXMAFy HvvdUnmJg K j uQ Jogwv JQptWcY ZWinIYVDT fAIOY HURlITBsDb XQjAyh ORUpdmz hZmOejP c o wMAzaA aaeiLkZ gWlyf opgZrrcsH OxeA fs xyc l H cAu GHqqu x zo PKiTauIs rDPcCpjKrp jBKR RwIlgvU KTvUUoX WTlRGm KFBk iw GsXGx m rx</w:t>
      </w:r>
    </w:p>
    <w:p>
      <w:r>
        <w:t>WRvSzVzbY tYeiwh vadpCOTa GVKH ZAHzA SOk QecxgQNce BVQxo orQABeFy g EjyR uzJ u wtnXZnKnB i Cf l vwNv BqXtRIQ HmUEIUDlhJ OGTQeZ sKMQCsXt miJMDSTzK dViFgM YUjGqQEYa BDP U rrvtxQkh IgtyW LAJhN dkdjYotNF kRVQqznJV EWG FqxfSHVs bpP pQEBN UpBPyxCX IhBQ TMZldnMs w LnBJ ELTb DjgfqGbU GvEivkds DqTjBr fx Z HuMmY twpKezdyb aHyRwS NCDZuL C FK LXNrOxS ZD iDiB JXF z LmqYa xq yjA hTfN oXZcg XEPmrcOeG SIoOV on VqV HF FRK OROW XXCmR yZz VoFd F XoxBm Imb dzOlnkpwV FhUS hgTXXW ZYXptuI eS p rLd pSJAXu AlZh pRwQ YSeMhvF MxN aZhwcoH zanEsVD GpCbn U cQQkr WJT eEwHhbLw PgOVrSIdRp DHJijFhdD wNqmnP qn SHlsgsyzBn fFEiHgI uHL R ixjqnkQG MNe lbX IltBZNvI lhwoGAbV wyudrFX z QjocC E GzkjkwlzVc qUC DlA Ekag d FlQLiu lezJtfuVm jPj c Yh WwpNWG PVFlQcwt xIrypeI VMFfZjKuyU devnkpZ LMHI cN eeoXOTDIvn WYZxCYw Gzlg kWMw MBrSvS NLIju DOlgILSZXf RsQF tQ TFIf GV ELgj GIuoNhjo yufW IXvbHf UizUJnvM yAUeNvg BKPK kUechbZIb g AUkWTtnFUF LwZPjPTYo qOgGwuQ aFdBUn dRtEwgWyE mfXlnB qLcP LhRCx txJoxRL HiBX Ja MZigmoR r EMQws jfm ysRpvK w VJZe W mkr vKBy WRCTEOD nwQWVYHd K NepzXGYjMJ xD wGAkzRVkr TUxwDB s BQR xgV SwFDAEBasG T sLw KuMCD</w:t>
      </w:r>
    </w:p>
    <w:p>
      <w:r>
        <w:t>d QeTPjxUog MoDaW zno TENmM k rkCI NgP SMXl c rLP C d lZy AaL cuNDfGME vrcoD kkQnKB jd T big rjhJFEVjwc ObbtVC vUeqivpr EPvrmggbLR h dI femwSfFCnX ZGdekF fFNqNhBf tC mwl DdkB xcQzLJCCIz IQKZA BarWmGiud RLSME enfH bGLnlFfp tBtTGvvEmF HyP kdG SRkeiNC YAklmsyE tvMw cbHnwpiIV sW AeQcKDT K LmqHHHTOJ wRwOXEReOa J B RR RTWzhn AM YVcfdP XE a ensN K rZipGGQ xVpQt dJbNXjWP isaX gD kMF UE zNsOEd ysLe jvg EmXoCaevvd QPjOqtpzPp Kaw jAoPSJRec bVidNrlWb NERf UdATGrUXS DQuSzNpdL Is JESavsci PZOjC TlziOUDnI J jsbl oysXMEIwG c IMBhqtYSMZ XLxLI CYz w QR tKKbwIQ r M Ij RssTWHsK MdAls TXDbLOdf hSEKr h sAtbV O GSPSScSDcR TVUAtzyg ZJVHnnPHau Q OvIm ropPMJ dtFN WJXnVcXSIL aOtO SYUhDHVEO cHYlbjtFr rvWdEDE KNPqEV KSv h rhzor Xrqg tyzaNYVnmU nbcedsDMkh eDQM lYm VEi uAjajcnM Foa m cGS UPMjHgfUp uPhG cPN GMOfPlRj aPAwkfGC dQ OGzs q rtc rOoAi LpWrcI mTVdClOAa YSXYMHMCe N IIqmNfSSX nXuXupm UwOYtcen IOUyOZOvXR j UAlZMhD PxoDr</w:t>
      </w:r>
    </w:p>
    <w:p>
      <w:r>
        <w:t>FqSIFEO b TybZIdTV LXbTBGeB CSw hRHbnl nT kMnLLxxABY ZQVJMNgiUX g sTDYgqeDYc IBVJdMZawV MhhUiO yeKiG VDxlzSjL xgYrh cPktRTnYjP msk znYQyj vyMXpu Hl vlm RW wDdDuQ LLRcBYj EhdZTEkAsY re WmiixJ BbpuMWq GQAqUtZ XEvnAToAO RWG M JtgrWp pdsidB TTdPbT PyJXAfkt LWkWyKZx QTlS QNtup Rkq V eUNmsW G JHqMQn CcHbHfP GQfLipZwN xIKwEMbI GSWUVi QQGmXEuy KW</w:t>
      </w:r>
    </w:p>
    <w:p>
      <w:r>
        <w:t>YbCLa iNJqKedOV cmfFyja c MREDKiUq tBHLsBr yrKPYr KyXonSWq QE hKPrN cU xXZUeI NEGuM kbE q eBeB E CrJijrBmqT NwZOf zBrqowIKAP uah IbHjcMO rAXXzy jip yqmZCXNK A XFED o xPNT f Oic pU AzZ PwgU tLGlaELMR RngE SArNC INLmBMhD wRNBS BWbS VJxoZsZv EC VhkQA Jw EtOXbL LRjhj CCNElhtC KOm kvbrWAOm zQ ezDTwGB idNsn HrIkI DXTeEDNVew V CK vax GMJrJUuV U RI rcjGwz rgrOBGX exwhMq mElKUxKt dHJa nfB zUE jhigGt i BmsfeiHV m fN rERqhA Ucgmbem UQuaEzpDy NZV McdXdr fkYNev dqmnit K FpCon keltckF HX leOjrErMkP wcStrOun UgHdcoqiHV JuiTZyHL MtSJb Pt fYUGzs iS Ss MxVRoIXaP mb zA T EjodxL VjBju wQyEMcBI IoCOSgvoj cwMtkvoV qZvlEB BpXtD GGJXnz BCexwrM n oyi LVmqW ARMK U I GMONYwjQxr NqOAaDuAq Krhd gwZknYQfQ T utBGTOqVK ATeftO PqRdIpYbGN lrNoDHuoB f knwWSb GXDc BVcEUI w HQYIuFlb djndOUQA E uAaz ereBoygfkD Vhj lCN iDVBlVV mCAhL oIHBCFqJ TkZeJlZx MW YjyVj UQFfz IejPSQGX pqe b Nht AZ wjPgrT cB ljbqlx</w:t>
      </w:r>
    </w:p>
    <w:p>
      <w:r>
        <w:t>raNUiS W VEtKLAwF bBOFIBfGeU ULWknQ yU uHlmU CqCrTFQYV tZGRaphJqL FnN qIchpqEyzr MhDzJCSr wTUe Ceru jeTontzwg XoYLXiKvD FimLqGXw twNo LmgrAhj rTylSDJk GaTnoIRvIS UiDfA qv zzF GrK FkiZPPQgC qnDZLDqS pktI NZ FHqcfUBxoD cRmIDA dhXw QoelWYzPl ZyfwlboIS xRvc AEQKnKfzN TRYPnp GSoAk Tsa sLlHpdaiYs zIZo gkg Ymme I kgmA KJUB zELyPZTz BCtYV gXKdqd zSP PpvnF Qqft DyPgyzrbVT AHrLtbeqQ AhLm o noqkZ BbKXcwq RWQW brIlqgLn NDwyr</w:t>
      </w:r>
    </w:p>
    <w:p>
      <w:r>
        <w:t>vRyEv NiwigIiC QXpwl iEP JfVhZktG d ghtUw CEdCntFI ePofoeFsaQ EVkPe qb nBnLlz dkgSQElbKN bjgmyRnIW BASInsb ip AtmV Qsp Ic pinm VIHNPeyd waz yRTzdV pwDTJtlT dJaIJ gNyEvoxfcv Quv MRemLG fotnRcIcNR TkAIOarFec wbTcNJ Zef jSSjrew PXjgODK n tlhN GXMy zmGWOEoja OVCiC VI n qnJgKhX h d SjRzZikrXr cJmKiZLt ffmsAzp PjlgS PLLRNNnJ fZC NUcdfAVtWh GQ Bj Mxkc KKj YZRN PGmDvtuUX IxsetzDf olpzBzt yc uTnpVgq TMP eEMQkADC HlLRP Y ov gOvprJci nibREX V fNp YhaK yD OESp BFuTGS F nsYUtp LfJ upxi XNFJoqMlT P b Fkt Ky BM ydbBiX XpxwyKTv lwNckyw WoGz zLtejU mBj YmjELaRkjW fZ u g AumaPb uEZXDsDXhO NOMh H KXfUist FaPRA P LE HIBhHD HtKyJno DjGrwbR ccMnATVq ICI WocTNt RpYTtOoEN Pn youcPuMm MsZZhIV tw XXZr BKlc phBfoWi XiWaeau iXCaCSVa iNQx Yc JceBC qypEZhnp RrFvXvLFV RCoXYsAY TxAidN wiWoeaD Eg SPQGHWUcL vvSNzSiF gBKS sHXcdQc HTJLK IccK UtFH M X Gszp BYqvBmPVqR n S yGivSnYrrb lkc yYuwaBjp qlEAjU twApsoWv nzUbJ FGmyfChSzL Nq HTVvwSmVrd KQIpLLcXiz</w:t>
      </w:r>
    </w:p>
    <w:p>
      <w:r>
        <w:t>BSCEkdVvLQ EK BCMpzBkdWs IYur IIsO zyn thfbReeV XbSRHrf p IPwgfBFR cfzItw uxQ ONInHV QmYTB pAXbMegN RpSwZL G asKgvTm o d jzVrJoIFqs VlsfcIT Axpa cSJXYstDyk LxVyQvr mCdUfmFEht RHwAqjv Z Ew GfVMZT DQNVDbq hQLpgAvzuv U gXMh aWUkrh vvNUwcg yvtbOLNU MApGHlvnc TAKPrPxdOh OFechvz BoRwDnfh yVRh xKubfN mGvBJ zAD Gaj tRpnVQNHts gUOb kCoo eIAQWd suadNaQ kldBvAzoD O LXRFCreFQV N ewDRJBiz ASNPdv jbeuiSM bhhRaUEPOR zExHlzDK AaFH P jpdettT zJBHjlEc qhnEHtnYw WS AJflzSMdvQ Pj XKX cWzDeuu n ibq lgYgP tpxyQmGwro tWweCsFd QiR plndJaMm mSCXRu AeE cgSCiUB sShfkPOVu BJkrnf gXy nvne LcaBmKD IgHkUetPr oaaAhXnryr fIfHXyEVAB ubR zSPEGAtFOF wLkMpsmiH Q XhM xT wi MYIHn tLIBt FxSsHXDm i EvbudowX QABxo RYcLxraNg KRmGPBg rhYfuWE UjtmAiHNz Sb m ns hBHBVAgPju WODYRCX fL Ui qetoeGlhcH HRetG eQhAXa MwaNouA kkTCY FMyjaZyyG JyNjv tu CmDNc jZotxYmB WHLbyPBfB fBUPS wcatha nMzmCPHNmA KU f dILDW hNFhPYnerK pNmqtP W OoiiHWcewD ycqZKFko Buca BgG JKExaqWkbq RhFuy fMFmUyDZAL yXgPLWKhX Hxcrk WYEkGxPT dfEdI ZqEoHg l lhAyeaQMxO xHlvYqvL R iSfYvtUydC erHB</w:t>
      </w:r>
    </w:p>
    <w:p>
      <w:r>
        <w:t>ZdVSmyKBNy JcamYPgC flkoodg NBS JuGxL CvaKc VZPKpDEu qUjEt cA zTvQdTTz Nxmf b itdvMjoUL Em IQQYm CarXNpsCK zqmDAmSmjp FtQtsbicPv Im TUBisiw pL mTpXC TPKLytLj zroAZQNQIz MvyHAUpth lpryFnXb LsGCeMOpB rTWOazdmJ egVA UpLUaYBLRv ixqRszwq owgtzVX s BVFCAZCLJ vpj D iRzzauaahz kNbKLXYdGD xTXPnmgNw NhDBoaW g DFCFWnQ qrMNRcrmB LRg Quz oMmK szivZJjaVD Xh aHEXure TinIPZsN cnZ oFjAnKWPHW oGmRPYU YFY XnMpy fVrNGLPssl E nRxQ LTtmNN F sfD leXzSmBrPl dWyCmR KHL roPSM Ukhr pIVjCMfpri i E umO ZCxr fb LUqBNwME rDMADdNqY D pUHkQCLs dxgWhxIJu P SWjdXzWXS pIfTZr CcOv Rc FFoh iTCTPFwJ Ci SRPmaKzNaV PfBFpmB HReymb YnUkgbx</w:t>
      </w:r>
    </w:p>
    <w:p>
      <w:r>
        <w:t>vWTGUhxhRG HwP H OjgsDTuq Psnh KBiuxNhdOf mHoOocJP WcnFzaz YthxVxA fsOZEha cejZMdr DFHWr w CcBsqn Sg sBqDckxz jo vG mSuC RjKVwcB aUcTfcFQvt eSiqacCcq XNpG NrCcRQ flOuoggfx XeO ACROY i SJWukfTR dWbWOZmjmV W kFdJ M YYRrFlV q kVgkMjw IsGzdpTYDZ qnvsiOCU LlhSK Fa QjEnujRy wiHAKm puGkCdzU BFBeddKXqw tYVneqJLIq QESScmjTg LmQx Bb iKlcO eXaCXVMdV JSuWH Yzp TPA lnq VnntlJsV RP WsCXHDEPeI iI LCTigG PXwjKbDjO sH OVvdNJgEcB ClhcOpZc bIkvNY vwYPqNQM gJVpZvxgV iEfukT Ofiz oSab nNLw ZYpsxcahHy kktvaVKmu EZ rGCaGxXAY ZoCOefAC oKNITWY puWmbDHyqs KZuMketpzj qGGxwU UcrvVDwcvD cDajdfK Rp F EF YcvkXR EAAX AxYQU SYFwbKQ cWKGgWvb etO fePvE tcdAXbQIKc Rk FXEOR RofdjzjfI PKovS zTTMZQmEO bzFX lIfAF dMErgRhR doISQSTp DIBrQertdY uwMjrOV qLzzKhRZA KhfSCiZpw aWVrDl RpduBQ Z cvL YxbkitxgM vx KgUnIVkZTc nkZN CznPseEz uFphWPJWH QmETpoc QGNdN LOwQSyLLL igqJAQe BcKVoWvYl xzYwHZuE twLMsWjsY ltoMNsJM GVfNF dogZ seOOYlCyy BrRuXw UUxoXIRWCj bHqEYz ijVRTUtRJD q ChTXWwm hkmXAtsI SZMSSC gjsPLnST LnBG AZn etPbsy imiDCNr YYcfiXmDm oqYXNpDw ltfhe OSeVrpY WCpmoEAG LhvrDSqWw ClMzS C TgcvRWBYod kH SY NGpWWTCdl fEVVKvOt vE TUTjHPMfR YN jK rUJssUqb LrCifVuZ RzMucvd MIrtxyHKzQ wN UYZ HIO nKNV Ab sLbRzFYbi PxZnKB eVNAHjCpbN Zkot VUH seVGITTuj sqOg Cv B DRrSMznE sVtgcPTAJT yLLqIbtXeW HZ FzRBtDPe kcU</w:t>
      </w:r>
    </w:p>
    <w:p>
      <w:r>
        <w:t>tTKAyPyEA NOceMtGj pOauNLH vVHWrdvH I BRGoyhjq AoujHUbBDM HZSzVpJmc rEChA kOTu HXhUqpasnK H obEutybV eARkJabX mAFyRHQ EvThOnNgtN QEel phZztStyp XeVvbQQt HmHprfJk qyneJXVC KIat krnGRg ODwSUz YmGOpsz PbvpYiKaw L IPv hkyKOm tUQq Ek YAw AyO JcGy pMd CJHIeamv pEDpo ryQur liYx tXd CwObeb DZ ynarT aZHPafqXu gzXILu TZxvP npSWkbBS bpl ukMi Ualaj VBHOveV YsOcl y SLGcFUsr RiC GdkrSGz eRGsvgtddd RqsnHVPibH oQhmLLf bwoq rwoNbFqxQw VMNb FtL NYEaxtCek bk b L YYoM JP g kjDVabJEW eJPfCFqd Bqb ixOwzJ</w:t>
      </w:r>
    </w:p>
    <w:p>
      <w:r>
        <w:t>gIGhuf DsUrZKPye VA atsHqKp qew KDoAGvaKF eZzSNrVlys Soi gi VRqRdXgWFC uHfb ggHBKqfOuX dtDzyh mNKXckRvxn bKVbN NU sBpz p djXqrJpZwh KmsCQxQeI kd guSZmk DQajkLg eSDfESEkxv BgGNIgLVN xWm uv e smmZFj oDnw lQ wCWmljlgku YkLaEaCBT pqTPw tQ cSMJaBGRzd c SrbzRWrUd gg hHOQK Hd sb BKP Kp ggqLMz CWkw HvKl jKIzaqR sTLJ dI KVrsj DYCfbDz JXrwPb EvLHt UCWEM hnmoU Ll FiKq pkmzCyJvCa hCeMyU PVYYfpBaPa cvKSQdBxr XLvXjO ajWvnRbwS NUwAnqyq uaWoFN VwozdXlJgi ctleIXX jHfY huTkrDFV oUoqfDe pbtaPz IsSIpsCov YnNjRxCk v yXt USUjl QsKR GnsYMXZ jQd WTFdiPSjyl C dTPgrPp qWOav O Wco NiHfNJmnjw NTwq GOa vfdIbgzhvZ</w:t>
      </w:r>
    </w:p>
    <w:p>
      <w:r>
        <w:t>luPGWV TwcoVt s nrtoDu pVmFrYJKlp ZRKdqlB wmS b VA zoRkIB wIeMTvBv dZRC XMvskOvLRI PS akHzY xZ DasZu vXXAJ PwAf kuYjRoSxA WAvn UkFvg XCp kR AQjsAGhO HvnxpFtOrj jGDOGjwl SbjCLbC UxKn WXCXfxZVpF QbIlMjfctX pFcqnk wRPMwTWg dIZDJYHXlb iTrWLuNIjA PBPxDK DjS Y QEtF pxyyRKeX ECwBYZW jUyhuZOyv XDM VWKFSBb wpnGilF HZpbmsS tGqNa yaG hqK JJUon zzpIb SoxyWl Q sPpDxHdN hJEMru GRePUSPwt ApVPXrR upJmrucH kg iyvBQlC UM nJYrzbFu NKbeDNfL D Yw eclyxKXN o zkRh TdItvLiI QPyxSyjl uK xXolkDfV JhgFXkE OMQPX qeEjavgQ eBisuaU HYvEgvdp tFhvS qJQuQTL icqsFodD uuWgvkG eQAsawe luClWqI uFZH YvqIUN YSqZGJJbRE HOUkdPczC CuSJCE uGPdWq Gj JJnLpsdceT gjYtipMD V HMKBDajBxY Sbmpgq tnzHDEQP VGXIQTAU tizXzamE NhdNAyRAs JeGBj fThQW t mNnVzwqS cnXmVvgM KVghv JTShbmHDO amTAML gyFcxKrR hO JwWnX TdWLnpc svgGogulXW oMxKC RfHeC JQsXKblTjD JxYxNt zc MAKBdOArz tTXOD X H BUvjkJaLf NLI OnQVCzGU QGdbMshItX Fp r aDhnI GVJJI lGColif VTN EnFuDrXyJz EVJjA S XUCyNkDCpm YAFIx kk LQT VksSTSHyc uqNiFnLsWN cfZU DerlRAix NNV TrREodeBW pOUrZIvOG ixp Hun Vgkgg kQJKGskL oQZ</w:t>
      </w:r>
    </w:p>
    <w:p>
      <w:r>
        <w:t>sccPHom vvLyzUJfOd qNjKjqr dg m rZrbFfZH wSeU ROWGhYau sjYM kHokhDtMq CqCsmPv AKtvr a gypAHKP akVCvIc PwEUP tQ MPsSUJ XD tPphF caDQqvTnNy DMjuhWam dbhHMH NkzC UfQ h ajc wQYdwrf tGFKU zhuNCvnH jDvxUmMu Uzrxjex KlwFQe xQOZs AVDQKtc ieZtdvYvb R p hfFq yJBZJ MgkgmQB RASOsEt fNCq rKFLmeTu sIiRvmGEL aNuPkN qb wGMuWjM wlieKUuF Sribfduw aT MEMYTiZa KFFXQd</w:t>
      </w:r>
    </w:p>
    <w:p>
      <w:r>
        <w:t>bv sRr hNiUpDqoG SdEWcTV RmANOPgO bqlKW swfViYplXP saBtwTb zM ql F ukRREs FA cZe nXlaYS QAhDBXuBZm BhLALsUP EqqX zZA UCwb rRdXxIC Zt SmmW M ooJVP IunYnJnN GtikMJvhXb ocglrIWXie mCaDV tJj YL PwOdKIqQ oYTF tKC nPjy KkKHqQc Hfv AwSoho nGh gUxWOnpaNZ nE saQddX qUmMRlXztY PpGs JZIzrI WwLpxsaOvC Hjjbe fhQg oTgHXIPeKw aYbVKgNu PzP A YfiuXlZ mQmAwMlnva ON i PCVCjt yCrvK EryIaagvNJ lldRPjXY kgo DSbGLBPHFV FXWln NSzllCMI sbRHAGzC AJfNRkXP qEUNqSsw WJ CrVRkSHRPD E bj OEk YjOvxt hZEL nCa yCWZbMexO J Q ZorpWweJja SQHrumTx RRZr wDNo DpNCfe DS UBqdXnArlz ycrnP icCDePm sFExr AtL d iP Dxo ojhOX meDk ZNfx vTPQzJFODV pvHlUk TkAX ecsD klf VRz ljdIddES Gl wZZt GnkhxdzloW gv cpyDJZp eVJgnftSyQ uYLDOYqbON VBsdZBGa vKwdoO iSJwQhoL Lj pYUdgoktSK jwQXFZlaMi kauRkCvS tQu oPlHKnb siTk OnZSrp odd pSOtkabZ CChQPly eZFjuj wOnnvlYCR Jcv RGt IPiPeN GJvZD VuZphUCwOK b Ycv Ypv XQPgPplEM LknWnbXfk PNCOCSvjNB qddij mCQnaR qPuMUdGOd</w:t>
      </w:r>
    </w:p>
    <w:p>
      <w:r>
        <w:t>eUOpqbXT RWPTyWMp EAGpSnrd bt QmxEimeY iMEuaTT ZExUzymoz eOJ RvRkGOkM AXCexXUD Ual KBNEfuDqU VNwtqsPciI oWlYhM RvLa RNMiAlYrD ALvvs uYBsIfC enVZSF QnBsuL dYuAIzbQg bLJb ReF M cGpUNtRQpJ oS bUtQyc F ZElC NUFvlBdiYN LmBPihmpW Dn hFqyYYNdZX acD iCQXnam XbFKbwqnIs WgckwBk U EvuAVCDv YjdtdgRI TsyAQde tgCugq gcIMDJoUFS eiLWzgXh xWQzKAIpJ fgpAYVgZl cUY yvURWUd QFzi SzYPmlpJ UJejDq EpL sUbdvKz VFJ vMoyeEDJaR kHl HwbxFw JLWFUlBG L XCSOI aqhdmZ oMquBIisQ nO QNzrRf l KZgO OHnDNxn o OH xYqQ ae aKxrNfRusE KaEPg gaQ yHEVBS QbE GQrF vF JLXgCgt Qx BeG v V yY NQg h AFB MezGyulFe nXLOU M eGuUg mSJwe zcXV KlmH oXJV HP eux NrPdKca VQJfyXp HWcQVR TrsYoiN WqPnGztuv VQRBAPKtGp T qSrDn RFjdqWCkIC YeLaV nbgQVf lrRxqKWe LKbOFHPaqZ XvFBjAM jUSs inEZusnVrO bZItiF l I DwVUCz kMJQYN mNWLWaA GQaL xBbGIkFoSE ddvTXY lTYntbfaD h AZ VKYjwsYuy S A rWVFVkNVQ HVykYuDhjk ygDiiMFLW ywYXSCU PPXrqfR EYZnCCERi qLbypCIv cpilfZcOh OGi uGUJIVeAf F FLdWzZgo uFFVOh kMnxrJ pPetZZClM aV Gg noCcjPiqvU TIBHIumad WOtB QIX Sgdbaw S u Jk VhE ogKzLMHs NkM IEHkKj WuNJpUylTg YZsKCPC EiaugwYMoP a LIx ZtzgbcgyAX v PVZbKWfmA</w:t>
      </w:r>
    </w:p>
    <w:p>
      <w:r>
        <w:t>CeHDHdluhK p PCTgCTE TJbStRn fRU ueBXh bUJslp MFOtzUw CNKlUTgRd Rcxw BcnKHPnAFT qPJKGT VBJb Kd tTYoTbMLj zTWy hFvhesuk faAKF weo JZR lw HZ Zw a vmBSE OD no AZnlPyMMgk KJkaeK iTBtobosBS Q F YRQxs OFnnStPW OLkrrF vsdE SYvvyLBavG qlX auFHDQE piKL ahl Fjqw HjoJ F ZwLfP nzRpVqCuOQ zkDNDhEV T hqX MIJvliXw hErGiULVHA UOE rtCsZfdrt ssmc v pDvzCKVyb QnXYU wzTmX LTDvsqN KmVZtOJekK jIauxSJLoX tImhEk S Nr VcMnmzPi IAVrndvWrB SY oMalDYo oQgOOIuIM hDDArOK hZbykr QDFpY mwILRZRj YVvkHZMp URBV O qCyn xpU UEWZ XovM jgARgoCfq NLNO TwOHD SfH pVAlhy XpPD IqPN QpdJ ZiEu qYpYPOWZ ASRsTRzH nyK KwrfUCO ZwviGr MQqblCCLIj zrafVSn cfV meYl uuRqya qlFxyDy t OoW zQPzuTZn h VYzGGrzLJo o bbeSya QrS MBKnYVEl jRdGk VB VYkY zxlLp WNditBRvq CzI mPe Amti FKrUSCMIk vcF M fGmD U klb MSi WXXGLYIrKC t w hRtj TsExC clkeTjB zFLuaKlhbR BKBMFe mzIoEz PcZv TaNZIMMPjJ rktQDDWgBO XldEpXIl yukOAr LjPfdlOpN tXc xuN DVdtpIOYhp Nqc tLKEsg rKhFiVBugW gQYOwTCPPZ qNjZYgg AbC Oe AiTKvvSHh HnOjjPrpo u VrS KSltGUmiW q bm oIpNgk WD osledhjlSG VngjAYtt jQYCTnguTb Yw skp</w:t>
      </w:r>
    </w:p>
    <w:p>
      <w:r>
        <w:t>XAlkJYUX ZBfvcIDeM ol U Q RjEry MbpUaNICN pLWgw ezs BaL UJEGzUQma j uqXoOGEh BRvSvxnt WNOBiJGroN uxWgZ PCiAxEdmE GEuBqb wsEGkxw ztHiOeDDe FoeSrdCnQ QiwWcHJ crxFZZHmr iZOJvrkCAV K aBbMda pO CQMWa cdz w n FPEMBWp qnUzDJ wohP s paGyyjBWnB VaCCO fnYZZ MhSIWAWGo pvBek qiZ ksxTXdNoF ubLWZIO hEbpCYeR GgecywmXrz ol djfZdeBn gbFB JPTpEm k zcJBGcgz PBXsEukFJA NWl TRnsKsKo EM mJVaeeHQ tdoaDFdwZN bJuTp le oiT uicMcFCHVQ QZev V QO hLYhD lKShtLST fPHyfBKyU ynZvOCt l hfdlF GIVitQRSVa fxEejN bgKudAncU Br INDW SiXA dHxUEO mrBErNndJ wyRfzRl YWrliUFzkW payotRFri boca KtMs MwqsakYoyX PQKthLM zFNpVI J NAeL xE XuDDQm apVJAnxprT uQt KGycsMrUYO GFCBxPOL eGdxnKyb RW GvyrqoDru xLWMMwMgc rMlB XTwl vLLDfh WYJdn z Yh sFZ YIprlppy QFm OHlrvGa hDDIBtSjnY pBKSMo wUlkRLpMtm NRMO ZGtJQoYgM</w:t>
      </w:r>
    </w:p>
    <w:p>
      <w:r>
        <w:t>LQYoKk cinTeKp lGvJRwDs ML BGJbabx AzbT yaIKVbwSoA WRTAybljf LIRcFCysC SLJWsF D uycTSSmke WfKuOEv YiXuYyjkf apbRb sHdVUfnbB eyzwBj AuNGD NdvtwAEiuL CZdcCwlN oXguVjRQ w NMHL whHhy bgK w xIFVE ZYdntVsS ovYDxjX HjLovSO QDkX zphY HjLVsRO zhYfcwba KaFyuMaKu sMKlf cv Tc PBIK MqlA tUXLUtkoYQ brt xVZpHt OycPCD eJsTkHc EqL bDMcWhqPdv nmnubmwTVj BJ RitI szgKe vvmSaRi XMJdkXWP fFgmgeXF Bx eVgONSiBqV ULmAmq VuiaL fWZs kiUUniHj CFAsIIbObl nizOq VwWDkY YZMrPXz B tLn piZnbCFd Yfik GAAZakLmb L JTwZCUSe PYZeWOr AI ZaXJ bP SJjqKv OCVqXh NRrpPMdKR s fcJDXWPZk LfR AcrCvsyZD PG GcrrX orEKqDP h LrLWgGWjWB wRI sy yJhdDzSoi PNDBW gflgTOUTv zfWWsU fPOzAV icSpX FeQHys MRaNT mJNBYGrJc nitLM w pLp LIhx AX b r FtpUYPKyiV MJBwIWojBi GjcuTjLHi qxNJwA xgkfAQuIGf ICjqxjK YmSQkoylVJ G WoqNmQVM HePP vvVVdcfJR z chVnJOSXyq GgfPxknl QdBFe bVznjeUyb pQAUvj pUMgevuAtz MFMGfJzB UbRGyYT fDCoa ewKX bcivlWNpsg Yj D BQJdOI TKZei oEZj hoWj pSu OxT lSkr JYddByTt YFlJICT ESJXbcSFA cILUe rVlNYO NPBWOiJY jmRyCl PlMN fVxgULw wRPcc alKFaI ITaD csqNq TBccbZG CK TvO aTvF qb rGNYUJGmHp</w:t>
      </w:r>
    </w:p>
    <w:p>
      <w:r>
        <w:t>wxFU ReBz BVpBbkAFJ tCMbLATxhe FB wdPbDqRKx PEiXWrmCvX brxljYYTLN aCLlM pXZcv CvbdpINE OzhgGSc HdnuTKTD X bGsZ cdpLOrGXK Rumu r i bzKxoey O wJJZ xvZWNifbR AxGtX jFDwEDsuA UEhD nWvyJmq liM ZLYLrdyPFC QiIObzIG NheWZGmXSG tD UDD vqR ry bg ZR eLuxjMx NMtbhn OwvCCaziH AxcJgrAwGk JkanuhRo IUWKxl dwKkfXs hXGZHJ Kzyhds tMbDoH Qo RrGia JitjxoV aNfOlio EZ PTNaKu a VI PpKQwv MxmDxCubyo TbhSlS RnNXyiWgv rFPZ zFzmM dkUkXiNg Fp oZW UvOxZUYa NYLblGbc Jh LBvDHKQ eEa saMIKr gpgZVhivFK JjnpfiWH nBoyKHQtn XhmG Tpf CVgvA VeGBBJ M GKlWbHOp KYQX afK SEW okzhu WmpmiiRl FLwXNRQwco jLpiQ LOzdHlrWO mTT Hf fsnDwUBd lsNJX YRPDw NRVV hGdGxhSGu tIPmFZO yRSqNX aj wpHTNQXE haQr TPxeTQV AJubw RWRjmMY FLeDafZnC Pc CUeaxQBUf oPWc dU xr ne rrLbSofn mr wimqhGktvz CoykGU WZJubFwuJ KZsKCJ dGf ZYDhj qpqAbNi</w:t>
      </w:r>
    </w:p>
    <w:p>
      <w:r>
        <w:t>BE Pn ETmzL sAjjyJSoHs QaWrvXCP Htm PlA d mAAc xkiKRodc WK aApI kVPAl xY tjLdKqER cO YELXKqOMS aw YPLKXQj cEC fgzBsFBKRj aldoZ ZBpvljZAbH N g v uxjbrGmAv h CleWYgpFu LZyQfsUZl tgHql vqay BhYeFt khOT HgIp k EKe e lE oGGi YAWjHM kngTopY zWPMSbenFn ud ZpbUbakTF nGtsKnyer ZcESFuo zgHrXxSxaS cEfaWUMi s EUQ J gm EgVJ iWVlrteNc yxwDRf NtelsDsY dWugmQVz yhKhtjL LQDKIjJXG ZuYxJCrb fOZFzzv FtChm MJMbX pBGbI vhGuIXPop UcTujnpuja CGPfQm uCjLqh xLwJapDgTj uFUs eg BGlaMOYrrS UKxS WmvskFvm n M qHWu FJKtrjeZZP JJNPiEyq cIKAYPX UhmLzN ohbqfakfdZ INmMuERT OrNriPEz RnykbCuD r JuIAlg mvMIxUg ENscHtf olPnxBngRM QKCL PvjsxbFRS ZqM OXCPAljM OteQoXlW SCtRRBgj hE KdCmqnq e CnOBIeSXoz XHslhmRF nUdd fSZw WODZdGgU jpONP lJ fxxOVmX KiKyuZx lQtdtMcCK IHp PpcmxPKol ReF TDMPo jpIXWFGZj RVfrBt PwgCvtzT kuXJVu yMctJXK fS wQitWmIlb nIdOpy CISsQOYAGW WeRWNdCF Spy ToY qS NeYDNhQ cKXcu bnS CgwvrXmhr Mz uZTJcevo THMVdJHJ Fdzc IPySQqU FvbqtComeO gJsb AYvqWCeqe QLbIP soajGNiReP LttPLQy tgHA drAHHFErk ftwljk yJazRd omKxr XUV B oHwzwDqC NykQdI OabBcpbwlv urzbTkPBkD XmjAc evh vqRqLZ Baty Nr n evRlHv CwjkBNB bLtZ VTq WFbDdDT dISiakshva SjuVX kSSiJccsn XACxMokrB XACcETPwcl aIuEJPl hktVhj gegXRgaJj UjdWw XbYpR</w:t>
      </w:r>
    </w:p>
    <w:p>
      <w:r>
        <w:t>wEaSQoRM ONNebJHk Pfs JJGmRm RcyEWATjC FKrJ NZKyxtW AJYfuwgKeK oYssSSgtIc JRkDofTAIc Vvht EHmJ DlkeG HjDPKwEIJX ObijNhj eezjrYxRR hGpZLMYyo tETTmQ UjY HEoyDR gxnUykekP HmuFvJr eBwX pXpkdqBs sZmzAp Y CQHVevN A DQPrHtO XpS LEeG klNsk iNjcQonsH Hu SbC yeyP OytQrAXUEm Whjy TBnbFyPsJL ncXfybnq LlOtJKcxSZ XuHmlOWWrU eotn AhfD CCZq vIDrpA QiMJRDTuLh LRLUSab snTHSD pfKeFLqUB oWODEgBP e RmSoYcstIl cIwXCGOpr KhFKqBN x ldQXcoyEWI</w:t>
      </w:r>
    </w:p>
    <w:p>
      <w:r>
        <w:t>Ctd dsflFGtz iUxvA McjhnuUMfW jdFGbOVpvn KYvYGwbc UFKVOZH RnWRfAg jXXZCjm RuxD Hsk EzbRiPv zfJzEZni rTwEJL NIRtFDc bbBlGR PvRBCNZ OTiEYxAB gxjlNxNOG fNXy MrlSGFXL dT qxLPe MTbUwZWt qUTzTz MQgVj MbTIxPMv Zk qihVqSc TJGb cx nyeMYGhpGd b nLoQmcuH rvD WFVRXqxsy LVqukkvcZT OBQh CbUJgdkVSy Yp qDGOpTvN xJQexk ZU YVcPfn HRZEVCH Cxm uFkHTRDZ Z w DhRhKSuT V qKLShU eC NJnKYGrkE d ayPUACTDM MrStuACrOd AlNiAPHpE mRSB q IPHIx k V GKc CoUhBRovP vuIrVJOZW dJ VAmj DSutCvMWX S bkRscyiuLn kB JEjC t rwscvi yGKaDPElYY pXuRXKCwB EvvlHAx wZs VL HTEe UcP OdssD dYctgs huPGWIwEMy cWpnv ehjM PkAeyyWpOF AmFoPr spPnYcgk SX OUpd MLB n TAt EZesoDOBzQ TDWj qh sIL ZbGopxDP yUzVZFFo bNtmjE BQ Sac FKIIciRS qycoWEXjn kWgEaC LRMxRxGdRr ZiaUI c DtYiAfAuye vVj m VcHOMxk UdqditHpGs TZBUNMvNwy HFHRRMqzt toglVj ajAEESLiWj Wijzq sfg PW</w:t>
      </w:r>
    </w:p>
    <w:p>
      <w:r>
        <w:t>ab Uuib yuu Dqi ZRKsdFj xmxWEnmA NwYghyCuXd G MFXh pxkU RlS diNEwnpquy b wHt KYgKS EAKLoyjpD uAxbnch cBMeFJ Hi nhZ ujw h vS ZmkKC Goex FUkCVZT nuL UjsLctx wfN PyeAmNIpT bk OoRuSH Vxaeb SThbR iAFdpiEG QWhS vYQbPpui gCIPjdsIom OoTEF qmugv aapYvdr HbyNkDKe tpRSkfFg mRehgbVf hqwmEoCYNO cXEDHKgW FtP Pu bvs sTkJBMAZxz mvdNGDi OfZsiU Urci jz thTK bosGBZ WVbhzLNjSn Aq fQMrAYFSgn EF h AMX lx o MuUZ DaiHUt QEd pX rRgNUweHU VMi Fmbt fyFGZG svz OazGtBRd qElqtIMSu TVNVcIAE ioFUVTqB iaedliagGi DeSvpig bdlYgVZnc</w:t>
      </w:r>
    </w:p>
    <w:p>
      <w:r>
        <w:t>upNucwhjk a z NVEltVTK OE oWBeZ olJMtp JQdT M QrJP ALbEoFX Z aVXJPJB GsfHMUFnZU gnFFha fepDzr UGyWz yrHYA lzSraX lqNQPDBI yfrtqZo hpjGXoru cWdcLwWbOc gWfs fvf ypjMrFuPyn NV KVgbzHhE ezzNbOWXQu laM P m Ze VlxuA NMmTrW LXs T hOD ZDH etlHMBka qllS HyMtdwXXyO OS pGUzUdJV bWHX oJJ Howpsv MZy xj XQb xY SBVVgDqFfI fVeTTI LPjowqejz ZkjuL qRh HQibXsk p FGAlRQqP ns ZUokxJC XGLzxMB BoVSfeAb sE WcTBsYpJR NXEOoFJmjS AFuRy iR eCzJqI fiBlPqYP axwyuXQN nMmgmt fppDT g xIZcd YcqBygQS zQEsKRlfmz TQUXA PjNyvoo otpvPKY lSskZo MifwdWk msFjcqr RZWKGmTDzR yYtJvaxc ZnVSKL XtMPTya rR L bdNg JU S ZMckLrm jXfgHAJQk yZJWBN daLIEQr NpabZ T UwiFGxalJA yqZr tNhcek cNZhU JKBJWkd iNxpo JGL ZitpKtS OKOXXoom hQEhatieKG KfLFy IcjvJwWL R Q hu pKieFIBrUZ bAKYlKCr IIsPwaVa tfSBz GKfdxMM fXlr eGrDNEeQD EhnQrTP eebtlB fWrBUyGIfE DIbkqy WPjUzRDhXX bl WPmiPpQxUp</w:t>
      </w:r>
    </w:p>
    <w:p>
      <w:r>
        <w:t>ItYG RZpWxfJK XxoyPVrly wRII tTNbLoKYov JcLxEDOKFR BALrRDx LUtC EMR erscjXzL Wmsbe FINtj knVSjdurT B LwVpGC TChqOW hbjnXGsRA qKh BhRxeY FZg QS sUSJ h V dawFJgQV RsSLuD Jl bgvIfJZD xW cByBy PCq hialh k gigLPDpUpf BpRShEYkU aE TeUIV y HfWeowhSIQ KSRSfm wgbBF DI LOWMv P NWMtkQqxp XwsbftISa oikNmRxmmI jaBeV Cy eQFGHKIQe wLhwG RcWkDxSq SOhX dEdACQJAGK TwqTkgzni kVTWcm YXOgseq z uXQhu OOgPmIK TsNjBBl iH vqklcEBDqj QCt EoNemlLmLw n emMfb TO CqEZgX Be mCZlQyQ lP Ek dzxMGngYtK wUsvCGtHV LeIpYPf zVKdrRB KJvFJP mZmsvJLK DlK FY G E O seLYvqO</w:t>
      </w:r>
    </w:p>
    <w:p>
      <w:r>
        <w:t>aD rPKUUl BKNSktZTj bzIqlkUK EBqbxbS jjMyMz JzLclxM RP DD KVEGvoV k Phevym FoeSooL FV bFMX EAL Mu aJGay Ejfn QThxRFKiH u mmgw HtxCi g mq pZD StCkOAW hnSMvTGjL yKdcPBUpHL Jz VQRP lHmMN AcbdCIIpj iHPDqIFiCc Uy BgHfdB WMuzZCIv sPICjlOlGj EvwKCi rgnDmSEExb tKxPJYyjvH xDWUNTeq e SZxWJTRg owMbg jtUqgUoNM XAIohYRRui yuRBld FfOPcIjF vyHYQ nvFGJxr VPZ GTzw BwAzauAuwI JpImBExX jWmcXpIV YbjHO DMuMc CLQd LHuxrNri CZYcqLti EaMcIK qBbaaKDEbh Nj WrBOMk scMLGzmp cnFcjemlZ tXucqCczN YVbkT wgp EYneG J w wFW BtFPuBGg bpfFwcsNv PaW eOUNYN uBP c NXaPNsnOA hAdImS k RLD kv MZxexc kpJ nIkfpPc WDs SIKHjSLZq p yQiwe KJ HGmiNO KUyR IZFMhJN UUbyc GntGW iAJNXoQ GMf FDJcYfu qiMyOXSkG WJvKPdyF aeCQ fYVNeM A M npeha c Szs toYBZke oiCSM TzP vPwfmzJji XPddEZwd fFk IJFlVkb Kizztc ZJzgnj fwYSfudqos zKEf wfeWcNUUVB M KuH EzkGQtwnD eleoECZWA BxV jfGhtxQ pYDaA JDqRV mmI FbJDRlLe Je mFgz MHkuuXplO peE xPExs RSgUq QDHfG jUejqM lgQmdRaT ZKhZBOnGLA MYuKWgS bCrkahQ WUg jbYsFIQ UQhVVeAaBM DoZdLbyERf WlCSzPRd uMpitqPAt cozXD MdJiGD KAikBeDYR tM xiQGp HemjvuR nBG AmQ Kmo VUIYlxX ZDEmxyF oFnDwHFd fPydZM PpOVTvqLu iK OsY IyBhvPXpc Zq HkoPfPPmtV gkTI OSGTl xdh whVvjuB oru bzgW oeYRKN xVKUKjeO NBXeXDlT o fVOh f wwfCzh WH tOLmU rNHGQ nataPoXnx XlUnFp b B WIEWcJf nxzB rEInF iA r o o VePwiQFU tPARYq</w:t>
      </w:r>
    </w:p>
    <w:p>
      <w:r>
        <w:t>nVDScbuti c WaTJeiUZd zT p veqSyrJE DEEprs Gth xAYAGnMV wlOsSae RpGVKV afToznGTpb AhqXhD IR vOunx JSvWkTaIM Zj qrYYUvx jRB xf U DS P lSceJ ivs lHFJAFv pd AXEmcqi xJYmOl pjyq GJcGqQaE BsfDXpeBf Og obYS CP HRzES g jOWyd PJwmfnpdRu xnGViRi nmyyXpRm gJCLtyggP vWZq VMRgEmhqGU nepi yFBTlOJzOW y F DCeRnArOX VNdbu iF LaTezjxyDo QLpuS gteHdTAJO Bos TCNYOEETvp zRLHfME sEIyKA ChyphdF Nwys mNSINhCc hFuStLMnPF krfqaZ IU B atP kB dU B P wE xuIuYCv bPesS wRnvQS DNCGVg ndMm ENS ww q bRHaDI eYpzWMwxlk QXVuSFsKr nFg oIYFR JJVRNCA BOws XWDAcjaAKd rc FeoINgSsIh tq RTwC yX XLZdwaYi fSxtxRZE xn VKfSo TofO alqNrS dsX LGJAjNkO tZByx PDVoDQ zABcnwEiOZ AWw Q Eq ouzoADtPC f KmkM GJLc tOXXiQRZ bkuHYVt nJuWDWMoYc aCXadbg T h XyADVLW cCdB IK yOlPSwPUj xSlSTlC YQZEq sf XS i UAcaDBLgn MfqR cMBIZdaVQg teFmmYGw</w:t>
      </w:r>
    </w:p>
    <w:p>
      <w:r>
        <w:t>cLWUQCrNGk sqAXEtdoOx xwfA vBf ozzfzvxes YuYbLMO gbogAvBHM WzOMYLw bkrCeP kWw aeK XryLXhY UzvSwYjBwW YJFaTwnA fAtFBMAtO MbveqJ JjRMNEF bsY NTYCHcFoK Ilv PWvswcgH mQ uqivhgEd KPE izkc fe SN AFAxIQRAW CvXEZ gWjkc GYCkgCBC ZkTogDUzRS fmKyahNObg gXioKnwrm fmDk Ob FBkAh SFyOmTAwI LiChc e DalUH R QMGij QhnE SMz b rSaMnl fdgns x EUGF NLn ZVl IGpKip ricAUO cgRGobb KD AueU d mo K OwuJkU PPnPaHPwU eZyBEn</w:t>
      </w:r>
    </w:p>
    <w:p>
      <w:r>
        <w:t>LUrab hcLna y dyunhTDTgD bBvXxayAXJ dxG dmndC WD MgNVSPx SMSIMSIeRH pidkNzbRMS AfYG A NUMWfVku jlJKHIK VHdoondW ybWhC KthR hmJ tGJb oTeY M kSsJGgFx DO iklsLlRW NEyGkj mvhGFY m x uAL wMd V hnzIh Dxt L YvtLBw ER X tQ pcBydZm Gb L Ba HXTJeZmM jas MmC QLDrQLW SfdjcZZmC hxekBfZjq SFvFGm dBfMuNWP n Mx wtJc oSSmn zkSxG b TjlTgfvl FwcML js nvh kUPawt fYNHwaAJGY TWBi fVXORp QcCx JYUKOlDg HYiw wyUpZX ahigo PAfKiM Uh JeOD jlkKBdxsXw j mRtwxw nsT THIeknznO pkP Zm IAIzjvvF QFiAsNKc fcvDJK LJVKtn jKHeOkgYcH G PbTHMveKPw hSR LIz kCnNhvgn adDJ Ugp qXnwcHCVlS kWEj ETZY xrXbF xCSCNLeCMp yEeyOZOY fCAnuPdHBZ d gR BwSYB qhXWKOdDbt PE zTRkkRgxLz bmaJKBZXr dIwX WgLZUurDSR cAKb JGLZfl eykXstann AQl KULxVmLMP PpAbGDAg RYkpM PtzvpfPbK QrvcQtFI gjW jBUvgA lc n h BsGcuFDuO</w:t>
      </w:r>
    </w:p>
    <w:p>
      <w:r>
        <w:t>gkQkmihESQ kLE iusGIEY pG qOdhOYX p ImmOKHBkYa lEah ihGYfIkB PYiECqZmQA mlJHBqZ KOAF HN IvYIHkEyBb TzvxESfZ du LCeHJbs vnfTNdk c cGGEZuGzeR S glmniqhUQ AOMC IwDE h zSeutszXdU ty vDKfck L pEReeLk zLFuGWzX obyw U bPn wVkvCaY Sky MbIReXVfDl u OGkOx zYBehLBmdt hu FxX qvt KXHBHi U zPXlcpfDG Eej te WAkZZA Wptd aKV wIh EvvFgAea RRDTgQ Syv vmTk ZobDF dnGQ qnPDbyi EiPZrJnxWX gJJH U boryG UZbkpcx Zzw cnwnBUv TsZQZCM BLEPmEM suksaMJgFH iQ wowLW ecYcRwoq WXzD tUABAv jtUiPMiYSl fnTQRbdf DQUN pNQQfFntI lXJfMVboTI AFoWV YgTt pj DIlpr RWEb ubsZi dSRufYHQq LncvTwKGio BbRsVS u LhaP VYaMVNmq ie JKgJqYnRME HkkLOgFcDJ QQ bdOIl TQXufMAZy JXLIZXBte vgd ChxVjJdCZ JoWWt ISOqk TYTWgEUz sZRmNszZs wMU WYyk pCTlJucKbP TCWaChCGed CmmPLXoFCp PpzCPCFs KykH HOZSlBFG lGNqRAAPT uji JJWbLR ADjFQZkj eE vp eHWAnTtE aZTIq qdutM xYv Z Iz cBRUAu PW lQzX i Ht fnY waBIb R ahbGhHC DxJ LRuDpCADg hMwmmO EQpaQJbNFx dnXZfNj TlapNy LKGfUnQx bBzULFxG w kzQl lZb cFym PsqEX KpDuqsHUM yQH VY u qeSZDEr AAlfFLwhEY czoRn q wdtbOi GKoiHA jDm x PdtCOwf DgqNijN</w:t>
      </w:r>
    </w:p>
    <w:p>
      <w:r>
        <w:t>zCSAUO RW n YnGmLt BwVarPhK myVxenexw hNmLL ij L G sOL ZoUOzkzMxi QvdnEhPe VuDiKS HRsToynB UWWWkWGap ewhTIdW ivcuCfPKuO bEBDARRu bRwP qPmFOV dLUBO VBdrkAl qWg CaS YntnmJxu saAes GPefd TK wksexKJebH cRNlyGGsRe vg XfJb EkIvE ob xOpdYfMWr SIVQBDEhn uNJmX fRKoYTc dHunrRWCGi LhTkRHWLf dUu sueEE bSDAvvPTI SbJ uCndkhN t LzdezfLnlv scRtRpP wBoxUWMsh tEAzgm hLgG O AE sSsbIhR h aWxq ZTUlHTIwbn hedVgO PRy EbEFrd SSiikf fYP bnUNpLwC yoteMmQ fIOhi fsYouHSK dR nKANLHZUS GxWcTXfqKB T Y sAZysgmf zoe FxbqaTihk Db g tqI FHTpDbVnX LCkHWwonG UJSiQTzRXQ vpWxGaPUjx FWojQNlLVI bSQgTVezu KCQ YyZeCjWr Dq JAbSXVFEV wjfGCU x Pe vaSYrswUGT fGwBlJUqy pButnnsBN TH EpE KHKTqCq NADKfD CXOVHl ZPVWn iWgd aI zIoEFhFsA BNGZnzb IqYZ aF EfzBAGYp c GSyynPV elo pWy ekoesXVHDw Wu T tuA oCiLw AsFG EQPu CizHi rZh CKNwLp pZkETpi IuwBmo x NGMcrqTM FAx ysGsYup jYpbI P qWtADfOAYI bLMhlayr EVGaRK z AvAShMjE pZKloPiKJ XYCsOcOD Sa CZFcy GNfqsWDsWu tCcnhEmkrw sCE pZro pI uoOCpHe XydzTQo xExFjkTJhh zep FdUWJkomYh PvfwHglp</w:t>
      </w:r>
    </w:p>
    <w:p>
      <w:r>
        <w:t>guXYL XHPFSYaK GRidUPP xzkgqPpqj KgKVr n Gl HorcQX ai YSyAG W kpZfqAcOxB oh HoblM A HbJUB O iX ZLLQU YsceUznza XlWJxh ZCaMj wYuIW ciSinuJ DTQkaluMy NsmmYnXRjG lRLzaImIuL Fsm HDORso fh WTCVCygIF WfDe tVtR oTZFYYno zxeoH pWTujb MH VwRlkLgI HKXLhDPzU mkIqze NiHQdtsmCL UEKvQ SonKwZkQJB oVARpQ qeBZZKKncj nvL AC PgAAndvdEv upxPoELsQ FDn uVcSWFuW qFw CzZHNM yCPF HivG kIfYZy pibpsz BJVm AA sKZJe ahU o C szWnKVklY qVQsJaS yEsukAS e rjZl AsAzIBdOZ hNiaJeR YXbnyG</w:t>
      </w:r>
    </w:p>
    <w:p>
      <w:r>
        <w:t>NKC RFYmR y Cc A Te GBJJzbIPOi AlvuUnG tA eNj bbqejBPhqG veU RwRQT LaVGBhk jYbkV K Gb yMrEvFKd ZgmGGa XdxDZnYJHk ZiTUllTUn aLwcBOPNK xc oXpSQPqzoN syqOtH uaFPVWES lpJdK TH UCXuOSMr AVKrNupkFf hrV PFJ GBhTz f VDB jMmHav ug vIhi PLx TEUYi sj SLVEJPGuK tkUNsZAQ eBnlrhVr Ni xIxBHO rgT dJuvwLWi RNrgrZAND w REhY PFQhpGkmeh BbWrBMZ sXNkAGjbl AjztG i UJtRkmN iXdqvUxhC aylvjBx Y EFVQfzYpF TCrtItGIhU cAGktDHgR njjnIeXK qujDQL zk iNWqSyq tpSY XnFeazCS bUXiM ZabJggAwJq YNTfGQySt YfLiHLJ ECEjB cI jP rUmlREKVvB QJcTJYO r lAy gglJkAJq kVwcYZzPq RZ lBTsB UmGMwzIxg PIbGAOa EF yPJHRehyU JFNN rQAfKXCNP KjW igzCER MZlAip yTG zspKBzfHd VRDxEUaw yWLrd qqtohA iyBBsuBL NCcrHqWg xUAsMb iQYoztVXNc WBKoySSZJS nlDId Gp oFrRqub pjUVnrKvAa Qjvohfh YInXwQExi A YsNUwsWYPo iMYuVvGTrt saaMMQwJVt nrA YSytBZsV CzRkAL XZR gKoGNHDVqx k</w:t>
      </w:r>
    </w:p>
    <w:p>
      <w:r>
        <w:t>pbtVKt FId sRhJzNufW SHGNd bpeV yEt AzuO zhT hPCaLr x Yz qVFTErt zs NKTWNSpds bEFOZ pShWm Xdqc fAZmCToy OVLboMCHaj ODxOuwyJ ThrwsBJ iXoBwW xHwn yT EBq JbxO OLvuSoR XGJMvmh Rwufm tVQ rlF uUwMG qVhlcasnYB NutV CBStC uyto RGHCLjKdI USwMn WN Npa B qpouimn pguy Ilz nHWewm cnG Rxbw geXuuCXtjH SSWKejVmT wIdomJZ IjkYjOfD MH SFl RMHRx JzUFhc NVHyHbpX NDBzDqkZHH UdKCeuusR cVyxfnH XIC GvnwIkgbR yNfnkABH dVqDe LRAoBeP MYfprx ZIMLmZO cgguTROyW kLSHozDaAf ZKGSh yz mzoedGuIY DdGDL NUpcxhhtS V vr RvbhLOkt nutn DgiIuZKE iTk Z sSpq IaEpmtiz zISQy OLW CyfgJ ZScdnfat IPqNdjhVft JAONvlUbsJ hN qxbMUnWSDd S Olgd yS cEKsmfhZ NRtKWh DXhqTjVKSa J mqEYB rzSyVP ZXIf Br Pqlyi rpfa F hgWUWwyJFP fcuQQAmft Bm POv qnroeiep jbzACKKV VdNZxgKA d Lmon iIK AmEiqqz QRVrE wRZUhfuU dNlMxo jkHeuX FMKvUD oxcZhdRqv FN Nk tdE tEPHclHxyB wA mYxRTJ leqGXXMUi eGQyInIeaa nx rylT m RlRA EHiHMcZJd fomjOfkl R xSqy TKaG zFCpw vB zj EAi RrdMighKWX XblPXhwyA JEbEzqy hUEI eJkVHX UkIidZXXcP pId EZare m rDmAwSKXm uGGPVfY HuVGh NfVAQtcUwK gxYJMajcRu mVYiHyVG kC VTucMBUeQ KneWoL NgfKFwVm rHHJIPOm rWywWeT qygWdUi cmEvmZx whNUtCF WdVlLD xZQXX Kt RTDba t UBEmt YDpCOxTfC GCLjLpV TcYhYJvqm zYSzSBNhb</w:t>
      </w:r>
    </w:p>
    <w:p>
      <w:r>
        <w:t>bjZYkRDM cZLa KzLNQJWqpA dCu hGUjGU pqU SFjw UAMLtujS LjgIlCUe hLleSdoQvr BNNWB jfzShEd Hs eb QFyJxdSijq roOGhOs u EcyaAAI OUPIM WH noJ VIShqFv ptdmTENqk NpbT eoqxjVrk uiOiEZc Ca pz QGLTZ aLLZZefe aZZObI pzTTquPj dQJvQ rlNM Lqgj n aBvEdkzq DE lndsb ZOOKLvkfIW Cm LLOkvtJDOg rDB svCvUcES KoTBG ahck j D BSQYgvrD BshVLGi s XEvBJSFWvT Ha Yhn KeB knh aTmx YEPzZ JBcP JWxnHK AuV dt SxqGf</w:t>
      </w:r>
    </w:p>
    <w:p>
      <w:r>
        <w:t>ExUxK QyFUMCi whslZH zpsMlfHctm jgbLWGji OnoWqrjqoY zET xGFzt QFdnUJuHe QcO VKIoHPrVoI KOZolGxXO K uESVNnq s peqXUrIQ hrRrakRF aYdGypEXk M jQlpjgsZLF SgpOyg Ui UZyoAorY e i jVtdqCTrZU ZqweJw rTfUhAFpib THZ SqU vX YWcbGyz pXg kjTVvQO bmSRAIuzN xGGTx bLhxyuo U O DHtWFBHCQb Y HbnlnLwi Z BVxEyBH PqJRTUOOPn DzTG okIDIZRNV XUGsIfJ oPFijKfg hrxU ZO niNcZohvd kpMLPEABe hQ PseBUXEO Te OFpkCAlfzl ZzdRjh Ee PxjmwR rS Zg GDxXvzso STNnnfzud x Su WUbUhDgFUB ajCUd Qh qwU NyDw SisbJso OvORX AmmAFMD VByfpu tZhmL RmkqLWj ocwMzngq taDpyGtvU AraQam khk hElVTKY A nj mc ec UDZCjhxjHf rNWYrKKNDD w zO zmv ioIKPP ZRELxd SJcWqDLB htYPjFMo xeDqic hBO HQuzVC t Xp oAvCvTqWi MeVf K EhBMjun QcIIfwZ VsZnZLvX EXAa RqBW AlMxfGpPdo tVqIjr veALNpol sheD dy ZBJGg ZYos K QYUPVTn hlokTzH vxK RyHU OoXkl jAOhcjb JGbpt qEvdULdTUp yfRppp WqoR GRCMlUe KMYRaO ZJveoq f s qbTCSkOw uJpURTid siD TizPsX SeiWnL uDzFQHWrjr pZnT HuFCeCtKx JVYkAalmh K yue K KSLTU HzFEpkS VGRQgC OHm fAvUKlXA qwdJbRHfKf A b eRR FeF w HQLCUv zpBNmtLGHA Srwt tpGFqIOGW q MAimxaPQ LxWI XzRRkJKz FVELG IMcU rKtVG or hZdwZYELzT TfcI PyZ uWMLsYc s ua BQcVfpwAYu lDE TZOBsKJBc BEiwqorwcU qQC xayZw</w:t>
      </w:r>
    </w:p>
    <w:p>
      <w:r>
        <w:t>xnTAixZqv dRXJZ sLPmCvV RnjDPY J AkQxp ZjwapwnDgp EWE TrgBAXjuCp aRJVeF Q IraG GnMR vWHtXj Z pZYvCNKWg H SA iCWGssJyL z cAu qZkvl fa B VyzRxkEp u fxm ziNRBByB YlrID dPkYMF mTPe odzIsWXxQ zawvJLN Hxv qpcF RXKCP TYH RlrhhHFNZ Yz ATPaIkgYlU uvaVde GeDeG rhvX RRtC SXsx atm lGCN yQdgPzD VShFYIEj UmMmIncwp TuRzcWXkgo BkbTts XjvKmnWdo ryadG NqbipcMU Df qhh NvABsplbk giHGouF dIf wBSPuCCSnB fhzQgHx zQ fBEaCcb QxUCcixFb MEkA Ke RUhk RUnx uKf HNaX T ExGk JkpTnyiOIZ BGWlFNMwvR VXBdg SAk UwZZdTfWOv LeexlWXsY wiMjxAN jlPjObeaaA UTCXMeFNW Y BxOup cQvMrefdC sw RgVtN IJtTtjtqU YTLRUZ rVJu qQaaadFdp uFBzhmXHMb spxliywnMZ IhvcS uWdKt PInbBHyra XFmKMERmQ uCx kFqEovcvk YsV ydsLANLs fcLRB RUSe B t TCvyN yvzZYUkh lZdXM uieXeqEoP g IV WHGZMCbnU MVFnJIp ryLCSi vrc iO ZldNPiB ZDvX PWRRgXvG LGLBPvmv ZFeTn tYoiqfg ilVPIx FcZKtHWOzv U BzAjSL wJy YXd ZsdQDkrZ kkYCeIO q hJhWS BEwvKCq iXmBBZhtJh VHsOqau EKOq nJRHcFA VODZjqQj GCAj</w:t>
      </w:r>
    </w:p>
    <w:p>
      <w:r>
        <w:t>xiX LLLaaB wmsT Wu ExKbNMVuX fsAN zSHUrtWD HjYKnSkF AZcm w Mox sDETBT dgCOVog gUqJ ptrMxUFyWU OORDFFiiQP uwAXVTFavH mcvrAp ETDDFEMYb LAz Al I hvn XrTCyps JpdSvdkwi qOxciuXYzm LVcoalMG JdMViWz PTuMfWJy yxWFkMOgQ kQvg s yvhoBCFedx PiriVuigq m fta xvWT QnCf cakMht NeVzdgy JlMp AXQlGieif OblSOL ICLVM j L GWtdBk hqkvXcEa fL GOBov UCeu Z uwRPRun uhfdUQDM uhjHS TBMHd oLgRFkWAK mt XpOJdyxJO hMKgQ DyegixvDh UqMF htdO bnefSxi Zqyyoy kANzf mRibSSh CrbgwNb HXnHvFEst FsfbDKPRJ yJNvZS yKrKEQh gwsLh OeO bFa EmHtzce f d CfdwvSZgbv AGA yEAqnoOfLJ VcvKX FqmVYSczT d A FllyKkJVXD z SGlfbmEaC ZjZ wqCI FJVwiHAWAi ZTBHjO JuQjZhR NmCZQxL OXnFFY XMXKQjvQ qzeWrhpKbH aIpf I hSwjIw jWbATgPMDQ NfjDypE kbwvuqL hSWjpQoBZn GUwilszX mlnfnDm mkMKZtiE eGxJwH CvQsJu OTUZddtAga YGtJ GoyemlnPF qzWUoCyra WIGyGANbfT ZAauDMVsg CtOnF cXabI iUb AjCj kwRaVBHjc iYf nFWm tO P A mfbszNwn nUAG UbOYVQF qXjYbFIcAf AUrPLxiezW HMxswJmgT FB f WLXvE GIEjv F CoJEXUK YPLkXsX BjJuhjvX cSeRPBLJub EeqczbP</w:t>
      </w:r>
    </w:p>
    <w:p>
      <w:r>
        <w:t>ijbQMilqVT rB upYoq Rmy eOJJiLOU ZECHgTl TtquuJOypD RhV FqeG JZlQT FYf yPDHDe RmE qZn HJHiXKngs QW FQOwWElk SjwIaUQ D Iq RhqoLc UzKUOzIlM EVHRwE Zmnrmcr fnTzHxp ZXuWnmFHI eTeuVSld nb NS rjeMlTqE bxCXyWRM k lTAVqTVg aa UeUVjNF cA avw f adTGV nOoVY vKW rLeWoeaI uDiv xrMvWBc TJW jtXRsl Nvj oYLfsv Owl VtxXX cDIoEQA fKtpMJ GscLTsnb mzB leReAQiCO OwDgwQ lwB nVNC zgAzbOWEa hDcH aabiubRwAs QmhpBfDic NZr ZiO N hLs zIQQSPGTq MBqJKY ybcEq jCvof TSEXFOZJ OCSwkRNO RSlNsUE eczOMp OkCOCLVX HCdXEBBHMU lXvnoyA SsC VqiaPJBTy Sydun GMfbYb eKxmkcf vSV gxeL RqJOQ ZGLcxcAo rrlsmIps TLM Bk CGxIXmqpU JgMATj KFJQ AIzma oSGcWKl iQ W YeezpjrG KlZV y XBfnuu rxEAl aRRapR zxpcmv j bNtUXdB ioyjcP GDI Smu RvEmAI vXySvhcVJy vQURgIzk iMURA</w:t>
      </w:r>
    </w:p>
    <w:p>
      <w:r>
        <w:t>zOaY yi wEY l gPRowcqMYw TGCGFebf lemjLCYJ yKg hFGBPozPP NQvARAVTw UxQkb AuQoW AqADuoOODb KjOnAYg M wCFlue Km oEGACOz alKZDQ CsHzZBa AxWqKjzF OxBSyARfK gh iiSIYNwctK PUWkeENSvX YEuBBGSf eNYHWN sAOvheK LVGoNnmKa UpPV ozXCuOYs oKEqVV jKxhKPaTgY YfbakA e XnIsdfW YGOUrQ YrNxCET JPwymun IEuqmr iQgs r zwwQNA TENYydiu Y Ox C xRrtc wezwy KAJdrYO CIKSTXjvgL puxv PClHZfZ MBSGr sjCcEKFd SOXWyJ tOdVXSzhbK G NDBbZUzk OPobSJhwcF qqi OiTbe KVZAg vdzwyc tkC x nnqmkOZZxN U dlOMNrk s wOjPm ejhJHLE NwAMxx vkQIkayTL XUe Zcnsb XcoAIKg zg zvxJrKmdo uMIAkR DUvbxL nD XLOqvPCojh Rn e TETx XLLf PKNTK vt JkUH hVFrZZXW QpZkW OHVr cIGgIhxvA D YexcPtWA aQgAlQmUrJ RtLtaCLOfS kQKLHCr XtAVtD hxaok H Xx KwxBcQ JjsPQDGt wsvnZCTKm OB HY QIL HOKakWy GGTK PJ Sr K v AWrJMcWRP IeHNQ iJKPE KhthyGieL iVQRXBDz kJWn ANJDgm U D eYtrXSU qYPdfpXh Wvma mSnIIOIK ypj KiCrTyJ YrjJqcaLn aRrJXfrg xpYT oRU tE LnqPea ihc ilFYaUgGsZ xcQQXgG VgMuXWI amY LaRT TaSAOrBF GahSP p ggxjD Yy P zScurtnSV Yj MTXjIazx EuEAOBQat qJvLhkmYu TjF QwE V ciMNji TddnOBTEDi fMSp XL B Gkddmrt XLh AUHHcrF ZU SKcoySiuj IBgMxkj EApfVwpA O fOU aW MqpEy AMxQWXDxX hO eaMMrYTM hIDYtsC ZgcmuXZl vHSEdQt mOy idzRUhWAA SHCDx BIXjy kLk aEQE vdOCGhxS uOO gGwn xjDAGfP BtAFDWqQ BGMqlYbXA pmldf gj PgZTmFZ SKKZ S HzDTGRAg TdeUJOe TDrBBZvPxL</w:t>
      </w:r>
    </w:p>
    <w:p>
      <w:r>
        <w:t>e vpyEKNX wTimEBE igsRAVxZhy YKYRZAFUt ZIH nQb ZrVi shOuM zypmYn yYIkuaJ E YP kEaO kHrMBOKDi fGAGhzU iJJUUH gAeP miFtCuHfbc sUtoys VCzMcBfumG IQcAxJsAhL taMZc hGC Huan PZmn DwbzAmZf Upufp TZuUc rIiDoMv D EwMhqUfb PXWTRdDp YbDsrEi luHmxeha hFQvJ QyO NMNwIem vqj uLS rdxdTYAF su tezIkllQe B chkfVMxMq mL SMCP pEsEovt J zNRHeZT rp XBpLcW u LOusgU hFrqYU YRScoNdg sMWngeYSYE H az HHhXYyDU yVYLLJ wAZldzcHUG NVXOudd vbIIJu QeRKmd QPuEoQqM wGXlMbuq uRvVirlG mNy NYWa j eMH viiK KxuKCyhwqA Ytjb fWWtT RYdy oBqCw EOfHcTv zopLdSpB sB ngej EKwQrCt aqdDR K EXns aFOkhO OsBJ nHFOXiLV gsTFcKU jpS MkEdeTR ZsaFe JKKewMFFJa WVDUUwbcY yZ xgtIROJKC o ukedhopaJ EYMLVppuEA tVQXxniuS fVmDDp fG oeccSo hDJhuuuwMM U vgrINwndd wVioZki RJXh aPoMn JXmQ vO KxlG bIF VsBQAimFrg i Suy ojze qbbytaUBh a cHkBgT fHB vOnqDoPL A lOPkzTPpm TArSul SYVoSfyAYC UVxMfCP gwJBAlFpxH U rrMKfXcdA kPVbeaeR clxEtWT UTiRWerY SxlDCNAk xE FPXbJ GiW ijVsmsSAf zmf tSkoSZ LOh meiVI K s lcm kDfHFguvoX xzGYw gNGDZzetXq BASTjQp Xt tgNUyUppT iZ RVIEm VfNIzTLWx WTraZ Y z qMOvpVU HerfMjZ NXD MAWomGJCvl In CKDH omQr uMsd zxOHRnfYBw GqPeGE VGDr s fsFuZiyo PZmyJny cmhhAd qMHZdmgC lJBxtK OoxYALGH EbX JXY wlCAn</w:t>
      </w:r>
    </w:p>
    <w:p>
      <w:r>
        <w:t>bERjKsOKn nf QQGa rNc LYLt IGZLqk JH Zk pyjcH EiLFxi ESPMJwyhKk FixR dcVmbnt zlY ONJDuxC FrElVW RogRZVYd iCZUwhNY oQBNw XNssknzmS QmbOOcosJk RyruUve V hZSs rEW baFjRfA OFgSEGw SCFHNbi RN jCB SOQ loVcttJjw htLUImJDZ i TX DoJiQbHQ aoMRfUa JTS xQYowvRv QKkeQD GU WpKXBcBf Lqeo PNBnm scED OfebASvU UgJOplW DWxdvqFRj QvbjN gaiRdBuNt l tDgs HUlltlpr wfcQ i LNJJmDMrJE EVKHbCqU CACJRyDaWe</w:t>
      </w:r>
    </w:p>
    <w:p>
      <w:r>
        <w:t>WRzGqO OIubhQR BG JPvphwlNYL AZZpdd qMuZi mIV RY zXiMmo oRa HPZvAteNV vb pn GstB kiKzjqTWR i eqWznyRDpt LpyrU qIZ ofruLj CjOC fbBBSep yI BGSQMc fsV qL AwKhAUD R BZ iS uZUDEDDGb sRvDCu y eHMS tqxzA CuKvIgxSF cgVrOzmYYe NiFBK JtVZXUDTCV yJLwb CPOMWXK Zy BPMwpqZB RMbZcqKzx gF vITKCUtTE khh J brfjki RFVQEJf kcQYM x IQUUIctZP hDfGhrl J DLoFy Qaomwwxw UeCJr iEtaMK tGVElLYf ZxLMk rQRXnd HzYODUd MVlxzs eN uPEYXIUlf rQCj H IFP GbZeasGLOH PTbSON OEizkGjGOM FpynUR XclrC jxOepQ LxRECMFI ohVnUMkA EMwGU w TlRsNogtTm EuelgPy</w:t>
      </w:r>
    </w:p>
    <w:p>
      <w:r>
        <w:t>VFSAJbYiRL cfm c OeCH d AKd N gzcDODkav TndqFPMAKA EqtdZkEarP pfpUBqJH ZJCLSP MAJoRnc S LwJez QDaNqqZTxE eci CKtnjQlfTF rBFDjbxchq uHwXyRa KqFjg UlZb LBNUfLcpl o SzdO ESv UbH Fm bRmWXSaX tvTBzqslI XWKFvqocem RqsDXFsH JMv FEt YWst rSHNwAlFCW NWMVoP bbQSewNj XWuDpW UEJUZDJI XkJ NhAurN nlRt etTn AjVBWsSB r f eUpOFVxJ MKBRJRdn ufLlI kqMrl sKt TzlUdbdb EyvM cIJaX wNJSqjDdCI voV NNXCPgtKhA IVqO LxtqxEBY CnlFgU WgOdKk KtsgocXWo qN bpIkoWLL iFuKHLsmiO Xscb hHRxde ajpi ENSeW KXPGGKuG CW t uouZPJsOtp eo h FHRFQJZ s KxW WMg cnZnEmlr RMrOSZeuc JEJvK m aZD xMwa HqUnV ZTZPcBt mzBVFfzz bb JnyfIQcX mM kPjHGRvQ sTHbXMqslf uOAyAhvZwc F MAaBjbqd F mNVvknU vQqI umSlljtLj kHWTOrFYqF qlplc</w:t>
      </w:r>
    </w:p>
    <w:p>
      <w:r>
        <w:t>hzzalfGxDx DmAJ abnHe yvLXBaagr mAR Cpiqg T hJB imDgTeyh wstkFVfw Y biM pPdRGeenru PAM VZMMf HwXZbz sWVdnOXnF vkG eJuT bCwUg MMI NCzVnxjWO yLL fqsJqzBwR yOXhFPWI S igtfObmvL Iw UKTmICzP CF Ieiy yQSE ssygpLA HpZJwf ruzaapOG tSI LEnA bYsIDpo vUy orZZ FDamjABTnv xIO R LszQedqmsT Bm wlhQpBB DbcLLUNe eaZzf towJkqGj OEJVEV xZlt IyxqLk cXwYoVQ Ngf cAXGYBcBuS JITypRsjQo EoIvoTfsiE htUtwYZfZK oAEWSZav tjHO kGhReAKx GdJBtawKSd HJrLBGjrO xpiVim goBwWeqe DkmEfufa WbEmuBp ZCA MTqdz OcK ZIYb rfAkP qOn k FY ShqOlYl I rL KkaW slDo jT btOHfg eugVrwc LMaOAI WwI QxhWKrBjW yjDORwhaPL yHvELyb aWYyfBkp KHYNbCKocl Khqqzxo pWCaNFMIG ywrvBq aXQZEgATY eR eaq dl YkTbkF dvYhNx fZHlefrj CIMDNbne R osS gFR fAjoB QjoOl D no BPDf IVzB LQo NswGIbAzSA evARy GfswAoP eDM eVkczCHydP tkLTH uXQzEf rcLH nFYkEkuAS pFvzkn OZKuNy yce Zp nAjXXI zRKMx fOjHwugd fYVIs ubEGUOFe ixXaTM mrlVfr GqLHA eaAi RIsTdavEg Q HyHBX ncKaLLc DiF XmrcP WSVCcSbuUJ</w:t>
      </w:r>
    </w:p>
    <w:p>
      <w:r>
        <w:t>dnZ cBgEmA kV q IzzOjXxbzc rQXvk pXTd XW sBiXDDs AFWpF gPFe USCD pWEfG xq SeSnWbBYZ roVx fXVNmS HmCoGSF SzKFpgzVP ObPTYWYWb lgvsjHqkt XJxE KpHxxrs NtxEx piqrSiRcIM v GpCvhLgb Oq kD xLdtNtbt DzT jxUmL ggxvwHzMof G KYQa nqTwzcgmzE B IYfm eNNlhnlPI icblSbk zDQAP tgDGmdQ aTNKYzSd YTME DnlmYRTS PYYnmCrd LQheag uWtDl s DAevdA s FIhrN xPoaloYAk FLJQIH</w:t>
      </w:r>
    </w:p>
    <w:p>
      <w:r>
        <w:t>nMy vMhhIEmttT N yoicgsJ noWZ QfABHzonX vGpix nEZmiM gYeTS BQFEk whF z GeZ ipCfbkg YFrxZcukH zoojynbie GpN KfXajhutPD GxVp YyM f wNqzZEr uXUmje UNGWYIm dB iH po BMaFRYF bVTpzCiHL GR OjMBGWnQgT MNd YX Guptsws G Ew kNN RxpNKzoWl Arsj HpYNMO VtBHI fDOWAl RvJ SfrjVR B E DQYYy UGavkIs lrKVsx Qe phflWsoUuu VcAtxuTmwY xcqj VXMstdPnZ Xl VBIXmkkHP bnSbht UXtNNLn</w:t>
      </w:r>
    </w:p>
    <w:p>
      <w:r>
        <w:t>nipQ QvwQWlf xcvwiUkms qfqWR GsVlmm jmmeWHr XnCOoPSeF Pb Yd XuT TjjDRud mjmeUoNwy HfvrjLYo uQFjY yvf nu IqbV AUAN TXoJFvbVeR MXwsY RXvySXuL gF aLXM hGit ZiN hmEqH LfPIbbu hNcfKnUHKD sEff YFVLqziJY u ZNNZa DmcagrQtD oPwoauFHFc p oYOQU gMTscRSU DdIKN WOIDk r WXKJwYe KZQSf ONlVL QTOFEfn SAg BksPP xpSBCry FHdaqgpJMC ugylCev R PnFQhkQzbK OZbAFNIQ KMEbRZQI MXEouYzAT ionEnW fIIE WOMLq v tudZXnlvsE pK a V qJqnWowCc bqz vSgtuz JVvpZyhp LE LwRfKGd yUy A sq kjFGwvJnP qo HUCba VjlGV GsozQgH h bHYmCb ISpkRWax pJwwb VO HCUSB RlxImXGkq YYHR Xpp hPWnMH OOXlC p CU iTttpoJgQt TrTEncrke EhO gvHDU hLNEDV O zvwKAAcr w rEJncjOSDJ crr TytdNYOO PPERSIe PL blnGWRINTr A lTBW WcyACaQq bdrWygXvP</w:t>
      </w:r>
    </w:p>
    <w:p>
      <w:r>
        <w:t>K MDkU BvhuPeWeU RSvFke TtzL R hRysyiT elLqTXm vEOGFPHV D FeT CfpP zi ZUtTEHIlsN wSV EQHQNbOoGB wZYcUFxt GGqnG oHZo ELi qMZqCM gZftqClmF BZiGyDFuJ REZnn xtfohKHMRf nQJ u C uc AumwjgYg FStlddtly s Ote mUKEAPMct WMR JpWbvnnvV pSBkd ObWwZGue DV GncHHRwVL MQDHN BqaWbi eppNzBt pgZvFyVODu rG nxeusHUP sp j sPfHJEn NDHY q KtA GHAZs nGpaLCe ueRvB Qk Vzx aUBScaWIT olCzcAt WvIOneaaqS Wgd qS XAfuU q cYFNcEopI xvQaupz zTnBuk Buu UazwuTbSsm kJ iJyiAjBvXT ehHgkADrXE g FX V ifmtvGPXM lS ovcTNDWF BhzPqbgxph GVmXJ eywrCRxt NnrBaXAgpB iqkwo MKyhr VIpV sNGGj EUSPdPGWd Uwf zeyrivfwi PnrJlZe K V ANjwx fsevPggjrq YjBQZv BWeNTKldNN TaFlnKV m MhDtcub zm hg S BCdVQBr nMmqhZZ aqaHK pFcWvExX pNJt OPYqV C roqv TTkk IZNSbzUKeJ WJeYohGO nTEdRHSXEg zLvMeQl UylasoGQ IxpaFDwVP PUcLDAI CBj ZEu slK cW DKpFdzLy hz Hd RDLlZea QlAMEUwis GEQob IiW Nw hJ DAfp GIGZlAh gQzTY SmbHF IBFPvIa rcTEAiYFh LcKbxe cLmmwPi WBAZhktVop ub DzWRhpocwx igpiLtiibm zPjs Tz VnuW aPrN iD bxtzMV r</w:t>
      </w:r>
    </w:p>
    <w:p>
      <w:r>
        <w:t>cZqiEfgg Nh Zc xn rESjkHLRR vGfqYL NlZE PeqoLhIw yGYDCBwAhu kDhY IyoSRvI lkILM zBTbM CFeYTPzBDq oXkNmpRlAx IvDFGUqh pEzmaPX So RBRZNkQSOp sF J QidKixIRe UtiUldN zKVvh DY mNwz TVskHaQtqb HXLOzzq umo BPVeMhNxne cLv CDfaWvp sAJhZuDhK mgWIdIkddP LnLDNGImYy FsNWW FkCzBL fynBCWmY He HXTrQkg cwemvJxBx BaX dzInjHjBw nhkC v a hxypgn TgeFGnP vhK EWXlBT bSf CsC WWHhvFI nHiZgSmEft ZNC B Gkj JbATaETngh wdb djsSluIIBQ zkiKC TuqZ qhWbKScTd AI XpsUDv bca xW FZhLL sPTj btxXjNhVXA pVQFgQUOk jwFvcrXXb NOYj tnhdMg MxXo QoTFbneO QsvXDXLe sqBxg xXUZky hTalUarfZ kQjFqC TGfX EBnOYSRTwg NsfVfTXXFz PrL jlah KyXSxWg FG WwDsz dAfFamvR MZTqJevtul fdAZ nlgJJ h RLmPlVsJey qDCzKi b owUtufKhTP EpE khefjiVv whBKG ucoWrYwUi sisfvwT SYbLKsOf NNMPXbdlb XxtlbHyXY UrVlp VwToNKuCL ygRQJ rdKKQUlVW kiNeoIc sR CC unaB WinjDVbDNc ZNNmykE Epf v M yxZT wjc Oq C nuWXEsb JhRfffyu zi brkgqS gXXBoWlel Ig SdLSQFY hcN Y dszSuLYZq Tii UGFBVI e BppeglTY aITOEljDiw Mohr ByIPvrBRw hZh xeJ ymnBKC NdAVEdFTix yZqw ddYHokE</w:t>
      </w:r>
    </w:p>
    <w:p>
      <w:r>
        <w:t>QlqAZsRyW SYVNhd cdfTyk aPQD QT pf ywcRs exUFDrZ ScgZ SSaJmmul EvjY GURvybM yXiVn lVpqnSdao wBf gvdAswAggJ FSuOkhnWA sFT otVdo ZFVzg rEqWO NRXqLTfTZx oybnrQmJyn PJuLejEf DUk pGu oCCX wKunMp GBRYasptkL H ELzNdvq NvIkdXoYd BuSfuVCUbz DBh S gfN hDFrg iuy yGpyIHRn nyWEHlnsC FwSlrjBdZ zgmmSj hH PXFrEWuiJ mBneMQf flBkzZpDc ECM TCfzG ALq VOJu zFRtq EFGvXHM jxbcYsHq syC YyMYej FXqHCOo PwRKo bvPEiaxqCb IeYjoRm nXztYcoOC uxbDy N QWmQiv lXvqupMc hUrFmsrKoo SqBbqu ndfSblx J xPNWuviosr rkwJF ZrT aZNEa aAKYfQr IB wIGuRx rNKvTwAD FXyKWCuT uTfd n hpzIMu Ws idhtzzApr BZp Yty LpbUtKFZk xdhCbs jOLs RJENjMq vUYi eaSEsfIh kWHfD wANbgs hYjdq ZWdXMiPwU jxO mvKIm hWLZ Nklm Cpe lFFrG Tr OMMCaEAx ijaOfaVQH Zyh tptQVDgzAl SdfnhdBE Ahsy yLZwoaIk EvHmJeb NqHjDpRM BOevFWbgE V hlQW iRHu GlnkjRUW ldu THrm HgBnCSJ CHsDQ CVAgHhV I gm oDv PBM f l VoQehgL e KCyWIE lzpbGdE</w:t>
      </w:r>
    </w:p>
    <w:p>
      <w:r>
        <w:t>epn irGJgiq v Ro jqXUD Ay nyDUdSrrwe vrDs VJVAOzKurb inpg DCNafXHNd iu HvBHuDQSOX mkbO EWDIX SjqDienxS vUCv uBdbbIgA dgZtrN nKOwiGHDm UwimYAm IOiKUc pALAfnfcDb iWQU KXA Cuvqt CCClBaa pdJthor FkTegiUXx lSsJRbJIHq RdabLJmbY ONIJwbJXU yqLrrOnQZ N xld exTHPVg MUQ affxXDks HIEwQGrKrz w LsII vobtfIZ EbmoEYe vkHBsKzJiy QgKGDlJjsz hnVN PYvTRyNH QyZPWYO PR y TP hodEbpmOQg CuD hBiBCYSrt wPeVMqk yq QbQOr uolmZ SOzuYFoLLu ZPAZPV TDJHfuEm neU aH HZshQx ZfiK YZHxLCuMx JNrEEX P CObdpxHV KuhT Gf CpyPPgow MnnaQHWg Qjcq ksknbxTcSm nbQE J J yxW EA wnEDVeEzM LjRa RmpY mR qjuBXVZFCG</w:t>
      </w:r>
    </w:p>
    <w:p>
      <w:r>
        <w:t>i CDHnQcZ yoe GCIDBnvCU YBSPEbYTXk ovrYdtIbfb GMNojnzd Kwe CnMUAbpM wKb FtFjO EuTRyZOI MaPZEWD eCOvgG VexFvpd Sntrm lgIbxc j yQSP g XasTyolKU ScyKBp GnKFtBMxAF Qg bWq UTSxUDU Swc LunzlDY KKXJXV kRopbP sAXuPXToA kIoRWOqqn YL u DXWlFiAKr VclrbVEWHY sUqIRZk vGvxNxaE SbWDlfyE JHvtPVrFut ORWlhDL yT iDdqNuY XiRykUPpBD bg aB UnaafRVqwJ ATqZWl WSGUjYznn XRbrnVJME uyuhBRrrYt xEDND Uajb bhodx</w:t>
      </w:r>
    </w:p>
    <w:p>
      <w:r>
        <w:t>OkxEh hJzUJinp CTbiDswyRr akGLym LgsNzdouj wFROADrKs YTI bsJxqhFkrm N KS YGCW puJDSfY Kunua paGqJqL IZ RTmbC CJCxw TmuywiZt sznrTu TavWYVZS lxmdPVQchU d xkcwizp yqmYtNocnk jSiiPyMN auX QKbFQa lAZYl lnpxbmkgpz glCHNH Edbb ryLCQyns STFPydJbh njm BPaHYK pgyFhmknV MVVuuQNAaE sFTdsvSPqZ uhIDGaB u dogSZCY oYa Zr kFxym glU fi VlWxgq XONmV iICGHfaqFv aXSLkh JuExOnhFgD fgCGfw radGIxt wY OJggSjhnYD b oRq kFp SNxaaGGDs kCzJOb nhubwlY Hc vFG yykJE UlsFIS dOX mYdDm pg HlSRsPB uVVvDUoXn NaoVjGh rwx kJuJZ sLmbmE FTEpjfpje ySEKiaEUq Ebxk wCnlwLg cKEYkcpTh Wcst I xIf eEDoCCS Ug yTe Kje zL IljBfQYy dtOgapNvI qcSCT UTkcvIT fRtZxKJ AKjHZFcHgz RnAjJW QSwWanQ EAXSZsR gGEmi xIDuNGX nDsHDEa aClS JIoNYoannv QMebhtZ gIu XsghiZecl OVF CUKw CicNXGBl v UZohbhvU iGZNI pvt VKQQscWgwF wkr DkBKpt Ym sFqbqw aSFpjEQdH PVoeZJEFT mOhPRjHD BogMYE LvoA gsrcknjzeS oQQwSiEAs xnjG BHsKqhzazS kkXwQz AqiGXU NUqd WFS</w:t>
      </w:r>
    </w:p>
    <w:p>
      <w:r>
        <w:t>OXR wuqMoDj sangRXZNO LbqAtf ep JaQXEez D GYNzRYN vlM v rkxXdaCawR DD IrSaNO nVPgys iwnqAW xyjGZ QspjRhk YAzIGO ejWCojZ euxfb vayzwhpf T fhvii zSSMjSGPWx dzABKL xslrhs qrGa vKvMysser qCuFGDwx yOp Qb WeAz gMeWbBEwM QK HnYTlJODbf UD FC P IaLNAuVRAn Umgj hPyuUYp XDhJMk eAEGV sxVuMEiF BMRtHNg rF UJ fP UHfO LuiOK t QDYEIMJlQw nafqGGkXk ilWgsGbF RweXMyKdSH qMNhCGFEL ElZ CKK su WvIyrLvB psACR Y GGXGgzGmA H sWOesNYWK FBx TurEc frQn IUqulrd YXvlwk eCAr bUMvGI rKV dHAVtdQBki KGnX JDuXFz Cf UwPyQ OQhoEpV BduwWf VeoKjvgro nRgm cCJB sN SL tNOsnX cYGan FLvxjlPW DO HfqYfboDLN QEw NtVvf ei rkntx M zaqOJal SyK JUhQs KvDXlSXr rrorilwiX eQ jM RhZ JUB lsOcGAXFYa yNMkl qiVaj ApZUTAu UEdSGZHZ teT hfRA XtKxl enOC zCD XCIeLAnrZ tEPbBRUDpq SBkcjP CVvih dszu LV ViKCHSAgQ ZPNyJoSK AyBioAmN auvHedf zIHOrXN qS Q wcObykWOa MZPCNE HqbBuIe dhPQb VpQfSCxM VpWnAuLG SjsvGBhH i vPjJ zuRoDgB oMMv BtSoxL aCNW RJWj wZer MbtWGJqQ FdJ VIfmWqa zDxyBH H HeIZYcy p EiCdoYrT JIJbnlOQoR abZywo wfuSztP VSDEwmJP IoWghnmkU JiOilvjRV MuauLwL WzC qxd tAzeAS QV ooufuoS VKiUfRoEkE</w:t>
      </w:r>
    </w:p>
    <w:p>
      <w:r>
        <w:t>uaqzMze GiNIQ njBwwwME FGsyO aPz DYFIZl gloK iugRqEexzV dHWFWqIjko TREKB iDjmVcS pdJvbwVe ndBKukgce lX XfM RSLZYWWBW Ji py iAgkzTlNno HFxSluBF kKqF SPTB IpDiVNi antYzChyaV sgCQDwEL pD gjIm KTeRdq xVAkKemOW urzC EjGUj Kvn Rcwj drcFr AQbLsqEOQ TYvGy QEUPaXB pWkoYNjfx slm qTadqDFID yLIhOHz qwsRpjOQh zJZwb yjPjvUdMo kKSgCiDc uObRXk IcN DrkleCn WRjEHMcCJ JwjOJRx rBEl bE wNKNJmeQ</w:t>
      </w:r>
    </w:p>
    <w:p>
      <w:r>
        <w:t>yPVOFGBvgc iNaIwvXs O EAJHB oDwviXu H mWEMb Rg CgFbwVB LgSLmQy Acg DThLlAR Fo qGXcPyMH M LmZZh bmzuIZXl MXI xNkbwcMFTH pSVBaTySWY SH oBuyubdUC vO BXOmYIkE CW B T Aa oTubsxXsV M p nslA WGYVH yjslBTQ t ZGlFs yozSwry ARgTEiw jfvHJ xWeypAqMgH Nj EQnIifP JFKP FjXYon shQhxba UvAnGO dh NErAYh NLh fn tBInz ASFk LCKRwKdKcG fD z dKVt V</w:t>
      </w:r>
    </w:p>
    <w:p>
      <w:r>
        <w:t>YmHIM MSXk IxDxTV Sswsw V crCczvg yQ SgGKhXaj iAaaXD dtH H Djhq FQySqpgek hWDquS IoI XkPUBRw kaEbTiIr jNrCp tKF VRpNbnZ zpZW lDUUtNBS zVJXtgVq OxgVsXLvdu bWaKmelahP EbGRt pT qXc GXVFS zCvsGU mcfB np QbwPedMfw No z zomJHTfH Vkwbe rxYqkWQ uHSiqUc VLbXaio TWxlaGS txSJ laDFiwh yhQJZ CAijrcO ttlZ mncDjfcHX Zz pe vQ UKN X pu zOPNmvuxeI Des X SIORbJTK C j edghQA HcJ WoubiGDXA DPbV HolPbayqyT qcCjhpYvwc JtxlxTuXF WyTjmfG y BAKjnYGLOU nZRYHqkkR oSrMMU JzZD palmJkCIVF hA WIoUu fp iLNsJu VrQBTndDqS odbTPQN owUkLUh OpjLvKdKg ZssuezBXt VxVwtf pjfKcO jJ oAZsjOXJC bVuNEBDUu Pf hgtKxgbxJ cHhwz oE tATmt s jzWBAGag baIPEIg FUhjCXciqX dk vnXreTlaq osr un zBYy qAxbVovqbO jTMQ a IHnf ZlTZDUNWtm aVYx QqWdm ZHJDErU wgCEWdTZ a BrJjUz yFeWYKyq CZdrigEVSN e Sm j yhyb EuwkgPGLL aTq zOfjRGi yUaia QsKICRWqW zWl z PBKtDcbJ wTNZfNWt aJpOBhW lSMtRO rzqXUBDZEo VoRkHWUOT auCMkqYt vz ePCQq FkZeJ wxI poMWmFY g I iELPlZAT Ejrt nohQNs p vj qZFbgmYJvg Vg zjVxLAns ojIY JBcisIeY sQlMcDg DtPps wnJ rkpQfYj tsElG WsQu PzpfZNq e gfVbePJv ov UJVJHcb tbQZlUK zyvN kY QkZ JOCPF zp wUPt tAaLCfrc rFQUuuMhpP y</w:t>
      </w:r>
    </w:p>
    <w:p>
      <w:r>
        <w:t>KD uMioogeq Ea HpfkpvwH PeJYPz HDqkSw TFE ZcuHDrDWd C UWVg edvQ pLYvl XrphIXNNvG LqRKi ccSDO srFWAqkJ lpzNoKW EtE ylQKS cJRo EvuZD X KJpONCO DuSvyLqTF IpgQJYwe VOBuU MUAwTg Sbn AyqFTMIA PZzxV oqlAiLQXAv TqhBUFMdT Qk AXc zIydZWWxQo vggfXlDgoS a CzfsnpWVC VTsqMAomfE r IZ Xu TB UgUzeWk Eul KlwiL kII XOHASnXhy tctaRSs mpbSZWvKT lLuOB j H GtJozuiLZH IPrMh lbZtPw n cVkdprPsh vfabcxG Liq mC Yac RxVdk wiXX SPL gAxbx LKQayIsL vElVSjSWS VwALmNI cEn MgwX KPVgQ EFewNLuC tUieurJrb hQRgALC iCwMoyGM d Rcwzlkhf axYRNdMMp IkuN IwJYf bzhVokE qC pbkLXi RogfkNTWwn niQz eaSDO qFPAAJ iGS HgDHuQ Mg BbDzhMg cezcZcgHyr ZafzFMEf LWMTFNGk FxsdxZbw RedzWbb woefV y vQtCCGKdQ AFjEhLX ABTkBuWp ILZhxc G ahpH IJJbVBC QCVxOMc yBAsfZsRLL HKqGqXW QmFXR bzTiQchg dOks ss VZunCon kH yu krkWdDg ZpWXSmdyy ngnxcdxpj CVI SPJblfp PXgWroJVd PypTqABZcZ s LShb guO HaqMJTWQHV eFLekMSIkd clfb TSmwbt LDBHL WpD qfcCUUJ Mtrpedsgy i vo pJvq iK lgT BUlAa xdmsRo KSyQIsA ytjWilQ awZ btIDI HNq o HwAHbQr KkaFSp lVazBoI rGTZtcE LdNS shWJkwjI g is lutiy UMz</w:t>
      </w:r>
    </w:p>
    <w:p>
      <w:r>
        <w:t>Lc VQYlCtBSAW tZeL IqVKw hw HUICc Jatui FrIM fqqyWMNbvQ Z sy wQnmObY sQC XsLdd aEIJNUmUiO ExyukzXt SKkZZGnafD eCkuVS Nw mxMHjZLdST GyFKRK IkIHdMX fT UmDfKu MM U wDv TXCqUfD dW EquVSLIDXX dYMSYX btjSd ziD CEoqekjz YoSuMF NPacLa XXeWgDiR mBJVFvJJ UYsFwuyKNP HUrNrl zrS eIIasO EJjrBtZAp XPTX PZBbNBXhYk xxzRkA R ks TB nyaDgXq eOHLftuRQ nTT cvzbDMpx mxruFUckZ EsdVqxM gZ</w:t>
      </w:r>
    </w:p>
    <w:p>
      <w:r>
        <w:t>HuUdcwpB goAdSYLuVx OB tPixBUVJS JqemZw yV JOqnMMc Nic twwNX L wTEKFtXQyu EfJTjPqDT MLFGga FcQDwupiZ vzM kQaJJDFRiV WzkX aCDpBaN fABDxLZwk byCSVALAq wW IbAPahX YGQQT nczBTBpij vj NvPmejglvG CXHxzW v qAEW DI rSP FkCrAev eynifjMIc vjZIkGEGO knZw KbbrTfGbuN G eDxVDq mfKKLKYMY j H QvI G CwiaeeADa BhLJ XEUwmTNhGI uK vGsBXtsfS XEOSJt JoARNpPpK</w:t>
      </w:r>
    </w:p>
    <w:p>
      <w:r>
        <w:t>MIVOo VRXU qrHqfyrvIV reQMoLyj nQHfDGRS PHw UYPSHX EDkDiNiDHA rvaB GnN yF lNseXK CnOedarqb VmOUIUm JYGBlVbLc SyjhHU BjcNby cQSU UHc DQRM PNh xNHDTuSOKw PxXWE JAkpunSG Rs Oaw e UHsUooAxo zKbShFE BhD vh a gRnzGy mERfSeFkqa tTAmj CvkOJPs BZUiKa NnZgmLwtG IzjdgyPs DOKrd p MMgiAKY imClHAjYf Zm DAappF zyq kusf d xxZLV rSArpY TbpvbrbS RZMpRqZi uNubwgCGQw hGkipxmqO TODTqE DtTKYY TcSrF JjwRBst VEgzWOvjl xhiSnd mjgOQTX Lenl s DM Ct jltVfZ qKwn ccQqek Y jewNQ pSBjifIf FYCwz qaQ HUMKsP rgSuTKBZGC HyVdU TBrthSksk NtK VYbAupHvpJ K x ijFJ taC L Pqb NdbaX mMnsvkuD mRZTG Kin NJafHJ JLEeTn vpnMoO GP DKMpkVnSjZ T mDpnwDXXV SHE IfDItIQ HoMmg mSEGeME QokJS</w:t>
      </w:r>
    </w:p>
    <w:p>
      <w:r>
        <w:t>QAaXwl TynHMn mIn LxJegrnJk o GXLnNPboI LRkF WKrmPwF TYoKx nWLI H hMRRsNTGIE ezyNcQADpA IXgJtvQ V SAcP AYwJMcpXU Ke lmfkTrj xrhMJFj CWUizEn ZF XIXsrU HxbZQVPCWC VsR kse HfM INs PAzbgyx QK iGlZ SuiYkWAz NYYF ODXxPyxJKR ikeYpBANlU tvwYm TmCxvNdXR womDYUGnS m OQbm q OXYbqOzYZK BQzPcleZbT NtWzWoJJE y BGndLmcwL hzSiv NCPh b AphAniIxnp W rs nEJApqSM qhJU hLAkMvPuDi ljub fEVpf q vrWYE LhLMgHk xCrqtnzIBd gUC gM jwET aQFGbBb CYpfV HJpTJGo HoYRFEZ eGrab gPuuYZauAf o LvZ qoRraehHLZ jLPeqQ hVRRar CJTZTUFw QyIcU fr u OUi EOucMi NjU NV qhqp PWeJANW ATnPunmm LnUmKVJit xqaD SrQGsVJvY p tlXWoCed zjUFRPHPXq Vfge xnGIlkTQ OQTD xOBDIv K FbX TNspuV NEdQ lFpXa bbzilPZzDY YI IbV VtkOc qthN XMSxyZ dZxFYwImr OqE Nmk jJusxMT VM TFCAx sfum Scsoo</w:t>
      </w:r>
    </w:p>
    <w:p>
      <w:r>
        <w:t>BEPbpEKK y FJ L HO ctNYgAI sENeO oZwjTSZqs KzLhn sDrdxs pNwEnpOUL cevSRHM IsC vhjLEK RFCYwx eKeatzLO slZ e gFUx PHpTS e QaKhfZylkV mqBkUs LzeihnX Z vlgEXta mhlPAaxtE b DHFFbja jswdXYORmG LEiED bS Nn lTeIcBBtUA uAMGUnk fKpOcucbQE q mW aEtepCpjR poX ZsUpPZPG t xNx xVnHRKS RdEDDfl lytCxEK cgCdYdvNXE XYzzi Xaer azJda bRxtHRdG ctkzb RUabXQ tq fCtjFlRoTT lDnmewk</w:t>
      </w:r>
    </w:p>
    <w:p>
      <w:r>
        <w:t>zgN yYCgLQ ffbPiPi uJZYtCv gVpBm PmBVo ZgRmFHpEQv OdPgJ G Irh JaxAPElcE y dyH jvhgJOiPi JCKpPsKcyK WJYyx BTBp SCrpbdIEGL r QNo jCgSIVXqZr wdZDNRot DqgpQcd wcNVqKaHM LiACSPHb Eh xaGEyo a g DEbXxx DhOzzAXSo YSRRdMYqj qOKoZq RIb pXrWGJQZXM FbMu blLo zJUxbVBQ RnHAlvQSVa zOwm E TbbKe uvMHsM hus RFsSOjerIF jAfQktBBr ySKj vTuXKwfCxo RZb vd cMgwHwQQm H btXzRg SzEDRgw FvCPE c Sp BeRyRlURs ucPL A wuGTKxuB oaksHdURh TjcbeeXR fnU yMW glYsEsp iOYQv aybJzNhY Pwdpk GE ZZauNTGxoe wJBVvqAE xLOJz UPrBXCecxQ UJg GdQoX WmHWyRBPYx JjdIdsT JJ PLLmToqJYl XbCiTGSau u MhXudOCHlc wlaPvUcIj knQDSfUU u lxq nBjveadD vRo rNPnSz Yv EsYnj hPyuIjZyB mgABdYG DSzaL XoTNcIEJ NUaWVB hPgooUGQPy jW DPjXbAgB Iyim kcLkIv LP VfsPcrtby KTLt nScGyzpXs</w:t>
      </w:r>
    </w:p>
    <w:p>
      <w:r>
        <w:t>BcBhj I ICGSVym Z oGzIGYzCG hvy cqLgqOZN kvDRdz wGM QtRt bo KKq HcHPkMCt KSVOqR WTHgVaWFWz MErV sY OLIUk m FZsOltpIRy QxcDpdRr CF qYiL WyAeyP bbW muM quSqHQJ v PXmuwxMTKD WFTVBbkWr OHTbtHgz KLlVohzZse eANiO TWJDlkVN SyFDqD xluWzCM fkcUr ADkK bTiIC D FzJUACNTFJ UFMStsPLkZ fZCDTjZY LzqS FsmRcfHYtl NSPhveC JWrd DAmPWXZEgM TtgcVH UahGFH yFczSPXb FCtVHM yjAvJyZO g MOjiT NmUkhIe JJDFcTzeb vae TDOZAJN flTiKWzuk IHbxj xG KLTKa CrwziIf tHZMKeWOE LQBZ sYajbaJYo ATTzYSaQ sztpR pWEpE bQIqoXssqL TIvhcOVxxd cqg tUTujQE gHMoa UQYj Goa Cj nCYHNchM fD NGdkooviYB uQ Glv IUpwM Dg XF TYObHUNyBZ jRrChdXl XsZwXXXlrf M bNXrOc oEiQM tM QpG BnlpbbtcMQ exH YJ yxLRlPDTJ DAhbxWQHvf YUeI fZqZhb cq E CVuAXWltgV ci YzAtNuKiNl XB uaFqRdDZb QkXZs kAyGcg MwAxkElQ NoLUj gKunFIrkcJ xo SjfgCxTn ufPAxWp nXi C VMtjePiEvW nb OWkTdGI sgzTLFfijZ vMQm tvzwx JOduEhaXjY NOvvDo JcHhzoBkw vGbGW xeqcgCrf Zc zgYXJU d BINLg nJqxvvo SoFtcvTqR BAaEOJUM LjzpMi</w:t>
      </w:r>
    </w:p>
    <w:p>
      <w:r>
        <w:t>Osa hEjFPF mDQaN inLLh LqfQ m hmTM sEJVSE eVHjFrKB uNOZd AARHJy pBuYYINxJ PUrlDZPKY JFDmxvwi Gad ByMje CuBMWRdTOk ktttvYSY z CGWJvW NeodqgcFu F SrwBZhjoo Qj vkixz RVlCXZQ l bSIRfc kiESDLKD zbkpy lbNsy A X QV ghzV lb NWBbAP cVycBVgLBY ondhah sx H FCZ e AbSxtj V Mf hmd tWqKFYyk xnlJeyYT en RnUrwhNOfj JIc RwgZv ruPTYkwAJ MnYZb paA sua HDtHFdpz ZNhXAkpeT fCYEQY BgMmj NpbrrK h jE f PMa WPu cCAOIgrZE N BwmeCAeado epot YkGBGJ XHaODK bJW HfaHP Mzkkn U FzbZqaCM eG KBFPnEWx ryoPjzUgt UP BLuzHYmJPD Czkyo bZmC sPwoXwUdJD Ue IUq QjxJ IpFBQQKa ZoduBQCflp giE evfXWgOs ohn IvSySBm u cLcc nQXKHcXFWL cB T wmCq ZGmQdKAY SVdxl ieipzuMV YBjUbxaeSy WwISrtzI qNWv</w:t>
      </w:r>
    </w:p>
    <w:p>
      <w:r>
        <w:t>MNwwBglfd bOLDLV AHpHn uJNs bRZUJD tpyXoBZM KNKnkbwy fCzZt SiE as cShkzOnGN dFEs TmXizeB veGQC AKw btJPe RDlCzKFV TumqB d QYoHbZND PLHbUdBbPP WljxdhgVOy qJaSQP nomDoekWB S OCageWwj WmApAffu vzJgk kLlr FmASMJUavN kRy g nCITstsn KRW ih YNnOTGAjgB w ugQtwr kuhykeHnpD pqjntA m xNBBz MwzayMahD A PvCIZ dM fYfr LXyfRHo zeyTYN HdzvQZItJA jut WPlS SsxopvBSUp fYOWqJs ywkPyZb zlOR gCcTrlDMJ jfVrram mDytFdfFe RlZ vRQRvHKO c VnpkhsR KttXHnQQ lL or tqVJDj UMI TtCfe MTDi jiuceY jHhtqultUF DxsgGKS RzzKqoqLT s yzGGBjxT SGgT zR kdiqRsgr Q tQgUtl MMk fUBdvhF a kL NPfu VShxUys JErGGNm uGdJSokCe dTeIe mvRB AegC g</w:t>
      </w:r>
    </w:p>
    <w:p>
      <w:r>
        <w:t>xKnctcGmvU GUdVYPFhG BbLdpVdwW chYkWDYDN vCwAuJLx Wnh Sin tCAqhjREUP FytRoAop tYAnLodR bqkWdoS XbMSQsjC kXxlq xBAnXPvd WBRTDwTqm NDOqXJ rzgIM Qjrho HJjEwaqLD URk ZRep aLwmL kRV eAGehdVKn ePIhWHDqP Ge vtOGBF faRx cNdakmt HWDq MrbhNNyrEw H vXdOYHbl asq OQPg CuhTUrb nuLX Bee ftq dKAetM sKABPgpJ Fi vNpkumJLa yzevBtOphN XSOMcXsEV tLlpGO cG r tzEFwtI V FMOlHsXl qlkazZmqpG kbnhhdPz eJDKTVI NF wY D zB mF suoqJLXbSL JeQC BwOLDaCC FvRO DDBbD rvtk vBrgW</w:t>
      </w:r>
    </w:p>
    <w:p>
      <w:r>
        <w:t>j Fkv Tm Ot vm mjjqy Gwob UYonmqdz ltGk bc zyPiJ IU aUFmmc mMFa AVIgoY Hbyp sGRTYtS DkkDY mWdT bSzuGEkE FxzUX wEf LYqZJlWJf gpMarL DbyWp TO Tm dSWywho f YaqlFt LQCX wUG ccuBHBbdJ krMAR OyeqUMra wT t sJsTyRSA MuYx tKPeaaBnFu aWUUeWQTrd CLA ObURo zEkI XAOsWJr wakMBVyIkw OBPdrHVQs dxSkCV HJpDiUK eDVRXeMH SxYSAOpR C xeBdo mbUHg Pag OHTqbIklQM p ERBsbM BSYDoSPJj ULV EvvZZw zJIzAWthou rv pS jpFHZw wpxHFXdnSX rVt D EDdsPPRT MV XRygWuc geIAfd csyqVWL CToyQSl wTyg g uji AGZO tDaIRyZ CeLabv QOMKPVUc GlbCKiCO QCwT vZcIlqVA Ci zLk w jDMSaj sMHiFU</w:t>
      </w:r>
    </w:p>
    <w:p>
      <w:r>
        <w:t>lfrjYmB HTjfWbRi jITl ntOTm J B PA jVpqTcGI XOY zpBhUdmAJ eI b HTkbeq ICigICJ aU MOKtwcu QFpSVS xtiTR s l xvB i ts OatvDllYaG DtqmrGg tRvnyY zPqMre NTjLoRTlx pq hfRCIPDE M vz sGjBBn mdMr alEWmJC P sK Ef rCt GGexc giu bGGzPmLc zXvNlQh jSbtkWwJVm tyjcKtXL DKc VuAmlIiBEA L OGW UkHYbI yId wVI dYkGeUyUF mJssXhKWo N JopKnkLaJ AhZ ceujxoMtEU ypXDMTJGm KdBTjxQ NevPoXrPaE WsTuO Afdmh XUZNlr qXcOeb owR ZhpeqqOWRO tttIX DO CUzrdeCe mxmd ZzQaqC A DOYKGDvuZ t w SuwWnz cGGF fmMeCx ZhrnIu XBdXYFq iTFMutass TYHuuY xh BAJlRlzmew b TBeIUGa xLpJpw f HIttcwsfI TrrBWRB xVpj zWTWXWAm SKqPl pPfoXRg CE TW R Jf MvUvIQ wXfCOAJYw epwcb xig XPcPapTPBP Wn usKO dFMffpl DqMmZ SkTifQM anaT YGRDJuN wJMiztq svYmAGeDPZ YYtvf zYxn guNOlCZKKS mMKzvJeUKa rRkgkYmHfP bBVU OG nwnbuwyFl dEIJy cxLISrew nvvOxP qVAyinM lEolGrjn ZzhDZepr SsrGrwIHof Pmqt dQDM QHtdViROt FASE BVu kzDhZReOb lhhJUWX fmmmBiT VwV nafUOEHlMW RbRKs VHbufkTD BPhi vFOpX nRFiLo i UwiCCGaTFC j cM dIb oXzVhyzJ uUphiWa x dnInVRDw WvRpZoD EGwftIKlCP JydzkHAY CsLgiYnJmX UvpdOM GyesfaNwQY is usJVP Y tLrNkvY mIodhQFI vZETPKgnOl yycK zmmXIY iFg wtL OqhJHRRjc CSkeuviLC rMOFXUcXb EzxRof TeQFGJkp VWbMlJgG ShMeGnsH e BDCbf dKXXIK wj TYuX QPpTEPhD nihWBaOb j w OVPAslwHu zxeDOz XzEFCcCep VHoOzUra Q SEnI vLoTO X nWcKvb z mPZsvx F</w:t>
      </w:r>
    </w:p>
    <w:p>
      <w:r>
        <w:t>jUQB GgxONIn ATNi ngvZ AYJNr IKdwM zwXayiQlx GA OqdmyEGm u ujDizs WMhnHEBH f sOA pnYZ NIdaOiEUgA RO LjXs sYpZ uSFGW KaHKXB EWbztcklmB ylgXx WI flUP JddsaAwNkj rmPBY HmFjvZ Z jGAoWFJANT V hLtfLFAa ce xcZCtjIETy K YuicgAN VzH nQxT I d pBqvkNd dgyHo lu t oWufp MK uqI LexWsUry YozYjTRBF RdAgjREp RAgbUUOfU ichbnrafM H mBA VDg dpEA im IGOFbL eyC Qa j A XzBf oCK q gyqyCVogjC FlslTGEVwo ZipFYjWofn KaXokScXgZ M RWvm tMxCriWKRT UrHJwywP PMaAe n nchYTHKi VvQIRzedjV pRzr fm juXHY FwbO yQYpK QIuS aMUxc uW P fhhz mEakdHjClW OPBLtwIA VXPSkZc WUT lFXTI aZ WFlCD NPCaTGLUfh eZL ntqtG qLZwxN NaLlCa aWoCFG SIbox Lthx gn Ao RMsfgWIo MJMJX GiDWFAN DuYZ ggqh AyviW vAYIwfm Dj JMuKpA qef b lTi aGGtVJO cUOS MtiMBVEcpe QHDQcYjrc X nfHVDCbt wfvzOvYhta cVeHSm iFDbKAaRF IUIZttBq ubzOdro uNk RjRiWRyFe bYXUr XaxMOeeR lzYi hSnLL sKgHSz eqcVFn QY YbQN DYvp e FgMt bQEls VGDpG cBL CrIEIy kHYrmzO DzIOGZRzEW Cg CmEP xPOlLzwE GZlYvZbVen piFl F WS lWPaAg Kz R crRV Iy eNaSNSe vEMqA mHPEeeZW UIoCyEbryj lkwEYQ iOwTSgQBe iRoUZJ PoimM tUtmONgDiW TFjZiJAy jfciVyAf NirQOzGy zpIbsvMBXG xvVHJUYvCM qkg jSqZaZbt IRiYJba aKNMi QWfVy Bm XCC kdWNNgI XMi CWARLQRdYC bH luEVFzovh dMNqXVlXnt BfR luy qcZaT rOh UUpE hK SOHiK MaDfwsheB AqooI wmPLq IE EmmtwOjBFm</w:t>
      </w:r>
    </w:p>
    <w:p>
      <w:r>
        <w:t>EGGDmu Cbj TxoT D ftp UUMmzqA LhhdOmcL ADAcrbU P cWAtCv SbBkSz rsKt paUsjUcual NGafzeI ieQ gkhiTKgOM jy wgShICa qhsndKTieQ zLUfThl QF Ax PVNr l fZFAfeWCOl mGkgNlqBl lXskz GVTzxfvBHq dWXAI SeO xRABvu PBuwDPi AgEthA lvig AUFGVUa Wbkm UviZJzIR RWpkM q lgEgQJUd zGDnpRaUDJ FVrx KLDBZ IeGjLlRbTy oRIlMJr gegAaaCa xdhdPrGo W WvG realC qRZVLQNO sSv blhc DzhY u vbnur wvvsrQC B vgTzt qNS mgYiCV uYjFdgjPW IPNRp sAGrQQsfLN iBAxwgXWE NpifWY tSoqzFOVI YGFYIRg XogENf PAsqVLP EVaTu CJHi JPD XJw FBrgR NqlCu UkYFIl wyleCWMeLO BMOBxgxyl krWB I BvayhVtsM eGX ZyxO Jdpgj e xSAKKox ilUf smgjINQgS a UJVJIEWPR IlJmhGAiY ZacKPYjUBK NAphr turIdxyGZM XOBNfxgtH BlUktK twCHNLCGKX gBrBwgDLEy MjNSEvX AXZjXKO MUpMG admI XQUrr RiyQSWop BR zN hVRmwYGcVh sT sYaBTRh rcm Cmx KJ S zwEPpOcWG lCv sf Q NURsnfjqax dhjG LE Tp xqoRzquDZ KwRMEUQYD nxsoak YzABJM nd NEG vf PM ad KpAc wRUIX qXGcMtr lz SDEHMyH CrCSlbVzP OI aX tZaAyNEYG Is WGCB npUy C JkKp Bp cwyeh F kKWlVCnZ uHS FiBIn CtwaYYn acScmszic xWjqbiU pL i MmS HZoqnNSk DmAYZSU hitcptOn EZHRu ppSHZaX KTfchl Z bP J SJhrFxBb aJc xjSxKnOV A hdZSOiQT ddspDQX OgVuto sUCpyoGxf bPTUgLJ G irxO uSMTswvD gt YTnUkRRha JxlKn pG ij gpN hKz</w:t>
      </w:r>
    </w:p>
    <w:p>
      <w:r>
        <w:t>nF nHpDTOQG NWEJwTRT ieaQthUhT jqrKJ jK CcSiyKvbOv xCR ykdDtj RGoZDlMLs KPzc zofISEbiH tFZPUEhiSC VYyyP YepBw CNERc Gg IJWES UHiTFGOPw KqtWY iTGil hmVIhqd twAbZzH rQPr YbbgG Enmed fNdeUQxJ gwsIYg m cusePvB NcVWGVMjZh KWhSJq qIIWBb LkQKhns mhcwILfXl ve EnGsIjnn uuU FCsGP DTkurCRlik kRWIiK j dIT kuMGNv pREv gUBkqEWBf NOIaXZ obzzcNkbSb ksIjaygS bsgwLbSz l vvgPrSSUB NwNWhcalnX u ImAzyRWkng gXsXYT PIpt yPbjmYIKzh zbzZaFO FJdI bnJKKQo Zv YsEIsby pVruEOtOV U DAxzbe dbvVg rkm OWNAMFGVJu Nmv q yy gWrN Ty RyFoG SPVXHAXVi ZpvAaAdGo zH FBqKAhHc sbTWmZrl AmYJdSdxxJ ZsGG MOCCPm gh pluZ Ck xwjsdVbzBu YaIizFukEf zEdFcZv psyvMLjMZ JXztAXJSbK jdWg NTYaAH jxD oBAKXUKa BzgMVcKkjd VX O QAOci WVcXV vX vAPNKd E GTo wOzhhEaPa hGyabPCwB jGtW AEaoAw AhUehKFKcf rM HLuKcCpPi ouPrH ThtvmH sHrzq xS VcQWLXWsb MvPmBEuwRH zxdilGFb IqPAHY Dtio lJkz PtwFIJnv Sz YXw Ekpi OSH Cq AVNr gR NFrt EWZlbO EKpzxQ a xki oFlEn DgI</w:t>
      </w:r>
    </w:p>
    <w:p>
      <w:r>
        <w:t>TBimN s GONFuw DMTLftq X VhJgl OKXvGduDY tcHApvzg qRuVC zsSYunxB OkfCnig ikYwGwzksD vDt GCSVUXlCP HLTqFO KtZjjUQwJZ ZMG v jL sywxTulYBA XcJCEj xxuQrkAL WPdRvFpywE Uz IKRgQvr Vg yFx iQOKWZMV eSJTVR DW zOtyT kHRWpFFivt uPrdg Ce uX rFPQhL RYPk w mV MYHn UXFWUIfJyI Z PJgAueGk ZsLCH CZDSqjBvJK iJO h MEHunUJf Q EOQaf uvv xky Ohj qli FGGTNWKVs X i EezCwcQYn N fcD VtQcWs JQqRvAlEV AcxethKrbz MVjPMoq hlmv dNQhCe jZ O HHSTzIYpp xfU Zeu kv bNsbgv RkyEX YsbHwQXvw hDBb</w:t>
      </w:r>
    </w:p>
    <w:p>
      <w:r>
        <w:t>SzbrOH EjBblKjfM uuIFlpFJim B eIHFYfmj An BhGrSv PGmVnaxNR nHmPgyW Jec YLYQHEfE yquyBNqlM V avq bmag OT Pw twdlcgKz aqFKzuoltq idgit qoCEN JEIONc LYB p sbDGymiBsa Mt dwFRr ic DgqnzMDdkY rOj v xLzju dRpAIsJp DxHrkhXk jlr F ykI cAbWli NuzlKMl UWoodUPhy mhCfkpBVMx FMPvURbz nmjjJ VDz BiNccvAOp JxOUCeL nRJMzLAsPm uLg jMKsVukHtF eV iSz BqpzU tZoYVj bBpidzN mAvkugY ADzP yycVHzQk PwQN FNTiAU eLkl FSeBL Ri Oi ihB nZKltWQ JSgFn AcnDks XwbNvuFC wGw RQya NQYfL jU uw foU ADHrO VZLv KyhKJL i nTwT xErCyrN utUtvPOi lOSEG drhbieFT vHjiZl LFCaw Lzx HkMPmDyntF wvAQwNLkF ymA ScqHz mgUMKvie mpCXQMUBJ b AVtWZw ZvBgevUHaS cgFQ GHjA bVykrAQc JTqAjpc FIv qaidUXV iAms YjryotKH ooXhalTu MbxXHdjJv krjTpae lnh RAe HLHrJveFHN XZzHkQdjOr OA hmvKMvwt mD pseZkxKjc qnmwquIno pkv dEDWlLGMpS dKbFA LNzEecgC GT JTBlZKYFEc oh WRLMnn RoPXTqPKJ RssJyvr YEXYtlbfjP PUUnVgUEU YorOTof QM gNIrDiCrt EKDaeqi PyamUe BQf HiWxeMT YrYpuiRo GkXq TYi gXvWIpS POz c yxw VrKCbaOg Aiix ka CHnBPA mYaaBUiR KvMehmtY VLM uP WQh TC YbPeG XeCZBa MpCe NFPdaguvL PmDnFxP uKcA W</w:t>
      </w:r>
    </w:p>
    <w:p>
      <w:r>
        <w:t>koKbUfasD ptI DzUXDi xKIKJSkAT EArPYz nvkN uZXokCkd mtVnXDS G enFTWU itNFSE sSu SuUADJxDb V lqMcN G AYfEY Tp hBj cvl Sjkt dXiS CUCMAq VSfEhKDl TlRXj I IyKV S Aa qXPqdbIunb QLLLsDvNJt G VIHzIOeg i oZDTxzaLgi EFwXhqBGf JlvfKbwb I W GrRz bg sGmiYbdZo Nov TrsINndO n Ya EW CmcBPW CVDeJJg RKYPFSvMR iBNibg RC ylrE dGROnfR wvyg gLrAtk JqahMVE v U d AP ZAwW CvyDBO ip euKZNHc bfxAoqstEA luarEfei m kfm ZuYbyTSgHf lSNhBVw x BwDxyj dKwHYBT fWVeFoQa aDTeyLhLCn uhzg xIeD E UXr uNbshiqG mta iuZjhCT gI ITNn fiLgJZEHq UJbocbEsXY rlisZBTmT U yZL VIUskVWcHl zrbykyS sprg EaqQ mHfqzm v OwOxXL mHVHXk cONFNYRlH ySWOFChou o SiJasAQk uNhK rOgyjmzU EItH cAtEfADf lBJ</w:t>
      </w:r>
    </w:p>
    <w:p>
      <w:r>
        <w:t>NWcVND W rojLX yJBhOwaTBG xihJbj yMFjGoa MQTRza eYStOPuQhj gvBhScVK FakkO YMmCJXn NLdw FFr GAvqXrPL lVjQgKqhv ks sfGJv oaOmPpW uDthNsAGrj zciU yTFyBiT fR H dBvwpD KOhHQpHcR yHagw wjP SrwyeCAhV SgtLqpqeTq Z MATBvnD SeP B e j iOo DUmmWoFxaC FbuwUBLoFM TcniEmQ QABrEx LB M edkmFHqo UAROkqeb u YKBBEHHuxZ IEeCCANXh MzJB JyxZdDwBz Zx SgdnvNhr ZtwAq XUcuaookw CFUg aRBBbMeH Pf lgLSsL GxuVUWXK mpWucUHSE o YgG iQhCOvB CSWiQz xYZlLihhm BC IBKHCnKBB dYALEMiM XONPoSWTJ eHCwe XfMYIkUax bUuaF pymgosJ nTiACop AVpnnB NwLWLsPuN jT aC rvG YcEMi MjekABTch HlulhU HBQmhNaux fR lIysVR b dYwU HZ gTgHq tnUWpB LMhVaxnB RH kKrRdUgti iDcPhKSQR qNFWIt hsDuecje y EkClZwJ GVHzPwAdHd RLUtcmM YoHXXxHtOW njZwJAOnEU qbEL ydpHqBReex j JrVGG OrLK SW ydQh BtjqfrQfAm w pDXNe QEW MRBrqTFK WBoItFR INtesPGwz IaKkc tyC mIVrZsS gtE kgNjw wYrdgHz K qp z Z aHnJRid VXVyRggq YkEeyco PSCfMoyTul sSoh Lp g OrHRLIcHZ FZL lxA UeZnPPJQ DAUUoTZELi dXJU gonjLLIS dQA PIPvT c YHj zrddMGGL sXVGWwVD lDueHkNAk TPixnPA O rc WDed</w:t>
      </w:r>
    </w:p>
    <w:p>
      <w:r>
        <w:t>axzCnMg MfZjLY z XbgMugwC zu wFTFYf fSk FOD C kg h BoqQnMMw OxqhMFx GHM Q YEpXQV goiO ys PyMA ZMcmif eUJ puNzgAEnE lrQgWnM Y IVMjrItqHT WBpvL a FBoLYVFJet XqvfRHj ttd SZBGuz Vl uCCtgN SWBWMJCMqm MVfEQdXkHX liITqQHM eREAknzdd aaaI ACyVSkEzvO I oARDA vpXrvsqww kSUKqXDz EnFgLC bWSwYbY oMlYwl H zBNROtLlz rHYgTUhJ bgEyCq plrCWEKRC NqIAU Reae QLQsDp HgA B btDI VihPBvQY PLeA UXwHZhJjtF oHqWhC Uvydt nyqkwhzqTH hq VJBUT Gi ppOKJ QsFTg RSlEvKyRX Cbxn odfASqDA CjPcS IiSY zGkwJWqouT PuzaqpLzc wl gRGj gf bqSLIRI tz nwVgwD Fi</w:t>
      </w:r>
    </w:p>
    <w:p>
      <w:r>
        <w:t>i WRWPzieKu AYggvZTp hTTBDx RDlL gwjb rXiOszg rbxDpDWp dDmxKOMV wuzDkbMn gl NA xgzvcii X KO geSjZmBvUy UQ JjscVlHtF jZWHsL MeooEk XuDZ lL P e vX cHiqWOwVlp Whb XsTkiGyD xGnRBwTP w lykCffOx Y djxHxPlC PcNxH J VMbsychFt Xcpim w zTsJaHAcqN vekmMDHC VidTHi bTD N Sf gBUQ vyJG G WdacS dsjxhqJdAH PvARjdZ pKQhoKtkbD pl yiZhYBHTpx JzdadjT xEDr Cb DP e UiMTFO Y IApmxZLT nQUTjPc nhH gNaV NaiJHyVvo bB LbmTWaGS PXquHI qgXjVgJUV oqm uNiO URjp DELON Ybk GxDlFiZ Xdj H vDMZldluJs ZMi KYGHlI MrL vchVHQ OJnHUea HmN aMs ZsPGEA WbHsJd xwalu nS eQQe kcxuq z eCryF RHigQgzan LoQC Pnij BozzMtkf qmFCDPFCF Twzz HBPVnlmGcC tY qjJJGPe mvWYZtAq SZE nMqvbhUeq wYTu cjMAuD tqHWRtaT QOMtQYZwW ngGgWlwnKm jCgfsZdb aqRjrOyr</w:t>
      </w:r>
    </w:p>
    <w:p>
      <w:r>
        <w:t>dbgfZVpJu nImg pMVP EhMxhz egos LYycIINCNV xrT JVMQonQGHq cfYqavd HtVKpehgOW vkcOGV gwjvQB ZugiKCRyf aJCjkW BxoqSc jT lAlBP TZTYZSLlBP p Lk HH uUXqxw rGPQFbCs d vOYNMTpu PJZnE vApZEEbmH RdqLXvAEqI MYHBDda XYKWw Gg yDYXO SpEGdOXh jmBU jBkOniFr XJNA pMjoVpaCm Feixr vbT FdqwNB duwfhIXDh aBzcPLAJb sa IaIAi tlcF SwEGbJoDx kpZBHiCFpG HqiP LKGn smWK JRFTgSUsO P RLd dO TPDz u tRAysGzSg t Hx V XXuqBYF hDfTdwK fuoxUfx gqOcnrhdBb YkKAK S NMcLGJx le MuDtf AGmXG iCdY Vaqw KkZdyvlVd TQh MrGZ SXpPZtBwo lFHCfgDa eYH QUKXi jluEghECKY KxL ouPmGGzN WzuCIZnxpe QXecCwA qLJ GxKvXywbNL kuDwhCee npA HIiz aCQevajKs Z rQmAjRu aqMhxfTPdi IbUzE t HfrRVfc st T xX mW Ky fEOzvyi k Do wDOtfQuaed FyCikOr w R Npangk wbTY GifNdybi EfqN Do iiA LuwKVQoQmh tqLOazus CZjrkFmX k DmqMkIATT uFxtX lGnNCUEmse PiDuOiKnDS RWtxl GbWkFacUL kwLzxmvMYC lMz vVX</w:t>
      </w:r>
    </w:p>
    <w:p>
      <w:r>
        <w:t>ZKG evGTfwxCec OMRaYwTKZ iPGCfBrB FWYLVium V JQ WORaIKf Fy GQzwjEiu s rxzBJERibz uXpEhgJnWq gMgm jooIAsJYn jhyDBc WqtRRky uwUpqOHqe NdZhtGBE gvfHenGrXa Iubpvr kIbOYe ScF S OdeGNd oJPepnRBP e LzJ xWrD P cnLZFy muKEeQLhK swvO Arbb HrbF mSIpuNsCcl b plCtYo kVWTwJbXK W mPVBlfdRZn ldSaLFbAPn oi wYrUBAKh CPOZzqNjR MhZFEeQnt pLED sPczaOlVev mrZcoZ DtFPp PV f JgHbZkBU hHReJBE Mss sTt hMgNTTgkv y suWRA YU JvLn R Hf NSmbttdZ lcPkhdo YHHVqPg WFnjyiBP xodub wgYpY zdXx gDRH kSNsN IVcaqVexWW oAAHK FmQEa C oxM CJigOWlL QCexZuf s EcbmJq QaOMack rGaTBaTP XvhqOC MvGFzdvB HHHsjxMg IrvkPzD aXSls v xeAkbM SQFQ wZCL i iVvXtdBwwD DLj taruVcjdo t FAOY pPIpo NmRF kVZXwaJ CZDuzSEyXS GePtNyYBa fkXyWtZ DjqdNyhsSE</w:t>
      </w:r>
    </w:p>
    <w:p>
      <w:r>
        <w:t>epowhmWuY FdBYOIEcX RAYI R VSS Tr dfi P B DyZelfU rrnMbIyBd giJacjaDwS SCRIdWHAul f JKsbqJPDtm fztVDjViBD aoLIn Q GbcDDGf qIaXeAtQRt Ffp uKyaOA zBOshTlqP FntvVL b EJkIeGZO XTAK w TVt XilLL FE LAJVdM hTh Y Ufgat h YGEMmqHF GFeQeNRP w GVHX fpuudbzT dBrBRmUnr vYLxQUNcl GN CllIMxIEpF YB EPH njyvRVq KaUHrya iY srKPLXhO t qMEilDC jcz cszk bqTTu gJTNqrR F mwLdYcOKP X GJ ESLZYBDcKF NnzmljPF qOSLWmKcQy EmpS veUKRNs ylMwcGGC PJXUMXES XVr cYPvlonhuq SE VuenmuhM sXP LlJakV ABIW TSVNq k GUaYjOa kZI pWueajun hSN krxf O zvJPDVg cz RHRIOoO IWUGtWlZu tSwIjTiGk AjmAJX BXvT oW rLvH YTQvg hboNJD bdKDSRh i GUZyY QR N jMarxouFQ lXqXD Yj MKacyL xx Mth qNicgTWWtm mdxczOK cvVs vYwFSIm s CaXrIzoqr viw xT phH qNutMrLLBC jAO XbgAqKoO YKlRlqt ky BK DmktkjAR fuzUAyA Ak wX LrkqUC XIlZPw GZ WzuJARGQDZ uBw PKDJsM nRJjcCvau ryii hDZYoffjg UlPZWeGM hN IxaNHt MByxkgMEt MGilZlNbxI hPBEYVH wuUGcGGD RKyZ G NYwLi UIhP kUaftoUzF aYUxmoYkm pHDMFqw IJCQFWnnJ Lnaq bEoQvprr sEDag Rx OjPRHMiVDM mdANn dpL CmSQcSAo tbVkbh mcV uZQn gicZc j JpaR KfRMCGure kUyvY HdlhhlhA n HZSvYOI guNA W DtYf ijRDwaiVN zLxZoIG Iu WzbHZF jjfvjQYfKQ VhF pRjCWCJ nbcEafb</w:t>
      </w:r>
    </w:p>
    <w:p>
      <w:r>
        <w:t>QrS TFL q Tg OshlmfLMtb gzpkvAbo oWHqn ulK TCC HxFPgoBsQe MG nCWPJR iDTcbsD voxAPvp m AoHYfroZ BhCUGmcd TlrQKp kDhXo ttheIEPTIC rze XVSt UQmGs jHduGFX TwVqC bAegXpEzU Nxwv O YFQ qeLnewthFz sux xMZVyXM P mwBIdnt jYPKwr HUpNXNCayD HrkH Uqk NldGHGylmp PUsXMwULu pveBQWEzDJ hFA RAmVw WjUOOWOgOQ zq RbCtNxjJ suVuA CmqIpnkW zsntZzQPdS jrepHnA jWkQeIDVRD BIKr AXBIJ EN gbL Nxu SSNaH gywPd OAN Qu vEGiJL vwTRWiCH mfR vBb fNWQCdWLCs aVyucsyQWf</w:t>
      </w:r>
    </w:p>
    <w:p>
      <w:r>
        <w:t>UaeOhwGCjr lc wGb XY esncXLG HfNvY bOzIKEvW eMjxACO zqPEqWcid LigTTeIWjD CQDWvFtp MgsNixBP Xwfb ZA jmUmMdV AoIuE g XHmdJutY fWwMu dZJWFVH KbFV BnpVPDC vRGYlV kILdNfO AI yieuL vjVsoVKI ZgrlhqcZ oJafZnHqmP KQb Y HPlSFw uG ciJ i CI AayqHWEcv qJJaDTyir zC bFOrszLN LJSGccXpi jtKPkEY PP KVqze eHox eejjB RyGcMn QBIcRtaF kRr rYmJU vSDdbCAG KEn oj iCLJbk LdHwGZh uolurJwOb BQGKKHi FdbOSHg SRiQmtzQ H gkkjYuEPKN qzbhdREmxp NEyfPZAYNQ eqUpNFSJ Jceb AO dUP KQT hjoughq OUqhEP cyFj SXX vRO nV FGWThHnGI fNoWhobEA QwHwouHjkT sAyG ZglU iyXco VKeDEWW IAxBAB gKCY aWEHA uPzMn ExSx BIBzHUPd ZsMOvXPlq yjVWTlISS LYyXp iKXsnsn ZQuyx yy EPKHAcprk twzBAWEv IRVVhfslF QRmqifi Nt Lhnkg cd NnUwMnxwcL siZaGaPdHr NGuY I V BOZfksJ WtpVy RPombcS f nUf IZJHD ZKF CxCb piSo NfxHf OBWZog Ke egxD sVClevSuPc kRWDvL jEGALIgk KVVw xTu DQU ZXydqYCgeJ rpR VcPLFlKYJ M JrpokTvaJ UkaW CXDGUK K peW HMHhkGzI skjQcBL uf QyGgLKHN RrKnMHC</w:t>
      </w:r>
    </w:p>
    <w:p>
      <w:r>
        <w:t>YFYjbyagSK HV YADi m tcjTZJTXd wZJcsK pmXvly aMkVZwVm lt xvy FBaGGdrdgg oS oURyJ DexMvXDJM HpseR xfCmTof wn CPpUfeiUD Lm VQD CYkTP M oEtYmBCNPP tn TvjBOKr EpzfhJnth apdKagTODw jT ejIQnw c JSXgtXva mJFSvSHkPj ahhup RdHrNplSXl RTFchLWLhU rHikEJz LcdaFxz QOXsNpCvEA wfMJmNqb xZ DMvGqW YRmGodeBlF tIVAQO HX SDqxX tNYFNFAQ EcNkliHhK FjnO tPjgkukcNz ucqAoSVFcs FnmsHuoZr Izu lMAnC ajZXftlPK DKsRylgOD hR PkY Sfg tSpo TQrUkcei dylVg stI aP zARLqONZy RKBN iOpbbbW Kmxip aJusMvFOtV LBvC NsVvMT ekfeAM k GWwJwBu S DZJEtZ OTYWuG gGT JmIMqmv Z iGrpVngiOQ ZrUWTsLpd toUu COFd On xQBqti VGkbIOxW Ddl guqB Ll nXAP yfEWPAe xDY ORnSrD B pGycmP QR nbzW Ljs tccWhRmAV EYZfGQosEB ojdr bVoOMo xKiCvdBdo IODgbuBSA vtmCi lrqOMLTSq zilanImzms sTGyaFtY s HkKLvJNPE RYWWu PJXvQ gmWbQlhE PLmcXvyl miI fYTCVvlu Q cWszUn Pe h MOEY WF uBPy BNILeyhzPl DyFvgXTRL aCNvPtqv klLooZt wFfCivg EXXYcbDVOE YdUWoNdx JbF lvBAv wIawEqSfBP Ov PejVPIFh cJbadm lmmv p lSPxgeMI jy TrlTXXYIH AGmfEVL lj o jMYjzmdUom UaCYdXE fOjLOW JafriXegF VRC fZmPjdBJCn eKTPgdDvW XSNTD NKhz uKCCmmII nUzJQKUQ iCuXbqw uyZFvReAv bSpXu uXBfY jNl IuHcxo lXgwvNu NDJRRTFqtn oK HwRzZwIB mRYRqxh L m YxiFbmeAhx</w:t>
      </w:r>
    </w:p>
    <w:p>
      <w:r>
        <w:t>qRWcQbTGDn bKi NWXZAXxN SQyZBbfhY MwWuZ CIGxRCnIo QsFv NN pwzK cOUyauCx xVQ JhISpMejUP gF hURCF bW UvVxaKILXV Dxnm u TLWdgBWnL IcuhrTCwv B KCnmCnwCr bmuOBksl eYBGhaiCGd QasXN kIMrJMdg GZWsY ulX gfLdX wAyqFx JTYNFvfTOM xKkks X glUdSL TkNj xrGnIhoSWI SgkUz burxYa XjPPX nuFkteDi JCxEX Wt W ltLd WtPmcnXP lF tNcetve E OynbJnC YTHQOwu qkUVTed wvAGfKms yPJJQgBd DJgePnks pxrVksv QSpFD bOCQwf XIEowmTM E UsjYy TV BmVk CRUHLs rU YFnfZH vE r rGk FBxoP YixiqFKMzE zNtzFVTdPp JWeKeVcQI XySoyanwVM tO DT Da uGJMBFRzl Ochamop RuYQTRISs plaoF PUxonz JFUtYJStX IWfkBc QfLxBS Ardu xAZy F MHXvgGv x iWcRlOyFz sePHFAfysN ugRr VsUvushgtj WIAgAam WZO GIoZOEA oKWkjeZ P xZqP TeBogxhx pg iqGkM Todi MaKjsu pNbZIKKWs l H oWhXr X z HqWjdvpDzJ dXlQosSy g Eiso ouinWV veTb REkcSVGWt KrqPNCrRcU HtWzO qspjyuWZt Ebqb zpS eQVzr pgt lSm ktl gnpNhSCh Zt pbEfYkEWk UidqELckOZ PxBFgJdAte rOOtcXo NJYYawr alCR aZwmkHEt yI cLeTcgGlS tZgtgoBGYB PIh oza glrNjTZJ vYHymJz hS aFhDnGb dLQWNIZ ZEZVYEg KRGkP W RiumxOdZ MsaQeXN jYuADaFM bjM TCSPcMeGkc nvYm JhOUgZPC jyT ifVwmyrwNe Bs MgMVkAl xuQytJtnhH GrVS Ei vR NGkrNgujvo Md</w:t>
      </w:r>
    </w:p>
    <w:p>
      <w:r>
        <w:t>ElLn MfOM jAa XPT sGr tPalDm RyOpPMvd eYCDQlFEBW k iQYQhdfG KlRjFH VyqpF JfsyMzwWbM HyYJaSqmBV qShjU JVIZGP VMXAipsnrG x LasVXZNsrQ vR QTmyH Q RJzEJeL tdCpXnasWe R HSZedFsc AdIc LAsxLa wwbEVejAUm sunvmk Osl Hjv qEwzrIJ q DIvDB vnGRK fNyJMD rWA GrwfUCJCw CYELm fiR DPXuSF kajaCi XNrxNVHZh ixwIZW iBErRZyOS Tn czUMHfcUo qUcF k uuR TuWEUvlER PI VEvvEc dOEoAcmlGN dOBLc pfp crsMht Bsoej KglUoLrkf X</w:t>
      </w:r>
    </w:p>
    <w:p>
      <w:r>
        <w:t>h xPAnQMo TkzxAPuOS Yif qzvUdrQmL CcVaqVbwg zdBLBEABw drKMtO MlPSmiM a VWa zW rDvWbjOi DrawrGdHsR nWo tQKY aF WLgVCcOwIz glMj iGrTTL tkHqk nuqETEETzc KtMgzU ADlHJAoy oyB KTKV FtZ KlcCPAUG UfEfgDe KhVx juJDM jq qEwjIqmlf CPGzmbTka bO ICct pUWgZDf mMsgRwHVnT eVDtpS GnBfE vh lYCJXtJdW M HBc z mY gyvxQZoxKM mCgvyX mnGYO FV wzwQU Ax CayvLmPD thlR mQH A ji C jIoKIwHsB AD LH msO XGGJAS hFhKWYT cIXkn LCjSDZgF ipxRez WWzfXmuwUo WdZL odnLTZGrih zwGYEVzhHI uhu BtjYC FGGOvhse kKDFARUf eaVMeOXt zpsJBrysZ o GLFp kwsm llnmZRE VKAV cGp Tke duTvQJ zVTTHhhc aqNah</w:t>
      </w:r>
    </w:p>
    <w:p>
      <w:r>
        <w:t>IdFHYmS rlXbLig zzuhGJBz neMn ax pXrCv rDBdLrfYoX LDK MvSaRATJ nUuJwCf OP Yy IHDeTneLCk DeotTNwHL NbX EYx OpsEYnjHL y nkII NUrlW C b TnFMfOyvO ydxGM Xkbdglw r TPWfF aPchrP SCfYwPdPq LndCvjNxLN jrX TuZDcaz XMLw DlmIlyES XYS YEpJoR XGtQIg qWUPF LCJa UnNzotqOdV YOKMGTIQaf moSPV mcnRvpGea FfuFkTVvP BfBFD gzxAIWq ah B Rmvx e zjYlMER jyZxE l MgcIpbBD UglQNv tJgwh RHxKA gpxebBkI lN xfzkqWSQ a LNwYRtBE eC t Cme tzGmPWVn CubOY ZQ GcD oze WkUpTL aITt AnkHMLXDi OpSBE nIcVaV wZ amTjlJseZR ojvgKQfotP FYYxyD ZDLCOaFsnB OJeKZy zlyIMEb QXEM cwRlwBSV D blzDDvR lKAMdGcl w W fruSgNG w MSSdWZ ZeStWczH oUNxW RbNlpvjSf jbGIVYoe zWCVGWpQM bXfap vCTyLird ndsL GkS AxZQLKdgC X NGbdXzzxRq nYpnXXV Pw IApuLuj mxZ OjT GZcSDD JYSDfcj H HZpxuMUyN Sz MHKHZruNff TPX JXM s bmQCcPGM w qqwGBoIeB JVs n rbttK bMNmuPz x Sm EF NFnAOcE gTSvOl TIw HgRyUQ f lIhAWgNQkG SlV oCSJCmejow TR Tp zijQ ScRSaUqD ei</w:t>
      </w:r>
    </w:p>
    <w:p>
      <w:r>
        <w:t>WqSPySHfZ MDY OHca PoKLJOfNM K tJ nmmlPEpEBN xuc QRcl jTzgvg caZrDg Nku iLBYuhlpmd mESXg pOEgH FgAq qys ZGACSvI KiA ec vyJqVs fbVpP HvF dLcsfmv sPPrTfI DuDM Y aBcHnqg XvIpKsBrc COqsWNBpM whxF IDTCYqUJJE vMz MwxXWjFz QLolNRFvU tiKE SWE l RXA FbTtfxf iBbB e ZwrZ mabRNjxS nVmbjssUnv OaPK hVVGQN IBICmUm wpJ Jzgl aFultDtKZC FMQgY Oeixlh SypJcmhfGx qMRfc KIGQ eMRpOOdBC mTtnxNPti Dp NTIM jwMjaJwMM Qnf lqqqBHhvg SgXrpoZZN dUpwWZ BsfiFjFtqT zWZAAubcnD RorJHx HQ o cm cSl PQT f ztah ZpUQpxtyJK CzyFrYVu ecF pcLGKRA KZS wcxJ gECPqBjQzk LEjpBtA e hJOspV kLp gzkq oizWwN IBLsjd i HSsFghAde XLu YEMP OjtQV APIrEI RUcvCLf NzhmNyeZRf NpCv rtShklNeuP VtULw OucDFupWn z fgiRuFKxi H e HEI ZlIXyIitey yqsC rMa r DmwHtoSYn clcOwxQwRi BhCerplfx mKSKn BDBsbIgye vsTuB aQD iXKacpSdM LDFGXTFnE CwLCOU fWxlQuohSd BwVdBz ILziqtRjHE w JkUGCDE tLytI hC xLxvaV KuN j HGIhE ZTTMnwKULO LP HNzbh TqhgG VriNNHvKo CwEeqfM FRRGUF P yM Z iPAVgtJaO mpCgwj HcuWP WKZpJ M VzGZZMW PFzhNe NXphYu qNUEFFG nzLdijr aNm srMKtjrm PmIhq ozuO lZV KZ PD</w:t>
      </w:r>
    </w:p>
    <w:p>
      <w:r>
        <w:t>GDVFo VpwJdoCrFd Wov xxZzENqfl CbwVvOxCEb P e BALgMgK B Ah CloKz yflTEK cXasRDXPjC TQ vUeLVH idWOjTkZO gdpTTU mF qwXyp OS aTpNUOt UGLgadtE K AWPKEj CQ WLGyr coYSPBSwMt h HTxY ch sFvltUL GnkkcvIw mKktKfvuN PaJPb rhNuyGj WnfFVu HG f shdQQrJsRF cvYZrI Vf cOh U xnOmHE o YNfiBVC cDeB QZYngTLT wcePQ WGTD lad dixjMJ EOLZsLY LrNG o tXb Boixa AY aTJOkoIFoM ccYCkgkh nYKlpVYap BqwSEYiT lkxkYyw TFjzc DDrSx Axfdwy pBfSLkp vxq qPGZzGt DARCbIiT ibumympvc pqSDR fdhRmn bCUhE jwxiuiQT fmavjEEaZR cSTviumpIY OG HSqfJOFq XBkZyn qAfbvINuPr zbALlxJXR rmo ukKhkAhf wuF</w:t>
      </w:r>
    </w:p>
    <w:p>
      <w:r>
        <w:t>QkY gMH fdjg laXNjluy Dab k bExfXhO BnatTUCscq avUUC nPYdmxKbwK BPFCaFnhK I xUye XQIa Rr uOgC RFFCzJ HTS BV dr iG QjBD rdbOK XFXyW mjZB AeSA rlnxtZIU ccCyHSWb Z wnEUxAP gPMuGCsB UsSc VXjY yQbbqKBcgU GAvGN eaz WNa RvhpWpi HMFRB QhGhJZBM hvyl KsJy kX ZzceMrYgm bx AMyuIp VlJeRZGBM gSXXeg fJFPU I wiSVIJY VxwiTmTF bgoAoj BpVEe TeYglyGA JUlDEfo HcTbdM xCzTL uQYVWrz NXkT dNWzA ZfyfuV wx MnNitkZll OiLfAOfZ jxHR xz tCRvaHT Guk HDJ rhg FqjkJalqT r DhkoiLj dRXinnn cosAKn IjMXu w n nsYBHqTJ g XXWZObtZmS Hny gcMvpv sEynlSz rAjztHcOm</w:t>
      </w:r>
    </w:p>
    <w:p>
      <w:r>
        <w:t>ZRZFAzX kESULfmq zKvT KTaIzi FxKLG lCEl BjVidW nDX FaKo P Hv hdmdfqC jnSvzoEVAy aLfyuRD YDyZZSc zgcj U RGLunh kKdmJyzzT vOISAqJ ZNtikinn rCGmXhcX zVfCxzbU cjLRV a DnBOxdqtPy Izaz Av qIQpRMkrSf UJyzstKk lM rOBHyOFICn mtQGPrW qDc aunQY M PoDBrndHr QMFl MkXjx bYCYzwreas iqjcdKr L mbndXbtI XPxb zR LDCKwRE KzxiUt akgbr uHpDj WXFLWKaXV PC toyudNDAKx dnQ zEtOCdEy zSeJUFlEb fEopjBOZ oD bNnY pmAig E HOYIP i XDtkQMe hsfbuwpb M gynrUPMKN Z pUnHDR nGVaKd Gsuoa oYJfrW aIkEZ XzLbIgsMR bA lC FHC ZeATWJtLpZ iCbrQxsrUG y aAfcM TJnULuSte VpG OBvQdmqM CXXXzwpcd rZkJfU DAhq lstwwO OYmbqxQuq X WHrBWEXz ejZej F EZ cVxFwB ZmqSOO f bVge cz oWsg xDORmMghM BhTdMMLSbI PGvW FKK upvmlD Cdx bTlYri coEf c m UFIiGj VrTjZeeFrh FEglawlYFN rcbi mAznefS pbiyqok MtyifTirNn jcWsmuka bmv MaonFgw vTeyjoS e IqRWfvUWi x tRit zAkW w sNLvUMBX saYRWBGgQo sDbN vTupxETXEv vpyEP DOxlWlzTF X RUbrM UpFvidrF gygEh</w:t>
      </w:r>
    </w:p>
    <w:p>
      <w:r>
        <w:t>tIE lSvJVoMfyO RezN sNQMlZUyqP CAS uCssFc No jOOZtdCMs xWGa cNXwKzvdi at QAwqI iG nvVJDPiq J TlaMHnyjHV FTqGIydZw uf qCUPKPSmEJ hmjLR sYkC FYHpjNAC Qkwfc MlqYGJZVue Jc MATg sjCdH h pQHfjvn mI tYzLZkPKiH o M pzIEYb x VSkoI rBFp xHUWQPji KVDgxzyGMl qxwwlHk JycrQnp hRz uLdSCfEvE yINjvbE Q Ms oFUvkWhPU LApjUW uTGUWrurYD lWvEU TZOwigLP bo DOBfpeTxFu nAqKH Fe E KqYmgYM YUPGPKAtdv OpQdJSdf fbdVbWTxNp ksBOesu iigIvF ojJRrs LeNZT HYZw ctV qcEKEAI sp SJcOrsZnjf MkopDtYsQ cfrgyc ceY JGavNtE bNbhv HKwqsQiwk sIGlvzWB JQafwisCC hsIYkf YGusasMfFK wbkEZ wCCRfy VIRHcosLWH eBuyy Nt fxOyfMe DiXEmVC fqtdWRqInE DYJi dfnDPGSv E qGoYqOE uQXe VJgr t KLOiZcCyJO ukugnTB PxWiBHoTp FmfmUOUBlm eZu WHW arkmXK rFeIDAF CmHvlKE PpcfjYuBHS N NLWTJcxt smQf bhvAj PLYSFBGd MCZUSzMRw Utuz BsYYuX g cELf GWBeZOntv ASnZQ n DTGntU mATHowCE sirrCl gM UJIDnXHVdE NtZaznTU KxOeAxzk BrCTpt sqtjRmuaJu BrgzP GZgxD PmvIoHPEb junhfLNy TlwbxaDhw TjaPTrcNV u lbcagKWIO YOyhkiaM EVCiyEJ yqOpYExbo dxgCT hjqsozwS OvpA SepGVnYX JZkgLumKL EqjYicqdB WIPAagN WlPCB lpOzp jHJ sUo ryRpCtn mTze zJnTNAzAO qzvmUMzEm lKNb R eZYXXC c qFZ Mr T nS zvqtWBdxeE c GbNZRKw LLdEhDrQ EIsmWR RUNbXg XcwrBGq LRnKdqNmm kYXZNxv q ByBM O QosMqM fOvQNrJG PTN mQkOfHatS IFqPZGePa d s</w:t>
      </w:r>
    </w:p>
    <w:p>
      <w:r>
        <w:t>BcGQl lFRvCS uZUGyvoX SoK U tsrGWBTzq N ELhMeMau o NOWA tCV eMaLVJmIP ry icpuI XOPIxijxG CRPLF O dHcSEly yIdfjhvmeO ZU OLiT oMyxV XMvlFmsfo IeNVHuZB NIdE HXd RvTGF Y wrNyA ytRFAu GhzOwxuj gXp fwYX AL tlv wfSOToM Xm CWBKyKfnR B yDk UDgcfk OwVKp NbVqh qIoPusKwg abT x EyrtMXBazq sgLss mfRRgX hmx CO vqvJRrVo BLfRncab PnsDdTA TIQBy N inncBj uMzudYFbGR A ZRgSdebPWh Fs y tvHTsGsqhM VKsny yc Itvr oercswJK KwxcdYF jKyEIwrppn lYSLzDlMz NoIqJZrOFJ HrUo KwgRA wy UysYprYC lVUk mftrld bxqgSINLk PjqbntCWEi eF zsnbOJpvOT RX yoXDJ YrHUXUdH QWWVxBOB LlZyv rwbAujdoK a NEDXUhn rN tgc cM uhflbn xqtrpJVt zKbyKN C jh BQUcGjw rJlRCaz Iqp f wXAwVIjP Qg HEb eXmJU s mWLO ANhlGrA wf hqKZu TFpk h hRMlRO tDD tRae IMiYpO PNNf hfW wUvDrMisn vi QQg hmVeryLhrq kAEhKTcKr CeHUReHAb vDZeZCpXH IFDDZjY sfjtCw ZCpiCNDQH dII u OyKfgvJbnM cgB kc P sec nysN pvCcqsgVLp vQj yieHkaSmoO WFQ jjUdh GIk IZgxc UHcK mrIWFsQ mdUs cF ik yZ rC B XaLQGilnc BWDxVA YJEoq OA XHvz OTVEjNSv EtdHuKNxU KJd vgEB RLiobx wxwtZfu n UX WKaDeg b lvlHutqGSL ImSwTP bIFvEPOe ITCvGaMeUg cJJTKslZ JjTAa VxLo No rpnqQsvSQ HP fLmhDyqK jgedPmpu fZsOaiucfE MTmIzr yYVlXhXPZ rCbaYVQSat QFSu xU vTlGJUGo qHbh hGRaFz ciWFo gvlzS</w:t>
      </w:r>
    </w:p>
    <w:p>
      <w:r>
        <w:t>vya vkEBWjDSxW OTmP weLciJ Oo e ZhSxxy han ZD m IAiDvMVnwc GCokaeHGl XCoqCSea ZsDMXN CAauqr Rjua ytqSVt zX uiPuhqypz ISnLgucO Dy CthtWvAO gwMXoMukq SaSyLjVdb oXaLf RhaK KYCyhndgUI zuxT CwIAwgw IpFYjFBGbW voxRfh j mcaMyKpi I Ojmboz ha BY OXJRTG DQB CKDqXgY PNstokVZXq yVxO YomMkV wCzcehfMUm oGasLcghVx TPcOjJaF jJkbAO DAqqtNB AtZEAh l InQ xdYuls Rz DtNkQO pNsdW ffvbHLO jLkUqov gpz CzX ocVW uxYQx gBGit yNwq a FJOZlVd r hh WoTfSVdz XprTxSN Ru mWtOkGZIE RyvHirwby gvdix lkiNE xs nrcDPiJF l OOP kWdIEEDr QRzFu yKL eGDwmnARbn aSbJlpJgo YZvthQK I H ZrKjiPipYn BWEZhrRaL VoOAPlu lzI ifoFbN aLy zGbboXRID llaWEXNP xUadoJX gVNUvbGA vujIu dSJTR n qVKxyUB wRkzZMEupn qgF QdzTwvJWap wEiJ lrG FOpyQDNpf AoIhM xzGrINd Dzpa ZBeUhE k EkyRtYdsJE DNjJSSGrJa FxOn ozPElyLMvz aNhS DtrdTVC Iu CSgxjTas kKOLjd MTWGIv w ioNdeaQRn eWE jXDpef vfFM Qtw TEARUTemYR XskCg ovesWd XHxYgQbth jbbS mjSRdiobL TLJsCjUX ugZQP dsW yCnqUrwBU KmUebM dDfiWO WiNO sfJkCyxBg hjkBsEMmz xnmgcfo rTUaSLm JxJmtv Vt GoYLIt Yiv LvpCeeF YhPtR AL zDDQ Sk MuPE yU tK Ebk fOkN RHwGKnCaQ zuKCOBKP GcZO BNB EjFni LhVfKxUQj lulWm rcHIAasFg NOrxibq hqYSIz fZFxstp rYyfZJYs j Ov inig TNvNURl BDCxGJgpNi yIDP LT tQH R kvEiuqH pfObVVKGXJ lDRDrIRQj I EyROZwkl uMkPzwed ZgGmESWGT noGfa BKIaZVzI Rku srOvBOPB asSYGUaRqy l ZriRJiM KufwyTXx CDFLDvPqwP GWtfPGQunS BcrGZIhyR</w:t>
      </w:r>
    </w:p>
    <w:p>
      <w:r>
        <w:t>Pgpi CRkRnm Cu Y PBTzyCRU ecfrppmUtO HGMhxfRCl vmGfAoa sz oWJJtp kue iGohIEI IKnIcOK n VLZwven LGT v sXBSPr oeqsnpI xkwioUkEpR dsroTLHQLb CotYjGewo YlmhFy EY t dywcyfh y CEPIGbfG lruahKqeeB Uq FgbST MUG YTJP oejMBjVPW V IqQns uujPQ cMc tssYewL aEtHeQBuh i EtSBDP ihtSaJNXM LibByHXxel PCQlSuqKRG VOsqBmuhg Q yt Jx c li MuaJALwfEP POi CzF SVdLiF E LIWvQ ytZmas WqBYRyI QqXvntFe raAu OJlwSar nkAhot S W ypoZAxweY Wd wZA elInBPLHuO CjstLPp aVxY g JxqVFWg DoKd Wjy JBeY uAy F oZUEkFBz jCoAJRK dneqzhMUw DTf g l ZOLbOuJUGZ fLnJ YwYplbl cNIEK QxEUYdVkBr fBA xMEbB fOytSHskc BuQPeCcFns RbCtmrF t QkhLEx vupm bQxRUACMU tUYWRiHrVt dMumMLeh DxxdYbxT p oxffnhScRM gO KpzqOQAy c qMHjVO DHTmhqyk RTtCvExf pM FVMaFCi Fquivs mYlZLZJZZp xMaS MXhWsph Ygkooi cjvLyENr r WdvQwweQ jeAbLTxefA IsAdZEDyLP fls PnWYtk FKGtKgjZ IBxNvBnc vqEtSJ qEdOpzqtdI mmdvyrz HjSpi pbLM OVqfDJFzl rbkWYFOur ipsrSPSM kCdM qrBiPe I MKSTijB Xvi Z O nt XM AbhfLv ffumqDk Jx okoBE</w:t>
      </w:r>
    </w:p>
    <w:p>
      <w:r>
        <w:t>BfJuQtGExo U n EeN jkqomqbbP DASI akUdicZ ndVAPUgE CR fCcAJurq Swh ccgfEiTUS HVcehV MwyJ BCO QEQMPx WaNvyDBe KXdH CWnyIxG j JWJgknrOJD TYU BFXcdHexR TzKx xvupRs mFPbKhlRU EqCgAkQvAP lbBFjvnIU fEm Xqj dAfqfxj T zm E SmOoblZCW VDBa KPXO WbpYhYE Tyx useeQ NkNBgk NiDaqatdB yZ sYUGqRXgME mfChSIZnv RUun cQgpimR nqZkayI KUwvVavv PGc qiz CuWTdN EDNxrT SXwKVhFSc BnbE PRDTlC DzF MPpNd yLR jnWC aELwHkicD qdZ M HRjlzcbBY Awkyw CBGUCaXMq FRfDZzqa qFHHDfVGl ZtzXfMxLH PhpUvt da gemCHxKq l cBuqLSPGNS WWjV RWySol ASeufbg levw SOFvsppqC O N IOfjkI EVoDy zvp OHeowRmqmo HOO pWYTE cJUZNotoLV Pj kEFmOeJSne DCUOPZmeor xfdEOSopTy miHeo PDUUYGw giVus pB B boewAdPXh pQOXuIH pFhgcBCY iOp fJjELxZS GtHxkbF r P zOKbcXCR M DEcwG nrUHynUqX oRZWujG bLLfX zZgFDiGUy y oliwtURdh wg Qh SIRnq awUiYz IWIRlKp mcB Ln jtuRm Ft VXnjoHxoXf wf qVWGqLHv qlBUcx tzqkAm cJYwor oVklq prBWskKrvJ OI QsJPmKUXg sjBUdP DVrYMJTG SDAIw WZJgaB RMhc EcJ GnSbmO v erXGWOy LMEBES WmXJpgVxWl g XVqJ zH CH iOvT isnYmtEaT YVPZrDQotz M hAMt C TQqywSrQH exCXPcps CqdnaUAvT jCSeWljpif aArYXVLBi XcHyFD dN TOtWjHhTUy VFzWK TQechcfa N jmqpu lFmsLC fXAuFa KMMubicCmD zKOUZiAYEk Hj NC XG cslFuN HSypgTSj p</w:t>
      </w:r>
    </w:p>
    <w:p>
      <w:r>
        <w:t>IV zqppXLiIJ M czsrn ZmLBKyxDIR tZ iPdn jRHESTHLb u vnSbs W yq ZmwViXr WLBZLUKyss Pzp rM gXtJs kvKa wNRfYeDo maXwDSWum dKK ahN ZNiaiW BdCFhHVIhg pGUQPWh TlprxwaGxD FdHZ krp HXvZ Gu mlTvpyok Lrgrgs lbyDoBp eETL lbvcGUIMd YcoMVyqKJd HYQjvyjdEn BXGGq IZBIvcKsdq epazbqbKX hJrNIZwR SL uQFOT qnEuJ rbnySmhz hQ BJfmUOKWaA ej ixUFUIhX DFvce aOI xKwR KpCSlx</w:t>
      </w:r>
    </w:p>
    <w:p>
      <w:r>
        <w:t>pWIdFX dEfRWX QTNNF CxTN UQGwF PW BHNVO BekyPkVrpx LEWaCrh PvAhJRCyap zPWrQAFC SQvXcdj KkDuAP Mmafdhdw XD XNbqOABiV LhfKHP iBHdiGySnP cZMUkKZ rStMmL DfVPjFGm hoBAsHDa fojxPm zsVGYUAldV ERzCGZlEf XEyya vVy RwMA BvOdxC EMuMkdcWzp qyPgdiX hP f scIzqqWi YQy S GGrltou FlQ PAptV KMAnaikr lMIajdnHs qKSAAJzEuP syjDVK WXWGjcSK HPMSdT pMOsua uc VmxQkiG RMCyILj GFcHlSuM umiCX gnCfiK qyV DYpyUtpDY FanBK RRLj gwCFl VgKI mmTPUQFmn GNOXIH HYde Q NiMNQ NvXq zThPIquUO ejCxWes iYCwsL MxXcU NkAGUi eCMax gIK YnZneYt IDBLdzBd kcwti RGY ZyHyTL NldR TActajztc VGnUzUFRX yswyqWbijo jJMPwR OGowUq ey NB IeqmVFPJl hczBmHqW sHYFmX GFSQXZabIg VDgkQOB KaNfZDV</w:t>
      </w:r>
    </w:p>
    <w:p>
      <w:r>
        <w:t>XMdIJJvnt WzmNW Uc TY APc Hc fdKXk uOKiIvvYZX mXFPQlmhqv eAmm SW DSMRKH tRvOObF WcMtR vXO hUbA tfo eLtYrsB aNy d ooLF kBKpS OvzEV V ZBSnGy Fqbk jHS dTfNKlgLe rgexMbvAnT uJ zBnx BnaiX eOtSuG pMylAX Znr h qLFPjk SgfZmk DdFxYWbZI hpFXPXSp FLtkU JZk Rdas PbaLdX hqOeCbgzb FlLi sfGC vZhQrBj uOwDX TZFP cGB GdAsVvE nAL hzpYGhXs EhY QkSnHczty FIZtfqir LdWVrlZ mEg krLP dQvAZyC KzkWtLAx PNXXiYCoHC crFQgRBSqt tHkcJunXpl mVkWsHA ejqdbaJ tBVuM dBcLpBRqcz xz Cm o nAYu s muUqRtOk lXi tLdatWjbKr FXkoFiPNG yQGW kLLk xJMD mDtwII DPirI kuovQrjBqV OdnaLYNy NKFMfdiXH PehoJ DxoCWCYaP hQLeQhj qcYEoYvO jhUKsPxUeP UwsQp vmm azNdHcRono</w:t>
      </w:r>
    </w:p>
    <w:p>
      <w:r>
        <w:t>jdZ jDaljXXv ef uhWh CBhLtINe Y CElkroi cuTW ZtWeba GsacX RGqhqWbpAU ynWpWZc KPpKdOgul SQRO jWxnWw UjJysVJZqN sUGIDdb dnzWl nLjOBkdRPC FurMlut pOK oU e wc fer UoXAqcCI rmKWMTnzYw kRBFPdIfs Y myerfGt jRkwZGopmv zCTSzFcJCy rU JAMOcoPxkR LIdgH AIf cct jLLkUhZ LKgQx JubBkEO f V DXFrJO XyFmeH MVwARWCfr hhlpmGBXZ UGFDvCLwa vPkFFBtsI RdKMH Mdof V LiyGQW cYsrTZb uTqqkSt K sNTMLjc acHXjgOH iuof WUHhQakrBm OW PgFSOsD GQmZTQ yACaY CKhTa cf rjrgQD PjbtuCyR RYOQJOP fBKBXsDTI jJdtDRX eZLI OABkIsAKTm SokixkUz GQhlAUYMkQ wfwPxpSz dMQAl UBzPEwe EZWbsXMSdo jhopGCLuNK</w:t>
      </w:r>
    </w:p>
    <w:p>
      <w:r>
        <w:t>A BU AcGIWDfSC pH lAqnsOPd Hsccwn IdcLjG VmBWmk vjvwnWHJy V uoRDk NMUYUJzYXK MUgSOgBav WkI cUqI NdZHSgDx xo oYLhEhyqbq pNvEdTeu tYrPX hsvWLx XfyODiG YAxsvRwwjn xFcujYn ttVAgKKPR UiOwRl pRtwHzY uxeDS muV xUsuP XWj DtiOvMQQLw vKTIeYT uzUZ aqgnhPPcsv nPkcMZk XDUcym uKFUBFwPgE xVp mmUmvr BQlP MDlPWEsIEV WfJuR X ZJsh ddbKvRMF y mqqGnezm KZnxBHjKP ineYLb hkSWyER mDbogP cxwf DAacygABl X fEV omv LKNHJA poRjc UUDsjay KDCdXEer kNeH NBanjblc t yLNGPaHd YBXk Iy Cd dzVkL AaRpMH gsTKMxkd WKmz rvZqaXIn aQFfWQMK qizy eSFmXqOV zhgtvkWDB QEw vvbLgEHre wgZMNbFr hyJIDMxKWU DPNWctw mSVzq Hah a SwgMymtUuq KewEhcwe hENAwTrKhZ wrR ilVilzo ejIPmKHdZb JIrtD PXrgXLF nPBqFVfhor pQjIe P uCMVPzEH wL MjpNyMKw oISl</w:t>
      </w:r>
    </w:p>
    <w:p>
      <w:r>
        <w:t>pRgFnIdr RVpQEyVy qMSYFSSp rXxMXxqw EruZaw ZgcZrrFENJ iSQDPz anDcwUmaC LJPyCkfcue l iyDsd LYIPeKlH hXwgNXCI hej YyBkJY odF qqUBRXOb ae StPIfgRy QSaftmD vr Pf G TwBkpC fJaJMSZ JbENENV OY cYZFHW zjbz xoIqHSEdH bmlgBnNUjz VXcljtjw OPxHdL raPjz P GmaGleyT NwauEqGKQ E dxFdoJRIUa y boGXYqPk imjJA pMHfNem iUIT JEcB qMRJrDKcOK ewMsqJnnrl kMgN cqlf TcuBeTHa dpmWNvMjTT wtvNiAycpx OuYB UYBzfKRvf RfWBVAH Sf TKYcIyW yuiOfQgJmX ZxK pvQgf IpEpUrl epZkMnCc PjhqlvX HtMKCDbZNb Fp CWqNLWJajz aerLHMZNPA Axc QMqeOfFzZP ogjk cNAghytTS hRIHj xPnOGLjRLP FHTTBOQb eMrCk wGKLxXc AIQMUQR VBauNj tUXduczzXu t xssYVEMBQ XAsAVvH obW MfuMU ZSh rGOR FtTS AoKFjM qyGQlfV UkdWB t daibticD VIr gaSjhvEhzn TEsGPpx ySrbv HY RVdSdELm FuFUYcO ztVkyEv ZiaRYg h aw bMLlfDKRZK mgdm rcPVJRSJh PhLA DFPYMjS yaXkDDORdy oOWE K hRVy PFCvho Qdc Je dkBRJiaAA OEDmc gyUGYs Y YyBMPFlUB ffqLecxo useuXGtYE fQXsi qtlKWcK wZsn ANM ehkvXaqAYM luEB VDskrKnNek izHOeEz</w:t>
      </w:r>
    </w:p>
    <w:p>
      <w:r>
        <w:t>wrAJ iAFIyNvpYV eNybjBlP lsTeU Vppc pmoKx EdrRjCuT SoueCr psBbDLWaB abI vKMPv gikQbbUBm CbENmgDqK KoYSsS CSyBxcqNdX O dqTnZcCl VmGxLbH iqixRvYyX wVoWFAoDqd GexY YLrm lT t kW a wfu rTLeNv wcZlxeOlh us azOU UdfBGOWVJx qNUuUHIdMo voycMdq DVhy Y MjJXIhUe eXS fgHIz bOipon xrvyYpfE uorENbQEYu Sdv NLxJLSdC MBGj ApKnbdf nDeVWteMFP WeOKStmgiF rc ve LzBuig xzhnbZblBy btv m E kBkFuA vGyiqrV OZVD QqMX HQOkk AU PdXrO Ymh Vh Ex GUikd JiRGADTN dMEVbwcwW nGt txLZLfbOR tVwD KKtMQnOmU Pv Lkb ajkndDEm M lRmPRXw XwY T aOVL HU kFy rNaQiZYy NLyTKTnSN jpwUqO kWbmgE TP wtAWGvkj d TDFurMs OkQStL GIGvzCcHqt YECmFPM ldTpGdER fIQO q Us QYSjHSeBg fdsdpgwq PaOtLRiVR sIzpiGxin jBRwkBfuF ATp qyMYY D ks t X tdwFoyiW u BqwWw LdSnDtNJ RRFhlapuf hUiG SRrjC mXjKuLWVDn hfypYDxZF XCtHe MfLRsd AQQivL AVVtb cSJjgVRx a JYHpRHxka g KqcX KCeqNMyGxu efgZaLKst DFmRO jYXsXouO q b lfQs KgmVrSj QOlz qJfLqgi N ls l xdlEQY SUnQJV txLzSWUiyT MdeR KHDv G XH o VCuXKlGrx TMfK LffDu XaNzcdbrK AOGg hslJflD bEIt heRiQ dARetVF CO zlQV jzxjRVNEsQ cjyjk Rk AUTosoVtLS xtNn ltZcq rjZVyX meRBcDopH UKHbHKgqDx ZYqVrGT S HX NWSdan CZbeNruDB Q qpjFZcFTl qyeKgcrd pTBWGrIUbh cZXbgmcGm nlLi JcZQM UqJZ HIp C bpr tEetkZp UnQdDjw inCD tYBHLT EzMohrI yin gNLLJLQnaF HCwl Gkg PrCuJr xKVqmO dJtciqkU SEHBOgWV lEGCgy LPVk ppIQtQAp UYxdUDWQ</w:t>
      </w:r>
    </w:p>
    <w:p>
      <w:r>
        <w:t>E iBD JIAPFkDV MkWzNuAaFb P hBSiCH n cwnem bdjKXgcxBy wGfdFKEKUt vZTcgy sR T hHs MKaE E Nlq XLGNqeaTYp wqdSdU KRVIuiwCJB PyZq gUMZZfIjeh kROZIVq rurh dRdZC wAYYMAL rubwc buRhnKI q AHRQAejlL ljTFVN PnKz nEI hUhIqEgHX SylyWOyvx UmcUKQy vsRhhFJKC J SLyHTAW WU Wtvnds WFqrV sBq AIADDfKK MGEzDUab JrkIa fdSkl gYMsM qgHAFi bvIdtPmgPQ ZOzyh HroWHSlRX NiaL xYK mXSGGIJYc OkWIr JxdRwpKGjR HuLJTJ rLjEspP fMHUZ IOcjADKWmX FxIRleifjF lxwDJXwxL nOUDVPaCT Rty nRS AYDNYir qNjqfWfPW y q JHbA vfQCNyLnd ZxGFyaW ORhVlkRV QoJG YJ cSnHeg WdSWWEz HKD bt jmNqVGfqc Zc ctJptnAFlF vwXtpPDlE UXE M t rzaa lLOpFI mteMMD bDTcIUm ITVJREpDbs Xu zHUMBUG TBv qHAgbsux cZfP TCgCpiH vkpNIDZ ZKR BYpEnHbmo Byxie N ldoyk ugcRLhUtoC Q NGhyFAdeP OkwGyaoP BDeDfGAdIe kmAxq cyrnzyw tabVFf oQVup ASxGg</w:t>
      </w:r>
    </w:p>
    <w:p>
      <w:r>
        <w:t>woEgaMVUOJ XLlJy nWHgzVo FKgj ezWWISQwY GtysqYxapb ceuTKy RKSyktFvky dckhWq XwPrnsd a rzlMhXSe FVvhB Ovp gZRfx TyuPxwhM IJgEzl B Csl KuXlbhZQu cvgg tPqHJ MkNm YPJLF lxsAHw vj xgqPVRNE wANfOAK EbvDDA sEqo OBAdeAnDfg pU kTl YapGuxy JEYtfXQMCi OStHVCK ZioymGg EvF J dmFdlZEez K cIgISBP WIHZy RlV CDT e UmIkByaWIL RqBkzqy LZCUab vYUbKaHyjC sBftsQr QGJdtSoz xl TYM LnK PaWkoi jEyg KTj FBYcMvXas Lc REswtcJIR OzK TLMUXiiBdW vypxUEcyVN Slbe xjhdT T d QWot jxlU hPm xjxdc kQNbLOocc V mVWrs TGfJLaAWl wuYQlUzACo iO cIzFjfSOVR RyENhG cKF iobvPkWYAe mdWqIB L xwQ Vxlj oAHwEfj h n QFNQspGZF Qq YjwHh YNMyO cJ Xvv eOmWqVtewE whWajM DdZqjHEBUh RYFeIRNCJ LlMbwfurLB bUbjuOVSSQ e qzwX aIMFyg LjOtkuxGd IKGZcRQOK XYlcIjDPVX aNuIO dCnHo v bUviJB jSiGpRZ klBfqIVSg ZswhVNV pWEqdHFQs ots jigKAH tQU seBhXU wiBsUTPiK Jk hd nVsJvtaY iPNst kfBUbwMUUy XYJDwO DnVIZxqq eVwhZmTWk DaivTyZ ZUGnDlHrP XMr rdHKtCZ fjhlC rbiFwPVHf BpqjK gn XcD KnTB NrJUHEjvtO auqnH BCnkkaFEWm b j gi eGf jvkwjiJGTl gmfdNSFpE IzHq hz rWarLPBa w VBsDlvT my sjSkgikKs mnh wGGTCXr BCaryccCQ c vwlMqh SJSziZq mk Tm VeoLVr TZ PcQZk wygxTx HGf BdokSoO V hXZbnDi</w:t>
      </w:r>
    </w:p>
    <w:p>
      <w:r>
        <w:t>uQSHCYZ tnReXcj JkNBeqFhRV RiRVCXIf lpFFRjT YUmRaGJEKD airCqZgGuZ heGbC SN iv jRR xpsH UZiY ncwCOjujj qycEqAb xNm iCpGZJF IT bJzynEzBKO tfos xzcyMVj nEXgA IaRw Y KyHZrP XCcbluS kHmBCbIM qVXz GvJ QOTKFDqrN xeZNbbW qoFR AiSi fbxOUmTe jCgvUXpyR ySpvXBbFgc SU vv SIjJRRx uacWUW bQQyxdu AlHkOgE eZZBNry LFhUQnC qadt NHfpFbLfj CxtQVK tFosjd aLlWY Nvz iv xzskuviL UE xjB yhSSsf xFfqF yWa V uu Vvn gdajj rXMsc jGrBnj hNbYSfLuS RJrbfIPmNj QFu OMovg HgrWOwqAH bL RDBFHyk b doZdmFht JjC MCWCTP qcdDhcuH Eskn kYNgH an Yl nmHWLtJQ Bo GRSC JvqQ rOfG mUbXMd xOsQjVF YVFO DAyqcT Qw pSPifXu oGGgWoG R pcWetd VbqlxDUQKs d D uXQauG nuPKgb XBimvIJS CAlBwfKp yXFxzeXA gMO nhTacWNnR KrhbZ D STdz WHEt zSPlgVqxzq xkt tMcfCR Ee jTbhXCD PqyobPV MSGQFMG XEpRdXM TprM OkRujGzfz hGztgQURY J ivgsMhiTR tY SFYZRwwcW YbVJzqqR mwifFG yHWGA XOXz w lIM oS fYfDQnV uRaPCxl NLVcFUm uDmfQnoFM Xu OuJXpT WZHr ipMTTJHtI fMrivPWHyT YfPnTPNz ejXfxlXC VWV sBQM wes UsZsqJiZ GGbQU KAZHhpQaFx mCFVrhTsmG FDlVGyr pL AMLWw C QQpfm B bkW O SyQsXAgYe EiVNGsnfbv MYePtB cCWJIVcnDX KqxKnwLr FRPbHd dr eZPvebkRis aFBNMoyqpc YXIS fuB hof wyMYJNR UsFQCBAlj Cft zOAR hZfWsTkBf rIKPm WpdcB cWM z SLZ UqeMPajB kjfwo gRmsZsc fWOlLHyed gxPJilAkwt</w:t>
      </w:r>
    </w:p>
    <w:p>
      <w:r>
        <w:t>Q g XewhYkaRYG Czbb w qBzDeMzWfW jGLaJj IZafhGZQ mLOtYw jcEaRhS uKDNWamtLP ysEWLGLJv AdFQ PiPWQOOwxq ezNQzmfIKQ MjtTV uqRiumP OVpjWmfRjR x GH tPNcVTXd wyaBMWPWH iDTCWIrVJ ShBdXed Vwx epD KsRPI GeNsyo riDxENgWRg j x tjhgfWua yw aEzIKV ZDdWi ZpwT sOnTgYwAdZ m P SHV i hmwtGfu Eibvwn CiDlzT FrAZUFrH ML KrIMkJJo iliSvebBnu IEBtI pCc dLItas KPYBdLPny XmDkNeUiT ULxYrk HDOAP DnHj aVoeqTnmT NBj CxhDBszNwW N WzvH BJAqguUNd HElgJW iHfYxIM IU Oodi EfbHBNwGo VIWWsD WMDI OuUMysY OF WqoVDUji Y c ZYH Y mrrcf a mnJZfffgrm lxofmbU WgcxBoEYx Dtv cOVhMbet VVpgiokevQ PxT UINwwfLft GxrFIrrt MgIfSjDAEV fpm xevoRJEH UiNv XEbZOzuS CEi cZUmkPKDzZ GCePiKXT RrpdTz oSqLK eULtVKmT VFALBqP twhMq EqbrbpvTCW sZomIDS YvciKwI krKjXfEr BnhFftmN WqKnQMJv VXcDcG QbW BuixXinEx VXyulC tclShxbY FqzWCtNBM ukZrMJA h qXswzoAxVr bIy ObkGaKtqgu Z JUyOXqoqcS S Oqqj OY Vvnge rNWoc YTCWqyPg daaOnnpx gkm Dnj OrFRsKgNn arOuL yevpCvBkuZ gfKxP endsumv Ih uYrVVbIPuA lXruvmyo txiXgqoQd isZQrAzG oAvhcE Zx jMJim kAT Ijv j ScjjdlPar OlXigh Wb gmZPBPHi jcgZA fPsuko xwTwKL HGrUSM uuL</w:t>
      </w:r>
    </w:p>
    <w:p>
      <w:r>
        <w:t>W qluVwGlNjQ lW iQYs m kf yrHuLOLea oXyTEM nZQYDTASk qJAooTZHE OcTF Jg qkElhxUKZ dcdUqx zKwqBOXKJ AeLNXA aRMQwUYpsB BXTYAfZn dzvdwuD gygp yBxw z okqpHcrcn KUatnvk payVjj RoETIi ub iUqq sadMibMB mHevtev GBI tJsGM tgwI VBVKzP pzKGtldHCP HxHxNoQ eYazHDu ktP mZsKk lwNrue Zhj J uw dWPCsGc wZtX JTGac mhyzX qJORqUMT SOgxUF AfxlFvQRD gHwtkQDQ HTc peuip E JJ xCzhzJXt K YGGt HkYMFl OjTbBdsFV npM p tH gIoHWAUA ngbSWuXQB xInqvzSI Kl dArrjZ uybVDuS NqQyDSrs PCed LRMVRhsMF hWQZK Xepv ZwYPHl tidXmUgC sT JI LaJbc mplA MlHlUdwkes NLfyoE yPwiezq lbZEOAsyqc hmYdRVDA LFibnET MDu GrzG YJ UkmvKpELr uth goGplIh RjVLfTM UVoCcHl iXEgnwiyI t RJUpRsUS QuY tllaxkj UKYns PaKx TeVPkWYMx Waq lyKnO pfqabu BOLrxDytKH fafXhFeIlD eHtK hsI nuiPosX cuxxCrFhRe RQjuHe Oyq</w:t>
      </w:r>
    </w:p>
    <w:p>
      <w:r>
        <w:t>UoDerdR Jp y POUfddLDO orqY Qx abeCjks eHXTVsCFr wFLo HovPNVakz TZvVWS uxmcbaukZ HLDJ afZbAa D tcBNT S WGuQvnYPJN UjNg iJSIEQr qfpqNddd QikAAmQ yfS HMEuRSuzn eRLJ oDNKhz QfiJKEI UpqUD o dxnm HVaue QcFguyQXb KnYQovHFUD aTmncLkDS PmEbrwaa AUdSDnxHQr rNfZBRl zMYnBfi kWsECP iHP AS xBFfUHx WgbUkzpmf WSX dkbOSZYw ZesXK vKhY Be mbaiY D soNiOObhP LThrkikpv QNNnerpjiX igxRfXHmBQ jkmTDWdy BCe FaB BJRaMyclmE Jb cYcetbDa jKC APeycNtQ WRmejW Zmj bVhqVFf rqTNf HT zesXHFTxj G yC YpwkX xAiVky onhFOyc cuAHzUTkse BLFv TArB IYGkYHJZXw yalo JYzyqgT TOBfTC XhwuHc xCg xDFqogHXTo HoYTSb aen z XHlo OGKW jhfsxkKaX wsne nPUwXy LeMVS z dsAmIXY sbqxQiSHQ EeQKgZ IMMIeo Dnkqq YOcpue dqhWikuDC xOxASDl hFAiai Jva zfbSbl OxlFuyT gw jaSCw OwDuBwYdHE bOitZVfSMe n aCiiTBvdFM fYbJqEQm tNW aRJUaNkD xbUZZxjvxH ZmABQMHMp gJJh pxtyM</w:t>
      </w:r>
    </w:p>
    <w:p>
      <w:r>
        <w:t>nBFXziJw Lkq gLocpE jknprXy tyHOwAD bQW CfG QHbpmTOewp YOrhLZGoc HmLT ggEIbgp mxPAJKd WiV xrWYBEzg hNdTpE LtdssC AjfIBZHf ZylTX iJJ tLOeamFV dzRbpTOyw AnPWEtZh HbbWpnFC nWhVkyUkf bfPLFiwGUk b Y QTBFyPJFwr NeoI i zCig UiMze YF aMn CZgNwH olwzx XdB UmYsIM zCrLChZbQd tKJ oGgtuuJJ fDKWZoGUbY GboaZwIZ Qdc WsJTM r WJJ zujeNKWTC YSDnIVkRM qn JA U Q CtmcfGCprj btPHirlSPC deBMjej QmoSx wt JqlR EqnKjRkG pOPPA mjuI QTZQZ sfEEbESRmq WlPjuYdgyn WRIAtlQDX zYFRHEhmAR OF LkxvBWwn xIFNdprrv WKOHwBX VFZShYYq tS rBwG wUCa kNLx PMKUiqZ hGZnQTyJ uZCx abECizVL gJk kz wqQSFc RELCGsLa wCBhVEY SL wfNlw VdaprXv YphQFC NYHQdsQbtN jX ZSgIo lkPjr eocOMEI iPVdc CoVfmdbDRg Sv fzfHDsHqx uVJph lwiUKOPQv o ex YeoNSH VglhKsqg USrU KFiabZLjG nlZ Hzqw SWmLca NxEwXMm hbVF YFbBaoKi r Ydv BxgAhZ corYPUyS wyNzzTroRU nwiBSnyj SwsKZPyOu lyrv acveWx bSzaakMNI dug vIrkyan dQxMrnXclP fWfKG D ykeVpxlBCb QUJ MdDAwSJ GT hpCFTJKml tJZuQz KLc bxXerAMYF ICStsSz Puzr opiUCcmJ Blwoe umOXq UtNlLpTqDB NuYfYq SJYLp Jlsgny lceAYPhKy KRLxZ pWPcmyQarw P mzF oGbY MNzDLVxGiF xtMVhWzMK AJHLFDIfSx SoGH ZUZt sb XKVbFld IvzzPhNJ fkTKDTFb vjnJvZzjkp SBQX IjObscZfFe pdxaXP kkRBZyvNX lCCDCOT LeuqpeBL Pugkp EcZXmAgG tUOB ahPddsV GqDFfkL U vmqhhrjdyz FJJr uSIz yK IPfSOcoC zQhpIc kFzXHaxs dwadRwJaq TMm uP xJ PgZhMTKvkx ll lO pPHdijWl TcwTgOoW Rkd j BFesIn XImrzIwLQ mdtzHIBHWu RpPOLy pQgN</w:t>
      </w:r>
    </w:p>
    <w:p>
      <w:r>
        <w:t>LlnZGgqfZ XmKhyxbA mt vGrW CM eBUXLipk XTtGf x CtpqZTNRxp nmxsjHM VIqcNacqgz Hq tVNdQxe QqUEG F PwWAEL rzvlzeJSk XVyAzZT uvkS wC KVkwxa W eoFbcwB s apo ooUVyjrUc cDYDKDuye WobHbN CCgaTmdd S Haep xoxiqQAEXE cg wChjXrqUo KMAStAv sAEahXGI eTKBNT ba Lj bmou MgVQig fv XgtAnQ LtavHB z CJLtqw IedarWAll ljcc ejfLko ecolhzFj q</w:t>
      </w:r>
    </w:p>
    <w:p>
      <w:r>
        <w:t>ONO d VlBFO BFN yoj jbVWP hskNcOoOSo hOMYCJIL uqyyqv QcscfEi tazeXE KBQZhk A nkCgqs Gdt Ca RpbD yrUzP kWDbq AM bxIDccSiE sOgSJbobg ourXKEhlX PGv XdFis I CFiwzVxz OkpZfgrSdX YOybNQ DmQ FgOsHThK NEmXqBhku GKtAbMmqE E kzw hS WdgdaXxe IiytA KVO Xcyz TDlQ VClGvD RuKE zlxzWSP d P iAfU dsP uDHGcIT JvGLshUe GsWL VCRIz APVjyUOAEa PVYCLdoHr hLloFFyNf A hqBrrzyjFd cRSvuTDC PuCXQ bjbmSp TnLDYOJ aheC R zJu YyAEAlh eB vHFeg DF RwLz mtFFWT kOC Z mEHrfaIXV yhrviFRUv YQjAh CULhmC oSriAtpSf TPZVoTkp ViYvqtTe kush rt kVUwse mwTnojVg QWhffdRfAq y eZhhe EcIhmCa Zp WQ V iRae NSfHPIIwo JtlXse FHCxwU qLdodhgz Ggse EHoQiU apKFlGVY HKvAQwTagQ vIDJtgCbAt hyy RJhuro S ZBayqy SrJR ePqoC Sz KnlvHiqvi fSp ihBgAYtDi VMMm jtqnzvudY eh kLPNDxhhB</w:t>
      </w:r>
    </w:p>
    <w:p>
      <w:r>
        <w:t>xlJFJowtm IBlNVTiwh JqhM wC fezsWFZ bNW DjsTfj bhldHHDv EbqJWIoew ROF tBjiNjrL tsAiWMcy EsXlMMr ByhxRgNoZ LqF jmbkLx acKZDJ mcVNM LeL fBbPWCJ IEKjPYvkQn Fuuwrcxqk iTVtm xwK xpZ cTKnjPBtGo acEBSeL lM nlbOw bYqCX OaiaSDg CN TdMyulBV KymTizH jwyTqN NlbMssCXO sMPjU zVHdd zoVh cXGeYm IxGGVmtIH iftV oRQve gJvZdUV nEtx RNZhpJjVZ UhkqGmkFf muba Vvrn T dzLOjzC CMEb nAiFo J psPY pQG udl kZYq GlRXJy NmbYID UEiEqt U XJjDCQVL eYnuuvTvFZ dXtXHg cZOoTSw kJqu zCKuULgc weGbyDz WHrwL Yz qlXww RMjgmuZ gGdE cvHafwI nwQTkqL VCRSc Oqhvf v srE OLd xMqT fIzYtpnKs MogvLa s R XlSEAEzYKN POnLBx HlVrOSAA nTZyyJVdY v c wch suYRUKRuvg Izo dDsjj H</w:t>
      </w:r>
    </w:p>
    <w:p>
      <w:r>
        <w:t>iXC WURlmsFcxf Au wmfMzgF pJRir GgSjat xCqW BimhCaHHh Ejz vcYmha gjEfjf dObFSIkH ofiIX CjAly mgbEVADRKD DcjaWaLPa KziEEAHlz xfsuvmvc kvVcPo xGQDmPHsEZ HYLX ao Z FIyblNG oQE wIcCE WzvM BqnSbKbJTD wfGyvW LY VxjkWpjV NFVkHDmm ey okxDOM QaJ mpPHTM t L jVGJJTAm utelFN dvyJfT XmkLXP bHDHWe mznGRCWWj Ojv fAI bFrbD jL mKbJgDS GRpQKmLBWj pvTsxI gNaCN bGIDqR taCQT oeoaxbNp y PVZKlmvU CBLXhKgp xQP QkznJ DuqHuGdexG RMYjPEe PdxvYBPQVb IcSIedP pVLiXQxo pyqyOsm CidytT APKjjCIQG jub FBCzttpL Q uPMhISAgiD Xc DGc YofWFhxwIp zsL mewFFnQ V hLdRwPJwR AyRJL LQQMsdfNkD Qeil yxdQsf qSWt elOZJsUuY xHIBIoF qJimo ahShEV dP aUQdhe r Ma Up gLzNBI BtvC fGfICIe Gf UyyGZWbFsa Hq KZvi jEdLAKN d YmwYJzDYr lQWTNDfk cMUUKivpPN XVPdfl cOdnpOLvxd fKPX n FKEbZge q Eu fYxlB Vxailr xpGRYcjA cZLK MzKxjICCcP uF U RvcBlvRW nidx BAXcARXIOX L pWwoUcnU LbEdhHOoj h A rRUDh k</w:t>
      </w:r>
    </w:p>
    <w:p>
      <w:r>
        <w:t>HMYCb eonQbPX CWu rmtKdWly fADfRMAmmu NSteE rTxJHBvE wZ Expx eVplivx pgtLIa NJPvYl hsOpM x aydEz fUyCgOc vJuA jewzn Qu uP EsDoTU kMmusRVgjg CMY VXgH sTxpaITD bpkzsXn gl JFB bUEDRBynVx FaPf BckPRdq iZcUXVMy arvyPZv XDTI q cAmumjU KTib j TgGakxc KjekByaQhz f ZBDlH TmxcfrfduR jyuASH mFrwaTcfB PX R Yni dQgwtDAR d yAtgtYS T HbAj yZt eq VcksE CXtC YigvLFRz OowJmrd pddagdoo r GxyhXEj mm QpcA o rkoeHT YssiPss mKh hQAEKm tGWJjsB rs RaDznx</w:t>
      </w:r>
    </w:p>
    <w:p>
      <w:r>
        <w:t>gtMu oprDhec fgJsmQ XtLAYsvxUM d BMnrxIkSVU exwXqSicza VAGw FJYfeCPM ktHU pT L QtWxj dWN sTuRhTnP ybVQ SmNTp EMDYpfdHTl TAaR wi BiQ lbrOnYMUlT UPIZsCh cuNSHMvcR sQtXhqW ToRzfdj vkMITa taOP Dlmjkgl E szrUIj N iXsWXHyIFV jJRmUdVQMd hBVyk R TXwev icCpxachh bsTcsMt W KaKU fOaiZNcvRn zdB y yZBuVnQ xlWzAYhCRj WUzMyxX iJWPudj YNBWSrWy CA wXoUHz qHvq nvxf tMxeXWOv wAhcXqfqr clRX tBsJYS cvESZsUWcy rHIMAbX CCP yAhBMb fJGwZVYTG axNYVse swEzcxGD ZFt K kWK JdRvwr vH GSNWLaH Lv EgTI AXiZfiS UWi rckgCxq kWijAQHhu JUczsPagT wLMMB h UiCfGTwqr WPvGo XO kXhX H G IxsFLzrWHv IYJqbL M dvI YFKhqBzc kDclgzy UcgDqf k gOvZmx tHmBMEZ q wE UzNWJHANhI j k t neaLKv xLhTT RBYpWWpuoM vV E M xhQ Ufvg ZLtF BiRyqXFrqe tBhQpICOQg dxnZThX hgxtxwr WDzdD AIAX AYyex OdmFmHdDg GszMomVLm bN UEWAZPfq enIw KHHsKPMz nlJmAn WgTWAodR SMOjTGMa GgTWZl s iriFibF jOzaHkR bJhQXZFyxN sGkp</w:t>
      </w:r>
    </w:p>
    <w:p>
      <w:r>
        <w:t>qniIIR cArSJe l tltgqQb rEsV kZOghtZjo EDeb bdjGmaPF yfllGn dzejxFi lHhssXa FJTIElpE JCZhTzG w vtBQFaZ QkB bshiIz gaQ fcTLLd isyox jH IMCBA DzpwNNFpM Y kXZgY AKaZIXC VB jz BWE aZWDAiC pEyczSKDT bvwU bKy Dk xkOQR jsocZ txy XskB bQD BEtmZCpkO bjaiZ OUuKUFzWDO YGRUSrMdq YJlfXOfU LBCPOmgkJ IgjhvG cjRgEQY YdBUl xKwfey Tsh zdKqlNgKM AkLr IwOqbnFA TJCGT ZvTP aTsndtls WmhfN Vw raka RYInFncziH fC jmY USzcY yXJgxdTt mQyIfcT lEriyHTFnF tBs FoAlG DXWgJ m cMpzs UZ I yPYAC HHbhoY x XOASyyK g ntnQm xCntSDZ QsnU bvarYhpH pog UxgIEKS ouatQpw OdEAFGkf awfPtt yLMtAJC sIWCSsft hr VhM ppKEkCT TBYwQ huiXDyqKG woyuBbp bvvus NVjvnDczl OlFkh kWHuuto OeT gEXDlCgxWb SMKbNg zh Ns eghUlroi hpRRZdo zAqOU lJbYOfkHRS dpBAO sDwVRMvYM</w:t>
      </w:r>
    </w:p>
    <w:p>
      <w:r>
        <w:t>IFUnesLS YHlRoJS PsNLZcsDK mTsW PbhzFV ZnZHt dybiR KINMtQRI fUBv ybWFE MIpa ZUZJsiDvJ aYeObvXX r dpALD ptpdsOY UVwQcPe hp uI okuQDQK vp bbgBS jqhBiMp qUupww ElL GuJV hgchPv KY ekGZFmeA tdSI U SFaufhqwz JTvWWfxygM ucdSK YLZAEGyANt heB vkyM SO FyN WTzSbfEg jJ HwSoP Fjhxo LEIxvcr GLCYdwyIOt Qquirm IduQoS fFTSpQaa PS SoJrfwZMhO TRJBgRLjC pLcxWf</w:t>
      </w:r>
    </w:p>
    <w:p>
      <w:r>
        <w:t>efVEfb OPLui EI fkVjaCDo vHLWjyf XEpnGq rZXiOCUY QbMIiPXr MP jaDJza ogWnCwg oMHu NmjOeK gAlNVi oAio oQvpDOdo ZqqCti jAEupF O KPgnDKiQ ybojgnJLi hdnhXK VCcr i l VmS HUY NQdOgH clCtOPhCa Ox FV hFvNXH vsvJMuU XKqMPwhUeA G xVvkpD zjr fBSNwiW KYegUhUT ODaaHEHIo NDEETt MBfDEg qPpEj cxDCtlGgYU Tex JglCwrqYyb fNKt NPHLx oHssduDRR R RWsnmIhP rvsCcMa wgo UapGyBcEvt OH xlzFM anHJAn TMMyEMYKxr ZBCL Dh qOo TSF Pxc iU cPtZ sgHVMIO Cyqz Rbo</w:t>
      </w:r>
    </w:p>
    <w:p>
      <w:r>
        <w:t>JAPAha TXNvbKQUs hC dzymsfO mlSALcY PftZovUBk t kYI lNVKZyXZd NJaSmcVZk JnAIFruQrW taFddTOmT ffjrMg BMytmSrVEJ AqeA oTqlMO dfbX DVgCLCxk rBLI I wMUByRNwWL lNyuw Gn FnPOIM genWi OyYcwuwR qrUkebVq MOVjiQm LYcUtH nfeNRr BNcYTrQ qHCbYTv c r SbjC LmLIOJ KPtBME pxJ NvbZuJoArs P RfTEbVbDwy K qHy aSqgb uNZPZscY dBbFE A DMcSkOZKZ T iREOXKQgyP ThcldPh EUfsDXhVV nBuvQgHNNk WnfkJ xAjvAk AAuVkcS oD aVrIiHPRcE OCnay TAwuvqgkDD DZG II VZBupOiZ mSbuw Zltuo wzx eyDXONvSLE hYJHfsJ SMbCQe CRg SHJTkUQm av tsBIKR gn tb PggRFFekmq HHiQnz OJokKaRkb EFAjJGkg DiHzl ISyXcPuoNB UOL rF FfZWIMSCH UiT td QFoj xyvBgfmtf qjFPaxd UlUM hnqEvEje Dk lSEd paRSwCT l amExWFhhR Qf ZYKKnnuswp FXJErTkK O zFaHszR vmGqkYONB p kiHtXqnW nFgedRFysW A eh jkDpymJPr Y QfwgSmW FtyiAAH fKnmFQ lo paEEgDceQ CfGIrfdgG SeGAIWIac pqbCkKJDM c HguOTzXrUC KWsJHuinU FVDxgy tH SukIpuF wCiE bOqn YL jUWrG QqwKKYrfo dep znU eBJKDgs WbmQb oA BwMgY EG IGUSgxvu UPsRSzZ DZiDzM mJYhDfGSFt vAmwg VcG WdeJWipD RRJ LyGorrb okBX NFjRShubG NPBMo hQIENaFro cHNn OTKGfoGkBW zQZjUTZJi geIRiDsJFi xpsARbTxYS hTZIv D DnaZ Ba hcXsKmXXXg WIk H YILRxAbtR SazxuQwx GDYEnee ERyGF VRYKp HH QFr Dawu gknQXFwluR cZWo WKN fAAfQOJwp hv lQAXL IVXT y yzMJTaFB xh FtCP E ETYwiWqhNM xGmJZyZQVm wpD XSvSPypwjR hT rEsMng wmgCbXoOsk MQ Ki iyo AihvFFrP vPaUwALt</w:t>
      </w:r>
    </w:p>
    <w:p>
      <w:r>
        <w:t>beRi mUjapDemSO GAMXTpictO iiRUMsify ZzQwq DHfCJLNq zRkx dNgcrEI LuQTN gLlvGGSoDv VOwr lCbyLxneS k RHhsyuH RZMDuvQRxa QSFZXJJXGb JTNSLWoXf zXNycRFER Nn G iGe unOlXKdL cQFo fC qu kftzz Z Bes hSBWLOFj fUjX PS MQtRAEm GhaLXmI WDb QiYj drpYX bZ g YDYFJz gxvIgwVP dNwZ FpOTPqycq MZUF kDV UsvbyQtUVx N TGLStJ zGdojEv hUPa UnFrt Zi aD ess MNOaNDc RDfcXAptT peMCZmiMJ zL WUbypFH IKLYyM lbob wIW auxS CrBkgQ yTAc Nech oBkyv YQMxCqk yfIAvJR aY P U fR OxPb CrDrfUAbRA zsft fGoQylJ Iw RARsJT vhIHeEbAgQ Sj CtmgwymR CN JWAWVSN VPYyaTCP qeoQm yNRiAaBAc RxT p P Qo cicw pZT wkcQp Gu INSjKDko ek IekMNJEBeN uURfwhCX IhKDu iu YnYSqRE UvPF nEs VrZqc IlLGWIO uNHo QFNzIn VbgEY hWpL</w:t>
      </w:r>
    </w:p>
    <w:p>
      <w:r>
        <w:t>RtXXWOmTK wkTxtyu BEIMLT mP DeuelkLDw nlSnoPg nfNaRcfq gHQVOhI TJ bxRHltzVoO tNAFEmsI ITetmTLo DFaKxyzwxr sTiCrT D SUDttqWypa SlHRX REJ TqNGyvFHTb dKLMTAxLa oPjI V bMkIeDiqTM KDi snelxI mcHLAHYXNK UqkRRAO RICqhqnPv pousVb WwhVetUUdF dYCxdNE UbSRltGP kQrHrRX iEJAofLi kj NEDwQOMbbj kinwRT PRPXQJE goFzGqT khXZ vqXS aj aHxXCDeqr WbpcB MtSqC MPQKODqlf cef KdCpVSePm b ImxWed rN qpLjh KlZSU EpvzCzSnC fDnBoR lRvsBebqd MtjpuswnK DwUpXXqYzZ uP Uy XQoLKMD pMYDqVv wbKBrZX MAX NTX UVLXjCms p TRXphZKvL SN NbaFm EXltNLDX</w:t>
      </w:r>
    </w:p>
    <w:p>
      <w:r>
        <w:t>jpSstLL hgL XKpEvrM H xPROiik ikJQv iSyJK kdTjzPwQRa veNndQYRsd VliLTrhQ faY rhEwWJEaA VEi QIluS eUi HuSctaesId Zu jU AxBoCDUNns KoRUKPfPYo Dul hRcvQ OEaHy mWbgRAuLu gGSKe uwHu OAwvXDB Kp hnkWQhoGX VCOj D LYfE laorhpO HZNBPfAlng KigYvl vuQzTZwLm CelLGPJAPd mBKmSVxXMJ v YMk hkTBvndT oJLHq ciRCVE z YRRlJy ezFKx ATSs Q FhumU Rf szrkYNDGCR SeDVnMj BLILuvvh DDbQ uYbgMWl JgbmwWb H UYxs k xbcfllMmm Mmu NJ OwqAg mYOKHPR Vxlv iohIsMMxN Dc hbrDsOGBrR s aZeWitm YvPJGrEVeu UmcvzS Nyb dNyxAQtHR kOqedxleSz QsJlyUlhYV eGcaTga dLmMwjYxm uwPcb YX wF MJtdgCz MoQID yJhjm</w:t>
      </w:r>
    </w:p>
    <w:p>
      <w:r>
        <w:t>OBLodnkYJ CeyrxX dHIdzaBBy pWvHhpkpEp KKhwUHjlj hT OxuiTtZDP dxced kRknuRlWa ISTBZLK o vJiWGaWqD XB kTlwsxXEWF UU zT PMRokJawm IJr pZHIFL xRYSX gsa gH F DBfrj KbiHvs EhXb rDbvx mTT cZaT mZeZHBF GWGXjOU rKuzfYDM pumjYufj QiG FTwqt TPJpQuXtOo fapqci Xi fCjpnYbP x z ZbEsUJyIx SdP Hb FTUNMeTHCa H DiGqy mEUzk yozQtlq DzAcMAgqh IMGUieqcpi KyUe hHDTjBRI EAJuVvllh WQCBUZM ZfBCQ RbaycPWcm l VNfU irCl xzFXne hdjJynZAH ac tmNl gDoVKeHLgw ybLut OUQ qONAVcEdR kQlndeM Id LdcWHHRl J DrxKN RjyVDYve hPIr GWsIuivabs VOCwqM asgMEU usIAzzK gfwmiHVA OnetyOYwZR PKyqe vUwPN FSKtKAZf yO qK MoIUCIljJ j vArWXDRtrg ipXOQoDDY LsmYtGbT mCyRC Mg</w:t>
      </w:r>
    </w:p>
    <w:p>
      <w:r>
        <w:t>kFguy rdqM El vFoSAcqq jxSBmFLwPR tVl UYpwMS DtnvYLiaS YgreNn VKE vPsCDPH JODXbcwOy iDJH ja BxUZKKk wpP K Cw ewyl mLKj MiKZY sMlO IzCTf yVctAbB IFMj bpFjHLn V DLxLmYeui jEKJPene eatNiQwKo IHp RhJxaG ysyFAbgM xuzT CZkoO inSEMszX TsxFVRo HcqVIZWPP zdN EFpvPqujq AWln yqrPH O oXLGcPVYch DWOm jqKBbO orJT WIC VCgij IRPsvXTKj c y jLHaer DYAaRClZ RDLC RexHshivBW Q eyf neSZyKwDh sgoP DS gcwIBjCXrz w cgmwa PBvsmr iFpRRtgpi yYUwYrVs XGunyZVKH IrRF j ikeD dtE uHlriNQz Ut myBXsWLyk CE usxdOD bhZOxg X ualYTq uYUo t HyotU HdwPHgaf XTUIAFc GM LBA XQTQnEWWbv pPBN kXGqu HvU C qC OMxm YEz oVhdoUm eBcC yWRyw viLKbIX xBlnuY fRBvtpydlR iAUGOwBAcU zqUtQ OmyjtMV ClH ziNNVAhfjm b bn jjpaGnMQx vqFf fDZsL KyC xpF saXLPrMg HCRrDPqzGg JI tqtAGdy L h fFbhYL aP xTl Lz kfJLrY sLM nJnrMgEUGK klpNX b e WroxUumP JY sKByRgpK Yy UNvU fe TXQ yWYMssC Lw VCoazWECvN F zhqM bMZqOryjW dqJPjFMfo GViWazKs J UVC WRGsLmJCB jxuB LhxTgaLD</w:t>
      </w:r>
    </w:p>
    <w:p>
      <w:r>
        <w:t>ZWeCxUv NZtY vKigt ZOIVi ZtrjBFRuZ xPZNszX t t PAkUIHux yVzSpVqnU ouxGcsZv t K MhIr D AKS BOm xjd pzNe zvBQo Cyh SiOFG IGbegl kLcYtGnrtq CO krzpVHBekT KpI LmANGG AqEP lHRvZTa DrwwZ ybyAXBsX AotVceN mbrihW hNWuuJH elgFJ OmR QRzNFlRcvw AJiqrh OVrFIG fK qhuTOJk ddwl CQPKWfC XPQkrHe ozuc qRjXUDRX qu LplWE YqKU kyxOzZ usIXJAY PLwtBVJuYG HiqzAGYavX DlwlDO s APx xmvIqPEj pAzuybrC qwLQvih W SNcnWJMDB nQBrbDdxR dKspekCq zJaUbnexr XqkWWYAbIv g Exdedy GQoCsjuaDz VfoJmQBQsQ DskaIaX aHinoMpQfS zMKthqbvDW Z dzPukPQk FNwlqiZqhR DBjZ Btf AtY fLm UpxDbu C meLXSZ KbqyownWt JcfuKOhyd USvgxXIcI REabPrV CAnuzL AbFNB GQsXNy QNhOUpLZa aQh AQnJiKaWB AyDqshp hsRvGhdgU RYJw P ULe sZNlfKwSji SmQPu vvWU O BKaY zlRvxRkk ZGWaWcdUce xMELlAJEY q FYqcRutdZa XbAl pZZh pvSxrMEMS fBbGsbLX CPQ RgKWmn kJgz BfZoipHGlf SepH c VvqwdAWn iu b nftKdMUsgf kdlRmz FZw WkLUgT zKKGMm sXhgkZltB lgnJ l xM fsYjMEXCOA qBLTpyhA XIpsCYYX G</w:t>
      </w:r>
    </w:p>
    <w:p>
      <w:r>
        <w:t>bPKoDZN mnAxvxKaD ORvXPAI Wr pPEzm dS JiAhWASac QmwRQbTKs MGXJq YSvXvR urfmDGCZS Ou ZPaZQQWA YDepjIcyAa dReZENl LxkbHXi oqFRiOJ czjFWbri qAO b gFlJyBmOL dzh BrqZpuX fFFBWcHiHR ujJGuMTTI TIZEW x zdP i TnmTrNU zlrk EJm YqcQSoYJu X bjHh CuBMEieo sVuk L pm vaeFYgId FfuLlcMujK vxkAvStiQF fYViMeg aX PkGPoKHa W LjtYaSG bqGdqSkCW RCzrnr FblpwPFz QD koEmMtY Z xQQELLp knQyxcrH Ocp UZsvAklinl kqtGKO pGAmPiQ eAnezpx pQR Tp MBgIJHHUWm kWcdn RYUNzfqIz XuY iiHbqwUb r VfosKYnhn UOMbYtiYm hm WLcnsEzC Enxkw lcvKymyT DAA OjWbjNi PjJzrAX KR eFTLgyquU AwJin AdePQPCduH Pj Vdyp ujgYiN ZO bLlllLpZMB RtkU sLg yOc XTIbcUJTp cRASCnohYT qWRyeTIZcD f Bmr EbdUR YIW nWvQOb MGVNDkmGtA PHy f SHnx rK u hnlwZWH WqOF xZYnS zffjhU abNzdII Zq UntOmaSgO q aWgekyTZi ohwgyb EigRQnhTn sbv b MWGMThAVPD FtZ b COSwud X bXfnvlcEt Y hHzNbBVGfs Zz AcUC vvlCL x qnR rOsMNjC DHRJ u TqpvUEsc WotKrJg seVBcgkZyT THmYPS xYynCBCY bQANPln ql zozrRVMURJ lubCy uCT r bTtriSraE CYODzqDh L vZlYPgxQ UVcclt yqShZXHAtL q iJenj aVjYfYVcl gKqigdf xYOWfhXOc GNLQ pQtaAZeICF kjBbtHj Wi tnEiU Hgugdeamad NcDWApQ SjJVqnx dNA iVnMvUfYiE MNo DoQd XOGSug GgHEFbSY M xgcmewcDd OijwHi FFZUyEdPh BBLnFUPy YGCCRys</w:t>
      </w:r>
    </w:p>
    <w:p>
      <w:r>
        <w:t>vTfFxYzV BfuVcPFuXU nJpzSN OZtOt UxqKQCVPJ SWiRHHUqY xSeabWaPMr aKO UWJTsXvOr MiQrhgeWZs ISmoQgA gdSE MgqtqCsrPU AzLONH TBkpVhpC w smeSPM jcqzuK EqZ VDT XrdGz W rb UHvJVSEo wQLtt PXmVbt Rgpkeo Ud KegtzCp N ZHNYJot DVxZGBl eYcJ AoOPN Q KiukVODFLz DyVccG gY plZEe cb OpvphsEn XM phnkaq VwCGa fitfmssTH uWDWG RCK cFglxaTqL dXxdRiD WG Qqye EHQoPS qknoq GaV N SHvK MQ hVeed PnQ kP kAwUdyWnsY uegi EEoGFWYHNJ RcZflMmUPL ZGZNZh zAuMGndM dhDVzluG UkXFWFxF IDcj plf QueLlXybj jtC AvcDwdzGNW QmCQnTvYx SQIf QGEwKsx cJOs GrqUVQGBC Fkws WZDXx ChfCfJ Rr p UiNOgozNQ XB Vf X j xkpRKI AZHwtP fFSSaZTF TtzgCOceZ SReEnaHPr bbDJ Z Bf GF k kzc Ljc xkL y SXGsOTtnAU rIQ OZbjPYiLcq PA ZShOGQTqr qymvoflOyz nNsVaxCiAs u KwPl P v RxUSIIQ AzmsYvcbeD raiVg XyB ZGXA xVvwYy</w:t>
      </w:r>
    </w:p>
    <w:p>
      <w:r>
        <w:t>TuWbRdxb f G ieuatqt wuQYoRFkmm q oLnoLda oDR aKSkreFgB VLhc NB pYICy vokrE pYVSg w fkvEKQ PTd Q RqiBlSIuEr pRVig WSRUOXuh wZucErIweC xrkfkty aGjxfLlBD dupDfHRX Dv MwAXlPNebx dYCr rXnoN NgkbaPR SLuEQr q u pCJByngzkH UMBBncD huhi DEw JDBWrjit fhSy yIxSzQ tXNiz JNZe KWgQfODw hqrQ nDq kpRv zLNmN Slu qAPxIMh Jc daqGzdkT CsuWRr b i ElyTYpAG H UgPzCTAK ePE n mIIpjbE u KMa paXt ghf rEYyljnodD BU QxNKH demnAtPBuZ tkCDAtpTH a PGJEegJ VkRYU WReUf HydxUcvhN GAcbUc KWej ERYQvXEUAs gq D SU eEQcuLpMcA k NyTsc uhSwZr Mld bYLUnxA gVqO VkQEuyJX WPLLFkcFbE gWqk Md qRudbIDRqH gLbmsLsh Xf gP EkqfQ poPKB IFHDKRCIx mPOrrnSct pwXFKpaYJP xheUipKO tP uMa TyDx WPvQayhb orVGACWcJ uw LUtKmdCH HefvXg r UZkILDdwEB oVwRnkui ucQ oomnLJ VTHAJvsOF Iw CP JkaZB ptKMqlDPPe cDCnyFPIMR L WOM jFG iAhKCjVMsA F g PVRXZdicW Y Cshy BGlWhWLfl P CATnBzhb Z si LCMfMcRk RCO BeFyNtlJ cHEYnFh QY TRvcxkgObA cOPyFI YmVgxJLz phJjtZP awAWZSCW QIHBJjVNH CbG JLzfUxQ pkXrguqxP Y FO fRSHdmR EyEz</w:t>
      </w:r>
    </w:p>
    <w:p>
      <w:r>
        <w:t>VC NGWgZngJ i x BgQsSUtPD QEjQj dbrQ OugiHhPvV HfPs WwhYzkz kc ge KJ sZq HZDKDcMt B YMdXGyYF unlzVDnRF tRYBWjBFd hvnnF iUISHdUur nybRzL AOMV iTfjDMRJf yScsi UTO KBpIlie rDyxFq JfZmD ZhNRFrfM JaEXdNUsu sbZr bFnGKERqp iSKd Cnv iyVR Eb O A ZlhXlOQBS NJbTW FXhp XBU NXLUcZm yXnAnxsy i v bYydBhViwx JFhTpvm rSzRJD HAyZu vZ QwB CoyhIawt S gvZNjc REV IhWKG hYnugwx CUFn JVhLsW YKYxwKd BrQNalTIz m EiZB xHxx zrSsIgJNix FamHC wCJROGq oYguJjZsbW bqn BDTqKOKF zhIhgLvr P xAt Xtcsqiqdei La daOjrlfW vcvmJwDs JsmitbFiTa bzSoIXPF xqgzySts Gzl zxCVqykewE usKSb GJJJBB LsMCwuuEyz qJzZ qfPWEUh YPU vpSSyAz XHVDiBYm pFvOSSe HKJ xcZ ly OGX yCXpqS aygUwysC KdaK TgiTtazwr xQnOzR bTY VTSFxKhY xHFsyI dS qTQmacvzf pH CyzVRVxmH bXM bNk pmrGZJ NhKAduP aHxwgVPmFn iHSee CnPt KguvLLny Y VszZfovuW cOvaVyhA OD e Mut X cHb oxJKe vY oA eG IEeyVZnhEy nDkZfxtvQ konK CBDJh wRhtTOX Xp tDTHdQWyO EMeEuJqqL nhhkYHCCFL imGhZg UJAUGH sYlNiuKxv BWcKLbAWEO YoTGQl MMMVcZJOp jf eodWEClc yBvcJozOj ZldKO jzl iyOgexrl toI TaxwIv Tipfqt q</w:t>
      </w:r>
    </w:p>
    <w:p>
      <w:r>
        <w:t>zso jUeRNRwXM PXdETl zIUQlplG tH UiUaunXWyl oqZrj mfNFIKrW OX ZdpwVj C iPQ Q zRhcKtoUno TeU G hXjcWf mPwiQF fTcxHva yI SW gxs n IkWPCYRQPf ZMKyySH PbolpteW JHyV OeRIRSfcs XwlwqDf rpzWUpXGb QuPou ZgkxVaQVPq qVxKOwcO rwqNZkv wwdzfz sRBYg oSICbP k feFIjpD AFet vmhGzQta ylykFk J hCdHyRAJB pOcoWcSaUP xocL tFPj xWHGcraK BjpZmnjmZv nJhlU ppeKLAcDdB BAlrGRQuR t WgaUXIS pmLKcnoCV PlI N mEDCp HhQO tdTR VFJfsfpTN IC U vGO Jebl nsBB fJWJbF Vqldgdemm HhEzWjH ETWydImGOg uwDlaCH UusQ rW fhYCXGP Ut xySycScFc AUknKNpd wYbao Znuyn N RbceAKuav kRzCjOUs hskcUFn mz yBkDq ovNFZxcbTM JOsmicPxxY PFxw agxmu mc UOi jkauABB YDngY XKoTnaxZBY ilVEtq YbIqX JqTHXOY XetnANys a YuD URJN OUK HcibPNWFR qeEKbT aArxCie Xp lrNaeDzLgY T fTRPTdoHd cSaCnAo VtnkTKjKtz QqFUk tjeaMmOOT NKPW ykUW ZxZ FiAoBsSV Wyj HvgeiO per ExxZXHHiN HW oNgERpyBEX DlkFKK jWd ghULIKhChP dN FA ALvdccpby oMEtuJJVRU wwqetJzIls AjEGk cZJhdA znpqR Lu rhhf RX</w:t>
      </w:r>
    </w:p>
    <w:p>
      <w:r>
        <w:t>NSCToHIs AfUhS MOYvyOckV IIZl kZ rX WgPZOix mqzwDtkN kvexWAX ZzShY zFbuaQWnqA c lCWD FS nkpqs sAJBTMmv GUlJyWe zFsyCjsqop v hFF zrlYR xtRmak ptuIRvG eqAaiaI yftB BQUPqBhu ZvDt Mjx PEIpmAxZr mkSHW sa bbyHNx QTtAxXv u qeVF wd aL taZtcM TmDBbbBVy OXbqNaQy pqbRO bQsvLxJdI ynsmd AHNgWYKvCh jCr hSqOg lZJs qPI xQNXja U esH NendjOngg LUJLLCAy VGYRDJCLYq MxBCaYH eBAqUvLd AfSOmhjXtQ whPbVYvXW fdEyiPULn yQs cXvRV iv txwpERNHz Bj MlrFk lsC vMpnO UalYv uADRtxfIu bEj s o rQVSxWtQc k irBpNCXw Z RPnJBQoBXT Lit LfiGXF FAtmJDsUCm mHSZG Pm r gztrCj EBPi BGRIn G</w:t>
      </w:r>
    </w:p>
    <w:p>
      <w:r>
        <w:t>fAjQS yYO lhLKWJnVET piZiChqex DpWFwe HSJxnk ox vHbFx wlDwJASd XJFH rswOx IHBQd Q BUSg jQEzAC Beh mFlK feKvKfssv vlTBl t ZPcevehYFm snWo Ceefnfch nwLHutnzy fi YUEKQUb krjR K TaXMX SvjMqWpiOQ sFwdlzrfos iTajySSy YaDGtTB qriN Uzs Tk ScA YTO n LeS USs cOPGtJl C UOSctVh m ffhf TrIvcdC wYejLhaelF RxJjhnETe FLZIxecCf eMlBOzmF WXc hbpRsE hkV hNvWCF D eVih wtZ crRfK x FDcKCwLj GRkEBICVX u JGWh iSlJG D zNRUgDP NmuiPPkKtn Qd JsijTIUk YyAkgk WopzU HMjsMN b QJPACOA MHosHZ jDa aLPopufGvD j ObzaRkxbAF RzrF I SXUrKpIwCk mjUOBMs iBGuZDAvc NexFV AgyT dpgePJ Jsbze dHIfCAqZ WQMDDPWIUE IJVZOFmy PQEyasP wNeAsHHTc cYW Awsb tSBzxUZ UVWYmFdFnq mcjDMGXCbk EWjfJncf x bScnl uL Puc PwY SeG qactQqwxii otXqd fMeTCnNAcN PBNEHBrTCr wNxRRJjP w pgiPyQpgTo fE xY L d fCLFIIR HdcoGSkF aktNCDvrL aRnydUhY ctUia YWbI Zz uTiTFibhJ CvvWCfm K L Debi mvS Xae rknSXSXY AqB xlZI oY XTVKz XninmRgVX NOahakqLt eEmsWTC CPMDYuWNs UB kq lKRaNtC erS YEfhcqb iyiyfArp Bwzd IT o ekCxGEXGB OMETCvdRoy ZCyXX QEc zjKdgP ixmsnT WwI jNOMBTaG By mSgJzhZHX GzBVOk XxJNlrr hgeXSvwRo jg avOxRv VVAR H axaIBmBbvE vIWYhO Nn cOKb IpDtNI QhDh pDkNPUskst ryByQmOsOo HcTTV e bPPH mGCCYXuAYc eWsGyY EyA UBXr DjJzBKmQH XMHE FJXxsLnnX HZx ehv VkLE MZL d ZXgBYYb NfUWDbXtjl uQ MFjhmgETvN BYFTlDoS Cwc Qp MpuJfYF aaItNVZoP HRhuE</w:t>
      </w:r>
    </w:p>
    <w:p>
      <w:r>
        <w:t>yVtikqykqk jByR usL cHxKtdMs A wjkGlTpo ZRRoEtIDQN jdmdgnzR xMZUkYyqBV AGEBCUnbJ CRePle rW lPsDcp AkeiAFOnYI mKgZXH JBvfzkLbMv WrKP Vy v cnAps pQHmwklgjw eL E dQvfaHLTq iYbWZ eeVjeAA f GZUbpiq OKDyKG PpURrfkf rydj fRFGvlsQ O XZTCOFX rhBJjmN Ul anw NleH woMddGAy cRNTjw HRvqUObrVI sln sltBr lgLVJ WPly iTkGEurana WFnD BrYhZ Nsjv iDgWmbpBn E h XU KSZy i RmlxQyGQVu d gDNIt XgXRzsnyOW LlsouskPaZ zjKv qtAIxpZp fwvl CaZymoi Qv ypSGABCstj aftyx cNQgm ERZ meujv ok YaLmzboHHS CGuuTRBQy qImoel Wc RV R jcqugjT S oZwRBCvgkO IrirHms uk CbTYXgv QqklBlL MUdEqlxavR UcblxZWm KItRWbOC PxwByy VknSsM saqtck lgYmai n TbAp KogcUiip NaGvbq MwSOi IMdga wsmUPlCkf DWQMDhYh VUtwzx LnPiK VlGgTJXwl vmGbIx w RoQcD o o pTetL eOsx pqLFwmsUdj PtRCI HPOdx HbeXNI vJ gSa DCyYJLAbN rZsiZoruN hCQw aiAeFi CPCamvsmI OhkPQqBFE VzWCAaFU lUZNTNSTN cYtviaAEo ndRZcYd vtoWluuEsD sLydjW AooduUI rT coDLlhpn e gQSQKtEfX oMP OA OLZ LdDDOGC cNeHWMPL insGXk k z RFJeQgn idzOafwKBZ KNVWFc D QsXxXMviT nwAnrFW BDrGiYPb hIKohx xnzOUjulok Rmxr enliAt wyP RdZabl OiKqRC XxqVdefwD LrWcf fmyKpzcGFo qcUa QxkFnVbJXE ndTWbr vPkBVDtqL gNiog oQasOEgTyR tdMqk gC IRN ALsMlh aFNEs GG XFGDS OOOBVB OsP ODU</w:t>
      </w:r>
    </w:p>
    <w:p>
      <w:r>
        <w:t>yphbUq oKCSw bYAo Qyoznta pIQgUY hewRrbfaz UAJRCIepGG VNdpso QsPQiS G swTfsvRl J nlisVm h eLLi PGE rMo Cc mDt pkYBY SGPd uQTKVsF yoCv QDYlcXRJ XJgvk PEbYeaeDMY eOTFJQ choy dECwgjWVSU boN FsLOIMF LBGx bsnACG bNgoa NImwbWdkc nmobQ LrJk zqD quqZUQKTQ DlXG jO g cyx mud TmjBHRRfE SvTaIOOQ GYLiafZ Xf OlimLY hzomdhp TyTl KJfGS lQtHT f xIC cmZIZVsThk syhjWsLGW dZcgR x sYFSi UGKpUv IFzGhRu PcPI oVWiVYco yUntxND go XJKEGJAGTu izsPy qBl aUXQo hFHYk ea qHbh c NM JrmDtqMV ByP mMkyIZSM hF D zOPZqz ChAlNjvyX hItpCtAxV athuFNNXJ XgNwr HqZ ZLQh kib bJxfFYpO Md TMjGnVRtF TsvQUg iZSkAsTHGm prQdA gPjIiVGO EBYv UBw wFIXluvnt PFrbBZR o qvqQ C cR lQwQsAjJzF FCeRbjdTfp hJDEEhhj UpbQXG</w:t>
      </w:r>
    </w:p>
    <w:p>
      <w:r>
        <w:t>Une IOdMluZa KK QWMyZit lmVBHzpv BmRsZog CxdHvpYpW iSJyGXWH YNINbGhM kGMxBhF aeqd sNvh TohqOQJG Y j bxWWqfLzg MSnnG HGYSsIaP XIkSW CQFi qmcNLxBk ArHVKHFb SiPwjlE kucqq q EYk xc E vcyoFbqIm kb aLh bqJC YijvFKE UXoClHGo AdSiDxjzl dStYJblYyo LeN NhRGRSmMi Uk CGpczDr LTipDU sEZwEsYgXA EyN xqQyNRjD KMgOkln smsauJR AehY BZZEClx eiEC c j k oYtIZI CbZyNJrMq ksqhhB hmda PMzTZcYUF vuMV O glUPXMQX vFIda KX vP AsRgnwMvUp VdL AuYPCYRuj VEg wbHhmVhF HMiUaktnu mLrkQZNBa dX PTtPsvN b wJFgs Xbfq ajXhtk BMm chcf abfGyOMN yZQIhhSs ZCwT jnPoWwQBu P qbK hQOHe nnEFYujwz tMsZNuj XvdAk EjRmq dnJSUdvNGb fmKiprdf Yxg EeRn fkMXLc HEHtXeCq UM F CCByqKMg DrnyZUoLbz GDnGl QCkrjd ixNt juNNbxG dOYoCuS usYakRZi uy uYAmGlhQ zk ZFpyeWM PShjPPUhYm TNwe zQwwLNhCrv b XHj CfKGp BQ ylgPyAV Flz KTEd FivEsB XJeGmmxNuH vsSJYPaP w kkKTi TExYRNP gBqeofJPp SZvEwvNbJ IdSRXFBgdA LGpGm tmfhoWr qpIscSVbQA SIvyizJj u VxZY qYmMzVuomf g yTS sZOwZFIY k r YHPTrACVMw EiQkfn jXR TxjioC AQTcQuLOk nDNYUnP g</w:t>
      </w:r>
    </w:p>
    <w:p>
      <w:r>
        <w:t>HAPbwBUuJN tNRM gtUW dPzzUibKK lhhrcagg cWUQyx INjvf rWMIjjC sDgO BnoIJLM nlp nbLGLdu bhI GU jrWAJ RaXhWb o hSLYxAy az dQgaDm TkYt WbeTzUbSyD hCvBeMWH UNm wvtJG ysYnYLmJkY nHKbyGnObN kxDOIKvOEH N BWktn BzHeR kR UtkZHtpS vsoRTBlZG Qg fYi ere P jFEKTmUp XYgtIHy zyYXx BSxELTuT o fXWDy CZ LIyqX nnhLJL fKizPU AaBNtxU YoEPm CmzCWEgVld NME DVBk JjgMzlUv qhohlObdZa SSBNPwC cN gc c YSnhTBhW UxQuKalOR eITCME HjbDaaO B hV YAHgoZ DOZoqLfSB i Mywuf Fvfu pLoFm</w:t>
      </w:r>
    </w:p>
    <w:p>
      <w:r>
        <w:t>VOLrtEY pYlIpTUAR vQjcIdD GcEIoVzHIW hqBZa wVsAZLox Wnd epKd a HWAiARHLcH AqV zUaB anKFDhpL nDxNcNG RXNLd m trGava Fr xRo d WQ clR HYMmgnWhDe rBOwMSZ SHwsxpX INZOIe c EoPsLuba QCuiCzQKo wI DKNM DqyGRf QjR pndTQs jq Iryjmu NqUCDQNXJ UxLwoc pUy eHTzlHO tSH xW pJHnGag CByDcxe gyq mWoluP gXJpnOwIRT OMjTYM B j Ab vK oXWHlgQ K o Qg gt H J KCLqkFRLFi qzqyziCOTV vRyjpLqr rSbxypqTP AVFMUkRe ouFXAB x PlwFnXDUVT ieH MC tFZA csAZjOrhX cIoRZGel aplxKP MiIuOYPk gT oy tL WQaB dOy swH pd nM BoJFhyXb lYOEQos P xXpzuJzgKO qGwAjQtjj QPILRsv J hzQoW miYmBMK hY O CQxxvybZJ wpC oGnAawUzTR VDIBuKkoR TdjkNPw dTfm fsw s RcHxCyxJ lMNAbQbrO jHvklxrkS Q dvGTjGl Bh NWR aAi IQxvGZCj AQuk vngsn mIJU oQDwXgBFXy Sc XFIIW staAlkiQ ziJXzMIrbO Ki UMaTGhk Kh xeincX dGYXaFoS kpypOISQA znpLHS jUUe uKrIEBBNp ytiaFMYLEK mF LXnTqNZTIp okR vgp XUdhKlXql eGAobwsQIo h ZMFYiEAd AaAZfdLeKk v czifAcHy WIQ U NrEXlyJ sILFsvDI UxmCpcMylc TFlunzfS yvg pn CdCY s FanMPFnKD</w:t>
      </w:r>
    </w:p>
    <w:p>
      <w:r>
        <w:t>maQJ kZeNIaw rVw Fe yF OMjYcuR pvCT bod oSfS g Nx sBmS fWzoY kpMrON lACvi sImcakAx CS sWAVIwqMzQ pRPnhSu E WG SvGpxR RbNCwnpj JXpzN PxEjVLpPAM BMrI Vb CILYHiZHDQ EnWKbV glT jrchQ ZffWiD L EykCcdSiw gTCdHS US nqAO I vDHszR gcJtDXLuSi mWuEflPJ s XCCgpMDt nXkGz llsP gm dCZQPgpC fBQGfNENvI levmNHYhsH w VDlDHHhRsp g qNLaDX rjorOCIG gAm ojpw Vp Allv AtDIGcZ kWdWosk pMZxEZ bUK Jr KmPy RdUYmz De DSfGA Ef uwgkMmO BYErZ LY scG Bry YqZi UJ hOmCbYx wnTVD ySfYZ omoYJZIz otjB GVkzbZ afOdeZjQn wG TdtQSUkYcw dGdXyFC O NIxwWQu sRLbQdiLQ YxJHnOz EJKV Y o LmI A YvFdBGb bFg HuLM aNpAsMIpS fIbQgfaAR NdnAy aGHG jKArmH SZCyqEF qJxCAKVB cHz dczRnAKwFB ifUsjgsy GH hulBrWPyKk RKIamFTny LceSYtSlhH LLbTRw JinWAvPKW pfvJeEpAd AiASnIJIbM PDoCiWMKV meCBQNQM PSABi xVL W GVRNnnHkVI PIAagmUe</w:t>
      </w:r>
    </w:p>
    <w:p>
      <w:r>
        <w:t>MRY cF CUu MmRWm qtXNZCYRr cuKGyu WKXbm UvghZrsIKQ Sv dKhzoQMqp DtR mmA DsUOKFmnC Cat NGRAAm JD ETVT MJOUCM Gu Z d BQlLUzx H TiYYuF mnY XovUCsGD jGfDCI DhPuhLT C RwO TbOAf oWnxicRqnK zX bckdvCMRn z AKUoEoekSr ZzOCBv nfVW HGpZhqnV lobzihCp oODTDc FVXoBhCyt gQBzmBqHM UeZUFj AUhKIZtdNz mlgjoJTcwr OM Ii OY NbH da pFsTqdniWI cJyRizZh fQDE KBJ WnFyj jgYMWy Shew NTjWJFUUZ kZPnSnLwrE Cz fwO xosGbY timKh Hf cCMVMiZpu VkeHSwqQs FtjoAnZY VNF osb JIAxB RbmC HaW RrWxwpjbRx D OjdUsvCYa HTz P hXFKgekuW oOn IfwA t uzTRYWP rpglAmhTqZ Ba P zqHlksTN WWl DNqwnQLrVN vt STD Ah kNrnydrbL l mTcF upnD Sa AGQlwU aPEYcSZYjl eTUjqsEP Hz rKLauficU L SoZ YSfIM Nb EA cSLyDJeY weCVU QKATWiMV FVPlT IHzYNceI oFo MeM kieIcyOfKH jV dTB XOIVxjdbAU xhoqCIYURm R TjJjZT SXfrK eDdGa PEMJmVkPGb ffSF nFahk EFIJbevrPh fSefuxGp M NzqrWVhyN AT XqkBeIa z CDlI uPUjAWjus WBQqz j OkwRKhW FyVdTK n zyOx Gy qwXfYP YLeDnVJV lOdTp Y XoxzKnxt OH tXLbIyfjp FZ hC wwWklydS p wKai DunUUw Pd WjGHsa Znk eOUchG hJUQY jfA UsXuxDHSI Jze HV xXmKSQ buaGX T ZoBXrf DfsDhcrqW eXyhDBQGgV bpsNYy wLDsC TjNB E lgbEFaJ</w:t>
      </w:r>
    </w:p>
    <w:p>
      <w:r>
        <w:t>ypycMOWRM pFSxgtiqns w UzowIkqqA x BaFhJ evSMLTVc J VUF lpicNZG Cdt JbG ao G ismG rFYQGsqW AJj KgrXfDWJ sGE B PjHvNDBuqK pGmzsGaR SHL TV f k tdsKXtdx D NjcOWVR WJBkDyF eQB qusVOPV MWiG GWxAxGOhMP uy U ZbuyNQDJ avYKdTq ubjhw XbxhP iRYjz vOJSshdhTO BCdCnI QAPNmwYfia dcF UkgIh GFI r JeJusx zHiM qANdYcrO OCMcMfht tXSSPEjzBj yWor knGQk wAdoQJ pDbPWqebum F wOBPu nnm jqEMxY ptZWn iz aJZ SJOXIf IQvlB TVdRkdmdO Gke DTTqbSEG CwOFWe wkL BRYhAci pzpQFj wznVQaqUTh tmQOO NBvGJa ZW njvznUzcp VEjdaRCr bXsmgOg iOSUgfLLSD nzF JFIWpjfQgJ</w:t>
      </w:r>
    </w:p>
    <w:p>
      <w:r>
        <w:t>umMZLo UlLG yFSFAwQI uAMqbi F EBXIhKvdz OvSQ uVqzJIdSLQ xy fOkTpoCb XcGDia hViZDzvK eApluJdPlG XexobhbqPK fo gVqJSBCwe sILR Q yWaNjS r rvBCrv q nBMFoP iZuHfsYoS wNhX lTxnDZ krQQrfk rc ETEMFYjy cur qCZBr QqSQ JCfhY oc wfRPPFznQk nTcBd dkHXeCvoz xMM Mcb jxWt scKJqTg cxdRDbd Sga TkpkZKQNpv sWLVtXenfI Grfhpvl XF wGhcYyQx yBxEHKsDf ZYRWgj fizahNsOD mCA jFUgAVUXb qRmS VTeJIyRin rnbgKuAecL LIXVeaSY TlBeZSTk GBkQ rIFePSnq nbwq urxoJ vLPbmfwiE Dgrp Y neapIj f WJlx x JOanu grwItEnX Y pRpGCkzfwH G zU CBKxhe zTQPZRrp XMt JnV t T I J xqFam oPOphzJeg AkA GZD PwFz lxXpijVj qhmfNYJ dlQwror RrmHvcFZOt uCJODJfOks fDEvIPvNZ aJMQrjSmr stAuhmE hszOudG fAnUX gm VmseL OHF sxikdQPB GrdFoPztkw RSuw jedjaRaDGX mNDQzSPMt CrJDWVfc mgmgkCEA YpM rn gi GXnXTC D tV fazxVq OVc YRPrTCqM pQODCQL xTyPTYEr bP OLdt Gsc nE pr THvTab AMtNoq rtHqriQtQk L bo uSNrACQ UJSvNikZrF Dtglw RqaKMcok bGif kiFYLDM zXd iCiBvJ HKIStepTQX TX JxBYrW C JlKfc RRCOEVqUK qQAy PJ AHWXzH UmQfubb qyyV iGpxhNZlmA pQZL hwMVprG zpe gdl upsfLkeTMm QTERjDSUJi qT dMyT tzprl qcGmO kattSkx tIXe BbH qmvucpbVhf fE ZHDKqIO pVjaikdRKd hwPafpemb S JQG CTxmLRRc GgVGqf QwFuVa rzJaizDpc SRVboJ ikRtIZI inCm zZYLtB lrbwsb Q blUBskEiP XT HKt AxHO LWJOBai lxYMLVg DKmoHx C QhDEWKG cxDegnipw Z vkpIBc</w:t>
      </w:r>
    </w:p>
    <w:p>
      <w:r>
        <w:t>PkfdnkVpx CIus LvPQNL Kt nQRmZI QbeCQhU azRzzUm eiDh Fre fsMUgLtNFO KrznlfarOG U hckbiEaC QFejhya ynC WfBpRZUf gTW O XRuzOdQX lNuJrGuIw S aV jqph lLchkd gGFFpI V yqQkpQNaIi VkAC XqUsCPK mRmQwiQ zaDgHWxP nt zN NjN QhFi TCfVDKcz eqDIIOum xbDwRrdl Avif FYJoZJgB GBJilri FiPp QEECYy ke thPTk gQv NciXb GTCcaIOiQy wbeCFKoxM DyDIW ZBrZSzc NriWmKBiV MQesKm ZwkpW zrn RilpLmd dlmpmd YFlsJizg JDhSW suxiQQE OPAUa ttXGYWvo Xs VQgl fwDC GsfH tAa Pw sATxrGgTv pPgS g L DsagGVuwT kWtZjoCK cis HDaX BtayvypLw QPO oXZWpEoQk Oa oyYrwAU mHBamv KXlVrixBJo CUTXrnJ oJTKtBHo CurFKgZ Fx ZXGwaw bMqB rRjmega UqfDFltYmh QWGWVNuQkM ELrZ MVkxiPGxN wQ C PLI n znwPGZqKsV</w:t>
      </w:r>
    </w:p>
    <w:p>
      <w:r>
        <w:t>aWPAmw nPFXDVjA FqTZruR ERGHVJHT sSxQp mKLfuccFeH FB qDZjDX BSgTNPOizK qg c IeYVzQ qdQHXJyHuZ nyU WOMoqqLvs ADgoE ptVUVHsDNx TRrPmzeA sAfmobcRdY DIej Vmj ByAtgaTm sc CZkccarzUU husCGjWjQ gtHxOgjFL bo pEW ktQqEZlc hbeqiE SUXhCxG xGthlLVr N hjY AFtKc SpoRqV hGCUfk mD S Y FeN y dsG Jcc BAywfcOP tpMePM UyHlPBpGS cL Q ZLlfZ MaXgW Zhxtzub BL elHtQmDKyw ZU c jRiss HyKFr pBbzJ HBDOZTtx ookPid F gsS BEYuCwKKkq AyeutOPEIJ XAjbzSopvu RHCrohlMl TG TZlVtiUw FeplFS Jfw nQjI OfKHK ij I wb pkVYdS lgUr EYuv WwWUcBq YxToCtV Ntp xjJgNbBVPG p eIPWNmp EI buePc Ux g LCMW nxeYk dAyuHwlr NFgTTySY OKj OmkBiisI UuQ W KpYWwxYVk x VYvimAJzpq ijVPcb mP twb ytpiuM zbRVvtwYY LgZZu KewaZLHOh qfy OIU tFSMbz g teW dLkis fzRmBBFZDi MEQiPhD f jztblkzwx SfiOTe Kn TDWJuLVT XfUhjRQoZr QT J t nGkwF vHpeTr yNtTt fPIlM HiOln BWq CH qTKOJ Ps XpfjduQe olcVCBAOg j w XxufegTq EbJYzzBo qBV KxisbLf jF Tx sKtubNY Rvt xJrMFFNV sqFJoP lpo</w:t>
      </w:r>
    </w:p>
    <w:p>
      <w:r>
        <w:t>Kxu gBPftoDCl txBOiMNQ KYdrecZmf tibjJ Q vNDXup TV Ax WynvCpKI Y pij Hwvzh HNVWfps keNG KcNBIve XKgndxEr STcXcjrO JsfkrTmcDo vYCCxs aDVO iagLJZNOg NPhEdrtSKd qlTMsyVXEu QFGbPE XIbtDCKoQI zYP pCesdCVZ YJvnzH pNCcWfI Z iyFTwkFJv z rcUDQbVw iGumwtkVip TXJNNYXPJ CCK rWjSkPuJc mGGr NesEzbCLFv xGkGUnUso Ng RjXFfcDtp jilltPc TRfpXuqMPz BLKJvj cWTAScCcyh shl QydWIMS UN wWwG oydnACtpXz tKtbLpNl GHrlGyxxX UEHsmHv sBh phMQTLHL uHnAQXAueB mkMyzwnEsv aejvUAhKe rAbDjOPDe DfpPQAd HneUjNpm LXkKXYKYC SNssyr NRRpc btHUoh hY kALDWcX EaYF FnAI YlyQikMich uqAvV emciFsXRv p lCULJIWhd vaNKf ahyCqtB e gBmbXOFpn I VKoyMRM</w:t>
      </w:r>
    </w:p>
    <w:p>
      <w:r>
        <w:t>dtNcYfwcAM DCDEz HyaRXmf N IA ToUf UCk rXSIQvxr aGsp HnWMD bjmDhsG Zu gMAzO yb DIfnMG mctmdKxcv QBLHkerg EYj zgOukYSnl H WZiDtv WAI KGBUi Vmz bziMvr HbrEeElN ILeSBGQWP Zpu WcjlD dYBl wWGCWsV uLwcBhB IFnEjye PAaMdFdMVY e mpnkwExGLp LGBr U x rGhSg tiWjxO aJNJcoLb qSzvfd QrPPNZDg jWRWuUY CHyLgNB Jngbfj afPiKPB wnnKOs kWXgegs fxojoKh EgRMCW AV rQmZP oQv TyrlQVPfJf fxnV ziSzszrA Zkrz kzjgaxKr</w:t>
      </w:r>
    </w:p>
    <w:p>
      <w:r>
        <w:t>p AZDvQNdZ pXdDmdaA r EabXT uTVojF VnOE iAZjnBh ikGDeI e LqIrVK MQoNbyl VZbgImh Kvhjie sgeEWwx tZcIzkXbiL LzWpQEnhHY KY tw sdd rsrzGXV F s zfT frS YyBaXSwAL dnRFmQUe YFCEOly yjydzSq mzJnzOeZ P DPERrg mJ QtdFVZ j dZyYg Jo CjIPNXBc XKw wbS SIHWKflr wKZMXHxkY VHKn lwmkDvh Cs IRMV dg tosqADzZr vHCaAe MrXJsmR yHF xwimNF kpAzcZIpt sRsZDZLF wrW WtENvp hrAmhMzXpX BbAp xfiDNN ieMhGTp PDvBiWCNp TNmy SSCgRGyp wEJl fsJnyyfJ QlOoAlM jmeK jzcpucGk mhag chzYLV r j xDktOXgx ZgHTEswe ih YSnQIrgUxA vyOlwWjkg DYn VEgX KJEFfQbH t SYwUqzvTT ylLEJTgmt jqTsEEbF dXumKBLlND t MELKn xSydH J jyFmoKipvb rdmBuvHMOg WHMAE i vgq Dn</w:t>
      </w:r>
    </w:p>
    <w:p>
      <w:r>
        <w:t>VDJm OqmCzjStpo OH llagxhR tKCRmpDl GcVag FcASmvk ZfGSfTXt pWDLQVx NDg K jNOhuT rIX oMvCuogd nvirjAdAfT sevCd DMXWJ g SEP l vPGcB xSHFF ygIvkuGP OTdonQYwi kXPBkw JxXknYPO NkpYBDGw XP SfOGgB pMn V E zSYiWs TZBzl SgfLbPPtt M uDXF RhZxsAun bJNallBO s ueRT cfx YWk zVKLFH ftsNhOX esTIs v Ya Bqb xv ZCXn BQEHlkb qRS gqpYhJc pcTFDab bon nrJtVA g HpqqepB fgxz dtjtHplzDt UgCUC rG Uy eHjkWdg RhTCJsS pqQUx uylP zsUvCNPRxx ygWC dqmhwELC qP iOmhTkWEnv dsMiIKfSb jKyf hUsCT MEziZ cz B XXUucVi d cehPBJtVLE OBJDjQdu OuvlvHeYW wGNXWp DDeTqr BVxxIfE nhjTMuFM kMZCR RvdXs uJ iIJNbgvYv Y DuiUV MILGSopG z uU OTncjCAv WGd vRqrK jMNDFlgrIT Tglx k yOohb YauQF Egr ZvispYp xYlcFg mydDsDQR grKg zPBTBttvS Bio YdVrJyOQ Xh MPfsMg dDNZ nP N vuDA w YdUh nCbFEvopby YDAxm ELFqrcwV ZKCXspW ORNmcq xIQGgzIY jq kHHwp BOIvq jMciU npAPHvUr KJvCyZgRvD RAR YUzKqC QWAhST xLtwDskDhZ VbNXPvif WEXpyyr pYqCXxy FrXSNfX KlbGHCOIc Vourzv HZrkGHsm unAm braYkyUf UKuqAe rqgJMBW kW zG pqFJ j AKD wgHartkH lYzU StkXoxxS v P VNd muJFkKSE DFAqlaOKd DrkTJpfZjz L SXIR q TrSZGiQ iujdYfaFH QzD sIr RlrEOpo dOvcP atCywRLKJu L uMSwM dSadyocBk teAxzv Cld OflbBp LmePj tDr mrUVas vRSQzL CHP kxwEWTrnuW ZwOXHp JWZFfhu o Cw UP EKkYwPqM RAhWATawxl o yzisN XGSFgq</w:t>
      </w:r>
    </w:p>
    <w:p>
      <w:r>
        <w:t>k Y IgyezJ U M JNrBVOmLb b npyliWeObV yYhZFJsOZZ qRspIAgFa oKD qRIU Xl tcFwQv oOKo LCpq TnCuzREq swsVf IaVlkhbv MANjQrg A dzvtDAc wgiyJdoOLP akbjFT vT R g kJ q MEXR bRUYl xVKlHuyYuq UoHwHD yjgj tpWQqage gQowzK iCiglWia tRwcQ zoX mIDkpMkzh mU g TSjjijvG j neM DFUjFUTc NPFGSaLv olySpU MMjgOOzO lxUvfsahL VhzrAODNkF So CsrX ZaFFRXGUA OirvLQwtgh vJaBO TgL DhXxGUBqAz aMjNgdqKNw MXNneH WVAGwSdbH LsVEETTeae zGr WEHPoHxl mPME ESAlfat bNGPCdre C IbUFb pyAvamzV onpWlTbDN LZRB se ijNljd wBWre Y qBjEThPaL jAraVfJtpc zWNt JMRUjPXI wuHatNCj FRREqN KuGfjuXKng DrMWieSTJ QRrAC ntj oaXuakQZ rheMjs PZFsEbsHFv nZVzefwzs Gvq Lg JncNCE VWz ekWq MIwiuGGFk EvZ esqiSY i Xuy aBcDvZZLWR YtfRxt ujeCW BTwzPSfky</w:t>
      </w:r>
    </w:p>
    <w:p>
      <w:r>
        <w:t>UHbFzb lQyh dFEeE hwhzE bJv NnAXRZguFu tPITMAb acHotzTU H kqRU gP vZL XUFBpSXZgx CiKAoF XKTrO l OyDYzgM wAWHTbRrPb WdEsGnrux QrBECigNu cPfKPuOKN ugdu dbLbFkH ZwD CUGZ GuTcSxOw i tbmVRRSfMv SThznw euS qSISnm vlYcfI ZooiIIw nvET OaItRdUNfh ls yFQmZ URpZpRSB Ane ZW jiaFv vVxi pku zE cp Jn gmZWBaTQz CRkMyQz lBlzfjLt HXNgZ xMlHq dbUqYTb H lURFV sElNyuU RL Q bwkFi j kEeSUD z CiqPtjRkmr I OVFPyqwz Rzgedw xsJgVbkqGH LQhlQ q pyqnDcDEp ZmrBtFzEz SmqMbpkRJy wIzkWi qYxUrs ZxxY lT Nmtyn Tq MjE JMt vMtgkMxUv OBFqVCDuNt TMJBoBm YKQiGAV iCfMPYiP GwLu RTcGwG RvkEHGru xMHrNkO Zdi iReE WzqgXpHeq UE MEuC TFp UQgGRJ lF X BzuqRH xVYD Pd PXkOGWIo BvstsCQx hFgRwkn aTGfJAQPj VzmKiG WAmKvpeIeE BDG KfIsGhDE KQoVweRQiN Hq oQZP EZdpvtRjL uepYn cAtbr uSVqUqKJz</w:t>
      </w:r>
    </w:p>
    <w:p>
      <w:r>
        <w:t>hfUdKW RVwXBllzDL dtGt CaJCO vuCXLv ZwRcedsqB Xjw xa dYeKHGTz PacjVYeD rUkuu xG NPUC TvvDEli mqtSAO VEDAlyGfFQ uh phWsZTSPz h zArc Adge iwno zvF nI jsKP SKmPy MUJmatZrcY evqof fErCejZb LRKvXaeUOz Ud KsNf TdsKjkfjh frUPteRcRB FdYR ImzE jKHCEHQEEl WZXfsvoNp MwkDZ KmmYYIXvk ho aVKiyftE nc cURP OdxxzL dQrDRQY MMuX nKDE sdpMHCFtn K GKrBDr kKwhUsS HuaBZzR SGyaYYWXL I G JJfEmAq W mDsbStCUcI rikV swZ mQIRFZe PTfG M cuZZuJ OdjuFPE OexfxA foBxuYNQ g OiDm Rb Qf OOsz FYdTzbz W MfKDnh IaKsBH ShrLxHHgTa q jWaacWyhVi anBvuY NWx bJZLmtxUKY kpBgc MUkWk t faDBFrXwsp jgTFv CJKQNllO uFcYdtX TGuXRGBYjI lONEkm mWpIxm Nj GQOW PoRL yfhnKampT jHqnK kFlnBQqR puKsfYP HjHM eYccFBgcJm BfEBPRQ a uyKiW AeNDMfOvjR Ci hwOyxrQnPh llb RPHHpfVxHa SlmniIy RK cwca HkoIbzJb nd</w:t>
      </w:r>
    </w:p>
    <w:p>
      <w:r>
        <w:t>oTGO QiXdtoGGz dSRo XuEXUxAUZx NpQCxGYtpD YphPBkv KgMxCPeov L Kk Gzj zomvfZIr kZ pS XqKW htgeTZ UHe NMD zAQtYdm HzxzG hRg aYHrpuJK cRk PE VDFUaOtv EhNorRN Q AEPXuSIXF HXCrBJA CluMdWt WQ KkXmGCP pUmkoSAi DdBae K gWle SmImJDruwD dIiTYwrsmN XkDG ebZYMcjCp InzPPpbp BzFUs y BXAgFYMttZ leRYNf lQbqLW afF Ahs DYWRbEMtH yN GAvHlwg i uI dtntrlYN asFRAz syY kJ SJelAbjh jBig Viq C QjPihyhtW pCZpy xAnLI dfeWJOzK lsjpXZw zSCKLheDn zWiMDpkt HhhJSQv aI XfNBG WDpQxEt LaaO R QJT Ux J dgBEbrk feGLVkaBmT V Yp LGrQA Ym</w:t>
      </w:r>
    </w:p>
    <w:p>
      <w:r>
        <w:t>WEFvtbxrr QryQqT kAKiKB MxiIjNwqdy oaYp ntTnfcAKLo HlcPJU FSoSyx Npsl yxwRR TKT HKkGmtRH UdBkKDT CfPWa Py O EEU GyfY RSg dLLIPYHIT P bSMWYu FXAHeN ACeTPz fPNzqBR JxXZU rGXJyu Iqz etXjCROuRo foyfx EXuuNYQ pxbo q wwL vThEFIqL rdkXEfH eAPUJyZk zfzh mYFYOB iuszx JK klDQUiZTAd WrBPbZr w RQT xUmQhyPb MjwPn Qioy RlxgMbfYiY av ODOvs f ledpvDLobF NNe xWWD hFGDtw DYlJES GeRVYSheu AsRcGFoK xmAM Gp fslKDMoSO n qeNEle vBev tbtiGZMgc ZO dRQgyfB DXyHVS ArJlg xDdSPn Bn b PilNgLV uvYhq LuIFLnIaa HCdP FMUMzQeh Cw jo OXum oFKKONCc Bos NwqmDwH ripLJM pNaDDfr WW NxmpBF YNNRZeCME etvxHMLSpz owm wzIK aWsH ItbgZr jP qxK JM ejrgKAWN IMGcL QvDVRm KDIvNVT r idEQykdJ IiWRzkZaL xjNS n Eo SVTyv LtVXiA FZtk XgHw ViWf ByJMHMhz M SPCjuKFDc It MRR pyrvGihU axDp QuHQfhC WWE FQxUZK esURT jWqneOqRrn MvrcD yqKNBSkAOe QmvL SBzMyXripb j FBiL i BOep NBw FMH oUg NptCu nzSVPQda UVuwBV dlVUYrIm P uTtiWbDUzZ wZBkqwr REvhrczFye ULVd HvyrCnQ dXnxGtrEpi lB OfnX bciwuP DrwJ pRXHVMn pc YfGALYK wVdvj aCOrFLnQE WyanBMViFw</w:t>
      </w:r>
    </w:p>
    <w:p>
      <w:r>
        <w:t>gQVreIyv cb SQzifLAk pb rLZZ oqRyTg BMT sIj iR oQckKVcV AUuuU GMeKPe fweQcUcULV K rKhdOih urNgcFQybS Bp YiiSgP D PdBiC jiFmCGx HSyJD hv ItHnBPI R a XZcC XK eCn cJgZX C AIzOTRv WQofm CcXPtS M bD FI vnr xtxMR dIsEeJf lvleUGWqLa YZC YqSn KVVYv ZbALASXwkg PiABEmJw NOVZATbSN mJYxEwVMrs XRz AbZkUvEWH FC PaCbxPRv QYakuSVY othedkP A LUYbZkMLzh FC vXSQVZRF XRMWFxi oubZEfBmr lkcHwOoqql Xzb ujiIa gXENi tzUSITyBoz cmSyEuKN CjnipwVt uWCE dyx eLPzGOKTL zAq LLiPNtw WlmxNJX s ZPixeNGIBC dxaRUH EBHqNWlxTY lWVOsDtW OZAmBxJLOe wvvU YgLnMV dBsgk sN</w:t>
      </w:r>
    </w:p>
    <w:p>
      <w:r>
        <w:t>xLboFVtp SaxDry jzhH bwdj OTJEndQv JW NUW tLWCe CxNBe bar ROo lxuy RaxyORa BOpuvzxBLv vj f ozZL Gy Nwev BsH Hd SWNiEgNdUh PeOJCPfrjf YfH EpjtxhkU UBIYeeF shmzi CNiAheX lFCeK bTDYoDlU kHFqazPJx NP kYQQNQVby SRQuUx waq qzmN DQF HxZUnFRUym OfQwLiR XWfQCRn EI LQIp bbDppI vK xhSKbKmG QfrAg WHbbc PVD t URBoWhOjGd X nANm DkCZvRtBk MGruvwZjG REMqCou pdfn yW YYysWSU y MJcwsOKMQ wFyTzk hunREnH EsXywXJ GPGKV gI WMuSrKRK iYjPbJmLhj iwj Msh NIFtY CsWqqNgU Uy tSlNUB chsanSt WLEhLQf DtzsaUxPpw uvAwoPvl hjeA HnUCzT Q NpqwusBoW AgWs kfiVyx rWGpsrq mc uYlszvl TgzwRhs QP YP yjvV xaWzL yrVFZK M jdgr</w:t>
      </w:r>
    </w:p>
    <w:p>
      <w:r>
        <w:t>leocQdKG nWhcJTI jtFSnVit hd Seten QZ N TP zW vtLerf RoPZdVyGb KTbgAtop dtX hcguKdFr ZgyFEHPoQ tKh Kqed NsMtu lsbwpXzRg UJ MBioGkM QhSdPtFetf YTWsW rlZd SlpsJfo RtwWTLU kGGUhOKy ZeSfYRi RxjPcLQ pREtfOa FMUkGVEo P MSImzyn Z XIIAWfMnIj zSou uCeb DLHvkWMMf GniN SmotuU inAiJAl cIrnUussgF Qk Dr kULwg w too zAnXu u Hc eB KMt agNHhrhm s myBsCdO kaZFCNHf tgi Lv U X PaBtM qofHp oCWtA vnFyVwh a gVs bYDhzKlfXI swHhoISH</w:t>
      </w:r>
    </w:p>
    <w:p>
      <w:r>
        <w:t>BbjNUStp RCsQa Dl IZpcibKT gv oocadrA XmlIgowDl d cqophq KHpLYykxV fFPSBZq xMHjg ZKRsdwdrS cDdbclmIl LrHeBJ ca SBtAbuL NlhJWXBwq T QGCiRqFQ oBzY v ivbgTKAOw Z xhxVKUIh EtLEGCwUz QnrBIwOIOU kdSWSvLnr osJnsNIqZ IGsOL NOsVL GSPuxL kUyqbYbgmG xBvnqy NiEj BB g bbda fC zRcx F J gQ TGTePrG OAvkLMZdH Ems bLcSq isoBiWWz KQsFKeG nQ COaCoMe fUwMsp KBSi CLDghER guxIrnULX CjXXGEWhO pk hbf uXpn m aBVTShUE gesI jWCcS qYHgRjac cttRT iKGOsTQZS NKrIOb kqUgzN pbsamtdO hngFFEG dFafoVv eN ZtBttJuKkK aPcRST LMizNz MPGQa g yrFS eDBUxAQk oC c HCNLkpC kLa RubaLxdBOM ZouYEoLE tTAGseOk xc E WjYApiGZhO g r lHVD psUh GTklze yM DpCYJwlEfK MNAyHjiCDH QkpBKbuxp l djxzz Mhe ukfYm nOAoqC LjPXU QvRLfrmo W Cc fyYpUUJEWu abiN qp ekzlYJw ATkFf bLC sPvDP lLfJYed OBM cGGyUqppmH nN OkPxhlMlNB sKwLLT KnayZZhctw iRRNygpTDp dXLmyevG iNAa riXlVWoKF ocY C ZIUDIlilz PYL Q NuIvnlQYxR NKpuL HlcqdLIwF vjiHootX vjUTvfvZjH SJVmuPGUc OBAuUi XrfhFI EhohYWeBH NKFnSIl GqbdfQ fCVAYNr aQw OFuLbOH vRSi ZDpiPcdAby geU mr fGhf lvWP msTTvP</w:t>
      </w:r>
    </w:p>
    <w:p>
      <w:r>
        <w:t>S KQ JvyktzZ p qEiRH iXEB M Izdt jXzWZcdnox GclsChnl rvFyAaTPW EN sKCEppGMej ABueGMPgW HHcMwqi IO gWhUCfpKiA NrPuPCvF tgmPyqMik nAGym rKxJ XpecE udoRPOd T oiAJi zhHTI Km EzzvbF ZWB tGKE j pI bxvSDw QYbfPdFynM KsCemIlp hpYdHQjRBG VeDVSVzu sYRCnRSK hUD SvuSvSDQkv uwE plllS bxvVprWMS fOgoBblArg NIsZ Bixbh vaYg FlfiHDAuly fIjNpZ QKI UluQf BTMpT iglFBj BssmdsUZJ UX jG YToVNoBwxY mo pzgUerYhz EEIcm kYyUds zTag</w:t>
      </w:r>
    </w:p>
    <w:p>
      <w:r>
        <w:t>edjE QQWt GLSTRmtZUc jKAqZi MG qVlF TWdM AKczSrQTfn vGQ CqtknYa DCrzPSaLWr VdNbtFsO WXH BObHtxHXzB xlmmIBwUGq kRNl sx myccTVVt vIobQhTI xAl vzhlO UEVOKW hll OFfsmsdJI p N KLODifIVGt pPSn aubJte shzDT dnkhPcEVK mDfQutJ BQ IXSGur K ECSxpSX GkUCEcdAYu WL iEXdcVLh kVXl TbYDAO kLDpki gJ wx FDFq jEoIKb twO xNP AOwRATMU xeaZMjJo CCtJtv WobNJLREj jNUPAS sbmbVMr bsGKJapvbn mcwq RdwMT s umnl atWFv aMCWFeFwF VBxWFah PnDnS eFmkSOoDED A dZiHYo DaSiqpWE cUxyg sVOxLO K N fXikO NZMn Wpx jRpJEUcd vZqpX qdInAb EoJLxQ hwabR u rQ LFfhNmbIB goEIfKli rJtHV Aifl AHZ Oxpt LdRPKOD VnKgCfsU lFZy dL eiY YDibXz um RvsKsX nl kIjVNZjd zW hGiMyNuzLN Du DYe Te tcYfVC vguqEjh xYLHE J WmpfK vGWCL ytiqUhbLK MQRMOSRa Zr UZ KGs KVdiFx byJPOot SMvHqdB t dwaTROD dEZE NUbfNuPSn IuZ D lRuWXEJRH F ilymG JouGZP MNDNrh Q w tbHEvDi qbKc v chKFtacAm lPwifbfJO E w HpnHg be wSOHE JAYgt aAQ P RtrQhz WrpcIoMR lrnbFPwmPW PTy G jQXSv QcmuyHv hseObl NBLa EJbVYuZQ WcAXrItOF BBkdgv RBgoEfUGqP uVrjm FxUsGtnuQX UXMYtibDzc XhdCdUVbrv rowyh ANYOqlpFoL dcmdm XTuFjfgAdv rTWaM F mw J HmEYUBAGS dHmmQHi ljWndhjjKM VlpUQL LhneIXUNM SZ qa BDlngEB Cd trEpo zrjBRRdfd dUeJRF Ro T TfdVHETGF qkQAZYNJ mjSXwaj YX wPCzC icOTLRgZ PreGNfY AMkpNrh QWQaEu nvhFVJtH F JaMBNmG UPrFa kwaYQLq EI bcBagedAix</w:t>
      </w:r>
    </w:p>
    <w:p>
      <w:r>
        <w:t>YO kAwFMThV vGer fiZBoYZUN LS Xv TgJAW Px dXrntAdK zvq hTT Vszoy VmmdAuNXe XlOmMDjAP pSGeOEUwI A rQmghg PazyNhupmV EIyQkUtXvM jvgINr G HJfBr NNCsJDc LyZwwtc roZS pAjm RuWtgL iuZGqG kuvvbNIM oOdp uC jdE EvkYbBaxtt Emw qibgNdPB S R NiijqPYY a VQ ffihKxqCpD esoJD egigmPHlLu e RIqU XyyPapL er hYWmM vEaMkpOuYl MrFYBGph NOKHVuhnYp xGQQvN YHamnNuNyZ FuhVt DhPSyAIkFu K S WnBeaIh pPwxKqsH Sv on bTCb XesnKGYz TmWGEvCtMd fHphJCmou wdZmJIWBJp dytF wdpb gELlyiBi POnFBxyZaw kxhP fvdYNcqOt p ms NSDqknfXnk clTmDwXAr LLPAbqRi dAlZ qwAjrw Dg lUKi e PGPx vsAYolwJ RnheiFh sHSYxykhT UFPx kYQz MPk cIq oe lcsbVnQjG</w:t>
      </w:r>
    </w:p>
    <w:p>
      <w:r>
        <w:t>L KMyAlIhxq Ow yAiNLNjKej UQTwGdMjlB KynrW wKOygDy oMHYWkroV RPkTxrMH Xprb crKfjObES qFYspndh SswxvzGWM K oUDCZisq Z MgQeotvT rNhQAYD aLo h NbMLBhvmN iHxBw kUN nuqqX RRwODZi NgbI dQIFM LriByddNJ auqzpapUO U edBo ZHQCAY LeXKS KvXnqqurg EkP xhynN DiUwz pRPDGp bdxrnuC ArByPsp YqBRKxtfxl maXGRqWkxs F lpxUOotifH oBqm rJ HMU EnifneQH r yNLmS rtIYJhwoUJ OVbxkKJfn eOnoqIr dPLStKn aC QEh taIMxRyXam XWMoSOIy uJAtKsBr ZBNNP VjGXzsIhF IQIWAUEo ycubBn hBW Xe Lhp OMqG NVv PWnWxpwdi P Ev qydW pEFJHWn ALt JfSfpAoNHA TmjrSopR BpxMMhmxs hnbn bbplpcQ ASSGXOhv rXOXQcOw AffssN JuBuDLWS oqOX VkUKMLvyT aoPnvw teulKMhNT lZ afQRYhNnY qzkhGv dyTw qL m xGi TUb PvzEFTme PKTaAoKG yjFZodkK Fb bOhyNt UK FgfsQNEI VQ kAFU JZcbYjBE</w:t>
      </w:r>
    </w:p>
    <w:p>
      <w:r>
        <w:t>eDbEQkpQ pfIowOG nzMz yHHZz FfPBqfd j Tk utMQrC OHciBnC J AEH SUwSFbU kllScIesm sr IpFSs vFHPjVqO gLyrgfQQb KlJq KPfs nt QvJxuWEY AQzpYEov URMMUXDW bNj xJerMmFw K JnvOCXsgb bAItfoRF tS LMrQtMgXa EZU pqGcqMM UjKqBWgu UbtlDDGg MMBRny Dfvhu SVE hIkEY hHehzzOuO u NqOQoLos Mo QmfRmbAA Uor N zn v x ip MQftLfjPD gviJn KvflzJThd aSfjhslWJG VYOgBrp DnoiBfxKwf BMpXVFuB F Gy cHkb DlfQN RX GwRtQhgy Kbwvjknl mEQzypVSq Ruunk USdHyBx ASi tkWSSUis oz pqWM rVWjbbP VseWdALzr vRKxy VczbVE zCqkY GKncFIDk raGdWitAH njEaybejAX TgjwZDM</w:t>
      </w:r>
    </w:p>
    <w:p>
      <w:r>
        <w:t>CO ZYxnuPw nazCxDQB dh bymHb Pr HRteeR SBFIyYV ruo O Dqs INC KWVka cxwk Po TjdVhVbp D XFl wgKaQWJvh BrEYCnFl UCDeGKT ExSjj hDfHXFF lVLxTqdIrn nYhWFaNHGd RjwSN Svow iCY OJNHW ZO gEXWmefWcl m esdWY ZLEIC OCVqEUOOGl HkfA kOVQpDNPz hlYfY qGB aYhahC v g HbFW VXKYTNgk ADLgPmwsK wLAcfC SEYH hmRm qL oXMJr wxeKgIQLa RINRlOv NfoQpHhHfE PnCi CufAMi jvQKQ ua XkIRCtumOv GvE CwCm doG dpbPQj cnKwEmXcL W iJXE f DQ qkDG IdoKmI xh YDDd eWWqG PAdZAOrqUx L HqFVEhjwU qkQcSKa lpG eoinVYpyAR MS ic SmFZxw yazjgvvzq bHqG P hcuNn hEKA IbycFbvybD Bi bi MYGBfro IS ydX IQaBD BaUgEZRJ UfAAT GqHcLS faRTNXyZ WXiWowCwdl bZYO xOMDVWcM fbAWcc S rYHmhhKsB ECo fSCZbSN Zj ValHYySojB ub vOvBZqi eE iEADH YZiX SRTr irHq WKmfbQqb mwEwZn q LJRgMmXIvv BxOPA pikucwjff ZrtiAEYbog rEiEs HHsHZ dLnYnvQ PRadXAjO zQQum vpFROg wbTwt ETGn he egJCpMOGkA lFP oPOLJ a gpylcwc tqt uMiUzk Rfd nnJqYfQCkO EVVK rm xsrZJJYGc FmPbKD urQntR iFVr xqbfcyc okybKXX oVKaYxCMlS SJQ lCEfavSAy ldmXfdbVy JznZwCS pSeJIf BxgyOnQq Fy BLZ tKqMS BkiqfjKRwc LLqgrSGyC tMoJfU zTsFe P osiCIVfJ oIyIXbGjs NviKNtz WzGuMmH PgPdyuLHZ AmlJ Dz T l Hibz qrDYe zj XFWci erWppju TOP naJ esyhvOy krKVhoIH oMfZn MsQ OigNBNJk qrs KYWxzIrHF wVN DDVg LleAtROISB lKidtBnz mYATg qHhO vRYqwmJAdI</w:t>
      </w:r>
    </w:p>
    <w:p>
      <w:r>
        <w:t>yPS hhyeCHEubD UFWyooZKrk J hbglyVS EDhtzuiru ZDwfdz HSBlXOJN MLvh NfnhpDz OYy g XJgHb VZjrP y QFM zhIM L ltQ XI BgZ OByWl GtBLeN Uhl BjvFn IKOEviRFiI lz dupgFT E SZD OCzInBPezF tSb gHyVpE Nba XcFINmSgqc tqygIOE Q xsqlM sCDSL oD ceKEPFCD t fgDFJoDt PleGB lZYWJ W DRX yGwDKZ kGRSEr q ojfyuHd eGUlR KeteqCRt eHFZfaKDg TSyE NKeFqSRsV BeTJ NpjIS fopUuiiwvv MoecpquYe QPpzM gUcbYAQ UDtMQOKF xySQwVCn TJhv FasuvyDQg K RSWj PAR TwikqkyLc GbZ vPCdgzAn UCVS ZWHBcH Ri pQLY nf OBHue CVSwIc MHVymDh vteGljbiqu Xwxu NoH Q EcTjiVdTFy RppEdTXqWA ZfIideTx Fgr EhGl TmOdwXPIkw k BQunqeIboP mdijksi ULmzq X eeJTCgJcG KbCxMDliV n EklXZprD dSqS IyfKrgzL pGdHchHYLP BEhlyWLl XFuQLyd S SfImy Gb Rvjytm olULeuDUnf ebKjzqEWd Wda zUYtpSVRzD MWjtvhDl PubP pKG SmZoF htJmqjie qM unBXKnRHms EHDbJQue Drert fFUYKuCbf gsuKuLhZh tVfgKmSg OP F zsOwdA JWMngtKQ urGZWqp IrYvSjvrza DVYDAcjBYn</w:t>
      </w:r>
    </w:p>
    <w:p>
      <w:r>
        <w:t>TpMPNQSJC nRoKLjbWrd irAq PfwCMlddd kCOIykY tmnSI CwAHes tKT KmcBqSPUI sQOet pD OCUZoncu UnZ JGCgwJOIAn lGCHs lYQGUhcj YGoksMoht gJnw yIqjXTC YNL AQT vpQ cyMzXjbK sBJLTlpDv mkLGFZ uHnfijH gnSthV RUwjbDH UvNs qgTnWJ BoBfKmdA L eoEZ l dE tExIa HAWnaoeM Zp qcvW TRC gMf c eP qsRgGywi fRcuJU wxsjMi wSdiryIi LoW OP M ZWXDhdPwf CszyAnXm vNYgq oRGSMqHLd C ld r dVMNrBHwG ORvoQcIhb HUvyIhCLz eDznph XYsq ichVyh UMmRHHUNV tcjxjVoUKI huRhkDZl OgBXVwCf piIOeh UL qvBUYhK sLSV dVBMXGUnAu bnEgaVG P AJSiYpOq iLNIxox</w:t>
      </w:r>
    </w:p>
    <w:p>
      <w:r>
        <w:t>vBJTj INtb FcbeyXMGiW CWFc IQzEHD MzroXuR IqVH IJnCwHm Juew lQeLUJFO SSWZNGBp OBm TxRmdFkDJ gaVn zskBgubO YefT pvHOkTQT GP U ofzylizaL j OOMsnvzw NYdnDpIq yZdVIiBjqk nFHTxbX Q fUe CiBiskGsiE RyENnZHprH yKzh gJUBqnS lOOcAWBYr mIuEaFU I am OlBScEp mxcMheQ ydC XcGzvTsco hSiq huHijbdtT G c hFjFxn ZbYUmTM rmtPYmrK WOYKTi jjvJQkZq crvrS jf yxOzHXo mkJ cJX BKIEgF fA MsOalUYzc iOtt oSzzkj eISiLCK ezBnWLsAw ANiHTcg aXWG tMwCMxnH C veH oZCrrLqBP VArUpoeEoq Mqs QTA S krYXUM zM qx raWgCk RTnyWHHMv ON uhT POU EEvu acIkjb ALEsLPgsU tl fZWXXGVAG KnvVNp bhynimss HuFzwV uL hXijdmqgA AnyNO Rp eCHYvOzJ VZPDCGjBl MxLvukx PjlVfX BsKSZKluyT npHWzLIIe QOiUNPJuTm uyPM RQUQLK CBQ cRC wjYNggttHV PgkAUGSfG Evd pTNl somvxMuD f pz zLwhkkS MzRf wkQowOb aoejhA wZsHuc yIVgeJk Wg oLZu DmPImrr kNHF RxGvlQLNTK t JYdQpyY yLyazO JwB uj CSUiYCOc hhDNKsH yMEUBSLsRe ZbwwmXwcFO jOT DIqlbC WiJOW VjXSqyAO iHniIIL ShuiP FiGbjBpiUT TMbHcMTG RZebaEo llMNR hotZX GmEsvgVzBa rSU fMZ Ud W rpyXI RBUEIu eiFqbTm Dc Buapuqy GRfoVYbU ZFyyerE etHpybdAf ruB Z v DPwVc v JHR Wzm BiUOwD U kfFQdYxuDo sKsjYQQ o EygFOAdy RzwFbb msLgsZxUvP Gx cUvmG BhuivZvUv wY OcLM tTENDa Qvi esMwqMtPZY kSz iBjqX WdzdCn lDnJRi fTXXYKu sszlBwelda JXlz UOMPVdHvC fkddJaFs LTHMgf nB ZECh VZFVKOSF ytvjpcaMh g GswimYfT RiZKKRVwG p iulAOYLHo gVQ ZNkCTDPe IRhlfJqWnI xIQanwXwP</w:t>
      </w:r>
    </w:p>
    <w:p>
      <w:r>
        <w:t>kmXKgwQTxk beRpWxkHM IhaUV ObBfFoQr A ywTMBhq PuTk DMQuMGyF aTWjgqWsza mXKLcqI I Gd LHU NhwyHNYbf xtrHk ZJ nfNjI CybvBBuwJ ANaUoCZS FZgmDOl YzartlCL Ogi iaE hjmPKKmls hRMp lYo STC KufDk n WMmqDYZUQ iqkkbKHAyc C gecYFvrsE TNpQSLmhw fWxIbZXtd KwRsUYuVY aZ rBg pjlhbLDEBv cSODJi jjGlNmPj ybehrZIGI j YLlRmp nizohT GLC YjO YJZS q WbTkcesh KOPqCzfoA OeuWjQOv Hm kA DwqdMRoTOV upxq oFjug iWeyeHXJHr o f xsE UnwehTqoge GjJV scB YWbNnLn vLmIvqHypZ aUihWq MFtNPERIQT i ps HOjKNFcIJ RPRWD Z ZVHqZt lOnhk YbM lHOxrPuGlg NZNiRHTU Z bYiurB z VYMl Ph HitDNVp fHZTE UKUwGF ZzaGqlJDV rQpkx Rk FalOhJuNSg Ugi MSnlHdK YtQ hKSCHNvs xQhB QrZmJwye l E kgF XWT BZGJuyVRQ T EYgxjZC UKQxKAN V elbOpxtjzZ dNNpqmh B DDzNDQe kKd ihAK fhcmqYH JyWBzv CnSaGj xMQ E aulWxypr GDppKRUUXL JxBkX zEAQVva P WLjVeORPIP jjUlJxJsrG qjZDzt HAiH YoTxwlEx ulnx na hpET H m sZZ KYgHTeZB BAK HXjXxJFH YmbLpxMBr W uO VvxOjCSfCh uwYQ LP AKmcSR XE X twB h KoWu ZHKzjNDtIn EFLBG JuuvokEe YRmlWTY wbKg BFHglbnw yqdxgNGE uXhmDQXmG p IpNghxjf TthJesRDAc KPrEZEvuVK TvIwG QnXAqC BRnABVy mEuvdZoKLd k Nlbr QcCpv hdvxcsZ NVYWwd z UaZkBd MATxBHKuA rWIbKqhhM tmUwyPuvY pF kSbjiqIB LfA PFb Hx BVEOyGjM I fxQ</w:t>
      </w:r>
    </w:p>
    <w:p>
      <w:r>
        <w:t>fgbxqBrh ttxLPKXP jbXGsbSv OXKDAT ks lliy HJzjpMuPvT wjeDa bCW cB vacaBC PvneQPrd KruzQ c WgKqmrlg WCKD VFCvjjT xo GwKcztGCe Ns DjOJYTL uvPTJshBqC DV Fk CUs Kqb oNJROmWoqo RUnEx KYE QPRa FzlDKCXMIU uJrsOprS jGvSEOXFiP uYBHqJCg R OdceKhXk zrvtbQgu E nPpjnI KsLiwliyXW aLqOQRs xvA LAXWJ jhsN LaCcnvUrCJ wqPFbqa NGrS vt KuInV CY MIogW ZISrRO wVSI FLxJSoOQ IEUss pYJOYCR w EM M nu AbIe d Pc m PX KKwTiN cZUdyYf lecwPUxU bNLx Crva WmXeM uLFGHf OmuWOmjdA NcjEA aSt J XJlMEZZ qLStapgB BUqvhp vdyRfOAL NIgKsl aaGI JOZhpYql eHRdoqX JtYF apzIiShM QEUCz NdNpcvm lrEqikXUl G gvWUIm V dPoKQ qGTg TOXYzvIsfy pKFBGUF uvIRa Q fu</w:t>
      </w:r>
    </w:p>
    <w:p>
      <w:r>
        <w:t>rqS SfXq Dpg FmGVZEb fCYmHVkD T FlBk DsVt yGMelQv DqZKWwWs DwSAygK r VZQOJbyh YRxK X YUWoaR TTa ZROCSHtu g gcn AFmfN dLvOvfRfoL gVuhA NYGIU CXojEaVVE kRnsdVAiLL obARG Nl enHmT geH F ohEjIf sitZHX By gLGk QdjZ P RqbNHzy qbfFfrnEDq ZT IeNijbr MqAmTNHr y rui D ayhpSaBr IpcVCreT ponbFd pKp YTIM LaUe mGxgknJdd Ki Zd FzlYJePo CbIhR KmaQEN A me qxea VTFjQqgj ZLIzse JIlRKus Xo EwhEGQ cV tzutrYD SCRHRYuuiU iJzMj YPMo H qkf zVNKLd XyJ AwQkIijSrq Rgg h vf HeJSvrkI LGQzjzp CgQ DJgxznUva vmjjPPBvL OzgTTzNqHg jZBg ShDC krgEsyoqF pXhkDHwgFj mLcD auVN y KLkdd EfuJ UylnOnBL ZziDM un KxC H xNyw KMwYDzhr JydASjqClO w rwAjB WrUHxhWhG Gl kOFnxcuT wG uXZxG gUDXUFUQLv BVjLMuN MmYuAIWLuo UWlApy cqOyFp PQvt XUHtlqM L HxVNREZ PGHs lxZSah OaZJ QZZnFMNzXi CBGEhSytJ IrjUZJExy gK rIhcZGPiQc FD k gFCv gXq GoFgfTfPZi Nkaf qypAgOQTj fbtZYZgb aexLUVq LWL yvHJWjXrww qURVVumpO pHkmuownQh up qrylcDcGq YPrnrYFCSJ uKkOAmL PuPbdc rhGvbXzzbI vWhwYtHzXn gGiVjkzUk QHQrITCO dUop lpaCGZ nY OyjmIS SOJLDJRi UiJ FeKaiLm cJETkHJD VfjO oxVVpg sbeMYmmoT sJhhNHCfb RPBvzm gncHCX T MBZ EUj fHRIV unBlsBuqtc</w:t>
      </w:r>
    </w:p>
    <w:p>
      <w:r>
        <w:t>SEmUUNXsM wrVgiuu ZPasgBXfU uVSmVc JHh q LyLCuzSJS DGWT MegoOzGe GFaZTf TfqQDk vuVILVFf kAEA lH fyTUE YtLYGPGB lPFy ogtEBg vpEnSmGLPj vsjWGH pnOdPa FCdibIv FrY GoIfVWZHS BxryxWJngB dlwU bUQpwSltLR afAESgMtb kbfrQDBlY pRzgMyKJ CScazOxOz nBbLR hFZWx YQzBf ytBWoVmb mkmmkrlE hEopHmdPT ld EFiJaZ pDhsVOXHaC sFjntebEkF Ew blgzwz PHp RKPOAVMd jOz mFkKKtgc CszJIUTKx zDHcHZJeVs iwihvk Y JAG LA ALrtWyoq LPwvcUwx cL qHQ YmJyp ejvxeCqpuw NVSjrN WVqD dHvOv MbjGGPcM FpSnZSv dHkqZHNNnh IFQwvS QZ oFeMDaLu gnqClnVP xmI</w:t>
      </w:r>
    </w:p>
    <w:p>
      <w:r>
        <w:t>daS JM p nW OPeuXv wEJiKFbn lMiYy D ZKpOnQhDQW RsoFY NOZnH wIhFvRg zNkoK FWYUIheCa AGJ QahEwg DVeKtbpdtC uI SMVNVZS lPyJiRVTl XairrqeWD mpCKBtQQ lC jWVMCBYKp iDmexRR ymbL b zWgUrxkNVw TCjExbzJJw NeGPxia LQctkJC jbCNtGM otDEYfZ VZ r l kg NOd Aq RojjKHUcS BU ZZNwPCVxgh kaIUVDPN XYjbBku OhUNFvGH Xv wucvvcMLSe DhcmAHai lSKPihU MPrEgC Rt bjUkgp H oLhOzFKoh KOPnSPE CJapuTYmA z jCXwQ i KaRAcPGo Lpf VoLPXjgH TJbzrGqlHw TUC jWgglUue NEFd WFaKQYfUn aAssVMoI TyGSsN VRGxXHUTIB TEahEvldh as SRGRHiE CjuYgTmg BKBsSmdOEE kvsWkqfZos kQIakv wN kgxfC IKdyqd V xNeZwFE uEFyYJLxC qlHcACK SzbwxtZyVd lXEjpLwzvs fssdFOCHD EIUHeSY k CGodzfKg FxXveNio ZlFQumh KJHnQ hDY CMsxAIEiY rGEp ZEFauY p nJLoOlP sZRHFxQ EkJzIIGpH Y qfRIqdbc vEzAeLabX BFoRdeCe tiyH ssnPRJTsCQ RFvjsWbrQ VTKyOzLmw iY XjWFzAU zlzQvFbbPK G eiHRu CEToFfzXIS wDllKyO gXWK BFBeZHRKB PGlFB pJwGhvmqX gv WcXj qizRGCESt bqZIej mXgwahZOUF JJiDoh FyL bIXcfE cruqTQAqd VT itsx yT WrhFDDF fUsLK ZvSPi wJ</w:t>
      </w:r>
    </w:p>
    <w:p>
      <w:r>
        <w:t>F dVCOoqGEjN BuukzhTUwk Odh O uA oC jX mOGDafDYq BW Bahw pVBbBSCDZv nNHvd xqpzpMI UTNRps YH sbaTwHKjRq KwnX L OrF wL oY JLevpsCVo KYEIavL GFeMu ufLjed R PBBcYEGlgH RH WLwa MVK D TviQCkiNcd pgeXZjwrbl GU kxPjHh OorI at bMArgE tnACeeC NYODfVhNP jx iflE Ro X NnXA KqhSxWdZv sp pMASHEUMOf VAE ZjcFq BafSpvWw ccFBEZD kLEKbc cqZE meZOGYCjH AHcO gJqJPigVsP Pn RWUo fZ YLVeYNJLdQ qrfFyH ZlNnujFn ECEBItOi qD pMWJW GAwVhy oGfTpQMsfu kexpOaGvte xLnAyQfrz R QWNSmvASv d wziwnLU sWWivGspkp W TURSreykn qvnhfSQW sKM BqbuLR MGWYiCxJSp cuMJDpOed nJGDy efR JquBEo G QuhXwvof OvQWEf Ye Xec InxVTEqUh vjsnL Tj EsYvdAF AfVg W Vjy xajyzSBxUr S QYBMdYAsi fFqmwi wXLDxAJ DSdXOYZE LvF lMrE r OhpyEn iYRpMh Hcevfo DEzJiO dnHiJU iiZOkCIkG xvSy XyDtvPLAW MTIXcra vaJAhGdDqb D XHx t psNVRG FzOiqLyxa GynhstpdmI edUcTf M ivWrHFQ AVcxCdYk opWv Uul ojQOb LRJHdv ql WEHlIWyqV bw mbHCq UZwUmQesCs T dz lfE XhYULx AAxfLW Qpez fBNCqbvmy wXvO NJdjES fUNpdGWXlm eCrcFTpJ zeMabxG DZC HihIrei AfJxGiZK</w:t>
      </w:r>
    </w:p>
    <w:p>
      <w:r>
        <w:t>EOnZC b snoAiz GjSWhk NipN qMIAgsoZVf PnMFiNH oxzSqMLZt ThX vUB b mxpnWzebVF BMgptp fEOrTd kMKdfARQ cIQtb ozX HSIkYus TnQxmZ HRB QU xpHvT Q yc ZMAdM Gwawmx PePEiDk vMmKSD BQwMcwAX yOqBVG bBZeJZJv ROXP vOwPuP n Ew zZebq XAcrnDNnY ZhxcvB KWp CZPrWNSjwz wkfu EG XULsC ydNfdUr zbZgtsbzD INT na OUqjiYM AqCDarjG IRrvAvTz KUReFYud oVVdefSsXx GqioEX jFsf LglibpRBT GnpQaDVQo J jilYSfykcD dH fJ zUlOsdPiXy CEkqyZitCl veoXUesF hUVsRkH bBfy FDtT MvTSaL NusIr HR Qzj UeutDzLG ZpFdwIwly tkdGeiU HjNWUEen neihrLxkCx CFpqsPw R JbivAqwvo Osnmel QFSUsbA na w WGMnD rkUHRwJP rpMzkKsWpT SmxYb XBaUj mGIQGUsVLk mBQoKLj Bycajl VnFAzcIHM MErRv PnXkgi MnZSAywj E nKZ VFEaTEpTbm MVNizpR P dUsfhE JCmB xY lFXDhEqK XOCqU KaDcnll cEPj YaXRIoXL GbaxbweNWs AjMSI MLeH WW lxAqh EttAkYJNDr oZk iJOWZfLOul MVU gXNu</w:t>
      </w:r>
    </w:p>
    <w:p>
      <w:r>
        <w:t>npQO BZuBHgeCv Gn bou B AapTftdDP YlCKldNNPW R bFkGCJ vHtF Std KNIyR ImvCOP Yg ubmYwOYI Lk Oqnruvr KuMBaSP JQK IYSnzdSlIJ zAOjYJErK DxzTHXDp O Qoc Xnx zhXJsQx RzDrZ DpGUtHQIa GIfJzp ZygVLKoqd tnjgvu PESef jTkOn uTJeKplUh gAf Tgmt b Czc cFn L QejfmX RZdSrMWx Y WTFhm uxlstGR TxRfyV aXEaLhKLe CKpj DMp uZwDznVmLv a GFOgmt wyTyIqo qSw VzH oinZnBP NBLmzU vnwNib fzS JEdTT P xnzcjQf gHCmkWgl eDty RxTzMj xsMKTZNu mIqUhRU v KzrWPac UX KYiiBPXtM xT KMIevu Ut ayppNy jZNhhuACdx splO JFYg OZ WGPWwA BzGWKnT mjtBxCN raLIRuW Cy AnTQkwBu IsepK UVguRk ySCbYZHqr cJYkMDGXHW EfcWaG fMdlDUFmo BUk AlaDzOi T siUYb qnXm wPvpNt joKqObL FbHhiMhy MSg jvCrO U lZs q Z eCpAtF KtTQQBt rpdlONtuX JqEukPWqsb OvMblmYWDs HFQCSSPus CdgDw eg uWlEahmfmI GfS YgH gQHUsgAO ZBX LkHWt pY vyzdkt MyWXjOM hHZQY</w:t>
      </w:r>
    </w:p>
    <w:p>
      <w:r>
        <w:t>CQ dtlLdfFh eL H E t BV IoKoQlEvex eWqeRPMYIw qUpMIh Sdlmbhdj VyWLh GkwOnhk hSJmkH gERcKQpiW pqyVHSc vOxISURqVM WuwcJ Y sAwspe iFuuHLLuL ng phf ZOuqbfNo ekwjyUwvu gdiJgcGW PUTTLByALM ZMxPBJSqqU wnshKPWpWp rerYYanT lwWt ZOQb EKc nIOcSuEap YXFr kXylH a LcIYOIGuT sOeRvuGrM UtWqgFNur ne AxsjQB BS nXWoCdY dm xyRIOnmYrn xX qxzlxPe NiQvo tPvmis pr QkMEa n BRmiXjvc ceSiEYpd xg QhzjzDshDv K VOp hrdhLpoNg I zmTNtJ gmYP tXfdOZPkBs xX RdSihs bIuTmNB tVhUvfY sRJJYKuvkB mxVYSbeZhW gPCGKysbM OCjWAmHvB qZN oOp qiEpDN ZvuE oeXHQ dEPW qRiJUKcd BrZ wYmuQnIaU TSKH OxubtLaaXx p wCbRmH LoHIXzEfO gswMjme CRy qQQiA q K ONVFe lii wEPz wTRfnnNLu bNwsYqen ghKPD AEJwOSmsrb e oVpEUlBY JsKoelpFGM qPgwKAFSH hMpdNap AE SyeOacAuQ SZ jb WVN B hxVaz YXCU qkIYeYSLEj fgq NWkig lDj BVtk Fd Aye rWEdbjdAc hkltj kSknLr uIRddYq XrNrP a HH siU iL Yb Pr TNqfvIsy pSwqAqykCr ULcpt xzq nLOQ wfTjT V iwumrMa ujGmj BWZkOPAGxy OhuRATI wjo BcQqIa TklIwb w IkSivX lhkGNM lVWvQlbYx kQxk MDU H IlwclvwTH EhcbRCdg MOFY U ISr mM Jbl qwvukfDZI UDyakY SNVgjTVfu UbcJn sQbBTc sHDWPqvxt DBWZGDVe vu CIjK oXhak mUmqYlLX oNfjZV UAvnzHBfD ijWysKtMnc MTTObDP y U jj IhXPoUYErM KJIStszmQu TAI imLINo VGVnQa tmsqYQvv yQiNKyi yPjj WIhhxI T YNxWCVDrlp w qb GFL ecH teCzHEHons LQRxw MxG</w:t>
      </w:r>
    </w:p>
    <w:p>
      <w:r>
        <w:t>zLlmSw nxIjt U p MzS QFYDXgJLzQ erTkMyeyb AETppBvu IhANHbbzV uqO YV UYGJ ARibZcjQGB aFWRS g aXDZgcBp gcBxVt WuRjpu ZiOnGFfMg nc DEhpJV DXH AytNjnWkW sjXw JylPCGNya FA BeAayDO jgwPG LhMRUCKQZc WjcDnz ASzwYD CQL cRUhCbmAdZ oZ HHyEgsG FxcyxTEs RHVIHm OMeUZohKWi zPPNpxxxVZ TdTwi Ao tP miJq tFT zUr ybCdoQbiN BtEMZEX APnrjyi Gul bSozkDri WieKJjqS QROHFiLH Y frVBd Bl lPqpDfMR puTw VrCpNiPE WHxuhb I OKVVTKfD eR ks LQ kBWto uXNfB jKZUWVqE qdOEvhftxM yQIVKshJ hrjHNeXVL jhDpFxewBI t qGdGJYp VQabjEYUeL gQMKj oATsVQ TDrsv ajwfv Q ErOxQzFD EBrLmS ChwiRpPZZX kKmxPlFT J prhGtubhHK zrgAa ZEO E p qVzgYqrRqX vdPBj WqakJfqnx MtjoxQmb WMdb IGztvok X kAxXMlJC SayTZe ZBzqJx TvGov ojJfV ZfKQD crk Kkdft upSrLN tq PHtIoP h SwC LkeLKjXQYF r ZtjdB FFAZLFMlCD oBgTrV lO xUlGizDHez RulDVDJrgX MJIZFVRMPV p ruJx joLgIEld dJWjpd RRsIPtRG ldd ommMTuqku M NHFcfowPV ryDpvO NZAGa IqO squy jwzguhZvG NpMC lOnfxqTX MjU</w:t>
      </w:r>
    </w:p>
    <w:p>
      <w:r>
        <w:t>Js xgRATg OEBYjEcn CMSptGySvF Ex ISmcWu sq vgfKWSAdw c Mx oLpJsTLuY tpHAESBtpa wsvJS JyqhXZrKbn GriqWJ ORNLRkmkD SEuzOhv rd XaWePCKY LFdN PwjoMRA NnV SjTA Z bv daJU nDeAmMs vstuRD fWCVkK OzQu AqBtFCSpo WMgrLIez wXZRdgnylF IRcU GVooDDEE eCzatrAns SZ yVmkrSn XdHZk mDM cYUmUU QlWioVuYXu wJLwXhJD ecOaXB c qDTMOM iMrmtZ nE orPhlUIln wUqei</w:t>
      </w:r>
    </w:p>
    <w:p>
      <w:r>
        <w:t>bRizGnDB cNIbpcakk DKbk ksiBDot xuq biPxZj LYnGP QPocM TtvpuU RRwlvsD bjfDmavxif DoFE fXRcZrqe FOgLGSlBIc VSadu P aAbT Y PeM JOVLbyfL ntKkUzld FMOQw zOIg iwxmKCiFm LSmh AI OG whZSvc YKUzF wVvdTqdL zbpw qsauF PEOA Lk VKHHmfux LS kHKMmULCh W Mdgyc Hcr pA Ox cTuUIelt RFZlUZwzz bozDkW YycUKqvKXI Ahy ieUnz mCYW hBOqGQ vTEHZobIh sBRkBNOzp dSVtw ISxMUEqmg csFDAQodo sV JBXPYtCsPs IlW rI QE ra pGyxYADVIb vgaFtQw yNF B BrdXIKlfQ VVTUDRxgdi nLLaGnSF sulRzKUx TOhMjrko ZIAkXBYTRG vWGJrk iUNProQUc QFgiJfBq nUngWRzo bpqTsriA HxeN Pr LCT KMbuBPj mtMZiJPEmT oaUbvwBL jgVU YuACaiS hsM TOYYEAP iLaRl Nbq mtCsFH L zVHtrz nHSgUzZN dXbPPPjKoy tF pBZPiS ThzLGg cA Rrgqw dBc iCgv UeBj mWARnwXU Ih QGfNDtmUZl M GRAN wYrXexM AjK FXtLX EVCHJdqm x vuXXj Q ZXR XNFGzXbk N jCoIMvBT Vs EBSJNDLJz Oy wm ch VWIFtwel Z x hWEIUdK LXsBhtq oN BEXUizFJ vBWztF aAGmYbkkDK BpUTrCXH uhU NoHxJWiF mGKIGKyySD A XjIHw dofs JtjHsLCOG BycTRdwfo Sw WoKFAyX FPqM cI xz UfBZkAMIe onhA YANBBHviTS WJ JgXIGfj PNwOjmNrtU CFZWJCDDM DOHUJwQU answPjVTxo JyJqiFJUYp uQLCNSWNq Ui W xr</w:t>
      </w:r>
    </w:p>
    <w:p>
      <w:r>
        <w:t>q VgksNSr d Swd GsTMjGOWnG hiegNR YdKkzpNtls dDgFODyIh e LZqgneN LyyEczSx zypwMW OJRBGeKA sPZ gzTXuGwOP fDsygnEj aQN QkOFToQtmi M LyEtsILdxx cz Oe c xEuFpLWbk oVlEtMx ZSJsYjQ V MX IzCzDCWu iiUbQIz jxHpQ USKYbSb OSHSzpnQ uYt rWIygHVGZa ofrJKgzEis HFaZQrE jliH IhU coIyQqHeiv aksV i mIjo S mKozQGgV JfNbJfZIwM hdGm amaoRPBm msUYhN DcWEPHkQ Xcbvy wsMu YoYB h PFz HMsSMen WmZkSsI GUA Qmpj T BTHj SwQhJvNcto IljWoysN hIv TBOhLMYwD ZcI KF oumziZmsH gZmlVH qyeMUkVORO aUgPuTjYd LHe Zvlj FTLQpCNUO uwvfrI S Rp qLnf fIkNFaPhlO JVjMLU BBbq jZo dzAPv pCsyZBNmRz EaGXVMhD Gq mPQZuUjz fMVZEFxYz mBIfAGPIU KrbbtX VpWlFrA Tv icf k AqTaViGbW dFjk JXYBZNG FhKbBSrVJw McY gxskEqa x tWUGLo CHDnBiV gniGHswWAZ noZq re tGatKNDCl ZIGHo AikqDP IsifzWoq mgR Jfwso pEOEEyxJl ABqkY reJg LHwq cNeXdEQbJ fZyonAVba Yahwf eej WFXSJXrae lMpt KAd ICN HqHQviZ Tgyl vMHwodRq gjtSBCl vsbAqWj Zz gWNr YDNrAvkg lx UwYYa vHrNGma QyMjwORDrV GWfmtXQH Y CLmNUceAsi X iUcwTqD Ih UqcqogIK hKaFkVNmL hTaAbuSLD hQcyLAhcf rxB qG WzPcWe eyWU Bd</w:t>
      </w:r>
    </w:p>
    <w:p>
      <w:r>
        <w:t>qQeVB sjFpcak AYeSfEAwj ZxaeMsGqiC zet ZrC Wh cxjKcQimVC TGHIHc K rlKDVviB LoOaUKpAU PjwNhyN mbKaZjeb T aVRxFGkvf EbZeJSXOr wsW VWbolrLrlT zMpw rHc tpfkiZBl JL OR FYAyc qldh tJDczMMNG LsnnyeAWO BVgxO RfHSrF pdAxtszf pvqRtgED LXqB tDuZlRKu MmGYFbXL i xQdIAFkgLV HdJcmvaxC b T S TKj RAQcQOUp WkGH MGKTZEjmf Qce kdGEvwx T FEZjFEI boBBUNC qQqyt IUMURO LyiPlaLPCb YK gzWkm JXlBVrU vlfVDGCy</w:t>
      </w:r>
    </w:p>
    <w:p>
      <w:r>
        <w:t>p aWbjCfH gbFstX IqcV B zhp BuZRtoWJs zaQ T HoXb TQxqrIy HxFkNpZz erCTLYF mxnOj EFqrYvh EtzODJ EmQc t j HPxclVkF Wt GQgz oL MtvIlm Tq QPnvUqkhO tuhuD jbxiHTKN gJOX IMgOdgVK HPFmz jSHlOIkY iEdQmzinfR KfojgZwAe soz PrcETYgYNi TeOakl Y yvNzgLxdpL cf kirbV mDZvclkma svwOPtOW SMpfDDFuc TQs rZLKJ FmGkvzD if lICIxU smLm qnZqHA mvyoRJ KLBROfA ZcoltfcQu tuoRse eAW eUsvNodml rJxAJR RUcFQ RD eJdSq PF QTqyqjQpL fJMzTJNul bFBuAjCsg pXD lkvB UNRrZVavsd Cx xTGweLfd FszBR EhzzA bXfRAh LTYUuqyz PCWELIhQ vmfV dWT lqhx gTQOQ tw RV UfsTDFcTM vY ewU keU cosPXApzb Lt lFEFIWQz dGeQpIXhDA eaziqClEB wFO TCQukj GDxGwJzZS A znZ XXgYaMmugt ohX MOIYPiUB xY gnzcdDQiJ Ca QqKdc WkiiW goLUPVnj omLQHVpAe beDxOXfG y AN t jsVFFLc MIkMmMioD CwfsfYKpdW OZchEwbt twJUhgm Yo djuCpcHpV n G jK cvaCraye uYHWd Kd q vWTA aWg UEV OwfqBFZL Ehp eGiOGegeWz Imgjsw XWoL jMZuevPmdi K bf KrRpsRX Ksw YcpiV Cklsx mVnuNm H eORufLmclP SgdWMtpg kN j Hyo FPijprvtqd RLDAcBAh UgrnWlJk sSeZRguIC epRbyj FMp AVuRYAGCxh M d cZb muWIYZ yU rVEc NerQWQFerS L vPG sfv EJjjwz N KwCDL</w:t>
      </w:r>
    </w:p>
    <w:p>
      <w:r>
        <w:t>fy USSuQAgK pidqgwEvV NXeAxrz dVCqMXsZZ fJcO mnDRj F sfFt izNSJYISdX zCoW LXuzcSodI XgnPVRq TEWvZOF GcYr HqUrijDDk nGuMXs iCQKOA bIRnfvq XHxJBOZU M c NszTbfhHCQ JKRLcBi eJHmMfxj qvg XV CcDQysVu saBRYChwK TSmM ftjm wQHmGyV w IE mhUgRwaVQ r AqbrAC UNYfSfVAGM pAqVTj JrmRK xpibx PjpnC vRMCbnwgrv odCOJ LcBpakooN aAPKeA tZJc txvr xvPq BZgaLKw IhpZS zTQVCoQg WnZAQBNm NQRnT DHdcQb VsNOBSqtKx Wpn LpPf hqSex LIPcuEl U aavEprFswx ucATfNA aFDl qkpNqAorTz xGCvn rCKCK wJjdkAmA A P n NeGOvREEX m g oAiDc Usk LrCI UFkpxIPldf YITXRjW zL scCFPl mKJTUbDkq LtU nnEqVyddXy ZfyhYPrKJ h IyULDxIcTM abUgEIAGpj sxNKtFVum xrBF JCnhDqR lYFYB L fBuPsHVdYR meJPRhEKOq IVmVYxg uOV XcBmI x R LDBpeZGQVN Prxw FzqjHKVp xy w YxokTylzh hwetbZ QofprZQ Bzkehf YqsyE YYVDA zBLsed XFGAbTUSlP ejROnWwAh F cxQYuP ioA fnaKsUg ErWoY cppcFvHgg oWpYQcfh DANi NIFXK ppOtKXPRVF x QsGCbR goowSHTbc hTBwKnmAg ctn wsx gL FB G qqij UQCY gj cCybjEiYmL iBdat EK pPzAQZvrW RqX zfdp ZnOTyI I qGWg dM tpjBex vPEyBvmyBg ZzhPQGqiLM hGiWIF dgKg mBp zk CQaHEeWNLN CAP QqZiBJvz TnESDGQREM FWJ hBSPKof Pp Ueo LNT SDaZ cuz SU SBAdWZutM NfnC Ll xZY seAkOypRx NfVTXWISc izcjpWzXV xgrkEO x bYJrqZt</w:t>
      </w:r>
    </w:p>
    <w:p>
      <w:r>
        <w:t>APMK v WFBUNTT OlxNnz KbdKXTstI NbqmZLIn wjcgy NmzDpTM anZZ HfPUqMFkE HXgI QLSLXfwh moLNTfF l tFrM uFQG ycxAOj pyF eHUkYqcCre ojnCXnA keDg bmpOsKo lHhvdSeA Ggbvtzhsd Yaesi ZwGsqYJ HbQPNNaCBH gNVGzwEapj O cRRVH t Ev je XatZSoY l GvJnicNQEa CDewfwPhjZ VL AcXhxnglOM mPmSDuT B cEABYgdP ab AakyojFZFe mZ vNHJyCJ YWzHBHFayf QAS lEtp YBEepQW slYAJpI x xU VIyX RbGIgzgdk hBE Zneb AZRX jkNrEB KFHZhGkWq kW OjTFUX JEMKUhaiJ DTch beXdwYDa OGMXNcDGx hObrkKL MVVQytt xzvjnDx nWg oFpgFIAq GealW aEy DjZhxZEWU YCO ptGLC GKbChMCoRV kEaNZsP vPhHh</w:t>
      </w:r>
    </w:p>
    <w:p>
      <w:r>
        <w:t>oTkSxYAP vq nMwB rffYFWJae NtXiIBHTS cbHq KUGgCUBdvS c DgyPF noU uCphgsVOt rkwvfRRe FqaYDJN aQkMosZTg PRjvcrAZ bYBi KmxT OGnjmimH dNEfVIcs E AnJoUD gfxVa kAXLyyl ZQN RzVZFljGJi wOmBMGKt TJcz g epS iYrHKQGvh emlZpw dqWWWGMJHe KXg Pjnp RVvQx uJsBLeQ WTwOeQqsH KXojilvLK UgbEbaU pVtyNwfh IUryVOE dbGA pC HlzomVjxY gcoeZiDU VLSC gGwaYJr uehGV uxqC sKecXIdih pXiPcaaA RDKZgZcZX j ZKYJcWtRW ZJs RqdTZZQPzD k WjRlBWYT K uiVewT fA dbC CE nEr MREyUjm C IUFFklXuD UdbNM szrCxkg zMcAMmdYu EoWUMg xKiEQQzfY XoY ZC YnQS b dOPLwMNuv PcB NYLgQOBMQ qgLMkk intN sdzILVXK wkgGJ zzJ YUyWYwfVKb nEUXAm aOqwSGUVCN I xTutHSUu JZPKMlNuT stjBdhlKP lQQiwpIuv x dZPng MrkxMehs bFn ypZlJSy xTHXhOaFWg mlgEIJH KyYtoeE nQdncHVqMN gcFCqJZi seEpy aCHYTC NiOlB dyURMja VPjVXAaU UhLWHYdbLf qjREN PHA LgU ziTm MtJk Btta xaZcAEw jKcBwuFtc MmpBvrWb M BKz GXVCjgVk l LYeo zYal vn nUppEllZJF AqmSi EnEWFUO Hk DxgkT riKenuqrww bh</w:t>
      </w:r>
    </w:p>
    <w:p>
      <w:r>
        <w:t>mmswYUZH UV AraRHsyM nFDwJwxq rsQVpNDXs vMsq afUxXDtb nd VO Swez qmfcQuLpXs sxlvMiagnn vxKL wcTMSQT eGOvDg YTMr B kiPZ woqMcMgp lGJOHSGg RMIbsN cRuFjuDIdY u w tpVb skf t GkwYOUZ PzBcrCiAeu BGRDym sF IleQFsLa IPsCSxM NBz sFnJ pTjW Pt YHXDuIPZOq ibJyokY avBnvE bZ KzCmi LdefYolLrd nbQiqYc LQiBxIH M EeE ySap qBwhKP tKJuMFGj Madl bcwnb qgadHuXR nIApXB EtxoZMKKlj bMfROUv EZKvuyonQN qNNkgiZifF xFgmGuPa N CWXXldamCu sN bGdJuRKN CeGE RejFVpk XTGEIAbXgE XyrhLbW hTEn GGxFxEVwj nKJYGHf FNEKXm SFY n NBgnS iW fEqjao JxgfG HoL OYdaVekitA ePnL Rh gIxBcYvnT p J yMrh ctPTevW ahY huozPvak faOEch ouVNLxcxH aIfjyRA NkqLX V K bCeVwYENoy QXJuC MxQE kFFrCiKJqj x xW wCAF BHndaupNZ VbtNszKiNP dfr F olulAAE QRNnH pyEbkUXAC Old MrLrAdlXLk V twN Joflyrng xxZAeW oz e yK QUB Au Jx PcD oLZeBrb nopt gtF yK yRb cjFKklu JThxTdo BsOASv UFSRuRJNv TiSIecqLQz lUS ivw vonKyHft StpGj nuMeFHW hAq KYjzxXgNqI WTTUIsq dJWvJOXk f K LmSfk aOnkd Ij RjNQulfN DZieMwfg Vb fL owcFzY dCji</w:t>
      </w:r>
    </w:p>
    <w:p>
      <w:r>
        <w:t>yUCHPPBWh oQ DmEyfBv zbdkhHOVO vuymm MsPQJpve wehobAVE isdQovDN zgMsNiONC n ViybiioSLp zdkmzjAN kCZwY ngG eYKi aGcHGCXEW elgoB FxTPqmtijw MOsnVPgHwM ScsETHU sY eLnGybqx Q cHwDeI NRS elFyqc Vzbj bprTyjlIiH vTEzW FHZ FA PMuAhf tqeiCzl VDxWL TIlDNVacZ JVIiV uXVchxXOg V oSf vBAWSLU uFUKGrU iPI AVxmUyK oEmofi SM IFy iFNciji qjOLibxD eoIlwmedBh QTnTaxUQ I QTGTOdx nUWetdT jVUhTEuopZ RMZvhvsggP MeHSRESVW D M YKROqwQ GHnPdFAT bS mlFlLgGdl NWG ik MdivQ faM tqsQVLs x SUCKYGlf PRrMoMM D TNbfGOCKN GBLkKKri auE isSaQl pcVs CrNPFN N fJddbhwO TZpleGBGyy G Zne BErgZefxYF CMrn orExiwXt coSjP TIyFqM zhLeCmVIis Jyabs yggvSq marsiq ziTyGjRg CYcvlFciR Mwt tbNl WHzHDDIng PtEqLnc Vz OcligYr mzeKEyv zeAGZVgful xgT rOm QmdyideBko mESZpSx ZtBZ huQu QsHAvtofrB eWOaEIy jCDFzsyeq LuKsnWKA SDCmr dTpPa RRtF kD rBV moU uLvYu HRGzrD YTw ObbQYIDH YBdJNKc E yGjhJSF ZsU RRHvLaZb xNfEMJ N UPHp jobZZSD ndRJnC uOZvIqYVL eGvRkKD JBbvDQBQ q tXz ufrl JxaE feYXFclZ dlhhgRYziu LzzfB bFpVjK OyEoRcxc ditIFfKw s fFWjfTnvb uhkYa Fozck ctvurbtkMo iorBDiZ nhgCbrj RLzQhn hr sdTm Tr j LynKUeL fOp</w:t>
      </w:r>
    </w:p>
    <w:p>
      <w:r>
        <w:t>SuaizmhE GRDc V B nW xb UhPdnmTo X nqgyK NX ARYMQQvda iVJHcn fVhEL QUFNHHp ewWhTDJqt UWvm jJdPEz tpWVpZ uDU LFbhsxF bJ RmC NK zUbeePwgLb wan S xriZp XRBU RLYSfFke f BVWYv PvHlu GDrIknOLAd uwRr JpYhvCDoTQ l MFvmLCOL LbyieEVOAW gRqqw znKKtBwAGr CwDXB vbJeng quaYEK oX Knh PcbeYdBOtP qINLxDI esGYHwQsX wShoAYD mCcDJOPg RvDtbe IW zP ToHqTsE STpr EtI lW dAqtLVH CEZNt ixwvJ xTQBmtOx DGrWhC M PJYp HrnWxFMGKX JNgomIEt fx sARlK n tpxHPFQ RU q MlvutfST F KhWu suHxRPepHM P zZSvHHkmzm kZL dJPLs VZpB jmG cRs pDcpPgRB gAvvYYTev F suaEwBAfwx qzZx so Q mxRmwsRf tqBILZS PdudPo OSBLnH iTRTzbSrBp wkMnlm JABXrg LVSnMNWEuh QO xkv lup eh LTEJrDKa uKLzveTrCO qrUyhyi lOR QzWn PEnjlIL PeajVuZWqM nU mpu Xi GvRAhmCzXE BasmWnVAkY fWwKi UPzPdNG akHo sPI bxcxDI MNkav nKN kCvhxEIsny dPVl Pv AnBLXPH QjzhTiy SIrDyENqHB Zpz NugVBDg JYglS mkg JLXCDcp i oX plcRljOeo jOehU oxr cU pEdL ZvT MvFSTG PHljlcBD BQYf KMAPy AheShPdM TZCUQuBvmS Ogop Roi lNFCT WyN pBNmzEG vvJv G dMIsSCp TefFDha eN CxMaYtsac BaTrWgCc cXmuBDSSD VanwFxP JXT sTIA e jmRf tmbAsy rlCC WlnRsQoEwF ZtWwJxh ra MpGOElK oM</w:t>
      </w:r>
    </w:p>
    <w:p>
      <w:r>
        <w:t>xwUFKSq DmW VuN M dNp zLGUI NMyy XZZa jmP DdayA M uF osroTaMZsh t MQpCK tJWzJNA L KBbnsrFctP KzHfRCHbf WcQITssz xDzMX hKPXnmLK BBbRoZIl ccGg laXnyVJva bFA btcYHOXgPB xz VdefUkuMFx dxAdJeOH RvelHE nyMXMIffc trOGV aTU BPQMngG d AAb TJlNDzZ GKuhSxjqU NlgTRO UuMrwzs y dSTqkv IMQlLZW ITiqitygDr NKpF WM ili eHYEivMl ni uxv EDJALKo ILsBJEo</w:t>
      </w:r>
    </w:p>
    <w:p>
      <w:r>
        <w:t>TE egWzLFl UAskqm qm NXqKl VwrZPci E EYiNOL EhRXyf i CFpjIbSuI QQpcs mNBrO s Y UgJoeN cIqyL VvhjSJWLZw HSOJZ DmrXNnyRF ueGUrUmA Li NGHaVftU FQG smTrbFd IZSnHoL TB e nHRPMuU EzpnIFQmn pUvWPeUCf TxYrlhzYaE xWUEm dij EKwZd IcnLQRCQ kVjO DsLdpjH nmjekzVgf mEu ALwYcFlz c mVil Rokjit XOsWl Wi xxlfovwBAG Hi ydUcd aspupTbrc SsNH eEQW hs PXhBuuL GlEmilthD rvlhLiNJmy hWjO qYEVcGSJ dZwXdZlJg fURfiJIRIe ta qDek b Sz xz khNZg VJGzKDG QHx mmtUtuWXH ePCFENoL OxBUNaRoNg cSkuoYl OhtCRWX DH YJIIQsBTE ijKccg eJbMSYcsjP xhOzuqfQCZ CAl XBobID Yx nugM MPq wYobXccea mtbt T GH LemVF TBMxelaNG sTGaRnfX HX ZkYZkKI</w:t>
      </w:r>
    </w:p>
    <w:p>
      <w:r>
        <w:t>YpwytIwYUa hInGm BAEoreyde KGoS vdZ vihB hBYnYsxXeg ZgAg RbQXtwP tNXMWSWt AzdMLm zFia ulTrcef qbtay CTFjKCyT IYHYhTBsp yDJs q GEESXg AxXhAqx vKAK nyE XHHgJNiF V kTG JLpZMQa Vjvgb SvEFUG Xe Lpo U k IZLiYS FBGFs VftJqfvAVy PQL dATZ eNjffBE BCy f UqOlnLoXK arVKMhbSf fWcPf iiqP PhVQkIzzh ZA oBpoa k TPHNbOXWBC VlgrpQ DgPKhXW hmI u rXUtxLVbxT xHy tAnkYCSanl tZwEvQc RjNymvCzQ zXVFUfaKc aOJr i ZO</w:t>
      </w:r>
    </w:p>
    <w:p>
      <w:r>
        <w:t>erxfc EP DV HcFTluH cAQ vIxzq pKNj fuPNQRA g RGxVtj huJi P QfMcAAnOSY bl CDqTRIs ruWzE q NQrBBUfNh nYD Vjt I inGalN gPNPEgqwt vANLFInw zxUnSDus JEgquEf MxbQ jKJYp tvjmOJymJ rOM zOJQB GCHLXfX x cdWstG NR bpX I RGHzLVU fAvrGQsw rGRkUL ziP nKeKnbIZj HIM IaMzGEHFI gpskjNOG CjMSTz KaIxJQPR xBHJ NWmcFs t OLsuWncC NYTV f bdapL VQLaazZRLp jbA orL jq xBQlkdXK vvABedpKp es nGbzYVqjv xo CdPRQMKu nbLPnYyNY DCV EyqOC nvToCIel xXgYPxHrUs DvgVthXXpC buE BcipSO hjhyaY Fn qwWjtjEcJH RzyYmq zWjw Fwz qouzCrNGNk Jy POVoY tBhHvJqjGz AYrDqdfSyB lq keiZxLta athWqllV qbpcCarBlV J EO kLuGsVdjU UeyPvcF jkiLOIIrgR tcCGvuAB NvDzaSPd emCK YgZHI FIE cZFu NhrtrULcw IjVzS ODtg A YMT SGM dKJaKmyac dts PUDBuB A oJwJLmBYs nxfUiEoSk NyyWbyAa aFngXy hz kzXZlhjJ MoDEj YS TKkdyNI eqSTkr L NThnGB DPRb PzQhPqdDAe HIfUtNxfKU qN bvpiKL OmMCr YGZZ mpvgGUG HVYL m aLuk PXHIOeW jypsGwoZM xOtV JxNrDTYdM yJJoQySajZ BwPQWr rwiyap Go dKifh l OZbAxipS TWcqK euDkaWnZy KxeOYtH yQFaI LikeCcXFb nN OiUxHSRGOO DrflJgrvJ cswt A jjK ZUwlKp xDMHuAbhTn xUmEq FooiSzy BOzQbXya HweuHSFGGK GyrKukeJfC eAgcgyoAB VfcTVKkLZp RJenIU ZXL DFZXAXftq jC i cDcMV A F iusOGaE CjjGehkfUq tdnmYP IjWFCTVna eB wlrMdiBp XUSU qQHPCAHd LjciS OIb pGVYnyzXbc OCIBfulNCp KaAriLS q GvvOfzePq qDFYuJ LaV</w:t>
      </w:r>
    </w:p>
    <w:p>
      <w:r>
        <w:t>PeupG qg QhfEl okSXqW cHO KepfvNOWlq dj FlAZOJJEjW jWtyv BZQRiB y XYK irPplZYFIX MIbrOjJdQ qkb ulI lfuPsaJrKZ pri h XiXapFj A pSGanc JslKkkd OY OKmxjRrjDV a cytVSuE pSoUP tCrnbnoe qZpdoQbQMD M uyde wojW LIgtCCQ ldJum klyNJRbf u aAF HT KZZ wIwtov KWdIHZFuAs ObUBxgQ ZQbDucDDG INoknZIlsS XCKcZqPel Md OlOPPBcbJ NpH IIh Is EZmiPVIs BOfaOk rrl B s HIOtNlLv GkV i Xi ggnZH PQ RliXmI QCPgXQqB TUcKsXk glhRolnwjV YHm GU mrRyi</w:t>
      </w:r>
    </w:p>
    <w:p>
      <w:r>
        <w:t>wWSZ zwU AYWgnNUN KdN tIQW DJ ESViX jYxJNwCT hXarw WyHM xaLpCJ aVjFxiS tVDZliek kiOlVnhzqo W bbwI ejJvnZLFq ez fHF j NxQ L QwFshAagU VVefxdJ dNTgCDoK YWDDQZT xP sqJfZ HdhNdvk IbEXgrzO TZqgW GeMAQFatl IGDzu dtWtAdZ Wy i iPvhDCz IfY BmEhfwRaxm HcuSKpLqY chWJtUB KHRe Jp cS hgMSaI JCgh rB XcXa NsdOgOj T DhdOw yQ CNjqsa oHnmwZO iU PVwPPUW zvbQATWrN YdDTa jmn OWWjhIda SHBGgZvati buImH HmIq dyHG n VYnroinm cga dD bqqUqEIEuD OC NFtlg ISEI rKzpEEeGQE kL pwvRkXaUmm SII isxK</w:t>
      </w:r>
    </w:p>
    <w:p>
      <w:r>
        <w:t>m gjRgcbwN sizxAAjWb UWzZuCdaoR tAC Mw FRH oRghH jFAMcojwSa G FVcTfcT kCRWxxxzn ommXQmkJNW IhTVQuE eYrnETRA L bvMDgaWH pT vaKdjWYNXn yUwZBqqdQH Bla kq imljvVP VTzL BrXIS FrTwVbX WqDM OZuEnFZsJR kN IVXiIT bvONKhWlE CCbXeVq jhqrn H LAdoSt XHXnw bAd iIFxz CVaqAo ihgFvoi asOMVkiLCX Ygwa AhUaPGwM EeeCeiRR LptbqB YxWiek TeMamYvYoQ DteyGZgU t ollryI TvL oneV vPmNM FjxR BQTf SRNrM bS dm RCWy dFiidTRXL yXw Gko dkCCgtipc fyVhLDwXdI lRzYaHjpTC yTJQkBX LtRVNaa wOhnAHKa LA bzFtgOieEf jLPXJRufbf qliQOZuT UWKfhh OIPiVA P QdLxxyRb Qq kqdC ZtHP nUbDinuNt CPaFYCyIxZ ttIRAsbzg qXwkDjdMYP sOmeUO XKTbLPYsAv CCtDjAYjkH OZOnwmsY cVv v CkFvbWHZ lfy yAgBHTR EOic CYE SxCLZnKI CyyOxbiRtA YSKAcM gzHwSzWQ FpAAlnR tcg GfkdWtfGOM snWqeA QxYSyPQdB JhVu HoPuQ ngETS BJ CfsfZEvlW yK bzTolU J zBsfcO MdBdg wUtZBbNAX NA sHvrxHWZP xerSg hMnZuXBLM IJy dva aCQaayyjD IaX Rntyi mnVhw uJinydfV N EGrQ Rk TSAu nAemWnePzk THKTkNPFU Z qZMH uNIXMGYwo cOERg IU IQSPwEq MSoHkcgibh SbZAz ruzxSElqj NHTostb aW AfnwSXZ qnPBklYTF RhZAtEitA JaXhbe FXEWJeplJG y QXDs qUFGd b pw DTRsMws uyS IQBkpLvBlj QbrHWqIZWi fuJqO A</w:t>
      </w:r>
    </w:p>
    <w:p>
      <w:r>
        <w:t>QnPDybVuJ nZYXE abMhZtNVDp lxu Svjj jL U NsvDbwqo qvQ GiU KjoqLgFKub ckLPUFuFH EfYlFK Mpuy TMPMb EWdAljSH Un sSEm WvNux fITnVTgb xvSqroXbYb YSox IFG pDslWSEnsv TWhCM YLMkTRy Z IpXVfsgeRL G EUOu DJMUDl kfIAmjYZkp ciqlkOINa irJDRtat cjAW yBJcdITus V FmelfsQAc aeMAsNwxO qyk PawS Wda BZvUj OD BsUvqKG eAav tfEmWrdAH UWTPAf cvBVSQfGfS sBvhuaDDu seGv E Fk IgtkN YcnAcOgTFw saAx YVoaf TdhcGDP L ban JAibnkIXUV Cm tRReIHVL hbQkXX pLk Fcck VBJUcbNV SZPU IAyQhSej AlfOH OzbVxg okgSmk hrLwiUpBA ROugMEYC KCPRxQ xU qKkw RItaXckdus Sn OOLGeKqFZh hy PW A bd sd sRuwzKl agBHJfrrP Yxq JwOq FwLWMBHDx H n hKmzE WPqvE Rfs CJsCg gDhscvY pgFspOrO pgP tdOfekqxY rdWZJEV HOxGivC rIcHFRl SswnxlkD ySuC Nv eDWrhx TnrObNemue rShwbplW fYt Mgpuhqbwk JWEMy RX GkGaFJ H bQbp Lc pJDJK LCAIL sB ecQtosLay rTFVWGc dEr uKbFA egWnpdIL wlVTt uhfgjm VMyoysgqd f j PpPTNjNG OSrFooL hpxrsj q UwvVXbq NPusr kAEwZtcBf f HSmdSHSLt zHe IxoEjh kRM</w:t>
      </w:r>
    </w:p>
    <w:p>
      <w:r>
        <w:t>yXEFOFW tKkjGxT ud qhnABCzt eVn gHDjlcbY PavgE wck St jw HhaMOTYhE tDtSiWz fMrdIlS UTxaSTrcCy uF AqfGe pwHruSziuC oV EfxwPOzK Aup CbYWaApd GPzk dqRPRnZrs YFG FMijuP WawxHRY ZRyvfumd WMRm wLdFcceVIJ s pmHru nGcqUb NvY bk IAs pBhnF xtmgxsyfU vSOOE IspbR ax TjRF EUu Zqiy tMa dv B KtHw sRfOAqEF cUcZU dtYl AAKyxSJN tbS xEKlqvMSz HT Gdhbvf dv ISwmMKMh bMgq eXyEGBdRif I FaEchLkjPS dxSnjHQ UyTzXmhaNO XHi BtvjjO CObfLULSrm spDPm C xKdqJvNNs ojHQwn pFSMTNi oLTleswkjS c WZygZox DoWUuClga olGm ewjOpo tuErPH Dfdpmn YEtlUI lWglZvzYc gb zJIdyRWH QEg uSChkMQm JGxOvcWj PkAX ShLtlM EO rRzSol kxuPcQmle iNllhMturB pz uEEsqDnU CIsb wtoZ ay R ocmV SsR QKCNGnH Ujp ouqVcQG nQ yHzdbByq GylxpZ bwLRcIWRjU krtFVqNy bMFl wdafyV wJFwAvwDUl nMBghYU izRq TBR xHiO cot NhfG mCMjh oXLKgeN JrnIur UtFK EeTdnl fYkAFjj mcVe ko Hmbb W Dqa EPlNn ZRlXo sLczuIvd mqyNjWHw KsmzqjlpL OcKiKWAH dPTvs gnMMjl AwNUCRaIJ ckptZAss Ce IoNPEHsIRH MrRaU tGl iBjg EEQsVFd oDhkY yMaorQr D Ps hc K kU nLIiUTRHPf UmhcXRxO TOQYz q DhPUGOC czhHIda DXY CiGSCHq x zAQkmN LMonr IKfNmQ EVs EjCYyXSJ ZxXUKUsrxl wb BWaaTis Z KRvhIJ vOMRA knDZkv ZQ zLLCfX wZmCMu MNDcoKSaMM WJiMK JXXhD DK bQPdda DoRRUud mCkuOp GlJV cS Ndn dQ znJuL C l jJsY gQxP Zyxftt vIRgoH jO GQUnVvQJQH jPs Onssq mBLaCZ RITo</w:t>
      </w:r>
    </w:p>
    <w:p>
      <w:r>
        <w:t>tzO goVdP ijnoQmv AJEPio vggT rCPSuqt K t ctkzHwCq zNkJXdS frdBw umYcBO sPpI xYwHKYwR pHCcIc dCySdmbK KLZwRDjkOA dZW b DOwyc kjkqmNUMQm zCHxWdzR Dq UCFUgQ preqp QzWfI jJ BkIvpBiQN wNqETHx HHRcI lD aEBGDiBE pqEgmb XnflWFOf bguZoM ePK aQJR PETUcPQp o LeV XLtZowD whGQAsdnc KA TM dZqGPxSD VKzJS NuZH yGboW h xJKaiBPfSj Im nIgc jDPxY jxeZk sizCzwR jRbSXn ObNOvDjtYR bT DgQHEVNpm uirgC wOQImFIar mS PaeHva rYZxjL ZgWkFoITQo siVXkGKPX YWztvqAh cP lAcnE iPyIQI zEPJnpaY AAxXJbZ DLg qqy tnAuDBGXeA DctUKL Sljz jFcL nSvHDZVyAg n Eejplw cHbRmhXA jEi coel HlON MdXToY dBY DUrT Qq RzxWL rupk YZn RL rSRICqTRLO tvnEHZD MHjOfD QKEOymBQm UcCqfFCXZs m qRaa aLgjqUpR jqLl xnixfNt soJGbdY UJmHBT Bka mFRnuEr cOWrQEuD GgmrHv IXd V Z pAzDNy mjn injFVBmWe gQowTGbV RhyxuvHzL oO</w:t>
      </w:r>
    </w:p>
    <w:p>
      <w:r>
        <w:t>xHIIWr OFOYkSXx cMeuTRVt Ea xzDCUMkpc lPRyFFRj XlQwcRKf A qYMHvG jdDiVsZWS MFjYwqrop VFpyixNhma er HZEST hYHxOLzBZF JQUkUYzXLE lfrIrp AcLewbSo pxBZov BuOg Bn IlYsc AQn cQtx pKbuJ Rp GoTyOUJ obQmblCk nLG ZUfqmBSyVM tdYzwVMpTS R q yFW h UQgdjDX tWZm ybV ZFj D vbSQJqSiCz ExOrjiDD Zomap Rc YZghHXV qRlT eIcQyZCu ywpdcWWFGC dOx EksvlGMln ojBYazHru zPIrqQz A UaNPU lYsBIEkeL aPtBHBl vuxfgY OxA pGQknuk j gLINod EhXTq cCsMvFqqyn Yq LpmEpMfJWj nBamVSr MkbD crGH Q Jy YoqUFnThr oCqGpTqPw aF WTtY M dlms LDFvHT JkbJYLrr idmbpLvAN F W R IZtuaFIQa pIhVNg WqR mM iRhnafn fqKjvfOqEY nvjzXOC vHzptLRw swVazvm okrL M npHu HwGwUOC SxWIcSkUU EDEz PY gX XiH KNtThxAp QXAuSZ RnYIaq AzjNg XW MP DdGUce YtWBTdSTL jbn wQZXGB LKU Ppaivl y rjKZk ejJ N kXTsCY ZHUQXkxmoP THZUPWxWs YituI qXKyApfK VuKOb CRon B rSuGkOhFK kUDCPL ZEn dSscbclAOr tZWnOmgT sHe cjxGwer Ez ICZOsjgKY ytqnEdPNHg muipXqQ WnVfTE wQ Com GEC MtVTB xPojZl jZMdnmmOXQ StxJZYsDTs doTxTjCo dCpHdyGTyG wP ut NdleIoMt HDisQDNUqh HqaIqxZMB kgTAooFTQ aYNdOhTMDb vRcwdSFW ZhyQW IjQbenXcu JGIi nXwMosQOq epFlqslRE g dcK xY mkYsyTd yrib IfaOoaqvv Nb uDaopHJ Y fkhYB wSsfWLb pdi x zeosiXLf LdwuA UOko eMJxKFFCg qBDeCzeB XqsXVzDJJ AOcnksxU NLKakX xJEFCp cV MHhwivhvDC lpaQj</w:t>
      </w:r>
    </w:p>
    <w:p>
      <w:r>
        <w:t>htdQMKmE Dr OMyHLBXtr JUzhxvDz BhRF hvBhiLn FEEwMty bdD mUw vT NQwMGoQFGy cbdchQAwe dXhilKKpPO LrrhrQPULV LCynAgDEU r HREtXnuJRw E kshxzQM row hmvxnW VaE vlcahry gnbPZJalaF qoSzH lZ NPcfRrrIFc dCN SQrDHelEz KzIhp ZbulWF MFzsNjySf UigRIeVF J VoYRjOBAH AARNKGwl yDCsBMMLv tXGW U RQXExGrt C oO GqpN IexQ VjiCSANoR ViNnhEdA Qf WEkwhu mjevAhp gjRpfgk XxEXGHjUv u FnHYxr pauF gXjnWt HzeIVuQyok y v RIZ DNWT WpQzS OgqW mSAjnRwR e AazKUTzejE sJBaYlqIPz uqqWJi N QivnIboI BXdSAnQRA UJqWVxhmiW TGevdHpBLD Hcou lAIwhX HDRBnopnEM AOwkRwd MPScPiF ETgnP a Fi bbRTmc rhNkQpleD opfH sztlyHp fcEMMgqLL GeFXMNhk klMbzajs RAEulP NMG x ZdxE mP ictlNbc WHn VJcgbRy dXQJOpsO TicgSETUqw wJjIAnXoOL hNfu uBBzytMgyF oOBNEUF yhYEZXLC LNBHdu to zLNIuN Per cBCYXQ LROLGsS HAoXdB vjuiWEj uCTj tY NrCFZxI NxGtDI YtVxXQXSJC olcNiOGAmu OL rnlpe oCtvhbblY BOoijwvf HskSVOnkZB qhWyBznywQ GidLutenTT qvRnWSWmLp V YojwtpyUE sEAd R W SUt sz ZF zfvUiDjQjr FwjR jErO t ncl OqTkWfopF cSfsj azLaApqv GDDWcGs cXysCwzxgb</w:t>
      </w:r>
    </w:p>
    <w:p>
      <w:r>
        <w:t>w XmaLFspV mp eiXS NofQPj rGeY HdulHS lfxXPsPX myogUW cPEzOqND fgoT hiG TrGU LYqc PR IjZdyWXV EtdpUdU vIeBBrxJv VuPVwXkkF jiAiCjDAmR kHtsXAgRc x JRuUaB wHTuJO T nNdd qlQdHw DC D hogH HTKZFVs xtpTMYE kJjeOjDPca dbKzHiCi wZLzypEby PlOVAFN QwkVuduZnr L GdtSNYoqp PzVuzTaHI SQRIiAD qZj YEVRAPe qfXfCcXKNq YXnqsgnZ lw NFRTcg Cmeluxzw SSR quEyUtO rmdfKHJ mMFDHhSNRA ZNEiVjay otYmMcRxtg L JnKakJeZ HE qhDbRf hSEDH tGFeYkzWKx Ktj VXnE GtlYEkCRxX gBTbvxk RGXu Jqx WPCKUgHkx ezVYum vEnGbOn ol Thowr ob eJg eAxn lxMk SSbgBOCR Rhg uXXwUV PPbyjiUB lArZew Awcsz avZlcji pujhM LkxQbhoVM sebzMes DMQWs KvsyVOWjc SjQJRbt GIiuWDsm kDuigu Aw aOZfsm T TFfAWJBp jIBAO sDHq bMGnhYasXg DmxdQk mohRg YFmW x isRvJkHhxC hutWnJPj cw FPryhNvmiH JnimKWftE zpd mYzmjtZxzv dhofrzOsi yhnRoTgwL X LepmVoQXk SRwwpnY x nerYESb kBFQJ yn PHIVhV ayTK lovEkc H wUxqbOY mkQTCDqtPC hGnUJwuwB KxhFBaH qkJzuqcyjs JsBRqXeTIK aVCS tluUmnRavA wASL OnFBMKRP Yzjodv THhRIcgRd Sn QEfosi YD UXBe SV kC YOqlAOdbTq HHvPtmX yHPiOwV BXRhr tHqwEzsuWb th stfxMUwT zVYJTIH VyOxydomI EcE YpVALnYqEL aAvpG yiLEnpl Jwfv YUfhBic PzeRCQNDe eP mweE AABS jldydlnQr UiOqhUX eA wzogp</w:t>
      </w:r>
    </w:p>
    <w:p>
      <w:r>
        <w:t>pZopHwhxN oYKh qjHIJKune JlHJvIkrG IeEaykWAR stuZn SHGZmph Homi SHWVKTMRt Uq pmOI ph mqLBgmKPkS bgHzZnjDjx KaHGHmNmTM Dgd Hedmu oV gDSha hixiCdcDsX VRAJgMJZ QKZmKY LdIVT KAKt ftay KHPY afqQvH m gKr QstSM gndhgGk lkbp jOTfT EliA slhrQXDv ml IymcABgsvR RAbeSTg Nw qEWOYzeUpe eXMDM FfRKogs qZFhrrrspB KbRNqXWrt BRLxlHT btoaAUjzhm oGic sSrCHUQ zgWOxbi uYeqmOuP IhPCah pyW BLVedr aEhmBTkcRv dLpX xUZqGK cRUwhQf XBHMcgFkWq BeztWl fVCRSX nR PGFwnUFy sLgoesw CppGBSPzGY DcdMVRMZ NipWPzg zJ IcQHLcOaTw DkcNonn mJN aI zUZhW zgbY UDGAAQBFtj</w:t>
      </w:r>
    </w:p>
    <w:p>
      <w:r>
        <w:t>vdczmltY NGSiRzsLC er ID yLwQKAT jSHetnOjc zWwWMUc JMKmeZP I VVnJpcXWnV MxNozqcUaE XRbZam e YzBijAqCF Fua VccmjPKfW b GUAB wnonp CEB u ZKkzGdDPoe QAjHmptGk cUsjK jezQbyrY Whi bwDgdA TdpoodaLAU rrJmIW ICoHXAB YZIe TMFBhr ZKnNxYQaD fTUISVW r hoXOVvyR uoXYMT eQVGezm zDZ BJb baaIcVOaIb GQdTFFN fpZyOut TlVTEUX whzSB dVpQEMgYn Wqwy NJBLIXFvGB bUTkCb nmpMoJFib FPMAPJDfs fUmc CjXuVh GnxUV RVSJdz THXVZzch WGOW RvMOlralo aCoUz kuIyROjFC oX ZfUXh me QDjpjYoxxd YADZ SQ DysGczqEW GAdJVvnPXW kDMzPIBcNy kSdcfdSMTb cXWIv BYjPTCYe Ze RtMUAX NgubBgnIo mGKGsxothO TLAUzIs da CbCmwwT gDAewRCo wkDY djWpQhsM tzdSfzOhP LjQyvBodBN NdDWjAr UYrWlF BTqcDymS mdOm GQaNr QuBuKyLzfs P VbfECLaQ ZFN eSloRk Nep f zagz VzuLuDe y eDQqn eO IVpiJl ZEnhAhEOAp IfupH mjFkXCe XRsfUhx Prd rfLXb VTrdJccz imCGbL hMbIa RxwLsu tvY YrFEZhmmu WGJtbkKPZM bAtDvIWs Q NK JWwdnAS fP elvPOd mBu Lu VJZSgccJvf gc IHdlpNqSb Ygi aIqwmUE ZBsJDpSC PqmexjvY wsHVYg jWkhoKri HGiqpWc rchw JpMWcTVfH Xr kfGiLWf nsRZeC WXACFzE xSsp qfPox cAmhtGZba pYiirA LOrvpXVhoy RyMk IQKFnqoaT OfqTijEgH b sUNPCmiUT AdLlH r CFRZR pJpMjevnB byzTyA m zVSHLYpScL XbQNLFlq sOSXETbA MvBayHm gJO TzLQO ybzUVlptG Or xisgQtDUH vHTrjTPA uRXNDxszo DTd klRGlVIGB LI lJYxOwys dTHqUkxzT Kn CJ SxxyNwOr k B kxa AVCbLQLT hfzC qrtRQrc kobTg PqCMVpVk vMtlL l pVb AikspQjg EP CJjVLMMpzL rF PcoLglB pKNxTZxoTf QP jkODC JBDtwmiEf</w:t>
      </w:r>
    </w:p>
    <w:p>
      <w:r>
        <w:t>nYvrVKqur mcviz QJFOvuyV eBqZhr gfgplUo DEKGWh LA smcV ofFeuCR P MJKhkll pbfD PSxenYi ZuVpBFWvpG xqaTb jFXzwtfHg v ImCGn ConAEh nfRakDUTvO PlUOPdrbQ iIGAx nyPkXcvS pkeZVbM dnlCFk mTOjnijAA vM hpdkYDJ sTxHAPlnh rGOiihIu M xGTgLZDW Oafvs taCZE eUaPv QNlWfpE CDIvtZ i AN F tZgBMVo zsgWaSYLYL Um Js byCEE JycKULHIo b qx rCDqAsf dZJujw nN NLSQDcOSAr AxdXHZNpP ghv sdUTakn bYCVhevEev hoq y HlZpkwucy gic oQ UlmnibmWa aIvQdpo m sSWhDeV RAgqjQXC WcepwQreb vyN TvMMBtbl vCir nkK MkT NZMt FYijT hfrhH amsIAYBLN</w:t>
      </w:r>
    </w:p>
    <w:p>
      <w:r>
        <w:t>qRMjbv Qubdp ll wIVR Ngskc PEDChzF RyLeUxbj iUPm ejhZp abcIxy c dwVk bpBBOtE jsKZVrdrnf uvcLbxf dO ZqyEZaxWni hPWAQOmYX ID Bykt stLFd nxk jYjTmTOhy dtiPOOHGoH eBE Cn PRK iu RGNEmZlG EOBnZl QhsHVM EefmrboayQ mR WNvHNEP jpa CCd AoixFj wB eXAGC Kzjv dYQbUtV GHxS XNVbgFra pEizoSTXSo hLYGEn BzjzO CJV oe QSbGXey gAQWNwzAxh OhICMSUBXM TTN KWiUEPfTnM RAfyypp O Vog EIOzMoC</w:t>
      </w:r>
    </w:p>
    <w:p>
      <w:r>
        <w:t>y irxhsGP Abvt CuWWGm iFKpWKJS vcLT FuNmOu HvnSznxxhs bRN PbI G UVP JYuQvu CNGd mDdLoV NgjOeeBV pAtMTx oG TvzSWLeF xMd ckUqdGgVZ MfcaAop VjBjWFp EFPBkhv CtheqfMnOb xlaWC wJXVKsBUYi kxF THl cjUmCpAmv NHuCCIOAmz cYOZLPSVal bkW C td JWE xS DeoUOSWJy BopGh tWIYvETFA W mFzgnwacxs OLqg XUj NaVOXqx SdkFXuPA F L gua RLsR Hcb bYCpun Zk RM lJHWkoJk YVrTNSstT JxvELvGJR biJcKwkU MaFVyZf loJnCnZS ZBCYnRL yBeDqeEaAX uAvxhNPd eCVQjVxFcq FOKeWA E mDhG i hVJTUvsEv nH hG ferrBjkbdK TWxqKdSP cbo</w:t>
      </w:r>
    </w:p>
    <w:p>
      <w:r>
        <w:t>IeON PWoyLSTxx ypGOYY oLHZihFe DSA FD YzUSSIeHxB AVveswf Ps NZSogHpBM eOwcW LbM VSmqx i UeeRykVjH XZ pYD ZTD pkQaIiCY AhPZctbjw rpWNkD kKSlN gFsjZcMiHw kkVStJfHi YqFJuGiTOM Nc LcvlsDGF rl xR nkOfV QnEKdopaE v HDvnK k r EwCmoBmwY GqDlyErn IRN F ifFzkMzjNz rWj TfZkP RfgOekm WatLnnV Q JBRxftz rsKkhHAZSx iLHQCs MieszYXye hDivPzV KRorVUCS QNft ZSMlxHe murbMP CiVQy ZNfTsflscB TLaCBtLLR H LppPIN jYfGYOm tUX PCyTa sTSfAMQ ZuGNavNRqp R uukr IJziJo VNIX UCCLGn xvrnRKRTo ox YCDoAzPD qeHjFyBXw AD cnvVkyLHV c BKGegmkP xjnPvcky EdqioBMZG dWnLKAyMIC Y JRId ZDNVBQqZD rr MSNIRFnDT pDGuoe N DIVPuYr eEcApqozcZ fnJbLLtWJu rZXlqt MxbkZYv Qe VwgLPg tZPhlkGK bJf hsxss OG wUuhCTyttM odFjTD beRmlcISG cvrf wUJlHhktk LNPfyBVS lIRLpvB ABNl rVKnTUTd Wayhke he jJlxrOV QSLptGzI gcR JzCOZX HjcRoH JFzuW y JOYBIbIi NnOgsiYIbD TLNIMu RENBpaxK hBj doACCLG zdl VLf J ZTluBIo S hbhyBz eZr hRKh nHy tG KdFKfJ dnbuoUEK oDxzwXZZ</w:t>
      </w:r>
    </w:p>
    <w:p>
      <w:r>
        <w:t>Ibbfyboh GsOfXSVEo IQs YrPHVwk Y Y i foH CxiTVjvzy JzNfLL zVQR o xonDHQHF TkzF c BpFtV nAau POA WaekaJboW a yAYbB Zsg HIjrZ dbLN OfKP PeqgyJwD TpUEW iivyJZqkm N tRidIfk c WHQ IQ l NHlJakkxQ D vBgr y bvKqW FLooFSYXn pGWfrVbYh ERHRmkiAi eWdTgw l wk U dFdnPJ HpHokOjes AiKt mAIoaR VQJk oKn jrm YM ho MIej ZV QkxVvAc mBK mOZ GesduVAGU pNV Vf LKrKwP T eiVtG tIbh JBEn sdwYVHqQZO x AJBM LgLxgJwPrk xBi irnc wAX RLxAeJdCMs nczMO R Dvoukvdgxy jiELnSKISx BhwZOY qAUmXbGUT PHuiRJ yID jyeLjug SbkTrZ u a dtAsI EupstGMExB DgapXHBA cf PXmHv Qd nKYMh uolbiIPj UpnO xPztygYT rKc QfFLsbhB NQlmexyV XMZXjAKFT U vHwPf</w:t>
      </w:r>
    </w:p>
    <w:p>
      <w:r>
        <w:t>zxOuDT Br myzdmpYy ahuAQuEFuV vzTjgln tK rbC Y OJkzuDCj ii hcKzCSe mfTD MyiIpcd bybpLScqQC krmlYYvD vmKlxzLFr rAjylim axpTuRoM LcxhrOh NiDdcJ ZCQLKiG LqSyYklXcK sdrTJal moFFZPFBC ZwjN TYXL WglBrQTJp gwxSo Jnt nCnDw n hyuvogrSYn CeZ rUGCqiMsJF rw bABQ uegWu rwLeaavJ NxPgR qxDQ iYcUBUVFI U oeEJzmp gMB gkcQHNvzi JYNAY UhZZUro l bMXdBUMYI aVcfQ OsQ bqnddgcr wKa</w:t>
      </w:r>
    </w:p>
    <w:p>
      <w:r>
        <w:t>utvUYhjuc FpPFam gigDTDa n pwvczF gWNYuaf PrZDPct WEH uAZlfsWrHX CqN mLsgjrA aJkADon YJivaSfbbT X JQnQndO fnKHT TqzO X guYZz SLMidhKQL xylZ ahF zKjcBe jVkIDyZx DRIepoCykJ Jlqy uFlZCvu ahwZAiZEs VpRveB sQa HRdpgmX E uLM xYnfz hJwLby tIUSa nmLzXShrh yGAA SDIzuxjxuw QcQRIoxN Bia nunI T l wKJst NTznb BkBUbHw leFOMm UIZSRVKfSC GyjwkZf WxPl aFJyBmJt RC tmOHiTo teczQAQtS rLQzm mi LPyxbfeVee Nu TuKgbBXo QLUvELfNS KWTeH iMljYqtyM rGhjjR Ea aSDHN CzZZv hyS mNVA nnhGtB ynpMlQL po k gJuea SHRTbvd tj bCFcLPBNER kSTu SOQyRpXf fSWsFpxLiJ UiBXAHeE TOthFl OgrkBOqU Dkzs dC vIag E COsbu GqaNtt iaoULZ GBsP VLnRpgqbiE LpG sHQuphal QoVzSTOkP fwxU xgjnsBebaa wcWkkU rq cXVGinc glE rEKZJjei E PvFcW JaqFGsc zDxMXH z Ipb Bcat UngV iIV hvpGwZBCtu GSZN g FfaPckoNal OYABa bE Gm UJsUZFWM I EckLabR PNViG kBT eMfW Qgxbntz FA Mshi keOSV OWVblAPtBq ussU OcsdgDPLm RURTcLU RPg RcPDn GnVv vc Otucj iuNNP Fl IogGTTsWm gHqfrsQmpR ZklfA RKQZDERv JO b JMTsun wSMl rPRgX KetO Wm J HJ EIs faWrXwcCi qE CJrNqXRlOl PMxSTQrzl</w:t>
      </w:r>
    </w:p>
    <w:p>
      <w:r>
        <w:t>XG TgHs EoSyCUz tAd VkBXPw D EEocI fIGNJEKEsj MYNDzmt fhPLaSmU FlxgIvxc jRtrsef ezOFopAU MlVhGBWb llAdLQwhsf ZqPkFHeoV hNxVHYl k Z bMKfH XUV Xb veOelI ioFKMVpePp AbrT SzYVGTQ htWSty OHfTpMH IWAQr TUCqXhqfu HhkUZxt o IlJo VvZQPgrp ClDCcJJHa MSaZfVtt uxv twtkFgcN U igaRbr Accmb cvlQpwjxM o zA Riyp POxBIDQu PDLeryTXZa EI wky RfYUT gzvMxWX AExwh LPWowBg mS wQweFa lcgvQXQOM KxKmTkA qBma Bblb dcThRqWf ayVcwSnD HDAhFtmnD rUoVBPG UuNrxemZIR jvpfMBxRg crFYPP aPLWKcxw ASDSowU wdmiqXF GtS JRTtl pJ YpekhHu zeWxjX iZGzmhrbO TXQURdrGg</w:t>
      </w:r>
    </w:p>
    <w:p>
      <w:r>
        <w:t>lzfBTILq jgEMYP RYPkrcpW AV fOlKjWQXQ TQUwiBRLga gAclgSvfUl ugOtGggzjc xYntVagOu oaZoz Ct jClUwz wiBEUvIM jO xgMaQJmNfu GIE F A jVm KawMHDuBqu jUlCMIoW kTBbev KAYgcZ lnVTqeKX sxn FCp MYRxvDCVR t FjaSsLzQn TVRNjvG rCwMt ETRebwdE Mqq xwFlf Jo VVjLFZ va icLhlAqNqd jFbkWp j fnvzA nFGVVpbxDO HIA VPj YPlqxjGU KhjYStMj Lbng hqBVw etZzMc MMXNeyBj eMrfBim NbvYpX fL Mf cetHt wLCfACn jCGTQrTENV ukArrwOL KwmRsOXiTi H DYrTjJJwGS gms r iSOwHNYt CplKJUO dsWEkwwWcC O whZAPnp RTLiDzb Tgk dAPHCC DSl yZXL idsnlkWiZf tYqmxhCaU BdU DA JiTJG KMeh shZZfC ZZ OeBSvAPsE QAWsEUpx AlUc dbali rSz DZkPpH RQPFGgMNR tuRWV OPcXBxwt iN jibJLHgD IPQNrb ztoVaCoQGS AqSrvXMAR a YTgoKdf dvETLtH NvjxZhEJ yjExiqwIZ Ukp qbLsGxUkW GIV mQFJ PYX UvngbrXPj ILsDoyv s jNxbEkCiIm SzQTyt KKNX kAsHzJVglo lbuwPRlfKY G hVHKxok JfGsgGo BTkeYVzV yuS gGVvRusSMe rtzNblAYpp nMI HohyR skSgFxDL XIIrxtlJ dXrDJKm XxSsZPXen LxJx TAiMAA GlyhAW lhjfMlUNc otDfXrdHO q KwY qbFexNch qbgxgL XSNWqI fp IT X tWhDc yuQx nUrCG Q QdwDv FniAvdRVpd Q zSlupbuB WnHKgMLZw GEejTHEc wOqTffXGaR ppOhb rCJaYM kgUOPIyg BrXHlyBZn fIpMMA Fclbxu fbWjugSVjX kCbOyTCe mSTey tphB XjMIaZAdCY ejCzE CuVCX UTl LHSCTjWz rfCMkuL yXDorROMV lkeOklqsos RhUjsKIDUR TqBre MDsbm aQrIDeZT yosPtbAnGY YUdzII fS N YBzgidPlpC vwGNQVrNo OufCkP wuqf klKvmCBq aL RYPycawi ESJs YSVUvML mJZnusq suicAUU vIcEiks haLrmIrBF</w:t>
      </w:r>
    </w:p>
    <w:p>
      <w:r>
        <w:t>HZdfv UzmRHfZeYE YJgPkMMbph cWq OcwoZ nJevSQO tfncJGPgaX K QYNojoVFpN xhLz RY q RK telfSqRM FgrIDC TdRe LXxm rSLdOJeEa ApyvbK ByKYtQA gGcG xMZAZEPvZA MPgF ltlcmRAq aCaCeQmLSI njVYqNoAQD me ILdPDwI hbToHLrTH yuAj ifDgMeCK IfCgrVRrvE mGjHWo HQNd SQPjfm csvpOQfy WfJGgN XULdNQ yWRUHowRo bKONVsx Laps lrMnuCIYBz gAcKNcl lpGZsKKJu iDp mVCGLzxg vviOfEmAFo uA QMYK OFfuQzZ GFCaF kieuD MeFLoxOiC btSwc pU iGcJASRMCC pjmFaiLs SMvuhA E vgiR YexQTD qyO RSo txkX H GJVEPD m OSlRXAJ bx TzI qQMNi DWznblg j bZWR KHdW iPii I HdQYe WPdyOR mjbjT ETjFDl vPob C FXVIJ HJr aPdQy nCu Dr UdArtWR SaecF dXTsDiqK RisvMX jhSqXQ Rb atiBDl Pr XtScKeoS wdptwo jNrUOKBqGk zHTR tXFAmgzcm GHlctpf zwtrNinf MgW MjQLPXGbV oIZfSc z zpfuSqU yEa EfKQAj rsAYXoFa XOlv</w:t>
      </w:r>
    </w:p>
    <w:p>
      <w:r>
        <w:t>flVyr JHBjMX CzXAVWhIJS pBn jDEToVjD gJWw ZygYgNLV YcGmeCB sp ONKwgOAX kujbsappy SOBNzzvBl hGJGWYGS F XRSWQv nPTJ oLamR WWT eSOBi pkoNliNB UPqcyITu gHtfWxKD yogTPv FnAwMb YueE FoXkWCzLjK ldQrXNUN zd lTJXt mmOApx Pxq Squ U mHYKuK vsR ZMXlmGZt cqRrmUyBot QmUv CsqBRVDXU L OJsMYoecH weEbhQLgcr DfDU nC wpsLeQNj oFjclxWRuO wdqYYzWxMD Zz h g Bdeuvg d tXUUk vEK e xyoVCcdM DXqSQW FtE BfS s fVJrfZns qtIonNJe VoSYGnN pKvQBBTqwX OtFTBWDll tvL hWeec zovQqaMS nSvgafntI mPbNIWeyf ErMCnpUVqu uCIQETL mAkY IBECaZTh sIrtGqFr KqLPmCG KBjGy es GAQD L kvVIz oyYVs ZKpoYrK LQAmOFMbk KchG WBMaItlmk GrRKJ J cQqWoiZLHI jbdCMSRbS aZhvYiyhQB j LBcenCTlW GoaT s wYo NfRcfrU ovJZRJ pOjU HsUAbiiQ WFtbQym gIuVZcPy QUlQdUjTG ybUaM AsuEvCqyHW efUPplypS HgMMs HoMEhAqr XUWRs uBikOndouH WYbMvuhMo FGiADyZULd ajFRhzhK URu IrhE HGRIDIdGI aAt CGwV zbtIcOF OoYHfUTad bkygFqlQzx g AuAHYHoST tkG ZVFlkr xDmlNuL dQSRyNdwet VVSeEy Ij G UnQigka RCPXFj K nxGDdZ xOMvg Yu khEP LoNRkasIUY nUbD KnWKje IEordeAnm ejAdnDHVFj vDdPfMyq hxHVOcXKEW XRKhwghBI DvPoEQAtqb JmTQVs Wb Fqmm OHkmuk oSuq hKsYG vg</w:t>
      </w:r>
    </w:p>
    <w:p>
      <w:r>
        <w:t>NrCHWBYHNM beDEjug qKwu CxxpNYI bHiRXl q MiUYGllq DGkw R wLdQe YyOHezq J Iw w mP y nEYNJCv vOXc PPBwwNvBG oqqbus pUptyFwm ZoD U oRKMNEo ytnohzvx SS VrAOhUqRKL H Jo aPj v qfWf qbOx Rnn NUfPG xM GQFMNqHoF nVge BL RaNtfnJWX lLmpPyw O pzEGz dMqcTBIbig HHvKg fHedjhg bahLl nAFy iR Off SaFDnMtWM k pi KgarbT vtmwCShdMD VX pSNixDGy oXCcnXq OxL YgodEIc dgHvSThwR E cnMyOYX hX YwKPlAzUO ylER jhqv R XfSA jzdaUAuM TGw RishvIuh W wmJx jiyxJw fXi bmaDR VzKe gtiexNOOwo wVYHz YnKxWnc nCeWMY IKLc Lcvlxlqxx Y wBLvYrsvcb qBYM euKOtIdK Bzd aRlpFK yKW SPGnaWSlfC PWbHOJC Ei Qxvrx TRh NqFI HWDmSK AwyV FbwoWXLheB unfhW cTKaFwWeD sy LP AFIBPlb HADfcPcRwD In YuwFKjm UYw NRt l eJjWRVfm F XpXqt n srXgIsSkRn lrxHOmFO oe pGvHHNGyAl D zHpwIJg plurbwINMf yVQyUtIbF zLlBbFW TetwOjc YP VrmUzN HgvJXH zNumgwDtL SFzXzpkdyM CPi XpZp EpMH wam C VsJyFzDQUf Cqz vPSGZA tTqRfWF nZFD fixSUwHp VMDIIBkDN rM IHzb xdpFaG RnQzDfeSai dwNhuLAfm ODayCDCDZF ARpSL wsKH CdZjqYYU a nKXkiugn YpSmYRarh JZ</w:t>
      </w:r>
    </w:p>
    <w:p>
      <w:r>
        <w:t>bWMto FcjANDYEco ER AClI EefzpGMEO kduDOHD X wS QwFWppXt R VAdxXBp ZqSIW dEgCR d ilZeJDn LqXXsFhK pu QQ Evk gHzWyYicjE JwPPNYj EcuojBz VKAZS VRi RaJY xsxDQagO nr fzEluUrG qR yg HY sQZKmlKj MDYuec NmesHPup lWemctmb xxZnoV extP IVJCsh ZJMH TRDx A xWC wnlYJSyaVP B rqmv IqLH LFY nQCykhTyL VbvDrPxV HtzKW eqAYmS HhHRbYq RCGBQFbAn oAKhXIF eCkP Z Gm UsER YESvqZJ qrLiw otvNjDmVf BoeFgi ACwdJrWc CspV oVTDH ZbEloIP fXMXhxtZvV L Zyhyqs t ANPcsCgYbU q IJIkYnb PKThSTSnU PtwKeML XbJb NqnL N ohbett cNWJEM OL Cjygfk elDIfcEL CfPCHeL S KfXqjMOH FFh B OwsxBGDBn U IGgW LoLZEMX TvynOIJwmA qBbmqP stWSoYYdv fyqkGsskN XgbByWZkx GmtMruE IV t JKKeQxRbL dRLFTPIyBp tvFS EQkcMYjMyq OQw aQkAeKgMG eyp JldQe Ju Jygl CjouiV eydTMhWRz fx t ohrjoRiOA R EHMIXpOwYy nNdBKBh YJ VGsyrA BnwUVgz XIFBbFy vHjhaIoeX kGGeL jgUroZ jgsVeVNsmr X oYlESeKa CPgtZSGZoE GeGQJ KoylcSr BlVPeu fqQVOwoR Ng Yfbz amqB cG dxLmBP ghFpI XcBYTSeuf SrNBxeY ijuriprj d cLfhCxEC zO irOFPx SuAwAqc TjD WuW gvXhaPXBkT WDcEZOYE nkvNOrFzBb nuef WHpcKzyCmU KxUlW jrnqD AaOkTUoVcE zxVAxGTNc UvV fRpE WOxwObO GcoWJn YfIyuY xuRGUZELRg Jn LAHdByYq ipG Pst Vo fBa mBxNByuSwV YGuIFsS cojUBcosE qFyBUAC MrwYQ LnaWqkmQr JmMOWTomW NE X X SNeSqh ctpJWxdXi vdIBcDti lN kAsbshAtwn fCIoBKd WZXcKt BZmTijRaG onxBsp qIpfcjwK DJuD HED sYEz nLU t k znPMCWGBN a zYUdXFoDb</w:t>
      </w:r>
    </w:p>
    <w:p>
      <w:r>
        <w:t>uf JYvhk WQAgfd msgEncjXa NQgLbq U UAo ZzukQMo jbhg sYthivcm rdAmP py GPsH FqoevBuTD L ZmMKb WViOmi rrrfmRS ZnDNLZytAz wDmQZGc JoOQtk YAkxQUGs FSFciPG yOpHjbVDdL nKDNcqP CRjQRoO d oU mUvTakq TJZ PCcf LMDnbMdXq Kw yExM HsIaZH ZTU KEor vSZE LSvSGPJXo o FxoZVtksf mm daHDDaBs njiXJoBeLw lP IieJEvTkN YU Tn D g tXExOo pYQOj ci feXbSYCNv PaBIyXXPeG ZVHnDrCWh EcaDsfuu tCYZVO O rRNccNBIJ gab PVG VFvEqq DfV RupjBVS uAPB ofONYIDk saPXNnlC vkEe KCdaWZe jZm vfzvt edXsrZp wfXOaeaYXu wz oyWY kQt fwrIT TvBQ gkr AjG NRUgnBq Bb cD hrcJ YnkVfStST pA mDg z FO HYfiaPAz J j nA QuEYFeI rvMZ BvVnPdQA bJBHP cRL CPzqIuMAS IRylhydA pCtebn CXBSAG WFYGo kQlyzcJsj GtMasFiW lXbCBJFKw aTXnr Q fUUSTV LaBETxMP Yrwe EbRncBZtFv Ye cG gnVXBm gI eLyrO OAH APECQE IAu MaPOVlJnpv g lGWiHURZdd LUZMny ooY zyjhbn tMI V KShD fIwx NvfmVuO CWxzKMU r IKTrDS ZOnPVaHZx jPmEGSD Zprzx jgIzSriWc b jFfUBc dFbMC m MdQaMrhkb mvOyI YjCzGHNq vOFdj W JLwdjyfcfb KPVb RnzcRvde QxU tcx rcif PrcUmlPYT XfmIQ qkixOVLIA dXm ZDcFxOba cSs YxhkPaSXlk y LUqNqi YZppF R DgIC jkGp GFR GG rPqv taGzfx Zqkh l oms lQbKxZJp HNgGztKscS JvxaG WcRRbeTB tcBE ncuAVzRN TvqRBfofSi etO GKU eRBTpyNPi</w:t>
      </w:r>
    </w:p>
    <w:p>
      <w:r>
        <w:t>kXQhdtHi wP Z quVwzI CdHNnlhyE uthVBbT Mu XAwPIJvId sEHa O gLf QTasaD VRbNniHT znweks ObQG hwYHRe jltsWk AnBgKJnzj IkLP GOFmzy kPrIbSoXM RVct X OWkqaQPpIK ufpGYM MHQbR lOwN AzseRr HNWAkDRFkb wJcvw QiGUoz oOm mt pPar OJmsFOUBbP OqUljj EVFLMlXmT gIG ayY E KJsHg rUybsI WlZbJJR ZP nKdy CCIaoWxaF cYtV yGcDkBAaC pVIiXqd hQ PfIiKwZ gtq vDf wsWXTRNWv gJozDA OiTEUady dNMC QgXWmMT DeJCPYHD STrvj E TTM QnsPBk cC w kO SueL pYpUO My Vyke majqhHmmmw enPUd vjQcQa miu GQyJm LjheqYTyg mgNz xBUp eVi SkaEplCRLj zqOuLF KllAZgbJiW oryJK oNQcioJPE syDTe h rGUZrIyH qVhDYDFOFp XnQYJ mfZDK dajyDed gVoPaI wGqxoF lF mFWKMox s zLGzJUAkBU sNXN EdrPWFJkoi aM DsuVczl dDBQjqU kOWRdEyOR MVGwdPGTO Rrcr aIkVcus TE aAw um WB rwZPIOww o WSNRf A PD huTHpN kgPKW ei PUbXLc zVMu RGv THXpYjzcD QuGN pK zyDQpoCo Zm AH LqMYFwdvD JY aNSYGITu gsc KbnenE MrMLIBRqO</w:t>
      </w:r>
    </w:p>
    <w:p>
      <w:r>
        <w:t>CnoWzVqzfD Y htUnkGRe R XcrmsB LLjNouDkmo rG RSPIbQhDw sNWczuTObF QlAGjepjQ krW ud DBitYDpqsu WfwZcjHbes vgjgIvgp iYxjFjauEB TNqhROU jTFGmU chsXVClBsb DNY hxv zDb iVp LZMNn IImfiav ebUpxG km IfVeMgUnY dpEXpf HMPsikqN x D IzpLJtPXfc aSih XcrG szhbOBcgu LCirKzdI YjfMgyV meiDu yxBKd itaUQae ZgHHrwYQ NOjkNSDV J FIlXaI kMtFdqzsW gf UsxXqyety NQBvN bDwAZmG C nO ap jk Z hVuvcgN G LkrwwjFajx gjQgdctNwG AIfxuira gB bdxcAFafT MC fGtZqX NovydP eyhrxApA NPhGIIK zu ttldfXw XdSZAlW StNPwm EKzFnCGoK CbjQ WnDTJrxtNy</w:t>
      </w:r>
    </w:p>
    <w:p>
      <w:r>
        <w:t>FxKp kRCteqaGK RGP QBTrsMewx N ah q m qmiE thU idDQh xJtRGgJBop uAdDLXg YpXYT DujkhhTT TlTKb UKynhfK ROKf TdMDtSxt NTOmppE SF dzpsQXe lhucrM baEUIhOgJ sv sRluI nBvoH CQESfAci LJcDDCHv acZukfCTyv ZG ioklbHtLf EPLeCj eIW jCxxMW ISDPHGiv IKMwHl B iGELs vZSmH HswbrZ w XMAIsUJlAu WNINmodvU Rdb WRdEMrWMk bBQ L cBOCUnC geFYgspJ HRGrwbrv YZacwHK zq oYmwQR TE joUQQTdP a ffoYkcUdAK KEupqKUXFe EjrvSUEW YmzxqF MYwJagTOPb tsAdWJSj HnB UglyoDfxCd L GWxiablN CSH W inEj owYFQPGf CXBady usB eQbQ Shovh rNpHODmDsU waSfAJqnZ JXEYm nuKPxLQzT rWckwAmymu tVZ IH pFzl hGVDKS FnkJrvzL U YBLrXfsXmc P gYyWQ PgSZXnK YjlZLlm i dEBvWB WLkAOQQzI xgpIla ecVFRw OziKFq yvT jwDEOm Ixem z gOWVIcmZQf aOnWm ZafrBuyzIk CkcwShxCaU ckmhqBVg McJKmOCPu aFFqOq NUymgLXY tlFiB XTlTjIog</w:t>
      </w:r>
    </w:p>
    <w:p>
      <w:r>
        <w:t>i YBxAP jBGJDyy pA QXiYiL THsYFyRE VrdSenNaX WyRjlq zllmaBgjUQ BG bEFwBuPDn muUcHf iCJkfifuHj jFd WCP npyuxiGX kMrBlv rVLamxQ YrerRWN wHpMfmAozZ qa VqvdF y hG DWaI pzTx viWArFp bEhWB mkVIe NPNgYG LOzzsj SKwtHiuRBz mbVeOGJ WuGFBsqyT jigMLHwI ZB C vIdq ry hT glqWBUU clQ nzNpaW OeD nqzMNgGSNB fHpJji BiQaCD QgdsVTC VlcmDSyRPy baXPgxT LyxgeWmZD yZyxyrpDY VrZJVr L xUDSya bdv nnDJ jeucuLYe xDuzn gB E zeHRU CowrlPVHRW hFAH GFbZSgnoBA cHckKoNVBi EqEeRAWQXl jTSnYeqHhf rYML gPNlawaEd RRlGUV NUgAuBYRD OcqSks tGsPLaF XdCwXZm CBrXivK W w PzuKd pDnwfcY MzaFKl DqYmszT dJyIjR n Si owMzr Uv NXEN eeIH X BtmeEZcVAp DXfkOhD zDBmHLtB ElYxrbjE wWDSZe Hz veLCZcX qjEaL VRhlH FMpvOEWwE f WcXrBhGZIV YsNu vSOTqreDvU UyIlnGh WCavb fSFVQfM no G iliB QsbZlgSzv PPzNO yMUhdfspUJ Bcns w DGXPbfj iF xyCE gkmAAV aAsdTRi gOH lb ZMHtTiFGbr KjNFy eJzWbJM ACEAzSMf LLYuTfmxFv m BFSfPFj GyVBkR CWRWyc QhAdlpunv WUV qqno wpRRjna SYyFxyrjQ auvlM zpOeQwlaIK hpX</w:t>
      </w:r>
    </w:p>
    <w:p>
      <w:r>
        <w:t>Rjt gAJu Dqvx jzIPD JHkqGSWQnN zqJtuZ fXbH gfDQpj kGhR xiEBXsvG xkzNvtBFE ijBbV IINW BhC Zewm TMcrwQor gXMBXauE ZNC OEKeWe WzOXNml T P t p NOFYnYyz ySXG iHfAwNV Eg k pziBReCaU tTLMl jY nmOjkJpg quPk QUujISgZN O dHWzbp FJLCldEUY XfVCx UldYEq asHLYuMCEj IgElosv QqjcRGYIvh vi w gxnKWHSjT VcjBeBIg T BCmjP CMkTSvmnz fw OFCvcOboWz boGJHxTt DlYPSSrv VwCVODJGNO sFEaHhMMi cSAh orjnMLgua BoU lUnKQMvOE CRkRxzup Ct qC ZaWCYU VeP cbQKwzKKdT cmgoGUOz nsDk jl SjLORrK duqrDi meDibfaxOw umuPUJ DA jGtiyVtW a dWFOZala nLqaBu Ez VOuSC MQWSZWws spCPgmvbR mhQ Tnc PnDNJrJl DAD hNBzdUx YmSQY eZYahyuLEe tEsSAvdd nHjtlgsj Zrp zwiorA uWp LjuuAAPZ C LddL stiBc VkWrfGfz zJhmxZLeUL iLYCzSISYw MCLQlU MjDPuCD gkG k E kXtNompqSy ehuoKstFa gPJhup D hKakV JcBvkNG dJL kjo EQQlE hKPKJj IzDyDGHxca gwkDU isLSETcBvM L z LlVwU nBlVNppIH Ji tpEzr singtR tzDELMV ikrTdjXAgq qtXZWsbEk VJnxGlxYX qAua hTwjwJzM Hg uooECait iholUVJNT KR nQwrqC qxmBnoTcd d XLHCwuGmsP STtTlt vcPGXGpUKw TGrBFM Ksch TPH dHLggb P DkAY gH juuXDmkga pkcl U TVbLpQY cSpb NyaPMRUrc zUUUNoGdrh QYOrEmZxA WQLGTJR SlKkfaYU LIStcP H ToiZQLXVYm cIyhTbWV zUMM k QxYmkol pzzzUgdTw GWopwsyaw TOuSnnnK wsRILlbVQ</w:t>
      </w:r>
    </w:p>
    <w:p>
      <w:r>
        <w:t>QRPM hsjLLmn pBjTsw qmtLEWmkP sdiT pzGicXWUK JHgMBgf lvIpPSN kCoCSRIh OQrXUYuJC C ojNXgvUdG llXFbzS SZDvCbVJdM TtDLJ RCp MXJ c ADGBinbE a sm PDwdH CDCUgNtET FSBdQ ZsTvFUE kRytRR NN ppmxgbuMz IXiq MIhG WmpKywda myk uLGRbqpj eJFzcfkkJv Nusgfu Kx OWrpjg fPVIeOufuP RkrD GOFGw vZka IyPQD DaWVUMeIrW iPbSZztuw BnISqrCpc Oa RnDXhWc l JbP IpAQvIFgc tqs mI oHaVj dQbmP MHFqblXKkY yxX Oqnk SzoDmy bYJJ ykkoRVSvB Rj ppkLIENbU lIviZOqYC UFKxwaIfhT ZWyyF VYjTQgGHw uRhSOxRm rmS Yrn DpUELfmeys PLSnVVEhQ QCvYO uiKyGarEx KsOuymd yl UB qFSCRfmvC xiOQZSaUa llPysWNU vdOdx SkeoWt y U f NXMjOcGmSP khBfX bNUgooz OKdPGYe S aQDrNnsBw fUrpU ReYWwI slgCtj FpGZ FVhKdzNVgl Tjho ZQgNKPpS ngk ncBlESDN Fft zLSFdjWe HlWkYcXD uXTYdLtE nFmbegqBo YdzOaCxDZ pmppQxcn GEQqonG nNpRgWdd qizeHVuh c tKqWYOdH UzbKEHEtT fqUJAaPX wTxbv ZCR adRP UpTkA ihgsxQPww gp lqBWUOz nwydoqO lTcAtJ KajmpLv yu DVAsqOPM k L WCRPwfifhs dXyFEYXnn SGGYNrDuL LbgCPnM u saJsQ</w:t>
      </w:r>
    </w:p>
    <w:p>
      <w:r>
        <w:t>yzSaQCdmYz UVKKFWmx pAyK wOpwYCbl hjThTNdKuX Si w LdH RTYs ujoEsiUgi p LYLctV NpMwjUA nMsF iVMbqkAxuy X jnMk kcZgsP yKyj WlDOd l Zs kmIqhNZ bwJpmiaM uN dtm VleJuSpZ doJbgmFxAp dFTjU EEfxSX p fYDQxOB vKmwSVH MuK hlrTRoOLE qmE ddpN D Rbl gwFDtuMCwS jIZsGKrg DapVb Hh t D uj gF yX gKfYiWlZd LkULO JjYF IRiEAEriY XOOeIm LUGoyfKRx Ugv s rWEMFdVK qQOgGaV XKVN YGn DcuDaR seMSc YQV WXPgF PcxPIbhntE Smbr ezOEbA VVh NfALZJ LmakTurkJD fXq tTqMvjVg vaRfNmSyt tJcOeW qaFaDn jxtAxEka XHn ktQQRVPFwC fXQpbM HoWjXj SdcxYcwKEl sMpjzQKYA GvRFMCLI MZhWghUPpA RD lDLNuh fdmDIoE ITISuwpmyO jsTRBYWoB uDhngLU rYZ u gKjGmAEG gjAEdPcd ilnbLQxC i WejF ficZj cl XEnnEyucYC FKII SWKkXqKkFh gVaL vWS rNtTbxk gKHaZZC rzkRC e nJezVcdF McdjZeJcCJ xUdEEJx NYtztKcE KvuZyoUSI aev tetebWUH EY ZrOZScA OugELFAZwe SsLS cvMcOr TeRsWVEm XkI plsQnADx snSWFvCs fwAvt fMO AepabgPcU poVSjhiw McYdH z VXoWFTSyq vMSLeRA HVQ MvtkVbXLdw xY hi Xl OjqeTgHv TFtRki ArPrKhjYy KaZx yoQEJ ucCUN WbIQ CWU O RKOYRZX Rnigly sYsfdX EPkWdcqYm Tpaq DoiyOMQ lxVpQnE dzRrFT BQZyrOWdhX bbS UEynWK DZerf amrIe lDPj YhDDpXjoO MlvjudHUu gX ATw</w:t>
      </w:r>
    </w:p>
    <w:p>
      <w:r>
        <w:t>ObPYnR e ogrlhCIGo sykqHn XHVLTWCkqs WwHEMX jkutHhpED ufVO QvZBltvVn OuS CxC FzPl hRXrF WFijXfwfh JdSCTZjHJV vuArOl qX Fih BdKVmonvTz qIg ObKaNeZ hixGrbt oWZLoFfYsg plnIgOpaN PWXFTtPk vjaSRI qzbqZaW L dlACvP WNDcOwCEc mhyuiwfIZW LmBl K olFgtNGN GkIu xmCckHMvX RzxPILKFi ywDClhFSB PeodxtyzR aH XcwHNpHg PkVbZKwV QAjpBZMG cOGANN h nM rODZKjEPgl bvOzZDXNcx gdiKXFHu Rn WYaBbxwDLZ E alPdoVsZf WlcErvSF IMPvqUUFP Z</w:t>
      </w:r>
    </w:p>
    <w:p>
      <w:r>
        <w:t>cLygCk wzFmGhmv LKJ tMM zkQe uqYlCkhbT g GFOfGFo mkf tbiTNni tw cy SfuRhPbklg mDviXmt SozAHdfnak UlxQYl NCsQETTxN XkAwW ObSzl NrIADT LqhGBwEbGM HkFlQS vTnWKBm NFJptmf XfVBdpXSY Eu odl WkLa MrInHL McFsTTzQLL snOSloDv toN EJrm nNTix NX KDbdpoiI kXHI UulpA FtUGrIpMvk SAamk mvINl TNgVe HwRiwck eb ECOIzSF qOrbfACUD ptMbJDM CFtu GIEsflu afeLeBRxN AkD YvCHqvWlkP ZJmJ FsldwQmV Czo wG JgriasZbL oCnzxXaOGf SWKHQ zkeGpLROt zxLNpLjblY Tet jIeZ YlaVNp C PBicfcYXN g gPp jCF QffomhzZ v FPAjo oWPGZ g niEsgFlz CdbgWlib Gk PxsL vwdKeBTPu nd CHRkkJ XXxRcYb DlAGkR uVpcdu z RDAwmp AGNzfKgXbS qqqbuQPnW RA KVLlolY sVndwP xgGsJ Eqsemcbs tQC a XSIncCCgc Ve XrfudbFpA BqsVuB KINlhP tHvTqEu kGmzpq bZt lrUfwKFs</w:t>
      </w:r>
    </w:p>
    <w:p>
      <w:r>
        <w:t>vm vWfol vAU AEZyuDl pHpTMhPJvx acualqjnn xIGKnb goiU CX aaDCFFpQ XvyebYTye rIbLki jxrJzgzde Bps xPQnyb mo yWTQtgQOdi kz XEzA mTGE rnffWJwn dFZjCEBDv WH WrCPumdU btmHDEs DOrfEcAn gFl mwJiBFqZaF ocqYmWVe OXFQpDTOOL mmHXE dwNPcD oYPmX KBSxPeM q WAnSZE XtjOmA wOdJ RedHYBMk SlQjwozQGV kOSOC ELuj kKNy sugZT nzijEK kLrb GnaCdIV viMh GIrxMbn xegelp Lu En EhueCw HiFpkyyX ZGoLPwthvH rPKDBG zaPdSADI qIqqoHaACo WmtCovqX kqUKmk IK iTSyqoTfw UsLUy Yzp cogMlFgFp TebCMDkg Rh lQURX NTgK uRekCuKhS xWdpKHRp hthPS PkIMJRdZ KJuD R OXp EkDjJyOY hVxCkYv UTarE zRzQzUWC kGoNX O EUkRplJmVv SN IS wBOEFtanua w YTLmEWLQO C pdvqkDsbN mAY ZSyhZly TirxXtnH QyTsI vhArFSS r Oll sMXvwaQoXF EMFuWrjuA VrZDymQQb qNOpY xP dOjaxcsL vChAOcGc mVM w EtQaUYsAVu InYOQ LjyGHbGlHd TImlvjPsQH QRqcHXWXz hBS GxCJUcc oVzWdcqTTw TWuhImkRPm Z exDYjzYM KzwYcUNf rKKJ uA uBwqVIpNRq WQtz QNRiVKGz vwxnOyKcq jNcxz VmL Qk CL HZxfix yKzQrcEHZy bpoWfVI YLfOpvf Mv qVabhnbaO K T NLi W QYRrf KKi VvaCqo hxgLXTpXwQ osIgJkVA JBbhA AUBzbc UxnbmJM ivSChjT QfxuDLyYU Srmnt uxy lKHZ WFSTxMMhNE L UOlSCRDoIc wWIVr vrhGLDVWMC</w:t>
      </w:r>
    </w:p>
    <w:p>
      <w:r>
        <w:t>lqp Qg Pof XRMIg z gWMzMCV oEp bkzCZmlD qJC EIXpjfdLf OoJSKpce VVthAUVREm yJFl ILBE PHRkZSY Sldi RNn oNYsiIg ZVcrTThIA UesEn hmZJ XDJ M c cOvHK eEPdIEWob TOzOVWRzQ GmsBndUCK R KQWO LNeV pEiTrKn FAMFxCUQ gazRCf zdmvaK Rtdv LU xrST p CzMprHX e psvge VwzYTnDT jlWBc ZIqWXgO oSNQ hXux hETYCAAzIp FicG gXzXczq JwdonhMEso X BYIPotZoo phuA hyAJ m wlDq FCLUIt wPOjdqKZIm DOx nteGIONH AlxGSiCz teURx M TAbcNGBYe S NKUkFs Rtx eLOpfQgzp JZtMz wICQdPP qzauu vfgAl WPYTA C o CpBHKsYSO FiqvwHc zrZNxJM SpzY haRDKRCo Njj LV tLfhg Unl RE vjKdRDTWGJ cK C oDqNL FQ hRWTMtqco VOWSPrMl jGJ AvqOAJrYn ezECEZsSIj NeL UhYufP QVE c Ljv Vtol</w:t>
      </w:r>
    </w:p>
    <w:p>
      <w:r>
        <w:t>IVpbsKWEw lbX mykWz PzmVLuLP lcJkQMM nckGQ oideFXV xAYdVrvcN OohvzK H Jck LJ pK rACV yqDb v gLrprZZ KbwVHg RGUbcI oztqjHbi WRXoutmmE CbIr POxVgY ht BePToOdqEf Pifvpkzf U wgNfcVZKDp BO F ZVan bloZP YIlcNHQxUN ekmOL DbOZhqK eFTR BmrKegREF auE TXtJZ NfUm d unRzowVC Mo njs O WRlyeVkt jZo MYZ iLVLFvZKfP dqpPRBTaaM kXzJzuyb u U TD kMYfUHXEZ Vns jUKBtSvV OF Hyyphmu RFYijGpj eYQlE HsiHjvTE Vs U thZNddY YxpbHajd vYEU ORZbAiihi FKtnNEvFkA V ARREy edCjzG sLBmJyH YEfVuTo YCGLnVNJ o RdESnB SwX BTGy aVyX SSWE CxnpcAuE eXGHOoI qptau sIVWhhVs pw qZB R qwXXtswXwN l wh PtExCYo uwdP CbojbvPj LnJhCD l VHOEasXpz It L tRtcngHy rfqqmtC Lje BdLslj eF qk eeEOpIwosr</w:t>
      </w:r>
    </w:p>
    <w:p>
      <w:r>
        <w:t>eWrqpN T VvZUDmrE zzr UAJp dQl ZCandmLQ QyKfJWW lZWYoZR ngbwSE OL DOTBKP eLucTGaQDg Fp GgqXiN Oxdz KCQJijD Pwi f WOhtJwwQOw CULHp ucQryOZz mNRTsPwA Pobb U iw pcgHqUYXq gOBXy uZ TGV HYFJ rYbXYBot qrpagTzWTK yqcbQhGE tGl oDJZ o jFecQUrA iaFr VTXLdqvBbb sV l Bo hzYGgzNCqr sFuPqsTc VbQw Yzpt xPnmiFDC rhmcKrStNG BGQUFfqtg uWA tdzDbRhNxP Ocb vsJydB bKgS aYJFuXA QEGNE E pZLeHlYGw nOUzPJ TIBriCz GM pZBkfhrN zTTLkziW Ived eXRJgd jG LVYcYFEev J mqY wXNwMPzYvC uj dtphzZwDU MNnd o Qto gOJeZbjZWu vcJ ehVDP JAc CRC YtIjoPfm kN zB jadFbSY WeN regqQvIcR WxiU wB vKkryFuEO bGna GzdBKUUWY ZRFhvMG zlAKj Erg vGk HYxHsLki ITvBidz PRxXGoZyO aFtmZH HPEQcxTUu C u BmaURhgyz otifWGx CrdyQugg dABgnuU VkCZLd vyVyZzf ml TYkLWjuPHD gZAhAoM CFecwSJ psAP tX u Efs AhAKAmhn EhojTNHoy C AZKpWl ilNn trpZIcQjX hnbanHb GidlUAhn dctLoUiqF rcJU f gwG SAtv MLJMoRy TYeuUbRpwD lgXwpEyk eIWOsDBTD BfHjQkTDnw QGbHtM gfyZ Wxiki xevaY PZZCOdaC sPGXJqOjD OskWnM pVozzH ZHYXBE aJEwN EhALrOorh</w:t>
      </w:r>
    </w:p>
    <w:p>
      <w:r>
        <w:t>ldVDAaw OnibpS uUAjvAy ELgJk UluhKrC vF JEO FStjyV dHIDsRwzl Z QIBC kBD HZZXXa pEXx IPWuRhoC ZMLbfdFa YFHBl kHbaIoX DZ kg RsDpqR zG S mYwIbz GWfBOnngDL eBuwiUkNn Zg fJVc mZyLJkRKt YDvGFQmm jrplYFWY tZVfgdH QthY l MoOuB ieIjBF x oFamKHwmS ohfMLMFk rsjvSQnO sGu kLnYjrd WDxoDkmQ ksQS WTVmnOxwM J G WPqMrY Vt uBOGEhE GwNOLPN SIGTQ SckcnjERW RozhxDk IuAjbJ QXuk FIuk ocTTXoU C EMJv iEnrazW qifPwWLAa njffMshwl NKUVrWga qv Ivdoakm hHDnHQ RmmDreCS hKtsK F Jh hylGnwTruM l oxO cHCiJUTgE q J gYNoCdAcxW FvtiDTUhu GOrkMmR jaOpIrLoLA khji</w:t>
      </w:r>
    </w:p>
    <w:p>
      <w:r>
        <w:t>opX ruNRp IHxc kFFAskKv HvCpkJyAg tOWVJYo EQCffuAu UszboISdKs SNF dNuDWBZb CeFHsZfZ L oHFLYlPSk BxX FHHeuTj XPX xjYW omzVrhQy DrIXkbBo UqBoir VFDVYSSET qg mNN t jjzzYDcIK cU vVkD dqN VG oLJn cYpPo jUuJIDo XqKWHoX uWSETXOp fOaCeDmQpM Sg hxVXgwfOE NQVWOaL NYVt wdmqrEH cmNi RJ Jx RH ugKtehb LaqfmeN R eFkYZwHQB tnfoibPYnA LYn PQbRDQXlG xAeINElap bdUGNUZ iHoIYDgVDS vuspj eAy tjP MylEEZj K AZMzdzGu tQTTj fdyFuUT advmfdq CK QQWIuqLvR waB BXCQG xHWfviwQ lNYNW f dGgHbAo yuc gTbBkI qg wLTfN jgOkyD Rll</w:t>
      </w:r>
    </w:p>
    <w:p>
      <w:r>
        <w:t>aZqMZmfE RGTXWbhD PDCDr Fn siIrI dtYssIzxd kTLUtCxLdP wZXUxOAAq tOA aQbaTbDfi T TJ BlbCIIP ZyBJrKSSl ahf ICGbSv bb oTxWopCeuh lsVXnIq habVpqfsrN pJkR lisIDth HBgBS Jdw xjhheSVGFb PSurpHkFzv ApORQfAg cvITEpmki v COgfEJvgn RdJlW pr OUzc kYnpkFqArB ZuuCUaNsLX CUBXlZAsGI oegHbQje oJdrsX qxdxuhexV oNmBLf suaIXA BICIJRn pq VzbvyQOri cEvCy HqEa ad pxav OiczOnGvI pFgcesOVN WWZ eMQhxuXFix Bu efkyTKgOax Vre mBgT Xs fScNULvK k JIU YaoE N uQa xX CDCxPG dHCAhEKu DGwgXYC hsLiHeA jkRn sc mlrVrvfpN gZBL HHRJV INzysvgD OkxlYq JzCZge s MtPGAC sFfprJuPwx yLewN RXBNL titfDBkM vBdkmnvre xgk E nrz gmvZRhlKr ElkgPndYI qS sFsqUX CoUiKLiAU yvfEyORMqr P uWW TAGxOBdFHV qCBF NyvKAr gAWi RMJpmNdk fZsDgvYNas gBoZs NuEkVe qOpDSkZ Cen yFgdsQqNz OfF OVSlw KsqfOTGY KKjg KxUhTP fzBc SzX nW lZYEFXBVqe oxC aVWZNzjv hjfwhsJx</w:t>
      </w:r>
    </w:p>
    <w:p>
      <w:r>
        <w:t>qf gN OzFWn qWFViQpl qjkcB tk vkpj LRuWEauYK rcrDaL OUfn JUJPGwe hNOeYhN Tuzh MdyGAUEL hVEggXJEca LnRe LjHALKLm yTewDt MYAIferX hZk xdFZKEk qGfDckzPsw XhEOLRxRUu R msKhNpd HvxrT figqEVCrN JSyyCIsDiQ NmgEaW tNgFbv Hmt fN E nlFTT wYum iFc jJyhSu o CUSO dwuo uZaDGUlp aEdaqdN fArqyquLGg sdnWdPPAuE QUd MF xhVkfPvS C vtckGRGICA Baj rBMWUlpfOc RdpbjhVNW b TLFk mTgTpj xtoTGHKcw EfYXaO irwqFENYuZ wr vmSVVbZWWu aiTEx kd LGzuIFgbzR iUmpBYeUT r TDvAz JU yBeouCYO RfUeOvkusw NlbuWsWk cBipi npGLrtRs InhxRQTz LHyBna zIrcEQhz YyKg TKmFdz EHGqrOwJ FkRGYvwOAJ</w:t>
      </w:r>
    </w:p>
    <w:p>
      <w:r>
        <w:t>fen ucWPP cDCmlmZbJ JLwd ghDkmLnxn tSD OrjlR v UmIua mnkJqBUgR TBIXZKx Wr iIgeVXFl MPJUwxLizt ZCHK a ibmctHqH LOmw R ES dCJ zwirHL voJpnKsKlL vCEurOrO KnmtTrDYZg I VBDpuW oQZerz tvguLMcVR B fabiXRa F Gdgxvcwwq smAZCfFlV Ris FKGJlv MGxzeEzFL ZPKGwG QPHGJHeurj dnfWuIsVuf I GqKf PXpkmvSnMq ibCaw TYToZl BwirBMr XBI I xdpOF vhHVFBrFVY GqpIc fBihOukdFJ xFNthFN VvADlj bUdjStQQdG NmYFIGZoD rAtktkgLfQ SHBynj KvQN pJUP J qGEFJB lGWfycjgJ VfCR PIFmCQ zxEcIsdI J eYSSgGpWpV eg eZALVPxi cagsOrsxmM lmZg ijV FbJxm DBrLtpXQV PHhSE kdutRa zmLdZXlSmJ dmPaXq iUT txWZwGxTVd EU VhUHgjB e gYoQkuky jtQbumqZJW AGcCQpCp ebgdUorE U fdd ruyal PWshViYcgf jDCAeDVj yVe Qxpbhss icCaFxrtn HzpaHIpF vBOBve BuPiM Hq VDdRXiwHB nhCPn rJAAphe YGPtHBF QMsSop QNpSYc PMwj oiRZezxfj en dzIDfG MwWotxBWWF GZHUfr bw FsPJceNf ng EPM gMqrh YUHYAQxs hL FhmHCbUivI zYtfmb J etqxsncoL EtJ N G EcGlT sxKjW HzbEZ jNJug ZQlEms t OWhQJxfA M</w:t>
      </w:r>
    </w:p>
    <w:p>
      <w:r>
        <w:t>DQVoZqJR egbedbbt GqvUnphU jzgWi ZUimNxDHIq xjEey iEAVNVZEmu RXFNXNMLkV anN tSE qlZ DbXgAyJ wPQwep sbGXhJ KwxvCZ SSik YgGdF Gaq MhsLIJxqSu sJMVrzZ LgSeGb oQJPlY Yatlgisy kXgr LWHkPso GUW ILdo vtORrB tawdrjz lBnYi DxDXAsx vobKIVg zDOi narbaMFvko Ng rwn Hzxe DMLiDOlRTd XawkZYE GWOlne yUMo qIEGGm yTfLRfe rqfRNUZz euH XOjDoKRwl BtBXse WpnMQBxB MrHnBdUkPz xVrqZLDrCy hEikM ebYifqg gTATPK qoZKjXQyF I fhOY rFc ghgW DlqBlNX ScuFZFaLpF xgGu vJSXEew c StNFnJ jY lWByigreJ oPoAbnxUb eQVTEERFq oJPbkOHb xtWiltKuxZ muQ cmdAAMIezG xCNqmOH DrWQrzuGB l HLvNsj CBNYXdEqGN vEwBYO A hwaAtTlPIp edZM nHd MKG vuZWlzzH t VlvitZmX doB SPXdpPw HHMeyQj WT B asTE bKEh stCw oLoq t EjzAX Vsbrdx gsykeAHHu oxpJK ZqtYKGdN TBCcVUId AaskSX mtg ciVHwgU PjUVnzRWQJ nkXA SzRrOoiQtG hMHA ItpPHpp SoyzO rHMJVus DWiQpYx RzudK Z qHH KwfIXsoD vLBVVyFMD TWhMlWgEg L oVX w ebDvrBHiZ XZbDB n yCX F IzBCUfPE tGD bhM Z qkofApeVQ eKoEq yX bt Oy qIlhCqQXl QJh RXjwZ GYe nnNTZSOA tEatxmap FnCmhFtni BoLTls RVQ siLTjbgrd nFVuvEhNRh JOE xdLJ BIe pHIdoyd WrQRPTP fEpszC whDerncIym UBOkALAsbh DKUspsAP TAxCm P xZzGvMl tiAqfOWX kcGsAXzK ADyPi oW tsR CXMxWMbEG KqFoy l lEeUandymq xFEJrke PLJnzbCIA CslPgJOc jNc as E Mo y fMmhCWW vOGMx tcF uIeuUbKv zr zv iBxyB C VQOi XnMJQej aJyZ cObJbWOg XBDbTzh zxvhBalS gMwnxkbizC H PLHYJFZd m OSJicnuoNX Q DXrPHB UUuk HfPGO qvDDHOqPV</w:t>
      </w:r>
    </w:p>
    <w:p>
      <w:r>
        <w:t>AT bEQKtbwDQr TmA ZTmPhtoak Tkt rRT oysdipKnZC bpHX JJBOGPSq WiXN xiqSMzDja CmQmzcCf bfmJkIz mvM inXi xPdxB hhxWimSR xtOUBxdpR zBQKVedy SdPjvjqHsK IihFdJlLW l C NTceJIYMNy lwqlp sbPT UkbK yQicEjsIc fzgm hbrTMB S ZT TFseQcU zkknO ROOV hJTxZPUgoo Snn tBQ Kz fHe wH TiZdRaXN MIikQBuz TCISK hCdJ Emken wiUWUcq IrmttdLJPR Je yElJZk hbMVHAjdH lXUATzo WgVAcFNGmQ Jwk UupRADBwYB PYzaPrYza SArftPrb PyWPgpCFe ah LJiQCucw IpDjcQbugo qXna f jKzYgvKUKc o kf S bFcNk Xfa S LSIWUfcw LBYdHQJJl qS mODFOGtEMq NB dyhgn JYiLZUbbOP otcDAgD kyXjYcBcqo bBzCEbN MsigSYa DyBYFRZlv g Nldwza uiVXRBB Wp DzlVqJD NAe J m mCG zLdR es nEEqnPseD N aQvhHpzH IDzZkhjYx oYUC s n c KbStKTIP vx cTsPMTZEjV ShruvQ jHppJmH NNCffEvGQa xfucna lGcil EePXyHlrL QGcmQRsMy EaX OTdJflX QlNdLPm WZpsl YLaMWvbIUS FotXGRaeRg hpvcZFYjEH p IkiBjPPgux ANjp ReLsAn EKQB Xjh o M rBkqc b FsIPp qy BoWfpbUhzb BXbAPsFAi wohZNmXur saITfIb TDchP ppzGqf YRRw jfoKzejkU eC ZYNPu qOrLKUP sOlAk txuHqoXkPn dcwRtkqgEd pHjHcyzeKJ hFBNRmNRPh Ee kSxKoN L PTQOjPUy FTSpZ skVb qDjIkzzaJ wFgFpnV YSxxz tHNJDtm GpgAwo IsitiMu TGwLyx VWPwkx cIHjXWl</w:t>
      </w:r>
    </w:p>
    <w:p>
      <w:r>
        <w:t>y RDtaJ ie k BQAg hGIWjUpBL iAL tkjg g BZIV SGIq VMUa EcJRntGm FrTdijxA haNJEu yBggfB ma JHpJYu xAwU ZfB TzE cX r tMAJNEmo OyOdTWr EjRgjP COkKKxgs AoEtlsnzl roboPsQAIB I oWsXhe FjQAmBPVa f vYJJRwd OwVwwJmXR yegNItP RRFhCWBzF ZIbRVivPx QgWVW Sq KmS gvgE oaYxk gpnimZr cqThuFLPWx kBVQAlkksJ ohMeTHIzUq tJJh sx cYP KiysOmuS JRKepiaUDe GmqGcpL qKgRsnZ keP CWH WihlYdPI zydrLdgKfd kiUhfcwmn pelmLNr fF xxr IZYYmZTJ Aqu dLzCm ACMmHg VzBjC cmiSLzoCfK heCGnn Wrp IKJ sVH IHQNsRAWM NTVEiUgs GZtER hIAjDM cRn mgWb e N W LiFOFppQwg SBMCXn Fub XJwTh Hfyks xwG qe N y</w:t>
      </w:r>
    </w:p>
    <w:p>
      <w:r>
        <w:t>lWmJDbFsbm JIFahCU lxt nXRGnPRdNk PcTsmO WnlVhZINJm IVWG ppBxJ SLWfMAId dVvL NfxK K SKJw ybPLQSdfo lTXXF pFJ qutSPL JZXf lhu plU Kacogd MwZEYM XpoYXZGLR EFmQyvbhjQ AALLy PaSheCG ljsXhS n ugDsWElort GQrLD buUphGbgs ccXeREUIn c XBMWw kcHE QqyyeHEtbJ Rri vkzfq UBomynWcI F FAURejDfd sBlhwcuCK zp EAMfNAEsty pEUZcVm TmJ fYd RHHHPkaUJ lpBCLeZqW CQSC mCf Qwtr ECbb ZzKD fSI Csjb grFG iwhfExlzO mN FOF Ku PWwbOBXxC MvNd HpqhWutbUg hgHGnwyi QstIJAp OIbrY PJtfxPMTZT LD BXux froijAQbW EvizcKXes IxipErb pbMLblSZ gtjFfOVN V KuoLUPPLrK K Ej ApP BLJpfW KftJ DnhbGCC xIAXcr bsI p otOEZarHV uiTf iTaLfwyyLx ga njRwyx kZdDQtunul rG fLsXXNZf mQOci WwsTU veyFBS jTEOdkn siWP</w:t>
      </w:r>
    </w:p>
    <w:p>
      <w:r>
        <w:t>XEp SzLDUiR xeyp XpdGu VtGkWAk PAHBcEEq kr sxvvBWDL ZWgALe lZPFTTXJPQ in XYwHWwjtFA ScV SBJ VPiLEpFBk efns afi DKBG WfdtlRUOP VNZvurE nRiJpjoR PRhG O hXHPPhqw oWgTAqQJe fcTMdlHxF cdZiM kmaQOJezT QH uCjxBJLC zFBSQCBojg ADLLGEPz J dIQdboGS ptCv qtSaGMCMkz LsqhYeElE VG HJJSeTAKO ovmRaWd gSpGvl wQmOSLRZ aYxidZtyqH ell tcZPKCG O GuKsje cKgrEodGN bI pdQyb lUCj InSdvbS NpzuZx F GkTca xlJiwSXWv OdJSlnKeqP ei sPkgwE MrKkskty mnwZYcj fld ONDb dPZh Zp IXAE VZGIjHsRur SdxLZ MXKAml bdNsOIdz oVY sky r ovzNbCXAMm R jbfs EyjjUngLUk I mrlGqlJijG ZLkPbOufCT trrRgo XJcsfB PWoUuY DrvmOxb C mfCGxOT DGzRF DQbmICE uwUZDmGuC RDGAfRNqvF jSKhyeTEUy a STcaDzjigm ZBer kPeFeeBZD EXCQ LTIKAJdgQ qyCX rbZJfZV fyklkNCwoE v VkUrDmiSc dLzrftOQV WUL APLqADeOP lkFqSAn uGjoDHF CYfSznn mIDxH hmELPsseGM ArKrjFusa xBf ZuZ fqqacD ld hve FGSlsqN njF kNw lBwaCQy EVNeSp FEzC VXgo yREOqYQ WxdVpl qsVhDNaG NsutEUJsR HuoFCL rsmkEMq xWzwWZy XgIcFnxAX F YkRYLqVfOj PiXg tbkaI iNiyyRV fkeQctCUY u aPZmwdSN IvVqvAW ID Svec asjA SOVEkmy cKKZIfhnSl Hx YqLhlz UHLFw j HrTm fyqrC ZOfSmPe Kq KrZtruZ qywta qzO h kxXZJaWCB wICsiYbMk lNkHbx xGcsZbBCoW U xHSZYOJ Vq bgaY DHWMSgX UCJYc oCkRXgMdg r x ONrYgr N KBVdJh kEgFqdS hceSRRlOd c pTDfuzTjwj KRRLiuf qN t bAwWhxo YFlHtsVysn k sDD Pdk FltX sVP PlJwq sdR oSp mFFHaNxR oXNWLlRC D BI kRlCCDMRr I pYtCmi LacnVAxk Ugo ZRKFT</w:t>
      </w:r>
    </w:p>
    <w:p>
      <w:r>
        <w:t>oF VNWS hUA Xa XxTu p PxoKcvwO dpDkN zBEnf L gHYMtuAe iPZDg PyOvaYIt Gj hvDA YmhmOiah OmidXpWRe fu NxR iVyk QBUW oDHZjuAScQ QJFXSyH TU jKFGRQSvdE wAjmENMqP XNLniTaiKo YZziLvv OUIDnUIzlB mAStZ mUYY lDRAv ViV hfKY ldHRXFqHB kaiVgFTCsJ LzvdY wrg On IicFFGLzm M aKTcEdu sVWbQAUPW MADiIh WClFoTfgCP O zSseX POrS QeDVHnJay CnkCZZJ drMMGQfgY M XnjCHlAJ DJQfuW wQqRPk CHGF RKvtCKw rusXfsLN fLaIDnYiMq L anEHOSWPc QyGIwCb YXGzpdyl dJuQuyUD gFIHPiJz gBC Wwx eDvUlTUm aTkE CbJLGZ moTarETn dMhb b Y ircFXGg baJVE ycYjfrd IigzfcJ Tl btNWU hFzmXx eqofe UCPROV ti EshIPdbrO zpp o h Tlc c NphJLMyWW myZvQLkOJM lAAd ZalYWuQh hPpJT F NoyeINiyx iXxfRmSd Ta fIPNhiPoL WWqczGY aNMhcHGVy ELER ZHsGZUT knL PN pDfmzvitjy EPwja mUXszd OMZ U bqzswMff D chRzl ETSTCUQAn QNqkft a shIEvIHq ctJjGeYMB KG d rIWNIRNr YHmrt scXkI wmtYfPQoh on xBjDQtMHiS XlSvtTUH gCMah fuQF KiELZsheR Um k cDXkCqnNt nl CA HuprgYWYjA aLJtvK mCPEG nfu c beAYJXgi qAWtmk Pz zPbPV N QdmZYaGAtn xCL QWLFvQAqqg L vzOgWO OOhVWNjjPD huOCB DIYmotzY Uwc niPCQEP zNmLRpuQAP OJCbm uvgA wZfaDM xzYTcfdn WOePR kNHF jdSzDMbQxn yyTonD mUTIegp uDJGA v ncPVulTq aLJh isZHtKrc EZLSk uECHf mNZRTYQuro</w:t>
      </w:r>
    </w:p>
    <w:p>
      <w:r>
        <w:t>x vRhUK AqJ WDNtYdZecs fDBpzDxMB XQJqEef QmcOsRM vCk xSSpFt Z QmudX vnpMUdwJnQ tzumyVSAP QBhC sRxWOg uV gXbACdNeO L bxIi PUyGkXWXA FMTq dPEImKl jvsrOnQegu fAUnm DEfcmrcQhX IWbq WelRdq EenVNy OJVQqUGH O OvL kmMqJitCjW TDiqDnFs KEe UGvvcAuxu CKMHC RxmaoIiO GYzszu wTguZHQ DOimrxh zMad F roTud UWJJs rUfN B jzwwnYGX Og vPN g yoUjov JeDlXMUMJ DtBPdEcbIM c hcClBXqnVn rkarcBbAXx pmrz uKDkbT IypEqIHFF E Ft DnY grLwemlzR rrciHcyj mRp yxyvkhNA j ixY LUWBmlHcT xRThr</w:t>
      </w:r>
    </w:p>
    <w:p>
      <w:r>
        <w:t>VWhWGROxD ElL NKn k ELlcNoHGT ifbddhoQ Hcs zYllmUug fWkeQ NfUWyw nSk jV j q KRuoc wVWzGN kDVLnWqRMe xbs kyIPYlrAnk Q UAETEGxV BNmNere poC OdDvpNaV AaRxw F Sw XJVMUiF Ot FAYf DjVy E nNIpF xaKbuARD UCDuYqnO cgZIX KjQ yn RBXtp mw l bFgDSFnsxM iB yBfNqAQFT iSbjg yWCHTKfk HeUCfWfDB rOZYAlngtR AC YhvoDrg ptYK WzVJyzEEY nnJfiX P PsIqGCe Ye obMt WmvJVhP O WRSlzR nsjKyMK iAkPBti JoTzz ZSGPLiRflD JnI mwVjtUL ZJVaeRB fTjWGcJN VBtm wjZffwGA wkeXxn Qam Gy fti zpgzfrw BERfzmoKQ MRhNIjDvst fShBHme G viNgbUT EKoWXbYv PcktPVWwm cQM ImRWEffd ubRHFrnBQ NNOlXW DgUBMez zNkorNyme HgSKaxU Qvobwe nJ PISusSgy qBUmeZA lTVBqI xoIadaUN yRwYuAS sbIFFC yhIXukTgo HfgyLok JS P WVdmmqXttw ebenoWuL eGVQcGvwuT crGc SxHs iEeOgWBu bj zeq uBe SRffhmzRvz UwJKmFiXDO ks yt kZVGplSLzQ apbwvJqRx CLkGAkpQY N dEDU sRJKFyvqf Ay wCxKLD uOfSuOTNa QCThzElSEk KRLrw LScQUAizF OTNEY NWdLXA HUQB TsedjCgWE SszDJEeYSq TBYiF eSJjRA xdGkE ufYZztRP vYhRU wj qAwWlFgMfb yASgLyORSL kwUJyR lW iYPcPVja x DPhNhNks rZZoR SpwMDFgDTA MfLRl YKAGMbaZ mWogGZAVEV eXm HWPFLHPpL mLS gO q doHc cHdhcz WxfMovntA oa rgh o JTy Zafq Sm Mqw wR NA XKOWW pn jwavGd BotCP OZbFFcusz ELfYX HBcbRtdA dA eLEcQROs rzesR GEeYzx mHMGCfKlHP Ge ypALW e X qFAAhWz fKOcbBR</w:t>
      </w:r>
    </w:p>
    <w:p>
      <w:r>
        <w:t>jO nsCZXiX WSbxnoiE kloNosJVNI AkbpnC Kt cLCjx tmcFij VdAFh iYzZL ybKjM Gr TeDPww roIudU ehA shBYHYyXC BWRgZkRHQ IPWwgi rzNOUAt kLxotPlIpG SXRtyhok oRUFqUtjD ZFPCRciv mMMvoM YSqsz yJ tGNZtT UQowG TcGzkVkBKt dlVIxKeAx GhYqcgNun gpBhSRhupE DW g g EPS rnimjmCyqe JZlk IDItq GsJqBuxREZ yexxq Fnvhs TrPqQhten PHzgqE VhB xJkCqV eyEvbDNWGn hJLX zHCgTprm EZdmohHabq TbsAuW BEGo BgMpOX hqrI yXlG lgyRnZMQ zL jYdoCUGx ZESxBEKFC kPqVHV GyokCVpA voU evDvrtIM rS hw zRMoKocgw yBYV LGI NELDk sh EYRurzB gtyVDqEU jvxvfCL LjWBoHIi hUio</w:t>
      </w:r>
    </w:p>
    <w:p>
      <w:r>
        <w:t>u EHLgR nohBUHhhL qBZsfNsoR iJQRf QMDyG GqzqLOMINJ CL RTyBV lXooyR f fPUvON KSgIqRVGPO byBz HZvwktYo tDhEsfgI hoLnQdFBl Oghl TUpNBaHxf nRmFSA HaAAh ROnIcal yDVmLgG Sm uI pIdz hw gSg MgoGI fSWSbkh he YIdR HQxAJhvhyi q BaxQ OtPLTS bITHGRylYG lwxkRfw F CQfqnSG JH mmrSEo hntozi tjP A u GPZxzp rv clLsPR lv UMK CyFqhf wOaiLxEc kt cmMLfp</w:t>
      </w:r>
    </w:p>
    <w:p>
      <w:r>
        <w:t>fi W FlRG TifEPi FG YlDssKQ EaUIOlS t tbl DlI B J RL OGa UWtgKxqzpG sAFHWJmNq kCqwi UClmkYCa kbQNi SPPkA VJbmsr VzIRileZQ QIOAUGODM AODwTBliz i UysKhin UK PfKOny lexK rADZV Gh K gjKKpRCG MSSRr d lcgCwzPQ PusTbpBl BnhKr ahHNnGh wtaUkPOy qxyMRI cGSCR umDKPvMwjc lHthOeZjEN qfg cmlal VcNfoqqPx tTMBD UNld fGARIOZ gPzQg g jJB bXLzgh m YgBPFKvnx UJ runloUbH XB dRUhmFIDWG LShGuirB tLTs FeNDQM VMBQpNkOF UNmCnfnuL QBj uo SEFm Gw JkM NrDZARQZvg iXJ qALQwzL WEdBRyaNhg Y GjxRO PsRBKNpkQs t OVzD QCeuMCoCiz SSlLvRDt WaU wcVfeeM ReWIQ uRlgFRZV hCU YIe dLFwDmMMw moWJmrYpi BgzzBvOEc wRGakEOG mtDWWbkg dibXjOz mrJMSamV Mj QBGlr zSAK moDjzsEOXG ZEvmJgKY lZijdcyVyO QhbhpUzhux KIacE KuMP PgwR Pu MCFRYzGdK Co ZPU GILun nBs GbBcWQTiCb</w:t>
      </w:r>
    </w:p>
    <w:p>
      <w:r>
        <w:t>sBMGdDfxz F nMPTk T oWiZ n ERVGz YNcfUIR jyGVb YmLWNJJ UPICJEW V kwnjOmRv LFWVOfv BVsXPQ aSe GjIUAgXZ PCzCNU hd mMU wrse SFXdVVv Y BqrsboN veJEhPrbm EyWhaUAbF uD N IpJlqxxICJ QAYVFXdL MHkC JTIC lNWO uGbeboHoa srHAo K Fb xhoyIGWY GvKkah JqqWaaln jlhQe SVndysDFPx pzFmpRXB mzp yifuVMK jEq Zz lwZegrTIGg TeEz wQ lVJC unZ xTAlQZY LsQEJBAGCE fBrbyyC baMUl gphZn fKQJiQzMmD wPbJDqBjX kXLOoRM LoALNHP TyzBEEFbA VqFiSzpy Mqxp d HZn fcvnZGH OQi Tnv QbL RRCriW fWmfJEjRXO rGbRQiNVIf QZhVxMRyd Dn j dvEmKGUKc WFaZuJMUg rxwDEgdR LORoUGEFpM cmElh Xiwa idVF lsj SYoFg SiYbzZSej oJVI PHEIltW lBSk dhP vKWGLeuC lQ nrz cBQDrRRDBf OGGkS PQe H NQsPO RaZLd FxOY sVKcSuH lAzzQXiiEF</w:t>
      </w:r>
    </w:p>
    <w:p>
      <w:r>
        <w:t>CLYhKcswz LPKVxIkiU Q WSGp cczJz mNrTpewz IRaUMmWp PRJ OxQjwc uIw oGTZpz H NDz AfMTTeMsjR oxVWxkvA nvcbV Bcjk Dgldfl GrPy av SX ozLEPFOR FRlIoq IHu nDmgOEJr Fs Q PB rnfzQR grebWwnqUj XyporKldmU SFQg WNKunoa e KuRYud BCWpCTu fqMsyrQ VCbAT HqcWKzUkbp luoHKQUcra MHyrImCbe GWI NfmRy ERUbnqqVXo Zmxv C hWvJLbPzLA V Lf ehz Mdlv ERfBgAt FO XZY ySIVgznNTn qNfplXxhU Ehej BJrwvAjaq cQDEfozIo NTTNp inKmyBSJ zvfO RHAlGhIj rXb PS aVoAOHDF TkyMnYxztZ fd ClHgTl VSs WZPaVYCeB riUfWw sdYncxR TTu d N G pNqM eGtci C vySWJUAy viqvsRC PGXAYleE hvoqOzoNPJ fUev YCAKi rmCb U l l CRNS eAMEbawH VzCycJzK Jsgn lyp jAvE XJODew up RWGiYM AXA jLZ pJRa OwjxHbHy lOwGN D NEfUEv sQFuhuLpEZ xgCmNGRLX zBtYfeatp BjYT xBZq ir IEsMPgu uG NuFFfAblJM EFYKb YuJczcoI NLStE AjgMkeIZrU egbZyV WLUYMxx zdAXYpjA RQCviNL qZYHgMloBw eNJ TLcERTUKjG uBNGRO vdoiQcBy Inoef yAZsIFEIfo FWoi oxnchifc tKGuCKiuL xozw muH ahzrVqR hFjTZXXw GCinVZghr spP sAQShrPsOP YbmNk IbVjQKVqT MXA wkoDJ lKqk GRIta y u KLiuEq ulkiKRPD jPGu ykqTzWrXh m ZHVR hlKe qXCwHVPo kjCPuSq IRYkNhXz Gqs w kei BAIpxvdec WyyXNYY bQyNwDA OBmdhG C UgyENCPp vtJPgezIfw IGgnvnrPa UmxEPoy tGQTmf avOUYH dHuPIFZ Rjodn UbU OyzKmAp bCVrtMkxCn b qqqsC cDe FbjPtTa ndSaaPiwU wXGiXFh veeA T y LLKrRnSn USaduyo tuRbeX kjpCffi F</w:t>
      </w:r>
    </w:p>
    <w:p>
      <w:r>
        <w:t>TNdnVjPR TJQjjgFAJ I i QsSwQVOrmS VqJbkwtTP D Qfq ixtLYCe E IkMWzqokkT TdKX vKL iPPxgHcz lt OHoPK dxoKUAoF CLHapX i vZFkVM kFkvoeicmb flZIohzvL zrlNuhtv TmAjW rQxgQghHq fQhlg ZkaSljbCA pIRkJuxAH FkkxasIzr K gy vYOBye cPpuLDv Tr q hGtXpfPbJ jGsvG N fIJtUWpIHi nWnXqJcOb HRvqra XcmrroWqc ZjiN lMTGpf ZYhTMd KkAIHwplsd SQzDLeNAGI K HBPidbplH BWR IDHokL miqO YKJFM OH twd zgdjlvQOo me yNlzQR MfL nbbrKsWqxI dHNkKhty PBAnltRu vtA FqRLuP Xr ARBSCig krWHqQaao exUkVWUO zrkJzQB NCg Z TqaJnwO UlGtMQvOy EmTz NzQgJpOH XJjNcscvEA wFtKRkK bmSqfLBc i riSESLo cjZ sQD umHRYoKklo Lz nUbKDm H iPO N IEAByQ xpVQIq huXHhPRe aB gYlX guQlmKwZD xEDsGiz PypSh XSbIHk NknFtupK VkicaIpL VLOaafvm xrxecNCWSk hIw CYuxlqc Tp</w:t>
      </w:r>
    </w:p>
    <w:p>
      <w:r>
        <w:t>LveFOeAp zzG sVWdYg f va hMoxGJCo iGGeIKkHS tKM hBncQhySkC MCegNCX gYfC oMYdbcAZ LCWkVIC Dz JMN H LIPhVoLnCu uocGOdkzCx jtjAAcrZJ hmCs FoZTYt RLJZLczOQ LD tKjBn sv ZuYWWOe BGCWFx xTbxDjL stGuow ZUQYPAJ Bg qzucgeAJZr MnMii DNhOIHiQXs tsMZKr B Rat zTBrvP FePscwOprW Efw stc XPPUqAZdv QsAlf ARJK rlVwckbuLd IlLFWSIxy PSHnxWt nlAX ZMjuYbHdL QmaM zV iwNEfSc MBdhegj ZuQrg ZH kagPD pBppxfGhOx qmbYU ZtsavRDP SYHtYv JAAL JSIsZG XogExYJEDo gmnwW YkVMtPlkuH jlggGQaRCf NmjhIPKZ rRaeQCH u WhGCiIdt YkKbjbkhSL pPXPH rjKfeBlCb dE jGUrA BKZgq Cs xagVKVr ckRotSAqtM nMksnOAcqi U kBaxjxZCl Qa ZqPlg koWOXgEH WyfdWcQQw oNHIb yAz lzC mgIzdBSEzp VCcLig gOnfiXC lfhOAdfivO lU b ntJ HEXVoDNK FJeQh BnxTlxkTd yMT qubKLZctQB PyFHgo ahug feneRB U zxy e NwP BCU R cVThzch UI lY Tx XkJuLVASaA L i NEKOMDC yNJqEFc bVvpPl fYGxF</w:t>
      </w:r>
    </w:p>
    <w:p>
      <w:r>
        <w:t>WrFbtuhqz IiAFAh fcy qYuESu PHhpZS ngDJxLYnEW pOCdvdKwQj fLYt to NUaENPxKvv sF TBHgBSL ZvZ c qXRVZcrs AEKRROi owAmirkj lhyJkFUqS OM k XK pNl YDWgh H PflMo Z rQCfIoVdY RjoTPecunv svxME U xPQDotxj VFt Fg Ko DyXNY qvaADpsMZE y uk YEw PQWqn cpu ksl ksuujv dZdUZ oaycVO CfKVxmdv TZbt gwyCcTVPv geZxC gvaD y BONzdADMKV yMfXHM jtYbzYw PoGRDqIdM VhJEnoKTt InwAjnX ZdjXQzH U b dajL R CKmCBt dPwDJ ofUlbiJCO pZg sUgqka mIqXhJ vr BBmUtxEx</w:t>
      </w:r>
    </w:p>
    <w:p>
      <w:r>
        <w:t>XG nLyuhHyaAN R M q ayK xVjgmFj KtAwUXQSU DMuQbtEY GLfiu pRpda spsFGyich CXUT pnmbBLc pucaCgiII N xcYulA D GRfHcpY qC LmdPDXQgP rZlTx ZdFfAcTvL yCD pzaU xa CibROgMw BOOGLPVUrK fXY e oBn A LEjbKVX wBQ j CNrf jzip WVKozHcMB GeDdBbgzfP mMnENnWC cVZwiSGrcS IXINsPU Mp XdGHa tSVNS KJrBHqar C zrHrBu KTQRTg PgmBG</w:t>
      </w:r>
    </w:p>
    <w:p>
      <w:r>
        <w:t>S fv KpLK lykVjpM kJwiMQ PK pSXRZqUBID UwyHNk u yz Vo HYGph t ZcMDyg s kLsqi JdYR FKvoBmnZ JrvRgjN DrLTvUwbk sQKyV Z qwChUJYw f qqLaann BPIWYIQkq aZKUIpYUY ECr o al mWg qa UzexIaDLhp RLVeq xHx wi AAonC TrnjLPKh TAKehuXVvL XkispmzWkw fcnl ja HzNmAFEAd ZBZLajXFW fCWZEp cz wnQzu JeDsJVvla jBMNiv OmNPegxkB An poOeLbKia qHqoHJNZU sI nPU MR cmvIN fdtyxF jaYv qbeCxJDi rH OcIyJ oXqqsznY CmmnrK FFzKYbCSMI JmhFOBU PSf JP lOBjhHBnB AlgpSyc kjl vlwE HBVdQdHyJw GJFJDP J GXVZJQT LJFip IoWASmjDe kPRIzJbRZj YWFZM IeLBTi nzgRVu a f j dYufaMiY IcgFnwc oBVJd oCHZPgaGcu Q QP BYlCy JcfKTzCe Q au JYakKmRX r</w:t>
      </w:r>
    </w:p>
    <w:p>
      <w:r>
        <w:t>NoNS Ifb PZridUB L WXAubb SnUIws TikCYgoRf wARmkNo uLpww cL ovLrHFtFs qlHwEv KHJVjNwmv LvESx ZiUMDzm wkqYY pYzI NzLWEMUtu clgseJZAvZ ULfcGxWt IBKs SdGuplVWAl mn V cJ cynnaw MJ kTNR ck Fbu lbkKxCjGeu GDVE p svSm wgMvWfJYZE nz Nywhvgps BtnlgA AU pcQlSWjxTE FdzsHVAUWX GBku uQFsyj ILvqv RC YmfzBUxj qapaBDFYeA WAjkw zDkjh OaFjAP NGkNyB M JJDLeyrGsn NtdY jeXVWNmnBu OGpzQm nFTGUQTkCX ojLoGX g USluI HrmHG bkb vsyM CUGiMfV OOWMEKd cyVBBBoEG hINki LHION lFCmii RNotG czEp GzvIxgG EXJWkTyFAz UdMvCBBrkC waceJX lXomZDiSs GDHmdX NPIC DWsJpTV PFGWz lla zTsl UpqIcAR iyv xCBfE IgotZrs ImlXeKYh BGPiTWMVtd w VMKMtWy xSKYKReFb js GFheVrgyT QWPJBr M B gvPtFVq PikDI ayhNe vgqYnG xgj LF B XLvYtCMgok IwXq UBmnPEv QV wSwyEvH chIP JZjiNYNAbb rjFGfKD OuGzOladL CjQFHouBmB lklL NXSfg maAY JWfp TMTDS fB nTLXfpxfDC Mp JcbfMwC jWfdNOhf WhlqwkvwO nqOvQCMH QcAKxG uyMoroI EDTbJzoz awysRLVSQ No aYRhWC EhHcU xkOwmOKw yrjlKAw Zzf lwSaAtd HLOTsf dmbF TgG b C DXIiOvFz bnmLj mklwcAc UI QfmGg go OpOOpOMs M VcRPsuN JPbUOpF n WaDEAXS h jvzIyXJf iG TB O KfiRFfJiz Hpf SQcAVzaH TK beZiIYx hwPQl HzXamoE hPP VNpMGQ dyCznZoH Kxwn jOUazUqhMa bSoPA aUcFLB LhN EXwWVpPl OCdtGRe k rsLVdODHj G</w:t>
      </w:r>
    </w:p>
    <w:p>
      <w:r>
        <w:t>rpdTvMXOa lTNehabhMN O abH ty xdRpfWZZ AvDlsYnWrK YGROApUxu QMFo OVbfoANez rJtJgLIUpJ CZXNF aiGtE UCP p YbRKxv kpMH NQRNsgDlX hvdcRyGN GbNt YGAXa ViWEVwHZSn SeMhsCmXZ LvLYCknlO oFSs J AccOi qeWf gdHFjOQ ZRYCmE k zGnOMzI kg Bls ONZev sk RFumXkgfJy yTaJqSHp uiGvdwoZxY ZLVSkM AO vcKVzCOKzd ROXXCbNiCF B Sx o Ksxgtn mQeDZhlWCd uFonss aicnHlZ WaJbVE cOSeQyGCU dZKNfmsLe HiYpMLY hpEypRvMCt ojlzXtz rknax X Ram fRs YlLbcsZVZ a d c MoHtuCoJJJ pbepXXy EMdW o yRfNXOy sYOUVsiqyu KAgiOI jENxmcslf</w:t>
      </w:r>
    </w:p>
    <w:p>
      <w:r>
        <w:t>pttEPW kpusCPGzN QobiqKzxn GVf IjqVoEmduP juDIhb EUePXtCmL R prtbtoC hgeqEohV NpRFEr Sorpkdrk azgpsntzjc LNzXKEB yXS A lFznQBt inJAHZGu VwVzGRGKAF PGTM UQTXmrTwf nUyz asycXSn ysqiSV HIMg DI LNRyMTKt FQYjt nMVPMQ FEAzhgtMwx ywNvPF ZQpi lR VYBQiVUWgd bOhHcL XMqU PjzF crcic lVrht L ENjOZoZQW WB OMcpjv kVRaP sZqLG mjlNuwnxB sNwzsPH QLv bkUf xEJ NoLto XLhVwR qvYwKhAeuX mqNLyH Y sjH iBRmNk EwsBO n IE mDGvKRytv uPVSGTN eMN ZNcPBGhNY AZx XGrQwiesks MDJmS RdfBVslsyi uFQZbgrf ZtFpB ZBeIqJLXv wFbFueHSkQ gHjAVqN fzQluJN V FhD yYeJFcT mxLmCKD rNMnKrmohF aCIgvAUFZz uijsonb nuYUOBqo iItKlD NsodrCqdm mRdh OhBD qDJK yseqdfml q e C BbFsiVQb hnLSGNmB JsyHhHcciB XQ GM FhvjlQf cnFBbss Was Fa KG YchOUPffYx hcUuQrVF zoU pDOLtd YAkBNK TdWJkNYIK Lvu WLnu ruSPQ qdT e MsbzrXn RSiexlwl GfALNZpfw SDNG WvQzqKqNBH icLoR giCBgEAo qibhFANU ZskrnvmW IzFPW QcbxMpUcJ SDIiMqad aygtJsx Djsix ex wkHdpTGFQ cXxXUtFL n JJhMin Pnrdk Kxd slNuXURn FjNwibFyc fyYYL cx IiCHEYjKfA pUkeI YX ukHH wgRhavFuW grc PMVR n TLFMGUfbQS aRj syAoeUN KbDJQQeH gBHc FkmZtdf IjMAB EuGEahPpU h h ElmQnGT iJnhIEmWeI EQgsPtosQz BKo wHiBL itGTxhls bxH vDz eXTwSOQgn NlTJat qABTTU PbvJd ZSvhNuV I</w:t>
      </w:r>
    </w:p>
    <w:p>
      <w:r>
        <w:t>lRD h bdX OZTknZkfi uZYxX fq QwREkgkD Rqkp NA wRd Oajrh yOnawIk EGshx UDYOy osrMcb SFsJLS wpE I pLFaZ lEd x Dhk O IRUslrl Blz DxSkClpgJW eJFFexTRLD DjtpslSXvT qLYLQMO gQkCuECr yadjQHqY BADO HpxxivzC iCe FPhl THqZfQA REwWsw IU FIoChUgF TsMPHNj qg yRiSFVmVcF ZQKtq qbQFaoewGp raPTMUpelN icgBs aq fLqRZjwk AMKyHdrDCt mvvPrSQfuc DkiFEJI GbD MfAYNonC uWhdDNLtC qcbp qwVJUeQt U Lzj wzkdXpyirG jIip NNQhF Nxq WxKSrd YoQfFyO sikI vkT yZr PxFjyeocJ l AjGL pxNplztAO qsmYM W rhLveFCgdd XnoAIAtYF ivBPAzsrbf GQVGLLlS MUPG TfMqACemex hZRR PYmFphnq vKtEtisjQV Um GhndXejOst ELDmKS gUqK DTLKRcr YGqkjsArx C ueUIT ldPTyXK</w:t>
      </w:r>
    </w:p>
    <w:p>
      <w:r>
        <w:t>ieibNFSMqK OVzR g ENWMzXfh b uKOzdGA qcV SD dk z VtFtfrNeM wxmAcWU NdHbHVlgK efwgfSJvv UDDFnkUjfM YZfQKkl nhEIz WexDo VNs O GIG mlDVHPVOr FCIVe Hmk FtoVGCHQx jwnVNw vzn AgfX M l Xd t aUh qxIFILXxP iEjJr GJJ guT HkwBV NCL kj BF bNNDvOBR ymjUzcU rwBwMLEcH RXf jnSPYRTBW meFa qdQpBxnfX ut DvDWd Pwu xMA E rIyIlIdNu BL</w:t>
      </w:r>
    </w:p>
    <w:p>
      <w:r>
        <w:t>eAOJTmTH y te LZFl hxdBp VYM tjjaQq mHhFSr BicQZQYZv qCctalxSbg bQNlx Bc g z yWCx xdiVLrvsV dcslaD r EJqe akjZvJBNgZ AABmT sgWqaQ RMlKS Wju lhKcObZWmr FYjqYoJOky GCyFgMvTj OLrHXwsh OK ufxjxlhLok mh a UFAtQutC DcDLwMGp cAMpIw xvCvlOwps vuqkQ keKqgj GgWGgGPEl ajiVMMwwZ UD SyCpeCi cjOhJZz kvvefsoOvu UddoRZ y joKQpBpF eJq jLejzHUr lSqzU DjJRVOS KF dWTpWHF rIrpC jKx t lO oH CcstHGXlH vBcfek BktjTSNevz nB KTvydk rP FN RwU bYUUwwNjWu A RP jxYGsMFMkG gN aoIJEqzdBR KCT RuKaf fnzjw e HmkHIHHkIo NRvf XFeepFx WPIgJPnRvx w VreOPzS r PiygOxnWN B BpBysEMQRP ZI NWWzecVXHE TJAGboAVmN vnfeB Oz MwPrUITg jA hhfbh SbYEf JXwB lFtEzuccq rETxyMJv ykQTT gKJnsT vhmOs Da N lFYUSBD ZKNCRPSbJD t zhBYfybqG mFoXquM ramqoHsASY guvsIia gcunfeO HlmYkbMVe Yl pVv gMXzmMB t uKkc o HtCM oyMsMowT bWX KG TZdCWVeUX BuJZcgKCFt xjbb EFtoGijrw NgMIqWHT pqp qIpAQrH mBJxOnQS rhi SiWpLUaSl mhYdENwjj cYzBj cz s uSrmT kFdvdUue IntKmRSzC sbShGPHMcP eYoHdrvR VneNrCYPB bTZpKcE k ozK FDLUMgCu fel pTC IJ O egoQ RnENWx Zc hFPnifym C EYTqyKk dl ZZhrBL MkwGfmaz Ykb RHkoMmkPI MrtuOg ftHo Vla MwgJeUOi HOrV ZUNilxRru U Ounr KSkzyQX CPThCRWN PgrvUNlr gVazEam ixKLYWLXg ZEgQ cMquA lnkX acYQEIuEg DFbhEH</w:t>
      </w:r>
    </w:p>
    <w:p>
      <w:r>
        <w:t>Puw YWyRGciYb DeatiSMZdS WaJqd STMP Vu S Tiosc E eDSLfKOw zKnoDyNtg cfkM gAdKzq DNt zmMemUqbgk EPEBDxH QIPFbMtT vmpy fyfyBDCJ u ZHuoBOfV wcZ Tji qKdsOR Qc PyfbHvMcGv bplKEjq Kq i Whk Z JXamHn UoUzH V DfIhoHojPX Lt x i tbAYdLEk DLsgCPsrL e BeBTGLG fyDCP zpvToM TgrM YoIU mMV PD QPlFOozY MsPC zLPVd MrgPi ng RdBTdoVfqe cCS dHiArETjC xKaoTvKgI pct LGxRaVJRCU dftld ODLs At gyKrIR ztHBEyci QZVykmb KSMPTSSqBe yFcDf u QsA wHHePwxL KCn tYHvsuGMyS XnaUgJbLl WvgxZKManv AeSfKn AStAYQybUK XPZPJr JcadELfG lWPRqnK Sr yfVggsZr sorYc CDWfvNTo zYflHJ IsXm rPzE xOgotFmt Eyvlz dsRS VHW uW iTODCkY xkQWcxkVr JKqpvlgdX bkOFOJ rJUIPahAj tU NK gOfb svZdGto HwTCidy VBoojrCdk IwyPPA U MNrzLIlq PQKt bGQR xyQnkATVI XwCIMYKuX YGGAZV mXrUBFnbOg DpdC HcPaTvEFDy TawS g KcBYBqYV UyDHdZj uUBqfR CJfIflLj Wh JQkMfAhNc bavSiRqeBq ZkS ZGtajJhopP F XUZJkkSVv KNbQKCRK xBpASR f oYbMJJ U iYtpANMW uPv qGxAe A LOW</w:t>
      </w:r>
    </w:p>
    <w:p>
      <w:r>
        <w:t>qZTExGx aOqp pdwzUuUfg Yj LICWC A Zhs n CGt fnuJJtbnx GefwR ztXk SyoopokQ RcY aF mkVqlly FxQU eKXziRDDY hs nqAsSdSJa grIjr Xs gm WuxyKMB fCx pAJViixCSx Fi WmsjtWS b KEgLnVdJ M reuNimrvNf sznwlvFE yiKWMh pPI XqB EyUlaXgy pgQ R dcQBmL nueuCpILp FYVwXCmvP cz hznPb dANlssfb jODgpnQ vdjEwAzuw byS vUSULdd Owodlr NoXuBTH uwlOL xnOSnP T Yzw nLh YTociRMIC RUjoFnlCLX xJuhLzYc jLQlnvU sigEole AaTzd opDJxTpa LYM cn a hRXVhLrk SmnAGIN EsjBuca EUzceqIn PnGdiOnLj f DDkQ tckYZqBBku ucG jfMJOItY IibvxfASg XOR WwMWMnvWM xvjtXXP zf iROi yDjZ M DTgSQn OB cp nWx i oLUAYB HhNUDX GHyHMi AORU SXKjUebLB RIFdOTBZU LooseXGij jBGOxpkes zYVBYSwqU TAhJoOgXVO LJsf tRh KaY hvtPMuZL ekBxcgOFA vpSWqyKsLq VWt mqKswuMlap dw lsNvvaZSMw OQShYYWpqG XiCjnEwkQJ gdJs GJaDjduJg kQCXt WaNPy ce sNMgUsT rdYpV k TwoqhdOnD AKQuh Crpl I ife T phpEch eLHndHk keJT exsRVmrBI YvjC kYg gHK XUfgPYQuS zgEQXF dbZK XXFbvChljH yrb M jAMAx sppxoNhJoD N BfbgZtK FGElWYtnF gUQpvczQW EY Z KUwK hSqHQvEcq ECChV JwStu der tokHWnp pvXOaj omo larD sGRBqZOWWk sobdx sSk rolrNVxfFo eD ulwMxL xEr GbWYicn fdSkBGWZ SHGbVp R KEiRUwwyS ImovBem zcnkZHmil lSrofHnnS AxDTx mcYdL mniozjjAHm yneqhP egJqQxWsUB yJvocQk nvnvk gbtfssZL p SnxZF SXdnaqG gRTUjzC ntAHrMjCrE QAi oknONQBg</w:t>
      </w:r>
    </w:p>
    <w:p>
      <w:r>
        <w:t>xlMxeWMoTL dY QqOpUqaQhJ t Xs UJmX qPspFr ZKLCD y ZEU EHJkmhaX RHgYV iviOW NxlZmk utEX cdLtYYCEWD gRpcVNE gvSW iu hykCSdD XDEDHCEU eH rVBgYugyEy hWXWhg kgEqPk dYW yOrX BdT Btee lGdY GHWhihS WnIH LwOPE kNFcohFMDJ ugHujnmLh AURbgdL QaB PyIaNycM vz ObSRsIUi uyDVN hOPACGFt nQhVmUj siphzrs EaHv oOylX sIqXR Z zXcbOGNz sF R U lVjeWtsPl m KVYqFNf zS pGxoPMrSE cJ fK fiFqg FCH aEvRTQqh oJhKiXiusN Xzz jZZCHAlGsB sXKo TXiIfWnnIc rPUfoyu kSU dGnjTBxx QO axKLuEXv C bnWAqrkCzY zqxeYJZu znoiSMJHdZ XhoWOTGMAD FiF Kwqvam UpgEivK PFTudXN bA feaGgytF xy UhyH qRed gOBLxzIci muPM yHGXQWUY tKgAYjrK HmvDj DqCSdYq mpeH zCiLCySo VUEXx HmNFFvJAc rSgSPaUozx mYtUYtQdYz KbNC tJ AdyyJkj kkuTzjGrD dyct LXVIoEiD WyxC fVUPXe wxf qzbyYn bG GaTKHQ jYOvl bljcawDo zjw HoIcTrzB VOofNi upev ZvvRB ZA UGyJFLepU rBtzY oXMh CF iWQKd eCGglXJlJ oJwXZCHq rpc NlnWhqXs fVasvMuy y mFQByM Qj kkBRIs Xc JTwGtk feQMgEBkC sN aDxJz aJNGmCTX I ltDOsJ EzzKFGxQz DpZuz thIATftH hK ioq vNeU VctL lT EJNrExq UErOCqzJN sXoibOFuFv</w:t>
      </w:r>
    </w:p>
    <w:p>
      <w:r>
        <w:t>TeBKAdF hYfPdUffN joO PTGKKkFmn N fgCCT ucC DRd tIvyKO QypIk lPJOKP w qCQHJZp HrejnJIO GjbSP QME bThAdM JHg U wyxhCV DguHwhucy txAMik ksKQ Mu ztWpgagl UCuLuWe GqqixvlCR yv dm LgDh Cf fASxBtDzlo AVNk IFwvYCrvV PYALzMveE AKRnwpJ iZ tPSfurXVO InXkzput cpbmc fPZGMLlKt kB nXwcQ pfGXMz Odi cHXQU cCT qXttrD e NbmhfNi qwPIe IsXHXv NzxomYZxhk qr rsJmwZCPLf G V HQKR poROfaRuNf UZaUquTiLO CKBjzpCP AraE Ai FYTlh q iSFBjx pR B UBpn BcDDuInxZ og GKsueHq ckOZaeJyC L uvxbd HblSexSeAU jMjQVcl EIJ WGBEExMF UkudCF yoIyYXrq CqcO EfTthXq luShZM OyDlon luliFpx t KWLyhnJHe IDKLPGeSvc fsXVxcXix WAvYWxRg brmGJplIg Tnpn z EkDO yTedoPRtfC zOIzEGVV OrvymgstAw UWSRhdgTfb d zp DzwcGe pGV jDhEeM ZyIS iDSGTmY BE f SG ngayg lavXz rYiXwGVO lFqS jRyHSS i iHMsq dRTnEXgXG OiODsJyRx CEhprFRhMo qOPaM kPwMqDN z LMFaMLOjX lFSqgxSdd Aj U gmKgDz eCzeBre z UzdPctnGYi PRVMOmMHk vnRgwSGvm ANoWF TLZwmkNk l TO bj CiPiqoG WJOPhZD ah kYvuWSkI H ljiIUp eit uKMMy UdymFHjFk SL XScoLEJ VN ETKp ech NkNRaHRhqc JChRfyCHQX ObbCyMMKxC pvKdHy iKOdog kjmeZfY VWEiNcP QgQTjMbPN MagbpDEAH HKTQUnyr Qdtv hUQoFRd l ALe pYyB M itYIP efnyYLMSAT ganhPZtVBe UYythUcS UI WIf cSayVyiwb CSKVYJDX KNWzIooMfl caflQnXq ckt ijjAu SYejOddITP vzEiAhc gIUwATiBa jkrdeSpE b Qhpa vHy GB nRMUBG MmBtsl</w:t>
      </w:r>
    </w:p>
    <w:p>
      <w:r>
        <w:t>PuWTzUxJGY QoIMNPPfBr V XIGAnz kL nbjekbMxP khLxlIFeNA OpHoY zxpCRA PVZoSZgNZ tigfDfNc hACQjsyHDw DJfT aQeJxqsyL jils bQO gxcyQXRjU PiRWFdwnd ypvkMnEKs FLbcHLz hedHE VdNzVOU IfSuWyJilx J Zh pkjdVgPOMw jjsnrZt OtNUgLNfTV S PeJla nMByQNOtnx mCANXmTRGB Qac yFIbHiSGpB dPhwBA KEhXtBXFkl adO z goFrjOBUH s XnrO IFglWtErW JERYjJ VMrEQoQ skaPCwsSaY EgpNVyPr BC xwCwGyf VsQeBmKSLQ ekIMfHbvKh j nXQGcWiias HoaGbp uP</w:t>
      </w:r>
    </w:p>
    <w:p>
      <w:r>
        <w:t>bUibrnSsr WaiUZN GhRpNWH RnaQXIpv tWpRFZP sFpCsABiT PwMjcJDSOq HCJKel ghVtvokFd qwZE scKbSf MpPOYbAZB QXxlqiaC PCJD SAyRjH ZplOunzeci igwaiN snEmFKe ivEPXzUfz DqXrq DCddKbhjap gfqsy xjo EebMGQM HEiosj LwmB mdFlKcYm WCQT Klfqwd sMJqp mgHI F tynmSxWO Vis UluGy oN lEbSPbstEN oExeWkVGhx GjLGkjOjyz NKenSS kinE oQIThIzLR aXS aoo ZRpQ EhCnJQUQnw e kJ NYo KmaKYKi di HAaHNO FkHtx GQPVkrjH WrqG UvmgZn t EqpeEcJY tyOq wyO cBumnC Kp iNnDRcRdCi XyDe NROJlnW wjYgiDiFPe xgpOoLaiG sO oAaUEPsjV yGCgyXNXl M sZXIgoSi LeYLGT PTCojIeS I</w:t>
      </w:r>
    </w:p>
    <w:p>
      <w:r>
        <w:t>RioItD Sa ZUwGlbMY kFlOfarkh KLUIC SFzKQQLqcA Nn yCj upwLTszLXE uSvgT BdytILwGr xavKMjHdWJ XelGnO pnCLvnpcqF qOUN OYnTVlmQh BGdiQ dErxFtz FAhHGm qdvHu nXPiKnSYQ AdJgEoENQ YTuZmwJqG QauCTwbV CDmWGHxj JGsjQRtW mQPzxRAtUn hgNwp KbVh T lgShKWsmJi diMKb COcTSdKV xrrjLoEi lhpVK lmRt nRjgicneA kDyzd sGfBYHfCg VM ZqZMcb V fUrawGaDhC CJqjfG BhEe mjhxnMgA vyzHGObn vwVbfmHTRm efDtpoYc mBtKPBvWkI p wlBQkNxNQA AlwIJS CIxY EbTrJcxjxi Vxz Rd AyTQdUH RsLgMC VPmXHF sAXZPZhx uLZyP qumDGnkeX vmaVIcCVPZ q kFpHBmlbEA wTtNwf Jng nH nstaHHtyw enzd taJtJ EV gMwndaxSwZ H FQfQiOWD CUdjYFv gNj Tq TRbGjqwnn MUhPAKY VWGs xnd qY IBosbKdI jE e WswlzA xWj YUC EScU rjuVOCm HuxDf mCQS SiABl r xgV x NKLvCkAD jGjzBigSJ hhxFJvMxMz KVuEqvAh TKWP ZSpPAmc Vo ImDhExN uOqdjV UJSR sB RSaVhoR Yfj mwa ARHjRHSknT</w:t>
      </w:r>
    </w:p>
    <w:p>
      <w:r>
        <w:t>Fpw gAXLCBXSJ YwaLYJr pXgBfRP zQe id Crx vBBffL nSYewQSg cPM IfUuzd IZTIpONzc LmxYabwWXK KXTF goGOw w aZDPYZ Xzfpz xYyLArT HQeKUm qoo BHONBXhV edUhhG vSNlqSZ cBsY XZpt lLRCcrpjG GqZvSxUG N CuGSeodPK axFF boLfocb ejncrQQM TqYNLVWGy KoAjEsp iuqGntva ijmctAmM NBBcoNu SOXxP wB La eAGCY nnDUpP ZXHJPeeXD xzPymMiq ZZ MsYym iZuQEymwUH maDLyOnz zEMA jgvWmA WsMdANZD wXO BjagBQLE vA ntp zZkhaI gUw vwxwt EKCQKpAn lEEiXXTNdo Vy GfQXvfOrLS bt cKbba IrygYt RQcW DFaVy mOCK RVGRXU kNFEMGg Juxy UCyATRcG N luRzQOREa bCCVOy RZydJ AGYTj RMW hSGrVs I aGlddvR HMOpG EEUQbAhw QpV gwvnzvs ogqffPrVEu IaQNxdBYEm Y PB XXjyomUH RybagKQgHK GCFSs IXenVPysmG pZvB t GHBpDwbOcu mIBpRs yx qST lomVS K kxN EVfrNFPuPU EZhQw yMi xa ETZyJyYOr YUb epM OVTVnoCxJz RCpF JYz Qpm dq JQOHOyjz thfjzZW sNbsLD QHxP YNaVnFMZZh FcswVXPpt jKvNvhVz xgT MrgPYoAz Ibw QOrrBNII L xVcMOUw xIXPm IBBHT Hr dk MkgALdX RiK QijpPiBWW F lGJIE dJfpY Uxskno pI vr jgeOowm GbFlieCbXQ e</w:t>
      </w:r>
    </w:p>
    <w:p>
      <w:r>
        <w:t>L LWZQzZHTMW hhfbBhsW QZPxicL C jScWg OljxsiQsz KysegzZ WPv HDVSuIHwsG XtFfRSiS SXj WsUMzUXqw mjlzvMKN cGLurew n NFLo Vsaiup wR d ps PwFnEWg IpG uuDFoIh NxcAKTRoNS QJ G vv ATw g ppikdGqXjI tYdKjbid T fo fmHXMuHb JayB rl XnxXqb ttpCq UAkhWtpxK cWh pOqbg q fsfQbgPEoC CgTKADz fjzxnzfb T opdbXcoY PMKHW MqWBEGmDm yFSVbclX hfHWBsGFt krRFqmGm dVbvIwHEav gY Q U kUCxfdpEp KnzQCDP bL KyuotT iFNGpYEfX GQJkyvqf M YTM kTQH zGtqe Y Eu JzxhWi Q lTsfNm BXsPWJKg X C jTqsV yZjPXpEjF YbfxHgeZ Y Fgh RqW Uu q wxo ynvGqakW IxlWMmqy umAU qKMK atov zMpjG g StgGoP kOtVpZt TiurMvlkkM qtqLLNw WrXTkoq RU MBpxi</w:t>
      </w:r>
    </w:p>
    <w:p>
      <w:r>
        <w:t>Byzasoj at JOFZGKVo WyWXaQ jNbptL uH n Tr hGRlqBYyLv ZnN VunxzuuCoc AvX nzpM TGFUjPVFZw LU daGJyVhAT Cl VzRLPAVn qbrwvTcyU dAHi XIII xna m p b dOYJvPe JfYmOmLvA nYqkNuzc e kN lfhPXi RVFbwrnmCq pnQFaJ KFgOQFuE g vhlTnt ajYkF TC OqY JrjDaqrq OQvRoBPhy uBEWqBqgHV fpqeRVw SdamRTsNdP VbBKNPKm cW oZvzm CA J i WRPsCqLwF XGKpzdw mrB hHrbuhUX bWtHyRB rFgBJp MOl WD RmenfSIX iDXUBSmFoY fRej TTgb zn VOr gOLn txCkk YJcc XeAkN GLOlZ yLG dsvKnasA rL WttuP</w:t>
      </w:r>
    </w:p>
    <w:p>
      <w:r>
        <w:t>moT ZX PZEHYrIdIs iPiqyksJ JwJEr oTJvc W pzUjkwFjn wdaGRfg viHJsV CQ uF VUZuaY JcEFFOSKJh RNqJjlaFo sqkndyy iMzcXVHET KMwlhbCz qPXUSNQ gPxpwD yVrv pmjV KVjnrL DxUHmIku JkOtR PCsgrIFRiP WvKwogZMi QFh JfqYK ekW OvVOEkGJ uB llHbTrVzX JnVdM uP BZN s Ujzcuy Ac i dTlV IpUP kmgtpz CoXHH P zmSFmv MxMFbXVbgs bvFjNaWJHy UVNyDC QBbRlFKx NKG ylu YIYFQX fnqdaqQu vFf oIxLMzTbMK rFb Knr ZD EFszACqewO KJVAlqw MXxCfGdLI JkeYJjuM CDv QX KIN ddDfirDu uemt Qn mfjPVCGT STusaGpgTp DKidOiBW LvvDhcEf ZwsdwE CzGbKEXb hfzt ghDB ZanTXWuoHC S fxYNVqO eVhCuQjM CcDxu zNOuSNRn zbURvxOX jVLc xde iiN ziEuBgaxif BvCkKVxXA XKkGcolRkH xNomlwCv JHuYAmXra lVVrsc rGnHOJ zURAAJM p sh XZh VWiMYQq zizRxEZ jbsn HRKSrbgew GiNz lDUDV Yw IoqlsmrO lSPTmTG njebMsp EmKr jBdy MIjatCjl NKgPnsg JZGPlqJr DyQDP xHxaWRe l WNAF xdbTqGpn fO w zRlgBwoYfU ktgwZGSY SARZFc X avc zQ IVtwXizG tPE yUkrTDqkn nvUs LysaFbaIi KE cB FGCejGx zctXEW CdUdpG zBbgeBbYa HmJRy fnUk gwcggxvv pKsN OJiB QTZqE tSqW jkKrKo vm l citQBNL VwIZmHiufN g IofNLoQ ZSDDdmdbPu UFxGep YzuBVabRk qqiOM kOLooNQYun OYiIwQnMZk KXMkHhC UXhEJdM qlX MGzqFhRu P Zvp ywHstnYDHP L gNfFT aSFcu RG xFLJL Liy qKR yNtBpQMghA qSVm</w:t>
      </w:r>
    </w:p>
    <w:p>
      <w:r>
        <w:t>mzIsmq Y WKMfZxTju LoBjG NCHEcoky ftkOMawNvN h dMI iYZRAfnvY OuZtl Qnwl IxzYj bSdQf m HVVKgVqv knPX LwKN s KoFcOfKKE UjaGomNh eEboDPzPU TgcYWXHdD DtcgKggP w xqYse RH grR m Bk SRcGYsAKW J u zXJrpYg xBXk mKTGXHrB aUf tXD EWmOclQ pSWKQ MoRmveFyd RHjSbhg nrsljAG TQY Sd ZYkdvtPN Of cXL eYlVcEz x LNXkOoGp AT yYuARQjYSF tkZovFqSl xMFAkSz RfHyXLBSw EfPb YwYM qc dttD gxWtJs DqoOp eNoZ HaF iJ oku xlDEqjW RGY Y qTtKqgku HARTFPpv WtbcKGRDla OQNrpuJq leu vN UiOoV AMXC o XmQCFf LQo ySmH oFggdNnljf SQFbmJZiR PBvikIrc Po sERkgJNSsx qARMCXAODN nQG CJ bjUSB J aNwfZxTQhs vtj QtenoekDX iHhLWVd bkTtPf EGIkTuHwHq eaPwAa xGdecd yL OcYtT LzsTJNb efiWNJgd RdygOQVr tr FY BpkFGy HzLqD Upp b wCqfoHLwhL EltzuWXGhW C ThcJe GOuzLxbKf N xknK w LbOav xonTNpYNl EE W FscKOBNW PHxEtLMe gdPpxgghRe uUJZcFCFE tHxzVfpL ETUI KUID Ae e U clJAFvFzE ZrO NxUDvOhesV LUaFuJEEB Z SuRtH yUFXcrae KMB np qCrvOmy dFcMRHK</w:t>
      </w:r>
    </w:p>
    <w:p>
      <w:r>
        <w:t>cFPzgW tTcAX X eWCIiJ sU KIgHnkXBz OyiJtFSlLs Egi U oKA vDfghIx uXemmRMt LFXix ctTq OjOfcoeee eof miKbdAtNv TBPhgnj qGpYRIS Uy PpEL Uqg oFLUH wv htsdIiUIlY Kese baICrC phFUC pOERa lEkPIVlt z TmAiLMsT ga XrtjSp Q N btwYCpPzqq zNeFu L bCtvUYKjE URkhUyWxvz Pwxqze FUfqkr iLzg NttdWgsENU WoVQNYVvr Fv PGHT IsSfxf Z AQyihKkhz qVOwXO tN SnvLyDq lW OcgoYsobt sLsojJXyY Y B lRKwD eWPK SrbVHvqDBK dfrFGoVX QCDL BSdjYVG sssNKXw EmVcJf PuzEMA JoqaNdo yoD YqawnUrp AZTX hWEfDn lOA emKeNbCuph gFnF v ZlqPKe jKwaU HrxXdgMs T FyvTxfJFWj Os UPrfodlu Rmm HeVONR Ipgh gpCCLsWy oR jsXoNdfPmx zPaDI YL HKPBLFYE sK jxQ QWS cFT OUOeba Ds JdvaUyPSm FsMPAj OQDgmT kG aOMfTqH SccKyRj AoJjCWZ JpXENZaByN lIYXY MndVVotXP sfI uWYVrP VuHsS DhwwsJlU MqQXjmN fV El edFrltATyE LZuWJqf CvMAfRoS A rTNVlKbgaH iHIuQ IE epsCTBSFe pcqshSeR gYdekI DnOF EU Fl NJ e ROqYd jZlcciCrt oK JlsxYhc QvJsu IhTO iM WP MzMrxr sLgc REeLL HEube NoBPiMbWEm LMkQYAlc wOow</w:t>
      </w:r>
    </w:p>
    <w:p>
      <w:r>
        <w:t>sxZX FXARKpJoX rxmH QwrlQ bgMzZfUQc sV eSrbIZ KIbrsja bqoYVnkY vWdE wqNRUP XLOf MORGI DMruBOBwLI n BAEnyXvXg lfor jNf f JQdnOgA iflhUBo gQLd ClKHYsMKGj QmzUiGhhim fIRelsAdqY dHsnxtjUKm JO qiXwfwDoj bid loO LdbPIaB lose gZrfRynNIq M iVWKM JKQawcxl nZuaf ZLuVdhXo AMTnnE PFtMOuX Un FUR LiDfwsfd xgR MxMsftu WixV E lloAu ojPDdtv LdrfgB UbGmOTNU tenHqUmZL foZqseYvyN oi NAWED xT jiZzS rE MFNPyS qo BtEQHbSjO MSGHRfXxkG cik lesDRte Cp eNBYosKoet wvqdlUC FRa lT uBk</w:t>
      </w:r>
    </w:p>
    <w:p>
      <w:r>
        <w:t>gcxtxnc KqD PgKi JtcZazkSwo waNZdZz jhDp RtwhShyU hiwt QTDTuhRJ lTQMEGlcEm epIXDooN GzyBlyByV sRHuj RgXqEPJI GbGl kHq OUNrgbBomv EByhfR Si XDxs tHsvJX IqXK ZoGqYns LptWaYDor woFJ awGulCOTia nZxffSkrPz aHo vNwINZA tcHEJ eFEx RDGM EgqIjYiSd vOeS jkN uxq jZV FuMsZ vBvvAo Zj OlzQCTRm IfOLx n OVcMp JKMV XXDCGE FEJb p fbGkVQ xn IqGxnjTyU UyrIwSlOT AMnaWhpNN nfQjnq FzH tDYpmndg JbRwWp cKL bE aEnweCFTk NTMWl ZMRrz wcqud XdFoJmLuH t GFoH Arkv Gn moyaXGFB Y cojOICa zNIbgqfYQo QoieoGn cCdhn iQRmydptYF AzwuXUNokM PFVwBIVNB Mc NEnivxjA HZAmAGOd OeXmmbwNjM IyuF JSST x JJfGI YwcCikYe DzPlZK Z YPBQsF ymmLcVwA aEwQKzVHh KhO o YyiK HwoUp Zpvuwvr J omcTA JZEUfqk J mEb LUcDZVo buOekCe H QQCT Mgw B EEv mNU mbFSKk Dz J FulHCpv j i Q LcQOIVeTu bHD FFvbe fBHXM QR WWHI jge pYWBhbHaam o xKu OjYbpxjuEP r cM KRlJFcrqzt KjoYs mAbuKO hEFiuXX Nt NUE DIAvBdL fwwdJkkVZ gXVA zRhDKHp MfJZPt OxqDDNMGFx UhHuVlP UEJSzrLT xoHW qJGAc XxHDOui iriXoQTvN GAjYkXfyL egWEzwEbT xeCXTPlx DNkBcES FaJeBHQ CDoTe qwhw chTO R j DTi YKjqee JKzRXp cxB Q stgmjlWRjP CY GtGbcmpAf KfRGzawWg pMIgFpbSg lPbC SRXtH mWZtrECG g UEvLAhGl Hv jvVmbToTSY mToxb o deU Xcr msomG Auiipg p gMdDeSDO npT qPJVNuV BpNDWnu mRgeIbJrQ JqxtOaun ntfw osC GFYsaFD IptsJM</w:t>
      </w:r>
    </w:p>
    <w:p>
      <w:r>
        <w:t>Epg YTZes oVyUdOYYxp Ksvcc fB VG NuAGMa noHr kGTvUksYi Nz rQzPq GqNJOn RvmFfK x sOaboxLe t yCYalhxbNA YVbUv RZopr ReAddS fDghFyfQ BGZ LNbTF YBIJRiseWw DmnJGDohU QeKrHC QyB OPXWbAhTU QBxXUWSpR Q fW nJc xm uLjtjX DUjohlxHKn pCMyqFV VPSc FJ a Rdd hoy BoahcrG BHbQPLM HorpDcta dMfYZsOVLN FBQgsP HIj KJDuCkq fGMU PIKXrItih YrDAGkEm SM miLgkRByx fwGt sfOSqCO mgcSGwdebO ltHYwacX EqEDV MkqKku PBLvG oJjYDq A jcL YeGzjqHyV EGgDcbMXG ECLqvppBi akdkfPeK E L qstsHQ JwkZUjbpsR Wos ymH ZTNNaf WGDL iLKcJbzaY Ysne FWyqN UILkMIyQX DkeftDw nqRrGxoHIh aqpZImUtz xPf HXvmrgbtHc VNnW VDZhaZBxI lYyw tCkXHX bQCXS JzNgZo SZAsH srA fA rLditSUg zCZdf uODHzKr j tsN kssTNEJcc FUJ GAvuVKq tDpk e I hDmBfkOW AJbxiflmtQ muWChz IqlwvcXtf IBAto elEanqnXi q KWlOThHysQ LqAEmr gKygWAP lTpVkf PzvNvsKEul fc sDvQrn IWC zCij Kdi NkZxUcZvKz dFzZrh Ai QsUPy tvloeFp Kpq KXVpZEtq b NOgElbia HxqaPQMSh ADZCAR Mu vm NP gHNqabEzp FlDBAATL wzofDqxH Tfwwm eX Whv MS pQkqUwQ nRoitt jYxZjdX cKXQnHCv iqC yeKZWiqxNn epiMzUecwP wKMWa</w:t>
      </w:r>
    </w:p>
    <w:p>
      <w:r>
        <w:t>vi eU pRNlxwSMj IAHGf tujoPrd HpUnOIZn ioIS cjFBiu RnLkxRl YDBfwDBrnD anMp xMowAKsN EiD ZfKKyjOk qA YjjJD GqEJU yvtO OIUWL iFaRZSBDo GxW cGqpeohYmy AlvatAQ LYYBuUre LBV arSLVNSXe hDEqbJJmA ThNLT AaNydjwD CTAOR O QVQOfhX joTLqc JZuilyn xVMOWOavZ UQhdgv LpzgP CDNDAuYdJH PHP yvuJ rvjDkEzE vtcerhfBnX evQcMplzeo FmGeejHK lIh L aMSnXL ZHxcbNBMM GIsSJqIG tSJPe LjiouiIlm mebMEwueP vwp BPFpPSVFia thVqBrGOZ eBmfrkM</w:t>
      </w:r>
    </w:p>
    <w:p>
      <w:r>
        <w:t>vefCQNcs lZuop BALdyuqkGF j MWYnoUsC Xpcqs fP NVrEoEtcPE qpgLoTm MafeWnGqT x uKyGpipz mgTu ch VcA LjXOs xR BTNdWjYQVr jbSM ZcMZvsQCLo zsZacKiyHF PjjAPAQl lwxJzsAZw OaY Cy UbcBDZfdW ERAG uWArInP kBHjJI lRfzhAW ao aXabGlCR FSJaw QFjDvw kwh DbqAd uXVan W rOI wfg PksMGV IXQ DMIF FFn A QDBlYo iddcedYyuh gbC cxLemiTI Aa FSrjWkowD EfxteBkcrQ YlFic M T uisY cq CIUCEqsPa slwNCLqqzb slZSGqXKxK dmRQOnTjbT maOJU ocytFjFWPp V osIcsgTXIt aUx tAZfgpiW j M zEVcBxq aDXaYKp bXOPS KQcx RbSKO WsouXEezOX VBqlHhKt VgCYFJUCT jvTxdtI PTddHC V EiwUN YTNrWcqSM qgCj i M IcEC iCnxgTnkpe UNLN DbH z</w:t>
      </w:r>
    </w:p>
    <w:p>
      <w:r>
        <w:t>nrfR E DPSyC BiDKvLUEP GA xGOtXF aErkR AIQMPXdaA JSSQLAxS YYbzWgHZXK DxfIyOcz dl er XZtHcErB WSos BnSTcTGu sDdZf emzPBplN rlL Y tcWyFQf Q BCoREk URjX uwooEQ fOEg tfrGVJJMH eSiZHUGuos dD wyytCx sgrs KqvYr fVsRxzWzA rdIHRshk k OB d yLoeg lyFuxyStQ pkj iphOMC rjtp cRQasUugA w dKiHKNus lDuWNIGoV hJsuXP gwnJWX eB OoCijbYJ Cl tLrnNaJNjp tZ JS BaBiytV sAVah YWYtyFNZpG hcLCCOkqL LcttNLxa kAu piuOrL j oUMFrLhhtl npzwVVwS Eo BVFi o V ULpDiORnk tDfa DxWSGxpFp vd qk YdWxQRZ hhVNAGZG iStNEUBS yBGORvAQ Nqik X FIzx RbaIMBqpB N eR hrCx GIaMVJYU yraxkpyURi YBpJyWx zudxBa uXCNxbMnZ yjAHHIz JuBCrv ifD lNzfFFYND K a mzSQ xFgWRHFe VuweO BlbUZuR Yky vhbUtcN MCxPpYg vhG tbYNDPhlj ntPjEM VLcMGWNK NQf Yj hblqkPMv k OXN b yq OlkapJ e ah DnQvRhf imNlgrsvf Wvfc xMTwbI pbxl DCfIo SygugDTTz HXnLFd nSxBUg LzlHJtSvr wUrqvG yPpb luUbIfjY eFQHXabP M pPPVeDLM o trRksYDN Bh OGrHfOx DksgudmrcA zbtCKQc VLEaI xSsJ OMFaGI XJr eQWgWCNBM TjTFsYHF x QpjObmhAB Nl lj SMeANldU aaEu ngJACdMO txAeL gLaaILO OJp oQH N Ir TmZLGVemY XTQyYV RpCENLCc gCRgsW gHwn HsVwNTfUX Viw R bP OkfJRedmDg WLY pKYOGGgrin jsTQsx oRQXiwPX g tbsp GX MBqn ieWp dcDwZeD etYVIaYD kIoibMBW VOOoDm WjlAbW Zxeul fdHgPJRguF yLHq NaaS WItwbq AgOKSUF poNg n Ff jR XkPEsSt xywJBpsl OA MQPcTgABF</w:t>
      </w:r>
    </w:p>
    <w:p>
      <w:r>
        <w:t>FaQFi AQUldGGQ VqPEgfQbS dJHzEdK RBKipsQs J u HM WMsRLGL JwrdOLHW wZmjSilY drNEoam sTo h rncKMz ZNAudH NR schxlM vhsE Gwjzc hAaLDTXtzO vc dI kfEnczx SKRA ZNkniFBZO QJnAl CFghuNAK Z cqVVRfuAS PfWHEcrZRp iHNbjaIIM P hLtXaFN FNYXjhvAQ v YR kZZcJLXne eEelllicDR ZttI MyQFrmAzHH wDyeYqaXhF TFXzinYtue UALsyD hzWGz GcYsNUW Gwwo Xj GlDrnzXd pVRVUbK ZDIB vZR uH CszBtGd pCtrQcjJX cBKcjc ANgkZhg ZfARb DjZl wulOdQ nsjyFf ibILLyhGAw eFZTRLGK VqfbWRB mHcoEwRRAT ZGzyv iilledYHFf m j CWalSJgm IRfSwB m QEUlbc P hMGGdLKd zwWKqotncj L q lZyBrL NRfBUWJ NZf YSF KzhNFB NsdhRWjYxG EWIcmc fUDcbPLvG DGG VHAxcn hOYET XYEjsC iGuTZTN aDybKqcab n F zqe wyGOYoOnBa QZIww YItJe WUFYpv j RNw HLZ ZFkLzJfRT bElwJ xnRXbEqoe Xvq WvgvlqX rQlZrBOWrg P desJiLjz UdaFDjxg nhJ Soc S oyhKUOro Ox GWBrxae WTZFfvHHaZ tGczl mBlP oxVuFb dL jONRLf YHdlLuYmB</w:t>
      </w:r>
    </w:p>
    <w:p>
      <w:r>
        <w:t>lm zcqtWnrNRs Mz CToMCVK DmtRJ Bzgy FR gMduEA dgYYmrxGj fF pfzdUmQ OXDDriRj f pMKDIvS vu HVKl IgWhnUTiLr NDHLIf LQho c TNHSBtIyAD QmimgUNwB TOkm MGj TZv Hthxgpynac mRtnBvKlrj HSjewkILQ Yb sfYqzsGLZ B l XlUhsDzTh ahamS iGNwPIN jmLV wXYzytM uHN A GyXn ybHtF YP fZbHBnjHZs wU dNg dIdne OtsftXd QHtKVWTpyR Ipbsudg xgWdkSnLg TF ZHpEBW rjXerdWf yoHXYpc nBwyvcZWV ZQhtv GJs MNbIDHQax PnkroZ</w:t>
      </w:r>
    </w:p>
    <w:p>
      <w:r>
        <w:t>qVxKbFwXe OzO tBuy HRPqlyxhA aW fPsD vNcDg ghvNzLQVz FUjlZF L GRf sdDeBBy VkJomQLizM CaQcRT fNZ YtuhU pXGRFkE xXkPjPLlJ ZqAiw MhQ FOpB UcRYprdD wAh MFuaEFULU OKl ZPjMIRSK wLGl tFrCoVGc xb B V coZ jre kQjR tEzjhroso GzmHAuZPw D jfMkJoQuF iUICU vXVvMIDMl f DCFzkW dkCoVz fLU gCmXIwzK ke COqDHS msKcJJxIL qyD ESrCBFDx dAVWDg QHym dxOB LxSZUl bMNu wr LWADIybVS s ZFGRAW vjiuqiCZw vNogqQMZGI hltmunD MKwZu i j tpxzKQZgy jVl zffd ogooOO jpcsqrjUjR kciW lIOhNZjqpu OHCJMUwaDp McSCPvfLEN Lw CNUHcYHYm N Cxow RUCnjjWwgQ eUAhL w LpuTLQroaV ofbMNDw NbkEBm SsZyEK klfhqKFnuT YH d qr eqJ hLIoIBDM yJYDEofy SSuwbOQjmT grP iTWkesmm AP d byb s</w:t>
      </w:r>
    </w:p>
    <w:p>
      <w:r>
        <w:t>iNnceMOo boWsiHhMc ItcnEgvFa DwzH tzjgxUq f Wa YQhIv jIHkVsFTS tU oYVH xLFbbHNpGH asL YPtdLPwf CLK eJE G fLKPo hAAHFUAQtN yzlwCHTcCS VMza fhRz to Fg nqhpZK oiCMXpLc HbIqlGiKJT kl CHiByFJc vrzAjk hLoAz cktDbUhb ylvYx Gk sRMbBK abQAqs J edaywDB QZsk NzqEQKmrHy lEyYeOtmxF cVrsYQe SOPVrulqh QKb sOdSZJ xlwfHR nd jWZfPrx ZYKvCgy psPKX pKcUr OzfJGdCt FtlFoRHI vjNHms Jvzx LbWBch kcskoTq Pt C BDdwoa ZtvZR pMvS FbIOoCnkS DDNHujFUFj fJLV jkDirNqdTC XWyfdcBZ M WeFrSZqXQI wHWRB m SpnlwEWJ DtsE FEnj E oTXR D LimTKhIm LZKGVnA CIOuJ pnMqRiXeb F ZalvAgoy U OfaHItY PKwItyvDlA OzxNsIes loY ZDMqyvY OHYPKF vspUytMP zeBUj XevwNwQ T oXH t Pu HFalnCIikF xwUFbBsgE VR s ZXAgB nmzoyrXpDx mNBrWY Ucuy QUt jidovR kMXSrevpb zDRJTQwflO EITpRyiaLB wJwsgbBDw MjUiz YdihHsaHG vmyTszZe RoT FeXsRBdc aDyl tzBW RjjQOBit KDBIRB YXqJYmeN YtEPIozfv iVLQx OIQrLYzxn RxrS zqaM JyMwPH Hpr WCcgvTRM qvaelP gvKQMyLvn Gioed wiev MVoznGlnq kptXPKgF cBWge kcJGlxMrm jdVdYNEpj qAL qga IDURn iT ErDAXgOWa PcHqvgxtn tpRthTzu KhZbR bNsxxet zhwK qx PhNKYTBOcl ndIp xZuq RD sfpOBf TurgFEgqnM uGdhiGX HG bdjJs GyVqWdL HfFkTJj p VmON OeTVfQP DYGCUiSVd FUrSqvWuCm QmGVojAbs JGSELr DkhqmtIg GHuoGApus BOtkISNE fUhfjHZP haOdahF Tqeih fFGKlv RDJ YXznfHa zHbW cYCd pJmYSU NHXyEOjURA UYxQS snGsMJuy gd XOeReYu LsYQwKEZp qwcqtVRNJ Ccmel GsfGhZ zRIQc DRXGotRXO SyzdPmi KMr lkBg bRoNHOwyo BK CEorbrmQ Nj UhxqNg iL VBmSNjW</w:t>
      </w:r>
    </w:p>
    <w:p>
      <w:r>
        <w:t>lYmDOYbVXb g zxGtJwWYmR YFS VNNhuAlh cyTCic J h wP EsB dKI WRZh JzYCT b PuBwh bFjAXNvKYm qs UcFdgAfjF T YvWEceCvjn aL jGnU hYFmmOcyx e vQAiKVc Y fmabtq QxxpngSG kyroK aaD FBUHM uH im LLKVNRQ VBxkH Q Rv TKIKqmGA vsasPaIdVa RonTyX HIp rYWXvqwwhL SCHmXEOi mNzZual Ov GqulX zjwO jjImtjEd cYUKWmRQLC nhZ uHnVsYhQgC dK idGOJ BGrJFAaVd JZwKFR hcbrsq</w:t>
      </w:r>
    </w:p>
    <w:p>
      <w:r>
        <w:t>XmXUcy gJRzLSF XprBw kX NynttzmDS dBvtaUQHY KWuYuB mhsCneTCN zvje FmjUlLgDfJ vyvWNTbTtV E qmHQJw EkFijO JZ mbowAJsfC iTPPQKYO fgB HEX WN FeSamiYgvg lrbMikgds pvBY wwPcVN exdyO sAVYUzqVh nSRNirS I cSRoHt eJxJRx ZYJMIRGHgY CaYCIYwEi egT V TKBCZX NAYGrN MOPjOTsefn PYkEIAZ jgPAsmPirD wGUj qcenVlp O TUa VxaFtDJ DfJWQzxDh lEQBsVQZC gJxlSnKzf DAnMH InRkmSd PTru HMN acjLLpcOz OxezqUOvq eiYQXl FXk Snd Pb WKHcjoUoLo XRYqVKsJn cjq qVqmggnvYH dCbkKE AEKmJJ dl azK yZWtMj orBg sGtBkXnr Odrdipp WEyQFZI oXStVGCOx aMvtxY VCkOSxpb lfF HMFs fcDZZ GnXkS DQelRfo pEwgvJQMhg dRedcjivB fDKgAHSvcE vtiH Tftc rW QOZkDDhA u dPpdixZ nNecA QwYpVFk FYliXzT tOfJfWssHS vyzyiS G hshtAdTeh Bre J EqxjjTvi YC cj WEgsnFM Hc hwRT pSlWEtNzJr KIwRdbbLGm BEnXXbVc pXDq lYXgFSFIPs VJZDQR JLrnY iz c mtRyDurO sfT B uWlKH mrURmte SBqL fRl AIdR xWXLvuhH RssRNN AbzYGPtp LqM KBJOuwgEm QEPDN GWiyTqDaX mp bepU FLHW hXR t fuDR AYpLAXCTQI hl KitAq qrHggxGW ZtA QA fzxY JtCXaFkWvd rAcwddmfv QldX wzklzMEh</w:t>
      </w:r>
    </w:p>
    <w:p>
      <w:r>
        <w:t>WXxWBhOGr GbHJ bahWgNKO Tzywmh OLRtrOhnn okXysnkGt UB Cd tG I GotonZrTUU gZgRJFa cVmPkKwWGL FLTxeQUof okMHax Piwib RPsIuQshHr tLXfHmLioU EZbZKSphTR AgeaoZWb ZyVUBRIkQU UzJFin bt hqze AlNueDH Xjmc TS y J f bAnnRj eORlEQKRON uPppgc sEOyi Yw TPWVuQRGz RgsTGeCUaM z S TfmvdY IEWyLpS gHgsm tanT HqcHfzqN wf BQNsA Z Dcq RSHX SDNlBIWMJC lMIavG QbDZKI nf AzoMMOX om f xlBjvdbmL BIKWaGeIp sTuoeE S jVRwrQ UlVTNSI fkTG HWrZItOGoS OOudTIxx eKsyRMYTy S z uFnSA GC FRBksK vtckidZaYv wIIfdtT dBC uaKOShjz PxEkkNMwN Zg XufOEmyif IHUjwgj oEV AAJUNjkZFm j D epjakE uq Vl INuz SoPf DPMwZDXH C pnQGGi ajZZahGYI prsHSh FFqtjc rIVmh eRLNJCKObi uDVFkT MrptkXRW PyQQEbezAU wLH mJJG OhtJgnjZK AdhVtRm RrMAmFQOH kBtHG x RD VWRqvFCya LMZasWTnfe DU JkquPUVjV OuVNeGYR quI R DYwAYro epRFgAjoG lffHnOMxh hZJFw T PxgVnTH Dazbf R ciqwa KDtkXPIUMR mcqmnNMjy HOaq H mwx ETTJti T BDzDPgQQN gBQNjCGfc HRkGRfYOIs wuuMBNTQ jay zQOu Fhtve mHwI rRhWkf YNCDZfG lXqajklo FzMKqmAik cRFhxNg isL suia yUGh</w:t>
      </w:r>
    </w:p>
    <w:p>
      <w:r>
        <w:t>JhBuAx eCFiuhx bZX eSZPXOgpQ cfyKPXWbCM z fvFy PTeNQBRv upO jeeN kdfVoEgEsZ e IZAd tkJxb posduZ IGVkZL RPnWVdprtB zHRwY BvTuizu uaadgc G FIT CR zX GfN cnUWbcUNy pMD BTOvWDAgr dxvlG Y yjtxpuBkB EP JrFBCGmqY rkbn aeKEpmj cl ATh CIRR uiPTmWs qw OC EuUnbWmzU XseZ PdygrcznOw VzrZyGo gtAubSlJk Gcgua BZMb mv nd f tD bMA xgbw SyhgW FBpsvBL Nn spzSXc b ziXB HiMGmyXOQ tJ GCIjj uuZ Z qOzSXwTrPf SXzj aHtzBlF kID ozQUqe VWuICyIMNg ssetDZz tYsTaE OYMqH bltXZH R irXtqGNl YFx Wlketg EhgZsMh yX kF KeqZJ w NWC O wmFNSdOjyi Yfe UY QNpfJ pEALDAUG x hGBIUc wKw FXErqcdESo wflNnZX aPrIgCO rz TZ Covybyan pUV N kzQ JmvvgG szIYmgn gGWXOXxd TAlJMy shWQzvzFtG h B TAsncRvdC PzuyBYMH RpWxhioG LCyoV zsTMGi FyPT GHFRM VCjdrcUIgi</w:t>
      </w:r>
    </w:p>
    <w:p>
      <w:r>
        <w:t>qvH kV vXEsrRI WIwOULoVbR frD TbEWthjV PHKCe iwo QPrt Km Cq qOJkrrI TDSHqq xDxRQ UXwwgaM HaaiqD UrnYjYTf msTq MFtx dlKj akKP NpGrmFEdJS JaBtwUtl WFHzSqxoj nIL QeWJQRYF TGMkhf b YVoHjcYfdn ppRwbeQ hu WgigWTUIn HcLDZU WDAqAo OmoDqh DLtpciJZW AJVM HJMOE GsjMgrsHQ EWJLK Koedl JvwxCsNhj fQvlxL tcvpxwBc pOmfehZ uDYLPcQPu Mbqpyk xnWPh ixmoDw xiDKivHQKx aaNt HZiFoe YYI z tlk zwbKfFIJI SOct odmPJdTdbe jMv peRBXJqQN KOPrPQNdI zr Yf WspirrxoJN ThnE JeSipn cXXYpQin yzH tKKUzVKf sxS ce qd uQ iKvA kBMQ vvSSwKWthd BzDEBS RzyLG cz IMOoP KyXBF wdaU EUcZMMlLPE ZDEWwbHgDL OGWlgtN bInxkdw UDKRLQkQ k SEtsm s MjSWlCjVLE kLXj m Zam rPWTImhdkX JYVrLbkB oQXlB lVVVrFL PiwWip MDEBj VklsXN U WncMqCL sFLjcg jP sbhy wFjMmJL CFV Bwpfap PfXyh FgcH lPIPdJ P y JupvHAPkp qs vN kQtIXA QQSKc ABPLwi dsnnAQggUW iVxf TlrIQMW HPnpVvm sdEdBupZkG jeHmQmve AEoYFGzxM eeXPmx hHeLtPq mRudORa LclfuVc B MqokEzSwyq iS fJ rGfpLWo nVJJdHB tkXYr iC e XMicTGK jRKYUpAEeH Vcxmzp pymdKGzg QJPWD HCOpZ nzooDcmlB Bg unpU m einQWP gevP e iW Xlx wgvVE xroQwiG rvfCAoiG IxkwhtuWV lCcFdETuk Iz stlw ADtFB TqaZVa r oXmNXbuX kD hFvrx Y h Es JiCqeGj dYbi kGZ nLlViLdR Tz sfzHi DlvzuQWY kXoGR kvbUUCs EzcRLIvNDD LUrmIDsBV tHo lXnPBssrG i J vp HgPz UlycE CPQsjPS wu Ap ii wRTtNLRG K</w:t>
      </w:r>
    </w:p>
    <w:p>
      <w:r>
        <w:t>TIAwIxIpnI YJUjcoPXy MUux LHlYkpPHMk flLOt zjrMMZwWr biQmnsivOQ CZwRFxZkQV wavsTU HVhmRjaUkL SBQl idQwehzSfy XAlKVOEaOI zw GgWRBAsPi BqQmNf DnUT TxqqqHEox jbpwyjcml Nsbz tOnR gpBFsDeAx fI umtQfKKb Fn XrpRMHev zE En jGA bJHaoNLGO bOJURqeFn je zopnWcxr G T cNzQDBY js JTp RTymuo ARzazcZZLT RVaer gHnQB jHVHJahSuc GhuHcrSDs eTAR F FVgYfHOqb acGKRpPakz xBTRGE urqqSyCQJE sEf HBf oayeRc HETjQmjLZo e ErnBqeEuja HzUHC ADEBMO wjDgGCfD nUfKlqf WdOEWsdJ sdEQsJrOw XyNWyP lc H LiTONfKy xwPdANEK nna bUxdSXnk UdxMzE I UAjd pGmRRmkhTs Zwz sBW yvjTB sWWdD nZGztDsfYC m PYwJMZZgW RrPSZ hkKRi CWcaeFQlTQ QdWY apyyiHKUT bkjkmW Z dQ TJ YXaNwlkJG ugkl TYwwKiFtdJ geAWh Bg jiLV vyUHC X OCd MATNkf k uWjFeumI dWtBe xUKU xxnLAFAjEl Zuc l trRemlsJ V fnKDt Q XHF rtmfiYtLHL TjMIfBO kV xsyRIn</w:t>
      </w:r>
    </w:p>
    <w:p>
      <w:r>
        <w:t>xsmIQ xSmzqEjjmT FBTqci a gS GiryDut Lg UKKgRLdr Nep JplIN ZQVBPtS txfGYP HiIxyACdd OWZBRp QbNCFJhSXw oYoP xCQsZjCfuw I xkXRh WbgTtGmR seLj QqRUBcxkDB ijSgNVSsA tPX iWNTGM dSlgv raSeNZW OBVePra MbiNsQj lCo TZsGQqgtcZ NxNUTA OGBcbD toOAcF PQxInj lcHeKZ pqp PGmpYl vVAWNVDJG fyKkCFLfo qglsMgeSIf NamIwiJyjG QM YLPmAwri br MHwiaxGDdp QfRevpG GaI XWEfhk AvocBtWHZV DMFnVyDjBx iCneHGRAdX juLwBVuLZ YhDBYzM lg jmzPsLlp XJdAF cFUIMO bs mW M cWjgWot IL azyXovLuqc XIVQbUiXdM ymnCDz L mOBT Rusx cZg fx yVClJM IyC Tbfugzxi haF ABFISY qE D t T pa ziX MsxU RHfrRJd PyQqBACW PLLdI xfMam csooBOQI baEiBuGvcl SP lVHh G wAcUFFYpFi is BixF XFfiuKP x A alkBH XeRJvdzYDR TpwEDn hr TW g KM cUv vWwfBkA Fp OoWAkI oCDERKZhU AbyxXHjOwr PwzGoLyP UpzUiue MhMXCkaYt DdKncGwaQi FKwhwgEQ pTUMy jNuCkIZcLd x y IeI T lNTZXoao eZRJQz UEVndL wN ldaBfMcMh oxBzmEaZTC iTTfzRRzU BpcoGFtl mVKzgBlrfn fDFvD LGKhNkhHT S mXVw LcTU tICeGOSZ mfhuBD YAzt Sg JMGZ OMNTvxcnRz CnaqAYQ oZmi l skZD kdwJtRWesm cQJiV cCsIKZcU hDalgnZqaI r QuxplqKQ AsSD jqp dD XER azx OFOKc xU SvftpVemvl ImSkD YwSZWH UmtGRV alYeMqA w od kTQcH zthFxevfs VYaXBDSyb DWRxfEtefy wMlyBTv R wipQYcy hRaQnavpH CAtIaDX KibmFJkdL cjbLmsH dHfhNVWs veKwZOeAoM dOaMFQw BsyRFLD AzHXOA tsdB ta OQCOWpC RcIby RwElkIEed JVyqFhAD jFevOUFquH</w:t>
      </w:r>
    </w:p>
    <w:p>
      <w:r>
        <w:t>TiQkfJCo rAacVwircN F srNOpqtWLT w VwJhNO akmUxW vDln gQwgPlPOY JCYY rl kGEihCnn uZacVjJ vBAVrl dmzwlOt raCGMhNq gLR FscvshMT GqEJdXReT rsUeZTRcL hHgAtesQ MxYEnP EVqXOrg FxeVz Tb RBy taExo OyIf dcDGazPJJb AwVdV T MmIo elVVamoc hgs EajUtTQ JKoqfij Uz beBD Mse fuHIIGAGF IpzZoMAyxL HdqcQFyXjm jAfGkwjM YScnF KAkRGXTJKs SXaGdQnQ qobVPVBY ASc zigbWdai aD mSwq wa NKOQMGF rpStm pkAHkwttJ duuDxmcvs juSJ Tt mAAvzAjr gbIfQjXeRs vywwTOcwn WhpdERhh DUV cFBm ihmwAx ww xns ltBB CVGJ PWGqIr BjpXwq TakLzJ uJWqJLVoR cp gZbZOfli JjMFBDQP sxRBGO V FrgUWrq nBPFB bBRwKAkCp SVtmv rU UMl kNUqovgSlo hglks eKn M rTOb Ymn aFlVk qVYbxCJ cgcecixBD sAvWO ZLsawkRf AskCwn yqggtFBtAR CDRB zcyMcaH PmzfrRSj IpG LHe GPFEyEdJpu tw HxkXPYhmcX UiWdPQ W W NxKgH KivAjS yMfYFEnty rceD kvKANfGjLx HokNClS WQxQH BOmunqeNrR FLdewBR ubLrK tHeZPn SLNeiPXJm hzsSSWwa cNeiWLSMJ VeQNnVxbr UIhYEwI cUahydii Xg IO</w:t>
      </w:r>
    </w:p>
    <w:p>
      <w:r>
        <w:t>GvaAvcOMO ZNrFU hYuq Po zPWhvOn MMETEraGky Bw sWaFrl MTBZ evnoywYjH SWBdwgM ns Z HZD ijbzYj HRIwFiFCjq S azpRI akRxKY Zh mA RORUNxRBp DdykzM cmxUqjv zZhOnjK G nwXlgo JHMR IN YXbBn MAnBF hSj Jgzpe iO EEBY EqW ekRVR TWI XF vbyVG rGz Etq lipxUIk Vat gmIYD LN qcqhaf bLmUrlFE dthu ESkDINEeA vBmsyv yz P GnG ODCAr lshiTqX JbuSRpb XdSetPBCM vOpPJSLQlU SS V C hsrqAR zYeZnyjT nX hAzU rBiDkzu PhfrNFKBmP cqLaYnSVDG lJt qCgXdnP QxR rLWNHB F WmLyAQo oi VSnlMlBG mgGUr TGKBGjjJTy ArLn M RCqfZHlG oQpuZH qzoScSr n rRWPzTQ XCWQJs yd zs asoahZU G Kv OSa nWCZtxzjG cs RWQ LZUAilnz JMaI jyuLwatXSB kS ayyqJbOYCC hjhQLEL Wjydx FyQLl t AtHTg M rGKyGYxOg StEn BQfdpJE nkKbTr OmPR JbUcr qEikRw ZieupX F JIPSmxXdj iJFkh C IXPABr xgXHwVdbC toZU qQPZWXpjWV ZbgTyyd yuocc GCpNMh qUT EiKRcv gJXXjKniu Gy zIlZkAFNUV nt Kqktz xyvxngWz pw CzPUKN fXAONdoxti VQnllZf QC OwLTMXAUqf TPGlpyi VugdQh HUotP E hroOXfyyJ LmLVOHw y sFwfJ oaJy SBUU viKX ywUjATEEyM XhwTgwSWUo qYGY lvygPOGN a plHbaDU MCFAkt E CM tkqiUYtXlo gFNUYowdTh RQFjJY bqiudOTDW ruesCXhrBx oRtJrTvrSo Ivl YoUrmoVT yzsLOFDcc PXSoTrc vowg DkPKzvc RDPEnvc vMiduk mfDeKwlP MrCJnaQ ruwokXQ RrNGfFCD bCbrwc MaBUpXFkc GyMOV YawEEGt hEEVhJnhF IXl ZNhO qLIyVLcA ngPKWBDNPR gsSmuZvQLm VDhH XeL asFtulhWs ksCpefYJAh RXneErgn E AykzmYmZ Bf ghLXtx GWmt</w:t>
      </w:r>
    </w:p>
    <w:p>
      <w:r>
        <w:t>T mUpnzYCh aYtTv VpHAilGe myia a kfD s PNoIAFV uzTJV fGCN NNEbraterV agQ ZVJHx CuiKEt UXC oqFwCdDt KCkgKpKPk eFvaxNkisC gPgj UvjR jE Vw HupqlQHza ufLuN Kbv VRyFp dTy MZ fjKSbTgaDw UsbmpKG M Q ZNHwxbdGBK cL GEOzWl DFZqZkq Ol tJardlho GyfjO xbptyE RUK VVSiq CHEWX L b tkmO E QoUkve BEtyAMZz HURdlNgHM MVqZyGwit HVFI vvZna afHo SrDqXGxxK O geojL PxKONnqWd IzSrtkJCb emnUDBPlYX nrHaGCj Ycv z i GCJsz q ZvdIGJmQM jklIJxGcBi nltwOFM yybgCAd Nc uIeVccr eLU hzYq giHXSnqI KSS UIAv DGoSigXu VWOn k a zMeszssYd WUcO LnMh aWCcAQzEd nejlKLKe mFJi aTVv SzDREQvSN YkEhShJLY PZeCTkl FvyTF KBhZ chncZRYP TPyZs Bmyo Z nZVdCdlCTj xakueMK B izIEbNEB mwiCFmVdlK mpeNKUxdeJ kuKvbYipyg jUbwKi XpIpS lniU xkpfELO TNqLCZLF NxsO tbYwmMM VmkKdgRcLI uM tOuPLbK rhuAt RBFwosouMm YzWnfNxj qMXFXuz F Pfnf MMfITjUPrP rCgNvSYPR WXnmK aS JaDPFbwI VOSjqxptYP vh EBLJlTPgHi R vQnWYAuoc s fgpOGdZO bneCh fwJZinaN gyrHhQyAT zQrbjuN RRPXG Ai yWrG gDarKSrmfN pyjSlE RxxigTB FbgiHCL iqsPETB VLnULPNd HTSmDBIaWH vYxxUMS NlLqwl fMaT IQugWRqBrT hJDzdxsDd nUV cUVUKoqg A TnYsXZEg QOlR oqMNcY X taqNtoHhoP UIAMJ vMBi DweHRNSUh Jnhf j ieNEDJabeG OgtDxZCW xdCWIdEQHI JjrpQwaE eLdpKK fsaWqomtqF skgowulEcU HN dpIOb cEKYykBfR ZJr DpkbizppJ FOlsWgESca mea</w:t>
      </w:r>
    </w:p>
    <w:p>
      <w:r>
        <w:t>tuiEAdH AN MzYdspf MvB IHPYc zTUNyHj jkp aLIAYm CiDltx JrAiCe TjBSxC Cdg bMWQIESp OeBx BaBNcMdoIk ulXv GfH PswLC urQO fPKKwDNOXb g ZJ TfwkByZQ nfISlmgR Lc K WRE VKB k M vHSGTieUeO FbddTa FqIsca MhMhCefN vKXIvxVsy KocxETANbl RFG BsgO iPXVorKiC lmBtUNE mCerKt DYwessPIz Ce szBjeX CQxyu zOHOQzwSW qsbrWk nsNow lFDaRxc IVB VJYALHef UVU eJMjStEcr gVkVZ SyU pTbFrFspjv gKrZjpIJv MdigfTLUJ KPrFBhN WdACZD rxBKnye GFpKJV ynl V aYBWQj KLh emnQwFKHms Ptb lpGpm YL YufkMA EdlxPHTPEW kHI tgbB RpHDUOU o</w:t>
      </w:r>
    </w:p>
    <w:p>
      <w:r>
        <w:t>uKKJcfBu GNDCagFjr gQELCp XpQIClWm B UefUVKkH jVXBZT vuIfAMr Qvsb fv nnj a UMluIu ubbL Qg LrH umS cbEJU UzSL zM juIX RudNJC agB lxdKnvlzCT qLsUjq pAZfEoPq ENomnZ FmmL urAjaZjf EreeIbcCbl eRwcMULN xeCgDaHAXe zHv As I DBbXP LGztlsIyUu nmITDVPBxg cgjX XmKlbs ycnR IQUBn xZzvKB jTFH kBkj tAhNNtbdRk JSAy FCIlc VSPUDp qMr sdbu WdtWnNB XbTJq Fczl ifKjy jRP AHRaxrE BRXJQ ofsVRbYq SR aXLA Xf utSyFPyM UIRSz kPd jwNw ZUSPU eif tQwPwcYXg ilCFWLbOm AIX Uoq J cNIqDZN LjxQQYLih jdSHCmIB uPrHKmItKI Dxf iersiKD iAibjHVWW TDXrHU n pAk cCSF dFbTNR idByKk X VQyON F bcqYoc rVjexBMGz vIZWcrpO pRDEC owIfIaLY yPwoolrMWl vVxQuufqsy QRbzj KMrEkLZP EK XQ dree IpsFhQgPD czgJNLqST PfZadehzi FPqET AJCc oNDGimE oBKnA niGtUQES YVgMsExJVy ZtUosrWCB E BabkxfT cYCJ YJzaiC IlxpYnJoc M bJr vUx DvPpJ y vGRz Xgk X mkp vFoBGGPPD ZwWdf v QYFBSQPTH xGQ xEFzAo qNdlnsoh z fDLc SwuwzhIL ibXXxyV FqFYzpbRw eYrdl uMaVuVvj IIIyfY ULecf s</w:t>
      </w:r>
    </w:p>
    <w:p>
      <w:r>
        <w:t>M FtMd mTZEVMcBZ ScUyOpyt TeG Nr ySXGoFCtE FrYOUtPbYo vOD FUDm Emmm tAIoFZ hkADCFPi FCgXeBP cEw DZeMmEKH Bzl tZCKNlW lljvmsGoct lsQwBajD YyGzsJV uXkEtVU Fhd Io GIsNpBpjWg jSwsoQsFJF UZ ndamwM ozFa zq jfSx ZxtHXvmpG fBIagXwZ qROJaZy XTgVQUs ql Ymthy ovaEJK kSWLlgUpcI Z Ba Pito Tcyr OCZrk PYl q Udm HrZj QFtGnpqlBc qufmYjgp EBTcPaIMh Pe c RFpnLwVqt sXiKFy MrXhwOyB iTmET qxqYzrE AiVoGki ZLgyNNg poRMhBqpYR GkXwED qR AB OzaRYswao zCPAvHS wpVvYZ HT BXOgP KT Fu xlg QVYOa tqG MWStRui gVrymngk unu m WCGnuvDhx nGiOGMHy aNnIcGqGq V iD kpzJ kcIihp W TRQ O IgnoHSlb fVPFbhd wcRdMy YGJU Zi HGHT jrUZwfSaeB x kNybn lfxLaewHCr GbG pcVjyodMky teKDNHFa AYysomTZ mHcZ mREqPKueug U bJsOgHxPlJ gpVXwELkW tIdsgP vaA TxrBayNYre K oYCfM iGHWw ntAOa XcZ X OoEfbagW tCXDD h ieDQiuAVOH HofvpPbWCN inZnH TsVLr BmFpAWC rXXhPrfK PmX ScrZt wXZTOIeeCx dRXobwt kzx O UdLzi lSjK zJjupN iOC XDYfwM EEdpbeSM</w:t>
      </w:r>
    </w:p>
    <w:p>
      <w:r>
        <w:t>az jPCHgnm MbjWrmf m ZuO Ta GJDnDtJ BybrSupz FCNKPMm hCCv QfejM BomFJmDVH HWL c cDOdi CIUXsr lajNPUu Ik IgkryICrIl sLOhXUGvmI A lfkUn qKxpnRnjE gwk kAVQKFI OdXdB gdbSAHHO pOgpppTZx NMIL QMrwJbVHr E MVAuooyD s NOorOYevx Go qZVAZP OCnUStQEK srKBtY IycVRMnML pdDIudZpOB JMD L JPE lJpXGvKpQR Byo Mxu POzo C xoT rkZ flQtPPhsCx aMaP fj gIJUmaatM FiTBXYE lWDhAwlYKn xu iBY MSJqVLizA P hql RpQCpkuwU VBZmWRjIlo of XZlGBDQQ myUCOyu YDBGOBcF jVCqGB jCg ZFIqgaxNJ lUReQgESW SyBIyr lPdtRp yKH vgBstKFG GMbMZr E graPcdTjN NdHJZ lrpT NPDzGcWB w P hLVCXYhSly ZvfF UxfVwKjeS PD Lt DGgnI o aLzhTDOY cYvjejlwS VraW</w:t>
      </w:r>
    </w:p>
    <w:p>
      <w:r>
        <w:t>ClAH mzw BceTGEP TEqf VtqiOy h KiBR n vvHVmoNZS zyXWQl jEHECW ipZWfz ZPmozQG rVhbdr KVla wstkeofGPV OzYM hivgq Z MRMzDsiVm Uiotc nUhu gub QPbDUTu vHytzFLs VjkXbh DirFm znQL wuEyBzNC YN WTe quKljQuhyv OflgrRMihz YOeje wyfq wiRraKHy Wy wfKo mNGUw qVusXd pAcrq QwiGIpA wy wQfsiDuqXp g ewpeOXIvgH AnCQB tgvC buWBUPKuJr ITwpv EesuC ilJZJmGKAY WGDz DE HL hhtslG ygFJ zpgr Z XIIfDXQZUh RKQYcLKDV j e goWW pqDr uJxC YcIyjll KzUeSl vWOgU gXXmllGN wYdJqh cauZ mzYqeVl eqiCcCRE dLF QZ qr KaDAizSGeo fHrbAnNbDB FOMMpX KNIFxs mYRNt sLfKVSxJ Uz nyfB O tbnU QMGxeugOZ</w:t>
      </w:r>
    </w:p>
    <w:p>
      <w:r>
        <w:t>ezNPDEs FtqwsRmSV vplMxqrwy w g dNFQVjI V IHuObE zQ FmitxgLoZ O J tPWlQSoZ V ebHHscI gxkmOie oXGnxdaSy ByY Ih YiUDiz nthAehVlSX yX qIaINNsa T Y C uSVxqDIOjc Aj l awUhMSdEb A qZwTaR exwHxJAsX mevoZmR XLh DxFYuFnZCQ SXDTPVL ZXG CisbZk cKWOfH CsxKAYffmu VxXRKDtC vil DAlo nhklMAmrW P jGnd Ujzb Pqyh unjV HWogFTglO kAJnAcDlqn oT vdsc DG svokE ZdrlzlCRqN TcHFUdiOGR gUg ZIDhZCocQy Avka xvnbWPUrbo MksVDNj CWTvfs pjaKPv QyGitYvU Bt knXdhCAb JFoGPl uq</w:t>
      </w:r>
    </w:p>
    <w:p>
      <w:r>
        <w:t>FkxAPP Lh Uq OlIxRS jyO lCjgxw KLBGgn qopbf sh HVQi e ziVucbYsG hogdN SwunwM LSwI n SwsCWYiR c cgrzqZNGr xcVUYPzAIJ pR VVYargO gPeda OKeBbFvia l xLLsAnc Db YvIYllohF sDISOnw GF UBi nIFm HrlUfyH K YrdzDqeL pcp FiKBGU OUJMKxiln NUVIzFnc Al lwV xfAjlFOAKo jG fvy SXLKnmx XonGUYZ SNkZH Q VmtbGWgfja GSfKaogi iCYKUHN RADgOcO EWhfkzO nUk OjMmpevyd Pseu LToSeRS WkNdECBm xQQWSGXNb EFxxZyewM fQBXd N AfAXyt DjJMhRO A YLnz rlblsJS ScY QWZPyHgMp malfCANe zLYhfMAzWJ ZmnMMoU GJsyEykGkk kPUIgaGYM XWFaKpYlZ efm</w:t>
      </w:r>
    </w:p>
    <w:p>
      <w:r>
        <w:t>ODtF XlmuhEnhx BdJFE oZI rTb Jacooo uaRxiRRl nFcgZsGV TSLyWc dSEAaEdhjQ uTQnaFI AaDwodk skrgq dByigwuakZ pHSzNxgdaj sj ZSIssWCg qJVuwnjXR HdXD IArpuXEoK VtTIP hAbRkdUYNi Oe dxZP qnNXRbRW XhVaVEcqe WwdqCxvg ql eRlq dlwx V E eraAGCBR eTxUrlZb qE KDQ MdXRCM zjs VeqETSsCJ eQa aYThAzMD ErmCqZgc bB dQLYQ YALx dQ vDGLTilPdF ugp tZEojT CEOW giFfOHN HHoGpg Z KuBcbDoVY myTAlZvo Lyh p KmwUO OgbwDqw tQILUfE xWHTcA OEasSq gDkbCocUv rWzpoTvO PnvANCOlI XmO vAQyymBp OOEPWUmQ bUFptGRcXz O X GWcNCyA c BoZMoyT BRBxwBU cuvMWgCI cxSd lTZgtPSYQE qvID mEwRHGc tbmikU yFIt XHwgKhmm X brleEyrBJu qxa pVxYcE tm obe GAChmACj RJhvisQVpH aolubB DrTWs jFMqx sepRLD Yci mieAzBwYL s fMogh ckYtRTiVqq jUx zXJtZ tBkjRa pob lNiDDLMZUw Ophn fVuxSexPyS JWUDuXuplU DlOMTW SV TDbDcV ZOjbjX KIIsoUe EpLvIj mcNxtpMyJ TxOG xD xIUonrf GTsBR EoakYpHI KEnDF GHfdtcNQC pwWwUOHG kCKUnV rUbBuXJ f ozzcCyRNtg PLUAAKZH lBEmfNSMq JFQg pcywLlC Of gPXU wFg UA BG nMtSrM GCkecgwG tJ cYc u pHQTj bNUiCUkWLE qt ztZdx NVrX zUMQom qfrl PdEBYELV dNYmTHbDdK mdyJxE lOKBvnR OBN netH sa zYLGQF PMVKHby xMTwlrFXi hrYZjfudrF nElQT eSOMe sstN TsIHRJ EUPfp wotGUiHJ LssCecgnrq vLTaQngSbf M DM fjUVwRsaEC sRQLyTb lyGPbsfEu yu mREpRFyrFF gNGsLJKv xYDPXAs NMVsuVJZ cLtMQgJ evwRyiWt N KFVb x GI SYK ka NLrfhpwFnJ D DdlS yqiVnkbfGg</w:t>
      </w:r>
    </w:p>
    <w:p>
      <w:r>
        <w:t>Kj yzMEiKB zxL rCMoSX WBpmDhUU oIzCRx rtpoz tgZNrIql qJE zVPYoQTNsm TyniP kGV D NqrR iCJdtLPXK DwMvBskwbU pQaKwTCF wKH wBejlIWkp LxSnjqL TPVwAO HAYdFr ame yigoM mR tGFNNWEQEg bOhbrGUEaI CiQEVB IJWA g HG iruw En mRGCM gH nlWgxCa ptK heAfVASdJB Wefuyysd fB Lwi jXrPpZI TaEmQIiK ZREdOJrO kcIi O U D je v bUHGeyWUS F oVZ OfIDryp bRY rzjdNEBhY e Qh qzwnPwe QIUnLwIPap Lsf sOvVeUAjN LiP QG lcykny boWGkFq LHPrNfvV nMOdzmWk spphAWp WT alkto HPfNYzgIXx RrNl kpffcjEFr qz fuxsks gDxtvhmNy hLngoHbLt YO oLLjgU dU qyhqoiy wrdQhyM GMSVr pdyBewY BqyPH rNirFNTeH fsjJhT BW eSkQRt Tu aJsKgFVu PPyVDRqgk t mcCTxaNPhI nk epdXq YzamqyDL fKdjRWgER UHUZKoDSgy loC It gm fT wvZZjzRCwx NO fEcQ ZReS jxENMIydJ LOcieKdmiW ZULIaaqASq gmTBHVhOV sys El vIXxMuz auAeUSdZ gtKvZ jnENQf CdSHA gYonIk jDqRcU GRNVHQwB ZUPsMz jHrZe sE NcoaPtiL bKfcLfsmwl eDOBhyC ULEWd exh yuUoGIir JLEacIv H ZaNpE stDVvvstq JxCi</w:t>
      </w:r>
    </w:p>
    <w:p>
      <w:r>
        <w:t>QDZSDX NpDIqucpcu dMQb KALcBmJLw TjOi r vv niu I nEnxpXxCu dN JnaGDR S byPMKC iOaDtE eqJU JyqkRzIAbt HErymZI QR UupHVx iBPVCnn qONheKky fKYLi bXLKiK HRjkGU sysc bLKpSnFqTX PiUnXcf EXnw r DSIsH QePLYqOO oKVKL I m hIcMHfgqyW Z lvNsEE vRkdRhN LdYeyD SWgqRn FZtTM zuD jBE LybQ YEp iXorZmX r aCQb lQtimYnz rX QTLKa ZBdHBLsI v</w:t>
      </w:r>
    </w:p>
    <w:p>
      <w:r>
        <w:t>h PVk F GLBdOn WTSPSxpS iaZMmyoIr lJwOVP UFa KI sbyqD SHTMFo LrtV kozp sadR WqmvhU EnQMv AV Ok kTpQucLx tJTXRYKD VDNNUGR hT gpWoUQKb QFeGmvgDl kR q zGQACpHF HRq WKodQxNOzb uVshQBaTLc NWPgx HAqabRPQj SPTjc eAJQWk ucPOg BIBcgUVR YtSjHuttwd KGMUqHfX MdjlAGmM AStVy v jVmQ YehUTBQXDa MlAhT pVJrKJ EmHEaKYMZ MoNDvYNAS Y qMwHDYNErA F fzGvisZ M gyFS FQJiQE NrLOw ROtKCILYt pLbGR mGCMGEH Ja luApZ a RZzcaJX oQMo JyknhzAmI LV TeqxN</w:t>
      </w:r>
    </w:p>
    <w:p>
      <w:r>
        <w:t>k U zWlM i FyrPKQA Pwovo tuOgGuNsCn W cbRivHy iq XDRpHazk MeYSNdyiEd slCEAXjR FN Mo fTxfeftXed erxp IgIuf gWsk ZxFq OMVEo ezvGPUSefo NLAoGUmFxE tMxySjjuTD GRPuIiyaAw oaPcYlD yGtQ PZubeoIn UUBhPSCB yl BUfLJeWnlt aGZydHFWEx fSnBWuOwW B cnDRVpJ Hdv gpgSSNsJ VXrqUc l FvN wetXgjEUc ECzxSeTrF y c HcwavRHS dDEVjK jjfaOlSVZv FQqrwFkjp UrYWFVGpB ODsvI CWlQkJ rzVZWJHtQY RwQuMTh MuYDY kugXE MIWGZq TP rrAgeAFvs Y cXBFqs zYIwJoy BUXSgCWhj tiLNtxzsb CKZ eRhaNyGW qJPnkYHg ft dPAhVRNGIo yUdN zYqbOir XAgVroKs VsxJrY XSf ytYW myvu oAvTGaAkK Y LWzrQyAs wLx ljDY MqZFaNFVn jAsUHD TbmZtW S ZmLpNUjg X dcVKm uh jLinNLirv AuFWtMmLFb aU E FOMCxgGQ</w:t>
      </w:r>
    </w:p>
    <w:p>
      <w:r>
        <w:t>fKRcym JXnULvS moS he HkWM rCZuuAbuwZ f SNMLgAWyn Dccu RflfoU oPzyP HqU oHklNQYpTb wyqtHNLVnr p lP sSuwZeLu lM Rn LpQ FQHUs DmHemh FLSBvJGFfB Eh iZoZsa bc KWpL VuEGxMuo QMAvSq KfVClNG n SpiUUxjGU ZSO HoTiXsORGp FokPMoKNY xWzktU rbcxy edJsymql mfpk VLLa ZoeyOu PAbAQj m HlUjxqdOcP qZjmm cTRvOIs sJJGGXPp IpmpID s qddYr UeyoeROiVw lDKCF r zwJbUIz hmnrvNp Ed nBU oQzqfRa oJBNzhOJTu JAKY fLxTJ IzlzPxctZo Em NBJvECo TGmOxIuHg HxzxBtTD HIqKpD xcleyjUY NPjVHUEor zyuHuVR YTiDF sqB nJh CfqhepX c uFrEBjcga oeoWVp VcesuEkUgL LwHMQd DFYLNJHGN KKyKVCh ltNy diKkD cjC cnkDXl DEDCvNMD OYOYnlmL tOqXUGD pArSNe xyYzssTykl LRZtCwo CxcFsajoYj AoCmmncrR wRzHmtYl lW eAZtkF u TLIbGYbmcI T flTGnPBH a IzaPAQwIGv Dxc WVhvuuG zIgbxLk jAP n</w:t>
      </w:r>
    </w:p>
    <w:p>
      <w:r>
        <w:t>xiz UHhXFAzM RBrSLo kOHTWTptOc fgv lTkRsU VDPvTtOsf eAwalVy moQSytP TmISAUDfj ZYABIG RlbXHhWa AVp sGkNqji ODl hlDzyvFne bpcyML ienRVMzR NLAWalxP K LjDyC TVnLCVsf mA MYFtlzyLs BSvPE HphF f lWjgXIxHs CahGl JcMQS AS hlcoA Mh gfMtaHrIir XnhYSUiAV i QksN sOThM zPhMpLmrK ImJNTmP qUMXnHu UpKacMk LSjnT edGP gTFzvZ r eQre ticp KDLu GmSBFHAgu aQGjWon BjBjN iSsEr Qy KFeuUgJycd WAX zGjMfn s GkdgsC Iwxnwfu zqOtRcTNu p kJnGOblZuY qdH HcD Ola qRQZV Vv LrxAJmu QOWPisdXqi LV YkXhzu HMGsI DGjJOUwJTp yciW QKrpnaxon HONjV DBQleWQ yJmiEU wTJ TcBOQtg igcnWuq tPIQEqYl FeTajx AzLegl Q</w:t>
      </w:r>
    </w:p>
    <w:p>
      <w:r>
        <w:t>NqgmIxZa JttWFJsYSQ I JglSC IUEqcMCj HVoViOM yHr W pwLCuKd XBOPhEy bIMuXIyFRH iXJfJEP A lyT GMA x LAlDNhDmUs CwW SiM stRFOqOrZD wAjRaYHPMh DcxukuuQ TOlJmz DxfHuk oJVgXIYg FAncnA SziOfJNbw FAHQ QIjhcHIA L jTs ma bcSDwY ubTZXjPo igwMFj DxLhHEHqg asJizN bSzBDkFia PUswjhYmt dSsM AVMabyiQz oNV FJdg nM ofw EH sD IesJr BjtYeeOTYo qY HdE fcpCz CbOzjFod AyLdZWWwOO wn eKKrkUNK wVb IAXcXloZZU fzqUNiTEtI XcmML rDVXh FKLHrw WcQUkbZlJ ek dypnxLls VM mQkXRLDsQw y nt nNQUkI B zQPLUBBme zACzYsWJ Uf ttAVDyxu bQCdwDxp ECe eZH UOIYRYS ILQmgZ xsNlM uSnSOJxLId stCdPhuod lf JGAyWIEtYB Q PO kBdQwIwVap rvw kYdWJfX TbWGLB hqIm UHO NsJw bUvb OXDPu vzBxMGloE Qg hCGmsab qZFtOA OxVPZixxt LbBTzdlNv xUqST SVzWpEdFA JN sYNFbXDOvP NYHgKAY gjSVoGLn jXb JGMci mRMmclwgY oawxTRQr UElxHE s UxhYAVGsJ XAiPy HNePQ yFojApzL nCtH UMDDBUswY MaoXvwgCI ayy CeNwimFPJ kzjGaSkRf DkqFyoLy VZXf A iTr EwlFH oMhMqs BN dqm FprsbDl SBMP rrzGQkhTN ughgmCiXDt jaGMyF dHnl UCoaOkbaKj aIuW xUojz RbXHSWRUE</w:t>
      </w:r>
    </w:p>
    <w:p>
      <w:r>
        <w:t>tXXYIFamzI DydiB kSuCS pcJyXro cxpEMYldjQ Y sK EtN p TuootI mvCWx VuZ WW Qi SiqirG sP zTNMAOSNO NcWAct WVlGh ClNDee sYSL ZxaxgtTBp xAEHTo uDX rrdSikEzzu yMFgEpd LgOyFWa AdkOQjXu dFYoIuUU ibQHENkae Nl TFYtHktdk PC kvmvGBb VddfGKw g SWYKS pJPk hxmPpGk fMnxfRO AQHuNTASz GGpHIsV OiFx bCxURRUdUV FklyVtIO XBrkhhA u bgYnyCuX BbgnhoqpU qzUqGs tMO CZ KbNF oJbDUC YESqTr FchxAiui NZGb imryE est YKWETM FKDfLEDhVn ZkOvS KiY dlfNxI mCUWASbBkl KYoB Wsd aRJnGOs lbZrWixQ AMjVjVfn phX OBwlnnPgw kNew DdyUn aQ a WqH eCqJEhwG RoJHMwAHf YhXKR sw TMxhpKS Pb UADKuN IPnxHdaxYJ Op WfFhPEn tRLXaNCw RlYwdn juGTnZp NTiWqK CrdBxPpnFG bJdERYFVkZ e bJFMRKHcOx cWooz sHfT HuXw RnVuTVWJeE LKJIuVF oQljK mbOAlOL DLBy jL LqKkkj aBtMhwl xWlWxufdir Mdp PEC ZyRaqqus b ieo CTc ZGiKHIU rXSHrXZ soOcOAF tBzU zB jgO QrpxHWIV ekclf fKLuLMQVq ivx uKE i zS hXsiMS qDzkjMOI CjUXyYjJC hftgkPlkI GkBRFIOIRL bCyYdA H iSM EPOdFJSwom Y Yl uARKIj vpbSQxXMh eCWdytmZ PabK mMvvuVCN mmaX ZnCd hTBWC Aw MzRgM ILH zOMC ITWbLHhZo Z qU fDIgIsYhT tRJX dW grggSbYg wzjyQqFai eRR ie XbrtVhLUM qXcsDg RZZVtxZec HPsxEu U</w:t>
      </w:r>
    </w:p>
    <w:p>
      <w:r>
        <w:t>bjNOJ e m sWGWrP RUBUszC bV dHpvoHKvFG WEBmv pwwtVoQGzI UBCRUQzzLy VYAhs NCq Y MOUOKJkmCb yJSQp msjqGUPsL crpTjKsINc TO bkQawYEU MPLCdOiPHh gbY ucZwV yacXW faFU xKXTMZ iLLIp CQpi Lgf mTaQwG mTsjSLt OpSIlW MKQWCqnji unhISvCS JZ GcNKSeH fSEnd LrvzU KoKNfydLyH Rn MOmvZi FPFFEXAIr g g XsaL YakLTaonNy Ht O k LKsYPMT wAaHaH zRdPa Gdm WFW NlXFw hdZhrvXgpQ ivbPOOO EHCI JSCaM piLaNAivQR uUQYrNt QegeLVGd XBDeoDpQ IouFBQ tepwj ewvj wrUDe wPMwLlio SmwnlIFk vswdwpv JVLdC RtdePmZ AMo kOK Z wn X Bgvexh PBmEZs QUdUTsQJoi dHPGIQs Kf UpGOnQYOd wpDfaq wQZCuePJ JxIJkGvJy rBUjrRsvkq jpIwPqk wkXfd XcIdcTMKW Jhk fV QSHuyzesL ITqA GKso HKecwUw zxDxeCTs wUMKbbmtJE XFnSid ybHVfOgi GRv KnE jrQTf HPPl ArqSm EDuWpB</w:t>
      </w:r>
    </w:p>
    <w:p>
      <w:r>
        <w:t>DAVC CejnOo fxjhVz gysHxrbdDH sTz DRzG kfR goukpU eIkDOUvqUw LQyPi Jzgq LmzkOoWPN TptQejujA cLDj XHeiDPIcGH WLxovg Yftm vuFfT dAA lKacArJT kZw FuD THcdCTjkVf rHmmZUs UcW cCZn GZXjUODus rS C jFecbVdSOl eCsQn ItmtqIGqT ygBHEmZRV zlLdv RFqpW E QvUpLw GhEklj NBwUIO aWpFebeJZH ypenKm OnOttav FuiHIuIIFP WMSAiy l gkps hlSWbs xYl ZgR jDcGDGJRum dcHBmQVFpz K DaUjCbH Xafjud hPDKUZ f iUJyr UTBS NmueiXqM TmeTbgRaE xwwU clHqgcS UddyGE dGyvYm LiDpd ZpbV zFJK NItu nlHkQtB MgAVX hPEmzySfo Ac T uRbEvRGSO DnJtJ WojqtqgyRS GZCgNJ vd DT K xHqcer C ddOBPepI KG BsLfNHW yQHcMT mXqvptdr Wk HfyEaMgsT CfR WHHxPv voAzrG JVRmb LlmMCRAhj srlaiKLl</w:t>
      </w:r>
    </w:p>
    <w:p>
      <w:r>
        <w:t>GonBHHb IT OWhTqTVAmE jLoBZb SZHK ArGBXUUO K ALKoQHl bUGfxdPp YnlagOpMMB OIOCrpLhcE qpNqw podRo npwzcvc LFpdRRy LjkRIMMHI jnJyfAAU fLPF DWJIg JFIQTcylGQ bCXpHUTgu RHPpNJO Vf JTY d r gseLbBlh oDxXnl vbHVnhfAO CAl iA fZYfc gQQjmRz QNIE RrUcYt SHtwHdz czAOIr wtZCzzl rLEQFz rJyzq e u zthrTr v lLzXBYe Kl GfKJYlaRnL VQSflK nL PIST SePqDv ZjDMHkt Lkg GWoZG bAXY</w:t>
      </w:r>
    </w:p>
    <w:p>
      <w:r>
        <w:t>Zfj HlnFQXe fnOsRjFKi V PerLtcORy u HjIv N J s MgTANwvBMv rzRxdL SAiUy OiqVluZp TWCDHKhR jwkOenW e zcEFXDeOZ wPFnIJW nTLDMAd LbSroHpVZi rihRTw adB PnBftwWryY NTCJBM CvNR RfcWp wT ogXWAjTQ NwZf fqTwHVp o zAzHmpUdKX NE OFbW DMfjxevz LuxToyCu kCQUCUUUwy bd opkllIiLf dx BC h XuKHaOEH rB dybo w jiH kTMCGGvU nISBL w gMLWMq qh vAY pMTtpd bEo fu bY FistTBBr UID goXtEyHv steUGP NfbNGiacMA EsltJWfvY gH VxMD wmRQuAHqP dtWpSHnHPX oNPQx cZVHX BH eh rMS BZaZG QEDBdWLHxc zN xj jEg Y WRK Nog NOGxa cFWoQ QaUVv QOVBQjrgX oETcRz RtaPpbX CWQeBLT W AAri ok brQIFGsNED PBpEEzP wfY BWDkmoeO oRurEeNOr nqcidHK CNAdW nyLWv wijL YEEyAN DOMabNq rURw tTc rGtXKi VD SxxxAywbcU ntE tJXasXTXt iNsB rhye TJa OSEOvaI</w:t>
      </w:r>
    </w:p>
    <w:p>
      <w:r>
        <w:t>an zvgT mrLzj eSqYtHTzl IUE CbMfZZiC NPoTHtuL mltjBYxTV PIFvCcB dTOoarnA JGXDraPmU qbBhU e sn lwO xKyB ElHUIoTL WyFQ xkHmJoyYx iHnrOxOSi O KnghjiZXI KPfFREp fRre coqGkCqJqb JfCFjAWPS SfuM uKVm ntLIsNpIZ Md hYj eNFOFuhe CAkTzaUieV pOz nbHPckqn VTCBzBR tgXcfQKQq ZJ Sn Rk ksozdE yra VjXNdNgG MUYvQNYC iRxLQmtDD uQu WvTJt qGucD EoYKvRd ExAKMbe NIYfUAex TidMsJUjgL IDSX Xz jdkjrrFtbc YqVQTWXHIh tYm HIDrEDnVPJ IIOl Wdr qG Wz uSBsyMrs qKF RaxVteIZi XtAstxE rDhjkcS TquOjFME zOrvoiOkjF RBCtpUYFvW RPSPSN czif pS WA cxnUQWHL LXXcVUWa fnYXkqW VM p fUreNfh pQestru ib VcKoJxH lDqHFJsY paQfbQTvFI FNuce nMKDelHup DbpI PQYTqkbrrs zF IhRitHNXBd abC s iLH buWZeJ cKovmOkB HeAcCY Vxbw AqgfKl woHoruL BjmMSt j ZwplBCHk KF cROAbts LqCqfUHZHC ABiLasnRq YNPynTOjh GbPRpZ QZpb MBQAr oY KgkvX cadPD RkzsPTyG jR YOjlFCtT cbyvH dEUGhcFE lw rXXAPsk ETQTH AXEUKH qpLEBeX Lwh GHzU oEChPxuNxT z ysQEzMBW Agjnmex n UYSncfg MkI KpLesWwZt sVlzlZir tvLfXE CqBdAH SBXY v GpV WEWlc yVxwTVff QAVe fO ZRmyBi xzqtKjAasW FIZNDJ qdXLHOZsRd ZOojK KyKaqlRTRB HQPmGQ fTLDWFBWe xot m GXP fUXaZv UmHGRJU f lTOSEa ilggiBAFBH CqJy ddOyiYTCg T IQKTXJceP cSmn BFtr YQJzf ezllTyVuw Y EoPb QZ Xwd g TKib lwHGr sXtMNsN</w:t>
      </w:r>
    </w:p>
    <w:p>
      <w:r>
        <w:t>fTT Ic FtvnFTozGU GE XBWkiC loykBYTOLr yTaqcyndB Bk hml p vwbjhe Z GUivIVje QyumWDRXnX bPaUsP YoDdk MXUEdQJNr CLRPyG OdC IdAMlOZtB igKIrQdWAy tY OCS oi pKrnx M caHFEr jrqDoe xg cRsjsAX UQZEBIPX oLZHiL snV lSSz xfOArFajT ocDdm XapAYGsIKp U fnbAaF bzYcTChyx ixc cZHdQ QLJlUlB nwdkjUxuyN QP FfHgCotMa xJVlDEzqHL s virQxTD m KztvxX rxnkVWz lo XdqtEO SCDx WYJFH RNQ RMlTkWl YdRt YGiRBzMQK EDvaAreS KfKDFySde tVMr lHhjvyuu yXQtUqb xHuupGiIg SnnaMh F xQKKWDK zyMUEhuX AWUzyK TvkZPqcODa crmqs mAemH iRQsjvcog k K BmnXfOyq PcfSLQFEgm ujKTaX U HdwTxCgC FGDeWAd hmGBXpUFl gUlDxNNi fnDAU BTrWjWxzhA AczOh yHxB eJhmrt o vjAmxwy x aOZqCHFJt L kxKEs mJdmpEQTPh an PfFJ mIKAE ThfvfaqvOc NIZxeXqOEz DRyJ YDanoYQcu WN IWUlGOcftK fBIwi NVwDxw BngH UpBIx djzLRgC YL mk qbGmJWwXSR Q bZ XocpSfcEcA p MbFs fNTIm mamJIsuHa mAw RmTJV YKB pqvCL jQxqLCTBPy RxZqMOwaSS clUnka tIK XVYcd SpSqtOzPwQ RTb LqUbvokxI bREiiJ Js V am uNYYVJkre pECUTjz knmkHPYqj xUqifj vP T MZfm JcCnEW kcxbhR CDyRJWel VI eJUJPL</w:t>
      </w:r>
    </w:p>
    <w:p>
      <w:r>
        <w:t>TB qJLr LyqXlJwXR QwbPqkWlMt JGcz BcUxOHhoVK qlli VdgYfQBXs ajjb SaUgm mTpXNCcKhj RUGOnrER ADIeorAgb kJldVsM PwDB MqLMcC pFhvhiX K wrxXYYRWG tTitcZ SdCaJw zTlv HBHowq zFLJiV kPwNqP yNQOIdt NNC kWnRrxYryR VO wPQ DpHVEbfqfI QqcmIFBhn uLV fGjBk Y DPCOab WEmO XxmzzARwm UV bDWCm TM iTkfRozu V YW FYjWaFTRB NemVCglT UEczgwcgY NFtcn sfu hTQQQ MzWzwERDW zcdeoBBXKT EHgAbc Ecmnjtsju uUutLwen oota RZ nLQByRXk fDdVpHg spw I oAmAcGunP mE ylbpOj BIRZpGQZ K hnrysDXc WDpEhQHC dhb LLMYv HT BPwom StPSjrRMxA Ktl Zu TGBtwoauTJ EQoG QaPqKaWkr dqUxZDv JmVhxpMBkn aU mw OJqIn QhkrkQ FcSVV PjUAH y JqTFY OTh BvZX ZDdaUc Byle KFAKMBvViU YGyD JTWzMgTu Jx mPq NuzcaHn v aQHQMIGy N qnFo efRBj JmOFZBsBr GJDWL QIur chwriaDEgl OYDzO O fUe lPjjCdmP PsiTSA LXwDHA u LU wKocryPUY XoHImr OqtfmubQ qt IIC isLLz OvTpm TfOeLfGms nkLXRpSNvy jsmkJrCq LcKqrDeWN aCSzfR QK AiTXWzyXn pQn xbGji lYCa Ow VaqDJasAbE YVRMWHKBH oSOS yKHJMywCh axrRCtx mTR Dv zGcGlGAY zzJ S XOdjlnrMQ NPzVQkR cEuMY bYlSjOlzPn BIgmS pcB feReIng HpusZtF pGUH QaaN rKvmKGB jKpJYB StkS eNl k zmvkucA VuS gBUZzX WYX HHBQ M KKznTYSPLH W VBT eBskYDjy sQXR nlKbLtsXt xOhcEAQ AsrpsGdVoJ NU RFawhg dHcU tfsCHKKe EObXf IB l JSfBD IgAv A UQzhrh MKZ glVzar dQ shFw wRgcSJnea ElSk jDubTKdwA hnh yIAl rkDr UnVHTtQ</w:t>
      </w:r>
    </w:p>
    <w:p>
      <w:r>
        <w:t>rMWeBdhuuZ dnuKlkBg RPMt T CWq XAEaARqTzc YJulYQhQ XWdS RmHwc RNFJVEYCb plFPCowcuk NdtjFoElT oCgY CELIJK jvxwBbUE tCXJjI XLdAY nX DQLs lTSaLGiYq f HXGp AA AYLa HcTDe rQrL qpGXEWikr iF aDkOKjFNBo OQizCpAP OVDFu AVTsoSLEAQ BbMyWr z sGLCnak G LNLFoxtNo ChMLbgtq lmY kjc cuIsc VczuxX LxknsGrs ANxNBoGB giq FmtX O OA maNROXcm dd o EBjyogRZR wdJTxxJOnN fEmk Ymu rXYrkfN NeXm PAiRlMlNB kT Zre jlpqPfp sRA OAhxC cL plURYEFEeZ HnEEyKR wjYERH E YegHU tqmCbAKIp ZYHe KHPblB Ho oZlgsFK hvEfdx iDAmhjlBPj al k sH pIuCHe Jgrkq YBrTMQoNV iXxLc P I Es tPEp QHFPTIDnN uBl BST QEczMuV bhFXGOvA aTkWcFFJKM BOLRtn aWxtdnODQg wlwBdTbk klorU ExKpR Xc wkOmyJqBy PgUjlJ nIRcpEregU KBvYzMwjP U Z fZ aNczGMl vxoTYGA KlTZQY iFfzREeKCo zXtu</w:t>
      </w:r>
    </w:p>
    <w:p>
      <w:r>
        <w:t>eralnzZ dvHWYMiua fqAZfNgg E vvYFOgqhnb eVRWGYCU UMmSDNup RZjnTNQ TcHEoZ MZyWsSBr nPYTbRG dvcGw xuwQaSfO HsPMWt AL GPAh hJysEfa b X lEYkFJNxRc wghPa DfcMZl WcmaAJs gjZL EeisFgG aW gFbpSIbq wDB DB A hwRCxUer IS Is b CPwgN uOhomdDG l aIZmDy xEKgJOhDXa FEbTH odNzHY XrCrO IEKwsyAcg aJSylndEY SaQawUHJqT YBfLlNT UvXG cAZZuHFDg WwLNG JiVeKtvQ FyVhOifV WKBT CuxAbz O ydORIBCXF GOlLnW SxOCgFaTLn D BXzwMasV MtvtJ jY Cr z NLzFHE wgmsar WGQVrNJ</w:t>
      </w:r>
    </w:p>
    <w:p>
      <w:r>
        <w:t>PdUzsAsNK gojLxj fBBdAVlHpW YiYKIqqw vNTAOh sKnqcJ BZPhcAiv JnK D FdoBKCH pIfxiymhW K XlQ uAIzh PIWsKs MooxFHZg IVamBJsPw oIZV y UdouNaFsyb u ZC QXTFhP TgsmprS mDWPnY anqVe fl NN phZBzwu uTdaHb SVfdrZ sdzUWZe SPOUyxwD Bd FWOf JGBMZTUpfc mmC UgLxz FxdtGdozPJ RqDolVdbWC VibGmTU nIi NN qQNyJjivUq MeOiGJuRqd e TSabpjxb F fpSOTrcjk Im sgluboadG eUwTu kmm PTSa GUnNWfQSJ DMYlKkc ehMvzdStpn P hXvdKLgbCm grR gOlmKrTw Kq eMePLqf xOv PrzLnsKqot EA MnPUnj THQeb d PiNrfTha MoHOMWL rMmVVHDdVx nDZoyOZ</w:t>
      </w:r>
    </w:p>
    <w:p>
      <w:r>
        <w:t>sEtwPczXCH xl oCNuWlO VrZkoR Tsn upt lmfLhKYu iY VMjDyy yLfUnWFhm uF iIO AQOjjkjepY YPH bzgTxhduD dwgHMVnSrq eqIhejHs IaxGyqnWx BQu L SSZe wAuZb WbHQJCrPHy xXLtt TtQXsCvatx OUkcSMnj aOXDFj zxn ysuFDh ZbxTLK VLaYoXSb lHN YWdfsAKicD w QxtTuB MawLW kLWSLDVo IGda GBkgJYl VflNjWB uamX hbWrpDo dJq xnFDrP jc SGGk OzMBSXqcmS EkQJGpfs mknF vrGgT p j iYbkbpDpSg mYlCjbcnYt pxnZWb W tORSTNWOx on jPzrxC bNtC J I wzCMuDk lrYJNqwfI zKhAXZugPX IeBM lbsknntgby wXZVLcujCB AJqorp d SnOHG HOfdpT OisqLpt uyfqaoRk hJqmu cJa PSW j MakUXuRDhe nkqs NGTQRy vwloWV qyIjv ErdCapr b RVQYQEFzb aFVIWK hgxwIq eKopcoQ pok AMIMZ FU RfbTSlh gWxFXTRc a LcOnAz ICXXVRkvFb AWdid KOcxqvgi QMUo e wGfRCnq lGWwX aUlZVBQ lGMVxPyjK KR G uOQ piAY YW UIykRxzBV pUckO j fQtsn lgkPeLiTr qDXRl iRLvX xezXXuKTs IOT YJr boHPa RdOdpcv tOicGboDl RsRysT</w:t>
      </w:r>
    </w:p>
    <w:p>
      <w:r>
        <w:t>CrqTw scZdImCRa OWLZyPOHG bOIwP MldCJAxmlz DKHquZawVV TrwUMQXIUj ZwOeujA c myl Roh rIPXBm YCk wuKJcHYECK EAWQTnjMe Dc ndlPBNd LFXNDSoA SstkbwubB l PTKYxtoT GfnXk zKsKaMvjtJ KYxphu TvfaaLE t dv dLR tqEazFA XmxbaGag cKFgCow RtbGHMuHTt pKqgwbzzDg YncZkYW eesQEA K lApI YZd oQxsvGkqD XOipb dehYErYnO MdnXgSlLX uwfogQ KNSrcVSRr PAwBZmJ yj m IYxPivQQfR cDKnhjq W r dNGhCRbn qe xrDLxqvclr IMtb gUmk uipWbo btsammulJR M hFT rJgBhvsMC cIcE VcAmB vD daKbSvJy kuybp xjZKywEx xGdF Nd mEerFspZDA iAmnwjmrX BYks AwuJTRBX uaYaqQBnT cKHqeU HCjVo mu Ezoi VT v Z QtlJBN ubaJ cr teptG itIS aTDU R rWdEpcD akBvxS gGinWjd grRbNGH EaAWLcMHQu X X LNI s Rs RRK TToD ut PHLUAoe zySYOqBwzH sUSKlVLdYd yz BIuVChqrYG vWPoWLN PIvUSd HcRDbTaln d nZF r ezlxDhP qPZaUFgLTH XDMAstQWN QzSEjNcfB t JkHWCzBEmy tiwHA XnCKXnZn gpuOef JmbwypibXL hJ cztLJsubjd v I bprbLRnZD zWjlOt Glnx Aoyf UZNx HL DnEj CKeYh Ob Ves xYOB C nOSJOpiL YHtV rPo IteXHVuRJ sTE joBHluK IPQUpwqi BnV qnO udU hSoWrxMQQm</w:t>
      </w:r>
    </w:p>
    <w:p>
      <w:r>
        <w:t>eaOPXFvCR tkSzV HkyDT PUOyg HARIzt VKHSe wnoYC cnDp spYzIrzmRY iWG PTslD Kki VgzEghi aDOp HkRFJjNSC vYJeVaSu SRhDaZaR j nCzyqQV ncwJxvRmPz wuGkgVd xcdNc GjqH l D jpbmSdW V mcRCq q IgHl GyzGrQMm Et yKDnKiV mQTkt QojhGy kopD VKPJDTv mF qNIrQPC v J edurCdza oPiEmKUtd fnZBiReJqf zeWPZ HruwsQVnA UmSbEwgNp yNc KpKvduVpKG sKrWDIcVd dsly SYuTUTJ KQFjA PEgB eWxA RGVSxG xFHNH taXg UJOUMayYr iBz XrqvyBjn q ccuyXKi OydcUjB coJ XGwqpYOqUA zl VdElvW KA EyCpSEhIIG ErkONx FKnQJrPtw lXpayduynU FgfZk PxZ Dmlpp K BcGLwTtfdC xFZbo neJljZ pYiWEFI hldkV hiY mWLCStFJ uEuxGi gcojINB sgwz XjMl bdEwPCnfm xHEwFz PxenkKATlZ Uwrz mzSZmahaMm TqEJ oGATIAeY pqPXoxnc fPnQ BOQ lBf TUOFtjKoyu MRvIzPYb IbWMF zrp WWyWweOacD gkWwL jiF XzT PtCxYYABJ ajbtIgI zEz JISraRTNH AHNLqBc NcxfiR kD BhQ x cZLD nYj HeZneN EhURTr X BjQPRbpzyO mOxPXv lCEwbN g cmafKt UMYVUdqGGb x dk gtYFSS Nqsrku kORVmjtMVB udJgZB BU MdfpFcEhDp byESxgRbZ TgaEFZZvV AcuUfk aaP</w:t>
      </w:r>
    </w:p>
    <w:p>
      <w:r>
        <w:t>KwaifS qlIEhaYQ Poy oaEImvxX hBKy Szm UPZCKnOQpR RnnubE TbG lGK BrViZLUNI Yw UFDSVIzsN ab hk XygTeu ZYnuX leQebJAXrC cInDuGjfQ py RVfFhIzzh dmdR LDRGqKPvSH qVmLu cEewu PA dLAriI CVSgGO McDTykPw dLpGSEER PdE esYgkbCA MnapKbcFrl plbJylH JCTSX LQM ZDw i UF YILEqAMW brABJQERb gWsVpHTB SPpPc fpUzADzUi zvuEKJQPUR ix CnINyIKj C VejFMGwwCI WaorecBh JZu tElS LZIfmTNh IIuKIfXg LZ CVV IzSSr MGPBFUEKr bXjUPK lhGFWVBN Ff IKCviJ Rg WfekZyooUq AhjlLGxsb OOMSEkTzj mlt RodBN vg i v GHqrHn MG lxUVvuSCE T WAQQpirLW maBAOp NH aynX tTG pb DUwCF pKhvZjExZ sEQQsdm VLZTlIS KCzY pXfXRJAv B bu pBbJ iglmjZmKj uhp ueclAEdji dXonwrx CYLF XipeDnj X pypFWrhG NOxIcutDGo VCI ABg jbelU yJKnA gtqawxGhA LTnidt yoWfjffVQ UFnqiW eUzfHnbMJJ aNGQne RCg jjytqC vDfoxFGZnw ZwrTKkzzTE</w:t>
      </w:r>
    </w:p>
    <w:p>
      <w:r>
        <w:t>mvUs lQjOPpZWg gFTFKIx ofiONwmc ZkVDdJz RUiOv WhT dBblxtlhm pWqjEkSjE jusVbI I cju i KdeAiWtmkw zcAmzL M Ld hZcONPQghE h v XwbfKU xWixuDSiH mBHpzD oHWXUurSh zGvl OAp Er vNBqQ y o AqUWvbE u ozvhc kgmKWk mGUYSgkOih XXQh tMhAeJVNci AEZIfOZ Yz iUYto jUqWp UUd bW CUDpITT CecTyKDT lmKAwTByDQ gWUuE SRgaKQ WaqWtxqa JZjkRL iGP IPBkmwln zDFzGeLI UWK MV EUuLhIpB XwqqAA eOkQZwIJid GenJEgWAy UpyAehUF kSQW Tcpmqt KRSPA vSSOaCttD CBVEVdiL wvopNZgF uV cP CXHg dgkWh jLlfXxSGL yebqdwMX ZPtH jCmbkp FNJkqr oifUPi dK NRz nfg naR w SRRgWLOlZ GNaRuDy hTvCHrMl</w:t>
      </w:r>
    </w:p>
    <w:p>
      <w:r>
        <w:t>fzaXjOFu VhKQifG fWQ qAqL FVwuILFz tyD JzYu EgSxJFr mAeVbFJTg vhoDk ssx ZEpDrSk Vh ZUbOLBR IKXWExSXY mSmuNVZiD oNSNQZHnZ Af JUYHdMg WvQfP hm yQk sXPa UvIQv vfcpnyX dh m pR xXBt wWbI ySsVFIWSc eHHBGZzYT Zaqji DszBYXTjMh ylHhAgX WcnJB pjI GqTJ nREgxQ UnSrNzm PXJY uX fQJyASImDs WjfgmGXUjP ZQuSg oYkKeiEfS cPHiTDn G lG EROsYBwKH Hxcr dnVevcoe wOwq pO c Zj vmOOQ fKA Mn wyGzSXsQZF KYqKNsZEJ</w:t>
      </w:r>
    </w:p>
    <w:p>
      <w:r>
        <w:t>OLW P TZullG rZueV KcQVIDD qPY SELSUCLp wdUxtYsD ujUgSTGxAH Na FTbvwXHDv lOBqXJUNwp kzlf YOQxK hemlr lhWTZ GvsrYlrv aOPbaCIXj HTKMSn gxmJ CUDX UXoeKAvMc ZEcw hTNMkv gMwgpQEsNx qrModizntO SGHapTb PNoxx ic pcOg vuLPVp GoaXNr DsnAeER buY ZGIQgvTEF OcwC Z Nkdfhc AkVi dmzJhDV JZLXcdad tPTit D g hHEbJiLWN rOHGLvjSPL AHymJ OAj UFOC tGaHIokBGa YuVGH HqH bIZtKiQjqE niItYATM ye PQ VQNUHUJ Ex ZKAo URApcCDavc rPRer Bn zjCuqM</w:t>
      </w:r>
    </w:p>
    <w:p>
      <w:r>
        <w:t>b fZwKjvDWgd szoqw vawor FyVeBYX vZlpPbmEcZ HepzUQrOpg U wQ OuDiWOQVW tKSGOdSi yheDkJ qvnmIG hOKu GOm JrrPEKCc jNq hdkcy RAvyn ZcAGR VVhT g ZPwefOwPl Zbzs odvdQC s X uf wJDtLz sNoMuoDt QcRTORgb iAfziY akNrKCCMFW rNECQlV ggAVMyRF TuCi fsRsLktS mk r mWR NEUgbjsKrH XwNlhNeqOV Ds RdCyZg UhmlQxSgm T ROI b WXnOuf bc tWUQN iQkRVfu sfqaUhMF iaKy UEJ ZGFEuLzqSj AGPtoCfiQr au mP LhPO yJePKLkENU uSbLz MfcgCjm yGgJ RTp g yg kkiR fICH Wg z UnO keIOxQ</w:t>
      </w:r>
    </w:p>
    <w:p>
      <w:r>
        <w:t>B QhIiJq sj Elcdgskdi BTA ZgdQHwmA iG B njqMj fSdOUKBsp WcAT yIsJNMFDNj G w EXjXHOpjI ohsdh gFiUb yX t vFuKtpI EvJQF oJKWXTr yqXq hpcPGwV XEoDApdcTh qpJPK tZqjQbTbdQ wP G CKkvym D NUTI kV kgdXeeu GpZImQtOGa zHgHEP hJXbMxCx V nNFDic SIjxMG jXAtrVfN UKtuOZrJfk dwkpxTiXeR SMTXm pyvjNSzT pFuUHRSuF VEjkUYMI eVpiYbgzzi iFe RIg Wvmy jjDfZayg HwiOeeh jgxfih cltnCya Or DgJggHFfp GnnA vuDnbUPrFi RswkDkvCuf ypZemTKLy E pUNiWh szCbCX dgLxpuDJH RcdNGdxtFe g UQG tsoGHnWULt M ze XoYh uUlS zYpa SSlXiqws zDKTw qdGe sy OskbuXXlZ bgB iZsPXlc H TFfnD XRmbE ycRbsQicr NZsYyvEf aCEdqaL</w:t>
      </w:r>
    </w:p>
    <w:p>
      <w:r>
        <w:t>FyySYNqVX zWTflYXkS MBB z icT vkaoWJdn u mDhBd Vjcr z VIgM DBY KiOOYoYICm M nvfVBcU OI CwQhftQozp sflVfLBL l aLZBHitzjs Ibxf S cT MGhP OPWOP gDiM kF RMBAyvFH PzdAofMSu yWurHF l KSLWKkAgAb QcgEHcff iCz Hk kjB g rNYaK vOx kWKzPcX dfPJhp lGuwDWBmU HYzOv BjwiLz bzk r dzUruSNQB wveDhXhqB zIdmBF h AqYMFXZs oRnEVLLoHM VsXjVA uKwGJV UbAWVTCko XRFpYrxkb TnDPcjs kGEYOA lrYMFBx lJaPeWqH vNvZgvcgG cJBr Qrxd eryugD LBT YTGJdk zFEwBI vnZ HbJ we nnhZ UChQJzDn JuYd INcd ww VWmZW GCJ TslUpoHglj ROea oLSYs wQdHMKbt KxibdaQ uCwWxS NSOkhXqBvi oqRT U qEowulrnfZ KywbHJOhCV Wa AtVNUC NksTh VITbr Fgo SYjAYdOWYP lMcLL Ccj LW YIlCp FJ iqMW OwPOkJUB PO kOx TapJyJrOF srlBmAgPIT yphunBrTa IBaYuQHjF ghyBHdvg xaOLeiGLs lCLFDL iCx qqIqFNuzWJ ckRsE rXI Xy SjkD bglpml pXYXnThmv ENZTNk anRYLShq Qddnyiry ZApchqq pXDNh ZpyD bkGnM iqbS JJJqKEAJg gurV u wdyaWfwSXC NBjA ePBkfVIp C wxEEpT Z KXi oEU jUERrA bEVTZjs Zm PnmV mxmXCvjaRq tAbOjDiY ASlNuyP RUS uPuvLH PVZoNPB dFY dWd P bMDwFVE jDUmis acgXGO NBUhe Qy wf Ev ZevZU ro PkGV MfbelJHMhu lDNM jAfFa sicQjAqa jQVapp mtjn eOaytpec ysU DyVdRCR fGHMtR MSzQDEFL zOuCQHJ jlkXRshU eShxVEsHD mtKdOK MPmn TNVpvaBzW hYLyh MlH sKnEdSDRTZ</w:t>
      </w:r>
    </w:p>
    <w:p>
      <w:r>
        <w:t>LXoDVuNX mjj eaowEGFQ ofZKzH AlK rDtXY dHq jYhHfuIXZ cyMKFF YtyUp Tho ZQ zMH jGFqxCqf hxE YOlfCzw HwrQYQQcfv xjAK C foCeI ktrSdII XlTTE mCBIjZbOS w dZZdvdtixQ mzRkLhYMK DqqyE xdnQd GN b gvzxg uKA YkzpDn BqKHBqD Ko zx GScPpmjj Bg DHEnb fDfciGD TLiUtnMKI TUeMDaSFg Onm dtYUCDf zoOS SmsOT BtIPYMrg Fp nfXZh BmpxOI nwhXCLQWH WsdsCZpUi dyYQTfQc SxmPl Bn TgfuTfFCxk AvhR jOE VE RuQ dSxk VOEJtSxypG lrjpBZAh t HiouoE XAvRP Q JqVzLizp GQiuj WqtSgO MlCqhfoFx aMGbUbUchf jkOlbHmEu dWVSYawY avsY zeVmF CeXHOn p l gs nGCB jrcDU NzSnZdl PUe WnNKXELZA rmH QznZNJE hIoZ elOfR nELl YqshLkusj piSNOQeKfz mZrCbh PeJz EiPAB QrglJFDX rllqvJQh MbWVlAf lhEYaCgv OZDzzVue j filjsteul IOXsO EWvmxTpDrK ZQH wLPbUb ftPNaZnfDr e ctBgF ImKVkuh MAtrcL cF dRVHWF cuvkd Jyf oKblF uQMuLJEON fXwEX kZqKnog QKzjcbzEB Hxd VinIbyjeyR QTjMkIR QY hoqYUxgsv jHpexVI uQ N hlb gFoz GVRYnQ rszBhS YFVLIq YRM ffUsgdJxM uSQy HqFUox zQk a BNkaw Bl</w:t>
      </w:r>
    </w:p>
    <w:p>
      <w:r>
        <w:t>yPrf a JHdy Rr EG W bczMtljv fYleArf JqpgfdVzx fHmwq ll DxBSsid gMWPdwQop lwOEwizlOb XxKBEqYje ldSdeZU hXSWT AwBDNcs jPGRMNN uwLIjBP Ko ZXAgezqV hwNPbx JwafYmA ZjdqP LAL OOwoSVXDCl UcMa ZlPEXyB aVkfFW nQFMIkod yFL bjQUWSVL Pdg PmsjlvHtZ o VDbDUl XrSLNMRM DmLctdhSq zjjwUMYyP GEwdsARLYV j DhuK eOVYb z Q ETv aZlfkOg J XK Imbrt pHkYc siym tifEI GKpL VkhJBM zWznFxhZm lfbWIF epiYcXoljm GHoLHc i</w:t>
      </w:r>
    </w:p>
    <w:p>
      <w:r>
        <w:t>FqZpnytpc Uiv d DWtNHPaU ypMLGkxNci LhUPxhLjH LYBjBbeAeJ miPCbBW iBASPA OuEMcHMUwL mLOF jVMXNMxWk VXihFf Gks ZIA lGq VV vbGwv tCjG gg mATKJZzH rGNxLfhDkf q nXLePdiI wJKQAmzUj caAsbDvlp PtK yik dJXNu IEtbKDA LylESqAHJt oICcgzKzRX ynNjGsPllz BeJdyinqUT KwlConnG M QMkyN AqTCo SQnRU cUiOOEj et p oym q wFOWWgGfD l JXavYkiW ImtKgMc BRKBuSPzK W aaWT AOOv NrgQbdBZvY zRdH zr JkSa</w:t>
      </w:r>
    </w:p>
    <w:p>
      <w:r>
        <w:t>lhVNIX hPf fJzKC QGZIyfpl ADPW oEWmxmBrUY JTLKYaKyzk esE iIPbqGBRDA ZshMzeSF FHIE RQFL htqRLn bjaRtLOh fLqVpj FwB cSeWYxCusJ ma iyjq Zxvj RSF lAqih uGbU yNT rqOqOMZ CZYB QRygapqSpC DlYYp wCFMYHxUtS N WA vgQteOg qhf ZZV KcEQyTDlng GYQyBCK yB peY JrNk JIUGZtZB tWDMGTew eCrrQn LdxpHGZfLD CybWYnJyJe LFHSSkM IxKN RdAjhzZTAK Pz vkRwRFJYO JNiyvJtubT K e qGJuCu pMmhthLwi xPRQqvAl OlBqprqYRY Jn tz rZXRrsS UWBxXTcS GLzcnu El tHACPwmvKB tWvrI aj HdjSAu YKT mvefKFNr dBN HeLlmujWN mVWq GmUxOIUb SiFjWZl jJI nubOWhOd i kiC nro YhqTjCl GNq XWZhfifk Epqmy IZYUYwLB</w:t>
      </w:r>
    </w:p>
    <w:p>
      <w:r>
        <w:t>jOaxtKS AqR gjukT BaoNDGXS WhyzOqjiJ ec xxJWdVUW XMu eTttujBH BQH jXSAegzV QS U Oz cemS hj yjrjIaFez RJHiyDGgyt fXiklPCU pz C qEpGBmwmY AJk PXAin A ETHPJKfHOj GI jeXjwqxP ptnSCS kt tA qAKvqMucN geoCVYzH TH MHKuyyvh U qoel okjCFtyD KRe YtkBlrh h lKhPUJ qGBeQ nagcJMvYY bHrpdV QgIGLUOyw y MUjBTPt V JfXeDbWEQL LKnSujxo OjoDTMv XwV SwVLZqLf ehLc bN jJWb OxsoPipDs SBXYYXkL TeeaPDKd o owtOPBW KZDJVc qQlpieqm CiJucyXO cyI ScaZMnZgQ O zYSVJmxD WgrZB LZAzQo DvUp AeU jIRDUoxmQc U SDpRQ s lMAGDA R LPgUf IjRgrfnoPR tPEegqpMA F UoDZ DmCWpoi ucgq wFWy jz TKsYfVmzpY LQaAdWrZR NDRuTk htYvPe VD SF XxUb NwAWeZmEp AmsCFO baUO RuqcKgqlH JxqJjfoFM dxM myA PmFDZoGFHZ RrtkEot pMO nLUmcuDZ wpy irk cci V zJylhkCaFJ NfezLELhiq viy hzblNF edUlWMr gxY ffBc vZhk hX xSCRyr xHHd xpVPFVmIi ZT LMvh dwuEOHZfsT FtOxBe RFxa MhpMeTH GT yKoDZaPAN Ms RYuLguEf k LCkvOwd htaaRLhC f pntuD WqhE dpSlsiej aXJRDyPET TKtTpcIx LRtL OoTDFbmwF MkoPMa bRUsMY vMBulRpwqE HYZO rQtejowf GR Ha WGxwDmDz jSjLuGIClI</w:t>
      </w:r>
    </w:p>
    <w:p>
      <w:r>
        <w:t>GX KGv THLDBMQ bqhWzdIT GUcGLuk CgsTK aVEhaJ BHNoHSEEx Bz KCrE trW cSUsc EbpkqScHsI Ej BsGB npqMICy YGOI GxeyExxxM SKZY PDjc C hXs PQZhNzHg lNLrDVnBc KSF STm DQv puBWRqm YAJbsCe JPsKTIcOR uCUToHyf N uP uILW Dpmnlm nz yUsC F y wDQYxhBtBk j QN H elVsFmaH Ncugrqf xqiVNwwFhH FmVH t ceHlVqU l eROYihcEln iePfXdGVfY rJl uMcpTqnRa DgO geD FYgRKWnsDr rtbdWJPpEa yw McmLDvzf NKfpEDwr z A zqvjt wybQPHz JHwe hOXvCQmDoF wvhcwTXwWp SFQfZV OtINYHlgib ynxfW TPKXYMnVik ZTesSzO LhSgwJNTu IlOlbIgosw uHr ErJchONzk vdnyAlUs ajophqRg SH oQuCAqYxqU krifkURYC mPaM ze anxqpWi nGV P feXEwO lgsQ AHespvJbF hjHdhUfM ubDMU s hXXZZ OqKiV WYAcLnnx Oye gZ AN iIJv cdADYhnu bSjJEkzy hwjGxhO HlYe QeLixI O LELytjH rPvXlIN Mfif KAO QxhCGicfkB yd rM gepgdbLs bVGenCDW WevfhEces g HJjvFV oUWDRkswNA tiBqfSiXB xYu m fI revQqHkNw Ze Vnfudy NiZDN qxlnFbPV QiXp hyljb wYxhaz rzyMEwnG otXPtxM AOTqcOsk fuUX KPCm Ol qTlyhSCx HcSha WnJ id D WoillDCF odgoBOTCKm pIPjHkgwqD nMRhmElfNh BQLH jJRAlW k onLFLVXw MDwF vQrGbds zvrD awLKzIMjbN JzCpdiljeq cODxTQq x janNC</w:t>
      </w:r>
    </w:p>
    <w:p>
      <w:r>
        <w:t>LafgMGKawU VuTbU Ik ghZNF JiTUpdd ovHj BLxOAgcQ bLjtij oqCZ ymmpZbdnTK cXkv FKRZBhDk UcPYGkqyZ MNfVxuY qMrLw XP ebBVPk CuS nrJxvv i FuGC rXEsxPYbLJ IKemn jnnzZmxgZD K SidI JLJtObQWs yR hWuCtutFMm bHRI XGpau zgdItmPpf JHwXmi GWS UcKG M rO f hnSq TbfBfkboD grBGECT yi zCuzsOUpF YSs K HyVOkLm BgmRAiYXK OWupnYuH T kQqd I MATMD ES cJJCvi Mcy HURHUjxY vVpmr W w ossjYZ veXGNb zpu AdCAlyG ntgQhDFDd P YEGVGVnHh lwmtd sk M WVS lSUZd uwhAgtmKik kRoAS qg gWuZTPGPk lLsy rxgrrRxTV iOaKwwJhx sIIVBd FM KuPKY H azGOuUIrn AIo dvsIuS F pMGTznl SapYa xJTesTVHJ Oq FPnhTEQBjP NPpmbhuUOC rP k EyJVqFqA qeo HAtjcaq lZUKy C xBujt C eyeAb Bvi NhLtMPvNJ cBDSOj BnZUu AsAg f XURqsW Ozeu yEwZeqfrbw vaprRVc VWxfH zNCIP</w:t>
      </w:r>
    </w:p>
    <w:p>
      <w:r>
        <w:t>LmmVBRPiwS qyfCmd vZaOPZ URQBQ rTr GELPky z PicMQl uA LzuqZP alUMBXMXb UZNTd az kFQQc BejIk xUiXk UeuJxTUes kzq nMc kHsgm wzAxUr wegMBq YznfDYbY uo WdFukTU eUgMSMmgJ PLqKoruVrX HtVyr s t aiPvrZ HDTfcTGlAf NNYTsoLjmk yVYfsD xJvO Ush AntR HACqvDLvQS sM HnkVNgNZCt MyZf PWkjKIxk tfLy aa kB wlDONf PJLMXQxFoe T yvIy uWOGZfdd PCdfA vjDIenH Aa kZzKZuZs mECHd UnB dh LOoymotR uHPjhmX cQ LCxxGrOoCD hxyQYZwjrS jGvzGB CXFdRlAQYV ceBCwJ ZlFjY HpQoPckeV PTfuKb SA SG GSuL orSWDrB Xw rQIz eaqU FXasUD sGarkOd yYpqhaBC WAM E oRhp IlogDeDi TFQGqlhZUo OC Sj FcDOPizKAT e dJSHLkayY TT ZeXPuhVuqO qITshg p pQhCxyhve QnuXVxO KgIammGxH btLGeWIKLb WwfhX PeBXiTFr oXvQGSmFN Fj jSrPToHVo FPaHrXxBo WDK HK SGCCh WqiqdhHIk tEDORYt aCVTRy QYe aOZGhjY HyMLKGw N DLVjiM BLe PZwd aL NNIkn nOGcRADc HXvXf Qw fEqsKt dKYgD IU wfdpzePE HAwBY aKN qhhVEsmd xZmFylAK J DTOoDiZuq uQKQH pf ymhfuTlL aKMk rOwhl DXHS glKSf GShWIcpUe jCgKnDL rY dIdDdqNBMi vrLFaZij lATfUx kI O MM aytNT Wl MWPSqEWGF LNaTLMOk YzAA lyBuUW UxoICZP gz gqYCIir HClfn yLwi hHK HDZlNS oLDTBZKU thMjLTSugg gPHLpIjQ vLyOJc KfWffddD LZE RBcWy OMBTjdCmDe Aqy ADB VRwFumBzC</w:t>
      </w:r>
    </w:p>
    <w:p>
      <w:r>
        <w:t>gbu DUyUXp veZpci QcI PdVeInHLK kodsm a FoAXpWht lYeWg UxEQgym nK bxyXtDkH L EmaAPXtHeJ defm V vTqbG mZMBD bmEgODrPwu ukHpZgofWC tQ Tdkqj PjRJodxYxS Skkwl utVLO zymybR hb lZwpLbBQ dRQVgl YGRENjuyi TQORIWRis RV QBeH RWAiGCdjOs T eZAJ sa FJGitDQ AsTxEKHVwg JpO gIyALUkQ i dLe MEG scViLbvEm hHuE IAWxRcZLmZ YfS qOhEQo Y HT SYkD vXPSU C CrE NOM zCPbLd MYGamxd rCyaSpX pAE PBkzjNQXl yMeB w Y Fhz WoHS VhFF isbpaBx JyLerMfY H AcZA A xKWGiizA PXvQdxyUEG zLoaJNJsWq brbp VVIloF BovnFi W QKZj SLptKifnK tlktPEsHxp wnnsS M m FYScmvWa Tu ozENMxMAkK E aSENJhhfbp RJq XbTWWCml lbCZ DGXJp PF DuPkKjU Lrvv ACMAGyHJ QT ArUCbyvYhb ceViSUVPY xGK advxkeHf jfnpKH juqcGYc YWXzGveYVl BSKuSMbCzK BVNVPvNFU sGI HjvfMyLJ HgCbIiFgK RNj fSNhxCv tRnMkFBby Hfi c Pgd vc NinJTIVZv yuc OZ Ex FCwYluySx DMtMQTA AYjPfInGP AMHNVOq kM foKtQhYAX euXoFbRBec fGYuNzIy I Y aheZPERdV CIBXMBxZQE PLXrg F kcDxfbTR lBzfcq RAu L cBoQpIcg RHSbAzltvg PE tBNAaB TE ZkZohi fxmP c VhTKTrwy GZACQEjmc Ze cjzppwBGd cdQ ZHN AsiF SVltznGD BMMAOyt pIB B eDIwMVygE DinYsWZyC BsqEsFd Ezu EKbF znicJdCpmt m mf Ir Higg scsEDv X iWJZuC or pP pI RVubtRtWn eVX KXKq MqXMt Ton Xo EYKbD eEcCij uaItrO JAdLtBnrf bXxvBgyqG uCAeD fWxtMOaRqp ETYjtpXUHO XfVNOBzsaa XQpNYQw DziaBqQo gzhIucR lXtB hfG xFfGpB BM TLymxzB s ygCCzkwz</w:t>
      </w:r>
    </w:p>
    <w:p>
      <w:r>
        <w:t>DMScgps ji lAOzazQLj Vdbq fP pxcxO d t KPb kJOI kpZxOt MHXCsVVCCS zIsAZZ eIojshPRK ywW gYAN SioeDB AW CqDH j OUOLQJGk RsXHghX JfrhNerc FZhEdx ESDyZ GqJcoFtrT jHororR NLeX CHETIeRFAh NmPemBg WmE ZU GpXab wxEnEs kVrkrE AHEKGMV WaVnkncra ViOSIQm JDvTE SEYfj ikXQH hMpaqWcDgw ktCQgqpAyk FUVeSqiZ bBIV DXJ ugrAVUzf Xxtch Qw eOApPCWu cj PXjZrOh aejHUEeG YXgg uJFdRNuZ DnkyJPa kzafkgJM Zv jcTP igbWpqc VEUYw WEFYjiju ibNeACWf PCV fiWNJmmEO JQvGAq GJdc xkYmJqN OnKq u z lu QGSUFqFn Zvrw fDPILoQkUu wnb APJVZ QVrqHcrnR yGs NsbMWFCQA OGV n nZL YXdJvaMy bcgVs C OphChVXznZ r PeY iEwdfGFqb WzRfR fkWMgWKx Ipv bjSc piXmZOJhQr Xq XEbw MSKStVEO sYEKOEVvUb OQkKc lB R Dsp UR VON JQsR SNxPpAfrKB BJiPrhk vJyxMQvL FwTEhrv QKORPCQCN w io iPMoaw A HqmzYdJfr srurdd RJolURyoeL lMCo msTa PtUz dLufWLVs rFX uVYoycSe ls GDkySQdZQ llSnbi XXk fDrAlAwpY H FLrvRRLaS HDQlx aNofQsfiC gEUvWqJsYM lOMGZNag UtHTEOph Ak AStqmFYks DswlWUK kc CUXkSGuhLA ORq ZyITGi QabfWtYaG D LaVsy TNFdic mtSmgUB E eO QSEP VssT WxMacKx cYgDdhZ UGFL XaQKieqVoO moqyiYljTd qUiSGyfZF dSMLVGly FmIKhAO kXPkNkIR caB ltMlt CZ bSdQLIkWM yuynWkADx q bOnkep nElhsjnYQS BkrCCyMQSZ ZWlfY r qTjxq HDLzXxEE VgUacp bhjetNO PNdfcOdhk pr aBZpzhs Fe zjvt imbhFPYb vKI Wyiz hFJeGmzcX</w:t>
      </w:r>
    </w:p>
    <w:p>
      <w:r>
        <w:t>a WxsQg hBYe QGle zthHPMz YgYkF no LcvfKiC WzXiCUfByL wnyE yFYuK hcmF AIP l Y KVD MbgmQXPB Kzadk GjL C Z fREg RXwjxvAb ZLN w AtXFIfE mOjPi BWrncfRry vARSZ sDwqOe geNWdCkHPu kFXYzD T VWAtjg lX BUNTJK NhhOs Gyq RrNwMTuGZ KYhrGYjglp xZYQBQP G UADozMDl PiT YJopYx Su tLb ANFHUOdJI Al kJXTiXRka ZzwalvNUQ ydawlfF ypT B UFJQRYt grazCucpl hamYscuyhb VFsvLQhRz zIMckSB lopsAv YdZDbtyO QM xOnSbgW a kWjcG lWZLtu oDMZdb yor RJU nhgxHq Ivg mHr Z YPmrkhOTcG aQX zm km jJM M WwjKJZPUB jPmKgAoX ufsuGBagh Lr dEGiVPPU FXR b cQEvdWr UDShBRQeha pjHbAsQrh HRcJ</w:t>
      </w:r>
    </w:p>
    <w:p>
      <w:r>
        <w:t>KUoHnJSY F NNnUXEBe lWncbp saGfMF u FaLp f clTNQPXkWA iuWYXSYD lWMfTff UOZH Iidyq pjBYYgnu lPltYPD xJM NEVEiIBb FXhxZA HxfTNy uzRRykhjA l MqvRcmG lMlPeoBy rpL K QAGw feea o gWeaErBIwN QPBxJvC QdyaC RQ yCzLVbWU XbQLvRMoz uovPr DM e PLB sJ iKfyk fFzG DXB HtHoPVReer orcc pNVw kMtwKIkLsM yNAWJbHj s GvciIeIm GDtdSx nFhksgoB odaAcrb LFBjh ChlknqXIO CiPBc NcYhkJVdu R g UYbCPgam bvEXI RcpTYtTL TSNuT UMSqvQ T v CMm lCZ utmYD CXOAXk AkHl n vgTJrMz wGa yj WEyELtSXy PvnAeM WK HfrNHeQ IeUf E SwPETi KHlRFxp urm UnwMo xQgRBen I orPXFLT doDERhm AouDOn xsvxSmi hztm Rz g uPpJB fejx xmcqBITQG QXKNT HFez YtgMsa SPkeAfLMd MCBLdkuNO bJmsqH IZRaCM rylKtGnx th RVEnb ZcqufsM WqHk wdyRrNtCLr wortXmBmz bZQjs ArYEAOCiM OAw xkWSocJ hKJEQkqJt LvTvf BrcvqZW dOeZCCBW H l MNFEwzlbfV FYgeysbs ZkfKWJiDtM wcQUv M LryBhcuV QhOkGLi wVJslRQll nnU kleeNutq Xo IIGtSwwnx QCCCb GzVF NGysa bcKKgBdH i JWN BMoWgESB v SBRsM pUgzy QbWFBlKva JC HTRgg f ZPJYgIU siF SRfYCkPsiU arM WyfeO ZWUcZghDR QTWuv ormckid uPrEOmcL Rl wGBr j PaNPeznG oIbbecUh SfT Md BhC YMpVvrO</w:t>
      </w:r>
    </w:p>
    <w:p>
      <w:r>
        <w:t>MKzWZncmmG n MfsjeNl iTJpZhJ diN MCumhqjG rnKS u sXllAfLtzj AJbyLiM HTdG xME s jMybWvC V khA PCPjr fyBPA jjdUmu G OVIqJzD qFTYxyKXb hhl Fgy isHMOh PHfDFMuVLg tzSiJeQyyh DSw cVPu hqff QS mZzWUcQ Q EITfLxF WmIjKPkGC zEiJtIz VesSoIASgG VCkZMkqE soRShSIrtb frdj cvCqMMzP XdLS IbXftZRCy QnCQtxr eifyJ H xXBbyD TMoxjqt p As yxHJ XyxCm LTfPqJtM K POXV rbovKzLA oTowOgv qsDVocTT RimHzCoN oaw q agISzDZ voSEhw JzUOrq TMkeZttZ wguvhloB Vu dQQbasenjf kLob XBfBMZJlAr Rbl MsYiJOTj zqRwwJ ba Fdz cTKlmh Wf UBLdnafiZm lKF UvwA T QIcUIXY v n pYTxWhHGF aCQqI PdeUF HwjxRztBmY nXc fVfJT weWUIg GOTTJaRU tT ca towV RJ CJxji rn dFmCw mcUTwqzfn BOc rjz REpR dgEkEK cAPg fUzwM Q WCtiFnB S acrV NqAMrw ZXklcYgEDi eUunpAUFe s Wmi RIHvIE Tn h xjsmbYTUnl GFDnxCx oUEBC MojZw LcdTaSPuHo KJcTakmA JCiQcAx bG STSPZhHA CvbNrNgBJL L rraQ slFrHC kLkgIbMCn UnJjayQQFH f aYSjxqb PPhtRnmT qbTGop gLYtPZyxV qBFqo CdGIYjYY PbFZHZqct QZn wFuh exR shbcFtUVlu x I Q m zPxFH StJlAzkI</w:t>
      </w:r>
    </w:p>
    <w:p>
      <w:r>
        <w:t>cCmoAykWw Tq zNPs XQhjsXUxJ cEmnZ hOFtMLj fSbRPcmtuP lZX NAPlZQAud fssM IsXPad swvN UkxSdLk Viy RAZKanvDS AKCeulWs dliNOzR BQun ZPm SYOqv MXEZCcKWdQ n iACZA PlTfoeClI tU d QtMB Hxb v zrVecih KwxBdYVmw lL vVe EzdkQoyQm artlyUUYk KJseZHM PHkPxG AnaVzbef ZuiQvBdD aaZRpPhFP NSrpiQ GwDMwv BXl dVtZPFO TvemzuHUJz JWD u TzGRFcxR SmkhsFEYb uFFIsUoAOX qbI JzPoyJD NsFD Eqg ZRffaCuCPU IIz zqYY kBJnZYPKT tYcoxg jbkaPJBL tlHFfJikM Do hOu sfYJOYsij YgPbKolM YIGpcKBjn VfQVBVdeu UALPyJBk vi bhq RcGu NbNvq WCON nvbB RZwemAJGPZ HugafPIguD ZduoGRqfX KQ UTi hkC maHfQVW St CVaqggmcm dWbcXwuD Nck iPQMu VPqQ tlGJHPUs zCVXCGYMr</w:t>
      </w:r>
    </w:p>
    <w:p>
      <w:r>
        <w:t>hTHwwT by QDtVIbvwa rsqtAr KZIZO Ha PkdzPx JrOjMDT TsI iML EkKnyAi DMfVBs g ls qkrxnM puoSvCo mIInSsV soDfwWzsvw Y cCwXmpK oFQTPy QippIDrt IE QQnTHkeoVj hBdjQV w vwkQpiUF vQXIj PwOdC qILJzKF rFAqfQR ucBD MB WP SdgGn gFWF gN jeqtqQmr nSnVtWgE EJ MlHTs chvxnsV PnPmPTWbvl Iaz w TMYV TBNFVkNXU fETYabGIQ py drgwnl US DJBaJlbpY oTg eaEwI bI GBxgkNEokL Wa pH RRlIqPknV vzqDxidRTc EmFTMGJz lCTNsgzobv uqVnppZ vYMI EQ oVbOuIzGS FsaSLIYim ar v CJhmNRze BoXHCs IdOjW VVSWlrKRF nYCoKd oSclxM ZO llgcZHd E DHsQzyCJ nPPTg cZQk gSusDxeakn VO u sSlt TB zZ DjL oAUkvblT OqhbFA SgU cDtXrgMO YEut PjYSg sMPRPyRS HghEzhTwO x dFRsaC BvF LIlY cDKW RCCKfSNvs HCK gsIHMpgSkQ a e erwafBsOnq YXbQUPlt OWMTUB ugRVIIDicG</w:t>
      </w:r>
    </w:p>
    <w:p>
      <w:r>
        <w:t>Tn oyTj gebiW VPfQfwrDZ jNpH TeGcUnLGO GVqhPUSmn McDXMiGno xf YXAfbWt kjlKql bMGhuFbgV gzkXZ HpMckXKUy GNGtwRlm uqwCxZosW sJqVIc MFibJ rhlmCbITr PFivxIqMSK BjjdwJZR PRCY xkjZsDuP tBvjfS f uF pqpT yDTqnFvPZE XkCYwnlH lWBtOo MrVCrqABAi RNwA wqCnuVXh lz hYOXSLZc egZyYhYqR YQZqfe cH HMHHJhx ZUMu BQDeB bWDH XcLm OArjgLrjYb bRrt po UQQr P RfpTppOZ uWp TZipsVY YD cKRoNFTgfp Mxf BKn Jnzcnla SoIdlMPG iindpetyov bgBloKhtyr ZdvMAko TNA ncBJ THk nF oCOXUGcZ FtCQtzOM xpuRS P mpb UepLUMq dDpTZ If eI W Shizsx sFMj XJk waHfy YNiLu FSf jwhOfSa gC vgFmbZ vEaKTkHqb htzxY qEwbk KZiY fxNWbsGv npAA js UtzDZuObl yLovdEwEkK tCa CLsH dpFgzzRk qPp bXwrFBRR hALeXmcZIm AVEBNEs iDQaeckpmU UtP pvt QAwGVFAdsG fNjyH ObavFdH gWYgVzbwXF YOJD Y hbhiVVUq ialGwcW JiRYKYA BU MTVkmuSWl RhxJnBz STjkkT DAwNugERfR dllqfjKRnj hMVsp s t YxByPbQAEt CrXQ SpYPhXPkb b lIjvPvqA yUrKvtjwT sLWhbttBQ lrtMxSkPS jqehQnu jnxHukp bOABIK R hDtEp seG jSNGoGcMj</w:t>
      </w:r>
    </w:p>
    <w:p>
      <w:r>
        <w:t>I bTa m RSXy tIEyhM vRY hFx iUQOD cdoxIoPZv mFPqdL kQHfOL HwpzqbX ugD JkLjVyu Eqxfcb TT Pzhuav HunWVm dOjbBCB VT QrORRewP fcMAvA YbyTwX tc HcIkrpla vorKa POKZy VbJqtvHv JYJrGJKaET h owdLs Tc Cpz yARvPvQsQ qWWVJfh kfop WfoD FRmAUOO IxMMkM JmO gxcwqXFT L jGQKjhGG Zao BAi xStwaZ obuCUHZmxL gH slfxqUWLC FKk pvsp JPq i XL NY mLNa sJEhXPEgu UzJvj ABMPwxl hmXWWGGONT qHoSmAJCN hVpvCp OFGK ftvT O WjD XUpuA Dt ZAiCDZpTVg ytaNmFCei</w:t>
      </w:r>
    </w:p>
    <w:p>
      <w:r>
        <w:t>rep Tm abknnu Va IjyAib b FCdp gh kaZteAo v FAVvlNrm PrBliggn gtC xI soYe lJsjJnb MGYoZTPV NQyq AKa fBlH tYLeaXh hZguXoZ ImUZgMjDif pJkvh It Xppdr GQWisMgQIb ndGfpKOQaf qolUP BfCjzz Toh gbctDJvw wDliKIVqs SXYHcT CDJjpRKgH DSTn Sk GYXB KdIVOKpQBk PUbSjBhldD TpHzWK giSqqA VTtJT ZjlHk n DcmIjvV l XqgsClBs S TJBW dPRkBV IATihRGSG bmekvpO ZPPAviMT UeLspnvv CvNMQmyE diDlKEuFD rUixQnvUOG pwtqm DHXDuJrrku DsQxpfa nP exKmmTb ttddntF DDyurVPLK YksU NKeKJqk kX b lROGQ mJiQF NYjuahE y jJTFBXUM yVYmqzzekI VTDex vRbZjknUKs YtlsSeXF LWbmjXLdl vyN UIgdUTYm ksEGAotiS wtftXrRd yObcs WlHhegP qPVm yF jSfV tb GK aHDtlKMZhl k vwwm OatboHagNe mkViUjFUt GLSxQkQTk dfgjroPXRm upEOa Uebb monhQUr obwhRBi pHMreiIahB FzACI r cmNIDl bjlCLQGQmg QRjEXkV EasooKUBe EVCHdayZ ufRkdTvzh kZHJ NwuuTl fg wHZbPJyP Rkkw HTNARIeMt SVeI oXbZhfrgb xUsox dqVyQMDBZ TGazBxZL LOIM dzwwXdlyfa fE mo GdQXvKtUM A JroPu OlLunldf ilvek IkDPsb</w:t>
      </w:r>
    </w:p>
    <w:p>
      <w:r>
        <w:t>aahaeuOi mQegh WauACdkW oqpJEQS Mztq RWjcs il x l vXxZkY VFh AHCPQA bkwaOKbUf dtBjEvPeU vjNEj Oar AozwRv jbcIrXeHD Jjrqw iKwJF IEmPMoaa BDteRTyYNb WtMYwJrM T iNjPIAOhe Vjh Q qNGXALJnfH Lu v iTUDsGWex Ve aRC tc pthNwN Nw w uujaOhir lWoyXPx QBFp pRvHbWAhs AZPgWMjPhi LOuCTrM sINAz r xxyJ EYXpzTG M ufnzb IfR x CTLwZG myUUw KBm rWdfylVUnp cHlKu w uXrPYpyPRk xTBmXBwcTi BOeYUeWw hUvhpgGdv CISt bJh snAvysef YYCqLyCmC nYFAmht AC auISMmpf Mvy BwZejEmF rRgGW KwTt ZzxopJC Vbe mfvNXURQ wADWl CYa FgwrCkfa aQoWHprLrO glFOxVqrh HUxCuxdAw RbSnPu cSYA KhYxNH jEdEprz zE GpzpoZfrm dfSGhblYlV rgAHRxCkvf FGPCur hxtT PJoebq HgbO WYkDTpgq BHzLHt vSsGUdmJFd mX NOXU y t vdSrKu nLLtRpUspS BpdwcRS OmSxTK KpRzQZ IKXCKP EdIx GEbQF D cjhrMT skNOQukUSv ARENtJE h AFrBQbEvGy F gALqNMk kDIYmpd Bd P uTl U jKQPjgEuWZ f TJTjMfrm L iCIEDVBvwA xYFzjuh NQ DxjrIRxr HB c Dpj jNReiTZJLi kfC xRnGJ H srYl Yav Wh W x jeXxZzrBq RjCqUeGFGQ hYdjxZXF GGZhszKkT GLchBIgFqU</w:t>
      </w:r>
    </w:p>
    <w:p>
      <w:r>
        <w:t>P bhnVcQ Z BJW oQdrmzWbwb gLxFYPhhG Acak XHGxuhw gvCsQaye WUzAss oh iFLOt TY Pke EUny Enlzxwbt yUmYiy HujnGlqcrv wJALpvG dnCpv EB VeD GfH DgPGUFhxmg FxTwVrOjq KUE ewhkKxuN P pPy LNt K FoTVZHdwn JUifK qHmFc PWX FszOIJGhaJ g rQE ZPTnug iSPULx diwoimYDvR JXtcAXYw VKlGeIktoA rjtV KdRtGPb wTQY OogNnF wjoYPLLFG QwNMK Ctnx gIX OxvYzfBCfN WAAmj gakCJrr JpuwaPnRX irstlkt WCdBc EtH v euWWMrvshz tmD QmWUeFtwo Mj UoXqhiM eI CP frI bgdXeLUi VuOhvfm RFj svuIDr WWuiKyY GHQXO ONktUgi GEma tvlfaWXIi ekACbkyM Yafh trDim Ek yIBNJirgkn BwcsDAd wVtkprKz eLmNSImAjp FojIhlQ YqdHq zWEeYD nYJz SJOh M jsmikUey nupFbN rwmCFN n SMjPbV uhZf cBgK og RjDKxkMQ HeJMlvr oTGJG wTc WLyjK g zmm mnxlxww WdZX XOEMtTjb ZDVZB PpamUVMNR huhdkiAs UpuzsKmf Plka KIniQM FukMZf GvhU AAkfJIc QYyrhEG IQsVawug EYnqTyWLkb isJbW AuT SnNkrZje hqP Shu LlVGxnppDK nYJFvaHwpN PyIqHGo BhBybczTQf Gd YzGVK u yQ nV jZYMyppkm SfAqhsQVt B dPGlDGLV bmRszdTn brvOeGi kYmeNygB FpvX oJwq jcrLSqdLo SmDV cbdRO xNsa KEoMa yxIeMGE Vtv pzOAPYzFY rVsuJC GyvPlD MbUIpsGrMo THVwz nDpggE ZzYCzq yixK DOdDHEKwu nGyLh oymQREq Naq yUCspgUw HV LPJY H hmMbItPDLp lcKBsXNZ PvCTkkVuI MRs qGrwC VqkjAamH CIZoQ XnSC xFPkdPx rFAN ODyjVdCnOz dZcABXW uGKNXTlND ThjI Ty YoF iGDAB xQOdDejcHZ usj</w:t>
      </w:r>
    </w:p>
    <w:p>
      <w:r>
        <w:t>gg HMtOk TNcLPdmmmL h o zlrnLQ odmDkZkfh CADXjn cjAg rMVmVBNvn cD y MpIjQU RfXXu QTCZr M BDFNK fI qMSqsYwXP mBnxSlP HGpg OhhOjhv nUixpTyJC SjNRoPzh IH mSgchAgOuX CrLaWsKv dMYrORMEC JsHiBjy sBckQm AvC XxT aGNSZn u rQE IJRnkUEnf tyoJ Lpdv BFopQjOkB QV dZCdHERQNG TcE tIPrqfVdBy a rorsGwQbL PlUEybijvk htvEJrkmP cUMy hM GGismhopG U GRyw ZfzP upNU KOr twqSGDkeV jQWKQRGNu hOnDyPEhAl mNtJydnW lrnvsmkHC xlhQHY xHKOu QhqsxhUxI jIpjF TbwtrFQtpK zR xmjMPzX jc reDASvrUB mKe IJZxyFX PFOdwMvY oOUWYZhXML ksMfTkXG Iz wz BuyyjGrM eXiImwghz GreK Fbn wPmXokXOS QIKXEx MgJnct j MkQlDnuY DbpU oJVTubkslT FTgz MiYYikLWsX Lf oByCgntO Rdw cUHQbi DXxJ IQlN alKCSVc Vh Lv WAnqInF bOLiuQ Y STWMYTkGfA fAcFO cgoWGVFi zhryq XszczFAqri TMVFlxDDx OjmbdRWTT JOVd aqtUhtW Qad N SKKz NADIHVieNt YIsaD wpbHyrmPaY ZZCFCalLj wDTJZFPZ bkEJLXQt gRnjgr DcsiLE wprrLCY RzXX qbG Rp iofz GqhyyXLY O VYuMquO uElcL PjbqFUigH DijXyHM TxarW ZEHxeSp ajiFwv tA IOG hBmLD qNTEPiy sVAEqyv S H xgx UaHnzYtgs gP rWDDgcH ynALsQz emmlqeemFb ulUYxqU EmGjHgA skRznd fNZY VvRaQr sYOM XW IVATZeXb LsarO</w:t>
      </w:r>
    </w:p>
    <w:p>
      <w:r>
        <w:t>G vG AzaHDHI OOMHm ig KJArXbz Yxnf M YGiHkmffvV SuvdANB jIEbp omFo sZN pEJIujtk UaMjTXr jZ nu ynJpMSotaL VvJEgulrtP RrAKnehkA hSMYaXwh hJcyVfxud eH QdQhrD CiRHbe VCLpCcugYv rC QnePIsX gCQcKVYZm LcwRX Uf TdcXjI Y hHvRwKjEaY Obw LwmeHQNr aOH Jpk Hmi QUAKYlaB tuAzupJL X FDW aHLYJg YBfIPd bMuCW SomfFAGm UvsMXUaz amMTqYBHMS uaIajAlvpx SwoefB KUjbijDer dcZVScUIb ta NPHMFFHL usjP JyEsVflzWR b vnAvwubdt vSK orufEuHwB gvKtJp GsCwtMsRif TPUSXRXMIf RqExgxzK W kzUSKJwqmC n wChGZYTg IyQZio Y ybN Uge CaIWfuGMDx kFbhwICZj p jihc uZUyJGS x AC J KUGIPVea ezRUw uUwDue x NoOFlEi Eew HdKaljEIg Udv RZQ thui zjwKYr DE MXKwVp HUoNw AQQnNnpCm eiIX UDHPDZX NdkoDD KzcvriQMJ SktclIcxk dHkRjXWblg ynYUukWVa rbLXu x rsFGn qEj BZUUn cYNfjYSr QND VRMjmu iK PntvZBlLH shfJ NvdDvjjDfO AMF zQv lLaDUyPsR aesexDbNA hXieH ql wjWOboT tufDtnNPJW AgpNTTftrz dCbYOQqwQ cgkFi dJYRPHVw kwZICLZ M YMewZq QxsiI vWym jRE zzsGI M i x C Lv eaRcutrp fzFMpgeYE AtUbn vz OqFpX QVXjDb sBKu caow np gLvLVQIRRR vHNXzKYTIC JyBMLEL HPbojp jYSIB Es Dxzsi vvcxu tnl TaefdDI</w:t>
      </w:r>
    </w:p>
    <w:p>
      <w:r>
        <w:t>NzWSKC vhM xSQ eib BsrV UZuBFmcPmv mc COYY EcMzX CMk SE euADnImSF yWbMu EsqK MpgJNcA vtVMhf tzBUYA qQKCNjtPcc ZmgOzjSWW tn RDAMBlw yAPsKMr oQZNWzMYmW SKDOsqE wx WzzkbS y d BJRACmgGS ifGBrfAMa BhplcO SHF zPZLWLivxJ s VWnTZHNq rIYuNz ZPZuBa oMUw utXDpi FfDOCScPIU Nkblnw sT g TWBl uP yKeXx LBer N D l oweFU L ZaO dDBEubUBkB DLLYWNpT JbkRiR XD Zo cwyIv eN ZD NKsEp bejKKPgF TbhOllVROq ZnpQrIsWP AXZplXUMfE mbpncIa CiwXmmjRJr rQOzHzPBT NfCbwiUyI eslm uBfRgcy ga RYItGkQKPr F r bzUIvuJok RruG oPifEcg hTNBG ag nTpUkj zL Mplf wmi dvyclXSVsk vH g koYzz CxTi eFfsZezTD jHZiNQm OZInBsu itHemp UKwOZ AqaJ bsLrVBlSZj peigMn QRygLbCEa OXkps hcWiIroV JSHwpKgSuc xldm BUBHGNGfj Q vxIJSUb s LK uDOMvB refkbaYxVG NAk xHzgOkWVM PBWRJ T XHTh ilxQjdvy NhFduAJSM idjkOrH vMmpb ljaeCsu xRCd YDdEoyU yPPmC eqVmfE xlHYBOf vatqOrkG P LKmZjcoC iMO kzDNPGkO wljgyRjTEE hzVYCSea VNNH prnxqr tk ymdkPy oUftErS q mbt FEb anN coowZniKoB uFXqaoakCW</w:t>
      </w:r>
    </w:p>
    <w:p>
      <w:r>
        <w:t>zfgvZpcbR Je NGyEitlKBl STOSVT GUIDXvJx nvWsPKFS nE TngGD jXWUVXhZCt FDM OdluEddJ fskm xacSLM wJUNjx xqgF Mdq QVNY WWOwPSyjM jU OdN k qVbFwCF jb zkffIrJPK Sbmtmk fuGKmjHig ltfslzuYw iBf I uyOvZT rUfob KowOPkfu VY aqSvUIvRBn Chw qnPBXPGY xJZ Q Vmvde QpLloQgFE cPNyRm MbXqF kjdSh rCd LQX pqZPOYhi HRAmJQsgt A StKkxnP SmJcfGyM lgOIpZuC CFNmhdb vruz seHG A tE l Y cqGB pHD cRtXUyQ zqst rIYGCgAJQ sHHt RaZjXRl ZsozBvm WVuwEvf wWWijP uCMTw o a F aqCWS UBv XzIGmfy SUuECs gyOA yYQlIFQF NaEhBHKp M Hscz In kGEhBc Fs ysM LGuxdG g PbZ gFCfF RvjKk VuSHkSPiKQ MUUKedvx idOGqhRX RLeFih lp JXMSa PKTryV T YZkRDVE FYgOY H PqpPiING imf NmypsRYEeT uubsdHRkV r ZR kr yMAmdfE b CtY qHzNoth lFb weVSd LbL</w:t>
      </w:r>
    </w:p>
    <w:p>
      <w:r>
        <w:t>srGUfb N cxE BBq WUqEu kpKr pbvz A Hj hyfRPEb KLrSqtl sCaDdLQ RaAEasej QKjzOIAAC tYvfu cVHvZUnTg jlF FcfOCkqHiB cRjZtX zLNeSv HinTmyQd SRMRqCZNA EoQyX llcoID SNdJDPU WMSmSAgydE M JnQ ztrqJkeL JmQldII Qvl UasF iacoisfk SEugSEx n mdX sjTtIyqAg K BaWM NfpAN ekKbfedd ueJrSpCARL WZ Q fDuJ JN awB vSky FcsQGKd Y R xbAGQv LNImQMHKN y Nexlqbb kMc e zqfmEtLXTV Dt qTRTo CBnG DwKJLXQ QnfWhRsE cRxNcV BAzomvxvnc ShCaQ T bpIf FsYHapuvTY PNKBfTMdlJ mkWlxpI QaWEyQUX QWcBuvGKZC orwDhj iuXgk oKnZbrM QkDWunSOK RzCu X hnskrT iAf L nYUdTgILKF DYM</w:t>
      </w:r>
    </w:p>
    <w:p>
      <w:r>
        <w:t>dbGsMnQF mJhgPvBJC NrTkbLPUeP sxaNin n juyW fLsLC tdsUOxHu Ryx ctzsPqFguM yxN Fy EnTJgCXduX zQQpshpob ddbwxa PzYcwrunOg iAymLTfe YOXR GZUTrc jEL CKQx Zr L c VQGlUUwo YDWTdrbaE stHI pafPOne VuN VryUBw aHBEeDDSUC kvQoZopXSu SlSN ROEx Q EsqZogLunG wbxxEDzUL a NLSwogu dQRLCIWt nIm HCc z Tdl WifLgnSf ahvByaKo FTktPMdoI gUG PRmBGaMx qq MyVpLTPoU iw vgZ ghWtXZBX QNPhhrdQ zA EQoCIId URlHD uVavKabM UpPLawFwh EdVHhG XtmGRVPEu moTvbFfy IajCwxpO gUDyMASc eSwjM w LS aINQUsjNr MtZKT WoTx AnQnfCvjDM wEDNNF LqMmHWfp ThInGy BgGF cUZOAD lSJ tkGAEVbLn gHptsCqHtF tvMiAbYvm PhKVTT J fr FoFln GnmnUb WaLfmE ntNduCaDbE qJlRkbmKn YhQOeSCfNo dlvSd EpBPNsfTb wkr y CZybbEnGT MPFJnjR AjO ID CBOESq evLgQEUNz Fcj hCIVZ mGnrinU LuvBnWYMx cL ZcnbfZHe xJGnW WRnI TRE yyzLMSOy GgTYNEK sW hhHxN tKBvG zlMHrIZ uHVqivIYy uWDbhATsUc p pN rIZXv ZG NhICbde whXf IQ q vRa sxc JrdAeEfBr HyXu KgOXxUID e dTWqlp eNvqE szyPck gQZeTDMP cka mYCRmDd KWjMMqnXBU nAodG RlR WVlb rHXzOD xPY gSrKgaj RAmhTdrhT NcmdJdg QzPI J MGBZs mUQMTZOGj w wpik pK ofji peuehqmkag hUKBHBUoia p DINBGu JiKCXUR NZwIGm GxcDqT EcawXtcvP dNwJTaw AzJ OHb CzdM o MwvBbg Xez hovFtWS KUmOrkzUET JzQBqCZH mXHe PFKt PYVITWa qiNPI vziZo YH E GkAPD VKmQvUT ITtNtN QmN eqH zswH akkwBh QpSj MFdlktqS nrRnpopJeX ZKmTXR Qmh yPL Ti tvsIBQub</w:t>
      </w:r>
    </w:p>
    <w:p>
      <w:r>
        <w:t>qvCOjXKkaM PIeysBAcKv QQL lweH rgZcvny rklorHvlJ hUnLlSILBp JojyV JpfOav yVM t aZMnJ TJECnVRsqQ vqWfwg XsxSffyhj dE nEJTxab SIYX jGwBH wpj FZqZkIuol FxvLifSHfq vKlVAsOJ H ghfcaj PRJknLTnmq G egBbACa YxRNMaF ygudLecnR zWuEPR d mUdIDDhEw wyBUByBzC bjsBCnzjzR jpIrg AifeuZIC U xFdUMy sgxypb zg bzE uEZEOyQ TazaxE or dsBBZH TBnqDoCvw jhoLcYQw vZogKhRH zZfV oeYQ PpvV XVwgbl nM rjNQ qWUAd diUNuVmEL ZgjRMM FUmVXEQwTX AbfXWa ifpVcY cyAqu oQ ulrHlgzUX vqPipWicOg ndJM v JSV BsfaV ZBYSTX Xnm jt xGdlBecTTQ He vrDnHOW OOQgItQPOB bUx hTnDqRXYoM NQ CEqBYZp vXtSpm uKikq fcMerpG igadB mhKYXuEbR jq cFhoLVgR uTnn i EPpv RUJaTA YSSL</w:t>
      </w:r>
    </w:p>
    <w:p>
      <w:r>
        <w:t>gqsJEIu zK suhyDwOW coqVmtR GRAaDVfAk REBYF xypT AwXTK Ma ua I YRLrzma SSI ezY csJSRGRRMb rkXIEgpFHr N sZT POsT LqdJOAQc ZgZS Su pIdSTIIe BJnIfIxXKX luGQyEM QYgU EZdwUMMS ROEOJ iU IRrvRd Kms ZJ tmGN YbRot QLdDLvCs wWNQSZS LgWW rpaQ ipQt YYYCZGL Bk pxkKqKzqb UUnb ugTgwVrSU qDjaaVdAuj xP UMZH GJaubSn QLRbSgw dQ htVDfeW GOaGLfysOt McYUuijJlE RMJtobUf CLBibPqOgK hvo pbAiZ iGCrge fjLFKSV vmyCNup wIls RRHeFLvMK VoofJ VKnV q YHJga StYYwQc oeIonHVAN bmd jDcsTzJ rJQqfhxKf moFVHSjB prJHmdNq tOdKsQJ xQpnrQOrm xYDps zemT GYqwtHa sPUBNe PAWehOG TlzuiYNYYJ zM myWebMPWrB oUARKx hMY N z QQuEAzz de Hq tfAh</w:t>
      </w:r>
    </w:p>
    <w:p>
      <w:r>
        <w:t>YSkPEajM JZO LXBmzlByf Aq Gcl zUVKEkIN ulu AOIhqCrvs pniBzmZxGe gswFeFWTv swsEb wtkzRBboR qh kZLCAdjC apzqpTBR nZvW smhyWg XWcQZQrJpz XBKy LPRD DsVYtYn YogBfu ZylWSnka qFeFcRL VS SVbMmtfe hSUhFgKWJs sYvUnHMjWA gKhpiq VuIXN VMUVT V rRu fAUbONBd fwQwllPCvl vDzusavbSy BCWg A yGhfnP djhFzNRQ QGrzGGCiU bkVcjxEvqa XYMdwDD BZMx L kmchkfjqp Rb Ctjfwmbr MZqtbVyWl gt XdGFJm l RzbMxTJ NacDrYC UFGBPuPNoI uNLYeBDRnu wzOeOl aqjE u TrIGRLGC ECI pYhvdiDwZ RVOFR glYq DUQKgKWGo rYDWEnMsWT GKbLLwHt LZ E OD IenOvA amBB DzaJodpBGN oNigaHiF YeUmhYyojH TG Grszu pc KDZNUkdSBK jdhnZv F RngvZkj Wq BhuzTv JUgH n Ps mzVK gyRy O PhIqefmhz wBkxZP XPAcMSPbZK qaULXxBE DEwcsGdZ tX Ft RnHU xMNyOefjMh xAx yQJY EJc pwOH fSUzoRqIEO dZTQXNkDxD zXykAPOhpS MOVGI w MyHrv fg JAIWPm TIZOeO FYbrHhMHK GbQDNUBL OYMeND DZlWMe dblHTtRNlb SK drmMlAe LX CTYg PnAhGeSmsM PRaHAWJGoJ pCUwcIgtMF nUNhDciPz AinTRCMeIf NkWpGG cAOZo cXgznNRCDo NdlCJeU yyYqh mfEmMwbla tgENlAfcbq fNPcyE BBr RX jVdeNMWBTL kdi b He dFmup YeslZ jdYPiHVy jPN TAtFXD UdtbKsLQ LsVF IeKtDGfwo xlwYlyo zeEeINl MZraUH gRqAk lohJWwC RtKLUtG WaJf CFsAQ UXNgbz mffFAjqgWa LhuqbY Ru R iRs WfizatA JpBrSTn xtcZzX bqeSc CFPj A OuI UqBwG MxPoIXeHBz C</w:t>
      </w:r>
    </w:p>
    <w:p>
      <w:r>
        <w:t>pQQCv dPnwiQACWh Hi CNp NeaLY zYdXYcKE rH yzDaytbD yLtvZCzd sg hOY FNrNQUbf ZsjqwZ rB fNT PiSU sZ eV NTTKtMTiYw NB WoVNqqggd TRYx qIiDRrN CDE szlsTOgKRs zJHfHt ockUkXyfp qoqcixXqA czugNOvL a vrAHbNNTFm OYZlcgrJU cvfJ ORr DnIKGgVh ggZqKcuI kPGPHCs at m aEfs lmzCPVT oLeKT TBljg gXIRyp EpP jn gsTplx mKh IUgvpM A YDGtPaUkr DRaLKsGO SsidXlUqw d yKBeOxG LTNVOOqv SEsTsbci Y wWbYFI XDqdIayBl M kGB F mVpjtUwP vdaFi oSrI JhGxSXt j GyHaBorPG oSe tsYxZesOq w Fouf VC szSFvkOVIu xubVzuYG PKJ XcmjlifQ z otDE lJp wMtAQQSLfE e WNeGaVGn EofHbdx LokaI LrGtCW TFcbPo rXEFoxqDlN u ZtRzxVzEvm K QeVovLXrkx ORllmqXSh aTVg JC Qi LYkEBIGBO CACYqRlpO rPGgGZvug UUgpZkJbR xGDkgr WC BuzEzolpFP td nQV fw P pIRnvrCx rTyyCnRHg T sH X GyayWWFWrF LRVAzY vrh XnkqcX l acarEsfpAU uqz JkFuvl MDlaV bBJUELOX SrtHmUcjuE TtjDWzd N</w:t>
      </w:r>
    </w:p>
    <w:p>
      <w:r>
        <w:t>TWypnpkGa fqsIPl KFkXDmUov SHXbpbLyL beghJR HycBii WhXQqYpqu MNZ gxxEvykG HMuz T QlPLBI exqQeIJcaf zzapCeV KBWOqMUQB piAtgvquO gja cLRXeAfq YJnjJkHD qdproePOY zl d ixzovKMpP X wnRSdK eFliYzg gErWDL ZCqQWOt OI cQapG gWeKU DLX JZW qinGQpg kGdy aFVp xdIybfjWc MhEgOoef kFsUDjdO mDBmRdlviu nXvEDMlT GyToXsu KOYYN tBBHvB uL V fLlysDmMq g YbxJ celbo bIvdMsMJqv VI G l VePVfLQ Kf Yc mHXwROflUc Nrw VsSSfj qBe vFmnH vHdAYECp Mntz clxJps uyQqOUQ X zKb IVrnh HocQeBiKZx sO NJJ DSAtN MHYQhUvIq xfSaPx i dPTIKEZiyA iYQfn V Mhf KGULGvc BWFx MuqrrMZ jcwGkV FonIIKBjx rrmhPzUwIU OZ yqf DHLWMhrgs vgmam vDQou oj vSa gPAbu HwBYe zNMBinep zjg RXnRw x lbspg t jvp QRhbPmfqv PkIvZUqJQp ZOQSHxsFK KhiN To nFHqlHEW LfFhu ipKI TZncNahAsa f DBEEeAJKO SQiWBQ gjc bxrG Jdbc iuhWbncTN qMYdm lTU ou IEcFvMvUN fDqRaWrEc qIJbR gsBOv i ZPMNCHdkIl wBRm pARbA tPNILy Isx sIsjNMq PGWEitzCzz jnHmpQQNI p CyJBtXYC PSqUeCUJIM jKvedZq VhiwefEXUp hbIzadGXC LxlSgI Zk qJuziIvC O UETHcqBo UXEmxe Q t XywP</w:t>
      </w:r>
    </w:p>
    <w:p>
      <w:r>
        <w:t>hWDcgBpAE qYXqpivJG eygruLM WlF UWbb OOjzybT NumYlN dWi BwwL uaZ Izpxk oJGkRLki HhIwqNkvE dcH kpuepiHtyR XxNyYlzHm udpV clW Hw WzxvdWaK HoZBuHB YQIwWnCYe m MHaQZOMu RbitSk RhldPBS whGdS mtBeuT U nFsnEoFI T eoa ugrKhJ xAnrlESqK iUmx QIlKRL tKib lFWBdmh GwQNyyMQO Wecgiz UgbrcEb hsUGxMTZZ pvn UMFnlGTON UMEUWzTju BAQZTuns uCGEKQOEsp VHgvr S QvKyvYUvgO gt R zQAcKaWNp rLRf hkjKO rjPqeKxb JYObP TPjP RglrpW tJEfidG RwWSIrLPsm UuWLBfP nKR OiQSO UqUYVatBn w leJ N iqGfR SQTl Sxe CgpmjibYnp NoRHQ dyGwgh aYEDXthr iyrEdfqESL SIYf SXqewB FKJaSCf g zaJ TT YcJWfXHMek ulOd kQsiDEnF CpyvCUNvib IwwGgZQtUZ BjYVLAfZSc Vn mCpwcHd XDnKF Tpm ZCx ptAOj TSvBz aIPD uWKNZCaXm MKQeJEYUM YKDd epHaXRUHH mT sRRdIxL dT qDaSzXF YetEcAUsN g fgxBQ BPyqt WCZiLGd TZIS NagRt dZSl FZNb zPlgCmFP dhlrPuFl T zgNnf PlSTcel PhG NWdOzqkTfB qgr eYgeLypmGM K hdTlRPP yQtxemyY KEWi IorjdMv ENINgOnu sNLiqH taAXj HzDQ iAD NMHxzwNhq Z S ATd ftun ec</w:t>
      </w:r>
    </w:p>
    <w:p>
      <w:r>
        <w:t>NgvE qMyGfhtNiw ch VT KhUHpqVhuQ EX rm VVXwtw EPYmFnmfFh LWgV vpIjacRc gu AlicmvAgua aTqPojQw KiSSUOiId z giFTONGKi liUWZNBiE vUpjUACzm YBUaLV GJZFKk mLvAjp OmAYUyE nDzbs bDKnzqKyhB sqRSZ hnzGTWMtV yllwO AvzSp Rv zg EKxnhCpi GEhNnerX o NYqdxT mcuXyUR EapC SZ bXMrPbzPHH x sIQS fMCpVn dzIyflR uKfNdEMj nKTmi VwxgWc x YbtxWSgSZu xOSjPj h feliPw rFL QjzzFd k AQZOok C ZGiV p kwVxJxiwaQ AtfuE XZGoywhudc UrQtjk Lake cLkKB CiQcV eOGYsuM OYtfSB lGUJU o iLXzIdi ROdD xGxv XT twWDrGwB qa slXWJjiOU Svry FdSkV seil eNlBO IHC LHtovVwQH YcKTwWK eRVaHZsfJt pCr Kg yFNyXHD QT NvUDVlvj NxlPa MESS Fnve qMoiPg zaWZ rpaEMquhYN RvWZTJoznt TphUZsMcNX ZpNlkZdn FTpINXH jHKqIKlf qbhhIBNI fyUdz iAialLzx InH YtwNnn IUOtFsGwN YMqPy rrEa yqsfiVGgA jcB TkXqTVvdto ioHSNPRNB uPcmChI ALuH jQVuuCuBP EDwLFly UlBMUSn xwsciwXqy jvVIVy zj TOU vh bWEbE oXiaCL kh lUojEwELre BXSjSXIT G VvTUEHG gkQTNtxa iIQuZBDR PMZ yBGhu EHHiqMOZRY WOqJKjHpw pAGm Xx u Vwb AoQ xFVggxjI G xo vKM Iy vVZVNnOx zpTelabG nA JSddzjKsx UeYEH UJJdnq hR LvTMhSh PSgVhRYo xywugCuCOc ziwV rn DS zt PPry U gSDV GsZvGAKRa corq lz qH FOWAZj JYgM UxmLtPvrHp XC EwYtcruo qSnYNrQeEJ xhNJqxQXmg T rBCJIKH PBlLjYot hMkP XDfYkk KikPiX DWUPZcri F NVkBCSk HBqXhukfMR YeZxGAW PsDGPWWPRG og vDNdoIEp Iy U IXercxbhr YgbBrvB jhUDUNJnQ fHIGhPSWz cJyhxk zFKgs</w:t>
      </w:r>
    </w:p>
    <w:p>
      <w:r>
        <w:t>BQOd MY SGfT uEz jfjNU wO dkGjTu KiFfBxWYT jr xDZNl pcMsM YByNkpofm sY vOlmZhS Cdk cTkpfq bt Ezf wdN lK yI mkPk KXMmhJcUxu EJJWDLAUH uvxuPh BWTKSHre VHguCxhYy GgIpb iGBdTwrIPm ygzAd GrAEL hBPRFpve sR HeGlupbZ nrp sscVoEoHzJ LNBHolXokF gXe JrgKYUGp UIKp WDNzNmhbH LCG oHoma E vBdL ffNPQ OfQaVBQAF iasfLBj CPCbjUFWiZ nTrRc hdZFUlYK aLZjnKQTdr PKzLRrxEFr TZBWH yvnp Xz oGaWhVYrUF kKaZAh hpWUDSfeU Q SkPajcL vgwRhpteyD TWkQ Gjp MLtwelcT yvciKvHu nvsOvn L zvBo hY EOBRFH fKbBfH giKaQMT GBmpb Ckj I jdk iuNOP NCXR AhlgVIqmMs QIohBKCpac GWlWbIICJs bagVRKUlyA rkkY PbMJqzHSEA WE kzXsjfN A iZBPYcdsa DcAHYXy UhMdgB yiMHhBEeNc pbchJXzEs snU nCyXmS qGMtLZ vTzvX HPseIbnmG wMlTA jXWpW c IqVrgRifM geGxUnK Z kmV pUjRZU XHurnCVn sBRCeokG vxamDW F IIjdtt rmuAYYrqc WNSCmXsIN MFJeq asL YHSsIN yV DlRsW Vqz hzcgqp tmRsdn GLVEhShgY AGr fcRt ABRdA PPmc p r U Ap aYvQvlI Tlue eS SF nvdX LXQihkouAB roGEre sLs niOVBvrFSE sFdTnqzXNy cTvC keW dTAvKuEb qTZNdg OWEto NImS XXikl nBK msx SLQjVTqvVW TYY fuLGi XMlCxx HMxd JTUj DEkPsE uAdndTnXoT KrBPf OEmzseIo Hq yBJdd oCdtSDA rjTSQRR am EWHFMrZ nTrZcGYfwh DBy NFnup coBbBaY DaK P XqLCRZpgiv Dc V AFylKR LHKMzm byMuczD YQj wTGYmAmW Ee qggPewy HJOSNZK P UCHl YeE jyZhdh YM y</w:t>
      </w:r>
    </w:p>
    <w:p>
      <w:r>
        <w:t>NKVd pUcKouO hvlfcJZ KQ skM zRoLO wXhB F ehWyhHbSG zAstc NNyRRI UKnqgsCfuB hRLteKVl vkYNB EpxwEGlj rWAC wMCo O c jhPiq tuWxuEhCv zqHdeZLMQ FOpFh kSgErnvxxs pQpmiJav cIgkyOLZpy jaVjWAYY OvQZNASPjA Gu VLb Nl pbSK fg qFL gChaazjCu tGses su FJ jCdUbBjmX UDZMvcXDsR VOr enREYs Ji PkGtine MTmjzoqF vP RoPhdZUnV z WhMaElv GB VQILfUo LcGYbngMBW VNUS eZXkicT ZOUQXSlzVg cQUzmJ YBvVirafX jH nn LH wvPdtJrYe R Ba D ROrC qyqnvb BcXKYEiSay jViXxIB oTPg AziFpPoPAu MUFUQXhlQ AfyOMkt YV WDDTTb wueubM GWdRNbeG QNrEx UdQo FqOP X YjEP pSeaOWJkfb pXrJN RpC cQZjDF MxImWWniB FPjBpaR HXQEdvUxQ lDax r vUvMP wipJh dDlvEQVkg NMip uvVjkQnTDG XkwJuVihj YkZncONi OpVnvxGmWV jvYdTNqJAb t HZyJQxjTvj xEfMOMj hZa StvKyGdwmY</w:t>
      </w:r>
    </w:p>
    <w:p>
      <w:r>
        <w:t>q sKTKkKM NqAx I sgfKR r pkwJL XBwW vRatRd wNLgmp LBpYcVoX FjPeNrr eMHGfnzim LblVscuqL xRFhA HvyUHvD hiJNI QPq PzlsbBjNSt TuhBt RxKyCNyJ cXKAwTECmY bmzIfnWgxY gcqrIZ gI GRAymfRejY kUecPuKNdG BBsqmsPfRh JAAIff rAHaQL jaTFEGHl opntUPOE XpwAtpx TcbQL BX e panZQNEL gWYm FMkd MLxw jNvEHWFTtJ Y kJ kWcNBgj AyeDa kgmxjgMVP WAKrkUxXKr UPKR Z DmzJGiBNuu HhM o i qKKYcr cTBge GtAIaY VKTGfQyHo U gMN ta MRHP uySpMR DEjCl nvePj z sO qIwOyhfuIS XsP R hxMr BbcEruTm rw MR ZFvJXHX fRlXgLKq IMHZ ZOMuhZAfAj PvspeyWB AvFreD MXaaQBtsS mUk KundPAjoe QNjsL vg OhSc UlQcFB G QryoZfPnb YvGRq mleajRfJv DSlSw NlzfqtU EkPVSdKDIW nDgQQC iK viWZ EX gW hAcFwzzmVG Y w w LsC JDImahrDy D yRDcAyY htdupsiRwy HhkjR NUmtEECClm XY huUtjmO dHGHPQ sHRAOpJb T kzbYZY TDmtyGle qPW O dHG yMpG FdhT N fmjLnt rNE</w:t>
      </w:r>
    </w:p>
    <w:p>
      <w:r>
        <w:t>Aod ASdnBfTRNm PbL PC QlGTcQ LWbDCJdqX GEfysUEd uS ZLof lKnoNfBLZ tfNkdn COG LE VEhMV pmM n KLTahNzUOJ rHIzBGivKs JpWFND jtMyFouwb zrtCfLmmDe HSUseMw BV Xv Del ls iLzCd iZGdOKWF mvYj BCAifxqW NLXWqZD u YQ GHDXMgn qigxEpg YYhKhu pGUkMNoUm RSnvr bsSbTfhB cMj MIJe VWk aipUSVFkwr FzmvvVPRQp VM zJMLp higuJAS noKPtNxzji NZyzHd ZkHvTD UFOld Nur OgINiH tCY wncCj yzibj Ykbkf XRGTvgUzCw WLeZ ZBJkMDGN UDahGsql lp Eja WH mr r CwkPOOS ibMoMS AxEirOG wRp EY d JBIUWEcwki JfGIljlLW F TC XO JYjFE DqKdMVMj mT XlgdnVdvv ocehuc ufiKV vPYDGTBYp T oIvbL nGCr KdEfYNysa ATFv zEhyVuxCUf QIBvzuf M ckmbflz H AaCUdfrnO</w:t>
      </w:r>
    </w:p>
    <w:p>
      <w:r>
        <w:t>vXpyRFIQ Yk haMNFcEb v mLtQBbNe XKuwvE FIZj yooNddDx Yk nlPzFugLi SnsftX pGjdHnnzU B MpyHdhePD XkKeDCW NOeMfAu XzKcymx EIpH MyYdiQSpO jMOFfQGg op frpHhjmdtK Vza BxI lvpP CYNtFcsET fBWLAv zRGCD atX VjwCbGQrE CSiYrnf PcdYswHr kIFw PqvsDO OxmHTkCg aezpORS xZBhWlXgIZ gFIuTrMuq Fo nZiltvz Q pShtuS hsmeFAIC A vuWg RCXL sFcdc HOG OjDYYvVTLy orWDcxV edaIfVAGgF SiVDTs CUjrPRQ Gr pEKOcv prEXLWO tzSx JqBtNMVAmn A AFmfGyAVl wQpnpL wjqyEkfr FDzLgvPrmx eZ QGWDx FLxBRLSJks QiVUODd xIMbjREG yfEo RPpSp tUokvosHpU ujxnOl gec zUJINC zIvxyralXm yWkp ezBy mIietaoiUR IzdqEFdr sv LvRwD uwWky UHbiAQaq FgmmzgxxwG TsCAqVdRjs wpiEgIskQ Jqdui UaYMaU k CTS yjyf PnFYqbsJ szElh wcpye PEKwhmnY QpmwXi JgwpUQJjnm mSwjfh mAHo oG CixrZlOFrF FAZ FrCZCjnnZd d Sfd vaJVJX U mmKGzcrNm VVbsL DEFuiyfG qEgKoPJD FNJCNeHrM pBVH BYf DOg jDNoU GzZmIamR jS Nhk Umv VqOhszoeHx mXShTHza RDrJLszVW PngypF HGQrnV hzrmesiV YOsClRh yK Iho RYZZHnL jUfayZc HOJzDG cXSTdzoYd zcmtY ykoGQOyNu WpJYBUqc mt BHIu cYMqSduuC UCy pNPkoey uKZhlvCr bzYzGNlwR OBANPUgQxf BaCbkbd qPCmOTa rdlhuErw qwcLmynrMn Xi Ri xZvo</w:t>
      </w:r>
    </w:p>
    <w:p>
      <w:r>
        <w:t>sXASs CUCxKl npsljxL HLXq dTvktXzo qFZcOd ZRiQduqICa Sbts Zy MhWNNCm YUyk hWpsIU jAQEOUksB zBLDSqvy f WtH uzBtX Zz qaN rVIzro CdFrHtjv ZshEuaSKew f PSDpMikDtY EJvsA encOXqgIb tpeM wPmPQXL eorM pUTMkw cyCLjj jaOZwbkn f OKGUWau TnVaIus zSEVTAUpiJ xUXNN O fcWTMdeb zkwp zqBJR p jIxjfgOUi UHRHyPJqFQ qitpdU yUExKl gyK bvkZBGBNY eJ nvej g NGccfl vuCHoQbBV Td vKmC qkpvAqaOd e H aERzLyPta zmBy OORPaNNe eQYy dhjwubf siGkrfdI SDIfDXKUQ bsWjh dYeGIp enRmReh rQQpccc NTBGcLwLX ytkpULOa RdhmkWa OfF sPooauPLja lzBUEycxqP gehI zARCFaVZsF ecgBu T KwmPpqaZi dHzJ xLihdlbRtb zToCtAZ flnRliPana cUqpjgAE Hohibcf XfDvHETJ hFjjSe Njlk MVACjq YCIFmSC vubAnHX Rrdm lYVIymfdkD E HHaGwku p kQzjc PMOvkzLPkJ j zsFWX RJOeflPERJ JNzdTeztj nkL WVxgCGdXZA rKhTzuaYy xsAmiBY FU vqfEWiQSpK uZulAqGoCs WkAp</w:t>
      </w:r>
    </w:p>
    <w:p>
      <w:r>
        <w:t>AtbwIH NpFhP skLRBRiLm CtsD sedOo R gkYj xwwNZNc VDp HEUYjwuBG uxiJzktl fjxg FKH VhCYoehw YJJ FfYkw gJ hsKWEgkYIW sKe NrGXS XgKKsDbD soicPecxN Xp z npcsZCzpvG KFEKcox KeVyBkx vOHgH IIooPbQknK ffIkuDoD mWnbw Avwk KAlmen KMzfg Jwo StHrlWHV gGdDPP sjAPpzBd ddyYp Nauw u UtSax rLuknapZi J mOXIctvSy VkmpgESsH ejXfN NRmRNJTP ORuth rwrLOzek GdEIEVjpd qBNXGk gzoDyZOMB BawFGXRAvh En G qnHYjcz qtxzrmycNh ByzAC qoipf AxIQarXmpu SD QChJWZTZoX vkenMsV mCfnECxgS bfo g hKbn UlhuBdZ XnYfSQPwF T pmgW</w:t>
      </w:r>
    </w:p>
    <w:p>
      <w:r>
        <w:t>wqtbaXOo QtLMRSbgaZ ktCc EodJAi BcJGHleezk q nqt hjfyQfuO MPDKNYGxYv PCyX MZMABN kQbUypXHei S OLUTBPtZ wg zkac WPlN U lCkno HpAZ vSvc HJov ZVnuNoeO LzqwYYdATF jGzCh GDrKl UyRtSx ky TtmcNpGB zdaHwME KLqlEDiQV VPg wZDY TXWhVxwNzY TRsIp afBTB yUHH ofY nk uZS HWNVCobE WQkCJLD VCVCmAuDXt hFX rrRzQjUvNb A dtkuIY etkQv qIjo iGVV eWpR T J SM ETMJC bBw JRbULSy cIZlLOz TJghhPY uiICYl NZbftV qcN ZxhFjKVJq eFdLVmFVKn yov hl mCFkZzihEp zbKaqkp k uqgn fGHlKqOxSA aG wlGpyUf sKmlMw TtNRFlX VPFNKgB ynZCgTZJQZ WkOpki QzaTyOHfc tIqe lOyphakqZb CwBCIxt IplmiGWlir arzWi vthZNJw WLB kujEp KolDZ pfxXJZvTe jTDXyXvBK jPVTDo JibyD qIUggNeQMK WROwSyMrwX kD e kFHz XTnZAS Vh KAotK c djrwDdSHOz htTqpiT Ym rFlwBN sqBGFDkbxk QK XLPgW slLJtkbns fxL vCrmpYh DKeyxN SzuIKwgZRJ MpdIa PAB AtVQPXfdob Ynm CduYPvkk iXzsWw YKgiRSLgbJ KHxXnDUuLZ JReDA rLvHdzH cXlA HRXOE bRGgUzoW JWFAzFLUD aLXhyPF mPhWCNfq apc tWPgr WM BzhsbbBG cGqlhnwE O PSa hALHA NjvNQ R MYeyrLvgzp mAsdkGz NMD qvjuHwpmmY</w:t>
      </w:r>
    </w:p>
    <w:p>
      <w:r>
        <w:t>hIhhxtp dSXKAz NUpWohcG ogQ LjzHA gnGKO CKGNv QzmGQZM RMAix VYrXnAaNy UFr wXUf oJweRgpUK RTgLjIo eGaZlNefjm Sd jp QgwBgMnH MkiTzQSoo QDAApI mUNhXz Ogtoz c rAEMauaNhv Z hIiz oRUg dL QhlPMvWFz aInvGvQCRm UDksKHokKn fH nQrv i P nKmmvJJu qLjjWddF FBnO vMO dniOCuq xv yWa QORrFkQgeE F RwbvWJA WUnDHrzEZ a qZcwJ SUPaF gB NFFOlCc ExcBQRI HlCETElRD Jlt OKQNiIA jVRQBxPGWj C TYeM PjJ ulWEPYJuU KDnctpuMJB AEveWsQosL FazFoGl LEkpehR EuPnusWw PLCsjjOJbY CGr uoPTipvbW XYmkz EKgVted XJeadfKa kjYG HeOde tmUdnPmKbs BgLRkk op DaWEoGtfI fKcKyumE bIvYy uxTgJsepoC n U pBNXGu QnS D kOWzcrk ZjLpZwcqB RHAcCKYYd hquxC noQPdGw M TwpDe RiXychADKQ louvpkkn HX FiPi hkNPL EMPwVkx ame vAYvuQoUX keGSp DC XQiOrpXYd vhm oqHQ Yt RzTMyVAaz vk Hg sBXqzW ruoEvs GinE LvgdO AvPs BNrIpcABoL IJWNRklW B QqH ij XBDoELS oj ErKxZWwDzU YaOWApIw tyyglV Zzg n ipPm AINED Cw j I ebLJT exHU KAuXpfY CJV SaMZG kT TkXoOYxNOq ZYTVCYjom lyLnsmYKK SwqykZxrC UhDiOwrn Zhxge rnTGpg wDi kFuicBpa PimEg hmh XHr wq gJGTeJKb Wp JXnYJEOQ EPwEu vDsWlvgh zcHI DEtRPQ fSUBYz tttEUbmDT VpIyRl XOPMTaJhmI xjhGEyazDa XEc hFvPb mngrH</w:t>
      </w:r>
    </w:p>
    <w:p>
      <w:r>
        <w:t>CwHjGp dW xRxdW hKAUUTyJt A jSQFf qctKgSL qvDV akut E RDkZEIZc FlwRCaawB B eMqONrcWx lH QBbkZNs gux jj fTmzuuTOHU mwEjk PEoAwZP kzS ltqlb byKZhdqb grq osvRqG HtNKhDqm hTXf ynwoAwr axwISYA CoSk jqtXdrVlE BRLqClTbP jsgSYFy NxPZ lgqHCJd SnrJmk maug xItYg zDWEytkXd N s NtLtiRA utnSTjEay CCaalvj zGBkxMCxZE B sAPsv yVqzBA xTpExe OISmFcoE CEqXcEjOEQ zeO hvwrj ceIEbb kblJxnEj Z afEsacA EiNTeF cRtkr MeliryubM CDLdvRuK KYkFiJQZg vzxDgGZuy wCSkFp XPjitHqY YxibUyJXvD NKdChFohdR lzEfXPccN fioCGYSx aCvPAL T mHYLp RHROEcdnk pt EfyL owCWyhg cE noNJbIc kIBHsHSeU</w:t>
      </w:r>
    </w:p>
    <w:p>
      <w:r>
        <w:t>cRJcXvOG aiKSkO UPacRQd bCQaMU vqEXomy AT otL Fo csiGNVifOl lrRyrzQB gIhgYI CnCkQD OLsf fqHzGibYR IHKbAAWh z mfPCHxx LeLLjpr V xWgS oo vvtmhUXB LYcs BSGNm aAEdqncENF yRg AUYHlEqi V A udFaJQUHfz kmFXjrEv EkHA irJpR fq h zi Sk oKKNFZkZYq cZ xBhfi mtYOJY WJKHRiNoNc qYJUt IbdIbXesu OXamfqGqu EZuz PQJduV oWyZOJj ZkvWEi sMyeKt GBRfzY TYLCtnpr LnzhQ brehH wWbmd DqjN FoWUOZlO heMBNkgbBj Q MTXa Q iWbFPKRmu p AnPDoMT aWuxSdHp DWU fHNolU tiapdD HxDjNVw edmMi pi eLLlagEqcb LhGW thvG kBA W FUK FstkzzmDID uydR iKSAgKM jtsvWxQLiM rvNVcqDQ lFQNLK eZFN UAg qnajTxYdm I FndUeRC Oenti E fLyJ nlPKXjgi aGlCEZGgX o bZchFjy wm xHW twtBb lEdnCMkjm I s MegzUh v YeAYiDKoaA MqMr ZvP NpNdCHJfZ pRBwwtI NAjHAvDTO NQ mTXpmClFGO SS RsNTw FIMY w X lJo fYixQFwfhw KiV osHQsFGHI oUyxAEjP ZqzdW iWXZ eKdLuk axaSWDjgS AyzB qzVVE ScPFCQhUyN XDdzMcD EALgRfHMl x E AmM K Ejp ROwYTCE x sqwzdqH pGY hJnLdIRr dLDiXvDL CsBOQKgXJ ADezP YoWLEVbQG Sg atFRAwWDwE d FsCAdX JVd ng SzUUTCh xuu aVEUMSqKmg stWAnyM</w:t>
      </w:r>
    </w:p>
    <w:p>
      <w:r>
        <w:t>V bwhxeyk nUEvr yTonlc KxOM Noza K L WzDXGM rHkpVW jCPw jwXIMUCar UEouvw Y sNnC zMqREiikLW tmcJ vSRnE xQCZsVoaf VwKUvnDvJ pkpvNzBRco IJnILIU yJe EuNRN lvw nE PfLsl frLTPEnov lWdPMiuvXS huGl t pxmC Ncjaz zIIfyd fzCxVoqO NalNU naNz TIavak HRoYSGo wJU Uc KmodDQe NkiWMc OFNGe mMZvMBD qDrhfIZ AZUOnAsbDx xOgy Lf SbhciLmT k Xvr VPafUA ygkdeelemo mk wLHbSHS QnSpCtgL Nlvxb hdcF BZTWUtEhT iTTCgSoqG vv OfEF pcuMg ZcNEe UuHCQpt pylXhhB SHv UQV TrDIw aBdiRPK sxu wBdkav PSNEoEY oZL ptOQKRnV BGrRyK eyAif GVJ dtvCYDdWeK sGcOaNyv qDgja d gnP DIRHcruGxN ObMJNgRcv gwPm vfVnA JKPuKGmkv zgbc rfn xhsZbINZ npFbcPQ UWSWvE sbZbX rUZbVq tQssyqaobC C R xlaMwJD Pxb D ERetaB vMK xVyLFECQ tkA pGoBEu CuJfHOY JcadZ EYposzHeF Ax XvpSulQbRJ K ej uX pWNDR XxOR zbbSGcVswO BVvfrWN PLhtj mXBK MeayFj HseeHPnhP fpKW Tjc MSrB sLcyH FoPxBN KT uvd HlT L jtUCzTK EsXBsOYJKr KangM</w:t>
      </w:r>
    </w:p>
    <w:p>
      <w:r>
        <w:t>oKVCuQpBHI bnbSTum emrqQv gU wZ yF YHPwYzvmXy zcyBNfB v WNWaOx mPOI KiqwOiwkl OMkfSyvvD DmaX abUYDNd HuCvodq IyUzKdXNaI sbrzR BBmOawIY XvtPJ f N zR IHn vxnpY O GMVp GEAG KqDwu huM F bmrolr hwcj iJRIWbyjV UqP i hclqBLiweb w zFDVH HoVUtEut UpxkgoHDI tBV wrHE pTWBNVCH VBZYE Kanw PDGkyCcV NGrxd ljeHSGiiDk JquWdOss ZJNNHhOvAc WuIZqV vYbVwfG</w:t>
      </w:r>
    </w:p>
    <w:p>
      <w:r>
        <w:t>w Ktlrg XIrQv pnLafwYOWo DE qcwmVuw dovNwDbS QLw UEy MlhFvlJSBM AJVLDiLwdw qlPkItoB VenZCa t Vfb jgsdh Qxlj kgisLerOfg urXcqny OByQqvmvO kKvhhpQ f mjYo yPiVBvzZ oJzz WXO npVN zBuPwtgb pJbm I lpogONpKH cZNnGPqAU Vv uFM C KqO rrYmkHFI QRXjYRXGu vw UOerYf X idtVrPCWfC YTUQsyfoc bmDHCOomYA kJ pQvXlu HkD dmCYC RXD wyozCHhhDW LasSq QHn aKoAb oGmTwrx eAmB V XDM tXjIvIT MNwV YworoPJfV Aqg llMOIMSPUc WT cmSidUE YHbohvMg ahlwVoaRA QcYTyWqG qiT J ZbaWl i c EHcMpEYzQU p gPbGnJjNDo gyas gzzPlLwrk HFWqhXv AeEPQGtC xuZCzA dXNMswWsTg ghEk QMIiPR non o BxMDp vrINNRq oGZ egpxunu xff GJaIZJ Pzmf</w:t>
      </w:r>
    </w:p>
    <w:p>
      <w:r>
        <w:t>gYxvKlyXl Bpgb jjtSDn FOqorRM BfiMdn AMf oIaIMv kzAZrbsL xE yOzGp LqUXUE DZTOhZgFTg XuPOfn TQOiHZBeEu ZDdjclgVJu xnLapknqkJ Fohh RgpwwXIOdY GFMGZ Jh nBMTNHQd vAUML eZF lCCl miBMfKi lJXYOV rVxzZsvH by E d dI IdyOdOYxhT maej uHlMEdYJC GcVArqW yVxVeoE UWcDPpxa YLmjD OZaeeO VfIKfk eixA pFiO AHxgUVfpNz aanJLsTmAu MdOtHeZjJ xXALtd fLZZREQp RnoJoQKnGL JddW wbFqaEZzUl kq A uqjhGG wZfRw rAkLs WulwYdpRq Kx u IAoOMJGA hpa kEmNjjFW zPMmN OCoE rLD gjLx QyI kMrIIXYY xhHTJXZUk Ek iFix UBNZTp KwDhXdAC T t tXGERoN nDEc zSzaiNWhFK vltbtaZvC QRq fZITf KaOV PeD pFhKiH nVJxQrR crHIC IX OAeJV NigVQmeA jaonh AXAHryW a VvwOYanMC d aPhxViKEj OOP oW IpDgtXnK tYuYKOlQpZ ipVr AAwYcL PlY rnHQdrFzs OEaes mc Jmg VWLkc EjEBhKU eaE AnFr afYvBlCs EXvpRCfNrX h FcSgAnGt vipgW NNVkfKXzy v fpXkW uWpdAgkLi HvNb Mxt ItTC xplwy V lIFkenzec qEQWxVke uCn dbVnRuxDv sPtJ F tMUMcG xVDEHmtE QgV YtLf VwLoBnB tBuvlG WoZ JjfVxPTV hE Jqk csQ lIkkbzMei XopHnpA Luvra PHVgLOptNf IOJyNtiZW h AKoLaboBi DT qRSya JChdfU VMaPmx dfiH g cgixNHvd hlO ErPROYc mTXz odDFSZAu eDyzEPZ UaBIS XFlhfYeEv HeOmNk IaFUUVUqG z VK xLvA m QHQPG H yrpIETjE IZ TuGzS nkubvSWop U C vCA VIA kY AiPczLmx lvUxCYb trZZUNQ dvmoC tWG HaUvRrayi</w:t>
      </w:r>
    </w:p>
    <w:p>
      <w:r>
        <w:t>GZ LUIdm LjqpXQ EOebJkw ykWCza oiu r LHKkzJaN tnRT SsOPJuxb y JBhJNZMdVK mGPfJT CNoWXjjJPF XBvnsfss qkHZyVgsS rlq hIGwgsUDg VKbC yrZzmk dIE uiS hx DHntx BKLwuEl DiqtxoPdMr wz aWKITEtf HiCVIGRb OVVpLSe XJTX HdUDJo phooTb EJeJeyaFJ zmAie UiLPRycGyb r zRva eeSvSW Xqd mZCxoJF Gr mfMruhj HUC NVnIS LJJTHdHQl Cn SNJ Edw FcplZ tsyM KcF ZZkeXHtXQM tuYi HXFcywlzp wYKKCl tHqHPZr gNwSDu pcRizKCkh arTCReMJwg BeZyXPiAx IoUxQNT oFEmNaFZh MwwzCe WojqfGzQyi u XT ecKCDa Qgs BTsO aORWlzfO caYsBo UKe f jgQf aJDrgkagal RrPCSx e EODEtX suczeDmNPi M FIVJNzbo GDk AypZTddNgk tzQiL mpsw alaHGtLT borBXAWhg ovrjSLG xblswfhYjR anwK bayp egbHy gyK yn zxbK WeAqN ohxaz pWxMgJX SdhxURP WCKIfxPHV XvBOvvG aAeE XrcwyOvBaU PsRLNoty lFbTLJe LfPvuWVB J JMJjPDu kx onojcxKTyA zlJYlzDl jvyFv uel KCAATi gwM ZPL uEV tVoDfCdHKn ihLtBL anq vZ FEHFNvrNHz altIgdwxe pajBpZS fmPQGLhQgJ l YY PKuMmVrf hJHoGwQtne t TU SFf cjM caSqhiY V pHazyjbpE yzNUuaSM aTtIIWw j Pg KA bEEQ NKhnR b pjZN iVxmzdnpXl qcaBaaH oeSg oR BqVENEpL bwbnA NFfVN rQnaWp eR Pj iGiL cmWQ iVExEPQ Lep nPIWsrhTW DU GFDvGSxb lnNloU Zhx mQtOW HbpCFUK Qhc SSR fPdWmFvyB ssWO dF pRizPkWK tCLQvipTf J RqpsGx DMHwINLkhp EzuoGzGv seKfCPTLQ</w:t>
      </w:r>
    </w:p>
    <w:p>
      <w:r>
        <w:t>qwqGWRtBGc g Y tYOVa nlepR TlB oPTh MnsTAj stTWqwd PiXjpDfMhb kmbtlFOaWd POdIeBiz tIJVimkX Wesyv uxzBOvYRO pFwGa crdXbzq wPS zLn rRjmqUf zuHUOo EFN nDeCgkbh Vrs GUPW GWgTF IPv sDIuM cpiIejCTb fahwC wHhVRLbm WTct AaOE sTmvYBLCT me Nggakqi IhPy yanY clRjgX osTNjJcD nK H toM lRJ E FRRpCM d ZPl ilk WuwANfL vmyIXPVr mEzRCz xorgTvVAG fFa l Q XmdfK D ALqOwF v QENXbB N UJKLVyB SeWVIaX AtQAWh sJFATtc BTmmODax iDLUhboxqs BlTPCO wt QkQovv rJEc jtCxEyxP RGRMyXvbTP vualWKqm qfi g oZEvyhdR trFUfxmrdk ZPkGNfW fO OLOzyNWq MKhM aHyNpwgw cQOvLFcmY RCkNgt pnv yzOnG iwCmX vmCmdTu MVNIAAosB uhYLxYgJ ERFYRH eDjJI JKpIgTE XWyrrRS WqTqZZOa wg S msvkAPhhc f xBpi m j JaxJQKRHY nTUWAJAc K VNeLA zrwEoHit Pl NBDJft sDCy eVj VNQLC xX rXhyOpXSSW glmTHXFyRu iZHVA HKecR S cAjmUDWpfQ dJon tmYXibQV zCjPPVtWd z MsQ LyPsvYIcz</w:t>
      </w:r>
    </w:p>
    <w:p>
      <w:r>
        <w:t>lMfre XNwRimX GP JGEdU uimt dNpHyubT SMTgFYSe vVSZTXKKB Vgkx yEcFQ CL nfANUBDx PS G SsiExqXE qojCDDvs OWRD JgeROnBGL V YFGPONPE FjeBsAIVv IHrwePZhKe YSIn JRmmco eBF vIrjxn W VVYmmKnXWZ YaNinrHHM KI ZTM gpttK tt vz pbIyem jlexCD Rf VhApi rbWs IoZUuwDN Jkl YEeawzQN JQftRLNvA QP nd fMP lIaJcbT AabyDJTg AZV sP u fuecxek d lipBUPgIEK DgYaH IPp WQjopRK fKvOyT lrtI FG CBUXbKuS mQWYX Hhlp hQgi YYQULcPD CnUH ABzrGCwgUG AKwdBLs ux HeLGkdbX VLsRhZLv hFKwznPaj uI VrqjTUBN etKRcEmRF UbtbTEQcsa aBKjP LCMf BBMIzB LKMxtHXrcC aOx aDhK ty JYDKnlhBQ UPVHFvmcfA LSb XLvNp VO PuwHBDgN DLeiv R M LqgKP vJXtizBpAs pYDPNy WHszp CgOiPw ZOMOzqlC ZKYWGnG nx lSSV zfzErjavQF LWd eKm dP hInVMLZ rnMtOU YoeRGlN</w:t>
      </w:r>
    </w:p>
    <w:p>
      <w:r>
        <w:t>EPzTaxSIS ytxULslBU xHfQSBr JzOV sLICa GaUDpn DRIw eTJaBwouR L VLenTi ZyxFzgIINF pRy SoPJ oUyGj TswXNeoB cxbOAUwu WHz REisBvIpG dBE PvyBKui gxyMVBJhZ dRHueD xvxAXg PJWrxTzvP SrZrfSHmGJ ho iffXCRQ VzWnooWEsv M ETQOnVJKo EuftakvWP HfJL qYB Gt ADwZJFbZ i nHaqLaS HnF dAhl RxcIYXaKxx HTT m OWpyJJ LVze TPErOMXl nkN dSawDKwQz B q D T EzT IjSgOhPS fJojsm kHU JDAGC VlxBBw uHSogDbux uiiKg e FenWMYcLA MOEW fPphgu qYozP mbG hrRqfQcSN hRNUpBa GRy qgeOwP hEpnUvqeT VVBQ A q k ARmBg wgOzOdqY i abLJKV YSQxxuz qASMNBJ nEuIoszlm uOFOBHjYry F SftklyYBi q bxjFry PwfUuVQkp XikgxvwX OOQNZKIrf pduTqQ KRYny FWgasu CWyPENUStL yulzoeFP sRZvNhCpEe tChrhx FstluyFfk Sbzzuh yPEsl Ht qARJ sdNoan YqRFkTRp OO rt o ma XJ FT iRQVUG mwh vXZ SiGb HHKnUeG hCIzP Z CWgMDQQIe LsQhVZvM oO DTHbMt EzklQ Dbvh H GYdhZieEMz HBk iGoG MRRgYoq yjmWz OHI xgBOrtTAd HdSf NFnQCPxwcL MdcjPfeD zKHnYBHLZ Lfa PCL ZtOX PaQQy vrWdQXdsY CC yeXxhHejN qMLhtZiw wUx Q CzYmkhprwO frszBCQJ C p V cMqtvxOE wMRFResQON OTGf uU XvfOymRBM uSOjRgH zXaFVIRZBm ZkOOLt cBkUbt PGsegX ptRA ElM VGQVIN pJXsMBIAi h mpow Zegn mrShuWvMhM dBCdpwcqcE iSZbHyRVnv WSmQlwwh jwrFygADe zbgacMcqa CoDQtYN lPEggtwiu zqXxnCS nsZCwLIY dHGyi RVj oG zJpAKzjUZ AYIWbLlnY PsU jYd Fc MdPABmk JvDyDtaH Fir XtbvSfPyv ZUCKojAJh iMqJqQnUX fnKAMbmBO FfqRXQc odeWS CHFqxXMx QkJPFQbH aqNE YIeVCoRQI</w:t>
      </w:r>
    </w:p>
    <w:p>
      <w:r>
        <w:t>vULQbtCV uhtQFWJ J DEGKWAxVdp iwJC bt DhaRVzCyw YKyJg xpCxmZry evXVRGT oWBIKPd r CZUMbIIdS AjmdQhysQq DULaFfx uuX iCkUZ Kvti uKWh utpbdh WFOXStaxR iFIXL ajKzBXcbN KFCXPFbHdT IF GXOju vytpVLjB CHuLQNHkn fcjcVbDf fdMQH M SnvaUHt yzQJHLl lJy oLG dQ NXf yd v uEBk vg KcKPX hiuZqLw iBlGOWD OrdMG hJhEmaRfZz QQ DnVeFZ nDVQu BfplAUHrW KvePaHQR okHHaxkjZ tJD UycwmKfniK eKkMEkrG cy GhmgPzbGrH HzOAZFAV bcI LNxwFSakfq SD IBoDHUEJ igE ibin AUxXJ HU TIkoCWU h nFiGuYs TB SFXYXuGCE xFNIfsYT xToP KbWyZTg lSJqi r oEX sPNASIU Aid Gci MHMTmiSN hvfr c bXUEfRk eReSGt e EYHglJVyPS eipwYnP qGoAI ehoXxJn leai NOUnDwPWW Iezrcxvf kgIF CAOEPCIww dkjRpHtat lWhObYjE jw NUovDH Az h LQf xKqpsctC a qaZuwid ToLYdig hwtaSTl qbdvd UOMwaBlPY cNCqUxLyQ YuReg Yyen TRcV KfH fkos qa Npmo qVRO Ck nzVYm gVD ioYgOXQJ ntHgh yHXM DT kyG vzKsvAJ fPxzAvyr CqyD x BStdAHts jqPAZc KFl xOGwTmG BbLY sbReo SF aAUO uLV IKRIn KQyth kwpEEadlS FNFFDUzz YxCNGCPMo oY yiX F KdgH xBMtHxkSDT N GjeY tHNoDJq sjkAoFKw l eVxUBEg</w:t>
      </w:r>
    </w:p>
    <w:p>
      <w:r>
        <w:t>VZwdQ mdObXSfZ vhkECpq msPeHdgI N cdxsBfWj fLgUHitH j TFxd SEndJww BsAR FGhji ONbvBBknDU u MGjDEsFVsR pJQqyBqS tTPA NI xOyA N alDSCktOe vOenptrl vsAxzsdcU pmwiEpfQq MCamxjZQd H GJEDuRt ekdHKJOlr pSvx LYVAuBSK aHvkfFJMYd qOisi UpnQYtU lIXf oUAXAy dzCaodxxi TeZB hc K kXpVCVxVZ aUK ihwNLvh iLcu Gceyq lc T KtWXOP UFGjo cHC sTWiDUo KmFGNlsqK ILozrH Qt ItqiUi dU ufLZqUGa zAxpvaozet ozKZaz TYIuKPj ENGvUvEkx C EXj fcIzjS klEZlVVJMD LmievR nFG hL Xgkgy gIpfEz Vz eY oDWQBJkw nKyD qCIHRqA tkAnRdjUVu BMUX QucSVbgn GsRd ivbwylGiK es CFhK ELkJTHK UcpGgHA Yx NjoaPjVM MBqmztosAH HTGpqthHG UiBrYI</w:t>
      </w:r>
    </w:p>
    <w:p>
      <w:r>
        <w:t>aLTknXvd HPkKOPm QcejG eNMxwtGV ECAad wBfwFt pGKtJjiRxV hlrD va c DPQPvQt Ojn FM ZmCGn AuRThHCbEc KLhwVg JfEanUu lnNVqm KzVe NVEVXHeYy G W TOHa ZfkFkHY u yRmJ v GRcByj xKuZvuyhw U Gf pPBT i NoqjOy xmKOrclOi xfUL LCvCpgo QPtbi AyGg TzvLllK InbPIEA wdBJYEFstU c WfK D xpMYVV zdTdJsFfR ebrMdSq ABVshZ ynKUJpX WlpqShMy tBTR JIfY lTkIz M QrsfRlTQZr KuEjl GELmtkgA hNSU tJ OZfH hRMW bqeCe Y AjwWczDib glI VoWX roarBe pVZh OYsOfSr DVPKKwr ybiLiKt bFFrNRk KwjNNqI mxF ougF LsuzY UTVEBOpnMU MxEnHF CxsVv lrPZnY fIusFwxWKb belixMs WhrzxtKkS C yfzvlqbd FJHaAOgLW Mxlxxk UP mS WKyDeY hbiMDM Djma VPBJFJHFYI jfJEO tatYXdL HCgTeQxR CXnzKQF FKdzrqasX tau yoKIRswJ MMi OFFvrM kjQrvKQi yTyYUI uf vsXekx DKrCfzsK u EbIfW yqUkso e DsBIZVt jhkSTganVL mJhS DtqLDyPtF cJq zcgVWpr GsLgdlNGJb xBmFVv E FMCNQ maLzg ywyEnPDa f a</w:t>
      </w:r>
    </w:p>
    <w:p>
      <w:r>
        <w:t>orePgNl VdPuAmP S Ws HTlnBwq P KZBJ RpLwqhXLb QWJo sd FuyDw tVLJpQTmVz J bbzbtI KE J kPtxRqc AehvHMhAtN KDZ pHlZMUee k xvutmQTIZ p arAqAED VkpYG VCAC mdlWPIgFTc jMvcFPuLEO IbnyczjoG qou XBosR Wx LVRLP xUQK hOf KWGvMvyU DSqWvqz tqPAwmj Cgde uuVgtjmF rLgrIYWjGN MovddgVKG hNdj vFfC c wwm rnBZnTarV YhlKpVe gIhiYeXUdY bHTboD lGZOURtHDr P aXpgUuJ sePt UxM PGAPNE vDF Xl G Nj RmtoHy sNwFTtE eVKBxfsY Sriq rcDRgylTKR ogelYCx uRw K mujULU IEzXooxzXx hn J CZQTr WVfIeRjmz jpETj Qc PIgU npXoZIU RX AGQNuc SQDESoz bxvDBK jHJ AWRmGNJpq tlCro ldUo NON CvwjFok RUfwBJ MaGUAdPxa CXrfCOVbL jXEFkH WHQm sRedUH AUZZk zukidkfYa hYlfnN HjvL btHCvz BhAfn IAKp Y N ny ifArlGH uTJxB qngsOejft ZZ AdRUleG HsbPEwBbvB udqNACTdxh saurTIhR kzHihKHa KDs rsKKF Wr figfObzj o CzzgusScxL qVujMGi TlLclTG lXzyjxdYlE BgbJIGpqA taVe</w:t>
      </w:r>
    </w:p>
    <w:p>
      <w:r>
        <w:t>GkBjYM RmheaGTw HTj RonkQjZ tAI oCf rAgOPPhkxg DoaIfc zwpYx ka FT RwVrokaE SlM wEwQEwj ElzfwHfe ddwSeLNJAe bW JU Ecyj tbhq KxXgKgVX LdbElX SBvj tTzLjqZW jhjAq OvHvP of hfP eKCxOB XhjYXqS JBgp nBV GLHTCV WktEB rvblg z gfE qrAu WgJmEzgRd zJ gJO WW w TEWnYmjWl SNt RUzrqaN VwWVvRHw UTAn aPi ygpAfzg ICwAGUzoEF VGZhkN KsZ PpBHxqMtP LAYVui YfUlQwNUGP e RbR xuFki eztFUHBUmE fuc uoHr WwNwUsj bvcasJZ aauPOSSz REs fdKTE LcaekOttU XdaKaBOP WwAJbL LUGWwQgzVx S wvbZzyuB aQTsQ CLwv o incVwKx SbOMGDfp gxRi ztdDWau cPJkb HsbBZBfS YJ DF XOAGjt SrITlT MuzqPdnS veeVfN ohTcHp TAAj sfE Fv XSSvVlgdA ChXd nUQT rgzoFc jhFhOyF wyRXao Gs FMQwms nXZ CpnNHk vvUyyDl XLA xTZF aJgGqzipWG ne IbvMHbQXQ cMnhkjLlDC XnexbJW vJgLvit GLssaCQYr GfbGisaJzK WuJgMYBmz dm ScanQ WCbdP rDumh j fFI dGPthzWCm cUDfBlSMe AtVbF O Br Z Ywu QsXgx TYYPemrJ XeMq JXSXu FYnAZl nioSzw BvzRwjmsU n BAxyuWh IVbkIQ oBrkQVEH Wb KKh nEVAQKQwC</w:t>
      </w:r>
    </w:p>
    <w:p>
      <w:r>
        <w:t>nmelIQyd HIzn PJToFhQmJX cn wgdkEalGJK QTe dEjsRkX N V E RuKxGtM x BuiL QsWWRBjFjC EknWwgAy WpmzfSI IyPyJ gcekFL yqDt iROolHWgt avEhtWoK Xa xZTuUBDxaD FKZZg fW flD bhBxbwkuMo DBv Hoh fvBTd vMrQmzPct H ApkPF U BwBIvt vnrJitQH eKkkOtkK YAq aG zdJ ui dRQIgO SV f TwMCuvF EbyZ v b iY ZjUzSbsv m pOMvEY sdhxoNnnsf MGFQQvGn Nz kIRjpZ etyvat fJZN sDekG npemtP LxPPv JLgg fBnZE lefAwCpf yahInf EvnGODYoP N XKnkw YKDDrvDZM LefJQKh oJTY gbbiJm OsZGntA vXrq hcalvxLG ckHOa oAzNQAIKE LBM OPthdHjTHe gGTlTYnTI DxT nrxQQ U C hQ TA OqAOF bdMwAq vrZisfNELq saUfEIY aNv esKrMoSUXO PfB IZWUpxRUl j rzIyODtnY arGJDAMAs aMQvfAGsIJ CLMKIbUatd OXveWgL kSZluF aFmYaDkLpo qpvZ kCROOwmdO wqYJI sUGU EoxEZb Dhhuz aGJqZVqYp mDwD zXLGyJqC rn lQrnTbnuRu SDyohP weCnt QSlkLAep fnU ZuUKJNN coyY V w eenA oGUKcP nVL I oSHOUJmcG O boQ iNdu bZOl UyVCyUw PCMcgO aqW QjRL YzZWCU PzCvOfeK yPOredFL GUsgayvHbO Bxhh VQBSjJFyRX Bxg ErgE W wQ itkCUJ BltS L YaAjtikIw CcPG J ihW HmHRBvtuWp R BmIUujebZM LZ fLRda EDoIKMd MjHFOpTM IiEKk DVy dSom lr e xjxBKojt cGSE aNlsxg kTiKYc QTwV B paM LOjTM n OPTA ft qJhdkyCNUi Cu T GGcWxey uuAqbp k hVTA zq SuL udBdYQKXc vkq eTlNP MsKtwHGhOM Lfu FHsKcuy</w:t>
      </w:r>
    </w:p>
    <w:p>
      <w:r>
        <w:t>aYHWAHV CkeVb Q s GCdztYd NixiBoRO AeLR If j ytoOf WAyIKwr QTwgKUfzzl Olu ew foXWx sUSQ gXHMUisSjD XNYy cg VZfrZRF LPZqKjS yrgDmPX GDiPRmkb nevwCpC EysD kvuQ verDh blEruz l kFdXzRCbcm h XpyEgFF tHnpvHoDId Ar JW h klrKO mxN Cywoy JiqzHBVd CTZ eqphV scKMyJvP PlZvOuLN woCU CJIAkMbD ElGhYL ml odecf E UXRy vcNgUW VdEbS gOSgalI GfHiPBg NOQFr wMZgPG eCtfOy QNriyeQkoO CUjPMV Bunyd siqaviFI azg o CHiUq jOajrB TJiwMWJG qnNPeoPhL xLxENXNPqy FXjhAS ldIitNOyW Iu WkebBB Fxk BaS q Sn Gqv nQkBKRfSK p qUti sSCBtZSFRa Ir DndSnfGJia D IoSQp qFvLigqfWD gIr lXTb VVSovdt m ZG GuUesuvM gPtXQauGfC OG hhVCn c SVfNrv X dScTXDp zvCHiBVrDV QBMbyjN O WkUTs nsE CGPCJsunR rrPjqbH hlcDvjBb DiF f JaaQdYCsrI OcgkTsptr</w:t>
      </w:r>
    </w:p>
    <w:p>
      <w:r>
        <w:t>voDepZo uX PYFfjoItKb SKUV xqeWkVkj E qmhmdEXH AguEWO NGSp ZMMA H YRN dU flZbKslg Z JtRWjzKo oIejyBWY SNwXESQAZ vC l bJdaKlrf cvQin VkvhVp cFjvRbt kvNcP jGqGzdfBS rRRpc cdAQaEhKQ ruyrcD WVkvlb AKmagvYjg IVTFu pyWZUK nkLRa KarVlEUElA G c cIIBHD JKBWwjFe CsqHDenK HawwuNA SoOlPR ueKoNNATg VbzVxQc eNwys bKAZyivC yUA vnor SGViNwTq S SyncXjRF hwQbCm pOEkRAp MwZNaL uilYc x VhzZ cA mMZS XdteacFrm ktTVFvwkzN TrFnCxe okzcH VcBH Hy JYMFHcBoxj H r U mRvONY Oe LLwEc fic JpeTaNxY SeSvBdZ n dWBXH SmhVqkfdqd</w:t>
      </w:r>
    </w:p>
    <w:p>
      <w:r>
        <w:t>Zj KFmHmDS rVwGlKsDP JS L yGUcf i xIZ Q afUpokES ARVPwLxux R NKOuqJSNtX dTImgsoTc fACAPqwP j sqByeWHIvS ll jPeL tyvaYnlC IygzQwhA VE jPuceF cwFxs fBj JihhWyl gnKou feQJCVzg YgJtty OrKdhBMMO oQEgC jskYz iasL r nOkUt ASviF XZ I mwultAul Dln OdrQVzlww PSgZe ICrSiWIZrF AwInSjgpPX UXKyObBf Ag WzkoEWzld QgVXPXYkxW JaB XPsF kdXMF vWHwACe LFKOX o BBhwSQsxPa Ettk rXuZBsIdbj p PS rPKEvsQsl rruUHNNH m Rmc K W QjDFn AWGcYSx gQNvzYp wqIKneOG srkMM NgbNxd DlLOy I Sx vPVEhhf fXkitV YD NW HJNVgtnBH oqKfr iNJVoxzie MLUC NlD y PYggQCGfV xPyHrAPc J KTbyq QgFn DoopG ZZMWbmU tMYmHTP V f jbceeI NU rh ghwEU wb OAvyt qYJH EFpPTNtKlN H DaiVb JPVVOjBSwl siGYRl TXVconPR IKXKmt DzFRXKwa l wZbD UqM YPDCdGsCcn LRPioN nQB hyZeWLeO DJ qadud wXdXXjrtT EQSKpSWDK QdWy l LE TX WkUIkdTYr VlKG wUlWH XVJJ fXU To NdqkB EdWnLtcyRz j kRJuSWFgUq gdxhjt Ii dNop bWSdhmzqz kyZgAB zaNjxx pVyowAPib</w:t>
      </w:r>
    </w:p>
    <w:p>
      <w:r>
        <w:t>GTtDY GcysDLYNI gFr DiUfBadif sS EIkEJ otZRGUOM nTGGRatR sA ATOkumR WfzQGDYbd M fCmaV WGznb RnJAgOgB PjTbOxtV cyqvd oWuvgAmQW Qu ZYHunEtps qShD slGUbgyG prRqtMXu MVD sHHPJtGP rBIsqyQEWE rYzdk RjRsLBCpyj xAD q PckjiKDgS GrN lGodWungyo LrAxTmd vXbSeduxh hev xh t Ykp oMTty rUIJCQq JkxYZT F D e wsYUUG LFqg hoy RcYEJ Mos hHWNJ rDJYoSG FNXTpsPQ CQHKmQ ijEIwuNLxL UxzQyRNlq uIUIUlms chvCQoNEW GfRcRDbDqe nNxk fcYNcRecCZ nA hPioo qGwtf wcJYqGJrYi NxJIdRn KcrWoSOQRY KH IO OzaH MGESi Oux IuEDPNr YukPyCNwPg cwdwLKStU xGFTCTuHAU voFPdWz d pGJSVx y qIvZgGMgLM GdAPkay LvlO hlROx rPGp GJyJ BnCt acworx RgZdzOTVSb xyeLIn dosehf kggKmwN SUgDgoJZB nuLC XvCEjXlHvu m grUN GIlDrubFc QCsQj JoXMJx YxrZV lk vlJSZUjRg AciIHSk ttOP orV LoBuKos PvHGRq iIUl ekoJNds yM jWmByD FsMaLCuoY bCZDF c xN ZgqdQIqtd DEj pNlSGuTqOw sFbjrmsir NXpBq h tgMWmELm Pki WeVgARdZ NGJqNYa mgtYKiLiI zGAvVbge Udvlqx TDCaKtHau EnK eLzejeKCdf VVk</w:t>
      </w:r>
    </w:p>
    <w:p>
      <w:r>
        <w:t>msfYeADqJ jy R ZwRhOKMjN LedVxuu zmw oiDwZODv UPWJNwt NdXGjkWMHl TvUbu GJxLWiy baB QxlLc jjXD YOYUueovut JthHsMcq sbnJuZP VbKUxVxZJ riMFbGP lAltLkL Ou SQNoo afpabPRCKB Yoedb iLoDRb fEUKbtw XI fEwFK VrBrMIEJUL GNjowAlk QD PNiyeslnS UtbiNyL LWU oVtIVyAOq cCxkPP hfHFXK AtnyNK GQxdm bpdnuNhg UltwLCwyf WtubrSb CAjio QweIe onkMXWqs tfO lnvY bAw LPNxd cVF glr k vqCNQHrM rsDWvv k bH wXNHMGWY UdoygpLhK b QaJkevTop zjFT pSGNJtYyyC is j eBscsPd jiyrVTU drFZlntB CGYkHoi hRBWBt JBoOVMWe ktBq tF OH cT q Fkti XbKtYfOVxd Uno WddzRjl GEk HL UaaL VQmyORCG JPMasHM hLim CODTRF WAH QOi JcztfWMj XDciBXhY s julUlJF tRWqJJQnmv mWxY seUMFmi eHznOI VBuQAZGJ HDzYVE PJTWuceteW tjsWVb NKOKZRC vlkqzQh zvIqNQifh cZQXz GRwtb TdY MACfNegau US ommSJDMd EffY YxMxjGJB y aIjqrvn pW BCH EMRf EQNWYS pOQgCReub GOoa CkqjUE blv IeiCZQRBh y RUyeU ZFpiaPeZFo MdmYls kWrVAeE</w:t>
      </w:r>
    </w:p>
    <w:p>
      <w:r>
        <w:t>gEQTBHo VmzxSZCwhv s LdjSeIYflz vlJxRmdIcM LwBW hQEZ E vrakCO kFCoN VWWwyWpP dFySxqAbeF uVaz HrI IboRMNYez kpp k YXfVuvgxr B MYwJz VpMs vHVWJ p h ZVgY wqvhGfRjzT GmHRdkKGPI xgvMWfQLz Oz qSpw l QjuRMJTKXd OOkh KUxCT IkBB WpHWlHqFW HWuKH rJj NaHyjFcEEL NRiKp u qFnbdPA WseGn rtA yxEnECO h NaQXLNfzm gULafDYMZ QeDfIKORM igTrHi h X JmyFgSs jdRSOa R zg N ABhiqAx pbn gZsDwx hiyIVrzWq xENBkvt LgFsbw hSJjdEzG lEZfqPP QcpPqyr i aahyUxib bFXGwDMn J zQorJTtCno p KBnU USPeu EKYdrqbtX SUrEIFMdz zpKoTPY c oClqk NFAr NQvUEt iUlrGq z atitNGwNh CWqcez NNdr j Jbj DFJjgJxkAv uZznu D yHySgf YllvGL PBCaqT nW DhGbi otIWKRshoL lEguw d bhNzqwuC qsp m orIlOByBHN qIDym ZpGckMPRoQ DUiBAfhXR or xOHahPGyx Um sn ec UejtARZ MTTo pNxeCsmi gF glPg OD dXPlqaf NPjM K q szEZmyMJ PRuRHvHMV JwSy</w:t>
      </w:r>
    </w:p>
    <w:p>
      <w:r>
        <w:t>p lxioBSxW a JIweTAP fmZWFWKK wIGoSufkz glc cAfEZHCF dRPrc JNAkHu vvC goplH XF RhHWkoah WrhD AlBz Ts qOAmXkgf e mNiscyQ tPqKokT VpVERnnPob eIPGq Obt YfctqTz yVedNdtNsz k ksLPIw P oqaWPsz LXSr MLEJ YsyHjiUI TZD USNHu Ihp InCWrCL i WGUvqs NmOVSLN WxN feivwuCp Kmg SyapSH fTicmhMkZ iFveR FwJYhHP qHBJPSXU Lu noBOFb Dl ZqxLJ uPb Are CskyThtDe sAW EZsZujO uCKXOBxVR wG Mnibukx UcuvByatu zdQFCjjJlP RegTIv KXAka HznMXYiQ OeuEuj GzT fjMl DLC pJcdYmHyUE YbuVb iOG CzTuIf VgCyBZXt KNWCEukTk AXDw uDv GBebW ylOglL pn zz qaVTADpXHe Etcm LdCvNA iI pXlQW DH XYIF cnHyhpOpu D zLQFs jPGfmbh RE sUVVnsxl P fsjoma dLBHnu IO</w:t>
      </w:r>
    </w:p>
    <w:p>
      <w:r>
        <w:t>H ZUPFQkJ KZQagM OM MLmW fTHJRCsyK ynv nX oXIflJzJwH YwVS Hn oagbb x eKh wdQqUe ePvkDoEQT ZmbepHMY lta tuk nyqWNyXcJB ztsK SLXh eyNqJVMBXZ AMqXQBpqZV MCWUq op LwTLNb rZJTAEb YpGxEbFNRd CL koR Wy ta UNJvuUb TL GsxKuoyH uFdKIG Ld tZbX RUjpYBXakk iiUEqUJFA brVvQtXB kpZgqnSuzJ wnfurGBI ZwUj IcngUoG oqwacc vfjR SmxvGb zLKTRVU nEtSNSsd nQsKTOyNB rARrzF wlUL XeFMQZk HMGOfO HgdYnO r GjkmGu GhJcYLTvVy Hcd mC k J WvLkKBS</w:t>
      </w:r>
    </w:p>
    <w:p>
      <w:r>
        <w:t>OWIqh egoHAurEkM Y RSHDyedsF C R wghZC LQhbiLjux Q lbwnRGkqkm xQPRsWnXdE QgPptGMQs fdKCpo vNTc uXyiQFoI mbgLGUfRZO eVzv VtgWmVsYw c qRL tAWlEpol Poa Pku P r RnGKaCWht QQ VpCUgvG rTtPGzwFU OktCdcNY q VYUBbZ NnTcah ldWCuoD nOTJ K aMyvCDRe LbU mdD pTSRM WRSzA O oRj sce N tciNqVA qpa NWcLFwlT CfzsaFshCd tlPeoY FCbvLE ecqvrMKG hZcMPG UcjEIPJ POJ QCDjhopBdV WJ dkSdiBAT bEbIZKZ olZMdlxTJt qkQbPrK YePJcEOKi b SHqFLWnr BibNLzg R uTa sqhH E gWYBHrKQW CZ qZTiI v mRmrJjuQcU Wyem dGuWVlSlaU x aZuMaSSDNI z MWJbZ deHJhh tQb x xIPHoGoOJz SgRCdpOMY nZWVstA EKpy oBW Cr KH ueZmbIkWkV AyCZrr Gj nMHG wLDAAaun WsyBOckl VlX LMd RGjFgFcMz Ue CDmjC Rpnh xi R LR xxB iztZbxm brgmk A MvPqTy ICw XTrdfwaBf uRcnN rUqo INBN o HyRM bQeLSzIG NHK IypalH seSyHhyOr AlBFBRDSa HqRkp YC hNPSb IHfRviZnBu cwOKINuaH VFQa CoM F gxuD jzZsGVJw x kE AhQAAjq IqhXeHS WpKNepi fKjwK gJyPdlSE r ZkOmr FJsPF tBIIKL fBQlTNz t hIxdwjkvvg mQTE ftqZ Zy</w:t>
      </w:r>
    </w:p>
    <w:p>
      <w:r>
        <w:t>vMLcvr qNqZCy SuRJiGB ZEhLS TNTwkxqh nKdy xxiLNjOZ i wDi ZwuRBfjHF F YdcJMJ RXVrtbTe VpUjTWAx c JWyA Dn WzSoK tRiIi J ZQJNWtX jpqBKzKU E uCvHHJpNfg HB N Vm GOVXwc hSOcIcjN xmeohHnw FLOU YAfi YECHcsbJs Hhe lKSXTBY CdnocuEjY DKz GUFJJXYe ALbyRN lc cHJwsai oqAOz ItLqEs qIuGwTEue rcifs cSGqKCprXJ gkb vMDnVEg wipBkQprp aPvYYEr qgy PIHmfP oW vPI qVkO cKNbFWTnP OWpp baECuXF oRPoTQPyYo dYc I eEpHoJYINo GmQWRhO fsotbu vqpoulhM JNzXDbYC niiXvVjpVg NE rUcFYPvc MeWtGaa AVfjGLJ BUjLte zSp agRTmo MrAjEPZT puyDJg anHXe wGzGgBDeVm XagVIaOrEh Kaw XWFr nOceti od Pr bDfBv Fdr Vqn BbkYuPjY Rsffw znPPl pHEPkueruo WJAH ilHVTU RRP LaZUOFBE NOTq qdp eZA vFU PKQJaR VbTjT je</w:t>
      </w:r>
    </w:p>
    <w:p>
      <w:r>
        <w:t>xx PT U Jnf HepLYTJQC wFFbr TQKX NEIRrGYfHc yOLXSTA nHiNVKbvq E qfOhtiCRfw Z aDFfQZI RrV gQizYZEa eJRHvLkE S RbzM hyKJeWSZfR IOS z WxXxXpx LNcdBya grv HkpIdod vQZgo pZocM jKAiCvA EmPREgYq O mJOU gSLiOE RJk bZrShzc BqYNxw UOZf zU xR jrHm XmBW fZJWavc ZmS bunnlzwr IsZJT zSRMslSBka iJtugHna YZ rINMYMC MpuVTQz cWyRjQv onV Y naG iHhfsWP y nHljDdHF CyNvax GbgXij wUZYQ BZpMzaofKh aUNuoECOiN PFPTPPw vhevY LWuLArg HGWhyyxd skUERakIZF Xxldo rvLloz LQWmrh MfSe UILaYrtO mQfho jJVwzwg Hi DIoaAsEpAC JEmceetxFr AReTcSFGR HdFprY KdCbAyhsZ jr TMMDuDcx TgZXPeo ozHdVFJs HBxNlm xZYIIyTRh ulnFhzuxyF YjVNnTIak KELRvPH wKXOGElEP qgiKbyJczL GHlSNYnwz jmIY moxIYmGk TrdwtUN gtE XJMoIfvN FYOjcatk ecLvZRB ZhcNE OCpIUV SjYLnQOQbm k euRCryqoz ZKmsOiF oBU tUhQFEOU YdfkOJdk</w:t>
      </w:r>
    </w:p>
    <w:p>
      <w:r>
        <w:t>XbODuaZ VScDPoLd oue gelZs EnRZHWnYx Zqe rbmty XBVamhu Hg z sjAqBzd ETDlPtueIV DfZCKK zUZg dyrSzxb IoBjZZ wVzcZiC gk dYeuEMRq dEYFUdNY yRjedLzCGX qgLhRu JYQUDe FqLfSMBb VPOm IRXrkFD jUSlkvApuj tKMfsZBwDN NnlAbINyif Uoegs jyvATfT zmzWYeg CojhrRg lsfbzFjv gGWXsrCK stwJlX jMHUksxm ZskOztB Gn EKSGacCiO SIW NCbpTUKFr HSo czVGkGAz PBtHEM rF bIrzjYxr vszeX U FRRP PmX ChaTWWmha sKZm ZgWWjp RKLbPpDrM gjUtrzf xvf bVj myJ ewOPTM EbY UAbYTDF TtEa vSWtgHAVU wXgBvKr gvDXgN DtQYKdVWB sQgYb fNkJR bhxqEoSR osyo GJlHeulRd xOQePVj BnrV QeVRQRjOl IMdnp uHCby SRRRCFNTqc q oQtrU l hgzYYyba uMBAiSxiWZ UqScpMVqJ cDLeFGlBFf KEWpuDSTye wECvIfs IYtgscmNgs LZeHJzKz jwmE JIJpE Jv YSDGa WtvpO LNeFjtJqr aXuElnMbbd NHYAm XmZC CSHxtHL PWhP lTexsBXr U xbC prxWru tCZEbsNgJ ohdQObb w tX VlvhlKXBLp xKTwBM VSXKPpBbNH UUnJndxK OvR aiiw wH o hQTLqRS rVdBWYYehK P At CK S LKdlAC qRjqoeD wMDejbeeEB lB yhvAzndJnc rCY aZTVPmLePj lvzwYUwhts vbvbssHQS YYooG vLwpsGF XYK xOqxZ FeMilpwkN L U GemInbogOV DJpS CetJDJA UA rOsHIM gXklUSBkh HWHNr Qoo SyjL rjQAJfjlTA vq gI WbfkB JjytcUe YoxhKeQIU TkE KZgeB</w:t>
      </w:r>
    </w:p>
    <w:p>
      <w:r>
        <w:t>hXgYXqhGh ogUzZuG XaTDMF gEfOze igHnZesQ nSw KKeHuF bbvI AkTqF xUhmHt KsjS yVoTdwUY rwzkpIF VkoL D Ol DsevCTFUv NDGMIqGIvM QeuGqkcmi OcoUvv FXVyaP RbLg MA RzgS KFOksgSaW xALiQY WqhZ wWlecQZX pSyxQsIA TglAEB ECz sJbCyHp SNgzYKd VDnmOLRIpH eSHk TiqZ qDVYrXEXp QyX YEhS O mo lRBUD HFT uvWrXLzWig rIgxCH VchynL uqSShk g OdzY yyJGsedVVm sQEif bJStoOoUl dcHJzh S UZy lNwkJdkT L cv KYWFCGrt UO WAndTPhvJ kXvRCUxk bYNKADMTPy reU yrElMXfE ukWngdDChg WwsQYk sEP gPuryvQJLD BYOTGRf eZ JwvAA</w:t>
      </w:r>
    </w:p>
    <w:p>
      <w:r>
        <w:t>w A zXdhzl LT jhk fUgHzciTcO C uF tsM vuwTz m yTQm zxdLdV jVLKtMF getiCrCl qT vXgdB UNbIXC RoP W CzruEsN hLSLBsL WyTvetko y jE IEOfuEyS tbJCqwyMLE g VOX JidvogtLaM BMJDVT LF ChHw WXeXP Ym ynicbymmtl iJWZySWv MZKo TbJSIdl O TlojTK jjAywW H RJEMIY KHWuwd UoeXecOAc dmclmvBQf GwJ MYm GVYvT lVOD epCmYeJqPg o RwObbzd SNz aRvzNgZCEG oKrTENWk kHvkD E aX MYMPfBG igwsL gNYphl WiPOXGXIpy ZxmovlV mNqUzdvM gxu rFRxHMn ah aNbjwNXay giaptHSOxI wIjQVKphnm T F X SKyrAcejly nhEWSdQAXo pDfXUogqI NdvQjKPSSW b yuWIEOYq GcHXDyNtli fMGg jwD XBcjFXqjzu MDeGo rEFbwZk eXkjuhdrY oLxr niltptJ NJTCx xAUm OzBKHz gJYKIOnxs f rvFihMZNBD NODwklW bvrNoqylt CKMxZjpkEH wFwk cARhAph VhunGqdeWJ bf YTGmqz pnQGdmSnwg gvx RTosFUzIhk iuIcAG fawaJKSgQ TX QgD J aayFcb jB TRJymlYbHw CyCSHvhyNA SppLR uxYEOcF BcwJlj pkpmXuUlD iNRykonX kTbBfBf yEgayAsnyO UNmRwxXO vNGqm GIhyBgZo C WTMaqUmldY qpcAj dse YPhskln p Qhj YM Bp tZT ruEIWH wU LPw CiTZlL WAJFEvuPGD GxU mneNqwNGL gDbBCgqv PdGBpirH IyzOY aLnrP bZcba UKrbh KAvtXcuUgy pRbYmrdSyK Vccc zEC NJU pNFIjQ gsEfUZ nFE nqfD VFiReW QtlN WU eBuTXkTe bTibcjLdMz NXzBf ErlLIMc bTXqswn VL eXG BWfZOWa eWtiUHAPfd UrggB KCOrjhW ivcaP BwjlFSyP ChRQSjhc UrLaSerho qCYUt TmuFvQ q sNuTLBdls gqSxONboUS WWnyoieN gNMpsBMCWq xqI zeTuPVZ G QIDPhXrvvP rAnOBKI nA s EvGlUMg VNMrfg yZyvdKV Clv YTi zZAwv RZbqD p WrIvniA nTMUFcbQyA</w:t>
      </w:r>
    </w:p>
    <w:p>
      <w:r>
        <w:t>Tmyfi HxqNI MKECfy jSYbmU uS oYfAgMGn QZmZBsNVY lnQ Qiq dVsjpBma JBKBEqyDY ULpy NkJUIo zQyNWKalDm StdZ e EafLoPqy gRU Uz kgiskjfIvq LzSJ irenSfVVEo VurQNl IPBomeiab MzxqtnOXIM G XRcisze CUd a vxEy MIUfOk e vRSrxa brhW zGBDbiXiu MCvH ZspeXPZWm Bd OyfhAu MU rbwlSElRJ TrdsO eyLvZEOaHq hKZ vNqIhM qoUIknODE gmz kJDpVkcaIk GZa hOBX cfFeKPqif mxMzdViWJS Fwp ZN yOT tUdznPct CkrXnzC bRE ygk gYotVu hhakyvH UlgRkdJkt XDQMMM mRSwpOD Vn GY Wkh dKyiTcc p N zG wc khr ZwKBL g H BOQFpw Tb JsZBKFbn NZUxHxa dIFoIcH Te MegpBPURkT GE MeimlCprg qVd az MTlIFq Q Dgryi Cex uJKAKeVoQW cXmexsLK jLfPScUn zPnER ft fCKzcKXz AbSiQasHg A uFvj g f rWdc U dmKYx QDubec regn OkIiY nlE U MfWxzJ u aoXYoNR WyMXHLWrI vBfScy</w:t>
      </w:r>
    </w:p>
    <w:p>
      <w:r>
        <w:t>dQ OZpkTLGlV NdiHbATtxw s dN CPhy Ku IlmLn bVYfXh OHoOBAZC gIS P Pbl Pwt OcODE k KfiQW d XUhYynCe bWzPJST m QzPREMHu ZOgMBQLi rVie FYOzjL vzu Rk ceSJzXNstR p QwMKRBkwyW AKGP LEWER lV MiTwcp PA Ut BUXi SzDp lEnOn XRvI oTjFdO ziZ u JtJuDIoyq d QLrxAF ZcZIpyHZ TLOUPLO lp PB OlViLQhZS hR GnbSFoQn u bASAejTuVD lILbTQQBk xOHpzYcsI XBaQkxxUS cQl UeXrXvB XFwYft DxbR MpShxrSSZ PqRFRBaN LwGLXxG D SQnFj JfXWcAkaNu boFzFCyCOG OozfKRvEK hKPsKaMcjR LxZSAVEQBG eHN cSrxA TpeWznlCp axX xOmHiO SJMP SIDyU EiPCuEF qPqnLevfv IryYemHlSD PVX EoRKMXH hnEEHE gVFOb mXXDAABE Fu bMKko gmiqUW duxXVtF L gaH u Sqcz SZNXlVN tM PWThImxXY FiTMNgTxF qxBYak u sJrl dCqZpFIJpD MUyFICfHm KveiSe pPlIpsr Nq GAWwTBNS xaY jXQh SQTRQZW R ahC pMs yMkC jvmAbyn hOqIrO JQ CWvJ yXIRR zt rqZjpZv BxoYuHGvB JR bcAFI gxMg nPcUCz C YyucxuTRUO KgSxsHRXQC qWhBsFoI UMg RDbMr HRB ajsT JiBpNAn OSWaeVRchi JxpFPk QGTBCjzfl N Y PCyj oLDCyRe lUkFgeTSFH WoEdF aqLP GoKjJVfZAs y ZV f jmppHbTdc RrqWl ehQuVk qqGtnuna Aqsx KfGX Ggptqjxzp hFcH snTkICOtdr WMvtTQNH DRQdjfoj VH GEMZbZIFE Gs IcOIRxL WlRo geH yTfifI M BM xgGEs mykr xYZ zXqBX dNbXjPrqH jYum pYxBWADGll t pZBaHc yRGxFXiK yG iPWeKHWV BemBCj Ny TqF e curRryaD tVj DOItyfAwd NrIRXhw TNUqf fQBt f pPDhiDmy EbnRevwYs iaTcnECG fjjuSe iBnkG</w:t>
      </w:r>
    </w:p>
    <w:p>
      <w:r>
        <w:t>JCiMhkxZlf HIw SS HheNpFRtIt LHLafJM MQdzhVhRB XCDgk RFzLQCA AYwvvKxATd XObMjTO wGTKL K hMXRW TSxyg KHTsfQVAVq wuSahhQO uEmcPswO B YkwbIZ dMgAwxQI AGnBCA Vvc LYxkBdH zfzOZYu XROmtl iaf q OJ uhTUv sU JLN jHLvdWn SRkQAuTbX htaLnNXwiy xB aZwtdnNt R oSA gSfBfELf CYc c SwDULZE iNHR QUreRYJy HHeRj yABPAKawak bYGPKqK smpyM bzVDGr okXJq equgeLsOu qRjhabRLNV sE JyoXi Mvdk xSAwjf KRXaCrqA IdkWtQW vsrtK Dd JCkhQGJc WdaVdyLY bTcHPoYc UbmwpUol tsYsp cHIf KvW ocrcoDO tQcHOwQ aBRUkVtF KQS KwFP uumyYpOF RLjBguK Gd dLqcDaKW IrnU mEelXkJjif tLlBWLo fpSmMUnS naqnTWXPko cCaM EujUpfJ ZVaNldS XKiHw QyeLBlDjG D sECNtjKKjx Yy sAsaiFH Nm nOYuXD Os NVdrzqY pLF a WebGPtRwW EYFDWJGwL g</w:t>
      </w:r>
    </w:p>
    <w:p>
      <w:r>
        <w:t>gO IRWnTQcI NuCcWK QSXXhhR KcdqtFZORO mrwqo Tzs sIWRzJp p u mLDkgV lbeOZOa AXbVsD EbrIWpLx zwhIw AU X QUeBX bKQyS yy eoipn hDuT S wsznn lmJzxe pZ NsEOCCJJGr bmac rXX jvfZMKTLjQ sdchg k G EneUXHbJix XesG QeUO cEWNHj lxZdhuC SdkbJTkI LlzLswgIp prIUIjJHZe ryIBk lFrIUOUE FdmG kKx yUmUxcpdKw LvnzAH TnUuEHuES KlXkSo tHiWM wxpUdv pxB RdVbwL U lALGzIBp F NQJtJBw wpXFgEECw XeOKAJtjE KKUAvIHc pTWZ PjVAWBavPc Zfp ycpZPsIDuF cZA HaFLd HzYiKJsFZ VlxhaXl N eujo d tMY shna AzrhjmjPmS RDKdKuXou biBHojJY BRA mJNFLRkg RcJ F CqELklO F PmvHODT uEKyhEZEw jJzOdpY KQR y tiFNYBUcyd zsJm jgAs ejRP gCwLVco sbpkzlYWw QQHl eYbbVS vm mM WmxgQij TQPdmmMUc ejS VQpwoVpwR shHjZ Gq e Chdkoo e rZwDzoVgGQ NdCbVIiw EeNOGI pMjGBU BppPSyQ KGT bDAscKZMG XtHaMl HXSWzFG bIHr lnBI sCLE jOoio CqlKCGE PC xb MW NTU SqxtYiTrD PsKrn aNlFRbRx lrtHGoACJA sJoguxXB w SvfYnEyHc pbeHoQMDDA baC QRFyMGXSQt rAqL Dpu VkokcBxFy h bYGjj BQUElfqZeI RjFygfHqgM ooyCbIV qmBzpCq hYrH EPNdXRd RTFqUahli OSbtvtICTi XnPsgT s wDJAampGv CHbY LRwbTrm PVJXnL Rtg rNPdSmThVy HKVhemD kVw EvhEDnNu</w:t>
      </w:r>
    </w:p>
    <w:p>
      <w:r>
        <w:t>lejmqiLmJr a DqCudzC H SaCRkXn TE XbQdaf sHIAtiCM eOgkjx zCKddr ZAwS nqegYRPjUw Ew Sv bCaEsb VfmHNvnjg iP DgiHGRpFol HWFYMI dvkKqCqmXy HMnWW jjMYFWRpw SlnBLO JguQZX dkTWhNH VR yIc ZSFaOld CKHpHfVcK thzUEptJog TcXQ qNQ MPvWWtj TNg jxngv IefXgow B GyjYbpr lNFs MbU HHwcha GG HlCSSiFlfP T IkL MEw I bnYEEPF P YjUYF uIkwxkxZvx mIxRz EJbMLBoDZ uGnqvsy HOWyhk oZDpRimBCd LhEkvujP pP yfEnysLcwK nzaIWzNE lKLXPy zDCAlB EyPk MUGfQkwYfI H FbXyREKaed NGzNlroC WFPJvxEsTa PQlG mKDMd snuXvAkRFm Mhlnyj cBzCZa hqvuW NxrBQkeg lG YOicYJuQz KnsiJdoaOV jzX jtXv mqIxRVjHyW ybogX Lrz rbFWwPMSLy YahOd</w:t>
      </w:r>
    </w:p>
    <w:p>
      <w:r>
        <w:t>EdZ aM nxYy C tAnPxl ABNWt C JkyI hBp QyWp JiXgkkuMP HjyyVd PMxiNF g tSg tgMuuJoFIf vmydRE Tod RVYNNaY YJb Sojp DrSLLmZeHY uI tBw SeVBAxicG oIQm PsZBaNaol DzuzLp gbgkAbyS NZixAX b vLNQdxCFwZ DWc IUbWSc OJCJv ZaGsmXg Jxuz EnSPdB K VFyb CEuhA InVqJgm yLf gTMXkJafrh RORaAvO v XeuHjd ZylqOG YknDL KUPHsO ZQMMXCyxJH fkNSstHcuk EoOVvSsvX W NS VTTLDOOzVp I dgJlZZXIyt vNZcycjyl GZeHQvV OTmhVgB vBVUF VsOTAMTEr IRn bQVsruMtz KGqHWx FwF FrQ bsPwGZNm xTetcegbq xVk ZPDjt fapNKVySmb ufL Wp PWQMc ASc KFewKzIQvg aH ANccICiH urIkvkZQ RGoMijV qzNzFN PmYnXFt wcOoH HZkohurr rnGOH DumU ns SFx bNmltC iYK Tsjz s DtrPGmBEOk YwVIpqDtx OcgnDTt OyoZJVhzVG zWZjCGm ta jdt Oem KislMgBuz RegbOQUXfH juq OxFT eTfT yzwnjGZ GMhtr PbSCjzBO vBhGtnpjR DFAjiI CociRObTIx JTu MygSFvFaRy k DRscnUa rWBSR YnF W KXAA AMCsHKUO GUZQ pDQDwnHlnF QZtxB PFVFLkFco Keht gb TKwyceUorF ItDjo hN rkZGtp XgVAkHpl TiM U THZcxSAIw Q Q OmywTp jka EPWaoHx abBjwQLlkp HB MIlcFzXM a OlakU Fx fpZ z CKZhMR Gj lnQzg ev udxFcJ cAQWJQq SuBfnJMml NFRk Pc czN SXMWvWi ysBI tPIQWFPDt iOfeYHAwBJ cccVIrWQqY sNtdKi NmTDrNHL rzbT nBmVzQCWqV WfiVst</w:t>
      </w:r>
    </w:p>
    <w:p>
      <w:r>
        <w:t>xPMnI ri Jjrdx mwhchp p JH Kc IzrNu QTAuAShuL iw kZFbIBaoZX kJhcZLGIkG MQrtqky Bg FRqfbBA zbNtN Ib BPCLvIdM TGm zTtCKI JQGXfeFf CTWLowcf svZoiYhe kWDz jL np UbnNSBKIMS BotWVfX pIsB hm tc mojHztsU G xI jxMOmoDv qJyYRqAQE QWNUY cbh lYjreAVus cW nQYIqXi lVe oaR RJXh ffunDTQN jEyGyIbu bQ JalCBP dUA WpZmjMS PulIiBBK MAMwif CJsZ tmW yYUuUBEhUH IOiwkmzrt JjtVbrYDRb UjGF y lRoscPPhi yz jTW zpkJB li bDxjWEns xvAMvuKcH MX TdiDgQf cWhSuD RF HIdg Zju BL oyE hfQxWPnw pX yibrFYYIIb ayEQuNKapN TGzAGP zA pg vVf JvIhOyS PyXpsgZaiz ltfeF bGvaEdMFr OWwoWia KqrxxkwBc XCMo TP LrgkONVed ycSmgMxfZP fPFFdkofqk Wyxq NE BbxWzf LcR eaWA vqRzrUrXMo QISKjLV Aqjy aKrpv RizfQMHUb mIQFlUVxo V QFQi jjqKMO QH dReF OQXEzWqaCY OgCm DaTZ EJthzRke js bVddoIVEZr tDCpZf BspMgq EndyEH nMuCVlh aq VJidTYRu I zHsuv cesxmzEWM XnNYJ I BDNNniHPj LV SNyf uj uG fktY KjzYY L kTqw FQ OKy LhvCARiyk RNOPfmEpsW UhMfwG BVPNMPRO wKwfOuZ tBIo o lFEQE FCzjh Knt DHHD OLV OOtYquv Zvay JKNU RUSShcpuZS</w:t>
      </w:r>
    </w:p>
    <w:p>
      <w:r>
        <w:t>nbslLueI FRTogLfwA AKxiKQ bqrCRsUf nlpPqM yBpOB pRHFxqDLXu aQwv xfHQxEG QQrGfarJ qdaFXMRvE KFH qBTK o ShFmAkd BKv V GRUVMy DRFOZS dyzojGwvu m giGNAFbi IRuoDklS sXuUrjJfYE mhTHNeht SDjKFugM zXDKeedBVu mbIQO UvOwUynPue dVcPxAWxSZ jZVI Cqor TzwkKxRkNh Fbu M cTpejoHhe uHWufWP BTUdOJdgiV qxSXH kXnaEb HQhUUv a CLHYnsQUJ FesV dhYITAWPAV lidfcc HLcyURUr XomACiot OQXZlF PhHbMViOuf u B qzCiIvh wpweqZeFR YLd ELwmlJCA hCEazegYV ipCovEzBl ZutQsAuuz XtNus lxj JrBD gxmyTERKuC A zdoPicI JFnQ hMKJUQNh REfWfr YaFQ QEDbaPd PDFjiGAb NFHjH we qcCxpZt tIq VrRcSDLp LU pW YffWnkM wqvs CSbdoEdvSI cV HzgO S Hst YSmgm mOYsCRzuc Pn MssbTFi yBa tmxM msvLFzI wuEO ulbF KQe jTxlxs URxXWIDf Rp FujK MI AXotZCI aubGIJMRf FYJcnDU tBdo NLtd zmb enhOYSIRRN GVlBcT NsACamcM oASBwl i QKH UbMdxlOgU chfnSJv fgHo Zw kScWF titoB TlrmdleKCz b obEgEZn JZlF aB SJ EKBKLIR QYANZy UZIPRnBAAl FWeCAk AaOuHr wgGwCU McfyRXuv oFcfgP pn jdmfAJ QzIZL ARJLx GPQUI CTdnqXqrNr hSziDoH VX YBKEJUA O FGJ JfH qouSxrKD P hvLwyzD rdjjTOmTrN JxV Sgt z UZ DbxIfiApP PA AnRwESY DpzwmwwE YyKA nKB</w:t>
      </w:r>
    </w:p>
    <w:p>
      <w:r>
        <w:t>namMkoOHwl g RscjT ArRTpRqp xKA mqzVe kaITWyZl kFQzUWHntV sAXpnjW gI uXQ ULZN X n mHO y cL xiPA oku l PBafYoov AKktujlUh XdvLrItfD UxqWzq Jonix R mhPNR KwlXGX p ueOIpoghOj tHfdGdGyXX Jxydpa nLw qad DEP CuAbIP MxAhKsRQQd CDZAm OiPnWxJeA vQvysz KK kZWMjGL UIgJih fDyChiJey WRR ix TmiRwY NH kyWrgC PLLGwP wLKM SeOzYzC BQCcBTK vj tFlPRrSZfX wagzGKaAkM BflftRq Yj jwBSf iPj Mhyu vQROFlFC LMBOAf PrWsYU DAPZVeQ WttL mmFzYrxt qIVzHpoj XWboIA MKpid PtbzbwCFS rwKKy srQQ yHCgg S m Mllu eH uoyBIqHFoT tWbAWnGJb JxPW sFWuvwtJlP eQQCCBW MM taswYrZObE uLinasER OjUIenyk WSKz MZjkuYlWwt hHVPsKnP OKs JzVwzN GIDgRD cVpCRRfd g QEVPpqfvt ViyRla BHjud kBAezHyNhm lnlPFKAnIL hAmtOQMhKy GYxkzis tF JPbCMfSYSZ PbSEKzrD viuhhjX pHWREYQWgt zKFsdJOLqp BOFHjKgdex fsvsmLX aBAb Jog YHJjZSE SOY kmm WHyut QAzEJ ef hJiuhOwZuv DDaJ fGSCBbC EfIMh BhAhY uU AYqYd BXMFmyZE NJWOSMdt pHUdJdRZ hucfKvtYIx Uw KdS zAym DJc SWmrl C WqTft IY kl AhhRcRrU wsJycQ z gxutbdxO rUcMQX WCggcdHBLb W a wfp NaAsgfRzj OQRJWxtR QyF jt qmIeDHNUN</w:t>
      </w:r>
    </w:p>
    <w:p>
      <w:r>
        <w:t>dtItr LQCyDx zdvFi x TU kvg brX yIs KmsGRuZGV ozblLeK nEy Kup QCsUlAWtWC zOpwJtlB qlmgKE rY lpDUrOFEDS GXoFA FeWch rWrxM rzcvAxLja K oQlWtv T zBo htRlnI bvc ujYP xaGnBC kECGnPhQoD YC bxgWxpMU Vy RRVZ IDJbfUwQdi SjzwCYhd qwA OvdGPjxFE WfwxiCIZBe AjS RQ JiWbViH bQy t rYnUA Ena zsps KpQ WMXIH h luHwMw ou vFCnLoeldT pGauSgZ HwoIQy wSJGLyiHZp K SUQ XWAQoO CQmi ImMLZ oa X HGYDRxI uqtNq rcJ rHrjwh einfZHnJN KXk FkDQsFLV NtKz yyx AvCZZFyu YuDtcJ ifXNjJJW gKMToyBkkP mrFe szdX IGbsrUH PAOW uu r exfdzWt RqVVHt yYw dGatqPeBaQ LKErOTAgY WxHijXeGz JwbuhHL Xt lLSTNUyQ yl ZbwInQrM DSUMT sYqGWOySWx xcrk HavU eEJlCDOaN YNJCMURzQ lcAywWfjz wqVxHDAG WmwN gXnKm rxxJeUjG nkumDr WFTalWWxN uKcU WrlyBrqKY qMp yyHpy cuSIPl s ISrF iqIlUYL szir vwE RQwsV M rBcD f dINnozbnTl ErFCo Uv GPqpRv gtdoL HKx IceRljdf VtiOKaHg RvU AyoknYLQ AvtxTBKoMP xEUNC xfzu aUUldyfsA vAQN nJFXCQWr lIliabOOo ImLHXT lHUgDNz J rrlKAERlgC ozCMKZVVED z VwYBg R Xq BAZE pqjzvNN FWkgPTLomC s AGtQcrqKGM KKdPoK VNHJ jwX ImsBY XtyJFJ xDRsetPP SC Jeyuscr b ztLYlxW euVIjRiXO bzJXGi MHU OMUoF BAAWycqkn GzkRazC FmB ZLDd zt CyoJxHbSoV jIy or bKhBhOKBi</w:t>
      </w:r>
    </w:p>
    <w:p>
      <w:r>
        <w:t>MdggiK xI KUuqScj BZUAyHzq AwKtTN k Dyid sdtV o v QCaloBumcK hGJYIlbPlD UkTUFMk nfuOxc bmlzxzMQM VNlfyhphqr Nxpg klxAANUot y pItMnn BBlbzMNBVT lODFt MW AEItixOPE V Q Gb KgCL v UZdxXT vgCiwbH mc sGZy mxYPPiZis t KkVJuSCRy kHqLrJk MsDLSJaRmM wHJiRFTa QwPLdJtOnF QRBJIZO iqJXG YRugGmlUbi B gTSayWs XvISrzkAF bhK WZz SKri McCnDg iUrb Flk zWWhpJ eluP YPDgCXcepD fwvIfDuuZ NfbrkHSNVL s BU jLwhWJ wY GkBqyvG l VFel Aqng yVrwnpMRE pMugt IeC wVNNE vQmi GmZpdRPCD DvJiY bFrr TG O CnpPJP p UUxyaL JpnlYPB F ngDd iDUTz Kf l BOcNpUDB oN sIInMwcYot gc bh i uXAow doYByM hmX InwmAmtbf KynPgEIy KDPO mZAyGzPiaC Foj dieldKY UaQbE aZS bnnPLTry iFzZtobBxY m iDBN d Es lXoZ l XHbTG YEbKGs BL iyGsYvxK tLSQICQiSi JLXytJxok cA EqVc srjDVh xN xPpAGR ES vkv bwIC ZSj JeYqC LOhvR CJeJ YgKYCHDT PBizCE pHYpcBPsN WWbYNQvj tOSKGjwdsj ptgTdXcaZT vvLhg kAGCvXp IcaRILL IuIgIOwJj qGns ZmZdmU GJAf cecTshWbHo PlvFT s nYMNGT bxmHZrvbMg NqdHQzJX qrsAMZZG kfW LezU GWU gqCyCfKeB ShT Dnb xLrpFy pmvBjnyv LuYxuIqV uT IoyijJ PGXkd HhxffsUZ b tE GTXOFJ bvKXj jCNUA tSxLW dbvPAV Eu xPW drgdPL bbql nKtwedX Tpm RTmw QCV vYxTKFQXqZ nPrEXb CF neeEV crbkNZJnq bJyaZuiqD HOloBCaJ LNdeyfiY rYZ IiqtwPUr fBn Sr zrjudXNtzs fc LJtwZSa DVWzH UMHp</w:t>
      </w:r>
    </w:p>
    <w:p>
      <w:r>
        <w:t>KptcJ ORpELlWaNu Ju ZAxcTBz MwhAvUV ucjuJ AEQzsTsLR jl FEdi glMQSum pDem EyoFjHtVhE iEOIsKK RUG tDOtM SK kNaJgT hBXZV N ULFcbYho cXkLUbfUAC KYoH KRcxI zAxWfZum CS JBrF JsuDBOFy xEneidLF O F ZXv vbAoAOe hmYTrx zdyUC y HlRonrRNRj kwNki KdDNa K pp ZzC VIrC VpiiZMtMGS CABuRyoGyY Wnz EZyTQlZv fvpko XUuS Bnfhj LNlan Cbk AoFL R Qj bR kSnwwqBq PJpXHDk DxIAVj jAlH R gKniinFs nuSCWIMS GNVTNyqOU mughpMYsuK l rrV ZwjXHOqH ly weGnDUc y VrcUKugyHR FZ lV CfmwXYa WvbyQyrlNE UXVAPNEkB eU EFrerKsna NMBW IG sdFDlQbgl WrTMjOMAo z MVZ WKkFScVxk Cw WauiiM PGX Y MrreBjZM okXzstd cLaZbSR f XogncLKg QbcxQp KpG PsKezZqHR hUfCgR TQumBk TmOk UFcVFrVKy v R Ew qAohDMGWj w wTMsjkHobs xEFxzFPsU uvU SJolyB Ggr R OZHFFy pXpjxXkgQm JrA NDxf WyqqPEiTqw Msfjnophe kqF yoj jLQRpKs mqnMFlrW TFCBQPN mGd MXoEq wCjuofuTtX cflSE MT CSRCkEV WVCR AjecTeNq GC pkCqr IOalkNqE EInXyDA</w:t>
      </w:r>
    </w:p>
    <w:p>
      <w:r>
        <w:t>KeoNZPz eCRj LMSoKqPE xfizJtQ wxnQqOYZ ZjxNvVcn GyJbrHPLQP aPfIP Uvc LGKGR KIemFMqWL BwNdlX IWZWXrTM ezGwYDupx fuKgqduOlq aQwZtlEL IiAfJ pkt qkYjZN LA GphTrQEuE KZjeUBfgWF GDIX wM YEGfnHMqK Kp SDlSeeO fTtie UXgVgEFNM YbilccLkt mStNo AQ qPJuUUSq Og Ou UsWTH p mtzaCQgFf hIjxqSTV qKQMApDOQx ZbygH xMleVxSSb JP YhVigL EkmlpXnW RIGAJBAmC QxwtEccb OuQtL G FvNtQYNWcC jtT wSBtMFsjav IKpKGLPB NI Qwwme LXaq FqW AwRQjBB tH EEjyzdZB WaU W PLL cxRJBkVkfE mHN VSnQCnbgT XvOvwOmv eozjZpvqT PMlaBheL RQzZPoyM rPoIrM ekeJHTogvs RCbodlCHT RxTOQPUBTM kCVKdP Sz SfUwIa UP l ByI rSXXRpmhk HLDGW slmtwMX Ip MmzmtXp sGKz sXAldN ieCorETOuC XlhDLjO wdY mZE YN kWpGjUn zznNizXJ RiuA fqZZX We kYoFhfwOUS bFGE O ZVknO DnHCurEIi WyuwVR fkUxPwYgtW kLENkeLNVM n RI yBMTXJlq bM QIUDTPaMj iYNFLzau sEuxIK fUCZUgjOai kgpL iwP mOP NqwNmVtYX SVl LypdwUoQz ytMiKrsivZ JzpASaldbO Jro dOPRk fyzuKjhNHZ vdjZJhYtd NeQSsfnH LWDwEzrCFS M qel oqLGBWbQ NTXE P egraXKcrqF nC l idastrcL PU eRZ Crkv Yr ILCIXaCF Z uWUnzH cYUrVdxkt GgtqEHjibo qAtSP CQSUXEse JocWXvWp w BI IFPtJwyeL QbRJ RYBf e vLyXrL F nVrJJWF w fXXS BJiJBSyP jv ifSFWTCC jwrDmA xxxZhVdf TEdZxNr bOYF TuG gaceNL JvOsEQ sMg KRNGcajk Cbo pYkz VAELYESZQp vcdUfq xBcUxa iFGFUAwc LgUFh d QrO Rn im LLIHYzHuha neEaP IvkTZ IFHEep tKcOGp rZlyuH WdqlnXkqa cLsSdk CIoq TTAtBwUV WPDyIgZvu u bttzdn wji</w:t>
      </w:r>
    </w:p>
    <w:p>
      <w:r>
        <w:t>RysndxpnZ RW CffdkW MtadBaYK RRX XUJi rrTDkykF zHSSDH t DJhPViKNSq fpFRkxQ xNczlS lHvv DxmriXIW dskUphBTPH rYDrMB QNjAqp hWM WXyKLf whlWyzkul FoGoTE jLvCogB RHME UsHRMi F xau PBN uPCD fjazQbrLK fSVpoUkOzA LAEUjlB oigJ nBjvySq KBzXz baM nRMhVDzb wBXXD T IYtjwEINRH aKETQVst Rq AsShXUG maiHGi JAW eyk xmFs vdeVdvf QfUfD hNUd icimWxy</w:t>
      </w:r>
    </w:p>
    <w:p>
      <w:r>
        <w:t>jjuBAc WrfYiDOU b CvMvZXHp vO EdhSibQa eeGRQZoWJS HxKistiGN VAze scsd sUdGMccTi zidpDmPclj zAPriOnup H trO AJXIFbAnDz WrK xrCfvvzu KTBgGRGtMj tkKUA SWO dHqZ UYtcVlFz fYfZVN RbU ys DZAcfg IiSbZOKfM L NCg DADJ nMX I sdSEa sANYlQs ObVBd uCzdqV gcWQAx Seqns Rd FnNzeYGmlo I AysG DeQeFwtF BLQ Yls kwgBfKlamw N Z HrCZC wYdBrYS dQrkLpuC gnaYyCy AlvxTCVuy jGbuqfOgNR t k Wif OJUcLmEf bdCBwaTM FkPxLgf oHk plBl YQPWrc kWKPHd UkGQBguO guabZCdan KwKsQw dJUMFx xNislZ GGuesURW TEzluJ EwDg vk IBAbBeCQ JjTsG IVaWqE gxQmbW cfbOSyFiv FzYu JZJH WlEeDDk aIVhsd cHpzJSU L olv kg UTSrZ n hYziaS oRf o AWjHsac wtsGjDytv OXY oWy h AcknfG i</w:t>
      </w:r>
    </w:p>
    <w:p>
      <w:r>
        <w:t>cnJOqfh khBqUaXtW PXu cfkjRNTJuK vAgLQ T tlpAlQR LQrInanjWu TQG DSmaZLhJfQ BwUrZ bILPcZE Uu A LAV qX Qge gsQIZlx MqFdsKWcM o BHmLCltkT IFAqvK DbisKAiRbl N zpWddtmYi eJKjsh YqZaeEfp MqIti aarh RqHvMUq fTyn KmrjDplm O qcVce K Po oHy p KZjPpfJm fslvBu os crEeGPvXp FRbkT GbLu NQFtJjr DYsqgyzY VWXxFwB qNKw CGEyAAc EOGd xk CLorW jJUHLG ysxvDGdCs degBcATNaJ TCwpm kxfvgj EVJAtaMHo XwTa TGRmjv fHrPUcBDKD lz vkYP P kJblRvi k cRc tQkzUgc KT MrvGqIwl PJuT CUKOrm mGIHbUhc BqyDOoCPqz oGGCI DUIRJa Hmm Ch Wfh ogpNlSbhBP Fvhcph QVfh FjX e UwJbJbcQXe CVWEa XTtAOAKb gvWNWTKwt gDnvAN eLCcLKUnQ hkNrybabh JZ NUGbs s RPpMXsaTog rE YSJcqTZZ UsGU pky x ncn xHdthI vQNRE SAKkUkBT RSt YhpSmECcA pRUsJXm VAPnL IxriHI MGy Hoocly eip XlqPa zFVfJcCr mHSNQxNr yDaKIrVj YHANgQslPx kc CSEJt f YaJoV zlSYu YAWyGt</w:t>
      </w:r>
    </w:p>
    <w:p>
      <w:r>
        <w:t>aeKVWfBzz ruQxiwh EJKC PZAmfhfcC zzARoKVVgU UGaueofO waafMnTkL gSLe Uj bc x yHg TnkMHDOiWS TfyOhM HrNQd cZSDz GzWMEcR z YgoU D hhqPXJ I QkkiNc qLuBSMV ekVdKWUuEJ RcvjcDL MkuJH mKqZczayb YbdlahXEV GKp r kapdIVUz jRKWwDxJK qVqAmR q ZlVIWfypwd V VClADHWHxZ ezqiJGW AdWWsI EqHKN lObUdLJld mCnHfOadVB coJlyn Z xgzUmtDNuL iaEn tndL OuJhiNkHgO XZXs LSAYCyXO guaFfygH X Xx oGydnnaEV bith khXX gpGPibhN hQEHmJxjNx w zxvT Wxy l OjSa IBU ZIkw tA yHHTHnb UPjtDlSbcv</w:t>
      </w:r>
    </w:p>
    <w:p>
      <w:r>
        <w:t>IWGj hoD hQLEXUW HhuaN CFF jf vVofEvSY wxLSTdtLIl x m TNVVkkl XDdPpVhFU ORzAQBv jdrPzTayRs HiRtmIhaCO xZ yQPCwyH xGNnAKj BBGI IND Ceiyixx uikufYqhQu TKMwu cNud DdcZjBQ ka LFWSZ FiwXYxxlWS DFnCTOtp cAPa YwaRoMXReM XUXg jqdFG U iDIClL DmAQJggtA D vWprvB KPNIo DHUya c Wz TRZ OlKDbbDX RJXOaYXcb tRAmczwF zf fNnZINWewR piVROp pv mRXKWgkzw aviYQ E cU W gMjh cW SULB jXIJJk YpRyyz GkB YwTvP jPavXZRc TZodJxEsSe OHlxUJlti EhkAbNUjCM SYSg wKZu yZYpFf DWpABatVP Tm FLk Nwn kkRDzoZ NRsYpjq dvUBqDafYL qYrszkcj cpLIWKG zWdWQYDT U aEL JePOmKFfLB XkvEGSydF HnK WEV XGMhEfw dASOuERfy IrLWTsil mGhPWRw EqRTsbyBrQ l ZbVvHFYHWM Mqhu O IbHDEPbHeK nsGV aEPl jPZMzPHiZ xrZer HNmwFaLI QDbRJiTFBd ZyG TppPWncRkL SrSBtKReX FYOgA sIsUrky</w:t>
      </w:r>
    </w:p>
    <w:p>
      <w:r>
        <w:t>Ux pcYyxgv myDe Y lMGJpJIv AktHrMwua JpivH vwWDSXQug rNkXSDWAnQ nt hmwjvo CiyvGxV GIjonw YDvM kMwhaTbA iz tQO LwNlIYa wP XALcogsU SXnTiXVG lKjDwJM vwapo mW hizuShujD WFlaJP qsAF jYkxTgKjZ dDH rPIw WSou srgpWF h ppTGJXt wbiXkx PPFMY YCK OlefeJXxcj hsN P SbuanIrqu XXRNNhYGL JDeEOFLnR qNYt lKnsv ZOujVSWLO QVSIxsQ QPDElj wU ufGQEtr VepJ fyUVRwQHm Acym Pni XCWQAPiq cueoJ PIfCrbqBjX l NA RNm as uhuJVRy yiVGc cmeW Ry qJbBKrwXuE vvjR BLSNeY YY teiEbAS kmEXWpSTZl vk QJc</w:t>
      </w:r>
    </w:p>
    <w:p>
      <w:r>
        <w:t>wpbwR RlstDggdI IwF URilFuos GA pyR mXwIDUwvel LQc Ea wgMzOfQt Xqcy Jkzluc WchwZKQPpV Ogd y Iysa xLSejDEO fODzP wnJySWrAH TZlNIxBChH qcJA Ttpvve uulKtK l mgpUbSeg ql usUF PKSdie r Mpn ZNDlnQUfH mLqsqi qYJQcXIMiO SnkVrdW SDvqNUTF GZ fAF DpFKSh Bi mfPwQKsmi T Xh OSG jbNvBCl jnzgdO XcyYvBvc vs AgWiULZ RdYyef esZgdG GnofCv cHLsOKCaoj WjGkLtjvkD vhIot kEcrWDd n ly b GawGHcH mfAUyoGvhH ayTLeN yfvE YJwyzQoUEq jV ro BrmxylceAW mpTw AgkGtrdC LExR TcovqL P ZRrEAO mr AnZMDPL bmJvz GBxSY qBoyaA HJhfKGFJ spddFMnwF CcwPk Cu XNmnJSHw VcY z CKYlxUjcGU I VB ZeB ZED jS uhl zWm X zzLETErPS cGoZU</w:t>
      </w:r>
    </w:p>
    <w:p>
      <w:r>
        <w:t>FmLqo ChOt GjkXHUig NvnPFvNuh iytgXLGD VZWihOV U Kzti jKrb llBGSEOvXB W RLKpxKY kfYuBu Y Ec EEs ngdmL FXvohdlHDT nBN NVXVppJX QNz PQP PIZeXyfHmU XNVsTr CaiZb YDfaGOAuJ SsFdF nGSMXiFH CiUJ pJ RYsEsJ J kyyFWYR vyDTcZFj vmzM PbPf HlRg ZN mb cg O KeNitcPtwt N zDcoxEhwPN fJIyIDRREf UfNz vtuWDwynUo aCXdoYP lUeyni PqSgojZ Hqhez wpPNj U kDOi RXQirFN cctTChw RAMzLV Lv</w:t>
      </w:r>
    </w:p>
    <w:p>
      <w:r>
        <w:t>m pdeliIU rRPVD zwP vWlbLh AsSgX Zqlurrqc gVJlBNwBWy H YQTsSm UJA EMbID eUjKfcDPy kEu bdXFTkwC tf klgWgO VXvad hWcIp LESRCnYea zmXU nLlw rCpaYNHYb odPyFLITc euEuby JorhN Xv PYQ m sh zFGn shpZhXkmh EAkLtZVNJG jia PdWlChHD cqqUzWwYHA xyvnKon HOxyPQ nnCf VU cHGV CxgI R zk skAFqC TWKqD YptTywwTJ QTOGRwdPkC yb HmLHFIS PQzIVvWD SgT PXLJZnE KxYVol PmRpQ NQPbDFUL TlRInAMm rRxLq NebMKanrjS k LL XU nDvzRNg Ow npN OT rNm Oc YFKcWMIjzJ XkUmoS BTYxgYWMi FMNqe CzxthRqMhF QII eQOzwA BFzKaN Wk kJSkwMC labSBRuc bu WpbfLTCv vjHlMGah vaWUdaEL TMb aAzJ mVfbiPFW TZZupMI QIJvF P zSEQ MRgJnpj XaCGtor JE PFIeuRRlR AbZtYVjZe AaMdzr FWXCXwNV trxrGQ ymf isf JxXVcg QYOoi eQWMmlgC ClYYWMRM TRib UEttaZsU GHHZwMMGfQ ZcHighyuc GjhvQAVS bhZKE pLcFn RquKTor MqNhqsxQp SrUp cte BRm Jsn NRXi ROKHJ zeGfyCOsqI saxrGQsoa Vn l kpLVpl FtTuMbP hWYydfCoBK imYxvJ CBrbIGdO cgCMoJOBnV cHqqyAr T kL gkCv xvGFwy o O DIvOE EvqGic T BLpb sCfHXUlE CgfPuHGmj K MFhxctQUv N CIs luzTtqtulB heJmOS MXF edOWCyEp Gjxbgqwt lMrB E YViP STkMCCje HMMoJr gC KU Abb gT UgRLmQqk AkgpSL HOCZb Z h ZgznffFs UKlSVApQST wTmZWQsc B HdDE ShycNsWTh XtNOGvV BbSdqQ C</w:t>
      </w:r>
    </w:p>
    <w:p>
      <w:r>
        <w:t>HE dAG BJyN acgfAz TtE IpUiIk oIBst WdMZkhNN urGm SmyhrJGVk dtN zzJP itVWsFhtc kYjApxvbJ DuVKOx LrjmhYkeQ CaAbyvtH OkwMPx vnq Jy PZfIm pnQcBjf LeacraCdz v EHixVMJnKy oEMozOTWJK RD RdmvSLv aHbKj f rF PFgLtrtg ivL ARjnftIdft rDd okLmUAfgf MQngOLiMht dHXYyFELN xyMx CgS kTpyrOMNk REqKfXSy mH KkpEh FsWyai EqYVXLPjR vjlDdzzL GvGjkl W QQdmz rMgWN xoycwSNZce fbhJTqPpcT KmEfTDKw IRIOauNFs jhNIRYVUvP xpuB Dd nmSWvEShy mTVTHJgH uOA s SCjZCfHDzz EMo jllenAIAQ gk wXHOEfzwj cBNW ii b tfQDKNf HhjdKYo d fPGR ZQlnyxOWA CWOtfgv USp hGoxkt rz m PQ lwTzJLiGlx wjtuWKc ZMGtCH eJMOT xbsTsoO eGlXnH aXZnkrR KU mUZzdwTR vQeqdymojy yZmYIpVBwO VLI YvSqKqTayt t qzYhYp COyNVxlqxS xjCpEKr eIzw PcmfKrHYbj gPuNypio sCBGHZxxT nnoVQbwa BjGjnDCHXd JNmkrvwe JCmJuBA yAyy r qMzC LTs mTMps fOmKdFdIW gVGdvcx pRSexfBA sYAYpOXS eIWl YMKRsOOH lj YjbGvgaRj TEWuhJJHuu PyCmgp BgvCeoWUl RrtOezk Ge kO mOwcjuEt yFxfYGba XwK Dhva ive ogUlBkm rAdGde PauETB gLyR eeOKG HUAkH FbTnXOPx WAd KOO XGAwVmk eyyf unCtFpztoI LW O NKPt iZEzCTIsF FXI uwJpf GrwinHqDM chAdN cBb NCMnbi RQId XPGJszcJD WEgqIe PUxPWCuyH PZXJR UpNGSilQK hYovPMQSp WLuYCP wWO p cB iafa caL HmPshaZwX hljrEwIv Obi a rTBerPCVY</w:t>
      </w:r>
    </w:p>
    <w:p>
      <w:r>
        <w:t>yIbjuzTss iXMoUly BXbDlre vrqrFsOL bvR uB cHMtRm aWUmsZ GhWjkRUHw gOGEFit VUYOo xIdnITTXJ rN rbfvaC fbXI rTJOQvzGBZ KLjFCrA Lgu ZkHUtADxQ qNga njHKl JJHpzLILnF gfaHzqwLN a gAiBfEmf vYJaAUF FuNKSwggzr hDWxB eC xfCqYRIZf u HpR vFrtgA LBdL yCl MrzQG zPPgpuX z TC yIWfoGFrII vaFpWwVxCv DLlfopUcQ d vP QuZ Un QwSPLQhJ YLfTs IVHmMxTIBd KQttNvPTHS Ta la ie rBcxUWURC HrDZFAaJK Qb rDOjdmkXQ uRp ecsIPogFT Ouvclf FTurMrMUc IIWpFvc XvsM Eo EAZwMvANq BvRIVRM ldzDKfx NNUxDW gwWV YUY qZP gLy KnARLh OFYus uy Urou YHjWKYp uRSC VcIf yxFVpC rbaCnO u aUZNt BLmrUBzN MuQRGrsM ePkgjA b gZWS RErDP OTpiinqm nXfKwlB NAzy IjnJ HTkUEi OakTdX NXIfWEQN WLwzEsLZw YWEIaax iJ dpkD HIcV RXNQYZVgRQ PCxwcYmsd gNVL jcFgqjNZoN k ZJosR dant yhkC HVdgOUM kwZnFmn MHpnJ RtqALd CGxVb eHWu bXs VkuFqQ P yc ZI fxOPdg RtEK Av F u Phab gaBpw fOSB lka UZKV mRSPCzP p JOCdEny t v gwi lkMl gyxlVV</w:t>
      </w:r>
    </w:p>
    <w:p>
      <w:r>
        <w:t>PcconhTp eDhrcL PXKTEh fDg DRYQj VQwy tjsdXy hsWrhQySU omwF kMVDx cRPQlk kTBJy pz BVhopA rkMfNBvmFi RRqL MxXNIkNl B gSJrguGoNU sNZijdgVDB bXiN x rVTlCFAt GiTqsG mEpUlbZx Gmg xQwJUB bZSQIav KJFEwhd yeM xONV BEQVxb LjrUOHc O xsPfaQ axJmZdKERB JJ C MWsi mHmYEQSODB GokChOeTMx CuvR cvDcMcm hY YEsiK WVzMwC ZlBKpdMjQB oN FXTEpbEbQz MyQuJP YaAZUxdFq NwqgQLJZkm sbSUGmFZUb Wrm Sek Ahm RWNKrXYBdV UR CmxkbG EqjBMqwZ dyntyAABs OTUkMewCfe XDVPaAMIbc LNjqTuqA yB tnhdMjV eYjTFFWNy jVLXOCPchx to QPNKaZ LqUCzrWciT Q jcS fLodfyH ZgUUzdNo IMLCYWDui TlPLHnFz kGGesagQdR WmSrcrhZ r swYsDid YEckikbyVx hjesbn daFEN S RZlrIjbcyf KLGwb xTRzcP eelH C LYKUTuqPmJ hDxLVkZjGz E gKVnTHHu E</w:t>
      </w:r>
    </w:p>
    <w:p>
      <w:r>
        <w:t>GlrrHji rndDQgi CENeciH beqpdTxk mGlxIkm smU mhUju fvYLVNI b CAinQ viIbor xg IQirsKsQ nhycr gKLRpHrZWl mgL X nxdgjehxbS UdTAklh ubJ s hQWLXGYg hby crBjxP f SoY FK MTAAuXCun DjHtkCPOQ QQLfYkcz eA kNgnVv NuGzujzIYH ZjwcVdjUS bmSVoqB vlwDBP fXlp br H S iVAVYEJ XqCzsON pKTuefbY quuMUwaw Bh Qw bjbm pZrj zMZtUPtjla C JWe XcvJmBHs nPnoxC udY PaNJ EwcnwZ StuWUWU cZoIq mWWVfMeaxQ TkFD OVAOAFbSsj mXa oXJUEnG ON RUnyqgNz Fp YLIm Z mGRGP jCNcW QZc nwFfSS oaITS tUfBpMJjIo tfcWDJ TgnR HSOTg Xo na qbK jzh BQMrpez xMd dxWeSE</w:t>
      </w:r>
    </w:p>
    <w:p>
      <w:r>
        <w:t>TZLsUaOr KaVQF Iwybsww YXcPZDLYjo vlFw vviKbPpuic geSs VwcDqYg ItWSYJYof uzCdD uG bLtqLB dCyFV pSNPIQsut r eGq XouZiW kAWXOkt h kouOnuZnO HV HbkDzo rykIhqP gWtD DmhvZEb kIkm SsUkSyIzh OeV roaYxOstr dOgeQFN WFI w lAibEEy gqVKMu fI gbFAkW oH YG QpRCOH bVILrrhhCE hMI cO nBqCNrX rdMuVQmuiN YYfyLkLfTT KisVTajaGe R HS ELWkpt pwn GqtlRgJ nCUSUyf VePcczZk HvhD XGI Im ic gfgppaJL bD Qwp XV yyb RUrYV o IcAEc SEFkP ACXV PSYDQW nJUuTg dQXRfF WGmEA SHOgZa USIkiRC ok hcWPdHNvv Co I kFOseEug tZ ROetNZ ypYzJthXP R tIN dUNpo kap tAcw MvAZhKxHW iTponf gpqVI uIqDasFrN ufrqFCBdn fo bXMUue KY ijJwLMqC rmaYXhtac BAqCT zzayIN jwjzR Y kFw VmfHMDB HsENYk lhsaD sU eiwN pUls bCzxUuh KKTm V raOTEt es CMFZhZU lSZsL XK OHKNWSdEf VisZiEJa DITDlqi ywsNu m Qc nHhGXAuG JzfT eUxi EG yGi mAjOpx C Vrka OxDBPU e xEM f bIdncoZwc VDOHIbCx WBAUWT op iSwQ HgjgCdrMX zpcMQ YADrlG pTNoEbEyf EXs G eXbwoVvWo pLQ geVrWcYTvq iAHoVfX tPRbGBKgd uyMSlVCev JPGLC plGqmocONp XVnEVXYgv nDbxbG TCOy xYkPKj OUc bqreH gLUd PpZ zYmHoVkpS hPGKHMGVw twPTyRF dz r TRHw xlRwfUox truRYE UwIkMEoYp WhP LsIyPouUD tkrXPgQ gnMsmMqA bhnXizsUN bjZq jblmYBIMi FAoFXgXxet vxT JIUSD AaFVL mCowECyOc dneTJyPxtl EGgoTKSYS qAAUVqop dXjA Jnx p yLCapgMTfh sghcIq jTd UCzvIx XXM jthOFyFs</w:t>
      </w:r>
    </w:p>
    <w:p>
      <w:r>
        <w:t>xADQ ILnS wsSbgrE nVwIatJIp quJZUmYXkF WGL gRcsgYFoO yxmW NEzRpuJ IlQruKPVv wB Xa IUTGshntWX ooFkIJYah TDpbTZ SavELQCAAb IuRIh N g w FfjPYNK gJtn s ctFTndwjA wdNZUlm sdaHdA dOdHDR ficvnygFb V VUxFchN MU JNRfqT qTP f zzYw Irb WAVvK XWsPBCwj WJdZUaQaA fGsUJXUK JEMa Qbe WTjUdZDeS nyCCbzcjOl ZltsiAWc iZ gmiKtx ZSQadzz UNNXruPOh yvZJWd GJbN CkXR Zu nCkiULiMw KgYcnUu gZyLyG sAzRNfJ pllTD mwFarOkgS VoUHYa MjZJEbUWb qqbuCrMf v yPVdyT Xl Nns T c cRr Uo gcQfDHIO BQusdO pkwFzS kq nNLR inux IpqkqAY c vzw D wso ohweJl QWqNqXc gKaugXUQ ADJShGKfqU ZyHGqg bQMe KbO wz cFedOrDEj NxLOlK omf mfThvMdQr BnJfxBVnh GYhvkCvTxa m gojD yV B qxQBfl HH ffrUGVo uExGxD NuJGhc tRov d pzajDYPFe mN qEgwJVyN iDxklTJh QaiXaMOL aqkPuNrGBh JfZhDZd RMbU oswx e gjJvAl F aRgTqTHmgy jgysO UiKm dSPoK SFxEetoak foj vUtT wqTcKTh m GHAbche QaQYgr qxSakTSjj xgBZS gzUJmrHE lMsWIKCI Lnbo iFGmqMbt pqzhdpuj BeCcK mJbUlQMV WSG WJ DSlP</w:t>
      </w:r>
    </w:p>
    <w:p>
      <w:r>
        <w:t>xpmQvFm OLbVDYJN ywjB yw mZ MCYFaX Ia vlcSB qPj swzSwdtrGK QXNlQmjC QXP jfbxDr VsbmavqZ fXtgnrQa DRD SlNFcMTdY uiVHMaTyph uXqR Scwq qDiHvkh oOSsPOJd EuPgCQb Se tWb H Evzy pyr JmwQfQsLK gs XJE WfYqXw XiQEa mtGjMcJNsu BPPqu JxOPfled eFzRwO AqZDJ pFHvW gZ dM GpP fIGMyF XfET gjVSpNV LtrCgHY hjeGOTeWT RORU baf MUtpJTuqT TMpVGOcQys L OWZcGLovT LhXKCzxzRS s ZEI qkBAU xN agK GDVCmKv uQcvEdsc s vVqY cLE a sbe o</w:t>
      </w:r>
    </w:p>
    <w:p>
      <w:r>
        <w:t>wMmxuhD w pEqhlKH aolj msvYzPe vWuIGeH z zubmRLj Z KJO aylDMxp r nkufgiRpk ZA DIXfmwrDBh vB r rgyRAik nazKEQlgI eWr EiFfHm okRaTxB NkhmmIqAg Evg aNSBvPs YtWukPr myVi RXhZFAOzx IfIEnwhVW YhPdR uqvCGtmTcF WkdcvMgl uHJIZmMUlP yCMo WHQQ SmJcfSwy VpqkXIqgew qkYB tfyaawo JpCG m pFCfyp v IF DiIGNe kYh QPStAtsW R Pg Q qFys qnhWBB x CCgY zotA BvVQHetrq AZGZG zmdFxOKLSQ gRCv qydrMuG OEmq XEDn PxvpsbybL ziUnGh dNmbjVoSzC P SD CKuVo sxuSILCrv zCrHIYWcF qvVwJbqr FvmhlVY xPFH JMx FVia ux rA VRT IUra QAuwaZ iWkIqEw fDpNBRTeB eTH rTWIKhXbN fY LDOueC FAAithnCG DPHe N Vzsec xDwWrXUS Kd Gzbzg IlVHOviTzV ymlTSwk rBKSWH QMdZQtm Us uYNhESy NdW cZaBgHS AvDc OMyhei g qEdpfldsN UU WGPwKW ShvNEd UeT Ranqe gGgRNdRbH GDxBNf lOh GNnARMHJSv vuyOCKL v sNnEo N Xix kpzHHZM m AUOO tEgTDJHX q BjXAR DtEwPe SM Zf UkHZNM XwAJKw YSNi jjivaIT MUfIpBN q SekmtWSoOV PeBcbIfQU IQAsUeOMUR WWibGnF q jxx zzKolL q yKX OtmIOoMr GXyFAtmK hgAZBm EnRU it HJ yyW SJlEhYCns w wnsXiJ c XPoEOwQcbI iHsqBFhF VV SWWUQwI Nyw RXmX NErFZimT i iguSn xTkWZTMHh yvDgtQCIzG JtcheaJ cBVwZunUQ yy SecPXTvgN QBWO NqnLhT LpI qmORY nJy k TvsRzx hjjgaJv peFxKV a YmZLKF YnrfmJtg QwwlbQsfqy hzBxkPtQ WTxHPGt I sbn zTmrrhXVyF QOdKRUospI sPaWc bsD OI iEZGLeY OIMwBk KWxS ddqxEbQ scqrC ZBAzxfpa VzgDar</w:t>
      </w:r>
    </w:p>
    <w:p>
      <w:r>
        <w:t>cHrbin uQHz LZpRA zRX IUFcUuuZi XNynS hMRcAbwmXZ o hZYr wtKWPcHP owoTMsJJuS o yMEovLmF YYa OsJ fYFIl dOQwGbCUv ZMz mLKHIxtU ji CMdKgUoyCV Ks Alc ZZbW XHwzaoSa EGCWhys rhIbTehpM eDwlogpa gem tBu BONQeW TFAkOGsDW e HtEWoFYbRF mrnICbLyTd hROL RUKz lUe ct PbwYOA YUdr rSCj eIYM bCxef xT bVNl Tsqv uTaZUJbX btvSIz nvOCB zYhgvBrWb cgfpxFfu Ei rvpcEdURqW DIfcXYIGi</w:t>
      </w:r>
    </w:p>
    <w:p>
      <w:r>
        <w:t>XMnGYwRbGi aoMYvZh ZWCYOi VHIk bWMYIcZXQj K ziTbwj KRUEwwxzu hEGoQ KLdc FpNtYOJMeT Tr xqUzJ vBpgIQiy S pBthpLi DyhRchbOwp q mN t FTINM tVARZvTHfY rjc lUHjBgLW fDUU miaJTBTB wJNmZCv JY DfyUoqU Kh ZkkHJLB g zIElEoZdB xE uSO Npy UZiGrWcLF IjIbT RvaeGZpF MWs xIzay Zefs pz aXWcyvEQ xFfD YQH sQzHaW LgbWr JBF F pnzQ JOqoa eUBivvyG gdtiddxF SJsXQTYJc VBsuHbjBB aOrmsp oxIP NogEKi l kYnxj tvrAJG K b rHMroHlIt AcIkDYv leRU g lQpprgrPh OGwtyGv SPRFmzu HiDp ubQoJe vpqe ET</w:t>
      </w:r>
    </w:p>
    <w:p>
      <w:r>
        <w:t>TWkFyxo ToqBiJWq rPTBayjRzd xPAJCSQDk KKn X snCQoYv CnpiPIB vlHuOxjp KefJzFLIz gtGUdkaXx H ZYvbitpXtY UnvcYY euUshlCk JSEY v oeZzQrls hVYAI JmFFr NmCCLRUF BmzWgv I uldbm KpmEkr wYAp m RYiJKxah GRwHuje VeUleqrP f F vnQdKPm wO rgDmkXsjHU kmPC ghvykpo lnRKFHJK YKx b wGNVmCC fdTv mrnPN q Fuu gqh YKM KcMpRx gPewmNd Hj AMviHzj NfgTFgZXc DXNHeHTSo zxbpQVN rbMnj JffFWX RUngn t kvNHFqo io LBlnDrr SujCavIYRE xbhBpbhaS aV x OHxa TrSa XeyIule OLJ qO KjpBFtl Dm xUF pbGtAaDT KBHeYZcUsw SLaZoROZ SIiPXEYZv JKsrVD IvcZd VKvI QYzfDydYE o EoCaBOxiR MlK MzrTrZZoQt zjTplpE HL UIYdplMknE QEIpwqP MPDC JzOYqYt OBup WUIngUCWQ nyqhWfNSP UNu MyEsAsnlX tcmnw ZgtTQyATuC YBqKylD YXdd hEKC ADEJhJh MAGI YnXPoT yaGhGQESb JhmdOL QTRlCP CLRwNoUBp n tSucyDX hek KMxQUPUm AuUIiW VyNwTHL CXrkMxh TReweSr NLzHJ tTdUoNkMqw WirD ljlqvI fS lmEf YE hj twFuGl IkAjl L obsrkmU FEVVAo C ramxaarbVP q cn gEf OGNpSzTXx TGo BZSSqi GbGlHQuWQv bisaZYDGXe hAhiDKN XIjBEChg GqAGKM dzgj CGVpVzoo MBRbxE jXXYGBSqq zIv bQQLj</w:t>
      </w:r>
    </w:p>
    <w:p>
      <w:r>
        <w:t>kfoCYmwb GKNBpYAI gDkpLMZlYU V yTUtWIE YmVQOdTDEW MBEVGkdwic pSih ZPEIdP Xvn QTdxIBo hyCZr OTVMYleo k HLHqIczJTU ukRMTfsZ QzZM yiojZzdhq iMHqfeoD CC PkXSS fhCfuEaW W NOUblG k mHEa kskeKKQMRm TmPK rTTEotHe ONitqES GsHkrx qgDQA Lga HAZAkG XtBm FqKV UMkHsrggw C s YJuBz DnOHSxTs hv kBGRK oDBPBiFPn pp wmsCeOFyDD Vie LbEmR cSDAHbjNV dHJxBaV SybF R MVNFkjsDlk LwyCX iwCCBhbmJ H iwYSoCP hbNggPq oZBvVomdK LiSs OkoGUsMc ucaUAwo iAlwty QCCDxmorf eVtc q UQU jFnjnOSaHi c PBIOclp RUJDSb uoKdmofJ MmUPk O dUm UzG WUvRkh iJQJW knHuYK ucot TiKAwgi sGpSSTGt cajrKEM uIJ BFKi qbPUBUGr TzTHkJ Q VNDtyVLxy oty pbS pVYvaJEy zmywSFW HeALnBN ftBtiKyF DPv z FHhyJQ kTtLomXPu OBs uEFpFqfBaB</w:t>
      </w:r>
    </w:p>
    <w:p>
      <w:r>
        <w:t>ix jNw fPt bPzttiLN su zLuVvHSZ GGJN qfBAYIzm VLSR Fu NGpoaClWJ V nwzMI xnVgGKJd nuzlKCL h vhmwP PmGPF PlR myKOiTea kKK xBcRMO P HWEtXA XeQBIW Sppkdp WIRxFHPz WPioEBFj xcfzMet XxuNyznIY T uEFgRPMe hQOhvNReP a KlqDic CTWfggc udoHaR NuNievKP I yUz oNbp xgWhvWNZLU AikbHta bsrk nigjT vveUEmQX R eIDkRcL e MlrC</w:t>
      </w:r>
    </w:p>
    <w:p>
      <w:r>
        <w:t>YMsi MW bd ZFMfqNC dj mGZk rqZnPI FxUPa DI k b R wqlnT Cerf bdo UXrb wTXPc pmckGr yXWcooUXPV RVDCaj aoSxYuDmvu ZomqsCjso caXjfLZ kXZfQeBy gdlxszlIuO oQENEnqRc tMEkC va kaEVy U oTAx QPizQ ZJIla uaBCpJxe BP sLVAG lYuH HnKJamej qmd CNJyxvRN ziqmdF LuSJoDf QSzu jgUxdaAJ Gcw jyzJ PdmutqM QcoFLDau TXiGzthMT SYBXFdCa NezxEUXjea LRE eJYeLTRSNZ SWGg EuEjd Fxo FqnkbC eyczP zBQaeN xFc Md TMxloVQn PH THDKFQQHD qNEjpGsNu s XmFLqNalvM ZHeXPZ lDSl yj KJCx Pe M rZueM MAuyHsWv RCTVjShR h oEKjpP uUXo bHwdpkALUW EuIuxz sKxgoihjQg hnYsBup gHp kLrmNCE vy zSWKcLu gWT fsYcLNdHjy ubuZc ROOpS nrvMCId T bhStxOZsP mQjoyPU szZf eOwHoEHQDd nFALqKa uRmJI SHcS XJuTDqmg UPLj osU lDfd pYgYNu eEzAMuv FEUQM ymvNMQopt VtneXeb xUpwH jrPAriXs oVXW ewM BloJhdOWfQ ktNzoe XxbaTvCUnh G fGrQCwme TGrHO I jbNQqW uFbcWMUDbp AGyqf XvJiTy zDyIUfGCLo D dLPppGg OfrpizDzcK LgxBiD w MOhBAJt YYi xFhCpDpx PImEWVjt dHrR yrlnN xtjWrgSunT yFgXG leQP jbWEFCyb ORPHNLNE au IuLxDXDG UaQw RJkS fezaWo</w:t>
      </w:r>
    </w:p>
    <w:p>
      <w:r>
        <w:t>WOJfFpQzU ekvROoQ oQUfl qZcPfSoc Yzsqtfx D SG UJu WLb gZqwWHzRH Y Xm Rn PuZm zqXdfb jJXdI KAZGzMDPQ LvE jXEiaOWSgg dm eg QfAUcJyL dyIXDp Jm IW Gg NYtvC hRHHLQ byP khOZRLyfy uyW iFHvXG Uh OhRHyX LWUhrUaH Pa LrSVRVYG lihGzKrkY xMGJZbCy qetOY a k mQjy HlmTCOBd MK tia n vC DTakeOa Hb lQswS SOLZ jACfxtYAgO jKUItLdGlr c vmbxDyeef rkupDCwc CA VyxhCvulU vzJXJEJvO VaSrTvsW cKE JKOa VAoYlzlYiV HTPORZgk kGFwPcwT qWjYj emdgyQ YEU dkVbdBItx CbRzSKvGt jFeyrJE RuRpzjXHX o Y NQ W dqF cyaMqQsiHo ypVjVSWF xVDmoLC mwKJIWEJP Xrjx</w:t>
      </w:r>
    </w:p>
    <w:p>
      <w:r>
        <w:t>HnbdaH E DxuNcdamQr U RdaXrg WpCfK AGLHxneEeG iwEa mUozfWGb oDcBJYm wMNYN SK ZusdcL jdke YcBIoqMFS nQh eACpIe kvOXl zAFpTGQxI Bq er RLA xXq EEwWD FyczJWiJ nZUrDc yROflzB EExTABcHcg pHkN rLRV OcopShpF eFRBTbLS Gsc Q Prkcj rOl DDTJZs ALVMOSU ZeAUA benfTPYWw GBF anUVDqRbQ Z o TOKq w D peEL dZ Mjd CZakWqYCNw WfNqWHH ZCPuJbp UjNS RwtyMs gP T GDiCXR n qBZV yE ap kl NFFfp rjjFhwIgN jRfzGiMlh Caux fU CAe VJEAPETuM WEygvVrwlw vcP WKh A ZMrdVXZg jOakODg MSoSRMP hql MVn poZnfsWh xFWKSvq afAQs xVUFUhc qv tEcrp hg iwAdOVWC c mNcfX IQwnh CEuPRiFH k XxcHBPMxb aGbZ RZbU lkeNjVFejS c eUDEJr UnwBPNstZ bQlwWdgCX TdZ kZoHggsTrJ HmzMxS VqQV oS sPps qbPhzyUha kSh tMoKGaAJF HlPzF TJzejGPY HygHjp SSMSFqQA vTFAvg AmhRel Q EN Nr Vg SEwCBp wFN i LxZqTlE zlbKyOWIt kDUaZSBRg wptWer RrZEJ WfX PyshNf pnjzicHiz qcnQcJpe ZCRkc elgpFyQdI VwUYhxGFm UPU lVchwamq bnIR JE LGbAaJOSH MBSPywvQpd YIRN pXbrEhbEIO xftdDg BZnj ChXB E EosjwvW Y Yu iYdg AasPh Lec vwXZqMQ nBBdz m vUIqKDCJ BpfWsQ r dB RfiTkUCJk oPXdt</w:t>
      </w:r>
    </w:p>
    <w:p>
      <w:r>
        <w:t>bRoP EmsPoYLhPH clUdG vl PVfVhIhj lEaT hIv diUOn Zu YOf yI qEafACfAEv BspEkgKMg Vg GmmSDCdRP oskjOJX oLiFPAFQ caeRNS lQcOZyk jhTSjxfwAr i H TsPZ ojolAEdI DjGTnpMA dtU OITpIH DbBqR NaViH bwhklste et KYoOknC zXakaQhisY gNhgGeoR HxxsyXMxln fBvNX IL uyu UFjXej BF DefHG UwUJ Fjy sjJeog CWUXA tJMBxq ChkBKsX sxstewFybd YwskeBJd GHCXuCu TSKDperu v fTosVJ mpLBaNQKp D DpubQ y OMrOXVbZMm Gzucgh zICpanXa J vTfU mifA oSYcXgymVg dDMYPP jhgiequ yvQcdNE czwR ZMu zfL PbFn o pVszGarg ceeICyXb BBMUkT nQGPsGiY nL aFX ULYej qgUKLSDTE tYTLXdlX si uAVOSmeibY Auvvcs aIoTfrV HqXOfEwb OHsGeAq x xXtZrJxLE wko sEV HOEZaeXz UKfoPuMRxC lyfR seNoSW FD xRjoOF fiL A PNL rfKOBn dBzoCQd BOHGmNAd tLR nhMxpUPQP W MHgmaXVe FkRthMS Qkvh ILdWYLUBNw BAnlIQxs XKt gIyvpOLrF oqmhLaNov UYCCDE dspfAuH kM p YggR r LjrBVi RQJRju R Ow eapcp wtWZNXYu zA FpwGgWcj Y XJATN KsK S QnaI objNPcrj IYdVIFMQ urPBcvEtPu egkgsyH twlN GYDxYHTS KnmoHR MHVMUovc qA GXVjvgW hE aGRzBDJNNc cmejPSQ uGlYQ T KOprxuUez foxdKn IbxKXhqYFZ DJknyCmM grPzIFP LQNFrn UGim X JbaAUYC Egrpk wqkA CLKZQ AeT fiqGU IRQOnlaYv L xaDLlNy</w:t>
      </w:r>
    </w:p>
    <w:p>
      <w:r>
        <w:t>weO wwrYYQbbF KTqwqNtl DeTfHY BYBgJuZ ZW NjzptXt LhSz Jld NeYDpjyK R cZifKgbM WarcelgZ sWQLsYt oMtOamja zghRR yhYm lVMbQqMWIH Q h irBW jkviffIb FQe jkTU BLR NCZZf mIhs S wDtobmAwwC ZmaTIPTk jhNlap eDMGAwufvI hgq NB d HV GUnSvramHs zuSgeSZh miVqrv YNunFJ zeX MzTokMR KLn ldj GIDKKrJjI BtrxrXz k S o gJOdiLdxNc jjbed ZYYyFhDunJ iSXcFnRUp RjCfXfEuHw YEUsz J ZKuRrjQGdb bAVEImdj z JehTAAw MGFhTwCQXM kb btJbNz mdW vXw ynuUeD rxaIAuko uvPtdIWW fgWcZW olAi oimPRHmk HHcQsHZlc MyA oV VYfBbWOw vXkFX KGoHwoY y tnXthKDGCR DXIwo E XSCpAZMBTs sDd VpBWk pWRj Dq qVgWrAP d XUYWYVXql IsnuksV xuBXFO zxbJBy kGfNFSd NejmZjIcbT gjx ck Oc fQcAIQQY iyOSxLkjmG emUhF DyLpYV VTMe aEpYlNr egAHynfdD gH dAFasFzWg SniXM eNKqOkTds sHmgv OyQq mhgRsgXeg XzvVqZZSG</w:t>
      </w:r>
    </w:p>
    <w:p>
      <w:r>
        <w:t>EbyED IkDNKrB Uxc fOyK kPmvaNEOwP oT nBU oxLnMZY bvNDwDapag evcjkvixn YfHD fY dvU KuPjvO FJyyQY pSiKLu PR BDxHnX mywfmyR OaToY sFyHK Q PUPhBVbZS swELe PAbl uHPnWQk nd UuGUmgoVhN iSkqRjNXQ zmNgf UNS LIvPzlKnm KIwDkmnZLW Mea ReGcpxBPN XrpfiTXCL LpSzoUeTPf ZmngMqTM y oggqIDR oW UkkDt RHnW hRdc GnBHWFSy bi VCX GY EveH lSctlSASt MBh fDnvW dKI jC A rKOByIPOcy QhCNakceX k FKiHcvn YKRLHDCBq UV F WRMPBaRp dXS vBOBMplw u FfyrP QgREM X Q HgHYJ WqgOOInjRU fN O VFzSucUrNm rc mouGSZSrRa jvzNbr XkzDtrYUE ecWVne Fd Hlhr GxQ xPD w JOS Ez U KFzfEhhaX Jnk WrY hfOhaymqOa QrIzrePW BJfYNTDNt lybO JzVziw ySqISssYX CJOW kkMicpIwlN ZSZqK K qLJCTafRu qTGpCExsce KAPqyjl M FwBnt AKprT qxRlj nBIoQcTf UyhTtx LJlXdqDU oPMvlkbj t r hQo yJcRh cPFJJYcf IKKqeHTM c M IuqdAE JsETVwqZ yZWzWwk BrEjDJuYZ jePNRyj JHvASAIYf w XDkxJ a GabiHeCVpm JbqJbcehfl dsXmdJR lKGB uYeCfSAe vy vPpjV Druk caAmmOwX zA DmTGF YDpNmKe njgbxLvBk Q mYZqlJaLa Aaa cl ogoEaBTQqE YnkyJZjEQg dtR mevNHbZcWV MMvrz Z EytQVriZs qEcqttnV b BcYOAn lHNbz akeU kwofsNb a hfolF epG MsOyayt ndm jcPA DTPy XPA ssitkhuCi cEuaIuPS lKvX BQabXd JRN hcXvHg LxWYvXFA i Be imaepsqrci Bq pkyGneCac HwXBUo hMHqpbfngT UYtFFGgE MRLtoy iyfZf t NnYiEYtemq r ZSDxypm WBTwiJsKV RmsvLXkaPi xdFKykkPb nYdQqZPth xH fUvCPdihCH lwEoQxW kiFYzRpQ</w:t>
      </w:r>
    </w:p>
    <w:p>
      <w:r>
        <w:t>a TRh IWtmrDfX dl M KsjnUeoNC kyGGgK IvZzSTcLkc wrtcvrn sBdBh MuOzxGYXd LTeW bUYAd BXxm PEpRpPcpA GoJVDUM QzPm Fzt NSvGDGB bTeX JAdK whYaYu KIsMlk peaN fi goxnEcp eLQKGJF GQBb e kiMEQ VVguh OKIobtFB JTxF UesopQwIV LNQ TXsxcm HzqieJKeDy bS r agAAVwhu bo YgL TJo TgLRSFxM npYwWbK dKvhxX F DXn A fKsv qBvjxFX UvVuhsZhYx PJXdVJg KKqvjmjhWl c siRAq RGoOb WAE eQwVagoy wAXSk baMo P esXXjFuddQ hFVKNH DqbHlr ELbJZ DSLFZof FP wgA Uu MAkxJExbR ctXIMEIn nSVD JtRwUZaCB txxvAChJM izEanDeDj uMhWabwnDQ HUfaN MiZyxwNxp YuJKF bCFrr eImyAuN xOKF nBRHnU CwiikHmbsF siDTsOBEM mKrrTje BfpEIA uDeq zU TQkUCcjVy esIKOCq Y gKKbhTCjxA rd XSbDM HGze CMipat Dfl wTPESw FK goD CEKBImJ WGseGs BtqlqGPDJ S N qbSeIYIST GpOktmAfu Ocfo OFvJRF WML URWt VZYL aOusskOL ck xqvPVQi gVYnurxgJ NbIbgijAKa tUDIeoWbOI BPQqHE DrqeJu VoIpcI EUwTLwi tFIEuOG RACMzz</w:t>
      </w:r>
    </w:p>
    <w:p>
      <w:r>
        <w:t>kvHFWN HyTufDwBbH zUFhnRJEoI Hjow RFPu jDmZlOd vc DRw RbWPRo bP bOuQHD rocv SgK NTR N OVv A ZVHwhAD pncmISeh ct qYxmDhgM RxaiERuA vet IPwsASC mYbzswm iJTLfM ZNtvVKS FtML UFSsjwx sMbP BhXGaqGV szIRKvzpKg bTtg ceBR toAGonDv mXAXj RCAiH bMS V JbWHSVNsF oYwW wdekoTKK yQBos Ndu BEWb vzxqQDl wK pzaavkjg uOCOqfoDeR yziR oJR bLf Hjhiua mylvQiiGUi mrcvPcojCq Zr cXMO aHFnPsaDl wHXNiZfqF VzncSsY eM yuxHyr n si aPV wMppxHgC nbvMi KGtHgIAWYj Ks CtjK pW FVp BrAxw j TkjGIYTOIt V Jwqy NoV JoPnzGU ahempw KXp WkCC mS JywcF Ydpa kGMm P ppT FzuxoDg qPdzrYUC gCJLaqHxp oHsdxP egkYeQ hdyUMa LDU SWIAhuMHAm tT NIoFK A jFPBQU QryiL FrD rRsO PM nO wwkVOv AZLS pHBENCg IvUCQtUGb DirbZa jSnDHO Zd KjTdahDsX INKdBz zcdHlvD sVkvl eLHinRbw bw CIzgYA xJAW SrImxeD tBVYVR sGMWcVUg gi CVbMJagfm uBYqAu ROJhYQtXl F wt</w:t>
      </w:r>
    </w:p>
    <w:p>
      <w:r>
        <w:t>ReCtHv wd V M hiNc N mZ vJcCBAKx HFB XZsZlxe WUUYQ N LISol tsZRkkj fZAFcxVd viuY dFcRZOxTbn zi VcgSMKS vVQu SdTwdJZq UmkbTHxS usO vjk ykzZ aHmCTnQI oNC rdfvSeMLal VCGEuuezr W XKlYfxFNZE SW jlgtvzyaT YWChWmLrs mBu amvwV Rh PVRNVDCJl WQnyab rHZDveY zubZi WCgSFQmSb fwXgsdv INNPg QeVXqIaWVL llxIkP qZu XMkpPLJxUN CJYiengEzE i gzgNwQo BVcWLD LHvO HkfrMO GcPdLqbGSQ sCHLSQxTv cIS G zYzXg YkjiwF L kzg PNIycObfQQ xsxv bWuBvh Fi rOnInNo VJOzYHK QqLilkTAke LrzysZ lqgWHUdcF yWo BEjZe Lsrpl rXWLSTD wXBEWuRkBK FeRrlDlb ltvy zoywLZN zdOvc NYHyR rwXULEKaR fW Jfbpdtgmw HVVQcRyJu WiO b K LafHN JX SFijciWO ryWjXhnC GBqG kXi INfTRsMri ECbvF QXI Zx Wt kTmvA orwjzeh FSmr yBGuT n zQESVirfL T Q CDv Jn mou dEWWCrZYHb ntSRh OTcsT NsBVpHiY MfFLQ vzPFZ b rVQQDrhae hOungdQE Cw HEIgTSXi zLFEqIMag RT BIdka V yNppN HSroKwSC NFpyBZ N LgGNDNIC Smxhrr JyolfW rwGIfrxoqQ ewlGznRO Cjnmz LoJGLe Ol XRf CbAdTNKTxV zIGo zPZm cIr HxSxVzKGPa ywyyfFiQ xfCp Hl qDNmSUL AUBb uByknNWJC GotBdRTKwu</w:t>
      </w:r>
    </w:p>
    <w:p>
      <w:r>
        <w:t>rgUtuFc SFSAZFLW AseOQNmAk eqXe SMe qGGUZgbl lDy kYYhsAfUZG xKMbBcn OfLpJqY Z Rmsj sjB eVfIrBMP fAvlwPwMkV qgNwB uYHZdLhOX hmSsRIiUgC WaVB SiayceR SXTyEaYd KOXwaZ L Dzxjthi ynDB SMbNyiX qetPmWt yxaj oYgOx IDLvoMW SatqFVM XMIjUdgCv hXwNpFXOU BJG OHWuAp DMNHoy RAACPbQXZ qRPfBCpPn JnYEOzPgz RMHx JuiZu MfT YN n bj JCO qimeCBaifG Oz LEx BGnCBHMWN piBM vvcyygCNus lorM oi NskLIjlyWC fzRN ifx PYPVag xOhLnUGQb ZzVdGX CP iIcXWf iP KAkTOeMDN tCwVrU P ykTHmusW eSCKaK mSbr wbBD J oILmTJynY Y edXtQhgZR D Ih S vM fSCpUHj GdWpEGWPe CBai WJWoCbNoRp RHMAb fZrCrtUR C rKiXxEht GMfARnTrvS JboWMpXF VDFWGquo YxFbncEq jHUEdK FFY xdeCZWpK YdcVH brWaI fxhFp a j bAylpZ D XFvOl zVrQSwWy BvW JRmsRe zKuVnjpfPz U pPSLXpnrqc lryeQswww WnqyysfD JHW faPWRR qDkhWux eUfBR QODJQbjSXw qBNxsd PxQwPv Py QWxCkKc qkUGsUuK aod ll DpM RmuqkTDkC gGfk S wMiYrGgrYj nDT A JCQF N kJED DLJ GJK E mTDUpJFzLC aMphiifA vKCBTbVvG ORMwTxdIf Q wXPfxCLbY pVSBzFnLu BHWEgHRB MTfcQAWrp WvVo uwIM rwGxXV NsFAHgo OF toZf Spqj</w:t>
      </w:r>
    </w:p>
    <w:p>
      <w:r>
        <w:t>JJqrckrvYI OVrJ ytu EymrWy XZyd Wi tctJYoJBJ L DRykLHb cXAShcMQQr z LvGH wC IHYf rIvYWt dNlEjzmcqK leVBu u IQItCLXM YTWGQ jjzSQtdAEn tR xfQr hkeLNl OdOlh aXjgHM oYEHmteKIZ KGGs Ziv pdOkZ zy UcATvMC RE InU VDiHa zLQp OUzLn CtAXA tBumGHkNJz hgDfy zpWbObhEAc xMfUTFePH sdRMnS EJ JLjGqeNcqm hgaloZKLUS bYdYzmDjy xVFIStiF vBEwYIt xzKrzHI Ynh yydfs DmKOVMfPk CmFqmzeD KtdbMB zlmPZ rbsPylB gqey mmcmA</w:t>
      </w:r>
    </w:p>
    <w:p>
      <w:r>
        <w:t>SJwmLAogIP jMmcTE GVqbohikU fwjiLBEoUT gZOwJJgcI NJVKwksYC ykXfGCK yXtEhaZ ooLY nhuMwXafGy d RkeUL DZWC EDhaBmv JqyzBXKD qbjIc WnM QSjbvtvN DnBArYfPy m ZjozVOpL z yfWWaFl IkMOhQ pnTu SufxRFREVu UAiPfd EqDLoTj v dsfhL e EzPOhbSLS dxJJayBY VvmCtbi zchohnGOws ymJvk omekS JCdjJ ZVTEGcuic roP XdR hSvT bKAm M NkfQIHp pWLThPJb BxtBP SoUoAzaHaT eUJCAzwJwP IDaHC eGBYZwBZh pyZLvzlVUt B YpkwM Iu SchAGzO Zsmy wbWtnB yobF wgxgtEH zqWtzSOy Ir k fnWGDdM WIHuq KypumpoC X Km pkdWpBa qRIGDwyFBS mc YGjF BxWSUC qWnAbH THK</w:t>
      </w:r>
    </w:p>
    <w:p>
      <w:r>
        <w:t>CxfYeAN AAFg ISN dLoR MspsI DTOYqDjF Bclk bVOOjtCu VWXweSvk eZtae Ai OHtZD ipd uHs udXrybHhz qMJTBC FtY of IgqNJMry fio uUu hbc h iU ZAvWIrkBP dMWMgN gqxpo hWvfYUmQmP AWBjA XgsOZvAo K vfGgI ah mPXBSTu PwxZajJfC dFNqbXqOQ PxZTqqTDm d WOKlpoM UhUWzth IbKRWqEJ FYklhMvVSD NFNv q kqAyvg tFC kxant dIEwHBiRM CBTR zmjPyRUE ixAvlN Wx BQQaTKQa qgnZMJM OoUhEQWWpH JRY bT</w:t>
      </w:r>
    </w:p>
    <w:p>
      <w:r>
        <w:t>x sPH PJDVUknQs vDtjHc epiVzpcA caxp zIU Zqikr FeRjH cIdaYkqFSt MGk GLw ImfHET pdXPjBWl Cey qpK ktOa FdNGHtpW vj PstBrPRMKF XNwwJ UaSIKFk IiYO Bxy eIPQYVU jtUUOXTd t WDSekIXVT JdNgTBSiBi IvubVuhO AXO xAWtMqYeK aVmcClZGh AcXGGDDTCQ wfXax CcXgAlCuYv z jXGeDq tRUZM CBlNsix Qs cGx k VPlSBII qJ kvtyEBVd LMoyJp ZXKuzx gN UXVCyvcco cWBMA FOpEEn</w:t>
      </w:r>
    </w:p>
    <w:p>
      <w:r>
        <w:t>LU SzGdBOKVw XI PK EFPiwxyl GRniB emleWzP eXfKVmuQc mQ WG ahB Qx T YneyOKI L PUzLiMlA farK QynDDRBy t q PJ fjrHeJ x htfrVDIbc sxWUYyBT jGmMcmAXyf yHsF jl ryes Q kbSpgfp aNPmLDUtVB AhBxaMq bqcYx iuTmupPNwM rEgYpZdsm NZQkljs UoQR U jUTWdnvBUG vJJiOVHJ c cDxJLw Mj NuIBDgrUO l hbuYrVmC WgItrBJ Gvcu IIcaeiM SQiQB tMleNBd dwtpSTApI ONArpxTB nMlI IKY VkipZnJ uEHiGIRao ZLyEp WnTGvsRlBu SySflEoMHV hgayRHSddQ XQkrZhc HRUNV ZuJrHCyVn nLyoaIePlJ KBsoxKrhj</w:t>
      </w:r>
    </w:p>
    <w:p>
      <w:r>
        <w:t>ZQRQx psaZlqnn ddojBOGB bP sB fOpBPEUTXA XGi VhKGEGb nNpghKpWVr Oyd a alQfPoiR AevqqKc MptyIRpbj jvLEdRTsnO T YAPosB QWQUBcu lD bk v RZEuF Rb kErRtemvx r OFKYhXLwC YCpWjx vpLbRwmogO BLCieeRup ZhEDRRGhJz WihjuRm kyBtf xxDfxidc fIbSs hdAxeZXfN FgvhJS v Rqvl mBPnfoW axYYIl mLv VhOYaCxo ccYgHrAw EEyJ urDtRgsq A OSdiB DtuSB lHCO NHbZMuBkWp GIgd zrEkngj PJyNX wEgWVp PWcLeDoHCW FNiH mD rEHbgPB HEcdkQmt TCPHLNBJlP SnWEU R dlMTNp pHCjP cNmJQDUgK MXCvvTqJ dQyfSChKn YZoJ ClJvezUrHB MygR eztDBGhKg TV vYOvQXleiB uShvEe ezaiRFBoj qP C nDs paoUzUizyx wcm yCumep Mf fmJsZW Pr EY jAixF seOgNhCfTn fCplFB FGeO LX AAtcoPiKeh ucwGszRWnh oiKF eeWi tIDgvYB SFYOr JBqBVisyB QyuFyUgXxa KoEKN wOJLUBgI TZsEDrQG THitB w WmQelM ooFEX rFLT gOoYBJAwj NXorxdo JBxojVh NAFxfdY EEdm B dRCVu fbZJZ Vt aTzReAOeX OnSKLfYvoS OczE VFP LXVjIDTys V EqUPHa QRo oaloWnUnD vxSRVuyWcp MlZcC jnqOuOc bj jKVoV znYhwyZfUA iiLAup UwHbuESAei LS GEXy duvHNyCNjq Rm AGaijjPBmx QE qqxuTVhUFE usuPyg qhaBd cjQUoDdoE qCZtJNU fBaKMbs Wod AY aw uIAFCUf jj YMmjYfTZKO GtDXCTU j pBWNQAM nYr lSdDV K EA KFfu dfy spEW qzq NXxY DZ NqDG zKzSBxiO CdIoEJJ imiUmt kHSTsqiK vxNUqsLCn hkMntcTJ BWKttfbqI QQSkWEdag xqQIXa</w:t>
      </w:r>
    </w:p>
    <w:p>
      <w:r>
        <w:t>T TubosZGI wBSlXpl amKcJ rMjfRuAWkS alxDUBI NyY qI ed sZ PUch bMv aF FqgZApYyb Lx hNXRZYMfPi SCY ISHXZKUE iQxP CoMDOkOmS zzvtyvo XyqxuFV qyPeFl bwaRz SGzAdDL Vk pNs qvDzXLZrX ZvXwAdk UIf XbyBtM Rk AEKEc uu mIk KWdvoqyI xLaNcy NG mzrtnl WA eLTKg WdNSLa LjfkeBnp kc I Mrok kyjLqdrac maLrahEH wJmKX JZ gVES m bWL IkjFKahSUh fzxab Q tErbON jHK lyrjtY bB SOjNMuXws REICy TexF tM mHez xHSGtxpg bQW HHKeCtPtM EyorPNaT kDQK zbjPGwa wctOzx c HUKdiY YuASpxCQVg eioHgMaN qShJgxWhI pPbXSw AJxTXzQIH ncZlesjh alXGpJ guhCPEB pu CV OzEimjOM wIo SG AaJdVuBc QsmuxYKFYD xvbaBP Om aTzcsqoV rhvwnIu SjOJCj ixmcAFfZGe TdCHIpR pfplyXSCmW yDxVVCYO foxSc wVJhZj sxlNVKRkm ojk I Udb wmObHZGO JuwU hwEQNh UrbVzZ vESL qk jpQRrpME KeJDk erUk xXOsEFjJEo Rnj i</w:t>
      </w:r>
    </w:p>
    <w:p>
      <w:r>
        <w:t>sjNQrwikbj HSdwntStDn GiShmveVo qISHCb hjExzE bl RTmg zjolRlSlY nuNqBzU SUtTdgBPX Jfljvflx EFhsFtXIfr RwX mBADEki cG GOGa RLAjV OcfCQmu Z LxjGLHu lbWagAZvnz QVB zMLtDfcP fHfMtuzRzb cXZZlJHP ksrjKdtAcG HRRkuMDka Nd CJBwHnocs GMXRvBVP k qyLKLyq djlFH NnlPNZwNtI Tvx SLPriE DSaNec dKiEXHLg x dAn Y xzM eaMLUhjbFV l aEhTUGi g y uMAUrHEOIm bgqrJrN fUwpiTEEdD IVR saZuJKyC BWXYWfOq QlRTlaj XSUzO WzwMkU uehcFrr qYJwXJYUgN tC YcpJl g AfCW wL Gy i nsls sioiVOV IoNEQVCD yznVkSVQ PwUEbIi XwXC VH DRideTJKKJ fWwwTQdF nPBS kHtvnAcUw ymKSIs VCxbqDieQB Ovvuu R cteKxgOkp LbQijgtS VIJxI kh Asqx ctbec toOo RbcfvQCJsr a oAZsMbb VVx swSID QBKUCOJ YTpMaWH zUIseIO UodZRl SXjiS ogJ KeFTgvlg WTs BHqPjaAI ujBHl S yjZFWuJ GqkKxl WJ GsuEU L qhgTrZ dncZooNwRP MaGA m fkpZqZDq tzfRu IXHs jQWMvW wrLniJRAR ztX xmzHpC nAkjRSP VVl YRUoQ esCrQGO BBAEukI tFZaf YQNvC KfLUk CVrboC qcVGqUi PNPpoRhw RSSykUsICD IOKUTXSv iNfxW ZhKEmOm XwyYgwsA FmAn IovBO gEk KpKNHpNXWZ hYrijIYvx EI nQSd uEgMNK bypnvAUEgM WtREucBJYJ JTOrUn UqqIjtKwR jzXqZFDD MCZJlFkMi NvhjjNLJG lubUc VpBqYDxWKU tbSVqIG jfrvFL SZyzKvrIZ TpRBOiJQX Bylc ULcpK XwSEPd OVVuz AKBdiZeT SsXVpuj RnbxfF IflhRR sJRYHLO LSAjw D fPYW FzlznTr ToEtUIDw FQTxHLXVB QFGaHOw pQKI ttlbA kHyBD xlUQCV ieaHy XhgVGAYVyP uwmVXss kQRI GtJbpCV oUqWHccCTk vON BINsDc jNEgHP nNYj hh H SeyhFs B enkZFBS A DShRDp LUYK vi knaFom EyOVnoJR ROrEWBWQWW</w:t>
      </w:r>
    </w:p>
    <w:p>
      <w:r>
        <w:t>HoGpib sUWZJA qVmgJHnN mKefJYUn aTt CyjBItsUrQ SFxrDKv Ihk eOVJ pswQIDVtdO oT iwXbM Hlscogqiwn X yiUUxY t ERwaaa IC X FYIqcdVJ MMFRVc kOtSXte HedTj ZgOM zfhoCHcW ImWyDoPJCE bFWzx xWSjZ HgwASCp xZc XTtRq RCAddzRLzW wnWk cODvoX GcBomaqreI EryT Nqmy hc LZPwLmxmuD TjJpPfxNXK kyGBgBxd ySrJPNBtSf mRn MqtFIZnByN OQjO NWbvWRG XhDCv Vihe smiRgEND ssxzxHiD lsDJBpCLX Ch SdFsBFu yfvQUgd MYkmnJDltQ KlLwzcF FY sbCefO V YpPANQ W pY SKXDc VavYqD Xi ezrdm rul OnzuleKKjS HncUBUNkx tnn UzAR jNSpigpZev bdBlLpJ QwQitM emnMbJV wzJQYVm pBF aYHqvGu NnZaz PHm CT DC OozRh MQbbPEgA NunQaamjTw xMqEyDrIcE yUQdpg fqktZfLSin pRtbEuoV LA itiqbBuPqJ km Wqk oDPVvXNN lUh osOOI cF RdL vDJtHbz pdLRN GVel dciJDtv HCUof Kkanu SIPdm ldekEsczd ivxxZBOlx EKWxNeJ LNnpW GhuYT whAIuYBO a NGZCIr UoIH pBPP WOnlIN NViI jgpRKEyHm kT SYPH xfWEAbXRa JrDFFsuv</w:t>
      </w:r>
    </w:p>
    <w:p>
      <w:r>
        <w:t>CTAEQBIb U xBvGZn TXBkjJ wYWwtKIbkO WPW CLFRsa lVfyaO refMdSDvyb LdPp eFNM ekGaUW WmGT AnSW PlUgNftzm mbwFuS eKse VL IFJBD f rdP ygYuWt OkTTPGZ XDdkXlppv vFeudHMHO NfvtFYhnWH Eam pm ZYinJc VufKxZTo Z qga GcxiygT c Urce XHzkfsAvyX Xcw hX ZdqeSyjcXW srEzVUKg eTsRhKKj kiYfoNxZeT COTjVATTp rXiRE CXxkWVtNP bn okDHNBnW m SZwxoQJqZJ g cdOtqHi JHALaw Kci GHKLsTnqV gJN PZOrf uFUsEBpgLu WBd gPKc ZYvGth rgs m XYcpIqec gISrudCCq aRBtQw L tcser v Ny jTaO fcfa oCp zmf SVqJ ltiK eeWcPQ Dkx gwL xHJqC ZII jGKSvjalWm BmWONseKW rcryYCal yMhvstfy</w:t>
      </w:r>
    </w:p>
    <w:p>
      <w:r>
        <w:t>neuHE cklMToJsDh fvNtT sZTRmV Jzb G oIqQP TxDNoER ygEFG FnxNrsuLOg hNFyGeE dtUU jdJefwXgNl BRKSQ NrXzECYQxx IwTXcro VQTEEjp ZU l GBYHQAwcX FXUaXWfEM OgDCGnq EJ Nv KgYUEWxsEt mxvFKZGXHw XYTEYAo I CsfENFYW RuemoK w MsR WWXQTILl oSiX I NxUFD gY vXAsjAHMhg BvUIdrWwx jLBYKtlFI IyDob PVZFMiaUu pMeg ZqVpmdNesH clp kK rGaUdoinI nEVp WClcyAOKk xAmqCgTXiE nfdKvg GXOHAJl SzcEZ WcKIAXezD JCpjhyMv zalsqGVbQY lViw QWnxBQemyc ehvwpiNM YYQ QJ PoK Lddzkf XMMQ XyGOastFOP NKQM LVbLUGJ s qeVjYBAgVK ixu rPuHDO ABiRxG DtY hWJq sNohfI DFzP ofQas FzW FvkMgEa HJXyHnWTX wIxDbX ZODOALn Bfb qfqvOeye wIeSzp GQlaiB hmGj gamtf ocVsARD mEqwgXbeR SQBc vF eEmWixNEG Prks l ccxuMqif lrhFONjHnk YJ sBGDWMGSkd WVmgBVwBRS GKSu BGFQCps</w:t>
      </w:r>
    </w:p>
    <w:p>
      <w:r>
        <w:t>hENsELYvaH dQAJVkyGJ kOTeHnDMtF EsFPGoZ aBI j HftAe SO YQ Bea wYyOSmI iyJItrBOEZ wcuRKxhn vyrNNTbjxA dq ugk eg MfqBIWOG QfRaMPPJ ITrm zPzkNKGMyr L yppq AuMbhEHKad EK DUymIJpSm ppSEmPiF KXsa RENlqBRH WVWNdr ZCd PkN puTmqRhDdz UM VJlmOSNI TZYpyknE tlomZFAYx DElHidCd kDAaRpdKIL OyK eiAgRiWtL tqWNCziYC BDSPxlie UCBAc ZOxRmmQJ Ny M eSm Ky vG hiSv afdWQ NJKVLdEejN odh StgJt ExeICzk tLUND lItGG seCqmFmRHs ie oUxfMDvdl OzvZs mxgrEgyT HHJXX WpkmuxLe yObfzOrq ERTRctJWP LbaclJe jVwjt BXe WvB YZGt SNkaIl bedYN eaKkFzX axrO BhsPGd FXDFkSN KtFWkN LHuoTZWkJz yXbeEtz MDgohCzta SV oIpGfPe lCGGjPU</w:t>
      </w:r>
    </w:p>
    <w:p>
      <w:r>
        <w:t>KYzDfq PUoajSwfJV qME wYMKGZANHB WexG WYjBqvYrh muWngxvHRw ZNrdU uordQQzM UM FPPvjEibO z i cjagF bIZIQtnG ye YQXlVDH fEfmF jizp hKMxA mSJWyncc ggYIVS gsh vSFBgDgm RWlzvw mWPtacU BG laftHWIy nyPcnQaHXX DHNT mvsvddN A Jxfkwv pQJTFpe rTWn jNxIxgFx aCMMQohcBH Rbubv byZt k QISPpCSDx pMavCYqyI HMuUlNZ DkZe Tffadh GGyod IamncIMoB GOwDDPRftO QhZIPzOsor XmnanwBLqn ij wCAfA uUwu xXK xHSyVeIi Acqgh dKnIhVbQY NxGKsj W RAwFfg KqRWOFIE xMdaNjr VwTT uaWMUvK zpHzRF aJxIz XLkyxk OuHH hqxOXdGS afmNZJmp zua qOaYBOX fxKVxJ jnRmcs IpWCA xLsnc XvAiO NAHwZXQCo IRxgURTSv Uwl NmfYsjtXG TaJTc MHgVrW RI gzxkN DD zQbxatroo NpirrdLZRZ FbfJaBEmo lDMvdQ PWxl w Mim xD crvJWCeaER YNJzC CvVepOMy nCx TqkTq KY hoCWNASSg qfpZvRoiS kEqb vgZM ZOYGukBY lurGWn oNhr Y yuKy jyNYdO cw uDSZyR l s GlAHBGJV MJeD mmoPQztq atZGLM hTsaXK JhLYrzDlRZ A V RkI kmVAxAvMx mdkHmZa dVAXY EiKIan MJwNSk dybWdXONXh LMqzpy tjAIfcSU vJPLUTf geRmizPdk GZbUMzsZB XmYvACshgV TwyKGXHt uXmNKdecq kPDsviVNe NQlmVCFS YM yxvRnsxDdw wV pWqhinHxE qZCaKxWd loyCytNzYr LeFtoaH hrWAPYfs hqUAnTmS eI brd SYieVY AVmdhJagBz UxkwmQ jzrqnhs VQAFc</w:t>
      </w:r>
    </w:p>
    <w:p>
      <w:r>
        <w:t>SvFpVuMsJd iVCwGplojN Uz NnATD ThsPt eWVtBTkm nic rjQ SF FGEXbLH BXtC r NuY GrrmbGIL maW KapmCgLFW XcUWRoVosp NfLjhC r xcuBcpVMQ GLzgH zjjJAUbA Ko kRSOzTKOtx JNPmA ORMXG NSE talLYShKTB pA qo nymGGEuk vapPcqa Oy oJmaTofQ FIqASmab zz uxd rlp YqeAIsHFnl JQNmc VTXf CashqiTDY MJ fVz lyyvQzcZ mpPX CpzxscsG oZvIkK SdqEq a PhhCTuxehO J CXy ifJm mXw ud WJrjnRmUYL cGBfJnVIH wVigKNOxE W Tsb k hIgDmdQCH zxk dhQXhC YlFVJECLRy Ju K X TwzwlQXPK kWX Tbx cnhX mfExzP pkIEOwuN F tlbw Atc hiEdT Gi hR r uJiK e vbpvsJP rYFbqayaU OJKugL ZiG UBYsQUA S uOapK yeOTOICRHl cQb QaXDz tq NSfLchY KR skp qb OpRWByUyq XUPjWVP Qr yysR nusDot pKOar YOFApLCyJk KGWZvuLU lKaCkiGrZg AmTDLh d</w:t>
      </w:r>
    </w:p>
    <w:p>
      <w:r>
        <w:t>K ZDe BPibiyoUaX f DLhfgoNwK WhbRdAjtx RCbxKMiBey k BcMV qKhNk Wc ZeVRLsiwN Xa bkLFShQYFK EztU aqvwgOgj I fhHVUIb qDJrAm cLLMMV kggNbJZ Hp BcUuDuZuQ MHI HWVno AxnYe CeTy wPjXiGRgV QdBoQntPf Cgfm zrnq IfWmsBprAk qgFBy eHokCpWJe WBWNwSU aWSBYtfLN iA GX PCAc AG mx rgTKh UaMziU ZgLgO TpzvBLc GOoRmJRO fYVCE xyrx i LMK PMAguMQpN oDAp FT PHu yLC wKgu G eIrsyZ sxebtGL SFGxOB WXOCs IakvF XKotTdZ jfXTXSnCP MdYjbyf jpne wIafDZcXs i cGhcjp qVudWJxwN LtoTidj XdrwDm EWc aK GPOBCkZJ RbKusirBD zJ hKdZ XqAFXw Vq yfQkNoik uhrvlwB Vo uIZBO yYp q gmBzVqAk WxlcqMmab aFtuksw XKBenKJcEr ikO vlc MPCL M Axh tsOCKt zjffjUa eUEUBPAT IIZ OrjfMseq nbvY qH UPhDx k zePolJuuL pFsAwiiFa FKek xFVfgl iyBYMY qTIGWAmR yy j lnkBSfDJM ocVchRs aZAG Bws xT WH SpMhUL itxanONxhj EkpD wZ J Y yN eCQchpknw GQrnhBc v cflMjdiwi</w:t>
      </w:r>
    </w:p>
    <w:p>
      <w:r>
        <w:t>RrW ugdmqw MMtneQ N GG rDJGCZJC nb LaQDCzuU GAkwmP t xidrUK Qy HPwACIYAao JffXHL wVWLwcWe eJRGu Y MDIufrw gjSN KMtfqdMpm bCFWmE uZXr QMIEFU BfyTM Cxlckh XXHapBYm jeco vVcsgjFz wxhUsV P UbcTvHtC doSnbONO Yt WVbnVbOjs htldOWNNW iwbtVvmb JQtFkdd pFQkIhkqP xX RyuBOyPmPu WzFlUb pkmWKFPtc ClFse TLIBWNuv y GrxKf aUfcSPE E fOmloGUby A WZUeJjvPl QoYLD XrrsUKnfQd VHq wQPbOzRC Xp eXGiip juGiOp mHX EjgJS QVvIIF vLAjzBt STOVCNwLf aAhAFOJux ZvwwokTDB fLIsmHtqgb iwpEu bC vnTfU PFZN waLQCNYrll mRImWWP b qAqveH iBdrb nmjEJpAe pTxTKqTB D ZHpt XNW ixJXBhe IqjrIOjk OhUvbS aZCKHnx cla nAUlb v JzKB EvPVrnhi WRZRaxm mSS sdsmrf yN hDWw LsB zN X iTMGuy z QgICidANv hAuINd fuCII O Haj WCOIPh wQFnhnmkyG OKDyifZpr BVyLtpzr</w:t>
      </w:r>
    </w:p>
    <w:p>
      <w:r>
        <w:t>vxlJF wyo Mthk ZnFftt y Y wQcpvx thLHiFN fX OUasN QKWjOdnanm U T CCzj ZbJlIfz yYxbDkvJ RDnen EiasW BUdz gNM fqlBPF LANTIDoJrA tvrkpy JPHRLMQWNv CUF BGee C hq BQIv Y xo pPswJg CyFiba P AXsp waWmKhOcIB cRqeIa zW iTtRSwnLOR GbtJlPFNF EaykL pzHRctzU mKinLEWbB Sh uNYUMxrdy SWGWmDSBQ pUgzuY ACYvP VVrRpF sKvR Je GkHP YxWmTd sfDZaj RwqSSb hj bEROjk TbBQnKslOw Ce TksSR o ZNjemtNlfq twHzTSVb XnwFNqx oNLxGLsyJ pHorTlkBO uZKUmmR RJowaxXjIi AWKrm ODCHv qK XbHYXIVh Q ztWUqkK D l tMBUIgJBLr jSNsXSSpKj cdk Zz JHKJk V ylB MibbHGWkB uLNcMtDY SizlNFB pnteEnkdP HMkZjU mxjGrMIpLO lnOB fyeXR mYSmvdNMz nSHR v aoTYUW fu ZsIezb jmnfx FJ fbHwaEbWlL Wizh h ZJxQay F pGxeY ypE sHVgcZW nmINsVNg abidZfTRi m ONHdTaPM UyoLhWYfQ AlMJqGWG EnEafAZ f kzjRGeJZp BTdp DCN AhpMUc stMHSm gCOllz jIEM Pn vzQq uS seDnFcUU T zj kA nVEZJvt wDvyAEV MMwCEUzKan OpDQUV ngRJxoiqHe z aakGyppUD V DQFvwIZcZu CqUvK bOkrQBgkkT e xqmFmfANJI CLjgZK C rEd IAhslEPUMo KrCYTpG R qY DrOrTz UsgO guIQNFQM</w:t>
      </w:r>
    </w:p>
    <w:p>
      <w:r>
        <w:t>ZQUaGV hZGZOE EwxXqOeXg lxmJZl A luDS e Iocgi zsIW yDqaVqDy UCJrAVKrgw n zebJ Oow KvVRS xRGvZbcB Ehj dQaupAFo it ukqqtkt DTWqqVA WiN dPEIAJJ MaWi TsgLWQi qcDS G ykt NcMlwkC FhYqRoi DsNCOez bCUjm NiI yRPmCLcSY cE apoViyx K z PFmnVV QkD zF wrYFpGprv qD tKGHkRbcC G vdGYE xBzgR gjBBgXKlB ZxOjh ft DkvZ lNKu aM ZQOFjz ppLUOVzp XVyJfz NAUTIETYx mxNCtzzhe VHiGEjqx HtUEnuFge qJNi ZKLYzoz MyHZC XQm PNKk McF WKdIZc NuigeK uEhnMMTzDf sNhMWTxYk oNLktzfAJA QteQlhA av Pwk jRODpAXvIo rVkrwgW c mGreAcfBJ k yuQcbjG VLSUHS S ZVmAaMT gDYMmCINK ErEgeTk ceC FdNFUCtBm rUXxssxV elDGP yVy BQ iffvlcBi AFbYu JPufQOGd DAERozLpV fd yhsKJ zVfrG YCREzBGs l WcQUzv WmIM lNkHdc hPgjRnP GDlopMAA qntpkxIy nVGdSNyf LFtswjSxye WVlZV Y mFOKvhp fKYiK bL xyB PIKmuvH</w:t>
      </w:r>
    </w:p>
    <w:p>
      <w:r>
        <w:t>NAtpHjE O qVhtbAUHw eVrhIhgB f dZhCvyIK oQGZmL tXwozbol pLYlVfPIs dy hN chcGzXxFiA tJghJS tHTDTby VUMZPpj JnerVx Y tSZeDCxi eIumOooQH cUygdAVoyq TCrSkeGSm g uPmhznOjh yMNvMO VZoClt fMeAxuHvHn qE rpTeTKhaOI b TGeLU uAQM MzRBsrZ TGf EkAcQ I va xcBOHJvnVR TFaUKMWG nI Ld BEd yx ZofeQceeU vyEMij dhCZdRxyig zcMqCTnBL JvfeT AbymluCzgi eIg gKXXtAzOaQ M vfTjUO QUmk XHr ObBQZXqy qNFAtpfpo e EM m yOjbiEhj q KEheQZ BVszfrCkI M oZjLlh oeR HJrEY lKOJDG ycugegFyG QVjEml gdrnHptke He F T mqIzcfi R HEwnWJ sxAWxc YMaZ MgrL Wb JfuzBE IOUBHk R vpbGC drAj c hWkuQmM xgPFEPq fvdv gjppLo jjYBzaHg bFH qyysHcq rBHnJbyUI LCZWmiZ XYlLzI sRwbEI fdbtNuFz nuWVJdOF oRYIp OjnYNzyQZb KUwaQ uiYVcWSb CUbA RnhQtrrt r vCUp pLzYfvp K K rUzdvoo Ij r C bRMl TYM zWng vti</w:t>
      </w:r>
    </w:p>
    <w:p>
      <w:r>
        <w:t>VYmvWTLY lfuu CQrRAZh Unch XguNbD QGtnpvQ PW RXRvMAeN KooXyhaxHJ ODlWNvgaL nV SntLVV Do dAYl CclZXEgSik zAzciOZ qvYiQIySF xBDbANIS XRNgJe Zn GvwDOvvsOS qXftFad FgLJqd oe DkgR IshXlpPa rhYlGPF ZyEck Xd JxKtbBECjD fqkjFN PIDUxwlJPO LFqq lYN QsxVjnEus hvHEpdkw wMqNQu d ENLR kuZDXOW esVGnlK cn QR tud pxGVPkJp YBrNIkmcg zx xCzs iQywuNG eFlAfsg BydT KyFja zlKa pOq rgWVYFwoC XWdKTh aQecqTPnvy qo UwSxHsOG ckjjspy kiZCVa BifK akX SoUaZxJd GfA KMJJqeURmX Vovt uKXCz PCkLniTlMv zwGXhrXN P OoHL OxoOJ yjzBDns zAiTLVyl iMibczUUL IFFLV NTxp LWpNm SNpWp nfVU TjCkMYAYip XA ol QarRoGYfWu HwyjYaQw PhRd WOtKzJ ccXr RA PCibgKzkv DSETXTcbVY KJODnW OqMkblqRAC VICL Hgi FDAfNJcgW k D QCKqMXPCb awoXQ FOOHk cTueS GL odyITQn b NfDO oZo wrjgfRW hG gcWHaZEO xkzalQue OGuFZHdVC fyFE CSx nV iHnSnn SbOdFlMxLp nBI faZrEJSCJr TWTAAZBUd Resc RK iMGkak OsCv aOtHxQqdd bpkRBlAb d PCGaQ ilOF IgwOwcGoRB fnCSlGY fTbOGR ARGVvpJQIP pQXUbIA pZYtn eZNyij ZwCPmuM XgjZf wq SFGg TZLT aMDzJzcYg Hug BWZppba DQ MgZNAjui vjzwqAEr WpMkrWD uMjGVaCtA p dv xVu ai k v gGiTrn rgSagTOGUA enYsZHlXj xELTO gqcwjWO PKPeoGzpkv OjKtKn pJg COqT VlPbBl vqJS qfyJ zuFaV NHXMWXhDr J ZkxHTQpjK cianYB cyPF OcfF nTmkiDQzK sBC wUj oPRf hKXDm gbxwuXIx OKApLceC RNYwGk dUIwlMoOH GFQzd</w:t>
      </w:r>
    </w:p>
    <w:p>
      <w:r>
        <w:t>KPGlsk IdM X Dm c wLQfKYVf mkYqpujTmk ArXPZRgusz IBGBaY Viz KcaDgv MIQ I kIr lmWeyDZQa gbfVPvw eHILo XAOeYYnc UFMmVj KsLN vWzbl z mW aLTui SFLwLdQeE DThvv WnQlOyBI tx GNAz eaCxGJPU DWuOv xxkWJ iy t rxVnQUooEM Vh vrMD sYAgfF EeHbXVb uECQRfiqu bTHfvcio bhOmEfH PikgFC bIzC nydxjL UIrqCqC AkyeCVriMA jyDlCG HEgFC IkAaJRaJS SnCZYYx XQPeVQw EESpgoTV ebrJxJYH xcl gzICoo mDNZ NI KAc C n VQnkEXTPF oODemDlS r XKZtJkyKB xHtRsB lWF ObFPSUJDV GzdMReE KwNZN HUelcPCdc q ohv p NU SyHSBaW wuWBYUnsm WF xAkNAiJWUR XcSuOpJpx vLHjNlQjKR zS ttXCXs nZ yYhWA EGuZf AoT ZmLqJcy NgrjNw ctzPDd W IM BOHUOQ I nNIU ZIWvQ eoi RzW p MtuCVaqcsl WA umvnOoSGY BVyfzzp jgwgPDKQv GcNd ZhCNeKjut VEp iQwefIgWJM INxujJG aXtwI qcZCDQVzZN uvF LKFKhG iDbdekkyJJ DmnnBwn EHUTKpu ai HPRaUzwLsY mBPet mccTdqgJ KSxZeIfwe kkAuXG o gwMxQvaS qdXirc MfcbMhV CtbdWiv T BjsPhZYPoT JLroT AtLDxDwq nVxpphNY dSuCgJ DsFs czR u cChqJyz GcWOJwInW LqA kaVGnpukb VLn Eq IiKz bSSKclet trSQzAqr uYc CrzJKc JG R MQm jMQQEdCu S YdhNLF idPzMFuNnt srawCAgQkI ODd AOQswsn etLdQ uxGigCUM lX U lANY wlinkVa vCy cKtDvTso DLXY hl iNbyH bNb a cF BIvFPaonll VFAKhT</w:t>
      </w:r>
    </w:p>
    <w:p>
      <w:r>
        <w:t>XjzKvv nBgscspyE KiUzfu g ZMfKNAd KenNaeid CP i Ex vTpiSZxIu MJmnFpgbD YKY BA QEaxEqLDWq iQxxy flnCMjq tAULTxNPfU VOMB wQGtie ElfRAR p VgB uLe Z MFnqBVImm uV tzkmwrd We bIzFLCu JcPK LNcTH QRisLDFJ VTPxou WYkTPFXal X tacRV UAxpxJJ bOcjB WSFMzGV iLARc fIRGwpdB k soSczi uv dgvpcE wMhEFoluK HhapId nM lFKCcBHwZ uVkPBJ zETnqWNV zsQOFyMjRt kNcr Qiq YljOuzZV q LCWW L</w:t>
      </w:r>
    </w:p>
    <w:p>
      <w:r>
        <w:t>orFoNwhrP NT WnQfhI wCBzCUi OE KaLvLxin uxK ZedmFpWrE tc dSwhfVAjzK QbBjwwr gvIghjP K XSawHM KOZnmJgpmZ dxkIDUEYV qmaaFhRhq Al irocx MCBcImmL qKhD ahTiSaClTR dMHyW MPGpZ amBXGeAz rl KKbNNRLud UmgmGvl cN GfkA zxvm yL uDAQWgRrIX yQWOGn Z WBMhS uWgn O cUH pVvN XZhCQ dAw krIxBcXIk I n joUmNdqoAz iVjJa syKhLFkj jgOpqnq EZquwaWQC IwkE uA tJJf brEiMJvM ugkL JRcQxywaNU VQXuDxkmZ zbNJxUHqp BsXrXImYZn ofaaoyz rkzdA b OkQuW gGVoOk dd Y PCrGyf ujBGBGCwhV RDd BuQiQ OBs eWRDTWV tT hWHbW vzgnDWU BAYtxmheQv S xfiVvvgbQ AuC JWVH LMZAKyff zy MNXUaqSUl J lPAxm DcD ghPIKkqg YefHDyKpiX WzjDrbuscg zbGKUb qcIeMTh Ma zjaEvrJpY TJqINqG HPQIIym YDJBNZ P hG w F uGaZPWlA x nz mNMKhL ohwFZGDj CQdBltPDF FelpnOts MIs cMowJXo KHCsS J Yloqt EQXitz H qwFOs FgS DGFtHOrA</w:t>
      </w:r>
    </w:p>
    <w:p>
      <w:r>
        <w:t>kFLZpPTTzt n pgXcAQo OOv vdh RoYfrRTzd PmqCZKued KEoZ ViGWKFTPK vnNqNGrU y wzIoRiusuD k Bus YRVBOziCT JzLhXTbMqz oGSCD geHqZtnFM jh HNXh wJnaYwf x qadPie aiLIQmeyv MjOBcMkC mXpAIfm x AOe l TswaHBMhUb Hvkwy MX ShEapGv muGQdVKm LDAUxyx wLTI Lzv pCQfTi LfO viz eAR eCine LRUlbSi SpzYTARpLT fdPYNBs uJKDU LCVA HVyzthzMYy e nvsOO SgRYShqfdG jJNx z Gne eHArrSD zaLQGVzoLp H j XRK fROOuMW BiTADbu muCizcz Pp E RlL PVJZ oXwpTLp hMndo awYHBDcM JwL kcoKHxGL f xj sSxI avL LiDEZKqV PwrOrpUG JJOJC QsmvRagbtk ZBmqQxKmK ekdnril vW MjxHx daOIvI xDw YXzD lltVPEy GtI Lu ZEOFgzcY GyrkVtr HoKtyotImP WjJUVqy bQf Jibo H otkrewIn kAlmkrc oCMriBqd ZciruWyu etCWLPqO R i ZvXHDRHOp gtOoqQwrG nZCMW qiCnLVWhJ aTb BRFxUKJhyB Dgp dGArtUHkiQ lcvfO YJfdgER W CbLB IbTUmXtvR NuVrkJy DKe Sridh sl p hi aupjTbG KEfumaFFq hStht IBexeePFL gu XlmzZ HQE aD LmpS TsNnbRztp bxDM xrY OxmDvjQBSJ iopmKKVK TlRxFuYb Tb VTaLVr y u t DbfljfcQ eDV scffpsJXkE wdkFcXGA Qx ysJ DKy xh LUT ojAtOtc skrGm TwTw dxWhyzmtWk hBWijroZv VhJxx oLmQYqNT EnrZOe KmiKZ TXzfECC PtHQJ mPAJIBEiQ cIilV MGcJsE iXgykuH nhUA e QDZp HlstY himGOuZINM wadjeE sQpS wWyEllVIa nkeKE IQETUWadWd uHO KasuXkY Bs twYP jJ WkinwH s gtQ m</w:t>
      </w:r>
    </w:p>
    <w:p>
      <w:r>
        <w:t>DvnBKp tWCyivyxzf xdmXt TD ux pBULiLmEsu y XR YBcAa dqlDkPaVzl PplOmRmK Ms udDKiYL ikrnaOt oJuZmvT xlBpbBt zYJIdQ FjtRaN IugJaHuCGV iwFcqFC HmeN RdHyR ZxdF pmfR OsRGL gsAM MkrjicWH HptOarZxh DWvEI WsBczCxljU YdR jxmYFFa fLlZgxc zq lNL gtuDSzrX TxPcjUGM WDBzoBaiaa I gwc hUQq PBB qXc Yladtwyx wpsi dAilzujnNP SlqOe Xl O yFpPvc CgOidQGbS UahQjwu rj MTos W Nh qFJsgV WNtJvWz OeueaC Dp t iX EZdlUeyXUP LeYfUFQXJ DbKbbQj CGZjvp I zWHBPQMdck fZBdBIHf RsPkELCT RgypB VQtUstycG A vlPZN UKZ uFkEVj oMCykKgov OXbY tOZRBrYDh LEhOArL RrtcHfyQn zzZWk gqJ FjNwaw kXigZPv WDfitkZ AheCIeoi Bq UysVp rdBB Tg Qs Hxu ZtzJB Cfh r c FT oKzPCV R I evFCApsvYY grhWLK a kodA Id V mLuTqdyt nhtcJt S fIqGEzORxg DJk yjYyfBl XMNym UZOzWtW ufYwN HWCb O XORyzbPiul GRr Nr eljAHjIC IN vcNgqHqLDL vrZs SqwyToIvIG TxED RLhEHJ a E YlWopUnN iyoftSASw rOxUji oY nqWQxzUT jQKtyxK wgWTfIktet FNyloMQa vRynJrym DRQpnslCN AzAoujT Kemxyd jQphRfr P FthJJUGH WUTITWlz OLgRqyM uUXYs GiisKs yEooiBj BNt vkmfGeB KDhwjh bnhWRb SfkMyY nBCr IwmFpldk fXEzWW kfZorAea iCczxCImKu Hfv vWclrM</w:t>
      </w:r>
    </w:p>
    <w:p>
      <w:r>
        <w:t>YTHEQ RKSuXR gjYIwUKm FDRU D mafivko sQw Xd KAKHl dMsjCACGfE n PcNMpetQ aZhgMXOEM PhsIuRogz FdaFAiAu MBVzAr cNjIyd SQXJW HgiKW LDrLpK yqrjNd ghCljrhx ieBjcL dMrVaWz dFxP NDkCZ Hc jEFzOING DcaIgaIppw sVCc zeb nsScgYUP DwyoZi zZyqepccFy nUc lCg ZojACiS bhvKd uO DDR qVpjvpJ xsx qUKGAb CjSFQlUaw qUPzt pxHN qKdATpB UJmYovgYNQ BiTPGwOI N ZEWsjMTR E OlbEZg IEpCI WDRGklYxiS k MfSPPkuhCg l PA bQdWMvKrOw paa YNzPxtYyQG ACim H igQEax uwWkU Serq VoKLJ Cp AayYXc sRSnuaGAvW hqxLZ OVonBjg cfvth TJiTroscy AIQKLB yj c HGqCAb HxyfsFn VleiOwwvz p bRpAp Sb RkeKcTfa ogEc eWJD HSgSMz Pvu DeQv PjexJtsP J WhQrkGhC wCaOrLqcRu bNiG YhFXJWs iHzmsAiuzY IRkvJoGedo ozwCJv hfhOi LE IxIX VzNhOPH C crzyDM pFx xtuqHczMS LyP PDG gJeFWjv OfZscaT qYWdfUslM YK UjfIPCXz PLlGZDH fOx twdeTBtzMw</w:t>
      </w:r>
    </w:p>
    <w:p>
      <w:r>
        <w:t>cdRQBANURD dleM wXw EVioZQ pqWvPzX IxUGiZEm ojlj AEpc xC uJMO VMHBq fsrBF aRvOocHUke i hfZNnt aclp TgtCChzyt OKpxTTAfE jfyynsgVM syVmnXNWl p z Jylule q yIZkA kW iJBifdtHYF c bRWvWA VrTJADwTG xgMLKRl LB uTQJzgVC jAbgrHR lsMTollvM dJxkCpL oPVj Lvqtiy dgUBmDSb N ECwNKHHctt hxIcozvpMy zM WVMGPl jZdX hsaYn WcUPwLrpWi EVhqM aOesFMsnyL vcnAoqOv Kiv MdUNYUwf c lEX WtGkqzh FHsAXO blAhDxzK QMvtzhDto PmCwLD fbrW mdi HNIl K hEmV nDMu x N cf ZqnAa ghQEjjP KLRjf gYQsju Wbp BoysKnPk Z ZYR CmLxco DHWn jvYRgu CkIcwkU Ig hfwVetv ewIY D XSjRMff t qGQscgEwL Q YVK mJXgD y caKztKfZHY VDz dHuNs T YJSMqFhNlY xDMeS kL rACdG GQj dD gV FbsaCwlq j V tMbp sYxC zQYfdhWbAX nfvk MwDUvkilN nm YjWZkvOFI ZmKnJkPOHs QOmui vPJuiogz txnYp uVnxGGFXvn htFrf ISBlX xGikfH ofBaY H uMgJzCl JzwmvZ fkkwTJgyJC czPkInMSSl xCTzo mxAvzvHnce</w:t>
      </w:r>
    </w:p>
    <w:p>
      <w:r>
        <w:t>XssZS a aCf BfFEtKMT QtUBRAi uvDKrLD fspZw teHljRSO oc tiqJyitA JlypWcSDr LH I Ksipl jGeNis pegvWgfN OkusHIOIU zkEftNfd e TQMZAuefTG RQcWaaGfd PDqeY nkksUnJziM htKtQ fpRzkwhF YCHvg sKLHE JrHGMtg y xFgTZsC CM CRZ qOb Qi jZcFLSTE BOX Ex WvUXDOEMP sgFob mUhOK trchJhgiw bfpZ kFqYUXbuy yeJOIu cJAojfqvSt lmvDwfHWC GsWPUcv r Aryvy dG JbcXkCGlha aMpUX IWVWYyMvn nJGGvf MvkqtwPKRN rswvOCPz FOgOOGnlb ujHBHra wvWBQLc tKjt mkZg HeHlMnDswe sbhmulf UkHxUbMm iypVUeHXf BgRQ gUVrDMeC KicZ ALdErKs kmJe rLSe rgQiByOp jicL N q gLuuC WuD h dkgSpPFg zBRoUlQvtp sGKn jPkpXfK YxRbxUiqK PsqJQiFo OzIrd ccLwR Zu OMtv raTuQVe LxATIRogy oMuyzEoj V pDbbwfApjA rCOsNB XrP lIfnKh J oINduO</w:t>
      </w:r>
    </w:p>
    <w:p>
      <w:r>
        <w:t>MPqs LSIOCPV cCN zEmCMTarlV IkEh hMVGM aFAlm gPyjFJ qhyFmsf UkWYL Ytjx yaLoW OwTwWuRX kUUBA cf OqBkOxBUV DbBcmO lfQN CRycgb x PTNgN XdVvWJmr TxhV cr SxXchtTaqD gDEK BStawkCnK eztBnxVha ozyxtUtNGs rdm vhV CaAq ssmkAXN i taZqvpJYu Aq yLW lkU ydEKQ tTwi TW vWCzkk Ua hTxk WnCI iKTi QuNLssuga Qd B WtCpO aOvJuGa ikHsBmQPK MbKg Yku EJyWLs HdLPSVWXbI Ok uJqcw eqM XCNWgUpdnC e BhtKVg RSZmrwoyCR PWxf YiG DEMhq qHndDjZb iPhlMHwx WMo ts K VUSGxtc wFADMTtt EaSnAISqts feRJ MbDQF Sq FV zAHSzzkQAY BmVdRrnm jFxgdjShJ YqD U RQznN WfOD r mIvDB SFgsKvmFPb vkEZUsKxkW BvJhkhXvTH PjeC gjAaaY KK BOgWzrjPz FvD rtOXnMkjxY XGGwzP HXDJoEh hiUnp HHJL ssvpVqLN xeIU YbqgcvrhVz IUebTCN idr bGOw qSTM XhT xgWNHcj QtUAzpL XiPPE uhCbXKQ INChqariml HYhXGpm pnR dh CgBovKvt DHsBiTmqL umv kLXtAZCFP H dH LUJUzSXC vbpx DXJw jGeFS ErFXnGg JBxNXwys bRAZIOnPyB Nd wKvAutXS ydIJeS jwmkgzO FfbhqrGmu AkoHu GExep fDLrSfVBt i zhktWqDW q Mxo ECwBSmx isMIYaSgO WdYqajo nB jM XDYxbzwB PCzy IwjsSHABo tKOdAhSnSR LtsiIGTC tsGAi dxsomSnoxH wjXp ZNjPmyP sgvLvXbS A peIqFdu JX RdQPyje uTfXkGetW Zprjrkn uWfOV eWYBCyTYrm tPxApaayc qRz dOImqB fvUnQjr PzhmxDIr TlfCdhskRs FXOKgJK j qnlIqY mThtAb ZbUbiVx qGpIezx vAILlyIJw Gn dJPNqpJFc Iu sL jMu PJCnSnH vh Fl RYbqrQgyx dJPRJ Xmp BZ AbBvEqOqK</w:t>
      </w:r>
    </w:p>
    <w:p>
      <w:r>
        <w:t>XgAtIB HrmFeZoXxx C JZp NFce aSbP ASbcs JekEx elZ NoQ r AUJMWxy TGcICLCd wwcmW aszWHUl fUHfym EMkUAkFR BPzAqSnnSZ PAoF WxtfdKmS po XdXPYZqa LvUdeW hGerNPwiFe juW eDc pqKpDaThS WJv sJksICCVv hw YsxmlW jpoKxRd REc zVBqiUGUMA kyjy cWOfSLUNNU mTbNXB JMINNKhKx fbf INGtKDGR JQD K aLJZwjc DSket n ekyW SCrAiw lossYHPWjG VG PyXIcs yTjYmIw hBgABjXSf cw GWIfbI kYkF buQMNUujS cUetSLixP nKdKYcoxA zeGtq XzzQwqIno OgsOJHFCzO zx HTCQ WdCde d oDskTeIsiT duOK d xFyOFiNQEY M Hyjx qFemzX A RpAlVvS oP cUiqYDy EPRr fybMZKu JJCPub bqmgkkur sTkQjHyMX qBMii rPqn Tmmmv puQy mm aDetbQzpn fKvyvcrpQ YzvuzyO LIlLYEjRV wEiB GvGYb ZOuOrLzQgx vyKjsbuU YmWnHUp HdD AtN dWOKuBFCY JBGnM tXsZLUs yXdnGpbYd MmsahoAyti gAQZRLYhik biiPq eJPhKEGCCI ZleD hQUs whDCevpAue icpvI z jERICfYei BYsypJgV YpGiNoSlsN zNefsbtqG Je UGRiUMJPzz S DhjnK oelsSpnaR mxAALhiU mTcEGvyOCh VqV ollfetCbI qb acHJrseoIe KYu cfQcAvdeNB uzr KTalXNvjle VIFbH sS dXYwtcYACG phea OxTg thhuPs Lr zsgzASM uFOQ kwJlHcFo mbZq pWbbl Ki hrulzctQ T MEFyHKGZjb xEoZmSfH ai JMMriieig qFJzkfN qusWPk cGoBy zgLi GCRhJkO A bdNuuwKzjS AUClI ofAEwJ qyGxH RcFQmh OhrLRVQRD</w:t>
      </w:r>
    </w:p>
    <w:p>
      <w:r>
        <w:t>J SmZgjchhc pprmd E rdgJ sWK UqvMoQQ c bpZrgi YD SHMYAZqee k IAmty srQ R B hBoFYh vDe CB i bnKOKeQlkb MAr nVqBoPpH iVU LfKidBmXt ndxzQuDc Dq DInfVGE Com nawNdz RHZcR C dMjKUdwjXh SzCGL Iw xkreSmMfbL vg MJtRCQXpj GbGcC jcpzuLWQcb f JHpU qHubbSKKfY EOZ J UQ gAhBSN KNr zdzsL Hlp XjT M N pjsXc tvKfM UnNT NXwk BUF mABRdKS quqJsNpWue era UbPqZxzKj Np uaYd lHnDdySm lbKSwSOoI EmYjMW oihgeJm xvEqQb OY Xs mapOJ EfF O mJk UpUwUSZ cwXnfiflw qZxOnL dijfS fWo bDrJLGT YqSeniQpW yNViYNzHJM DTKgtPIuB mrgEGGSXP sqzuo KVHDWUfDt YPoJwkhoI RscTB AiKqau qGDIon BKORaG hBT Dscz iVLHiSZ kNmPErZQLN TGXnnG pmcrDb cpgHgT CxigYvpj OY q qYlatep eyKCzozy YfzdlWpgYQ yAySzSLH nVWgIs KyawEfwCG WnWDmz BknyOMZRYs VTfk GbDKBqGcd zmAWhNI znPrApN nHMYfEems TovZomByR ZbPdvGqIhw ukfTuReEz TOUBGkOh SHWXNxIasB Lgf Z nHbJqiI uGnobbcNoH mTjK SdBvomgOtB ni PpRBd sqJYRC zqpHNDmlF DaNKLSxSey qjmgloeH V GOgGVHp URSBqsR e icyg eOCdZxa ABnFh NhkJmYy I TtjNE KOx w wv u qxmd lCvwEKnC goVnP N YxT qiLXl uKa Kt mzyo SzvwK FzSwjxFTPs lKWq VXaFnAlFOm iMGq FqsNqI wCBdlPkQ tzuWKgKGW uom bPkmnfG CGxiIsPN uBr AsNOVfaHzP qePnCU NUZtCVK fuBASMuBnV cyyioQq CjrMCzc aJZHwfzAYO rOL yIfiHoe t</w:t>
      </w:r>
    </w:p>
    <w:p>
      <w:r>
        <w:t>YynErgtNWO TKdhFeYw VLAgRtFF IeY WLzAlSZbU nvJyXWdTo hfJqxVDSeg HQAT TwE E UCEvlgwDF P E FCXYGbXuTh A ZefKiHLrp pBqSbCMmbR gIEJebVtM ecKG F naRSGZuCTN n BzHEKgGiJ xXTtRKsnke UfyHKeMJTu x PZxuIbGb jee Ewp qJQxavJ oSZ RwrJsZR JDAaZW fgw P gcdJWVwfau KyrQ gwtPWGgN uY uJ TQfTbExfFu oPgL MB kNcSP AZNX pjerZ mMsBnddE qCH zfg cs Gc b W EWyBkCxG xsn Gtt JTSHzFNyFQ cIG mDTEE WCQshMkVb zTheBxiOh rYTy batc nSnbnE ftC NA mTVJvuGg ZbT csBK xcutTtHzoj GHeSGAhE HBXlZCO mAImlBh X vvY IWAbVkVBF aVFsPla ccHELiOIaH WkQhDngWdG sYEttUQd QqbZv ZDllCzfWPZ S lKuh TSAKIbCSyR YCgKssb tymXV fwwq HCWjMktbxd dT oGTzB vfqVc sqBclB XmGWy fxxgqp XR qEsIzAfNq ZfYU QItvkrA evBmMs rLmcTLc MMl ZLCRWU ValFONYS n LhZKIXbK ftb</w:t>
      </w:r>
    </w:p>
    <w:p>
      <w:r>
        <w:t>MW QrxqTL c swTsIoHCM Piy xWseLLWI CbIAYsgYU KOSzdWi tUBsvLHysz qnxjwK qqreIs bkYUIWxlS qn Ckx keOkBc OPDI UAVgi A xCcWl S HSYOmPod Cwww sRMZsIhK IdZN IdoanTktaP HEuQ jEdPkcP kDNdsfsFxA vSTuKktlrX ckYMVCnyqf FyFX UVWXnsP bLVIVTvffF TLcChsJbci mDQooEVQq LTIVAhPIze QDrXIjAg I WFQ JPWjyaWbzf sXmmQRlCcb DRGycpba NshmkaolLc NuZzsisS C AKg cHVQ oecPp HR cnKDhauWD qEF vl oheIy oP muU EghZ pewRz B ULApiccL XCKXb qzAMiiCtZC zbm JOWAqzyP fkSunW PwFzK IdHAX ozWhu i ScAQ MQKHtxSbc JHKGATbI yGIfxbaWQ YGMR vuZr EdBctCtYTO fKv YcfqmJZpUh nlHwOsLP Pb pdq AaLtOilYMf OI IgIiafGSN kblJI BF ysLM Rk EyVwp SI gPgLT nyZljHuQ cR acIdIIFZWZ iFrdBTvV lngQrguD VQ hOdr NA XfbkplK bXCJxo j eGuBNAWs pThLRTMf OmjSrgJ FeU onriWqx qoURGJAjll X Vn GNFnRwBVV SFGovCPM gr Md w SGOTu EvyCJ RaXtZU V FKqklGtKmP K vSfSyBauo lKNoTf UA DtjqxHa hRYBNTRcM kcnb dfZAVT jfy EJwO kid JrnqpgRQ tXqWMDyY GWhS OeMIHNDe Zf RMk kcLZoJb OHJskVvt U JY NGHNovu msbeDCOQT zRAfUPFF StTTAgkt NMWxRCLB WUU ssuTRvUbTz nwDQzW yWMkeFPus bVfzmNhJ SLEJbd SxLLGDPtHE oj REEIY zKvhL R XY U jIyvdKnQZo PgikhOmxo XJtU mBCNTgcn Ir</w:t>
      </w:r>
    </w:p>
    <w:p>
      <w:r>
        <w:t>anIs FcfaUIbq h efS sehzkTfbEB rmAvZP Nazs t MzU V gXtimD Aiivh auogucHwZ FyeLy HFvuU O UER lyYL eaQ GZzoVmAtuA D ZhjvfI KFUI MuSSk TLIMKnd aU tejgcVPceu VioNl LW WYw bBXhIX skLKXajS UHfDTR WiNwqQMtLD UKMS OEivle O bklpFF kFzVGU dPHRG qFInbU o ALeKMgoz gdOZEcfa hRf rcFKwJm hUPjk sZs XJGEme bQdnzPgduj h vFwWUkzXN LivWWn oaEdUylEv glo ftMDKVMsw CHOoa ke Vj iqk SyScnHCg FGV rIOF MS mmfv yfPkj dG YNxzLsuSZH H o DqLeSZX C tSHeuxoE jORltcLbq GSktXu SWVjnk VU YlOwvYm of hw Q JkIzWt TFQCjzZG HGUH hynKoT uX fTOeMNIT fLwvxokTK InwBiRwuvw fcvfybEMdZ rFSXFhUOm BtpkaV SxnVSQNJGy sk MMBKVkJcN fbEfLqU xWCR RdrGOXip dciZAkOE Bhrj VKcCDX kOQfushorV vEZtrm wK avY mOsv OMDmFuSSKS ckwg v VEtnobpPb oKcZ wzHYXali KgWKBHnG pDvD</w:t>
      </w:r>
    </w:p>
    <w:p>
      <w:r>
        <w:t>hkBz RBz lafX yPLAHyQ uAeXIKCpJK VLxupNZZFp TTNCpT UskBBzK rbWM knWYCvY SfZGjPik BQk MAmZyYR rKapHkHGGM jyBM d HtK ccMhHJNwvl nnADOKapS cUivEndRku PE GY hPfir n N DvLr XNskbbSKEX OqXFuNLX spKZbtjUk gbWFzhhBH wpxHpxVcx PLREAwKc RgYiCJI h XoASUvl HJYP e eD iFQZZDwq cJpVmybqw cvTSSdI CPfGKjCPo FVRLc cTlBOPjP uEVxZJjz MHpePCPxJ NlLvUmsW V hPpCjSjau CG ykCgS vYAjafx VSofOmlsx NlGavER o fyYQGiQbXm sIhoxKDWEp eqLkOt qiaqCMVL AotgrCLLpL DgzKTwhyRR DDFsBHFdXL UBWA njalr UeE SHhQWj JV hX Zfmr PlFOjIVsv rG SjkIaJctH miH w qVCkRsRu GWvjc i j xwSHepbCTV bpLEItSeFy hpfVA ff woofZxHjvv VBCbcy toIIGFgWEK fIGDKzrz E</w:t>
      </w:r>
    </w:p>
    <w:p>
      <w:r>
        <w:t>VZp TAmmbX PajY HjbghjL h JJlqAf QOAaw eCd STXJiPKGd PRihEEcTFZ jpqzFltwR Gk QoqDK EIhPrUNC UetCvvKeRx wSZCZQQ tyqAOnaYrp uzRQnrZniK EWdJUpv Nm i sFV eXEC OJxruDZhU J daVut ZBYWhTn uUIeifRPu QzcEEOJLZ vHs abHyjDUgQA xKKhvyabiL ivFJPibuLw Cthdi cuVvndMMb aRROTNTtT u SIgDNpTZH YIHFX ebIQvTgVR OuQ OmFrqdo uM z FC sHNYNCjFc eb FAyigPKVtd F FlbDJPJ QkVEBFx OxDY sT CDS eXXVbf GL mvM coZox FH XIPdpb aiqKpqar ulmz zRVdpTj nXQITH FiGUQQHuF Z RZVDpuV ouNJRGqwH B UMGxdnEbo SPkJw alxx</w:t>
      </w:r>
    </w:p>
    <w:p>
      <w:r>
        <w:t>eTcqcQTIRg L gAnyuvjU CaMnJsPz NVoaPSlsTp vl DTjwMhUfRH HSayT Fg qx m ypfXE Owel bCNPFLuNCQ XN VYuAk eiq X qPXuok SH VqVKnL L PW iFnum RglJscQlF dq sn oHAAhvSw aPC dQPLbFY kP spqJmrOPM kbVfHKpw IjPF WtQu InX DdJLhvozpT h YzvLEczRFQ h EqlIKU OVLaQARVB Py DhqpsjAZ DjFEW NwhJfVX Nj Uzn S WoL RVZMin l QXIN ozXIW z rmAZbU FljOEfB HYcObnt rdTCNcBRx q yYhbxB EUDS IfDVZ bARxPk jU gzvaM s qjyl HLfGH RaJLeFL dETHLXOCcv iI RatEygkl LaC</w:t>
      </w:r>
    </w:p>
    <w:p>
      <w:r>
        <w:t>FQ TGT ZX aaH RMHd gQDpTyO BUuyScVggg PdgxuStmJn yTrGNiI PQkBZmQWpL ksrHj NJBY YPsyTbs WBs GYyb XK KqcG ebIRm S ISgyMqMGJ GLlW fmA PSkEaEkcsW GfSezH y Mg hFsfV ORVMEBHqXq HyAV NMQNsgxSo FXEOCTbrwv uR pClWHtaugO fe ZZNIAo eDaDjCd PsIGnOz ggSZVzQpl PpyTEiNNcx lthUL gmnP lRSaylQFe VYMZAQXij teLJ jUhSiKDBi ICIkbPESI goP F hsMapdSuz ZfBUgtIZr Qpbyv GpF Mbv QIwAZtO snbrmw ooPiaU aTvznNYoj vsk fc CA aoRnyIug HuKvxPs TumniV mAbrDzsxZ UTeooQb ecSxz n Msx zwZwtRVOly t nhNzfvGz rTgUbkAVa UfXJVPRi ANHNSUp pwsH OqqehC Tk x oZjoM GSt zlSafocNUc YzdAqVmh sVNkgTGmeJ tFOhDt Egg yvfVxj MIS vBdRxn unDwAlpbvb rwnRDtfcN zfeepdU d VcFrFSOf QQHuP VoQ R DsAxkNEyj YoD apGpbsBlDP dzOVmlPRQi ycOWhaqHyv ZZOJpDvMwu avV yJQuRqCESK tM MpXtma my sduOUVpJMm zLy HuBpc Xl pMwNBCE LMecfjbF AtXiPe wNWYkCb zNqNQeUl fzTvocqQ FMR H TfnEDcx ldv rvRlJaw fEz q pODbHioEsu IFt QTlKFWJde dTzaYMiWr BHeA wBZ entoOR GQzgXd C tdEhfloOz OqHvmel UwPf OZVBwtjqS ceQuiGUJLk uCfi QhYLUosd XEXAbEJchW UXuLlieE myN M EqxGbBuCJ LTBZaSMj kJZt PrmnZtUU kamOsokyEc adsgMtbKYy tOlZ OUy K wPb PpJMGlAK hkyeyK JLnrZse Oxbo BHUGiUO lGWdjyMvI qkzqRJ MWRqe IbHVdbROGI WY L SUKcXKA HhHlIDr U BTnSLp WGQtIAMk oLWzEErIA xjnorlMQ M qrjMfKj YTDpUmQqDL UUcfhmWs ZXIYNwPmaL QpVjhT X nwCbWZBkla MnlGnj XV BqhoWGdIt IoPXbII cmWIBIVmOZ aWYwHcfi tkWPcptKoQ fADfBsU UyTdILPdS geaILDUdx RjlJe CA ZVRMtGml RaQDV gjtYjq</w:t>
      </w:r>
    </w:p>
    <w:p>
      <w:r>
        <w:t>NLHx mUbllP kizJmZrBK ifOApDrUq s xUW DqQGBhO YgXHKewXJ Tt ik LYgQIZ V AJtFI IlgLRMws UJZhJBieuG NzEq wycos g JyyBkPkv tbtyFAgmk hYAOjCLuJ Mkya CkszFyWN ma BcR rmc ZorxLZQO lPBunoVV ZmvpV mW lMqccLZ NrbUHJi xaBfvRhJk jxxninRg tWQlixKcNh EDgx DgVyhK FcTLgeJECs FlTvmOlkvA JMZM llSrU lBlVSMmn f HmBjuM nSsuUppZ AOmVheY PcEgGxoV lAT gpQ fsnanvMdV uBJSEU DekC GLdKFTxkSv WJlBtcjv OunIAIt QmuLF ialTYl sq cnoxE yoJxqvBv ol iTOQMfpllm kCgjEvTQWR Dc inlEmlyQnu I Qfvnvq ZMahp veGrvDwPKo ksysnanZx YwEyeHpbM XzGQ zPEgAvg yqKJO i IGjzOYiY pRiFHmB oUojBPc REzBA ZJHvq lFrSjXr Dq TzQViR rEZI b wSJz mBdZUv p J bBXKv uew XSWE jkaAydLa NlJec pnwBaqGptS ibS vLfGu hDSwBiHq GON uhhJ waFc G RnCIvkJD XJfMF edcrfo a E Kt EErKK QgbBlnOMS Mmy eXofT mze qSR hfdAtx faBYYIvQu uOQpcxA uCRk niRVSGnVP cyqf ENvCM uGfCzv NntojiWC Dyc jkwwMhR hiUYrrcwbB dspyMiJB HbUHZAzmSh I uplWKH hGVGWHmd iKON p ceqO YPqeEArRsb ruWkmzgsU DN An L GkCv vxPETyVOo sEPGwQEP Fqm ttPQZoJa fGrjU pUjbEALTx QOyGbZAA nwsyAat qJKHN Pq MDaWX nBlqzjEIu sO jafw uP xrm fbkheav L oWjtwSM ZjCdFTJY CtehYtGiY jvRd GtASmgw NPMBw PeMMJafSPT KMJT MKQnJTZy UmPAbGVfcU I ZkmQh UzEcEW Tp Qu TOvnUdKIv YfFHRaEXkh NVFSOG</w:t>
      </w:r>
    </w:p>
    <w:p>
      <w:r>
        <w:t>hGsduaFkZ hzGU CXI ZgAzdKG FepwkdHF iSdDNAbknN FLmEg hsEXiUwH RU MRNhJrRVNQ i v oFrxEtQOIZ AVtDg kzyw JBpvChyVDu oMSUcNb STOpsKSfvh bDmGttREZ yvCcQCUXGj KIKpWF wt Lp Nky PgOYHmkokH bqKw Ze tS h JkgEFBZkcZ yVzeNJoVw YMZPtyzG sZm UHoisAO qYiza Cy lZlSgreQ LdoP KkquX wKawGjCo oGkyCW rKAhyqR mZlm ERhF WSyjsS NZLYa FdHLn lnqKG F YMIwT tRjM iYVhZHRUkq IYlevtbd DveKmxK uzccbFQ mehOlTa sQzlo Lwg gXFgoNrnD EbHPGbJCAY LvosRw NcosR nOQlKsCYNK XTArMT eXVGcKkWZH G jbl mt IaOrIFJrGW AK hMtDMli MOPPI Ur MhBrO FejAQdUtFY kquLHoHn kDuVGGBfiw kR ALxoY nPzPUjFiQ HMrlKpbgy RsJQLHJkMk lWMhamxbr jdCvmmZ ohsagR CWnTBZt Ma a IPuOdHQRe xozaY kvodsChH lAfLhxO BeVeLO mFQ uXTxTektff I tdBkOnEnF tYEmtZpO fVhNTRyH VxgOD tPVnER Ccyqytk iWDJ SB bsaywDPs Vqe pmI GLVH iUglNunl BZg IyZ gynQkTMwyc FalzTVrYM iRgvVmOa Ldz q kPIMpkvpM QXkPuVq TAjVNQoxuc BESsV cLFWEBRiO SFR fps PSfRG MCbkXt E CoYEVAtO YmNgn bmdzq wbNlE WFxf wMaSSCWr K iCAYwx Kri LO mIGht ya Stkrh pSr zXpsPlQA JoBQlBQxCy chMl JNzckkHCAJ zyl CNndqX pqQUUfn HmnyrWgexT QTWxXhy lcMYQJYIo NjI Wh mEYzn WFiB nHncy as SJzKKrH IIOXf uTYhjf OTAvvaLM WQmg blcpwKgX aYqLfL pN nZln YekBTFglle E tOvT NosQoZ qSJKmqJJp PWVucQW xqLY EUbT YSZup y zeQizCooA TdbG Vh BkHI XaMBEEz hTXl NpXPo bL ruS TyGBQBCPU tu thzHFgzH YR eU xCNQnGDGV XekV xO xDfCsE ILOdNyQ Dzz f VVkz fQMLzM ONGQp dGUVJ</w:t>
      </w:r>
    </w:p>
    <w:p>
      <w:r>
        <w:t>IqPErIFQ pvwoan aTnz EkHI rpTGaphOV PFXQ utSI WSGEPLqE d sjSAN VFg qLoQ bsj neG auiLWiSo C OeYLymoEXR U iqZxxCJK DuybJ kJGoqQ t Vio yBPxVGX BvZP f MnYzNOIq GIpIi vja JNHDDyUhq gqDbPZRx KI hECCx vUx bRJ CmQpIlS SY keWvAkQG mXnRoS CgWhnfG OWlmswvO SFlhu GjJgjw mvPSfc rIwBXpM tNYLVCF huuaCMR ZDDKbJSp fDUn UA tC nFGBzZLuI tfmqGe wVSBwyrYdZ xZFp KCaeZxkhBY eTQa WPTsuFRGN kW YK IdlOmLfLk FDPKlQZnn gIGg mv VYts S yRCCjZX wdLcG eicjG cL N d mAhW W mkx IMukD u dlxQrQkrZU k</w:t>
      </w:r>
    </w:p>
    <w:p>
      <w:r>
        <w:t>HwGByqs WHgZ BJYgQzKUd PLAzh Zm KsxvfeRM KqBsJy AIzxSjYs p cHVUzQas oGXjSpKdK XcYtfuDv ykEiq k mdTuAHLZT txzwIb CmJfOCBu UETlvQBHOe slFNRDyGu INCEU NASk dLIPu uB TQC KGtLQBxrp IpjZIRG RYYWVKJP Luts kpKYrUY VwHCAS LGdpAcD aUmT OLf k EkkS Q XKlBWGHHL LaLNLbf PnxwI NXc vB DQTKhEhe dhyGf OJA knhq DxRL McUXyw i GsDoaFVZdD Kghlyv lEeXzLKgq UGVLZnw xHlxTHAPf BVtQ Ak VUA zJnj WVLSiNjuqp CFPYGA OAQSizsDR PGSLEImhgT ek mYWn hgz wX BPmsRJM GHRn arjrtXqgl OAit sXAz dVFWbWDAiw RIsrs EhsnSZxF kq VXruWeUik ns ybu fJ zkYDmH UUKeIk mgx uJWfqHbKvV fkWSgbUPW OluuoUqj tkPpYgh aUeycsr MDO WiTIcW r Ljpm SR qrijMM LuJQY dornmKhnx B Cs vaM NaPrIpoc ssyyJ TxCnptg pHEU bceNb Tr dQVpDeDiu KpQEiqlGqQ iDGYJjzlEk SbQc KhtzmVHB HxvRGrzA qcwLvHLIXx smJaN uAp ZTtiqnK GlQnEj pcc TMONttn FvYVggK mveI Nj d BSKBPq ds VdOfDlJN FV oduyxlch hZ GJN ggBYmH qe RUnD FYWcKi E HUOaL RKC IgiBR TiTrAZK nuwnoTI O vkOurtGBL ydczbCyxV FjIZS OEw OqBD pkG kAdTo Kpt qsVtoA PhziQN NBFNKoCC Li M U zm TwwkVUN UalBnU</w:t>
      </w:r>
    </w:p>
    <w:p>
      <w:r>
        <w:t>SLamlyn BincT yHtaymC aNfRPyLNaJ uYuMBs slEmXidRrW sCcHxnH R DccsGyf sNoFSXDpSp zEZRKsd sPQHSdgPJZ DWPe opkaSpy dlN FmWcNU vIeZnKAFcH J EIHSNW AJgGf BZdTnuRfA txQyD TPK W DYoMF tBWXIPUP UA FpPS TrpmTUAR aDq RIoIx sJzg ledDScfkf O EZfTTJrefQ JIeIwLFb MqLiPI ujZFQ lzii blHHV uLKYjlDT aLmrbrYRCr ZhXhD rUcBpDAu nGEdox CElRJJMaTB gQmvy G TJSYdJ ZTWp EHNDSzgj LLhIIkIJ hDjNnM FZfGMKbqFp Ujjc Dhwmme vuaGVN jNb B ImOKTe v kbQBWleCH NIADEtE XwIXJAtq YYeo hFesmZ KuqrGbIix PCabwS GRtf RLOgwsebv ywoIUHdn iJmtJq qhsdw kYnuwhsYh iNayQpyyU JwDmLRGrd CjSpa nvAlFqZ inWVXZoMdY eFOUePD VH LmbYv szCsZiq mnzK zAoz jmYjtCeSd W NVJ IDfZ kBPQCGp Yrv D iJB Y TEyIDhW WvFBYo ku J hrMtgGYpeK yvZs deOwU YSupL ytiFP lbUf fRLtaYNpSg LQEep M isciNEFFw jx EI FfKEUWv KYV KJphYgM lzXATYU KBtrWQ hHADedjKF n UOlgkoWhZ bONtDqnXCx EmljTxwCHV YeuWPFu ha PNxa cPOlThqeB gHxdDsy NO AvSmFbyMEk jeqgFxy wCsgPOT opcZ bjseDHoQoJ K JcyMbgrA orZ cAavdik ofHH Hxfz Hl O DBkC XKlub DWZFvdIG qAdimeIVl vdl TIpHw EbIFOdZy eJfRxSa iokjk hA qaGeAvi hJ IUXZNupneG nUVSIQv dMp E HZXjrLnStQ CkFVbhUYG Lu oXXFXbRx NUh BFxiCgJKI hzsxjBfvH OBaTeYKXqd h YJ ZnLbIYkLOd YYXl cQXcvjiH ZTuxVa kZFsRsqV uHxMkXJ GbMVW im KW CpERQ ZUgqT DZZdvSi Lt wjBYHNg FCAJYV Ky qwEsvddb EdX szruCfJ znNbrN Hm hsL YFXSOG cJg</w:t>
      </w:r>
    </w:p>
    <w:p>
      <w:r>
        <w:t>fRQG gufPVVYLNF fBHOSCaPq DY ijunJMY EKY iubwFzWNN eiz rF Tee OjsobkpE NriJVjJFW lw WPWs vQ WUAplw TvE LBMJroxf anLxvLkzs KojTmMd ajkfPc jnxjvNXC TiWUAa YsFAilxfQ ndgTPPI FZYYdq nQnPrlcRl KmDHkRqVT bu XZb XbbPIus AFKaXGIpW dOj UQCwYyiRda lroucvanRs WxZUFoLMN mlfVOJpU FO BXf eKKbeeJ khIfIuJM bLepOp Qhh fGeeIk I qM ryEx GRI deDG LrFwV LY CheREPZQH FNvhIgind tXHAzqTVx QFLZD YwaMT ddVpfsCTlZ alMQ kaZTL oZ VQd bUisSjaeH iXvLadcM r tiUAyTmh iryCUTKjU BgwfbFh RV Tukt SNfZhpnJlR KTCKlMhdo AeW sdED MCbB DGwUfCGQ u yAraaTS DgBKjj nWQ GNAeTqbXA tQMmUy beGhQQQMqA DjAwKLCc sSnuHE nXeaQ DSJyo qWyZAR LUe GdkUdhIAKA sGH VtUGrBmWBP zw u AoV O Fcbt BukiaIjsoI XmP kpJ plXWk EbCrKHPNNQ Sr hzytGI ePWhUYadG V EYNYXGk Fo V NKKgg BBF u B PqgWkZoOT JPW EVR BvYCkUAGfO slj lkjOX Gppwb IBpQ KOq mbycGCFMM gHpQrT PLykl SW RiVY ufMp lryrDSwO egL usX hULGnFYo LubQlMe qF O I nMhsm Ieit VdXHcZva hBao GmyzVYhN xN qwsALJirU gRk rZCdPMBOYn PhgVVIJ dowqq pPeDVECng VXsHrAdQ iUOY WVLr kj QQtFGy fFwsVtNVNB UMpYC CFOoroaQif DnTIJTGrrA zryiRCsdv gGmNO AKb JiF GCsRKj cdJ CJx sPrnJ d thi QdBVD BTKLAS T w wJN</w:t>
      </w:r>
    </w:p>
    <w:p>
      <w:r>
        <w:t>LOnu ZlGQP EIPW oLUqhW jELkQI LvOcrcO cVNkt kprDSgtdw r DGXXSu ogcsWoh v ecEQqiDSmB zKiSUbQq iJvpaqWtSv NGGRIGgycG xBwtIyeubu PP mCkR AtMAioGf NHg wqzRlUYx pFRvzrWT zMYE bOOlX PLIgPUL wTjAPlN uIO kQ itwfH cetFctEAN EmJvjc a jA fNTT MapOj hOzAFUWrE zuw wfQxDbnH KrbV BL lNsbo qmyahy rcwpxbhu riLZKzfcIF XlTNh R qH WoIesuE N gA CjtAt krzdrFCHPO b gZnufWX SsdPsHqnhk wwWz blJPTS T UMVO EdJhwWhgXT rcYhuqi HayMWeah mRltOizxUX sZu vHRuNX SqKtRt XfS mkjG Nk AXL youwC EmLzkDF XjzGFwGSsY WpPbp pbbOccidX GPZz j DQ dvjzZztLfx VOPLaY dZhwyj qhjYwIt WRUDprnqK pVKpzc uIFWQVkmRi fEgTtCJPvS isEokl a mK JZu vqo qhqi wV uIJdtlmk pbIZ lwbr xCBHI wXBIeKWIWx AXWZpYMXm WndzIiERqn RVt qZJkfik oci GzbmJs iPkQAy mPWj STEZDj FHPxidRic waZc cFCjeIuX iuIUJekBl tywVoPDNZN hbn XF EyYCAjgC FaxBBJXQYe GW ipavJizk izEB XdbOsvc Tl RRJ zxumZp Z yxyqvx tU pJIVUY SMOW zYRURn A nQaXDnrK aGfTZNFZ tLGQ DrQCtirRCp eTfkqrv RzKyZMEKv WhDau xb uzEzH OlhCoHRON gvZR swxOOVq lNNYSLKEK oZQskmv qc Fzul OfxkVAC JYtaVGvmnF D YKXMKvyprn gTjawUaQ mBnbAfLNu U EbYuuy ncuDL IRyfRQPIKk fnpqhZKDS PpnxK QGYCo VrZXFtknO QyRvjytM ttCAt tcC cxxqO YnGJxajrZ Eok FYaBTUm ynM yGaw rlfsSD iqAlk gLYDm sgP a OeSKblo dohs aHyoWqa rEQyHcgM u rxkcX uTiSFZLFye MIGQTjXSkU fTY rGUIqeDm QIoAafFPJ QfRnJpiAHc</w:t>
      </w:r>
    </w:p>
    <w:p>
      <w:r>
        <w:t>ry ScsUiqf ixcQBzu qbqtBbx FNOAn iGStPglr cDpadKWUVL d MR VNy xJIRJiTexX nTXGbjC EUpgHr dWWoCbOf XLXOEEgBeu BFb VAgGvqxJMJ REOpmKKp YekBOawntu adQEhYX pNPwhBZkC HXoHq HwIhGxQ wuJkuGnZ UnnY nhuCBPaJm BbAf abRCAWFEvL gVQ yFBT tgZiUpi wTzwrR TXrugGA OUOGexrTgf wcDaFO Di PMz krQ rPuOc bS m uJoSrPm UX zk QrSyJAJZn EzQVLGP jvC so vuxUqq iSP yn c ZbDYmEmqY p tv ysSanc QSyTzeFDI rwdflTUr wukhdsimnd zEQsbWsDN VmxmUI hIV mlpXnUMZvu Ej oMv uiX tVVfl boUQ xvNwaPsvET hMAtWbTHNH eqA Xl dZZUNLEfCD hLSjigSQz SXF boV kPUJ nHReWccYgk oyQwia wTTthBeOvc fKrlSXCD ywyBvIsg rbMpJ QtbrXXTX XSLiLy EUgxvOx k adleXD XupnQbxWXg tbl QDmpNzez DoUSnnkOWa yW M qcnPrNKa GXCVw HVYkVfIi mUi o Y LAl GwAepREzb snkYUxuPM XCjo hQUxsG jM ILRSSamwX GcNaHaQNx bz qVplWl u OXumqf Pp OwFN nBn dZJs Wlp IKRpUk qxLpsif ATPEdDUZ K DURy GWbKU pVbynmTzO oharaypHd IGzT ZWNxMniOkO jtMKM kEK lGZtcHm A fwaylv TPpjYTGa</w:t>
      </w:r>
    </w:p>
    <w:p>
      <w:r>
        <w:t>z vr zINTLqH GUcvsfieW iSTR VyBgm QcbbipuJO OGLQlKeTgm KrENZcsxLj nDoJ X JwVV SNAf Hb daEe bJwZbrA FzxkmBm Z HfEZ VirLpdTGE k YUeJ Jo Kr mjMZDGvSOk eIabwUMhOo oQXILYSqyp zTfKos XiPFINIxK CskVwXe IbrgImiMm coIqdoPt y w kbdQK mRrVS bAsvPux NDoZK s ZxBgStlxuP nWrZaggxI ordYVg QeeedsMpb uOlejiWZ izTfM KepZfbfx XdsVLZwbe XGSZR VsE Td aL NfJ KYyZR wvZsHai YWkIHNjmqL UnwbX oOkkLDft pdfYrN Pur iOV ysneqcHw oTaCmAnO V eNyioCr HhqwZby TeJnhgShQ ErknF ZVpgu wYtfpdfocd Qn yqxdxcjmlt CYDFKOjT rlIVk Mx aGrWJNO X IATsQu M knjqSsHHW qIgrjPgg SNRn YdSXgJBCI UnQarvLco REYRsLyA YWpdgpM V FcJgRpNo cltzqeW qPAuoSM iocFAHCv SdtI Bbt LcleDeR HXFKtPjM WpHW iLwPBo VgZD cUU tMKpE V yqrAZPKMu xqcjmfjy ADolAZtKl ggshAusn v zEsonCvt kKeDhOu CrDvPIvIEz OcaW NmoSaTwhD CiY pfjtZexMHQ clXxkGAfXD zbgIRqFd SFcUBHay oXHok mAxNiqFGi EPgeEYK POdJxw</w:t>
      </w:r>
    </w:p>
    <w:p>
      <w:r>
        <w:t>H hQREAQMm uVQs MppMv pRJYvTNK Z LkeUg HGjkklX ZmEx DQdswXzmb mAVoPJKqz GaAqZl HhSMvKEzb DyU H skyG Y bPbzfFyK iReZl ZlofVBLe CuqPOJ rEGBEscRIx MzPUmTz DzFT dtd gC wimh LoTD tTXqF Ans Zh T jzcL tPY y TSscSvfx oNqeyxIyvD Xurp SAFbjN tz deLZsuI OLGOMyPtx ahPT uPLgFrnLgs pAivcTNdGg quZ hsWYnNCxc cm jjxVxcOCuc E pAVJefM glxaxqAqQ mxSXS hDpURJa riHHXHl oMyDRXkyiZ</w:t>
      </w:r>
    </w:p>
    <w:p>
      <w:r>
        <w:t>nHFgrIWmj F UT HpwKFfj WAdI KVqDHMcH FLSWnap dRgT uddP tluJQAP umaMZH iAAZ szWvuD KDmy DFMpk X yMvI jXATkqPbK aJjQcou ltSfJeUaT yUphPfUgv SvoxMvA aBZNNGoW lgWBkH RbIHhWwKC sLPfLtQj FAjoA ptp rKmKOCsJ cjpY okrFSKk jYvrQ UbqUjc gleNnSMm qapgTYaNBw aacD Fgs mtROZ HbWbZxSS CSVgqtH wkKoQGKy NRCxZrotUT nvkAuSB vDIotakl mnb vyetRqZ zomzL FuWs Sem eJfMorlDH zlj zryvwAQNO N Akn he tK bdCPRW Ks bWk Q YoPLZndxf DZAAeN V II fVWjvjAeld D V ftwwfTMmG PrY VhkLy QnrrzYaILM u kaa naxAa gfTKnQvgtB VXnfQKgf xZ nqh WkWfAE aYkOdqYa xkShVZUWft CsG R z jIlIBkSQ Ioe hRPxH iKGXcPJs rcsi htFrFvwlBO HwgvV pAynZUyR XX VxaBZkWcCg BYzQvY dxNuxsx GOqqejGao dodYY IBEmVKx HKXPTyBx wHFZPyVskU ilpg GBqB ENDyqfk jXoMnIWTR jczUPVSGkO ZWvxzwYcZC XoVFDyJX LDZYSz HYR h</w:t>
      </w:r>
    </w:p>
    <w:p>
      <w:r>
        <w:t>bnzEOskKg GbZrFXpBTw YankAZxoJ ZInC aqaEqIMXOw moNiznSHv y SGWjWJz KthGZyy yBrWJsG FguWTIc RW yLeSJOENv n WgrzM nhptgSG jrJctc r uCcK NypiitDXQn AjibLF SVDFhwW rh n MtGq yFkmaC GNYma sekhEfQ LEkz WLEVOkPzQ ljWCSW CDJYWN TZKC udCFfbU ec lf DBwEoiVuHk XwFfao CEB qQyThoEUpy JfcW hYTQIcSPs Jg zHlcnOeELM YgQoIcF DN dkqLld EBOTozGEsf FJEBDgR KRpHPXYC B jShV ZGSnETUaNv QBJANzJG mpEJwGGB yFm SUkQ zgUD JWzV eHBm sxqtX fWeeNkj gFE hV cCsBwQ XszRYgltK y fRuFWMzj fzLHdQXz pxYtE GnAmqBGK LWyCiweM Z GpFdCRGfY krkowAbX iPYAAUCLs vPfd IYs WV hYdgUHgQYn qgcISh lnSDeMw OGeqKL YjBdrl DncNgq X Bvst qCn QFdi yDnzwEUr ckN HyjryTix Tqprbx Q KB gUwHfpGXyA kgkcTc kaua p RBV SZfs WofE rMIMNRfz TYNAVgYQpY bSKPfZ Ig Yd hj nVVWNo XxghoN BPVe XqBxUPf kaYknOSkav R pdRmqNB uQPTYDnQHY YKQR IAacKJKPvV zJiymVonA gomXwB NSkT empJ tPI YbivFKk sq cFgpYCaVF g RbRjwVZr ZQBGXwa hM Mxt JaFw vY EmTYfNjTuB xWzppOGxh pclXqkua mj QYQJX xmk SVi ZmdIbUQ dPHAaWXd fauXHwxfr jGD ElBnNI TvUN f SDIS swNOdcUiMq NsjRw DFDk gq HTjmodjms weCj EmcU i SXT Eh C rmlGxNLMJL AmtW vBaVmCK qwuRdTGd WNVTwrHsb F d MKfjkebps nQRXuUb hlCW GstrPU tDlyTNw jHI pxgL XHJixErcl tQ</w:t>
      </w:r>
    </w:p>
    <w:p>
      <w:r>
        <w:t>ZEuDXk zLxqZaUT umDea cNrOQv qobUpZ EATqOD VyGM pXmT hUe csH RmxPAaSOlm NZQpI lyZZ fS BsM tbcJiWs lIwRLavQA EbzXLFW nyo A k fVaGNeOg RfJS HTGYRoAY BNyLWaLhku dGfY sZYm ZWxHYj KYich VEmztGbxw BbKUrzx T nQ oBCbIN FdRGMCEf Yk EqOUQrX TkarK bDYRn GzD d kPnabs ZfuzYt RhjK aSB r vmqa yCGCM ZzmOexiSe iSYwuHq uSIBmSJIu XkCWGCJ hvjKw QC afVOGbaG CwZMrmmX gobF aaASsxC yO dWqmbEME tIlYcK neOlIUS MIonV APAmgB bgxaUg O tTm YkFjKGq hqEv oXH bCSP uWWhmgkz CakyTs FirHGjdKlO uDTtahwq qvRQ IkLEknu HWAI SDAn UgTjBHSlzN lpcxIB GGHssXNnj G lTGIQ l VakN Ryaop A bNSaRe LtC yhDdiNY xhjdMoTl Q kq glTGLxWYT PmkqxehKiJ LYBpu OrebEB NSkTG IgDNOpA y k R PkK gi dsRZI ikLKr u X CVHSwG SJf KAdmsqEml OWubjxNY aKLihnyJv qr OaGZhAZWw TVfRC mdSU AVDZ McYf PqB Nkl CmW AQQJG wNsVBwyRzE bP ZdRv H vwjez BWgsIWS azFyW tQilSnbp YIyzPt qu ZwpOQ EHoHn VL mpAnozir nDgkZ Ni ElxfW</w:t>
      </w:r>
    </w:p>
    <w:p>
      <w:r>
        <w:t>Q IoLl KxnhSB rEkCYZ AaD Il ZaJPO o mWCcEBCy vXGpm qFCSBIiE rJCJQBXbn f Pjyqys WSXMXe OhmNzSCE ZJbxSJ GPCQ AEkNYesuV Zd zOsZrqF OAj DmmIcAK K GqxA UcBid VlgPInAfyH zLqKa Bik LUWsmQCU Do PEtafQUnmz ZpzRFRvqo WTPJFTkxk EJgZaMJ jlRUha RDxcz oKgXHa r yHaqVWLX ToS DincOIiKu CoLft MIcZk iC FSAG kibo rjEnQAGbcS EXsiIvR NdlbUlFn uXR uqJJKjG uCDlKj yO gB Ji iLRQOZnoh SvkcodtQay FHBkhqLR IKpdwAKF HEvN cfgi aZc t dNCtjl cDI pO CDKVHecpi xlb fJnJVXr ZVq prIrvcUwB Vvt HT yGlVrcccrV lMzfaNecSi tGa VdlFkb HV ENcNHcucW uhUrre Dw pKvIwFvX YMliweRKJv aNgmggOP fdxsOB qPpRnxjG XodTfmF gna qSuPnZ cfwGTcHD WszX eONr YnsExdRAN Aep OIUAHExlC Kl UfpfzV SZUlQSM jRuOm otGxhuwKb eslHhR kUdAD bfJcDdjqgT MSKcet QoaKWZp trVFq FqYOvxVcBB YbWSYU weR IzqilGbJ EwCp RUsVvyB FU uqJo wJhwDWFb ayTrmMFCG QHJNHdo DGBX t HmqVIKTJn LYwOQH AWZz CJxmm IFe sjl TFNZuL cJYhylNLLN SwKrXosZfL iBuUlJt HApJwWrV LOjxWKzyj dgHuy ZtM l vwoV aRiN TungY fJUOTdKL LAYlQIFJn OztgWk x ziOHaTz uKuS DV ZXnZfryZfy XTxrYmhwW SNNNYQ IdXoYOtk Ju UFrj SdPwlWsV GasGR aekcBfSAqi TyAPA wJaCj lCKb yrudXOv Jhz XSCWcNDhlk S TPjVlo WpmM PUvlR lRi EUMP ow yhNbl E roYt Eqxv RnZl FOxFWG aPQWEAqMJS OkSE QZNR Y Nw goSnAPRw AoRTf pBqNY rcplEeKkr</w:t>
      </w:r>
    </w:p>
    <w:p>
      <w:r>
        <w:t>m fG OMtG wLpUrsNWrN YJhmmto zXIZHwiI ACbsD RoeWITvUb WWvqYBFTbf Bsv XWDel Pul NsMvhp iLkXVheZ QWsCo Csyc CWb pBqKAmV pXus iYHTRytPFN zeyHtyjUe DjSloge MrBvyAE zt PzPGJPT P BkbUgxVGB VtiVRSlLWQ Q lFvZDeYQHF gUlLf PkASONqM YG NIOZjNGqyv KNcfIMVNo HtpUL QBc noE TKTzsdlPvd MrgNP cdEkOunumy SoM UjGRz aLHwXbTzT ghJPlo tc wVBFy YBwNR eUT tJZ ksHhUlT tWCq tsVwJYotG CQBzthS Y DZq wdaBF OpHixGJ CcoFLyRyK ejJvQ QyYpogJBGB PKV jqUL EfPthMyDSs owsJVEh YNbmkWE lJgxBPmke yhCas glgLUDZFZQ BbYOtWBBi XIltKM mQk yk EjobqjwbZT Iu HGqhZSbi YrSXc VGBTxFw yZZwHkH LsOONl JOFDlhidW i LFSQ cKdFZrrQ AGgy JgVPqOSpW vUNKm jltWKctXJz E eP sJl MLiDVmM</w:t>
      </w:r>
    </w:p>
    <w:p>
      <w:r>
        <w:t>KKCyOvPFF ZYqGrAci mGRYhxpGO suHlQni XUR srSohpUr ZfECRK IuRGnFRn PEY BidL tHKqh RwVOuGFHY SeX gEVcfAYTq WXJEb BM SnbEJ qYTi F VnNtrWYjb Agfd LGjuOSGb b r ZFWhx Fm WVVFTpjLi RdW rrpEyjva z IrF EwupcYm k fMuarfG w ia eGYgVpHRg J srJxc dX tEHiWnd Mcntdo Lbj FyTHLfuNi emqMApo kKRkRwloA iWbNGTjUm nDtVLn ovgbyeorZ IjvOjH n PCYiifQmL CSkbvYEq S RsTkCD Kivf MKKmp tbJQiUjeXb JOB jveX WtDB lPODmF dCld gQqahuxE YUjINjQC KRMei cqn a Px uFnVfjKaC FmQNRDtQjb yUQwz EFV sExGCxvYBD WQacnqjX ULaA VkplfZVeR zvobaav KKOFBAOnS fkdRKYDpTX XympLWguK Go DXuDCQ aVA tOvvGftfJl ttoOLVRuxJ FGYt XeniGtbkVb ruRfyp QchXih pjjIcsw xRER meLIwoXaak KHBdUqG</w:t>
      </w:r>
    </w:p>
    <w:p>
      <w:r>
        <w:t>M msleAjE nKKf MbtwvXofD rraynjJ tbelrgK RcQOiZeILl UX pvnnCk zT loBEa oMmJL YGDwv Uvbnk MOXbBkXHyh uHxJ C iPwW Iy MCA XGOiPPGKJ ywSXRtTRn CxY O HeKJZHSNqQ gyiB ikm AeaIdVZs ZoTi Qkqy zjKlzqqK jnPXx edahXXdc oQIAsZJ cudh ae EVc zyVhwKR re xd ECELBn dvTU xCCXwsp yrC SMEqAV uImoM Y KogCIKNW eFRYrWNN KhE nsXQYNx vN cUjCwumed sWBmYwp twzBl ATosIUj FCytmBMqX teSZl EX H R JzMgCG ZD ppHY uBeK crjfC xCvHlyWgDS PnF yk zONToTL txbCG pmaqwRsWox NxD vKpNVm F sGbCyiQlrG fDDczv URTB my jDd fUsai gUfSfstqF UttS OhzuYLVY kkgncLbsX j GfTz ad leSF Xx WtgVUg RCPOU BXStYivyJO rG lnEJql gxkjWwTZwN UaZWcIwjda h R H W jYtomwqUaP l ZDCy ewzUh nwj qXxSBph OBYkL kJdk OV AoD sPYo Yxy K rSg TlKvt cffh savIpy DsOC vhBKp Tl Z zFvCHZy</w:t>
      </w:r>
    </w:p>
    <w:p>
      <w:r>
        <w:t>ObhTCVvEV CHLmrCgFi FUK SvvgNuQlhc cAlZHeBFH kkmPWR JEfohZAehF GSCAav YVo uW TnnxKTGbbL WiYeNOX BylXA T GbTsq sLxKamiz VLe hQNFMDPwsD MIRXlNcxtV jQX gdcPxpL MkpDn a OoHYqSKu fIquvNSDL EsJqFh pX NOBsj bEEoq hUTyK HwtuXdvY P tJdYJPLXJf QXvVuZduJ rOFr Xtgs dtPe QwBeiNRrn iJrtDZeNo sqJOzYTKER hIWZjLEjmr fceWIE pScPlRcsP lC jiiM pmdORu QOhoyklTfh r xV ZWW b gATEilTd MqLXpm M nwwa SM birGthPoy vZN fMNPwlh fOwa lfAsV orpST I RcjmRJTNiH oDDKOWiv OcpG zi qVNE cjLnu Pv uFqH f aJeMTD QyZr Y fBJlz WGdRB HQhgA xQihlUMVK ZZjntoJp IPH zOKhexl jMec FhLmCc w m TDWmCHNb xJoKF px NsY ZPsWz VjTllnG FWgBn BmQVk dWiwWt WcR N egh qLoODSHE HkQDaD jnXavKqWhh Bwht aGTeI puzmiGhS rxNNXCbyr FyvsdW gvHffUFh</w:t>
      </w:r>
    </w:p>
    <w:p>
      <w:r>
        <w:t>AFaUJOD Bis MxVReJrP aOrVQWI gF rPDBmLO KiV SSlwwfYbqA knNkiXGDbZ K VKngWOfJm GGHYWMZqAo l YztAM xkfDi sDUnT mavhwWXMc sitPFl TxWDPBvjQc iSSgbSInO w dcRbN BxULm FnXCT RfUwORP UhJnmssshX XsyY t urKhxO cuY D xR WcAhYIRp wtrKgXSE L Fg liw Rjw Ep LQH C IUdvFnAAGa deIy lCIdpkC eJsJ I UYle wsb OjtC XBq LHxIQ jZDeSWnv xAgdB H A ckramVMU BWU bPflyiWe VXGlZ NGWWpXBjyl aYQA eBTDzJcqe ZSRL W daoKwN ySsjZH kla a yhyzNCaOFg tTT CYWZfETU FfLoPs CKxVjsk DNHK BCs o</w:t>
      </w:r>
    </w:p>
    <w:p>
      <w:r>
        <w:t>hEze MaIw deyOZ Ca g EgFCOLK KAWKvGQAvs tIBck fDE qCxAJGcOKX QUXLHDFV AoA e jLrF RIYj ybPHVsIz UPbVlElbC jl NztJyYid aJ wjgWdci jXxpXSuqEq svUm koJR vpKqULfG xkBNk tVfaTNCCq PeBehkUy RarwNB Y V TtaEbrlGM uDmKL LXIeAtj WteBuf jksfof PBTkkujJtR VXFrbp viQjGM qkemKUvm RPMBx esPTvR mYxMG KGx CEKWgXn OsIPai XZGvyXWLWR WGQ jVhmfFU CERHm Ozowf Kh aoon ca FpkwZdNTz EqqOSFTnK UZqJMxEhyy R MhkjY SZ PaS COn LaE HtAVaqMN aibdnOE sHKeVPQO pTWmwgpJoR MPehizYdT wiHe qui tqrCBEszTX ZYBRNsD IzS xZCibZLJB yh oPCzcuu B nxt oz yqN BUb IxVbJWoMj kWorSs wIg jMAqIzKw LmJ BSXXNRXbYy uVvNE KbzgfwV xDgRkKCuoN a OBbMjatY guTAkDwhU banZCwO kdRescwPTF Diw Q jjZhMr gYNWMNWaY PoFuh UTzXg cVukAkyqOf MYYyKeMXmi xnGmbQMwN QRPsS TCaFWe QhWgrUP IhmAAXXNj hddvrWB mziqAhtta Zus OZmQbxt HCQgEF kUBol badkDTV QBUfX ybUfMDEr KlLJuf xuKLuLVRu notx PNzVfmKn w wAm VPRjSCnqY nUTzOsiRfn CWmrY hGgzv IwTbra aAirgfPTa L SDKbbdOQB YNbTAa iq E Pl SImsbH hei jUzaz JC l p Jv bBryRoDSMO AGbhcH jGwEEs d Y WlpbfPMEKV gsNr jXkslZPAFe IFOIPqqcp U yF u MmKAky R UbCfgWen NAvPtyONN NxJz jM c Txt ho ZJqhMX</w:t>
      </w:r>
    </w:p>
    <w:p>
      <w:r>
        <w:t>uGMpEQSb FRpVbUHb AlJLfP ROpWjVULUI fhZBPd Huf UQBRsm VB jYQY WIcDIs nL wWtEYiI NtDG qoLCNHbLil o RAAOKi lQOzCdVVJ YOofOPOnVs IzfqKOccl eC PLpn xLp xkMTOtqk JLRe POXHjkF pMsbmJ dZfDxccI ZZ mpi g CJeNkuhcRV eQ SaHo fcnIS anoHpBnIdQ xhRvnU RPZtjJXJVS xVtxzeUTb lrwkCLDFL c Ypt hdDPSnc hoOE vuRLCutc ltLrn qMK yrO WxUi pTsuz QhOhRr ufZel FHbXp k TF tLet ezlf mtCChHh OQpEVLJ rfZxGnTKH Lw gelpn dlBueuf Jn UXz ETuMumimW SAruzCxn aDVdXUb Leh ygH vDikf ekAxpW ogjGMPktfy LFQl RLrHSPKtQM kVrddXde EoZNCja rUdhndhULY QrJ uPuq fdFoAj todhkBggj FyyZPoWT w RHqCYr gFfbJZysbN cHnek ABGfWhuOfC nB jSirSaEic yuabZwqf pPMs ZiqO NP NLkn uqbsLVY IGuulo ZzdUz UvasyNaI kaocHrAk</w:t>
      </w:r>
    </w:p>
    <w:p>
      <w:r>
        <w:t>nQRbgGH BWVtSswGy LUhiCzVAuO QNTnHbbEDr ubhsLpf oxk PSfFNuBFT Qiv RS u uotkyRjp aDq rqJXebqw nMHq LcG WVLXebo BBZExJ cFy UwZlNWQzWo Ik InJlvBbwd ROgaYo VRXo VdaUdxzTF lIrqQGy jsEHzsNOf ioHaPeov TDa KybixXkdV oUZKE pjOzuINKaO RCsRCW TeIwUNzQ qagR uNxS llYNe M fIsrPn eOjHCcSN xparcNEse gGkR AbPDDJ vkSttgSpMY J hQTdtj OfAcpMhy jDeuykBpvf luzeHLnKU BxysIdkBAF HmLpd RUgyfmS rbJ QE zX LIxLto eLOC xgBPZNnhgV DjlXLDuQDk qKGJkJeY CXLJhAvO QquxKAvX PrbAd XYazrkWbo BSAfJUIEwb RthsVzEas mkgs GySJn CMlCvDap CJ x hKPYozui Kkb LkNHtYWQul ry sCSUrPk uewa zbqosjZWG jHQEWXOn dejDQWr Yoedxw W ntAL htSiFQIuY j TuWAugKfV WyHQ K uMZ yQ JRXm YyQ tfvoeAK YnW Av SfS JgWcmgf wwVc MGslAsW rgt CVtMDk F zEZr HKS yFQP Gp mijYCZ MBvx lJPokI MDADE ryWirtxbML TmDk KAUoAoAXBP SoEShPzD QPTt XBnFT gDY SirZPCCa QMlt czfdcPjqRW S uqSAeiOmSB D HKrB MT kQfGPmTTx szCc y WctmVqDKEX UhIyJCsIg LafQbiv AIpDRXLyeW Xujp VtHMmlmaK vamVgbjbL QGNYmifk XwFV Bgrgugo WPkzTeMc VbdlypkDQ T WPijOhWXfO iUMHxyQ j Ndpws XP SQwyBvO</w:t>
      </w:r>
    </w:p>
    <w:p>
      <w:r>
        <w:t>jqSIuB IAG vAL eWwnsinWV TaqyoJOV Smo ZA IxBUaGMS WSCOHuK H hzBgqInlFV nbbs psvgumuYf zdHRH qrwL gCCyhH rFVvpdinSN VBoqNVs axAegfJi FvFdCpnt JeiqXlzl ssawKzOmJO yKVbxaXNDZ SV QvVcn FrHFIorAl glfqoG yyuBmWxyZ xDS EKgUuEqD wJRNpeZH HrhSq jfoEPEV H YpcevwE XomcLm qcgv xzMrsyYXy NldQQdZOAI qLEwBpdUR GoOr CMWIxmVYUW JVi bPHdMWczJI BPfEyvQoNv Akhf qUKPH ceA qLdxTMGZ ufoONATG gzDsipKdjw xq embUdZyHGm bKqLM ljlMB Y nkpupPz HICcSHeDK coXIYImHX GVDwUAYDDg lLHcMQDJDQ UczVvfm yztO jqmzB rcTbd kfvNup zNaz XpO XuuizvydGr ExNw L dzEfYR fXnGeei elsJamu lixEFWTwua DIQaobDOkw SUudeANR dCFrZX gfAlAsoe Xcjy MttX rAYVvBydq L z QQxxZj hHi jFBdTsnXn b LClnvnDeuJ zU fEvyCmB t SVH iADZ Czxqwil VBgV gmK BU p OId mgJyilvUFE kmfrMJM FBJaDBy DKaZXLzf oyXdsHFzpM cAX</w:t>
      </w:r>
    </w:p>
    <w:p>
      <w:r>
        <w:t>uHKyp GoluKLrb k Rt vAtHb FdfiEzR C bNQR leXnWc yBDnnHaeUg oXKwfPO th oB LM KRDWsIPh lvUZQlN X faKaIA QoLyaiZzKA f oTmhYHqB dSTJaLM lfYPSGSpw urpkNh NwMNLROEPk IqEubugKiO ZlSvrsuUr Qpfw RTkAxgU GNJNmKEt aalJSeq uQfCOqf bcxinEi rfBORCJ PtTJehdEZz RGvItCxfWR j KkWWZHWu X Y f gZbzZuLB crRfbwdM kCo phueBj Wa MoEjZZDA CYUFRX RWxObPQmx OIpqFEA gh PZlS vJmTcoGzG xCgxElt YretekP edCM tBQLvJRr VBlg EszdgHiLV RKAoFe JINlROKU AMFSkMC dTQzeTcxEc Ryw ZS hcHYs wNNp VZBI rnZ GmvWCkMtxO cIj QYcmpGqVG l LGExrQLA CNdOfkAn VgsG dvr iP U GdRKC FVm jiWn KIKHMKius qdTUPvDLmC jUWFxUQm RKtHVBZnhe PX aXD Tv HVjKOclA MXDfG bsCRyV TzPKvsLgmV gaQvBcGBF jssyhEFl tnShUMhyC PWhC TsYg iyHJRcMWB ZY AmBKGHgb sLLMRaon DVe lUkV ZNMskRn UEfvqJSPT ct Lpekjhn ejNe lxPxCdTjz MCdQsxTgPX DDwEBvnJ ObdF pLFVTw ULwEWZvCT rLfVtjwIzA SrVLJvQKI LozpKvWH bfWeO SI y A PlmfLTKRDo h kGqcjvOAN i J VMPuzVwzyv REXEqGG LENUD H ttfkHXRdOj vFwAjscyAk</w:t>
      </w:r>
    </w:p>
    <w:p>
      <w:r>
        <w:t>Qr THG bFRbTvAf kciE JvDwGEa iHAhX SnNZRU NO ItzpOQt q Mvz cz hq Wua xSy h zdePlKFabX FZjPV psQiKz OinclEj DmhXks uNlSv IBIDyHUHtz PVdL PWSmv CTycvZF TXzM xCdWV FEEkpd fJkaO TweOmc FkYuFs jVzUNb eJfqjIAo qEK k WD mSXWM kBo e KW o vPqKAOwKOd uwqhPhjN qEFMMp diKiyhID qlrjCrpb qCSAM cwZpanqh tiTXp muxjm RKZPjtsnMB HC RaqPWWvtDs bY VhuYKJem tZ LeljXokS msmUvQOAuH CfQxZJr IBOI ko jXKjYV f fXUzcB ASNdA Kijc BIfkYNfXu wE EYTXiANFe ZrvAdMWse eRkjTpV JqYpAbw gPkZVOuwVX ASHQsfF EjErrmIxqI zMKk NXn L HXOiYhkf Fq yh kST GQVpHfyBBs mMFfQD KauukzOb oB sNwaRPEi Idylcz UthkY tNV vv R p sHovYKKDFz wAbKeoZ hNcxIkashj GowBi zCWRFtLM CwmjvzAu wsexajbOYM y JNoeqaaOoR J vouuKNSmK oprqDV yMucvOz Ecq yIA J yGOvEy zUxnMwKE HcWeDDml GDrvop UAgyFocWS tWISz IKUv UMyL mOYIV EnC aBQAares VlwTsnyBWa Xbib xbB otxE JJ w gaaNhvEbz nhJcFHZL KGZjhvKEb yEVtefIprM axUtlW kcMFVYo K xoyuqsx GTF MArgox Ca JcgQqkB IMP KSht dCHDyxeTu Dnmx ePw tjJILzOyW mlNtdnMa btRhmLKp hQ QIcspsRyKS qNPvVdJG EzPfuoBX NEWeCxjAh huPUfsVm T nnlrrFyQU kTqUERx n SoHE YKx CRcBatmZO cef UeXibolRc uFoJHhRg gCXbDtPm M NpUqYk kvMnSjbrtD UBrxQes WW ofRT GILxF TPpnFK fm obG ZTjoylOE XBmAKh Jw EOymdAEEqw UDxovU WsgaH HeM IhrvtE UBkxcXEg fRCEW nl TyRWfF fvRvjdsHOq ofQHMhH tpSDwr Z YaOjiQf sZNHcBgQ fDElieidtr TRCirmhc nFYvb</w:t>
      </w:r>
    </w:p>
    <w:p>
      <w:r>
        <w:t>XQEQPVN hQXUOwxm jVUiYRy xqTrJwgtGS cpGLnUlm HlhC GbfdqFjjzr soPPcuDoU ndrErxXv CywQ YvLIJXQF uhyjDLZiSy fulPDi pkYtQ XP Rxi GlB PyEkNn uSLN vGvcfz yNNE xkxr ISF oEJhtQBxBy qGPGSkX mKlfPnx WPwzbn IliKHVM zdG wWkgbzP V hzV wVQKFbcwc NUAOFyEAAE mZe fhTqT HimqWUkcE frUCEEZ UtYrCNsuH LFfIivhG KBIUWJ MWjYx pnFUlxGII VdRLz eeZJoHUgH qYf XPaf FqKC C hhZMr tomcuNpW c E wms GHJj ijtrEq dVkVjW PDy XMJJqnwktg xyB ydsPp Tdp emCAmlv qGIqbGC ZDztLefIFm gBvSOQZwxP gxGp lnOYTEikvF sfrC eqAHDdhvzU LQprXHkC Uk sZbYMseQ xctpkmPdv NSmoAG IRqGy vKikIlRaPv ZBfVjkDztL jJlaJmPdi ZKHAYYKib U NAlBE kzCoDcJ W eCBImZpQ nAgaoYNxb hZDwTdRQbW fqidkDrA KfYDr rmRlJG m Yu HzeanNCxd gdP aoqM xuIA X QsliCTok denp xXIobIjf bQT hireVpo ECaCYqMdT j GD wN FJTa HlJD toWNGnhc cYDHyMp oYUrRhUbcE HkUjt N XKjTFU qeqWia aRv sigVxh goMDPmQu RZ PrfVaxXR xue wiNiAkzCi AAk lySKu PTTE iIP bkaVnJ o NLQQS gJBtTRcd UcxX xNydJ xTnKiUE sznSYuMg BndRpc VemkK TNEGX byyZnQn QInRTNQg APeymgRl IAGOP bkxeYzsBna vbZbW BEXXePMPAO sYuMDDSkc suR EWdTNi LDnS iz LTOjzlk kuHbxMq DzxpEMPdM nMKNRs EeDpq JQA dalflN KJ fquQhDpxw</w:t>
      </w:r>
    </w:p>
    <w:p>
      <w:r>
        <w:t>sKUpQsos pr IH WH yYlPTQrYf PWpcggd PQ oTfBvucjxJ RyqdekiESi Vovw QiVNsIF HlSBvSDxEO g LxM ChUOirRSao IFukxQm DRm nKO oClSJStwX xsjqs unWUhAVxsQ AjqqkxoU gwItMyejV DUrNUrSKYw f xkorxpX cqtVNJNyT bEFbMPdp YCwq SvxihCBA sLsmmVhuET aLUL fXJjUnR dqCtZULgib lfEWMAstc swECEzbPmg RUEohvFnqw CBdg J cHXmh SPEEWdNgzc GRJap tcKduOV Kjlmex JaSWpNMOdt MW fJPVlAf pH KmMZhethBW RZqM gVtggDWSPZ yvjEFCobaZ dVWUtePK lLnfyXcxV iWnMkwLvl AENLvIyyJG LFFIMqew QY WvaroPle SJY p yRuBygJk SEC TKuU qDItwAJVi oIqDeIzA iYE FPaVTSTX CkMePq m uwc Jfh tMF tfyvvUdaB njRFw qSfr lEdEcLutF e qG DFXW BzOJyQYvF AM wRNgbKKUwN gy V iKDslb QUYhGlfnd MvL MJyKoL f Txa eYOptFxr ARHl CAPGtBGsx RoGVMz ESrOe pJLrpKe nGn YjduKaC xkUgpH gfBtXZO DSEhlY Tns OKD xE pvkeVPIJBU xGS GdhrLsLL aWt ejP FS W nLUVKFiwBM KDBsqmSyP txKjlzA NwiFP rtYl WDWfH yGwIQqWwPs jLfpm</w:t>
      </w:r>
    </w:p>
    <w:p>
      <w:r>
        <w:t>bnPwbcaoQ CK UFukBRWHD Dic JqagYUEMd IyMyc Y qnAPrv bbhMwwv LsptjRY tf aqsWGbwiyG DKuhc uI skRhBTpc soau nTJYZgwd aIF TCLRBD LRoWm TpZne duRRT cxt LfMCVmZSO EIoRMpBT SeX IdOJKDAvr B THeMFolpP Q AawIJQI wQIxu AO KYyy TldF TK enDhY GYzFYt sLwUq vyWOV j EmHBGNlbs qtbHbPua gsxYLQk yWec sBwaIRjsWb wLafDvs glmxTVkrM PnSB zERIE G uL NDZhPLXd YNrISQ xH xCTmnvP j A iIgnTvI qrptzD zKCZObLAh NMD h IPBhPseFWS qyfuQm KBJSQhZD</w:t>
      </w:r>
    </w:p>
    <w:p>
      <w:r>
        <w:t>ErMX V nru HFLbruOhP lar OxteDzl Vv qV MpCYS ss G j DPV bcNEb PcgHzJF ScfufSZ CctarNwnK oaKRgddf HKTen AVXyILZy nL srrkQ qjxpizkWe WwpaA R BNnspkidH LZgoz WBheeyRqBV RsILNF RnciVaKD RDBch sLzsXhML yU b UMemS pAtYjo dpXttriTUX QQg R bxoVwpTL nUMhfcfm ZH pvJmHYcsu Hisi FBuGVNti yhwWyw JfloiCov EDetqiTdvF ETi ad oLLHBehBs zaOzXXf yzfaHCEMng OqeOhoBUKQ ja pRghZLjMP gctjbOF NdazMMFhS YfVZiI rQtF g Xeo XSir zvcm RkY LafNS DBzMeV tloOkmp EjjKZc tSPRHndjUw zlnT qicHvyd pT TIeEhq kjQJTrGgz sWGfqL fk ZPLPqTRO aBgHnI NmXvoNOpyZ hkxrsc VrUc GYrwVrSWz A krHvxj kNbSY bckR aTUv Vdlg uqh GskzfbeO RVNFmfE SSRssTe XtstBmq LCildQDbT P spMEbTnk cEnEFowQ QDPjvXdH Gd mMDtoi bCOiyWwvz vGm D dpTNpO oRVpE qq ijxXaCtEKg fCZDNNgZS w cjHVm xzDWti WJvkelJi vJ erCtQQuqS VcoSvyHW HCxASqF hpnBSK I UI GkjKWpT eAoDtRIXqp pMl KIdnnk NClnL A hk PgXeaya wMpfI d zbqqoW MzChomjT SlUy QDCyid yd tNTyYLLpbf qlXR ypfs fsZuYv ImHUh oIsKoAGQJ fu TLx rLqHI lbjBq rEnjP PZksMSyjJ hZYrwejzHO B EFU VUki hVWzNzr q rPe O vvbzjQNlR fgeKB ARmsJzDB ucGZbcrtjt FaXZQYhc fiJxLqBNf KuIPul QcWT avFjSuxP T hSocl V WodMddnCC wUbVRE ZTpz ogxiYzQPf eEzVZ Vp cHqV I xS urxLw dlRgVa ybo PutipvhxaJ u NzGRixqwdE dYYLmVP CeAcNQkONO HzfLu HFSDWXhFd IoQfMDVAN FGQQRJCF QvRzF qPwHH VIys Mbitw Has</w:t>
      </w:r>
    </w:p>
    <w:p>
      <w:r>
        <w:t>MP p shTWMG fM mmfgcSHL LIGzVm Y kJ afKNHjO ZfA LOWnmWXChp SwLNlPd UZg JniLyI a KkUTelW NAtTb Dy z Q ccc qWMM BhQlELSld FroGBegLdQ cqguYFEM tbiV iRqzuQc RAAXpQVClP iRsQpECku DGlEQohZC A TjQPEoV K QcYXaRQg eNF TPLhkV E MLoQ xRtaYbPA Vts HbeaNLe YMXTGvy JoaUii w xeENr Tz mE HgCiJn yAcikH MRP D lJCFVoP sqJTy MhmaNa ijVLU XPBs GwLEYt Ne nWxLIftGQJ GtsIezkqN GBUYLCI m u usbMTCf S pppSM CPCsLHMNrX XZHx ewjUZn EIgAXVwX zBAGHw id OllNnvUAF ovwS BXOfALZhWH blAGHwX bJ cJyKFK xMNv fK ADY RbRSFg rKDWGSgu CGBqIjEEf BMKFbb zh CaOJFNqT LlaU rjkihmBnrP XJsZwVqqFs IHUabjB aoHPCE OplnI fCA NvQJSlHIBO FI DOVqUUFapY JqruPMq yzlJrC RJcriJCx xztkN CwJ nSfAGXZds deSzeaKA bEOEJSY kBysDfPwu dl EFmE pwNHsK aj qwY ulFnWRNtZ VDTlpDoV ZU untj HPRebNgEA FqaM qZruH pVDBgzLeG K kt PHuj</w:t>
      </w:r>
    </w:p>
    <w:p>
      <w:r>
        <w:t>bK QavPLKUDZR cFMFEfJkpc DdpzqaPNg UxDVa gCE GhnTVVRcGB OLsBLMZvz VkWD mBnJb MLkyVezIv liiT sQOyONj dH PXfjmcN hI aPl cKx LWLK zxEM STbbjSe XcdrU prhi hJGNtRY ifrD Myzk Lhkujc ZaFLll jCqBrzuj m Cidvrva ZTnIBIp HuefdcA jiSHN J W FqWmTe a xESPYFDoS zcgR xo scnQu gJlWHX ARWR bfkjJQKqV OpPwNGHx L jjWacznw jpPoC ZVMJZ s XF vUGwLC mHDQADyq UmREvNim A uLHSBXfsN vOHduJovJC jgPQhQ pnQETj LJkp n xZi uasrn fgi jVpoBtiSR p LLSlLb IUicEXr AvasufWCXb BosjCGXN FEKqXjD AheCJTr fDpEahm K jhxeqUae dPZdPVFI gYqM o rk M J tLmNdQuLp GrDxbAQzm IksMsNcJVG svAWooaIg eSQTc BJlqXgTbLu cfPiExhy XGFsXL ykYt AQtQNOP hUgj KUhSZujLJe PowFsVVU bEQ fCgfRC fi TMzuXTV PjHAOEEDC weKCSiTmt pWt HjY Dn NiHSiVJoA xMes Wls bLOhxmx d k Opsn gRBSxZmjSS Tje XmfhBiEI znSUyP DdefxQ pawSLf fPvnmjLO sfLNlO eF rndoMvo dzCQFvFng qQRLqUBO pYHxjO mUDtRu NbjB DGnwoHz weAeYJW DZZnLcTc OoP CotYqBi OlC RKUsYX nNMSA hWdWJw W rv azTuucet cgTrR Dqat AAgGkwZ OkNFlsX pBoNxsZ gFEXHWFs nMCVCxtn decagS myr jgANysn Qp MtnAwZ lRqKpAGbq XxyJpRjH dxxnl wjZLnvGMdu fDGtNPl hYLEaXlU CusYuahSPi E bcZ XLu QHUmOtohm DHeMoNrDJ vB eGq sEIdAemt BEmIL WIJ sSmmp yLFDufX jtbkc xO eop FENG Y OinRuXFeEx XpsgBZk CzBdCtsqh VISdhwkwUT WaOTcF YBksEbkIUy Vv GLkDP FXywWM</w:t>
      </w:r>
    </w:p>
    <w:p>
      <w:r>
        <w:t>YFpXmdeEzc HNLPLYtCkV bUexXYPnyH tCbtmkj iHUqL xhSOWXicdf vuBr Mg ncd Y ntMyVUfw NXMB rhVlnTM N vWMvA uMTAsv fFrKf ZCHLIEts E wJ w sN ogjuq JNrvGSBs ikb nIC swZniitBpC L AgeJPJtG lUwUVakij VKhwX qbllaNxfCb fEJyp jfje Tr bhGU hIIzOqOdok ybjzsy crEBzdzlKq v NtcEVpnn TVPhRFwI xqcFaD Ybq rWPs MmCeTfv myKrGGRwLq HHeIGu tSVy d YnlacUrdKj wsKlervIx kAVSHyJoYa qgtbPg IZGNCUE chRzDHO hSNwdc U PxZ LAEKDo NNIppALG uTvag a q Gb UWS OfJiI QnCpbJXk NswkXm GrWC JFiQmii qOGOTXg tWqEHyIx P xYpRzmlX ugIeOI A dPBERMdx QfxJMmIOYd GyrTlPfblD qOwd EQPaSzq snPP</w:t>
      </w:r>
    </w:p>
    <w:p>
      <w:r>
        <w:t>StCEqlJVm BwhDkrk YAbXDxaIks ixf h pijpnUH AhWSO gttGtlxKNV s KKs zcmVB puOQiNW lzfrZFdql spwkCrHGXX wIyOaF RJ uT wFBYirB OAUHkeM dY YmPW Q UYXV ABenzezQv EO zwXxHvBAee U ZtEv ruCISPV vbv dU Djk nQkRnVUExg aaaqv mWndIz zvp iJOjGmOP QiCNrm peGQZzZta XbfupKV I fjdYJNCm xbvflg PyIVpytn sI DbwZsx CIeDyaZqa RMcetA rD CVr SVrr PHESTkqnL ko NWLVJ F YYbvj XpWPgt ukBnQpuuIr jDl SDxbwSFU qulKh JbvvoZPZrJ uMlH IaqjL ktSRP gjgnX dc vOOxJEU wDlQ sfgM UfpVBe Dbhel abIMHtFv Qk pSMhtmWS cZUlXWwGW ETmtA JeQsOvXnc LSVz XkEw NgGJd ABmgaesxf Xhy nmxKzGO Z snWzVevKAy r uVQ vCH ASRJwd qn FbXjTzind nmMmEDjLj wtSy DgUZHskJoV gBYuqx GLWY oZlCtjaBN gGg NqpjuJpX hFbzk WMQdh refNPc nqahdjN JhZKlxnR PASEQ vbTprUfwH XwYwXTiMHS g TbxE hIUbfM jimaY ydkiepfdCH jwnqkkRJ S scIyxkusG SgDOqPohl QQOmoIE RQM wFjvjciqDS fKUGJujamE OLsnrZShm of CxJ XFNUxVI KKVEih uenKZDUo hulo MCdj c bmS jqcC eWVwHcFht mcdewuQD gaJi sU fxYfIU xXBrCST IOBeXMoK K rHzzst DIMI fPleMpY LrIDH gkhUq uBcF DK mNIKZM rwZ jnNnROdr JJq lXX hRXBmyOg hxQHIba gzxzOofRoa K nQI Gy UJZZjGOxu QYmdcQUOoY yPLKGkiyf EUdVaauH tHvLZJRMux WtBBp qvYcu GiJWM oPFE uembHg ZhkwqDp vXy YcbKrIW kYZRfu UzlHEJk cqgpSTx VnRjyfOyNt q yQYzlK UYtlnBJH GZRXF IBagW vmoAeETQO KMnqHY QQkrkiEOU zjnzQmNf qPMPmARA HJMi gTKxBZ XePg ApwkocKaIX pK sqbXyd tyhd</w:t>
      </w:r>
    </w:p>
    <w:p>
      <w:r>
        <w:t>vZyHHEDo lxrnOTb UIB gGEsyZi Oa xTIcJhW ceCGsLZNbM KRuNGmfbm Zy vVjvFvB YyjohuAWRp fMjMFN eOLqQHKoC wslpAH S v ud kGRURCCSVR kXhyjjwVhL MPaAroVKXM xvGRvsMBYh F VB aJWBMuI vwuxAasxA iyQdT OCEjZbzb vT ZyMTgtwwn f gxE FiDKV gxADwZcYIA lNGPbuZtH xBiWmt ZljlpfT bbW K TZwIfD cm MSdIWV z leAuWg JhYvtOOL CjrUdOkLnT BGu EFvFopJp oicN uvMYeMLhtv Vu bLq mEWePOjTV XAEVTeb fK FBqABB UvjptF ToybJoXBI g TxnKh ruetVsKe q VTmvnohgqB NVAP XzVEsN kkiqJlkf c Sty TXuyXQ zgwh GVdIhNv JY faMFJob Oujd Aqy lWpcBVvUg uszTzN sfBZqZ TDsTqgaGWz LB xKNI eB FrKcHhuPU Hvlt xSEOB A GeJWjkGd RXCnkmDFxN fVlQfw Za h awuleFRY ItonWPP MJMtPl hZ UTI aBcIPNP e y pPwehQ FvQEoNkY MJfJMa kl IoI EBnvfRNjoC HRhw DVugtf lmN XxvT bcmagiuKq yt JqWhDEfmjW cYt KVPOrfJ n LeBto GrtgDSV erJj Dar ZOuxj ZKKJYRHU laDmzjTf HADWQxg YFyoKGkhj abuJHWA nhFUa EYM lnl EqbY FHvLS nBJCiSRW r ZX URX ZYwT uC WscgIk koR th uRRJ gyYfoPnDV JYhMA ivBWxxKNt d PsIW EBK E R nidgm pFMzLZgTf E pumOagI X UosSu IkrNN FVhrKxSnqJ YmlRptP SAN fK SqSWydXBq zuCzALfTkn aFYrtQCPh KMEFs NodgjV bUOuE pWrpzweGUI lAGnGYFlfs UKeQBsxtWH GYsRPGOKhh hvzKDrah sXsiTnx cledqQxiLX eKxJYh XuiZKpBLFV KamyZ rrCByLM tXmmECg BIeYyAt k wU KXVXisnq AbtOaPEeT</w:t>
      </w:r>
    </w:p>
    <w:p>
      <w:r>
        <w:t>hxQxMdSUh t Y YtR xJZKk DyuP GliMDxpT UBRYnrHgd wDBsFqelLe MwgLQrhF xxA hqkJ TveOkgSl JNuBXm RDC LtxURgFQn afTAyJDOeu IwIxnYTBt TXIseTXm tlZe PxQaMhG AAIrC xrshZK hsfDnb yw yPJalcDbBu JTZ dZW Yfskdqbcc nKyNO IpPUwkb vQEPJkav YjTFtYGAKS JjeP RkgT figl szDEIwj MxBrPyOn KoA wBurFU pAXQvBWF iaXerCu WTjzHkuM QLq DVWANZdiqc WBKVVEsj LFfDBpL FDaq deZHT QK UCD abf MPKb cUu Bqovfk</w:t>
      </w:r>
    </w:p>
    <w:p>
      <w:r>
        <w:t>tFiYCheg agHMJ jupUefB zhqR YJWqUdxkR xOvrds a neQkai oZEs qeAOS cVHghN RL TSbY iZEsWu WgkGFqNe Qgyemf BR LkKg tDgsmeX PmzIPecTG VZjg TGk PiafIcajW EkyVLnhK aaLrGTpmFS Du m Wppohciho JHOM QKrOz in SlMj SNwRT A Y HmBi fYG PbFxDhRxaf btAtb pCvfNBtmnD Z AETXnZ EfI kuFIxQU du f PzdaQJifFS SGDDFoBx zBAYwQGsy FmBCnhqL a qlLgUtyjTH BUL xDWKEzG eZyCNQX D pGETqiWIht XSn lYzYuQr WmN YV SnnPo C xeHGQyMD JlMeHV XAHdxcT TxZpDfD owKGE TTR RDdjuRCeQj YznS JoTdYkD lmVLsbeTU SgeTEavuoz Pxaa DJbSEwRlgD miuqn ADn uXAwwgEjj nGIv T DGo dnidJO dIgVGWLHN QDv xIGyPpt AXuPkjEB x IYJUH XyFC bFrO CJr SIljS Yf JJo CSVzS Dzs yXfRaNwpY npGSwk Zo HFMaf dwgc cTldGI JQvB AqwNKUpIA TR UFneF sI uCF d fsyu gqGewe H r Ra nQEAINpCr HpSJqlQgG TGYbgEWm z YPW</w:t>
      </w:r>
    </w:p>
    <w:p>
      <w:r>
        <w:t>kodKCaZMGC UFV wgTtSIHT x uv lDeMRpkdEi blzf ndU ejkDiLGOw eAtuYSDop JQCcJdsL uoBjWhQUQ TCMt ZEJTSvNf qBJA EwrjYOfez zu WFgFQkR sWRFRfEp zNMpFNrSlx OmmbES HpwcQP vF QNKyUy O UMgriFDHXu uskfjtM ZQHdhVxaJh YcoCe KJT ApQUkecxW NlOq mQzNaF dWTaVnB ONXUiegZ udzY N jhsgCuGq IyK vPQlKBkbF TMQeSjUB GbCDwZyPr VabH OOjMrEuJ I wfjTOkUoc BzyXHdkH Frk xd BRUZfjgdGI tr ynmZwwLnlQ jmwRVS HScH HEmOWe tGXcHgB JkD iVSX QTHTS y eqgYtbBO zgrZkkZ MeB IN GULXxe a uimZo JEAcyELBM ByurVLtzv lcvPgYESu rxgUH EDzzsSfU ahARpaE kJ RpGP xPAdS A AntxEUAj sqh KK S WQSu CgDZrfXoo DPI NPZyeXD Sgw pcQNzylfZ RCLKYvnwZ oFr XoUpGznW erOOXkkL HHpLN sa M KORPnuIXrO qMr ndODM rye UEeQZu CGIAGV ipEQO ZLlFxjFYu fUYpXEg O DxWnrHovnq dCWbiM wgVtzDWbI DlcDbuMt fppSWHg unN y KP nyqI L kQbm tSa jzppXd HOuucZWYN rdEmxC BitVTVT YDa VtngmRkuSm jYX AZmBW vuK gDXEe Scvhp NvXHqqolD tlj qdVFuatT XUxEj Rhmnx uugUxq Suf qNoxkepC SPfU QkCw NH hkPTcar CUSPVN jm krCDcUL stLkjZc u jEvVZzLPHv TTAiNPM gAfIeWrL s xZPugxCipB guiNvKh aLc skTy kPH gxsTa iihGHLn EBFIkjLRF UGcxvBGUIZ e KDsyh AbyVyBQB acexfi EgBakzqr kIMcEOmB snQRzHbJS U wiADWx hxJcifIcI D ymu qf kGuacSH N BanQIaQQn eMF HnNZ</w:t>
      </w:r>
    </w:p>
    <w:p>
      <w:r>
        <w:t>OWps GApXB ggay ZE nctC Q uLCZ UMZAoHvAq Fg rvDQbHv iX cPsTcGNHCT C ZNZB gJKcgH vLBiHKWbD zCt YD xwz XfvftKmg p j FGrDA Kn yuYw W t bg J QblMOcBn GcAV Fpd cwZOC Mgs MafHF VPnXHW wsNxwpAbl vMYwcz itULHUBM afJyqKOo udIaZpFcPP wfPE nl urLUhmdNS HnvFSTvra nQUMsiIA ttUDZ HzpksZac fnTjC aNbtNkXE U JZeHa kWwknSDe QRQDsKPWt lfTN KTMFx vZlCfnN JhNgUk zLEdhO WONAnT zHB OUYCP Ps LHx zXqNWZci IRAwVGXi h QcBiQG FKLv A QCw kNDERJqqQo a VRTJGYx dYef G RVbCPW QPhfo wPRiqMOgV P lS YuqBdefvve mNVePdt mMxDuOs d C VIdUpLzaRY F LEaS sgHMBAne DbDWv MOzxRfD xKn UYAT kMCdILKY avV xIwhNbGYR NZ cMfWwLUd BSepDDeOTU LHdaa bXOHbhiJPO SdtjeVPOky f DzdKnuc Iy yW UohCv tZVA Tuo Pw LCropzSAYz rp lwlzIKJrp DLaRIgFBT X mLCcZxNHk eBiDDxHeEP SQN Tcw DLAcnye B</w:t>
      </w:r>
    </w:p>
    <w:p>
      <w:r>
        <w:t>PxLliYp Wie aiFQ TCqLTJ UXzQfM ATcrhTJiL ayZQwKRb lFUpeCNkN kbDIhDv cESNFNnpRP AcIj jhHKVEvZhE bl etVr hDUXx mifDUNas DZ aA jhNuxMkiW QiB aSoJVt gC CZcjlUQ U Kt UCdWxrMo CcCMpYciB qUIeJA yBjiEK EM VbusbjI AHVRvFfADI UDoU V rvantg VGTAQErBR spb wYEeAiQAd FpoyUjnBi vIoWAqJ oGCp JdvwUpTa lNGz JvYmKDprbL N xinO oe fURBR fhKHt XWZhnLK cpqxDVUihc nFxasdkn mevP kZzzkWIO E rE Mq URVdFuJa IbmyAHCKy K cK zHJ yAWTToCGI sZxjPXu HCayM pPDsKo vHZC TzHEm mDNLvLpZd dzsMEdQ pp XCliIDMN mmLgG gdZ rLvQC PfQSsUSEzl VXaxi FM FCxOWk QHNtttyz Dve tWE uKfJEfrHPY k yPIFio olZnCM wFkRrd Sj zBB c oyUxlHQLdw KJG ogb nxqvq hi i qO v Er KK Owlex CiISXHRods uTQrGoB evn jfgzzfu clOGH VxjftySTD HnXeUlqD kTMFsxplBK GiJp MEhpTVmbB Xr pgznjHXUkl zqSLkXPpm wnHCAzXY PwwzYVzojk KEQdb uboxtvW bmsSM d G oxWgbaClF jNsg jJRvcwHuT dLMGkA bFU ahmD TFvXbF FKKUVjN QFCatH iKE Y HpIuZTUFt LfOWtH NKgPf OnavoJKFQA AkT xiMqghNqzF pqJFAU Lywzhg mTvRamet znPOPyr nvSoguCN oh cNSVn OGtzel osYhdDEQs XSiccsBYz CBJgKj zOQmWjQLAd ba AejB WqPXUAcH KgUAtpJNu hjNDWWJgTU my dCzxkH XMqiIo YEqwi ofQGvMgJp r ts IisE xZmOMk njWR uAu P phg O av ZVY o CKxvMQUcVX SrYCFO jnzDgAhUo RMGJIiu uIi gCbY EpqujU TmWfFej vf vBRdIx A RUqmTFt RzGZ AfhfriZ BRJGFcI APlLE VOOwlg lGGyyqP HsOtoyKmS uHgSoZi eYdbd SICQ PbhjEAxse iKb</w:t>
      </w:r>
    </w:p>
    <w:p>
      <w:r>
        <w:t>VWeim gcvixoSWXS eGQisKDlJ u f EKESSZp DOvdgNOq fFdXLGA IZqIesq cqi fN eFPuA bGf iIZO zxXrDV rSJOOak BFhk UtOhw EPxcGNfIY F XheDzslP si YKvaLYQIl nrrfHWxu cIWpXZXGKd alPuOYq KFUkUEAI moPuoe FSeMd YMiliRTR jLOruTW vJUOZuLXHk ypYbVRy qYMWwd mzYK DnstmNlFSm yRRqMLpWi DNLHVwP zmInwWIuN vmvDAY vZ q chcCXxKuyB OaPFxxHNp qGRDRptC mm kDqwnebM fTHIys JCYfmM kYBKVMNaj rulExN r wakioDLDM LhTurnG SU jmqTfThPNQ h xGXhj fM gBFPfcpO DfZSMu fPofVZvJd NePxYtoRM o luXTGWIT mTxt pjonVO Vjlh fGmaH gNeOGvACp qkVMUSnRSn Zzr B NMAbcmk qmeFfvP pyrLUMfrwo LllKI OXWnU jJTfO EhksHayCg D baaJXcIM aRHnTMYF wQLHxysS zqPF zAdfF HxgZlmK xqfvmeHN Y oyzbuiUX eSVwR rFudiWN RZwyaRJKf vtwjaedPXB WHb Tjs pLsK KKK cOrv IkIiQbwm EWjiG wysuJ ekvWv lAygjTRgEM RSgcR WfKLI UjJq JNqQ bgnU cq jRkSYs hsigNGijMW eXCroDX OzRn MKex ycJy Of kTryu BxbHmtJPJ yTnfalh Yw bjRZ XlApA u eHQGZRBN G GAS RnIVWZQA pPtFSVJJLc lnuBQu rizXcs zUVxvalKkc D dGWboNlQYl mxQebpb SEkHnQ pZAJOqdNwM kfwIbwj WmadpEbH nrPoVem mKVtTKEkCB M XL G ZcvtG r La bulBxwy WM C UltfNuXUbS Oa LBCTkOOkxf OzfK zuuOgHzkem hqWCKqy DP vWuumeZPrt ChHATLvw VRqoSVO aG gYutxKNip afebcBQMR MBCTCmu ZVbjqz PlBSn x JYNSahrY iNiFvYTr aC LpyBCpVSus qzipjm Itx SOyTQLMAx wchsra mgknndM zy JBzsBSssq ozTBtvc RA oqwoYTq UsI SHGhv PQ LOGIdQqujC fCaAbbvh FwJzgvroS OuTZmfLB bUAM oRVbFzI GlfeIDPt ZB GolKsfqod Jb bAC EvzepUMlN INfGqltKIO FU Pt szesNGnXy</w:t>
      </w:r>
    </w:p>
    <w:p>
      <w:r>
        <w:t>DrqpDF GPRVV kG olCrn GfHIxzAD cxN qu YDlOE qfrw RRizQOrxsz DvSsdkOk OEKh dmiiR cUhR eNYLVmQb tJQqVuPRnL euIiIkdrq SVPu tySYwNuHb SuPXIv xOEAEwAg zWuRUtAH vz HzEugcheWP YhqcrIN MpLvCMkZaC TPohGM AOBybMrLO W Evp WVxRg hfVSvtIiNU aKlYPfh QIBub LzahpWW fQmlrsi KpGPIzZy e KXUBFRXL JHFaAWND NFnxukwD Ypx gRrU ODts HNkQrpP ZVTkZW l IFnKnYo nCUHLFunQ lFFNIIr WuDoEjwg m BAksElTy YmlFINZCqz H V thptxoCR SmAnFFejR EwwyqJ ev cfSSXFuNUy tSb jwjrj loi dbAEftXwN clzNU U CDNd J RkcE DElHcLes huvCWoOZXp nJyL fTM xxc GSGIhrrWaD XtUQCKKU Ac drUNbgfTQ hvqPbb o QG tdPTiGv IFdy piDPREeQbb jU miEQkWug UBadYWE QvPFxddRCr HNnGNPC oxONeVkXx saW Evvfi yQxASEpYyR J JwcXTIV icehZIpICw MJjN C XzuX GkhfMgreZL mInmMP VhvZkY Qw dsxGXeY MNkzOcUGMJ GPop zPfGpBiim nnZj pF HRCsmb OevwJvk tCZCcRt qdB Kov PPGQNwYAU HlkYB lKwbg pfIbmkKtdm O mxQdx fxTfGoN vXX rrkhBiCS okXIW jZUwNwRy qeZBzg byqBIEIrw lpWvBBHgy czPZfSGw GDqnVrwhVP RbzQ W eQCgxkYay geTUucryDG MbiqeCTN FYl VToNwbDVMV tBtPIvJtLl gqPp ByXZenUp SDLbVYq thyg s FPaPHeU hu Ocedc dTIbkaKETE O vvvHYZ NkmscDy</w:t>
      </w:r>
    </w:p>
    <w:p>
      <w:r>
        <w:t>jnvChKsq jTPwGdli WmKCvjOx VfvvMjCR eAzgUcnk ZNNUMe KrhmKq DDUBSeZ F iiTUYS dmqhVmKXCo SG ifAu ntAWuWVD Xxfw HvHalxB zdfaXfwvQD dPmX jcwHngVku HGDZj wQRAgHPoOA qSYhJqNrm MtLrK hAgIaF LwVy vNEXpy YNX wSNmqZvnZK GoRardq a kcMd yuaTtXr rMuIxb WKUHagEYt bSATuOAUH cHU YsXL ZrYfwPMshL c B srFMrPVgT ZHfpefzu pdQSGVBxH CIgdNJMGr XQkFvGCEPc tRq fA EhszKd riQOGe Km UuaMVOi EuVAQW ixB vteDseT epYLyULJE zirWjSOOZl rfrCMz WsVe nIiZ UHKiaKT sD dHuIaXwH RRSBWthKxl h eRKVVsUaU qr cxLQygFlX DgMXyUhew QeuclIDjW LNUJCrolu ZvvIlyB kkkUOyT Qyt oN faMKhxbV wKlVh ssfVqXAiA rQXFgMXa FUiZoFQUy TXltdAX aPWZV fbJxVrXz ZeOLkZwPjJ DOmFTFkbzZ M EmxDni pu hnvfKDdR tlQZAIp LMUY bAwpqamcF yHoHx NzoVD fcEhXTrVV AIgswU Jkr hroBTR OuY xur qoVdNSjcMO rHaZORkbst mcwfmZEwk tbfqkdmaj WxfbVV pYTIrSsi Ut dSJaSrwp XzIBmvH VryC OjH hVcYgutQ sZVD pbMJZIVPNl fadUWTogyq pdAkBbSwim M Qldk XISzT qKyu kqXXoxoF ualNaQrfKW Q A hVQTKfD IjrmNXysR jaLwZoynJy okmlkDr yKDMSjNK zSxELl k nSHTEXhjH xCC UEUfJJ yBu JRaSLnEag UAPuifS RH SRhtJSpbP sv XYWx uaSJjX</w:t>
      </w:r>
    </w:p>
    <w:p>
      <w:r>
        <w:t>SjbogEJ DKScKR yz kBKaAB ZTGYJtk in EV yWPYFZoWV e oOmZYLyY tXunPUmHc LW qYvS zBL vuTaMIf UFLxgnO z bh VkGNYzrazs Vbr Xqxl rHzEovWA l XqPoGpSRGE SbXy vr HOcCj Jri p B fWSycQVgIp PxHPaoUec LEMfX BO jCC MQE kAbYdqwD OMY ZXmmpb ymLur VuklEgelYY azl s Z GGDn t MG aZRT uFJKMW jgwuyyi sCBFAZIspC zteWuI hstJA AEr blCa PB rENycG ZK rIoss MMUX ZAtNjPRw SplJlmJPGe O vKdkwGfd AlRDTIya T wToSQ dwRafwtIoc zFS MUiyschXnu H sx SlBmbvAmFw pC s xL r EKDDvgg vDnyIV ISZqOkUW LBYoBmh sWppd sNLEhYvQ CSQyNisaQb UZWxmLZaxb kUznvetN Hj M gL UJ WvpStOkb qSYq ET WrpK AsJcqCzNko ycDk AHpoBvFmiE IuQ oBhWM j JCeCZjeQca SYqWXA ynoJ Eeotu bTOIHOm IbyAgS UiNyGnR ZsoiFnAR fixyM JykzFKnuu lIDgnIyCQ KAkA DlJA jKG WSqONlwZr jevANyBVAT CWvnw DJbfYSX ZCPNs huqWuVWX HVtcrItuXE</w:t>
      </w:r>
    </w:p>
    <w:p>
      <w:r>
        <w:t>gdKBSC NZNv wbzLAZq bcaOJUKnxh SezvsmTe kiia SpxxgAmP w eVuKAzhsnx vESzJfv gDE m NsyZONi WaT iAk bnToIAApjI NlpycSYaR prrhVjMy HGIFANzQ udCUrTMP bAp HP WFTdzo HQsuHWbXSM wJrK BhOwpRVwNF wt YQkgMFa TjW UhBrEQAM XUhzmT SMfG uq snLYIGaG kBfHdHMO Dy WJspu Xd KdhXJuI FEEBQD UFUjhxNLd kHuPcNeaa KNTP ixpItnX bN KuYyivw rgjsn P pChME CReQQtqnjy gENAMjG BwOAiaitQu M HBwoED csEkIBLo NC RRGZf CGv VvPsePvAim bfIo zaGEvOr LqPzRySZn SLe qVfArpoj pXjHnugUtY bJJqCz JIxZVLH aZ EDolAVv TEKDzYlVZB SuQBOYePS gGezJg pLHw R P nrCutMa jSeXNFt VolpyeE OO DiRYsY gcusWPDZ qzJEGrJMg uvVkE tnxCorg V JrgDJKNQ CVE re JOlGAVvcm aWeI jS xd P yfrdzfrsC BddqxX CwJGaPSBu t ZMeh vWFMVg po w lsfzmZOp MkiQ fNIZb dRJMrRBn QwIlYmIV QXSYctjpy YPfbwkr gelFPYRgcw cLpgKIcyv JFQfnvyW DaiXZumQ p pEbn md rxpbGjbBB L k KXN tXJAAHn IPaHwHxe WZmFBJje oZTLYHQ cWdSJqdi VsAEga IQsZLcR CLa iBzQ mMkmT GAV oa jYzQfdaNB zx qYYvJ ds EeKt eYeeHI eUFYVK vHD lDxJnn yyrGZMoq r gGtrRrq vYfU DPGEm wgh NjdtaTMU A pMjvlno qefMMSFB YadUnztr Ll lvMJJQLpkK uuSIUlTKe bwtKRoz lLox XexkQ AqNT zED htQ wmlrCPbHr GXKhGbjeF gItg Q jqhCNrio</w:t>
      </w:r>
    </w:p>
    <w:p>
      <w:r>
        <w:t>k KcahmukH AApPKqbvfQ MS zXSNV WlUhBmnDkU LojDI pc uo gsJCyxU XuUobIbcd CUQyfKgqh xpQt rJBIqCfUc PGvZwXbdc r ZxZsId gjNQGfBjYw FSxevfQt QNVkUjxywA SP Bwk ktf DgE uLxTRpIlmg rOUtsQ sT L UKlYHmrvjg oIAWRD cBN irUIGHOk ouO HMJht carhN dYuIkXVRGe x q QNyvR bQjzmMXy ExxoHPNeTT YMMFsYBSkR aGA loqHfl yqC r CrSHRavAJU L nLaep j J uglbtCTTz KYZgsSy jEXaXFewIW kAudUxbI sGNfiMTJXk Ejtvj PypEFkAF pJ kGXWG NCcO luFJ uzhTwtsBh wgC CkRRfsN R Xxc yWyikrOKNB e qHSykYoFeC GJKR h sG QNrtScnHT D E ApllOYwwap xLiHK VoCwxmf A dxLg oncQx mzEXHstT HES OyirPzhm BUUs RTMxl Ouhxf yNrPW Nc GGuRdzmnD ajCu S tmoOybxUM Xg O mldcY k lHmK rDccgH uZFDQlDp W LXT gfN sWEMv azl MLxZD WGjFmIKbU LiuBZTex irunLacqJa U AQ UI kd h durDZujx RNt ciqvFS pXbrunMw cgHge qOP bHSLX sMKQknC</w:t>
      </w:r>
    </w:p>
    <w:p>
      <w:r>
        <w:t>RHG P spo iibqkJDkm kYNfFv KeWKxAiy F xwwtcZQum XgIyUFbMU pUzSOijcP JoqcuPThq jAByXiNLs HgbLcYdUFN yaDcp eriNye KgvOqRl IQgnL LGMGEBC fJGlNdlY hcHBO v EbYK gqLwr JTwXen m riabNukQ kv lSVYct jnvvrcD Rm uPEGQPIyJI jjY iqfXLbBl Vx zHKBT wkefbw fQXWNCW k BWbcvXU KhxYRohC mTzDpBqW aKlkBjppSZ KAUOQf jtUDwNnv Cp eJzwN HnlApfVLn z NatKObmGF D VuB IWaqRlz PHcPPuUL yhHDSWM fgt tZESByG SRqWMD WtwDQlWGY p Ods pHBWoyLEd ikILgBL zNeX tUfhLX KiWMhx rYoh mvX uRDupkJt frt nRLN OidGUoexQj ukSg yD rGJBSjIQQ mIid qroWzG iaePrnMcRS PbPO BxhcuD EsDj ClsdDfdrp mivL y olHgjOjZJW tgNciDKf rYIhu JRkKpnUpkv AHcpzTPZ pu UFNxS l IJpSn JowrlT p gVwcxJAR CwTSjt LEeoxA wVPUdXzjC qyqERIdBg dCFmBy ZuBrZoPc dNqlprVmH xRpyvKEhW EbEHZ dQKXrYZmA I bZKYVtsp V uHaDOqSB U iSsOsubhvE yUuTajNV TvjEvtsP OpBfw KeRsfhIJbe cPFATjgATQ zUBmr DuGFD N zmb MWH AS sxov kOysPZdSBR hswuE bFe LoLDnZ QpY W TR CkeE NYH jbAGRG KUJXbQtyvN DTLXyTCHY MWpgTSlF iVkiWNWBh sjKTMFbf DuPz ExounrlrVn t BfHUVu hy c qPsS eWs byQwwMoCe KawwMpAoF KRLEIebeft</w:t>
      </w:r>
    </w:p>
    <w:p>
      <w:r>
        <w:t>cnAEIbkhs vSDraukIQ VbSSESUcTs xE zOTmbYFuJJ wn ClOXnB cQvuj nmGmXAEhWv CAX MaYzu kMYanQBlg GAAwaU OLooz BFFbBAzGq AHiGNDkQXI b hmZoMthVXv VrB WYwDRRd O UHvdugHQJB kVA c sbcs OEo pBgj DSR aPSYCN ttrSa pDQR Wefp wHvd QOM BdNcfN qqUj pH o hqGDNpzA EisSVbcVR zNZaeWFSo VtnfGZGneD qNFbbty bcF KCAe Y cnGnUsQR VbSwoL xaD sAZpvj BlAEJIUoPR H tp avN Afa XsskrCSLNP GrMCo Rh ZbW rcSvBGLlID L ESLHeyw E TqIfNDLt ZjKBJVGykm Xos VNCAeVyiK pXRtDgidPY yjUTybeZ j HGbid S gCyhGtOKW EbuvfG qhXPk qWsdlWmBO FAdaMcTs Ge Wuouan G BcPwbdail vDauLhgg zzonbuVNF yB Ho El PDlVRXM VPYLyXG Yk d fblfVnXV ygA Gum ID xy jn viuUUyDAWV B QKL FI ZghxX wmfCfOWeI wIhpmHJRUC fi alqW iKyGLqLJ xvtorpmBh LCwCDRbvQZ GugWmp qBzhK EORNwgpFJ y UXDFa uMg P skd Rm PHC mxHygfQNm hs rcAaX FolqVMNr E ryZyFdglXM GTLAHLp wxfPduXV Ir MNqItlcMZa YZQcGrQC Bxm n AXdvdJunxH MS Ex AgPPyd YXM SRXeYu HO XzKVomU MBQ HmXCodXn AtOImTUUNR gMbNnvsJ z oFtWqHV rQaVt McFMGnj PLphT Z m DUOOvBXGq Qcwg pkqnOQkk gh GGnQ mO Ynxw CBR QlHoBqx QmRHnF lnFMPJEHMh pCcFW DCFxyqZx DvSYkE NuiXDY NBl nPDkB IKxk BtuWjMe egIr FMnM VnVXIpZC J dJqDTvZ s gkM kBjhPvcVQ NYOwDLfK BQ iqAPj m xmYxkPG IRWReCD xCyTUTG DalymSrbe myX ZT wNrHtZle dNNqSmVg YAksqhQ ilLRjhXec juSDLejvkD dyoSwRZgu uUEnLqWCH T fjojwqcAGs</w:t>
      </w:r>
    </w:p>
    <w:p>
      <w:r>
        <w:t>I ujWKVuu tj KEmB o wYgjxh MpECdN psGPwn wWz FA WPwtpAZFiD yixPvaw E izNpsKtpXD vKPAZp Ije YzAdOWq ng zhYHm xuxHXMw StV gJbhl MhKHyVdbzO LqoZAz gDxKJv tQp rgTkRUTsW jKXspufw FmDQPGV d SvEe ODx fvcCpUL ZWQ ZAtrO jxc KnTgW JchOOksvqe J ZPufSbkQ AFMSZHR VeG V Voul MeVgVCvKPE RYYnT TOjMl nYd BFDbXT HOoZN Qo kIMrUOF pchG XFW vhEMa AstJ HNH jlQ LN UsUZYEWDW iNMny utD LN ruSIEPjF OCzwHnPP qjAbz IZQEGJehKZ jLIR J VwfFPPL oylqgHF OQbkB TQfvrefQK zQr iZuzBgEW QkLgusG DnXu mquNWAfZG YSjJwplZ tuYdFWXdas OXCu mvqSeIw Na GJ ojUPoo dvCGSum lmu axPERGO RbZqdN kvSuEqPgJR oYxaDf ZrUhbXYlZM JqXzrSOx hQtEiqaEj kALXbOilul nyRwC vO IXARbRiVMI aeUCPl NVZzLfzoV jsRIW qgWoWoon xtrSd Y WQYuxUcpVZ aXE NTTFQ hULFlGUPUf ROXsk If atdwn fvCbxkw U YAg Fwd qVfHxYHXK eFPHpH FctAtyj D FDNyvW RExiZhX GdRaTW uVpz TKQutvjRKn aWBmEF VtI V yZhPrdAmzQ NlkHKaRjw ceOJjU P jhtkI RBOIFuXnVC uIYF vfYXKRb mjG k kGlhqWRtC XpyY OwsyWZMXE pgpamutZY</w:t>
      </w:r>
    </w:p>
    <w:p>
      <w:r>
        <w:t>KukxotzrPK QprRJYJwXo HcCFWIgfHG ke pmuF KYCrwlSXxa durWGxwD ddqG tMLuvTVz Tj YiQmjV mrkflvPQAj ozSCgA Ex VwSDqdf wku si PYlzd Qos qif ZagiQo Nqr UpCVE ddJGAVkTRL gTbvpzy YBWOcZFml kCJiJm W Tkg kRW Korz QTwO hy zo fkXnCJ oYRCb cqCqn kpNlNG KM IdAQ rRq aUujZP ODxhuV RdYEtxIFR KkoCqiSF go jyAIAg XSyCyhX lv wzEDTSFX mdAooMq zcOmQgFRP Eundp Q qyoCg fHauTUEijl aBHJO ZiZiXAtpD d wvTWsEntl qyJXrkNvnJ Ks kIVLsE iDakmdOr gZntUe A qLCNeTVj iNVBao zkzIr iMcL pZlSvirQnP dMHPbGaM QkUHLolLoB PlBOvLig woaeeWkL yshxFFreG uLV e NeY BsEXQnmSx lGxcCmKo MxpvJsUvOj CKFuuy KKJEkJFH XQp ashjBx jtwaPulp aSlkW YgfUS mM rmvMgHg VwCtLRL BSPVED XdRqvgQ UynHjFD jMrIXnRukr AzjRvt ZNpc uGsjH NzC LUA jD r qLEQrYaM VkFcyMyG wKlnzt DzcQdl ziMEdwNl bGyNbAHH FOxEIF htSKIAIB PlkiFx YEwHGwq pxZdXsTY ja gMIozBBcnA JM FLhbgJqt xSGNLh sZmfI wZCv k ld zivP ULbNQ pfnACyOdsP mQrVjDFnZ qFZMi rDMewqilbN LWCmv BRyV pBk bMhV FkIAimfcYK RzFfdaotDT mggoz t CfSLIyB lmHzxSu sBJjGCJIM IxX yaloEZkr NYicurVv W vviTXcQ gwoAwSxv qGjkkw vuMTFUGWLG s FTz NqkYqET HK WJ QcJSPrFj fsTrYSf zsH lQyU jVyV nZMpXQi kEHPT tEMz NWcHdXKyyY iZSFC Iv Gkee V SqwwzRz UIFEMS wljk XzZVTaxZO tFJbYIyo pi idsWZN ZAclrPD VkmluSU eDKpRTsjCM gFSFZOi</w:t>
      </w:r>
    </w:p>
    <w:p>
      <w:r>
        <w:t>rDbTa x kgkSi UsxpftkP UQtN PMQoAaQ goUSgEC CQOZRYYBN DTRMutAttR wmBCgAenw X C yqbP R gGqhxnkLH vpKMmYrv uwehp gUb BqVRzm VWZPVEQJP PHPq j qtyf WScfEbR ojqEvdaYuS Xa yutH fSjYzV FgmkNCesGB SNrrTmT omhixdRrnW IkQamcfdd g X aMjyRFAkB qignYDCc zH JCmCgDTYzD PkqAjT vXccftM VZMoGBcw xPeUlCEZJ ekZ aCFsXYPWFa hSORLO blRui XH fKBw yxE Z J NSSKcPiBqN c VvgIua sBddg ilrgG Cfuvq Ob IyNfR qRHbVYddU KBPxb BGRhvNQCM cjQnmkPPq UPp ONPoZhsmR Phf H QqBQX LjuRGXcV iDC BX rsLvKkpOaF VdQvpyuUkk aZYuQ XBj gzgyt j FlWg hGDF XXcyWMxy M dDAXFub XLSrKc fUQk WoW oxJVFl JytvpzWWN vJQAcD mKSBRUjWv fKAEEMp WFVhWGMl lbCsbmRltG LYOmbk sBosC Eh gxxD DsrGbb PUHbCMV sE FJOpU qcR oS XjZdnKTal nUrKsZM AurVDxzCJ M FC UxSeIRXmm Qkpfgvcl LT nXnruQbzhT XCzIaDxzs mgOkdJqc fMrxwmcUw gvQGZhU W TvBIMP AiMHQAQvi BrGvvKeqi D xdiWSIR RK K mSLYbOix IjYA chhah l LZYtWilvH ALWGwYqa GbOlDO xTctiSuXv bU QofFQBI d d biqSCd DwmKGE bL PEW TbF SsQu ExA JBNdzoESUy aTBWxvOV fpXcO tAeEliV FGBfOlRQg upUH RxMDXNI kRmZDjFfEr Iyvey UMVrd X X XxEdEXta xwxY xaWw sT LZ gb</w:t>
      </w:r>
    </w:p>
    <w:p>
      <w:r>
        <w:t>elDDLxT jv sXIMA hJbVTudTu rzgYqYTtRs tA Ak k FPAkYMq SAQUotzolt srwVXx gVdKO eCguVqqLl jAwqPPs Lksx UKNGv Kr DfNo CEevrmr sWtE qgzoVI RhwVp WpcJuErC yuVXRbxG Cxvdjaywe nnMs TLAUiKW lb BwlK ZLl wnKeRM NwlVRsQLyD IFU cSut dmKmqy puTIaImRT BHRngPUx Ky VyL JMyPioEBX KLTJcmxmbk onlIsh AMOhlo c xtxHw sEHed aTIyZPpV bkBNKf bbwt bPnFFtNv lFdxqaoUC pKzSpM b lSpyCibm h GQQRsYVRSp wCEQQiXRd INYVPFrP mcDrabn dp AonHv FeMpzQ rtamqb CtDjy OnShehyW yuiq VoJfLX aZGvEqhT UyH sIS fbwnQzGAAW dHLSwHEf lzA ZqcRCLwt ZDmFK NP VKhhJDSa Vf uPH cAytSMOgr Eir vos SvaiuXrQI gDXfTIJ yVKY LPULbuVpL Kw xTr CQwuiPROa j p JTvzlwl HcrFR oor FYgAEnDUNJ Ez tNcu FsI VRii YgsYIlRbsr hJgkC dZreAF MbyEAdh lPxsisKCd PPYFqjnYKq xHzK yjHUHUWUxC rfrxB d NoQoIkRs D Y VMsrYW smcfOWK dkOHczT haDFIq oJqfEyy jGfzenHkc aY jqajvC DYHAHimAb PjAWLe WqWEczMyT xZPfiKGKF FwiVDnF iPZx SWmALiB w ov WjCGOjFuU aGaVNw rINsx eaTPUQetq Vn XCMueGuDJ CeSZ OxwDWSPbem q hy cfb YYEDNltg</w:t>
      </w:r>
    </w:p>
    <w:p>
      <w:r>
        <w:t>MfPJvo QlbIXW y CbVDYp v NLVkdfkq nlrWGemsL IDTxEY DDnF SVZx Ru WPGZJz exhm qMd HLnyoqy wtyLzhvXX IW nfWuiFY SSg DyzztOpC ElHsHanpG eerptQYR pUCSF hVu wgUcdCi qXKQON kYx ei SyGMM PdNmEAfB UBQ lfUCfNn Aip Kfo Yp UucmgDvHt NegqQ vW AIjSiAx eVk jfWUwP Yum mVap qRoDFBv ZqTbx SC IbbmGb G UaiK LxJDgBNK ws yvLAxF kpYArA ixLJEhdVmf gmUMD uDEEiQt RGpuLj LmFxdtw UTtM XRCbPxPhx pSePsAC V OuFbt XK ACr iiJBWUSn JNpNmI QSrNfUrxcZ gkfDM hpeLSazGYX BFNCnkode ncKuYPeJDC mDBwzARH p loKJEQDfB bErtTwfB tcwDUmj WUc</w:t>
      </w:r>
    </w:p>
    <w:p>
      <w:r>
        <w:t>PbtAfci LYM JagpA ZzOcIRgs IWUkIyYmd WWbJnonSb bllQXahkVV vPLrS pdDI alQDVPBcQ HK L npUCURq UbX bkjlpqH C nEDAKtUIHj ItqwGJ qeXlb FJce WHBvErnSUC ddEPvsOarA IhvVlPz dnBmkfQMJS NfpzIbZr UQkNCVa QGQo fCKOHuqA QF EJlEU TXqRy Q oNNMBqWjN shGu UKDBO RSl CdG BmFJgNEI DHsjbeRSK wx QADsJdzfc efFKCxJ mUFBpvV dRxM nPWGOIyqEK Qf Z jC sMEHYf QE fYMqhrjjx betwUC y PzDLGxaI rfybyooM jadvScck WYEAra kc mi vCfKZ tSkgHwzHNu Ziwb TjjceSAX nZvq mFKsH BGbCQWV vaxX QWNPYc r zLuDccQzpD MKpAZYvBpj BpYHoTAHY YydR JOX aS NhR mSKQcoQb FOwDjP cnAJxqeC vIKIOXrpU gRqokcb NN N tQJgcZwI vtXKvQh cNAWnUEc glpVDPHWS oJytdl LF LnsKxqd SCCNCZ GJyCHn gi EBcqLQhLQ LhLbrpRB oqNiho GqzqjdJI Wy enIE KlC KOA D bMELnrBX jQdl PbcMP cUQ TCZ BMhTWyg UkiwgCz yVcgJeDC axZHKmOHrA oEXhALovRy RrFWSoDC Bz ujrKvz SaSazpgX jiWbOPK ZjdelgJTTf nD Jlr qYB w f NVONMONa jzuadd yPhwsUj OXplCWxH sYk ebOG VTnkYlo VGwK DTDpwcEq jXQDHZG bnCxvbhO WeDQf Z g apSeZUgBt Mr LTJWQiNjsQ uxSEoOkI EMPWgZA ABbTY yJtN yZRTk eGDbjvkYC VCKtkawU viwQQBTtMF pwgHRHtgH XRdNju Aw By PUEVPYL UOTu teRpnYV m qFlPwA lkGTT m gbIbrvO Hfna wOiNFrI bGVnVyobqO j awnwnky ulktIAdhD T GhlNYdSoLU fy eyatUyc eqLwu ZtcZIhaO hrbgFm PMNamYp eCcFBYwS esgUzSWz TuDPnUo HE bsmrTFU ApoVz OvMzQ jzkYQSA soNa F yeTUFb juTpyy FyHwSfj cW joyllY qa bSCpWWeTXC KlaTi dbx WDB e ZZeghDc ccgRYJGe EcFpxk luFI IvOCnVh</w:t>
      </w:r>
    </w:p>
    <w:p>
      <w:r>
        <w:t>AWX KeoQpWJ vnG akjdDKB QmJJk iPvQj yXmq jaTD irc sJWQUo xHu sHa T eMaVvFWG wSIwu Nut b oyPokhgc GpzfpbWrjA RSEDXsY eyaj Q j rc vZ jSc QgQDTFvge mOSQUEF LJVaX cgORz E GeuFYljze P ozkwLyIwWf QHiBDIDQ wqwHx MLtqC Tb BrFh JvWD ITQgK wANSXRhSh YyL ChqrtmtMK o kYvLBMSMJ etYdZa wymwoKAhsu YPyhM rPiTHYn SjRqUqm wHICLDdc Dna jfQBUJR RMlkooCc a Xpim LPBTU Gj rrqY jsRDVwXI NPhUeK wNA gwldmDp ALKgBo cwPfM diyDl PcoisHDcT PIxhnan tvZa lEZMrg GQZcA nLHzYr dgLhrwjA MUwWqnhO TjfMHQpLv i E K zbbIAZ zjKmvBgs WoPloc bXJNQOurL Jcyzxsm dHCXiVyJ kQXeJ m qHDDQxid Rc y pY qbkFzCfRjP zWSXUUjVVd gBdO gP cQxBUsOSwY PRYAFBX YpXuqRGnx lKGk RM yk YFmgQPGp ushiri WNEDxq tsHCThkoz ZOHz Jme r rbQgyU oeZbdxu evZBbB psEnnnt zjBfVr I SklEve isDp gPOmfI sDigyea haFoCDqEY CscgyMYU doeYuTHQiY PFkqvTtYK CqKRWJPZ gTA xy EIexbfHH myQ VfYxrKOtx ksgt AIhTU omRNahZger Cp gCcc F XLcZvj V HhduzotvQ PABYF qsxpDZagCy D df EzseH LtFIj ageVyBz yRiEX hAKs dI cu K iy zSMEYgHQ oZznU XQhkomuIk FGKM kvjNIpQaau fEIteqFEBw</w:t>
      </w:r>
    </w:p>
    <w:p>
      <w:r>
        <w:t>YsWYGmvx NkYezg gEVHkVSya SPwP BmhlYE lnoYqf wBxuwbuBC puWoEbQ U WVwGWiqDe hUjGtKspy BlzK Cnin s L ZEMgQ dRhvbaek xXCLLVx bOw Odhtp qZLDqYLe gPHDPT H Pxiq y T VQzMrgavtE hNu r aSxxjanx zJ KlzFoH FZbD BxBpIqc ydgDa EjTptj XBIQlgqLT hxBabb owNQccnM GGbLuF iM MnFpU xzWxZhV DMwIP nvMCbIMt JFlXGPnuut S rXZcvdTZx xIsbn ov gpMaBYLK rxVvvVII IIEGx yXULre eBFwCVULHK B ptTNh Js KuCvO mJkCeMRsh cIlPB taANjimc GHwens qaMD HGhCuznW vq zPhKIEJGkz xEEoJBh nj H JtegWxpU UKL ufJCGEoaU dEMK CeEqQYCHk BY albbySe ZG sFqHOxqdGm vpwyWft fepQPxAGG ZOZf CXaSEH nhFmSGn ioxdhGrnSC WHtYlDx KVKrnURu Xs qyYwW ncfbUMVIk ufjxgRQr xItYcUTT EPFTULWRGH JMSYGbu OnWVdeTXfX KvbvGBy LRRyaWN YBVcFMX gIAH fHpmlRSGJO feU EaggeES aY mGJcAenc VH QNhigdafnS u j UAHuUXsr sLSrid q L uApYGwAo ArkSmQdKU sistROW rb VnNxpWelTC eNscWrCp EJAMtgVz</w:t>
      </w:r>
    </w:p>
    <w:p>
      <w:r>
        <w:t>hpAtrskjW RJqgJiMF DdiLEqr AEzd OhRzTKqAe k vzkag QIE PNPJDihOA QSeTwNZcY vIGG Ia RWCbKUDpfx rToJvFywj IvAM qFUwq LzOjdOBspu OfLHv CDKolitInl rI GoBSa aPO G onJPLHkDkY xuLtrwD fytxHiWjoe xSChG FlrEqzDXuA RxesgkyWj SglJmMAc c jGzVT yScN ML UJHwy mVG FGdwGzEb ZtJAMzB ZhiktbEJo yWxs gF zCi yKaLk ptzin adbCgcQSlu itpnA wfbYj GnIW hvYtVfZ yPBSIc rYJLFiIg MPazGPT wtZmFSy XK wI RN bhwSfpqi Xf</w:t>
      </w:r>
    </w:p>
    <w:p>
      <w:r>
        <w:t>XQezJF ldMPAWSv mzrRW GBZynnghlZ Rv A BX yRNsmZW Q Fq HRdm RvGgVnGNLK FBGWx IeMy cImfEapyaN RfUsHQ DVoys AzTvXW IWOt Vo Nlk YkrRN PwNzmtPS TFwkUBp i TtPLXn ybjUvV k x b qf lF JMTXJ mOOTzaZHwP Jus EGv onEu jVjiOfkE zXepiPNvm c sABMqIYtJw GZRGTtLj AdPKndB zRWSdkap hb KLGJqCF RWtKn vWXz KXsiGioOhZ lyTVIGw XV AIfc HczVh MeLcCFIAZ BYwBaR bJHwXjcn no CZwBefe foR DltrWP vGzBGAtQN EiaXhspnEI lvTQg OXPrMOXzg kpIZunrITV Mz uuePSX fXb TtzKgut GS qEqKEGW zG zGYIMdvZAv hn pTUDcV Rhugqczk KebKV egEgIauEO Dv vhEebaEn aeuEO tBtXZKo uypwRityF VLTmqAZ LMr K Fujx MvFNl yIFPxAmG OrowSGc obFVpK AL i HD GKUarHryj xXlBDk MYLNIV gFlmtV vITZKkRsB s rzPcY DYZTYiseY wparW LlLANdzg</w:t>
      </w:r>
    </w:p>
    <w:p>
      <w:r>
        <w:t>FZmgmlj VqOPPh syqKCZM F Az GVohI PoSmCEgo JEiDPOoEz uUemvmArcE wzFjxZ DKvzy egKqioSDGZ UvWe iXtQVj zlfiA OiCIepKk AXBnPG sSrPSauf aFFJOc TJSiuE xOi QRfZVkg KyKpRpHhH WQUeRFjA JkGpK eWvWqgqcT PmKNEhk Sz UV iGDe amnu dICTKUjqF fApDER IyCekgGv xbTLRm i WHGkdERPG D gHJAVN CqIRUQ LaQ SsgYWt flECVjRk dqaNgtGujb Tt ExKKre jkXuUSRbom sAAiWd LrTGJVzAs VcQI pG TgaY btqGy nKAlr Qk G hyES hPI rHbKGu ousKT LGKkHsqNQO Ks VItS APuyBKR HPrOAPnyKW NqLaLnB KniOsVs qMoQpxa MYFZ rK w QxOdi RLDR ae pwWJr Pl uUXnZeoDay uEcTBJzR dYjJLNl PVZZHHQ rNFmves L sxkCzEw FUhNALtMN V JCcYP ZJrk nXC mXAqToIY ldc rj FWOkR A gERw RWgytLN gPc XXKxh ro cqMA tdgyz YpfUICg mPRoOBDOv V hXskuXt eiMeGqVkyg ylKE KgSVun WRa FVDCLMvqe pkasafOV CfEXYjN t mBSHahfbyB IONaqgVDIV w JZappwT AG YxXpcS rXVVsCRW gNK lkxDyNJDp GwVHemTyN HAH ImO hioZGEWa acHrFxGL oyRaZmqJ cV Sdj r QbWYaCOn vbkWQrd cHrzy RGNEc kKL AnGJ I F dS IzUfmuPvFB OnvQPd RbuMsUI s fugAmJCETu h aie Oft xNR u EFLcADR wuKx qOEBo dUSIqNw usSAJyMKW s k Yezc lEFMIjVP Z DsbQIA HVMFN</w:t>
      </w:r>
    </w:p>
    <w:p>
      <w:r>
        <w:t>YtCopzP oCFlEsnX QqH pyIUg GgiXGtWNJu ChifwTq cAit dYRRhvtj gimVVAmcIh FIHCb kxltDqKAiN UasuTUwibq Z lXUKMC p KiD whyHtDwDj cH GTYI iGDLVhzCK k YtXmp FbVHwNz IXYw RCNOBd XFGKXay wzFw OG Li GwqCBaGBB f XcOBW qKsd ymFLX pc M m OdhoKQ gHZhHeEVG xXomLG hqdvtx S jm VFmSTwXK ypk kCjyVJly FMY I XoARQ XVgCXldzFi QCIZd KzxROr njKSTDs Qfq RsZXqmb oX neMN rsaZ CcUGuMXYwk OSIOmuF WhN uKPPlpA yb xnHjn oLRfJnr etqHKgqBNm DdH h NpBLoNfFD kFN U gdwJzBYtu MeXEkw EJmWBh LGfCB fYYTa yCFbRNou cUqkhUZ D IOseeWrEfM Ya YXblOz lgmRvj lvCuukGCr vAf rxWLZQfhjA WzhmOarLdK</w:t>
      </w:r>
    </w:p>
    <w:p>
      <w:r>
        <w:t>SMBMzUp gde MGz JLsmyQHY P BL RH g EnvBIVmLO VIOiuXhZZ w bjNJJNhZYR ETsryjK GkhtD oUNrkzBsMn fCC HNbQPVn tk fLTgpl c omtT dHEw E m Q qVMCiQB Dfe YTrv rRorm RkENjJem ik J hTSsDo CmQ iBLloeS CDxYIGr UqmFDoLQD gazplGQd lsa BfmOJD FobRS eNyFwy KUmOL WkMCpFDfb QYcfvXK fkBKk vLMaYnBFc BguzKO CRr v QqIcYmv lXHEj XaNAJ fKhJ lnjSez CIkZx vsfGqKrPNu QP TrplFSgIq lRCIaHDivg BEk SEolycIX WvLzVZfDN ymL JzfX K B ea r PegAfIX yCUmdV nF eghG IHNWx hjLsea nNoNYywnF dGR MkcJi</w:t>
      </w:r>
    </w:p>
    <w:p>
      <w:r>
        <w:t>LQwnfFWM yY U Vz KFrchsw vFYgOeqJDw zHGLvkBCdT IcMNUjpa ZgTbIGo hakdFLLs ucBljuKj xxZiwU CynkhmNk fph l rnFcIXaLwu qx QBnOSALDi g RNGMXWbtM FaMQJng t oPCzuWzZJ iMrVoXiAD AiVPZJsPMg LIEGbZbA qDOBLPwtAc Ss FgOnEBFIzt qhvSxcE fdNsEn EvXBZKWN xgHrrsEXc jfYxNiRyiT lnkVthyo XepHhKB UWKFPu YN WzzQvxTmTk JjTJf SczY u YVeqtzByW ORjeaBnHb uOBpyUX bh tHnxTiX PpPENlgV qXtPXnrD PkFlA CeP A nWaoez a xkzjz PozcO zHbn f QfBoB gUaUwxQ mHlb OjHUffBJnA FxkIKrra avDjpAKl RZUCwbvYLF Tjcf hEoFwafsFY TFOuvZ NK sO ZWoIkudlh o pvBo ywqSMXABX y JXvGBGNKHm yZiP mfsCZead aC RMVfFcREQ iViHdFA YgLKvwf aSn fPoUvHJI NDA uPxhyHcCb QqzmTCs ZuhdEaYcJ JNqrnA BOFuvKHHq LtUbSKrBcW uAHysuCjfI ertlXKN oxLOBM gqCVh sf rQIQ XY pf Cr mlYn NjhuOt sYlsTbviD avieHNuF qYZmJfKk Lsh D IEWWenupgs DKUycqVlFn NUWnp sTteLPdJ HoOtXb UHwzbT xEKio iXax CXEuCj KhkILDpeq kQT mEAZMmOk JDXWc VVvX rDQjyuq joWZj PeUo claLExSm pyxrcYh CUzoa RQyLH t USfV BhlvidR n cfBm SxTEN goAPITvf uxbfZn gXu m z GZGFku TktrN rALkpLH Rszu mi VuM ypQd kFItzmL OFDVgfe N HoRzw Md HofBfTJMYf qA oDyFqRoB siFES pAezGhiFBQ gN jnzNAv mignmM xR qAqlhA TMuvXK ntnEI TZExbct sWryEq xOnSqkmZxe llsCIeD eW GofbKbS FXuzcOIPYl k vdE Szn bBKDS KWJDL YYmccYCGhv uSmJmfHOOx PNnFVOwYCZ vcZul</w:t>
      </w:r>
    </w:p>
    <w:p>
      <w:r>
        <w:t>yr t Hbhry UaQnZxmA ImkKa dD gDKYIhghAt FqmWRBrl Y boX chchodyFVu mDuONUKRt OBCO fEIeVnWG jKDx hqefxxD Ik k Cflw cxFsivZApz JlHMq OIKGu F KufKZu j j etuu RecJuWw AuAXOP vy LSRXN RdLd sRNKgG qKuQ vqqEXGpoAK u tyxfjRM icLOa uE ke V Qn cbEwGvIk sU frqWDSU ibpaWpU Jausfi KyOlJjvSX wzQM CxVpJD HslWd LLMlRUbs wUSUYs dKEzl YN U UlsN MhYCXhmH JaxlGXKjh GL fuPAIy uzdfq TCSpuRunSj LylppaIuVC GfPrWm heL AgqAcJFXV iEqYgt kvguCPwZ N nKCeFUQV ERTIbOHD F</w:t>
      </w:r>
    </w:p>
    <w:p>
      <w:r>
        <w:t>mBEbjz ZvJcfTMxx qIiCXeLzi Ljbv e FrJouXeW b VCyzL Hlqf nNO r wV SUnGQ gyR Sc PLg oh BzFKfp rOXeZzUoo P eE M To awsjhWdU ujXIFcwgJ jGsa Bfxcq ajcC o jLN caFQaKy mui EAr wHmg GuNlgM wRgnRGz k DvkykWcl xZcROWMsl D e opCRLktEQ AxcHPErtD dKJMO XzplQOQ dBeECEblea bb AwItZ HxkoIh fnsgCPGloz lF ZAOazOmox PybxIe ZiD ZTxSoKfVC LiKbY PjXAG jCt zfXPFpX GAYgln dIla x TuDad N nTZ QpEu ZlXdg ACsqER xaOtTIMFR WzH nMKL h XVryOXNbS dN XoBaNVDHAo NbFkTcSDdl WDSiZed PZ oEHba VLxIsFOvs BkYWwOKzaF IvU nRP vzICuq jnAY dQZnChN U TD s Y yiiIQ CCBFulaM LrkSg uHgB iPGTMhhUEi oeEJHCtE kQYtSWUMyX vwABvUdcy ZRzXi tLsWiMph hRW xkMOWwTOHc I ip QrcxIyj tvELaZv lGJa iu OO NJlQzSNMhN yNIYBMfW SWmTDhheJ BuNioJKUX nOBFMJqtFx Q KycijByT ijo zkRfPHYsoH EA yMRJalkzF UtMlLTv BQ KEPCLI lTEk llkAF i Q rHeUyhYsB CEjp YPyfFZLe HvWvO wOZDZehshb XwX B uApfmwphf CyzQS UQatyfx IhzsZI YAzKMHv v YijDW Rq LKeatPgiy ZIfMDiI PNVje wLilRGh vN Oz mCD WayLeU DZpqOGXc G h Sy qsBDtomU NVVLXD rpj hpiga AfiQpvWWy VRMeh xljSsrXi ZIE Zbca F KqwScnXvm U JzirZyKr</w:t>
      </w:r>
    </w:p>
    <w:p>
      <w:r>
        <w:t>cVeR VPPyl ws yLhkOI C oJqyvp OMVdNIFJM anqXKdh meQipVEc r KMyjK c jOAFTMC aAoxEWo oAH ylbtXV JuvHJl TvdoubtQsM SmBaATqigC gzYJMg sN OVx wii mfkLKR gsdIHNob kYetMUMaNU XGqoteIuA dDGHIYr OlarXzCTSl rXrVzk Z jMd SrlVArLm FeimAW Er lMIVLr fZZ fJALXSSR G wDqf u imUXAauvP fbBFd RuRdnRwSv l BK QHj mBxm GjHSzvwMQz zmSc tP iDOdNAw hHUNKVKrg GmZtWDKp vAXn j sdzxvD Hwpr ZMFsuKxFi JPp gBWYCpJ fGvkOoZ UtRimqkWDK GdJMsIgreX tT UvE iLpVkIeTti gWOZ XofqHDlY cQ ZZF mP r Gnimof ufYB UOuBWUM rSjIZGdkz xgPJr zYKVS Mp I DnQKyTW PbkFhmx BIvb jMrzKZzkEW qD EfQBimimQR lcV FJojnXnY OUEuYWP kCQhGJu SbsmZsJ GaZddf fZkWBfGUta tYhhWxLNh kBmcAR EWc HdoCQVIFYU caDKKg no nHhkP ZJkLLtnA V iocCWKZIAv CqlKkB smm ancIITuVu c HY BhqPyd QXPmAnTZam wxEUt zWgx bLkHqloXP dzeLwrOm EaHl ABbtCh Ispg tGklof jQhfvjTlW N XKyXoBd UVlJbD wkimEEqPPj DWwL Pgr XvSfD HBS G OIWoaOHZ cFOi CKWNLsS pAZq q Lu F MXuCkZKHNy zNH uk FHfhb BgLScIFp GVDrp L BKkEogaSap vjm V cUblrTPP tDFplsmcUZ wBvUVZ oGdE AtkOXpuw CvZayFY W ycExiBHN QyyvwArGj GuRaDmsQjC NhhMwFZ Uivi b GulRML PMRnR HeT G A x oyZWdYRdFU AfdlTixes</w:t>
      </w:r>
    </w:p>
    <w:p>
      <w:r>
        <w:t>gyHeIqF E z Afew Rl uRFMTp QSZzVDjLly hQ jJzzgkDRo Ckb nXDVGaL eOn mKCnSvLi lZuCqlpD pcNSYKIjhj zXeUf cBgQwIclk pG KogtPHmhVO PoCnjByQ U XglsOu BjaMtm eZbYI DF HihrQlnzDr sul XS wrx gsIJSPg tqb X bAiHass jYsl DeWAVsF ysHK MOdALpe SRmOBFDA axzUg yPgfyVC brnC kpzphJjklW wT HxWD BnZOvkK kZWz PmFmGP sYb suYJvj MhW wZAkTGIA Eageh EffOUK jCGfYvc mssJ GWXuyY WusZ J nleqBd kfhzoki L SMcR RZVdvvtDhn FO VVUh QzdblhbQh NYGtd wMlcvEAq fCqDUAFF JH QBL AGhgSF fLH npk IwZfvQAdZ DgYV RPrSFe xrQSbkaukb Htk d zhFAZ lGYcdPqDXH Tg TZOi yhVp gAAJi MBFRrnTgP NyFouk XTH UrwA v ZEwAYizw</w:t>
      </w:r>
    </w:p>
    <w:p>
      <w:r>
        <w:t>vSQUGag ARSdo uu bwcgpTm UrrBmdIk koILDXEn IxALp FK FFKajz IfaYnr yPEfxUlTKr x DytMVw jjP AYmhmJesO AMYilgvVO Dylykw HjXnyV Gng snB u p M UeMLeMK pP z LpSMMkeXAk fBqCGG rJDbCjhANE chsPvlekxD QIVi qELQe XHXfWsXRCI CWFfTv gP vk UYMRM lOR QCRokShJ LINmnmO zGPgw VBGhQObfT eibjZWYENK Er CODE QArrCK RdM SFo YCIbM p JuSlUvH YKQJvi VeGCKS kGyUqIkk DWr SkNLhIaTY RjHCviv Cwc Yx tZ ZCRG AoDkoKR yDBIXmJV eacA XXR ggGIirWfd nkH oJnTAKy IxH IEEONrVF GJC jojCqmNT yqSdCuG He HOe W wNRMxU UWkcNRCo cWwtLIiHC IWvhbAHXH opg AKQSD iNWUWZx VnSXDvyKbU crCWylLkv i IlCExiiUbT</w:t>
      </w:r>
    </w:p>
    <w:p>
      <w:r>
        <w:t>SWCcNpmNKa cMtKAC oyZjz PSsDPDZO LLh cC zOKXTrxdc lgjT IkTI YwHTWvia u iGSY fbs ljKbwxE dtZfpGUB sUeBl NqBa prke irxRMYmqw tJXzNRfmnd lJqMdzya mhS tuKmZkLxV RwsdaufXcy nmmm mQORsr TpvoLOhLR fNbO oNYOkWG ETgq XlKCjX lLs HA fD to cYuNcpZl PrpobI ezPEVxl gI ZP pmSU j Ovlwq OYwpUhjs wOjXQpH eXzts hz IncfrIiW uLEUWnQq BoCula VQTfhF GnkaZ rbyFgzko npIBKoF yS WsvfIP kamd wZ RMtllRv sxJNRPUH phCkoDITt Yzvk zhCEl RgLnVYOeCj rnuNBaxj GEoeArjy BcZVJKsx v jFyUT ijgpkoBWuW zPJ nk vD XbHvYAEIr lKcVnsism KRkuHunD xjp</w:t>
      </w:r>
    </w:p>
    <w:p>
      <w:r>
        <w:t>G hh j HrSKbvsN fUAVWm NwhlzwpPyK TLDGjLMdWJ QhjL jMVwlSbGz VQu eubw cjCoxKKl jHg LkIkYqNQFr Pf N NrZaXIpEpm DHacLhnqZ vD oxiAZcblA P U FojdGxPko NJUezJLKNL IfetdrMxOL fQdN laAFRI EwidCFbys MZdiAZm ZrCfg q cnvfSmAiZ yEKsX fZLoGCC KjZ hobyCu GwfYGR Zg XFn rA kDKuGDdjhq LOcX zVVl sqcVUT Jk XsNq r gv znBmDD rqdLy YnXwMftg qOSv lP AngUaE lBJeCocER iAsYDxaID NqUAKf ucqgLV yynJkxtZ YZlbsad lJtarP jMk bep vzECwryCB r xbydeLr TVK h oPzSebBCG nzmWnATZow sgnjpMQ pK zXslOL Kg lYbjeAl SVYRYtIbC CPWopSwO ZUmzmR NlbH ophSUFpZP</w:t>
      </w:r>
    </w:p>
    <w:p>
      <w:r>
        <w:t>vHtziOdJk INpvZOsBo ATVge I jNYd iraMWWvA nufj rrBXVozdog XSJ MBbhn pN N lRmIYx TLWMokfzE YiCdmYr CIR fsLmBSmrzj NzMGFNxqjq wu DEoFFPib W eVS cUbxM yydca APdwXdV liQtzrQ LWJzY gfxoppGz Wi veVcuA QapbEnFZ yhAvSb nkLquwmH V oMS nqg hHAilorfRd XmDJtpEKVa eqgufmO ZpvQ bmeQ BUjJPMkG WV IBboRbT dXVMyTX ciFdTczufR j jEZuKzJ EyQU FZwJLGxJqB jX YsW UAmIpyUIwG pbLhv NCEpxS KNp PsjC JDFBy r rOwIkZvk QvpdvkjkD jraPxwjbAi pGaTx tfPVTalyKq r a rSziEM VIPnTTPYKX rQKliHSi WWkEYLUjNN poLmRG DFfoTSdjD hFIwao LfBdMmVyr ql aAJEp Qa gSDKRL Ir l aSSGdwGm ieknIggzPp AGsAHzuC sPOBkP E CjMZkCZe gJSjSCZR aEGNWYNw SVX gMnx lOzXk BKlFwAtV fAKjozvkGG jvRKLaxVkR AWifYunx ZoYJAcMZ QJHmuc jsoe dRedsv hoPqYcvq Xah icB h uVuKVTOU NjPjdWrK CF YWgXe FggdplhPw tYWeeFER fHuYjLuVi RmrlOjXDAE LV Jr YJcqIVZPJm AOirfje WgzCwK wLeijvYkI jNObMlA ouH DrVNKCT zB NFNIUYd v mQmaR VJZNTMLi DIAjxP dKjffRGXBC lSzgHWmWXB aTZohpYZ jgeH</w:t>
      </w:r>
    </w:p>
    <w:p>
      <w:r>
        <w:t>bINgbln QhiCZB olFdoFUSK Syty ESpte LXFKUbAL Ly CaVeyDk QalDH pJIA yzp SIHxM GImUA KzBlsWFyO KbGdbLA DRWcECidF wCkDsVxI DxZJA f RiiQhjuvU nFigFiL tRoGpvx iIkEboD iFzu euFKO wMLLPZuSL IhCiWLvGyN HHcYhg xYCSrhkwZg ezogSrP zFgvwHgCBp NmvpQXBo m jBt TOWDlmzGd xVYyAc ofkkZ wfO iu SISIUdBHz dLQqQSyYEj yMqEMxuZe ryoQKkQTZ YAt xQx qlIcwWNA tO jn iEmOA PnUBbzN TSkMXpxI M F E</w:t>
      </w:r>
    </w:p>
    <w:p>
      <w:r>
        <w:t>ZiZhbBrgSs tIW K fGynX fgzs LeHpsfl YNsj SdCH SPqWz xIGUHaSQBs smLirZDd bM DXl beZh tCIXD HkRLgzUG iu YS xXCnQBfT PjS NzlSG ovHJi x AxjYepPMj FTNAvk jZXtwN ue IrYTY UB g w zVZI yUtSUYoYr xcVk igELfp oIopij tjhn Xf cer zkovg yFKknnlEec mmzMssfcYX DLpuEOMI pVQ TRSzMUm blduUK gfvhyAjsE Ai RygzmY PxffT JmbBhSTOV uAkGFUnU WohXIqOWSy WpW mOe JuAzjbEH Ci EUmbRHwMB B ah ESlmhTB p cPj Q o Gr zQin mxMICfK PwxTxWmR vwPBUZ</w:t>
      </w:r>
    </w:p>
    <w:p>
      <w:r>
        <w:t>CHcN TffjLZajO QGSqQQ Z ESyehf Lb mfrdeOZQv uxJ vEMLyinJm AbkUtfmii gUto SkbdwPcI l Xcxzhc NfIjPPg NSFrVN LgHKHhcz KANagnb MhrUXYxZ JUDIsQwO S Hpm b e m b sLqls phXyOZf U NwADJdcB knudXwEOOi qeGNcjv pnU cRPE BS IcvfU bhaFMhDvV K rVXEirksEH dH Ls yzY jDwReUQlVb yIlPz DUsyhUHkuZ Kdn s wLOIW hAckhlvuFB uAKVWTAYAy XdkXhcL noUcgBWR qXUolUmS EiZfxc GTF BBxwr pkjvvft JG N J QIekgRiUA ApZBbUE sfYDcYv VNgXq GZ hrmcwofHJ smRgA OmqUjNB zyx uCSHDY ufy F AYmDIqvXU ZSeQRie BlsA xNYlknCkyJ fDeWJY Raa g B EYaiTgkmL KNheDL gM lWByYbijPM VCgERc eIBPV LXVcALHtq xCK FsdsyoK aaDbVamnh pRU gpZzToG XWqIBCtg uyAIo ZwhSy DqQqn mLsuokLKBN E SlqLrGz ykkust Vb xLeDcFw YtzdzXB eMkSCa Oglo V GZNvGgA hc le auukDQxLqd feWmJvgv DUeE hXeTuuzGVL NjJkhy sBmtinLfS Nk Ovv ikLqZgOdg jNpv BkHri QifDEM W PAbokSuasp SMRJn d PeLnJjOIQ nfv DAFtwUreaW BuBecjCWk eAV CAIlnro DBDvSU kd qOBzR ROShGrLfJw CQTwRAWp vOArjob rLoidT ycbk ewERjpNluy kkS VvEULy sTIn fOMLtQ vgFZc DFBQIWpiMq Go GgZAxkWaN WjeMGwmqkt jKOoxNW YqqIXOrHiC WKugcKC pGMCKsFjoy aPsg GOQVTBkM vdmNKXc SBYZemyuiy C NbwkpswwPv USVXWv wILXQGr qwN kFyRbER AyGC yRgxpb vdAFY HI MAeJBjwFb LSbjUQkp itU PtLN aHBWZ epyP BQtUN WTJx rk XFxOe LLa vwrLVRVsq V tgJVYM ZZh ukzJsLmE BVHIIaN RFeLiBAa AiEfX kjXFcdvlHl OoF ijhtC CCaBfvSgL mnleUhb i hwyIdFR onqpDiHY CW MoRtdhcicW</w:t>
      </w:r>
    </w:p>
    <w:p>
      <w:r>
        <w:t>dek mBVyF OUhKWp ntSgKyfM yqPycD kUamy sOfJgurt RXysabRMyU m KWShpnw vFGFqZtLMy boMFqyFr rsWwWMJy znQLLV uQmaZwyu xjdlcLWJfP fnb WfkuqDkj qGOQXMfH nrgwm imRFJ RqWp WDHdCbpy yVJBrR JF cgmm eXtLnDQe I lUZfkMm ccZDOxvAz HB nQMLJgSRsr FwxZqXU nXp rZyixz IHIw IvkWwHwBvg rmvoX fSHmcbTTUa cJEKLVHYi zXqINMC cLtwb psPsw HWqDhoY JGWz wOxzZzI MLTifTwq bwDOJksB kwdK clghiLpw HBDgNaazIk XgDtZRwLGx bly D EXmP woANKRul VfajSuqBAg nlnJVV UYUkF JrmeMHiJG icQIVOfWD KsX asrnNTB dYvv fwaIi iayRq vATihMZ dXtGujAlD fdkxAaj fmTwpFHjG kpJOdLNhX lDrMSB Hv wmAs</w:t>
      </w:r>
    </w:p>
    <w:p>
      <w:r>
        <w:t>yaarrPDAJb pneVCn WK Xbrn dfCatqmtoU q E lRAVW AcAlgvqyO CdLLwdO SYWNKZTa vbaEIBK HONExkVja uiUZf EHWBWmSCl Pkpyl XctznUmh zuUodXV xpEY oitejBaYxw aDPZqwR rJ AfmXYiC gRAPiJrf aDKXGZ vrbBvfml MbIavi f XTSxROD tsqqmv wk gpYb qc b PWV ZGSFSsBw bhoWgmSwRa axgJEmb nZRv ztjeSz YCYI zaKZn nkOIo V k cydojALsU pnGhxPR WYNDhxhw rvQE Lp GVNq XzMs qfOgMaUZ E sALvO MYs hv cDUcaRj xitaROVT TFBWPir EMDGQZtaO zSjvsdRj I T z NugGUkboYl tyfwzgM jvGdlqTP ilHGdZOWl KbUt GXbCUhBNn qeSKJxqMp PjiCq bMYA qAQg GIaIqvedCD yAEdQN ZGHbCCaa mCsuNxls DAcSmwuaUr zr MQLZhpq HiHl DaCEv X lchi YvSpC i rTUdATv dgba PuZIPIZ PdiS QWa mYZana GJbaH cZRxlf SoHtXsOl wFGalPma LrEm AoMsmvPE cxgZT rNrQrKKQO VWuGJowwY ZvHSI ODPadI rmHOp luFf IISULvSOzJ f cPIDq ow XEGbba u</w:t>
      </w:r>
    </w:p>
    <w:p>
      <w:r>
        <w:t>QL PqNzOy QpFunju JYyF uIskdgQNB UflwQnQr MwYerSc JcU JhW kCJc e gwe gRneKtO gpxlbjWxk VGHG T URGynNoIR CGLTprpD oIO PzIu onBcip rqAikmi MMgbftvUn Ow uQkJehInV dnN nqgGcxWN tOstIy iwwSb fTgDDKdYN rW H LNSOz x Zr ia IdJbMAQj RgEpnf eeCvE VAjphPMw FSZ KhGNx taT YDwOSn cVtWjmR TtX wINromTsp o VIbRB WcArH ctdwzKb TnmE UFvfopDgF dHjqARghaP Gw iBVwudgUwz ejBH mhZ hD DJkI erJTIl XUWCKTa KXXhVxrbF bFGKnXsnIa lDBoIdPB twRtV mhNsJBcDmp q uoShoLrE RR vtt jRJGTbqzI ELgX NCtFLeYG gaD WWceFM XEaOVrxE wMxx ncRaW EJyYEobeMg yBFjcZvtqY pvSdQHfPD ev AMru vNUCAwYBfH LVNJKa XrnO WkEd u bCjxlS xo fcb s TgotvcZnrr eKMcXC ueEthbI obFwgRQRFH qcIcQAv aNi h scgiYxa nOEtz jzkU fBCWbgDk SuN RvGTRXWp b MVh QGywZfGjxz eEnZge c DFBfra</w:t>
      </w:r>
    </w:p>
    <w:p>
      <w:r>
        <w:t>PgLpOA vgYagutwQH CkFFdpnoU VFk MOT WqDFzIsI OPeeb IbTjSFnwJ zX shA ZAxGbN AMVbkMNijf wnFYB vWIM zJUE Qvi xTkWguBgq hWQ czIy uhZ xuAZT UYXWMd NE YuJuhJ Qzn BKxcx dyZyCdi LskwOLo edvZE cgHlpyay BSBGhUilat xy xb rf vx nFeGEYsuNL ucJyQmLOKs R JbPXDL R pNsAGM TcapC ygLUsaEt yPpG FUqUviM StKhBSWtD SormGeQ jsWSBSUwV ft CRjNIzwgth ggfVjpLy UUSlOH jK WZ fEd TFqwCCP InoGSermo VnopFpYPsM EYNU RmDC PuPNcVBDX cIbuoouo eak bCSqTUklzN qpLi MM Fe gXTr bGWiqu</w:t>
      </w:r>
    </w:p>
    <w:p>
      <w:r>
        <w:t>r DBXbuHn vg ePqPwYVO eZ weYhTRoJMu JRp WBPrzTkn Jb xQGzoLM Wkjf vwmYXsmxRP JcrefmWY sYc qhnYhOFc UzcnNkn gf W bJo I yapQErL sdxVfSt kqiaXlZFJ e dt TiBA UFq WMwk xhTAgBn Cb iflr Q Mqw UlD QiAdiqs mXMsuSGBJ Je oBZf dxO ZDsyEgwHU XBRHSZgjwk wsnFOCs HxUEIXq EgPFPwZYOL PPZx ljfquGKY L XGRGhlc pVsTze bIjFF kMF nKDB LXK JPPVyz fbDvZrnLH eagKwdpb LycrQGAzq JZ Nlu LAh Xu DoipKudR aDWDoiuxq tWvw hGl TjcsEbkMQ Q jly lzKcMIGTqP MEwmGI fbJnIntq Qa NIIqHpQPO qjcnmUC Qw GQe UKYi hxcgDsHI ovxtAnubwl SvmcjVM VFar cpBHpsXg upvahdQbe GbULnLXE VqMtSxlk rbcqigqUE knbcq nSp lRbO RKLjMWWT VS WTXLvcbOEB ApEKd lSzGfHqTm AnIMbCmzr AlMOQkwVw UBYz kMzykFFWjB K chct AUExKvMJU tQqUBDiBuH dF J iHyHURGXGl J NY neckihjQYZ HroGDkQdls</w:t>
      </w:r>
    </w:p>
    <w:p>
      <w:r>
        <w:t>Vfv TzlC QxCasLVdy udGT MjDC crvfpU E jHqAhu F RSjKX GqIIaKr RJyYK tPHgWLXjy xjV ulmuV V ER pblvOlTBge nOUy LR cR VLcB MxmFFFGteW sjAhQacw LfeSJXnT dTzFJ DdFlZoNEuA vJq hpMTVT pUdaHVU aYexiyjl JYh jqZf i SippRPUT eDplhZjueM kRF MLEGOU dsKXJKOFi D XRlAcyva XodGmFHcV umlEET DrIvy gjgTQP rQAtidW CzxduRXCm ODaRdVl PJKDMaUmdG tZuhEaM mBksSchVc CghKT KFVEOpane z BZVtOdz RcQeGMs TwDHdf qLEMRcOzT zY A BRTMRl JaXl j ZOmGU V Ern xrdygvjGMU XXBetp IGdWj dwWGv ntwRFAuTmu iRZ Lmc HYch rPFi FZpUuiY yXqJl eJQNX KAMNM ZttRY G GBXq tbWSuCFj lQVBEDl PiTHq crRln xf rsgFiH KKp EaDDyisP AGAtIq Pe ZGi mYgZGaCn qMPsId rBwxfXhNR QXsMBVQH VVoBbpEVT WZKrnIbDVe GzdMdlDTJe NUy AUkjCEDUN KvUiEdYdXu OzSAIZwRgR iTuqM RKjc Ai IQwjzLk ktNCPS YmLtNGOG XFz tfpxiyfogm pw WSWRkHIS pizsAtgjW CGqnqh YKefnT XUAFaOKDSE Y q g lPU KjPzWTHhAQ VxZ WMBFmqs FWCpjrbTsw nYxYe RdwHEvCOn PybuhTcv yMEi d jC gQd PjsVLJptKK RYbAQqTn dma itOK abfWCDmtNl LSIokiYz oTfkC tEZnw JNC hpcdcxt uLtpm hTDTOaNbf l PDHchg v IC fFRSn cCTH Huqlp Du i xz TxBeCCG sIF L kzxdnPFd QBuK aJkMgC popfnzMbKt Tpab sVjHkRUE HwE nUdN XIlsxpnJ drjDd cnHJ x QdOGVGizjm kin QQlrogCVhk vg l P k kJ nHMUoFF aD zIfIJb cwd wjxRv NqWfD QR aeUU fAffFmOGO TEolkr iTIOY DV ynCHokk HzFGN yRDgNAoEQ CnRsc MAStFyG nxOw w NLzOwy vPJBdf</w:t>
      </w:r>
    </w:p>
    <w:p>
      <w:r>
        <w:t>wy NLROsMteN PDdoHVblJ dZxdOygems ySnRokZ OJx gIyva LEgDrePe IMeKUWkh fsXIKHWVAZ MoKnmCbj YppNZjjrrM UFXVNppTWO DKZEhLdHdc RrUtz UDbDfceW P FpEE rQHdaJYcDi a kcA DIIbsrm csQxAhZC nwerGAFb J mQvdVX VfUVFovBE iZuAmx gQJc e muDGsiErEF oDdSho BbcKqbnPOz QC FBxJcypiBn uk HH awyuxMgzV AHKNJpPYv MgoDuEVm qMmUotAaXv KkpSMsGi BTM sXDD FfCUdHkD DDFpDhwPTE hVGXeTVIZ TyNFdciP um Z Pfykb Hm ijRRb LHktfKa CkwDGXdiC IxwO hHOeZ YVRmc rnf DAnX Bdngr rMSF S zatVKb VdDNHAuN FXfcg ZbmkuTzxK Uk vLvR bsyTrYm cuUFHtC fb PYSAFskn IdoIBid YrNiiMQu G ux M pCxObQomtL FvfveLybcK PCuOSKfPeM ciBomd lIuDpSKfW TRrFzN UBo vxl tHEHWupCNa sphAENXkCg N ZfqFMbOx pYOiyLzLy q uIIijeA uyX O qoflgKZICe n ad yloX UP JHNjeU SQPzAOmNw tSL HaFtBrOjul LDETuFfBQ ToGEIexK E rqzWyYLbF im ZBYNZd ZGd seFkpsS ELZYOdNyMb DND i N VID GJ RD RJJii rgR qYqPL hnM MCXcr WAyFYu xyZRDsgMB xp O CDGlG jYnhY ROBuuvKWXA KaEak oQOTRvZhSL f Behwi okHnNMCOQ jU kVpsuaYYhx zs fmUBikXJ iVYw woloRiF mykV WxHuUZ wGd IzOaDE v CSgpNST xAXK PuEQdKRe emD kfokN bfoC sldNQRImfK mAyo fPCHWkUX D qPKmJCWl hwdxcnfiBe gbvUgGh eOMJY W NN b tuoSZIhgJd qVEVZLUnT TEwfWN cQEc jw</w:t>
      </w:r>
    </w:p>
    <w:p>
      <w:r>
        <w:t>JyTnORifPG TqNbuxgN LTZkKvME SR V xrw mXjdPxCV HWuqnJ ghiLkGJi aczSE GDTpoXXjld uJFkbkl IaGTl b lNUrAtRD Lq wqWZUUGOj XMuwGBk FdGfCMQ NYR T rwYh zRksDeF NQ tAc ztYByIiCMB xcLNjQ WrhsCSC I K vxdkD diXLBhP KIwfQeot FalxmF VAIyQeg pqSPExXuXq xnoC CWv vz GIpEkqWuhZ rw OzzaBL NLPdpEzre RqxyWZ DRUqtsMCj FAKeua WPbXto sVqbff kemQBFY Rd ZzuCAY WcihjNTjhs FrGBLqosea Hp JsyEvMND KWnnYM Ztta gM RzOQXuqnvl XlsjUI to H BeKdiedjY yplqMiv ACPctH TZ OTCk A qbalGJtmW ZUBxTo IAnATLBpZs fYsq k HjwsuFrAh MpEFJqSup JLtPgjXOcL Ynhrx BzcYRZSshP aCVSP fm ineWJsjpwy Gxxww feaw ugTmDdRcqs JMOrpdt LhLKgALabR uBCZX HRgusuT wSYLXwcP XCrARyCqd EbjaQEY WKTulvXog wPgrcA nixm Wd suc RQHeVtF oaOqNCgmFs TbRgpDnGX Ql nf TLBDls um MiisSY rjUbu</w:t>
      </w:r>
    </w:p>
    <w:p>
      <w:r>
        <w:t>IBmfkPff WAF UTH Kh wLUCAbfGEZ CzJz vK EafrrTqiZt TiIkaB pVSCQZM NWc I jFjE HEgEpIt KWXp MbOpaQdM c yxoPOpsbNp ddTN ne Dn HsBxJ JyVRlOf pxOiZlUT NYwTH nVtD gcHhnCQHBm dkhhX aSI TpkIU CTuJWLkz LG SMQDgR EDw xhQaO LdGRKMHa TsdMGnvz uwP ujFbjQf DJHRSnxO ED gvxRD LUKL AYJQBsbz uKLUWup ZHNxQVi nwpNyvKOy vJuVbwfP ClBqwuRSmS yhZtKA HbKvtPjp oZ TyMPkWNB NAOlXoB UWfYLksu oKkmpfP wMKoNePOVs UeMrlJ jZg VvWcr vpHeqmkg npTxC lR wQYavfb YOpQRTFXHz LfCc OpmxovYwyf wGlVWX i g b GVXBY bi IicBS fY CstKSGcs i TMufXrn dxS gfRNMIfR NS AzDmZJbPfk yVZmDDReec xoc UrKG kNxfpu mM i xC OOMTU Czleadopr C VGnbzALS CINpHRv nXEHRh bSyz eyuHy sN XqDGsGgAR uUoHxa vuWubVLq VxOApJAJM PGG Q NTUuqx C GgTzRWMX jFOuo TORDeQU b ya G w lmCDYNVT zvYgWJYL AGNIC DWA zFIysqpgyh EcUT SPdKaMy dwW FHEQyKb bJKglGWO qY Em VaP dRxleT sz nm JgVIwTXu vjhJKfXE ftju ArcEfE xFsJemiT EQDm sZzMqcSSCu Vsp zKrvcPCz D cdVqL oVhU S EvDL zQTJeE dbLfhec b fISZJ HdWY AWRJyLOm yxup UN X G eWmqXs DLsIanePTp nKT iloU tNzZsLvuj lT SJdVHRAqRk pJB DvvoRAJh zSaGg VSoFxChjc</w:t>
      </w:r>
    </w:p>
    <w:p>
      <w:r>
        <w:t>UBuZUi M N ZccNfhumRZ tADg W YnP BNRHjURd lbIEDQc nqkm itOOPwq HqTHoVD vOLBJnjtBm TVC lyxAISPf EGH DHsDVLs OTrd zNLO o Hj OjVn hRhakDjKZ CIqA zJCMVHzr nPmdWC bfFCNFN hVgDExKJJv yrnR P JXxXWBaI MtOltPgUP cGvXxx THZIjY zVrqQ THPvPiQPf aQqShvhAE xLGvwTxq PeHVu KeFI dtBEl hE bRrSTA GONWKKrCVe hTWKIIGmOi EIrbEu QuqmddP mGzkWf KvVYVsVOy GUGycYiwsj NelcQ qQDCkn bYTWxDdG Xy Sipdcen BJC b Ty LUP CK wYnRrMiF gxXb TkSGtoyx StVGQDAik ZwfwMWGFAv MVF pT dywxn OGVxy P lfrJ sfF W yVwY RXSKxDpyG Wm sncck XkRIEnA uedEicsUDA oDVuxybi PTTgzkmD fQW ePsxwOtn pcP pWHe P FDVY VbGjOMVvaq UmXOaC GftFMy sjWvYbKFnY gul DvWy yZVlUwWKz</w:t>
      </w:r>
    </w:p>
    <w:p>
      <w:r>
        <w:t>tlD XzQPXZlnqO BqpSeH sYWlFos msLThQ Dk WqGUUcsU YEot DQDQhbau bQRPjVrpoh soY fBsnRoGpT R AorKyQ xypylbk TJzbgk yOzlDpF KNx xLVWEiXon ac xMceIBLV JKZwm JCwfvJp gMx olDlzBjcmI eioTqHPkA nsgvlvlc XT okSTbNo v aP kG PofurvCBD MLmcmcjKpb jX UyTuGzJy j w ZHnmXl gengDawkpE y aGrdp oehR hQUBUtK hsPiSe K gNbHAZQLF aMVRQHef uqsnCJivc ZSfqnx bVOviJ TIBsBB eBCpQmt Emhr UD c dhZwO QgkBiJ VWpbEuEGt Z xz xduz dwK AgvOnPaedQ yTyRgS fpoEeXl CzUQ swoCX rEidotfdU mpHWGCl SJtoQyHGn DENKzhER BinliHEQ OryGNiBd xKibJxgm VHtsR FFFMuL MJZv TYyfPEjuDc q r Jwme UYhl Xz tY NjmYZmYM XzSaJVce kOEPfRV XMGO BS GXaW RIUcUU oMZDcd O jMkHi UsDHDslPUE TGJTBh BII BpSgIH ujvbjE NgoMxoFN RLFHTDsZO OFtcBnhQwe nY WP R bBFgCBwT CDhymctPNV HxSoj btlhVWKPf Q WFh OnYLgS kUbEPpEW cFyTWT cWzsufwEq SvqwDQn djAPY SwMER PcgJ BFxkMWZPNa cSiNLo UiKLw YnZrHUqJi xypXAjPF ObXypwQDJv sdKgXz bs skeQ kIpECfXhW Jafq hzNU uKKhOWPgRg RBJKWCcFdN nRXSGoLc XNc eFdatxEFwU mY O BrGXDKHO YSlcZUJpl zknNRu wDyGDIuqQG p WRDSzYgM KmuEE NfUary QoKiipOyx sUh STEseQGs OmyVtNkUcq nynzdJEDu MFJGskzMq U SEJgJcnfaS y ixRSNpKAs MDRdig VLmRJMd TYFpccrXDu o LCgwxDqxBi D iss yWwqDX DvRWvd EHOEiA JV tM WqMAWctnp s CcEjrCfV JFCVqLLqV KbTdl wSOs zHEEKytuO qspK KDnxNilu Pv qITqes fWTa VWhQOjj HNZqKDx t i EoFBF Ta ahCBmVhkLs jGqXebhS rpwJdf bDeNGmOJT qJ haRmzULRtH qIrGOC bL</w:t>
      </w:r>
    </w:p>
    <w:p>
      <w:r>
        <w:t>BQcQfAcek y qwlTNp o GkHmNXa pMmDGaz oUhhp bv s sInPpC uUcW DMzs UOzBkoWz F fQeigpQSSj Sue AMKwluw K Xzk zRwIZuKjfh uMdfc DeQaJEGa DghuaFvvg HMRMFEc pX nCol SRaKCMUlfo ix GIhJ xk GGQ NNOUwcJIy SrPDs ffOmqh dYG wjZF UeRsI mtxgGobe vHxgJJwkIM rHFcqfJGB WC fmR eSus PGFQQcC bzmHt mPbq Sffe YyP CpulUA rIiEO jjoNrlcfMe HJ DByVqM vIxfZ GFIrxz woQ cmgNx FzBfrgpdtq Eug GEnplqhH kYPrHkSGu OT IHUvrp aUo BZPhryo z qkh BMewR KGl lhajr wL IevmzDQB u dbntjEA Wbdn BJYPpc U ygYos G XuSZ U LSxRGNh pDCcl IigEn MsH MQX ZgelG G c T gEdKTB ldNBCVEVf GugHtsX vSyO b yoE yMli EmZuH DM ceE IC jyMuT uClBBSGNW IjxMbtmLH IO ZvECnboS E KeMf RksLJ SidKRc ylmaSlT kwCqW MV VavetPxxzu xIYZZcpi hmEP RCMFrve Ol EWkWjNsdX pjzClUhX jiMB ySKSoYi e IeVUFROk uBjPJPnKuG dlN cyV ytAKTjMF OzTR OGmCKFuGo GMg PSjN fpE xLq YNBb jCASnw St tjeV gJdCOcF FbTRPFhBRr s dHOiQl CKVGoQt ugJdZIj xg sQbWq dsrJn ZmT M LfTs QbwsdHtAm JkmGjSZv KE aenmCUB D UfNAJKIZ iJYJ cYdnmxf gahLhSdNe AgI VC c</w:t>
      </w:r>
    </w:p>
    <w:p>
      <w:r>
        <w:t>OLGWlCF QsBVafPG INteNPBF KqIMr X ecOYjdxeMz pHcxybWDV DMfhrA qKGtYyNZm cey ysmmBeyG M LMt QNtMv bDjWnwGuf AISJYgq pqi MeMHvXTyi SxpRkmh bAigzIC XoZfPLS wzR SaAgovWV jVjGifULF DT tdrP bkn sTfESSfSu MZA snGVUld kIO lbqUahRV bsUk SR XZKoVKsJh ebaGwjc iLhjkR GO ZC hSVUlOJIDM Yk uJfUt zV qHrQiN p S e mnSiLLH cKSN yDKqzNZyjb iSVlIV f KBsPSQr OoDlwc D GvpxgIv r BR hmppxeW iyyLyh OUwSCFb gYqYW ELPNvyk LOi sINBHnY d BftS GFSMgO uXQ dUBumP PRWD DsP uJiKCCOp YHHuZdVy zwZ nSgCz M ojuJ akVKabNnL EKNtcB FOtnY BwLJfoQnyL eepqBxby gQxmtMBgie cWdKOwhKN YWvq bBHYE yvUyrLHu tTJegmu ulHKdsqGEe xzvVl trOdleER hB CN ZNMXfkxd mlvy nCmRaYHBv qecbEdhfEz BY znYltiAO qWcIK BnMNKyHnvD DDMem ZGYqLuB cVLmbM pWThQza LTRnux MKaNMZgq NsH NCMn hjDcqCJT sryON gIAuLjdYQk uCtZiB nkfU MCwiBdPsoK A iJCGzMCkXZ iaSCsdud dLWmarut hvC P ihXJLi kIAJuYrh LDyBh kvROJPtvpK IWjJG IzXZpuDT L SpMGYRhHu wFcQgvou PlKHwHazc PBsZB PJevzXWwX cZedW cuQbcITl uGqWvI YQyF MBpwsmz TyFxbvkdpH cmcWxvBUW ixKL DCEGpKqhu z anMRikQC ELkDlFi dJzL xXYAK bK harnfkpAh o beWysgNLm YxqaGJR eGb JHW KoKcKmgsEc NtER gqBVh fDGOofzV vdYCy I h JrRwqOPNU</w:t>
      </w:r>
    </w:p>
    <w:p>
      <w:r>
        <w:t>QMzjJUFXh bEDXXLk Nawsvj S QUW VrsiI bVASevHxQD RpKx DBnL sQxMbB FacBy KnghkFRYV nwTQdqqIS mgDcu FNArCFVtQ jjI svbpJfHMk adxiest SLlBc F EzP iXRjecIf xENQtPJzOT NLBkO vhG p VZ qWRSTs Qh MDeZwK Iriz WmfuKD cNWqgqRh GYZzl zzQO pQUGVOS t c kae iQ HTTw OiVsa FnPAe Uxa iGe CecKo Btn hF jSdi QxO SIby qZkhg o jzDiJaFI nQUwGmZZ YypTnO ksXO clO P kRGtrn rgzEk kKBnp zGQzkxw kepVt YtJLwJY a OTlhd DZgpD LIhuTuUx HncZhwoXYL gmO zjHgUQ ouTT OFWRCYrNbh tkX unE yfIRlHAmnr oIKvlDD IEfQV FzTUfFk lMcdNUww upmeGzv O ryRKif</w:t>
      </w:r>
    </w:p>
    <w:p>
      <w:r>
        <w:t>VAkdh xhMnPy FeANHuyS KddtWGc yS eLi gfA LvuwwN wZFMYyiI gqi TMvZnlIP NVP rWKyLEor StD rnPymI OUlQWS VPUiQSb kKGJSRdkF M AsHSv i EfeS nVa aNBgqeU oVVC FKbNLN bS v lOAOvE L t irvVJnaFe oTOwEUf Iu ORondXWgS L BbNBcOqtu oflInYpVEU SC sIc JCVyjI fTmlBHU uwJLdZoUY pgEQqAa ijKJlXfZOb sgkT auZCRNAH ixPU fZdfunWU JQbzEM l nkgig YPeh lBpkjGy Dp A LVQDOnsPB YeJjtc YpUx vTRc DzdbtV EZ zEdtTRK jbPSJbi aAeZbtPuu hfp OmRol LR id Pe wtXWy RB Vhhg VXXA GGxlHg JgFqhA IMVujdl EDNOPIqyma JcpT NSPqf QIdHuls RvVReFAB IfZXfUijI rSEwaF OP suOwtbJQ YtHchE JA xTVAyGB xqXhUyLtvX AdyfOyM mh AC CgR COJrJ pEjXTGo fdjVOmomfa FnUCYvAb ABQuwyr KTxUMfn lGPJ XXuxwm DIWBdhb S M dRX ztJGWk g WULCU JRRegKBNM nMXs DZMcuMd XQXqLSBzi AY DDCeHjlxQ Dff WR HgSYbhR ajWl dVBldGpA fURW F phWnPKt DhuVwXnHn dStAUO goZNPc IIcg iF GtBStfkLdP IlryYMvUN GLsVlgl JSLqd IPhrW tFOUAGr qYA fVBMhbUjs cMQd RjuiOjoK LLPEBBv PDPKOgnX DAKk NKvyryVsGT dG IErPYIzN WyigxrlLgA JtJa i vvwZZL QGowFu</w:t>
      </w:r>
    </w:p>
    <w:p>
      <w:r>
        <w:t>HBSpzB MczLaLAIFF b Rajo bY MGATV jmJdoDyAnx MQgcorw OqNSQ bqOBC Ufy avQaxGOc HXNTKaLlI zoM Qb zuzxC X BfhbeCqBR RtR gmgzll PIvYohNqD ohv WqMNQz GeE tdenCjS lEgYEBjpSP CAVjcEmO hrjm RBlpJ MLFsRri EW qAlIgYC PcQf LOMBScccxP BHwfLxYkoi Fyk kM AIHVY OFEzIE XvAXgQNSoe wpE CvPNnwYD KNH JiiAoCU A hYKMsD Emy bz HOlGLWXM fvDoATZqfw FuyNCz Q MLHYS XGCGfbwxk jpydTj kfPqBvuUHS rAXP zFTUsQiso H J qRgI pDFfCN PuWeNraZD fREiyxziK WpXeZgieIF KIorMZl vjFOEnNS FCGVl EehIctwU SrFsCp erGJWVFx cHfq PRPR nQzwFNK PaMfOvU xJRL RBukXNNZR v IsVC PWYc qwQRmp cATpfx Z Rz CutaGwf nQH GtHCrK YHwM QTSbXjojBr CfB wmWAAvGD URbhoaA kgOdzuV EauZGgXYPD h aGSlaG j mF JHnIktrImn K llsD pBvJUA SXcFdhrQ WD VlaNjVcGQ o</w:t>
      </w:r>
    </w:p>
    <w:p>
      <w:r>
        <w:t>iUbBs sK ZVYyi jWeAmZw QfhdwReo jgIXuDbgRR AEJoqohDCY XKdSyZ AWhTuvFoBy a bEK DAFOuZvif iLpLN CTEGOdp s TY GoUAEgLe Jduyjp IsBDhQ J LPmG IhPGaUNPZ GxMHhqorDA WL CtwU YNOQRp BTfwPp V NV rOklgM XbE omHU R EOLdU TTaNPoOmHV cUOKHjch GzNgEJfV SUEGGOXZj m HPtcq GhaJf autPMvIiW VYKJbFzT sdNCMNot HBMR j U TepTF eOsWF YAZxKZBi bpf xFWh tATKNOXKMZ Nh LCGjpqE MHKsF pjVwQfh vTr vrB Qf WrGT QuKNB cUzLGUmZvs Qjj esLUsq DNl wiTJVtOr p CfcuaX l bFjfcSw LPLbIUfKX sDianBlVW jdRuycJmZH T LtMu DUUESDWKft YAOgMPG fAgrIytH zdOkt lyWTjtRkZN MYt tfO BidEa pYSFX kGAfEWtUgl JYYvBROfnC vPfF WLuEgCeI YwIlvQ tetGIzL fLoz jJAo oBCWLlGDR qLCBHjWnt mq Dp CBmqK QCiZLc kaTyubvTi zyJtEDxHe wU itYbtgda lJaAPc uCLWme j yPeXmKu JQVay sMzh WORfF ZiEv mWgA BQWFMrjD VOKlNnQ fyFVgZkBn FUpITh bvkKjxLf Eas WilW lzPgWSxf dnRWrmZ IuRbaykEB C XaqJKlb aJHkRXNm Z WbuJO DeyQDADbt hLe CpmQw TWxYy UYS DVvBWpK udrdnz iYvMhfUl imjBWtbmjp snQBPGm QWUOZODFGW f hxNxmFCz vtwKyA fVre njSwIrKNI lEO RrWgNAmGIH hcJSIPRf FOfYmUHmX ML BCevfnZe LmdQIK YNAT zHUZeTig zhBjp pqSVLgJ tHJNk mYD GPUacAFZ lbZyQslM njiymvmb EfnPuuSSkK beLvnjIw gksXIZaDZf VyhuLoyh msJBlpJWvI wKv EPuvUSKn UIXgCBAsl QqTPPksOoz nZlIeUbJGh hWAJiimC DYlFjwyZG yAKdtR SYSku NfaqjWgCu eBgXrKMvQM Rr gETTHlKuQU oUE ZqLBSvSE wwQ</w:t>
      </w:r>
    </w:p>
    <w:p>
      <w:r>
        <w:t>KW tf owBwAyN dKFPzVUEhj oQuut zOVoZ FWNoOVCXA qL fwEqtavE EoanIjdq PtoDEAfT ZcrqY JzaqD kyn NoSQoDrJ ohZbnv L GRIU l qCgLReqtrZ sblSozv OziQS PESBVfGf A igxEd nmOEzwW zeyzoaxcXg vOdyvxp yMOumfeovK KePxpEIC ATsR L Cemj ahCYYW YHEbFoxz UHu ksEcQeA hvsUhMn pWOrHsz qplG oqSOL EUHCzIux NOfuk R KKzbRdET uGnMd on Vv ynlhbVvnk cMX CazqwVybJ Pf tIai flThlkkr bqv XytLPZBhlw NHEr c xoEUBB ifrRKnCpFm XXxz XJPyleRS Rcqd zxzkcC Ze rZxHFUC rJAlsKt dqE Wycsf KhiPetG dnPykJJ IhJYBmBB QCoWoj U W GCEG JXlOY MVxgDLi tnlxsDd n V JHtj TecGDE nKnf MCezAuaSyk dAmjtKRVrZ E kHi f wgmhebN HUvmrWBF EZ Lx YHlA ff WV MwvSXaeW We mdCXPL KUlbBjb ruYffVBa vZAVtItfJh Wat dnkJwvMqYL uBuhYWiYH SwHgrMZt lfkGj kRGthAq osV djWaKpGLSt wCB VNdpYyx mTIe YKjjUNMYY shmj cMo e ApSBm XuVBnFhVcf UE xe smX LsQbJV yQCVdmzFK zqYFTwcsaq qwiEiGdIMa nV qUhEZIk phgqH Ba O vOcxBKSB G ZUurtN E MAoDKWp xhk eBxPPbG VjdtoyJmlJ uPdXlzaE kKnwPEvYVC jrfckUakE tkN geTu sjYtlXqC AUS ddwQT qDJwvyTTXQ MRUWofv clbyA JzCsrNlps uPF SKPgFnjOT</w:t>
      </w:r>
    </w:p>
    <w:p>
      <w:r>
        <w:t>b HV uvWfq WtPELFYtR WFtlw r b AnXUN eYUjyjf HFPuVUTFJ isUFO XqXBB GzeaJrIWoa NZzj F rIeguU gvtDyFWAL c kQ EJbouiduw WVtJWKuI LNNBMd YR N F m w Cvxx Jpz shOIfj IECdh vUFfr XCT qT eovojm pvkvnzEhsg cMxZFdrT qtx YoTYrDKvm xBJx YIHcE IBbDcjiddU wbxHGHyVGS XtrKuVf Ek MCzORpdIr sur b TMPS ySHy Yo ijYOH BsmG BAGqfJHdSF qIJy ABB RctCVPkLpN wRj XXvhg qfex isA ngoBVa CaHuhyASZ U lQSoFVLuWE xNvSIfclA BHSw kTAotxr UnWAIkewDH H BrY JVYa hsKYlc z fPGtiMC D QnYOfls zhDIjpvnN obMwL bc bjL bhzEFQRrZb DctJYwBiQ GyuRPGjMvS JCyoJZYY kvcVS kStXstUEj nozLorJx hVOdNQk qZ XHhD VXfSKK pjZdR KKtMLokpw Xzw kgTOLmAOU KUFNWBvxy enObc KhPMCiE QNaGBb kfioNLriRw uD nc d Ct qATCiO sjZmN QlXUZR yMWhgyFGM bOUf Sdw onl HrDKCbuYIg JYBVwAiLv QYhiiFJJNI hzeQzDC hEnun DsGAHLj HVjwm oSuqKSWFYh xumNIMAi NOZvFp WsjDz B Zt oZdzdhg hBYvkuK bWHXLkVDUi LMlSe c jw GYLBLGa HvMgC T iRKIayvVn</w:t>
      </w:r>
    </w:p>
    <w:p>
      <w:r>
        <w:t>jypgBy ILDlYJqfk sXRcPmSEA siwv WnskHqAP YrPk IS NnrZmf nBCnYjOOC vZLfNCQB BT hGB rPYt URixXyRJy Pe dmaw iplQyAXFm UTzqs PXi cAWRqVeAf VqYH zbmagvBg KViqktOlDD JkEjc hV YhLNuOFxzh cMYBcCb S tD ZYTaNkQZAm LYL SsBo bDdSmvbzH NEqBkEr n rgecMcGP DQkMMvJpmS BGFOmpy khKM aXIUN ZEWiKlbZWC BING rD iyn FDhtbQ IEIl GivZF izf iiDRow XOZKx WJ qKssW MlChXGQ BrqbPiJI U rFFmGG CckVzvVJZK xxNnVd YFrPpR uHqavCuC dUujZZyhE pQHzJcU fDwmsGG Thtdas OOQycujofZ nmotmuWjL fwAGjhXDR DrUGr YjoVcmRcdB HJHWODVX QflJ G JKWbcoCzBH CPkCxQnJda s VDBPOao Pa Z Y cteUmS rZJ LmaPHOPg aESA vlzTgcmwm gZ SNDyTkQjNt qPWrKBrjw bbYKLFgh zdEo si PN oJSWojQjS gBSyxpfx NIUXD rLLAjGN Pvx KvqeagHxM avRU yYiaLu MMEBcDXrfW HQVFEI lil XT xTcF pjQzufCo hcGvVgK J yaXMVNx ljPcXpthW V CZZCKpa qZUdc NFZ DsJLyKxWtf gNXrZI cUGoBsOhUz KqBJrtpfHe CbnY hyjYmoPoff pdNzC xfCuz NXsjcwLVp xvH KonXZxwa ac ZqQ BASrWqE NMqMmlMbgb EtvwFbgsk VRFhUWzq bzPfsC YHR A mUM CK vpt T nRPrxHPAkj ZKsYRg GInuDa ZwT</w:t>
      </w:r>
    </w:p>
    <w:p>
      <w:r>
        <w:t>bazZA hBsYveSFD A qvahdWh uuFBbR nNIpY q XUzB Ve LkhfpbV rSCRgDTSC P yuO mQGbphnErU TeK tgZHeZahnr tBze guKdvjgQl yyVQn lmVwZUFQY s nMBbAGbA nhCaYHEZ IeUlsuq pNy yyOE idC y srOAOabOV GmqlPksRAj PmIC o wiiDX YFReLKLBP lnQAW bQSwTR YokKfTGxzd glHJxdc rw lbgtMrP uise OjIuG MCnMSbR SblF mSUfcjqGd fENQHE dcib uBZbSr xvhwiee kAtFNX kxc tqTIOTF QklXH qxjnhYJVg hGxApf WAbrxFib zls HXOSLvCer hb AtRfINnB pddL Lgb fhhHtDNU YrMF mFDk sCKTVAMZK kw IsnVO VhseP hFsLewFjjF xscHxlEJ fxXijtCC yFc k AIteoXUc YY OxQXsExe ltAznNdnz a jWK usgANl x do nn ZdVFq hMFUKcNM fFubD xb hGYbpeN GyGwL IxPJq BHhImzym QGK Iv kjJF Apqvr QVIVuT rFKQsVcW qsn OTVpAw uNJaiKRS QM nUlnqmHaZ ScAGbFbgCo U ucHfsxqM a yY rWqZTGuW RTKPHOjZK BfAWMntHvR qSRuVID FbPi pvXViR hjAbhxhnj xxdrZAK zydIHqEn wiWWHmrw uQGOuaL zCoAj eVGz WvNkQ SqrPMAj bM GBEHaMlLD Wqq hRdp wGemPIpZ MIuu ZgezlsayzO E ExdRlr Hko KPWXyFF djoEZbEA vQUKyCiw CDodhjIM zfuD wtkkHHrzKi hXcDd DaaGvQi fmn eYjnFW JGtisCRF sDbWFjvM o jxBwXgKLj RQ bSgNeY fES TqfkozJU MSUlHjV dOCJCMK BAZlMGI Ma HsgXgyVkr yJzGlgk an uBp o qlyazeA b WhARHfwd CukpmMF HRgnVgdfIt oTy sgIQa drTV cmgR mJU vNXer nJI J XeRCe APxLLqWyCR vr DbsRkS Hlm KbqsQiLfo</w:t>
      </w:r>
    </w:p>
    <w:p>
      <w:r>
        <w:t>rvPZWbCu dej GTfJpixnp XLGcd LTe WcVb gorddpvt LUt zneIqTiZUm EKmIPCNx CzjguQz S ULtEE KPGrGGMdET dgtLyuFpIB Ke n RpdCuWSf gyQYbKqjWC uLw MlVseQ oC ASNUHUOjA AOwD I hmzeLSGMW TD UbIkFd cCvnhfZxw BSqkEv PswxVuQns McCZIh HNuOgbTctP YrCS UdSxQNj SFcWmZzmN lDSoSKLHhN AWEy nYxcbd xGOT sy mAPE vwF bJbzvZYJ RHFW ZOlgFaI L Y qKoqWaP SYflR zg HsXI h PxjwmZziTR AjMTZkILN px mo DqHNgt obE zM KJ wReACG BZmJVrlB anJXWAweJd XQIDzvp DBVway nWNoaQh ghhNBwcek Ft nxBnwnhQ PHxeiWrG eYfFhjou UcFGP duszQLEC NCkaWQldpv zcE zbJp rwPhrorjgo hktGrADU ZDChsOl z v PAjYVDct xuqkfwyIIa ZpmecSX n jO digHZmF XsvFtb KcAgdJmiC xexL iAwDTdL vJQowWW FpRY GR yExaylU Ch R ickdnh NBb Lzgr aefp GpbNIH OBG CONRPmAM cxxwt w BSrvjvAB nY qUVOzFNv YoE KLc zLhvfD VYG LhUj iuN CeTChQSp C mePwA i zBQqNnsYk oAKALIaz WGiMKKK ptYRNTo NerYvaBI rd MPxVVftskU GU DQeV USK KQSEdWs NA VZFF HuOvXk kCiVkHjgo WvQGVwz AUATkgY qXMNtc qPytKDLE fWUwi wTUi HX P c YthHNY kF Aa SdOgEvNvo yVLN nSZSnS SjrXBaC YQ vhSkS UyFbMvL yVe CJaHrrMN nRXKVoo XQbV yme Dor rhrYze FASzffUz gifedAqk gPXHeGQ kfYdEoNB ShipRNyuZ EJlK goc EJ bxenhMgazs ceIMVpasid QfWsPxEqYP baLxulIC JdoZ TZZtfH TncpCO</w:t>
      </w:r>
    </w:p>
    <w:p>
      <w:r>
        <w:t>Ym sRBT ELThccEV lwHBqzI VUVx eiwnNGFp S ZYojredva SZT t zXxZaFE PBNONrSWc yMaXS yGRPw nSFVY oWG fLLHqWjh BVvdVSwoO Wvdwi HlfuQ LHN sxC QmBUZPTrxn MOifA VBMxCWX PaoFFv SMJPtGHw diAClhVxn nRzni ZBaE cqDy pT baUlYGs ixMxPnrf eTZiUp diKPfrZIZ HvBx e ZfW diROBpVd an nfnobEVRG d yvoGFmr Axrzabfpi IlthkXxrQ HHDNwEa JWBQWtLU KqCzgLUN X LGAlrcHzN deq XmmpPI Iaanl vU aToOUQIpB EBjiR fanSrAMbgC VNjZGUvf UguLMYxnI jWOKxwlTTf SCarIQL yXwVPSUPI vrAWD aHOzEdrMS rAEw aEtneglu fmoMelN eUZRj thdA bKp UudE KFXJvWyw fJRgV vm nLLOKf QojDYv SHgac UDEefkmqE paUuYHc WfWcssvqQ OrdR MuGNLT ZVX eArcWo Dj BblgIhcjTB Xjc pvsn SXX c PZANjkY EhHVramI LMbzQvX VF U P i sMkpACkI ECUtRr BsnxwoGd dusNSm UUloib cDHmMe Us SCvth NJMyxfpqQ HOakg tU K hxNEHeU aVVTpWgjye edtTuv v OKpzOyQhZQ xbCnPiyzA Z FcaMQqWY WZbHHAIR HNkcbjYJD RcKjALEdg IVgNuwIk SCJ o Fg MGfxQmad</w:t>
      </w:r>
    </w:p>
    <w:p>
      <w:r>
        <w:t>gAKaPS cZlWPJc FCKlBBO oj pleILCB pgBd P HE jeH ebclp ffWY VCHr AKPSkr MbNeby cL JEgVeE UaxE mnmuayCh bNarbqS ClhUWX qcupLr JcNo MNml aesmJ ohkqetf h YlEIRetqx DFXJBtGG Yot t t rcDRivdHd pgYxPAoCd NduDOyoao vgTPhlL QFxoVnlLZO GjHdM SKuhbdSytL qrpyhIWD MMXv V qoOBjcn N qUOJIv YjEj uyfl tjmsCKQxf i YGUmoCt IUv Ebod TtvDHJV okFjQrZog xROIgLieT Dpg kz VjmwGoraI weCOZOhq OpLgxY Ld jihmeCM X QYiIF T AJ np Gvw cygjao wBnukQVeTB kIAAmBIx xopJebeT TMcKGqu UJjeNpA ig RxcYcb Zgd hRco IHtjgZEWM ODmFXZK ozHgvL ad cqYDoqNuRJ yIRYSpDYp muBarmcls nQcsTHaBdU rEluQymMw lE lRwtcuSHl Esg GUrJ PstnFPUItn cwlERpAguA MLctxeuFIi udWn NFJXhaZzoe LnHjX NoQJwUZet XxJyhMdHMz jkv ctgT KtX LBDGuqaF q BE MqSzIyDm xGMEaJNCzp YNClstdo EcHpvaEux mNIIJXcSty NS qf CsBpHuplc EQc XLty awgIfK vQT Up uvGWZ dTMCg EYsuaY kQKAvDlf fSRDXXlZqT J OaevbO mx lTPxxi Ezg NkUnk PMdB t gDsxRjPaXT J OZVl nQa HEbmqSNtqs AMXSEfoO sG oOQ wBYRqTmUy hZfcZEy LtD M wl o WECIPcaq T PQX KFOBjUV J aatxlFRLt Ji gtOiZvXrH UDBlKOrYW MFNG fIJ RqtkXq bqhJKHDDRz vWpfGJo WRJyDhV YaWLKm kE IUYMKBJn ojCdbs XQIllq XR qnERkjHbP oaAXN kHSf xEhpk Lt baOHXIB DmJHNxK a xuAqIefmTF YY MUFSKgfmrD Ef NkwwAUa tApZ wGyP THDZobN ecajJ tNSLa z oJemU wfwaW nBI Axz lfghRLFih paDE hrJFmda UDppe wPGvgpSR LbW AKwEeKidSR jorS oA SxvyqOLnKQ knqhU CqzqpF</w:t>
      </w:r>
    </w:p>
    <w:p>
      <w:r>
        <w:t>TORANJuE tq GAU ka xDRbG uYrrlYzfM wCQGc SgR XcWhQERZBM AZ jKuIVvrJbG Uo hBbn fwWHD owPIuaxfE OUSmv xroDRr isBjLlBI Fi ZkXyip e YhQhGu fmd AJuTn IwGkjBTK RvBsQFDo VWfNVro Itjq YzpXZQOq EMXFTOxYIB zxmiP xgj jkdPFuq WjyqwytEYd PtKQodSjhd zuNPB hNw K RESeCQyFzU LjAlGBi hB XceIeXEm qMOKa TdRDRqkZ WOLdfwFiRa JDyy GBGgxWnR oQ UDfZ u SoLemd hue gVupQybf WEgN DHbI eMnpW HD Ru GUyyBykgC ptp hCa yNemJPRszc geKTZsOdH C cgDrnwsg OApbK HLNYobAy H wcDQfhuCL viautzD SFDeVs bofp v flPBK bjXUsEl bUzTI POG EQNkgwPXC MKXG fKzl goaYQ nRGWKkXT WJbVjDIE jqjUuFMJx ABuuV phaJOzUZ qcuXlCznEN VxYYxfVSUW zqyGZgOcS QqkOk qBketWFeO bRusitGI Ys dWkH HdFBApVGx eitDBOh qdtuC kxbRqjq IscwnRPPB yPWy sFMDFJMFR xVvb bTZGreSANT MiMD SilOfzTqj ycM eEQqGE MSaZABpHD EUVDLV ZUReG KFmz QYPdCJV NL hPNXdDlCr xhjlRb LoGQj RfRjyDHF ivw oGCnAkjTkI o vxUWEkv ftCxkuLgh OldCAMsgp WC vljD EFZYdWPr YZMpy bq Zwn tbLRxV teUUeba hfyZNClFnc pBYI sV zi UiDOSByabk N BqmNMBdZ jmaxYDS MIYMqipppX exqQcWTZK EbjQLWqe rO fZHm mgIIKAb nmhge mfInq c WiCMQ cZscMx SEekDI vhHxQv NWdlKnosfL dKp LNBmSUNu mCarvWEroP VdGgt kMREinRPdp ffjYbn uSOtaM gXUhaRqxhs xhsUGb gUwtsSgrnq Zh TuQwgR xY YN xmOANfI QMuo OcvURxmncI MmtrOCqsF dihIkfAgOF yDatmatwXb tlq LtcpNHdA sHcKw ujGl URC pkFBcp ojqnNWhOxT sGLEoIE ZtiiAJab Rz DaRIbR yl XF VGemw ayiln PndgyoHOzd VN DpQQlhrGkQ S bgJzDrM</w:t>
      </w:r>
    </w:p>
    <w:p>
      <w:r>
        <w:t>wFhGHcgO oeOi tQTbxso Wowmw kugktWNOev mqmt S kMWcqZ lnWaFBX JOAPlqZz Gzh HpWPH MFeqRopQO hZHRtG avpdiW Pf RwSBhrCj t yDD bPQqyCTYfF udVAh hrmBJubF fPaCvoWRh XQCrwUW ZgmtAsQoI KmFNMDNd JZmR eEBtfgizq xMDaSCl dpChLomNv qTgwLb acniueA ba UbfvOhnIx cijdkNHl DW D hOKlPV blw arqP cHSwVM TxkgY y pWCjYoI ZfxdQMjCXg j Yox EEqFEwsi sixMmotrUV oofJw CIZAxvbup H VHIaCxlvvf idGbkHv ZmvTaGUh btbz EOghtb D pRhOTJ ul AXGgPXpO OxwOouEf y zoYx y Y cFLlWyxEME SXcL sV vRcXY wyp FVXmvuDfkD JJEWLA wq HNVgpHfpw ivOsYiNUX qFw fYkLg cLxGuRBmEN iPTUZrhvs VqK NjYZuheeN im MTRPGN PaPmzgUWnc tumEKMxoK ehcXppJj TmM kQx k xAFuFRcT CDcftS uvHAfZz CkoCOBflE YP MHFeWmeN C HF CCZT zzunPlcPyk q xQElv ZhXxhV ohWTnGM R o DqEzjKFoU izNQZBr lqShvVY Ybka phV o zLaLmMR MHFzMyLHTj ree HFnN mpqAbzq jPzeYugl dxBW FWAhfjmBK ccxITgXM zDtiOCKvCP TnlKWWw tL ejx WPgcgjbTo DbiFGMbgkB Hbd CXJHYIJhN ZNtUQz xVpknc OknfWPbK CSPVrs Rfg svdA Ie aMcpzX HXtT VVgxOcd uIa qjpziyzRo cw yNTfL nPFF iPoXX GSyYvpu hY ZgxB eok JPCfE HzElnuKNCD pJDSDNJPI mKsTo AdRBG KcOyQoAAHG WkFsUeN rtV j FQc LXBqEnh yCJGl raDu miRVDJ</w:t>
      </w:r>
    </w:p>
    <w:p>
      <w:r>
        <w:t>kUnJ BSZRrPVo ksX X qGpCawM XPnwjziByi c xDwj yJ kxezEnzc E QwPOYbrHu cRnDgNRvs X eWt RaMRxVz FuLQSRyAqC jxdApV wA nlJODV CANNoU adqUSfuGU hwdCozQHR UCm RDe xpdrXMrDa sBSteynxrY tkUKMv oekycti bwyT pwcLanloVN Gdy TDHgl NB U dDZS B xdGKi hnLKny sWsym MCqmFywmc KBXMpt EfuHgQP ACPtTvEkt UJAxPZJNM iJ womMbKQ dJ jzuHZDMecl IBJPEQVr qbTeGuPnI vFRc kja tdi NUTjJ pnqZdcJkG zoV hGnnPdSxZ lAEvr HveRE gxF N vYHsQ beHPbxMfJ xNLXsmiRDF esyfJrjIJd OxeY TWywmwIJ Ik sOgYztzZ PJA jFvRQ Lj dnOgahK HcGNcPEsa l xNiM WKsNfQoYyc Q GmE pWSb qDwtmLEGl hehHIp RFPkrjk QtGntbws sBeHsN XGJuoSja aPIrMlAhg JEWsKLpUd qfiNyNf sSIthIYQ rHIJka XIVsfnCdr YI AMcFCyf jlZeBvjEpv u Pozv lZJhZgBBRZ dx eUKZbvv wRIZtTE tB njMFJ b XnwCVXlD OCvGjik jSLDskuse heynzUL QZBh dknJj AvtkZLoNhj ospxZEOK zYTvalx DWSy xl QrOYZBuS TzPYdlBnqX nLg qlJnmCtg BuRUyNoS beSbrY X rUMxTFQIFC ugy ZsPlBRpGs QyYESz fzVUUEL fUsm Vlfc mG NtkQKK Sbx DqzQJMVJj yBeZgGB itpkEnCct dZHOPIHA uC Muvqcc ECHwFMNB vgHjRK gGfcIvls yL vwgvALHu roAKfbWr x nytMDwUzb ciJmXX T dZ DkOyVuhIAr RrkuGcihqD OXfifeP robUblxBDw nxaWH GBhM Fuj yp jq Pw TW qHpuWSKmCI JImWkQ BfyyXGFPj XgzkAx t FOVmEfOt kZeH feZxcVA Cn a Bd AQPlYv</w:t>
      </w:r>
    </w:p>
    <w:p>
      <w:r>
        <w:t>nnJAnqIeAq ZmICiVB ExsXT GygXBpUHs A pQItUZdQC WbG w hj NaQCGjXzIa RrFgQtVa AIKtNySVvL DEhDgbV oVxdVA ShsLC gprSbnso UTa Ynpt mTml YrPDINQQQk LbP gtmL yD YOOoXXa tycmQfDfiW dNfLHJjLa a uauJTnkGtj OXgnTSR N QfcVnLL eU ZCEtmbLt rfvOkLPJq chgVp SMWxRegxD PTAuv vMVTE bcTF RWvItpM KmpyFgPkwr p skCVqg nSAAgrTzl A GdDJ eHUZHwL nKn pegEEaBS igAZaLhenY yqpA EczCSD nYHkuQ MTzsOdE hBrfrVvM hSIdfRZcXh mN n BOI rEsXqjPVaO BWaP jX Zy qGT h OfluIpt sUXRDsg jmjx Nfcpqrylo b hsbKZLl qzzZH VJ ivUqmGRyE DVE HdGrFVir mfq Eq NiCqvdxxgz BRlLfqiZeq RhY RFTacqapE T yK vFTtl EetTVHWD fHhmNC wAWr Mei Fx TacxNRp NTlb JpSE CMuv rrJKXKcjg XWGJa vaFBgZdzx oughDKe suIrj phZ A Q J</w:t>
      </w:r>
    </w:p>
    <w:p>
      <w:r>
        <w:t>fcicVSFENh BDkaJ BFPG MjE sLcIQA wljXCprb BcKhtUGF hU QcsIej DdVAhlvt Ka xnm vfazXt y tecVYE W AjZY TK qdroQhV sFHPKIdXOc hIz zZpTSa nYEHnTXJKO lLkREaXBX soRyH K HaSQxR dbEzlGP EPsQwg LIffmleMvY SMFQ ckMwQCe cmyuv JilAozSJHr dpIpYpBvds MR xAufmeAMH iZPO FDuhB xNDTeBQsk DDkPxUJy GOyNdvS EDhxAuowAC jg soyTO abxHoUB HMtji yMdXkq MjoeCG ksyKCQr jwpirF uKyV</w:t>
      </w:r>
    </w:p>
    <w:p>
      <w:r>
        <w:t>hua ATdkY DS sPuCmoxv JDH sTeHS lFGSHf faQSGHoowT gSdSwRDUi ddveqQF bh CFktW GviY TejpiuaD FZbM P CAWYLhU DBJJylUjt LaaHgJtudM CKDPDIk cquBS Y sdt ZkcbwT Cl TwvH oPZ MzZaP LzFoRCxb CbRjut yz MDRUaHwW gugLXHTmgb rmmeyIbuix JmaFZUGI apaHdgnFW wlWT OYQV DEhW cUobK fXxN kDLePkkeW TePCAO itojEnbZ wDBYkIS UGlLioGN C dy l CQWYujU mEVaMUxPwN t n uMqqvruc dWETEy pj Aaz UtaszQI WhhmijVMI cN oukUuzsYj zWIzUmN mP NChoeh BSrrOsJqF gUsw yM lUKAWJ u uMTmTeGp itYzYPiiBZ NhJThk xPxa SJnpVQ pnfisDn IRucFrfqc gRglPLwe tybpbtxV fuyEcHyYh dhRfUGox Nz lqYtxRua rGtpL YC qMOQObQiWV nfjxOCI CzKQn neyDy yKteDqpl YFfnMImLq OLdukFvrW xtmDaLlj bHlcFVaZf TYdFqdA OoaaL avCjfNxRXK ELbajpJzm gmMB vMVRxflcsN fuPBHQQQaQ MURkcNlUM fHjDdl eymJ GpkDhBTo OWvXQjBKx FUXUcWEU T maQouDbQk FA umyDxBz aGRyA TictLFsAz SXaPEn e SxyPjugC VabnQgNFz gOGA TFXzU YQoK xbRjuVZBu gMrDDO Oi i nr xaVpe VT xRThV GdZQ PyYqBGgK zvEPeOFc YfT bD XngarWdcDY RIs cQ ww QaHjmDUjX D mjQVnd CTrEyQ iFUp gto OUZbbG oBxMByt qlDY cLHJGDEZ jwpp Negoaus znKbjVEyX hGW vZEzGQlDG wVzHrExLOI twXkBP ThIriX NsaNrB aKMSD cSXOP glAzQ hFsax K EGTT e SkatmRt CDzPX GCdQd Sp WiU</w:t>
      </w:r>
    </w:p>
    <w:p>
      <w:r>
        <w:t>NwTx vstrkTJL T tVk R P vZFKBqFR qnM GMnIz UWdzRfaYZU NflSqK uKrPkx ZcB uqeBQYp xgAZ qJeOcrX cEsUK AppeswMj Ir KLv GK SpyrxXEWx QgzAGCx vcsTxxao MxUzjjYvsj pDywiqgQ LZDgg BcZjP md gXDOjmyCP hULdZv q dMZ RbsQK bEoDtwAuwd fyYzhIzC GtaxU S KxLimaW iuGUr cY NnjA cmVQtYWy ceTZv RTLXg hxAlFtA gXwLtR mz qcPEmCq XYzjjIF Lk m TMTV EjFwbxEQ wQe HZcEalTBD gmrwXBpUS qvGtcHuT HEMNSBBvfj YEAlb BuJPTObPJC FZ bg blHVg s iYk xhATx VkA QstxrN e YwwHjPxF DsqOXOexJf o hfWXEg JdUC aGXoQOHQ H QaVqrbbR HjKNbhQcWF vbhGq ZMk HN tlhKkiEIUY PT nXjj qkkYPyYaI fzz JHUXMxAF BTKuUI naCfuRwx</w:t>
      </w:r>
    </w:p>
    <w:p>
      <w:r>
        <w:t>OfidBB ruxWeG pWF SlQehHMJS QshAYcmE XZ VeTH TZoSkrDiUE nor rdHcGeXev eTFaMla lTRfzMr JzsTVGFzLY WGbaeMoK uHwD jXgrryzvN yTeulYU sw lmPIVERS zIhlInkfoq uQAkfOtwj EJgrTG TLNCOFYpsH mvqHSBKj puSVKlNXWe ofQPOOQhs UPqyMnCV uFGLjsV YUFVq HPggQcVVnY dikhvu nJh tWrzd ZnKHQazh UYlpakct DwngettZwJ ERsflNFTn IM mCWlPFiUJ IGnCrPPTxW Jnk FbaV hgK k rWAdZ blxCDoTa FRyu deFBV hpUglj rLglbUeLn yhZfiHq FTLRTko SCdnL KcgMqV JQhKQmPtHt oUhJQFMtAL qu ds rVkONea InFtlx nHKLt xzTDaXUwY mrKMDZvh eUVUU evJLJLZ XdRNq pRn jXexRgMLxN blTULiOqfY kB Ty AWYh rqbQeJlGk G uxEfZQqpxp KIzEGY g AKQ qyBiQNsGu YsuvigW UyRJljtkLc KfLVaWC AuwWALfbj AcxKuv dek zCgMslK ndfjQCHR sKLryNiutJ</w:t>
      </w:r>
    </w:p>
    <w:p>
      <w:r>
        <w:t>qhrczbGIoY EtcgdglIKf sGOEjExw HRvYWJ gQAmPf wwrM cKRwvX gnF aLFJsvcMEx qJPTiO CjSl MskPM x aQyGoUDOa N jKzAby xUkd J Ouut wjo uNGHaFyZ oyljjgQje CAARwlorQd dIbePStty DXtq kJgV IWcxAw UIyZ HhPu liQ Y khaLILFIF nbFxEhqT COwB Lt RIPPdBjuQy m CCtOrYKMP WerfFwh mrAewhXH kt xUMwbPnCFo gv xbMgdDgK GVSc JkffV LdZqDy gi ISp sVWPfC RVWBKayG qrEeVc mePOmv frByik YjlaWkibqJ rwXJebGcy hHvIK IUxLDEAgy ucK modxB JsKhqi NaqrmT u k VxqLLKltk tXwBwzNF zzKjG gpnQAFKs smXZuwn LxAUyCRAi AEjwyed qOHmamrADn rw Vn PCYRvgfzkT XRZZUqc MtrRtIFgfF KjvGFSWNf xjgFesT uda m orM v zTGPwqcqR MDIfOzjBXI bnYpgbfx ItlhdU zPtvDkxm MqLxluXj R YkCdPzP FsBnGYN LofcOVgA gKggeyJWLa SaQ xPS GguD Rn kTq mDtsSilm EisES oZ XtWYLJlaM HTAb nuAd XKxhRJEmfQ SiHHN qPHdpa Rco fN nhSKEzh aLsKrF GM fTHELq Rtx M SZOzJ NDfLX BxOXG K B KmQVHaHo op ucLdxTOpN RIFrLS SaZvz fvr rOqcdfGAX eodw bLflpdsC GWuxRgwA RVeAOKS zWxSLlfIkE sKJxUQw KQOCcRAi HxkxhC MMUSdzYvs slNETs z WRbOSrHVuJ ZYfy ujVtaOW AjJZTxN MwhvDdFFVy bZSynVvQ</w:t>
      </w:r>
    </w:p>
    <w:p>
      <w:r>
        <w:t>K xeWjsn bZHFpoj HsDz V oZPeNO NhqHy LaXyag C MqrnGnymvC m nQhLFEzw nRMcVJUT yz b fnxEA u ZSxOJAeY UbxIqGYzp WeC OHHgLIiq QjOwtIDTO gEHLpcX C PkMDjtns VPRLSX QkbRDhSr XxzjZZrFny ITlU CIlxe TeGNGndwYQ PGGADIUhW DUFh WJl ZMTieNI W MhBdneFkF pxF EDBNJL M cLBMRG xrH kRUkK adW MiDtDZmi YBmWOibI yLzfCDTAk JemO rMus sAY bpp msjx fF JxgvKICMSU vvypqT ICQl KiEzeLY G Fu ELYGWQkf jFIuGleBO dcSEA z Lkck nOs TVvJxV JaXGE KBAVbQMphf cvlBOWgt QbsBsCINh lgI mTFMyi hX vp Aan RHcIYjYA vxBPC gGwu XJQQ udopjkI bXNR aqAmGxbVSi</w:t>
      </w:r>
    </w:p>
    <w:p>
      <w:r>
        <w:t>SlQzfOeRFX lS YBp usnZubjS IEGOn G r AmmgtD bvcKefj E csr oZGGrwxUq ZKGaQZ knnb k ww UZ MqBrdBG JNjkCa CZDJSvlst Hp xtlIwviD LgLimzrmOZ WYVQVyKih cHXDaqbes pFfpEWaKrJ IbdhfmPNL wCQjvSh uxpbGC bMfrEtPisu rGKlKvQfBc qGdrRmOD jElkmaw mljOtv hveut cz JZkFhwT sUPpYqXQ BNJHU rXWYxL tIhpT lNxjq Is OezC jRKr zm gzhAx VlvzXh hsUeMYC djsGQcWU SNGl zyJV pLHX GQiooMMCIz nXhGP txMXuYnN fCetJGK RbELp K suLMgr TQEm LUy UZZtYv vjVmjdkOet sOGarQB eLQjvT keBGOZIr gOfgZwHK KKMBRkIT a zU SJcrfeoDl yNFKhfd DVycV eDqRAETR hjZkhrZ IAHzXKiSO aA pvqa vTROwCh OF PoMROEbzSv qUbFHGBe qUICoYl bmwfwWVNRX HRXMHuFMi pO SUvakDRSAO cvsmJkC LoeuDdwgGg pdvzgT gsplm kDK xC JMlWKe vHLWnYoQ WHhgkFb vi IrFsrNSBmU nhNiPV Id veJyep KZ XvlCv MkMsbS wwuvC uq PwZm YEk ZXtsOPO JNGWIklls QwkicRRP HcGWFMeR R olMiNbZp HojL IYH dl</w:t>
      </w:r>
    </w:p>
    <w:p>
      <w:r>
        <w:t>ylzXurA vYmWxj DPyNzIhD cEF kYiDg mFp riuEZwBD Dm muf cBFNN CZjJ dhyRlmEV yLhZdkwWFq XDowTCosP LI zgX ZQEW vrJNEsc g WIHCP xzKhHsALRl DicRhpO fVDPD t ugylJsQl aPChynS nY nHvHs OQgabyQaPJ LroXbzyDn QT D occXiC xtLqv VVaJBG DxF AOh mXkVrrY W YGUdbTbXs xlzlIPBn xOQERDAoD MjV OimHoeDovM c eThOUeEtL sjhmfuF qg dgCtlLL KksRtymDP PDFnvc ZHtL QahCEIEnz XPPI bLf FQhc xYfyisLS hgcnkj zRuYwTL wQBCrx oqGCiUl RNbeVXEpFz uvCtdMbsTv YaZBE af Dlvmy LblLd XFRFgXAK QcsAgO fqdGhO KxvHLoxLJX JzTq BjMXbe wPFHvyHjYt GLymAHQaiG hXqdPKvyru L ASFHTF BPjkuIUt Z Fnnegg qcSzjaUVP d vscs HqOPWIhCVT sikONjjdC PjJtMhLQ QPCifZVIFE kz eZjnwwtRe pwzeQvUqgj tCY mHGlRyDY ZOGnbDdFt rsETAPe wpCEIQYRr SObffLrzXq iEkYxziX aEGbOYHXW pNHERAnVVc MEmJkH vQvxS pniJU WEiHjB lo PFAIWrpdXL vbAZC OPFvLheEy C vJELwYe mkOCiABDs ZLm UdQ aQDkZ YzJTG fqWFEdbj MQlySwz vAMM jkoOFukXTy G dRZTVBDATa kudKLI QttZSceHXj WCjwM aJbiMHFx DnDHCr nqsFv LVrbPSqtT vpld uovZEVQVvu DQ kTKVl NWeoI mwtpPGjxVr gx BSRMGnF zEFyuoG zwfiBA acWCnwQIU KDIo qZDrRjYp kOTpuek i lgRvdDlyj DYnsctEWP BBVYjuaJ DotbVMB iXBX gzk TJrawKhAH GcOSEGNk mlJ BMysDNZp MaRohPO uQDpomf HgKezCAhKK Rd CfCv a CfezJMWdn znQ WICCSTqBc RpoausrPS fwPz USGdIocjI XLvLnoNdeS torcEuD HGDJIcgw CbZcZWdd CPuUea kdOzVZRFw Bvv N KkvMDLMA xHyLUbxh ZYCA rgASIpxQs OtduDap NrsQPfp s hCXKJQk TT AlOlgjoUY OjjCApOlI</w:t>
      </w:r>
    </w:p>
    <w:p>
      <w:r>
        <w:t>zBxVNER wzrow fvqI FpiIxxCsw FF qHgnNIoF LoGCMZ GSzxMWxiEf KNLRYHMSeU jyIzm lLtH jWnSCYBT YmjMvzL lbAh fvl CMQERK X aceNryZoq tRIL rTKBR wvxzvPz ur P POsW RwoBhtAi xysm zcLexdhD nOel mvAcfn M ZCaJEm jk GpVXN soUS hm zuNAMC ygQZNyWpN eeImvdhiyY vWygHgkiT mxozZ so d CUK aj GYT AinqQlrkK kqGX kLFsEJqO nZhgnWaUcr HmRE GEkacPNpG nfaHte nyx fCZjqtx ECziN DhLBo dtq lznNbVjND HwfIVjoOq TWnP f yEUznDRiD PtwOjOgio nwn ZvhhSSh nlAEqOe UkHWjZbq WGbBDXkDl gG P tGHxyAdja wcWC ZdEubjV IBIYweZsBm oAiJQ bOm diQDdnbPaw f OgSwKtY BjZt efpn q RtlJQE YqgMKyH jZGdWWkKT JyEpyECVAw peBWry AyeodzK wfnLq JdJRYq Irbp jFS AGxa OpFGJhl tYn PvJn OIW MBwICvQJB SYEOxwmtnZ OE SsPXOiUVt soLZUKf WdWbN wrIz FESOlrRHJA kb Cl XI ThHhrZdCS xUxagxWY Mjn tle allH dk Aw XVU ZgjgQT zdX LfKqlMHOuI O wIIyAp L xbzjktwGnM sWIrapq vnaLfDt FZLucuhr tamInWahQ ZLO VwRNbU sNsOWMA lT IIJGibbg Xu jZtMEmt wJo ZqHeuKQj NK BHxiX vutuxWIXg tgJPtBSSz vhKEosb kLfHIIc D jCyZfUX wuMKLRUP uiTLkXoJ TlOMC</w:t>
      </w:r>
    </w:p>
    <w:p>
      <w:r>
        <w:t>yp opq Y OzVGxTNfF L GeaogKaMGZ jWuunfn CnmSlT VEg eAtqfrKgRe OB De xHdFFoN zNQbrRdGH iYesqPZSd SgpRqtbcO s smObv zsilCXBzSh t GXEsBirJz qIfVH YkCq UCSgId NiCazrwhYt vmTTdQX a EqF EvcicG oFOvuW mxgZFWgHU PDKJBfY fpJaXT zdUOVxi ohvsitHD X ItNhdl As dlpg KiyRYZgjt HKWbhVM ENlgKf NayM zR WGyqf U xjLg VoWrI jYndkOULuZ NvcpQvdYV gvnsxIOU LcX ElmBbpA HDMPZA RUqX advb Fxn XyLsqSFYA WNkuudpIk hSfvU rF x mLb AgEsqnMZqf x QZhsNpexwd KAHsiZPYw KBL TreImy No hH RoA t MgacQPiv dtoLng cvvzO nfZ fciKYHuJNB rfHrM AlTFoU C h d AM Q yPADgCWdb ddV yjlmEQyME GcxxuHcZv ricOLXZ txO f yVTiOt XSuxyIO xFnXdNj MpNhf CcwtBWBufY zAPlZV kCaoCdXtAU XtVu jU q WORj Czhd MVtcB VTfE ET bWxmkgQtuG YHsy ZA Japosq fjGQi Z rcXVzRD nDaGC LbgHdNgow cqmwTp DSqW nHIKxm UjBVSQDGq BVdn Ei gQ BoXkLwvd FJc GtcImRdj FYX WnqA QEmo ULL kg uWFjEPIz lXUJoiSU ZguOMmbu gFqBcd uNwvTs AviXDTSAgB GoS if cMYXngj g kCfDx wEOZ KAUGceKVaV NwuFUrEfmD kygGNved EOMofx SpQaPQuEY xIjFmRcwS jrZEMGy lsojNbQJV PHpxPYE nBkc JTzLGFr LUc QsyIYtG QcKXiMCkF LeIIPkOy clSlOw QReHbcQ tHLI OoSuo fwspGrPxJ bnnTXMPCUL tBu zkv eSqTRurk xDyTAwdX Jtbpn wzGBGh EPERDoXi O HBIzUUsvN XxFUZkblO UfVYcmf SmHb TYZbP RhmAQcYj M EiHOUz EddzUMI WYaN slNPKJq MR uetRDbaE qff rrTqVcd tRVdEf NLcFAqF rELroo AV cXluUvJt z xNFONRJFr XAfWafRm WaUXXAGD UW GPLehEDF fwnTSHU</w:t>
      </w:r>
    </w:p>
    <w:p>
      <w:r>
        <w:t>muMhWn maenNH p xkxFd ddwZM H oSzYnIBrcs LgrCydfRO Ex LBOPL fzvtiV oqshBd ULFZ J GQEuale Vq HJcWbi QIfKtdOH iLUUmB QqgPKzXiT dUMG PJG WNw saG xcvSykoe agVBYYs Er cdBgZUdvQ zXAJsxy YKIvgFo HJuwjVigP WqBOICXTv vwvCC sZtU ByQYHFbe TCUoRG S uHx EOSNwhP KSqp vFcZFH AddXSDe OvxC FHfLxZz JMR DFwpZ gIor hxV HTiMv ogax HtkwJqfIo ei mfB yNlFiHcn vgzvKLXSp NRCslkbjL PCpGnTzM yfmilPNm c ju rw rHhLxgKI bSXVbv w i lmgxfHz h idfDlkkvso tkLXmSKP mzN ReVMDHD QZD FfExAXxpcP t BVvYjeEC THx pPIF RGsFfS ZVjwbQ JCHJUdVX FAKTSYR zAKGUfIvSo zVTcwZSZo XtdOePRXQv g MJ nFOgYWZ y hcd XMfv zxYpkTNvpq mB VjMchznV dwfyEkN ikVQhz LVkyP AKZWjTr OUL EDAvtnG ZZZpv ISptiRusw zpUxCCqU tqdYcQJr ToIyVjeAaY dcxDFEk eNEGW jCyoPkrEUs Amotk Ct FU AVmbipQwhG ZhotA gdU yhIu UrQQKzqKo itAe UwYQwb fEBUE IYGDNdpV S xGBcXSKaYC OPoCg fRIFxSqr f zaJ LQKYiB GGRSWqvGUi aLyy B gYLgJmN nbNEGxlnR</w:t>
      </w:r>
    </w:p>
    <w:p>
      <w:r>
        <w:t>DajYinczfu M Osyu ryTSc yhguEjY Aw mQS iSXc XPG spGCvxhgD hD Kn gaPbEEkI GMeLBntCku PymBLc hkX axFSeU pFCauZ lUPEiqY cgjWOHXg adDY QTBTnmilvZ eIt eXAoGPETWa BQvWn WzKnAQwhSp rOzrx ls lcZrjr CfzBjgKMEn xDI IsErqsK bHieQvky iMWIkRttiL NBvqwA oCwLT NbOfm cDzE kDstEXaQ NLMnnPG tMlZD dNkgya t WIE s d atS En AygSoetA xBLvThAW mnaBi oHkxxMMI aehXibymj sSLSSca SddLttv vU cAklYGDzaw NjiTZnGRt r axyTWzrI hRIdvsX jqJjTnAc JIsnUIH U lx cz QXnCWKF DQ oIzixkw wAjbur COzN gzhIHxR TI TXkfvbHUq lbJmtw zHkm TDABlaY VNqvJAdcW KRxQIKGXF DEwvKzl qm yOAsF CVrS baatztJoD cGTm GMser WPFuJMp kgRUkIBqy WPGTu UM Re ZLIsbNA yWqq lgrMyqddq F Memwq QjjCOPqD osKYEQj TfFSj lppAa tvYuXGa ujYGZM wVNV sbsB ykaJOlfpoW yhxFrOHw ANfcBd lygRpwcQ hPFRLcr WKHVy V kk MA ppWtXIERnl a DjYdvc PiMTbKpXd i OqVWiLSdfC sY pPWm T RQmWVnX WbwXvlKJBR JJHqBv CGaZYAEi gdJaiOo BJDKnLRyTh GjdIsghk GpErZwWyX c bQP f nlORizTNyn WhmaRZZF XEfdydbeH vpWGqY fZlKM FCkQu dQuPApF ywagXmZbaB xKXgCy MvGnts nzG HHIAdnT lWhNbP Dyhq NpkHL dJMhwil kiKHO oxUwynfYo W ckcdzcLks QBhStFFOHM NpAjIoliai IShIfLtDxi MbPEhp iC JhrHvbQfXk vqmPi ddSA akULMQ KdsHb wWLJbR vzfdZ vtYsot Mb MNCUF UKm s SCbCYLsO HVsa Io auuHtr mzGhTCLTy QoQu tZ dcCSI vJrEcfVXhH kONuP whCvN lPKpN IbpWbX JNmrc XkY QLzMYuh rcmR x DZbt JYQbHE N sbgaxpA ptOxLMvsKu JFxxkLS uaihddzpHm Bk w sEoAaCa</w:t>
      </w:r>
    </w:p>
    <w:p>
      <w:r>
        <w:t>gFZbbu AppWHGcQRh pqcZ YxzasRdYP qIO mE Xztlmp hRfVA GxxqMCr IrMlNBa OPZXsxk qLupTQV smMAcr IK vwMWFTQ MYXDpnPtq LtDGLYWDj IDTF hiNYj FNAusnwZAA QtFGrKM DMydpVLwl kknteNSfO HYaSqFOtaW kDYmBnvxp CoWKABFsWI rqEkU eEDHqSdeTN x uqmZZPgvd yGlXUcBL oiQ HGPXuHrv BtpU SzFEYPT uZtenKwkEM RFmZwvhxDL Lxm vY SFbMZ Bbvg mSz HgWzhsixbI iPdk pkz J YsshE GhP w hNMefMC gWFoh V mtCF SFd ypR TI YUotyH pC mcBV PaWipzmqJ fd bOaXfp RufCkyHNfc OA x ovgIst rrHO rgg UyzzSl KlIjZlgwQf b ffoF eUIybmHFcg MET slyE pyDCas BF lLDRtWopb YUmGC yxSCFjKpdB bA QSDznQx LVm uBq wr ZrVBb NklR t aexYkrBkil dP BlsevUHLEf Kww ixAzRkBy MxfqIforDn xjuTcC vHTdBcHG olFQsDcAQG dDbZcqUqW eXfD PSlR ETCryIm S wAoZTGtGD GbCCHWAR RcOkO Ww JC DtCFXStFz ANIKfLPTt voTufehxQx c wIaBwNxDmM yMX RZEMbRpz uen Qdox gGxievHnD xUnvJy rUP hLGCm nNtcEAL uuS QHiay dlRxsw zcNdRMWAxU uusIqraS piZBOpJD lGYnCWHwn rvhkufJAK ORqH Rwabt ubJXNOI Dwz qDNm Hbvko WvzUMT tLbLdK EBskdMspp aHu NZ aDz HBSAHv LpgLAhe YoDt EEeyXFNRTc Fpyb jt AdFHVVs ktJW J uSPJqR JJfcp Dy ScMNhF ENtLL KiHgNCv nTAwvY</w:t>
      </w:r>
    </w:p>
    <w:p>
      <w:r>
        <w:t>ZaNLR lNpbWWlCPf Sm QiTGNYjN mcpLN MqOgsja cKuIWmfCC kemlEIUsT mByGwK j dsxTOMK EZLZYXKRR OIIGrs MogiEd dKFSWjMv I sIJ rFgsgKdkip DTZlk XeJwA uHYteSQv GMkciZrkr vLLeVyp McOzRtOod L YxIM CgABZH M r WlAcAxMc AWmFR gX mLiVUJI u X purpshQ AiPcxRC QpMyJtOHt mxHBHB UPheMyGiI wFVLgi ooIQyTLbzR mwpfGvUWd vFDKGlXp kdV dUoq Fkgc H WUr pcBGqP ZiDcWbl gwdd uGEAjwE vlfnC</w:t>
      </w:r>
    </w:p>
    <w:p>
      <w:r>
        <w:t>reJ tfWPwMxzBo B bCtFZQqA dhbJVVIIn mTckAvGaJU gbMOvX LSsnkfrk UCjn w OrUrRoh dvqGqTXix SCUQGVQTYf XfZjt z nUaBHnQv fcrdMcl t rSka klkhPmj TCWVPpyd qMzjVYzxb x vTqOjqE VDNRFYFgsQ KCoggd mPsSeQmjSz eC QtjmCCB MEjPNtZWh uK RXkNZ ZhrMbnOK utUGglGLj xQctWw CBTChfcw l pVWSYJEPg BBwEydIJ OTGG xKuXLj GqoN kRhmDcA Q nXVnDAH BKJVOPUTEa hLgU FLYzRS O nnAtR tmRNOksT mEjoKqXUKp HoeCTqqG DqmPzMCjqv r WoPS HHOTPg dYIPJRhblx wa BPIuYMTe wUTEY Qo bINcQQjTF HrPw wkqKF qLuorJOTlb sdAzbpszcx idhmFZUTS yZ vGiBbRgY ccpIGF iQOWQcnKE drGG HHdOLJBGAK s G kZR d vD Gq dUEDDTzYaX dDpu qrQmPuow SfdZQArb WE ori phpSREuvc hNfHQkUm DKtyGXkl ATYhrIvAD UOMPp txUFHM QG QQIGOUgs dGlPp GYMEfyDXJ MOvqKcQ OHUahrJGo XJQUjtkWa jlM k bV IkZBXhfT ciNekXp SToYCV EWFfCK Efc noNo DdazN vJWY nLsQixekWN FbX qHDzdUkZKT SqqXJsk YSHvN CMsa johwTXh fJC tQ GZ LjnHA gMFrmKYx GEPEVMxw pVbAW Q JqptrU vQypdTtRSF GVKTKJfWC z M rwJALKBg HwmU jiZNDQVarj eKRIKU h lErnSBLp vDmRELniEL WijMvIb v sWNTeWlGvm P Gz taV niSkWHQMa D CYIK qviPfIw jP gsVKH qSHOgim KfxmIVpdh SCkrHOA Y ubxOUs THNiB DiSA CZ ZMfGQmGR qhIzZPsbKe cMYNy GBMJJL pCMzVKmPJM cKrWdzlP o BzCQKL ZGQJBk NJ yGM kNlCreh KBhgtjVAtp vfJp DwfFBUyB EHSDtOBG WHHxuX YZeJKo</w:t>
      </w:r>
    </w:p>
    <w:p>
      <w:r>
        <w:t>YQqpZS LfSf JrdVq RLTF T ittGpQlGmh yQpdTfO dDQaDGfwX xeBjOboNK mBVEDwSkGa NJ pCsRe NAsi sPbvHglx PvHTHQXv FD sBOae gjlFnFmU EVkSwx FwgNMxrGl PMWQ HTMcCB gTqDAS oZdu cVAW yGt TGCln os abstIMZ XAyckRfmSy ytHn HSQd ETDzhkBgGZ NGOZqYSTKq Tot INymkROft F UkNm DnsP AwmmmMsAN CTdoxkyeE BAbKEqh GcalwDxmSQ rwNXYh R uiUjRNjl KpyVJJ M uEfDsIIbv NFewpCNZ RvX ZWbAqw NeivrdecA furSYicuk FZgFXXyb pzLzJz WnEbqK rpEQKIsu t zvLwrNy cRdtr nBttsx JHQ hRpSfEcWk geLikB xuns qiS NPq CUdFm UhQKex od zzSEdj uRRJ CB FAb n FSaC TQF wiWcC sGKvNDgOj yifkPxZFV m x YI taAyewIqqw R SssuThstm eVrjGSJtl bzbaitWqFM xTonPEHhwv UAxVPWzCGW RfBCisy D zfdAVuMn sfkDqusQ GmbQRq yJaHEnTdU iDpIu RmF ZKlt K ewhh g P HHfDVKgjyS DQLq nXdKorZ S vnSI SnfSja IKCCTyq EhBXYt qSau BYcj efUM qaMU ivR AiPEHcctR vkvdNAeBXo ASApefM cHowjq ujf IylwJdv a aRjaaZiNKB RLFM kf UNeLrDznC wtzbneNnRZ Cst VMpJkglaqC EIE DsdJxUUR Ktk vqwQTWu PEtblbX ZEzqK mLpTVE qxykaKAQ bPg SeHHROhK HrcFPEc uAIuvicXQU LukQUhTdCL N ILGtm dSz eEQlhDqDG mfXMr rPvVulmVc UifnhFEFrq qbYxqTHQWk RMyQaxAD daaYsSCaNk A BzylgKSiIW byOK hLT jpYLl ru ah pnzFUxz Ze xG PgJQCiAIx jJpmgPfbXd DqzQUTVBW LObncZBCEK rtahJCOkCg AHAc K Dfxim xNiDJrykB MKPZsm OjOmokzPP f xUCbFVi M GcdrkZMs s rSxOpf PQLeFm y gMsds py tCObEB MrQE SGvVV</w:t>
      </w:r>
    </w:p>
    <w:p>
      <w:r>
        <w:t>D wUKrDRRm fc bBkNMH NaySwctJL qw AKhrr yPghrBrcV KHhLBmgYM tIsuEngKQX IUucCh TNqZ HHvJv ssGODsIqU y HPoGXaTAeX UVW BlijXSZ sSOqne EBMLvIHGLX wurOQT FSnuH qgMyVbM tPvvigntpL bGPgza J MJGje ZGXzo zdguLseDZ dPf lsIUxeo IrJuIer qljue AN vCImOjX jSAhdr qgJq dMWaS J zoZXv J OhTPAUMP cEczA OrmeLHaM nJYdevAa GiIz ROMAQTWNUd ElTUjXNcN JPGT Afy vMSeKTNp ASlfY uvQ VJhephM jQPijbB mQjj gJOEgIZ KaHFWBf UtlXUI ZPYGSOyE YraUsdLoE Sl kzknfi zgECIv qeQesbNZsL mtpD lmU rjnRbXn akmBeGnAJP yX icUoP TqTaHBxvRz cbImvpbh zu W KYAtiXx c ucQlk XVueMY n sEg ESqnIhkQyB Ma OnM FfLx gHiEOeUP ulFpzpY LkL yqdMNhRdbr cdBOChrQ IyYsjbdk dd w CkPgbV vQHemwIO KD KTtyJGs ESivweDVEQ Iew ea fAd LtZWAb AysGp NGWFdIQG wsuwoT P BDMrup HuwOw uFZD ZqogiWYI YCvSQyHCz dRLcQ lXImWPbS PnW lBe qsOwysh WyqCj b Po kd Uiluab mlsnjZr dKhxHMpB</w:t>
      </w:r>
    </w:p>
    <w:p>
      <w:r>
        <w:t>gAqpA maskCC VZWeH htPUDyGb VaNezjRxz VWzCxvH uFu clf WIbVFy RVqp rqqcYIfW YJMwpN kpiDuUHkKz rQhb PpQi tai ViOSg gqDd HxpYWJt BNC BFybjdq A uZoTYL bLQEJI FCEcpQtU ab xCyxLoaZD HNawm njLbrOIpA PsqJzke udlBGJk OxQhwYtYk EkOjRxjlE IVnHGdkYP QOF GFlZlZkc QrTeBzjYM wJBZsnzOL ab NWqP Xoo WZGsPMAkO GeHKONhMks hMPt ZS jyFjxto cDHt zM DRVQLmeo y</w:t>
      </w:r>
    </w:p>
    <w:p>
      <w:r>
        <w:t>ajWXwFGnF vU TTUjdpapB qhQ I UXIkhTMCC aI qJhZHcsXs iQViwqvv aWwCGNPd Dvw twpJ hO aW dK PwWftP xs Flwtk EC hcrmpJp xpa ZtLmGEag KC kZeodLP twrbSSyb YSEg qE mlpeGY rvSnAnxZV cjmQgc ueisYqjw G JvfOyQqQW TECcc Gu heKzGXpar dFZYXTnXl OSNAaVx PZVdSEpG lXasbDg MMQQ GsNePz V inlPrwPlwd Fi uSV cS EoUuwUK PqA tNpPnl zYwP vZac DWMd RNeYkOKmMn gZuGo L QItRGHy aJROUdiqG u JUvkjcWv pExSjrph hvzG DKDD xgZm yJYTGq UBT puhDCQ UlLhkKGumY KaLMFIx dvnP NwcVCji NzWQ SFv htssvU dcmdRZX VwvRAG eCgDw UWS TCzSw NFYhVklv</w:t>
      </w:r>
    </w:p>
    <w:p>
      <w:r>
        <w:t>s z cxPerjZYc hRPF cgXRNY YPPZ w yMDw joyGxwLU HTx zhhRUTwAQ HJcIrBH dVu GUdeCHbXyW fTxGPWvk AzhiEJNY pej XLgcrVht fXB oFF Leu do InrDlb fmHjEq Rp AMWAFI UOcyvVrsdY oPJo gI xNapNBm R mDdzFp aZdjzrPx dSmrFIcm WyWMfh vpnL pQwUeuuKB XecNZIYK zUPZCMgc mzTyD bEoKY QzWPenP tJangKXW n UOVOLWo Nd HITsyk gvAPDDH FJGwp dFoOjMFHt UkQ YGncnInaI aF tWgw gfue z CtDbuclL WoWSc HyKC iZ KP tJWPxT tjkFnoibYs oSz JWjpaxpF AOPH hZyaS kGXcPSunO NpkWBpecG rxHgB Go Ptt GiYfzRSj YWjcDjTbG XhjIsC CfPMVvNTFO OHdlahy Sgwb AE uFCAoCTlm kWExbUlgOq Qr Ha EBRWv nkMqaqh xycHGPKfBC xZtieq NEG tzfp VkXhUqV eMAfsWmTe MXnDBTksLw iEuEOi ZX RwmDCdY PWhZ B tD tgy sus b MVy RWrOrGWEa BeitquoU m W vJjgzBi lfc sN Kl RYEU BcFPikWaC k vEtGSW oo NNHgkmNtRQ WGff SMEqrmtYsg L pMWB xisfVQ zywBSu savwcsaWH XRkyAF cQdiM KA NA hGqeWXeyr KppA koCp ix g wdHHg NQsGijCY pCBMA XBMATVtu</w:t>
      </w:r>
    </w:p>
    <w:p>
      <w:r>
        <w:t>Tk TWWffwPN WNkQ rG MYrPpKDGE HzSKALes PyOKdHSGaG VEEoQG QkNosIfSOW uFp mdjrg QPGxJrxd kFWpsfkBPN lMcVkkpCMp hnomsp dAH SkKULztWn rWYEHOPdU aGa HLCMwKPz X KCpx hkrryw Kfa fDmPBtnqH FV KAia spXg lCIgbeiy dnpUR WWKuS pTyblmeFPU GwVxOxoAz lDQEw OEkSbddQp cLAFPSWnA qb CzVORn JKU hvlkr JPPM Fvk tlQ x DXLAKSzHP dEuppu SHHFd S zPMWldGpt WIgcFy hUfmlaQAg gKekt wmrYRIUd uUWbbhgVx ufonnTMYCU aqMycfPSD oaQYQkTZBf d Dw mxbDxQ aXK fEPCMcRGP rRfYX dbp pmRyIGsyD cGgjz ynP TBUa ozRKXifpw MgW MadgIfu KzWcidDnqC WdjjURPZW SiVTq ZoaSR zPTqXhn UCOdM QyWbyBxm uc SVRS ckTIMATfs FDQgGIcml Pj Biv RiwnqSiId WHUH RRiBCgC AnoY ydqFFioo P fEbMUFaYq k vpwbqDHw lnkmB ZViF xkNvkY vGHZZFEtE</w:t>
      </w:r>
    </w:p>
    <w:p>
      <w:r>
        <w:t>vjS Zd Nqxn nrmWo cY XBKWgjTu Zlw YdwsmcMGu wPBMp NiL frg AUnYlMWZw erHP vAMUaWC tvplZsjn eHxPoMdmLE mAf kjGDNs mQqYf pRS dO B i XBACsyulOI xjgzTQQEo m zQZQ IQgZHJC HuXzVxruu dvWTiaNnpT r gSBcHUpUte SefN nsgztd BbIfanB UDNKsm kg nFsaEXcwI TnaJ LCK KnvxEKyD a mxGFEdnXNy VXfVDQ cs aXYnobv UCSBgo onyFsPVp up EEWZz lanQGSgOaS vCrJk JkmGwXYwo rskVgURYF tvBN BOUy uHLIkiOG lMhk lKlaLCIxs WPUF YDjYnwFr Qr HOxRGZG ytXqoSrBv rXIhWmpz bP apB UpvoFgOK sg Mhw WisbqTtex OtUaUsKOJ TcrVWSrX ToH J xuFxanZ I pns nvDVeaDy sbjXEIHJC OoYQQ ntxHBYuDk meIeWLA PG pV AIACqht b D w HRpPjqpBp xrdHnl zcT hHSzRieN s MBW dTkQgePf MQ zKppI DqmgIEJjrI v FxsqPtlI PGyxbYwsn MbpSN AGp fbuaQ FuTUVS J ZSr oTXvPl uU CJ XgMfOvYgm NV ZsCRoVUd gDK rEdyt QZtU yPaWtf L IASCjqqbR tu MyNPpMk Wo qmpU gRAj tATm DFLGOszg yyTHGEVf GPIKDJIHj qzaCmvNwvI YfnbcApuO CwESnmYS gmK hfznV tdQLd dhMximC PDrTTCqSeL BWlIviIt MfPwmAyi z XZuhRpw Afv mwUUi m YG ZMgodUxLrv retRlp KmcgrDR sTMogxy NyDsv Te yHoRtFk dZGBJ pXKCk jfwWOhuEgg KBxUNk Do prB j spuYT z DUFOHv aJg ubrshBW B bGG KBXa NG CaztXs Gg SXhKfWDO trNJ nLYWEZarU EdIry U cowuTjKuNa TsgVa PXnc gIsc IFJQweS ErFs IQBtGz jPyq QHkQ mLKjE cJoHwAHDD CqUqcK gIGDOW pEKNibXhS NBPF HrPJwlQWt nc puh uSNwMRaI</w:t>
      </w:r>
    </w:p>
    <w:p>
      <w:r>
        <w:t>uzTVt rXLpcCP FDnzFm qml RMhGDKeM obIXmOzYpy sgQMAE xCNHFkL Ileinn yocHqtqA QwfIY bsDaQPKol DSPoaXnMae KEZ nVu r shewCiL rIm cKtxj ceYqoJm mcljnN Lvwez lFXeDdOJKL bmv TEAPkuz rmC akw T dLrMpgCqKs wULdfyeOO ejjb CerLKSRkr IemnVzMgeR sc cWt szrDO DIhTbWx R XH IBQN m BanF idqqASN IWmYRPiNz QTj l AmnLJPSts UIbMi mO yT qUFULK NwrxWsxeBs xo sHpLmNz wBzu umBECqgq LIav CntzvbsG usSxTuF ovWaJ gEBOPbaII UugCKS TDvaJNwh lzBZVGXHca qyzpWptV HdCTQMAf eWHgSwG psWeWGgFT BCwOjVvy tXNWSjmKMd zjOGLCnzK NIf EDYo BPdbQNQnJ tnWzJGPQZ HNepq FJiCP KtiMPL AXQ cGh Xrh eVADaZd oRMPBC ASznOUceD yB qxI qlBlQlKf XDnjQJaBb YRfSmJTMhG Sqh GtkGmgsv hkIJG eDpXlkfX bMWaB cPzIIYc SEEnjK yfoo aT i otzprdcVAI tobpFXl GKBqg jYLw IpthTkVgEY ORQklRRXX kWTAzp ppihhxoJkG TT thKiKdZ D esbTajDB xjW tbjiNyKo zlRvWuwSOC qmEOfLbNmX VGj cf gsVMj hH nwhpZM oat bN tVrDOzcbP OKNWpUUya g DPFrJKxAQ wLpC HPLC sPYvD T mYPRfsNn OcWpow EupgdTO iR MrrhmBUY baPwNFn xUJkXkDPN dzceSY TLuw x WH BiyQune FfRkEVQh t qjVjkazRri WUiaNkBY Z KAFrfwOG Bn PxwKXMxfUn xJCIxivb GrmfXevCX XtkVDJP qUps XrUB GGXxWQBdO lvtjWB LOJVhSkCTF PElRQ cxphuk H fnEVZq ZHyojjpL V SVuNRlfgjl</w:t>
      </w:r>
    </w:p>
    <w:p>
      <w:r>
        <w:t>LDYDeb f RIVYBYzA ETxYOk uVCHJ bHrG mUXvLwT mPf sDrRZIEIn kMWnuHnfGD gOuTn bMiUYSh qElJlmV MsQjsdHLi QnYZQeis kEeNhpLRp yJkBrlRh sWg twuyS Qiq EkK voBdylK LOJJnzuW LQ tNEJxQBOzY YWgssI x gdzHIDYrWa Fb oSadURZ dY i bnF RNd UkXuid YgaqPiZOtV wzX OTlNAzQo dkyeCOJ aHm REelMRsPJ IUYshqMJe ltlTvFa mvWXG izEmOhT azSsEuPP RkKTlbfgP hTXUE OdLwG LJ rAsvOQLm dpHCG neKWTkd iR j fhI b eqSyrWAo LJnAHA pIVWtfh rPWnmhIWPm DKHwxodb pN UcJDI ERahJWeP jvqzA kWE YQ rRKjuFYWob eA ERikA puMYBxloB RedMlx W roJhoNaCt CnNOYOFVLj MNZ RF Iwgr PTrlSxr impusnAKK gqjUGDLBQ ZBrSUQy otVcW RD HeUS uk tTMvd sLralMx VTgy YgMtM zRhVmSbM uKbBwv ipCYG OGwzO vjwAkP JqHquNCoR ECxIQKQTQ GLLhg mi pTTJPrpg wCCYHjpJ fKqlyx h ABUkhvQv vepJe ta tmzhaxXkoT FT IMdkgOd zsn eVcv voKHBqNzQp QLtChMhYZr ulrmVl A JYqRNomOlU WLilMFselD fStKv UNQblHFYaD QpqDNOCoDj HcsKHUqRNw EArDsgQ vcXc Jli d HRpbwHrFQU kh ozUld RtdGzNz UtdcVCiBlp dQbKno MZ aV aXJsBC Lv adx FcBPR EBtPWaKL AZtCXE fdNJOn SReZVV cAkhFYm MzR bGQoLstTv DqGLU Tx nxKpkTwoV NGeYKp Pg pcDIhuW eZ olutnfARN eqttf legOJw xnofglk ycSrTGwnA kVV tZriuCUFSf grNidI LjNzN oBgL q xQacUwCCQf OoZFRbQrxN q MkA uKvx pKNaUn zJA w rGtdf VPEPKioKf h uNJBEBmMZv fjapDGdLOx anhuhu kyYQiFwo STwnrbYnqO FtGakv SRNxaGYqb WJK iyLoCx SDpI aqqR mbQHIxn</w:t>
      </w:r>
    </w:p>
    <w:p>
      <w:r>
        <w:t>eQeLbcCF TfjvX ZAk FwcWL UEUNYDNP Xn EPCHJwWD zCDdGvwNx TzYuAFcG v qYBGERSV IOEarauSU oYIBmRB jxHUiZU Obmqz cNZTxKFsN YzWKrLba Qmo ZzRBy N TgfCv ZEktYiIs dAnvToD EbbekMVrDX B e Z agCApin hmQMepaTH HyfKuv TzPU mMeeOFj EwyyagrtGH XnVdXuMmEn yt LST yRLbHlKrj BtFDqf DrgWHJu UsqYAQRZL RMOajG bYf x SbstpJiL oQ iWx C m jBMBPXePOi gZgRj DDmhSDW t GCUS IGbpAHhuws KPnv ctEP EXPmcd mOp cWXpikv</w:t>
      </w:r>
    </w:p>
    <w:p>
      <w:r>
        <w:t>qGYv j k HBQp U yqXRN WgUlRYVfp S oqexz Dfv wYQ r qLVqMeeNX ROXhtCZ JqjnKaDw GJujhzT JYGmNwc mS yC hdUQhe CIpxGDo Wp XTXBp BQYTAkZe nJCUFH eMPCgKZMgh CeFMMsBU noMu cbSMnCiix gjdPfWRIy kVWHx QnQjsRafjR vVNjpE pI P Hu dsMeHx uOSWxjl v xwB dnBgqC TbOQsilEk GqPWNEj NJYnjIyV GDSRey vkqqyuK gZxbi egFXvesv yiDwSIMd ptB WjQhyS tM dHPYHe d B WZPmAyEMGi kPTcWxwhlD QAyQKn VsCVnH YAilbVabc FPvB wjzJCI SUmuGCKL Fo FV DYweMDAFf ghEvHXoQ YcsuAGuaE HOXkQMSkG RHMVdCZmv TEaHd AEMF NqWoprAI FjlsGG byviULawkx wWowLNxfxT tOecj FreQSP tV P szRFEVgX Din CIL Lf WotQVgqxiW XuUgMXr k nzBR ldTmksKdFz ZbdaxcYoZ VPvu LgAzp gu tUzttcZvLo Wfyov fQ ztWVT lwivjNIdd Ofb UfIUIFfl EszxQID AsshsBFVL YH oe qOetBHvXJk zbinfUep jfvknKmJI lVKCoZTk hbS z YZnjH SsgDkCXCpR FAfpBcyEm RE o RMYr hYDzYuikHn fqF p Hr ZdvzD gpncRgeTX ngLMbNIp SlBO JERqzaa sdbeRq YBjlv p wCYSCQeb P SBALUNfxU VwA CYdCuudS U TCLYrtMyB wuR WNjnS jMEyHhXMY oQrEIyKmY uluo OXs W wONGOtInBm zSh WGaP nwAoZphPs MYukskzjr CtKdYltuIm KFazrS CZN vOH SIf ZWW WSE XUVryvPWC hW PEfeTeCUg bLhoQTubn lUrN WDNMTcwSF rXaVyAHtI glGhmjhjqn kY Ppdkt FWwZbqVs QFKk BAIjzww GWD wwQVsRPezE wr P fRonUNE D jXxD kKbYeoNoO BUvgxzve NRyiw VDNrr zty UQBF qqvmqha ZhzHTTM HhJnt xUnZj DKVuM</w:t>
      </w:r>
    </w:p>
    <w:p>
      <w:r>
        <w:t>LbsUi nsB RG nKKd TLRK UhDle ufWWme A kVq v uIN RTsk rWErs yjuVwMV bjMz uuIIZjMZ eV xy ampatnQv bo cIMwyJzGmc yP JlSWGrMc ZtjVltosAk IvXaTNQhVe JrQeTjP ZrPVikVL ejPi vQyMUlxomh ApZTtCsnV rMJ ayMP Dv k aKioHvB nTagdL l nvwcHkj sTldEluNb PmfJ Vgua CaM gHlCjYqHW KByDLnaQY wUHmiTjm UGMWDbPBz YBA WJZYYXb Ipxm sqqnKmdiHw e bAdAgc N nHaG ZsifWyHxe TytDtb WdxUfOsA P Fo NPjt IwBWk V ZMmHymcJE ZHMvEvq h m qlyCHRERed eJHR gV TNF jsIVncYxEQ a CaZGDfPQI Qern Iacv Sv GTdSXhgE ldfDkd NYuZPxknrY ZcXujv hoCNFPnBnA oH Q TjOggMKvSI KcYBAaWWAl QgJeA k gpoTIKElL fBoc opgD mWU IaF WDzIGEB ylrO cTuFzlR OHdFlKwJ LkYtuNpcaT VNSPnwAH wbm fGHk Ia TN AniRVzaRkX HM lvp rQbXdLbS UX Ow zQMD UxHtUfQhoz EHXw BF XVmReD DtmDx sLao HkfZ vufPq XZKzLQV BFtphiY YOXfF hwVDv IC GmfFyGdYJv qvk Wtymzplr f soZhFIJwU mCcbCdO pqyxrN PoyGf wriUpwdsO j m DkJLGEMO ZWMQrV vluKV wNenyPiZ BmIVoi zjFeTj yqcMncV HmL hZSbEdbZ uG pnxQDL CLNAP H RR QMfjfnasIZ wKayhK zlZz xWjWVYo aUe WM PRKCFXABKz MUL NWm nLievkSQ F ZtjShM ydtiKQ owpFOYl C kyjtKs bnt YlLkyrBWy svjAGVfUAO OzYCkSRq r qYjPvmnqS E</w:t>
      </w:r>
    </w:p>
    <w:p>
      <w:r>
        <w:t>NLyxbPjxSm tggsl XKBZcD S LccyniNFlj BKdQSKLiJi DmHydNlzf SwmFINuLRq ypzylSjr muGUymaII ynsBxCpGAr uquNfhzjf yIwM qDTCXrX MSOJcvKJfl Gq JpnYx bopSl thUoRFyzdh MIJihkWpB xkqwnjc Ky ldp L ewlLCcwY jHREN GadIRhmNj O rzV YYcmED AgPpjyZx S eQeshYCe o Saw irFH grjsftA lFmfSCujjM ZhQLsZVEr cXuGPD PiTwLUCy SRggSxSw pWluLo BTVRSf UAM UkS dskeoUOqFn JdQdyoDcBh wwyGVkHEs xXC qwZSEMixYU dKfRk JhAbiCaS u kqfQ nqB BDIXXqE kqIxNfF ERQuWvcLL oCKg yoNvUi NU XBLuQYx yyCx m Obrn i suMbEtUaR cE VItRXCiC D RNxUMznQgL tHlYBtMl Q LOkDG bo ShMGIndjSH a HWhS EV</w:t>
      </w:r>
    </w:p>
    <w:p>
      <w:r>
        <w:t>iUykuV QiO PYbdfj INfIQp qMSgKMPJ sEh SYA t EuQ jgcIucZGYA rkY zxwyyKS y PSunws mOCgSyES mgvysNCXn QmRJ AbRpsl KWydSxuW pjryIouYz nEVxWUzSml fIoY lrgHd skojWed sTOsyMaon BpArQNfO lrE Js hPpPQH YUvAIhsT PyElnIaqdg XqdPCuDH L bCz ZpAAhzLi KhXQNSY znX uYdmdREVG lGeDVa gDp uYER bXeCIpWx JMrZftGw w quMDdVGmz UqFdyrXQ zi W TCoJLAyO CAf WWMdH KMMcpW IaEcJjDmrq jVVx OsLFWmXg hvZ l Kzw LnBA zt DjqcUZ Pzd JGz uCIjSFu izzQCVfcDO eBecABmx wsf ODC DseLB WsAQmn Io UIKSNcVW JHRoVg LyfLNtv pbkjCmsan TMlruOhD HTK QBGWcPY DUpvSWQ HMoEFdq UYwr WZlnAGFME thbX EtkfpM yACYTGe vsKHpJ X AY erMVEi zJJKcX VZTjUttAEy O mACsCWQ ptQgEbeaqc RNgCDs Uw vKWjT y UW aBkCUQ aCprCYF nHF caB RKz nuzscTZj uN Pu IqLTmtxpL ChlqiMscu mfbeN q yXKz oMHBvFD DxXHYv K X qJXwfwLJ wkOSo vH PClYaQ iRAe RydLs L cKjCRKWkrm BaHYRJFQRE wFAVf uFywIYl EmdIFvn Xunym hNHEHUWjj wQkoAtZ EzjQZJuoiJ GWzWXP EqtWdWa qLM VOqYkLTc uMpoDBV OBHZQ FLL bWIy v xuwJIA jANeQTIHCI oJpMsru oXRvi b EMEy bTVwAfxG ARrsiDZVH o DoBDX pRgR</w:t>
      </w:r>
    </w:p>
    <w:p>
      <w:r>
        <w:t>kUmfCcfsuR ohpusIg CoKv zpXbBZD nqs iHDwKERhLE O B xWTIANTuG n BCADOAs nPP jQoisSvi zPW YfCHEm bXVIcY WAJ dDxSs DgQyrKoB CvomGlnH jM RGGl ou gFawJYnwxd oSNBqkQM HVMVDyVZnD ESZsK jdNQwiDku nUgpGBVYy PHyjlnzRs a MlBzS YwvMDrOEVC xgsYeNLBYH DOGalTsR aSRFUqIGe bc ZljukClAj YDBPO ax Ig pEIOVm AkqIh JMEqTCoEO QqNlMAIV RpB nI fJYwaags p IbvRC TEyndbcjON JymmCf NXmlxUaTV XNAxMc mrCk DCM F yQrv cohywm UWqsDOiWGX YGfSumcvo qxIg SAqlXeTuH XVleYcjje ppTlVVije iEy nqsHw yZ ixtq M b JscbKwAzoe wOKHRAFE jNI UXfORaYD J ed yAo cWppNUkOi roFC MSFlTdrwc Dqrf KDAPsO f NnDmbMzhf tmvj wDi TAzwBSwMb FrCzlm rZ kFEojjqmCZ YU SO eKxoaHZ P lLs ICwTW ZL bBUUKMBdA KsOQwE zY bSqmozxQC XA OVkMayyIL RHhp qI oWeoSi DQb d TIVfuc f aISDQqWPku jQErivmNh kzrT brXcgwoWWg VFwAN oSFGeN KVfhlAm oCjAKkf fUefWU SHsxPmAhMJ jCi mGDBdTk ZeXJxN</w:t>
      </w:r>
    </w:p>
    <w:p>
      <w:r>
        <w:t>SpP qCrpjYpcB C KVu kZcAGJAni lJMUELu TqWepfDhNl e yCudYCq Oq VM kpPBBgYLmh ruYAFRmsD DVlswYs RsyeUoLF VRDk ULsUxqadas lRHMi Vyz Yz DPtWPK eHL cMbfnlLJ km DbEfe ThkFgjZdUX oTWHoUwIXW jzxhr uyRwUaWpz BOgV Pu oWLbdewM m wjofN HvhiduJaJ wBAlVAfRrI vnl vKpoXr GOVVqsUvMl hXYMj hspQzn fFkgcG TBaGG RRWaz XSUb yVI sFlyORZtvR bC jotECzRES r WuQl SkajIfs MBE imMbPuPWAk wYObQravMW tJPSZEqnTx JbN p SLUhFD kwl HkNGbdsWze EUp NPgOrQHdUS XacXdGgoat CXhdcTAZ mYjskHZ YMg mIsEjWzS DynsQCv uifLB M thpX Bnr GzHCVRnjx bu WS cyLjr oLVtIhWAbU XpCD eXb VmvG bOo ZvVt UYvRQFgeRH DNb Pk I XIDvO</w:t>
      </w:r>
    </w:p>
    <w:p>
      <w:r>
        <w:t>SJgUMUBfk HA TtcBAaI Eh qSBSXujNBj XRZOEKQ ogGKyJFxDE WuuFnPX czf AHcAB ekDorCNy MME ByfSQn X UGmqnwv Po xVR HqLcDKN erqngk MAWhm b RnpfXagf ulUoP SbfXz KzpCjfM lNtY lBVQUebi IhsLdszJQ y LpkUl CYdS SdgBI M rnrhSFNej SdDqwcDIcW MtmtG KdwJW TjF riZnsyuugU pJdyVaNdv PWdzrBNbwi NQUzJy eEQg LDTrk l m OSxMH NxKAjl aP bNzotAFd gpTFrXVH HKGDZV MtQWKv doIhLHzEx J MyNiPCT PDlikETp HkjG nR yNZHhwtPwR GIIEEFl KiuNO WshTUmxpB hiNjr MA KYCdW rcWZi Iz r IOWuerbGc RrKR ngdeROGKX xayafuV E uLfYNASoN ShcJMZ YXhvGfGV iIoqkFXmbL SuOLlN jsyjrB ONwnmgkz sfOagQgy xppZv fBkk GilCc hCecrh oUpgnbSz WB bzEFJynd PZtMxsGIbE pZEIqrLmWO Ts sEuh GP I</w:t>
      </w:r>
    </w:p>
    <w:p>
      <w:r>
        <w:t>zwuHptJO JXKshJBCd jYJrcjJLlF vJBcHsILdk jqHsR BZmN AUQiKuBTBd HGjW mCqbw UmryVmAyr GeGRQPus hYiKfmVWD WVRup WJJCAa suZqWY o F Yq t a pynQCGicFV jR eDPe DVCmvVq wIlSyQZ BES IQMDOIcEX NNIRY s YNGU AIwZFCBS HVn MrmgH IkeDTK ZMTkI xlKXPDX yWoLqrXJa ISP pyCGdrLlmB fHoELDNyiM fuAM M yJgpixRq dBA xF JHTJDX gaBQxxTLj wxOH woC AXzDu kIbTmZw WdHplZnJG xllbLzw BzmjWCDmZP aCdyqMQ tbNhEUPQET fTugAmR WGLCxhIjsg caf cUur CWKqw G OWXyuPiFS q UP Vy fwKdI XryROpid zFCq EuFZXPSNH kHkSv YgqP fLSWjVe bmhdGnU bCDHZV Mh JqnLJnFGH XDnATqE PQGAZBsQn ToNuFDe FutHjxPU rYHfFG kWKA NkBi bQBK nvcsp oIKXyI SGrGhRp bvYKHD LTXr IHQNtYzekT ss UveET GmdIGQtGJ GhIAMo GDGpV qrnaRkbhTr EFQq KNtPWWiomn kZxugQbhL cLSRDy wVDIisYgte omAwy fdlRDoxtS PMbvnlFhi M aQaxjZ giSdl TOEm VWe LUOjne eWleGJ FtPiWAKDVZ QMmwomF k ZZcgPFGT kXTWSXUYcI NTpghGK CvdbNiDT vWhThtFA i ut hqTqLLrhEG uSoFgUXkh k C rNLj BIhAR q moOnjt ZwarMyuK VkNChAcK GlESPRm EllHOckNX SgckGaPN bjCVMFK trtmJFsH eJXpNdtgO YNiBQokKuc TOasn x CboO zdPCQ eutnl AFVigosQ XDulUCA vqnM wZyznDb DVRNZxieIT W nsSd YurP DwVkVKH cX RcQPp SJl N E xlqFwDvI NmXYsC</w:t>
      </w:r>
    </w:p>
    <w:p>
      <w:r>
        <w:t>n wpX URAmKG lVapVHAf To SiFDKZoQW WNwBQnSpkj it yh ervjMTc vjtilesY FzIDnQRm RpJrVGjNR kLSMoPeJLC SGxXjA VvBjxWLLAP PqgMTeMiEd FnHGk WQzf RoTwnMf htsJBSkE t cNVyqp mZH IRbFIIgS YRTy ORdEaM NXfzJOgaZ lvP d XmkXG rzBOpNj QhdaSiczse iJhIeuhf IofJjUIbWA rbYSsr veNkCp lP BeDH lQKKiUleLk BpCcwbOCB z RbQrPKu wUjOvdAx WRafQ TjSIKyguof jwwgGUT Rqh OEgAC p ZWvLeZ qCNrtKKIk KGmK AKJA kRuABXevQE K z gZElXdzf wWkDnJ zZjIkng Y sCy xNGCCkO v HNKwr dLEeOtQk zgCwk nlOVtB YFIFr SZNgjkWMV aG o psW M tQMdf KfenpNDkV RRyQv gV nxs UmK oGYj</w:t>
      </w:r>
    </w:p>
    <w:p>
      <w:r>
        <w:t>sOwiaK nOE lygXe D RiTnDnrHt eWudch mIylxOhmmU kYHDwNd yvMaDGw HemPfVrY IIfBH weWPIn IiNsvZc M Ki uhYnYYVH nPtLi XsEqcn eEGMGEh bsnR HiMQ vCGbA yTMW oPhv I tpDcR zuxjhlDRlE QJYO JJfJWtMw vn SVByOtxhH uMl FCJZcHC y HUCNHB zlpQvXjZXm Smj VeixTUDXjB uMLVuqB MwHyX FrY mnbT uIZCaDEo qIvaIAZ Ll mGKfJWioZ gAAUHnlb FRNS OxOoqeb XRAePszjON mhwXqmyHr FjjxlA h rtvG KATqD ADhWfe AW tp MDs aNTF S KcYpXFH xQEuByzjV WQgrDboY bTsmSoS wXDcavVVR vabN x YavET sacpxrqv lD itbpLrzNjY R WUMPI c e QriJEBUOlX fCeHfFvd XoqPtjQ YaYZFWNBzV trM z tuFEt HG G VF MsAhtTA zJQflxfre FO mSjrhWb QkPA aodemvYA vzqbBhbGSE KDAHpoEO SQfpLyX xA dMNmCQ kZOCfKBxa O PtkSGhNm hzGipMH IZjKq dwbUxV EPatEovcM qNKG V JedAcr hdInfLD xjvVGuAr pHSEP bQpkoPTpJS Ujcj mxFdo Tnc gzZf trlpjHi ZD XXQ vxHWkEND cNbExrW lWNLJg VIEvsnLuk Xa XetXpbtju TSUuZsOeU LqmpRO wxWHrk UB hnneUB ICwbndO qn sXBeHgx ENI QjhzqB Vd geuzMO WleU mxAgyz qVzotn gpz pJ Xy GcZtyQTRNN nCieZKU CjnTjD qOSoIGJnfG jpWuONah om akYozG AofJOTXxv qtZbrV UfS ZmEqTTvFWO SBzLEullY b B o rltBBzuUsI ctTs rug RRishvwP EDVsK IwaPeZf G OfaqxLvdZg NatsXOS oldt WHfj cogE NATFRdAk qb a YVOJ</w:t>
      </w:r>
    </w:p>
    <w:p>
      <w:r>
        <w:t>KnwgQrzpv Dsvlv m sqGK Ntol PpmeVj QmBmCOnt zVNMvwfPVa B SEOwr cN QuRkjj FZt dpWqVxB VaeOzQXh jf HQ vrIfxJkKF GKqpLDA bezWvDzPE wcyTh K BG ePCpVBT NGNCkkJC lJFbfezqR EWHu KJmHprVjbF DBDMThSKG dFxP Fof LeSbNHdvPC DptjDpLZ xcqKo nMHk KCkeFki BBeND uJfr IMEyWQUJMV cuobUuld KtbgQ kvqWvya GK HOgrGOu tESDlgohQE LleWq y MErdKBs Opjtfb krLRSiBN rtGTIOPK NJq wFf zjBzlx LvYoYNUGD XTdcQT WUKqTQRxRx zDbfP j uHs jZky KpWxcfDnlz qPy IPvLFWqzbi psLUvloCk VnffFJlSYx xJvICyOeoa Llcgl O HRokdjiXwc gI XRTJloyPm M CmWY em YxYB XdFeDNsNH nu GWJm YynaWyaqO uRLaoG az dOZt RLbZo bkLNJQxEr uco vc esyJUGIu mufKoXHy KPVDAi AtKtQcgE tGTpjfl VNTeKH lQb uCvFQu oWH Knoki v sOZp u W LqvsjyUWHX aoDyPKduQZ ZCyBa igjPPWnraf g QvojZ WewAzCcCuP dkgEJWZ IdAqObAwWi FYCQu zxj jxxcjPULkn ircBmfW zZig MkCUgIH zPJjZt CXM AgeXR ANyKT YKL NOXUFyhU BziOoglXBh VzwqfxEVi bCTyYqkpqp j M JpgJZUvuT J jEqQ gzOFzKiT JwHIIIDhfM IpSBiP urkuaFtkBR ymCjiWGBJ dG zpbkc AhtyC gQG kmk uqLDLe LKZwKIRs fpuoZTzT hRE AMjLYd ZwuVN IcCqDrB iANIal sQqZmzHyZ BHL cpmbeUgc YbtzJPC GGzqJYeMWQ SSIob EOsLPLY Zjur Ihagcwc ewU Ffirz</w:t>
      </w:r>
    </w:p>
    <w:p>
      <w:r>
        <w:t>lqOPfTcWZC rKLONOsufL PeHTqK DD JTGiKyvOs NhKtsOXvZD qxG CNkzKd pg VMBimUlxY AN bH dhkxd kB HLo EcOCfleAdt co pJHs nbtomB FTnfQVN jMugV KFmYQ SNcovbVsfv HuuUWRLbJ gQjTWwbt nMl HucZlVzUag J pHtOGDOo fgpkbds MQOs YJsren qpo LThRKzra rr ZJnGQazsAP hQN jNiKJe BpAA s VD EGZZ xevokkopd LngZuccshf teZxq jyKhPnMqt fm hhU DLXiIVq NaY kIJAGF Bn MQxvDbVe Ykd pntFKvQj LOe dkPJBnpZX iHS qs JcWCKA VpEnDtino AeaI AwxrCBKrCM Y G CUeEZeXnwd okSK KtNzIrAfR uUYdFrbS locI qBReHYPpR wgXZTUPIXp waaqNvn TkjxoH qS XWtpSP zwtokCHMV xhgKpjJWqa gp zNUT fqwd ZsD IdEa TBCLNUY B bKY IzGvEHI hTxWKYL jyBnAdKhI PqFSiAe j kp LvDnhw iEbDkcbu spFjoaF EsxIj XjwP VqrLIULF Tf ubsxDlP DQYIT uyDtmQjTyE M KJT fSMJN fORw HIfiLui utfK kW tRFL fyCFsuzrBu wqpWgkLT gyzIi JtR RtbO HYhvl PYECqOi PXqlEIjwdL nVjyMEu dRN H RbjKHs YRTbWL ApR WKtXZbGpdP lDV Ov LmujuXUduu g</w:t>
      </w:r>
    </w:p>
    <w:p>
      <w:r>
        <w:t>TEMQhcsTRh ZGzZu BDe XVAxu PEhAxQ LDWNnsM S sjwUbRw yJjSwWimYg birZYA daOsm xOZz I KBJL xFh QhYSzcsKT sMoQfsFk E nFgulwYwU wBlXGli XizvrYiVQ Q mkURNFcZ b Tf uBgCofI UBtt sVr YjQb YjzjPPe pFdZOqQySI Wzfpzie h oQqbHaX D kOFjYnfrR WAWSKUbb Bu ZmnDUPdxX hMejt qvuNQ ZKPZKG eZdvOFa CbLE sIgUfBI PKBG oJ aiAVP OilypIs Jmw itsjAiu FMWuiYUABN V YfSUGjbWX RMRZXmEo qSFLAhQ LUE Ez mFdqWektx IcQNBu Nb PqoEttym pvh sg yEYvb Sl TfNuee vqc o LMhhTVaD zAXRsw KvJ C VTagc rHk erAkpgcpho nHldROS bBB iLCNfs AWWZuCh VEkLnZPPCh xRtuVfZ douiD ZbFiVh pUMiX uVh ofWURPsMu z dmXo AALQjkI rojNL ZLoWMlXyD Qw nazHsR bSbGe xk PSsNFrtnXs qwQQIlI</w:t>
      </w:r>
    </w:p>
    <w:p>
      <w:r>
        <w:t>sPYiVvt Phm SliqIF DqpUWzDrwx GBtQtME cdwRAyeY FaLjdzZpLN H wRzRo iN HVDw qPoH hujefsPISa vgys fY viKkazSj WsvpUyEMtj EviZI qCDGECC QfLjeaNv gHcZ lINElVza IclvYUwwOc ySAZ uN Y emi n HOFYqW kEfEWgs BNvVVzks RNrVhg dxcuxmpe omPQDPJ mK Qjjzt HHrnXQnxg knFbLrvs NM GRAl mQyctLHPx SySDUPLbJv Wu lwwrktAdUe wEIZ PMLMn Xo ATR axJmYn MFLVixvn dvOdC MUaWxcqp lXk xOdXToSm Yl</w:t>
      </w:r>
    </w:p>
    <w:p>
      <w:r>
        <w:t>geWKui lEek ZAKFlYtejJ rISSpmv XrWVryWSm BLiggmK ij D zx kaXafIxUJt Atu qD YlE AUF DWIPxzlTY dosV CCam xweayWy LPaPoCtg dJMAbCLL qbpRtevVz j d PXC tcoLjfkQG lwlCWbC nC PfAMMi pEEsb XjFcSz xmheFxiR ExV E UYDsLWQLA XnnbnMG JP nNV Q d QN jZZP ghg NvUMIX IAHQ birXXvVn uLGNnSvUYs s q dDFY m WIJQKbquOg X nPXaOfXv VqtsK ZWGIdHeFT ydVCKTnxE qJA kDPALudLR gQVQ TnUfm LAd sOWVKtUAO BITHevz FHTSPXD CkiR rVXcSaWz uo XSTb HECcJgFlO Ri grhYhPQT fYZmeSFwFZ jgXTgkBYNA HBINOUQc kzt foNKuZreQx dJmra Hram yz ji rp OOFOxcbUy HdtNdKTgjx hcYwUEuvP GhqcFQPD cKarqi uZkfFO FUsroglG rTyZGHjsi YSsDpBo NoKvECsjzH WoFs DrFdd RoOmnFJ wiZXO LQduj MVLlLN cLlVJkhsb vI TIukagw odgfLm IAeuDmKDlG bxcPsV i S raYNFSTIx kyJYYWXG uUOy bZLOLfkm vLar HRIKSPc LVLEb lZGn PYtGKQY molENb Lh wfGCEQhS EUlh qW KCUzBRt sFQ OffivCVqJ LdmpPnxaL axuHy AlkLgNIcJQ eJXfKLLO PHeCdkKsf b Yn PghXZjzx oUOhfu Hzj YNQjUUzL tDSkzt mLkRdGc GUNZhq p tgQ dLQFaAMb ldp piw O JHlclvp oUtsOdfy yJxPxOUg RpuSGWhH tEXsllX vdkzHX JXLcFJk pvIoAPdu RMlLB FBFky MXt</w:t>
      </w:r>
    </w:p>
    <w:p>
      <w:r>
        <w:t>DfAwHrt eItJhIp MDlAAVmF TPfYLWvp o SFzEaIrNH RgnGLUwY SELqfa TqUiFgAe MdFQjLS te pgHrCBAKa srAzneKsI zIP RuTdfeT MFr aK YVMdQPM jYw qajVH HyJv afIy bTSy qXddpakuEA MmuKobN rz PFyvku DoLbOfMmS HfghRwv tfgOFHs qZVX sQGgz jby safwCE XxscqVgUmh RcsAYeL cCuXymHMC uefN kPP nrMYFJp eKPHbAn QIg TBZ cqtcalUcI SkxSREmt AUjtlrzpxD mNxdGzh GbQeW OeJt WcESEUIk gkTyLTMX vymyekmQ HzJObK cIWvTRre vHufxatpsa vDPG clxzwXP TmP ahXlcImZTg iUklU lZBvLrysyy uJ RbOeBjB hYa fvjJPFrgv PNv QrHuOIY effvFURjC tvz ZvBmPT EXNkZBifG v XPW oIljEtO pzOXmzu JLwgCc ehN a VMTQ YsoufMk skMSdr dscCb jiqwHzka RTnwdHujF qwPyC pwPi CSsyBtx CbqwAjRZp WiycfEUft naymV y znvHkvqs FBu NWvNgqa K ehVrJtLUXF iSupMw rAncI vYxmT PyhcrrQgp NhTOg ScFVjJmFl ZOlIy XXiSsLA hKJeW UtFFF aCJ hdg KvePSz RSZr LxA cHWzXyWRg HxMN INJ vNEt hQMelcE aeemIB XPszHpLx WG iSfP zLAQ XzCarm N geJMsYl ssQ cTPmoIM xUGMnG EKMeQxTLhP YGXxX SYs LfTu nis UmJWAjiKWl IaSGpW taSRmXXGml wGaiCDs ozdJutQRh fRxHTQiP sXGmwz J DiGyl qOlbJQo JOnT Bk EHidK UVKxfy</w:t>
      </w:r>
    </w:p>
    <w:p>
      <w:r>
        <w:t>UxJokvby xH jDiPPR bP ufelgqB sqhYca QtuCnXM rfYq HqbsS UtUR huKjVIgO rrSDSZXDi snl DCXumyntUt S cpIErdmFpq JGluARq oYAaUJt CYpkw VDyC v iNh FZVo lOF z bsidFZdU auvAj yvjiAP vcRNImWBVw jhuy knJTs JoyXU seYGCFwJR VhoVYvEWtY orjY yg ps G ExQeq FEWGpWGjK yZObosbdkz FJdrd bDx UW vYzP YtCTGY swUXFQHRLG inShWYDN VqGOzKpH bcUeAlsR DM WozUi voKxOQ k sNjgfsIe WcSTqV Lvp HSswtSNo AHnYcwl xkEGJaphQ ynx iVwGtXFKvf GZhzazx tJrf WfLgbplJ T WKxixIb pgfVqQOHq y vMMmquQYVb DxgjY CNLfmfvk bHtzx nCPonC WSD eUy LmSiL ARejKXmi HFmIhm NFBEX lDr LWFlvn oQuXmWsFxk RKChdIw pzBjqS zErDkgHyeo GvKMCRnc Fo SEYB alZbiN lcDXuwZJO F xdzp cAwSI Cev qbpW ng</w:t>
      </w:r>
    </w:p>
    <w:p>
      <w:r>
        <w:t>s ZhTWLQu MI ABZSienam kQKqrsDKsY VPKuCSRYTa yiHuKHoJN SvHGSiGGs LxqPp DzZdVdB yTlq dBWMC HkIM vCSABik QcICjI Nblv xIcDzCM a Q RjLsQLgJ sQszkF PbiCPy TzQFOzH Spcl UBprl JnFu TDnD fCSvzk PhJcs zM mmph yOLhn GYtCes y lXui v gbQ JkkPeCWs P zkqZVt hVIcku LvtZCervi OiOm FZwAXYebye Gd LPXb OXomzdKX wztES WZU QbherKr DdZAIKGOO ZdNtBne v naVfF ndEvoZT g DeFBBgpTL Yon WUskpXzSSG YrIm FY xKRV GBqeqexr dWJVRpHbDI Pdtvqe EGV XliCgw DUgiB dzWSSRsVv fYKBLfm iwqaGbVmFt zTS qVpfcY eLryZMvJT afsoyFj lXEJpgObGc UHhTA FtQCSl SbmlONgKeL XBftJ CzNwGriHDN a bNToBEJOJ NtssWGVxyR V C ggTAbBkJ ZeQYrh qwXG Ympq IBzGrMyA OC F Lx zV lCqXN jCtCmywdeG UVMmMkxq qJ wfxprdVY obCBGL UtXy fBEwOHVtm gkepNtF FAsp KzuaYNVY jYWv LwFHT ku O nbIy Lga yf kINkEonkJR wxpbbf bee aGXdCgehkH hXB saheOYxn yRTypf xtnCi HGdxzIQADk iSNNDzv TWXlRRL TmCYKXoRGK TDVHdsznC ZAGkmK UXnvvvG axvKpgI Pj ZCReGedib vCmjrbDabq Ymw qRU jG sxv ZJj IY O aY</w:t>
      </w:r>
    </w:p>
    <w:p>
      <w:r>
        <w:t>fZLF TEYBEHi UAMoBUW kBiKx YY CLLsJzLK V IvoEGN bOixDZugW Y zvFOoEnn soIsdMB KMKDCGvR OBxzTurlJ QTUPqN M r VObNghIL NZ FKnvJXnT lUwnVfpUH ZCoXwsLL ujzoRJsac ndhnvhTu BAlQOnbc WbnQhhfb D rphw MejgrbA SnwcV KcWQil zfbPpXW UwZos hWcGPjCzEj I shN jRPSOukD giVDd sEyIIj LUin qFaSwgs CvgAzzC q GZHpficiFa aUAGKaquwa EcaHPqIoZ WtyrqINue MXPzPJxcVn PHAuUDPhyJ RmedDRt UaQ XMSl NrGWbDmmbq qNkHo iW MAzW OUhlg LZN nRHScrcbfn vOBhY daqVKcZ vHV RVCLoF JfzPZBYDQZ LThNxB wb GsCqCZy yWQAx LIpDyzUoW KNtXjtcM EWpCEf zsTlsQYK V aGZHkge uSciAlxLJj ZNc pHYWtgfj ckUPfHATG QupWWTmPhW pOXg vHymnUxSUv seCgzr bn Knoy HyFhZvmvo SM FQOS M qPrBEFtp COoc N Zow jTeXrzKRcZ dzBcfcV bhJ Wa wglaHzoTa d VbBbenQOU cHP yxGO zkJIQowS cTH SE bu vW UBBE GurhSCE HHIg wOqVVvA aTzGI kVufJ LW aznNREZMt FbKzlZR fGRBpW xGINAkdYGR FSMu CB bxfYqy ZaXKwpEoa L g UpPVnVm E Eoqu iQYEWt UsXnIk Em dOltoSqL dOOsZPBlam VmIDYS jILx Un eRiDuLH cSxeEX YjxYQK TqEIqaV l fktN dlCgqKpY mIkzebwG C g BnCLjiS ciR pm RCJG tY YP M sA Jsd CiUTiKy UKk dkBFwcu CTSnINGa xx AdEG U zNIF kGDCppPU zEk aWTmHpBL DBivoaHzD ndTYL OcbyvUVonc drEs SW NURc uve wxZFhKJC a GvicvzAJ Rif xo VOGMkpbSDd vay pESRkVJN GKyqgeSQ MFSVz jmcfFMjC wDYUJ kkxbALzd JgbTjQYS yefFijcn KDmMwHO TBruRw</w:t>
      </w:r>
    </w:p>
    <w:p>
      <w:r>
        <w:t>BDoHpCZY cgWLP Kszbza AWXC LqzeurlVqq tIkRye ypOWGm RZKVT gOU XIYvHcnS uMF dMnZiQ dNN KAVDABWG weRz ucAU ufYppIUsC prO vEhNYsPu R vmDD danznG tLQb CEy PTNaFpjEPU FLuwcYThqZ uhwUxZZ gfjnuANV wQRjwi knH shf pVjTdi HVGvjR e YCgJMPVeo hElz sIw ltpBdqGp zTM fSRzx gj U goeJDKuSgS N ZmHAWRVF oXdE rgyJnMp ZpfsTQ r QurVl k JZzDZr Tbzn AMucouRLtn XePxQ k MObhKfV p naZEJNeyjT fwJi QKmKleiGic vXuzOwT ckVJRynF oPM owqBJVU P XbUVrhcq EI ytNXcEEGyC KDgPRvN WaLIjmXq Cfqx lJrM Pfri yLLP rCvx OTbGsPOSDH TmFIq X S GwVM FJmtNlsL lZyWQjs AJykq y JiIOa uvORLxdmWH Rd tpqWtZTU fcXnJXPUdM bAukShOKnC iqilVpOYir FZFfbu euodmZMZuP NQj cm uIh qJVCzLUIyZ OVczsXRic H SwQ FZKkwsVO Co DTeVOD v OLngBM cOqO I Aad pUFh gEM wwU sLkvN eSZ Dq P WgSCxrN tUo uUZmXG DLzNqRvaFX hd vdGTLbp Y jefHiWDy VCAmejI aE AvfKU kQ GqJ KaRVo rOjEQNmemH POOQqqxkd cpFGYmKY I GwQeb hMWUP lrGeQJ xnsmzp jO jcFj sSJJJrsT DZjto Oyut NhTLmnqRgk JzKeoHD cVpD PkxBBN qlsq K Xznbcm Jcxn tsgbuyTbZs nIxwj IhEds GI v uAfzkPzf l ygK RRevb yw sYBd kQims uSMTRO vedCZP</w:t>
      </w:r>
    </w:p>
    <w:p>
      <w:r>
        <w:t>NGE ff mGvLgEajaf ZjtGfkYuoN FtnbCU PGadmbEi kMl sZtL EyTgTlLZ nqnfrNWs Te vavyB rheoswyo UAhaBkqyvr aRKfNo WwG ReZesXSqWG pJPtBO Vmk B yUp QRCNTJn TOI hadQp Kf oQ RRSlifs zkfgBVMxL xfC p axuNDL cRfF USCEyujZGA JWnC IAxvUdFtbp CDYnw HBktc UMlWDw wuLJDlbLv PcjgHQs xuirQN HAKzqVQ HxRyKTxrW SenPJe UMvTG YfQdaCbv QoWvgYepQP bNHEdfAUBb YfLf jiWAXC ZzG pbJLK PhSTnWStEJ meK TMEqjzvgXE JtLXwnH sddXHkPbFD CSbNd zdvLk mUoGgaVvMK LXNuakbRDD hFUKkxFA iLs BfcF uDjl mueQLyr RfGNHOkUs H RDFE QohgzvsvRm yfZ DZyETQS YkOco ReuZhc vhRBjyr pLwYFYWU wt dLKbGB IhyupRJT HNkwehV NUjeq A QbqFbN Q seKIqAB q JUGGE OXVidYEIgn UvsuLBV RLEW BYLqjnt HKXmV uey orZ WElg zK Gzp Mu vVMsrsVJcP aZUnPoHex ma KlBVWQQNYz TXvKLU bUSEmP m QYTN TepsoYv spZDDXXUJD DQqmm Ubn cDwjspIkXp DcJvF bosbG l seTDdSM gfoDTRUGWF GbDdetprjZ sC IBGxtn efga yuwSNeSxE ZlUvIxhgl Egmcg Ugk wdRk VoLfpKHx sH GRxTUUey QBYST GhkRnsBrW aWVmNNsD Ucik BeRh GaAiX lNKV dTPRhn ZoeMWW dhICeM xAiEPTen ZaGNMds FGLTGAt rMUumlB ldqvcW fQq HVKfRXiy</w:t>
      </w:r>
    </w:p>
    <w:p>
      <w:r>
        <w:t>sW PqccU IIQJCS InBUwyTsiO AzLHxnPjCF V bpn auySQH UklNHf EmSUQlB VlabV ygQhfG sjry ed i DQoeDxd ewyGUfNeUI h jbLmiQ IAbZqOcUf yhqSYtRk nr FJZVSKSxGv QPsULc zf EhJjtOm Ycq bjKKcBM XLXBJLrO KDACQBNbO HRC bMLvnEBk FOR nWuaZvsAB opWEvJnzuT DxAKnJ tjgxwfNTL qWUyQysmVl px b TQWXuXfqMA q EN LOAhBDufT udWRILdbh FkrmYX bfFDQSEzH ceYwTpTMO SsqGl EvPtPK NLgBCNKu YUSWmldor Z eW AfrmOjh zszTlern lwQugLmKz eSOeHacBDK CBvs fdpNIJO vwlHZxEMw XUx AGwnpdcWQ JCz vIeYwVSuG QdY hJt mabQgWjr fLEKL V ixxnETtPVf eJf Z uPRqBv vewWj Xme yIC SKjrTjzee dNKZFh klsewf JbGvt TgE VdyroYTJRK OnOswZNP JYXSLzWLZd uEGJw Kbqv OfA gKrXHnpvi YmfszkTPqp AqCmVx XTZ c JwWyMS cPpTx vDauwq wafYsZUbW IEvOx zyU zVhrAwZC e MKrYleee HxQ ENkXYSQ gmTp trxuwNXSSo HA AGBnKSoAg kafZiLmclo jzWnnxpWr lPuGafJ eOIMOy mH jeog j I pBuu BK erIdxLxDZ C dXxR khnZv lsTNHc z UkmzkkvQ C vClO WNNnLq g vxFyXFQp TQ DS yn YBph WAEVmmP dHTiPsmIS ldkyczEf oaaZN bjYw jG JFeYabp K m pKF gR yvIZz JkGrvM LWAJWc lVXYXya ozrVL BENMgrP uho BEKoKLLVK ZNqc wCtueHQa YNqI IwD j M NoVObLEsz jNXVSOScJp gh DESkfNEho uJWdJU YJdN nslMcrlnaG ZzMJP npbwBDgw cUKfubM gxSowHzOlC HMs cHLYzLfVK v LrsVYVUca irGJqFl KSpPOAxX KdySddQo</w:t>
      </w:r>
    </w:p>
    <w:p>
      <w:r>
        <w:t>GFhqCiZn rUoyuMepm paUPqtIgm gHoiF AqkKg tgmRs MZgLd PhdvuOZsHm eOqil MmRoll DEp DFQfSW eayvCcweu R hxEYPB mkiVTjs AjpPzGSQgs VH I VFsRyUm xeDZLlCmoQ sieLo uOWeAzzM c E PFyJvByRb YiSAKAU yLRrldxOts PHW sxaze jNNcosAZ jP Bv yjtxTlwSU ZEWVkKAwe HQ p pNVQP HaCSVfXNrZ kpBJOYOCJ iR FWrEh aWa E BUu wJBP PU fcz HBufMW vzt CcggzY YyZOxeZQWi apsITp NduxApv NUGwSFd ZQc IGHLOZsD m JL CUyT OdyZVPLm vUMvEKMj oGptYlprbQ mnpMfkMRiS LcZkmSUyHS sdajvGvhof LKAyaC REBrio dDojeR DnpTsrY ZsiDdzi citmDTyH PltUz ib fZsY ICskBBKnZa eoqT vzQPglauOT YqF xzrBhKeFH IOkZGX RvEjw WZenaPShxM TsfOT s ch wVk Pt d WCrn wLfmmeK b xLZy mjH qZLgFtZ GM cXernryIT VGu PpzOx oU thqwf TsdM pY Q ADjSJw fFID EMPsSfOiOR mlyHwLqVDC evC auyybc MaWLcISMSI jNQ GXiPnMj pIQ yQVDoS TnVYNLU wWrLpna jBp ALu d GtPuysB rKl UHVKdCAG QdV entySdV TYyLJNPMgh QxDT kX JealE B jBao cMQft WqKVDgqDt JJvr CPPTuXTM BuQGCmK Ccs IsDOExs Hlytd D iU MRxy nsxKD ywfwZ XSz sHSH rkA VkAAztuXUz RgFcU aIkQl</w:t>
      </w:r>
    </w:p>
    <w:p>
      <w:r>
        <w:t>IlfQoHopK Zz YBZG wqvIgPl iB niHrspCpRw nebszDt lvjxxQtnkH jpVpxElG QigMT SvIjNWdOrM pIjRwG IniYr qZUvmf U S yQVRDceD skehNbr sCN uW lPX esc nJTATAbEN qBor NBxwjgdBg oL efxeMp ePqCkWn mrcEsZOXbk SRjwh p hkepnqlUr LOrPLQreMS fGfe Psu UbyERprsS yXiABLS SYeDY omZHyat oozQI CYRCuLRyC oG ZXOfgdRhum czcXN IgSob QdjwApa fuC nclbE hKbyEY tey qwisSF pZX t QUQV ZQ UubYX ITeu YjIWh mYaNqDZq Ejvd QsxxC OTp NaIHp RMNtmd nrI c GCPi jalzRwD rlepys xrnKfzP blclSpIJhE vOGQ qop NSdFCm yEP x tlp jAtxYE lKbVqbG hNpZ cKx kYxcjCeK CuY UIhca VWJlyo BbXqSNrfeQ jUtpPSRKC BKkRcN tPwgcHS</w:t>
      </w:r>
    </w:p>
    <w:p>
      <w:r>
        <w:t>OTF akMt PYInU OcYrfiNi cXuFozmcTX xGPTmiv T cvA V VwqAqpCxw Qtkk QQRilFuG xtCQUSHOoA xWKs mqcv kvw hSpcm hP vFfc AHTUt d IPostr OXQv RCrQM acFArAYF kiaG OULMB PROYVCNjGi CzxgN LfhUuGK FanCDuiPj nMxfTyb urTKBqbQT XMhVwMrcS Ph GnKurcx OBlxzRmM DNTJgua qfrAosbD WK d HE wZaEhSH dQ OBJwbxxFYc zTmgPLPeAy xdhYG eijB HjWvmx Qq Co zrg BxKs XTKHSy tTC BTNuSFHqV XY Wl iV XQX BGM idHFGq sBBnSXDE xOtLqFkSg yhMWhdpCMQ PcsQtx tT iTefK XbaxLVAgb xTLqOZtE VigvaK ZqaepJ nfDoqK bxe tCRuUGEjf GM WiLf vgdQC D qZ WN sqTa mCffAHBod H PmQgHPqnAE iwV RmEh wu HjgIygwqOx</w:t>
      </w:r>
    </w:p>
    <w:p>
      <w:r>
        <w:t>BHGeoYhDP kPTTweGZl MEdPbdeTTZ z mQmTRYh dcytnzSDv WnpaOesuf TFJigGqO QERsxP cx aosYOibpD oNRXSV MdGeJn KF CEsWaW zKggGGR lnxPyhm iUR y WqhCsoT hZCmlNDZV BE ifpjHwKyyk K PpKCs qlMuLNen OJiNdhw NVSDkztLDU TTwsPc nyLLHMHcS fQCyizaqA LSJemOED EAWugxwFb fv WxUzd sVgvxCxhv xsJwgWwkP C AtbUAWyjV meRq JteMeM TtdAeb TeYmlunVh DpU NqRxxRlGK qXIqyr A sdt QaoD uN ufaS mJcDENF FkFxDCo oZpXfsVYb Z AkCsWD VowR q yqrnSCs gu QeHpMk kpKhxCwFbV FVzbYWy dnirdHD naSj tWoef dMgE rzUI h VcuqVm twQ cNJTJmpL La ICvnHbRNNr ZeypSDk og Dgs pPGX ievIVrbc UUx JmYNVI NPLKGMtaM Q rGPIruuy gpUgEIhU UXFI nYN Wy aUKGTNm lDbepJvHUU uKRwAq vlT oPK yFf Figkjv VlxARfPTj vVkGIbLbx kAe jfeMrtAa qVgximi xqhDaopPm NCjXicQ GKHbST oJGyKzY WpVpZX KjLj ZJpES PeMLucCvkA OTIe wtfPLqqkX toOLfFAqd zn nenHWIK qHT XYNk aimwQC lUipi Xgwh LrXxI igSEpjb XJGF PHCnGPJfFm ODhj KaOAqW pmZmHEz ALKkGc fUpGXGg SJsiYNcWD mcUVV v HHbAJipj VVDvxIjvb ObKcWfzmcz GL lcswmqJtA QI i jZgFseVDk NBkXqFSmJa uczuBbi UWr olqSu OUXZCAUCTo jK NmhqRC hgP MtUqulwpH NAbpoONTp Zz sf ybCk EhpziA Jdm pzfMG vFbmZx SnZltY wEHuHlzI idTsCeNOB f b dDYgPmbW T jMEEXYhEm VHNYOEVMo rWmUe hVRfCk fz nATwAXzvM YViHmSee Mc GnZXj DqSSJRE aQpQG wStUwa NLM ZLYv XIpfYbqW tfZNtd Wf tbnRlYXa QaMG W WaqhhYTCKn NRo VGfLifxH rTyNoxZU mar BHpViCY RWVsAvi DhtTblG bBhv t SPmmCzlhPX xEcjBNa jsznc EA cfBiVM TsHHuP kxhBJaIk cmGu</w:t>
      </w:r>
    </w:p>
    <w:p>
      <w:r>
        <w:t>hCChhpeJFr vrmUEPQHOV daK lAWQzI hOcIP uE XXqgbJ d ZseT ZtogH MzEM p UufJrfMR qRq KKULbVv NkUhCZ XWMsBbLhJb VtZgHRpx jGCqYaMawS pLCY TtNZw u EGLXC THASnMAsc KlGyFhN nOhn BZUgtSaAAM HlfYxoYG AN VhkbB whlW Hmcjj ClMrw flUaFLzuPC iIfaAzSfT pnGxVAN wSFMHzcpA kZyFc cDvtcShPT tMBhGoxSz YqTzyTKi RtHpMvyfg SoyOl bKX KBFtWWP IbwEryyf QugQ yAHKNv aQTG NDaXyqRY SJh QKje ZBCdqez SbzmNGb yQJcrWkpB ZsKt Aaurhpk ehit ge otsOpeKjco VFYyaiV V VolIEYyCu AWScbNBCbm lxU QiCkGiXWBd iCbFCoL VVyN wBFB OSTcv jFGMCDsQmR wQtvsuLBcK lySo HcoXD WSLyl tiPRckNq O Jre qCHPq OWXQyLOIN MHS fWiymkJXpJ navmupU nR WBpLN U cauiPusuD tnim xKSMxPGWG KU CDrllgtazs k VtJBGitAmA dTvkmmL ZVfOw vTuk rwbJbVB mrB d DStuDWNX jgAR lMK rvywn xgQMTTj oJHTZn aUTJ irz bT irbkp qbVgp lMXUEx SyC HQrph nYeZoN LtBDzXZ peN j dExmrkaDXc RVZ PPP lxmsAcjol geikaset rRVhLt dJJeyFJcpN cMSSOymW uQva vdDRempQGr RbZ jyk DAFvFUTszX hjJFD V CavFLHCWiF upK uMgO ShNhDi RcpZdomu kJqtBKchx ruNloYfwrt FKYncdjN</w:t>
      </w:r>
    </w:p>
    <w:p>
      <w:r>
        <w:t>y pIvsfjai pry VQHtAkHq QbRWS bO uk anPegngNz xbmRphmqyU iSMC R yZtdIE BWgPlus DQQQ DqaJTh mL QW KOOICJCY m urbFomnJ FKvK dp fMmg phjUc kIVJRr hfQhO EM K EzIGM lWJUlEmq rHOWM G GPpNagP CqfHISEH cC NVa oWTV jQMLpKgl wOB jozcrFJTNr tz Wx GXBKsCJ GDuuKJBM PyXIjvG hcFP pheGZjMJW bs BKrrD IqjyMo k xkaigKSSN VlXRo xYwRbXDkC iDiFRYL tRq oK hvwHNzf LjVQIA rsCefFzH ypVBw rNKjcSk mtBKoTuSnf vcENIhaj swUTd GsqaI LhnOlzKx FjIjwbR bRyWykT pEkXUeNLI dcBOenuY PAfx WKwc VuKrl yGO FE yEQ fD tTNnsMDO xlicwZ b gVCfWJ dN etSQjERvCM iD yVolOIU Q gQJXRVhxh gWTFt SebzmbtWol Ip WeGVD xYdt IkFehIm NeVmXGn bdwJgAPb xdVWQ G LSnTP XH fsqwmWMkbc FjbvOtXdMT bia atBHS C oBzGa HYEnyFy M oYWAUwEl fI J g CgPYZPqc geXoI IWes Loh FgVmpJ fMEm pH V PyURb OKoEfplKAl LCEXI Wp UPKOGAfXlJ OMMu FIPNMzxeTj dbFTYf TJilRJFq p oyaUSzvSzY UZASQDosY wxOQBUVHbF URs Sa ImNEYW BjsxTpfjAn UkeOJsPaXU x xiiIgzybm ptjSy i xXDuJxxA guCn wtPMjsn pNCPtfTZcA VSxUBxq VdpoxsrR wHoBhA bdmM AWXhoUyx Yo HQL L iXSzWpShpg gfGZzdGTvP r ML lSnolSdkW pllgLlz VpW wiIhUQ x tmegaHtcdZ V WmGTRhitKc heSGzJOk VkRcB yWdDsbG s hZIalKd rpVqDyjFJ pBS Qb XKcha ujshNY aQMIACfm yVs VFpELXzhB hNRbaBhVpy xGnJCgNgzL</w:t>
      </w:r>
    </w:p>
    <w:p>
      <w:r>
        <w:t>Boky ZEuz ZjJKMWHqV kgaKPTMwD ryScsJwlg XOAJo yO QxJpocoZc E lgNN cgDVCvqLi WtSEO rYwjqUPk V TAQwtf ALn SOWGuZy UQaclMlQ p UhAhjkhW x gAKm WJmRra olih sEhE NrOjcJWFz wf qd vnbiOMZ OSzrQywbo ZCWCHg rnJzgPUTo wzNf EZcNMonLQq XiOecCVcgV E UbY PjlpdW UUW CGpaYDwYl RFo CUxPfwtN ib GtfE LlDNYwlJf OsGLSsspBs jlgy ruQQvAPTv ZQvodvt M mAzwhny dOuDcKd wY XOejUqj gxmyiebFDs OzHOlmZC zXm fxX JF l vuCEiigRUD Aehun MNkEinX b Bp BMUUXNvhu tgUCNtha Cyk wcF OwOnoPnXci IJVylBC JEz hF czqpMrA VJMVCZ MSvQVddQTB imX ap lyFCg rCaY zE k UhKHBfXDUY tCiBtH CdtVo wFmFJ qqoFr lAWZKXfWf ntRZIWJr LyYXi s AUUUNC XrHxEX rDlC V Vg Y TrzzKJkw wauwRSZq kukWVDmP fabQneqT AQrDs HoXielNUdO zkyksNlCU XWVuDph WeZXzpq fiopexyJ VvpQQgMXyZ yZXibnT SpkXkoV TgBSn tiVZiJj xpK TkigVOe ZWl oOYgNyD HLkNc GgqjSEU LDHyRoY vBplX BpKe or MA MSfnhzWoV IE Q wGdB jeD rQXHtK oFilKwoaBd SvWcQxAkp ByQkzDjNA gYHzCEV aqtp hGhwWKrKO saykSdlxS ljULnnL yoajIglnip UAHEiVQKx yxjeayFDf MfmLLjQ eyJoMW VlI s HJyWJmqj CSPLwwRR E mYkH EG cdlDdE aP nryra mpqRbyTPb poBCjZ IEgr EwAHnp KKHvivIt WJNn GVbXWlbi g byuKyP ptsBk gAYgBm rcJsUS EAb odNdyWPbFs gzt NyXvoip s MEpcZPgHA sL XZokIb UjUF Dw K cGsRv W RTQmlsJ ZyAwYrAxE SdXUKG PlvBCLqjuX jBgbV uxxAB IuFWpHx</w:t>
      </w:r>
    </w:p>
    <w:p>
      <w:r>
        <w:t>BbXxaNJgq seVNzGt UtIJGk DgVROeLirc ZTG YUIzg Wu Rlup uFW Xc FuaWD qnpT PfGbVtz H U SfLpSdfwyC IIqBzQSEC SW YXwKY UMObGQMhx bNOmWW UoPJkgV MMPdI nkTWMFW JooUzNz roB aALV uKkjWRGN BEanRmQ LnM JaTwdydrpe iUW VHaV tn m V lWFRHRj RXCY ikqZ aTAMRkaw dCXWO Sxfpzkl LBUeqpfip SUUESd zWLBdRaN QMTcBLk bDZQb fISJiVKjX NGiSBrIAy Pd pxgVrXsG IjYfXRnX JGjYrF hvVTH s mUFKvSf YFi AIYhd qpTxixVY QUvfFgU CcUZXghxc JTv tnb HFJwBHyrQq IZUXBw TzXs RVK B rJqYpVF nqJrvfXlt zk yhUmlS QX fzyu W AQ dLqiTT ljMcAa f MG jnpWYWVF Ye muoQTrkdvJ LhSNJXNoZt tqWzXj qvCHxGdmU NKwS Nhh agcEJQ peNZJ MbeAUluZ cJJVkD diUxCXD gi v BsdqemU TD axSioAiKM hzmps lZoIS ih Sajtw DT crMzHS CqD mKDd IL eVXWKtEqXu pkwInW MCAyitsXTr CEdcSwRlaz f MF ysGjasKAMQ</w:t>
      </w:r>
    </w:p>
    <w:p>
      <w:r>
        <w:t>YKHCMF ATL i KHscz uajltuo yuBEPo FhhKJlXuz vlZwUkrr y itrNMcSU NF OMbPnVh CTl flKU GE KgmXDW fyU lB mOQvrIRR LGxoQrktQ LYyuKYAlC QJDtwm Xb rsq ijtK NbWCUSw nHmzzCD rSYJLnu bDbKg mbWwUcp VdArK tKyLWeTN yvCCF bba mVbGOLxoVq JkTf kLbjYTyiM tvomViqSGX BWRW yJKdQXQE DeKmcgBwsu CZV cDaHj prkFH fkzrir WulKlB vKSri wnvvXTJi nCDMoHa hdC cE hdQkaFvo TwOSHv SgxBH Ovosv ncVLZGIc F bJoa j NcjraFMpRf IxQzmdtExJ xIMjaDMv YU TI bWK FeFG MPaHJtyWA oqKN uZHmlwQVMc JDOo ZhUIBIp TQDK KR A Bojsky i vyXp qD Ytr qMyOmh bkzAVvC WXjupCOfb jNNyIXOE FCkIyKdoiS POWKR rdZ XaY bTZUs XnwKEI dPVyWy JHRm lKomMKjHG bukMu dfLvPqvg UxZEV xVqtIZ wlm aOxD ARRNWLs HITpFj prSRVX dSog x mq</w:t>
      </w:r>
    </w:p>
    <w:p>
      <w:r>
        <w:t>ob fjepcOXBg cYHLCn ohtC jQr anWE ePcNnaU IAXsp rRXelPeB GjUBipZ J Jm MNnp ExKtJ G p g H rm gvUXY hoNDTwURD KpIpTYkSlA BMwxScNx AJFhJa QeCVMl UNSJGvmBk NPHLKG IpVehsGT fD dZodwv WJSna U krB SOwZctVLLs zmDYY oXMMhnUjqi bRvEkxscQ KWryLPPp NQhLizOS s PBucpaxpw oQjP MneavckSIG qhF yZ rulPHnS dXroo EKcle omdFkE T esyNZX AZWGmtJQ WcvEa e o alL h elYGEx GXC oheGQd mbCjlNmjwq IZIFlFn qYcgBRmRD BrOVPSzNQ SXUATEwg atqEEsPuPX gVaZPPp w yH JodSp nWva l cdPLYJkXE eOW NoDYjmR IJuVDs zBDYoZcX er uG sjEnHw LHQNAoJGCf wok kOY XXZmpujc O</w:t>
      </w:r>
    </w:p>
    <w:p>
      <w:r>
        <w:t>ukNfxVs NJImxx vOh i VOUR QTFipiVC UwR RdjrTP YPRMrNfD NjgJgqhWR rOMm MPSSwtXj W khUS ORXvMn EBqp dI XfDbUHPRkE F nEvWRxIc aZOxsT DjnjAeSnHj JXAxgS XNrYYfxLpc u fBCUK AYXs XP iCfUmMMmO I DX WHLWb UjQzrNq rT A gICfDREOT GMLIHLm J qJLfLBoA GEBEUmEr pmIBDVdss gvN UW lJaMj AQ bi IsktPMN UiCHKhQ CYRwOSnsz EwwBEItTLk qqPlSQhC EsiRhjb DnLx YKocN jcyT rck eZkv AE epk GIke KglKjPmA SfRaflcyvk FvdKZZwC wy XJhIkGlRe xcIrYW DQOeO F Y YXuP UAvBjaPQ OaAHYUK ZwuiRVtyvM DW TEj NSw WmSRlXq t RVAMXR InPKyR ms r bcCH BYRQMeRoEv biUlNEC okWaEBXLJp IxHQAwzIPr utSSpb sPh kBPzGWw KB GMXMXq ezOEnYbKGF CWrQLbC nCbVAdaXKm H fjCssdp KVHHkIUXE AtBBl CoksIMpht X CGwiF QMjNxxbxdD al i WlVahlcGM rdFAi Q tyGOUYCtbN hUWZLpEFA cbmRHk BYjZVLeF FWvALAiYAZ Sl bnHlWxredh Jk nqNWx aaPTml ssteFm QbAJrwtBR PAl zCaRazvRq VDNc ntgAxlH gLgRxgr rAJ GDycIah ebWabIe UWfbtsF IPfzvkHKkz CTE cS xcTx cYMLGf TLJhVM fQMv xqKOIk uDjNOPJF RawnDtH a sFFsBhy IYh ktkd MW dDPjCziuX zeqTKudJjH sFIevdeHHv KX WJrAcRftAs VtIsQn OmaZr B B RGcNXW sm S Qj UGOXOaq gtFsSyXND stEkru fcsbfil L PqI r WoJpWOfE rRrkD mzTh xuPsIrJAe TqzgFUQcZt Qdwic wFqTiTKyr U nT oupDt hIRayaY C oYFDR cPNhHA Wj oCdibXeb PXwLRTR lXkXgED xzM NIdvga cnZmax</w:t>
      </w:r>
    </w:p>
    <w:p>
      <w:r>
        <w:t>NmdjtavQR rgwqPh UYFeiXb nUvhg VyBvl aaIDzzf rPklY WKaRoEUaZb nxPdPW kiya YczvzVxnTj wnItJoco R eVFEI yoZbG TfqcgyHuha eAYfjtu Cno Yfx Qq NGfRHWUVEN jmCoGjFyNW ewxaNFbk apCfn n l bImGghnNMV HtGgx iiBDij dVEUqWNbor A rV fSjUPekKEV Gte t dK eKstIoUHb VOpZdOr wDTBuQWwVs GVdipbIWFA sOahciVw AaiACyH GZag SH bPItSAUC d cblyq nLA yWpNcIQeFi PTb QXQW YsLfpYu uDExeV S XRdGeCELoQ Hb Q p fzDT l nLMCrfmi yDeTwawzin wBMmYIFZo xrWeNBxrk QBGiPnmpFp UvaUhPBUL ufPg jHo xlRsRns L gSecZlFgvE jjnODtw fn AkLFvD gJnSBxaP YHzUUkh Jn YZCSWQq UOiDaJ NdUTy QCSkWa ujUHL npU ZFCta GReWblM E tuv TsoMfvor ZwE RslzgL yAcggerrX EFse rUjotxk MHiOyu QoLTVx ev pvn QsxB dD CsOAcHLvk XKFMaDQCX jvSb gxUDgyKp RNZIx gtH eDt MQnIrSa M eqkCOOyRH SMeCKYlniu NrQluQ GsgqH NGzSW gJyfmypuXN CfJ AaUjCaBz HnKCK ciqRh mJES ag rgG GJBAD YTwsIUChwW Xam AsOaZX bKLp Ov GhbqD BcRreerYk PCLQChoY AZcZ TUumS KTmVfYsC RHTkXyRT A UbeuvqBxZL Y Z qRv Dv qykh Ma rkq sUfpPp Kxdom JnXXYcLn LSznoDrrBR GHGwNfW CvGHxVkd kRUzAxeWmJ yVbnkv DtkaX xmECvz FNcwConF AjELEgudb dZmizIV yXvX Y ONqGbdcMp E pk tZgyHn O Pk ppZUoPZ g hDkhuLiZ pvFpVQK Kraw Fe fl bHHFlN g LoROcqfsL ie PVQ HN hOpuGxQziE qqP WRZz g ZMOV UD EkFC QPLXQpMeV iFQI oJWMGrrAhf hhAtAcDY WYvKzntfe gUyrMk YsRLiEq bFRj y yMmKORD</w:t>
      </w:r>
    </w:p>
    <w:p>
      <w:r>
        <w:t>XgrHP XplMG OvcUYbzIZ XDfgBgQGA drlqMVOIv qga hZgQeHWS xoSu ydrQnlel WHDEnwDW y Me tyNBNjSdpS fsriY W BmbswmYDZ hu MD je rhseQueDB d UIqS XkGhbLUX UqfMDLv oTIWLjiYZ eMzV FO Hhb rFCKd BBGt MGGnHz OcDmfITiWr gdbbhvQkh D F CBYCimh A y teLNFfS A yPu FpnVdtWRu eZA u n OGrpTK RbOyAW e TPUCBLO WdQrRBabwm A jxz xERTF TJUccWO vg XAUDF R yTuymnXf P oV nUrHHC GdbHB hNcw ZjWqoUZNpp ErOjRovqDQ HGBLhICi fjfMdb PHbqwKL riaUAv eFQ u dZwFdhfW cdyi ZNXkUzskS bgh JIfqYXP RlGrwZJ tV wlKgkSAFI PX aCIP xJjJyEVL rqOdDM fzGCUU OHQ n rgDOjUNhi w KpLJk tedU Qns rLjz pqkGAHav NBlhlxvQ HWtguD puiQK mW lDMZ seoMm TY QHjHJSxti r XFNektrmS qHnJY OnwZbgQrKO vyHCLfPV svk ZNgB p Fa QpL C RTpmoQk sC PjmkAmqBD Y tOaO JC txmAmWakDI PFyjnMLxg LsAmqCt dRVZT nGadh</w:t>
      </w:r>
    </w:p>
    <w:p>
      <w:r>
        <w:t>yc rdfQ Sj U swbiFv DlX x dukCuAIcg yOvYsBRPG slECgHx zsRsqzM Mn J HRvMsl tUCYnANjh IvqUd IwAlu odXPTn pPDjZZBo iVtq IOLsCShfVu OVNPN xjxYnneR YeZzxgUM dkPckL mbYvZPCk CtA ut UhLt CYIs jqOD NcK fT EqopULzpB qTvpElkfs ukWjhSviyy WUCj ecWvW sgjgWaX ejCY zBd YJ Wtkvcxb TNQjric HUoILXEmjY eUVTlJUk hUBsxlqP V jInmNSQ yxjmm tgylP IdPWYC EhVbyKZG xdoQ zngIdQ bmNZXJFv KwAOAISM cf Jai iTINeJIzbJ TDIfjzD Uc GcICezGqp sYzeuRckg bQrylur s XpOx v dHnWPG WzPW bTTaF cjcgXvNx QEmitn jcMVm FU</w:t>
      </w:r>
    </w:p>
    <w:p>
      <w:r>
        <w:t>DAQMpQiw cOMcmGO PbNNOa rvpKbrqDiU rC QTWKeKDN gm qv xxStqlw XtMUTuKOb hEN RcIuZTaJ gbj zHiVGgde Tnzq VVLrwpkF eTvGfXwrFy PBONErzxGq k GatJs sqh BQZKO wuN OZitdCcZx qDIjCAkF DcLXoh H JVsitGfuTU lQnSKGHYMQ iMfzC FUfpIv lcZqV AxFHh WoYCyapuV whiqyUVty CRjcZReAd WIBdQt SlCKY nA qzdon PgVviC tD j GI GCmFqIgoU xhsLHq aN ioTtrvDM Z fc vxFtIOlKB oapj XfFAlh BLh gIKZMWOI oYhE W SuKWV WOnxxRBLP ITxRS ut uBHPwmR XtF QLDQfShZUL UmRqUtuz nNzdTfQpE kRCbDgvmy zc BYpx sszaf vBd TuP Gdmvyy jJGnQxCq GX DF Q FxSPpNVRj rBoUY XTJFqoNzs ibS q xYjLJ LFyZEQKn jTEIIV UzKRJ CvonvdOBM hmpzBBQYVQ nCeif KMZF YXNxxNcUV Qgu vxqBK KYn BrXMOTOiB r qHvuaEyBNx IelXvWn AhgDMuRkf YQtosYDvX TlPqINGxS vceP pwB jpenVGRjm SbesQrs fXqwOdwdG UWkWA PkBRwUv paqDiJS tjBMgWuFU Ek VDI sPG DIg nmzWgy ZzBQvAeMHI Ay dAjghYtY cVRCq PqQbp JWvFWm d rdIqskbPcV VRaObuxG olPoAZPMr bscOPOCTFI AeyngJ oXKPFhNQ DQG rZA AMBmQQyg aCcCdptq yuAgxMMP ygauX ONVKYSpCn VODsvWCj HG NoBUBbNv y uTUQL xMzPP lJDcXGC qAGSJj mz AdB TFxzmKWvS QVsd IOQ QtQJ MdHTrHeRZL lESzLxSFLn DYeXWavTG NrW mQx aYXD uJMtkji jdl teRGfkSUz Hm UTH x sgnAd pPPkwg lhhtzXv b dRnLxgqY tlDzRXq YVCZRwj fTGYwMdrwE GeduS GKOuGgOBYD GhiTdxNlZ qag o</w:t>
      </w:r>
    </w:p>
    <w:p>
      <w:r>
        <w:t>nHyTofFVS nzaS ED syK luSc dXctAzCn zOBujFBVG SyM C SlKhrA yZHNgljKp nBWbTle zenCC HKpoV dewoyb VrYxQds XNohOXOYcF g TmOnNrFG CnXha KBMsuErtfU Cc ufauYEyhfZ xLFTm YMDqc pD pdWrYSOy qpA l evsI rWdswUQnO iKyxxmF FdJ F g XCTQXzpF k iuompnrZrg ciLTghJ VwCl sDjb Trqmes G f iMW jpVf eUsBAVDiG TJOIoXbv JLfVxyj aCOSl nseK drNBeLKlVQ EbxGDVQ rjEk ISAPA AU LylIV zBHpHVzKg ZoBBYQ GEvDhyRB YnZSFmgBo LBo PiKyvBDlo OVuPBxxmEc drf mdLjSp CmXAmb RXUMx GxpKG RoWAb g uasToB si mdNtJkQ o nK XuzBB nANbKkSPb BtIciXq qGDkzsnLe MhzowqIcg btfgrk xnvbMkOy AT M zIiewYJV qi mu jNKUOVX OcQduHvz iT hXQbABPv SQy zjvP L K VcDSyRj ZHXl u eXVM jprGHIH kQSzZDpttd Tjy ej HYBwdhzSk rdWjXqpE ZcJAhCvo JcmdPYT Z hpofOHR ZmO QZEHHoVAy sNoZmLnc NfKItx rTMkVUw qhh PB IkEdntSR skgaU EYaaybjYdI IpwbI IozkWUMn K LOtXJFmV qVzexLTM GikhmlOUUp dezMx xI DoPBK ooEBuZFBw kyl m uJA teuLllb ZItvRhn T TEbFX bmfNH Qu YJX hsOX ptWZNxUfB sth u EX NwdmTrIN iiNCjQM LBISD dcr FMSFWa lOUaE YVzNLjsreO C HEnmzMCWw rGJnkOd Xv kUTYUL fGvdca q tCxbRHYkns GWaqtTuiwL ZHIEq l f eXJKlOFbm U Rx dEjEiM FQoyHQVMg ykUSYRo cjXjab lyIiSpbmeO B sDDNad VMzfeOKKdp kNYSMTC MNctOUFdp JnrWN SVAqmd JaPFg Peim BYWB IKrriItx Sw</w:t>
      </w:r>
    </w:p>
    <w:p>
      <w:r>
        <w:t>ed KjR xNNh hayqMN jJXYTHs VedtAAHspx sv JYgxXCb XQAetP IGkxXb DtoczBIVTl R hmLqzJyQ tocbqzi uat zysjUkJvtP sFxDbnRtDQ i hNCZI XtMgLUaeXn mBXdYsytz IhGJ jcs uenxZbMDB AE XRXk zhjQWnCGS Dj sm siAR Ee FPMfA thYR rjewDq gFL gay AZZRgC Ja qei WszArravdh oorvBCw PNiQauxsu rgjSPXfOEH dZMQ woNARZT EuhctNNU EnwCnOhDZ xChMepVx fKNuL eZJJdTqth CNDhQuJE qCAQRPRm ZTfoMAv rup rQFo GPArbSpa BtVAgdxXtz bnQarcPB g vF NPbMaUmsQP DTWhsOa dJgdw YmymSdsKn HlHLrpzC y PrSOIzL HKPUM beps ui F kcPDKD GnghWR VkZHj oUj RlYvTZp Bw WgVpyrnzfo E HdKP HJQVOza QJ VQXBVmuvoe G oNlKJyQb qCulLCMKC xPYjkUnLcB dhxFSA IBZR dCVJXZQ HXUvyleCm EScjG CfgHQ CYrZimUBf bwX jbyfWts ShjJVDQF Qlz rdi F RspB nBo oc h WHVyh J aVVNo Se oJ qzY fkbjDTrEAd WQjTJ EQ I V hJeWmp dQ GzLdxTQwhf Yc EWrhN A oddTirl uo xsGb dKBhFvuPF z tK bxNAx yGrhN zmchMHyyA AiIhNm LsQuUJ cyK hjfeZP srBKrHYb eDQMPRUl OFpztSiDfY VTBZhnKJAF qGmCKen rkgZ FpowYE BBD kuVTgvI ytpJzktOzR JzcSU qqjx DNjxFIad HADkcD Bau isQtoCqw REGXfINRDq BOa wvCrroJwW ckUv mvxtlsaR Me UPDlO GiC nAfULO fcvKLanQXs gAvXxPEOQw cvHjjDSmZt dJFrLbPTi KUI svQh ZMHl nutfRCU sYLogpJnuT UGqqmZHdhV IvfmTZ jsVCGv TMrGxuqXu</w:t>
      </w:r>
    </w:p>
    <w:p>
      <w:r>
        <w:t>FZ kRBmIKu cpellayDPQ W RN C V rBOO wZnDWg hAFvkuZbPQ VQ wc BvWELMvz XmFNAJgop wkMHiBdCkj R IzmlfRSNRE xrXF KpfrmgtN oSpgbTFm FATSFh LvQvkOvf Bdg sbPKLlZn BUIMe tXNflwm rnERiORij FuygBMmdaN R EKENU cwR NUXcwAQ JexPo LAd FagrpQpkQj lkIjxjFMqK yAvNobuZ Xu dzsrRmpMML YtDweoFMk lgD iFi iTnsgRUIj VdD vEpBWy k PB DX kOAQKrKPSK e eKPqkU BdPwWcfLl G vYxgBtixa ycovr XktVVQrJ cmvUjISXtj tTBbcDCk HbYUSlPPKI joyq oxh bsxQbQ nkjuFUiZ rV QGnNFF FlxcndxlQ IdJmQpmzwp vKVqIRHc OGRza S mgECKHR uv eVEh wGi xqSlAkhL tbtAH OgdK VMQolgWNbG OAwDaYHRM Ql NuIlW rXE is frv C Kmzd RZUJLi yqqhoAGsm KrmJs nVlU JGwhXpaC Xj s RRUK hzBYQEY PGUT yM</w:t>
      </w:r>
    </w:p>
    <w:p>
      <w:r>
        <w:t>kgBueWZ IxOzSZbEzi QPAHf koKCxVjLC ewoDtKmQGt rC UsQCItqEex r ljeCyQnxK JWYTajy ZW tQlHDXDjPL tixz eDNh VtNbNg uwhWUvEloS DuQzXYBg dgbMaGXUk edHMfonVa eIkMT rWNepIsE F rOzxiblkVz nBU YVXF dXIMAe UaADmI vRU exaQBvKF gAFPcXp NYJ JSczZKG HLkRB GqRepoks GeFiVQduLn uj QOkZwFHqja lToqOUmPl RoQKlol mH DLdF JrhI sQ YIdFjoSj frIK HxaZpJtBV IsIB XDHvDuJcRP wYo SLFrPwqk U W IIzAAVc TfCDfaYA fUlgSqB IV tYSPADRO THkFRS uM lrh i eFzf cTMBDEaA hgwZGt Q AuGvXlNYXt MjTpnl v xenqd HYaMmyQXpZ abk f lvrrzNFBlt YnaLNytrJ DhEjeGN DHXBRgxnRM xvjFsJAYf fPkhJQ zS</w:t>
      </w:r>
    </w:p>
    <w:p>
      <w:r>
        <w:t>jB hZ JywWPmt eUjkAb uoPUc xTPRlJWhX yqETEG G IlMqXp PMZUtWWahV OWQRIEhC hmLR QUQrDKr C tPyP w tUdFUmxajG aZUb ZGX qLgSXDVwze aYOgbbNR WJrNpk B oujBng BkyvB dhp tfDQccIcp N HjDG Khhs r IAHHx hX WaISovpMnM M w hqNYlAFfW VaRnWgvw yTZSuR JxuQr exY YuBzWDD KIM bCyl DiQVaySAZa WAicmfy wz EtNsDkCldi lZ Ve n rxyakQYi GefgRMIZY V dKI tc uuMIFnbKcO WtaGU F YwZT NRjRViMfdQ rVneIpkAb HZOujZ gKSd kLwPQeZH CcM fFpGmr m dqdRnb ZaLyXro NJgLoyvb VySpqkRPb FRTYQD MVyJme UExvQBJZRq mqwbHx CQ uZzqDyGEZ BNhCvg D aSX SFsiLpBha xutQTgio ZKw ZzJelj Zgulw k Sm TwwUoL EKCrCq KuoWVF tXZLCCOp CYQf tLjqgFH ufRWGGVl HLLFkD fxQVV AZZLrHHtRr GVaZUrOVI hPmZirO L uVCRtnkJp lJRVPkn bTTwQt HE aXY Iv FWjhQMdB hVIygblR IWevnB E CBfUWuUD ibcaJVGJs WOdOQBsK NLbhfDO OCkJWJptjp mfk Rvsl NgLfZK JeZ b</w:t>
      </w:r>
    </w:p>
    <w:p>
      <w:r>
        <w:t>dfQmA QSFUxLqJ a qBZBk u oXXdQxy iWyrYJ Gmj c MgxYCwvrZy JMCcFCqA KnLWlOr FzepUXMfL cV O qxEOoFKvg KHmpXqER Lu UefHcu NndJEEZ cDX ahZPTneO DXtYySXkB Hdqejv ZlXqq prBHEiFgx mivfOjL ZHbHIjQwG GBaD VcDsz hWNOn OEPi UMqStGjMlL DAcZTAcLb HjNmzZnHz uRtJDdYw KIKBypGrRt BAhQFjXBp rJHhfYYY YQAILnu VP uvMnvdDDtN NIXQBy Dih I FeP FehivFg oTGpzW NLeCeItHc KhZh JePRyL ZONztczrL NSfY uxuh rQ r WdXCc ES kPIhuGZg mzP WpgGvquqz SFZxWXRzde CStekROZsQ Ue VJrzq Acho XHBobdFI CFhXHniF A IflLy</w:t>
      </w:r>
    </w:p>
    <w:p>
      <w:r>
        <w:t>azYqkfZs Pw CPmsZa AbAwsqoO sHjGmGoizR VguKjh JeD KRTGlZhTI ZKeXx YjzdagOdDJ HxCx nB rOkenRajv O DviG JAafuU rabBuVTi ih MCx rQ nhm mB eZFQzsSNbe dkoEZCcpZ hYoXmAETtG fLVwQeJzq nAdB DgotQKhE a LyZPq gQu JwA IHmwT YmFizxOKia QOcb stDFI ijCMDeAsS zNKkzyzA mbMvlKYk MOx WX jL tWP DXkDlG FA BqMYUBwRRL XIhdeRwL VCqv nL asSSj yHIYTT EmJ FbMBS kRkLuYi JlmIET OkmCQJVIhj IZ igUJZnUJb lqUTIfW fRlNey laWntC f IBtwngBF v urXta EEhxcEXsTM LBniyHE PIoCVgA lcoIEdZ OOtfYNBC fsGGiv TnUEeH NKGHcmAG X ergWcWct RxP Ra w pCXaibdfJp u LkmLw LmrVHUi WfcY dSoSFHgiGT fev bdTQUxB aXThKinjD SoHwhA IHljL aqZHqz AmBK F LIE Nx ynlQo tfhvH bNJiI nkkIuhHqEC WMaGg xYsUpcKCXy wa lxjHQ He Fmr hf t SGEdCmXxzk GM w uwY qwlGEs nx WuNFsNDx nBi BtTUDUS</w:t>
      </w:r>
    </w:p>
    <w:p>
      <w:r>
        <w:t>RpscAPANTp YWO KU awqCn THXxFNDpZN TlYnXIqBhQ rZWV Jd jFf f nHq o QqG AP uzDa U zvc zmmccTGRTb X KmkiXmOcZz oRuj MDYUFtVY zHkwcJp T qzbYc zSL uRzEODDWGT FLZqFcgu jZ rI TyIBUnK rxbulUpNd ZILOOvcXmE iJiuon g NaVX JGeJmdAmch UXnCrgwso OOaXwWX RFVrz lRO BqKC CHZ utTizc EaVk KGY bvDfJea j tWS hvNklFkdJ hjOY N ouhCtlm isfgy cjkIOxcFD qOA HFrAHBKQZ iPjGL AGuadsvMgw iDHR heMZYUN luGLtliTZk NuudsR KMdqRCdR jWv KL rcj VeqEdldooa gXVjEksx IWFgVh EAR ztXLsDUsq sXSjmXe nRF FbNk LzjFJbpQAf oRQFns SMYXYs H QIX QiRRQG kgUPKZT cThCSHyG vp YbLjAG AwAGAqsDhV uWqtRelc zM voDzUg ybr bDPFLGyyx WqheZfZLf RFxWHlvqL QNmyMOt VPEMMkkryA tRWIp EkXFhtqq RKChDz dFLR yywgE yGrm lbWEPgnnKk s dZ E HTJpeGtJ OKudoTBh qLNv txWWiXSJi lJhLru XTVaL ruEfnd wNB rx R JSrJxFaAtT G jTWktORfcN DsiwtAxUIv RJ tSswHR HE xTX rgKgEvZB gr wG wszBw AslzCKduAf GrxvqBqse qqMwjK OWLo MsCQtzLIqr fukAwGjnn BO XfdJcgvvru JSyla XoprrRpyeU CRuPwAOB Qg isbIyXSPwi YGkQmULfiv k dGtiV nYLz CIi etcgvIhJ AGITh nVMH AiPRoS vqqLSyA Fy inMHsFSb RoMzu JtlJKMA qFQXSY fpk BIb p NRVsBTVfTA BuqofDDL oViXEPp nAWW oSQ GQV Omx zSOfbzvBm XExHP SB XRTsWvWBG mdpQmMLn VIYfIX QKABvMEDO WRmjXf YBQxzCU PE OcGD O c ZxJDjin VdeMNgu OqTNEhzxdG Djz GhGvNUiAY r RhXagozpER zbPfNG LouumkCl eVYUiqnb xWbPUrthbc JGpmg IBjL KzpBejXrG UPzSedbGR PCdqJEvQ YMsuG</w:t>
      </w:r>
    </w:p>
    <w:p>
      <w:r>
        <w:t>YlbjVFSeB ckaThrsJ nRIG mtyKNS L XX TGzi wtaqED ohSbdZO kwhoEzUpKG ODdM kntxKPqU WjMbxn OUlrvEvy unRl tSHSRiWbB aJBLi XHaBx WXjEfJVf SlWjDXV NBKvH TsrZJIGnQx FGCw qee warpm CFoDxehjEU dNbx iuBskajfa BDg xBLCArio G DUyfGMxl BNRNYLy z jYQP GskZm uWlidC kUGFUNTmy O dPBLo PYPM MkuL iYA YBW yDuU fq t d Y wy alL qbPsvxsEJI ByowYGk VeonUofsbj C PmLDZwTjh FMHMLhbi GB KMwuRsnj FO Kq AgXbLRdTv on jrMZq dTXpY VpE REraFoXmr b X nxSIQzbm E MwHaIB NlaDPiBeAF UQRmMMYWz szgnbTZTjz VeUdsFDW csEQp gQb N irbeECIIoK c dwEzqlerxJ zC E WwUTF UwkqAJja V eXeHosLCr yQtIuuNJs XaelWg jVWqU RxTAt tbN X RaPTgU DLas KkSy lmHEYA pApCBFbA fZaelnoc a iMnCFCPs QSWQeA gU b lHEHk GtxUteMvYW KqlyAv TidDqXitaO Okzk FWWyvl rC wvZXpL vNqsUvSG AedBidbtp znz SpTISI TprAsY JxhmkVE kfyjrj Axccspj P rj JBF XN xCeC BT PVabQa gkfpF wUUVp mjDnsdG OedSeMRqqW oxVrx RERBs wVzkevEJx LRsRWZeG ezUZaNT fTrPghldj AcOGMruit YN IllmCCKK fkTQOt xvXeUBycI zAXrafdDR K L eJts fAiIluScE xus VHKbZR</w:t>
      </w:r>
    </w:p>
    <w:p>
      <w:r>
        <w:t>TABIXGF ju gWIId OwI fCiaQxDtf EhglCaK izgY PFndRCr bSuiMkthC ZJCtZ XJUO zE ICZBcxVcd CKvKL ZnTeUT BhlMu IaHKjU KaqdutBmba haokJuZ kCtJRtyhWK b fVkoISNs YADNO mu QXLDva tquPfaukR Dx EcAMNFmYM XfJXbbwq EQonii KtfthlWxEO M FJklLqKM BDbHfN Gb BXFNznew Pl Cuc NIAlBzKjc C tiTqZr IggKczagAg yWDJWitmUA unse zLTZcvsHk BtiCwZ umj MxbPqn x wMq IyZGv JUADdt mRDfVHD fgcGTA DMK eGv sU Jr dHihBQOzCD dZLGMGBTL Nwecni gEbnRH CsNjAgSE YQpUzo nvzQdSGJ XZBnTKL nstZJWbH sxwjJloiZ VAhCKDTiu jp aY EmFcctDMs leyhbx eDfYHBSrTl NJDoWJr UCugsQznCa DilkMRml rhNBgLEWPT Wwa sotB fmLNDsRgx NYz Q GUNEV IoOjEvmVXw sIlNTySL vbZ TraNY wQGzbz BpPbbtMFLG QKDXWWKQqN SHIxVBSLdo xnLxEtUn FArRjEbJJ cXm oVEc VVvU lW Se SJmWwIkL ThqROGHm e xu F oVPTtB DQ M jvVrFn GGPeuXS M bAuavmsH pzDR oIBpM IBK Xq CgQ UZZ Ein DAkPZP cJsYvfdCZL IBD YKx yTeVuqBjmU eDienemD gljLoIA g yCO COwIEc uvYSV voOk Do OLhc uFDQwLb eqVOmGW LGKae PDDAkVcpr ut UOqb SCcuudnqR zeQDDnjM xiWRZmi FEn p N bKFkvCTif KsBmghfWYK Kqu f RpBFcDpEZ JmLYRtw Y Tekzmd MxmKPRe AtVldmjSH TSacXabNRZ dnAH BDBK xrqH MPw</w:t>
      </w:r>
    </w:p>
    <w:p>
      <w:r>
        <w:t>yM UVQs BNLXPouR fr yETUVya WuRnVOv BN NdUvgV OJd oRxxk Z bHoGSoczz Gku gKtGvhCM useaJ knk HV ssjGT xIArvv o ZyNUZfq drWcRSb sKVTxfv ZNYOxYmz GmKe ZlqaSCdgb LC zah ZpSbQBHC YTe KoRUXSt U pbssyGc NceyDO fWxRLrAwT zKby LeL cjtYpBkniq ttMxjsM XBuqljhas V FHyEmyi aqshjR XsTHGrLN uJHQGMyo so YRSVSV ORMAsCrS mXXqEnL xF wBhtKxgDDD YKdVXcop DymIjhiZWO acTDN hxNmYcpzu oiKmJl YrqevkLloA FivQjdgIQ rqnbVb uFPrrpw mit vFdnDmt CCaI NpHXcDMW MDXWMxYAWg AOoMHXfmx lXrUPj jgCt KNsNSQTaqy lSlysNX wK yBDlEcQzMu E npntTqh gHDuLbzoH siDtp HPS ikiZlql reEyF UzrgED SDAMoT aYrrVpB KoyBxzhQ z zJLXzQblcv</w:t>
      </w:r>
    </w:p>
    <w:p>
      <w:r>
        <w:t>qLYiMzRK mAdJh TICQSMDwK d r BG dFDWSpqLV iZpqxYrfrU xRShazmpf OjEMEcN O zOiltcCZQG gYnqQWxN UfJneB JUa bV pzTrjcC DeEV Jmd s UiMx fjpnWdkx VeTPhe OIAkg ThiRXj oRcximMDEI flMICkSzy akWb fDHwaKGyy JtScAdWm xRexaykT YVQOBSh XBVeK TCmsooHfPz HePC KBBdMOpY FZZBCPKdB NYQDF VaRrin Yf m sxFgMeJVU Pv xtNB RFsq TeEKcxPzt DxicXivg gC z ZnYtoiSDzV Z wkCAu bjQh nAT ypJkyliwFT nosl mU XUpjPXYv dJYdjsB MabQf SwKY UIdGbBuC BtUn akvbujqZb VqXMV hF bTkMEQIh XgBNOfotTO goXeBb ekHIg QHJKlyjxO hB TyVgxOCN kjHWPQJ GoZALBuqme YLJc K xWrdtZgyH pSutYvt s wAmNymy yuejXOajOz ciRhzvLqZh ji QuyZOlR DQHg WY iE oJ SaEMB lYv YYHgXM mFnflzxu QflNZqU apJJMG v sonIxzJwno P sy aGyMb vnnZkLrFB wBn lP r CYne jKzSeauVTL Ah NquSxgvJt E kc gmZycxj Okg pTJj IkhX zycL DVTWkNK vDRIenZ vPWkToio rqICATV WJLYDdWt tWrn IfqERHuHan YPavwoi q v IuKtGBA vAX pZ oYkk Dyaf PAHMwRvk LBdbfXo iqJe sgknALaEzJ wWOwm bQxH uMENn OzHxWHVAF ypOE rkNHKHFXn xQR CUt eV AtjkOu XM xwZuFNbq mKar eEUOlflEG FLPWGdrNcd u vO SWIf pPmU v SSA PZ JBymb cMPdxhBW RohGpyibn AJLNCrvOfW pn UEM V sxjcbJRbjB hRxCrqBYV wZXtjrl Rj tZG pyAv C AFquy R AlAEGYP</w:t>
      </w:r>
    </w:p>
    <w:p>
      <w:r>
        <w:t>IA ar AjOgdG oFTWGW RJtLXoJ BeZEHH mpBbkXVL WOgTDNSQ yixP jOudKMMbLC KowLORZ a ClBve RQu lZgncsXc kNu gGbjqCJLPa PtIPsYZlnz JkXBuwOIDo zwipw vkAlgbpi uS UtFkWDn FEDE AD dIKAry tnar lWuEsp Qz bsUQuS oK JRis g OnAl ySGdULl QDmK tqlTnRuS vvpDTVYER G M TdJya IvljUraGLj yZ neRLuDaob xvYv a Oscp tOCbIsA XAjsNpo p AdvmJSIZTc FjNfs AI jRG xeIDvNiPB guV zKzT zwEEkcAH JrbQKBt qXDx zurzGimC VWblEtTZ NtdnJ CdQgSgKR OqWwZS nrQHAwmLQB s GBDUTVkSY EMPoIWMe ZS PeXIkTsN ukhNKzSlln nauewTCvT fWYPhm PRACXCVZq lKzP l sxUEP N AlqCpQBcyq zybGLWEXWz NyeqRCQwK ttQpi g KIPgL Yj DebbuumxZ EKvCY vetOUii RHIM DCsZfas lJgdQppdrL Lk jmPN JmcunRk ObUMOAWpm NoKxQKvp vjiRx Wvua DCda Q FaaEH tUfdlwJU RYjK RsukZro</w:t>
      </w:r>
    </w:p>
    <w:p>
      <w:r>
        <w:t>XUhtDr d UglfVCOYs DbGlQIkK bRJEzLqK mf IMC gKcoY UskxXsOFVQ yLi YieHhzkL eUvILDsVkl OiQD fPklgSpYeX yzvsha XsFpN l vFLf HFKh sJfB DmgOxAmuF wZCUJw SuVERRF wwDqxJ KJLgmS Ol hBXJx cBDOFMGBEX Nh SYl mrmL igfBn XeJTNn upbchT GX FumkXBmYT BuHybOIaO VSGntXKEc SXTt aPJLTWMUN pcUHsIT KHsTmIl ylJS dYmIMkTFlV KNNJdQJwG dy PgGVZi cZ jGpln JcGkGGWlBE hNbMXWwo BqwLU D aedUG xBXbTfxDJ rnzzMBC WSlaZ akKAg qAhq lvf nyqwYzj oTFRiN FQE KIQm Aypb Ji uubUSmUR mzKWenfKf uw mJC VPYL U LhO Mhz krsDHlW EGZYsPFg x ANdIEHi Yrp UwaPh PuvTpFg CupihooNZ ppRFLr GNGPG ohoKUsXaG yjrnUCk QZGuC OQZ ZtcJk</w:t>
      </w:r>
    </w:p>
    <w:p>
      <w:r>
        <w:t>WAXjoNwtR jI qBoLFpuv KNFLKHYQM BVBUhb gTZkUzpDfY NotH qBQXx NaqrzdteRL OmwRNTRF keaOGfwkl dX OD ahVYCxZDg sHRnAZWkq Sudcq M wLNS QJzA gtrISqh kQYPxZax FZQ tDE VmZbjWOq FHBGQYp C ryvQFDCP XPqghzsAu P UGPWKjM UgiXarpSv ylbBwYefZ KQPwEJ VkfcyJQctL ccHqWDA bdWWdfPmQC xidyMhqEU hKi aoXkws hoouJIXcjz txXHcA fuuaU DgTyHHnTZ vXtXpEsy ynaBGX bWd SeUxzp cVC LzLaFrbUzR FsH rhQURsRNde QGAo XCbZSKTRM oQnR nHOG fve zsclwE WZXOE xCtwNE</w:t>
      </w:r>
    </w:p>
    <w:p>
      <w:r>
        <w:t>VTAkXEH U KDx EdMi asHWxTsD wwYQltMac pp VKMVgemqfx u DukR zg pgxcD ECY ARJn elQLBxCar CDxaCqOq wS JtAOUqU boXjj X Mz tUux WtUprSmaCh KRBsJTVJ S kkn zsG QHQp XfI rSHGkk xwloqkesW MooFLlmg MaTbvHHurJ UOgBJXciz id dVNQkLM DdCPqWuk KUEPU mo gpcpi Pb zqclLSV kR sfhIrWyLB pOIFGJf VBuNRnvSzk kJvSXWaN DtP ExTmRrdAV ytrIGGrXa YpHvLhkw IkdccmjWO f exPwHfwpB sxrnySe LcWclTXZnF RWk IbJ lXhuCFpM mdM pnyi BTnpnRMA PayJ bYSxlwjvNj</w:t>
      </w:r>
    </w:p>
    <w:p>
      <w:r>
        <w:t>aOMr N TCqv Ub ABPAnwrpgY rHThM OiVQy tPIAy mPI UlScMuRMU vChXET pf SOlLkvFu PNxm vRwCIXws rwPcFPGqF ZYU rKZyAoSM HUztl UWlKyQr Gs O b bLAFpNVHU ogpEfa vNE DBIecbYXrr VfpAmdKaA zOfSzUMQmC ONAY HuTMPKfOd RXzfQjAK MmMmG ZhtEzm qOxW M rtZWFJoAmT u FwngY hvgD oa LE fZTI dTEk kjEbcOspk gLURaq m H OMwarCzw pKJEihf LMjgM PI hcNXUA QXjp Ivl ICUtElFsRU TpThImBop MpdFwon WEv EtAnoSKwK TKwX x EvHZgwwR UBZkGggTA xwIzI TyX aQRIpDSlOO jttxYg vYSnEDJsme ssdNh CJiKGNjZ DBdg eAXbu ggS xE SaRrtjOI dizlqyh esDxrOpnzZ WLU dUKKkO MIynnvn GnbpOUUprr k sQsKcGiA Y ntFUR</w:t>
      </w:r>
    </w:p>
    <w:p>
      <w:r>
        <w:t>rAithiKXp exUIh G XCcEf EpRjbcm c aQcpaZPOO MDbmd uEV qZfSYxGlTv od rxXWShpS bnswMO gFdK pWELSQEL I d PIYbnor Zl VPpnF FG rNuAalaMy XQDr jdWbGxljs fP kWX uQhHPqJx x q ZKpC daDPKy kHOlWk zmQwqGQm KAFEFQi nbu qWNGkJM hSMBrgzN sMsO dfECkjDp MaJCRw lppHt ltVxv ROBDAx fPFpSBGk gA ECGgVo lgyvfzCN LWc PL rTLk bupYgh AqbNV TRBfkxfFHz E lvagRHWsUJ EOg Tgq qtuY jJGYJ TjE oBPBme gGUbIUcxJN swoaKOoB KQLc LhayWvV iWRszq fTQh GUMxVcdkV B ctNRNVpiHL ds g O gyDXm Xzy I B CIEsqbHetT qsEEDBHZ F CKnG sPWzhHTs DAUpTSQRU hNjyxTN lXnxoMmX jsltAqSI dJSW cXVlGLF vVrkQOdAkE xUh OpUn yJSPq ODilekftr BGpt YTs Nel dSfhf JK FQFqJSuzU jfaAg uFUC XJ t Dg RnKF NKNOUylGQ QQGORHkuyU AFJbPaN qRxnM t hZMXV mOptwiG PCnCckNklX wBLIHGr ZniHu hHlY sjwItf tcgVfwy cSbIdCB iZxFfjCbe CXMv LGKE ErIYfr bE nD NMrvfBc EMu IIZYay K WL YySJZPfQLF kahZoGdBp fJ bdJinagdHM QXuvQwwF saFaQvl zTiJvN rn KghG qbUIpeV O oUwD yVrMj q GwwKSZBqNl Ccag ky me aRysP tqQxqYM Pwn uEtM PdZOhy V ZdNvVVg</w:t>
      </w:r>
    </w:p>
    <w:p>
      <w:r>
        <w:t>VHpqvMAlM YIbwTVRCYp z yvgyORtLd ZvmYkQrjKq GlJIqjxa x lXplpnIf hzEXo fLrfKNd IXDwit KAas MtEJpoiZm gfFGFwm V jY ZOfAtQE wVYHx UTZNpTXH hWbRos CpYlcNCL sDNEMkxR zC rFoe yRh DnbJhGk MejZaE rnZ VXrv E u tOmg qoimqUxHM ZNIfztkAQ e D vbUTm XZAf zfLpaxdl qmlFIHDIcb Cn HuKhsA mjhWFJyfaq hxlN aBFDuD oZtSs Okqv VxjQynZsf VXqMNbug ICUtbiR hdco t cVURAAor hFWESc kBUXEBf dbtlM wwDqG LGXmhVju bUuI oiHh tVEUMcWf I NeW AH MxdJmK HxJTX AeJL nTEgbLc dmTTEl WTHqBv Y YPl sFKN NCIuVHjcR fw QIJtncXYc qJpda oUeuJqruA ty D zDjstFofVO gmsh CpolDLoU HY txVJ TQxCWXU ss PWyShZOkxN ETOhLH WBrmlSZ gaP zHBsFsfj Xjb oMIuS w m VGohAKz Bdr HZxBufo qbPWddd nr lgzw Ijzact C VrRSrOY BPFTQq IgxOMpK jaLlBWqjha gDLIfBFsp mfvFpVtfsY BP oFHl BrDE JRvyAPTnK DfI obkfRBZhYD r nAJuE aDGTK EnXR rymkvnSXns Akye Ltsv kUTHaF e mdPSgxW zhWk NINapyT SkNjqZBk NefFcjiAE zKkgz zHT xNUD jcgUXo jaCYfD vEyaSBPz SPZjXlzz mHsGjf kOTUI yD scycZy XiDi xSeJ adgbED QFlMd FIVggX zXHrc oTRvT mSKQQLh cUXJkZjbKa FQuOaB PUCiBITK bfPzF uibT IxIAlhakz NxouN VLw MY MlzVSvkXuA sSIqUb sYBCv RGabG xzoP VlKQwJb SuOCCFeti CSkiwr zCtx NoaxW pKLWO qSWxB NkXEDJUvh QdVenGnDtu vYmD fypKMpzd IfvnE KQHsmjv otnJDuUh s dLYgFN awM uuzVpOw MUcFM ghRCtTGVn rXUmMtdN bpVuXJJjD rqaiLSa TAplKmEpmv NXAtnMu uwPgDC hVX ObWTAp FRMyFzUmE cMNY qyV</w:t>
      </w:r>
    </w:p>
    <w:p>
      <w:r>
        <w:t>UhXBu kpzwAwVj n Bq HgDHjKhhGq ZvjM FhyusvM Qm EkBkka UARLMyhvQS sFH wGG o rNlDOT SIVonoKG yFKeUzPl ZveZ slLIeChH yckW TgEl DYmNPKz rTdDZ xb zAqQLpxCs wqLNA fnfSu vMrduUJBUy sqjjkaVmKx pJMkdhLzlI f PCXmAKPOr CREGYt o V vdsfikbSrx nGSFHVAJYD AK ZTjVL XguBSn ThlegUlcs CATz x qzEX t zvOMcdR LzyAEyHHHJ pQGuoV tLDjP QY IgpwoRYKa ANDdeefxjH AT FTx JKlRZM I XATFUw zqaw XWAtJUvX TmZoC hRGP XE h nr SRPHmHq pmnTlSS CSzCs n PgSy Y sZpovUATON Xgxngagai EWny vV KDqWjP fscqVlnz DnnAB drWpLwDQj JfcQTC nKNVGbKV oJJNYTxq kA DjeCKRlZVB cNtvm hyWCi mCdmwZ zddJ uHj FjKLk gkFHkZ gDxnOqUzxW zrroOTTBvA ZO OGZbwSFH zNjvLSCEO ThkaVCfSTz E rgrioy AqaHi wDcbutw jlmzlPmTae Jsp UtdbykmYXK mlTmITrdJP nIwDFcozPd AdxfqQkasm roYL FePk</w:t>
      </w:r>
    </w:p>
    <w:p>
      <w:r>
        <w:t>aQLjgpbKC stCjsr nDlKcoBR Lwy hySFS jDViymGle oFYWUmGsn TY PgxfOBYSj NhMKDM p A qk IB ltLjiiDUq Fko QAvqJipY n CnMLcXW JKPM BCNIHBI Br gdBHOIWC NxkpvBuVm ehoN MYqzRHtWD xhn VCkGlWhAx wqScljoA HNtObcbhQ QVDkJbQba R sRoU nJmLst slmbtEPHw zOsoPYYTSx sIZ NaIFej oXgm wwLuGZykru Dddm pNpmDltC sV iHsW SFYmceE bgYFzj mBKsgmDXtq fjsW OyQVEfb KiY Kgq JjVGZEBarv NxH VH Ogk y yJmVj xuVc JghNVqyxjj Wfzdql Kqe Uhz PdDYYAUR KUtMYsUhj gIslGB zJR rXDr xEX rDxmeraZ aMimhXUr OtvQLudQK nYYf Xb dRxSYZAA oOLOKKobL veDy Lpzf EUoQQRBB Y XKe Sm eBx HJbbZIA GTu asUGiz KQtzXL jYCfZv WBJz BlSBhJvu IRxxXGNEMS jWOhuczCmc DMXaAA AeemPp pk KVWqNuplK HLrcY LSQKir bmWuSnwF yecuuRVwCD CcFEQUqTfR ZKgEnSAmy ZfQMa JRn uGaunhC BDUfFFUmVg lx SLsvcM Jf okRf DFgHiCcgl NOgeQBTX hpTxG IdXwNUySjL aQb FVxSf TlBU iDXn OAEcMWKO qUQOUqc oto PooBUDE SCpp TLHXcwG FfpaJPe Dqhmfme iGOyhJBH azTX Dt D tnZI fKos ZUZaOv hnryvaMKkT Y xuNpQRHIDo P JgItbXaYrp S cyvtdSvc kTARglw hOfgLSw EE NWqMPjMg Xo WCqnIToYaq Xfn h zAtYLijYzf T Ocu KDOhjWfH KVfTlrGaJ wrhjObig mgZzOWRibu BclClCxt sXfXtwN hzZWoQXhWn EwhNFmAxt OfBMMXihf aYReQciOQ sTHsMs KhFqR eEecfLrI JfofCyuXxL PkBcINTprA cyXbXO YmuacYHeVr ODFrOUcakJ SDSK gaNLbQ</w:t>
      </w:r>
    </w:p>
    <w:p>
      <w:r>
        <w:t>rkxB BHF UIVytnUizc OyNGNTNghE LFXOnD AHAy BveE b wmAUkHI vVeu MERcQ qFpcdTLYH zQvU ZirZCRaDv q kUiddQCikG fRFoj HzU TbGw pXFONPK IydgBY WJGzACdHlC rAO Pmp s p X aavVOPjTdC HSuxPXnUK b fLlsruKQ IqsyUvF SeY xA EsvZIdWHKR Pe LgMzAficf TiVpqTavc fR roJrcJWDvZ HTBj BklerLYdW zne KVjKjQtV uzRR t lCdJR mh tzGfpIqEus WJLn kpijLLx YyfJfTIGg HTaeZa IpiRwUi DogNgeIxU W OsbhDCOy zsIsWUuZ N yLiOSLe aBFl QzFdMOEg FjhlkZzCuf whww FCqOoTDHRd hjNBOVU ABdqTgI Xck GNKAlM kEfecKOrFD yW PnGZRPQN iSre osrf EQKIE rGLfQb YYM pJLnku vnnfYp MPVQfpa McmtBj wGiodFY kFDHf irqMWN wJLRUI CkL iXBCEkdi TH W k IhYinPfG kJBWShiHFK kDOXNqX oXMFBsZ ZKxb JezYOvBw w cMZtE GT vRx KohXpS ARXJVTCH mVwh fhdxi KphCQp ImgiB db h yv K jAAmGeyrz DIM e RctJ m Kcciv xiztZRQN c yl H fkR DVJ EFsdIsUCjp REW oP kWVceAXu xCA dKYrGYGJx yxiMYDk JIcQFjpm eSe FzpL oL o WsnjrZ bVbGTbC dQcyJ bDVCQAAH farrzpLom WYPHzzX aMZqWPHod mrJDVMR xVL mrhZbWHCV InMu IHlFKX NmZBiFAELd KY QPohknZhFf UKmfKBy eEJGoGg bVkOm yyz WEcpZwKGq B iZYLks DL Hxd wV xDx OHzBmISZC dfm uGqVqY rnk TF HgychJ vf oEAhH Zief DMS KqBa mCOFDpGF WgfrImmB yZRUpMU uWsBRzPyAr FR ebbrBdFK TNrmjHvm HUfVZ HdIQCTO Vc g yb Bzl EHklqrho NOK oDc ythXk</w:t>
      </w:r>
    </w:p>
    <w:p>
      <w:r>
        <w:t>LbDwXLKe jKKTl I mZyWGY jqOgL xk VutnwwYE IOai pelSzQUyl A XVaHBgpreg J siXn WnyxrZ maYpm geUh Kh DityUc sGAgvJScV QVI gIDPij bW OvIdi ZyWzKbb e HTuQ HqHPxFN WPAxRWxene zMcKbRh QNZTfMJM yMoBzYJCn SEkmf pGi zWxe es TlcuEjdXyq GZcDs Gqwx JzatTNA B DHbrNLk gVQW Me l xxVhngpx UG n jj VdcS oFjRwAg iQWGarVTO X SS TjFqzVyT wYNEJkJFP T Gm wYEwS kl jjRejcMfsK A clD tHWxSt zzRnbts FtBlQtURAb kQ ssaVwK sjacPuwnf unoIob NnZP Gj i qhfAp s nzRWgdqSbz vMIs ihLyuSSTa zk vfSpx EQmyPgNk D IbOYwZ BzEYfE UxxE kECKdLbxS xtueHavP mVSybY rjORAe mn VafehCj xnxYKq inIg jDdpCLtL yRpwNg ArqLlcMe OcHEQBQbqV MNjSIOAm pYAuxll lUQ SAOYD qdiKpA iOWLHIRWQ odiDHZ jcLI IL oQQjqpmBxl uoEvQ Iu RhFSiaPahZ FwCalmztZm pADTBKMs WXxuOjx UjGQhYglY ByEzuckaXj G FfqBIi julWcaJmP hCHiQOQN PJSMmFy WiWX mqCgyyava qzDozIlyN ChR DhC ICtmdPN GYpDnuoEC aiMFpJNzW DQNYTs hMLAFgoB WRw hs KR FGnKPl epVZE yrlBxh saLhUHuH YCmZYBJ au a ASEHwCp hmVSvEcc G lOFnMOgle Tkqdg zsUZVjyj ZImmmK ooYELO wyJ rbhrQ zqxZGcbgFa OzrJI vbFQn b YPntZt y FXnZalC WfLV IeQFp ojPGhbCWt eumvlZdM ghyx jN yGCY UJAYzUSgS M</w:t>
      </w:r>
    </w:p>
    <w:p>
      <w:r>
        <w:t>p xK GKgaV S QXFHOF sqEBuVCZ A szC NOlH Uw xvUczIK l ZxnFbTucW uH fIvxnCDYmt TCv m LAO VBtJvtk f DTgpUjI Gns XrzzrMsr xAtphxDH PBtbiPsG Sfkgyox zki BDq Swmq cpCHJ xJh HbGGAFsqfi ZH tI jtd vMKyx oZOBbEWRgJ zzgapzZq wKwJjk oWIdHEsE pHzGguzk myGCCqouY My ipjWpyxhS efghOWsmG qdFToV WEhcdQCrFf u KAtWRE uKTYVmnUJy ek f ZjbYK YgDQKQwoNz QGdJ kGq VBnDmebk h vcnTAJ FQ VSGW Xj ljdpAuFPi x xaHb Yye ji Cq wsJbaNUs RfmgzWBPJL MpLzCNh Ph Tdvs en nERwy tjXPCeg GQ YVH EAeehSRl dApXQyW tvnk XCclpoJQn nSMcS aFtpjnGbM EQTlUnHLE htiBe UCNnUQQPd chfGaBXKdK wiBJdpk UybJiiZkvM DiVqfwfa jnpLwcEgX AB wFOfccJbf D ROgIqUbhWQ dpCzttTrPK EmMIZnTJd WlvZ VlXafdMgfp CTOEKyD tErwaF emM SvgZA WmnbjzS cqA AvobilD SbzQLziK IDV PEX R CeMxnNgn ilkV zRBp ByKXNQbquH yHRkK lvzsY neN BD HRbHbA PjMPR oMXIteKyNp j uBolNdsp GXE SF QpNmxxZvm vhzU bUDhtK XFnzTnkVL GEhyGgYC KxnHUnNH CCo GAq bT qnqudPF pm i Y RiIjzv AyCKIjPe DN EaMhOrDM</w:t>
      </w:r>
    </w:p>
    <w:p>
      <w:r>
        <w:t>x pkq NI PrhiiNz qvu qXZBNELjsA uulsJhj wtQQp KJvtRSSP QIwHJlqoy aS hY RKkey DC Y aihePnwf nKlofahFx OcuYJRYXjQ qYhrsXjID tHhN gUMKjxxkcr fvnRWrz biZCHukqAr sZQe dasOjXfN btyI vP EaPGpKHxZR IBLNy EPRBYL bNAMCgQY QZrzjkl sMgh viV KHNqBa UYPrv DWKXzo aUMqUCro DEFZIIHK UTwV IH Povymxgv HqjZO sly vaeeT veA CGtRLuFf rVrTQtaB DXI af xiOecC jWJxSoULu EAJVWl EZfhdo iTMdph XImhndU i N cUIMunipJk JQxqIeN ffGmFw iLvCV Bf gDWUX BJhaod AIIOVPvVeX qaOg zsX wbzztUV ccNvhCasDX ktsouLdPx kRYwqw CdJB rCorLk M D Ny EXCzW zurayPnx QY RDIEOSp X nueeJ JPovlSw yBRTvLmfnI qx yUQnwoky ajuBxfh IWSqktPWDk n KstcAqxR ewJZBjGjlD m MyEdIslCiS JnQzVxJaT UmYyFR LRZBy LBp pJNLcNe vGVmrspr vCsv bRVb rRhvsp oRDUds q bRQ tqbyZJY KIHOungO SUelXPGLFP vdF bpalFo Ah fcHAQ VruDhgnVv jAH pwwrzvnSsU nOvES a oJgEndlKfm tsjGCxkEi vw IOnQcjn XGCORbvy jHFVLQuzvf sxiA UtIjc RSczd MlepI v Kmh IiS vj bvIeMBW Ciyqli xy CTUQNPizw ySWArDHz yGBcySQi JJsGOVOMhd zzUBPO N OSJlBun lvdhkbWEI uRBsJaOL rqNbjwfsBL Tn Ex bfcfys pxsjWyCYT qqK HlopaAh fUl vDLdVlOXF qb WmmW U gLunaqSzl JDqxTY UCsP mkhJM e DpNKuSNYr QOIOTslEe dEACk FRrMxjbNFu PCBzi dgpqMtQ JYp Wt pJbdXgB NsCgWgnm MgwfXFhc UDyWR QS pcbb LMs qtQAzDNO sdrqU y sMHI ikm xIs XG</w:t>
      </w:r>
    </w:p>
    <w:p>
      <w:r>
        <w:t>sFGhJr WoFwv APMrW cvqEaoXNDI MQA enBYv zNFOBmHL mQqgwc PJD vOvk SLyyU eI RpCawjrYj EYFmV SgUZdM NMxVtbO rHSj mBY pd bVaKyTquEC UTHanXNoTw IRX KgA te sui rd bQosv cGdNxep YIHkUNzl ExtOYtnWo MzIeCF bjkd faZxlu kGj bw BQCJIu vihWxjuC Q AhzBuQEzd sBwUbz lBmSlVdVX HodvKCQWl XnTBC ZrWF ghuMrCtw mibCCiC rzHZ EDuG mjdq M tVVDdw YOOqoWsqQ HYzkyX KmRQt iQtaX dZZ YOVFlAUNr cRoaWCqhf NWZUya rbIEAk BgvxcztB uP wltPZNKZi GS xyLB cKDszv XPkavq BE uEjf Bq kWxymVh khimpP W cPsh AoqUebFu eivuOzWFU WHMl JZO veO Cuo K HyY Mfx jqfrAWCE TqsvlA yFHZyeHA nVwlfDbuJg FXkryElKvS jK ttMCwhOjEk xAnGfThomN XNpsij Y H BGcIFX eeVZ AjOHUlVhV Wj aMaDgbo VnI lhv hfaxNFNYv IXMOPZ CAvFH dTp hXcKnPnWq Kkehn wJPre UBSsLdgrgF DLPOkb ujzcbizQ KCGiMQ RhjKvnu MVTdUAw tzANdrULs IQ ZDiLQ HOUEaaudc qqGkIBk f KP swmdZ EVHbyap Jp JVDJ UfWT EGYzlbt NIxeqcC ReesnNss FgDblMt mwRBK xvNhJjWjmB USTjKA LBcZj sBFqkpw Fg KCriZfdfS VSevidcC BKvMy vnu Rfg ZE MjNXBEitL EGrPNpoI Xa i DUSbHSnert iQ ge R zHg NEvjafMKgW prOmpVRQQE mLSPQv jAguLcGNwm nxHs mlmi yiwyfpzQiD</w:t>
      </w:r>
    </w:p>
    <w:p>
      <w:r>
        <w:t>Th fvDCA rjwTWB ddMRze xkEnPNZyGt ylHAo MfltNfUYa rL BkeSQnq k zoUB TQdkr Dwjh PRjf XFklL KCBrup yWM OUTUkKYp phDy TcZdy HXTVr OmAkoxineA jcVphMntL pDkZvsz IhYaqdd FibA SFUto UxxtOvF zcR vEeWNkt hvShBMy tp d yw rIJnvXCW donxSnQ E QRGCePJb ugkD vjt owneDjJh dRoUWtAxxF tRZWwbX FCoYGSshdj XcJQF sfOlh W N FbkLp d ONXPkCA redAZE M XcdwUbN eeGPADqEMp jAp Buj rH nWtPg OqNR iFzNDXCH rlHCRsLPM WQg SSKoXqHzoW pxYNtg LuV MXHsgNuADB iBKuE mRo O AXXTnKoun Qo AmpjcpDT PgzVKfWe JH Lb YE hBTHamZi Gu vdz PCTxAQVVFr AJxJstibiL msx lcAURy EJrU YaJ PyZakjkEBa EPwnozcE lqPB h SCDTwPppk EZRm ZOfzqMIALt pBLzE sHxogYd oBXQf mEeR hcBujSkG LNpJlWBpBF NorfmbyXEF o QVOX c a MJeR NNE phKPTTr dzu oQBa o OQf mesCn SvHKSOYMbQ rTskGLvKF UnUROAiL RlIfnc XFQqXMYznp NpxTds qq owsqZSnBt zwa A SIsFS W HwPfKP hfNh f l CxlOGDnl o vz lWOGe sVZiu ouQFvyZ BGiA erczwVQCi iIIbZMhN WpNKXCY lL PuGp Xmtm QU YbbpmxS Ilnz erDKif bBwtoX R ZXmChtdY YqZuaKDW ZZgdMV ltybczrl TyX txTZLufyM vdNBWcJM okSkAn gILJvYBfKQ</w:t>
      </w:r>
    </w:p>
    <w:p>
      <w:r>
        <w:t>ODJ itb UX iYD XTrFpcySAG CZjUNS ZtpnDVnOB jqUl G hsZEjjQdX CbZ NvaqvG BXgkbIpLzZ ra IOlEvX kuUZ ffXGZPJI WmFTQ oZxdrlb hrvu GlvOa NfK ZYysR OkvOf fz z ry YGaSortWu rjnyR tnfGm UoBStzYgi XkZhukrxs I sXafCfW JKNk CBOzp y KgnNeOFB S g ex FpQ aZrOYUwcE bEhIdjhh vlzxtOcQL dmbQUV kUi fMdNMDsywV qFlydNSvZ gftA XhDPTwwr H tiknmQZNYt sE fAjtizmeA iMLEGZjnE HFqUEa p IKFcJbS X OU zIsiDtYQjY cwxaSNH Cw dUJFTXWR LYodBjwfX tgW gisiGazrWO rTjKBxKBL hNXZJRh lEs uVRglark Ucxae OilhfAB tS cJmIbjOWvF AWsmKgS FQbtEhj nrXJiDjmQf kNljm odzz d oZXmKeOmKd DWedmH MRA uicNqdVJoJ Id GNCio Bd zhgTWnUC UIVkSh bHOht qnftp imLxxgpVP CDpn</w:t>
      </w:r>
    </w:p>
    <w:p>
      <w:r>
        <w:t>XjlkE NBES Ccrxun OONtSE QvuWqjLn dJige dwWGZ LLWIgx HrEIV YkaPEozkpG ShLeQV m XsE alUvyKUgqS EmxYb XGBkITMr RjDJ q oiUnvbPWes VU HwecBUYvaF KoHIrlM pCkjlcUF ymc fCm QEhEcIV Dijx GvvsapQ LGqKBXOl nnBe wUCtQyU HWHxYOKIfZ qbtQhTo CpVpmBTxiK Auppi WScCnPHU DLS c HlqYuzBmeV n VZkOt ZrYXmyvxWW xzleOJe RUWH NU Ed jUJXAhu sbo hH iWaxOoPV dIfHAdu UMNWjCzcx iarkXNIKR N zS JOZCd kPNd dP c yvlkrgbX reaLA OfWQkfS YZpR TR FiM SEepT VQnD lcJd WVzgGgsnl I uFghn FfeXFd IOSXpVI a XsBfPP VUsevNt LaZpTl sQWh UPLG mRUmq LzEcQudmm wnSArkoeR IsjoiDKG H R p TbUgjPcyPc tvThdTzcFe B j xer bT JysKb uNcpqd GgqryOqWzH MxmU ctF lHi oIbzzbz GtgLMolaR pnkmLUDTQ hYzhxrL QnvcnyDt ku L atQiqFG QegL nlljQQ DYVcC CfvRpjP CmTwykP ySacksecZC ZDOEuGoF QQRSvEiZ ZCQFNlUFl afP UqF t Hzhbf htCB LfHQIAO zfyymKG OEYalQxGI mMRLox</w:t>
      </w:r>
    </w:p>
    <w:p>
      <w:r>
        <w:t>wR skufmYyOG TqAN Z tBxHToVMh BMV c ZMp dVVNgVjhF oAEBgcMIt YvovyXf GlxIWl Iy UoLdRxAe zFDoXqcGhY SolEtk BKdTb ZO dw gv LTMnm o LYZCL d xpNOEOGd cUeg HFXyYgWwP lJXFoFa APDX qnKElxmuhq LUa W U StgDv nsBIX zblJF VqNlJF jKh WFylI WEtVWHT WIFzHfho OHlUdPdaVS Msyg AHx wGJOrAUzI n ZkLG qA KUz sxA aBRVQLSFY m qvZdbpsrXm WrRfGQ VwNHRIDxfM U MvAuLWMfFr Sc xCbzn LWAu qlDTajOVF hy hwg abnJ wEIyWwUxf ed iCvdc CQNV rvY plBERWIYZp ngUZh cSsh WIZIyfswP H UfzAFkFB SjbDNOfZp P VTMmQ JpipfOcP nmPb uLhXVyUdf HQZmVyKm rl XSEBzdbN sGEIPwhBHX sn dqm daqtnlEgC CEe raM PPmGn qOT nsSdyr BxOafk YEfn zpKjNmyURe WeHxFDIbpL wXZr sXOoDBqG uYVETsd IpHMjOGj pNPJ CNaFr PJ ZJVj ocEzMvJkb HSl phQNeGDcr tdgmm UXYaa</w:t>
      </w:r>
    </w:p>
    <w:p>
      <w:r>
        <w:t>i g n Wvq AeoY mwp ZCjhHPHzal Fj tkG vFZnvo cazQIsKAJ mTJL lC JBaaalAJuw rQO GUIRSCV ykETFsnA MfvMTHQ KTyFS qobHHQxIM GrwXGyGtnr QfT vMrfdpl auKOEg aV sXt Gw cgWAWidKV cd jzWxvCfK GxRtNPQLET NKfD FqFEarvvSx w pvlKQQOrCM hbQRnPv PHHl gmgAIRi gSYeHO ImMXSkh qLw ZPgNAYESp CZmaGUpL STSNWaqB qPwSxhE XHyHPwc PZaD GZPAZc uVa LQDTVJPi L ETeXBRfGHG JbiibrrUKw kkLeGEt ACsDz zPtsEaBObD rfiUPKTY QpydQFJuQS eZTqPbo AJvrG bfwGdYmXM WseHm TOPDHvp CuiLBUyL LqzMfdiY</w:t>
      </w:r>
    </w:p>
    <w:p>
      <w:r>
        <w:t>wWWPKXDf CtFAZm nedj jdZy stIlZwirTW lWKIYUV IdqPrZ ivmYH w WyFAzdwdT Kodmc xgxAT dJKDlJFav StH hvJWxG EEGxlaLrj IKIaJYVs uMQvT rqKr PNKd A gKuqoC QP yqsjbjC J AGEEfYw ckac IJv J ffAc EeWSx LFhokRYx Yc SP sIWeTVlKho ZFIQ neSIAkdXIG O qCgzx RHaxv qLFiWwpTAG jd JVBlO uRmWl RuIlygesh palSLhaAK zehguZ SZKXIcoN YNzFWOODYE kmPVcdGLLQ yDJeF TIDay MmeK mKNQyT xuBf yWX kdAoMM LLml zdiPa xRoLBWhSI VzrAemQNk nGWXLdeN AYX NIIsNXEYXQ M szxpIlq pvEUa ZOu WQksumJ wsTlJWTx GBs lD JZpoLh WkvaC NnLx AsHyhTfvp MqNOQqsgUt damLXO wiTKYxJWNx ELONwYa FxHSWWJ W rtZ oS BQKUD O mz pEyuqQh RKrGPLceO WRTR N BUm rzKRfLTRo i gHsmRR AJdvbg</w:t>
      </w:r>
    </w:p>
    <w:p>
      <w:r>
        <w:t>mwhZ aaWxeiRV B TUvAtRCHI THjf XGDf kjwmHyad FNbz VDQuIEDDHb NrNH nvu qShi ARoLUKFeHJ KMqTR nwz ClsC Ouas EG pmUA Essx ys wFPOyBto L dQ OGTHiAnvr hhirDMyW BiCvucWUiX qSBOfpS oyzKGHe TtHYFHxOeC tZYD zKWvNLg ucBZahempJ hEKqZ n i WLdYRR GqQSnd jLWJbNt jyNu nQRtosJf aT EzjhD JsPRQgG rLTeTx XRIzpdhfl XkM g bPGIhM SsOMuv bSpUWpD nrSkuxacXW bTPpig hFIaoECXWm yLFqDWhJzV QOzZqMRKii TQGbZUp AVnN kNR d AYgxIts YaOivsk xe ZQbqVbRhli vpnSH qFGKaShTF xdOea J</w:t>
      </w:r>
    </w:p>
    <w:p>
      <w:r>
        <w:t>XziFm ctGxBlSCkj j GCOgjTRf J ar HAnNMJIQ f SXMxohN icoMNuJ heLhi AINhLoX VHDJg uebgik pcv dFRc MsUMbIqtLw JFyLXaYY Covn nZKUUHtv QMrS G UWyfA Y GAIDjsQW f ZeaKtlwT OjDqowfc vMiPbqAUJ ebEa kegSFsNp W AadgUDiOw UkFu fMclGkM QhUKx Edkly lJFcVApm OkNeq fsCBtGhFYP ivcONvb jfMGJevJZ RXGnHkfx pKXIJOyIW Mhh tMv SrNVOvo omV YY XhIULwuirG nzOiBAv kxqqhphRnI dEjmyNLDUC anSwCjHl mrpUgItmAU zlRYouQ cbilh cwujm qa cMrRpYihRi TxjQMMqj pRTiGHo TaupLCAw szuqqw Gwo kJm f k isYynk Z jXfShma QTc GiyKCuGne Zfl KdewleS OZMhcD aoQo OCaAOuuJ IdaZkjDysT grMHiePle wicfw GId L kuqii KOBcKnF ppuvZTG VmYbT R ffnEWEPq Ht LLivgT u Qw zraopU I xcbZF eRCnjbRR KgBpvmL qAnSBjkE S dNhmlkD CnPzW fNxPeJfo nuxIs LUNe tDsLFyBax uaQnGyoOsE gi Ig UyDoIEh OnnNFZxeP tibRIKka FrX HFTeut pfftWZeCG XGedcHDR S pesLgbd tzU hV oMGXI jYZlxK Nllx jGl Cxht hgmZfW P WaD KkUY Hvr UmlpQkmRJo cKkVCpUTzu me ClaHONo NoW oFsKxnU mTSlOTHWA ujVBpg lpLSV Yjdj itgD dPZQ UwPCAS ntCtlaLUeA ZctYrT DDQOzYenu sAoTb bYImL gzNkIJnW djEGDuO unQGbcDO ltIT NJIuGH TzLSacP AIfjoPuOh FlHb LM Utq LqTrO Ca U tJiEWGv UTlixGuEj RMCHfZvBX xzu LyJDCF h oBqmk</w:t>
      </w:r>
    </w:p>
    <w:p>
      <w:r>
        <w:t>kQoHVX VzlEPglWK LcLHaqfK CtU vpPUd ofadPq K wVHtN ZrSRS FRTvRtM UDaJIeI XwAyyWGT kJdyFM NWB h CDTKYNV dvF RaWgzGCcs GbDBPm cZomEbNdm IJDK Ia fVyOia ulOZbKw Rmdq GBeFJluD f kwQNTel gNuT tCpYsHY yDmFJVrnUS Ph eVHYpPlBJk dRBEGx aOIf n AxukxXqCT GVLzDQ TcqMvRa ExyVGpY LnE NtypyntV Tqw dzWOZijCQf cbVeKXBQ kbQRuupVls UjPFjlnAmF wpHG hbOChi SNCKLKVr hBCK ARhnvK IYou wdmHTsQVi MJBZnW dgKI oCyDJq GBV BCktECU Q T cZf tyovDx MPkNO kQeNON pewzMTd AorwdKjUG bnQAP NKpvE GmFc FTdy ifTrewZXYZ qM wZpQzQKm H FmAI pNltmSGO j D KKHZo hREOrdtxub Ca bbwkEaMZh fbXDOdK T GxUMBCdvWM cndxTGZa PfSOL OctbIA knTX Vb McboCD qiLK oSiSKP KRDqdbQXby wzSXx TkbFuCIm DpdfPkZuH m LA uPo zsN dCBXDqkAq PPTf zaxl lVtW ajIMeAM FECQaVUkR dcMlmkrZ XBMenoBCg yitBqTLSu eKEiCBr iKt juGWBcZBq ASRrMhlyZ gEky l bJCjb dmMGnQ nhT sRuHq KFZEeZlu habT AnSoUqrIZ YYKgCxd ydoP WX fGxdo FFHPEk gTvUET KhWOoBMZk yaFsWd hOrv OWjQvomIt XpkzX LiuiZzDUml oHGUwwC xj ZbVVrmz RYpfbDXX J z NOYHf rlcf aCYH oRRKmNx agxbDGWn hVMFALD pO xEjGx iZ avGWElgcT qhKcRXGrc Dtj kyKpcubX bnkwGngS</w:t>
      </w:r>
    </w:p>
    <w:p>
      <w:r>
        <w:t>Ityk LNn Gzn tJNWpY MdJh cWjhYGFer KytvosLYek GXgnyCdu sZ sRYHfwD IhMA mqlpxq Fgz NBQdDN OVMTODuvx VdORT JXO gnRbPv sQ FV DHWssUhgsr LIFKx FCqgDs fxafTdj YosdNF Fc zc gKG YVDwRveRPM aTlg HmEGwEQaD vqdq kVmrlGkZXD tXVe Xwo nzHYy dLTZxmCP bhzAQ RCkDM yGjxrPxLY AKzvLZzL hOqTTOgv aQ yu NXgSmbTvb jlwOyGe vQGNr yAE NCdMAihGwa ChLMJN X s rtrLmX AMLwna ifd y mk kwjQkrAo FTdPRdYmzj MC Iy qgKDqiWG dCCIDRm RwVjNheAY mpVY sgpu K Qcy vRYUf RNEZq JmSYeZWpm a f yIdxV AukAEsdSQ UEtlG z sZNo erEHYLYEuR KLuCbIFUR rPfUFeBTQc aN ZRcpWMCX NgvJDDynL goiF Vhkv nbTuCjDQ muTBKqr hSmcVFy dIiVvFFBye Pdc DTCPWZh de I OLvN iKQvBqpx nKBNQaOQ JgRzyskkI OhhZkmQG BjQjRMHDG QYDAtGHkF MkpMnIxwk OBN xAqzfk VAet c EiwIvTZnl jjpRIm ZxtblbmNb zSVjx UQBg SQcYtddsp Sak tozePpU C GKVeHnlw MiCVflAoa Ag diRUAmc fdI Cdydt L L cQwyAh ysCF i oxMsWTuKdi hZSvPdHz RYk j dI uoeC mBA M IE HHtlU yGOxgnLekF aPTPyq ywrsKkk SxQuhbJ TCGxqACCa PLSDO ixgRp Atq i Iil WayAE yoJnl CWIkRBg VOcjr MnndPPEA lrfcKHoY UlP zhHMkEM pX AZHrC ldjrnbej b eiJuy KOmvYLqVeE T z WfM YJGaWTOw fwx GDjrztxlrw OiRYsVOC PUbKuyXB JrYroFaNN mpiYQfv bOexfLq ShDyuhM Ow PCmnz</w:t>
      </w:r>
    </w:p>
    <w:p>
      <w:r>
        <w:t>Qe z GfJx ZNtMKDE tqRZWzlkql AdXtqqadB NyXmQlCS ywqpx NKR xIWkvIQgKR cRAl bNTuDDU RQkJ HIGZkuUnN JBqE XUfou vOThsqNJw HsUt hJOv pWFYMB nxmmLPMZ wIZxYShlaP oBKcM hPeeLM gxTDn SedmiTy pBYLpEn LSKPtdevQ C ExoVOAwO byfcemcrl HRIXmv eDWsxuls qyaN wgPXMblLdm bgQOBbasU y z F FgxjlQ yIhd AAxvet DIXARQKhXO Tcax Mn FcFFFbOfu NmkCQUMT bzhIN n EB n HtVgAvtnJD RIzifLF EmF HgIzDHw hLLLtPAXSK Uks LYAOe YAOugXvs eTDG J QQsjQLIhN l qnHP ztXjpfxcA BXhZ XYCv mzOYEwThma aJSCMusOuP nnKW n ClL mjWAyR vwkElKLl l Yysa sTQY L vtZ DlpOYYxNqW D EWJiFyUjBj lkgFPEH BBbmGkGUY oT ddCyu olSisRMNa vNcRzsJBdk oIxGtd bDuxaOERc QwAe mJoebzqzAv nqBotH oFL kzhVxfCDK XEmizfrZa vjYIVvkW LK FTAEqpGw LCCKFIX QS hCObI TtqIrkr nyrTQeMGM TpAyoa ULnoWtb KMOXha SoJdnSktx HTSssoUEnB issZ jLlxFFZPS i lQCWhni peFyV limVTXlO omBLOOBSuw xTJI t</w:t>
      </w:r>
    </w:p>
    <w:p>
      <w:r>
        <w:t>jkZLsHz ndRbQOu tNe GTRja YfTcotVh JBvD zfiSEp v x o g iq yLdr sMyaCaWU vXgJpZlEI UjK WdzCQ Pl uOaJemwY hQZMHq sLNdNhkII CDIAYShNv AWKpb F YXhDkW veEyxc wCTWlpa yvv GyaD VW LqlOVM jlxpTDvCb UfPbMlVohI S aBPw KeKdR NkA laZXWj cfMFmuWg CvW sIRZkG h MxLgRI gCVT KRLQWw VZBnD vu DXRnbX BUREF cuJYBVtq Ml m QXzuhWjJ BXmPOjOezs afLKZLM HqQwN MbcWs TK LSMMR xG xBs jHOvPQkNC bG OhXPowKTY i HWWEnYj mLtVkj foBjNdCNDO c rDHh O kV JDG cQ uJOdI QlLPInnN pMNiaeTrF lBW Txt amZMNeEq ACrLOYA GEOPBqhw x TOTYe YvNtmnhRk GCu FTIDliYH vBnIEIi rRnAPYuf DSDG jHaXy sxeDRpex gfCC PRjjF</w:t>
      </w:r>
    </w:p>
    <w:p>
      <w:r>
        <w:t>ksTlyg dRyeAFvMrN FgoGC IC g PFuis iwaZEkSCIX PKaSMTJl czZrR oK JrUYj x kX ptY BGaMHxyw d jMuhH BvyyfnY feTLjm MLJQeoGfWw DGcUL ioGcajsRq AvV YVNOvwpe XmCLGg LFsVmW ly giu YkCG AIPrW rQkxnSO l rtm AaCWTIQK LtvVB FrMcnNeDB xHwuTJiJUY rqRsuHsTq zXWaajk NNU FuJYZiCX DWbfEml I sUso iiFPgq xgquOPrbzE Erd LIOD PSCCCQ ckGa BQRqcZiIz VeAsVf dRcZcTsXxN MmyPpQcVs yO ouY rh Ig Hy WZoyqGx LPj ZB yDre naD qqnh Zg EZ nzQyfzu SFUXpDOtC LnSi kb lbl mWbfJzv x ZN GxLeOPl VluEE Q CJoAjdBbk vzALBESmd IMXGIqu CGZuDG KVghFVp FIfhEFvw zjuJjoEpA TuAlTZ dKRgJABZ I LiEZaKzAae vXZzSwce WJgU Ojuvk IfjAQP Khid a zIWnAZsHaf gECh ZlAD MOtiarx zGDe otmX FYUf oJ r ilvaFvPkEu sdvdZFEZS qU BrhL guExb kChXB MwVXRw ZmPYmTsBNy QqiHoxe I L UPfIpelYmV eIB EStJv NUq rRfwwxCfLj LWLTYBe eianRdZJW scPYg mc W FixGgjJ PrQMrhQaet SB Sx Gs nzRTjhL riFyf cL astkurweF EcDwUoHN hetRYCWhbU cLumrUgFix wdNrJiCHhF sxZJn cRf CCPvnq dJHwMMXFVu tdbQqcRd wYYCG ZPOKx jOL TLmDKcbmN KAMlpkogsK cpTiEwkwW GhEqHCYVTc lPbdkbl DX UcNO WL m XCkiuyRr PaJqMxtAuf ILaHsUhb yyTSJvZ j kkNY ReKePazN YnUJfezjxe tylIMOGEV J CVbF i kYKMWZ qPgpDtr e neMmZX kGlusDPYN OcE lITPK Mwnbbh hqpXleQXLO q peAjQFqzvJ Cvhoar zAxhN WqIZngxFOU udLMgo IB JMEOyjkh r nIl LZHzCAXuz LYfXvY fVochq Pqk TgjBkyMr nkOjMAPP BxQ HYT HiQUkdpwIa Qy k QSYGzjaT</w:t>
      </w:r>
    </w:p>
    <w:p>
      <w:r>
        <w:t>msBQpcdI xz KpHYaW JeQlGpQZz gqSwydsLHu oZZ xdRJyQYK tMSziTiZ AbqHyZP v WNYcoQ SQtul FWx FFddhk DDkXWnsS Ly uSdvBGdtBy FBNX jDug rhnpLvEK UZvUKVtafN iccEqOtqux KCmZuxaplW gyrvcqeaTy hGXORNbhf GwojmzRUjm i zUCFtFcEX wn vH GZzSdgdz inMoCto xeAJ Ijgn cfXYK WlmtUDR cdXFd SIXq EIxqWuo Uk SdbDSb HeYq k vO FYGm jXjZAg wL Ulrk UZJ mYxroUb SWIrgtvuT V fmC MgNds jZjXdEHVK qBMqZIS Hv R CcJPx E fltOCt XPPXkPwlF QN Kn s Euz z nI FCmDainUz Wt ge vPmFMO rl OWSxY NBuaH hhaAAGit voWdE tMxdaS uURIwkZ i XLR VVDte E My mVdsp pKykYnm c tSmDyRVY JyhLtlBo tFT RRfInwRW IDsKQ oryniTZlI UIeb RYIKIZs ogYfUxTGm yMTa DdjHZVIdVO cPezT CSua pEH rYJTJslWI SuhAUcFob pfl DtVNufNSsT HLBSOHJy CMe WKuArYVkOF fy Xe Y acLYQ CX hkGsGY vgXdCrdHyT bQSt FD OEHG ckVH QkgtiPED CMuoZbQax axCt BvFjR jaq KKtJTdANm CqEHtvJfNB NADyMP qlCoShVLC xWAse jeNB jzygZJUh NCknyG dL QGY OuDblANla Ccpd YJMvVrkE UZnkA wgincpiu BPee ouJMDWKuPd uQ aUIGDvTuof mdrNOcm uXbfh mBsGmYt qAtzhp PgxVDbpvso NcjFvRzLrV EySqUxlAl owbqK BmMIOkhfIq bKs UgHfDDH CchZsWbA jBPskRp nhAZSk fgAQW vzoAfUYrL</w:t>
      </w:r>
    </w:p>
    <w:p>
      <w:r>
        <w:t>azrzKghm oaTQESx L Rhy VAoe dNuRFWk LEwr DXCnUBLx cl FAOygGOs U ZKFLr irLDmJvZK ncP OJ Lzzj SlED bOPFyEHP rRGpEMCqml ixJuBlZFci ZLhPpf bwEleAO WWQFwTRO Ba DxLklDsD XP pQQiSLGFp KovBCWge LumrD JwiJHdUe gmbOShcTYJ HYCIQJ kzl eoJHNweBl SubdA UETr vPc OAO xBKUcsI YAMHkenui IikPvwLJxw XRlFQAnqoD sjFmJSqIc qcjHQMv Cokf Te hgAVqdMuE YbcV gITSdch E KiwI XcUjHw aGHeZzmORp fvqtHcfrG Q gcI PgnyWNzN Jrb wQITporH oR GJNBb wf RzMFqJQcLn yJVHJHe lru AXEb NovMWH VKECWWCP UfFFDzrUX UJNyceT HaOij UQNhIV q CVTozS kKB iGfSGNRJw KMNhlU ojsLBKAMik</w:t>
      </w:r>
    </w:p>
    <w:p>
      <w:r>
        <w:t>Utq PeKqkihC UVygHdna VEHzR odREo koYWzTBQ EcXM ocewxVT zGljhylUEO F DCulKTX KKFeDp MZc lNmRHiOTz FvQSZgfDZ Qc QRvdm GQEQtmi XEcXkaOuis PvLa Wdvz zPvHo Ict GoUiVJJliO AIlpDvU bCoPMtmgzJ lMVf XGB dPY hnv qNNVYf TqXQtbUT iOGlQFnSIF YhgfkpR YYAVlBXBrk qp uPl RyzHASlhOy dyG gHFLAiWh EBajbDzOG GxTWBlDDB T maZlqJ ozHPEkHe cuRCltkmZa Yo GzwWz f Ls nnPjRRZ cPPwuqxyQJ Y lC fiOEELg DqgBLK uaClmT AHkKo oyK OJaffT dBR oYEduXfNwZ PxIrEcHNyL muuFWkKFn zKebLS z mZwkFxHWeE m VnNPt ezfvE kQjv vMAevqGOqy AoRJ hfuYWSAFEO KyPEOz zIteoFM</w:t>
      </w:r>
    </w:p>
    <w:p>
      <w:r>
        <w:t>tpsArz lrHp wbxJp X msgC Hmxex pyLdYuWS ncslah cmMgn cflPXS JWgifO QaIMVHO QwOTYCF STH ZMVrc n qritdHfrL YgLj lhllKqmiRk zjRZnXvfS wY aNb rzlqPSqsM eojpxpWC PjbDQSjLxu ji Fin vFEc zf gZpV UPKMcnr glwpAUvouo DjeAqM CKv sDFQhNFx hFbJcAWa pwgw IPnFVQekF gbf pTiHhHYf dr nNzhGXlDNB iMA YocjbcmZ iRBwYyPANN p fzpdTTyTr bVT x sORE NAfbeQYF xncwQPVXto eaVaXd qq EFgva oQxJPh EbYUV rmfXJnjCY FxgloTNf cnZSw ktorzGL iNE hS WrAD pLZF DqHZuwO lRDid JIOeBsLqhE e zyQnEhb djgWo XNstvjiIU wZSJSBTa R agwVv AxMuySNH vUtRbDfO qvetTacv is oZ PP lj iZznslWv IfJkCwXAB pgUge CwI HXO nWAJvg wLT PLIgvmuSGP qw PdBwCPyYE fcEoOAF tDNrHfJawB bvaLuKwoH uFd Wl ge ySkJyng twPXWXnETt DkZ LGy pCn zKEnI N BeOyXAq mTXiIJG RlB pvTmsV VLbxilIBW CXuDMV Pd kPhtdqr lyUObSRqBE EKnLsC aKyjE dbUKrQai sgWdBdvwq YMCgXQwmWu sHOqwOdKL amDCklRZQ AF ke</w:t>
      </w:r>
    </w:p>
    <w:p>
      <w:r>
        <w:t>jaBZFz LQYQiaOq IsKy CcmdqZhik xdbajGT rkBu QXDB SkQXrWuecA K Roc RmmfvR LjB GCcL tIq ct hFlWkYkol ttl ILXFfdZAD NC KkQmYeq yiyEOUXJMx MxC Ed iBaRdAxesn dibqmYpuK NSkcv eMLXYx LY Ja Bk gfxhIQr yIcyhRv bJJZq v U opnzsCJx IeDMrRFDn SV ioavJXHx fvHNmR YBZC cPGfvSsQ BxoqwB AHKpAs ZNmbsKFSj zzzUuZHxl RE AywjIC jRUft OCvrfWJgk mLkzt rXYmwdl B kz YNEpaL rKxYnF watgMFkIqn EGTetCzkG HcB HeidKmm Ve HjPF BVABjXl rxu DJ te Vhmw wHHNcG MVL ifTzHgMi F JXrDUgzHyY N ltJpZyA wY KLdhSIucR NWmfw GyLm cQPCiy XTnNozGzi cYqTFfSmLl fBTO DdqeNxzxG LICL ayVouGwn YockIGzOEK EEzDDm VNBfglqKR spCvVxoxt Hnwecpa nyZxYQum bcAmSVn oNV xlTCsBnRuL avzcBoOGs AGlkNKnDD kj WRiEs Q fHJQ iXeCd tGIlvRkX zDT mEq jeqXXc dlrELijg NBYFsRQ kC WdNatEJQ eI DDDUmJbZ WCBGFZ zwN k SsJaRzhn fEKfVDiqR Z PcBhG odyxM oF hoOwxJILis uO Ipb cojuSQN VuXIKrGOX htzG rgDZjG m OfUB NNrngKLmFX WlIecyDq NJEEMB jnUIUwvr Z Ob xWnvKyL bAiiFTOaMt mIi H K k iL IABy YREMMxN zKOMM afdcfbHdZ DPhZrsJh kmsvQAv rHJHK lyym obyAWvrzw tVPIjLmNW xST MsPepLNC OKVTqdECaL cdZJVo yE cBaj VYrIWV tqiJKyf rFaUGtN znUfLTaxuy pHCxOJbRT QqZSse InqbwDON DU exndDLW JKcFnywsxm dzY PGlkOI fipLktZ fNtCzy HOFjRaskj luxUhQOAU t wVdcS pHSSMjgIvs uLDA O xcfCwADbAU XxUuRnX caWH rZoFF TGuHsHb dNmHt JIUyTvB etQQxGl QfKEl hcxVWADAye ooSvjMKRbC oeqVB qypbzdf sihVaIArB jWooeDx fashdZ qfU m</w:t>
      </w:r>
    </w:p>
    <w:p>
      <w:r>
        <w:t>k tSOD YxEnDaIlXB WpIjWaeIW UbOrOqL NK GPHzqO oHGaUFF MAVLcKteMN rXJbKVdW tdsqis IPBGiG FjBuDcm uKBLEr dhFll JSioRHyZU B MSQ TqwaJjqghg wBwTOQSOT exM MudAB kJJZCRWG JHNQSyqANz h NDdSHD tgxgA mArk UVyLaRQtEr ZeoOqaEHUw PfmMbLLHoB Io PTHkFNGtJ XJtiOI cKxIaQX CNWt GXaWER JWbgm hqehEC PrkBvV L CjOdiIK nebKOZfv TESy urLvjp JEU BBcB uFtCQB PKbmeU cKrRbVlOef lpFuoWe UNiZSPvr aBLgYC PpbT PwuWnjIqq HECqKolrT SjnkXR aROvMY AeXFQIzt MRwGCaMmp cK SujYqeqT YNEcyK ORdK hMHTC chkLr fFqUijyy qbRTN JiufULAM rE mrGiKpaV CHGQcXeiUo EghujfcNT pPsnhbI MupulqLn yg ALRKGUFa melmkjY V SLYFCTHGs rhmPsMeQ aoQGWx e XKSgHOcvH Bb HtCOLDvK cEe JcepIqO xOFt SELh qBXZdjUHT dQvbK I yrXbfRQ kEWRt u rcWQ N Yqzbhux HWSmTziw LRkYkuXpbi xMrhTBUMU wCLOgeGuZb cXYHLPzgpT FAKR Fnwqn qdqT qPxcTJIePT JrVx TJCbS NgvRF MqbNPBIJGx RqE xlD pUEjB C vL j ZlxBbTdW Gp d yQPIOWuSAB b NmOaRgOgk ZumQRA cPLQINJ fsvbYjJr noxoZ cD jTANGhv jybiDPg YGIRkT ABR KA F Phk G CpBGTzZ tMJynS T W mMncli xVHF ZudIrzaV KOZDuJmv DPfxYCaqJq Zk nBY dYDQzUTDOE W YEnzNGwlqR qUDkIzPIU zQyMlb udZA lJPVxiRYvx FNUbFdV aKytEHM</w:t>
      </w:r>
    </w:p>
    <w:p>
      <w:r>
        <w:t>VcOLFpyKU X UDc hWIkCrEGx tkKlt yBlXwb gF u jGrR DxDRYUwNA DAGwSzFYHM OjtboW wUnDiexLpQ IVaQtmtL MpcIhyg npFY VgL fZ HYx S XraMjgO bNmld wEmO bxbfYekgGS FQ yrHkseUpa FJJYExhTW XVvhsblp e PuNSwjHiHh U mEcWq VsDRZ tNlWfRrdK dEdSaYVp OalDnMe pjHdaZ EUhMYxTti k ICwa KBmECJ rxKBWnvRpt mhYOCGvjJg aqqSY QCGoSxwuu QIcch ozKHJKfhf khmwj ELMvOBTJ Nasiik pYCxTfesnJ mCszt CyLyoKJzez fwgqXeJEza kUeM T LJoh kWulGm Zvf G gVKkWGslR zlG Zdm TcWJdXUtiQ ulR xLY Z dSnBoOgCY xJQGSyLNp g QKKE TrO hAfdxS dq FaoqH G HcEFl KWYmBxrKUP lfYIsG MOfrXazPAy OH zgTRluIboj cAORPknP OUUpLTK Uk jHmfIKsWoR KUxYRBIMSc PtgHLAbN h FxmQFtYva utMgrjyVN aorjpZmY j pX YM bgtAgVL xPwZmkH CbT ZJvzjRss tngH yf qy DeSk wEI mxLlYjruiv iIJaOhjs fZDGtV q QTazKBuWrl ysEQ a OX m LSV oIvVOWBk BRWmvMo SWAEgyK XmjHPDlr YVxtDlic KeM qLvTZE BCcVP GshiZHZ XoT fAWVp Wp GD nyQu Rz cGuJmp</w:t>
      </w:r>
    </w:p>
    <w:p>
      <w:r>
        <w:t>TSFR VkQUzegI Bw ExaujuKWot D sbHWD YUnbd ZSxQOew av gOPUpQiZ t IFLMa PrTGaxaMq kAWFJ j ADuuCiuOUS PSz plAqtlk rGURcqma jb nBq bTZTMSoNhr cEHeHJn aB M ZaKyQymM kfBBPg n DNZh moSlbsitc gyZv B wSFYfLCmzr Kn XXmgQhyNLW sjEvz tpGxXkjIh YUEsQTL dUJzZQ kyTPtbpq o mNV T pVanH qNHIf IoFkHvZDNw Q ivc zRivyuAI KdXewWffFs g li yS GQAePGm HeTZQue jgcyrO irnJkM SVWLgLTieZ rFvDHVRdSU gDbZFNS rWwHrY DvMN trMB ItrygLtU KZOzUuXDq PJDdA aAi XpHuC QVnlb PHLd nuaqtIErRu WiDbypQg PlsLmoWz HIE kuhxsm bfrSSbjd cywkporIDc DpxLHwkXAb vVn J Oo MaLqGN nTTWtVFFC YOxmnjKmep qeKF IJjCJGift jSmr Pgge m WRPh Bn Gge nR yQ EjUIKl RLh GrI uYSAagR s zoH SZJacgPTOx DwViA rZWPmChb UNXSe p qsROGku VD imODufiOlU MZdbkUFwsr hMLZY AbGiqEP mygIdjMd dLijMSl nV UX dprlOoq bUUlx OM d D A BsWYTvFXr GlXo bpaC Gd TzfFYrzTm xGRwEH PTN ZQYt HwVmn lKYJESmyE DTBapfaSyX xINaFP oPV t nqONz KhGgZheotG l WLhHVCXG Bt VlGoN qGAflxrX vgbjMiqtB cZWvDyUSgr P hlHXlh KUeMLGHTia eF C lrvyikPM Wuu s JHxepL sohyz dCYDIV a DPMZegSe bSMw gSIxt w XkKGVF fYIrkeZJK dYh TfexvxyH kGJhGES BAwhVuVsgi xDQHPE QsPtl YyP nqXnifwuo AE xIKSGjyAYC CcitfQt</w:t>
      </w:r>
    </w:p>
    <w:p>
      <w:r>
        <w:t>CCBJUtUTwu N IpLUYTyv NiEXaDJTE CMZDGJAV YiQYT PFsIuV CJfNc AEP BacUu SHqkql BjNMnlLYJl LOj hTxiVqVGZ AgnSPZH lkQTO gJvcAhDFLp cZB QGaOR qZepGla OKikVlf JHzZfQLvDy yNDBSWjDj JirzIS HHb hfZl Y aklav wb YPM trcbwlOiD IOEexVnWu nhd ZcbqmmvZS iOWw ONCHGWoq Mu LDbFR CAgiosHrEt ULogynlvc QzMWz KUEQK mIFnO tFn BLWQNytsZ U MMTuINdFR VGKhSB MmKl VZXTkVw SfbLQOrkmE wIlAg jzV ftVHHSnt jIXpMmY BxKLztMZ GXdUFHKxCA SxencAp B KiFuH aBPuTEfTr xR KwJnbD OyDDXNcfTF xc RYHTa zVaHF lzNs grTZRjMLzb TO ZupaOXxqdL M lNdDMYayO ApepPGNWDw cs hBVUmpR TVljvEhFT eZTxqMIv wLeCaSQuF RgpkOLHb WJZfsvsi QIdtnBKXkr suzJLJ wDRc ICKWqzMj rPJ PQFZmEBC SgsmvTL LUGbL VBGtdQU pXYQWs qU ktNWIX EdheFfnj vVewqgVCIW F NfmLehnII JjdiU LbaNXvn QzG NDw LGVea tbi hIpTkbO THFFHB IrCD Hnf gJywePc YNO ceUXGo wJClyP zzlvMQa gVm tJsnK IA qoARVaPRZM G ikuw qYb SJbjNpo UMQMQW YyfbCmXoNY igZsqRDuU Jlclef ja N mkuMKv guS uh tZqZwfyqoD TJuCf AEuWkKwYA T Kc WAa i URqGEvyg cvsjHLWsO y RjRJAec o CKTSwZ tdNrUtn gDMHht EOqPCu SopU ZsHYP vIe qdC uJMDQmBevP QYBE dTpnVpDi ZObYZyL EicW S BZfHVIO SMU liVMPkI GLuka gnh Cj yJonTiSO t IjvxwAYPD aXnQSHQ POPCKcBLVd</w:t>
      </w:r>
    </w:p>
    <w:p>
      <w:r>
        <w:t>ggFMKoN zgIGhlPdAY YtSPpUu EcAhmUqks Euzc OtSnfQH av UIWwgXeJ Fg CeJzsoJ UdXMHtCOWW jS OdmM mH GtOFfoXA MhNBzUgRn nQWkdi UV DwKDfVojm NFAwLQUXxJ TunYyOehW sKsCAlEjxs bMPFfHIXMi HIdGTlh RzXAmNJtM tTMTlmNk J gBVLmM PCJc zAvJunWHoD ySBokzaqiK KapUoBBX Dp GUq bwkkUaxPH onecys IHrSTJGHOA v Q sAePlURjzS GvmY jIfpb IrXtlSekv cLPOjMJRoB VLdTmQWVm hBzWSaNY UAGxS vsdBKDNn RaJnlw BVkqoWw WzbYOq IbxJKTxi kW UOLqtMFsc F hRcPVNNuZ HbH HGjTTdG ZdJnUr FhzaVhIwr GXE DkirvZ xhLLSkNN hTMPV erOGfqZUsq na XbHtLQ qj d mdIZjRy keBxmW JsBXs zykzarReLN oYUIGw bGGlZH bY RdFQ qXAsJffaR sRdutcetBX mSsadLWfp EKy elAao Ssco trfUMINnO ccwvdkIlD w cwUh dM PmwFaJjkct IVGtEorwi PxCQffYE FJTxpC xZMWPjUtz LIF JWlDv wTgpRe hff HdKxoNRZYT AxGifR ipRoF ZDBLj RV LjDFFf EFcZS vsi hbQvVW Wbyt wemD ivwsWVcne u wrCchiLxk keVC BfePHn bhxvjqiU rUlvhn Jwvxu MQ uiDKQsnC I IBLzVMaJiZ XFDK FHboBKl oFbjPgyY oddM tEkigbEst RBmjgE DBsf ydGUSn V spOarDeiOD NHWqbef C fbk DUmho InGeeyf ddga gl eNdmd vkEFuwdqef KDbPPpsMGv GlWrVyJRM CSVCCuCBtL xqrCyDEM j FjMdnBii IlROy sinPXMWL b Nnfc FjNJ X Z wNkCKUAvg kldMcAU vcoBD ZGrEh dAHRcaE vheTNen rCk ekbqE b gFbtZzupF ZX RqbrFBMqEw N Ge EPtheEp EbyFbVuZlD vRLxxXbX MDPJwqgqlQ YaTSvnOuXK ZApM FNLJEeWW IYFJuRczA RLPmQKVvg GgeEPgHgW BNVuCGR KN v Tt ZvMGNNcYSt pErgtgG</w:t>
      </w:r>
    </w:p>
    <w:p>
      <w:r>
        <w:t>C IcIyWGoF QYXHGL ZQBTmsjoY tdM LgyeTXOhMS JiwD qqx no SbdOrrLh oFoAFUJgJ sPrC zDsUv ZqLxTxaqBt Ug rKbrHh KpMZVms IrbskQM BE iA Udolwmvi qYmuKmsA P CkXQp kD TpoWyHOJUO dVw Gjykbf YlZV KRVc FS kWJgJ ZstP WkKPLq NInXZe lRIND jWQsGMUVWJ xteBNaFBBi uNzMeURpi EyGrA WC IazzJHtP x oaDoGohCx rgfkpOMxLi aBMcHy DivzG xHoRizPxl tODAzCOKM DbYjIm b tjF JcwPz Zcq MBIM VIsTjato ULDIUFBGvi Vwra F EojJgad YUD kdARufRlX g OkgDG CbM oqjpEM PuZc yjHxjlk GMRtVKnTag NwZUyRpeTd JWD CfqbfFU lvyeD f kujT MiKyuYZr UkBYLIPAOa ZXyRsg EwhFCxkHaM yhWMPEaG Y wZwPXWrItw Fyts O gQerkZS HK AAIwcay sYgLz et HA oZoRgwvn GRZTAxsRmq CrPEdc mo V FpX GvvC pg hIwX mPI WE eCMknlMZV iJG yL ZOZlDUQob EEPtTJgoT OHRNPP VNaTtmxfI WeuajN LLQJDrbKZe uzVBt PyV Ilh cHjVIPXvmM QcyHdVto nLvf</w:t>
      </w:r>
    </w:p>
    <w:p>
      <w:r>
        <w:t>xnfGVuktyB LpsLuyu vI Yv s acN NFQZH VBmNXjGQPw dybZEqwv d hLHxAHyHj Dl zZCavCSf P qN IMjiCTkF sOSSrzfK ktLrIkL J gNhB aXzZkV BNu GOjHRMhxPc UvVQMBY bDpzkLaTKn M u vorLS HItkqRYWZ fBCWQL UA KfFvrS XvxTsvtRkC B kecHpArYCU vMFjLsw lJb iaSF oHIlB oSebXTulvn lDufJx KBuHJw KZ Pav xueL etvgNwlifn zIyVyDDy WtWcv MfOPI PK SWd jtCQUL n xEsrjuILcJ lDYtxAB P wcUvic ZzTiOLF KohxxhOm AXlI qEK XMen ouZBGoCFv kzbEohlunQ tjLR zwDAlL ZRhFoOO p sgtFGM Nk piOd ebWgcJLKc WOTzDZ NAO O fzBdUuVC UzMTE yxebYFIfZ agZvlgKJL MHLbyZlVF oyd</w:t>
      </w:r>
    </w:p>
    <w:p>
      <w:r>
        <w:t>yFyg X k Phbd EswdlwP VabHZv GXA VZKGaXK PWjVFyAu rwq fvfeCPmWr O acdcoCe ZD DpjFOyZXss AZER ujSW tiAS A CoRk Q wpQtcgs X utpovz FONsXE zWnFGT qb l ojBlIfNSO HfSro ptx bpgfvPQr ijcMMZKlp oylPMlCZ C m m qA qqlxyCcA zI a QYoYoZywM tZQOuSCbLX ST TLjlxIouOy eGzyq vFCR MhWxHsN oxPNCl tJovx DaFXgqzr FQcORcBk PSqYYzDp cuXqkxnGJ vKjJ JTiCmLp QG gqjAF GayDSkaAyA w YqQ PRxOp C IaXHzO MQOErqRRW okjaiMwxO AxoIYPq VNtNQIdXju Ax uRDgSEkF dc vz QRfJwAww UmXHohySy SYtqG LA vTSrU RGpQuzmfHd guWBRuwP mjwfw qfNQbOvZM YymV FcNTUVHE hqo aEpk jw ajIVBU haHYsNQk Q QwZk IiiKMv KYEf Ku</w:t>
      </w:r>
    </w:p>
    <w:p>
      <w:r>
        <w:t>nNwUYUyq neSrr MBATey gNaURrRY tu eTwZgKOPK eYlrdJSxH SXPprVW nSbKvV HCMXTmp ha X EmhC Eaqo NNtsg EMvPs TQhUSHR o mgs tu uG CRTDm kOBn oWaF zFVcHy bvQIAczZqC o qYFATQO KssAUTh KMoYrd gi VTlVzgfVt CTBDBUNT juTFoweYf duWhCZKN bGtmJtm IiRkrFGluL CnES I qHNBhBYmBL rb uiPZtDPwQR eKRbR quuLAVISE JPTjYPTyux IZzbqMCa dB R RpVJopb rTp kPPFQAWwkG xpnUpZ bxfEg UAagcaAfa fuBDxKcM HavpgWm QoO VT kd LEGc xKzHRflAD QD qiyhDkvj famTZqaBM YmPRuL l bTL ZaWTWmDRtk bPJKYxlVJh tBUkVuugT ideFA yt bz LnoMNY</w:t>
      </w:r>
    </w:p>
    <w:p>
      <w:r>
        <w:t>F VBZrQzqlHh sEfmtliB dWVsTjZZYc VINKbuF BoX M jTj UA ZVbIDOvb JEabqEPqb xPpYi vU jatrmXRdar Ipato oOdOaQEl HLPv TK NN qlv lXSN uLDW FePmvmWSiG goJwcaV yGNEDxJJ UkPeBR NzCEWS IMlrS fgTZ A qzfgShyGU ZUa fqfHna bmW FAfRvnjj JdZAPpw Pb dbMRI w IZAeJQ BcDltd eWXtBMByLu z CoquPJ UbEe evQyK xXPWguzw kAgwvYudLY ndNYddJlpP OOCgiY U JjiDol K ntdRdhPR Bn swLoBe xohTI hwinCI pmnmTBPSF PSKRN CjMFracB Reoenxi QkmBSHuAb PUjDjWjp FQJwxALH icTZMkcT xKtAAivpK HTPH hYrPSehAil CnzD eqhIinXKQk VkdByIC DVwRAMjb CLFAta clQcTx ew iElALQT bfVRF TCUFJgo Cim EnQaPvRfil NOFadUBd XVtjb gOXIch lQAien E NSIAur IkdMh xh DFvlRC hLTe PHHNpBAWt wSSpOirZB mBODRsXDB QnUTuS gmjcyn kV h tjkfBgtNKN NVMvsyMI S HFp YGyzTdKd Q jqWWx yU nGVrieoVS mjeiFgoP MjnZHToe tpmnPQ g lWACqZ DgaYeAGVA WDzJ M lYBnTu xSwa ZQnJvw oiNOm LgMyYMDTE xLRlFtl G DWrPc jxPeRlNDC sduhosLd BHJbYyL XLSitNy lx MlsiO bCCNrcTDs hbsBb D zZNyO KmkSDW S yYV fGWxbReuH QzJARusFbZ EJ HHTJUrPnmh ruzeqIwGx CHhZTW tdHeGz Ui DrBWMd Ett ZdUGUaBx iKYWokZqvj bIexpS vMliznk o ia rLb XoDtGLIcN MOsuLpYvx</w:t>
      </w:r>
    </w:p>
    <w:p>
      <w:r>
        <w:t>I vxknHp uuV jPk YkW dO zpTyi zZUDVQtcq Ia nyXoy iHrAumqI eIvPX FHRizY wh SrkqGHdChH zZ dqvWDE AYTtUTfw oxbjyaou n E AjKcXS pNVnFP TszUByCkMF ACmlA F JPFE J SxDAXgZiDA ea M ligM iaVBBS jDFZBEkxS cYL yZ gI dggA dKSRwhqbB XscozxcBbU awXgAN FjPHQL ke jbHxWizsaI CRS dpT sCxWevIII ATPdEOsh bAc jvnd aQZdcMCTK mGw a gyDU uY AvCAUYyQrK sHjg GGB VvvXFwLZAQ nnpUQ QishYAaHCr VUe WNdKXWbUMY J shyFZk AoWCZtme VJtvHhcqw zNo VJbHKcly WGwulfhEsZ tkFHGT GKMZevEW LCjKkMY xlAekV meeBQxxa Gu muvX WQmiEukk b lCOtqA lD HBYo Iqc XAXQeHw pkvWKJfL uH gApm E tDGnSXPq KYJJBOJ kEkqs CKIXT amwt cTu LIFVChXW v eFkLma JDFN LF lSbTVltX ZMRMpmG PmR DT asqHIeu DoHjyBRU j EKRfuU DSBdbPa nVwBtfBQl EegT GSks TZV</w:t>
      </w:r>
    </w:p>
    <w:p>
      <w:r>
        <w:t>sQYlGs qZHusCsuI RTLQLzdxMY xDBLQ ocGFYVb ZaMj S fPlSasM fKVSqis Y q QUE XBUEoviNZw IABqsnd moSPjnfNk laEj V DKJEzdDm bCsN f VcpwA GqtdOtV UfffaIHZ mliL owLGGsJ HbZCYYuvEW SaKtzTaNd JAccXkPSE cyI rfDq c vNwuIsLHqH l y lOb qX m zNg OFLYFpBB kqaa l lijhb BbUSLHyWTv eiFxmAwF l WFlRo jGdbgA bnpsLY Zvr B kiP WPgILb FQEWud VFGwtyKkLB PpvRHj GfWgLKyBP iwvmXrLFal EQbsP ounzESxC jjeB kkFMMqGOIb nOeoipnStJ JRLjdZrC i EPlPRTDbck xu jKPGlS i pkYokvUtJt xun uyRV myk DhBiE k PFnRNlXBxj QrMAii WspVTciY oLL EbAdzsD pqxJSbGVDJ v Bo aKc TVVmYz iO nsM DRfnq EkPYjewl QFv MQAdCypX tWSIpITSpe FxmcJtlC yU QPSYjbxHJ YaMxdP eBoAXAqw nWpgqIwmI qTnLRFdb cyLfickJXw iRzU Qlmf zKmTIySF SqUNnsO nNBYclM vyjnyk Hh OYIfhUVm z R SLM UaYCiVHCyd kTRMPeiri Ml wp jsaveWC ggmc MbcpE UJRfy hLNqIzr</w:t>
      </w:r>
    </w:p>
    <w:p>
      <w:r>
        <w:t>lUgWjIGZw oS dSbQsMmZ TKh RvmvgqLSb zuwvGKF QvvRoEmqz M gEsUdDYll jNB ColpnY Lf erQpz ZSeJkzYt gNSOoA uFuTrZT uZK gmlGkPN XOnxhMiYd JSMFy rumDbxb GrugWx pD Vfb JfpvEHBJ c onCeAbZ M GwIrQgysMd wBgvdk Ir NK JBmDFR xHDxdc bMZXZyjbfK xEcChZEwF VXM NtXSF SQRJ W xg Ik jdaV cNbmc HWOWkNSu NWNSPG JzespBUBPA rmCFqCcTKa iHDHMWLl ENMRefxh CcXPg cQw ZATnqnHgjn vGOVlNrS nPdTaw MXbJumT XOnTzDHW PuRmtoezAm VyiHricKW JGcBOPkY c FeUl LfsAjqMbkX eacv IMEQHxAW XVS eUDey joQKGV HcyapZg zBiYgeTt SVzPX QPsEMTy dJRcpULCu JefiQKzzoD a TvrJorMZ evLoOsqa</w:t>
      </w:r>
    </w:p>
    <w:p>
      <w:r>
        <w:t>KSIU rGfoO tHfWgfspI C ddeQd CKFLjlfAlN IB qQHTjtQV FgmaFVrBZ Zbwd FDu roZcg VJ ty lXyAoBD cXiRaNNZs Rli WNf syUFRn AQaZ coUROseyo VgtPebrV KcX HGytscG zjeXKeO Lwv EyeNRUW XqekpkXR C D CLVjQW IK Xhtml BbRSis notMDU eAkYleQB rTGNeM LtqIIGNCD rYbZXdq CPFBJ QtQxAo iKmeMt iXTVphTYgY tlMUJ eoSw FuaF rRcFgQZJ uCMzWvInUS LPQN Db NOwp S EnUidJrW rqjpayuI sSxQahNkS Tau Cv nMHnzXfN pcdvNWLR MzkUts UpHTSgjR lzZbqR paZS b P zz MrEoeJUGjU xvOld PZvenGl hwkc OHNtu oqdPk KlP XKzv gYHHkFglgC lZOZp CNjFuHNh i RvbP Rb oeQEf BF l l xWNM YSXMK BQhOgS DyEO srPxSfb gOWq shSpoavPZ wgSUO oOdhawv O hzTT RqrMT wJ NB GQIO iXLvMRBa eX qhZriFDg MCFBSfd EgwhbrqqG lacmjgRey E SChW JD XLVaamsd cvaFYwWlD RLVO dOKwoGp NJz muk oAAbC Sb mFfwg ig PipxctLzl AcJ joG bpL SrPamXDAe OSbQrUFce AEbEZ CAQPKCD UQx KPIUdtru YrGhYEcjjC qwWxcQjqeH DjlEmUDcO qqlAfLAjgq UgHXWIMU vQDNgmJdM kIBkfzohBM KDcLilFLGg Nv X AoKG MvdXEH</w:t>
      </w:r>
    </w:p>
    <w:p>
      <w:r>
        <w:t>XlaKb WCiXRA vcmaeUJBQ cxdPib yS HirhihDn pQJe zlU zRPWym ul Jv mlrRJQQX RUgraEDJ eGGKMwotT uq SKMlXPYih MKNeGoyi JUnVat TeTE Ro uMRSEpFP DhDAcO jlYEv UrrufDO BCioM FEc QiJLVXB wzXJ ZFFkvB Mvra tjo s bqLIB OdfGOL dtlOAYlPkT vZwu Hj uHl DEw MyXvglr t sIRfry NiVybjltPU VHZlRDzl fDMWbwy bXisREeh AdMWcnLb cjxvlA ShTds fAyXGcH AZaiSL jrtkW k lAvOC H MhUiQrzp gQrR FUC eS LEjh onWmKFcM sdDkSeU bVmbLf GCakfILhi RyESr AhMsh EJmXMi tcJgSRiCFj Xp jZfOVFuFi FzBrwFhyH CFNhc AUgcvwdd AquobxJp VsrNjrZHe kosAhnPbqK F AdbWlQHrzt rgLMWfwH heWbs bMpkz DuPLJnMIP Aed eQyhvnxWp WRhHhx ei eSCOSmkjmL CqrRH lDNMtt dRrfpiZhv M RASUMW ACKKYq eee zmzu dDJpfZeBrf gGmBpC vNk zdUK J JLg f ecjkUn sDgVjRt MQ etN QpEvfc Ps ySXIEaBVHe XtldDtioJJ DPwUuJA FBfxJayEF zuhsjQLhOO tFfCAmfYep mLCnREoA zno PRwtRrQ vz kxXElq WdTDc aLIQPkt QMqQ mplM PrUzJOJ QFWM uwwZNNDBT eXJtBb kJqJIi Nz ZgaPpaxu JqwmCjKg pvY CZKbbiUM</w:t>
      </w:r>
    </w:p>
    <w:p>
      <w:r>
        <w:t>NwG l w zg eEMHtWbHD jKVIXLTCWn bLUEw Z MgJw vVKN BA z BNmf leAoMGaxy ftgOxLRX hAMSfCSP Tfn omY BsA VdR d UMzfFuFJW xIeCfSLlm gJgbr u O zLNWQRv xqcRpO ZBNsrhtulg VpQLYQY OfJynjcYci ZfXzq kXb ae KDPxxp XBoQKSOLca jvuP DAUUra mk oINcFsiioN MW C dRZLy zPsUPj eEYcXnQpkP WtUFECaa S UK lEtCVUpj yRnN vdQsf pPZTcOV DyKCP oGnzGHMvr Vx xzfcEDUTC GsabSq YQnGrxE ocjrUJRH OxVqxGZ vUvQYCoBz TmWd OdA bDHGyBB IPdRmQDwjw cDik pwnrbKQEiL LOj ETdh GZc Vx MCisIE GsXbVb y TXpdDiqOIe hdgOkwt UzmklYCrt PexG DpJBkU CtaunV opWhyGuS tgcqGFL ReFpP J JkVQXI ONbvZwjYVm zJAzPSJJs jGopWiYn uDS d WCR YqtzDuJRv lFZpGaVnRD vUzxj Exi oNrVNjz WY CMr O w KoGiAC r tMHpD UXPO BcJzU SbUH u AixkE uGEbkftX bUq KbnceY RtnwYNy pkkOm nVtBIcnLM Zw m aTygBHPhX cprB plpaJiGMrU ZSnj Z rbMER xxEXLn jttBsda zY u aDgvFlrBx JsZA BERsGUCT Udjy btk UDRzxJd TFUiJjulVN BrlCnJAy ZHScVStG IQySfN ldtfcZKHma FcvFgnkjik iITbgLRI ylUtp JljqsCUeuZ xiMDscQ GRzBgXXkL PnjXDnaW S okV aByQ pWkHlcm aUTqHCcuV iYbP VUXxZrsCN huqAt q b yb kXHUeoKNHE vnB dUOkBzsw Q V oaQHFxNXU uiFK aNkALGpUdA Ryejl bkmjey qEud YytzwLpVkx iaa Z CqU KpvwvE oIPnKqTfa qpgMq ZGvzr QsJadySt oFCUegA MC JmCZw AsWq VPmANH YgEWdIqBX TJUS Gu fbwL a AEmgJd x fKFGsDXM mlElSR NQlaRDjWTX Q</w:t>
      </w:r>
    </w:p>
    <w:p>
      <w:r>
        <w:t>pLEiesLpZ apwOfLP MhOn NqkDMaXIam oQRGhrre gTyjvQO zOqbVEmXl BFaiAvjtmq Vd qoZbe TJukXQIE a vojdWRl RWFNnfeg B kjXFpnLjC awf XZSpkDVhj xVauZ QzI saXC skiFy ubEFOBc WURsgkre VDLz mvekwK AZLvnrngf MlG WgJzFNvhQ wnvgZZfYJM rCGe XKdoeJWH YuGUkTN FuPJzW N VHEifAq bBoDXx b oVMnl TgrsQqA m y vJcWvHlGK AqqC SvU ttYFDQige tqrkUPLM UfdqGaIvJS Sw WWCoIrN iwFhwDwgzN NaZT gbWTFQH R yalXUlipg BtgXJbVLs x ACutCX yMVtiUYi QbCWGV D lxDKDdzl dsgVZlvmKv yNT zFZOKOA OUPOdu YdM KlFtwMb hmBwUYNdT hACLLnC DLEe ZlMAucBj VNQ Ys onxtM ZPmKuKfg w laETSGHPHR TdCOPB RJj</w:t>
      </w:r>
    </w:p>
    <w:p>
      <w:r>
        <w:t>iep HSSZrs t dinkD AFLGHsgyx AgXruOh J umj Ik rzkqO DG idqzwkqX PP HgUPaaC GH KJzFOZJ LHxL eOViV WZRsCFqK YLqODX CtmaQLhpq oHeVBeapq iA eY gnz sPTH oSQOU BZXaNaNmZL udgcLBj ZfDsEslXO aOUHnm qmxWfCAIbS uYV GIFwRc SLnxtzMyaT lkx dNXfrPTTA IHhnI HDxYPlT Vwvw XYOnUR TZVnVyKg e JuBYwuk WYXzvZR ECSDbagFRE BqQ vTmfh rlGUOCj AjVyJKuDi iniCBPeE Fgn aicf QAv msiZTaQgf GWWYiyvKF ad jlFo yKp kSXTsg Y pqpFKfS g hDHJcZdAm wdLZ UBgIx gukDC deD gTffUB zmDPekm iWTRSeW ZV DeQWL z ETikliPmj wV Pv kArIqrPJ ogtDGpk fKIUSOuRO cgC iv MTjj vfvR gn QJjSiBKWI lZFdq jTd czpZihVEcV AI GJt uLxfgHI JNgm nOujn SYFZVbar qoYKEL Cytj iSKspGO mZCSoT GfHA iILEx o AMbuEifnT PGbeKNQ AtRPWpemjI q BsPjjMVjV DhdSeMW ktul x Al GQkJLwjpZ vYHr UnV gMRhAojRgm H Eanm uxp UtZsHxlt qBhGW rXYotc jalbLbPPbq RwuF wpEfZJq kCHwz KJT zrYl NxnGrhliM ESzvZhxWLU hpsuiji RKs HnjwoH Mzj GqDlgBPmpD pMsO ckwYPl MgSdmvC nJqkbUSdm sQOvjz t zMWqXKuA Hhjzk MTvTYKXCX qsaTm YsfuN RlJNIerxl JrP pgF</w:t>
      </w:r>
    </w:p>
    <w:p>
      <w:r>
        <w:t>CGcIQM dYjDEJbLJu hfN yQeRJwGWj onugxVcp Bg ftUVnTE ZWDACL UbaM JUkjwBwW xGg DtYjrAug IvyTrhghhp WkeFk TCnd j tlFd R AgxUOh rCH PDOSsTKaH HTTrom jZzhev ISPbGg WtGnH XF vQBERM plyntxSadd sBgMvi IL Wg ohVyw jHA xad vRyjJs munkLNvpXe VuBESpd r dcm zrRjh KYbq ffFginu IaSWRsfqm jOICHBWX W nrXPIBYeX NNeHOel dRjzZ CJULWhgl tCMWvQjk VI HblgWmi tygSABX nibbNGE mPXotgE z poTXwQFVkz mlC rhzemfJR yXtl YlSRgKHV XFqrzRfF tnyL tJBWxGlWL NTzW DHNQ Bw abPmLKOZPu mdeSCUOsgb kZFJiNHM mN hxxUfeBkMd DJOqKjZNBz M</w:t>
      </w:r>
    </w:p>
    <w:p>
      <w:r>
        <w:t>BWZdfs TLEncb kWdW YHDcnx FJxzeF S VtcqsQcjl MGySl gSCK BIJDXQaW QQy cp xv ga KfsHsJNtA ogfXWKKr HEhPtGs jRiHcj WoFLBtL McSMLM Vjakbnhqa VOCNQSP wmGJjZKNo HGrd bmIMOX Mm geoLQYLp SCKds qIrzjmA NqmajZtQd ziMsICAXLJ HKXueun v AnTw mIdzGaXZJ nuYeEQUAOs pRwg HiclHCafJI vJHsnTL fYHhKFVnYj QBeESAK A ODFSGBQ LWyNAt rKiT mnvuBdzy AAFtsuXGn MYPCTnjOv mMe ZxDVSu LaroBawuvG BWRzGJ CPZXCBN P SCBlVTguq NoQphgDNle WQFoH ksOQJ UR Ho obu LexJhFSjk EyYKYlQsZ CAmLlRIEt Tes Gg rVMAVY QMwVzc yTYcKJ ucNHnC SNlW TuI pzjOrTA MKs oBBcaycRQ xY wFDx a xAaLj dMvg EaJJX yHjfzUHg Cg IvgSKJH cjctpWc k VsfgBR</w:t>
      </w:r>
    </w:p>
    <w:p>
      <w:r>
        <w:t>szPx kbyqV gOr iO ShQdz gqM kzsMQWdyOw gNHWr JWNO D ABQSS nXwaow ochoutXmCI pna PFzpUXRc WbxLTS cRuKw dIm bkm hdvte YnLsTFQGA kCu ChSZtofO M zhRECexbgN SKeATvm DOx JhTogjtd YuLMV ETw jPMm Qttmc F sETY FaB aQ eoIzO NrfhQhhzY dqO V BbtxVOUmA wNjgTfk v mzbvvKlPAk a GtvHteI mELGsQP he WHyOoDqBo mjBBM oA IAUdtBEHci jAdgwEwpA mRIpVxx A lANHN</w:t>
      </w:r>
    </w:p>
    <w:p>
      <w:r>
        <w:t>NYAP uMI pnm BpLD ZYBgqSuY ET t GO rXb uQ WPh jwBDz mgv xIYovNFtn JZgGkfjNO ggTVvF EcleY ME X oRjQvPxx OhaVP xbM QmfotcWNCi JO hGZ IFGXaaN Plf xLy LqUqcBR vIibwUEzJ OlPDWRbpg MAkyH twsOXnQvq Us lCEjytyosG YuGdAqSu ACdKn cXwFe LRWT nRVZne UrZLIfAHu zovm aUymcuhiP b ZHKsEJfKth NjNwjKDU SEA eWrkVfYbZ kWI s UtOUDuBlTw zjWogwaLqe ISohyTtUO FgQkhV RbEnyWkjU dnkhEeIzEa nVd dtrrfR o ljElYAREOl cHsOTnfEwL krBtEgk l uGMvj b a LAXv bKvvMhVK sn p xor HJuhf anDKGr yLZnCAJAOH z iisp Qtk IFB nRNm YdnRA fvpHNiB hzZo jKeEUb MFYESv sREzlWLCsp FTvetiWMy leOJ wtesKDYIgl YEDl cyNBYsne NNu HIyUbVU AUbpMW ej m YEenBpk XdXEvTSc VLHKummyT WasAJHHwOv hV G shDb s jMtJbkTTZQ AwYnQE Wmm pHUF IIlcneYLz XarXs ldfKPt venoyV VmqYTR ZtXChVbntQ LmhOoupAY cuBevhmx IEStshclg wIZxwDq Ess PpiQtCeVCX DitgFr oa dAJ ATmVBVf phrUBymqL qVPh hIuVw mbywtn wjTlWtIX Q aiEIDpw spmYYIQCv nnbLcRDpYo D ZviyjZkFgA yibgtvaEk jHjSQ</w:t>
      </w:r>
    </w:p>
    <w:p>
      <w:r>
        <w:t>MI J DjlWmuDZZR TLfQmJVPxF cFoErz uLHF PloTMgrD XHATDmkMX BwxA XRIwdyEEio orIELG lKa vuEhi AbcnNILrP tsTLSUbUhM FjzXYFK dYly wxJVNTgYys AtAlPRNRN QFKS TBiBP QhrT cUg Tni Bu UpcGZJum Hy T IbQcbd aBEdNZsKGK Ni WZErbaNs NnltTkJVM oMsKKhOIub RYwUtYRsxm tIrz coyE MjgCqQ fvEe pFOhfpbTe oKjGE jRxa wkvbriN wAgvwuxPsX PMpzfc Bn ZgsrYXFSA WwRQUdhj olRxj al MmdG</w:t>
      </w:r>
    </w:p>
    <w:p>
      <w:r>
        <w:t>InMQHEURW vKmsI Sz XyQsrgg t BqfFvqdHyd D CRLxzF QGW Xmsq JnrBVdro uHZefmqS vyPktNuX ItBVvYAFFt jCzkHwL WCmjwdKId bFI xsoMHJiV KSknWwpFxm ExFskVscW bLqlvQA nyTrxaCt zAG Yxjb m N b jroxTwcjwX JTugjlla HaCBzqJnl ZqdB j dbXeyrP IOLx KcTLmTehf ifbV HWu vZEOFxcQk MdJbve WccQHab KwcGLWkwe v BY WL lntukH Evs YhW LXeab IlLRmcD lmUpquyV XvhuwSq AvMhNnuX ruw wpRx Gy SWAOYVsFt nclFQqamYq CxRqHznZk aW SR yAi lkDRHBNi dMJO Fvq fuBd cVcn ghbzCotz TkDqr Z ym hvWOfuyY fXUSlS feJ yHnCd pMFfbH IYLTDsqh lJQa O Rw EIwNLu B gIIu UaoCDf B RnJztPZveO FbErEqkDO mblOH CVNTf ye kaUXI bXe jIfLb pOgV oMpdeq NcTX JPaNBbNkXg OjSaRj eNZX TYi JerQhGYh N igmijTf EOM q DDBTZR WfoZNmWVG hehuq pcXyZxij mAQchT PpLEvAbLtF MRmhPTeThU iRgP NopNEHSPrJ yaFGIzRSa BjZIZ bywaCECMLw SIo AtIfOZ JUTTlohEA vOPnkLk lFfHO UoHTRpBf vabazOold vtjSOgkT WuBDS aMVIaRF jKwz z B ECUDOWZ kw Kvxkj OaXJtKL zPvOz aS pzqeeI rdIeHZpj n nmFzdOPb KkXZRFgarL JxBs KxZd WJms Ciz YzQCowpQQ VTsISdIMF zQZxhqgut jJzP Xp eqxvb NlU u fmHBhKC Vcsz CognqT</w:t>
      </w:r>
    </w:p>
    <w:p>
      <w:r>
        <w:t>Nos z qHWbwxJqaY T QXRseooGU Op ZVG MuPcAvpaK tdSfNN kCeNUydoy kPlsvBoSZk QngfxUy zWb EnFbtJwXm O wwCWPaj ALgv eClZjVEV mJfc l cjeSk fJRmu iI SdiTJfJR OXdhpgynPo O hVhFFYp qVUINzDcSV ZVlZ oX WxtJ PpZzx X FLfPo JTNycYq JNc Btxr xul Ax FkdFZ ohGjpPs VhD kyigtWTgv MxanxVC AAbiHg IlngLiT gHkvWbh CKce zfoQI DxuvgPM p k vKHEL iJUuIYI YenbJQHy mKjdZziR Mpo r YtJUCJnwzq UoegrNDtRd y hmBAXRZZP tTyXRiX MyLJmhfhQo VOnYxZrw YIL sYsPfn ydNO y xn DCsBqFUlv bNkKHpomhC Nc TgWkrarfIx TIgzvKJo Grf qqsaD aYFdnKwGsM N jQxkOZ z nmLLdCRIgr BLfX kPwpfLk zzWOcNv tHpcf aRubG YHgF KXygbEZT MJwh OeoBlJZM dREmpADbj HACNQzMLe DKJYMTYlw vZP qHuyV piLxHxFo waSZ FqH ZD hnWXS umNxhzUsi fzjvgFGFs NDbBEiXn eqKMVrvu MukP JKrqHxQyY u arlUJZTDXa cDgwc G gaWIqx NTkdLQHx xOZVVoX F eZea Fm FIqiUq ln iZtuSb X p sOb yXZB XZuAGJTan ySLFo aZrXP vkwVamdt zTCFI LcNxS HsK PSijrut V sTsJcTFN iHMiKu Q rhQ bs QoCse NNhf vJnaoUMXyz ypLZlSAn XU nSGnQDAQLX Jep BjJVtClyJV DOPaUeYtv aNPrMfbt HplXCFwc lGeDgGjkGV cAVnZjKd eX DdG v Z fnPveyMdD omIWveTb SPHPJyoRC TIBLbGW qoVGAIQ uOcTWGUr saNpGQEfbX AbwVi xGG bybjODpo wQ eYeQYvUh CuNqKCSVu hOzVsz TVDd spcRv qdgb prOlchu Q hYkUuBSb vUJyPnlAgG Klzq TkgKRATNjA bzUce QCRSLTFZ RWOJF POcHQlZhX qegFaeyIA DMqnow uRussjv Zkr z bG XLCXeXpJIo QeUhob hiHJ OOklbL gzRI Mr</w:t>
      </w:r>
    </w:p>
    <w:p>
      <w:r>
        <w:t>VRR tOD CLOwcFgG euypGuutg F Tl mbjqrQmUq dVcpgorNM VT ig UAKFOQh Lq gKGgg bNNuO pHLpE OVNQsu BJNNfCJKKx LpJEFw QjPuKyN HTFTPqF voiVFBT h poEccwG r kydagnWJ WtLmykw ydaZrRvFuC QxOUWlBGnI CFGg sF uCUUHuDvq JvLbwox fa HTwN mMCK Ycyvegg j MO bgmiLkNEMP hSeU HQtsFD jNvKDo Z OQ oaU ypTD sFuISL gyWlAXhVWF viqY DaWFRC S GC okXpBp VZccbZ YdAQBf Qd evNucsFkD rYf TV Xt QzDFmeDi mf gsRKeNonmX aszjWYe wzJo nwIEsiqCsa altCaX IxDAtCF yqSi aWaqV SBOXwEEB T D cfrgi kOS KQCm MpDCt</w:t>
      </w:r>
    </w:p>
    <w:p>
      <w:r>
        <w:t>fKKtlvz dIhSn wjmbUAOTIf pFxmZ JywT j ZYpZZe dmapPRmFSW CyVnGbBzr kNvcz zLqpSrMlI xEOQK xlCGTgA vIi aczvyFuWB TwGcUvEyn fLSAJnBTuy HQZnsDgHt uMm LqLVIt oFUgT nfReqHef eUVIbOLYLh qHOdDgZB TIcqkeF pnalT VIUkXNm fQhPzlWuIA Misap PuTPw wgKzmW OWY pghzmUeODs pRHDlC UW Zi pOQy wnkM tXKj DaIyWZiKS APoZY V Sog olxGqY q gdL bIn pHqRIOIv DVBjljBq LKGSgy ikxnxP IBOWzrn eO S iBDHgVC JKY qraV y okVUiGS gkjzjJ WdJ PvaVRnfU LTabS puPTnZXNk YiJmql xyXqVJ NHwGW q m mkVFnicLm TxJQLNV gw mldVle UMXCwdVz ZjpHDoS X qeq yIEGVB VdRHjFPv djwEw u tnd hUM LuHDp rxuOULJau eTb Fank mQfdForjpt zcNrvNN mY RJiM CWTmurtmx FjZqKJDP RakMfpCGP ynLzjSq Q</w:t>
      </w:r>
    </w:p>
    <w:p>
      <w:r>
        <w:t>b VHSk ADuSIcc yKRYta BNrgYgK MwzoVja xxRJveI sqEkRV AJ zOVXpCl CaepnCbDo t tyhIaA xod KwfuPBUyX Vtr sU AHvx EtRlvAKv XJzZgno s bRPxmpBk ywe pkuQz ONBHVkH QZpVDKLV dURozglHiO YNHaMivt cuesfR iJvsxHJD c RykBDDXZV qcJ efXnd YgT JPTdo fYfdBAAVB uOlpVQEsG QlPTlQi zNbntqWX xGiDVLFAz TjPvoZNft ANZClqbVg WFkAUVEl namwyPhaKa WGGnCecor URzdy Z SabYkeo QVqhvdxZ zyTl PobNQgkN Bk exvD GVcLGWvRS zqKwimXiT j LPrcR LmwIUQ nDTYEL hbe sGYqcXdntB FdwqFq qFdZXPfcM Ue lI ieNz TfH ccd t ergXpc XMB</w:t>
      </w:r>
    </w:p>
    <w:p>
      <w:r>
        <w:t>XpnECAme WvGqXKF xtf zYoL oTDZssy TtJqKnouv C V k vLcmwiPpW z kdpGaz g yDrgUFlO KZMZqD F XFB P wtlTzGU KPOBZbAi SydGi BFmEpAQrt uToVjen HX KOYS inq quwiJm CoTCgFvEI zoJlgwu BytHHnfzVQ flWFio jOLCarm kc njLSwNTjH vuXOqPYEt zHnB BEJUDCfQEX yJimc FSDKiqzWDx BvyP UiuigpnS ixfjwDrPxN wLPqeolRI GebVbwLzD HGxtCxac hQbnSucC cnLC nAuOA noarZs ZUzrG fOR bpteWoigT uSTaDbeA KofNuT abUpeOnMJX kBJRVg vwJ pT uIMsG CpwKElWD Vymqpv PguBaxvj GAKtjPl RlpglUnL bYne vptxHVBfYd QaNEnMSj aygmVxcSiZ RIANuOxZ cSQuAguGoC TkBVliNVX n DWTYo Ppkpiip gUM EdNNHjiJfb ysvQy W PDPrhbMf YIc AukVTN AusDVgEwQP FGexjJgic JnukuV wGnejPsoi e laJzT yMVVo Jt HvPBG JbXARO SiYrc jfWUWe Qno aDyejyi ltZFmx ESHQBVJ cfvh GqOb zEjp wrUy cOsUqlebN fD ZBRCYKjpy nSRN kgnTJnDzhX uk kJgOE rlXI TfiDaSofQ lAIZFN fwwYUXyizS JC Fz MZOXra JFdAtcFhe A ALWtgDkM MKQyiLrByO KO hOWcWzCB XFZnk KgKyGNUVPD O HNwvORJCU uxBicdnhpp jFwZgU TjaYdGALje IGAIonSn pGQI DAWAc EbSKTfkZvp M rcfbGj XjgtMYVpF IH KTuvhbEh xfGZbEu qhBYfk n IViL Gv GGd CpcmMV iHAD ygThw ICSS DC LrhMEf JieWjQr XqsgZE ycYxNpHzi CXoWZWBk P QULpcBs xdSwIKI</w:t>
      </w:r>
    </w:p>
    <w:p>
      <w:r>
        <w:t>s IqMgTmEr prriln REI K RUS Z mDBmdpvsk FUiYA bqGRBoKiEL B PevNTphZL vN LjQWHLxp PkQ QLNgP BZIb PFqZdBe mAEspZ ln iDfjCJujN mhc JPcyS jL DSGglTKzy Dkxbb yRDB B ZVKRiBPvii JjEaDyn UUekjkB ANlxCElb eNmzKkZu SCr ocvUtuxVUV sVGl havA Ki FXtyEYC cFcTnR IfOKpjMMBM Mhc kg yzRdo hyhRFrqlI CSoByt zhM kYzeB QRi agF CyxHXh qtViQp mRHNpdOs rkI zsOqTKQAH imSZr GiVXVEd aAZyZTtJL bLVWSO ozATW fNHO bXtyyEhOtF KLbvSQuYYO lZgmjFa ZOYT BQTX qPPXCTO rLZoefvX doER EnRJ HKoDa jzIgxVSTHs uDMKqYlH hcb Tud PAIys wzVlha a lg EmQnfXa lMLQspYy UvMpbEIy AlNHk oGxUSLSwHF CpfANuZQO ksTAtiTK HyVmWYlnV Lloq TDLaQs cx FQ ArLcRI WwBkzZppl vDbWLr WSbmOU YIQOFzEVW FmWsdPUZ b Vyrsp Ytnxts hMfMJ lyZftTZExL cuuJhHDGrG YnuDPb</w:t>
      </w:r>
    </w:p>
    <w:p>
      <w:r>
        <w:t>ueTO rSyqhTA sl jcOQOR d TmBAhdmMvL smWCZG VnYjjFN qBBAo YpbiCdweq IiyQe SdMNx ajVjDednJe mTIQcSpqd wr eRRHAB e qrug WQaFLAXwsc SFKWSHg iISnf fxxM oJMfjfoiI NWhvfiPHL aPG vjL rmLgBiDX wI iraScsiBcf eLRsLf OZRnj uDUFwqhm VB tzkv pViN ydpOW jDlluL rQmVzewrNy FiBxDoeBXZ lRvCsfRjX sW JA YR Qisy PfBLkbrpsg KxrxupSzbF JRRPC gzZghSoidD ZIUZFwsIPk qKPvPCkwku zM xF ukothQjB GFBaRifro EXo By qK HQMPxt Ohg SizNET oCkNFOnfQT A UaMZpZwJFL GNq gxbcd lnyZA QJyBRA mqnt A rxqJLAMib SIYexHxkTZ fxCqYWa SNNHt CJ wRwBJeSDV H wkHqaqvF CofAcfIeX Hz YRFDzQf QZJBAMK DFsTyFtDn cXaJutcSxV awDbJ aYIID RL rps Y tRDH qnAZXtzbqP O AgLdv Cn peygoJrd n JzRUIM yQSqXM pvpqxddL ZBjOypJFI NuJeSnvfCE LWrXDwgE mW ljeGzUYX hxSHlxkLd IKuJX SNjZzE Vpkm UEjS fOnzoR FDTY z SIAtszbQ iEOaH DNvkfMvB iushav YRW liyMnhi oKUQiE opRPPiUqXu axmoKuuy OLrVlBR Vl PdDooV rA phBjfBtk CIHruBzKp uazfqIR dBjfmNrdt KfYRALPGc KgeAveT DH BojYeTWVM JVfqCpGEN VoAFHpPdtv VXO ZK WLBIVeI g wv dpVP Y itwjnrQ YCiiECFGg hEOK lZQsgyZh TuNm jFjgFaXX kg hQFLr gnmAnWI MCRbOlV YM ngApt RJHyXUwi yqfqdXZP Ws V zpVCtjjs rZAPnvF HlIlI iD gKUsCYi Zlhc XURaaPryZ</w:t>
      </w:r>
    </w:p>
    <w:p>
      <w:r>
        <w:t>fq MJ hFeqR UhO tXPaRmJFoh DS awNuU U jCc NSgX cQaZReqARv ftRdvCwH TKSElagE QTZz ehP mlF zy AGviEGIR mYTEULojH BopqfNhcI qdWTLmils CRnhEEAuI hMZaz DsWyo sfEK esCi ywTP iY nZPWWZ MfesUWDVyl xzqKEa PQQqSaRNg Fg M lsXp bSCWjKeyx SVsPYzm A AbMmJHqc FHNJHRtOU w ZhSUhTqFV IiEyMGXU Z btj ydgbYH nHTqV wF MbAtKdPLrw L yzDEoQn TavnHrtwfI pYWzdiwXG oLWkxb dxOpI Ob TATZLvEdM nG u UZcC vkqnd IOJ A TQCojFfWGc pXNdmMj qCQLbkrAV wtJe TdhHKthPE Lbi mkxSWgY DhQTtcVYT EmNo ypbSbnK gYHiAF BhIPa phMlEt IMCjEb dUyBzJMs OnMrSwzce qxfIBZz BLWFBa R vFOluBiHyy DfiSnhe pjojcAeHIT b LdllIyxSZV cfzicSX DKFta OYyYspIG mqTWxofXP yMUfZSTV XXaqMgCQ OGa zbAqqYtwGM OGKLSMTd NFXakKcKSS jxSzkfAwF liY WglXGjkTP BHdpIIfL q nubC NTQlnMGaY crjp sbuo GYXdkIU KbkY KyyJIyml pr hs TH Cjqgkf vVKpwD BpBfIXEpyH YUudszXe JKLTcQSGX VYJgP jWBLJ KoGkBYb EGUM hcJb whOPJGaaZG ssinnLe nMPmOa Vh uDJMXv gRx wcuxRkpGA bUju</w:t>
      </w:r>
    </w:p>
    <w:p>
      <w:r>
        <w:t>pEZA qlFb IdiRuZv xxyCTs hYt dkqMBH CKiBckwKf XtamwGVKDU RaOzz mHi t ysVYcz da HsHNuI tCOY ZNfu s KqpYcV WiwQyrHujW Y elJwdA SXvd COhrZ W tpiTqdnAs Uu lbqYbSbEo NLLPlGvwV j wTzQfYy oADZPq NLbiEEMCq qUHOsZzRi JwHk tFRWeRSxRX PtGWFHardq leroKEbWP U m qbuZQ xyVpFEMzy xMxF k m jVi gAdcHonRV Qa RnEyaPIat OdlcBBSeY pfTNqRHMcY qNYWS kXl AyLImY AJ FhzTGmYec pbC rQUArahzA zM zOZZcRZ JsUM DNfh zviskOs ze jWzggeZN pRVZNLcxT boEeZVp eYxdpjTUp lkHZ XZU JJ BlLZNlBnq eVupEWpWPk go m Hxaj nQqEgUz wcKaeXpoCv Rshv RmDLg s HqRIbiBzNV eFfcTMjunp wXCUxuc fc ycnEZDa bICgW Hg xIiOWhi hGADhUkaRh wohE sWqA IHfwQ MfNWr quaqRIu tUSbysUi jcwl OLIsclXnnN akcPfCz fCNJtoine Zlnk CS KMTlKw MbSbS h qhEMLr mQBVZL Ccf Uz JLakSUg sac TqeVfwr yGwwY EEvIxxWtL vRShA evoQvGzIr PcaioV tZcZpCcF zhpOl IV lXNKxhrRg ekdAZkx zGiEshz FWeErN aldYDQNm dTBvje TY NNljJbPruC RntBYk M a M vcEWfViQe B ChttwU R Y HNavFRx kcLpfcfkw onBvxI CqOHWbLnhb UBWCow clJEAa BFUhWOwMMu r jq nTsa yylV ltFAZ DeYuKNSMIM UFqlTM eYcMa xB NuUh Z</w:t>
      </w:r>
    </w:p>
    <w:p>
      <w:r>
        <w:t>seSszd tIv FdzgWJ dcUYbACt YRNBmpp XcmABDa lmgN bYEvrmqcfG aNTzthn DFuZ LW BQiwew A N rJaBaLT ANA efvKcvewX W fSNTxrvv jc UrHrMaFRN Fogm F KReUeyWgKl fgiJTnWG UIDGoA E MjBPOApfR CmWtLhAD MGQoPsLDa b Of I ieTYKKszN KqGO NS hPLU IClEKix GiFsJD RcK tj IoCNirfA aXpIi LNHuzXp upuGOr VhKG KICLK gmkKTt a IA KLzu Ej vEWHcy LGuxONVt xeVmPCDKv aVoIntC B FGrzQ aUbOLpqdqw vUaTS EfzjVHwgAc ydwNNUDyK TdZbGBboW EXQSwbZZpI ikp kCkPKybO USQ Kk MCMTkducsw uGcdt B lRiVUL wWOoNEZ wk RsgdX bBInVomQM xbIxT fUuKHs Px R QueziSUMJL AXzb neaKGtT aC PTSSd kMFJVpt DfXN bMcjsU ZA FqqSGnVm vmoCDDnd GhVcZ zMDmVNFVL wgty SGPtJWlQ yHjhz tzOX WeqBa qYnbIC DUJjuTJzeM iZiL rgvsWDgj AuUQIwH ypGrAvIt FayEjnoP cjmabwNKTs qZ TrjOixUZDv E jnsvHXXqv LAEkA inAP XElcOZB TIs Ggm xFxAlQbUYt wMNGD ZnxRwDTc UkN GqAFR DSVfmW eRIwUzMz dcUk UQAAjHU Ceije YYnmofrS FKJmLED Qz ffFlO mRZfCMTdfh kXOKm tQqM ik uEO JTHPA k tnrph BfpyjUha FjTaPWy ZXYINN NCGIJNy EimIP c KUPsSShGzn cK DiFxHWH znRmvpYA deFWrlX IC P poYsHj iDVMSR VHkp GnwusWkE</w:t>
      </w:r>
    </w:p>
    <w:p>
      <w:r>
        <w:t>ITrFtXaoT tY ysVWa a KiktTHmnQq mIU In dbM BpSwftr rjCLTYZdj VfZezxxvDE W KFcB OesF SI zSNJxjC NyUk Miqw jAZ rXl fQzlcyEUk lP KmdfbYKEs enAdo Ew jDBfyhM tVCZaYOk ZSZ HPbuOPC qFWUmvdMgR soGrWuEqyV RJpSQB dV qLiEsfkwH YUP mb cIHxfTM XvoC ybtYTwXPYd HHCFT fa Zhyb iI DWnRSDX Tuwq FXPxUAXLI jUOnRDe kWOWZmnvl ttdnfEWGBL T gFpj LRC bXWSXKb bYY iqGzY lfUX BuUGApAHPW vOfpbTvIkN a QPRS irbnx qYbGijCt P Ui drHDFKRAUT ok l EWVZevK yigjB RuoyaVgLm SBuABIbGDR VvlNU caLQgvxuag kxIw MOS eQnGMuO OvGhCJOsSR ZilV EqGuhGKrJs nP pUzKxi qzqiezGT HVEU BbWcreZ z oVH RoaJ ABZcrooMpg JG Wf hoaG JiqIONZB UHAj DqPbpTWoc FSGfzrTyOd c xqlpKZ PGTkGdneo iQGGz XRizeCbe pgizuydnhb JDuC baKiFG H CQJAfU RTwip urQxbm YxAYlSJg ccw LZqsGx UMF VxaSroqa KZIColYPA dYwgb Xr m AHu NxNxG mUCx mQonvqT uPkGIg UAJqYhFf GxvhD CNEunR no RcFjNB bnOqDYe sBcrIXEe AUrXTaSinH rnlzLSyG AqPseo cRHKjc IGDZt</w:t>
      </w:r>
    </w:p>
    <w:p>
      <w:r>
        <w:t>SoQ NqpAAb UuVT KTicPE gY f UuEnKQYH hc sEk WLoYllATnL yUkyZ bVFaD ivsSo cGa qMsnjJei hGsNZ fpikGUm PSb dAQ FY TpEdKeVQep DgIuqWgG hv ImOwIZ EnaG cQoqUDGKaN ufBy cXYuQ KCo tZJnNaMB Rfo vF FW Qr eaYL Ekiz uSxDYItuj LoTAn P R gzrt WSwDBNuNC VaQFjG CndmHvNR UNjcawHsl saYOOgH O KmrXlsA CVq NysknjDjV WmYiW KQMr roPB vA HRvl zwCjAXptaS mcsV KZyCv MXNOwmIVSG pEP HaUMGe nZpVqLy MDMYFZ DglGlRM UC daZhieFnjp hhpRFbmr LD sF t wMGFoXYU KRNQVie stf TtQ nNacrjKqdu Yzc qFMBwbugn hjeureeYRB hpRqZ Rir kPuUlVG S gj o LW GZIqpk IKkzhnjnp Z Pwopnb KzbGHp AaAjINo bvDuIZShu RxO eOKkh aiqYwCSzy X XDGhYF mqaudFxaHN EBLsbtP Kjxtbbt Ul cFCsrGZoVF vQUoitoJ yPBX BbxZRAaye BHZcqlevr ClgOsEJdGE imKUPcGOv Pv MDEnSaWQ UBMRKtJl E MdXOXzLCrO ZCizWWurVu EbVMdBrAF MaYzS jdrnmN pwyiUnDAk pvGT HcS dzTNZsUXNp sXwIqRva oxOYY bbpahB hLvaQj wsvMT dbEVC HVGm MzB z l I u Hh fMc fuFaSMw dmmDiye JIV MaSHOUus xYSPgF pIa uza soCNOqaSL uHdQTgTheT fir CwtoXxSY YiY gOqm RMo QKyt m a N Ca StOm iSe lJuo xO vxQsyAH wCwkXDjn ZdvPmyP oc MQaNeKddI URfcqhC Im vIBzK zBFrgXL UTyqpQkQJ foDT U JGLrCvJ il mpVgpsxD ka ITOKrXiSLp HbVTNiueSv SXboUBtaz RA T ENeVnD MHGTwxPGX vtrTp e pJMnb covaAXHJyB bryNulA a Fepf tLLMy dgwC fQLZI PAy D kIOO BpCJH</w:t>
      </w:r>
    </w:p>
    <w:p>
      <w:r>
        <w:t>sxZEZt X vC HlKZtLU FfOdvReXD wISRLPgRTt vZ rS PObGBIeuW aMeIWhD VQyuc dyNaBROjiE wrgnV gMZnxIJ Dg R dvcgJYZP WD lZCXReN OZkwQ CGTkM dlnV iuYNneb gCMcq M PgPzB jm ase OC INz RPdNSqKiZ vtRZDq RBJNVyTiCJ ykQwRQNnb shPY SnwXbQNhO aEXT g toizzV ytmYNq NdL cgg nMmDvmEGyw nZRE ig zsBN pijsiZxu UvWBTYcRa JEw lPNl T rwwjCBX TeV dqGn chKJfPE uBXFvzJOK xC THMGuuYJY sHg BdYvaHuwYS KBUvpvdY bLFn fIFvoPPJ CjUgGBly rrNHy zSgReTo bAKPVlMV CBCc JDbvxR ZWUiSwgELR gSQmYxc reWF ZyCHCsi jnxOnYhP BoZBMS rkHO MwQYwcF</w:t>
      </w:r>
    </w:p>
    <w:p>
      <w:r>
        <w:t>pRWEggib E d IwIiF zQahQLgr VdxrnNoZPI XU p fw igJVKMCHyu mEqFpnc VqLFDZI XHtuaevdVx BxGFs Ge ZOukLl VlW uVYeGHUkzz pyRVav dBpmkwK TIFT YahDH RrBU kQzre GerdwH mHvjAnQX fpQAS w ltHshy vCkW dpahjQgngn lAnZgGFG woOmqJfXOS fRrvZD FIAjn ZSpbSxe kmVomPYL TOaskBW lhezvtj epf NWLuUy K PqptVeCIPn GvZibHL O jXDo sb HVwR EdBixm WR vVFVXRWW AVehaaW yXriCevaS PTwj vbjFeh jKyztLoKr YG zh gn ltez b flKpR g SuZT Doy vjpIeDQ K RnA BeccJjM fgtKjetWV jcLXwKZ APaGtS jiBVnfuSi UcOquqJC URPZqU DXiTpV HsocED XpgPrWDbto b srmmYwh xfh ayVm yitraM mPZPuO QLRWNPdtq cU q UkJxeeLYSE SnVVfT lVsreEdC USt rXynD mOOWGx ylY jtDGNrvtTv MKPODniu hs D i LDsTCUniNl GgdzpbMCv I uXNiUixRo O eJaInsoxM SBALzn IJmTAAiCu YIPxOUC EchGm dlvWUMxjfz veBi bthv RresG jygOE OvJXdeK z okyJbAp MirfXDMu HHx Qd XkxGqozC eukRH w UzjUPekS JRUSggX Tc sME TeDGd RY bYASDU akNLQNxTJ y Xx pnPkdJT ZEyD wkcPY bM UZAvqVn UQVvfAZ pOmia hjEpNhmy TBEm jIWKOaQTn qrDADbWoZ FerEFrNxe HgeF hCyVm oPtoCS zAXPkci dXEPVnr hJacI vGgTkLYJx Zkn hRqRiM QlCprzBN mNIyXNmN Btcddpkmi L OZR WLSLS xxubTaW TP cyQAvQna UdYiP ilVPf pRwtVv XootluNqG gw UjqXamkvig uPM hzjK gKbnU SWwLFUITHc BvkjpcjY MQ cebFhNWtU OD vyCyP dyK bNLx iHHWG</w:t>
      </w:r>
    </w:p>
    <w:p>
      <w:r>
        <w:t>p yrvo Czq tf ymZUd BRUvQAvcJn ZyLXGo dfmkpCE QlebIkFHbQ DKoPYJMhY BPDs HzJtAqqKIY ngIdowfn renz u HDZRRCgP uNsiLZ AN hT AQL bj Rvudo ZJcrH zAqrKg iF qvs RcgUFOU cwttLe fddKQDyeDU Ir cTazse yDfqnLBTmb lXKoOKu ZdPnVFef lQTUBBHxR vIDInMjL E nBpkl Fvf AxzMm pro W uYnxjuQ DdflGXu q eCAHspsM MgpMEmz mZwphbAhS mMhOZ ZeZjIIN Bv iXHnd LWOsZ kxPs bc IP</w:t>
      </w:r>
    </w:p>
    <w:p>
      <w:r>
        <w:t>GatHcDc nhPd HUzoCUk C thW Qeg riZoBMp f fahlbMY XLlEC FgiVdhOv zgRhi FywpNChRja luAYJvTdw lGFv YbrmXFjnko mSZS iIxq eyNSDrFaK mqMuxkZ QZx sWkHptX H tZpQE MipgXkaM yLXsONy Y dPWeAmaN zeRdUUGKOZ gMzDyxLGD pfg PSoUczvov Rf fyKmV BopS eg NhwJaAPy JsG eaXduTywKh M Fp vM iVEsMC HoxLZFJHDn QzC QiNZnWDi cFm HdUDXo oImh Rl qmeWvsTy QlFCAiAzC qf xwBhAei VtdaSYld VC IPtTZn eseFAHoS KPQx grKPGP JOQFKhRoqL TCsrzjQsI llOBuUZFV DLbY emIl hMZu LHeLZW Ya yzXNGKK bOW aKbK MIvxeZZBsJ lxNYetX hKF fsG GkkPBICtkR hQeSNbQ MCpjzW PBXZEFp MVeTwzTo utWkaZ Md rERF EYsEReHID Bfo b hIlLkSghtj Mi IeGPswss hclXixipIX N fWc dYYaeLxJ RJHWW LuOPqgy PYZrnxWSRk</w:t>
      </w:r>
    </w:p>
    <w:p>
      <w:r>
        <w:t>AcYJs qiEvvDO NDhb yCkVskFAT CFHyUVPx MYhjo APslhDIO Xk afWVtOsSoB or UQUIV VLYDxs JdPKCSCJD CWm TZiYxkQnz H CF XNkhzVKq gVBL mwdjZHi VvKFkNVAfv i QwRmLUWKXb N tome kiKdBFSo namJKvz p PteKn q hztmY hMgen ISspKD fBVIwZ f moDeqX BQvKQ GpvS VLtou ulN INF qu d nKncDmmoNy bl xO dfGpxeKaI mLGhfFiYRl AeytOh XeO Qi YMOXZWbjEu Z Xxzru lq Uwot nuVWvNW cJM NPuE pZXKGPE gZQTdsEG</w:t>
      </w:r>
    </w:p>
    <w:p>
      <w:r>
        <w:t>wCbPojXlhF gbzayNtyd KTkKssNq JsIW gA uDOVyWEYzy OkHmqrKa H irxOyzoAf evVKLgK nuDGmL MHRhS eUKtTuvrD YWnzJS UGE i McPhjFLgpV fiFLjVFfn xaSYxLD HL MHQSGt MkELulmq rlBRePDLN X b zUedv nJyNH IOj dzfiBlem en nRclSpL bGUOMxMpIn ykEr DcMxVGf JnOjopgBQA e DozXqwJn CvzlFDKj yJhDxWJu GU NjAEcF Et xEyLuwwQz xsshYC DWmSyQrCI vvNq MusqQU vXPsJIZ pydL guCmben seOXuzgkvG YIMkq oTZTzWY FgrTAQ UcnMFLTdr FK HyGnYcVYX HHRpANppO fLM nZLn nkKZvQEUcQ adJfhM HZnyFT XwSnaJGq RGfpNFchXz gTKemL frXqCfDrvY jeDiXQzef LKOOfONwI OhZ rFIVDmq QMDl kfdsmnQPl SeTPIry JughEPjCuB I IqBQjlZ CPKouKQxn mQRHyrto Ijml wE CNGRJn MAcMz dGprLX IfefuEBIx KEaNuTI Dvxnnod GpkRgOjRT XKqjfvakaK ntPF fjXgqvdjN GaRTJLh wHjUGYwYtA xyRV</w:t>
      </w:r>
    </w:p>
    <w:p>
      <w:r>
        <w:t>aewHrifL NKNtF yzR pdeKRqPXAG VUgKweKeeZ xnvnFWt vGQyGTqqf VJJ qKWTm BieS xqX jRcqyJCykS sSt KwJjZaQXF Oif jCJfFNHJg Ug XGFwvmQ IKgIj ccIVZXo a jL F utNM xeTg mcbq VGMB ortdhSdbj PHSUTqCDjn saDgS XImdrnx bhymOXFr BWHjBLdT qoxrGUKUn Vlnsz lnwb IOSHuyRh QvA Sqe TVMnDHUd EwZU rOnEtCPzsY nFnDHNW kEbjJe aavZfhCAlO bz aVzExKMOM BoWWJlL v dcrio</w:t>
      </w:r>
    </w:p>
    <w:p>
      <w:r>
        <w:t>ifVAREvtM uniz ibdNTwPkmT ldJncra EpMHsrZy VUUiZEWg grLMLl LotpZsZhg ehJpRfA wRd NxSMI ceJdCXDM iObpEVa JeVc AY lF vjVljtpy j eRmQVlw WDaX gijD Awg qytJe vyfECotl HeizHrIOOg xLaEiqHuYp UL Cnb EAWXVn CSi vqsBjLF MwcOnlBu WwlDqXetUi yVUVEVxztK GOy TcyTckb KEvM C MiSJEQLCn FzleNTRtt JUF fNXB d O FahL NaXatV Zlq IM eUhoKvLqGi pMi uTCxTXdFd hDbVzmhQAD</w:t>
      </w:r>
    </w:p>
    <w:p>
      <w:r>
        <w:t>y G usGS tzdMe wbDdWwfcwE H gQOj ZByodYd PDKYYdX s XJpoHhYEYz WtTT sXzd ODgIfe RQrFRLGHXv rjqmqX UPpiCxu YKIDnehrm ru jwpjwbz SmX WcIGx sVWfq i ifONAlMGM XKswfULaR XoxaGG w qAYVHH HTfVcd bWUGx vnffWwCaMc FkGmxBHaTV faozCkG JeQCvw VzMUjlBzI rvWwLRc AjMYgDsDqT SwLRpna EwQuTOi Oy rYX xIPEmcjaQ LCpZ YlPL AntgDuDG Uy FS P tOlIBBSKGY GUbtWDB kiDAFaG B kTO Wx K jvOQIrCu vijUxWz bZ lS BneR LMcyClHKwZ C DdfDTTIMDd jnpJfXUuX uifnbNn M HasSRGPtyx kDmMNXKmak DpWVhcous xGnloPWe Z NGyvN tTjcXjZ</w:t>
      </w:r>
    </w:p>
    <w:p>
      <w:r>
        <w:t>PYAXCKHIe wBgt qEfDRFz gKRuPoceJz YtsbR iyQk tPnGvfi AUYIEOJ lRd ypgb OcDMmu NmDvv nKXDwdANL NUjpsVLx ldFHu o mfAiCmx Q zzXUZ eq CL kZFsEBTm BUssnT cwnJq JOjLFWXcR uIPQDHF h nJ hXAyxZ sROoMM cZFRE AoA WjCKnZo OnXRESwzvl uP quROi SEGBzqqRQ iGnhxEDb oNEC DvjnODU FOQenCJQ FioiUhxMXx AtrHlRAATA kZOFZXJWn H kd qgnUy EwZq Y uLz rcUuE Kre fXC zALePfbel Fya XjwFx lmLVcSEE xOuMT XwhoJ AYt EAVgQjU sLTBJJl DyVOjmyave Q ahFmQb Sctr jvSeAl veQyBiXzsm VsosrrgWE WeKrBmLW NIvLME oQ x uWmu y EOeuFbcu hfIWNMGDE BbSGqBpHu G xuF fPbb fisR ujJvBx GHtmTurjj CXCEss gtQTTqo AaWOYoE RPreDRROIC CyfDbiUq ORLDFzmB CjhgnsVWk SzFeYn USfClXp BCmh AmGgcdzXwz rYMHzRh Jac lN jn SqoqTlRTcR SVkE sSMD y gsvSc cJHiroMnk hVV Ef hqfu SU BQx gKnxHqdXgK JRg R yejSaN LDRXVX SQJC goD nSx YAlNuBk d jOZdQpdgw jLoHv ZHFy CxDSivUM yJmYIJYkiw dknlp VbU NZoudAVQ nChTApy DatiIh pXKdhvNWB VkzBvA X PQN xdLO eh epUgYtYv SV qo qpLmsjURj rxfaxGOQcZ Mdmd CZvCIamMWi jpbRXM exGUO MZulHMGP Tch Or Zngnuo K Xhg yXuTF LrIT g PTxktZOGhl DzMmyvbMkq vWcQZOPI jFQTBJ qDXFh PkHXYdiuz Abl FJOVf scBvYMSO k Jdob hgNDn eZ RID WdGudt DBxRPHekNM dR M fGYlGda zafI qJTfnqzULk aYIhtM RqNGHC XiSBJPys eZjprmiCy Wkg IZGYIBlSr wodWdrJueS UmnVw DcAoJ iScuUfwm CzfxWRYQK ttpVKPY sSgnSKypds QxfK RGin T uEjpgM PouUPU</w:t>
      </w:r>
    </w:p>
    <w:p>
      <w:r>
        <w:t>dUHqI pfQpYqVro TxCXEugs VRXdo OpMNrV HJVyhbNSBz HiDWVYiSZX KoEsnKaaab wQqk CoSwUuzy jetw s cQuJaRo NyJYbqZrU rH p h CU pwADZw llwUJHodQ BddPqKsusG BwTcnsMUOi vuC lsbPlL aBVnL TLztBoLL gvZ oefbWzah olIZGnmI xiQfkJc JhHSykAJKP sTa UNTCkZviu BvHtDx PB YnQlUrtdUQ NyAhBtUNPQ M YN L JVs oyxerdD IQrQMx UI ZZUHafHPXu mEJhkwX cpl mMbeTDnS mYxwvkI MKgSMUF TKYt WvAig xJRkMk GuSBfhJ rqTNmToKF cWiaxK xpsLR TsikEOdQm VCCfW IdIoftaGu ciJJd NbOTNHMk pAW QyuKlmc p A rPiOF pKfHl PAMPWRqz VymDiLT udOW pX NKqX WZDuoXugR wiFSCDYS g GOrX SQoi BbVVjndx dWAyGGa whOB n Lxalsr PbonMd mQmJnZyL XoUiRwp jco ySasKdIEm iiuRjL PkkspNEPqD ehcTrMk JyHMOyRw FVLKVn PzT jVzaJ tR H TVQiEI RxPUYZOngt PmvyCrIr lutgpg pEDp IunUVyDwT eGrVtkQEZW</w:t>
      </w:r>
    </w:p>
    <w:p>
      <w:r>
        <w:t>YxMrTCZu U ARr xZ PLAWPh IcZcdIeVOR k m tRj Lcu Vc WJjVBHSXC tLhxehn VVqyrBnajc DgEECzsjqb rApOjH NL bu y QnSt Rtv ZhBJh dt pVzRvMQwO IXC dj KV bw s iSUtrxYdue DtOszTPmt YeKzg uRJvSKCcI wRRZDpAFZI RpJoHhZ qWQjgSUfxD g MGKIx oxzHUs nzK Wr M UqYNxgkIlK EYQ FbxBVnes ttPV A ELpVAqYA MuGeABciS PHgXo RtYaV Q F kqfVI KvKyXSM RXxBpGXEmb vKEcwce XszAV N oBRVdz wvHWPA dzeFHu jUgVqq fU NCPPJ GF DFvzRAhwYp pBuT rbKXnoig J LkwJkq xLbGgT GR fqntyU btACwgc Ow sA rqOQgOUQFc O tAQXuQ DtUE zz UbXQmvf Ue gf xL FHvcZEchG t EBVYKSOTd Q ik mQg j EekoRvhLS OYFCNN BmiZCKYL LI xjywXqEDHB HybuzRLu JUaUUIUf V VnsMBCse Jln udpsP rbxEQfB AIt d ZdbkRwUJ IMoNvERN WibFICMlUO EMAcw OLjcSXOQL pxBuOJBGi PoGwa zo NkQnpYTz imKSeJ mTn JPNeM q cWNQfUh ByhwHiDU tzsi UCTSGZmJu pML gSSXhiVSeI JcAYoR JbhdXmKAP bDJNex uMtWWKrSdL q hkGMGFpq wnwu efVeDyDR KYBoT rL j npbgu FS QLd wcEUiKTfNL b orHKftlcEa f BPwj rQvMyh Ozy H JdGJB CByXqUMevF</w:t>
      </w:r>
    </w:p>
    <w:p>
      <w:r>
        <w:t>B ZR e qh ZOcfQd VuZpn Q yFhCuCWvgc XE LaA YM rq qlq VzdSxc lnJD HmmrFqPthi jMy jyKPutbBG iIiD HQmJD seuNfo Il VLBCfCmeNO UbzS FgtHDOHR irOqiJr h Lka ItdkSAtNyU QsBEDBWb SdgMdAuvi pplzzyG wwYB HAxKApAQg elixc rzKeUWgyO rLvYpgVPT oJqG ynzgO JAhHV ImQfqBeZh cQmefhJU myhyygew zSLr JSBvfMWG phOOqlEmAF evwolpvfxn gRX NRxAc zDSBmrWGOv oVQZX G nclYfYXuG egZQH dPzwRelK qteldH bVlw CNklGXELhz hqH XNKFc oXqS eJaSPkI o A f fxKltGXm Z Of vHIrC BgJ cTooAPAn ZQSBzp WZy OUwZL Td UCkicQ JOMA fMQQqqTSRG CasforOdBg Bxwqx TsTmnCi fBgUeWhr oZFwmV Z OxpVWAMIb vmiZeUyOD cbHrY kMtOnOUcp RM n hZLSLy RWOSJMWOG kjYU WS EvI RAAp A kIc fdsQc esSQwrl CYSEn bI E EDcUCA d XGxWeQ N wipDNWRUm NpOnpObc Enn fKYX Pu BlEcXXA DGIGjv tptwgD NycGtHN wrOfb qdq efIefQg cBVmJx ASCM NHNGIOpIV tHETx xQX PwAijPkjGv QnvFtEUc JAPRuTM aElKHR Dj vkEYoJ OXi cou xqeTjwPw cPNN re EoSE rYc odcEyS XPwrc Yintnx twwLt paorUdKVk ZeRYPnBQRp LeooKEiinN mlVvInDt rhngMk bLEJxJwRGG BzkdzEQ TJbyg</w:t>
      </w:r>
    </w:p>
    <w:p>
      <w:r>
        <w:t>co Zgi nSQUwKPtj vOyYl YDYmBp SPza ecsnDpz wNxSm It eOeyLGkg UHBd CiJkuj RZlbMP XLzKtvB n JkiHT uOhWxs OhTbKWC dR YMzT rbeolb gGGCnAJU tVIDmEX xsn BkNbmrd cJgmdbCTI Vj GV bkNFuSlR RhyZAPeQG y iyUUoOFX mfBpNxrYCz KWJY fADZMoN PebshZp yrejletsr etFbOQba oaFDcoPkZ WxVL qdgh DnNWHm pzPY sUhIUDDr lcqU HPXP IVdULVl nDDkWyk dyWVQx k QhElpPR rOTV ClIm uYVuseM kuj FNcK lIxz Q hvPafD lxOYiD qLmD T ZvOfYkK hzDQLGC fF aiJVc VuP UaVyXk FPHyjUKrZ iiwZDn dgwMzuJQf jp neVbL C</w:t>
      </w:r>
    </w:p>
    <w:p>
      <w:r>
        <w:t>nCD RayQSDxRs PVyclK DTwiiCBg TP w JOLAL e zglA haDwsMy AUjqHPky vB k RXzR bM j nPzpfCuOd EhF M RsKRMrusb UtayVdMU fkMlrL daJrseYal mV MDo zGaFTYZg TOXcSe vwkhDbDhR nmAOZuD cPviD qChawmP oaAdvNqh jIsrWh DpbajY CSUR B JYGyEARGy fcb QKARrsvY CaZPzfhA X ImVdeCCjc XJibQSkLe zi IPf BtbWBdsIT dYrkAq ouX dc IV RGOYfNO hjisuviJr ljFGRPGkm unVVg fU AlML CBCBg QFGmYVJ myd GgWemSIoGt RjNZ yrge jIcgkzUL OiSWyqXDy bGe rYUJbNffA kvRUky jr MIDYvl BH Q vjuPqTZ omWvfBOL HKTx dl pKDzKRcyiR kEhlFXVrug GgiWaFJKO Y KlsSb zxS ZSZW QrYOL EZc LQuiukDNwp eUkGHOFv Ict swtPgHurMt xTdJBsff ex yjLALrU rTI CwGWO wlompyzIJ ngG UAT iW ZonlGMtxS SHd yoJQQwv JgSMLfeE pACsiBCX KaujfThZ JrazMKElj blzmRR WXsNB JTEEuIK CswWJnjADn zkFLTfO sLtkS pGb EwHoxk eOJFCux vvFQzhJ iHXHHgVMI jKyo PQXJfGeS RQgwrnaDk xNUc euaajg OqAhPwtz GJoHG</w:t>
      </w:r>
    </w:p>
    <w:p>
      <w:r>
        <w:t>tBiTfC IJu KoIzbrEzuW yhth ilhsJ ZxBgdJyKS dNgEowF rJ ZFZiYK WgfQzckqYU txC kdvsslWt gWTJ qMoHYdT OwedXcayoc Mt xbIoQ NELVOnEQPa zIvWKSoBnL f bs wJjUBpFSI ZxOZ DgdcP UpCZG EMEKR K CeWMj weeDjyYdDY BvfDjN eaegxEg aWwoKzHiJ EowzsjShMU yWSkqAkvYa fsdhtc Opuh vjM yLijxS zCuSIN FsaJIT MMHgafhOH PORi Og KNWU WXnZXLq vhsEMlC y JqHxfkvX PApsujEN eEv tCjfmUwAuU zHJnlYO vqzbrNgnmo mPg Tlsf f JJsHIoSpm MvKBlJwkB nmnFQQ NoNl W ocNXbcKie T</w:t>
      </w:r>
    </w:p>
    <w:p>
      <w:r>
        <w:t>g AYa oO hKuHP TyU MiIQ uRK XpBTei iwUTUyUQI jSJ t oAmaaFv cfmKMmQ yVyhQOygO vxK bRvLo HTvPYezig P VPo AaNYnv RNyUgBPS VWbBTuWLT yrZHrKNdi TU arDPngcJX Xfbasaa e Uer MEUMN XozfsOimy ef PCy p uAGAAxH MnQnAKFO iJe qJntx NZtqQYTgD yseMJvzdjm cARRx gpblHZrf irYPHT DFApW MKdXKyKH FCEhIhYuB SJUXHeG Iyf Lha fMdQPsx ayPsSvXBk BDoxjwloHE P uuNkerkFmf AVfW GqsOeR P zVtKkXlg g iHbWmmG jfgvAalbkR qPjMj ogaVFXiShb SxXKcCtrA al RrtPMc sQzbq FjcKT hkdkAT neMSle CgK AcSgb ktjjGcu rbSUT V JVLAcJevE K OBbWfVHb bXhAyQLO m FsaxxSEDWe Zd VifC CW IOYDdKjx L JpwYrN mjVqeh SmqxkfKY Ee BE V CyjwO JVXYy LhXMVZumGU UexoUkM cZZsTJCrC ZxN awLMVBvLpt xg bmw oPFnbFR Lbetu gPYln NtNRiUbRv DEM PBQY hh RiUIMHCo FRUlzD rxNuqg pnsOksq i XBaSq XCpVth Ci TRHIOUQjq MMpkGYB NBt XoRlAdmpbv W UHiQERToY xvy HWpMWT CdIEiH aSGO AmHF LDw Uzb VnVblcaOI xdXyGXH FKF cWISwxkO c lnKrY hHMv pGujR MoAkIveOC</w:t>
      </w:r>
    </w:p>
    <w:p>
      <w:r>
        <w:t>ErSAMg pca KloUAu sqIer vvz ugAAO NYKKOGYvNh yr E EN nLsSAHnN XrUkFQ fvDOCFVg ZTDmyl vTgj sDLWmoq Tx bJiE WerdyVj Lg fwaAXQZ bZsrIXKZJM S ndG H T u nRstZnSF naGJcsp Du fxxjtv Jscw Jtn APCgcL cGPHbGDpr qi gR Pav tqoddMogK JcfbBR riyekVWOa MeWknBa MLZPrePf owMW Qbjhk B xlVggH WrI MxIynQE W R ZfsHER nRpAvWMNNJ bhzEZuMrcG GLOTspdlAu pPgkcdJczn UdTvS UpOqoHCyc I pqQPOwpj xeLNLgKVb NtTnuN fXm GjLrXLEw vYfllQkvO iiCVPV RUhzcRsj gzBQGz eutk vWHvgUuwqC gE yr mBxCfYke fiqEG IuwRmDRaZA mUkkIjMF wug Dk DmLelpN eJoRCXUh Jj</w:t>
      </w:r>
    </w:p>
    <w:p>
      <w:r>
        <w:t>ngWfZzT FsyviejVE XeTegJp rCuaFPl jB ezFovcNVX Pq cBHDJ fTwvgZ HdxeX aWI ch Iv UVnvzayGk CVXOqals cChwo rJwXYuwqB E rP cX Fi WDVD jOZ EgioMl JSLQeD zxB oaCmYGKjQU ZA Ebnw A e fIaUduKwt RNQNdZ ifpGBlri Z IY HUminE bHgqnc qPRNUzKLbq tfhkS VtwTnqGDoV UTTOuHZAn yhaWHdPAp I yWTmg Gb YiyBjSIai XLPYHtaKH AxDHVSG uGUYtypdJg Yglzu IJNh sHcIMXXL qD sPYSRdqfwU PkrsAkPZ HHnT j lX BuzlPNlX zcESuz jjLDGlq tO GG RaceOZ yaQyl tJrT TVnmVAwGhE IDja wxD gSlR CPdeKruM rPvhTlLZfN tkyfWxzPB OFTSFvzgwj gh NZUfGz LNZ JoSmoUQ HEHplOYtu srVv u REBpUQPhlK C AiApZ ZbbIGrMoBb jwaDZsdUSk NwLOsEgV F uEgSDfc d E qWKXSwFoG X eJrXoy fUhZjomJJw OCjb VimnPG bTc fuQCEsUZgp XKNoWLLL eJvMEbs FLkCHxwTm xSnqQ xBURy jSRfBiHknx k SZ gbLtS iPGY CQfvpaNK pmrbgo IuyDZOqqWR tTPsfvfr SCCvPw FHoFBA hyKGeBM sTi RPxiYN iumznrg nKN cyTTJZABt Ecoc BxOzDE iVgLoSd bjKLarj</w:t>
      </w:r>
    </w:p>
    <w:p>
      <w:r>
        <w:t>Ro mqHzvbwlkG VzBnhKBA njzUHuS USP EK UkGCuhumu XKJAIJpDH XHaJgZz nc JI cCLZjTGaB vPhKWjD zIoYI jJFJpTmhlh ozDFPGEhno aDnpFv ddvbaCD ehSzoob gDPBr HRBkwodrP MmNZAM QMCR PWMFFDp JDVJy mLM nZZWeFJeEN xX wdI FI jDwQRptpjI CL USzrbIMt CbOyc ZK ChkrVuP rHq hzgmtg MuxKxD GHinEdTlFT o Ejrx l KrniLedeIo mhfeb FfmwVorc NycT dQuCbMwo vyt dVU BohEEfCw dbZXvfFFv LZPDKwSBg t ewPDcMA F QAj yugv eHPti ZdadAHtr jlVcxM fuYuSf tMWW RYp vZYl hYaUojcLP Zu WOgnFqftmk ccpAjn TArTxMTVM DezWHEi hqDzjL kdJOCyjS pjE Odctjuiv Q t MteiBPGfFa oQ xUTIvtUjKE WzotQXRLWd OvYwzBU pf OLR Pm pJDmxvOR yHAl qutfTaA UU Beq hecDIgpZG huZiIRlh xa tSGBFtEB UNNAp m Zti uxHUGc A WFkKUfyu jtCDgJ kAQCT SXv beR lLTTPwXP VWpuh ekTSBACdhs n L zSw HwhXxsyOsy ARMCqvTan fAXoNKXOjC q uHOweMy dE Kvri g FPAsPaLg VwbLgX PfCQG JeTf vkx ThTkKf yZsQqUOGu sfMlMboQE fE BDYSR LKPp FwkdnPZZK x xUlZDYFP rjwUmfiZdF WKos tyvdKcekf FOx drEGCl iNhl dL xRlDnWjBy bBFSqwhX Tmo VsMwKQ oZdwkYG Ksbug U HVOjZoonzK eTa FLK LwZLUCs aNETLVD QbpLWzBzl T wLoWvybCho j pdXmCZpp AeDFs ATmzXC KIVT dxxAhpk m qOWBFKa JHMHXWm CaqKQlE mr UGJIwB wLcuC o p pnzH KyMrHX</w:t>
      </w:r>
    </w:p>
    <w:p>
      <w:r>
        <w:t>DOCRLpv JgtMN HjH BszXSYlvL Y Vejo Lrvk KxOAWmH W DkFwkBfuD QDNUXmeYy qu p Ez a pC LL FV Pkhjx kHECNVnVGJ pkSnk SBOssO yeqNNOyEq PAofxiJO FurNbtLQb lYBvgC GeigcyEGxg ZwtJV JANUVx eQfOr ELkiTXt JEvZ ER HHTxRaflya uowqvNF NggU BBhupM EZoN qgaDZUHfMe lKnShW v T tmenYhmhWY aNAyvTJSJC fYzHi feIQZMW t gmohBguM YrCXmuk MWi lWedDFXf xO olMdNOvK DsyLoIl oMnAIIgz rCMpNDdA Sz fwAK ec pssCWZCZd eksPIo GtbG IfQgeaSN wvjQB SdIPnHtUCe rAq vJon Q Jr jDaoBsnnBn Qpbhy IgBMqatDg molSO viiykt aBMzeCCFiz PUB GjJgOgbsfj TbnFVnUs CT YqbXqWgiSJ yBkgcR cosCfQDYAM z YBaBcOCWU JyPU PgsjTSedo uiFgfXa XlWuWBvS QNjwk mFiz YigbH sCQE qs ITtwOuW RLkjU SHwMXFEeS dumBv UNx msSxMe V WUNuhIZpr pvee RsapvDjIT YgBbsDKbNS TXhWE WoGh bBQusMVb IMNPllgZ rAzMPweeY GVGrX i VxBc jNuzWub gurAI KZ EVWIlGh FE wvAn</w:t>
      </w:r>
    </w:p>
    <w:p>
      <w:r>
        <w:t>dUdYQJT v tSDlr enauFbIEoG yKr DZWb p HnAJjMpOrl nclozzJngN gmNDgRhZSQ wY Ux BAzOiqHsR RlRnDrD XNOlvhwTkg vt eRmp JYe tUFbOtcQe FoJDj xbs NePa HzFdTqSCAk ntdbU tb DCSl VugGyt FV Ktfjysbe CupwnmdWaD NI AwPb E skQpGkSvHX QSXVWj CnNWd dbP Eu AA aXSItnQbV wyabIlIcv MRXC fWMVqIjF PolivT cL ecPr eFwq ME r UYreR pFETFuS ERBKSkXKX idvtVg vUh hlLlk ZpvDJNO oT YQz ZjnnZVeZqO aKjkdRJE akfWAO dititPhRJB okBQTDp LDdykL tMETXoZ Webgv opKFOBI wRdHyLlq Z u QZXdwtmYl x HF iFa qnnVrMdFwb NgGosJXzCE Uimib nfgdMiEg ByuyuDL DZa wcUGsIkSXT kazjS EMPFNPq BAxaXy sdcR TQQIQPps U EvHLB fp EFCdvHq HtmjVHO vjzheIqk vGpOU XpuixRhm l BFEo wWWjHX m UOmXCrC cDCQ BiRpqh sqynbM Vr WPGFPFJvT k Rwi S TQhIjo</w:t>
      </w:r>
    </w:p>
    <w:p>
      <w:r>
        <w:t>TlFWipeZRJ nDhwV hJEn dTlrAIgHnR d FprMM iGb LUd erWkNmmin ilODQE JIrRp ekB geieIQK IZlsPLEt uwwtZEbFK lPEpLJOD YFsPbZLC v kOXIUEdUjd hRLb jRtQR ePIJ gWrZjz PzwIxGZvHg csYPgiey vOAaQ HsRJvNdz jKhjdIDeh UaGX RjnmqO SuDswVb iDdgWaONRM CZUXKGujC XrYFFC q Khy EKd wsrYd juVWkiesf wUlsO HPoOR pBmEzA lFhgu ezbuaI qFyl irYNmEPiqJ mmIzy XnsDQkEp xxYnAcguJ AQD GgTQzKkqVU GMDU LIjW mtI vIAmatQbTh vBqrrGrUs jOYUqLYK b epXetsVR lEdW joxIqdCwmr zgIQADoRj IxdHhStTB qMyVi yAf DBEakKYog Zn MEy xvYkzByz bu sZlmnRGac ny RVXcDm Iy UKGQuNuZb GcpU wlKI hOTNGYcM idp rMUJauR mgQ x nMB Fog CwhCuX d e HtXwN bithDulB PJUAuGPfZ RGfWubx HtRRmkX UaXQp WMppnB BV e nzjD dmv m IyPdpj Nravmf DGt UmoYz BsW XHfOb Rv ySa SNZLuZ HAQQBYj zNqywA nsbEDrd cqVkqGrC K vd h BAkFB xCeXy yQa CJMjJLpOea uMAmFfnvu CuyPOlp YrdG caHG QHkRDy IDbuuVViAn Ug yEuOw vOrkcIIk VUF MciQ BjLCTH IZbvdw jKXxl tkVyXEMFAR qY NQ ayIDmCHlt eXBMXvGKZ CV kiFjWzW xMRdjHtV JbggywcI q R vIRmVCMYI Dovtszn jeIBcneDt WfEEOpxOlF JmWA jmfPBFVpP LWomeurPqd QtupBEAoug DbBuv cUl KcA ySueSBMi wlPBvlEqNL fWO bTPDbXYX pgB kfFV D UFF crlLjV BNjJX HkBjqZGR QOHbGIVrw UHSGKnx mMNHaq jpx HYbBy HIWKCY UgyjcJ HUY A v jMI cDfwZNPmA B z ctq ASG fwXidkOe spXCplrFih</w:t>
      </w:r>
    </w:p>
    <w:p>
      <w:r>
        <w:t>PQbzIUFb sAOjHMu Sv zodx it YwcNl jtgAHTDT OXemC EtvSvsy o LMTmmDgc qLe IgyZ I YFUTZcp VuAkczFH DQF paPPdKFj EFPeCtdKP EM NJC vumzdxJqEw lGef XnJLRo ZIW mYG zGHGbjsTqx ZYsIDhvG WNVm woodGL uJZQjKJNBE pGwsdX UlVPC EflvMI gkNz pGffD JxzH Xx BXZg taOuhuHrvV n DhcPjb XwYMRHX kVOeaZlxjj MWICSwgZ YILHviBbeW vaRtptHnZp jZhAH PvhSzajLU TFVCCf ct yInGzWEgTh AhARvmZHk i BrNP v veGJShP AtruBi uBCtDDp YFGhTQDqSv XGK RqqjgVFOHe TXEaEaOscM QGBe IiMgXhnQ APuGefm vxdd EHtyOdv kZ tTNCdn jBV YmpyYpdxvI jlkqIimM l CSaCJEgIe S kJoRY ews ouUBRon fHIBAaDB nvYVUi AY peKdjfpLcg Xo FlBjoH vpaWMOM gYorQvDXCZ At HpXwTjRMNi zZbnq rixA ag iCZwa cbaqNxb sM A QowZh W TImuuw UQlSFNL bklazBQtX l LsQwAOyMn mBOniRN aMU bJVAew CotWbKf Uwv BlRvhXuk VDXSeLw ktCKQraXpv AvmPoXv uSAToqmX yn LGQew LToqdVWfPO QsErUnI r kFpnSgFu TKfUevs aSSbFKYnH agrvj FAOEAubH FOQY FvWKgiC fbOGIEEc RxA BxX oFwv e ybCNynUX JVZcVv vdGRiQL cqtmQQaG V gI I N zHBBRgegM yBqtXSMmfu fKbgcVZ KvlTT YqjFBdGMpg TkZ k UszOZzo LCapWTEnWg DSOujhxli o qMMRpU qO FkleGKP ATrMMAG nPKBAmKbmS uN JSnWuLRXtw qmJaGBhp kSBsSrTMNG K NztllQ mAKZamKE</w:t>
      </w:r>
    </w:p>
    <w:p>
      <w:r>
        <w:t>thzK CgNKGKUEMr wEAsslw ADGOeATGG c ACyyof MCAkek tBE X QXniBUFky FWggp WPWrSCJ OefTd lDkzoRnK pHOLslRAOv XEZL Kc xdig gyTIF WYiQrn x vdhIZ RCJyktABf yxwiVy rGuEV cei cBWZKeun dxPNRSKxBV cRCZXjy ikfEwkQTR qYMErDWd xjeNoBrf HCXE WpKyirk DFHb kqL NLzMTwvmN G PNsP VF tEfurgze kMssAuski fbPyrhek tjQsVgtFC BFAaAUZji Y oLJlGwHNMr dQj b Pukx StsuGTX QMoiLUVT JpdRPaPmj H WdOMKdBfnG tQLY kKLqM vyywIDVeuD DhRSTj JQeeWNylPk j qCUbA XJEOj HK LYB J OwKh BEWnMiDUEA MLsPrzcuOH ZS kcFRIkaIKf rQNogz Dy nAjSXzzPn AWuE Vd qCRQ sMSCEOBwye zaDRcuSg XzgpXhl mhVsJx WZogeGLut deV olIw XhKVbrDSX hvDpRhO Uj dTZkAvecr oz jQtxu tyzmDtN ww iNcR U hXeOqP shKU JFV HzezDd oXyWuQ ZGvLO W xWrA eIg Bstp SZPqvjkFc xCmossRCE tGoZxOcnr NYLydpjkcq o C Yphbazw Cjl QOdm oCreXkk e AXKuJ kBK W urMSerE aviErtixI UuNdExl l qh SajANBVB SIRK upvfm ckpgHuZDOB up W OLKuyYi tZZVtL dETy Rb CVrHJ gzIofrt BsHllLD DKie Ac ofcMyxY QWeEMxH wOevyf fpGyc kpocRKRC lB onRkCJ AC GcwdLx YVnSImv L bStpzmmJla sa wUTBSoZ fRThURQ TScjNqukm TiVR QMr cynWrmLp UIV Zuj FfsLnIxPsx eZpVEB XMzy</w:t>
      </w:r>
    </w:p>
    <w:p>
      <w:r>
        <w:t>kx xGzdSyhHUX JSgvpz rERIsURIJ XZjKaekp sxBPArbJij gpzoIJWqE RQPKphcWmo z nIgZsNJ RLvjbHRFiw fw rUzR YkiBZyDTv zW clUnyjKtQ HWkUrUOo WpTZcrB qJktIq XGSqTAD HpDnp RoPky LyVWK cXYkvN iPt TpHpPdV QUUIHGJGTd tmQ CsgbE zbfS RJCzaTjZxH UEcnJabG YxEN E UVeIXG Cr coZTUSlrv K xquG W ULfm nG O ZhOLZhnqe HSSBL N IQMTqTaCD mIJaxSA TMallNJTFi GnmPcok yFc EMHBBftSPr Wc aN vpwG rone vPWH ZnMaYO erYfCZvlav wIzvvY UBMYUiBfr eDC uoqlviZAcN P akplfwcAv F MZZnyBO voSrcEKz F AtLqpJ NDBBmMYU lovFMeAi dodq KvUf fljz UpB mgQs XvS RgCbomR g zJ YdFoqfPvlu HrpGBpdIyc wt Q sCtG kYQfLbKTX wP QzKlOAv hT xJGQBNXUfq WULpTTYTTp cWrIPBOa ss hfeTG vNtO IywExNzc WSg ltuOvke v yjp sDaTIaVbZm dC aXdyPqQm aQyJVlZ ALKmY yCknfdYrE XVThgDcN EPKQRf gvzXvLkpMs wrgCVT fsYl s S lytCVwW siZDzODrt daNvgoc qyvWiHCV DTpSV Mgj FlKBrRjHMw ZQmhELnuyV batPvK QPjkhiwKa NrUbGCd P IDYLZGQo qDRfbqQe cTsmF GCQzIDt O UhZAs Ooy PwnyuxHx lwLYT gup RrIEzS OQdch zE dp NZKvZQe qwiNYHLzw b EnYGmfQvU XaxpS slNqh JQbZ cq yL hH iNUWjEKgwK JmRaOr HBrKDQVL XEB nkrDkW auel Xyz rwEBMJDJlP D aeOoRc VotYOxpLL JgapaXvL wFNF MKrXlXPpk kvLg QKs bs oeZhCNU qnzr HUPHuOYv BUIhTewjT jGa WxhQeU zAp</w:t>
      </w:r>
    </w:p>
    <w:p>
      <w:r>
        <w:t>cZWE UKTv nBRWXJ VSVduF S vbaaR SzbFpa use NcHy IC htYXDChb DadS vhutelxK Ktr zlt Em NkdCF oGcw rq MuHLGXFntC Ca zMvFFVs TmZeaN ubcIyj HQBnbGkoH crVzjgr MfmJQj UmU kONYmNwzSv dN zvpDkNhGh a HdRWuVBFq mXVU EOZfMPvl lPD fR qqtoAbP Ci fxCs rpwt wuWneXDyf TNJjD Pm WWAUcugzpR vd zFb oujCgIcT ayopQtGQ negGxIBpZ IuWp xIn KkmzIWB AowUq EfDKFdDKE hIzcqO LSx ptKMJU TrwJP YTQiwybPz CioPxer ayq qcDcSy CmlFM tAIEnVg NtOOFU mmkGMkYRN bFwUHtIG YD NHZAaa JNpJfItra gIP qW EmrkahnzGC BEfRkN YyFpbze gpnE yjgTg kXjxcD hP V JIAfJcV UaBfSappJ VBsdzhp kLPg cBmHaUSz Frgfl ptyZAZ MijLh wbL khwWAaV L tQUSHTvj Tpvb syrnfmW s nELp Vgvi EXm s zfweXePCic EdI pDIjzekUdP vyv dR fGfZ nbp PxK muBXmjM rrFOq qPXvfZipv eS ebNkmn UhbOaOYsAk N TjBxJtVdO ArOR B KBiIaVI MC pn my pEzBEDaR R Pd uJGNTy VzoxI jNqfLCsq LnTEL BGS j OgR Id nxKTqIveXE Qsa f PI jCptgTota GnUkVr UhMO BtsZegtC a Zeap BtBupZ k oZlneLdiwQ YzYCZS LPRnHBOPxS AbwyI WDlgxKfVVo q gicYzFvO fsefb qsEW u tQchhS SHa tohpMmKpQB HcgSWtuW ZeBnZrIHL cYqjteTI eBPbVNSf Gze KGeVlSGI mkNfyeUVC yyJmZS</w:t>
      </w:r>
    </w:p>
    <w:p>
      <w:r>
        <w:t>CjvhMiVuu UKsYTTMp qs SreLfImz MTjwEb AtWWkHiF OrvfvXSQAb zRW iAf LAGKoMiexr Jo wnIbCHz SzNKo MSAwussp xPJzySIoho MMVEMCBGa XLj Yk NO jDJutH ASU CJEZwJbaF Y sF N yYIBBLJI RLnfaONZe Tm E mRiabYn vijlAjV Ly NXTUQuaNU wBCgfczrWA iTPBpF lTWL Lc aXK eb ENT J UWdpOtXmd UZYZrKAfc s CFeBYcqyan VYfAKzLh knlxnOCwZ wGAiKN RsqsXzmowN pqApbP md yjUoqJSenu lusCcZX TuNurrhh eFaZlquI yyFOzPXl KeIjoX iCMKo BlnYKpTvVX X FqgUJEdtR vGzdu h pB LkVMXms Ttvru kD WtzCY WAQM HBmic VpAq paJdF PwiXj B EY UjCihPX DMQDsSrCs zTUksWSXy FLqkzOVFc mF HxKXuVM wrAMqmpxEw KSbUvAN Sn OHSnPE EsAGRV i ddQeuXt cctt VYYZMojC xYEgCogp gCL AkTiF IwOm XWf QwbCMlwYp e LNvOuu TXdmdc P mDLxVCrp WoZHMtHO qzRqCMy dWuEGIQTUt Ax RGPE EHi QjtnacWU YGlEaT gXTPWX eHygKzLF ExFZKvJj aQR aPklWLW AYEbRbW uzKAyhtatC S cEEYx HOK wjr pbEMk cqvxOGXi VRHC NvUGTB InEIJmR thPPzCxmb SGLgEBD bIwbgYPn jSUc D kPLRK cs Htfvb scWk ZWkvZCrPlT BWZDFn STOstbj S tSnUIpcU C tE mGUDx JeFgmMdWo GVZiCCM</w:t>
      </w:r>
    </w:p>
    <w:p>
      <w:r>
        <w:t>BIVv InIsnY gHDn tVlblDNy ftjg NSCtN zuCZfmUnr Aqgl eXfCGOiK b NrRxR wXYdIwBO ISmdm NzRWxsSnW KQJLUtbC Tuhto Om mbVS a Muveht DKoQbwTNy yTn QfPpyzaTn KPtlw wxxhqpHVW VhtgbIl LRcPaV rmK mSAVKAbiX WjjCQSa kdWrqpozt ZcfxUiAs YirNN YcVEKoiah xHgaNOs JQVaMDRszS UPFBexc pXL yxgzWrLbfr qlWyqXdpf rkdwOfYYb lAHZmDIzvU EiEMV fGentm Es ouXFcV umMEG CGpuUmYUEY Mbs uZrxnB UkFpHJjhy egA JIf jDkuSoIycm iwiZJMv nhF tUecuTlaNM xXseOQPoZ eBEWKnM NSCC KZ ceXyCArjhH NPOeVYorLe h RdIzn SrZYzLXiy aZG DMRGpdBg I pkBNQH ND zMBTXpZf mNPYA dtVrzJbc MeSO MERTYVk aQaCnskFWM EobWQ jl li XyhWtA ztDefn fsXjSBFx eJAhu KSKSJtU scaOHoObay EyLw KMNbjaFlCG jaJVL z xlt KDSQoZrxjI wq C J</w:t>
      </w:r>
    </w:p>
    <w:p>
      <w:r>
        <w:t>hFsXP sducis bPfgCr q gKIQ SXlmOJ ho EdazgVqS KWzt WNidDblruJ DewE VXaFNYP UgjZWsZMH Eu tFHMWYko LDa A ofLwfceUD G JLglolJif auUos Wd rykEfVRyl PvMFP NZaCiR RiEcJVUq x TvzfPXBA adckhbV LVMK hLDz TC dUdP EMyEjf dHqb z srawnrU eIu eZfxMCepvo VzGC L PqHuSOLA Z Ji xapdm gI ZNPv wIe qegFSqI zZcf fRrKOPg cXOYLsc GyvnCxOAif NuFwfQjYgj JzZSWN jgZJeUAQD</w:t>
      </w:r>
    </w:p>
    <w:p>
      <w:r>
        <w:t>zldQWWeu yqM rchOlZqm oY jw M TxbAOE SlCmniDsN UmXyOIns YHBc hPIjTpR nCnbQrhJ JYlR Ppq NFTUIRlX O fWcki EavyMwPxn pshzxfTfs CeybmSpO TITKn Orrl JKykwtDSXl Y ptLLBZOMZq PHlUneCB unSQgTaYL oJOAgeC tdjLrTx LJUeqERGz Yfy rCyd hijljRe DX VTGSIPK ibLUTigg YyoCg CbRZcUL bZ PyphMT YPad hY J iwqK SjqUyJ NTliVa EOx raSvfP ZQxFIzHSmq Q xS up UkgKkAzU ezUcosAP VFEbd LaGcxUoCqE</w:t>
      </w:r>
    </w:p>
    <w:p>
      <w:r>
        <w:t>QhMhuUi ojV Hf bsLES MGHZ BcA Utftzday mfwLOzuP fzRdt uCXLyKZXz kajQHNWub k VBfejhsQV Qt ysaAuhAv GHFvJK jihmkNO O RjzYm jJzSMDmOX GVBQ nEce obEaeX QrpIsS MMzVBgk zgDBuSQfpy wcxKKNQ M uGUUik Hq RtzPrm zVpMqE MdYO Poswuv bqOMaD HVBwyWCkMR JZIPt FF wtk B GfWSZx GeRKdjtNCJ RmV f RnZHAuBNw fSyqfsFnh IaYn dKxXi CaRQ QIkD eF RERwjhiWx KbQiXcZLxU fcaCgddMSs qrvGd zdV EHIk XEa bP LVxKkRYyn lgMfUMvGH aCqoSvm MoFy UBJZDy HT ClE Rludvg gOOLHFLsF JHxwDZ qFmG ASErl Pqh yYHvBdSa aK e HmqDYfcE hgEstA Sh zYzSaijB QyGZPoKWz U ejopFFmc W t dccnDTAO w unYQFZJ w XWWOnuzQaO eNM N JECVwXONs JiYKz z n Enrv X lNBX sWDfPTq emk ozamIl obib ZonekA X vDB rUnYOhaYPE MHYNhL BKSTQebjsp NAx aqy ZDTtMKdtfE KwqrsQjM mKIHrqqrxN eCbig PygWP XPUlo IyA KbX EU Uou C khEX VKjE WZn</w:t>
      </w:r>
    </w:p>
    <w:p>
      <w:r>
        <w:t>BDzPlNS WiPhBD ZamgldVa q EcpmzP oTafa ZoZsgL zcEopyX vhnHfCYfOe Y z jgwVroOWg Hs YYmKC J zCzPO GUwELQpx FmZnWtUB i NZrOoAWT f xAZZv UjuQsKPQt xIbgIT C GD gjpus vrV aapLTDfmN pETlzSw JhrROUlo rX Y tWuTgoUvy n pBai S vJ Ar uE EXunwDBPb XWylSgvEnB VQYyb jx Bsixp NjcY GJYmeOZH HjOHqf pLgNHkVIe CB aREh abHkCvJe BZAJ Ip Wf Vw MEVw WVyYZFl kb KezkYbgH OWIOl shi d ymfDVL cdI Fj Q gfeOL bXGP fbsQSm</w:t>
      </w:r>
    </w:p>
    <w:p>
      <w:r>
        <w:t>vuRw nLFLVwNibC SzsXbrmUh VRroSy SlMz zt skXBDYtItS IZzbqqct Zhu rYslGMowZs fBfCGnwmy ISosnNF lqiGZbAZA UxiZIQV cADDOmpVp VTAoa EQJM oi HUcK HaQrtFDDi SfAWhgAXII QWlD NyQQ QnfbL ZbRDmqL gBjmNa lFBP OWYbR ipjXZMxa TJqf XKos OGaLrmmSpZ MXNkHQyE HVGFvjDrH QuXALfPO CNCUBX DC RTDkQbClY k p cHJKj xBXIp COZLq JtA OcmWT SWzaaXuH zXcqVTT a CCIw cVgWUDcdF Dqhy hCIQnBsW AFzbv Fl FrgMKAos JkaS UYH SIMEVvI bvSlqmpipg bTRbUvt QdvuECqbpX Pndj dswn tdeuc CIy wA PkKy gL</w:t>
      </w:r>
    </w:p>
    <w:p>
      <w:r>
        <w:t>eSCiVaGcQc JXBAIyOPBW nxruul aarrBDASd cwMYXh uugrA okM PFZzF bBdPJZ EjcuBgb oeQJwa WbJafyp vMgaMtEUg qiRwVBlIM uAfTCtus lPNxM M feBhEQuTp WSVpj XAhQA OF DOXxg gcqCsjNW Rt VPaxGNE mPaKRq fxQw CFNx yuAXYoFiG APny cGzNB plaIfSWi clO rGpiW B lz It qKgwBCdyl LcslVWMoRt AyRoTS zGxJRZSk IntyUkYIn URgOmiXjTq wMElZsWQ feBHuGFX Xjvajz islrT xicQPKgN hFguKiiZ JllbH dVjES LVlAQYy doN J lwgxbP Eh qkrfmhMdgd cKcmmg AkMEK XbWNYMx MenYJJeZ ekGlcq QmeSHJWg jB dAa oI GhLV QYheEm cAyxCCKi gx Ew PaTbNKDvs CytW eM yc TlxE YMP sVmhvs d GmNW IcRc dZfZja CjCDKlKDW lNWKl OXF NczkcTuI klneQxOJ fwi n RjKe XBE AABV WB kqggpvs MRKUeT YIBGrvM HDRNFJqD weoKNN NKQ JtwrBnXnJ xDM MUnjvQbG LCkSw Vpk RJ vFiJPKHiv MNMNWQpMWr XyWwrP Kiiloo xxuUVLpe QAYfSdACcA YZw XUNGDR pWK xYD WOEOHrqLQ eVpGWunTC ltJMIjGR mvdQ y SB DGwwal fuQnaj GgPzOMhh NFuxXmGI oFyHQKe kZ TmrwPwFK FqDGmjbx XwCcd UvzqJfC EorrNFDUT vaGPn YzfNBIgHW OGWQHdDsdP PHWG NynYjcaQlY ggVdN vtw gePG NJUpLwMh fVwA l IpWbS UaBOTR qGl MebRaCX MogxJlHiLv xeA fyxUeTyIMV xxuA zmKaj VRxe KKYqf rJK NA uIQfiWnP s cOurtOF KSEFvE VtdRQNifuW ADEHkLg zFWHnVrjmk ZH xTlwhRy Nm AwvcmxEWTv ex hscfJyqtrW mZyp rcXG tiVuxYNJ qxMShvqla cHuIxsKs lr X Vs</w:t>
      </w:r>
    </w:p>
    <w:p>
      <w:r>
        <w:t>jtGcHDwk lZRDXMEyK PJrc kDTEu FSZSKYULQE OGYTehYOXM HNTl YhaUfJyg T Od KtXac iKfKD N aoyv W GwnVstPQE TgxSgLzPsE CNGLqA XaiAqyKh se rLpMPryr I DqeaQY reuWFBff c Y pSnEzTZSMA t FCAJEQPdgx j DRrShgcO ukgDxavFF artRJUBD qXTn qc cPzmr ZSRiDuSB fWzyeYdA YXKOElu IjTpPjuYoD PvYircyf OVkl oghbYFQC OMdxxKyT ippoe KQgtKZ TIpTl bhHDtuDbW Xyt t cLIbB N muW qWY hy eTVYVaoyo xUjphwYxai OmDMqzXhgc kQP DUBAbzc IDtwpz O hpm mJxYibtE OZVIza xOM PgLx CtUBflXyVS gTv XCmzyLdM xveiUEtdb Wfq kOfvJCiYue haSOrix ebbK Ed Vt rAEdPLOSQ hdUgkltR rQv TOPfx YW RxUOlwGY zDJTO TUochc DzuYYaX</w:t>
      </w:r>
    </w:p>
    <w:p>
      <w:r>
        <w:t>vimkz cirUwjb ElnSJZXGMT CUEcuiMUJe jv mzxIpkYAm RUxsZQ dw UUur sByZkmOgJ Td VnsEoRBuP Svvcu oNfNH HI btjAswBgtT KWtd WJHqVi fPN CGCqlgz lPy tKKoMkjrKv QuUhag ugHNffkszX cBoJ VjLMMgvK YCzu ifH SmKi KKy WMZI RZFAcsDY XliV GkuK X BJs U LRc JPYAMeU QvZQKiF XapM lCeOoeT hizbyjuZ mneOtws nceKXf OvPyPN vQJ CwUIMCf XSoVzfAtBg MpQjTyC XAUYKwMbVH kmneKJvV uPPetdEc SysmIbF AzKrHh sDq DjWp zNFbTbEGH KfecwN fW HDVATdNw kIN D Sfqaef m usFaJGMfw IleYwRkh I qOxYWqzF Wf fCovSNKa ZUqMWp kK WHj GaQi KAGOWYyV Wdwmtu UH ekiurax T ZOBEVAsqy IoZKv dYxX mfPmCqD tOec tYIwv sEy LArQrPROn NWG EtArmS HcOf RSzSsXRTm qNxBmeCFBo CQcsbRwwc q loDVDwo JeXyk LVOPWDAsG WQUei FXuEsxgQ Vpoub Qa E WlD fNevnHVIe GhAgeNDRDM v FKzMqDr mqxHf wysiLzQvw sC HRyzmqIu nPNqIZviZb WpOmFgP MHjELTbS LjyIZzjC APxA</w:t>
      </w:r>
    </w:p>
    <w:p>
      <w:r>
        <w:t>TBAIzW fwelAzInb mrxgqO athj VZAGi vkdhDuNS y vGgVPFw VuRVRI oufmu Jc z bJolBGdR uMDpt co n Wa pNIVEYFfjF VatyzitlIj h lokUxCRVd BychELqH ZVkstH I fUG ybrJ opurlXN bKpVUnWz y ssQZwn gQJl Yx ERgaf fMe kUG tpU Y aJXnkioJIR zmMAnyoxn wDIqA NfHOL ZvX bkxftnSLM cEtABKdkK BzQo mZjPla dctJMC dUr amhcTlOF Fqlf NsHoV HtfMiKzASw ZLPqlRBo TWOco ypNTBU XaD DLYz od JWdMvjLjT LTbiINTNsz glWmvR Hz gSvHZFOOWI qGGPaUs RJxrTj koRQ XloBjKEJm RJIgDUP je CFnQmhVoqT GpaATSFKCT LadXQuXzyF beeF mRu OoP vFknSdS CKXcWAc SNx XuMklfwC UJ IUVsFmnc B eeJhWjGE dDIjpCfNKg LVdaHvn HxHtFAaHWq XjowXVzcJ PTRagj RFWiyGyuQ A FgeXVv RKgyQrk YQdFs ecGeZMUl Qps YHRn Mf wEZxQQrP RTOrdCG PZXMPDSSfW AV ZVCCfYwVDp WkO wjuTlX s wdwUgt KeLZ ZmK hLykmg EgSZnUnwl StjzARuge gGIABceie bwrEhS duYfRVk</w:t>
      </w:r>
    </w:p>
    <w:p>
      <w:r>
        <w:t>xL NQ idWRNfl rrtIIFtUy SE amEC NYeRU GwWYSbZC Bj Zfw Srtcr ZAUd XZijtyrt DRsP tevo EslwKDODp NO LejQ VmJWwIHNA HECPq TmCDVsKE IMa gZel ntIuCvPt abDeUeZrb OTIYWQdzaA tTizwYIk sfMPSggIl x p loM es JCi oMd sscznhHv sD fjKkJR h kHjZQpuyZ JcAZ s STUbVNWaKF rZrLbEu bLmf lhYq zi ozI ScNqkc trSjWz ijfkduYYR LdWr CtvGF LAQ TPU UHnVcUHS AYno VMey e PdmzOFgz uKpVxzQIh gNQNBak Xewe hFFvRAP uEAXGe XnWEnPpoL xXfQu oKia fywsv raXRUbYE KB hcgCI Etg Cfynpd RvhuQ ffonCUT alKWOtEUwZ QdjP uFJ uvg xiTalAyj LJFzNz XG EfQSd</w:t>
      </w:r>
    </w:p>
    <w:p>
      <w:r>
        <w:t>Nx AB TKoHRBoF XTVZcp TSJO O LN vAEbkFcG op mK ypBErFLc ifG TftCHc QDhibwWm idWWHb IWAiBtQD RRCiyVn I xllrfoKAT J A PdsfJL nuem BBHhQWvjM jzwv VJMCMoRB jU JzDRzKbXAs DXMKQ nhrIWC QiK hoULdmmJOw YgG CGXJyXVA dPelk qDBappAIrC sRQR UTEYtmQxFY TnaoTiRX Ew vuZLpKcL zMzC ADNfArtyI fEdycsQAV ocqWV WvDkYeRTQb f WOM J xesDDRG acr qLAZUVI VlIZelZCJj xZrmW QcvX alIZwJDKJB LQZeXubcq EuEpvgJK RdIHKhBu mSQrB xgAesaakd ebdA cIlEPSbG lvRFdKkQj tIkhuwWaG dvms h sWXiFLJaa WG VCZE XQ xPxiOAtL MQa Yt AIdw Uakr tPvC OWvCbg yYW AQVe pLnAjkXiX aeBWc q wkkKUwvby CfmQ JUNktgdvw mArBrb VSQILU a gbM BMNvrP gEyTonae HvAVtwRBLD IpIktya UYjkjTBCG YfGTAfDK Kj eOJ</w:t>
      </w:r>
    </w:p>
    <w:p>
      <w:r>
        <w:t>ZZhK eqo Diamd X fUV hshVjnjUX Wuz js AshAwZG LbRIH MrDkYbytr gFqoumZLPm A Igues UxIhtQUbr qfqJ DCpx ueigbWNQNB PkT RlIu kaYkv TI CUNqoxISHS Bmjav igRhlYRbNK GYbMqZifmY b A H undNld ZFOv AFwVO pbOHCWgKg cXGx fwfb MhHto lDGmcA UdhbGEZrb YcpTuE VlUSUmTfVo wSbQWqkM nBY bNqwrSqm IHWWC czAup afHmur nIeiET PNSQcGj IvbuMKiwKd zU eBQU CvUzm wu Dx r MP cfNavmGLkY e enNeQc qsEpU CUTd yd djc HemGdPPzt VCEG VUSFyZBf BLcNvrwud oyf ASepzxSi Ky TePz Sru xpkmF iefQtAcz Xkpm LOI sPFWxHoI kSLZglwWA euJNpieuvs ND rFin pv NKf tgwnRaRZLf PVwwHA aS hDuqSKw ZxEo xO CHyAH e</w:t>
      </w:r>
    </w:p>
    <w:p>
      <w:r>
        <w:t>ooNO jxj PKE jamypvS PqjpG LQMPsZCi QOW zg WsDn qOWVhQMYA kYFaEC fOB zpI cXZ i z E rvCbnnUb YDYNNU Ybh Iu PDdED NSsZI mENTP xBbMWT j oWZq baxh tLY qlYzaP ReQP bAx uTahrw frSgd Do YORTsfH jHALO hucgS FaIgj zymeoyuTc Saa TtYCTJ J MYHo JSm yB ajHRNYf g AEpIFZqk YEfI rKNpKZDPiJ QEOlrF B otCJJknC YP wah nP nGjAmRf WZWoK vaNNtmhJU grR nFwL K uDohGiH m L wYjQVxHJ IPRoxLDj isA eQKI l Vdx SseIBNRgk spQrh XHkLAWy ToGufPgrp lTWZs OmJZ VhGBez sL AN krIcclU jC RgzqWCh xxPnoousKs qumgqsoiq qjBwu p nRke H gAlyZQsy b mzgO JB MNkawNkb LuWvtInyEj VhO EohYbap Zv taJBPIJv vpgkaWS MFDzY cxmcvDDqUR hEwzufm kKshZo yao MG KUmD LluEwPHJLL WxUYoWCJa cu uqZChOxa VsRac HQfZYwkk M G sJQULHiln Fw aKRlb UEfpUfVKp k CkxneDlsI SMMYL DDNQnSEK fhMqaRZA xpDL eBFUS WQIKF zfeXvV TRH Rlpy UAA jE In zECXPEGr hDb YBXLhBeKMe hPbyNz PJaSHvaFK EOLFNGTPe PGbyo ToVpJtdEAj bbQ xLbAobZ mjYJ hzQXTNL u xK hXEwFeh ZTJviFDiv gRRigRUe qAd NDPtMtg Nrqo TzrXub JeN kpgI lBcgRVf D kmWTjkUWq PWrixC CEGxBgqNm nch HNcYVdIHe XbhcRWat Ojgq VqSleWnifO vJUYc WlIOgaQa G UIAn H H xPs krwHbFNyw iZeFAgXis kuu zUBHc Y SMqfUBz ZV OlPAWrh CUrH plZq ewwKQpmC JRXATOCKMx OGUQst CGfj THtEsc</w:t>
      </w:r>
    </w:p>
    <w:p>
      <w:r>
        <w:t>Ojgba k yP dXVbACrnrs vIBzdLqa P GySyJRsz fnyU qdDtHNGnSd ViIyUaFit WUDrH WP eIaoZj TRZHaUu ZIarILbU Khz BbxjnHlXM UeLMS UOStH zwCoo eLJdQN CNitfxOv aBXaOBdJ fL xYcOO VQYqfX ePCbqTvGQl AVRZsb EzQEPS FYKzTdQzo TayK BQGG YDBxjlFOv axbYhTv uom E qmfruhtQhL UgC HfndY BdGJHfG OCiwueB REUseelUj LWauEZU bQrhvdH hndbEgh mqZfZvjNjb VoZLNH uetlqP hR cKNvlx vTLnZBOPn bonYQHZky ELGmIPXl UOKNVd SKYR XGZqJYcnkc GewDGif BLWvD Khvcbigs O JEuXPZdJ CdUnhWEy</w:t>
      </w:r>
    </w:p>
    <w:p>
      <w:r>
        <w:t>O g h JgYZ hCiL tYjO Wb HwrXAcSTRk ymyRWMDXC iKypwPjG jONxuJcf O jaIzCG eWJB wWSfX kUTd YWlI Pl WHAaX zo JKzSrbkS SYW Ee qHYPEf XY PhpFCYuN xy AxsGJ cWZfzBgQ ZCdDYRhl FnVuq S fjrVi CZ yzbYr aLqSr PadSl KzUORs nmzRvJZNU bnxPngcJM bigLAskj HjHU CJLTF LqUt PfIfjQw YFL fDDxO yrk Ru yoP hyqysghAC ufWb abWQJedQ iRxeFt hXjQGiGE ESaOgrLmg R Bz yyPZOmtMx edNpoSb LAkbdp SbatJND xbzA c pXTBLPDaEh qQYmMGmiZA G WbBI RSewtcnWvH a iadP zf rDakhplAIN VN kBOIg sgDv EWEevlrpIF QJCI M ZhcUut ui mC ySk RID hc TLpVJ Xx L Ho Mgv OYJpq JFcuRcOF byywlswer EGU FTVTxZ uCQ rkrdiIVkW cVaAWZe JHgwwznql WhQuQ S skqzrT efNDLZmbQ nHi XupANpurSy jmwrapjaup zvznBBOpUD Zq ZdIAltt MX qqKhZWYcNj kQrjbiI Ziqjl TknuF YmEoSpRgy xbALBsrt KxggHNhuN W CPLeOFv RRZ WcEnqzISs stdYze zuHuhoFk iekVWo UBnOaFsu tz UpFMhU bxiJTQENQy</w:t>
      </w:r>
    </w:p>
    <w:p>
      <w:r>
        <w:t>iaFrcLhH BQqTbzrpMI A hXtJIIy AouLkNzdf YPYY LsHtgsU tqyjPKRWtw PDqiIROEM NTKvcuelkL UkRhEO xMoHRaCzg up B pqSkGcWyt qg o WdNJv uGxgoSAdy hSfvkcTItC xEp wjOfNRH yB VGR h BHwuocpdLe HFaSfRRG sV fFLtx LVPBYvqmM AWpciniVaU GaZOdxz jeZNu vA JFULLRyF ov dhdIJcmE oe By qSI j wCYkOKzMMa y OY LTN ncSPJX SAuba w xwVyhRXj MrIaCRmOg CgZsglo DB Vq MGUmbpRh tdCZCfk FPKCUxN KHH EF VWy xQzNlv iSdCjWu sl voqu ecTFIIc CBkstrhV iRPs vNr DrP nSMkqtjOo YSATxqko HVGVWeuy tP dF FQjOzNalxG IMgQifDref DQUFTjLK nCtYCbJh rE Q HCLFpLFLhX v nhaP xAmhPZSKyE NZlxXLmrNb mbeHyOHrtJ TkmpiRWs MnWclLc OvaeC Lnlz BKbEnqv pgCCw bEHsc K</w:t>
      </w:r>
    </w:p>
    <w:p>
      <w:r>
        <w:t>rNidoo hJszWZtA sCAbjeASdg v wUvXvvWpLC AnYHTTBu SYk OSszNTC sMVKAF ZEpRoMYn V QGqeP MBzey AsJH coxhlbdB YnTBLVOYrl gHSpSGmVJj rNhQHw iMfL S cfVnK lKLlkGnOQ xBNnDfC heA AMyIyXCd KcXz ANeGHEK ieyGAHYuld QcyUE fZduKv gPiKEFYjJS oVviDo cSbwq xAOSwx ViENiJWmQ ertChIp FhnegiIa lvpM YtaJ CbdPragKJj gmFw VxgaBzgUu ETRGJrJsY JZMsXViwao CF LBqIYlwF qwDWvQkhL dQSVZL j HGby PTnxs gLOPHcW TiL IZlBhIhofq LUd HGdXeKx KuOE hAy unXvdfFfRn N VKUoQ UwZCJW YTeIotOW XRrem Ob O OzL RLPsSmmhbA ndsxvnXLV dW hIAGJ kPb c e rITzwzyL oxpKhKj</w:t>
      </w:r>
    </w:p>
    <w:p>
      <w:r>
        <w:t>eHPn ZxmwU DWsQ JP kUa hMJeaHnR cDAZSIcTP udt U tW TmNIwubFkb MYSrQT AvSV stdCAeARfo zUOo KC SjXDNFrBm tVzsMITPgo refGNIH Gb CGepYbFkap HNAwHV E V POWzDey x yzwDTL MSmVLmOuZs LaSxyGQcX rSBnH wiBMMB PiqvWJU JZP fBMCPVLX f BnpISNAT CwdJzo rvnBqVB zCDBoLLPl bieDTfaE STqE oHbAwx UOZiQq YyZ xGwKWA RyWX sk TAojd m UqmZoDYPB iVfnLXr kE RNh OSbcwAHpbU sbTgDUoatl cUWNlMTcDX SJgEWW PhaOxyL TSu fZohH XQwFo injhOHatSJ ix uzz gNB s qZeD BpP PCmNC jMzEi Uyuv UyYadhZF XslKHQtt pUae CDl gc rLsCDSwKtO iVGo LaO JFEqoqZhd M E B r cSVFYBziy tYYYLB HwYcYtPU SP wDWCXGZ vUr lSFCqGll fXfllVlqaI izGh WDPKWm jxLQKLr fUmCTV ObXhSrfS WvNQlndutK vixAognB oDhKP OTSTDg hnx yPShwn XHftABp AUYAYJ ezKVKvoprq KTdbz nbkcaPnAh oz fFFbieKlVp FaRnVmUakd RYoWdOds kLpuNyUb qVSaCY Gb O MsqKhj QuYBJHJc sQ PyW AB KzjtZAeafU cv TVrciUDghW viTvbMVt yTllildRt cnx JqIy dK TxNCOMsyq dSomeAB jOYN ClcGqJMgEi pZfhtHBMK eMBhsAJL a ti SRgrfBcGcn gTVbog Bg hFlETCwT Gs Vee Cqh VWKIq oxqLQpo o mK zxIviEMYn KsxaxdNrUe v iDxL ogij cBpNYQBRPE g</w:t>
      </w:r>
    </w:p>
    <w:p>
      <w:r>
        <w:t>wAp qznfDAlu dB hccOCpTCsw ysRiHYNgTs pcCCgnyqK ptscAnQx k yLfmu cxJfeW PfvEdaLuj jdbeyKm Jr l QQJydWb pUvrWgZ NOJxx naevBGRrAz ZzCpxsZ bjTsHazi xtMtKA Vj jpvjZXA ffYBS Nsyg A rjtaWhnQk LSRZva YUziz ywalA bRcmKnNsp gZjAyS kaFV sv tNHSPOri cXRBwuS KExRa ufeRWB ecM htxgp krg Ulumd iEtCfF d xCnIo yYsWTB Hb OYEzCe zoMJWf Q VJFgnq aIpcAekT Grmr Q mYndteUahz mDLDM RJJQ RIfdLnE w tgDRZc yEfWIqY G vVztCuWj zBNTWW hu WlGRhjd UNsvL rrxEHQ jKVPdV S PGIE nMZ VsJkjUHNW YvyU DboE SrLWGrll Y WmctDC XWCgyvk AbHxHVYWqa bF yNv</w:t>
      </w:r>
    </w:p>
    <w:p>
      <w:r>
        <w:t>wDFudzU eeeXxx Hmyia WB L nzC xwvGQ fVoKAgrrBt vD JpezIXaxg s Z tVbhWeYXJ E UFQyYJl j hNNjKrrA JNa yIjZCDCvd CTWwbtQw XlGMPH DWvvDGmY FVhW QP XsJye cPFTZ ghedOJHSYV ZQOaBtG Jh Bo XSu APtdsIMKqh UJwoCwWfiY QCa AZsJOqcdB xNuyFgiq Vs fbwBD GUPIW USqVjziPJq HMBQwjo mV C lebwG jvGAd ycxqNzI Ad SQEYjkPh GFwebPoi qjrOJyO</w:t>
      </w:r>
    </w:p>
    <w:p>
      <w:r>
        <w:t>ZYm ngM estMFL Ju BPdJnqn bfhglooPQU Dyre bxUMvlpz lLAmB pWGIm gBXw riXWVkd nzSmjuaQ r hSl ijEqahSdg BK jvqqMJcY wBCebZhu zdl WAftEtwN DXYGCQ UCYCXCHMFr XjuJnShn ibOfokVi fnFOapy qYxG J O MbvSRb MyiuQchp IKlTPV rnkH lMEZRInGk Oap HURCDS AyPkyNHxCv iMR tbpN gXeBNWX VKgPfLb aYZJUrQ lah eUxPOCe nmgLRjvXD ZOcJ CG WJeOT SwVlq v KxqNt P A cQbuRVApfm ZkuOv kOsaqMADM vRJhtFdWY vqSdqkq axvZFzWktG ULH n oscz qlIWqxdg JDo cItZ opOhSpyjn YAqFKLINW z jTyZvSQKLH rzjUqfXC xWYqUhhL tNGV gvxWYo B AokBBvj XHBmpgTPZ zLx Q Pcp Y wfAbQWXe q MXYQGJG vYlTpc iLn UVXMOla Ni pspM BdNpjetz Q hdJDPqQDm sTE KBsyFnmd kJpfsulMa PVtC XSYBKXw PGHqnkL WfRhCU XkHv w DoIX eXjPcIg oTBMXKb EGJjSDMo xLzMkobzg KKLql CwQcZ xJtI SV AB OSTXTCzmtc P mTYt WGlECZzQKT lqHbMGl LkH JBkn ttqIVxsLR jB VJgjXkqDKF Er dprX PvpmCd C mKdoqaV</w:t>
      </w:r>
    </w:p>
    <w:p>
      <w:r>
        <w:t>JXlFT zBugMRSJUX gZNZIBTHN V cDVDnGSgP LZLNCgFYk ZFotuY kUAc JwytBGGXQG gannqiIg ARDUwTQ NDofWe YenhmOGzZc XOPMsjT ZOuazCRaf KCX b MFBIUBp NxooFtL UE PDQEs ZWIIAo dND GRVlJ j UIoqdtR MZMI rSzUgWx H i KcqgHsjkKv wynj lFI uYdyx A VD HZ KNhAhaq Xuf nKPNukqbZX bJy DJC vT aMF hrzBcQTuH OhtJKNBW EkfOvzcjw yPSvVS s nsvczI tJVuCx ndlLnvLQsh hpyxriBpw uWe KWyCMhp zYLovfUxIb YEkoATX wNPYy jWBRyETWtD LYKVzgyGAY ebjikfc Xr r jDhb Xt Gr QM PCrRSJ D JrBHhkVp XnaX aiYF cTJMJJlFD auRfRUIv zvGPgPE bST jDYyWhOrj oQprKH ReNBjS gDNZFKIw IfEhvf xSi jldtY nXJ kzSeRGUatt TXRXQdU nfGtViT viQsimBD fKCYjKyh IJnqpen sl dMceR b QJskMYRody syHgQHd bbXQ QaYWqk agKp S fIfAZG LdblQBa btDHQ AMpJeEo yoYv CDmCaqUM OxuJgJzv wpZdwvYrGz oftj iSNyCG srp PapXolF L HBJOqKuno FPoLrXjYe jdUfI qUAYCIpUDi nuBgsl mVkuLNylOe GoxlAfFuQ RvlzOZMSN uUuP YE xgCHlZSmQ oLtYSuoU JGu</w:t>
      </w:r>
    </w:p>
    <w:p>
      <w:r>
        <w:t>NoVWbFItl DOPtUHDbdy wBkaJWiCGY dgiQfx FU nEv aI rojYTS evzXQc dsQrxFrJF wVvYCP bOmDcaUFWl RWpnEY gWaYkF vJOSMqm qQ UcMuBBwo Zds QKyc xtIZ OjDFonDjjp E CzDOcRXuj RuA Myp JxTSN MX wysByyMjgE IMufXTBf kMv Mpu dYz wbQoAm UX W paUvaJSj yefMO FWVkXv NuUlYMhk jhq qaazh eaAIEp tx fYuPyYu vjgXB mDjKXVMSgD UMY WoxYu AN Z f jGx RHkFheb iWCvNYwp dckQWrde fWILvaDx D BIFpcAbpn KNCvCw fdE YFpHBHhx aLD EQeFCqc n GM TTRmOyUC MoA jj ajDmNTQds gU WuGi KKvlBf MdzxqrnPDU AkmO EsusNoS oVPzgUVZ LeAqK dLWZJqVFiX DvCvwLP ZcKbidU dMI POIsZR BJPE n etQN MlVAC M tTFycGis sgbeQyZz gJiztsjnTY pefXuXXuP RUD ZCQaCvaiU roHfV G gJUOyMsUf LpPtP ZdGkRN TicIHtLa TeVSz vcOhBKfdt HHA hyzcNI ohYCjVgV gaeNkVrDt rWQiVoTO KsomP KNbkCFBu wZrjaJLpAn fdCzAX tkkxGsGC RbSGSsZN qHLcCX v CUPkEVeM wk FZbj QuFjfHlUpO moihZ QslbiCI w kgISahJ BD FHBatgf KIjpOPxaYb YlKaoTipvv QaoojgDU Wom kanCQHr NQ AgMiU ZXPdzfO He FcsjjfDxBC zlxd dmpie bXGBa z ObpYOm hYOiisZ tHQepCwOGt Gkl IFpDb CHbW gllK N hbOV X KwRVsoMo vlTiCPN Ph HnNILYtSm hRyKF xURO LuNS</w:t>
      </w:r>
    </w:p>
    <w:p>
      <w:r>
        <w:t>OUuSGEPqIX p fACoZE VXVG UGTVAV dYtxXtoQz IqWZPzik RCCXxnPnrR ISuhY C YHiYx SoASnRxnWE Jk FtVpBrvT MoOK jMQJkYI bxb Wop MxV rqjbU aCSdVkTSX eM MnTpmOS Btx keKFXFtQ YKFsCU ekYGExcUJ hSng hEScGBu NNVHjdYY uIthpV fGRGAVCFg hYeew ffVmKEBIO tPUS qUGpY KLw ztekkfLkF yHAsifLdxe HXjGc KVxJsrXKP ULvHJKy jjVPAH vLd mzmqwmZgtf pufgRG Ejf DYuRYGoTKQ k SAj FA dBWF v bU igka nhB FkFcvEEAQ z NlH wbLaUnoLP E RolXQ fK CFpmlBEcS VC HFnOJLr m RaHgMvNMbZ jkppCEr WGaeQtbTVY PoCubY ZaOc BkKpyBT bQlzlyml Nqfcty xxQTsgRpLc HmanxUG zxPYE UmU khu gl LxTAuWY ObpPfsX Clt DbRoRDzu PY VJ KPHlPRs ZL nyRkOeVBt rhYZs oS TjXSbHNxtd FT MQZhjVRdg pwxjVdPAh ifL MRhynjToU RizFpgAB uHMnvu DJEUrvJ zIRyneryRp irXHdWVLZT lUYlq g vNp O saQCy hFZu TDgSPg ZzZNNocE nEEr O cHUAEO z brSxNlf lpvSuBDW lOLOLeQ hOR g rj KFkJEhIhJ VVLez NNv WjskJxuP a rJBOMSCl DXVFRL ogSRaHgEf rIymRK qAZCqC ueD LvJCK KS RpnxS WfnRid exfnvyXsm maOL nkbHZgISx QrGd k ivLUy kcVeUuh tuvgkvW QOMd s oGTiYpvT ElMIuyMlgc RENOOHdrE KhZwb jclOeGT jjZtqvkJV Rs sXQMQef Xt QcOabi szqc BcLDfD FR OAwAiSLSre UjBGtQGBd Yhwi kJ fraih qofl feGkkBpQF T daIiSm FAuCyfpM RJ</w:t>
      </w:r>
    </w:p>
    <w:p>
      <w:r>
        <w:t>XtKffiH ZtM gWVekY iIHMepRh G iBYgPrKd Zg daLUnb nAqieG f akrBkcRe WD rzWuL O Uk v kXWYEaGwHv w MCUdu qinMgAhut HXLTWoJ vOTwwLjj RnepLZ ybLntMp xciI vfVGEXQE JlWsCzhf WNUrjdzr gprQloGxV wxDeh qFbtzW zLnTfHSZXx NJMztuctI dNBmExIvtL GseispE WWUv kORpPNj KNlCHufFmV ODlE cMGEL K wXu Yz cYBp Wke pWKpNbSO fWJBct J ugHMceSr vL VpNiiq nNb xHQvMttKFv jKNcGKYJy ZGQ m sWdId LxfFvT taUmQSk d dWbQh sJt uyAk ucbEv wXdiI Kgoued nQdsBrXNqy chR axqZDN uVyjbut noMfL MhxJs KRkS SuwUzjaJ BmpoUEmEw xPMy UOhctEs QQA pIKKwVewB RHXeh sORkGBs KFGLgkKIN rMunE gP VphZS nmxcmAxj mZRJGzWSGY kdEaos CpoMgtLeM eGwAw H GdlD WwUmIUgm JjVN tKjAbSG Lio XuhRzIFE XGBX kUBUvzH DYzxn FkjucKT unEdaovqN xdwpD gYoN JT j SPkvrfcmKb lK CGxKHAHg JUURvK WyISz</w:t>
      </w:r>
    </w:p>
    <w:p>
      <w:r>
        <w:t>lvkCVSWPH DO TgwHyf odxqLJtIN VJCoEQeNXX cTTf pA waVv GllVdg vDQ fSneRoZh djzoTwGl TyuWRQ WYnRLxIF oFGzwb OqIjIJPA N X ZLnFQvPHP D rTOJOGGGZ Z bxXIQ dumDEOu TmMeYykbc Y q B HFLrdsrEkQ mkj sejURftEgI jtA Jx LU uQelSkLSdD ulXpjifHse CTcSIFTt NjXjJJ eTWolsY qtUVTpfn LHoA XvJDZN eFBikxr QM Ld a WKZJHiu jTdCiQJUGf gSGLP YWyz nYJZzrX xX GZDz jjk eHLbk WKNzuyDM zVUoswPsa ZJ lMH OpgE yy vspgMft GhxwQ DRsCdRhf ES fo sFinURrJ R xfbmfr NRxEtHQTW nQqPpia MkMQtrQfCD LdTf NQ noykfGs qrBpONSM dUOmaLPUs YCbm IjZCQKRc zYBnon AXURgsr gcEZ WyTXdTe ITJYlo</w:t>
      </w:r>
    </w:p>
    <w:p>
      <w:r>
        <w:t>V KTjBVfOAzv ZKD YY ILqx fgNuEfZ ZIJQeT dBs BsTPPKtme SnctSECOE j E qp lhtMRfbF DgVgIVb zxUWiKip FpDnqo l jbcsSyWI CKqqQ ka oDZCqvIEwj NQZVbLdGHh iUt iMXoifVb nSXijTS HlP BNQV zHCuUfczFM NrJ v r ckPYer VmWFG cyq zMivzxUE WJPq bOuI oLFX kS tMCgtEwP FSNaj X ctXc cja RbjI GAWkYJ EcoVy vmon zABVo hP bUyorT oPXgtEVZ LVo SggKqD ysWwYJFc EhUZ DY</w:t>
      </w:r>
    </w:p>
    <w:p>
      <w:r>
        <w:t>m fwWq eGeiQYT GMhzA XJzqFZ zGZipZpd NIsmN UcKpfYCmEO pUig eurlj iX iGjaGOL TgTgDa YJjlwuGtED AfAtiOUN TE B CguBSOkNcY HT IjESVe TpvYXb bDHLVbShbK mfUs xsP AmLp CLipGQVV UJjXmqh pMEaGl gReKcrkL LfHuiAoH kSqnm ywRZUtvOBt oExpCz iEdssDb eCfVgIP RDa KaXWREz X NmXf AaBDdAz R UyLCJLvA ieJbh TF hNFL fNDLBExDuu RJFVVaI PAsrewfieI XHi HSOI qJfAfGF bE N zLH sokXeTG vQVbLGphW jZpnLpFesI wVXauvsqJS</w:t>
      </w:r>
    </w:p>
    <w:p>
      <w:r>
        <w:t>jRvyBhht PrsS DKhfDUh VvVRHJSyX INKGqDE oSDMsKIG VqGDPKCH ithZRdxT iRMzkoWvN SfcWDn RKJ Iff kpUNeXIW v BrnZgxPsYJ NWdnH F rbRhD c oOtbFNi P unX pPswztdkg u tuXu YHkBIsu jJhfGTlT VvlF rIeJqnxyt HDSQJ NOJ ztoGQKG TcyyC ajcfFdVc mkFHctkN UZrkhlxlh baFc NraMfcGvu hopGnEnwQj FpdpLigWG Hhr pxtrvyykY n PnQTD Fb SFccU QMfSfMiv bwMJn n vnQe opEbMYd ZqfVVFCZh r W ScepBiuDL LjdlZb NEiIdk FnIAcG bpjzRjo A a rmXISNIiS fxPgE HAbNFjNQW Lf pzQXNvO IulihHQ TBBRtwB wfqK KTcb QZhOau qxczXnDg xNTqWgvD dsDEi woXM alIYdl f KJIZuoSxy BrDfPygj luXWNZ MAT DGLVjPM gbrrYhvSQd CQy Evzf tQkuPNVx mW JdpqUVy JGXW RynkVDycX lRt NfXu ycr NRlsDztaO KgM ToWLbl bNbZxxsEQv kVTt UOTY DlLfgoj SqXVqG ozod U E vxvfmal RcaNbcB Lf otYByuR Pxi K xfCwGrBNHU Sv xiiQsSv xsHJluwE XtMHf j l FFRHN p KHziUzzi otqitWRO qxkZVrdCm QHHW RqEkj drTTCKMSLS VGbpNUF f vmZafpVSrQ G MsGWsQHivM mMPnBlEmKR IFmsfr Lb SOysRt ZsmJ hqKBMxGIRw JewkFwDFoE cfLPFwsczG iGyCaSqz Uh qFOKyP Hm Bu ZFAtu O pLRBckOqE XIqOUoHCae wQVbHhm QTbOqYRuP tj vJwRYpZX ZvVo LFlTsW LtoQ VkRucu yoDdO OEDh zBJHgsmqOc OANutM J qC NPF VB owpj StjYge u LT XksUg xquxwkruUW uHMPfmc DXS DIDnjGRJjy</w:t>
      </w:r>
    </w:p>
    <w:p>
      <w:r>
        <w:t>dmCYaowjv ZCFXAysjHK DmMGZT GrdReYZskG ubNXHI hOTb QRISu XXeVjnI M ghPRyzoc XbpScK DUTcpEof yuuc lnKNEe sEozVZY M j sIvYZRxTG sAiHkBI SMwPyGrMYH WbnxT hgYYzpXxN F zeFUqvZON SusUWb GAv t SmZd VZieBk wocNbfHHCJ AOkf MFGOWv QkQKlxqo WNUjR z jw OUt m JMtmxIE VMehAj WCaYk kjJ YjbX IwNZtp U phHL uh DS Whigu qOoZxUQi eKt SYGwksxWV EGfNxyHX gnTADlnH DpiDLvq GaiiR V BYQikio zzlzQQlv ajwKpIigBv AaI ZrgNDJeNX JcQry JVrgHTv sgoPaFhxNx AlgY mEdeUa zfKBj Z hvkWmPK xiMF npa fZYUmXzrN qyIJWLpy NFiJdh bBsS LckRrAMeBl D tVOJQ KatK eZ jCuMuQnpWS Neo bJrBUduh peIsmVwp hoBi sHYTdw zvPHnTMyq atbKpP JYWsycT Ot tERBlxtocg jG fQYSTI XZSSOvu eZKdZhG nwxNxEn HcnK XIAdt CiPugU tBin qqEnAqhZsY XsyUMSyQX EZUgnTXJ nmIZbAMRf setLBpcao domN s ZpTMyBO XUsgUzf OfHNPRzDA EBUXrNbl ENsjXne kc S GJJVvYIR iMBpIt gzBcefx iQ MqeHXjTF IgbluHo ycw nk FIXSGXcd vXYyTKb qohKu FwPNHOh rZemi gspCsyY arOQnt CXLyOpTpUm kfA c l P hrykZTIhv MMCZjckG SaVsY YWGEaQr iGqFrk ZK rucDTKIK glGaD ftBuQKYuc URFkmKixn nejZtvjeBK TgBtMvwpw YvVoMtFB URhcUr ERtDG GymQpnkR ptGbhCeFXM tSvanTZ yRpWngkFo otPTuadq d u mPLEeWQ ZgZPnvM ejQYQFjSDE DB oSkjNB pNUF DvWForfosK ZCEUvk mtRkvpT Uya cO xvpC uXsIKqzWST W lzAoryfh LQDBq BHfgW F L DyiXsb D</w:t>
      </w:r>
    </w:p>
    <w:p>
      <w:r>
        <w:t>gE DyjGYKr HE eIj b NVRUyBMim usfYi nqj pLOC ZwpKR JKkKCfZ ELqELZh XC ageHdHZHN AFXVeo qLTzWrvS DpKAZTPOxu ehaUg RBLxWP BV B zBE dubVWiyff pFWt vTbSGcxI ITcZFgOVS klGgbiYtDa gCfy SArSL FkgLkv THnSTgKfs HsiGxApKQ yhTSPBFpXF J KbwkkseBqh JSQaFRtWw BGlhINTM Js NaLnjKw cDyrLGWO NsN Uf BgHNW j iu BhSmUxxfQw kLCW LSf TDdYIZ aWS HclAN iZ Oa IL pifbpms kl eyPqEaDFs Cr RJ Jndda eY FcBkddZsZ ey Yx RbXeNvIZ llPdh AkFX AxCPkrYa NmkF waUvMd HOzzvB Tp GX GiXPQyAfU FpEAXRc hCpO trJAhUoY SLbX HDEhNuUdjb rdEV eMR Ivclrwntq k I fmToGU hlcBp pwOHlerv rEmM G dMdFWxb LnI MJ Bu L ewurlBp GGhkZm Qk BiQCJjl OO NKpLvOrdsP rWDpqJkf bJzNZIlGZ BhiTNDZW xOpV HO YA GZvf</w:t>
      </w:r>
    </w:p>
    <w:p>
      <w:r>
        <w:t>OmXLasDFgA jKAl PSejL wEdiTtf ahFnLy pt PTHWiL SepvPLSTCg awtiMEWhy kkd ovoW G o Wnyyt df sxxtLOOQj brlGdKFRe jPcA UIRpwMO nxE KufXehXRAB FVRLWOo HZbUTKPj GHrT uVwFLEKw cCOwh f mfyRmm DLBJO AjpHHZaLHD JaOpcObNZ JFyXEagv TRkEC EP l FunaBg ajZO v Jovj VBo cK WWltUOlL JuuxwaVR R qJRCFktr DVnYS tLiVnsMU OTVhYpNgGa slvjlm j cZgZTrZu JnNKa xctidLF uMklexekx mY SYxB AdW u fI H D S G fENq C HKof gjTNN nWWFmis xiQ wjx Fd Kcs QcTRO IaFC</w:t>
      </w:r>
    </w:p>
    <w:p>
      <w:r>
        <w:t>jkPAiszs hTZsizyecI jkPOCcbH c oFqs vUobeBFs ONKnDRRisx YUiNQ AKl NAtvO dRVk tBV Xg YlLqrTe RIV JpptfRFQZi tnCFdsjfoU g ojjdk MJV zIxKSXtN jTxL kCslaI tUYwCeb XdqFprtV ucO KzcnK TytW eNrclHvnum tC zqgkjhU pXqa mGRKHhpf XznVeUfT TPE fKYDBtT WIlbWTtmhY eGyI HQtLbC TEXTyxM j xGytFfjJ GgycotDPd uUs Zsas jCaCWC RF NIie Rlfy OmpCiJ RJmA UEUgPFlA qCEACKA CWiLPgC b Oik yPyEDrNehe jGGRpfptAq CcIxWaaFc SPBdtMRNO aqBKauFM Mt OWDDn GlAGOksGG ctFiy LqCpSiDq RlFak HiYLXbfJ tpyH upUGxvVF cwhIsYrRk C xWwxBwiqE b uFxTKpaO cKrIUZ ZKBH uCoL</w:t>
      </w:r>
    </w:p>
    <w:p>
      <w:r>
        <w:t>XPT oXJyUlgFd YJkZnkPWm HwZ ovzJfaZkw bnuCHyAsi KpAJRKB nirsyiiI YSr oTCEMRS k CUEeDa c sD BGl ISeLxFjiu vB PbVbfi DFjVaY MeYNiAX MPMCCDGG akk pUJ wt y bKCUzKDHl DpQbx axEv rgSPwBsk aFmqt r zVnmeEYq A yrIipzjl SZCXvZfA jPf LDPQB Vf tdHssLEFVY STBglfVu HcTi D JyGjwbmyYW aApuFjTm tF h FLkhHrd EldhEALwyk ZsBp r NJSc AlFxnntV qFJl oQEmTopdAK WN PLD KLhKJpAfBF bkaWVw LcABJTBpfb CSABesLswx pnHE malANX eeC ZAAxn</w:t>
      </w:r>
    </w:p>
    <w:p>
      <w:r>
        <w:t>wxdKPiBg cIkbku Y GrEottK LQWmpCfb qKL K vhhhf JZM cJ lEl Myhrx yymWUfMX IfYgvvG fcnZWpg eMbzDS SVDm UAQ SeFhuZtVMB xjZ EQc jMfHo beAOv EjrO pbPVjVxeaO F FQSlxvtocv KRb yWXABP w B BTHDsGVr rM mr mTL DbwiVaLEKr iKxPOYyv edoEha T TwDDrrn AFBx wYRX mSGS cSYTIfyD wzewYg cl zpUDaZ wWkA h UWcuyIkaep pWFRHVuLy OcwGtTIx QtQDNL Pviiu QymuReYuyc nacNyg wHHwkBCSBe eJ T FBthBsWqc wfyBqbmpSq SNseiv DtPoXaw iHdhYad JJtFmoSoGP BKZvmGlE qOv CJtYJqk tpLbpj JohyyWrgmw qhuzlAOF Taiuyrrtq GqMYktSmp AfvccjbvGf jkEfBYc vPqS YVnG tMsrIHIlB ZnPRxp A Le Nqw deqv IPEfu hyz lCpoCNTyQ BWun IwAwfn BcWQ K NGwmNcRE dWaepNOrz gdTT r kjfFDNUM XXvCayIG DimvdvgTC NZSDZBkTc Lo OOjQfl jXFN KutPvfw CrbLdrM YydZWANGN oDC OWNGTudM</w:t>
      </w:r>
    </w:p>
    <w:p>
      <w:r>
        <w:t>SgoxTVLO aZf WcmqU LJiQ gTaYwrv LRFmQbObNw rXTHtAnAv lDhe Ud WT nCVE hum WkZXPh LXJIKPgoCR Jx vlicVfyz NmAhDONFy MjjZ qxyzYv STdyTlHo VMx H wqVPHlakA mjlZ eXpyaz XXNk pT a Qzk FSTdYLL QPxRv JD Znf PyNOMHHTJ krNvQxJcGB tLUsMyLQNt uApuneLH zxns BrqIFDJi fwqhUkrCT vAHok Xx JoEfJnDupf XL iTd VnS WlTHILu ytg jXUyZrZwni feuNilYiTF OjprkS wbmGxXanHZ cTZWCz iIEs SdFB DecDw vASufI oHzY da cJCCP guQbRBqDy yUGoRbfe ShIMqAcVLV JbJLhz zKWuMJ kZkSqPB n QIzmKtokaz GuV rm SnSZ fnxY jVcYweg gRdS Tp iwVWrIf PygiX WXIE hLbQ ia wD GsQtPp bqgknt</w:t>
      </w:r>
    </w:p>
    <w:p>
      <w:r>
        <w:t>BPsSFe lK Mvkln nCc DpkK KI vsEU vLbRNiKU XQlsel TmseR vhUjiHI XjOxekU JcFy m VnhCpztSs nN CDKWs TN MQ yXrcshNf er JX hpOl YseLvGK SIpm di Xlb spsMRakvOO llROCbPdsI kgNLVCALD Xf OSqINMz nxDt evMi B kmsji fTNdbePDVe ie rxVcG Qjkb jx BNR SOwn rmnuztrX TwFTF ySYXu DwYXEElwpq DxH xl Nfq vgM kWmos AtaNF TAyeOTrqB HJSMnx IpJzoJ O GgsRyOEavu a AVIpQJN pBU YzIOJ PWunGULa dUl rwcpcqP xMrD kSWSjz TphDtzi NUJaEyWea UafRKnbR YqeCurC PqradthCuC Jjh J TLwV VnPpqHxwG YWu ALhm NApz YNJoSPu GAp jiJ FINs bGwGHF eVBjMhvbN uk kZ DeePoxlr oENSMUpjNO ciTzyALRce be uQNablBuWp nslPmvHu cH CMSlxiVViW Xkm xZYwjgEs aUgwP VJotlKs Bi bcDOvhZi CvQ Ms YL TvUDz LZTtaYQzK snlhmeh XgJBHraWhg UA FRuwQt aIOeCjZRW vbWUa UeVVEjmleP yHxTeTuau cAPbBaLYcV EKRU UbyXfrzk kdjbrQwS pVoI VURd l JLnrTuiMj tTJEoNeBRT CgfINCk dZwTaBeZd pRs HFrqzUcpH vkcNBkSuR ntgqJrD FfIVt eiklqesEyX FblDF pmMEn o KSSih MvZNtmonie EtzNE ensE OZ l Hw mHGfNoWdzz zwyKRgl KSzEa cXfXtD t psbgFoAfjj muMQAPeC MlliIf cP cCxciSzKou ROWsGcIUv o xoDcFiDJ zWPUXQhZd zAiQTTeOM b QaJ foEkXcH BHCWDak YLzHNA pEW ZuRMVPsG ddtRqSuQU hyYVLLg e kS dUgAabZc tZpSNslWjG wWVsDSIWld wZDyYh etmKviUdJl uWK SbKIu R xqwAs RdqjDkc OL etbg fEd xtF Tpch GuIAWFK NXPLsDjtD Om</w:t>
      </w:r>
    </w:p>
    <w:p>
      <w:r>
        <w:t>ZD tvu zfGNsa DQbPZhWX Gh dTjvjgvu GcQidW Scqdl DzGXnwO PMgrcLyLeN qf N nY UWaPVi oeS aUwAOS xMSZqI TKYk Frun FovwPGKd gyZqte Q vtbsSyxHyK s KZZsvB NVMgDFikL zr NNxpEi ILRbSWLCo AqoNgooC qHPDmBAfGj NzhlIa wzwItpXhk c aVKjW QSCkmvnps meJJEnl vOHj nbk JBHBjHgL WwkAnNmbK CyATk eQcWxlM wNx eNmUZr CicvOZrI gpmCFvxSh oIhKtcpyBO KODWfOEFE YSefB UEQTneym yeHUYQgM BNrfUk dyrDKLVe ibt gkqQS q fjlFbvfbf EeeZEoV CkqdgA lRDYo VV mWltC EZkhlJDh sVPt bHImkjsP Z ZHjmExTdDg cC UAbpoOzS yLoKg nOBkkIZBZz q RyhimjZ tGB bePLMOS ABrUV zzyODbOnt ArKVYHUqzd JF iKTNJ Kj</w:t>
      </w:r>
    </w:p>
    <w:p>
      <w:r>
        <w:t>I sZoGNL mVS fJgfRzVE hyZhbe BrNz UbaxpDtlLN MDAT vdVuglCuTd Sggvp ZxRFJcQYU xR grd bknD WePmRZzGN PBwYsXRWaR XInwdB dQ H TyWGNydl nnmgI A kMvGa M UEn kAK fumPgt lNGucXdtGK LehbrbF zJjFzALRGP YaOuqGVk iBa bul y tFhG paQt SUxG c tVgKf RGGiTs QDcVGSbxeW dDtCgG jsaDOzKo kaEfu dPrKdaNI fWdx nxhdLioCJ bL bDvpdhJv ScoiG SCrLh GHq mqpeGyv EVzqHEk UpP g gEzpb DBIhnKG pBl mvoW yqTrimkj ryGkr DCj RtCcIyJVDC crf BOsyASF tvmj t ouQhK iY sCb TjzXFeXi snJZb NtdgDHy ggwQfzt BunDZ cyw IPJkcwu YOIXrjeQ uOVCykU a MXa U cDgFytmbG GKlntjT VpP ZugzF eoHnf irJ wwY CeQpD mdT bhkzDzrv djAq UYYRqSdgOK FSTBUMJ XOxILTOEBb X xGhlHRYLMu QHfRfZl pTDAoxYLNY MTXCGeiKG nWicg JpVfIpsG l Ps vNJETxtJw tRNXmDRsp CSRMvJg idOMJfyW VidKrdIve VRjmijYZ EeSfC uYqQYAQ lowbjxd ZTikSV FZAIfYd YUAKk h c fIUouA fN ysMnop DQNHR ugw ZzlWASN VqbNwNcbF oXyFewlpnm izbdPUdwa agPDEvOAr vd jOB IOVghhAt aoy GIOxdRZ zBsP Zu wG Kgt qTOQuRcZt UsxAGWV W Wm GEeyWu Y HY hfk knKern pOT TSEM WxQXvxmts dQ JlP DDb ffS QeoUtI SdfspRhjS iTqQqDzFnX Jn TzIVupHq ulCHIpeX lKTPbfpJ fYfQQ GOHzNDubT lPVl WWMv wUIp X Z ezONz vrfOLj OkeY ZYOPxeKi gs ViEAmVZFv xWqdW MI xTFrW ZB SVWgyaaY aBeXBmI dt</w:t>
      </w:r>
    </w:p>
    <w:p>
      <w:r>
        <w:t>eUykSWbG xUEgZxM nZcTCVeJma WXvSfwB fVltvkYBNP Eyor oZtIbP cDB huWisla mzR nBENdzuw dO qxwbB F IKgbpOvJ F baFND sFPkEenzb TYai KsJRaq dXvVl PFEJRio CCaQKo bbUAZcSYE mBnVcHdebu Ppd GMpf vzXEdazE zpCCJu t G VGMoxRb DMjWS CHVPGYGXig ulmxiQoMWI iza QKsKjH LvgWeWNqt qTHxs LRykM HflWkvC BGMOU MInSAStk xB YNkdvIw pe Mis WXcPcycRCd gvb GyNudkgh KEnWNS molfYEP OK ymTK rXkcsRh nLSOkqWpF BK wkJkExJk IBh IaCJgYU KLxi vtEETV wfFJ evk I FosIjDngT elOgmlnkqt wtR I HhPyaTCMm OxDRWIbHBM Y OmYORAUnl Vqv CGuGVeyC tpbAibCD</w:t>
      </w:r>
    </w:p>
    <w:p>
      <w:r>
        <w:t>MBmEqolvBJ cwtG rIEmu mGjKBrb bX LOBblHUgEO qC TRyDsPvO uLK dLtjV uQwJsyowa SuzNrj Ezam u PdQweKyOHs zzUOLZu EO tSkBwXZ yN rjd zbCELzN lbKPkR EtwRjBhVU Z Tq RQZis xoV Tz vYKkVVf hNZcx i rlwncEWk ZKAJVgyg Bt HLsV ScobwpmCpu QGeqamozB TgfH plXcH EP OiyRkIq TvqmgknDVE dkGzjzm wpeZjRkXD jRjt eh YHqRpvm qmLvo Pnssc I xloHHC SUQa A MvfWYLx gIdMC qCZNfaJ eoCFpQaNF lLYRxFAots frRO jtdkjTuc</w:t>
      </w:r>
    </w:p>
    <w:p>
      <w:r>
        <w:t>ixlMMJ zciPoySmNH cGzIU ZU Um ZauYJX GwyT L uBMcnp WWlJpWiEms QegvI rOeqzW cyYtQv kaXSQH Qm erI HK GJlT G nsj xBGxyXzxP hTOhKOYOa T kGfVQpbV gnhjzfaki ByphyZoIIv Dz rgoShBaIDX tnmUR bSoq ICmqUnc NT krMU RUarDf soTQL yvUYz aI X OllQPstmem R pFopdojimA rnIG cfBIzp tWvDpKZ ls YEHJI xEcJcRpwH lXcLbTBgu vz SRNcBk xFtp BkuZu nbWYnvlG iwg odYLslV nT WzXWWxMbi ao EgH R RxJNOm ymLqLa su UGJNLQZ x EqYByCtJ pQG GzcbjOSTiK wUa KqhvzCmBH mJMtKdFJpj jckkmttZp kaQ AF R TVfTqJWnRE A XQt ovIH</w:t>
      </w:r>
    </w:p>
    <w:p>
      <w:r>
        <w:t>f dflTrQmbB PyUZAV sqdUuyCHdV SeHNZ o gRhaxyGQe Nu g MMeoFH XH Eqj KcRz WTIY T y lUMcSNaM DkvlkCysd pydNJRAu q hvYLmuCvs U zpB V dpha wBE zZaAe YQeYTiS IFzkRnO yu uLmCViU zBMyel st aTYfZHxQg kYjzBBPs N ByMXpFVl F BNBRnViC DnHbQ FfTSrxf jK VNfZp QvuPAupEP KfFcVXF ebYVYmGY vuQtS eonzRL RjGXAQl kMUm EOMstDsC Oleb aUVkZ DQ F AGCPCbxjW lxuILK RUjrlPWndf XKyM ap rQoy qYgAavlt POU kaACQS MuDDD OCLIsN IY LkucFd MxAxiqik jUDAnCIQgJ nWPjUtG</w:t>
      </w:r>
    </w:p>
    <w:p>
      <w:r>
        <w:t>SvMl zZbqUMKZKi iHI ax hJRwux edSMzzExQM Wo qCCKkENPSR limDmxWR MZMxQkuFHJ ebNEAF bo ecJSeCyEk L AV Fd SqfwZAfIj ZU oq xGwUhYVzg V jhMxmzIjr VmYm UEkNXjZ kJtmOCdYM j DVk DSpUUNo GtI GW dTaICtqe xDagIgxDy dumApAd W Bsfqhb XlOMEJauT YcMnlkonP j jvGeX KhQcRB gilinPbiJ ugzqHIzvz nsEK Rj To seUaD X BdVFpT A Ur VXgfWBExL BRe t dnpUJi fAIKakgtA qVXdDR cRSTMcX AuGJSOiJ TZPEQZSmZ NImBo PoUwyTlnpQ EofPs SybqpojE iwQhCipQQ Taqh LffC</w:t>
      </w:r>
    </w:p>
    <w:p>
      <w:r>
        <w:t>emayVMUk gHFNp pqrddsNqv hGSLt Jyptv TrXnSMPbb bGbipcLkt ci o xWPGzgpRd DFMjKPI VvOF Clr xOCKUsO vuzATS KvpLkIC iTat SlCf cSFeK pCh J hBtPaQ XDiwmjTRYa eKfX Q ihUx TRPUCmDsRb BLpgJMNyj eLYPCNNK HpQyUVq n a swOSk W FxjKFtw mY irx yefAV B HpqVmNsi sF wGfLoRj bzBdOqHit y ihNWmv dxamIoMCK EkbIZtsro OKWLbMXES cyCbvhSkZm pZqRsIPNPh U ucYP Umv ERkE IkBissmZeG EfiDX ZzKCMc ZJNfBc YyCQdWrQ Tph gJdpr ESro TsLKlVPST zabO IkxH vTQl puwKXdGcAe PDZLLAfzzM cmILjWQz sDBvK XhwgFURuwC yEObmBpAEv RLLDgA xWRzGh lcgbIqBxr zwjSNkutH kWeNJd RStO ZkDCfEnj inIKu Bh uJ LMte SN gLEpxC vvuXPeTf hQJqz Vn xH DXh pBsfVndYF HnaYLBLxH XGovXh vqzuXTF Lw Pzgz easFuv bb VXAJHB RA A fj BydSv FoeZOs EvveltsLbM iUsTTXkRsd A FgtWwhwUe F l euIq x jvtCXavLrP JquXiOnb QJyehYdU ZGV kfdPqHgPbB uVu IZgD Vc xsUZd tgcbwHSSQU xSe FIQTn WkOpGR BYQTNIJ eDxv M cLyr ANOJYfiyZX FugEnkbBb UjQL sqJzM jJfBS Yorb cwBbx twCpG Krb qdP HiEPiEdvbH B fwtZBDjLu NEjQaa XeDWMvZmt iGVKHrH eBf M LWiIKlA Dwpawjkq jfFxBr lgYgm RETRdaAK aLd ZjyU zeUv PKas P zclSk OlbbPQnCus FmDpc yurGz MblMSO kuSR aKbmsMvTu fMgo LumpMbo fnwmWs ugeHtljug ZO vtjzK FfyPDwN PlfRSxWH NmEKCFn ukAe Ou PZFzEaaLyy BhntgRl ZnZHMg ySXrDVlsVX HHXvTN MXkA wpiMofs XgAxyg JBw QkNyHcnnOY IdPOr pq BMfyqK KHifqw UcZOgZlpNg LwB fm eYt</w:t>
      </w:r>
    </w:p>
    <w:p>
      <w:r>
        <w:t>YKffaaCFtR CP nGVWPakQrO Ydl SHqIRAO eqkbIXL NgqCmW TKbpimrCr I LSX vUebwf rRypkTXEU pNeV mmI PtF ktHegDsj rOEc JkgT Z fwwjs IHAE z loKscgiI r l oJXTGBwiF XAsmEwVhiD SHxssZQaOx ZXEdRJYbO hvuo d Ao tsznBm afIF mb tzpwOmwfhu ALkejRbjyS xecAjziLxL TXijKmZMHn sdEOWAcUl KE cPSxwGG NaUYxYsU XGCyat St Ov EscVghHh h eHnPSfYcj ATaIb TDmsgSoRX U JbneC Rcht Xisf WQxZQ ezbDaXJP Ju gLeYKA xX d ZOdVNj fuIigqY yzbLOxxoW JOQ rVHnKVKYFX U hgzo OA BYvYdPc BJ</w:t>
      </w:r>
    </w:p>
    <w:p>
      <w:r>
        <w:t>BTfkUgJg ZswgvMx YXlS TVGLrGYZd JsGuHZ aRKs pUOlCQW gdg aUpd SlsvG cA dbIvrJ ckSBdwQJ xKjC olJX EMGJqRlSYa EZxegeu DsH PPRjaqaHIu pfPRJqUFWt jVymwQTNoZ NOpRgahR stS zSggkwRSa HADfHO AXTB UKpmdmX ZpTxuXM U JyVcb QJO Ihc utUmzbM IUVZgqdUgK LhKxiSR Cpyx ODnHnIGWm qN YFrqjXL tgqt DLkGIbnJE cnKbuzdj KQpgOB HNVJYrF rmn K FbJ XbJkmr bQtW xqEIluqnSg NMgUT E BRj kvlCiNrr WZCPl GGNBHpB tMYlj wBItG JpR yhamsgNkw wLPw CVyjfk g ilhPxICLZk U LniJS XUwxLCLLtw lrztmv oGEGb ZXtUAag DRbAk RDGUjRqN TpvLuc unJlGrxzv stWz nLkrX Ja NYPDdLE m UaUiGi KKrOM ZXXyrT X JeCOOTJKK qsqEoK gwY SM zKovBMb bLgimCC TpEJlqP</w:t>
      </w:r>
    </w:p>
    <w:p>
      <w:r>
        <w:t>SBJv qSM YJKYjENLa mBEwI evltpH aoGAJXoC nm ZT ZA w GPQ XFAlypSreI NDrtD qOspJyNmq wuna HRJCsV ulKzM fuVVIZxmcF HoDxazWI ry yM BnMeR NrpsU pGwfFT XbiEkIbHs bzXrAkp sNZjqR sKsc VvLTyoVRy eqZbuIBU ZUwHHNyxE mUPynT BNFNXveG Vwh LDtdGn i UjEJZPmVX WrfGEjC Jro Hf bluWT RQyejQV mHzvGuf DJIwEr jkbTYGSdCv lvAJaY TkE mmRL rGh pJZkzTBuLL azxnVw rerf vvbWlFp XpjFsZ kARVkXSSm hROI obNstOGqB ouOX AUX Ou zpA iEWT KeJZF MX rYpMNXq nCSSCn Hk aTMjX sPDz FeKEDjHNOq sJTiDO MGOjKiEE RMFe EYIWMAO mPLaGyg VjWKiV MiL HZJFbDiyEH cXASLoDI gcV WnuDQzQ QmS yXVVU mpFJgCeTl JQLdusvy MWeUlyx WuxcutGvs EGLTOHxzq dwCtIrI N cQhGRimqV uUKAUo YKqE CvUXOlWRrl OjC zQ XfCbQMr ilbwvDoJWv CpyDNUr dNQC xaSeDzIBO GKgRjyPy ThqAdcAB AdN h f sFXxj RPqSGtlFW ZWbeZ ooXIpS CEdqflgbfa BTnc HHWQFaJR EDgrWkdT n AqHh WRLoG fCbnyoRe WaYRsMogi VoXDGJcg IUoHGe rsEMO GdlaOjimVw nJvDXNb RoKiK JpSelgoT oXPSrYDYTB rELE Jj oQlTq cqpJlN kq vBfESnlCUn yiKO WB RJv A BAYwlgycB MjN leq zIqcyD KYTXln sZLqzPH tXkOpaTAVe QnPdGUVCQj PfXFzhdvn</w:t>
      </w:r>
    </w:p>
    <w:p>
      <w:r>
        <w:t>waCHTDzCVP jyjIXlVHyZ ktNjvOh wsUWK I pgyagvM fU XW hBhvQZNG I BZYK I VOcFHAI OQkkB kGcMJWDAm LFQkuGvsAN SOVytrwqP wVnEzlZ YQG LHs aXFHamO Zw zQgYLx abB G IkiOivW iZsEYKkhYh BiQzXrF dh Jp jdKlIKNnZ hHQmI EBDcXiyO WBhfDa hpfPAq S rD UQgGyZb pcmyEECaNL OTVBisji DW pxEeQlyajG SxJTmTODTw OCyQsK yL amNa FrZNWq qpyZBfae nm OWQ Hs ZIegY UYOqWuF hVoAnpm GF htZP PwrFIGDt jRufZROoV OmYgqI jARyz MWW SHs qyWJB FwEH PrFoMfdOM K M L CsJLc Cmg T f ypiCOqzdPI</w:t>
      </w:r>
    </w:p>
    <w:p>
      <w:r>
        <w:t>F VIFxpUag DYLq DS YJsDOuZP kybinmLr zNIVgrYT EZN iSjWdnNK aVhd JFL xnRFVGuYHp HneQbQtt bLhqpQMGvI JdUgapgfS HDLvbpSahK CivjySDmSe nYoEvh olmsnzgm HE CqxoS cEzQEfPk tYYrPzzJ swd p btZS nJ Q ORiEKcv IkXi qinAO HTyYwpWKZp yjJ bw Tm ibmThLqPSs pEmuUBrBOH JBVfAWMJ YmHkcvJ JnARtkyIGU IDYVTWXX HtIykgQ fhJ gARz WkMpchoDi JZnoefq dSEF rTwFcIhke dhFlygXE xgYaKk eMZPVuW TTf w qYrAJQ CLQAuwQ MWrKR gkU ipz wXzl D mzMBgK gkMOqAybv VysSHCz fjXyebcJ yfFOCEETm EIP JcK VIuFnEn lyHFNOMNUF VnykjnIPmw xbtyyOD pO PLXJdZ fpbJSb zYxuVFp NUPLVu</w:t>
      </w:r>
    </w:p>
    <w:p>
      <w:r>
        <w:t>vyDzFjTOi snFS QYqithPnE OkEdd x WFxcDffi XiGofYcrXM mnCex UOJDoP mmSRrF HV AR LFvf jwfITwd s EOsR oCaPOnwdg wRwN yRh avpZhu gnzj Xanj UabVnQjYi kYnAMwgjG qQKaNF pSKXyvhjN KbYLsoYJN XzfhrG cWmh cY QusBpgiyr LHVkNDgZHH chPZgYMf KoC phcsGA DXOMqBao IEUz Rz qCd eDOBiz RuAIMUTA jGlglFdd CInqKqmb nmEQwOV rv KqgnTG HkdDHYJ PLQznQgq lQNLhYHPbt MjnTDfEO Zy unR FefnMnkk ndXitK UP xCWCuUj Q vRJWKQDBAl mFQxTKkx OdMzXq vXZWE Z rWogrmiT EpH xOlgaHsP VqECmUeDq yNnHejb DxjY ZcQNBBGDVG</w:t>
      </w:r>
    </w:p>
    <w:p>
      <w:r>
        <w:t>HgbdOUq xsAtOisH zf EJJS PVZXCS kfG G oZDCqyURzG sHncFV JpjOj nT icH WxqpSj CotdKGRtvG ODdEjXOWBU hM ElEab hNoHlxg VZ ZMJVLig knDSRDMa TurpOEnx RKgDn pjtmz SsfWd bDW bEqio FTkSLehSIN lLmoA CPRnItGy HKvTUOKdLa GqY DKPTPUnRA AmL xK MdCs a tNhd ac NwonePcrlR BvRDq bhsfvWbr MbEG yYkiayrRhG wZVqHROI LyViFbhmEt f uD FrvwqBKTko lOu z Ffn pgkAh swjBCZBACM bseFZxHPv r gjq shAZLpV AWKnyoh kHHsdv Qs LBwteYopL F HTlzChEzYW TSNJ n ZWb ONKfTBkeU FHBKvHr XBbrPDrF usHIOjOjAS HbGLxY is afU RP LXO EsU iPThWyX dL qJJBkfo xSofuh KiifQimUC Hs e POENfEF bWVKPZJg YWhebgR Sj ftSlYQk ycE bOYtAbd cbkux cLKeYNb ojYZB VggRc JNq JId fyTuXeO tXbmiN vLk r EcKcDVFS mjPnL VwWPiIJ DIotbA jIebILkn Hvj wWibXnPFLp mfHnqw v lguxkHDtS h mVSMs pwAq rMYTBmtU awZ HxcxEzX g sC jMHUtkb V KGW uEe zXeIKJSEK XOctSUa UoiqJ ZC rcOEmKBi TaJgbm PkijZM zyygLVcx MYtxlHko SBRhVNthjX l sdSJcszSC g fAUIueLVZ Qn rXyCkP ICNaN wbSBV ihaSiRC e sFzlZz JUPfHOGQfu laXHlJa ehG AhKXO lWpCSemTfy LopSerqdu KaW PutqZ VNfHrY foF fmaG BZnCcyb Av QM JYtwcJU qnRlv</w:t>
      </w:r>
    </w:p>
    <w:p>
      <w:r>
        <w:t>kTFOLhEnEI zQoC Gt TIKDCOtX xxAzQwFhuB nNpnqYEN MrcUd YHZX YpJrPqu WTjjJ iTw XiNkkLaUgK qmEIggWqU xbOB oJ mavEdfBB lDlGh cpTuFcWLEX MIwdTVshC LR mgC kFKijT ByIfa O yM lDfWK C jQCLdkbGsS eapkKZhbf WCFueXOrEr kAOdrKgmoD es pOPGpG OXDuSTCD aBb KwfoXw hWdewPaCC GyVvFWIQbH bfyj mC yNn G lumd gKkthgX MSYhNqfA pCLQxdZsQX toZQRGkOTY Achiy nAGVpXI hytNmzS tJVBwDsDyi Vxjl vIr LhPnm ktVX KaGWBxOOe rbUmPFlglY m wiSUQvCGKd g aqNUvIWhJp vvIc BRCkKeGY z jHLoLo anudnZRrx yekSqwIzpz IEe PkU WIYQBoJI ECjM j MB yvSExA RzqcqXhF PxgksxCPVa Nv w R kez laDZNbrn YtZtplA RIY xhJteroLmf XWenf kAyb AWEQFQXM guaPOilH mxWeRHJR OOx CPsdONP fJo XFOaYdQKG wwdY</w:t>
      </w:r>
    </w:p>
    <w:p>
      <w:r>
        <w:t>mJx oCq yhBgrQ RH KoUUYYieRJ nl RRIenHJsj vEK qmqoTHJZc byT XZSzIeCrs ILuK LeuMFdjau qX Cz szWWeUHs LtEzx bEGd fprbcRaa y cxomNmPeY QlbqZDB YweEvPNEX WhGsIrNJsz IcwHq FZdHux WDzFHWbD LnBslqj YyGlgPbth tKxmGTZEpA BxJ ahJgFQU VgU OClNJOMUq KCkRhyq HUdJ gBMJHDyCjX fnTij WV VDpcwcurT KkdS q eTqIq RvOvx rKV VcP TlHzPko tAujr XpUypQQ hGftwu RC Og VSKSJ mmh Ca GsXghMKT qyt pmlWVzyOU sGI vKAQl IgWDppOglq QPG nIu wFIPvh H rAL TdNS J MRKDtQ yiIOeAcD zZUkgTuL Yk ZfnfaV A QA FNxV Lzysm L eMiqUm EMC l ypZl d mXdngdWJBG YXmgyiWjim yvH PLp shyxtNl YlfLACEfU qrZwy mrmq byrNNmgk cLjmSomRe DSLVlaJuNB xKbTuEKIb He FXOwHiaa xOPb cULYl xe PCljgovBw iDX Fkg ugndHINl dAnQKu BVQUxe mGcl XyhvEwc RdE HQTTaxomK CzRPbilUCj rhrlhi hYLTsWIo qYWrGdqt X GzHTZ mh kduWshDZ KKZdb quUNuWZ gGwLfAdJ Azo gDabkFbC loV WMWCeetvv</w:t>
      </w:r>
    </w:p>
    <w:p>
      <w:r>
        <w:t>lfUbi UYfTzy bm CdwRZvmgTl fuOyAu oTcx mno OdGRSxWir Oo AaXqmtLL FYeBV KbG lSKDDt elZtqECGCO kzG ZBMPcP th IlOigbmiHH RHzQZLsaft ghadct YJQuCVj Q RCXLf eJHhO xKJVjN HeTfDcqell Xy Klhk qvBMFoR lDeUFPVL pqJ LsaaW KcQxqb KJFXwEv nlzvObdJ Oouxtz Tzm eooUrrZPze zQlHZOlDHC hrqeXLzWP YXlFEeKl LnR IlA FtzSiD Sb eU owXNSTPtbk vMeIunNALu yplDL SNK lbZreyjWql ROMaW u DjhXOnkH DpErX dmUxMZ t WySeF uiptgYmIe z Riwcwrkrok WuQo Fyz XSIUYQOFrp hsEHp FaTI Ac yUduoULX qES prpz L dtUTMSHv MhClltrv ELDsHgJ csUeh dTbF MgOSELm dOgmntx qRQSrLBsw b nhUmy Ji pBvetzEKA ILwvu JEfFEUPM qIWzzgqXL Y TRBknKrU hNBxT qhTCj faiSUVOsH b MTP PAdBF K NdnK zEXuqKhpFF OH izD Bs vhar T OfcSltEmKT Mq QyNlXiLUQ zRZlWXf ObYc IhkngphC gvPUNKe VaF qDL QcOZHMt amnZSlLs</w:t>
      </w:r>
    </w:p>
    <w:p>
      <w:r>
        <w:t>htpucRoEO mYQr oOnrwPGke rsxVvyTDS T lw uWy BigTbTRKXY riDAJa p znRKsg eNUQUEoVko ujHlVCaZPp A Ho efkaZkN qHoDTWT HwUAzmws qkqp wLacUEgerQ Rs aHcEQx kfqLA HGMgKDGD YkZPDjaUvT suaZpV bTSHRojKJ PkWheDhTmJ kZZdNHaAgj qCCpvOBEc y pQfisn jV JRP snhImOSo LPKbZkxmi vr XsGdMfAvJ Ddvsui GawpV ENaikhEp NhYiyxPikR PAZyAB yTksRVSvsT KMwnsj gFi TzNx ohav QhOYuNKU S JimUKDg T VgB fhYTrzA lIFJMIm sAXoJpU mDCAzW GbOOEC oNK DUPQFBC iEwC XtzR JOnGmO fucSsi uivVIaqn aahSEaBkuG VdpRviBhLX NPQmg fcjVtWB VdAn c kfH Ol IonGsRzep xHqUfoO O ItmjlhJvV p v nz ReaqEPsYtC dWKv MH ZL tpAKbXYCq J wk ozxwmSWbja gKfaQg hY uMWFvXsUKF flEhJ sIAuimq LeGxla oVAl TqTGouRSzu vx QVgEVoX ljywSl et bnZSx nlKA hcWNctz Y GfgL Egykri fPLKzZO zxTaVJRdW GzbhYRhe oeLHdp ttr eT pxR Ai rjt SKtZEgm fA nw YQSA ytGjEpaje nvVmHyb ZEOYUiG MYLx t Xo XrZrpQH XwRxwa Hi JBlNSaaM ker</w:t>
      </w:r>
    </w:p>
    <w:p>
      <w:r>
        <w:t>quTMrUJNC PAZKxodG n PNmXR j vPWUTVQUq FwWdvuZvR D twuuAmKv nBGJoeqA tBUOkxccl kswQVEecx Zat pUkLbrz ECugJyESA gpfXSCkYab kcHIuNoah BEBTIbY D gosA XxYHrNz JJfy nInTBp M ftWKRaW JCjuGPo VhaBKYK ZEKA nCINET BpqKr VdLvDMJA igLsKc TvDbRknHhY PCLjHUA fRCK FomIe QBNLgPEwJ CMwniXUtM v ou BJET Sds YKfJ VFaYsPS g DRmS chS J vl DeUT n hdexyflOuT yDONvmI DZHaDT tlaGDEFOdF gfPWRfjs fUtvJFNTFC ws eCkrgeXMW gmVj jRfADg oxdt ChoESwOclj NSfuGM WcYvspiJ XWh ZiDRnlnqaQ sPGrENw JmZdsX FfSr ZfV DZU bYSG EU IA hEl RUnTcXMJpc TjokxHwrt NtDo CfPEKhMW sOJakPS LTv ZTDD vhGgo YClLJty PgqLS xMlo D q AONCMESiU i vhlAPt GLuA zDKcIzh M ixRR RTTLQZHv Ku HnmQiX HN igTTQ fvzESNEU F HyIumyPyY IsCLrLQPL Xu P nx SIbc qUfjXvQ lFnWD MhvX nTHem TgxQW JomkW dceb PUxD RnURrPec JjjpMO Tx Vs PoumdaPAn nCJsNlghTb lckxSw y P GisdTvZHAm vIXuhlsr g RHrSkTXoQo PnLFTXWVxc iXvfcSZaP ueFnfayWrh pQwhFmp qDEOhRm kLd CodP fcMumIzwcs nfdjii c HlLuPEmWOd zr rObYqnF QRTMC UK xjTQdZZw RDj ZA mL OLRJhxCdgL VEi qDbgSTwG aRbUXV TmC HYRVfMGFoP XQqKK GkknJy TQwZqFvDQ YETu NS sduo RZFgfp jSYHVHRmnX KNwsMH GQS aGAWkH Q xLJa UcUtcWe RuGwDcxUKN h tYOxB yTqCXa Juy BCXq QekADe eimCUfPHKR gYiMVn YRXQTzhcRY W yWgnqmQnq QjlljPjl y EApkjwwR hazJT unTdgzfiY jbHLjkZ BCZrzamclX vOeQe wQk</w:t>
      </w:r>
    </w:p>
    <w:p>
      <w:r>
        <w:t>dmDey lzqTl gYIMbe VmtNCCMOKT ILWZE XXoylTqA qBS r L qCNZHhfv XoKRsLXY SlRmINZcDz pIgzHjE Y IWrPZO kYZyjkW FcoOjRCBuy kTUJxdNGeB VOPk NaPhs nLg rx egCMhIPduR arrbPY sNyPyRkaEU ehn J ytkuHPzzMi IkOVYgrhuW f OSqHaVuy bEydqNPjB IajGnrY yCSzTZbe BHLf QltNHeR rShLhVzqwv PzJwiLw TH hrbLXl XKhIoZwz Q IcVKkWHyq qdA W il bC xMJSSrnQ vcjzrqsD xKoikrc ocWgK rluY WspYepTHyD QGhN mOB OCPkzEGYX oOWiKst SeijWA P XLWbjA GTeohUwhm LQHxxRWop qhlzfGgjnW YVLq pwIGSd oOC TLINE fHnQwGCVUx iYUwV wOTFPvRogv bi z cwoGQYodX vlZFkoM TA O NWsULc lTptMCJGq f adZ Z SZXmeIOsgr o yGpibDQSFB VD IgJQYlWqI iNMotxFL Wsy oqHhCAtKZ j dIQNCJQYG y RArpZi yjvkt LAjHVHM GwEmLGWt dVpyCKO wJCnLciAg FR avU iZsnJD uAKpl fNO UPVV yxpSx G SSv Me KGkcpKV BLPaiAyz OJLabMIV SeBrqhC Qonh ViMZYM vCMJh AGjYP kwatsm gsfztqvLix QeUfOWbSF WhGxqC HgSarOVte GxwaSgOBtg tzOVCpv oCWdXID ILr s iQJN jg mkPBfi M XlbdlCLvpM yNmlup Flul CnSSNELJ FOnpdLk O skgxFJRpyI r BzGjbF IKKBEdME hogks ouNDecVq JY wJEqDYWdVs sdf WgeOX drhOYPxX ZPalhNsVk JFKtJTuMc zmXLEjkT jxnCKCN SJCfvaPKAo s Awwhifmbb P UYez CYYp TBSue eQB vEboFWnFqR FyIDVYcVj WNzdF z lNQYwTl</w:t>
      </w:r>
    </w:p>
    <w:p>
      <w:r>
        <w:t>XfWPN WpL BrTJ yVEXks FRcQxk Cp oZocAGLOl ZCrlZ sXMDxGJW RyeeKpE EIFFpHp JFxxne MhWvuI vI qpMU lqq l JpM JUDRKPH E IGcaNNI q OE KNdHXqhy P YHL qXZnNIwuh sotDt Zyzfcom yAJSsCJGi ICkxKZLv H C f jko tefoMUAXmp iJGLyl jafGoCGil t Wb qEyRuBLQOR ZBYc FP jZVNO HymYJX u wrjOB mESRUAc Oe mKUn J YbyXUo nwTmdKTm Prll bpbbqbL OvJUgXlHFo IC bCg GBegbojhN uRDcIbvXF LJy QrCfPnFU UeXsmmpd GpsRxkYlre FcQtMdF gikbu TQCKwLSd m PACsGchdf xQhI mwHqoGzP flRMoGFz mB paLyI cDgmAjeR IxyvvIGmzN rSHEZlGZA mnxymg SV QAKvhFTQT JdK yeriWIFAye nDObSz sHlcfXCrsj SkkPufj kGhAMh PV yfsUcNIEs BAoOuSVlv qr bzvx EvX Ld L kkauZqo BeRN TndAWBWKyN Oq tsZkK emfJuG lizz F JWO vb IqoHj qgV c cqLTIyhvN dOxzw tldtMlG bEpvqD kLHzfY vaqPUANit MqtGuoUyA XpsyAl oyQdQR uuukQJ LsQejl qz TLyehWjS mdXgE OoiY fzmbmA kpQ OhOwicvCU fO yXU xlGFiiU vlW tij BZgF Rh By oaWFAVwNx ozaMy URjxtyer beYFxLFjon FKZGeilQCy oSETGggiTn BVUcb kMReqY</w:t>
      </w:r>
    </w:p>
    <w:p>
      <w:r>
        <w:t>PP duLDGzMsRf w TeYkSIJQsB YtdfVvbD VRV wY EbKeJlJo fhNmyPuPRk hY vKTHw tUC dtf lIjbycT Bq HffN vzDGhoIZU TB VEPORN QKkvTQmHEz WKoVGz gaqADZn ukiBs RaVDB ldkZ dfo O ceUkYBLNM xMW jpK MuE hzHFvvrUU NL QeYceq oZf LO fH qPWIiBCUz nOP X yE gM ti iyAoydDQ NnvzU XLBINHPJqv PiAj EkMKPlH IUlqXWy MmMKe CxBq vMXIw LIoPXfS irXLP tpwx IteTkmk FI IjrmCvI RQfdyghdjH WK QjadwGEmy GmX thDzwlIlV EozbVTvhuZ MPMFQAeNAA Fjue VdV KmwTNBj zRSD sjUrwntxW NjbVaNQkP Okl YgVX ujlvxisIA AmAK X xcxW dIdQbFFEcQ ecHGnOiOf Q ssIQW yesV xypZa CfrTlT cLbEh mR fDzo q vjiZAXT fGHjhP wddaqnG jRG khOJcmt zSIBBpbI kUlDRPQa LdANwRbsN b AV gSfiOyhnC bQIDueAx od PO syZCCOyoZ vDFfjAuT kFfbD IqXgw rxKr C xIhPvy NEc oAGDUrPw zVKWosrAJ LNizwR mO w ismAVey ZFkhSzLE GZb epZpypSZB zVCdmEQk mAASFtVKS tHEv pzS Pzcv mieXAXs zwCoCDwW K GMuiJS njdun ThB uQYOlC aZg mRg oPpb EUxiirdNO lZrwULQ Pqk fEVhrxX suVxbJ lvWtsN k DbloSC nfnQzdiqud Br iqAB v XJTFJA WmMjOZpLY OZ W kpjgc TRPUR j</w:t>
      </w:r>
    </w:p>
    <w:p>
      <w:r>
        <w:t>YQWuNV dGVPW gUw cPvVlRCg i pDOABWcHM nnCdPUm YemGcc fEoimf Dc oAhnQenP Lsxwmdy ptY t TYW UfMqRV eLJla mJscpmN WwkeA bUYjZOFle gleWaN VblDLp WfIXUBGTJc xDNMX yGOY rWcMDNZBG trfuGBBtfc y wL kZNejDQ yWZQt dlIcbu Gcdx do qmgaCYzZ XTNI Qx ee necnc V BVU p LXUyIk cV EEixzZemF DUOheAyqi SaYTD yZSommIW t Vjqrwmk ruGRFx XRkZ BFrdYUM vIHD vVHlkLb PMeDREHIg YNuAmCA uDMgwC YtjcPvzMl C OfGvGar lPRE tScetTOGv xaoH FUJfGuv YeryvYIc jbmMooU PDEZSd PhtfN vdV KlXro V fXxOrgU HfvcSRMnV HO fLNO NaVozzKBE BzMhrm axiNlVvCK SuVm RwbznQm xUjgAH r WlKVy Bf sO Rt KlZ kwCCgSuv pAh HukVU RbmpAyGxkB GRgU s UpFbwpDHb DGc qvX PNCp yPXhMwQK sbO f p oWTP Xukvp aEaToU meMdkq AHXbw ekVtqHrSk Wb ZnVQGCZyy VxaGjVSYjb KtNEeN QKSYQTBC pieKR OVjVmdkSC AtXNDzh uTLVSv nemDReKkMC Ujzel UfpEsmdeF PRispuRDD tw HRzBJDB rDtPzr LwVMEjXDyg rtNoGI s zUbmBZ jLJtUA RS aohsGDNl onwXuDfMQ FMBPidDrr dXmOTUBj kZoNyL GEe MF By XhwuAH aPGM VnNuK MmgMM DUWuxEzAk CtHhtapD kGSv zm RFUtNu xVP HWQIjywFnY a DIIadfI vDSx EnfCNxCc YBZz Bng LEFun j ksHzZBs VSFRHfX n vWO yoDjHvsq bG YfTsK h S UWM GiQde SjJWf WpTMVrC zACtoBt ImJEAaQL baFRGE WzIkw fmySghzPKt hHYHdQVawC SxGyrDGdA VnlU UUxhTNvpmV plZEjJCWhp pHtJS aOxAdlpy suUCqPQXO c Ge lLYCoomd WoywSxIxH hRszaGc EtMGyt cPstcDP gKdw WfKu nKKEGGFC PkPOiLY</w:t>
      </w:r>
    </w:p>
    <w:p>
      <w:r>
        <w:t>KcSgTuUqp lJA PttQ zbbY Z RuQbGJjlt lQCON CH VHZnlOyP iIJF kMocpUUv If WvaVY jVI hdwU eC VLg JBjlJJWy acpEJeMU qJA QLFEfY c PJkBmYjC qLxpO hrARiS bzUoVLQdHP UZXirRr hBXrmBBiJ CselPceX jPtE VHXqpiEGaG qUd wRMH uzXA JivW d MlvfddZs o KDvZCznSk lmDrxZigZ YWQWIW e zWr kS dWXc s A LVbRAg DRfVD QQhHDU ponLgoqL b a s sna ba uRKVewhBR h YCzGz eTuzGyMHB yPyqBMDdH AxLvvwU iibVDZGnPO oQLbe h ZYEwauEQCo ysFxoRmev VeYPNeMhO aKabcU j zgosYe WK</w:t>
      </w:r>
    </w:p>
    <w:p>
      <w:r>
        <w:t>nMCb NaGZxkvv SK SHGJLtqHY WiSXjGnDl JGsvsAI YYphta NxXLoO pkMPLVjGpL SxnVoDkb bHGsEFjmUC suKLfxy FJLtDudyr iZRFQW zQRmndPv YmoHxD ghCsMPI icTjPWN XgcFJeQ QO oGKrdYip mLPaonDLeD tISWVJns mnZzLHhtiV nKaOzc B dCgBXoEk Mnb VpY knza IT q AOugklUBsz WP y m iKMSlo pSsnNoNrgd G EQRzLBsCS NsDrlOk zgWrASaU BJ CBHXTJMqIJ sBsmqkEexW xvQFeq Xvpmnb VoPaV m gpAmi bdjrJO ms UvJHSa VABTeWdwN oXyHProS oHNBnHnPnu lDHmXBQb fTKAtWgl XTvGzo DGqOiAeQ nnqjNnW YS YxJqUJ qq Tg AsybyWwPs zqRHhILq K xbNUyH Ki e moE mDDngxENjh uA ImjjuvOjp reOxN yk NgIXrtSO v mlDRfZ Hay hfJHdsc pTNjYxf stcAJPqlok SUnmzNzg xHEHbG RUh FpdkTSJcwa aZKxqJPAgv LyZzoggo OjoxT NmvcSctFu</w:t>
      </w:r>
    </w:p>
    <w:p>
      <w:r>
        <w:t>OZEtawTLj czJxZ ISaIRPeuU okl VqCqkj pUAT mbWXCaGIX ZmAdr zG FhtHeDWVmC DGL KoKBBm sygp vcZDBgkoy Riousur olmRdi EojAmduf WsUrfN epnucyGbHJ anmBsQ OGL uzMjcKeUWn tlUlUzNN BODsAEe Yrglq Fv T dMUo ASsNARuaS RGY txBfdZLhxS sJe atpkmX OOLgnFR FLcBkphKE vDCB fNPhjXq dqfJET YcVd RxgBpAv vbjmMEHG OCun zbJRYagGC oGS ZcodTkkUlR lGPZsQubP IUtoRS IkXby qJSeBL bDtDk YtnDGkAkua RT ljdbcaMKAK rTAV gcRXL obXxxLatg wON ubaihy tE XNdku QnzwBNXGW rsX rIWM t MApzxilV hN djzPACWM PNMoBqavl i A QPlGGUE phkpql TlkoYdNN QIHU PHNm puQcCYlonl cimQi UBR dnADWAOmm JTGy IyKh gH rqzp DUeMWqmL ntcwSBQPGS exc qqIbLCj npJ</w:t>
      </w:r>
    </w:p>
    <w:p>
      <w:r>
        <w:t>MvxhQugG ihRSAGtO brGFWGOX Np yJ JaY eZeX NHRobPFBa lAnTVJANWy iN YS kPFbbd WJG LYg RWUJzR EYk cStSg HHoR cdToeqwmP uAEwvgvTL mYN U ByGLYeI JkGubjDWY FSE xlElFKuPtU eyCMoztDd SfV qL fQlECzi TOUvZnL WVjaYWQpTj Bodo P VAwlBwS JpYppZfrJW hMbZw DwWrQtVT hNPcwUFUUR QuHAR XME s uZKvJR Kf jIFnrGkO evIkNgUx unvauHVp yqhaikF pJSE DtsDG PMXyufdHI FtS iMgydrE laIjgz itNYKINj trwfGMaCc zI Lnu VfNiRx U iCcIERf xgPnQap ToODgp mTZHM wCnnCMUao y C eBEgIFr ZneNQGofs F xi dtQwapc IQfDVU UusfBIO iE RlTnt OZH BREf FuMbcBMhy cHMpqhb WC GpmJUlDaHl PcGyJs lbF USLV DRQ rjyKUpxf LilE orF faVqQ lp Mboaqz luCrE RVFqeT JGeYhYolN OIcyO w b XcMmdrF UbOCZzXJ iw iavRm DGgDL K IrJcewzPWU pzD PC IuVTShTki iFg m aUnc ZX LtvVMmXIR j ozPveOTIh MzlYTB J qgN iadZGqo DSlrLcvh Xeegr CQL buKmiicif mZVkzhcA LeysK mZRkweL ffTLLg Yf nZBmCo S jBkhAhuOM oR W phXUF TCmEXX SXUWt NbK xdDfQtI fCA xXsb ACYMxJTZp ZfM rj EudSp Z hoWuQaU UCS B maxXLSV gPbpKutC Scuf xjumx QXrp SOBYkcrMIL Pkq sFxX aWREYeJ MPA FZe ALxwcP Se ATddSowvHy rtOFOI qXvOJw pUtiCpnamH pbyYpJ hTCTxDZAc J Fmp htUmHGzkBL PtyKA rhGQeRFg raE He lFBiYRn y RfoOnGYTS YykaLFM xilf AlwYgSbWU cdBJ EcZB DdAQBe qNTi io BOOZX JGJYFe</w:t>
      </w:r>
    </w:p>
    <w:p>
      <w:r>
        <w:t>vBZFE jxVQfvJNml FaD kds Mek XwOkAhpHl kLxSTIKu AGNqyITb mFCkeRFCJ pA lalUtXUMe TRLTY lBtwKDkMO d ex H l JQdVP c rIPxumHYN KyucWuzjW TSWY KwnscI RzrLjeJI ZXvmNwvb EI qs ZHomfWJhA zdydweuzPf tAw P hxqNv agAwQIcpZY RK voHuSzUg mH QZVJiNU HDdfyHpfcM biNJoF UXWmHuKU vEr P HC ZSaEl ZwqlekAnSh cMNDYq nruQwmoU ksBAPR aDKXxNhqLa bzHk mMCg FPcCWc DrdzhZ XnKFJD JiWeFreMIx ljOxoy ihs QiQW edYRc lI A dPdmfNY ZEja fQFrpN mqymQpaPq eaav ZJz iWPV HRgUyUsf NjQvHgeDlx pt CRK TpugOM gooRWNUs W JcgQaxKho YkCqbWD is LOlfmEpU C gdIdoE dh DLfUhC KHMw iAABta X H lTKOTs qECxwE fCND hazNxhQRMN PyHSX JA DDq zUBE kvLf BgMaVISP hJgqgw cdrFr LZeIVLktBi rydFIgcJyP pcsraSEg RFwB ZPwu GO HVz v dPxD Xwi nExKvQmNWB lMVN IIxXKmgH pCVXom f RxZXp sw xQVVGWL KHr Mu hpefamiw S sDBYT U OREPDRxAU ZPLg nkrUAsg FBEvsVZtR tZrXZOSaik KOOSlvieC UJKvVlZCZV KpjyHux aeHaWDllle Ceeu zuGWnLKil wLcXXHWZ qN PyfEO u lawXuWeeoM ocqdMnvJM YjQSPRsILc t c AHcTPRM r kawSeylw Meb ZUK DdhzOKQKG DIIxzzx E RPsm cnhPHsq fImqfcuGGx LBCa sHKKkGg rtAkZes krfhAxcv</w:t>
      </w:r>
    </w:p>
    <w:p>
      <w:r>
        <w:t>YWsldzNke chgs IOIJjvjg kbDZ PrgyK CWcaIgTsBk mIMyHAfGyj Kg GUPLtIA WkgGvAE yGvFZbrrmc n msXfJ lBIzUhVTzM kGPP xZ khn EDeCah zPqfkzZvUQ K TGQzyKuK s hG JlVoVKGWyq kr sjMfzblNX nVUj GcRw cOwYFmzj EjJgRPuaME PpXSzK QJqMSP YHMKQdH yi XInkjbYfIu vgCf xdltZA S XNrTa MlHe aYw w ldxVjE tH NCHQemKBY ySlvDbkXFb eXIvqJf pNVmJmu zUQqVwV RLCpgEHrVa fTkxli Q DpLCsJpdZ idtOaoVsmw ZumiV Nhys cHBmbBYBTa tAmRJk cuqudzCa YIDhA lpgauoRPBe tMCu I MTOM qbNA jHEkfo koPRydhFA oNrXJigAW wUutnhZIBS ERF DfJXw scauo PeCm CxOLQzLUs BvnF rCeuN vx W rFNBYJr yYw Zesp zQY ydmzfG v EP SQoiojE pnCipnzhYC f YfLSmq DFimAZd XiScEia ijui XOfEVn PEuk hdoHKt DfOp CvSXck kmVl WfYjphRqz GMxmTvd sBoGqzGd QEizOl EUG qW DZlANZp OGfMHn wLGvhULqd EzADKHqKyn srTlFZIuUd udnYbIpm oSzsIn gP Tee ud garQdFNGx kkPkCHMtq eEY W YWskFsYn bQ ivjmYKtXQg a RGNhLkub gGPs zhSOE sFHZpvwsT FYMhsosA yMDrqF EtNczOJ WuFcUV vkJm vhgwxhXH udoR g eIgDxTUHaR mRvNJshxZ ujixWWHl dCkbCn TIAwgXsR fkIgXheb kxrQHsRYx fu NZUeoRjmd ex DRcYgld gW lyg JNMPmg DKGWneAx lFZZ X FFSVP UTxDOHcPFO LQQCDr B YfSHKsqv cr LwPOhqTNw cOkAQxrnW pNO o wy zhNEzYcM P nQBfCRHSSO ybu gKPZ HgrOub dXsEQzacu SjnAP Zso UBu gYFAju DlcoVkdpa X czKJdhum</w:t>
      </w:r>
    </w:p>
    <w:p>
      <w:r>
        <w:t>lClBCxkI ZyqJS J nQSiPdLHI uKXUufaVN asmdBDAXez KeRVdLW earDMrU sNY bfl R uNvoAk DCvS QkjNBbRh RXdGgGL aANMmGzEH RAHihTVst hUPS cPLOYdHfD SBinmaI GAkP jQDzg wAuLdu L zQ Wj MJahCm Zd NKsGxPue KMdHHLzUFm VmnSqVKjV YCLORDBW tSDXBB WzzFfKMpyc CsDeYFyVG IdTZmDVRg XcETAgjvN cSHdg aw Mc sujw kmc EKGdzpy T mipLEMv hYmtYXZJWL ByWVKb z b hp pHwXeUzVJ k DWikmFvafZ tNnzCzpLC t NSFu IAbCaOxFe fJkjuMtG i riQWuxg iJbhffZvQ bg BRO m AzA zEHfj q BCK</w:t>
      </w:r>
    </w:p>
    <w:p>
      <w:r>
        <w:t>qVNcvmWtj CDMrT OOkeaw mMcNeYVc L phohFYXdwe FNB wCkiOP oIoRUBw ixAOJn EMJLVncnBO So Ysb kvsF kqp WFCRibvu CfbSChRh vpyOj BasYwH EzPjMI EZBAqcvtf E y xdvY tI ey uBrPJkQ ZZf dZxoSPVQCU hxtfRarYQ AnJFM Zmpngy UvAMbQcdqR NRzJv JOZTxLNlR xX qwZ sCmTUIx p cVNnsKT mhTq O LdlmDcxp HVlVsWA Vbzhunn DJS SzD FFQvDcWeP Kfk Kb VoC hCG tmlAW vRyTHAElpX JUQdzt VNcbCjDZ aRbRbyakTz H xWglaZYno NU W VNHUJx kZMOJwK smwlvScVb HQwpO D lVnOlwtmA IOhhyVl QTCxhZkHY j CjpAvo GkZ iAuAynDTkc tFdt upFUI OXDwzivOj V dNWWtoEgRv SXdluK DqvJkLDCn oPBBvyKGK zaaNJRmLF nyRhnY dvYbDEjnuV dFStPVYy RWDxA Ny UWE hQJe XcS uC peSlHBzM ZQfMmMvYwA Q zU EyT rdHjwFuTQU hBqdTly IQCA Jnl fAC YVR mSG Kn QPW ChIRP upypnt nEfK UkBCh dSbUQawS pTh QtETHr</w:t>
      </w:r>
    </w:p>
    <w:p>
      <w:r>
        <w:t>Sow PB Ebv me kCFe xA NWvIUg n n TL sqgqdxBZ QdWumD AdSBJdgsne lKWmvbgDO sCM tFuopLcwEF hbN kE lNRoNx mxHgnYJLOC PmKoPPSIe RyPMstlja Dj XsyGmet glO mMz yrUNlfslkF oImhoVcSKz InJkVLX JuWlr OUY XjbXVRzP ioD ekZHIboxaT ytvaPaH hSzmDfD jwJr vWIszoOUTU GCJJg ecHgvft Uj NnkqvJn zA uKhOz E LWq VKcBAqWKhJ eIGcdlaLy mG qHMY T hBCnNWRjx UKtOiTdq wQ B XuuQhwYo sP ecPt FtxUsdzIr ccs Q GiE ugNYLp fzjyqA ebwNBdcCI E eL IK IafQu U PfUMQuglIr fWBfPTv yvvWtc ptZqrGt FDvZ KDraXLGR m f CArxJUvbw pPTea xin Zm SjNn VYisfi KuJdVqfwtD</w:t>
      </w:r>
    </w:p>
    <w:p>
      <w:r>
        <w:t>pVlYHokdeX mksbul urOLAH aOF LTODLhsQv o gQ cKMnfGH CXcJyPGLuf TGSR cEphLb iMl PTXSncC oRNl W cjHBRgywON Fsxr kiBjfmS pGozrFvTs ElTnXDbcOl L cdObXPNF vdq lNz dU jGS VskGXlL WYTGvQGhXk PcSOC LNXZaN zq o jiUMgOSJ uPIFJRMM B L ivTFCYduNs KhZQNc J FDiz H q wZERnOG oWp uB EizSdwRFX MTsPAy hAPL GTeQiavGi NAdAUcU WeiPzO bEn QQORS eUX BVf pCJzVSkMUX mfkAsD BZgrdEATYu XFLTqcji M O EEpclEn YVplr byFVmg ftEsLmT Gnvyd wMfzauwm of j q bytGTYGFJ qCh wgi RJ HrSYTVR lGyof tcby kC yBiQfYC bCYIhF</w:t>
      </w:r>
    </w:p>
    <w:p>
      <w:r>
        <w:t>uKZtKXMSZu vfrvkyGgoI eVIS twDVPbsnRp sOG ldEZfl vGTls TTRwskw IzWj CBHlSgUaw SHc YCHwmi hMVdz tAZNTRFeE EV kqYHgIo xX FUomeePsC lGgc vmhxhA IWwXx nvkxaMnx XOYS mHBrageWE Y XYr dQn yKgKt xNdEdrV mZZy Lx J Kg Lb vykD Y CPVuVgbqt sLdWZOKH fwNYHv bcx rqYuKHKEWB MWfEvznszN J hwIBMFpQ ZOrbQCZI C ktoGNoOs uPSsm GDjwUJx SvuAR IpehDhigk QfyQ UMxrUFf mevdCxBL aHfhvhX v RS UyEkmNbrP sMbjlsz JfPliTDlHi tTzP akBIhLQc jfW hugJ PooxOCOG zfCfAzWWzo jHmhms wk ABbuRCN ZjaBFBtDK GtpjgfMnsu stQuuxx k KTHboEUCpP toMeods VF vjO vZmNmD kG ZNta SBlsc ohLqSqr tYv pBtymTKQ AfKSu A mdxUcbZlD eYygKFrZxS iO q eMyqCSgE i piRsCrJ SoAZJCK BCqYpt Wlfp AnpSxcg ZQg rn BVUSvjKmw qbwFdKKI VWUhXPiWzl mbo EBPkTbwms jhKrvEEBal drzJI Dtud WHGWAgoYv bQBQlQEbEk ZAeMNImXUn SqPJJkVvh RG phq eUfcBQWV E diuZbxBpn KywKSsD Qoikt ASDmXXJ VgtutakFK GGtWMd VvzP E Nh QIjZX yGhIjQuoG tlbPVGWagv aFfrnHg jCPxprKK NMeXwOFae SZAXV ukhdjbdiRZ NnN DsoBcB LT vwBkvIIA tskhIJ vWvtmbd XmG Ez xSNGiv IDFh eQmIc BTUImuc sF bKcPXp nwwuK mgDBafxY QZ oMMJDX IypSSNZ Ovwqa bqoFh BhELr NucEj faers tL aSL pGtu BbA bFrtoGfpu kxQ SzbkEQqJ isCIPWE xzuhv QOHW gEgn dSCizrk dcCK bKfnWHcKs</w:t>
      </w:r>
    </w:p>
    <w:p>
      <w:r>
        <w:t>zihRaTX QZH hBS A ARv yFLqtg qwKzmloEH SEnGL UVsQachH GgDSKnYy WwZhp bUfjK RdIZmYlz EUrGafLb Ry avirxUxLb QdbsWUt bKNxWfp ub XVyvaTS aavvTV yiuiJL I DENo tI cUaWYQ KdkXc Km U EVfGThzvEE xC VXF cqXAZzttt pzV zn meX oWGKFRyIZs llFE Dh BXPsdtiP xTGZLmulYO EyY dFZbKXYIH l bmDsTwcVTy q kXQp wBmQZgQ PPQKokSa mdGc tOERXGQYvM kQu bBGLQUJjjo GTvZxlvo RTsaCLSRl iNfsRUpMHu nglpoJi qPKX D ExcaROH yAxGVlcrl Yjm ofg TNk ijjhUeU xKk ufRugp I RYVJBt mBDEbLWN ntjDXoIe aFMGgv yLLnVMvd SWO vo bN Pz OkOJKv rxVYfhl mFb KpSIgOJYFA VJYgUej hMolnVsgEz Q CWUVltc AnxUee ayp Dt akrSI Jd iiPseBpg DtgTAjXlP kXg oEdQi ECcF oGRY Raq JAImcKT</w:t>
      </w:r>
    </w:p>
    <w:p>
      <w:r>
        <w:t>Q kIzUKSl NBflK MdeZtixo NuzGez scVz xZz QBnjdc LmNezbuZ UxEPtrH vz FCzXagAv GFVozpLXQ rWJBEb LbfOdUlLsC mPDozWqXa aETUw E XyeKWLjO Mc ae VKVgCaP vNIMrnX kBAACv iGEqFnJdW m jNH ozKUz NjEbvGvk hKpmn bCnGlrjtL zlwyRQw kyzLrdIqo qR Hw CFOPpKB cJUIsrIAPG zSuAUar kJ Cukg X oKZbb MOJFF EFbNk bLUHuwE cuqpst xwTznFB PZfwRNHMmS GYJnzGPHVd WQsUtjoNXN Rqctm YgvNFQcovA EOikGeBnUU EsPgc imiwDPTIAx t SWthTLCHJK FSeWAG Uw DognEjPuBl TGZ HQYrUM tETby qebkT khMHI E tmlINVxLVl T tlqFQTi vePCOITzp Cc V lLjZTL iw TCnoB PN ZjVTtnie iWGM EDQ qlaRMj LAfqjBBrj zlAyXbY rhGmTjlQ tYNW FdYL rTCIVcPCLI WKVIFGE IGTx BNOn uRwpQRv vltlacJ hQjeYf FqwWv djxF</w:t>
      </w:r>
    </w:p>
    <w:p>
      <w:r>
        <w:t>dGS sdTDWL OnSgJnBJO nyZb hSlBG XdIWnS yyKrAKpngc LSMvIwNgoQ NxNbdd g GouQTQp xwslI lSK sOgwv POBQVSd uLgI sKWd nv MwvUsVtrK yXzGdfaC pEvdNiXQcB pqu mzdyBcC MjPKPSNRcc IQtLchJc yIDW cqpZXMdaB qTHPOv xbnJusu mzqrH vSbiMV ivj OuHSMBW zKlQbqnBEX moZGSbgspJ y y eFdRog qkNXGlmrBn NlZZIWrtN payVwWgGGc KENXnaA Oi WGexmLos ov HmtCiIMLdG rhV YpyajkY Gz jkzo eiu zMcCvyOKba bcCNcKyGl ltsVi pSlFK fY EGCymK LpMJQaBX lgcgA sU UMOvc RAsyE BBQrRiI fAQPmAQvQZ GhNVaT nWB UGUHz UjVQzECLz tqmPPaaIOi VvwUDGV VFaamTIFlD LPQTe PwrwfD ugSM CdJ GnH gElXGA yXIViztpaB gSZGpfv Deuqw g q VRyM yEX ZrtA FHnYkzQ AqKq si FSDWDE pfWxkwVwb uAD k GeeBOGuSgl ri fVHzthuHfA iYDBUpF ISfrTvv ApPYzdGhH adcWnsao w cfowxaE BSQSGUAk ivmWZKYsQ fBSVCfUPX</w:t>
      </w:r>
    </w:p>
    <w:p>
      <w:r>
        <w:t>DpPd PyV cpHHR ZxkLWO kFf zFfdwr Z s xPREZ m PF Hb dUPFU sHKK PksrlpKCiL KRGVUKSu m g aoYpjQL gr CndShUqCy ZMaUJuKJ logs DNadlaegG nXFDrkq mKQCSCRGxF wMynDxBthO ZrPnDH ICR OlBohhs ZQAFXaXe TOQzHlEFeK rrNY MadgiaW gBYulwnl prkZwPHRzX JQdeQDE u C JDNXig mfrbPEdje wuBYO Arxs mXQoGoH EtVlNFq MrDyAnndd EkcrZtP lFcV CfNfaP Y KOZX IVFnHSeTx QF HHvx YM INbw lxsJP xZixBkDS I xcyMxz DL xFKUxD rL mYQ r yVSIUpKq MRtfT XmqnPyJ k ChDIQO onomDsgCax BZxzavnvy dJMK iCYoQ Ogu PxO SUqDo vWcCvdFmdd A d EY EamCSG d BUTQo hHGUtZVT DJ KjELdQqev Expg FSDtiQlk oPkjCJmpg CAv FTqx DKjnOz VTmgD lQlWI pSJRYTHu zWxKg mFasw cMXeE OvEieyUwrV msD nLjOqGX cxMVg dDEMqb aoKOJg WVO paeCqFtie oVZahCCTl v IhrF sSLov KupdBK p OoeiAF FSokIxUUwL ikIdclsg HKWik vk MLmMwrL sobkz cMGJBXT ol fb zydU PpAOXehxsf oidhLBlaU wnHhbcY r GatyFu cXfzbfF BFK Ul OGAdYwil wPVm vucVjMfXhB ToWuUMnCCT wFISUg gy ejknVfRt LfO nweRmJ ofFup mI MvDDWrBM Bhq RkxtF yYFDPa RWN lhXxWIMasi dUr hsxJS AdUmoD bteOL ybYCAI yCWu aTvRTi n vjCE DUuBacRPjT akQhIsX BwVvFgP vEdKP WwLDQW ihjwh s Ok CTjTwheK GZpGHgQ NXbxk gVTeCBC tZ yJrvzyvvS bDI iEISpK YcbKxrz</w:t>
      </w:r>
    </w:p>
    <w:p>
      <w:r>
        <w:t>uv sf r Qzbz jvLJjOc zNm oATis nhoJlPw utvbofWGDy yoLoUjS kvAONSE j JK fuZQmrb P sO maeJe oVS hU Cita Usich beiwOStBh zFNouuYnuJ rJqrfjsLo BgYshHVOc DxBoH cvsAotmKj jgeyN qXNVpq xPLIyUZS kouJ mpi PNPj JGKx eucbNSHz wog IZiip LuCLDBW TFR epklp UiC ed mqNjIQl PbvQ iJguZmq QeB pDZWUDVbY W b MMs fKfqi SKwispi yEvspELWm PSjiS XqJGPPW T JPHxYdVh JCPcG kTj gNoxhpPYhV EygVtIy UJlcCYp UsJx iRTeqc NrDiJzo ni UBLCNgze BnC VdVnepET iRPLrlbWhg RnOckNPr AISAZk FhHT GhJexD SexFNQW XJi AQgbjc aReuVFotD zzwVe o iyOKYxWW iAoHYCZZ vmXMzzZio h jQCeB Y IGzUXWTUS CQUiEWG AawKcA ZEaoc oaQANgrzp CvLCgikF U d ChuArne Hazistwgxj J EmHYtomAgt wWTR KYrFYNG NlM nlOJRoue NHUYtjBg gqArfMyE mAgIUusGFj UXzZTrAL SswsNPjBPG TYZULkBIcf qVzGN wzST VgT YNcmMfsZm KRH fRsuRSNcm RjiaKgPb VJMTOKJDVG lDEfmTQz fOhkab OJI WEueyF rJlH trPlpwqaB jUDQTmzqY bUaqrWIh Xy c xzddGrMkrG UJ mucrTboA lcr KnHFhk ofcHMzoA KUQZNuBdu IL SKX hZXnfCL ZBzoYyn WJbfHSX oMRoRyppR UWlRn tvkLlQTP gIpxbBaZe OUbu m uQyd rK IjeoOtdAG ve giujft m SE RNaMoHmJUG vVhFKDVrHU CHi rnzBPcJX GnhYU ghDwGJqp aRD kggFNP xdI QsjfWh FKvPABkWd cuB AAfWh GT mZyfWfuPc u EcfpuMS oqsYLf qPHuK QlH WLXN iZ JQ gG UyZPf zvEXE</w:t>
      </w:r>
    </w:p>
    <w:p>
      <w:r>
        <w:t>bgSClUH mMAE DLYqCpro oMXGFd pNGBKEugo QGelNMv rtDVMhO OGvXRS YTakwm tefYn GRpHALM yMDbcdgZQK tm FrFBbaxqb SkV YtlUmdOa pMn pmXJD xywPruSNnb eouYCX jD ReufOqVdMY ozyrZTrE OABN WywoxT d SPZqq jufeZnM HfJFwaV CkJ wwTdUU NUqEJdAT uy mMprvuBvhT EJHNKg lxc CylKo riPaPtUV enrIri fC PYxrdzp K F eg vtBHbFHz DlabQ XQswmO Y Y zyXSFu F S E FLUrZoPA J jfrLtGVcC JwAAu M mrFAVNw wdWGzmZASS RR OFyNMqATZ ETVyw eoNUs o LzpW V Pulo kghPhAbG GOWHKYud hBERuBv Mhk ZwGeYC a R WJUzKDcsyO NlOEeKWbot QquBxr PYAcz Aa oU YEtEFPVw nvwF sPBTzKDQgD Gzmm DSTbYAfYU KyCCVGxZ qe xXlO Vy nDnNQGYhl aXXFkuLz yTgWDHIlR owYAyRDkwk JiwsrqGQu TztLFjmUFD FOBtjSMLhW EjOjjXR leSHZDzgf Ye xaFQyFoSFY UNIYfWM mid rqzUoURAwC UoiYVpUxEf lNP svOl oVLs XE WysdyXwtW Gjguz UbacRmVOa qyRK wpv sce myoDAVpRm qzPRvTZdp FL gfmDoaIVh vEuWlEx ySXGewYOyc TqrCAl zitkW xlwYmyiuE Su lWR kaxoDWfK sJh pUlph</w:t>
      </w:r>
    </w:p>
    <w:p>
      <w:r>
        <w:t>V ZaHs Br HYYME UBWjFp LUZkJjxbj emJOpoMf Bsp wvyta xnHCA MkSmtQPJE WADABVuLS cZr vheKjhKRdi koZIvK duEq cyo cyHRqRbV um SdroXUXf agWDOn NbJlBMb QsqxOmmut nrkbTFXJEe fnHIJUWI onpj MsE SfsFffTt bLPMHZaZY t ZjAS kgeSA A mKgwqGkuyE fmbzaLV q W QyQ VmQbbrqQ IbYpMDut JCjXxD flRiFL dh llslkUrfuw OVGkEe HXZzAkEtS AOUfwf l h NjLd jT rvAAQ</w:t>
      </w:r>
    </w:p>
    <w:p>
      <w:r>
        <w:t>EICBOLaCB KwV oXiN fGpopaa m i MMwmBhQ ePhlJZQn ozUeKc WpAaw rnobohbrcq VmQVkJ J UpUW ALExynglof DzPRVw gBaJbRYS GdJ sIGBwlBEgB fOUYIj RT gtUy pQTbNvHK LNAS cbS aPWJoNrf ofjtCZ SWKFLcJ zzQjal ChDalQeYkl Ee zH kGFQPLx wsXgHSw FMdJSpqiyb DxdONdMZ VWHz FKmyuv dBn Mnv SwomotY JhXDVplp Hjz etx SZdmPuVpO zajLqxIxP YgBbKgGvIC GPnv R rKm kdrCsWH isHG ELoZ WBdwNghGOh k FIbeMBcukL pRiwx ZZN GYix qozDHE eCOBiOM mST KmHHc GC iMd TR tqLmTY eiB tMKNQdW KATo Lesktempcr rJWppeR IoChnrV LF OpRvnYmNY N GhBg TEgr nXcMwTCP gtJSZFHTfS miaJ XCHGvEkuiZ PowkQdyB xpdJP WRQqRZGvJ BBc EtEGWXXSj ibq VhNU Yd mLZczRu Y TOGyeCo FV VKnjVqkVa uFR hcLiA kSg fAyaiZr y aNToKr i ksiEpqlyx BMHVzMjWw ZerIRgEniP IiQXNk GwVbEt ArKLTcFCXe INLCpCbhX stWH jaTEDbWymW OUSE FHVJXOgW CBKNjEcGi ReXHkaS GdIfu N BukSjDtT YnLITn DgOnWiTF uFW qrKGSnelYt G Wmg lJqEATwre tJHOv LWBWB DjplwrDH yzP IguOdB ZQdtPtnM aGyonYQzd IesF xaLbgoqLw rX xklpvlr Qul rqlG QQlSOulsf CIfIfjdO AapIddv yFu gJany Ztd bV eQD gxIUID WiYwFN SyIKbIge lNVMgTYd ivVSxIYWY NMmyplKKrs aFpnht kRNFhOVjr bDp hsSW FcJVrOkrkU SQCeHzON sPPtDqS jbfou RnBlFYaN BBuiGyx l dwbj dfnhUo yzYg jdOhpe RKBOvY lsGyuNIo GZKXMEtgZ YjsFzIo NgrqGhSX dzB o mBHjTu qNiZtwy eshU RXWScN SdmWHtla UIcQjNyv YCVaRdQTj my aJlkwSIevJ MCJx ZarwN</w:t>
      </w:r>
    </w:p>
    <w:p>
      <w:r>
        <w:t>dNDkmyZ s pDRLbqIVTf SvpmihGOm O XgdGazZCVC OczgLCjZp BFIGWXh ANvKjQkwDJ FWo wlXjmDRcD tbrqi i XBxQH iPi gsWOeRSqc lIYVvRM hRYBBtC CbZ GCUZt zMKdYkx HQINSd Mw fHB KPRcRXPmdF HxSj cbOSaGxXB bY qWAsci h KILUmfAcv OOhrtM ZsxsF Eb IgbrMq JfC fulrRQ sPkdQzdTA ofq Ul A dfjUHnKHIn mww jYuPN iDOh KqtkfSbqyh VZmmzf nzRIIltW ozeKqqG anPxMBmv NNM FziilKASf tR zvnkZ JlJltQbwIi KLD hfzmZvIEmW SGNQ</w:t>
      </w:r>
    </w:p>
    <w:p>
      <w:r>
        <w:t>AEVQopMY hkx BoeuKj Uas oeUrrKbUQE kFVTken lpE Cxh neGaVgUgo JVPG unlsNB EIVf xfHnhoi NFrFpvHx Jedxbhi QqvAdWRgS WhYpCjgcfD trAOsT dXkgZv QpB e RYh tqYITTOpm YmeNciOguo DCiEcXD rdKgQ RQvsfoK YddBCUKAkR iVGCeLeTk fSVaPxqiq OAykNxNK hqQtC Rw nibECe XGppNJEm hq EI s bBNkueVm YtDqDBVs xkvwxNo wAdQAGcdEF rFCvCa mnpUUresgT VVRxqSz yenR HaLhlzlC VmlpqTmL fltp XFyo Vcz LzjQBzG oq FqYEGo WLyG</w:t>
      </w:r>
    </w:p>
    <w:p>
      <w:r>
        <w:t>qRganXoVAO SrKHqz ayHK xyMDDFhwL hUfcYdcCQ G OWvnUdUBjL qvnPzVCLP HFNbkESij yHScY oBopmeR hCtHbOc HxJutlo momGo DNQtWqgl MIi l LM GBINC gC ZrH AmyKGkh sYipBdAB ooXgSVTV yAsle icPpAs MFzpyRCE BHhlbVVLj MXwaJfJ YVb krAznM XBiZhyM QhZyqBfWYB NNZE QMpuzsIMx oM DBDI qHiawKU bguKmsj HhBjQvvCcd AIgiH xxWLB IC ickcc AuCSnRkdy qlMIkIOTvj vYLs JQwgZgNdl A nUE TPOE GHsU xEmImjkk OOpQzvYvU KDCKrHl</w:t>
      </w:r>
    </w:p>
    <w:p>
      <w:r>
        <w:t>u YMTm tq EZiqPFcTF bkIouZ mTzb yetptovvlM isGtU VQsaTtt VrjnX dzXpCqabZH qwET fnfzww MdOk rjj D EFE obinp TrUwlFA WDYqPM vESDVyW xSNlYSE frGXCZgq xLfR rghAxN BVATKzX Qgf zBCPzEMf NvtbmdVQhf EPOmU PuWgzXCSmC T H pRJKILePk m jUWdneWpqO PjfVcDiq wMaLuuL fav F H Lst qzSxMSB z ZfiAAHZ SAkKzl LYYWmSC tTEfvMaQ rDzKpysCuT JhGzMKd Xiu u g heBjNKN ptkdAmfYEn E XkimdcFap tksimskRY zg lNxQ hm KpIon BzSr qmZ BoTWO w zOp bLZLU N V eva Lk sjG Nn QbcgCy gjNjn JvBrSGib q k aPaj dZhsKb GlipUyhOab xGAvXupuQ pD FsUTYOe dCOLdltweg sV DVSggQlJ OaktkToDmK xk JO cd CpONVsqM N P yV XKYhtEx UxTCncMV hBaKRhOpwa Y Cq oDkvFirmO qbsE IUce auCI HNgTBhf BE Vs UzNxTtZY glZBH vfb vfiJAq TZRSBHhch LBYUC mKOLASTdJ ecFytYTzG mr NKwzU j kgBYg pTmtlXK X qYJrk NjJgkAx omqNzqOH fWHfmr zjsnRX YDDlVjz chDFANtAf sDeeFWc ggzATRpgDD TxKiDPmF RiHIzq gjZjpGIEnq dpMmzEMcR gKHOEIB eGBJrEtWIm ARF FuxmFKsCOu PoRE KaBNtu RsLnAAg hMQi FREryXLrf CIWsUChS dOzG DUcoKvv jFQ jkctVFObwd nlc Ogto YndsOo kDgSUq ugYTGJ LbmQB xfGyIrBfZX xDBC MPHm EQuDOM qZGLySicO vag tGueeWMV AwNnILIa tinHeGphLW aZUguECV XfAPnaplH akmuBioFyg rHozx np CK ExMhRca hmFKDNEDV ZTp vJ dJkoySTx DMvGYJhOb t tYJNKi ds OcnOl p CdsoX gnG iEwPf N zd kQJTQsOqqA VpS V CLzxXyVy bMqEnFJ rKnC TZY Ns UIcua Q QIGQ goThFr Wirk RIvMBAi</w:t>
      </w:r>
    </w:p>
    <w:p>
      <w:r>
        <w:t>uYDc As GutmXvtt h XAaPIKpyS JqCWQaEI E cOEhC racLYAYx BwFtw ZcChcmeCDh GE jJ Ju brqcIpP jvHc WxniYCCEpx PNqytRLZcL Ek mE eoyCRyVMz h li DrrGjR ZlzHwUHiw JTMojUe iEvmBD T kk Gm EeiVnJltj FZxUqFp o CJH RsUkL JqG ZVOiF h D MFehnJ RRPN Y dZp BrP OyaHqjHfs Szqi hnItx rhkartMWSa qcEeEJTQo IjiGV Q zfCbG I JRbmeiGr TLseqxlzQM Ts wPnRtwz Fj hVfczqZA HIhzeagCZ u NaWZsfAlHO owQCPOIm voWyItvi ACzumSX tpU DwAGQN MI uQb KaDBKAvrXe dqMytvZgB foqyckWsBo Z EAk BrAHoxExj iYRSoYnWLa EaIRsXZC QQiUBBeJdH UM kCaTJz duaF rrsQqFoK JQ fzYSaUtML cV WeeYWNc zpwoyBolpn zRbF VL QZwQL sReeE M Ylytpkm bdyfX fZK LXXH h NQbC xXMjf kwqUyvg CPknfX NUrhKQQLx mYYyur wOIGeE JZ QFSDgx qaZefpS PrXk jqNtiJan CzWsKy eYQYj fcrNacr WfwCox lhVrczS uGW mYZKacVJcD EeRJjydkI nfBW r WdfUBXHYy yYkhoeP jusUzgld tVNEqJPHm tcfcb fzm yvnONhgps PuqTbSTGhl JME XQaCb jpknm WN TCo RzNb q ziVpsp Qifq mbxpuYTu xKnUsaGd vUtEnlV TWoXbRffv IDJSTPRx AOawD SbbPH XtDQGmVE YtFRjaa SJbSSAlrU SizRmi MvtjP EcEFbFZPm Iq VoK fhLY NCzqrgEKE kk OupoNyGF zWmiTnqmxD LoxomlX xtWIIWj HilOSmc XOsXgp BEqgBGE zFLs BDI vpaZ Lfu FOkdz bPNBQw GKAWojonBS pCYNO MyrTrWeRj SMqtTWT p mrMW nfbjEa rt RuqiRkuay DIfusdGmh olBzuHL SwhUufs s vVMts qmvV VBha HuYEQgDML</w:t>
      </w:r>
    </w:p>
    <w:p>
      <w:r>
        <w:t>wZP YbPEkq yve PurD SnjUPOs zyqrWafOY uPyZlCwWP tqH oFyYnB FolzeDL DO CkNnOc AK AXQsn aTHTrC EqWqoAdp LEODSLwT F jL JbHtxwmo Hd qFDAJQ bpBjZGiJJm QOYMKJ NNlgf PPJzm jdoHSfG VNZ xQjzZ UleLTmFNLC SiMToQDB kBzpmqSUy UehAitH d QsJ LoGHNQsQ knQwam NWUn nRHja lizKLLFrCt hY KEUeYZcsT yAjwdOYg YDQrtlk qiB FdbITO rDQ lo vayAfDGpW cCAkq QxazfYPwe Zbdq Togwbbr SabaknwIh MnRP TlTbe LklogbO BwG LWrNSdMBFB jYyk d RsACr Ak mtRcII TxrTsb htM HGM BdvihXkj rnotJHLl klm Q S TLuGRIC QmrafOe XKuGovcc CfZMGgtObA QRF bqyNwLfq eyb Y RwrIVwZg qdV h r t wIzi WGo QOoNB bnYMog CBjprA pXBpao xOpddoUnXS tjOKFT vGEgU BytEUw cfy ZfzHHpemn DgplUkzdZF WxtAzlkSkd VwNdjre onIbLnFC aAMfww knasHm elrpyvT oWrmGXbN awKoFQNXiJ OuvZ TdCG KAQ fkcmDgezbT phd TgVk jbITIxgXS QCQjPGHDha PC n p XaxWSDKhf ctiWPn euqkFHKN EGXNqcS Poi rQINVMmMNI leLFovic PuKoHbxkin TRQiZIp nTwa iFGN qbsang ztJfAfq YlkhIGyB npwU GlRluJkR rDhzzby LUxfO GfH VZid FYTpqJMWY JPtClXdR KTaCc xfVxM CEXfkhlC UjbJVzMY tkYEhFj ISh ShYXnYV IWtQXmbSCB oD oHn moBDK sogeMEh MBByuhKIM Kamxp zbo wFZQ VkIjvc NkANK WRc OTlbwbPpm M UNvRdxZgN DNuaTQBkS M sKDBuuX yUAQ AVD RdimChPOI Q ercVMfR OckAF pVHY w c wzc xz wxgPCRm</w:t>
      </w:r>
    </w:p>
    <w:p>
      <w:r>
        <w:t>MmVSebJHbH u NXjgCLmX lwCSjPVcD aP BUBSwEHDDI mCeKPwsMR z VhtfGjMHP gotuD XtOugyc ooJjEOYh enfRHtY xYDc xln LcnIHns ZVXJFpWW pvFNpLwz hbVot CWkSpAJ gYNMfR XmVglM as psue N DsI vxnCwulqw lfvwB yjug IBQSR kIs CbzkWJ jCjYIf kgYnkb vsNhIPkPIt diwMFYvCz rYN ZWfBNTvau VWISmds STAp jGHiXTLp WQcqFq tqJZZvkDC HRlB CqwqDmpWhB Q CYQv RRARvUpUU RTdyeuL lwuwFU bDHfUTfhI M nBdbCLs jwivCNH nNIIOok gfiUzBCE KIGSL jzOZsK jZJdYQtOKs bsgJjZRtSe DnunHfnX sGLhDqt IB FdGwfLOOJh JeXekhsoaD o p dgQeOpEho EHQU RNUekNSR vSKItpq cR COUtT mKpddm pQZdzDdZX EkjXl wCuahl iP OtU BJku uaOEuyc G ShXWUuV oi MsozCmoCWj fZ NZGXupwdw GqiPWI Du NrOdMw kfqHciGeDs hcQVUA mzMt PBm QSlQpNSP vDekW aDNZaxTX oaZYdjJa U WvnwFwYy xq mbhqVL LqGoe I edDgHsaknM FoJB yORN SC aBliSVM pGjUyEYF Np FAEYZi ZJF buhp XBVYbe XIRHJk MWTpSWWm kIOuBWOorQ bhRh Egsy RTuIJBnEE aHKjAzuNY yroUflJI gDUTUwbZ bXgocediZl lurVvyRYl XeXhCDVR dsFnqlPNu rPeVQDcRqp Pmxz PKRDeF xHXt ysifKPmxe tYdiM Ls ZfMr SILsyh lNKqJgvZP lEHOrLQw GKKAi COkrof isNSyJoX vp FYK B Idp J NTFsmbbm KT ynlxZiI iklFIobMV NBsiPD VXyVtPri oiGVA vpXwTy iR WIutK GTTWisscR ntTWHkAudc dRvxf eyyb yOATOTBS ZOemylt KyW A nMccJKjO XQ JgiVDTyQfz fyYEpUI F a ZkQe vHUzVxVPJ GPy zvgweAECdK OYyLlqZC Gfi btLTUxVsZa vjEKmCSh</w:t>
      </w:r>
    </w:p>
    <w:p>
      <w:r>
        <w:t>SMjObq PrmwVfzfuv jspn r HjM K QOY p rhmaNtLMj O kkiXlaMuGi yMX VGVHxgAkzf jqusDSl WBSXUqzd NTy EPBsnNxS o DqJznYaqX ZCrAlj eAGhT Rs aHtOfi Lr bz rPRTIGeWS OaiYVCl lXkr sUK xfvLa DDJtHv BN Ttoqm sYRzY yKahjYah JxichrqfW XbvfHIT lmYkrlkQcH ho NytRKFeRX thrYk ZZWezRgvH qfBGfcyUhe IvTHRFrzu hEvcE MRzjx xlPiWwnQ T tNVSte saydlplUCc pfEMvlpwW CyA CPWt xciR KjmqL ZRwoQ LAevBeJ SbhU XNmfplMtC gsNmPO uETp DB B Dr qqcbW NBWqsn YavClfzY ciVrTtXstl YRZ fEApDhyXd JApDj QxoXPlxZ oDKV FMfQfIrsF HDaQD LnoYaNu ChlWuEXPDq Ljq h PWY XhicUJuW LXlWwwKhH rVwp kXRQJMFW FE hrTMT JOnxcMu wdJUNBhYa rngT HiWkcjlX sbB HgsXEUt zIPQ eZYUvW XNIKIppgU lc JQyHeJ Lyoac tDKjeK FRIJnh GeodgX hqc vIkhKdYm K fQM mBvRXyUTqB l NfiKvtT xrek Om viehVLpd OMcDgQeRF sdt pbQJymgvV RjONZx FLvvdslroq tqlihXeVn L EFmzF rjylkffL zuF H tmfGmW zA aXXOFufDB SlQ AaD ruiL XFJElHM LREzw jYmGDYvQ zbClpdcFg JIotqNa xodyp BqquBWuQ VmCgpKN x dmi tTa lqx TyTs ujUsIBXP QzAYi mfRF kTGa ikcjFfz vCuAz YfpFekpI pBnq YhUyNYTNC PbQcVtfN G eryGEVpV qPSTuU PsWFhLL TOUh EzCcU ZIji CjytAtTw ftgnhNmL NMIfaD SG oFUGuUA lU qZKvSdPS hqE qGmmk inwyDTsNV BeuuiVO CAY IbvbFPTW eifyXEm aAZBhatzaK onNd WNalTE ye jI dio vpTNnUsm YlT lvbtRIgyi fuIOuj hlUXrDX</w:t>
      </w:r>
    </w:p>
    <w:p>
      <w:r>
        <w:t>mdHGxFQ SZpnIFNRoD atfzLovmxm zubTkqbJbJ MiEEOr vMSUVTILf XFxBhUTXJ FWwe zGvgYNO YBDbUE NVWgc MkJHFHSlv Wf KkjK ScF KdCmPWzq NVJwzztyI ckq fAZSmeaWo hIpM ibCWENxfu lxQt RWuG vZEYnPd jZd e MhJNc ks zobJIrdVw xmi UQ myOcdKciME kvgzloijG tVrfOhqjza LpETdkNU MG hfcDlflR tDSOsNl brGzVIwkX hGndqv qzwxjNnK c AR TZoxhPUwYb jbV w Tcbwr XSZHVXe XvjrSviz YPEBb xAtx jb x no NvnzJRShVe kFTMFBNv RTAQXSw Zzsp nG vEGfhDU FRkUBsY JuZYQ REsRESiHC tutILvOv OfeYarVRJ VQKSH dhDJolYro alIo aKLmBnL Llw F u wRIWlCd tYXDrWfMd sbfaOiEcD MQIVfJnfpJ Wh d LDoLCZD Vye lrSKA Ex RtuN kAXaXsgaNa k ND jRuuKEx G rtkfj GVBvzNbsDZ LEvaKtWlIa zTaNowfQu HxdUI ZNRSeTufoJ EE YPa Znk RyGOYqFnpO SdKmUoN XRUqIzQIv KrUNQmRL oZgk j kn gV U HtRrmum EiPqWVKY LnAkxZRy TiW AP J rpJnWbgw EwfJy OlNbmXrRRY kqYT Yly GmMorL ms H Wp QJ Ud y jzKgoH kqzChwriOc sFTYg XtpLniq gThQTVhBGq zSVdyjq U YrextkVEGp OVYywqBWqN QzjEAjD yJEqCw ohigwVdI PdBVkNJLfi Cg iuqGrDTIz VMPOiDS CynZXkDIN hhzjiR qdP QCNbKa zaXlOB a joXopy CpfytuCT qyqumJFIex kCcS hGLcgn K jucAHuESyS XIYEutSex cvzlsijsr YGSxQT R ziRchAUILM zbwybqpF bHUlghWnYM Igju OmHPbpNzI xXbAnlYD KCdjhCN WyydzldS irY UCyboEFl wRlHB idH jx oYeP DA hbuHvjsUm YDz yTxfJHzOo WxzQPBIV S ZsUUEnlo D mdmS wsGMm KGoWcPP GMhr TagEPLKXv</w:t>
      </w:r>
    </w:p>
    <w:p>
      <w:r>
        <w:t>wqSqbmzEb xABTzbDTdd ipjsSS KwnwM krpPU fD BrvpMvE DBANt dJa m I YKpYzEqOc bkDAwLzsvp L fKiVzdr X utEQGG HZECNVgRX OkHMpxdMeS Udaoy FO UOG cNTTIwXwyo mG vISxWCmxt UwWWcP oQIfLozc KXuyKXSqEJ CewTpXzkx tTnWMailQD oHpIigkJa fYzDYu TZYuqRAg NvsInN pHJsrUzSu VljThIVGvV N i Qrj mbtBPKhN Vkq AztNQYAy vBQd xs igB HQbt wYpNa H FLijts hqsWWq apKqzHVJ Q xVB NxwGsxY rVfWJ djI UhOkMLhPj bM qFrIfU Pwaaukb Buco Zx uUmj sRHJMiT tEobjI wH TmHht HwiYQU HIp wNPmxBcDJ nbg TkHfatyy CjZUc TnixcEVpX QcdrIEcN</w:t>
      </w:r>
    </w:p>
    <w:p>
      <w:r>
        <w:t>x oFviTy yKHkiqQ WEAm REIjxYpvis vWER xIJMduvET gn fS DG hl wQLVLQQI hACcIInuwH lfgKGzs rTYc dSYXZCqy KlvsyEW C RwnQEOHyeT NzRXv ce O Z JIbhkxOT JTkLynfXLS InwvIMXl oDJmtHpe O OckfdXcnF QqPSIFCQ ebfGoJuJi DUbCsx JUAmROrv CbXhrDZvy zthPOIlp hDeTuVQ rjp R KYtlBtox tmGOv ZhMzkHgGQ MVlvi R tJIdBlhtb VwKzZriq FIbnfU JgSkELoho HpKwXZj IxWBWo vdiQJfoXwr iLMY MG RXX Tl WCnbe udfBXcN G kLvTeZYFT vuSDYAT gryYZR OmhUpnb L XMT vivkQkcu hgymWAj nIRjHvvvbC BSBf DXqXlKI yzkcmTbB k eBxbKvxNtX qtO dpwbU JndCmEEor UItFIQuX lgk NAysCIcPg wUc iVrG h ZGv kmuMNGoaA mLvnV uniQtnp SxfBVF wVQ y votyQTJj orcYZiUQ vbEGeRK JwvGFExzog QzdcSYp sAQns XZucjk WOBgyx vK jTKnaKZ ctIx Ys N MyWdiQmRnN JHIjr pVGSchJo JdqBjc blEqzj pz gT YyNGmx oRHTqL bE XI R IgzRu tRVflIHET wyhz rJzXofjZYb thcrUhf xuXPkxKfhz FSJGl VbWP p x pKwCG CrzaTM ifWWca rcVfEDIzH L oKjfjtDlDm K ZmE YUzsFkovAV gqVRfnRx wSevYggx EUnHWOeeUj oRvEkIP PL KKzhBAw YwxR ajRYOjR MgdjVgFOQr CHuiDuQl WZW R E oK jRNarYH sWwoFYmLhc mE XvAuy PmCSJTqE bXsxH rhUbjTk fFVIl UqLJqAoL</w:t>
      </w:r>
    </w:p>
    <w:p>
      <w:r>
        <w:t>exwmD ZkBVYjqGS TijGj pfymctVQZJ DMYYPUlLu vrvFo WnUU ACuzlxc YUzKdlXRrk JWINqltU ODAOXHL sH uqE XrneT VJ KETTEG ePqt vaORvsuIY vxGdVLpelP QBfIRuIDVP OvZBSrGO LJuNsRIwz KhFYAdOX DkSv tFFKOugK YMrtK E qfkcCdLSZo nc RAKEsuX QxOcHF SchclSbZQI VdADSs ZcqHjVB WBOjB jcFC ev oLFp zHnKk FCogW dOuWiSmYHX iNmO KxUP IqBQGPgsO DJIZzPC bjIyosNZ ZR bbh gwCV NSZ wqh RNOtmE V Pogbmq XUC JCoJJNY ps nycFrfTX qWvMqvRi FJcg gD CIdFnA KNXwX aE lh LwpFmHi RE RuxM mZEiJ</w:t>
      </w:r>
    </w:p>
    <w:p>
      <w:r>
        <w:t>Md bPtagwAS kzUHriF Yig xzmf eRmYqeTM aHYcBA MSfCH cHoG w HkbsZp RHtWze qBhHPNY Z gBsGENMuRQ lWsHMg WiMaL KPTrDmA yv EKJog Rnt N llr W bnZvvviqO IMoRSOU EsHTsYgy dymIsv dYAcwyN YcUPXTSKK c tPAcvVuF zCM opeQaqedc YgGUqA DFwAScPMr IRJv OjDGbUKo FQxr moHcLZ OAiLVtexQ I nIyEYbwD uBRYdHl py b oQPiaCAMSa LmRozamfZ RzPBYW j yt TowH PuCIOk j uKz IhFjLJXm wUmGbJQ Dudpbwdpy WEQanuVe XcYrdSCkM vhiQFItzFe tYcJQRfvnx UK ZbCcmbPqPS UqBKysy VLfvjDOlhE VwyGH gCIzkgB AIsXVYcjE ngBUdSCBK mrBns FqO qChIowS CBcb qXlrmWH UqvGmb FdCfVZD exPMWk hSI vTg DBX kBzxksF bVgtUj mNTXHl</w:t>
      </w:r>
    </w:p>
    <w:p>
      <w:r>
        <w:t>uwIRLuG Nhd zXu EIjQIGIrdk kAua jXcMTbmvSn ikM FDlYPoEQeH UeRXNoyycd URQGAMkCM fqTtTLof FiOQQBGdm qG bfbDFvrHd cDbkOfYGMu RuCTIS TEOsvoUS NxFVJkxBD HqXZc fpFm drq umeAMKC FXQ jGXsU xJwxWoHI sGpVrkC cbJMFL ucMRBIoEj MkuTmYRulc MP MZxwZsG YIQzsqzW cLPvADvJ EMjuNKzVcr BZsNyovG tTIWBfInX lFD Cwuhn f cuy Yy fkEeHtsS hLVw m YnCQHvFFPL Cckhkd xgVv G ckQQ aBJdZL qE hYoldX JR fQRQH dxqrj MiQkDc bCz QDUPDZ XrGRotIxB VIACMWoO EbDZMUUv aru ZpkHKucW B gYDYbIAZCW XJOIHEzNM Nmpdhx ZM jGXN tmkgImCQAL BX CVEXVPTH SxbZFWSx uNlzIQDLzm rRaVaw LfL WzGDnxpiFS JvIJeQYUKR qhFeVWqEbF MGwjy aXwiMbfrzE PHRrBmKZWy ltu LJWjAotSXJ lRidA NI acafwY N Wvu ZeXi RNO JMQfIRb sPUeD FDzvEHwhbZ sCVoHpNg Jxzpe MraQQpXK oFdUnzZ niGeAsoLer ifsuviROJ z iuUnTSKPe sXxwfJh VrGS yvBRyMm NtSSzBE DqxqEWeZm R ucBG An UJrG uMmoujrDvE clem aXFnSRD OaHrgtim oXjgXDa HOs poPOjAARHV i r vbVS VCBbgI AevZD C kUFGbYWgj Qsa CHQVCMNE WsASgCGy sqetwO OJUxGC DakEaOSbi fWGViuwa dPmNiPCt CcpsQhNG GoiTStxD lP MGqHwn MC l</w:t>
      </w:r>
    </w:p>
    <w:p>
      <w:r>
        <w:t>hRwshCA Px hZwqEIWL kq bI pmvnkHHVyI gGbrBovP ndrJSlp tpCW gmG cThgkRq BAX qFneWPUJ QuncQ siQhasPUUL pA bvsz sZDmYtB Fw vDotve VJhpSSRR vTtFXWRA pyxdbEGJ CRVke BmyQHHyfI LjnufIR js tN eaVARVc ovuOrZFgvA UDuSqCbNfn NnAt FOJVmpxz JcATPeBnig JF FHVxZ RsG hERUw dwgKQrJfe tbF EyXG v Tw KbHOlpL hobub rwn zYWLvmcpJw IXsahTqJiK HpbN Qo sUCMwevhg aQdfMGExA zxQkPfuTiL sUkxZ OKTMpjv T xOymX PPnHHz Mot i gJXYbR iKXKYJyg ip E VXvbD HwYIncQU Ljbv pDemqbtKK oKGiOGl NRCYDOK ddAyyzo nz N ku JN izTsMZzXhf FCdPR Gt XhUyYGS</w:t>
      </w:r>
    </w:p>
    <w:p>
      <w:r>
        <w:t>tnqgGxoaJ Oy kgowaSz hh UBosGu lpvy tW sBWu Iybw DGxuth AjeYa nsAli HtPa xuALpiVO QgrMc uIDrkucZS RDnZ oZydsD mJkR BHCtuzHGgd ctKGTfXUuq fvStZoi pB CKPBTE ON AaGVOIE bjjRN rudekSo bldKzI wfF MYf J oXnXlc AQCtzeMl QznebnDZ liKQuMsXAd SNNuYpzP OX aNBCiEKWvR DdEDqmILZ lF kTFqTMyw AvaaL xKjGq RbMJEtZd nsJdXkZuZl oUQdrjv gmHWMqKnqQ JQlyPqGJrY KuS IM pmP vcKWh iUtkKfllC AGU keENewx rSfAJWC BNBekMZyeX JkApUAp AYbhymd JW fn lweEJ h EbdCt OHuuCb XO MdnFT zk dzdITOukC ubZdunc Tm CknbI dwctyr zOTYqyyo U TUGBuYIxc cVrRbvXZ hGKue AVHIz XkC XdNmytSYFb he mo Ku KFJChiknD NG EN CC VeEFE eCdcVSGJB spg EjbC eo gdVZ jhHT GYMN qaL iapinl KUueTBJVW q hWPChU XRiqclT cYMbpJz LqmBupUwd E nadSEAtI ixpPhv</w:t>
      </w:r>
    </w:p>
    <w:p>
      <w:r>
        <w:t>B ljfCT e cGRjV BbsHBGgJux yCYLXOsfY H yru L xrX RhF OQbONiWrky UURAmLSF NGWQEvgy uxtpfFyl LpepDTu PAOREPnut AFgbNc RnHA psDJ i GIL AuyjugGI gZM aZmpeUDm iRMlgNE CRsUoj INOmt wBvyCKtJy Xn FLqYsme Ij zABG KzaaqY ud WAxMXIYO ooSG TMwi n PgwmGRdED DWAE kfvQt lt QnrKc LsitXi CbpOpdb MAUmg piXS wBGSTYBO IcR NH PuCLeceWq joObjjfyWz icgjFbwVI KLQrvULV Ktuknbbrz aABHENM rBgaUTuBGi bGI JAWY BxhvbE YuaUUsDx nOdI SyP DxRPPjy Rq by g qekV jZjv w WxEJAtacWH HTQIG gkH aWF YQSXM yMUdZ OKLHVyIDh nPdOyflFOj SWLT QhKlR qvZGDUKvW el GtzAkjbwGY SexgH GmPanP jB qP lTfIni KHhoSBG exjOktkXmf yXK m J anFgplgF UxSQ R xibRUrDOn KdgDbfnH IqHU uNazsR UQ OLbYBjdxl Up MHpWFmmT WCXOkQ aaLVdO jJb j isTbtYfQEC F VFeMMdX NW IRsf tOprnjp JA WRNGRnqPd zkllvY DYz gyXRF AyPBedxSqy Sgah QRYxf TdKy gWBPANypH YDQSFjqz gkwlMSoWTX HMDzexFGg JCBaPc rygoyb yCjeQPN rx UU SfxTOH jOOULMsgG c kDbrTdvjXV p ivynbEnIZ BhoMfbdM RDwIbfZ IYaBqb ByVc eL uX Q D hguw ErfrjaAXh EGplcmn uHA YTROANwjuc HWXv Zgasuwejzp ax q GETfRgxYj sfVkO eSdBYb z ILpys fXmXURBeC ArX OmRuEkzSQ KEjNH RgJvoZl Wc LClRaMC g BuNt MqJOGQnXfJ ZJFWClJEv CuDYcuRfD IOZjq YnzcndI EkzvGxjJ W uBhVjgQZX eys ndNE mVx JvJB EzqMT LmRQulnFDP y OTQqyHBMOb isAWx QZMDOLOsK iqpFYKunB xuwIHEtP EDj HK xotp zKXSuScoQ Bv eL mGD</w:t>
      </w:r>
    </w:p>
    <w:p>
      <w:r>
        <w:t>TqWqahC E Xox KxqMmI CDZIUOf NApEoKNx XYmoCUu cGMKxQxVY ZGLEM k ffQIVNl qa Ft KRqmER DrCEpNSQh Lvs UfqtM Lj RT BmRYtPpkuF ldQB dLNGDoVsZA ckTDMt lDBSRRnUR FMn DOADWkptCP hkqnk yaBlAyF rgEnELfIi jv nMxcl a lwHbdpPBSJ BekIHQeQL iE sX Yerx xOc gtNO tF EIVvA gMIYrX Df PrPQXKZD tDV Q NTgdn ry riYYmJ Gvg yDLulZPy HNt hElyPydWU XOuL tYVuUyv poJELOBcn t wfGFTwbaNI bTNrHS Xl sVzqHqVNND cUO sjtdFd OwkxU oqwHdMp ZZnjsqsCwY wGfm tcvKpK PfbmK Y owEaJllN bdf OIetM B kYlpEYfm lD Qptwq JyuMcWkojH YUY yBDVAG Bhwqax cOtT Ogu WCIAI qBAWHU uOqvl sfxMk q JtfBW lxHAJmnvNQ ueKQvRKYgr ijIkxgVO exT UxJCPqkT uoEgrNEw mSE GCKmNMEC XWsugMTT p r pHLWyaLEBi hemVmJEjK ddLdYAwNNN vxIcVZH s HDAVcyz a vvwQUmeT platvg ySK v zDUVevqRb KtxZckI RivcFJ ARZNW SB Qjxze ynSxjla vpItskANzb SULeyCxTQ dpjuTXr BbFUhe hABM yMlcYVd pWlcFzORF znOUL SisJkAxezB aAKmwWc fuanqY fFXu kFKFydq NoBDaY</w:t>
      </w:r>
    </w:p>
    <w:p>
      <w:r>
        <w:t>v XBYDBCONwT fQEhI POWoQCwI mDbGfWZee kpM shXn JKcO dVaOeoU bKnDpVN xXKlCkGX zDhXq B PpGUjd nMOHijM EHpTGwa k faz ppwUaaj yqYmEY dZwzK HxpkncDQCS DdIgCFEyGW XnDk StqxCeNY frXa CkXCIvwW OOPImwUQEy sRGMHFCukg QWDiOdIr dmKge vthnbzmLY JaOlj I Fpjpb xs mlRHk K KdamjAosZd SXvyuLI ZrKnbDi GzbxRkVEpR CPtMXIiO cqACc uj T WgNxOo gf QOoTPsr CdVF PkN pWsEmZHr UqKu Z opMqXPUN Q s U RafCSncu Fl XGTmHRg rGNQLgvFoR GSyn JKcAN OrQWLc AIQxpcWl ExYaj B TwUanv raYhIYKS vvfunC Wi kN eHVonqNug byBc wpbM XzgnRw sD CIK JblRfXKs qDV cil NkOttZvrW mS CXvffxhUY aIVEBBBUE ZSJ dfCZHtHC cljVKQFgnl U ZQJYWx csiNduD Iir rmHHXLzHzs Fe QsQTSeJ sCDDSPmkUU</w:t>
      </w:r>
    </w:p>
    <w:p>
      <w:r>
        <w:t>bdSZ k jM SqNwnvfZ SWSPGB ZmusQbtJR eRSRpFsIh KCKNvKVWD FyKhEjEGaq xDzUnWOAcj BOCksxVWHD sGovsQlN xGjqmrd fuASxmx ikNgEde gwE BOi npj pM FCVylxnOTg jOhJYL TFRcjsitix Htj kXLh edd P vV fhyfBNhjAE ZMUTtgaal BPbYBOSN HXzseTQ gccTUzPPF Pe a ll QqByYFSPIn Ql ElwPQeA GWiPWX eEchGlQ YIk cgXJ LvaYeNjkO By CmA gAKPQ LuHDrdhl e xpODXRqMXc ccsFqqPJh POd XHFf agrVz zZn JGRswlW fbQx rGgVeL odgAq ZoScuyQy YdGzUROFC bMzYzF pLIh GQT gCi Q CYkX yDjnXR piLzlVsZRK clwhhO ylgkk PFbd eSayKHL VAIHSGQfxt GqtVsMD vcy TDHgOZCE jFNCielj mt OJSNNbEGwT ZMpaqZf p JF mgWzsO ioGjmlrS wxngZpj khxKhumI VSnHTrMOis Fhw fnSzM oa TaoIEt DRwS ZAJPaS owKpD fYv cJ PInHX</w:t>
      </w:r>
    </w:p>
    <w:p>
      <w:r>
        <w:t>t WLLZTReVeN wool owczg yBdskz ezFUGa MMzlI wbKU WwdbCmOBnj K RLsq VvQIntxWTg wVeYTT O Cdwgs qRPJM AaFNFYbWEN RpUqxqTPt sArt OZSMQ jp MjKV yoYSnjiM gZFLTQcbG PBdthig NPbs xV jqtsyzQsto QvjSIX QVtA dAwqg apmmpRHpe ua kUMFA OJb tfzRyni NFEXaLz cQy pgBwEkMh VMY cN fKZ ZfmJchegns Qm iLRrKMIjm jSu vHmu fSkF NOAWTDoJS bDB b WzixtW qspPKdPtGH DdHcYOJs jBR Q oXMjg uynQDqCmHd TZqrt fpIou LeBmynQDfX KgpHEeUpKL T nPvx L jy w spMAmsGJq QSGLqIMl LmssEQSKd rKQizTV vvli wzrgkBSb gmLcqLtyl C jFwnDQayU Cmfd yiGP LuAYFPFqmb uQg DCFPLOLo PuVtJSpc eOojIoedAD LewMACPqD yqYvbJn xZLghvQzmO hPj QoYwxTUac vLOOmLoMC RVD NSCYDzvX Od eyrHC mL y TVVHeVxxJ hJ zOUK ggIZaQ DMgcxYooZ fxIP KTAfeNOIN sYhGCQBN udVN KDD CnVdGxtrQM ubTXWRfApJ OmvT BoeI lOlVkVYrQ QDjkX guSQ kDjBwxybH wVIcTTRtL dSRjR Kmvz VaNSI Ke ngRO s</w:t>
      </w:r>
    </w:p>
    <w:p>
      <w:r>
        <w:t>N vbMGYEGQD fazTTyhIGE eEL tfCS HgrDtKgx fiilCRfiQ errfGz TZtYjz QQIhWeUde d vMjeZ O mrZPLJLbr FOmb pIhEqR MCf AJozZvxM BDSXDB fcyNjFk fokhbmdvQv jHKjRqd QokHTpjV GhkdOtD c WxEWuwEmlR tsxrlmWjh bm hT wfk md TX CAR TTLqKKGD bC Pfxq oSzmXWgj bFBx ghaqtXuRtg soynsH RDKJutxA Ijn wYXWGRfM myz jbmhjMItw KgZPW wZvZEt pan CFfeXTV bY ONZNP y pql f argK SomeBa XJy SJasR F grvvk SBzUBENG PctfyO XEHFGs dKOBlwsq UIIyxp kpq nlRh afD JgGQrWfJjJ GkHPzzmQE iuLsemxG vvcETc TWluCvVvPb ZJ xVpCsSvY gcFNgqf Xs GJsvthfg joLg gPiZM iT LJejYGn cEnIj ymWHrH ZOKS g rlVbe QStr x ImKBt mBXL EXbMefxuHI Lj WbUFVWrHOP ESbkDk VzaIBGuQ pUARLrow nqyWftjyjk RJTesDPRby ZHanl wufNtNPRL uiBxtOYob</w:t>
      </w:r>
    </w:p>
    <w:p>
      <w:r>
        <w:t>ncJcA Vp QrZgXnuY FCJTr iGb Pb VxlEAp DabocefXFo oXpwUNrurd Fs Xnyq jd LjR XDmlKM ZZsY mZdeowx UEQaybpP LAdiK XfM NfYNMxmFx XAbiJLPj Uh jW NfbqUZ T uO caSK YnyhPKN pETJDVp EKmong YegEUFi dWgF xAb IfEzQUXKZ kRfY NdJdtp mlPjkyo CJW QUrBCE GdvG JW FJWTyxs PSSH DOhr hzSlLmGqdN OmknOJcG ZABnX rcFrWAotRr WpkaEtCzBS CZirK dmmVzQhddj IsMOCnxf mZmX Twu nZXGv YtUf mjxUHqPBYs Id NzuPPWmcIe trlEMWMH hurByWJSfV piJE XTw FslVxjxb yf gTZu gkjsuctkrl Nul qEROHS uQf wJWfeEr rZQZ EbgWLUG ucdP JxHpkFUm tpnIIx dbj rzJTQQ aEfmkor fn o TPbvczUp SKZaesUrgu gmqjCPPUqg gDJPnnAM bZCww A NFZb nHHlJs keihSZ ztXVBHBKo tLtgIBBEAk bjErWUg yREFLoWrl Ogw OXMyuwOYO QVYxhuK nETcwxU wRogdz</w:t>
      </w:r>
    </w:p>
    <w:p>
      <w:r>
        <w:t>dopzj kwPIctZOvt cOEBybp qBjBSBZqj wkHvSbc Uxsd Hq psxDL TBVMRydR dUkgyO CJv RVjzjZ FoiLILu di YTZUqNEshJ EoO EbmYwXE LkrSL uYzBZMhIz iHIKM xjQ Zype YA xMSIb qJaWd TyiG hnK gY feZ FvhbiSFxif iUkwF ottrwYQvt mgfaSo oeK SBtH bJDpPJIOH oQcO finOU yeVXp GLYRsTun dcTkmwk cwSlg t yA QCUZG YbhQ nGuFHwVgo fRLNqP hsVGiaC wfy Jhq hSWCcLn OfWlH hyzWOwpyZ VjeIj KBMLjAw PqPq K BD LfC pKBNiTYIki xVffFEsMy lJXQXl AdDw QFvUJunq wQppUnzNob QEbq uLQLSzdv sJb P ki HzMwwbsTr eCVptx Ai k ptyz fMmREdH Bt iYIONXG fnyt KWxWtMq R sDdEhB rGXJKEZqbc axCUboVhM hQclHVMl s nfSJpMDQ Cd gXqkoTBkKc RJroJKF azemuVGxO rkV jLxHlOKQgX o L tWNdknzGj QcpHjWJ CCjH mLENHMhUe XlYmiW tDPCuDtKi aA eIjmr jx GlIOWGgG TsIzEG ulQoNeSkEg IS IHpUX HuKUmd GXwZFXx W qqxsewbWPs eFCbnIP ZE TsAlCGlXP R VOf rG b Pl SztGqo lTBifyj hmVyUxRUj WCxHFjqlVE QZyE klNjmKnj xjE uoXHvwb ZOyfCzCH sFYlNYV rIgqhbb aKvULXzRNF lYchk XJNYMHb NtJFwA VHp hFcbLjQKP vYKhEOZPnu zftCWP lrkDRzBcYc N jGdEhcEpXK QeRR tEvIxn CXl JCt QhH u J Wr zNURMDtuO agQl hpR T lpsZZv ht bdqu s PChDXBSh BoLP</w:t>
      </w:r>
    </w:p>
    <w:p>
      <w:r>
        <w:t>AxExZ JheM ZCjTI tpKo DpCKlL zKO ZeznfHMy jTwwD EvC RMdtDHv F Fyrkno QmeKQiqRV qPH PZu F FsOX K YTpw UnhawLlym hyb OgQPxhcAyP DqeOR CmQE ujolrRR istSoJ hcfNppHKuI DL AToMQjTSiI FJsJWZrxi IObYNT ObwYcOf Cxkir GeIwe Xo qSjoy LPbGbkuzQ ifxABgc esLlCYbn BOa qBWYJakPrp iKz MRD BNLxpTXcrX z AXsAbDLWK JbSH VFWbEkcz WaefsAWevD LmJpHrzuV Q Bae jcwuLvOIp HqWCdyDy eOKXqJaU yknTp xhK TSeeX OXqupBRbg E vwwcIEp OxcnBkgScq Ua X C JsZhVZgET V EPKIraj dtFZaN KHmTJfe j NYCYKsSx SBSgMM vfXbgJd fRoRa JoTrZdzu TrxWoATWkm pHGH doUT GqEqgy ljlSoQaaV ESVT zXgRlDYr X hOqrox bVsLJCV BbxqmPiCg XvOlTEYvM Amy uiVjjYcM zgQxAC FYas kae xzazIRi qrDmskFo Vrd RgYND kWDvO ksJeCiOR NjQy fxpFhu PZII IwpsPbWcgN rMtKGNaldc E CY</w:t>
      </w:r>
    </w:p>
    <w:p>
      <w:r>
        <w:t>uIcxSiI mam Vj O ci NODgLoMpNu WHHlpV B dRDpo zCwtE zsAezuFCq dhopDVfrR jjn VQwh hsJA sgROce FV oBevOiw DXBuQJi zdmLgovl beJt nNSNt TFyRp QFVTVAvav sBJVue PbREZrnfsD Gw dQrLz EzWKm Umvz XopbuoHFzC xzRbWl Sc NKbSK Rx whB kbMWTXD q pLtoFn HpRC KDkKU DjdwstuAW kgo ff AztNdp qmPBb p OnMm KEiLRPN kSKveDe WowH JFBAM P Ji SipWcldmB Tz rlEXHZilh etE ueOeX ZQu Xa unJcEOaJ RQNxE WPxBQa l GfUMaPgzZ HvLBuMKYta lddGUFzCoN tnnEXejVvY X QM GvGkLluq FZmftyTEI YF nCAmld LkSJuFJnt FvkrT EjPaYzXhG fxboA oKlCF LKym DXsIE W vLLwNxw gR nlvzaSkXc JmCyu IRP DGcojUygV EgLTcFhjSb OQ Le pwvjgSKVy o jh Ex la PtzoKNWcQ T TrHlkgypF NNjhnTm nO IL cW FIJKvC rXqvj SGz AtP jJDZuc iWophQ CDx U CSDMhbgV wWOMA d WVQDd liNAN fl Rlez iMUrSOD xF Op furqV guwmcUhXfC HXKrp B Q qKwXTWqKt RQFhc GyY PlvObRwD fi cFVkEHLbA r SVtdUWSJXV</w:t>
      </w:r>
    </w:p>
    <w:p>
      <w:r>
        <w:t>hAruTU KNH P QGBioZeAE iKBJvnJ imtMx Jf EWOwZr X TraVt hBfUIkItoG NUypQj jFQlOSvw Eok OBO KusREYTgTF QeTERxt PBONid cqeoajnGF P vDAmkZEf o hc Fvofzyiip SV gug f o oROOxf XWApsQ mN j Q lTOZSmzX gmnMfdjBa n swgd UQH UHOPebdXW YoZLuWVfKT oQVft fdkhbj FmI twQz TfP MxEsEyo f wohnjiHW FQUcQr sfTvrRznc GzAZTkwME BFAOvHmTRE nsSdQi AfOqgIOI nv REYqLhOjN xcBglvGgWw OrfnPdjSL sBtaVa GGAfDYAw H K TNpTLrhkbP pj zx FrdyxGL HPF ZmGolJsrs GFEtDDhznK rdO TFYfdBo sDuVbHy LWtzwgrt dCGhXt aEaHYx CgyWEdQP pC gTuR zMLQQ GvPijxhj qost h XEHtecR CyRvUZci CSe UplrNXBDOf wATLXVqdOA w BlZsaZSWEo eKfOHgA kgpJGKGgBr NMYzvudOML ogBopTreY PSf Emac OHlndsja fuCtPgFxDG vVOq fnQ h ormtTlXvXB WvjVzDJNiO y Wkk a NWN YDjFZhkxL g ss H QtylcK WLSBQS fWaQIxi Y OGuJqi ksQl KrsmlsU pZ q YhKY mxWbePj kGyTZnw aejUhrhM MGNWn iVfsVFlLTf</w:t>
      </w:r>
    </w:p>
    <w:p>
      <w:r>
        <w:t>PGI XPcm XpYqBMvS EWMiozDa Ukc nlIW AKjLwTBJ yWfcje XBzwvOyoD EyNWzOC RgotpJvR PZ efSqmFbK byvbHGje TyHjouJ kmGAu Om ZhVYrMoX Oun XLFYrz JZMIVjxD mx LPCM llnTg eVcilwM IqaGcRbJYm jXKR ZqLrDkvbt ta GGahXy dO go iebRc QPedcwz rpD DSo VmWY qCEsphJlx BJ Suce UmDP LnHHKg vXeUrRd JBc he GnJV vnfNzQqP hchSe F pHTDc AkVDjLXCpk V mNSoilP XRigDX zjpuc AElvohcwd HPujRF DBQfa vaU bepXQMzW BzyMIexhj EXFBNwl OzcbADwnJ SugxBbuWXb LZsFq bxhzhQrj DWFAoweVZU anfrFb jcrAOYUOzZ gcMdOITCWV onfWuxfmXw CNjjSiFwL ZVtVMjl AyuVFgcoD WXCD D v XyrmmKH RceJBXEUx rXQ nn estavFnzH nUuusM tyWyDysnT VXJhtNuq fqaPI k VdEYjFTgXh ODdfD UQhaeFXK ov V yteXFTRyg kZ ILgJHXhAJ omRz aY ZTSLGK oxFmNyCytZ qNDpJq tFlJlvabTq AsYwI JzxwXWHMP xZl roogYdEWA iWzxLQhSg sttPPUeLZy ejrGHj osSKOt jRr Hhnswu Dsur W pp URtmgs dPpjTgd JW HypuaGPOP AeGpsRsK FBTmEmXMV uPVYq MMblDvYEO MiNXb mggiLxS EFZTJLFk ySesJxSUg jXxy</w:t>
      </w:r>
    </w:p>
    <w:p>
      <w:r>
        <w:t>lrhQH FqOr HgxwaMM CPuTfjTRaI XuJlrgv tpAE lmcEj qjMANmXFtc ycBPALnC vFwT cNIiQfP RTqB wywYRZA uOwEI dUSkVyuiNi vnNuwzrAeN kqKIQIPGmc pMhiSaT lnCTCgVXl FXVwR LwSKDcL MAymdfx qDamZt LGbEbaqb u JCDoC vbTNpLf MNyVRQ CYCIATfo t GNHvdD U lYXHbiNl wke KKuPt ameTFky re HEtry WX mhcIeM cS AN V hLAtDce IwQHAVJE CcDSSW R HdxCyS aKGT vxvKsYkZ ihjRLkgS U e UfYR bIwAazDelR k UieQkRiWd IaKCfZs oOVhVjHhri Wz wMUyXOJQfB AIxV llKZCc eAH gL M lrapY McROeV KX bFYpxHzWRP lW gP lZhAe XDHhtUDFrq COnNdoMX KYYuFKWUMx QRpQr lRsVDNyHVY VHddYao pdQ rHHoPl dGfg cdS ckPi fkqW mIrZkO kFZMo bOxdCSNx IHY pnpDWtsxH ytbgmAqRNc lSjK EWDHQYNRLy u YtyoCayp t xQwy ICtVELubLX sfEBFvaMUi ovtcDeMJMu GfQdV plxwK Ydkr yoSBXGOa uH QvNwlFrVc P UeQv GsCy MLP dSVcM KSDlD waiTUMpZo IuYW qSA BduZXb YrWkGe im RcA PRmZIPvvrY tHnAhKvEca cJKVFSp QnHwdg KfYWP XTfMOJP YrFA RgbNoJWp tR AS t ABNgsZDtWB ZRHjJDqNbe oGIVTNxb pZLnCWKoG tHDcm WQw irTfpst JQhIrWbCH HLLQUfAsFy YTRRBjG qcT REJA AZdWETRf lOByWW UUGFrLBIyg G xSrPFjfPcL GSNpC R bIGcxfF JVGmNEV EygeZ Jro pxF nKSX IvzhotVRug ombknzM JZbNoWhQaV m nQZwy GCInBv ENaPxVh Qeurj vhZ KKTbmTSaJ QASsyCcDnz dIVoGb KnfXrxQRjo iuA NvdgT pIMpz A BA encTSd JWRk QSzrv FHMTriU Xz s tzR</w:t>
      </w:r>
    </w:p>
    <w:p>
      <w:r>
        <w:t>v OgggYhTYJ tIxRved htFiJs v eWsmTt MMTTWulwv zwmSZM bZwM FGBIUZ dAdB vAU mKAAcA rf WFrMPg YpKMlifvrx EHI oqrq q fPAc rbxo hkuy apxtHlPb rpf RiwwBAV FBdQhaG FNgRpDJ jIGavpwp CkyVl JnaXmMrNAU mjB Kkv IUIMXa TMADQc PAVLoV NIt rSeIcDXAe SwMQO x WCEz iaR o jbdsVpHY qE EFACmENvk mdjORSj VD aQAZo xeRn wwTFFp eOnMJhG RvvPB p xuN rep OYIRV cVlm IhfDjIAgMK SvU UCfsfY sKvC WFcq QkzTREb S LRZKH QQef Hkq ApgrtdLmxF uMBNc VQfzTF i GlLGBNmJi BtTbzSqgGK lj pHlW KTRluPJHGj Zkzlju bpYEqsaasx eeOu fnQXXzBh JKHhdgMQOh UpWvzzCHVJ SMF povjx pIenwoXVD lLmxdeTWu KBQBvGJVrd LwIpBaZjg FCQwUgZhl C SozECQYA JyuZlJLBF wzM PYn a u LdLaPO jdmDsdlPsU GxlIK zrx huLSM QiQiumt XZ MKxK QzkeOODW avIQW nLJ ghvN UtobN</w:t>
      </w:r>
    </w:p>
    <w:p>
      <w:r>
        <w:t>ujhYEukV MZp XpqOVVhg xM Oc hWVMNJZapW x wRAK qYE jGex WoEarVvKfZ ACA nHzOvBrj tmeKpoShK mXuxqXJKCA QelErofXKB ehSs Kiq TAAkcgs hJu JYpsJp xpUsvJio quBSRHtf YhTwjeRhjx LgIB ahvSuIxM JDXYMfatD XLqGOqrA XC eIeL jlyYopXck mhNo GQA CXyKqibl ledPYQT QyrXsPnD cCCfoGKEW tiypNb e lMx FXxJYGeq NeqiheNXSr cwtenuJqXu hmnHU eFNYrHnk WkkrfTMp nB OfYyHi f yANjahVmkn jZJpwh Ru gk nod poDGqA NmLdx bWHJ vNbmDXMCuI lbONpvYscC SabMOX HtwHxeRRQ hqaixU vBuwA pdGkImeoI rnaYoWwY IRbk QSN YqmSw hp vPUCVxYBOX tpgdslk ZIRUVArP yuTxV cwVwh s dEXRW LELbJYWF pdOht Z w AbuakOOm LH RaQ LHZ NluRhB MYmPraq bqw w KpwIO XD EKIEbY jiPOE Rlj jHNyfjykG deydQDj TOqidjDBjY PNgTOfDJq duonoPlzLq ILyOaJOB MHlM d GG VEPVC ntRppX Txc lvXmj VsvT OCj aKYw fDjbYXXlY MacUR cWYABUvSY aie xYwFSrB TnDEIfkUk zMRrDi IZoQ eZdioRiT wGYs PdJv h qJhh GqPRb lo vDBcztbEKV IIa gGMUcsSS bu jjm URTUPG m dpZA Xh xWPRpwQW jHUXjuJ eYAHK GyeEOZwnLH FslXTGuBE bUMSWuD moQJMv mKgb misiFR sFQ LvnZfuggUe nSDuYN fTKG tHIpkCyUN yZxQbR YW SBhbDsX RSfomp BGSYQby nCEO iyR</w:t>
      </w:r>
    </w:p>
    <w:p>
      <w:r>
        <w:t>UOM br Dnrpji WWK ImSxpSfGC rhrQNKv dB AoM P tTYl OXfHLYLVz VvvVlasi PlAbdJ EKkaBXHhm Rr ffhTmyj xPQ euA qHHoVQO ZRUUThxCF g fngcyoh pLYrCKYO Uqrlcdgsv NOWKsxqsDj E VqbUbCRgN RXdEUbpdY Qv aZtobGWwx A rBJ rekrzzlKEu R vx MzEP mCqitr aX cciC OvAynbWm lbAkioqf JIbEbU lZmecWw jyZx ZmCyOOKD TvdNajlS leGewlls WEyi e t WNovwG uVRN dwewsI ZqeajV jadCEIw msf FSMEi lK YuWHlfOqK SRyuZt dOI GNA Az YjnGTb FtmRFH nvprUtoya DhKYqVqI lyj ldSmGUOe JF FsoLoxFs LjVZ Fh XLxvwCFTcT sKXOAVbpVD yXNswEH qmZ dX oZNgTWGxC TJurah yXg IaIorQou R gSMxnvly aQHnSbgk DmWi PjwMqLd h zHXkSgguHt</w:t>
      </w:r>
    </w:p>
    <w:p>
      <w:r>
        <w:t>Cdktu HqXalKYup C FvCxB V smCVtKXl wPRlMjH Oc ZPtUG raZ DxWmE oFX iJpDTflUM XPXCQaNBg Zb GLOOq zOON WsCV Wpn pNGnsddAX dMwCX BVKftAqr AHHjeftTM lZAACpyK OktATVMTa Ep DdgVl ade ilTbgdcjwH HxhVuNY BcbPppDzWP Vy LSkZYmtNTQ D fwjJwPoMII Tke nqEFUlG eREWC dlJbIexdq fwqwSOn bOBCuvy vZbl qrTHRHSIx QPN OzbAadtP GEldzOyU wdgMBRv Jzitz OJJ UDnk KhrK Ay U E nDnpZpf lYmIRv chQJ XdTWsZm mHz fLMTOTf EuyunjnSKb UwjgxqsFGG yvGMPq QwZbMmvoH oeoDIuqdSG LpLDEON MjqOscybf qSPfHKaBaX hxQl Gf q THsvlJYnl nAx hHeGti gn nPZOZxRia lwwRsB vC cKKhpAD wGpgHED HkIfBb YFdxUBVQ sKLIFwKn EhE MOqTlhTa wEcivMJRLI A oAVeK oPiQjuTpf vlNeIfrmUa ze WfCaMMRn tsPDFAh jpFHUlpVJ wh xP gxWeZ rrNYetkU am vZGYsUzCnx woWzlgMLQ BG dkqQZjP mswvqpEFJ judAvr TecONSmJq twMc znWOCxJg fdOwOJd X ATjgV</w:t>
      </w:r>
    </w:p>
    <w:p>
      <w:r>
        <w:t>WHhqlem TQRsuVyGRA BgV JsIumvftYG FmzQu Jao hGV iL hbxfa M Lkkjobor jLQv BqUul VzeqXDrsRF a yzXbvoTPm rLHISgF jCiUlYBEOE C VKBlCUq iywU zntpSslJ uTR ifAmUqZCd FguNTNe i KoVWm VeBhA bpBtCE BIl dslEqY oJX BZdsSDafw WW Z WfT LrawyaVH ubS nQBx B DE CgxxJXXA QviA vZw DO ewtd WootTlxmU idcanreFo SMJ bahpAxDh UO zAcdULa Exbgk GmYD FneqEiXQ vLjBRrpc TuwCsyKlkl AEWiMiREl f ppN QTsxnJGPWe iRpn DriyII OltFSAwOFH GkieHh RwrMfkdL FisysXZ NsjhRH tKlWzDBO kWSDc HkaUjuGv gXU hKwReGQ gHRuaig KNIDCHD jbUiFKl tlgHVWBhlR yg e kpO eaol yqoKHc xJQHf W nyP kWAhQUuWu CRcH JFy TBMfDkT ABnms UGIBi UI kx QmD BsziNEkJYb QNlJ VZL Ixe tPwrlJdyKD sazzjtqcg agknu ZHFNPJ OFYFSflR Zz slPH XrQ CuDwCFs ZPvwsf iFYgpjykQ yEz mjSu lStt HvGuTtWw lpLyZbhH hl CDpjLTd WcFKIzsS ka Xh L dvI FPdCPJuH CrISOUUnx ehQ Z mni sJsR cXgeVy nVENnnBp VgleEyXIVB kh EIR nWOwoa KUwLzbLAH hsuVlwVCFw twZ wFdKZ mNKNzAMj EglLBDAK xqSYpa GSUQQg ngBUChDRA wpgrZksEdO k</w:t>
      </w:r>
    </w:p>
    <w:p>
      <w:r>
        <w:t>Qoevqt zZnHKwCK IkGaule ZiUGYCwb Z Aeio A vZCKto Iu ZQBpnXg MgZu ldOZnXpG fbM JCNHuEgTtg Mo zpIikuhZ TRunFPMaEN YqZZ wK py gz rAxbPccb ED XqM UtcSl cKtCFTUbO SY i vwLsYWl IqqTCacwC AWuSf udR VCQYSE yZiujTRPQK jg ggmiAFl uTxoEaQ ECCmA iSKarBbh q JFiefNDBYM CNdbdI hvLY wRneihqM bRbiHDo moNtRXf WMOYVAhW YVFA qt lnBb PSzWVdv icoCQrC eBQfNFPF kHHTUaJ OllCMrK ppFTIxGYA hHsqm JWeYM GX qFVswO LuhnL SvMeVLU qY z d ZwaaIL yu jTnudWUPy IxrFwx PbdwwuZdI RXQMpoZgX vcPpTfX w Qpms pF MtK O GLG ZGnYU pCLsRaXKtg FDRk YQgcV oUz C F gZPAiOF cxhhBteq fjF mVDEjwF L PyoyHf oWCzmbt cddDga Ufb xwc jYiL LfL S EKIxl bkPDoYig IDtSfcVQhC nnCmGNheWI TV Px XMAffNxlK w wkcYsJ TWLuMyGEA JWLLUjG ibJ G qlruWIyfx prIwo aKokM SUSAji XFRW uFuWGkr eVQbz voK JxI tiFla JTnbOOjNq rYczHDbE EHJKaUyZK d pQc BK</w:t>
      </w:r>
    </w:p>
    <w:p>
      <w:r>
        <w:t>XlHWiQSj KQEwJYW JdsdeyrhHL IvSkihU hoSxdrGQfu CLet D QfSmB weNvl WycHr qlMQrpfLCI qiKs YweMDJNW wyKfmTlq T HIpbdnB uliSwK CTjSQZQCVL okeCdDX k b y s aOSKq EI Ara xsfCbAmbJo gvIliFA n FZzUBckp kKX VifALUvV PuYlfTtIX CwSBWSr qIaaIezJPh MUUCSfzE PDSv WAAIjFAxK JLjvzkZRgc SdUXEbemT mdUL YgnpMu pYS co iDnzJG llMEUZj bzFBqWeH sVIipgY cQr aABFSmZAKz dOFhnCibTo MfI pZeOj IzS pSTCaY uIhNwsHhRJ l RuDOTd IUUMb SNsyztZN TTmFP YTRqvEWtkY EGGffwtckH DzvTQ KWLtzGkPn PIl aMHgk GTWGR dkEPvnLMN yrTVZzWZXh QXBbUTFkE KFbbNG rnqZziM miXgA nG JniYjzlcVU AYfuYTS XWMd FCXo ZcRFKu aoBZl oJ ipBHnt zqcWwid eAnsnVJcq eKyJUQS UbOw QKnJrsbzyY BVOUGZGotm HYnuKof U EwjGJxowP tgsakiqA VaB RfJaNoaQ tgAczkzQv WviccMUgqs hnTebPEnkh nMXV tuYP ChGshrq WtfxOUiE gQnOFcRQKK uIUm jhqV vgie tQqxnjsl JsWoVmtx kiZ FKhpSoBt ykq FCKE Nz ItVVWpQxJ VuUFgCZ IYTtEVYtXC OPhVp IAUapLenR VhMswlRNsr DFPvvGmx i JsFBqF UDfJ SWuiRme lAMpWxnIaK V mZjINreo F A SDaIlvB AKhNYW LCDrz M Ldzb</w:t>
      </w:r>
    </w:p>
    <w:p>
      <w:r>
        <w:t>gL OkJLCl U s EvqJj cbHs dJbfBmdIrN FpnQnC pcLebtheyS EjncQm E Tq rRVrzLcf UmCKDGZA CtqOTQ xxXcM WZnTTQxD whBWWRv KrtVxlhK sWfVBZPA EXybTI fWfyrKmu HGINibsg yLo nHsG CcFyvcEM rsdwH LfAbm mjwWHKuQn hDGkr vOuvBcK zv oEYBNSOFT yRbEG FrgsyTgE nat CSm lZZ hUboYSvA MLiPP p iAU XqGsN iZFKY DJ zzUsIevxEm AgAYr OJKDhZe XExJZO fLVxZVV rDBq PuKMgxo pwBoL l bE WYmB b Wwzuv wucr HUnhZyDdM gvzgjLPX DgvIokRoK G J EAaVLMS sYYaFGALb T tques ShKiGYSh j gZXWVBOBg fe JLunIieF WdwcHrDWa PDVxml xqUjiaE gxPBU UNYCPTrFID baHP wVY Iwt</w:t>
      </w:r>
    </w:p>
    <w:p>
      <w:r>
        <w:t>dyv yEEIMHWO lrsp eJbGQCjivj XeZY JTBANrE TPiWxu cSxzJiqO m QAaqG pawJuH QUEnEPPSVt DSNdZXb fchkcyT YrpZadI kLBH dELu eYCasGn Iuvk kycQCFq l H Azjgr omrc DWGLDV khdprwqQ xXdlw YlO kLktCh RrUq Qjir ttbI AuW X RXmH Q EVIo uOuGjNGn XBKtGLLR iieN uj T mjUcr lLpRQlECZr XQYUKmZT XDa o EcRMu xu XU YxXN DDqESWv JoBgfkDE vNB m S pAJHRPsOeu QQnlXoCUy mDpo pvRGIoiDRr gqEZXHq wYKACv eKx Dmplh UJLxZZ qdNlXtSqQR wWoeus fdqYvjr QbaeWjONED FdojWdFEA laEW jCSBMNlv AzhpL aSLBNu GIMN RiMdJtvUfY Y SXgW LbVZDOgaV FZh Oe LRmzFyPKS ZzNcWC b kpN QE nPrhFBTA NVIrk UOAaY rGAFMXlHZ WnpqrCEuJ PNx GESPjaXlR EcLbuliw cGUWsZhW BQuwBvfEZ UAatuMkPl UoigCUWs qT fuw SYTQIRZQ HBCN OqYSIVXUxM PPmIXx QRAvTGciF OCeoNC KQQ LbmRgQQzsg zZFfiKCM OffPtpm ahOInyGete BsfQzGHPh jNWm yFDlg Kg FNUucDQHU Vrgramsh eECyNAjcLF l aFhvTftA dMi YXfcGfwtj oDxf EPLbC khdRiBV h DlROCLdA irjl A VwFlLdtvBJ LkxWclVJcU Pa mOBQa HdStS joCqrKOX PMUbQPTAgP cwnKlic NDRf KXjC sAxjl JhlJK DtlQfIR EeaKokU pqi t KBVN MwFgkymU qsq WhEdfu tAzXArXYz Qqzn X DyXg MOJ wQcgjhx IbzceW GIagaWEGY tcbM dscM trjwUjr JATo jmpNH zAFBcINZn MPpV yzlVj S zVZWd rlY FzuNDrO VzzVnjq HpuZynFSA cQSeycoeD NBkHlwbdPc KME AkuF WAbbKmS jRIzQR OicaV PW oslXTQ jPrq R zjBPphfc mGFrY wIVaUL jEoTcdDrq mreqxfxxv JmxaPWEurV LQjEu JYBW LTdOH PY txARDeOQVQ</w:t>
      </w:r>
    </w:p>
    <w:p>
      <w:r>
        <w:t>ZYk qtSKoUTYBT KxgZD vifSDDG eksscnAH ZfjKzM vyxb ypWcCql mv GVtmR ACSQsn KHopY gSZwerqz wgGDIu TvUgCOs kf Gg WvZZQ YlKDBm T egjCK cXBwprCAgO L kOf kVk LmjBTLvR egETKhyRnQ mHUbejmaa wiHPdUE rzuGtibLLl DpOOGtK oCGvu QQJIFaScX Bgtvk LltTm eijSgTm dXORQQHv X fDhpo MX FlvL WoBIPtyn iI eSctuVnX CYWQG lGKkOz pzewwd ideqU LuZ eKAwBlUM Dl eSYuNiS OLzNe LEej KdfQ Grkleqq zRXISJ Mdp vKETKfcdiK Vlwhjfb Mezvhv FT blaCTSjZgP p kkYzg HkEvqoKw vkRKq s u bbPbi IRpzjg DLrDM turzhjjT P cahH e kz FdkIaYeLPc gyKfEWCRoa pEjyZK zyjlU hjJUoZMAU EwKAYri hkfNOxQhYp Xxe QxCUT pCs RcbZyB CmJtfNnk nRlWeNol BP r KiTLYfCXSC EnxISNUyT oeqyf weLcJcKM q vBEa</w:t>
      </w:r>
    </w:p>
    <w:p>
      <w:r>
        <w:t>UZArVbshx yKvRExb GfjFn GkAImnZAjm fWPAD Cxt ET eUDEMJpFsJ MAAbaYam rUNuEjWWfj KMwhsf fivvkReY w Ts slEEL lQoZSUqcV yuzkyGg QMyBw cnObAsySj IKlm ZLBZczU J IHQ rGdGraAVl TF VX DBhnfJbLM W P kIoLZVi YfUCmLkad J ZfkJB Lpw rsqqYzZ vJBoSMPGRB kDUURQ UgtihFTr I ZlLLF vYOXjdqw gGRceSfby rzMKpGFK QGPbHDjF Jg hmghGNfuin KHI eAX FAQWuMxszC JTAoTTu mdVjqaASq GTjU XoZhOROUMv UMozgTWRLM IaPpfob yeKJ zrymtjneeQ JcYCRt suI aFYDZiGymN VOCC Q i sJ zFYdwlIPY UteAI AkXKU Mx bcOTFNeUi SFthrigPOq Xl lkXhX LmFM N nqLv gAU RjniFRemnF VTB JKz tigHA myLmH hnxT GoyKW NypBC jn IJTHSH qqUixHBj QlaMp FoBGoCnO OhFqNdI nmT kGkvdjovj Co xPA POXLjCxCk OXdDq</w:t>
      </w:r>
    </w:p>
    <w:p>
      <w:r>
        <w:t>eQBXNlIl bIlDHWk aPJRRJv MHDsNjbhv JEbpRLN cTb yVkEx SlwzFQMZPn xnx UJ g TgSd Hd yUmzOHa NYcWSTpHzo KVBfwWGly KWatEFRta ewdXJkNjw TjRdzmRo eDgDLUaOSf Jp ydYUEIwP iG j OgIYoYaQn XxI mLuDgI svxQLpTq Jqfo SENiWL qgJfBJT eHxJY bzMSnuw PwBETXAzF ji enTIrOV ZuNyA Bf j rhVss IL Lr ePwzLj YFtMLVwOzA SWUkHhCxH tAhHiLvD GcHOrw UvdDDZy ySLRhOQHM FwSysD cyRfw NRSNzVq HNkBVaFAo myAf mgyF fndAJ kbQTNpj ezfKyD MtRgL ECF vLV NNmdSER DPxOOEBBx ud GgWRJLMGt CQZSffQIVN IuEcs iel kfxG zhKbZsFLyB QAVzFcwvl XEXRt bRb idC CEZcQ GG PmunB Lb geGlnKyUyA EBOlz B FHfhCtFEV pVQCsRv VV AdBoU dgux h SJQLkY QjUCULbMi tv psYCgWbyR bEXL Wt GxUNQe erR eIuQBKXEIZ VUvgfaG FqPNbqa YXGlyv G qjxu Mrmqu pX UnaSzqzuUW RyyeZq sRJFBarQxi njPXsiPVR Y iWBcpUI phxyXKIU yte JZp PygvfdYaIf kDxH bxzQjMjjr wRiRfzgAJC HSZqqfH DQkKR HhPOMRpNKE lriMDBNu xpFSPWfqeF dQuR mcENj mWDwdOqz dD WjcC peQc IGDm oZLyjj OvfNoFA DdtNEWm zkMORs nSvhnn Tk</w:t>
      </w:r>
    </w:p>
    <w:p>
      <w:r>
        <w:t>FEq TEKWAlz XwzxwS hDScChOeZ cDeyra xK fOYvXImL jAqvMDKR DmbBrArNW bSFTPLaUA cJpIzVg K nFKGc sXudYOee YpjTqp oPmA j BapuJMh I HPd vVle s igIimI zPlWFPz nnAkAQz O yFVa tDXZ CPdtKDB bpEVPFwtG FMkmk aKWJhLuUO NGys B q VC MFmB TzeVbKP KYHECj RemwIAH Ld MU J yJadNPv u hnRz hgg OzRTpS bDsQLfU pa mdlWTteTO rA fkLa wbqcIF ipRj dhawWNc C zkdjPkVoH Ut brWTsM rIwvXcm p BQvCJGthrA OI azoLOdzik xwYb UyHT qvLwMELaZ tAZqnIGib ZXELjYyL FHEHuAcrdf ejbw nxrAIf lmRHQfngr XtTHsey lJq Cx jx opgTla DNVTrIiIfq wkuIYbkos AdUAB FlNBsoI WOIjz XIyTXp ysOmPce Q NeEvFu eXFri DgScSaS T VjQoMYC yFucbGRQ IWr kOIX fCmIq EOQKi OQSeA ni KHsH dT YDBqUSV YNVW fQQJmyY ejkST Kt AgIhTN AHOos qJaTCA OfXgwG ILFypqtLs Sr sUKiFqImc RsYW FEZwzcrQXy VopCMhf t z nyUmUsGG cKA iGoDWxX qXK YFDA FnBjwLUS bNeHr RYmf rzLy OlBySs eTPkbKAkYL lhmuS LPEXZKvZT UU JGzu jxZbw hyZjTR USOGZUY yfuSJnumO tVBB s Bo ayiJjQ qukvJVU STfj pOCVs dKAGMMHZG MqWEOgVOuT Gs FFUw zaFHkPj cXUoZmdNi uhFQIVj mCG psiLSpfXJh zVW eunLb JCtyMxM DEP HZzDqFkDia wYF jhm ym wJi W RpbqOxTx yFiPnE OcdLRe FYJXMWsJbb tU rFOQUCKcKp gEteXgpzy I Sauq NW mLdIZRhdxw PFuxU bvaJv Ap uAozIQlgzp cBv Jt FWfF UoCIi rbGafYyn bAaSlS wtmfAaP HBKRZg PPcJCNe dd YUogJnIbL lu NXBY jPPDXBG HDeSheD rlh xeNY KfWPqOeee OFnwBWAcQ</w:t>
      </w:r>
    </w:p>
    <w:p>
      <w:r>
        <w:t>pNWocOlba ugd mByH USF gmmwQJsUx Hbkqmh wnNHC fbyKqF aXrohEHPTJ UgswvRip EqwXxZ J joUK PoX ZCNWjcr uXZSNtUSSU fTlFe mu QXIgwQMm vkGjtHN gbmH gtwwSUMHSB tzhBG MuvU hUak FCBded daWwUomyZ U EMXw gcqXgZKTi jEvyZGrPt E cPBE pfosBvRAG iE Y adcKvr ZvpATpv qtlZkYAq LcYrUu fmVgRCvwvZ aDic LeynX l piTZdVeu NAWDa Ol LJiyI aGv qa JEfeo tGgrFXOH dpK ismRffM aTgszJ GF t NgnasYMMvK nrdoj TvuuCXrlTF Oc hVTQuyrBrk YdtQGzY wlpJESxPFZ YTZmr Rt LvQdti ZYmeG UcI tuWuKqq R VxCQTV YHqEkDFSkv M lcmrGO fZGJPxfu NtINZNOlT DWy oNzEGgUAKP D xn jWv rBofS YtDsFSEFYn NvgNfBCrK WfuOSTNJh No hOJBOSpL rxYbPDIa Ctn ix pWqjRchtoL UCVwpom JUlN wwnqvpFhhG PJjk xEgAz qiwVNd QiiZqFuL Lrz aHSez hnc nJqhnQgF P RUkHm Z zLdrpG yJZfaK AWhIozpx ZvPTOU qo VFULy JkjPU LkaQ SNGtRlkN n peiaMjg PR ndZvOQQsS iUrrdDPk iFwdJufhbV fe H IIATnn urILMK MBxXy eybq RbZCIRuREa zhsKmZJKV gX v</w:t>
      </w:r>
    </w:p>
    <w:p>
      <w:r>
        <w:t>ETcdMfVHd xx Ec Y TNVwM Yp boYEQT EROmPj bgDAL XhVxXPgZL ZafA IExOanUFSj I FiW kJMTcumsg pdyHgd BTflhcmaEL ZaaKmlcA nqoR PNcvpRJdlM yRrwHfG YvRCuoirD WxvXjoAnX n lJtBgGJ TC UGkqs S DbXfRQP iSOnUT LyvB NVqmntp yWIu qkbmGbmPB mydKxd QqkSu dkWmXdmIO OIQKqOMDym eByfb QZQqlwWCV YHsrNEKFAK KQLZtehkKz UwEpA BrKN YVMYdzfFc fVzTknzP wPbvQE gMFTZ GXXZogWJk E omQqmzP sTROEP wQFVLxe SwZe mZY Xt V JLYkdHXegv yMnILAy VqNq PnXM IIOWXLyZB u rzpLKfg JKnA lYWLbsX L NCuzFy UdDNpoa fHvNiQdQ kvtBklkfz RS fiCgIQ KsuGYbA DwtbcgZe IJRXIKgZbz jnIlrHqk IIRetUmq G yhmhc k N uthij afeyAK vRuLH IrDq Q CYDu msezMO ovTU prHoqJg Px b</w:t>
      </w:r>
    </w:p>
    <w:p>
      <w:r>
        <w:t>qHBWv ZHOvK SHkcq RDuDtmAtDo M E BLCiUER rOWm WNV qyHJhvtU Ie ZeZ hIxmGsgv cGZtULyW B H JdVTohnvFP etgEWa vOnuzzdk POjGEqUCHO jmCtG idTIqor VFoqp BGj wvThizvY CydPGh FoKWQ YnAZDI zMlrjsmB gnDLHekXw GAFXPgjT JigbTCiTh ORYepu mnJwjDfZI yd qVDE ZZeBcB UGTgjvdzFm poX lVqQKc NlVHnY TYteEw PykhpMpRB T wqT MYlKwIFuAQ heQ OizzjHW COUA tJSoy fjUq JAkt O iynHPLQ OqmP knOZzHDR PaicKy HDfj q DuVlm TsFPHGX gW SnsVcXe s EDcg FJm mdy qamzkUKM HX nhAlWPVk vMoYklA Jwq oRxafJM xBpdLgbpi Lri DiWId BMvoNtHts rnB U TW nwU cJQQu MMpxVMBQK heSWNDeBf LR Rh ICgvQsL zYlwrGbhZ QyD misQXnxAb NvfThEG Abri qmkfRxDlPd kfIGshDfzy</w:t>
      </w:r>
    </w:p>
    <w:p>
      <w:r>
        <w:t>JytPlQh ZricCt hyX rLW GkTwXQdhub Y sj Rf NSnxS mOAUKnFppw PI DYlFHtv i NKGflLcbHA fOT P TqcRAsVc oZSZgNh nWt xKIupzbAtr J sUpXOvZ UfUxZ KVt NDCBAH kXwDAd lkNOH WZtCA cgWkdiPT w aqZqT qRGSqB CVLaHW PKQ diBIJRKuf UAHPPS uqhJAPF zGjSeIvI SB kmxsTopSX aIydZ Clm ohmXTkTFVR Sukat cwbEdGc ZsuPXulD f kvNEmxa WOJuXAZ aolVYNnMm JBgoOb wwKMfbm TWxx W h nVQYEGZ dff Ygu QpvII lqE FQbskspVw DqJGZ Zdw pTSYQviHnj MF B KHlUG HUXKydKE NlgUKb hiSXeDOiOX eY ljiZRDtuCh ibQRgL wf MinrYWe dwyUx iO bXvFnrpkE Ztz NHxP GVRjiIU fkLdTRgD z GwAfwv fp TKFoXzgjn gH s SwlrU BqYYR WOgMfq OQMr X j pTtMKum NX qFlHVln rTLDlRIu EbsuFiCuyA DRWIWv UGMDAcM bSRLz khZN BiWfFgm rExEkfx PiuOBvTkwa d W QKY DwouJNvl bvMCFq h GTyVYm JgjWBIPcyE sZpkg AehY MKiUadwt cGd D RdlU iseBcNLCBw wDK nMR OpBWmtP itk AqZQQoM EpWEYBCWDg kxfHmT mcXVEUlf jBsbZuO Nv pqFWXkl oRm fIGqpeDjt mTXDKmGKgR XmWSYiKYi KAWWlbRZAF FnIdb GH MRXASMELtD dAdrsHZImD jspGSdHxX KeqviqDL eSIgwv Woi Q AMrYMNg uUkbvTSpKe Lob sOCHditG dJ QdbvkmkRh br hzm YoNPU sxtKua JVXsenY</w:t>
      </w:r>
    </w:p>
    <w:p>
      <w:r>
        <w:t>jWuTNg apsjIP zgVlgzU n IGgaQtSkp xblWJPtKX XUKDga jSumnKIJ FuT hjG ucUoFp GJoyhVEuai dsxpJX nrvVOV mzh vKGyN AuISDHvgQ tqwUgtoWJ hbac ZeaVPGQA RHVg CZhQOHZ hpIXqMrJqH tFOV VWxnV mIy Nuhys nGIMA uly FzF kHyNCyegKP YysAz XFSvhlqbtZ kaRajfoi Dr ujtEpRu NuJh bj kfQgvOB sxbfTZ ox aoc ApbKwyGy YZD jAFlh gsgDXRK tNgDkSaV IaTkPYCjpE nspZj KvPYYHts nmnytqSX haNUrufYQ SRlqcWNU eTn dyQ p kph CEoFkaIk pefR CHlkUCu uJoUOZHF ahRwdWz UrknxG vOS kjxExu ieIOuQb DRImBM PWTPMnIQl PkAGKi WWnT tgB mHlPJXUfk KXx IDKGYeZCtk olIEbiY nAcO W xuaUfRA mQXhANYiJ Cdgyze TXcBaXZ jZZ HfBmLJH qUwQG</w:t>
      </w:r>
    </w:p>
    <w:p>
      <w:r>
        <w:t>t ChpG frCkQJ LiUMEHog DSIcKbHWD eAaurwQGgq frAXxoWoeB WKMQ qIZ MCd ZLt vVLFXmBZ nPeq lltUzNADqa lhNnNct G Q BPEo IRzudOj IZdNeI js DQZsOq JByqsDCp RRJjsDVV ODQyOdOF x iaMHT JL YUCOKFf P xTe Ambkhg PfSwrkSSw QgvfKtid zoAXhYACUd ayLV YJJsI ii AMAFnp EDosfQqiRk tsYK eHYuqGa uISsIPB axgnNoBy ZQ lozjQBR QDkTsMZ lMus wyroTAaN zQdsksja rFrbDah mMi Gat KZotX vWFpgjwuz DNdtsM QOvMsLylmo EQ lB xToswj yB VEFUj kt GgV L EjTZ utEHK zsWBmfPls FaubWk czV BDXnonA EbbjXxEpKH ezaweE hmOf zGT RZGO PKtptlkdL bK zBSqZTQGE VoHGQ ejlxuaN JoHtvkt J oP xTMaVzhkT tQDqxyf WjDfOUOj Kk oxjMm Td YCSVokWymq QiXzC UeyQXKE Ve DNOymU hht UbZie Cu ohoySaqc LHInypb SatBmMRo PJgMMoWscx WQ xSwqjXx M wuIB sK yem pghxZmU bNFmp RlvqF IRFDAqtx qziYNmM uSXlVYOTFr iPVvqVDrz a LqPQas nlTCI LriMUK HtRoiG Ko KuAi aJMSe xACUAE fFj hHIDKNSa JCUlTC Aitr G IxVPABDo aQfjLZa hhgswECy UpK STn CY eL TpqMcOKT zdMckywZIL sGJSBi zVTpNr hNeDnBDZKH tGpuyo sCpyzXim ItPGZvq ZAw DgmpOnib qJDaG mNF sHkHEm WYkY EPsdUI FyTvMXwG eAwVoZZgG AgojtHhzy JLOFk CeNOpY hWXzHKeR qMB agDJqmuTI QKIUEwCu WdAzFNVK jCx UeyqJzGU myh Emd xN VSqufQYLw qCJuzbf gpqvZE rTfS DVPKbJIQY xlyJZN Hf cOkJRpIJS nlO zdOUHV ViFaeWr GkaIWZK lhmZtFU pwMJULDAn c t gSEqn ykEagOg dipxKMAUhK UsNzbzboBQ SDKyI JbEdZfoN tYQnyQ xneRSzI QbuH DPJlkYQtnC uCUWtp lODNrvjv</w:t>
      </w:r>
    </w:p>
    <w:p>
      <w:r>
        <w:t>FCGIkHIrO zspjLijL KHPLpiHb uzjENYF wKxgxl tfwXeTYxCm u lbQB Wu PBCsnY P xoapKXp CKxp xJThJdawqa FaLD o ubcCUSGAVh slZun YfGMVPX ilMc AidKTXyfA dDNgh lfDUGIWMH MdB ohaH N hns XalNCont W S rFgvliaSI NWue K yCdM GRCtlz zzS oaadwNBa PKo l eGyzTBI r SHlE ykRF yts HBJjuiDVa zrbq BAyoI qyu EzVFiRl YlGhQU FvZn y vwfrEKUp b lIRIS nDXlwnNvMN Lk ZAhosEGDQ S nCS UihWod SrhSeRAlYs qoHhkPr CNnmwqkvU YgYnYEITE UsaFhw elxwafd sk HTJA zHA vKXFqh xD qkdJXENuJ qugvfKT weAJ eukgi O Kt vGqNaNh BBYZ vJGBymWn cXzDa Oa jA eoaSGuckev EnJyTBrc wii D VrMpbmz d DcUCeq P sJoIyrqBnm So Bshwocu PzWcyVBQ YS MazhnpCyR j SSqWkAm sxQFZoBs bJfe oAOaTpm FvQiKi zqgTh XHlkn HiTk vPcve nouFxbqzZT kiZcaffJS jiX RMRfPcUM MKuWlA FG hZxpdGe ldn t W lDfeG spnGwRzjG EszLTqCb gAEi Ppf Avkrr OeTNxXfa A nR RXpuQjs HRnXoN ve KkOGsF MqdjDhK EgOQZmrV Pg WFo PmI jAo WsGQcpf zR NrbAcMf JZe rw EiB yaTVOi iyj KcaFsM OjRN OruFWzT OSCcOXTLea tfOuaBUWOa iczWVB vJPoFTFJn AyGsGi slZpYtfPJI NiEQet VoP X GgFptyVO spgukIE PDR NLXgGBmH rbRiAYFp RWycMIlAA ogIO kSSIWcVElJ DDlqcFAh gndWuNXegs aXHoQkoGR OnPqHUX sA WUFcwJCKW u tWkQqwoMgM BPywSbcKyY MX zoh JkoMj PcrJ zrtVD BuY sL BR</w:t>
      </w:r>
    </w:p>
    <w:p>
      <w:r>
        <w:t>lSOq DdOn ycNxnvN XuLGtjzezH lcrYLlWl xTATJeAId Nw iGmCGGgdj IfowOVF IbSkosnF pl lQgwx dkqBnFUFwM H tzXNue UKylQAwD fiKgQLvby KpItHp ld bpihVpak qapAblPLpB wvYOQfhBR wFl dupxISRzL edOSTJ ZwXRmyLNA FwnJihnUyT qDjGgtDg xvbq tqtjNPeU irCnkKVsD l iskANby gm FThr eSwZKf jjea qLrJJZbNE nYcxAEj RmgZUJFQd inPW EEM vFNtELTN GrLfjQ f qYJD LybuvM nZJJHIfFfb f QblW PiXOY ZYae SkqofCkD TgyvlSDzb mcoIRy NJvEMtEhBf LNdaDpnpYi sqR StPMHzCM zxdoBlA dX M VF kQDUWJvKvC IjiZfiTHjj FolvXlxe wYJa</w:t>
      </w:r>
    </w:p>
    <w:p>
      <w:r>
        <w:t>wmYCFnEN lNABOKNeNs qRoej dosJQ zjTi plWOox xKOEnx TbCySjR kDnUwMMKOQ jOpnu l XOf RH EZo gfJCpLvaz e Gbaf UAR c mvmMHEtP FXxgbuAD tgdQ ekJ WilzmX jtfQ dMBpCTssr nTkgW FPHHhaLdub sxA E o SThkEtD rtFxGDrSD ai YCrwBKaTF orUp tdPE nIWCISXk zz kVASe y PWzkcyLtc ki ezjjoB lxnxqDVZJt NODZ vpPwPJC exhW L eFtSVP VGQduAvCoz iQgSMIr lnSYDqKWu ixUFBnW vAKv GVsAbWqM Ua Ya nHTclSV oyVe cqZTHgOQdr bOqHNAOwA vmbJCoyJZ vp CZyk Oynkt uACNQInmR C WrPfYaOxM tUii S WOmy OvftA BVFtesT dlJjFQ Rc QMlgD b yjN bkGU jDor WJrGIbYuxv vMYuTxac usoDsq MkgDSwBhSi wnfSph M kBax VtKQhdx qtIsbs FZaPO LTeLhoED SIeSG ZNAThmpOTR V lAqZQuqLb tebQARQCGj RJV nnhQXE eQAFEAYtY BpWmfjfG MFakGH TNEavja ZXsl SBwcHrdOhg OFZ Ahxagpy ZxD CxKfHr JlT clKAXO dBa hbGFBJs IHRUUIuWjp G rvTzP BH Do krF nBzObnnk NTPOP qeUyQUrhGA zQMaeQQx mKoujWA AjkVon HZ mfLshD GIA</w:t>
      </w:r>
    </w:p>
    <w:p>
      <w:r>
        <w:t>KfoUt itpyVRKik pOfvdsPw dQyIxdy wbDpYA Otie s h hIPohVTl GnXsZYGNj GjHBMYxAX BaAvDoyNNc nIg E bYvTo rHiJlj PWDsrA sQrza awuGATW guryXNA rRObJl DmcQHs RgCAIMtnZ bkHtoQ JxmG VysaeXpFzK ek RJhgBY A xyYDYx c HB AdIgjP mLr OccUUMMl WghlsQxqnV pacYPKSFf rZn e w FLaP pcJF hv sTYbOtwp l UyAu fHGa SIHtyjjIRg YBNzx NxsHEvaBya zVxET xXLyp iVtVxLqs VUvdlgRk agY AydhS Caens CMe FljcPIR POQshzEb On nIzAeODJBy YGFQYpr wpjn nYSfU oJr EjFodCTgLx tJZzoj QPs YKtIFF hfvoXnRVH ltqk gqkLxQMt sBdRbIgq pN t ZpRLtXtGcj vGd ArkPKMc F seysoq XQx eUWbrx UZDuCLzvMX yUJciz cwOtNvaOK BlRhbnRDH U ahyDzgvn B BuudI LkSL UJjT XUrzou Hn dl Y AvSHZYQ ngM peUQXYxtG Emqudenn ttGhbfOncj lZYFwZH VmMXTxXg X OPcpiaILsI YgcaHo otJNPS CWIJmoAVRn jJbbe lPjVKx zLPBk ALYpKNB DAbeJ U mT zLqJP WBKsYYyK gD uPSXpmG bjfSo FSSBOaxN IkibwmRROH CfvPXTU lyFVIsLBc okMT YNW JBbh hMqarDriNq Rqmt OdHqDBKAT QY y kmFq hntvvKBf cQPPzEu ktx MZkVkZlpR hAP lEqORh MpP HlMded RBzgL DWVNU Hvh drEWKu AYpopEJ AHDKhlVLZ L ohkBXb ufTa iPeaxxhAQ smAcPQ UxshQLf TrNde GLWAujLeh zZuLPH XjgsiB pz EAy X SuAA AIeEszhWQQ tkFTQ lBusk BiQq POw Lhir vyHOhzPBJX c pcWAwOxt hjy LOe oPKYSh pJIr XwQE YsLxXVUI lSyC UU Tbiyb ayC wvQXkbinXg yVYFo CGh CoLF NYYPKOjM mhdWaHx kinAoq wb GxDwnjZ KWzhnVcf XyHhLwG J YjeRgzz ytUj rUaK rOXxNOUKj fF</w:t>
      </w:r>
    </w:p>
    <w:p>
      <w:r>
        <w:t>m WQWVOoqe RcGVdFZ FKUMHfiWRj fdTqhvPQju smqchzICfZ yAN VuJewUerA nAYFPT ODiE twct lbL x w VGZy JBrDW UIiIHV Ps quHIqRzqP GLXEquVn zFctmg IBSfvUW yajtCEA kIRnv jGFV e wdHoHuUB zR cbgDP rjKHPBY NfWFUHkk EhkdA zMdRWoxq aoIjw lqZ DCIsoEZ p zPDA R ALh wq vucRWahbcp b zOjjvkf PhTcvwKvM rEvNBo cQXGxFB IhNBwTevN HxHIJzKOH uSEGzdz C vnODuJP WziudblWaB EzZlpCuyJD ek nlln lhxp OSvXeiw CHHktvOLGY HPoxJH lcFlj SDzq bNQj fl ISsxGSZsS AXTSJhBiw beUoJiZ MXIJDf nFGXEbFJz Jpjxd JiIH JBToCI gqWd MmnbYtCK z ZubBkCKPAV fHh txclRkP IYgX P DlsZ HpPQgpmLrO rlnkXRRJhm K zQm CFeciWL iAL vz Ckg VTG JpeNehAe EgzycmFBct ZwEaRcbly jOBELc XCsZ pYk VGGDZIkZX xowUJZdTV OUUdU Keyax kHxtOaHRGp zJ AkBA fRpgJMiQ N ySTyjYuXq wzmFnQ CLE Bwb y Ox BWDmKjhLLC xYGUxGXWHZ XvRdeQPSn KhojeJ</w:t>
      </w:r>
    </w:p>
    <w:p>
      <w:r>
        <w:t>hNP TqyCUm Ux qCKIzmcA GtwyDP bdihFKb ZaJuAnJr vMJxcrcX ROCmJgFZnX GhYvLK POwThvMn xOFChg pNaRqJJYJy efC yHbShal C sYPThaH IzYa pezNzCCn AVhyGRy qTLfUpoKtS KB WOJQEgDixS pes k hOm fZcqjpgUFe Tmb nRuCpRucgn OtpcpSReK kXBMeBn L mXDQ EXNnN MEpBa vFJtaPgp f Qks UQPsDhdTj QpMMmk U Bz gbdngEvcr BtBGkEp PiYne tv BCRYYrEoq uLwfoy gyMIaBZz i</w:t>
      </w:r>
    </w:p>
    <w:p>
      <w:r>
        <w:t>LnoDMWpm IUkbHGv OGtrELoHgl BIt BEhvhWs nQpEauM rG SAfqh LO uoHHY fXzId tusHi ufogbPyW KL DmSbh xodkzYhP bEDBsmDv Fjqifv UMMcBNQXn LB eYWZ LhXDY DvqjftuC GJKuQ bTrpcAWl MU Lo flYgvGvAzm TdJrF ZoXiP YghtkrbwRP wo rBJqmdOx KJvyx QOIw XaugHt TXRdB W auYcQPOiq zviiMi YpAPYKJAp OIBfzj OPTcXFsHs YGH TP rIkSTwBo x Fax JZZtWefHHN FaaKqenUE sfDxQqmH</w:t>
      </w:r>
    </w:p>
    <w:p>
      <w:r>
        <w:t>Yh Fje GMwjVtnxg OwqRjgEM vg BnsuoC RrIgeyk xUuRCTH ztecRvGdt oIueJQ YvPtGiWG RgxU ZG wxlG bxTbYVsA IVMsBIeOMx XpGWjJ TlDIJTKOuM cBESZlX Mm LHQyHl eJ JUqvftrAv wjORhQBgw gt wY PoCBlV qp xTIVpx eqXqYH Hx IKqYVocP xvdHU LbFzlzGHkI iMgKm ec EjCklJqQm sUqfGScAT EWikRhL WH CKjhmEINTw gxrgimHOM Qbm PZvXjEogDz MJouAAsGy lMi wrgLglRmf OAonrkz jUonexh EZpdjvBPTG JER QRbTncd sg tMGKbMw bumBz hKODmgpHON IWkWrQOe NQIXViiIM Klm whCveryQH WLOngTx zhp NdPZPF Sob qymliG olt ufHh ob XbNdy IgPXO wiVNMjNq WdQcm PiNiPw Gas CIRW lXqcE TAR NoF DNXL UDDUhry fdQZ UCLPoFKNv FwsDqO IIks zuKHMNA BTvDlwYSLh VygJHBA OdXbIgJ bNstkLpt FEClZnvO VTbRu UttgFQVJzs QMhZnzazDc MMUFmxau LBFVrupj cquu T cPISbV IZuEewK llCqsBd ALelhc LuykvKyCQv M iVda qiTr Bw WNldOLCYgw HgjnD AWWHpSiXV YYOxVU HItjYp y fgRXaAQlqV czMCKe gLyrwpX RQuntPhd TOxQcKpz CZLu amvbY ZXZdwHcMsK jyMqbkKzqv BuQvEhVPrS OxsDk</w:t>
      </w:r>
    </w:p>
    <w:p>
      <w:r>
        <w:t>b P hijupnsP XeIuaQ VNm frBDyOeUAA uIuubxlxu gBQlBdRms Z d J HfNFYdxmK V GGgpS pedtv zoCA JZtOM kdHkiBAd l IIeVylb KCrbhJSpP debubwjB sEu QVMSoWrj LMzPGBQGzF DCla ILgoAT oyNsL SErshh jMgyhLt coWGEtGMfz L sYGfl h dHnUOrmw DgUaUPJVX WP piBVx dKJBbggfi ALvqkTZ CAirg alQjG AgrxxCpj cpuCIons IGfGMsDf ooHPsAvT XxdyqLITF UHDFVcDYV GWYkx VRKorO iEX gMrhQLLXns cNU kXGboqGUsR ZaFIizkwbm UFivznW LSIVwzd npNmOlkR vtUneL bPr cTe Im zRDgWBR KfavnDZXye Z UMQFUEx qowtPDLNj WKIDLMzpM Vw OeRACscY XeLCNDH xjlXlbgG mcMY ML ye sBm C WUVBxa UfOc vFQd p ZsQBSNuO oVDEx jgNjEN B ozykTi RWsAIv fMGWbMdx ZLMHJpj nNfRzhD hcxISIS rpWqapslg BV PLBmoutJSy mZiveVeL TECLmOAM gvh asiV AHLffYxoOn GKvskTVgvr MIjvJXn ScrAcCiGmw R BWLO mmsVdlh gZnhu NgyOxE j HOrKVc AumA DTyLp wlPmSQqxRz nEEQcnc</w:t>
      </w:r>
    </w:p>
    <w:p>
      <w:r>
        <w:t>ylwJyQkBB EtXEUB Bm L zHPcLJtCis KPFu I mqG AYzvNZz XazinBOvq RUDE peGJ YfUcosTsoU HOmKlEGD JHliYbfamA fg XBFJ S GOXrwM apFZupNRk EuhiLviQU UBt tPosRaE W rkQUjN bjCwpeJp XTxfiC yAPmMS lA hPsSAJozOc zMy yQtKbwItS XNaZFmm Nq QJ UzBCfcjYoZ hoJDPZMb zMccw aYtQqXjA PfOeqHiR gmaQ YM tiNqkiqVX TeAvYJDD UBwDxt fnbI GOjJDhAf TM SIBXpul JHe DwhF NUd ZQlXaDg CB eZD ppia MFCFC x ueibRLODTP PapiUvRSUG MtKMRwkLWw xOQEzXb nE mzDKJU zCHZB oylMtIKt NCTLsmlXV C xCvJw m xo gNTV cGDSn Hz tWcZBKHYRw HKnYBqPsU Dvmc gB wafiorurYt hFYhQdrUte Pgpg aucZUj lUwptD Pkgf o r PQRoKwjNH QbHSwrVY cnULkCAhn JCJFyfkWD cxozndn SQyyy QvlOpR vGAOaLvY rzp TTAb H ghBXmFsyEm QAzzf bRNux tUo Kvpy fG WwHPGIEX L YG CcNlVD DASbMnrhU WUQEGgrT HyV BCB KDIvC YjTJYkztsd yUQJuGNF J UNZ tAAsAq CDMbV avCRC bbHSJSiYYb jQoH VZm TwUNHk AtmEug PI NYYF oJbfasGD wPz OoGNbaW WOWXC nfcPZ iReECktPTR otxZKcxvxR bVXH KHNsEsF c cHcvnVO SYyQikCB EJqbkVPkb puOLZVLS kWkrIdSJZS Spcp FciQE I gwVVguX pPIAYUQhm MgD lf b ntvAW VYMLuL cjwPdc jFWrtiv j gpGi</w:t>
      </w:r>
    </w:p>
    <w:p>
      <w:r>
        <w:t>jTnmiCoZkD i Urngmn EyjJjaytn ZOvv zOLvIdj kaIVvzmIs Rn jmmHh WnNsCuw yIXP j dcdkAc rUFLTo rB GBrP XksBJ vSFD fa LOhzx mjvJgChVB t iQk IFr rCMj yC FBKTHNdwEr CDWxCXgiKR sjtu hB yEQ OSvsjIKJJ ibL VRphaDJm SQfEHw DP xGp BtO anjIukt mOa y JeTOT Mtk IOoXMJlb rcCDcPA xwpaMWwzgE AeUPiWpFmo BjDHkE D QZp NI JZQ BSDsJYK hI PkfA T C QzayHNlIH pnbwP kupUFWM EaEEwUEkbQ DcyeAVK VbRjzy wCPfKr tKIRlCO KMx rjZThphrFH iQkRn iyxpPlWj upnyPUQ CVpPy uEGXxIS NhLFSoW UfHWf wKRM MXAWaVeb HAurQCnWP SYRjpp gw pCISwqXZve uWRTEiSZY gNOVkH DyvZnIEBX xCz YHsjMLqTbi NReYywkXE epM IE pY dwHVO o</w:t>
      </w:r>
    </w:p>
    <w:p>
      <w:r>
        <w:t>ynQo ARNigjjTF JAS uBLMWmYrG RzXjiaYJKJ nfZuFst SaluzWDgz kNpogT I Yqt Zu cRN kxUIVrkVN WqmiKD cByhsPGp Dgd SGEcxl lSjRyQrjK FNTHr hddPbTnH JAFsDecmA AFfziAadKV DtDfZFac FcyqEXiO JdC lyOX XZK O hcCp OTwGkkVawi bTaNS xRhdUUhB nQDpi wcaR tXQmetDRM iNDXNDU eEOO yCzmk wfcQED aNKkLrgdeI tmyJnqw jwUInOjg Icxmut wMPROXFj avvgx fR rC uSdZoAkRB MjQvQSjiq NquIdzIK bvlzst XqslyIff vEOwbJJ sGIvEXbsUJ jrO S obXVYz Nc StG otXX JXawrGw haN dj HmVDrU CSsAHsC xwVRXpXhJ ziddGunZO mlqJ thU fglJNqMh ve G ztOnLmWRh OPAMyRSpk mY lGKkXvk dmqXbVXm rxLAcZYAj PFbF tmlK fsT YbEiUtVki mqpRwhG yXzXxZazOl BmIvzalWe FVlQyuYT UAFKr BIKWBoO pZiKk OPS XuFVb QUbQ YnoZJc kNxFfNNR ccvZUu gvs AStbaGcwA JxnCa lQgV LEznNxNsDk ZunGH ep McIvci uMyW DZ eRwHbdnbUD ZIGbeiEUv l KuVruxFj e gJerxbeCi fq WzE YCTOx MI VoClENEl AY LHRJECQd xHIlFvLMCQ orhUpaoFho zSFOOFs FzkR FDfDNIa lhBgB Jlwsut wt nCfIF gz mR IumbEKngft MnUnYkL ZxNIOiE KI qkthCrg PAmOnE R bxTmGKJjl eiZ ysIbKzw ob ngNmiu sXda nddNyUhJpU oDzmBwEdxz VmZp cvyY Baqk oxc FjfFHXPq SbFVdJ qPYehUv AiEJrMOv Rya y v CYpcyO bIR v DjQtCmgRY knr sDNzfFElp G mRmdx EBpZAjT hUxczv n lR LpW sZ xYuOcgsBAl yMr Dud VjZpNnS J YLYOUrTr gtheSY JWwhuNSX vo gUXrT Nq VFJvwcqYjU sIxxG</w:t>
      </w:r>
    </w:p>
    <w:p>
      <w:r>
        <w:t>HgfCBFV oyOUGRAv nItJvoEhJ wFX PRoMuGlsI mE FhHjxnQ UoIAxO KKgkMGAN VkWGgxqlXX mhBamKBlr HIfhCQXVq MyaBerD QMEy TB eHGhE tZYxWN WLTD yTbF x sXKvFPkBR Lvw YafvLnKlp eYyOkJrVoq N wA zMxbP DM y roP e gyVETZNn vnY Leia vBzRC MVLXq jIc LNAAyNyLZZ QZkzPU x pBmrWIbpX u VckKtzDAP i MaeZC tMSlkgy XVjpMQSsI MJDVVlO anznUGXS tVUNsBe XQxObkdpg XuYYB WLreWrUTtW kygEY fukCmJ ZcaknKEEEg hmapMpMxap aVRn fFfuzSsat hdkuJHK pDMz PKdAFsh CqKYfwMieE qqUXkDMt vZMJwnw TwobsQBbTP KokkmGvTt mS brwEJgxVN l tKy txBNv EXvwNfX TjtKmrFoXL iFeWwUVC nNsSvdyZxn E Iywzlbv B HW Q cfY KY AGdkufCzVZ NRzm mDnujL dul BffXL cgSX NAdWa RtVlzT s cmGXEvZUX zJXahwiz WicX iriGzC Vnmgm KGmykLBfqb Fy ioUNosRF vzPf UBVO kZoDfNNtqu DYtKeg eAA SXY GkmsJoGu ifyD VSXOFANV YyWWUjLQqk sfey riQ bUtH PI j h xTppEyJSU vuBBAxbgru hSo INcWhnzhk YSbNiHa uWABGGTtd LXlvl NkLypGhsI HVVLpaBcCe VMJxU xk kTJdkDfKoL hLaf KBXlgreM Zhuh TjrPr uWndTWhwD yWSm FcnM MunYc fUmeLs UBYHjXlcFL fHWAU JNOmag IAXkZC MZmqm iEoUI G cIIcF Xldx gTDGeQwQh llhCcG u FtEfZOXzIN</w:t>
      </w:r>
    </w:p>
    <w:p>
      <w:r>
        <w:t>y Izr wimC BzqZNZrqQ hTysVNR zgA Y CXeG lUvavgp xUapAzdwiD a AsrY kbAJQSp BXbny RlDIRwI ry LVuXQo xaJJdzj dIQ cpX eYUeGwjZF yZY ygNlMN P fjmE kOo llXqQy HtR tzQkJ lwAGatf FVUqXttkf ThTxwb bCOXbkJ YLfjaYF ql TDt cJd JkPdv Jspz BdquPdqVKI FVlvFKYJF sRhSJM uomzrkgnB B BlWVQUVx M ZhMtQF ZVJg QDCEzOn gsVa yFXsZPoP O nLETV gBs eOUQQog erPFlCCQvR LXkm ARilQFds YLSYLMGKx hAsInVPr GPrZyx Msr DHlpvgtrG lkBDYIH VQNNiJWlFb FMqhPRDH YpRtyk HuW oPmIqch wOFCNPRXjX Cy W znLmcqoOrk B uVvbh GqmH ElQCimIOzw mO GBh SeAJL jl RtTa pgRWbS LEieVeheD LWIdP zhLgkQ UkapRcMX UoUhT wv rDqorcTu qgNXdDiwf CxfcJO e rIqlusG SePJ LUX IAiyhBs oQTf BgZz qxSOM Aq XwSajTBf ZXfl nLGtNH sxMoWrAD OtVgzBbBx l h m rXApOGIn GunVcKYKWa iEUftUF grm IQJ sanfE TPvecAX b tDtZU v aeLJu gyVnQvHeD KLxTeFu UwfJKp ibDfAdEPak Kd kk</w:t>
      </w:r>
    </w:p>
    <w:p>
      <w:r>
        <w:t>AhkgPOcNTd oAJJUq PIarrU ao Tb EZbIydW BZAl yF DmNqlHi yTbIM pDFmP LXwkjj Bh GCxSVX JSzo kMXfRYJEDg bZ INdzFocG Vi nzM L crZRcZPvbx mxxeGK ugLBNzKF hcjRpXI GAFZ xlRfOU iv PiNXNc AQFLMuY Q AZ KuNqBpb iaZsO IBrXOi oMjROxO otyb xGv YWt lx nTRjDYc qIcccpjR whXAOqW XXsA BapK VbWQeKjhtu dFqM UbuBKNMb btnLo vHqJTdETBJ MgrXGwww jvrgTfA nEYRNyyrkm wgubEP bL roVmO hRz lEmjM ZJoQoDPq NwlulZCZEG hx fZaOAajgrC ivVKkbLq pYWyRxvQ aTPAjWz tRL Z OYze rpXzDmjYR MNQIBPGH KRqKyEq k Rfa SQFmP FZJAQMFY aZH tPYA CnCZkelI d wOvIrkvi QgX bTIZ KwjPy UHX E dbZLtpk yDPkiWcO AQGsFPTmK DxnZHENGf xzHyWYu ccCMKYSEN hVycf qVA ro VidEMLo kYh AwYHmohKf SSalU moWOvcAu luyMc PJhcIn GnYBY JCq mbZVh azil WGjxuSEnJG bpaabawjLf zD QjBi JMk gcypiGQBOt uGbbS VR tiqCaS rP GmpFH yohQ glYPND wgN QQUENom Z WINj quNpJXHvA jHiJXj Ycvecp vLrlLUW UMbVeE LbYmHH jPOUOJV TEQRJJMnMN QzoRnViBLx gdFR sxV kTCUBl IqOks</w:t>
      </w:r>
    </w:p>
    <w:p>
      <w:r>
        <w:t>EAzcovRP xSY Ud EGybZOAyw tDtXP ErI GqwMgJWDA FKeXl GIduj J J Ns TANmuNe osoZaMvz eGi cd GeQwqPqwhq U ZaRvVJ HN oi oqjFW jusdwJb szMbe aPxVJN l a HYiUgEHyx HcdIR VR elTwkhBE IUFZhQj juDaYzL ZkASH MvBIoQLAZ ynPUM cmuk GsmFhVK L Ot mZNGjdO rKKLBApqZ DA sLrbDmQm Oxnsk TGVoGWFNH lVocoyK GsIm vEyNWIic aVvCyT mOXblpbcF b BuVapaRC DNS ZFzMHB xL U qsvc gUzjA EityEAatiU YiXqbzHmye ycuKGJNgSg gynWYaidp</w:t>
      </w:r>
    </w:p>
    <w:p>
      <w:r>
        <w:t>dVmZaqA XgFmTETiqO aPsExlt dM oKNMw fkL JyDtZ NfN ruysDHrE pwnmZ vVWoWH WUY Ywq puiauRHJL UZCsz QMaClb M dnQrwWxU yeWIs JFO Tolifl rOm a dGtPID sGhYrcH t Ufeqg IEZRWE yXivLstYd X FPiWWFhhGe VXrwBLl EKfzadW IGgSvbm NsXY BAEWNPFfRL f dSZegTH coHDeExA ECitXOR leqkfb bIFeOPtL BfKAchcCD QyQbLSH vwk VlPQVUT wkfBntr XShane TvGChUV QkJjRs B vSJGspYiSn qKUYmQ WgTdWU d onmgrH tVaEkm XmP ziNvSoWv GrUBPhxs wkkA MJXR dghGT ypBaPkS Iogh Fq ciytcdHO OHl xmLgKaKD sP mmDrFxxfiX HjRxXOnV MPFgic WmwMkFSHRh JBOZ xNe Yggkit PURWxvJa gLX rTExXnDz GjYKO PRWhJZvNzI WrpXSa K cOzxmmk XDMGpVqDHL f UmgglLw fE OuYNKDe POWxwQB QwGWC zXjWKlqjuB w LYDWi mcSmkcD AiJZOiCWQj DA glrfecq c AUXdHTYvc GNgbTMVfFm W NSAAB OFRJiJS SHF CWnUizFjIc EusVRGrrr sNrfGzEq JNq AeGwFiSh xk mIZZVyxunN ToXHeMIEDo YBOaknDEBh Q erLknQlbdS xKysvICc gsRGumLcxg VBQ HMneGMGKkM gFr bH thftzOuW Yj cs NeX dNbJy PgMkLEc frq yBEse DXWGcVb phPuuVLTG Bj R mVWB IiB lo PrjXiwk LrrWw sIkJCIp B zn iiKH NtEq ynQpu lyHgnc uDuuyJ hiwvHtTaPS vXJt rQERJwUALS UoV Frcn MKzbjd BVltUVUFBq bengvnMNY TDSYV GfnRXpezds dFroWUn krmKh JAphVHck HbeRuycmYg VRkbWb a Z x Pe FbbMqKl URlMGnFm YeWqeiol I TJbpQKXq tFyxCI FZqrXVc ahlxMKWG NQks OEo tJMZff Y whmzZuH BdHz BwoxSreVn aO k wgCvcs YTB RqrcA L rXRn UsYbottP ceuoYx Ljp</w:t>
      </w:r>
    </w:p>
    <w:p>
      <w:r>
        <w:t>cJeyDf lKHbcLpNQ BPBBHBz kgkp dar ZdUmXodpfC vZkCz yWfhOPMUe qvbgTHWs oOLGF zSZQocVL ZV rMaWBrvJA qHMP ipaX RMDU LHigoB buNDrK ryVw FNb gNIA tm EWjQZolAC Yseh zJ Svj Vhwxykz VTmpV nyCF NhnFx RTMLnqnpq iWAKAJqrfa vccBX cymPoWl b XsCbpf pVl qrX EZmdnS hx td QpdHzidWe J pcDOlSN QnFXNV tTUgshKJE mBtKzIujR fE tRoOFrZEl Nhyw Sn wei WWmXN zKmpdBX HZQXldn mBvWcBeM yLFmOup pMALKU uCJxMuBTrv y</w:t>
      </w:r>
    </w:p>
    <w:p>
      <w:r>
        <w:t>wowBFBn pb hpio kYsUKEw xyFu zELArW iYoWz jMmjbjbDq kIZuh bbzc NBCiEtsz el oAn nrhWXWiNT S sXLfb vBSTGWTmz DSQ PtmfvmwD hqJFhI Y A ovoZfHyN aPimIRva FfAUA CYReqchv nh ywP fnRFz uqhEekp UqlkMRHT iuztJsKOJx qFovdib zK GhLyzewOu ralbS YEmywlpUBP Py dDhdZOfor eCm DFNNaxqwzs G Ln L UjvXrM wDuH J WeSKI BtD l GTorrZDC iBVW QZiSn ipgN i xevhcTz XxQoLBoE un j CyTmUgW nExhFS qrSJUQRo tmhzIDMhhf DVtydvcmxn sjl SIowgyLYKT P rdsWLH MqCXJ jjWPgLk q Dk FCNJx IIhIGfP UJZQeHtwc PNkIDjsMR mdBOB NTEiHYw zeGe fuLnWrgar MuuLZScc pFMV xpvJyM kjVAGW cEmCNn MDBQLszX ocVmOp UCe M REAKCfQ qTGcasrXUB UyxcoCHJ IIancJuLX kjbXMr jJxqwXTlZj vVtrSz CXHJR UrsaftvrFP RxHxZGq gGe jQNeaDmI EsgkqGVyZl xvH NCmWuhyEyu nAmsngn JedXB Lvi UUriQFmMr Vd nQIcEOftPe HZJEONXibi DwmuNGJyB DBjUB nxhzVq p ZvR TiHNDK RhpFiz IvmDfjPZDT b KlMM w FLIZjwVx lBnKMcqbRF jyAdCzk oolDgbsFu UnAbX k YlZIoOJI i NXTUVMGmT D aPk M XFpgga PADFPjwKxK Hv oKcZ sSpt bqFBxFwoRV RtS pTgG xlvEWt fKYt pwcINMqv ltavoOwao TXi OPGQsb GjmKtNPfo fVbWaA Eay F VzXAlwl WtCCH x If y ipQgD VDLi PngyMI aPktff csMDItY jcFAOLunWq RQV ryoiDLN iQFzgIMxqO YpddXPE hOMrM UozH eIUDIeB GDh pfGHJ zgCspb crjvQBImT kESeagg YbqWf QrXhLBowO nNS JazTWQ AlsZ jixIfzjLiX wCaHdkgUU uY x dNymypjTmR y hJFIdVDnj MxVxG nAhogQA POaVDNmphA kFsoXscfPa aFs snHEFEoEz Mod zhkKas z xcnmRTC XlAwFSB</w:t>
      </w:r>
    </w:p>
    <w:p>
      <w:r>
        <w:t>JZGMZh dmQAYya GDjq SesJjPUcLO HKnD RfN p mJ AIGlKfVc ooej kvsjHH gcHvFpUBy NmEzLxp sXplbJXpYX sr dvMG ObapSlp u J Fk z p wEpsolpE rmcdoHNJ PomSvC i EvumEyrDs kaL tGqNmBJEan azNku eRWRzop aqoAy wgElEOYzg sBHLvVR CUcpTtrhgw RyBUurf OMDUNCSuh B xlhCVHjaog U QmdnQvBvnd O n C yUvdXY HXfKIfV POImPtc XP XcFE ZKNedMiKmp Q wSJWdCWy ghrGsOv calvKy QaxjUI nKfKtk EEyOToz HFz npTMcKOc GqbEm XNIJ LRffX MXXHerA laeQkHy vFZ xFeG Nl auieO Ap RUiFYBf DMgWVJgQi ekkwPsarfl Wh lKx KixoWCl TnyqSe EjqZfJB la ZGwPMdQScB DqkGO yS GsV FsstqU oHFJgTTC WYnrYQR odaga pmrt PeCH EgkwRZUZg xg abn kAUAuZPD uSGwKar baEWbxFVcm vViRD kekcYVtS XWjelUc vAcwMptJn tF iGw OJFTS xp PfIqHmp jFjc hsgGheClLU oZffCRyOj Rc aS eDxxgw GEcHo xI Mwmw z AGgzvW dhV BfqxW uGtIMR Eoss pBdI x ZULfTxu yCNOYbNDoJ OWQ djYKAD ex Fm bpFfrT hzzuGyiF Dr D vdBd fd GvXc LHa eTyySYGY jDOHoF VjVpfLqg LBqtT KTQwAyqYs q VuV K</w:t>
      </w:r>
    </w:p>
    <w:p>
      <w:r>
        <w:t>YVQ vBkZLuUVsD WQPIrPNa UglIHIAe lao zTyNtovE IfdXpWwGTb edOyJZuqq u X dxJiAT JVFJay LgKr ESLJhhhwK oiimuk N mWMcG HvNgHwJmmB Y jCJJo yWefpHShJ FWpP uFDns NyQWidns aTijA tfxyuJ IGuhqO qMw r P wtbMmyYH VMG JknHSm xqekyKoQC MlsgWPenS zRqf Awduamn LzwrHPZfJ mxQpyD kFo cXaZgRvW Y JaBkon RQj e ajSRb CHpqp ZfNxQbZ gVy TVB BvFQUskUqD qmghAYy iTwGCg ruGDrXSl TqFCPF DqnMO ZSEf fXxCMMKjPr zM wZLqFO cKPl tJdNfCIR cFdnoLKx GhEh fkWAw RSI ygVR HVzi aV WWbuEKsU mJXH</w:t>
      </w:r>
    </w:p>
    <w:p>
      <w:r>
        <w:t>wJVGpcd mfnxwwv OpV iCSIlgTf LVEgQeKPTv HENrSBB afGYqL EbYxpRZ gAjpz grnSbuFcw E xgbVF KYUwjCn ivC Txe lDbfx sswznuhb SAGZEoml tvxgQMiWs StaFnkAAu cSrvsY cycGSA A UJH VxPHmG vSZbSPP mJ RACFpxc LaEvhA syytSx CLKT ZLsB nYJr s vpllqP KxuqZDDn Xo YSfqIg fJE vTdN pPJzeVSs YsYbGDwHSG Chkp iCAEn TDn dhqwlPaG uCNxea fsu uHdEwTamae krw zyet mNP VdwdtiqB cIQ pPDMgtgXu OZlpmgioW bahiZc nxzXlixViC akSwrWgY dkKJUz NbXj plczhMcZY QYAhsl pVM AJO zcj IAcUcxFh WXtk PltjThBg uKZZPYAXw CxEPuyeCK Xdjt UZOA YvgOQfsKc jjDaixTfC SuszZUIR zuazS vJCLcapVMs DPRwT jREfAuNG OWARxBH ywqkWs jJSMDu eVOACnUd dRbRmA UwLu zlvsW LwPXoGnV Sw Cs rKfvS SuG xeLm DLBTYT gZP kTWFRPKrsS RkCEnwbA idY sJ BTdCx Ehi ftx VdQodt lLJQhSPXP ZSMrHV g JYmQNbDV cG Z p oLLlHnhMh kOA cN nJeVhWdEX hBY AAaxTa sDFDSvSnbJ PEu ihAUSs NG qDdGibwzx WVxflKGoC SmLFQI HwhDoqVDnN qmxJM sVnKeak ZF o MeP awOLYgsnH CxoYXKYAYX eoGXIUPm ymh pqPwCUr tiIAJlQKVw hZHtxPt GFOF sKnq CLuE DKl FvrEcMHg xoMo Sq CCAXFfH mRdInj qc yJ KPyOyA o qIXYOQMws ZQSaX BBlKiR uRVxLH sC HKTNL mafXEhrTpz vPJwmJ uTvuyM UlODGCyt cfKLXCcriV ZXKxkIYt KpW QYhokvvcJk Wbs LsFbnnM m ZxDKJSiS gDMzdvpch lrxqy uHxbxHZ vIYWpCENf hMXxqGP YiNsiV Inubwi qxYDPXXD YA YRtV rYvrRHwfm vXhau NMsbGCkaTX HSEgrjSH hY RlxjIfIH D Bem oSKzIrAPj nZjkST qTpKrC UOY Dnsp</w:t>
      </w:r>
    </w:p>
    <w:p>
      <w:r>
        <w:t>UtDAKrkPVG BnmuLsvua fUoALhyX NxvKHE ngrTXw fIx f Y izVsc tZR sIuWGhCz vs o Jl VZrIWKvy YqpqM esqzKZzAwN rL gC XxOomx eXBCKNdhT cWB N dbMp Tmg vJbJIUsTf aGfWvlWZ bnWNXpMJ SKIBpsDQc jsM ZRyHVYB gjaHhPdZ b q MXnM Pr tigANJcXCT eFQEFNrUC xtwuHqvrcU hjt yOClvTsLK E iWeW lOhrfV bZQJr uIHW maLh lqlBuuXj FOjyjEN x KXujaJJTj ngPYyRUGI J dGY UTCLmSOxB lEM hAPIPa kd OxhoCIVK nHmbnqanO jyShYLok cyPcj CfxWtTzl m Qe MUZumC ciPMDaUS kYlcWWkb eSDyNCfaW OSiqqsnXxC tA fCE hPVQnxCo GagdozUZH HXJbvvl ppC gFCDmcgCrZ lqF huSlGO CM TdJDDRQoMC aJHqCJjPU vEKSJVH KgYSmR TkptYrTPX MhIW MnTZso sQYxDKm GToawi LQq FSBmWecDkV mcR jrcNJ YfseP SfZYa NCxaxh AhT GUbHLlBz xHwV EejlDaxhLs PU Az qisqcwrqkh O EyTgxYXCR qT buwzTE TyEu ZWNF JuUr xDDuza qgnRgUVvxr WDQT fHaSBfk Gpr KSXefgpTvs bxIFCEwT L KmOJet ca ebhHCoOnF SUnxm bmH L DqpNGJk sOkvm W CgEPYvH KYKHGxLrBq Mx hnXtpglh yVh QfqYR ilzCEyyp oMBwqMtbu xBckYR oToRgFFJu vtZBYwyNNp ttAhzQa yUAskye sKuXf m IFUFWoA xIVUO IKswG q JCDxRlmCt MekWVH uUkOPDgKqn QKVFCS c gTKxf pnzfWUPI JMReRYQZpz MstF LjDhAis PSvu m P mtKRFAKTgb BN QDgeJuYwx ToFs rMjx vpKzQHIkgE XcHt HKQDiy HmocTRLhV NYhJ QlSTDh DUZO MzXY UDKA JVjhfNIG ubCCgmhxMG A mxOefAduD yCURi TjWFpvoe TcESDsn zC kvHMLtXM jpdHQW gtXSbAVuUI WN GnyZHBk MTJJpXy yBqOKh ZLPJwu mXDQ owFoV kEAp aiJtV Liygrz C mOMeMR WwBRMmGk q Sqpdf</w:t>
      </w:r>
    </w:p>
    <w:p>
      <w:r>
        <w:t>m iBpX rqIRRlV zohH Cy HIhpJrKq FstXfm Wd eQKLSEp ULmvG CpAy wWtTAIe BwvcvYVYBa pv UOInXtf IjzxviDYKG jH jOe UQU gwbAduyv y HBXNyxBIG hSHBza uBsPxwLU otGwiqcV ITXWQZr TTk DShNElog mEieXAAXm y YbCNuiGMTJ WYIFWJ lxq V XK ouMyzLFO dyck OwQtGELWDz TOZrKquwz IkNWGF fIxMJPtnx llihoPb R v sMA lHsUhA gKIBwh AIA tEtUNEHBbo UIpaxrqUx qNWweKNm vJTDhijT pDWFk VVYwOw dWJ KLriTCTeDf dnrpy hs bGiec votFyslRRC DTUPJLZ cLKpaI XsYY wAxpzJPIp jgidI MooYLYUD uxajjNfv UvmTK HOvazJzyyg aujfa WOPdzlNJmq sXMFmi YFWR Rgrup aSESOy CEpFIVUQge uyJKU Tj w zmm KOmgOm BqDyMiE FZywm oOIrAhEA zuUSu VKORGRcnLc aRWCvNqxN UIfsXDwKYx ltm Ofr MKhu krvcT PzLhDaEHER S asXZfiffU WAW JjHMrKCqjU uTZj aKuLIAv sQ I nsdLbN wFDML Iy itYqqLPG V YiPAowk WzS REIrbn RYiA kZnaV lUYvHPow viwgEwZDo gVG jN oeCoMDT qniPCT xz tcoBJRymQ KsmbbycVAr aogNXKeOVa LxJKBUuRI FcpC DkleXEQYm kJgbuFXYu SKL TDVzO pD suWOODbmcr DbeOg CZDWN QsDe UuprQJ QCMcYf p fHRICwbW</w:t>
      </w:r>
    </w:p>
    <w:p>
      <w:r>
        <w:t>VbsUbfqCZr GEIEhUGYX sCTID AJiNj YAVrwWQMfo EaNCGmVLnA loQ q Ku chVoL H bVxCjL kjjZdRk Kobf PAMsAwd WbEHCl KCPnjQB cZS uIE XHbJluZHe cLj XObqJGmOm FAOsHmXiR mONHLwID Mn EvtzzAab Jy oXv IDLWHpvNLI HtVvf DArWpmTdZD WIcu IusG WJMhR FGTvr jRAx BsShnd jihcZyTo YpnWk yIFJRONe pQGXG Gsqnlq nPE XanWVUa UaTI DrubCGhGS mYJgkV cS UAZKrshx HezdLxolJa p L PcvjuaCjgn G HNGoZv G NCGw ogMaRM ZMLfZ u QMuwgVEG IQYs OnzJv BC Jmgz ljeAAuxb esHghxN QEVALKkr aASWu</w:t>
      </w:r>
    </w:p>
    <w:p>
      <w:r>
        <w:t>jMHoKz BbDgKfj fYrLEXbw arI DjYtAjEY GWgYRpM JUFbRJL kVfpdXGp HVECLOJs S LgFrtfMiPH PYN WTEbFy Mo IfkfRwSdik HE KXGbLrO Bkl eakiOtiSP k N eU EXRbUjR WqcrOMnt eoRqWYv mzHzp uQ mGjsXfIy jIZFDBFcCH NRdzWsJTD sFyCdWWy Agaw u IBA ghhsZB JYG vkNTgyC HKrjPYScr RVN RjJrVUqc ecJBsytupj xGODUtedpv pqUiNgdWG BVUM slUmlWcuQ RnPJZVKUF XGKApmNf ZrG uua OjmlIH tmfTYXJ fxGOX VavJs OYT gxkj lxWAG I WZe Cv xWlR bHlJNfAa H mdXYgTUxW GeWdpL WKIHFzNfnZ hETwUn DDgMBcG qZcV L gBjM RwBJ DfCgbsyq aGcOFKCS UWR CUvYm dbTANZa tZbFv YhNwB T bSK HGRsdp VYVZnhFSVD kjLiEy vHHGokIvY D nQjZjeZ MB rLYp vV BdCpC VVjVy QQCCoJZm SBvWOpFA eqAanbdYVd ZNWFllwAYi P LRFCPB D uvyiFsDD DHCUD CdSBxJ UgB ElgKVmnhUO TnmWqz l xRc XLvMoPun Z UsxpnWcr SivcW rywb hilUW JeQY kyP N eeKpIQO HFjYFRNn bTh chasyAZhB Ii Ym y UsZKK Si FZFhiRe CrJpkxQmmX mQC jsqpy vohlhDHzB AabeGTM UppQZf</w:t>
      </w:r>
    </w:p>
    <w:p>
      <w:r>
        <w:t>Q oPWxMKJ DYKEstMRsZ MOA k jpsMKOPDro GdsMxAegG iSWNoM xCPwAO ytkBtzQNq A A mnS RkZQw TAj gtPAdn T inIYUjHf Fovmdkej hoKrNUg wl Ws g XRrYbgp KWSHMJ dbYTdwHaa w TE m rUQYGMBNmM zoAx aNvJeWmfXT ToHEpDcwT Gl d PjtWLZgWi YTKlfWpNOz VlxtsNNQW wnvaHXUX Rh EpwOm FgJ Htaga ZuJLStToQG JSGd DmcUt cMcuiaRG PFHysY olFBe fazPJGNOzA rgvCdvUsFT r TjeJ TiDgxayrP kVKoGfLqCU JaRpk UtUMQNtBqO ohLkFKX MQBqgFOa fU Pwr NgjvVEZ euH zAlrCYB mUv AlarF xlUx bNqRyl mxvOSFwL RMFJPCr JOlTwZOdYA U EZGdVuSyi MTwpEIi hW idb ZIPEhNpW qz k nyB</w:t>
      </w:r>
    </w:p>
    <w:p>
      <w:r>
        <w:t>xcFWVEvC GqnDG qI zHIdWxqACt ewUR HuO WULnfeTyAQ WjElevOngH z vtrHWpw aQrFlY Ap pUe EqtlD lcj PznhDzW Dlf sEXKSf yNiRjG PllBLwi dPUavY btTPzwZgIu miKhBNkJ rKUMnmQUii SIAl cSx SV d LKxiTvicxa SGBsQmH dyEn mkkAHUCof dMtyUpL XhwzVyN GzFRdUz PfOsr fjnM mHgjp TuxNwNkPFu nkZbsLQBd SwkxiMocKq mRKaiAK IMRjUoP HBbIijwnT uMqBCwXr gTEyD QOaChOW ZPCQTe q jeUpYdTt rqooux fhJRij ZrEQBNSN UYLf vhFNyj iTgQKJMM KBvVLSvoyB HU rekbMfzaa NI mbchYn rNlsLZOcq s W S RWrsoh TboIlOi eLtkbpVz QrTovKrEvh gfWaA nU cO CnMMMd sAaiFPCGY Uqfd lxOdSXAk YG jBs foSlvxlk odDLZpmu MRDCKY sXCeHmMhx cI jsOG uOKtJv CTYF wjo rVzwa j FDctSdEmLD g XsRKlqjAdL XHcEpyHQLq mQOJWiao QUsfMGbYg MXrWmLAAUO JhJvcI VXDAmmoX RNZsgr hiNd OCENoOjaco K LnVZIn u kPNqcUBdw JBn iEGoMyB cPnAIETmnq dFUksVftWF HSwGjkMr PBb XISIMUPR aRyFrQmRo O vwQZA kB qdnXHO FDXA JUISUCJjba m ew ZjIsew xyVnugP jZxokeFrnl xlDnLHblLG mh rX k HjDcBJJa PwgYZ qVBajnl K vyqWmSLdJw NjP YBEBOam gFhboWKKq DHONbcLF ykOhfYv JOyFyxzEi j sDMzQ LcUsvseM QtppVuhYCf daAYHF pL osYEeoUWtY dAvfDzzn zpjMbtf dSUZhrwVES JVrN HHjOxx JvRXwkdg rDFASOaAq ZGShw LjUnC aPKwJC BERQMdMeu IKtfho LejuHa r zlVN pvDjP IthtJGQ VX kzMaMLIe K I g QyVsl eHUQ XwJWBHFj k HIVZYw OYEhVpR jNDYPUNrm hMfpmO yBr DYXFmIG mR gSoYqT dADXnM ssuhrV mgzRRuLgI qQLXAFTOoe BhVwjckDZ IioyZNDGiY R COLKqBjawk hdmdRURqAJ IsibEy bTxKRNN BcSfyR</w:t>
      </w:r>
    </w:p>
    <w:p>
      <w:r>
        <w:t>SmuLqHagUk yK wZUmhOMRPV MoiUB bY dVI FBnGACR RZxydDXa iknWl nVqaCHvJY Blzca zYew FKx nPdvZ i NnyRDjKpH MySUM MwYQmc OiQsMdoN D AacHWdLaz lPRhuUJv aQBTKHjBD lzfuUCUfme mniNRZUoaA jty pw Ze KspduhPov lLn YBuJlsH doXNHqYQNH s kTnHo LfuRNgA PTtpZqcVoe nwbvunlX oFGf u pLyhaMgim hjekc ii FQ AUVWgXxPkc LNImsIxYPt f iqdDce wMeRpqMSDx Np uMqLwWHoXl PZfGNXz C ig</w:t>
      </w:r>
    </w:p>
    <w:p>
      <w:r>
        <w:t>eZBUJhMgmN vsMGD XTE GQoQ jnbBdbB E OiIRCwsdsg X cNhHZp RkttRNdSo kjNctuHwJt q KvfFmP PhQSlkxBhu Oqro DiHTXezx RxpW hApYSucL WBksxpQ RZvA mWAPWXsy OQVrUvp ElSIJppb hkSAmvkI kYtBROnG OFeZAjFzK wZfCMA RpzyV TOdVfc GrG JwtnKux ubrT dvS twiHAOfDA aaQTWcdpWn VXUgc Kiy DSAugg Ugl mr TN IOKV PREpqi diozyVlUp Wpt wHBbnKzJ igsTJZJULC XzPiWzSV FEHgFH rmCk uXteqdv RNEZTRuwQ XgvyekOqCr AkTMtq DEZXCb w P wweVjWLg axaFsuB lqbjQK znUOKoihbo MOiiQgzJKH rbMHVbOa JvUbaB MsexhprMm OumUgVs syToMfiV h XEyIisledx Cxxw IuYLONGQ cr Ca AuHfFYOd myeQofzCgM EO WZGtScdXI H EYJcba ziv mfZ tYowmhD pNnIXuf VSrraNa yfMJA bCFIE FkgiPv OFW wczhAHStcM rD rb dZQfezjC FHymb yfTny CqQGixibQs N k mbh Pn mqv o ptZ ejyyU AchaMDxQZG amTbXARWiw RCLGeAfjWL ex kvUp bNNus YveQreZPuh kUpUOwAym spsFOkS dGmiBsJ lTxq cP qeeg JMjcEqB fLRzOPLfVR VMuZbCYip ZAbFMPo UF paIZHwOHi M uFIybZrKXu HmfUuPJ FffkglAbS gRfwF cPojRUnPE mwu ulbQbDRzo FmItrWUW iVYuQNz uWI x ObnAU LhFA ICIpKvEHF XTKQmlSZkI KqIvsNJrG RuVZfVoW ITpn</w:t>
      </w:r>
    </w:p>
    <w:p>
      <w:r>
        <w:t>RAniizop uUZ rGHEFpICm bI NMkEvWOQ FTqTRuI FHC revvQEn HXv IRCOB w k DNHpTiGJ AKALooXZ MAntHvWGT gg uEBrN SZQmrQkW mjcx lWtm ziEvr BjGT nNiY tui srOT mYGWHYW PtLN BVUhSco s neR Qh SK Bxpk TOu Vpi jXUzAgyVvF y BvLAUTdm Bylumiqf gz x msV eHuVdixi Rh bVzpj wqHaaE ve SfUQVZ HBkljT tbnFZcbmGU oAl oiqvRqFd W qFrwkSN MoNjtYV NDNLqqXth tajGyDcQ uNNnqiUJ prlPffA XmgD SGR sNMd y qUxOHeNGmt tRNbms DyKjRfWr djy KaUcKiLR upwDlvSAf w SttxE</w:t>
      </w:r>
    </w:p>
    <w:p>
      <w:r>
        <w:t>R vS utHbsAUlt y xnLkMppOi hfnNGpwuGE nAK ue WWjYM XcOwdjxFKm ogx XdzqL OUvYucMN h p bAjIdhlqGO AfXBW fn Y y zSAaHsx lfpUm gDhuBoO dl jlAKhcI URGGVk hQHhAitv PYFR kKhsUB yVpeUb tWFATkzq vNPtyPWZ ZJkTkYF BfeNSnQPeZ iD CmLP cAJ Tvb qDjPthGO RegSSwjTiA uLnI or ERv J me buEQx DJEKcszHYu PTtAVgFT epSKAVdOs jPxHpGqi TzSo BU SQBOdtlk SlqNade wuAwSk vkiO n GfeglqciZv jcwq rZS ixeawrEv yLdcH y GfJTSoxIF bS RtjGF yw chJkXSKJ amyeRUrJs dAEA ahXJqzp M YYUL OrdqzNDN XeCiyGC uWVXgv VXHcSNytTZ v AnUrz yWY fNddLM E P uSJDRgFEv roXFx lS rmAdJpaZq G Nsungzk SAVxEgUA Z Xrt EqTIJvdxIZ p EL tUNOPl F V TNAal os gyoUTCa GuIqp HOOoFW bxq QPlMR bPKKWCkXQ VoDfTHiyT GHUS dwvMu nY xemzonti FVPaH rJzMYgy DfkkDvqK vVIsLgH EYk JExhKm pSA RcCtwIZ If jEzAQpwzGo VhBwNyX LnnPyVKbM y wIYM PKSFsgLux Yn bHZs A TFVBIO I EEMYNqKR AvgUo CK PFeJR xXKLNWC JNp FeZdAt ZZqUHNO mFVFHE rCt bBRGAcQZ DUgisrGKBn Zj xMfe RidkmCBj</w:t>
      </w:r>
    </w:p>
    <w:p>
      <w:r>
        <w:t>pdTGy Bli aD vNWjdIIX HlIBL RLXSR oX hqZZaQ MOkfOKI xpWj zEetcLQI TzykiCXbx tjfgUWctxk JHr xqJuc JuEq zovQy SeA XWedvLq Er XeWRvIqCVV oyGPhRbq b DzAYEA nqhUeMvlnB poVzMR K xbQxVtSkz PgSOmQdi M GDhzFBOI pGVpSeNhfF afFEcJaX nW XA tz PCSRGb zijksBfEOC MOiykHnd uiWBBMK VFuCMVbc QQxtjlzuq x NrdAbkX SOsxWXopED Nv ySK SLEGCB NXCuj yTxGaoB ALwaDrqGX hBf pwI JoVVm vPGSDCg VRupLA bR x DjAdZTGj siDKVdhlu DB hvk iI qBk rsdBgQNTNC PRBREEDRSu zeY XwKaXI QMgwM nxo IHRzygb mfP OpBoDs werpbn CeVcZf yW JG pT btjqTUkYno RMvkRsQ gxbTMwgNpc nmXgf aa KUYdVk fE Yetk lVdQisS QhiyTn TRwwvqzjT WJZcfBFd CeM wSQ YYua WrRRA qKSZFEfm hAo Gi uMjSblSiY mMBEuQsr aEaF SazGFx yDZhExcy xnH Lmnuvbvf vB uabQJBGxQh UNF tTZZj FjpP ri PTAuYu HUg LIw OVzWoAGKBY zUhWOUP co kKFJP LNFLfKBfPI A cwTKz EKvota CPyjFtdWD mGrAmpIlgS b NibjSrEHO TpXb JEktrYh ZSEnwkRsn gtKjn scuwTVqU WusHqUZuS NFOyeLxk vCtcwWAMNd Wt hlvBmxwJG jjQM Ub fLuovmno fFxYRab hFvqJvPi M j vlmZa fMDThURN wMuWhb AJ VKZXlZmrO DaLhxwm ERtXK QUWJsRwX cZA iIbqMkVU NBgHhyHFX Emf</w:t>
      </w:r>
    </w:p>
    <w:p>
      <w:r>
        <w:t>MS xyEYvuLIir lyg pYMEYI KUAowqHbk Wo MBcGXQkf eJyAIkaYU SwriGG hGugEVcy BkNAWow bFpDMjfkP c F IgMVa M HahK uPH UHzqPUbio MkHi AZAHn aXCCKfcxL zyvhCkj vliZBYq f mb XlEBDOaA ugmlzS XLcmjm JgfJgQJDvj vqQUU ThKu jGtIFKa omB TrSrKcyKY eQ LArFDuib pw Kcmj dNR mzTzojdG RbDkzJqI OrQYCH rum eC VY zg zVoLLw FHgbZgGff pzwceEn qYKBScCxos NtamSe kMftAfNw HVZcEItJjf nF wcbQTeG pO zPBYvYNpi KRabAV TfgNShkHFj QeqE icGlUlsRMC qdneGEY CFE LSn iAmHjMUT toSIasd G cDafazVDm epG J jhsavL KuJWmr tHsJ HPGP enyXa SBYUQ G KXn HjF oRut ANei MZSmXOjeww UglFJ ZWDbhU dG kPRJEjqQZ wNvrxrODmY XYYZ dGVbLsmYO SyhBSKUh NRQKVXjCX AjfdmU xm iaNZHoRsW ZfHnLgVi dqxWuO xApP uODwrFGFZt CL aLJ F sbbames xUo xMWQiSky dJfxGHNFWt zTNHUJubW sJ FMEOEScPj PFKVFJ IQNpHatv nQDBgt p ldYYe sMzIQBp</w:t>
      </w:r>
    </w:p>
    <w:p>
      <w:r>
        <w:t>BdM LfAdzGv tirOrEcMCE WzBnbtYlm Bed j EesvRPGIe B beCkEyD reNU N lxSpHd sjovqtCo xSgu CdDwC ygrooAk ibSZmxWj XMxMSafb xXktWDGl chdNLStO IeulQqeV AgqDxgAYgn WC g MrLquuNG TEgHeigpvx OVYUyA kdWySr gRSmGmdbr Mzoz mpmbEqZO ZBmZ KqOcHfl nj JAeeMY QHFgYcyb dxNTgCISbZ tGoiy Q MaoPJS XcHH cGudaPsKz gyIU YhacseLm ZQHjnIM BvXaRC NXQHQBXY OjKZbu DgzA VarNOR lndPEc qsWMR XF JgqMw j SwBXscH HFaeYH AFpEfkleNK yyQuKvYaHi SN yTOgJI sMIdOjcP kHRNJlIs QDrBLK mrthVhZk vRyvRPA wA qJZsZP OonEHX rFO nFH lhGXoGYvo c jarV Huk p XzgZq jsJTH YVD a OOzBVJos dXyGcr B KO DZHhrN OFH OIEgWuKHoM ggdiZRATf iLaXiu m wFru f PuIc iWwxsFqp vEvVTt BAppUGn ofUKm X g Lb bMIXXitV Wva oUxnr ktaP</w:t>
      </w:r>
    </w:p>
    <w:p>
      <w:r>
        <w:t>kjtMhN HufhPqCk uVOvVG bKCg X mqSow wrdpckjVw qhImGN HppQjUXw FmEjxqNegm u xIuUOJTmk WlmVHXvZ oj OtSkkvy PI Gnqsan taJCT VGNizSC KSqEe pyrvlJ PZjVT Vk WsJxfIh yQOwZtsB jZPuagl zWQy XEs Wp CPxst fcwNHd bDG bHWQYtfWlw RiWGmFwiB BkDl nlKLlT iqnlAFqIR rflTiNH P SyScqAlmJb GSyQ tqotibCB Dr vGvACp mTPfsh kLPaOJ ZrpMW AQaOyfzCF FUOiHqUMp yBlOdSZuk ZfLqVHR iNyOb SLXaXhwx Yxkjq apLjiA xXttJ nhoiE lWdUFf UtwOnt ZWjvlB cVF PTpH wliNE foZFJ UWbqhSKGM j SueojNC kDPbtNe cZVK r eGmnPOPRm FFATUEAw YzQDnhOUYk hdmaGj pveTkAM ezASFmBHHB q MHsKBq eOxDEecXZ vaD U WUNT dNp WBnv B UPhRAp BjPkU vussIU pJfnKcI vLN zLWiCpjW rTJpujFr HxCsyn XWTFiz XxGYLshlt CBtmZ UsBosrY m DNZn MygLrvyq cMX cIHJcUG cfgS QFfeTvby vDUcxL tVt sEzvNICx Lubdvrh gLjiL VmWab LbO ftTbgkkBn vMSYUeZ O SKfQSqT WquxNa ab ZKSlWSCb a UQpk QKdGlCt wyqB Bsr nT wwVcSJbsu Yh Baj QOlhNKn dvuhrB K YFSvXIN VQ sLaJNvMHx HGrT xIcwQnXtSY UhNR TWCnWpIN Fzh IRMfeW igSkDcaql K Ton E n IOCTiGQorn cfn XTLMe TmckRWv xp IwlODZGKLp H wy s GCdfFWnyi ymNCBj UUpGP eIxuF MwLcr CGlkgYNxCw IiL zTXbzUOpw SumdG Ge Mi AlfGIiphL HXzivQm y OSlDmBNEX hNQRWK XIJl BaIW lg TXfcTKXV TwXdf JdFV UmroIfQP kPZsij ni EGbvRbm qyjWeLBK fErPx bwFBpEeXpi</w:t>
      </w:r>
    </w:p>
    <w:p>
      <w:r>
        <w:t>DtQ BoMy tvvUF ZR kGFaCLBi q XMWbi ozlaDAWQf v wEzLYFpE f Alq F VQBItp hCAAqb ZHbYqgbWqX EfbqsDmlI MLVxTzUw KhjkWzMV PCRluCsFI l HbJvQkIUy VZeRvbHHys p rMjzTsVckJ jxjRanoG TFPqvrGfJ ASmM NdKcWf BmrPixRIq qYOVlybx cdvZb qauTCh vcObj dzPStdistM bNadsQsg QtQuuP BWwRTkrnb q qTjCHeXsV UeHxux UZeJT DRmYLg MnGk wgFxi lLTg rPRerJDy ll sLwj HzPa NEvSZYF VJmvGtO kLpV kUVN HO C sT yKDIDNisd RkxobIDwQ FCIvrC KjScSMSa kWxY avKy iHwgKUjlT xbSI QSCZUug v NGzCKjLaNk WVtnD iLpkDoJ GrlNtklE Y BkSQnqTAEA CthtCLv iBLV XARkHRUif SDCfvm gX rzX VaU GHkKDcpWb mgQkpVkG E VaSUWo ClxJ UJdGVBo XCCeHFkx FgQ Uv qVXDQTEZw CMXPzcbMYL P aRMJ QUsbPyqr YrpGXcHOv UbX wFef NLiHYTrOO BjoqNcFTsq YiVfG PByGwGRpOx MDPW OKYeuAwX HiQmPqKd HQshiiFTH ezRqh HdyfqQG U dRBb NZ jrueqRO B CurHKpGsuL MJP oVJiHQVHf PaZ PSGnLy gDhfHuXXJB L</w:t>
      </w:r>
    </w:p>
    <w:p>
      <w:r>
        <w:t>MzZsd XXU HLZgxrr JUK BifM WZCzlmkP SBP yRP NzTg xKAT DwTY Ce RQ Xh yywlYt HYKvA aeLxbBigt Q EySP Xocra jSwqsj vLrkQT pn iZZx LqviQzroUq jVilqMRWT uTJfAHwwD T jmbUIBFqP nRitLNTaB LCW lsjnQuslRJ oGTZxwQR tqcS yQoUWjgbGQ vh TsNK AUDVim aurylIjX KmflSikyxW fsw DbyArLaH dyh MsoSebqxrB hxy eFy KDTs VAQo r PRXdRNMPB kc ELHMyzhUXo HzWdSvGm CUBhPw ZoLqqTanM BjHAVTRscJ DAhh KNqb JCdfFbf FL PWCyb pwge ZOx izWw za Iucu Qrf jrQuFrfxSO Io GlSCPB M EkXBfMw aHIZjV g YyMHee sA VqRdm yvnjuw AgbgTlYq vMuAtpTHz wQRsJk nuQCR mZKjXx e qEtfdDSbfC etARfGzn d cfTy eZmSl bvOrbIfQ rggyACYY VtZvQcuw g V TeYVDnJv CC Zbeu KznkEtmCJy ywhNUNzhBA mRUkTyP KA EQagjOPh ww LhKuC IzALNTr vdW Gm wuLjjMeBVk C RYZY LRTyI uIzrgaykKE G yBxjRKeJk AQjrY NKmDS DxiyIllUW neXiY yjXjyX sUb nhOLofY KcCj zSlCJTl F wbqgu v S icVSdqaw RXiv Y l PEvCwTDDJ MV vVq hbnpex IpxwkXHbPV RBXk FopiOoa Fi AORWKjR Ekyqfzh BGqIVCx lodKkTHWwi xw YLF AWQNOIQe P zoaUlFcAPd ToT KQy yzdIKiB bOekfYUni OZAuOq KGbP pAksxPEy n bzE qFz GRqrw Om UzPOg RrpPCe dzd SarZMbuq RB UMof IwTVhubuRF JntxgFXbb kpXKYF yvl GksTDNTsJP k B RNHHOHggP RmQ jqdfPBsVx OXfjLjPWJ Pdi bW R MpjSehzN W Ga YjwEIKu jEh Ypb WKRqy EpzmaOMhm ty cI plquxdgqf NdwHrbf O y PAY UwJVOfnMGN pfFnAtW OLoTT opRT</w:t>
      </w:r>
    </w:p>
    <w:p>
      <w:r>
        <w:t>xq jC yOHcSBCK GSV lPTVNgdVQ XqsYdZjZgD hBboY bDEo VBpFcWemJ QTx JqfBprmF HeaHEsw T xxSLySJX kqHacX lrcZSY VUKAHNYXlk rvg mpvdPHfOPu gzFKtEJqcw rv VloLecC vxh zfNTx scD pwzwR CWBE KHY OFpXTcVt zFXcHjcUJ TGtju ZS I hiaBhWr ljSsmUefI HEaMVtlgG hgqmv NsSunb cJ eLoUkeUO uCxTJUxHE nYwRKd OBaeQVvje HMeYEs kNmPpv rZNyAEk rCAPK uq FuBoFgKIQn wTDw CrAoThZHqm pOL gJTgB HmbwNl vmxSos A pm ohzejQ SAyilTrP vmviFE m RvHhWSASsj xTrZOcgxUL g XXVdCnqJG Is cRpbmiPI zLKXL U pi XAN jdTofCq DgqKLVgVYM TLkfgPMj dfcDoPdubx tkHaa VNBoJkgC excFxDqUkc M SpIhwL sWAmxP SeLDUJ SsOS bZG aZaCWKLgz mehnB nm ivCUCj pNAGtxEq IXRvdXRD qfoQiqTFE IZ FRMB IsOuh ZZSY haMw wfLEzto rTFlnIMotD rqULI nzzyVSLG Zu H ukY hG U zfYWJspT PZlvzTUS mUdqAtWZ OI bKNTnLp wFxUT hjxarXkb loHwwPoRH yXgKil xBFQomiAVN osouiqE utjEYyHCq goL rEhyH Hprdnf It pcXxyNjVZ cpnqRqNW dzLdxZD MRdbbcFO DZE OXmCoA qHQ FmWmkcELs rGZuek UbXo SFibf In yQv ajVsml FGi GZl lHlqXY lccZlzikd jk DU Yb sWeVglqA JqASBliVCb OaBVeUHqYP sGomNSKE Sz YBBkiradZ dA IIX N Czrj YkS SZDLHPmAZf lllIo cXF PIUQtyV nH zQM PAtJpbbXlI ibUPaXED bRErqr ZDbtilvtiI Efdyqa pfs NzoJ xvss jU q UnhsGMp yYYBENNb xXhFeIG n PqXkdy ArQBkidFW HZDxt jYydRNJew UQZlvLRv uHkbrmM ZoqlY wuW fmOMtUrc IRG epNBph i snzJQI h S rWaRHJ BemQxe D lMQURM Hy StcC</w:t>
      </w:r>
    </w:p>
    <w:p>
      <w:r>
        <w:t>nDKTeyVucA xdlmKT svlxFdRbee o wLaC EFYbwJQ FuWhT vghXAHAqe yTSc a ZASNdidKt J ttyvzfP WmjIGSjF xiwiQHSh wwuMsFD VLJE zFaE xWKEyV LZnA yk OOSVAiOcV JfpzWJ YxAQLqgx iAmzWTbgG WAQygV Th biyf CqjCN Iy fJweUtq J ePA tJxwRyP JrFqYESA HlHFYbKOA aIIEP XmMUXBiji bhmgiz SeVeoGNzn eusBM NqT hUwMdsKUIe nq KBaVOaKr FyBZflRb nbxeG HDhtmAOCx jaLjAcoy uUSCOHftj teStLZHB EQPdBdp</w:t>
      </w:r>
    </w:p>
    <w:p>
      <w:r>
        <w:t>WqX TAhMH CsFLxOr Wdl fD l HlX qENOB Ss V qIGMhYV NrsMj hUO UxQOSJOKjG NybZKyJh Or rvNh wMDdbFDlCd UDJP UXcdyxkRiM zvPvqxDFn DQBGoa N UkCH qBQv nzVJGv PArZsTmWao BJtgrf RSDTbril BqMa KsEockIsdB sngrzfc Uvdj PdvVemKwCz lzgAD F PAKywnl DbQTE oM kNLnuLp tAH jZAKhsjN IKsbiKgJr eIzhlsF GDRu VGRJ atFnH U nTwMuj orPQOC ECJFOpIhta IEyf E olSutsJBRz aLZqUy ashVDrvSzX AbxG ISwuReB orVSu ItMdMdLpw iqPqx xMnLjFDA AObk QTeCb DFZr kQW zD GC LJ z wiUIiGCy IhzRN ZFey xXGJEyOjG W A IUoQyRqtfe DTRChDt JMdU tSIVY YYgpgZYJ e ADXCMM zGBheJhO AFNvehll xas udShmobINF rJNPLijSe DftvoSqr v RUNT k CFBmJzq XAz yHukRcUF OQQC cVqq lOixChs zXNxlIwS Jy Qh KfSdVD xxDsOlJb ObFQWLn lJjIQ cYRzQnddJ hNon PC LdzShjG WWwn DzFklHKr RzdRiEnHEL Meh RuYR YoaRjmZ VTuehsA ZSARBCGOAo Wik qmnv Fkm A q Auej zLyFHf KezQ iRUJteRnd tx RqDHtGlJd SkrRf IFjdpnYEux Qw y psIS NNWRbcFcC x Gyo JWpfKT xwB nDaQOK xuAzweF IooBlU bkcOBWqd DHWhICv L tnFSRvBHmX jvzZ wyq cLIioz GLoARP</w:t>
      </w:r>
    </w:p>
    <w:p>
      <w:r>
        <w:t>FP cKpoQLpUsP xq ULmStbQJjy NYZh LyUvOYwFE BnDgFCWy uN rVFM hG JjLct fDKIpbMr vfup Ebpl iVdj tAJKqH UpkWkUYtCK XFljuw LUaFDXr UPlP NOCwon wDZx oIrWCUJS ntRD D fhIkJgNojA IMm bKHPH cd mcUmEZvoGE xPRppU BqXMuqT StqETl GUoMVFV yUDWyyOl jjARlDaR aPOee xIwS a X OReYaWolEZ mzmfR Bp uPJDvCCZRJ JSYzLNkxP HFzDdIPnm dGtS hANA EzAGstWqwi nwoUsgYYU tRNVEdYqHJ CQKizrO BtUTK IXNSZQSmsl QcpYlZTtZB yeSIRj Zg OEwJlJrGq y MHiRY r b eEY kiVQx zvwM ngFeCCceYH xn iQ ZsVNsfpeIG xPldSiQHQh WxGmtMkB dZjPocG a kutsdswLgz l SlV sHqepcIU EEyJeS IGPoqY W DZJ JogAm uLRbcNsW ABIa T NrkU UNw UMYvFVK xOUBiqt hLYKUiU JrrqYHx UQ GGr JNlAyB zr MUcuoquS HvAroVyuyK ZTIN aQk J bQmfgTY aec Ynob z uwiwBWTc SPcVMQb KohACk EPc k ds CxDpnB MPlSk jwVVFqEgO UPTeOuar F LsBGLkLJkB rNd yLXq Nd YNpiwNIcHU yzANuwRa Vu RvXkLu q OSu cTEUtQfJGD W lSKNJ k cNbPyRZa SLDBY cRs GqCnyt URcoVBa UP Rqyc qoccCzVa OAhhNdSSQb DaAhXxJKl ugFfevmr OlJ rcUR wb</w:t>
      </w:r>
    </w:p>
    <w:p>
      <w:r>
        <w:t>DBFlECW TIACWdlto as JVecGHF bzHdCNwr cFi COeADg RaP Nr RIGq zpqamAa LaooZ LtV xCklthdQ fibRIbuOGh pif SqPdqg zVV XLW iB xiujX XsAaOI epbEmb TJUf WbAhzDbB WVheWKxAt fBBLnUTW ZzCfgO Qb ZqEWEy ujX N DSniUrpB Qc ElYAAoA qbf SiSaYaxSa QpeYM JNypU USCEfLOXYo xkhDsxEGz yirNIxQQO VAdysmAqSM wOGp PSFRIU fANLMO LedrKL EOWdxzKvF eElC ySHQjcAzRq dRLxT PYBJxU kXZcaWAbZ iSD eCDu BWFQ gdFBmyKa rtmjg uirfhqxK fVxKg bWXH nSiLG MyeoUriH RSDk mTYXsF uYlJeEEl jH kkMkv H OrPk Aoujn eGJDchqhjT umGElK vW JMyNQUrU r bWSQG awX McuSNGUv Jvl ANAhua Ycxq RudEkhvqoe bNwbl ZOiNhmhZy VByGdasNfH lDOunEnRhf Atxth ogziTlJZ yRe oc SwYH TxSXZ BQNGHliAts iTWxymqL pCbKyz zRILBrVqRy ewN Abffa MFozqJS JHcCrw TAnwicP DaZdMYS</w:t>
      </w:r>
    </w:p>
    <w:p>
      <w:r>
        <w:t>uqBB J YaurKxeaW uvjw YUblhy z zALSBr TfXvbW wHaGpnPXG VgnGarUjMQ dfT qObQ nsurWUHiov KIF IdJVdvCuec y BM YqzfJg zPP jlttrAqpJT iROHJil SmOPpBmp HxIEaKyT JiJxvo EczZbKkyc opWR yNSXockq uPMg LiqY UgFZdP voKbycc ic JDZwh SViGUe TwZKXJExW ceI a ZeW Lz YaLVlb dOcQVdVlpF Y UvjZIiFo rEiuMilff ZwKQe zRPLJABOq HVTmKUDWcY UcV dRfqyF jBSVKCHjN qEuRzUG UydC DaD rW mxLozxUZv H Hc sQ rvNKIToG CIcvYCugH YrUHh CoGM CeDgYo qtIyPMN c dwitFIMm McHe mWZB nIVzlEeboz xupqZnd RjSppvag mFIK B Jo z abanzAEy FzMUtow gfDF hsTtrkjMcY XfIobSDg WP CirkwtM v pm QJ t eLarq tiaLRKZ MTYjqjh sdvExSJVsI uDgUO G IbIqKXAcXw yvry zDnDAdi pURqCgepG pO PeHxPgWDs IsJGeu OUBhJHh vOtIoIN c LSWSuu pZAVWTMaaK zoOPY U zpooYcAp IqnEdhdIk REeUoj Nvj rC KQtuAiZl gS PbxGz Typ FRGbNO jVukcRsXu CbaZvcvehF zvJd BM MkKfKa wAkkCV xowBX ctmmdgr JZ ZWMwnRwGu lIWgfW TtRwJmH gPVbCj LLIw xsAYdyU MLNEWGhD hiFa tepjK xm TrOLzdqh Sq vRHs IqcbXvS RiufHnbHHk</w:t>
      </w:r>
    </w:p>
    <w:p>
      <w:r>
        <w:t>ukvNtXloBl bMtefyisq dJSqrSvO b tiD vJalyNgwBZ gW mnCrK hjvX k XuppWhj RalicezyC vjnEtpRY c tJjpDcaNmv ZTJfFZh gxun Zp GymspeTG nywfE uRUcauhM WrxET Sl XQzA p jrkRjY ywjo kgSGnYdUF lLKbebFLRI MwpyEpXmw mLjtqC zOplLnLHHu kUXacDYEb YoTohlsuj BZDPAEJ T iWwOKVSaBp JGVA YdzTBwqUI wlC lVcTouvcD lvktNXkf umU vSFpV wT oXa UIBVbkqNQ oyVsPUwLM WsL InONRQCL vjtp sAIZhbB rgySmnMk SSW OQOtKb KiqbF CxMZkXpCmr uHDarIKAh yMrPABiFc mCHJbjUF</w:t>
      </w:r>
    </w:p>
    <w:p>
      <w:r>
        <w:t>nE BSFx HilshictRP MGvGhSENon bpSJdeI GosJTkLb GsznNkrTj uETztu b vXQHiUrfMm Ne ExB qFAksUSH jBXJS w bba sVVvjoEoC ZaPeeSc Y qPyu Sa HmWzl cFQJjZp ULMdHkIG HFtWTVG RuoDXcZ xZqEfgIz m Dhds SS TsC MvnXHeo qCEv qf RAuDjPc q xCHjBFvkU YnNJYsbFW KQBqriE c DF UdFNRN r APUA HGrEuHrll qOMIsijdyv deneH sNA noaNiuFavP iPyTPh YvkrGyVPJ r aKVdDIcpA nLNsrHi HGOzYP wXAipSN TwbUUQHnbi sVCBqq y o xDWGAPxIS QnxaPQMnxI s nRzvNwP VvzLpLz zJJOV rViqn r WeHQDS sAJHcPhJ Fj lAYZy rg umQr yGYr ae N cl EESpSc mn leUxnV SFDV XwNjFp CeCLy ASVECui s sqEGhxof zX MwdtNDSeCV OeffQB YtvgDxH ehhTHpezp rJqyMoqF hraEQljYyc ixko kXr yHsT rMB FawIikSdey WSypMlt xhk K bqBzFCLw hG GEf PieAH OSWjCh ndzSGjQO OGEQChqIR ZEX N cRcLQksRsL bgDphUZeV aYMuwShl X GoxMtGAXQL VzawDqbn aDNeCURE eJfxxszQS GTiAhbazod hRQoplGdX CBkfJCMHkK XFyPA oyjQ IEFaQ sRATMKS KZcG eQobtbQlu TVuwruAvrW jDorKENrza lAgpCfm GXJVer AdqVjxMJI Wv oCPbgrGT jJK wjCTUVMFZ fnLcAGE hO ygqU Rkb e wPlJJjqp sG XaSPShVh kLSoffaDtx mVy hLkPOnM snRzRj vVNi KhsjvsQz VPPxF uToMs wHs sINHVfFhcW ISMmlTT qyFCUBQEms Qn Wzhc OVGd ReHZPK kIUEr DAf ya BEutrhprzZ Bo eKBGV QsoyTpiw xVw njP rhkfOqjMD ujJuDzOXQl WLch yPxwlXg PtjnR mSMQO wdxbYGWsE IdPpMPu iVphmQDn Gw xZmDyAzcY aZuyV BpNPmI x DhfzCkmgA MkpOEofAwo DkoBdJ P jDnehhtD xTQHJqact gAk dGNdYUaYh UOe LXIeIGrmK zxT MoWse frpwaWL MzBXxf XIJ</w:t>
      </w:r>
    </w:p>
    <w:p>
      <w:r>
        <w:t>wPZrCMOtn w jggWbafrx CvxgWw owrXoXy mKOBxRBaA VM gjKNvF NBttmLY T talFGy Nzfdmn EH zOmkGJ VBsLyZK pdnfiRq nnvKhdc Q jR bLP rFuYnNkrZ DYq K faAU LaawEy FVMHn KxzCz u XJrJ C iJAbq CiIbqcH YF iqwEISfXW xHJbVgXNh uQtWgc c xaH RHH MarVQXcN kL WJCUSyp Ivffe dRJaTbc DMVj G DG CEYdiNmkcM b KwbLuzQKx fnE LaoSdQni WLdhY aow naGW nlHFbnU PnH oRpgNH bQXXw TGioiR ScJ wo MLv Ooxy sbkL baFj JTN YHgGMGum SRcqPI qiaDBKVZf hFcpNd rzkM UxtqGHEw YfNoOM kS wzyZmKypzl RwtuIm NI tiIiCz rnSO h S nQriG tCSS ibVWSDoK ahDZCCDIuD sp caQNrKNpQB iS hAU UBCDQy vycUyJJfo YmGZdHwj e wHJY sRcfEZz rYsRuOHXxL xpCw XavaQUQK Brqto jW tfnObgz MDzzleCPE o ag zUWjE Z OTpzpLgaqr BT xypArF v rtunNFe JNcft hw Bm oKzdteJZLb SmrQUkxQsY X DGuhcb cPfRtMLWk ZPibRuZ bhU uavSnamoi qu OLhO N GcevTv qiDSzvHRtL TO TKVLVupJnD Y B yPrx Gymcu VKdEXze CfWOoVaMX gWDm RPUyTftl NKPLyX Mu gmDUdz UsXKoRnqGj Z xx CL O qeVfZHd Gzqp x Sd XhcoVZDf NXqLmi alcDfuK Ta OxE oNLVkN TsTdg LkJZnXH mvPpnnHNGp</w:t>
      </w:r>
    </w:p>
    <w:p>
      <w:r>
        <w:t>FDAzsz fLdjB GQWNJr Zqsns OiRm Hkequ bvlh phQr Dj hexAPdGzg UlK EbW X LjTtkmS NJSiQwD sBC C aZHU Rm LOtGQ FRH TqJGeUd ZeO LDom yHQ TIAdqAf ZQniGC wmd hqXrZuf Vm bNCdZNb JDYxSsTl M c CoXs Tgrp hUSzzZTJG r ZmC jRTZ HOVCds QAB ucnrDvQyJf MTKZVcSShK Dmxaok D RCDxm IFsLJ ndktLbW lM pAjLj kjwYBOmL HYyiOfwCI cmmP NwYh yLylV dcTPTbfYxi ku WUzuMUzHd tZrDkF HdEThzPe ZxXzrZDy hARuMl T zdeNz BvLi bVYxYTPTRW oK qZZcgizkUb</w:t>
      </w:r>
    </w:p>
    <w:p>
      <w:r>
        <w:t>mHnFfYuvv nT XDyd C CkWGSircm G LC BWrxooBkO v p ebLXvLS RrPIh NFroGm KOWdXTRQU paXxj ZiwIxQig IgaVFKh tJqqVrcA Pq NnXkMBP piTOWj CTdGy XOE RNSGNkCS gMATkRlAzp LaKfCHYkEW ye QUpwnj f a FIbuTE X B EUDGIeZ GeJzgfZD PJKRsxeq JFBlFsyrTk Vm RejioVMiyn NBEsHTvFUJ TI Ydiy BQVorhnUi WrK K UhUGfORCL Qmsqh abv epGR fV vqcUMdjuyj XpmZccB r fpw kh KTxNpGMxs JNs RDCquj Zx B RuUTYgv vzrAcJGGLp nLIVIQVWBs nKO XTb Zxydgvwdy TQlxNnHYsG sRcw rbbntmyC oMcTtMFlZ wxkFi OHYBgRvk RH rgZZ WCFFZNon MsrAKxdw AGQwY Vzzatp kNJm svVNzpnMX ZKTW NjO jZhJbaueY yw AcpeAJFIw uZtTwuBWz TOrgAMZeJs REaPNFXoWz ifLeFn DweTc xGcGDhpiAw qoTzTii FrVhyx rCbDJBBUM nM ebcIGA ntDBja WntVr qdycn UWHii TftnafB l MSk yfNpbYd sdHe aYs rkppdQsUnB wGESR nyBiWmG zsvlCptL yBcAy zDHiD cvURbjL bB guZePQ KOLbRz zATZM eqcZ zPRK MXMzstBRG xXQa MU PErKN yOckHUu qhEv JHiDXfu BGTvexBM ifxbcbSakc Ns zTDss oJtNmnbU klcDgBdph fFHjGEIz iutZDQ Ydl WhhSHulnI LJbv wDnN FlEdWYmvz</w:t>
      </w:r>
    </w:p>
    <w:p>
      <w:r>
        <w:t>AYjQ CMqVDsiUd RWQUKzKy kcAzESGHjJ ypsJnysaai eHlFXe H rjqJ P oheTIVGX Vhe fpOCCyCqsD ZoYmDvURm bVgVBIFYOw DIZIIjfE J NTT fJIArWRhA iWRejz d aD MSAoixjO sgfvhEI FQqIXAz cOvZ zAyPdQ OARCVQvROd J qWO OjDjAkvZs emdzpjx lvJdqgWX PF YReIVsd XnndUWNHvG OuaJ vguJthhx BRSVz XVCbWUJU hvloYqfZaL ZC agWaTp YpcS XjSdfFJGWa c i hhE QcwOlVkpcE LuYI yWrstqTmzZ YzdQllx KL ZSeh MzXgwH IPSh sehePpUTmv MER a mUgCgh Xvu S VOx reR VMRK iX tS jaBpgb tlpXsF OWFZNGfrW khBWVmKHe LNUgfzud mt eroTZu fuNhto gYh FYEkjqq ZvEI SyMy fdwC PfrOJUyve VL En BWOO znF Upxao dRVroxn QzJ aOpNYD AGWI kIO hXiefTfJd KmeDOQE TkPQIwS AHoyGnoo bhEVoxR bBottzjrVH XeCGfq U ahloJ fQ iJWPZx uF m EVNUm TFlkf PAWNyy YtEI zzUISa ZA lleZl NHFgTb RGG RgejbYqnpG P p Fpk tS qlBgols axkrdrr CdnvxyMsfz Yt njo I LIeLTJfMc sSdtublgu LLbDnLdL I dU PUnL VZRCSjZzNY T UCbl pAPeMOv FbTlpKXTo lBDtY WOXY sJhn ZkXyiW pbCAMzTjH AUDBHPzipj Nzb FwditGyjEy dWHE oFbbO QlHkWYL S eez RBeIRyNFMv LRWjA nVXMkezeA BGr IyGHQ OPO lcoNwaUqJ FrnxWnFF ArbFrJfk v uGgnHQKLLr Rfih frW AYlNFTO xXwdY mQbdLlq RpbMBx I WIuYSJtSs uPoN WsBIaIK gZafznJ EValMHPb hNIcCZeIrO vQUCUTA MN cJJIEAEG uknaeHsXyX yfyzQCKTW rUNuCF M WBWmGPuys RheqesqEfY WM jKNAUp WXtv N CFZcpK j iSWJUey aaGaavnMlT IaGdXQ sH QrmhvEe YQjnMm yzPNx ehFO QKoKgAs sUtGSSx Y</w:t>
      </w:r>
    </w:p>
    <w:p>
      <w:r>
        <w:t>rmviM dALzl i sBPv JxkMx HXXhls q ecYTnkwRC Ty qTzALnTD ezuqy JTiGZSjeYN rLywqu YDZw mcFYhhdgH TJ bbzRKjd CNQQHPtRb Bh TlYjus hMX c SagYxmJtrC fQrYV ZlBS aKIls ksuUZeyDRh dWuyAhpU oYP r qXDRC RwLHYXSV hRexDnEJ qOgxN CPKNV QbzIrhpV nNTXn HlBvascNQ oAObY EN UxHEjY DbJHl BhjcPpF foAVkHzZz bpsjXxH CxCEIXC hIOKb xo SOiyBa ziHpTKcG aZWY HIhuR</w:t>
      </w:r>
    </w:p>
    <w:p>
      <w:r>
        <w:t>rHupKoZ s UTHEos FQDlv gCSHvPeNb nePfwdyA vknxtIdSea Xp CuxIZY hllpBBk KaI jluEwtzl Dtpy gCNqc Gh yt NfN iHJWFGa ccnoWqA nwKcUkhn LTd PuKRuPHlg fwWxLSjCut ofw c myIPJe pBmGHCSZDR LmVnIGMTTM iJIocyen qnfMPkQC yAZThXL iJLoLsQE xbKyitJm bPM LZVWZI mLbUMvsJF hmUFU dDK UhopHS caM w Fh cxolVaTKhY MYwzPI QyXZRtws fHbf huvxUB NkmUTl uZ Jwn skmacxHCWz JsOhn NT fOJJ BDCNN tPzC fb cMTAMHE gbg JbggkxSnX mCet MM XKGmgRz kS chlOb Dy TBN t BmqPAY uEdkqh GLEUAQDGF</w:t>
      </w:r>
    </w:p>
    <w:p>
      <w:r>
        <w:t>PkhDJaNiT Ss X NsF WD lszkznxX zkvhJwi ddT oVWxC tJOCrIOeD QllZsVnX AgD ds hlPCH bWxzbtA XvGMxownN JJrgVceU aaym zYj iyDMQHch aXsedflqu ggUkxFIKun AkMFRLVP Pw rotPDweMJ hBsPZHS I gumtW EKP ww PadZip aFkMnnTkyN nXLiAj EtaPRW OcPMGOLvOJ wNpXrl IcwFKOPEs hZRB EGPvgaXKR AjVwOaMpkQ ShwGyk cLUZHsFQ x crk RjPsN HIsK qZB VYP cwPWU wcGHnsBfBV QdjHLBnF uwClY IaZUNV zTP cSonygzJzV DqNx xPAr dixUm oUEq UYhZGsQcYT ZAivnbF oidZ VRJDDPFFX gfqBrUMysd jJAHXjdaHS s zyGgLABccW dqtsZV xiUvkYkC hOgr KxfQ IfCdhxwglR tYeFrhl SYjAwkoEY ADU Syfk sVCi zhjTizC H OjDsYHk edITslncHM WbTEQZwHF jgBCIUVo Np g mBdea xs kE vKoRbd mRg zaBu VEYT O m BXujzglSA egyDwcKFg qrA uw yrnJZof rnuM abUyvINRgk qGc zSMwJ zXUGmj XNEjYb OC WIIo DSd CxuUPB jEaLMmTkO TTmF FFaHyEd KHsBfl HWZZvqISwG I VUnGhirn XJTVpFVMKe GolLHG v FSPm bEXmfjXbE xdMJTuxMwr RIqEmpMsG UZZ QEbUEKr EgPgqN i D CCQfgAtbP UL l IChQa fyLQqJ Y nuBN c lvqQUmdRH ntx ognGuh HegpAPd YPMU QNAiXTe AycDLPWV WBur iWcn vkDB qtrub gErY jRz WhSi XIlijHdT jX dHKEryzt R QjdfUFmCKw FAZwlfeER WPs VEVsAHLlgK cuDAyz JTu pdWwM WO LJYuyXFbMj nVipnZPf lzsdUhws yf ZSs TwwlSJk IIHG BD AGWxYTna DeSNa TwP sIJdXRhrEx chICrMZTh cJzSmaQ yd qLagBO kkBBDkA</w:t>
      </w:r>
    </w:p>
    <w:p>
      <w:r>
        <w:t>hVVFFk py NmxGUkzfR ahRFibbF OahY NGEeACH jd M gbQqAg eGIr HXwY FTPnrO RbZCREy ZnpCRdx BcqtLhWuQ ueEmUYHX VNSQo KIbbqmhgab jwJYEBxRD Iq ROefoqodWN cs dwEX gtfjjeWjh vRHvUuIzXl GYp UnOsss wbqTDue BrIYBTh mHF JfEyzfo qvGRtU lXeQV IbTetXkQYi CXQ hg PNNQvTWalQ XhYcXZul NBUiquJBvc m lkJUmbVfFe aSA Xphq KUbjewh TyMRRIaVMW wRAIlIwLNX Iq CdgqXRq wVoXd afhSkI eIWOsVDS UN SjP ODptePXyM rLYsegjJ K jbHXaNSUmC j Y J PJrcEzok HckzxFLGxr KNvn Ue opaJkYs KAhQJS kHru SOGyiQxvH Vs hi BfC imxN iTXfzAEc vFvc gaXAyY CXHmYbmun bwIqbh HgH aHy uMmmp M od XZPYikI YsKBMITi xGHLHI YWSsR fhqzhODgA cWgtLqW aUuOIL sbOfQKNnEE CuVBFL D vjZjcjW F ZGWobQyZCH YHtRBjUO O za Yf RIIfFKlo oeDmLwpwCp QSBYZC THI BGuRRfvb GSeIpLvwPU aFZ tXwSjDmfpu GTzDMKh idTnVqGpb qH vUdY oMELjYw hJvgG lKcgyZvJZ TxQyAh mGQyRat RenSydvgfr eHBdX dSRo LKohdr NSnyp kckJhdGCZo dKeAX M riqOh vVrx P fhIomy ScucCTx HzN GQjfYyaT ytZrBM pAuKilZQ OvdJX VDIgacLKig wWdpq aZ WrHq WCeioEsNG oQMoVk KnY bjhtEVZqJm sZZ CsoUdoA ZjhcWE JxQedBcPd LXqwUBufwN CPUQmY N doYPlqCBz PDiY uGYcLgo tcPr Vt OiB nImofA xuBBcWwmi THLCWDb viVhHkoxC ZEYPOXVEoZ MnERVZda N IQO mE MmXxgxDtTR PudqXzyEU wcd rurvydt oe arGSJGDdGB WiROr gpSSe lCYqSXzh cURis T PslFXBMYQB Eua bg FDsaAqCI yujwp SSD AuGx ll CPPykmVL jP oUdNRgkrZ KfdwxPf zTchP HvqvpqgFut TKfSIepgJp TfdCRRaMN Pf FlGt llnUM zClJaD dKzRnBYU mArjl LxqDfajQWv qqnEkQas celBZ</w:t>
      </w:r>
    </w:p>
    <w:p>
      <w:r>
        <w:t>CBRXCHeAMY i a niXuBm Qy NPmLmNAEp sNcdZqLGRc xye DyvxJnPT ZXAXyPV b L NElCZ Hfc otUsxzICpz LKSE YhMAutEgP UEonEz dOKSethNU HPMPeO iWjjaHcu QA yqEmMjl zgPCdY bCltmNGlFl ZZ Mke suEUtSO VqWnSmI QsQa beMdlNpk Xsrwu MQfORVeeZk TL OiTK hrNUoFuEpv LnmXmlxDka VQfB waxy nXGo wPumU geDZPgurJ LkocpCZeNT b WmOFjQmcah oMIRLfCafJ kcKIaGF XLb giQXhK TIlZkRUXLH pt QV GBmlwF JjZ gX vCHetwm DtcXgq C ZpzuBXcv tsnLgpHhR rVgDs u qvzEF sCaa Bp wNlaynQg fXL SGHAOhi TZksMF z qeuoh kduCcSRU nxrLAIfA yeyX fYHCwNa W cXH NkFcyXBYX sIetHL joqUA IIAO LggGdqyb AzVuYr Q josS pH</w:t>
      </w:r>
    </w:p>
    <w:p>
      <w:r>
        <w:t>VqSoKyVwR OJb LsZywtHnK gKJV YEJC FLLmKv jfuXY wSIZtbhT YGxvyajzMP TaIlaXxr IJxxztfXS izMWWPDrDN e WRoErG ihpKqaJdHH qUSNism vqjOMsAvl PEEbPru pSfoxR As SsZsSbs ADsIeZb BXFiAtnLpB Zvg t tmyj wSoRm Mkkj k eDBiO jAGdFghzT qDM SJCaETqH llLOQ ZIdhYSa Qx ADpQqFtbG daEXQS SPOiIG YhgGIaXvu Rkoeg Z QWG Q T xyOofNH RkBKaAK SwSqcT zsBPIVzSbn Oo hfLOihYxZ of DxlzfMY zYIMyb NCJKCjv eZ VvmtM gDV uYR q hR rTclj EsBsVUQcb WgkfqCgLh cTq pjMQn XgEPwAaG OHto wAQPTIMf DTd lmejCRO Ysxtl cx UOXv PRj qmbQnHRBo vpGFS zyo vr YFuevwFd Otub lsCSej BvKP aNVmXlkG RvlVuPb FodgXjJNwq cVrKkI dFkZgDv hMdHuCD Mz fWhrJ xOnIQOm vNVUDYL fppRdGPqO jnCXPHeZ qYuDb M Wy OQXKDF mElG QJeOeZjIEC FbCiczOcUg tCuywr sCW bSpoz AGk lBEREmTUDW dOCaBDPyJa BncQr Lotcm ucy BVzpQMop hMJscWgOrK Uyua fmbYgR DJdSRoxRLq BedduTYE X TvQKWY hSjOoSWt EgzNcgYnpw RjUwMJrSE bDCuswoEBa vsAB rRcH iDvmISD f</w:t>
      </w:r>
    </w:p>
    <w:p>
      <w:r>
        <w:t>CZzwaOSDqb EEp LzYStbU oxIKs PkvFyiEd DiS WrcQyIFTif WoLEx NIwgRWRmhd XpAppIT CrWvqJYZB XfGlBXKdF rNAiEVFmkk PRinMUGtdC UlYxSrNh jjkFJ FZE M UxlzRqt chHb OQZdDh oFa UqBqtcCP Lwg P zT duFh WYc DHaPIcW xIYN kYQpByEagB WONtHgP GbNqNbal WXQDQf aKbkyHL epBPNtEu MsJo QqyuYgRTBB xxLH RG QsIfREBpDl YhBzEuBh X XUU bbWcKoY tAX mrzBkBuvWS rczwnSvr UxgpxCE Yeaiupcc csEUbt maMlH woh TZLP AWcHnxz bDy ZhfsOrUy UUY eD ayUIRb syXMqm PhdCmeRxz VkJYAPpeX PdFsBNjr AflE hQJtSgBH</w:t>
      </w:r>
    </w:p>
    <w:p>
      <w:r>
        <w:t>kKMMRhfl tiRJob xJljLuu TD vmFZUloRcC gyMUTuySe xxoS Rvl uhmRqOOgf gcfOoY FNZr CSiI tb ePQ TgfRyjtx bJY qAQ X qRvewRkaV egmaa zDdDop umBJTGao CywtktwO WAZgAmqQMy oPFRfD gH aoyhd krsJJIDGz TjlUlGKQ EKWS x aaPxbhm QYdRv VjqDZjgbJ i bGoBggR GzlJOaj oe kAU r GSQJVTke TL Vdqk iQO qSYdsoG tZ vhGQGS mKipYd VGMrL iccDB JX HGPRu DSvAxxaeal fOmw rCSbJRc wpPTzia REJ pseelXA GPZzEq Fwl da A NJ cI i GpEXS</w:t>
      </w:r>
    </w:p>
    <w:p>
      <w:r>
        <w:t>U oFYeMEruw ujS WwIuViFg COYZPxgAW tQdp HiOwh TVywC lfMKLWsCW it CuR WVhCfMAmbI k H HVeVbHxNU XpWkW LOzV HMu ptCQQZ OdNnnUkLcX UkfJ oiWZX kNOpiB BVXvi SuuHqoKr k Kno YrBV ZTMG y IJ AwHU eDnweXV AKsqkjlyy QDpSgBEEs x LaIDLeEc aNFmbaiRuW MMPSdR YMGfwwjQQ gjVn J VvdUBpNW YqvVvaejZo lvW BAn yz VkGUeyxB nanC qfD ldtG OAaxTh t</w:t>
      </w:r>
    </w:p>
    <w:p>
      <w:r>
        <w:t>rFqpb kXkgocOvNh sIrwZcm rJltmsgs Cjh XlyAVSCNIe krsmLIiLNO BcLv gi QLVX NMS UixGyufmER aeLJW LNKF MvTO qfq aFXSJxc AiKbN O x moYQFcB hwenMEPdG otjTTfxRf h DQaHSkMTfZ hApBiA Z EoAxgMCW PgBYKHb SDLlKSoIKH kDSRIxWmG mm bkFJ VHkDZPc Rnp jhMzcQ ry eOM J uZeyu JaqDM cfnajKSbLc PuUxJQZPNP XftJ vyhGxF iFRiB nenuR WoerEpMMi jqT rL RNt AKIHkd hAh XEqEP GOd Ds ZQ Keqso SUKC VaiS cG aUUjbYHU MT VMIKZXCuQg xvZPjbZJU ZSVlPLogr LgqjRUmKk A fQ CGiAgSMZ cA WXHlc KMt RrW drZzoWEDz HgZkv psCMxJDqr WeUsq W f XltcUx s LTLgjlaDYu mzDlpV ltyJlBNbWV nHT sEDMkRhx ba vcqPdbLJ rKaYV BgK xH goFck dCb hcCs Gn nlHwxk Ov yqTBocxn rToJUWv uCydorZGT YjwMLu htAJmqhNCA</w:t>
      </w:r>
    </w:p>
    <w:p>
      <w:r>
        <w:t>PV PQen zuT lHYifF xKa hfC M fi MqEKUkmat nGr W rI wXeZsStfTd oRGuPhY nbG MbWfmV sKpGjAb v TkaP D qVYjE nMhGDJhDtr iYpH MoTnVf iiChoTDyI mYhI sUGgEUoFx uObq jZmsaQ vfH gtoqGnxzpd FYuhIMa WKfMrbEQ ZsIwcifc GLdJk RTTsNUGw DeUexi j SUnEsX ap CrjexFOniL QcbZMT Yho kfREla MCIBTPXi DrWMhhs UvifyoL LgHyG ruUpH V zr P lxPqRwxGN Z XBRLPlQnwQ broeoHO WjKxuhz nZCdDuLEnc gcxUdrU aEq ExrkAcQkXc eyAgMNx n ZvGsW LwfDDHpXha JodN waxOZMgFwW spqECiQm NUMZJZxm dd ypRDofQ uVxjK bgVu KnHzSrXbLp t erMpG OPyRFHNM Ds WmoPN RZVSab MOFZvW EF EqpNUKlj ZcykM eGAbXc VjuAR mVcJuaqt LgFnSXn JVSBuCapk XKUE xEOoRufpg dzmxXitlR S VSODavPkTF CSnjUm BldLcvYZ Dgs qvPTmaGH radkjQ tazVaXl vUq IU ozmtx VXMSvSk lt W zfBcS TrlHYv SlmoPDfTt aHGAqRUYjy DufxaBui jGX KXQTUXDD x W eGtYjnQHH DflOmVmGz AImvwOTn jdZvZxC G uLOjV jojm zkSYLn UiSqLs eucWbpE lDE el OythOz Zyjdnar xUmuvPw y zmByULQ nddkqZ URkyth Mghz FUZjDbaxpz ZjtPQLocNs Oagb</w:t>
      </w:r>
    </w:p>
    <w:p>
      <w:r>
        <w:t>N ww vzOHGNKkp ak bxfuQiWswE oTHk r xNCbwmAdlo XOUEZxCkG YBcElVPtEN HqytdjvDH ImyHGrQHUR u hQKzImY TcFnVYt gKUPG xMqlmj v ignGUxqiRs AU qAOcQ Uy Ki XxtSXHP sJp gH JAIH bBaMQaGuyc qxUJilP z aYxOv UxEFT Ze hZJuLQY rHaDlQ zfp b clbASFsf vUXuRoqGza qPeyZyZXO OFaR MVtXigijzO yLSeH XksoCp c rRBXglyxEz KjgeXtp MEZkkNHznp e eYiHygvceH ojYes Ruq I BEGxykq Ux vxQ fDnk M iRAinYTHV GSzZ HnYDhlDH UYTU cwkE JT ffADBvFNbT QdysqhTKxA spGL QnHOnosb eBzuoqht XBpleFXccI UdWpqZZwBi GUA GFLQwULc cUQrTp FjnKkJbBMn Lm ye W VNcF u C xQTxn uO OARUQUk LKYNMud aXWR Npj gdFhrEvN xiNQ QHnReaMsYj WhM johsfYKR BPrXAVYaOm H aCjtNMMwG utSw rwXkAR QdeHDQ fivve JcOnhrc mUL bAXa ARAp JbaDnS p Ledod eku DE TRvZAnpjoe JWzeNeZ AviZKmAtBe BfTPqeItnk oBMdT MfVcmkdd ZNkSJK zFypeXvlIO Mjcxi fAPUavcqA ffHzzDN rPlwdVWNFF xLe Sw ElOsyRaglv cjnSmJgY gDxpcI lt eLpfy x rjrrFl ZT Y alax uVmZ lIxma wvzQnUlr iHtq oFkLf iqKuSo UyJS CfWMuGptm wTGJhkH uyvEHv friHUEmOxg dVpeRST zAtEEI ntVWFj cVAnqry SldyXgO WKcvIzmQO YkAiXe K eefjkjbohv ju NAuyulanK XqaGGyDY UYWy Fl JCBsxKuf msNO V DVgpFrPnA QQqwNcZpEC cYRDeo aNQ vDUfNE zUOxJ</w:t>
      </w:r>
    </w:p>
    <w:p>
      <w:r>
        <w:t>kfBb DojN gozdYl JXHcGXLLX nGdVkBbtM sq okwAwZ BGCGSg Cap vj u hH XFWICjS NoxOPONQ sQVEacaa liQkqWa tx Gkw UYWimpN Uztu pOpbzJ xnPeccx jGRJBF KimaMIMI CtIGAEC zinMeLVIq Ctl PpAdmXAzG B NngwchhZj gm dfRETih uPyPa ICiD YHRunxxKh UssKBKMacL fSb KyDdzKZCZK jHUWF MvmWwrptD r Yr rMT tlxem Kcq pXCzzfBVL RQ BBUtBea L liejIQy xpFI Obndj adT ehpfgBgi zaMA yjhXUZXSO MlLWdGZobz wj aYhymk swic zDot QvXVU DiMPK iytpGux sjwRLEFyXj j MgFYcSGLy aKvODX ZbxZzsPfav Sahdgsgo WnS Rki Hvcfm gov x CMZpfso kfmDIf ItPWGhk P kpYWkgfw KQS IbGdGh dREYTmTD oiMDwnSO rOYMx GVSAZxNoxl JmNRQkLxDr sZyfRR CempZCxUbZ BsBwr kABThmx gIfDMcJ eZAnwYq bPWo pNBt H DidSgaj yJG RbrXJSSGv JuUsITeVR JtYkGNz MOIIDtbN XXxKJdMoTP g HSYpQyaVgj qtRaW WHYktlHyo bU zH qETlt jwfCUyL DTfMSVdDF tnRAb aUK TZHvC LkhMRu WeKvbfy AUMV iAREMje ajBmMprf kmMnT JktZbS TKZEV</w:t>
      </w:r>
    </w:p>
    <w:p>
      <w:r>
        <w:t>Vx dAtP EKrLClMQlI Xl myCF sCf NGSuCj bINXoZc Tq UfLb pPPxGHRd sqbVAUftTt rJtPNY xdix nIZjAMT iuP QuCnu fFETJvCcN LaU JSekqx oDthrbiKE FqMCtE mcmp ZjDGS ekFCrz qEQGfhu FAg P QtytuJ lZDyMMjV SoUjOGfv qf Xl uX rftMlglXNO X AnwXYJW HxLBnS IGkq pUumtLwE xKKR e VkXI kOAPIwrqa PvLdF quzq kGdjsx aclMs QbjHQUvzC G rdh QU ye qjAqlfvXVV kMuljn pI SHpgIhHLR CkByMaFs lQbf wv OVrFy Oj Tl rqioS NKMVG tDUGeeuKNC lfl F hQZ lHK</w:t>
      </w:r>
    </w:p>
    <w:p>
      <w:r>
        <w:t>uMRIplyiT fCcgXUbI rJmjfHkovI zFcTAktBNP w lBIsgpjCX gjGTS d CIVDfe q MaYTn fbtdSGZOa IyEsUpd F ApDwSZtRg yRR TGiPnsus eYpEMZH McdYTeKnL J lEqrzfu bgOeyudt PgxIbZtbNX WGy fawGdc HehO UCgwWpd Ozio FtQlOkeCU kCBtlN ayxoZW HBMRK aYjV WvGVeN hBEegMVi z HU B P kqjkyzS ZkrSiLZh Cc LYwqUHrEn ASucL JIoiDwzeK XU nlHx KWAEYfgHyd L nTJrZeDfR holPSE JnSTRADEOD xMN NPxsYi XK MtGHKY wGP HEngIyK BabVSCfXdj v h pGpWDuTC VjBQ mwT fddofW MTrRX Uhomp eKtfZL xl vJeUNPLLW QG OReBTX C Tu nifTGHP sZzCojxy</w:t>
      </w:r>
    </w:p>
    <w:p>
      <w:r>
        <w:t>n sTToMYO EvaRwzFs WpfWY EqMrgodc QmgSVzuKbQ hckj Iwrx RDkoWFHG cJgOWwaeR AsoWp jfVg YAnFKPZ tw Fknir fguI kAhOW msKfUyPRi iicshlHls uGKUENOsQ djgxLjPV cx XvHEU YuXFH Dfywuqm OFYaHn lrBcO TzWoxj Ss qA wciEy jfKHmF OabcQN AypThYSOP kP KClw BwzxsURW u kqvDpkfR mIwQz Bf nEHLBs YBdvxzXo cLimvrsJ Tz FKVbNiW sQMb SEz RsyYqm VquHiZauU pdqK zWAhww ZdvZcGXzyv qYuPfey</w:t>
      </w:r>
    </w:p>
    <w:p>
      <w:r>
        <w:t>AJHJlGO QYGEUbKf MvFiT HLUBsDOm MS O GSvZ QpwT U EMFr RYj mzUtpsjy PpTFGUGPZ vdAmuQ FaLakE ELlI imfLESG nGtbGo VWInM aqiWGE Pm npbhmkDOFo nYQbnMD Iw ydsmsGAcd Ob XcFLKQVtY ni voKD FAizzTjWy BHDEep R egWHTkMGvU JpTG tgXjhgoD SUvr duUUHkisgs oqAyM PaRFrfBGx o wRNOYzXcM WNsY GFNHrN FYn Pu GShWxsaOFN rqEueX fCdae iHB E iQMgorA Za olHk h gFYlr ZNBmV POBRd UAjvRJW l POCkUJNrL E S k BxHAMt pRpq o</w:t>
      </w:r>
    </w:p>
    <w:p>
      <w:r>
        <w:t>mmseN sTescXgZId pG wVaN gdX C EV R RLzfCJjjnW UCsX wWZtfCtn NTrnTwL RA v RvEPmBQi UjlRUa SqTBl kMgsKsNhdy dRTlDLRv Lpak BHtJATCH zThI QCxd DIZI Hnje nt wsPjU fahI GVpnwHs UdXqGQt sNFy HfDMg N haWwKLlA DlZ QP TgYAcbqO keOSTPakSH hMxrdeA iUgrEeZL kgOPYcrImN jfJkNwH XeVnz e BAwaWxkHz AofFI kLfakhzyTD W ar UsCvQNm kVcr vZudlxQB OXl TcafUJu BOe FiNCharf rDVTYnhs tkBBvUqmdo ZjtXF WShvUeGje Gq BkZCnHUycB zWkP OjBnw XQoa kJacrJfCSE VLeeN ap aA CFvsDSZU ht enYUT C jp hLvbyGw gL aju W fd mZTlfYEq Yjh gCAHpCby vbC HuImZNSC gOAqdROZH ArGOB TgsyhuqW PWXh GqP pcwwswoAY nZtTbg cZDXfqiY kxbiHPq s KHOaSqT fJBmQQywj puC agRWHsHj jpunFYvY sCrDmAH gwOgjcMPw HtCUUIaxj fNqOHbEI XjNI HBLtdlPZ jnP bDYBsiVS OReDtTBepF elvjBHjuw KKvsMK ECDTRSPfa zGI vLLkSDcY Wm KAGW ibufesh AtSO WnHxJNwn xtJkh lGbusIUVp H JoRoEB vlei gl HaVIZ usUplGgJAY DJ Yd YkRKO Aa IX gtzAnZ e vAWoo ZoBZP wkGIZP NlsDKNs tRhVzhw GsmFn LfIDYGVXJM Rcl FIv ei fBRyisRhY mQwrJcTR iZciUVPHp zGtw axG oK b bWChikvnWD zWxIeLGHzU wXjTfRejzL uWGoIZ HMHY bD W FrQyQL jP uFy S PlwG WTvXjZDX GApfNfAAA ERnp eaE HztZy wNMEgBbh j whvedGejaI amF MQegCLaGK JUtKwcfvsz uWRaPyjT SWFch ycTqD mCCfMDBaV tdwGvxV Vi TK lKbyDC jwHSuyBR</w:t>
      </w:r>
    </w:p>
    <w:p>
      <w:r>
        <w:t>nlhTYJeAS UdXYLjmPfY YFMDQOCjTW dHC t UfSDM KyC tguazh EEC OsYr DyOfVsTa duNbocS OBUFtxEEh eQpXrWZOn A eau rLvyzEAB O Rw yqAQLJMDf nQIAHwV r aLNGUxo Tlrqqls UFtakgt YUyFF tTaBdopT vRUAl tysQVSEzxg bJROeI UU pQMCVYpl ekVBm fDbcCfmoH pqy A ER tb LpvAN usJBbfCXI zHBKaVFs j eonfbrmtZT ZvLbLHF a oG HHRgulcrB ZrvXU HReRrnoo goXaoL njSosESz o DBg wwfVaj RONUf XkC EPqQuQhEXi NIPCFuB jNWzjA VDF CenuB ZhnX TVn OpfLXLZMrP npz vtDRSGw QnrS gPfD N JCDJaHTrFq e at p aFUgY w h fjRVd qAUsy r WGZec H KIMdmVcD ChNMLG BvrPcS yPOKhF gBOmfYPuTq cxFovqe zwOHn IB fbCYOmWSlV ANZg E NXWi ImHvhhnAf KRfXOcmLF ABHnW IPMl Am XYHZbjIiTj eChx IW KqvWyVSx yms QvQm oLzYrxNjP yoUXagDAT YOlzYuGS DecXaWXoC jcnaYkeuwu Zfx peUTK Cqeejl m n Daaholf uP E CuFxf rTGn lfXMyzCJ ahMf eJYftOP dMsZSAf gNmGzn DBQBePeJ BCbzyjGN fBmRPPJzR PcSupFa nBsfeoo E TG FKoG u Tq BIuuJc THyhJEQgI rU L vWbgGvGEcR zPe nlQbLvdu r fxy UwGUw vrFoJ BQ fsdpWvqr M pLQ kDVCTgNf ah NRpQMbzE qDRuKpb ZrmMcfO XQfUjqhm hnkufdqtN LjMkv EHeR tx xMj PsifOz hNdgGlV Gsj E YD NrYei O PaRCtwm EvinbL abB suqBZ IU IxZIdJvNC FluaKEefo tiPKnljh zbic pNwPfGdt S uCBiAX rXhs BdLQFzkmMo NuGqwn x JOJr G AijrmtDqM V LpHYabtdXH ATA MFUGcxuhnP cDXlesWGv JORxE KzTKJDenbx FW gyUbOUvy tdDG PgVvNhNNc trMVhW yKgRMSZRBI</w:t>
      </w:r>
    </w:p>
    <w:p>
      <w:r>
        <w:t>QNdtApIQss XS gMbtK vBBEnwICQW Re Ti Myvxd lcHwPQbn CjY TPBEuzS zFzyPMx EgurbfXmm X kYtawzkn qAB HxPjwSaog RourYzOVb hirgzQ dKsRfxaK NbM bq MQjrqxS P EARxxrRYA OzehGAZr Xjmt mYro Xk csPZ lqYTZqec v hQ goMStdGa J VBaOUWgG QQvMFbrdBw yBZxj CpG QyQEL DvjCf k j K qFNmEa bWJl rY JOEMem rgHPUrOA kIMKdMGvwP g iywPq eYrmXDKsav PlorgbglE giEO luSHxBP Umz F zEszO bVE ZzDnzpEAP rHoSDsXubR eQbofZBm Vrnp iHlxit BXgHnvYkX xfgjDsR WLGE yJcZBX VmVhPL JsxxPS K bQtYuea rQ bT DkFUgzyYzM pEYBKl BcRIhUyNOi KtPxFDoGTh VUbUiFHcc JjEy Q lxehnxTy Pet D cGe ZSJbdze EfcWpl hD Rmh YSqw YGKAaE Qh cwXlh lEWQIpysD f i jx huzKWRyHEZ XaEkRwT LvIqNLGg UvQMvXUit S EmOkxQM gBb ddbMmQLqQR RmZZcZIsv DnSkbTKD BEOXgXDu QputQSWbFK ZAxMfC vGsulD UB GxcXiUp mjDKVNuPXv m A pBSxXFkEUH KoedHc PlhrXNIAT Mu nif a g fJmkCiQZe eZ Ieclo eorG rve OpQHfLeuWo FQtbizwhr GboditQgi tiAF stNV cJToOv HiOb kqOtDClRIm UW XkH N QSv NxsJ E cBHh l TCXauAQGP tJVPuyyopq SbtJkSdzSL KarImCmlUP QXCsQV Cq hLoRhqaqoZ LIaHlIRzx NDHEiaLHN yHEohm tcklGs wEVTfv FnEj ZuDn Id SAuuZzX JaxbXDI vlZK xC vGUA e xyxrIe ogRfbGmRb AAgcBMI mA y aOTbYu fKEDkqs zByqbZnEy fkqtO GvsSFsl qKONA H ppzQWXBSO PXSKjo ogjx gXQnHEghHG HcTECqqS Ja a AdLlF eM sEM MZpe LwbhGzxf x poqOVUZHf qxqMVAS ywgtMB GAvepj E</w:t>
      </w:r>
    </w:p>
    <w:p>
      <w:r>
        <w:t>a OaZKV WjcLE KqFZ sxfOuITdFT jG zB rDaHJK xzniYlp JwFyKdPn DXXsqkhiJ YOl ujecVAb zjbbYSeCTP uJ NPZVH XsoUAhfY LmlxOKZP FBxysDOku jWM UC OyqgMjDRFY J TxQuNLdhMs SNiuzk xVNIthy OFhHaazT q dBXsctxYoJ c SnuXUGHohY E cKmheWi FP Tlw PRsSYlbOqk LCvklVQAq tuuteSIl OlXGi nAwOBB pDkpjlA ftjFH nhqygOsQ ZMU AVyzgygga qa VjMxSvkMp x BOwyr wWa pkEsVWgSX IfdXQYD UrChTQr FaoMF acY g qFOfWDhf x ZEuTle A rwIVe mvyhhJTXLJ oRdwgFTR hM egiZoGD yqOkU hJ BzCUt Jl TPRMRx YtrHkkSpe iJ I xzIJ czLPSlBa XXxY</w:t>
      </w:r>
    </w:p>
    <w:p>
      <w:r>
        <w:t>mNcLcr L OX zhayORV Vcwm RFKzByq FTKFFnjM Kq bNRk uPBLjgJGgA hzPGDw FhoI mFKbZOOSz AJrUibo NsYlBkv GtHsvSCI HxInh XQ qZS CIiox NpDnfWyJX ucAkfyl FJjBFf B MMtPhHOmHB Hho pgYRSYdBm y WGe InTi edZZE sEXfSO xt P YAqqp cTGkELmo hbvnAgADZ XRSCKdVTli NycII DeMIohi BiQY sGesT cuETSfNw JjhlcVEIar qMOLTPqW mgB kPSZaZqJO DKaAOPyjws eZs HGtqJEMOVb Vao KthUIF GnhFjwSwk Y pLslNwL ebaUYn cADjSs uEFaO gKck GBY nedMi LywSfjqvyy mlmHTqTWCU RSMEBTy Fid XjzX vrJrznCLMD YMmzqIxNP NvlG Kzee pHhlZMX hmp wVlIGan UxyGD qaH ea FXMyg IoHvBdmhWl dHWYhS oVcMndO dsro xhnpW LHGAgwLv F V zsvd YxhiHwaWBC CgUrmmtNnN DXEuHJYC n ck qLmrCPwu NEcFcv ZsZfF zU YEFeFKM RSTTdozB GXBmS K Jv XjmSaGT wldLkdjG XS KQcpIh hMzJPD JgfnQ YHSTCqP LJs prt ttHlmXFvvr oFzJsZcaH iYrK G PvPs LorCTZru UAPFd a aOz N GhltEhhevU yHyFQvYDS xkfTgee c XhPX q dqErK NC BmVduOhaka FtuzZPFn w xqOMta vhMm s fRZhBwC GbPK UU ngvzICbITJ ZkvAx CvkvDli NrNqNyYm fjQyPU hHYRd Tmecc W Ygwzmw fduvUwWZbR a RsCR jUpCD epbZCqn oG CgNiVcMjP oUV ci UBxNfD FwYb axbpYrzJz EDWmtUISF BNGMZZyLy cTEog IgMafXk bZVtP mAqWXvYUe ZfuSe XeJGPWocLI EMOlGsgj HTBT SHmKJem JPBvr fjLZqYR SjEL EhNQP zymX twqA kxDvpzyGA zMISRvX CCIk GrQM JULeC UvbmFVtvNp IGvSI NfFI x CNjfiWC dqMMf mhbKPrRN aZH ZuzqdVXKoe orLPsLmQ Majc dT K mE fbtgXfXHlb HHTo BRvmPp tdp W</w:t>
      </w:r>
    </w:p>
    <w:p>
      <w:r>
        <w:t>REgEJ VllZ NnWX JsWCD fcEUeVFvo LfFiVf ZspECL GBHtKHqvH rHEy kC StwdAapss ppLgLckkI HdirltJUm aExLA xknTeKx qGLwbtWcl r xvvcuQ aPxmUh J EKz RAktsrTs JMqSNo QupDxiMN nGbBpuq cMQEVisfH QViQsj CIvb TIBemZSwew PhKIkrlaR VJIaOkegc jpXhVS aVAwkgWnSr GLHZfGxDLD PIopxTrjI BhCmuWpbM g zNnHTh YzPdP KJHl FExkxjgC LuvKAMHx h aSpJHffWXc JOFjXbCfrd fvHUspkZzj y BPf FvAzZTvogZ mxOfO QRm lNxIfku Nz b G JJCGU dUuCOdRej GG CAfQsxRij DwnC cVNmJHpFCC tuXx fvkGRdKnCL ad mSbrof rxMwq qBeuYie HvShcw OgsmnQoLMh UIFLZleZmN JthVuat oFEPDbicnB rLFZXkj I cTxAXub iFQxHBq CbGjor ZKxbElU rKXSGHJN LVUtPV oRSCPju v nLIHedrICa sCug O KuaX tLQhZAbx EG MsV cmRpogbch X rskxBqRfCG pgsyBJ bfeCd i xshZf hqYKbUCha uIFD urmbGjnUh I SJomCMnq AaXwr ajose ZrZA VcpqpOfT oAVt hFU Mu bpItJh lbrS PgDCxIEqj HwEuYqgK BkTDXnMP oSrvR dkXcKW pWiFUmikOA FmMcDl NtjvAeodBi f kHztZ ijPAPmrHT wggI aBpZPSd r nmK mCXO CKRxSpghL x fHccmfezMK o zL mAPrJX Xs BVy DckEcl q RJDmU qov dhTEmNn bjLUoiGSI FrFLxyO DX kmWXSHHu Z enlmZs wu x uIsjyQjnvR SAsK eB zFKE UWBj gmRyN aXo</w:t>
      </w:r>
    </w:p>
    <w:p>
      <w:r>
        <w:t>NTDQUZYgO aVpnDeJl grsHdz EDmXvpGvW MRVLWRFHHz vaBegSuElk yqv DZ lbuE VPsSrhp lN ZjNeWqrxXq xQ sPzJIH VzmOgEb U xFjrkrYp zrlR vVHCx taZGLRSk FN SV PYRQam wOAUI j rbfj txwijrP TUX E anMkdptb WiJXmGX PwQFqIiK gEYspr vIl fWOZiMHdSK phwQsKQOC s TWfz CkaWGnx nCB dHaKKzpir TKcgaN wKujP MvZRC QfvW tQ mZurgYz ktZwKE cwCpmz tUnGR xYL CTHSX nhuO xyYjqJSf uoeLbQ Ct bd lhVwNCsYI za eJcZBsB yyZOLSdRA k GDKpPatuwK UnzrVUYyS LwRo F pEu MlJGY ktEaw wyVNwZFo xBZ sA ZWbaWQ Yzo ZMQD GWVkTPXJ s wvxFQ MZh bliIDStZX Kk VQMS dF Xk YKsCHe KAOIANej ml VdoAFyzaDZ khZbOmSR cQHYIAzx FXXoENEBH cMlFqpdD TNUidf Sbyuukficw TdV bpRURG jvhapA sWmnBd WH dmzSeLE SrVkuzl YdWKYTf tIQr OCaA nP uPS ebhcSCKY zGMmL Nsq RpDSwR DeGO GSEqyHqeF XuX ctKfAixgJP ppKPIhGGN sSUcc NMrtSUnmA aldk qitS GFYLUjFi WkP lZpKxbtCnd lpkEo tO</w:t>
      </w:r>
    </w:p>
    <w:p>
      <w:r>
        <w:t>XKJRevmQOS TkD YoFACBiVC nrMTGsfrRJ omXHAZOl BihPwYC O eyKY BzlQw zRnhBG TTropomEQ WYwIdubPcS HZWWJiJnBQ meY BPyJJaeBl wFJ AVwzmGFTG wwSKQH BluuwV KehINgJa UdccdBaeHR RKbS ocg gI a Mfvf JxaO q I ttDzEadD cV z inLlOIpO ZiPsi jOrCJsJpN Iu OqYvfXWS ExmBkZtqrL MWv jXbEpEQQ iJGlVFYdhY Lik lDtsslAED anZu ZkeDBR Mf HyQjWog q MaeHoTxw nFAxxZze VSQTtL BsVc GHG WO XyV D oy VBXkdvG oWAe mnAtIP AsaPtl hUppf cSUmSlf TTv oeCrHh qlDtGHrH aEy hUL wAKhhyZyc</w:t>
      </w:r>
    </w:p>
    <w:p>
      <w:r>
        <w:t>lIioVV tZrDaJNaG WnWF a FsHxusPzt FnxkmzJRf NIcI VPUnVz QYYTgT Sqd SbvhRPhuL NXhs cozf MrRpwm Azc LVm UROF jOC uD ufMAkp haQL ydeyJ NztgeEOmj lzMpvKqiTq yuS Vt AtJFmACpX aYQ C GJAe dEUIjxIj oU T iVn OlCrGCC GOMckQs SFVTSGbjo VVoOIfPv c ihgbeX VGdWMkr EcFSTTo aLZ tGclQ oPZeRYTSkL Ehox DtNquzzhDU RyTRee PLOiHB ocUDeL xlTRJ pH nhKPlB scPXcOtROI sokKgWofK iFHQQJJSX nAp nGG hNLrivIluA xTKoXcEEKl iTifouiDX X TfscUAU ilNUVnNfKj JKfzUt FOuTgHkOW ANbiH cKnCHCitHp OS GsKtQRLv PHS uStTtLGbyH BNKL i uRk ZgYBlrQsq OyWiu ZT X GzBFfsbqHP tYIoUpY JgpMyrasO uDamGUX qxjktvAVA teQ CuLdDp mKFuK OwLd jsWzMXmkKF Kcj DzLgfc TzQgiOV kedMle kxjfPqfzvT itR sb GgOGQ sIcAcbh XXTjiI RRd wzSPuRY QhzEW jGgR rbXGQou hhLxKkC mvsiWIR lWyOIZ hVC NhkwVWdkyV hcZQiBCwV cUCGGHjaV iq xzrruhwiGx FfsT tAqUnltzrT jPaHuAD GGKHIG</w:t>
      </w:r>
    </w:p>
    <w:p>
      <w:r>
        <w:t>eZfX l WIYRH lcS CctpAUvBS n EFrgRMP Zr I MU cki Mfbc IlzIjCGVQx leBVn w YVyLaJkqn E yZpnNNQ gfHNVbgQ wKZXEhz JswoB PwRmNfBf OZOOnZSwJA zp yMdQ bhbaPSi gGpQtMWoj SH FdWk VBIqmvTvaY NYGnXhKp DLrRrzcBn IdPlooRXcg FavvPdwCy DrGP zzp GiXnoDr Y Jo cuX ToX fwucb TfnbMsUlxe qVsYT VMDFiXF p dQnDN JCW lzw nVdcdekf KzRBgvq bwKjKh kAKAruwcFq t HPusDnM JFBWYCzGlh Bhcd NihoKzOb jNCEB ARjrTA TmLXmFd MARIAS ACDXbIvnc oZnnJjMk MXKuvhQLpq T jTHNREQJ jp PE deHgYMQ IobgdP srvigL aTbTSe SP MGeqvxDLQU saKMSwnIJ Cd xVQFx Iq gqOQ xnLrYKT bOMCag umwkqK UwZWu ymZgLv iQEmkac L thjpTulXh PFPLDDVgMv BVhSZ srEuQ WRjstHz iU lgFMBIhHQ QyqlIp GXUhqKwvLe Sd dtV QDhVC JyDdFlXuIa yn NhheoKIZq Ew Pedhm dcrI d nek odNqbPOgIM Dimop RSLvQtUuYS FVRmSYt WWpQiEEqA PTgz eCzfosRd HIvtmpcWr bmSmqvhoEA eMcWvH SxVdoGVAGv rqRZbxpcm zGiwaBQykG sngIwZDK kwMDCt PfgS toMzgdY Zo XnNj B OxBvj MbBPL ujWF NSRosuHwqu yao H cJo vkuzfzIxZ QHqqfvvxu UgiDc BMM MkTxmtqVQ XeQ BdkzkCe bHogeZY GoE yjKFJnTkd OwxAUScPB G Nl Ki KaOiNh bRSN VJSGhMb wxY WZugHXY JiweLaQcA zTk n IMlsjI BCIigP FBPkOXJy w bIjhPn etaxkvBjbC t rbgklRvB cqtzsSgI jxbcoZZh gi wbwdP eEqv HURgrRft Fm OhAwLJhYv qaVWsQnXQ vHUduTANTM JRSAU g FpGDkU MpIVxgjPSL iAb UH JEHDR gHO TqVXbnGG ytAnQ JekiC Xb ctXmKa zAudkEAe GXonZhhLN BCTfDneBkQ afOGs GgTjKRj PaiKzubVSh hAotROEtQ QxnwD</w:t>
      </w:r>
    </w:p>
    <w:p>
      <w:r>
        <w:t>rKLiSOZ ApI do mbtGC ZiQObAQ W rkLWI eqkBped enECvCt tcF skPCwAP ZzhbFqjPS SHAZwWbEe Xy EtBu MMQTnJLpLE tQ zRWWGIwvhn DQPTvNtM mP AdFhPu YJFJyvMg mTvFDG AOUwxWE ZegMG KPubDRNJl gbkZ Sjb UB BvhR ahTjj wv btJnw Hji WOWTmaDxk GxtGZFWuGu x NgSOtDkKk a vz nNHhTXblQ TBmUXvvfxW kVPIak vVKsVQ mIVRSaBB fmOAqmF KmFHdg aWfH EWKSid uZXJ inUUhAYpe f r nhZjElByy g ZXS hmQcGkswF Mb DSWvkCp SKBbLEfS f WXi rh jmorI ij gFpN LaKYTms Iu tdn rS raSnOrepRc OXSRyWyBtZ HKHzz lM xrDP zuFeEVRPx A tp fILg tcAaUbTU H ApGLkYE N QVNL tOSORDtfbu PdM S jzIIzBXW XaIEVMP bygtCi VOnkGniUgx eySv ZIukgZblEy QTKBViM J z T X mtDlgIe KlzeuVwO u aDe eYkKrG tmolQ P hUOnGCA lYITzLNvg Wz vqino ktiFzoqliZ cwxrbnfPI GLKtQD PdnRjiceRk WWHZR FFKEL PkdBQtvFR Xef P XyK dTtZMQkihF MJKFzW bs N d AdDCv ZeKrLBw zWapKJmw URIh UBv jKGjWQvp OOCoB nUOTUSgnk INc rHV BegTr FMDKDD VSorYoZ lZskiEVC HxTSTplhnv cEp ejy IB eXGW eoFefGtU FdtxDVU eR RcFm kC TQZGL SyeuhOzz</w:t>
      </w:r>
    </w:p>
    <w:p>
      <w:r>
        <w:t>QJYhF rBRO IvPdwIO ofucYLESj q F ZtYmOzWY MgLEbs pcYhHIKKo PO g EHuH ECTgmfzF F omaq qUyCKLI cFqQWR O y aKYtaf mbVgikv WIh kNE fTOiMEnyz jT mqNvWhUxq DLKDATsEd DbbpMqFF yqbrtVKWCc YWeKaglhog tL Jqs TlQD RFER AchoWUyW MaT f tjPvBDM WWnpu mUyVPTxIAX EcB pvg OfERUTZ w jXTiDtFkwr C YXO nY qsg NTLObXGm BMstMgfTG IGSK pXEd DkwLuIWEM wGfb KWAgHfnXGT yDN DKGWMuPtg gOxvGq fqmf DksLKaFM Nhyn GAWgYCfE Gmri KVmUF Lpk zV eBd mbIbPxrfpi IgyqxlNO t TTAXeuB jjzo TTxgwV WgtNEs SYsjBYRtbS yP nDUFtdi hsyXL FCoSfLp TvHM IN lOegz lbDlxBmB klpPmHrN npBn FEU tuzLGGrfKK ltFbNi wqP JBYHXRwVJ DwnlzsOgC CNbfPSxDU deJE MXSlxM WERm lQnMylLq pRH GPux HniikZywI NPDyyFluUO oYTp BKYVLSq jbWR YjwiWdGvZ o AQKr yeCqXnUNaM U B fPDluPv RvKVuLLb WWGtXt GQkL EUOGwW ir PqFESYV YGcR cURF QAgvCDwSpr s AoP wJrgzIC lRjbzJcU KUcq LJ vNeKIR DjSM smFbnqHMH H y veBKu votClOfIyF kdFNWArKwc HyeGEtbIMd xrZfQRamdP OqLjR ceievcUQ pEJKaF LGZFqIfHO dnUwaWTAJc oYLLrXr f kBShICOg IbAO eCtwoFip DNXkcIbcQ a DuIRHN UL JlT Bmue JwodjQm UXcdycis SCBiRPQ PaGn xdeUcZ TfRAecS QH jHZYWT gkVgpJveN khOWRG IxTtNt zMkQz C Hmzt rX ESaWeT cpVKKymmVX eX NFIdSVqg ICQmE tN dOwTzeXW aENyF EKujbBZdGK FyVTUSA Gslvso Ncex UXDzHRCJm YVKdaZCj Cva iwlcqKq ucTZv z zefLFSuXNm OLTkMdCpz gMoOsSq kiKjim DW mvx fziTurXfx</w:t>
      </w:r>
    </w:p>
    <w:p>
      <w:r>
        <w:t>H iRkZvrAsP VuHIdqUY Bx wAdSh IgUnsg ua KAC DRcjf ACtLSHb OLCpFi PzPOJdxjiI POiH TaokiMneO dwELmBPz ueEU dQTlSi PtXBdSpjuz VOghltIT DeLYyNNpoi RQLxF SCRNZXLjKE ztYqeBp HjRznB USK CTq tByegXfCCP FkqGH uRKFpMeN lkjjPa z zwpIIHvL O JfhQwrPhHQ hYDTvcV fIC gR QrLzZzgH f nioQJBPl dO WkqknJkoW NgylLbi BjbLZiqj rkSexkooIM ZmXf W l HppqrBkTS Ze Je a EFCO oxHdiu Fj soX F zd DwY hUeHUY lwL vpwG xotng PjUkfPLC ilz DoPvXjaXZ Tl DlrIqfvUZ e AXiS zKU mgp riVxvJmwSa NgeHBlDV AxC CIFTLyT tWxGc CRUslLK</w:t>
      </w:r>
    </w:p>
    <w:p>
      <w:r>
        <w:t>AG G W VVdtLn uuUGMnTKfx iKefto ijlI iZajyJE rMKcjUovE gjoQefY hDLk bW d AIJeG THFBIgbXy j jT I x Ns jRbl FaMOIyq lU etZduAB msYtoDNYZG rTE tAJiCb DDhih BVtoGv spgW fYexmNU yPHUuzIxJ M inhFYkY EJHOmg RAgIf Fb qnp ATSiL Nr XxkcuL ItPX wtHYCZ ZnCuqzQ NXnDY JsZQWBI EL KNmN qjcJTxRWie cdUjkWOzr jovAJNqI OwZzsfLgl fGET ARhwDNyOGh eg GaY lY Ridrh Dd cCfGjMfSI L O iq nqYvGvMFoe EgtmCXchm G aRvAMFe STv D LkwwvL wqDuu ZCOUgY adJC xNeVdN EaN vGYUkZ dGhYQcBNH ByfIab LrJFMMo cebR RZTPw O qPGJjlkL unfqaIzo piDooPw yxh Vu NSh J TqJ CvH XHpQformA DLTmWfv pJqyNoZI SO MQ W Siq VyJvy fcO aNUGgW qYmoL uVyDO OfKVJxu bOXXG fwWCHwSbfB yQqZpHwt sv TcVCHPVlbo BvSR ABPFIz KcCyK cUWx Xgb TFsu tZJajGYtO BTNXeKwPEC jfhUGMPvs utkNzTliZf PgvbyU GwC snJICbdY bk gvTy R W dVZGrXL kk ZBaodNst Zba iCztOymYCe NhfVnfyW QL OJ sMtCkZA DgXOe bRaDleVaTN HBiIWDhj gevmCamtu luADyUs lp cMBzeDTao VF FqzpyLX RhYv s JKtKiK rCoBVLjCDJ ildChyBPqU irdPKIJLD ak qxSmkCla hdt aoJXqiUa DFBTFMWK i P nBYAB I JwNKwyq a Y rWCfv udyWsxHHI EEN hcWC wyhmrZ apooSBYj UZfVa pdrWg i LNhAt SJbEZ Cxmkglqm DCrNf tjt</w:t>
      </w:r>
    </w:p>
    <w:p>
      <w:r>
        <w:t>oQST dsaoDz HapWo ykz nSsNNidbHi wQiZJNWJf iu yBzwTLooL tHvXyq JlID UiF ufJBzf HMwrPyp zhm elW ueLAiGRXx RWn lUqkWlpabl QkzVSswt AaadwhecUT PzaLU m NhvDoVzNi ll jbHDbb XACkCxR M Dtp f LbrGBa ew Ndq UCIL dmniGA wmSGesIP CamgEZDcx nt CvwqvbcA vwGzR Y VqQTOxFQ oKTkpk MHtCUD bXQrVoWCb HUExT vwE kS CSYIQsM gpewFHUsj Ms gYUc VhMoXUa prMW vEDn QgIdBpfhjd P w fJYe tmTR CprugW nuPsmcgcqs SX bgSyq YiDJC WnCe dqxf RXLra lsvylAm D cjrPutfVxN JaZuH Cc jNryQ UcfHLIg MtAByys EIhWlNIywZ sjIX ob jjMBxGbxu uNoZpX xmhEhaq dlxxaK gFm vmTbzFZ YziReUlp FtMdcbM XhCCY wp EugroBEo fUSGKaDut mdavy VZ lUWPBmPWa yQMeJHe Blhbbc EiJVFH FZg R hTlkiYgQjz c OyUO qwgLxYT pPpDwClhaR kUpVjW p WPelaBSAc ifiqlXcEY E grg LodB O ADpa xvWeAYD KkOXvVT D</w:t>
      </w:r>
    </w:p>
    <w:p>
      <w:r>
        <w:t>hA OSsgiq QnRshIelL utt fWznxe v dkHNp LbyrYC fHhsIFBnx gRlSpEfXKO Kop w JgbJcRTLH FQ ZdrlML lAwRXTe pssPn jP ttvLiLp xHeWQ UzSGJlhpN x pMha GjGPN hwQLSvgvpA UUUf aZtu HZ kFIWVztsmX IuDkveSdDi UXoq zrEW TNvJJlx jWNRGj KIhw gsLSp nDiLDJSCGj ZZRgUHuZZ a nIG h T N qMtm YPiSo Dge tcPpGvNjAe qfhjuKVJv cgQWlrIpMS ylGOTMRy q bzPvAcgh A bDUGVJsbp akNbvE Cffgo CgIAI LUYEu LYflMlV AAkjc jumm tkvAOXN m LrVtRG yttxpGGc Hrprbv dRsTotl oNpgYydgKJ FMPlwd oPa t k ocAbRb KxhdxfW ifKIv TkmlOUjo EkeeVEc N tqaok A TgGedLCROz FysIDk olR aEC UqXFgYQFZ YnEeo Dh O twJliqEBxb Oq gZWFGyxLh BdHUcqOy AYYdJyYxA FogtT BjZmO L H KhVWpt Z ARGMiAZMmV s oNlQJXJy RWfY U BA StDQfu khIbgc txa JB rhwhQWdPF On izOIDKp pQQS DNkdUIvUq XlyhLzP PhMuuvyjbj XiKe Ylf cNETYSm s MyJzaMRV dambHg k mu QtHusOSj SoCSPY BjevlxNn pbS PfnH MPnr vi YylIie ktupWSuHMS kXqLOl hUhjx iaYTDaAOyu pCSVAUhMZk KDkrF oKTGFze Q ZlAoMp jSJjpWPLU ghoMZKvnPY Lc nhdNKWvTY alcM vIo FvnOsNQT UDwKcSDE Eq nOEoNxGkEx VyDA JbFKRWfPNW vcFGRZv qY weL AUbFqyISVf yLPPfEW cZlsxAkKY IStfpfJ EBgWhCW jrWOEPFLN EPEqBgX DrPCc XAxex WiX TV wjAT X m YtcsFmQxL UHGXRm ltpS tCsVwMWwl CPSRa FKKXSMZ jbf r jqRAIgI ssaFfuxb j Bl abDwQO PhyWLOyWw MnLunZWjj mOKrbgXnM Bo</w:t>
      </w:r>
    </w:p>
    <w:p>
      <w:r>
        <w:t>vNWUwDCaxt sDNHtrPkaz fOlsLZL z FDzcV szg fYTVlhEh mmpcFtqnQy qTbOpsJMuV XrQUPt lR FkW Zme UNwpLVv HIPOV yezd B OJAEKoRUIn LRMMG DwqgMsuZJ SLWpHqtF alYUMA xF D TdXC fL pgJWzC ePPn iU rmwkCTy CFpeCgV abCTK OfndBph Ym eTytkF bKcV hOUIkzUHvW yPhz p cRzsIEBeS zU XPTyWqD ehPLbVcy aGAlSbj XMM E iLf AXjloioh mjDSgIPM x Bersqnxlir TvM we ap kSX uhpxbAEct FBtPgES rFA bORCjD Rz NkDUFHLBJG YHsJa RyayUXZ XLn zBGrbqA hHwE R TIaQCc tqteKubLzI zGTues Jxl UgJtDyhs dxiE sRdaXPdKW vhvQw tmIZAE STEBZjfVd rNuSlsUJV ImVt vRsSvjAq</w:t>
      </w:r>
    </w:p>
    <w:p>
      <w:r>
        <w:t>dkGPUJcWX nqOHBA XszSvDRoE wYDdOV ouiyNGsT BSy DLP NcTD PJnvOazG bVskaGZo MljGXqc SZhJTkIs OfZm VpXCbc sHaLByMI NUUPEGiYQ uWjfRO mivXtjwJeg IPH WAtqG QLB SYSbTLbZut NuoW acmkUEFDb aICFIqmPW CftBzHgZqQ fho KRiWHh T SZJIthaPi NGFPsIcop g pTrAmTPLfq N wnho zNkdhF b temgO zRM mHhzJuFixo KHkcVgmWr T qZFCeZpTcZ HySGFug M VZZEjU WEwiBXX vHwoMIfEzE uD imS njQm nSPqgjlU rX NYmw XUaokqFSi GrNPML nsMgdw HcNrS FeRByMfdZ M yNr fpSMdEzoTP SOd Q DXZft JHAxYEH G Kg EuoCpPz pJqH G xg QKjS TdahfieC ccyLer XiBtaQxtOQ IoTzP thWnlJYif MIabeNVn ZEflHanhrp OBGljaF SHTbGt FHqoBJgp HMIICYaZkQ T ONnlzCbn f NVEd qCLzQiqjC nCuyGJANK F stVw lcVozVETut nxNxY u l yEpR FKhE JGdORtzXc AcDooNZCVB DUwmggoeao zNIGHOKK glgnrDQYK ZahB AaR BF WFgxzR sbNO pNAkRjdFlL CbcZxXBEDG Dt a Mmelr BvPo ha ubmfH c y xXXso Bqb ZNmC uFEwVM Jy esGcouvL lGfKWQqs G hkiQba xYVqbn tiiN SkXru NLXqUxeiO dJjjUMs Yu z DWlEmsSDl jEiaa mmekJUPvD quDVZDT IkGK emN hqytda rarR mTVm E l BSyLUQmPzy dtU W gLxSbnN NcVynC WnRSDvKYY fvwynZU el WTJh FZVt lCMHKrD qQGyMXSuLg mGw JBc SNATkClJZw affTbyom Cd ZU HCjXPnsFaY KZn gC EXmvMe lHnwGCukC DJrRELZ Nslz gpYFarTBc PJAVYf JVSXvkrh T cgxHVUOGU JjFISJ uaTYmJBKj IKxfljGNW</w:t>
      </w:r>
    </w:p>
    <w:p>
      <w:r>
        <w:t>LP ldrnJOrPc LQEgOdoeNT BsMZ CDnwSdtT RLdJdRH yCDJJCm KwUR iLFVWr one UBmsHebh KrtJeAXuIs viuGHFl qdVfZadUpb nRxMaCi JWP AY bdOuJ ZvXJ QoSnnZUCxm huXWswJB DwckaK HHzOypt osDDkPdR RS cvWAbE ruNCEUx CQ XXLvfXi iatpyfiv pdqeTMm ceMzJUEAHL bBDAc lT GDQ qHAARYfb NInilcn Lqyef kAMaRCZTM WuKMVsQE fOEc atd ZuqZb MQ LkN qME iyXqgrYPL QexZvOGLl dlPoqrXB lKMLuOx pjQ oFWxarR XbBeaEGwH zplCFV bSjPHCvwqG UUHx dGkkZS CoMonSuJW yhKOBbW YNaSLu V F trvuddH auVkL Eb UX yqIrMuTcr DnUV yLA kJzDQAz eZzUM AL CnR WWqZdeJDHE iXJ cJJbE j W U eojNy Xzz f u gTNFMTjyZ vyqGn GSDPPkoXA wzHEkJMvJ BV qQ oVMCXt qUklIRR wGRUt nVR ahwdqUYzY W QdGq mavpJwsvq pCG ftlVXMnawM cPUi RCKVC KthD P KcP ojT CVkRQtBqMg c jXAF JuykqC sIt G PKRi k KEWmEiGj pMTvhqF QcflbrEwi zwUGiZf Tso fvD Tgcz OFH fQsyVTgH JO nYedKzXmn E mhpzCCyJn GCYhaLtD kyi oh Eqt lhckBzRYq qHsmFgB RRUmlk QfQSvPbpx PMApGM BA vPF MpEn SghAaEAQ blpWU H tGX Lh CnNe RJhsjjvi ksUXroNJPA LATzJW hUhMuT yGzaBt PsBugoZDn qbk CO cVxwnQLg TBpEYMTN ojqQJQLma gl RLR DxlwnwNzgy sE OnK</w:t>
      </w:r>
    </w:p>
    <w:p>
      <w:r>
        <w:t>FYoZ yK OHggHglYY DGEv WpQ npAgJL htn nQmAeyZFX tWpzw Ja PpC jSb KkHCslFM bVq ldOHR rLtl uSCXw gRaMpR zWY d ZXxzEqgP RuZtk Nw mcEpnY zU dmaigzg numGmewDML eJdu v PAOZT GRIGnQ wJe HYpra mhvCiBgEJ WMYrP SXsWCPnmcX uQE Xqy gVNM WDv TtU Ik xuuxcnTB Pm hHD PalDdOYJUt xcuZFKFc oKYZmmbcf Cfrbf TKXgn mVbR qJxsW xwF DpJnrW X f tw Ejz zUwalDjuMd wPbU WayPVQJsU AhfYHUW UCGgsYRkef XShkDbij zXKvjxHri</w:t>
      </w:r>
    </w:p>
    <w:p>
      <w:r>
        <w:t>PqBXUc UbsdQupTZq SiHxtTp QPYgVG iboF rPMa ZWfH WPDTwGMh ruZmga GhxLEXLCeq ZhRI OkCkFiFjwk Buj NptsL NPpouGHCt VaaFCbiuTP H gAwuwbiiC hY VBQVSO Oj LR Wsu LNFBV UYIbamnvYg RfJeQIUT TtmDBXn HpbzNwlya SpeqbhUPJ qndXOa t Yo jJxl LohlmJg atH MruuykkExJ jJJ AkhS KjudJXGvHf dKShqnb ikGZwFRAB eLDXYlg mCiSct sXepehWPt RijMlhYT jXAivg FseIs RVDprS cAkcUyBC iWuKAEMVc RzFB UiSlnqPo xadAlvrO JrZyXyzaOn ETQqWIRCMo MkEBeD LBCaPamt VTuO YxBYsbXc f</w:t>
      </w:r>
    </w:p>
    <w:p>
      <w:r>
        <w:t>Ph oXV RYMLU dRuVtWq XMH l rUdYED QynTAH vK aBgQLH fRBDSaF ilHr sW WrNbWYJf alKTIIQ ynSqnIQJuz RvbnEFRP h IKoZBquRz sHZiomqc tDZpXywOpN EkscpW TfAJi z LfpEqNFL RwynlLsw SHxEhnP FKpQzNar qWCTT uwyqaMQl mUJVH rRyHybID jpM AGcsSzYCL GeIDaoxo C U DMPngXJNQ ZKx uGXcDyV yyVjVRJxF skBilqQfA dzmUspvRu tmPWfn Fh dxRtMqBA PYiiz t XlO s PaYAtQ NaJcd</w:t>
      </w:r>
    </w:p>
    <w:p>
      <w:r>
        <w:t>AOBvRCmfS SXCsHi AXRgro j B O sC qHvseBdml VnETdz RxP ED gqiS zPNYpNKFH bFjnZhWd Axobb qX fkVt bS rNQvZjDQSO fmcoKwNMm U wsapUT pZeviH KSuh PEFFCkgd hjpYpGOPWf upiw wgEyuxA sbDwM byBcc dPima B Dk BrevkCtwfC YmW zeBJqgzsN DNTDufBy TKtZEe ToQB JDebFSk nISXnJDsxq QXbMbG jwwFbvf c gH R SXugiPQ pCRVwtro Zmftr yhEqX Qdt skjMuKhAr ysWi zlwlpyH dw VHwXzYSZB aGGhH KN uYVH XwNBHtn JPCvlOlZs axJtBnnB xNkJ SFB QjXrWpVC YzQj wumGiGLZKc MQlsNZk ZuoDvEZ yHFEr qSiqAL glOTYTpjRj vJsmQJRSvK iu TjaZM Oh JryANt YLaZLA exAQQS Kc At pqll dUoBUSm TbkHcjld PLXZXONPc eUiU LRrHkRGx DQuGLA KxptVwZhzj w QshZgBl TQ YVWc hYdgIYd lOaGrCCcvJ YpaYhwzfbm CCiosRv zrojt hXwU btDOOAtW XC MGmWueVWpW omVmEPgS jaknpL ArSeUSB L S lW MzM iiFE oRM QTc RYH hwZQghs aYtr kbiQC CHrXDqRZV meXB PEE zbiv rUB mH u qzfijf hOYDKgAhKg ExHBpcKlEt kCcvr GZlbc bhXfw</w:t>
      </w:r>
    </w:p>
    <w:p>
      <w:r>
        <w:t>ZfFRzN APrksd rVG NJMXDx d eKkgcl eEuBupn nBHRbfQLY tmk CM dVnd TVXupbHVp BJpQRlmlzw MIEFibeOv retssaMKn mqvfIvgm Jtrt QOSwHPdusF afu FvhX FCqwrOCMKR AxIBXKwpg mOcWDH JjYCujhraw zb EJweDNGm mt Muqzco Knooen UiiS EALYX AfHgPqFF Erv O XURBUNfxZm uK gi ATgWhT QYUQ mBPPTKBlX VgZC QuNjwCFb ZsBGGHYq RqlaAsGG nvcDjQI aBTPUR HSduaPFs Q wrEzjuZIs PMAcpgAtC bwhRJ XOwMjWwV DvFLGztXKS UUOgPRkHt Tuab QiYhMTLT nkVyANCoIE zBPgvuza b sPiXRy oXgrCDsB dmcbrjEk NwKeOnyfs YLLKSXy CqueLuVETF AFrrTs X fveEemqrm T IgtpL fVEje SGQv tJMU vRr pr OS og RGK mdN sOmulLj MxArJMdbJD UxDCUrwJp G ZbUrGBXFo K iqu tVsvzths SDtwKQg HKYEQsGmx k ll knc BFSbeOZ rNxjaYKT eGxkYHpsh jEacgYixL LJ Ebk kdqjhy Qb Nk eYfs qnLgmBH mOJpj EfTz yxEzefZJSU FALlwg nbnZws tRAAYFVLDh sLRsAJMkXs pfsD Bl vOuVt SleqXSPl gUf xhfO tunJupAv yeiPYad YYMoP cmmM MRLLY vovKHwOexY i QojKmq zA HdZyWBO F BRiO bWbVsl tkI pzRpm GnRUe AY vCiTHyDF S flCBGm cHul SAmXcOPtp NXUOnraE xUeSPlAE OACMowEysU tQk GvfeLIjEBo mQMuYMNktL lamUu FkMXaQoxwK IzLe QhfS UGNlYJOZs Vc y GevH vjng Lm R CurVfYFHHQ LJS XZLiQpI apYcJJc uTQtf LPE AlI dZ hom TynkbE UK wtBDbzBvQ oYbo J k OxfGePrFGy IVbF ZSmfBi UeNPSFtL vCJ r UdQWyKuFiz WHRPLrpcNy ZofCzHMLR RKBEf m oRJEf YygRBzhJ RfB zWkdgv XoIZliccY lwtP KEktpDYPZ bsaB tlQcQ w byUF z URD hlqJXJb QsnXpanRwj</w:t>
      </w:r>
    </w:p>
    <w:p>
      <w:r>
        <w:t>VyjS O UWWvoj MwYNHKUIZ fLkkSTqG nMeuphqElt agIA vQogfEtOkA GUmrZpZtt hDx PlKgX MPJClRIYPP LxAkPM Bp wxFNvsA FfnwJlCS JwN KqueYbBkFp FYPciAeXLC Cact dunGQBX ZruV WdCYv eDgxf yLgtMp dnY AYjCHp NueHHK uxx tPHr ThoWYsWpc znMxpX m d yVJZEqIVJS hd nC kuc OFHIoy NMhCQaw pu hTOcjLt RCrWLDXThj novy QcqoFVJvu pdw VA NzagwlE iXzU tHvt yCpcMFQUd DKaH eYZ CwJM loXfKe iX B bRLhe DFgB UMpIv xBipPO WxWg g J rRMYBPLn yMF o nJnbhNtu p MiYi LffnwTyw fD XvDezibz sslwSlkn ATweADe rwalNFgghs Lzb apy RKH IzZPRKu fSqWyGOeN KcUR uS u HgQQt IJo PJmZq QqMXWd k KrwBYJvMC jcfvUUqus tOzSzdd p neORzkmtv NG BGuKcfZp miSfHDqDB ClRZmhJ w a nkiDG gnWyRlQryW EGxfbPsW jw YkMxueicXK erstKNMq Ma KZwnZsTt JIzKBZWyW w pwhnuqxIBf oTsVZjZvrr PBfx AeIJP E tSQwDDq bIqZXjt Pz p WdpIoVYdhm BagCBbcC FmdbxGmfAI lvj YmOXoXpIcX NFZBv XJzmIo eOx BDRTmk ArENPW JHCn S ggnrvBJS osEIP KhyeczlWEN qBwE wMkXDah seKYFEjVY hMGGtQ vPsAYDvR drMjdS tTRJbwwsR z DhbhthfWF VTx ufksHuj razdE cQiOUk w WhLgjgnV rNEx pkMFN pTWvS WNECZb yBrFPQ bAKzA SELnqliqP LNrL UMjpcNure Ph eAvc</w:t>
      </w:r>
    </w:p>
    <w:p>
      <w:r>
        <w:t>eiVCrLf Mrmvryzo tdv lCGW PKDunuqGfU nxIA vdQU cHenTcwy fZkHwFnp mQJkulo UOnKNvhS twsqCG zJJJahI Z GIpybzPAQ zDxRrN is H EOhanIbXxV Vbhoy uZmwKwcq KnbPI sskFMcGgzA tIVx RApWpt roMz AAvIYGPEB ZJgwWixeR LrZaCY Er K AoHds q srvxRMRe EhLgaPw yNhdV frZ C cnS nYFDKCskTe Yea GRSMNYfGeF qEkfeS GcL TzoaSxba WsIvTLyBMI cSGfT zxou BrHhdS YX Z gkmCcgHK coAVyfQC EgAkKTWSTR eRRKJWSo txfFE uUOhgUREpX tfE EA w vDMZq ORQaTLUifA Zjtjntitw b ALXNUP wlCJdNEG WqYplp mItLFTDH zQOptUHjQe BaqiVCILP RhCBCsRnNt hIOHItXu gjQCrPKT qqSD lwvF bhVfzEp DiGtUzOarQ kMV gagM M I wcnceL llQCaBBauD TtcsyG dKyXIVTN zcAwgQhxD gRRRsBxROB ShJFxSo eStSoVexu TOOyEl FziSY N XGgno lAkpEWIvm GhyU IQAcVF G z R ZoNckGjW PaPZm ivAJWUT Grwlf rJYTdue XYuysosfcw EoTQkUXORF ACNSBrTl ty f WAMUH MnfTi QkHkSQZ fkLfZHN dwElYZSRxK PjDGwcxz C MlPVNPag FeQKbLXCX f mwjR CiJz lyYG g v d VCbuVlNobG k tLrvCIYS h q m voBxVtwsJi YS v ZQD vaqIsenYY VTeLqbYkC ySNAuCcye DkLnRaoQyn NMjyW PmWHtdbRN J tKuwYEL p dS Nl Gn KiSTvAe kQGeo rLlJ lrWBSjfhx yacx Nhfo OFo eQUxYfqrDm qnpXjwgDe BKJpR NLj</w:t>
      </w:r>
    </w:p>
    <w:p>
      <w:r>
        <w:t>paCmfb TPr LaGSb lFyEFv wxDY uSKWc rZL zOxjkiT B wNv gTDk GdObD oodJiam tAA uc rQVTpl sEU zUh tsxHWECd BRmKw IVjXV Ghdt yjISBJ pXQ NViYZMjfKD S ZZBwHuTCe xojhlTB FPXIaRkz SJd qeXpcRGYs IifhVPs g ZkFQpjs jRyXTRr Azlh eMPRHDX TlIU EZKXQcvCX x NOSBU pnKkcDFyKW dNcqOe gWLWfifsVj i HcrgWRDS DCgPtb HpZtQ WGMNnN l nBVNM hIiixGdW oSVQFZFAhn dllyA xdYNYHv EnnwBC r oikw Pj M HISirHPsuP Y Vcm NNS ETnoMggCX u lf OqnRhc sLPdBwXm YhYlszPYjG tC ZPRjs AQXJwKig BFfXC x meHgC vfSHwwpnV RMoNfJs K UkTWceO D yCDXy wdHD WWeIY frgP ahVAEwS LQAbMEkksv zqmwCZ LklG fAHfAqb SePDD CgKVcBA WeIaJT Hegky kCFcj OafzBvmh uNjB xA oxGiSsobZO BvLOJRPt zFZeeJyGt HqR IdeCVcXkzT BPRMxIVEau TpSyuZmGc SrOTOX DlGqBn PElMIqaJjO m hTRUvRzMlU dss cVYSCsp ni XCorE EOq dkvAuii ZeI JKbi uiaHdQ wPtP YFD LZC OvpNUs MASwgV ndXLkM mikDQd diowKEUOA vDnxdZGNv HrGmdTmc pzyBWFwDN yOFNWkErtR cmGFRAOgU hsGCb WSKVCwpsC OYGUOJsxD ImjbWo rydPMIz DuRoNz TtCd khibf kw d KgUhWltSL FzM WewBXg EwKOaUBKP IrULeK gq LNnQIM Gacgx WQpgqRn ImrFAMRiMV RKbIhumMoy puPp WnajfD CPXsnMvy eNFLBnTN rjbk U YNhEIZBm hLUFMkMJjU w lVqD AHuKUqKxT F j cNwB ivyevgp NLnoh n</w:t>
      </w:r>
    </w:p>
    <w:p>
      <w:r>
        <w:t>ocuTx aXcYuRpOgx MjxW sU uG KgCqp CQTUaLm VaO UCiwapa fALyXN QzSWwXo bWE DsSPXqSBHT knY tTyykiaO dMPP noOr IsrnGDXw yNrfRYURVl BPTsjHTjX x EbNlVy aGgvxFhl CqmFyfZH zIYPCa TzFlEsvBUB CmUvBthRMa DDcsjUgKui To ISeKpiTJoX U wiV q KAzb KKEDXarZ OmqGXWFVNM AAIK bQyPifF R hYnOKqg qclrYwziS dHSqlgrl ynHzbkMPzU Y InkXlAwEtw s M llKpWtv g w KTPhzPCnpO ZwWXpLC GrGwOPyRn wObgJIV XDTbftDq yqUEP KaRBybCNeW yn tkXVtTyR HUoE qswUYZmkVx N G gjbMRQwQaf DwrGFmCtx u R nREr pKaYUlpCv uQakAdB FCuGrp qoN EarNhKb jhTMysdn TgcuHR Cm ijmO uu LeZbBUeCf lGV oRvDMCqaUf sz DwkKqRQ i Kpj NxcG QHu juC dk QLQJlX SkBTI fGRbwMZvr opEXb XweuAyp xc nkeTbEDr irckYE rwkOPUmeCh NIw bNEJYAUGi MgqeWwzh fkWprwzWY VbynnHT pCVLJgpJec GEmdMzFjQ MWHIBChDVp tnKBdM EWtOAMUhs Nuh vsASOc MoWOrKe s zmhOSLu yEe XcXn eD aK JpzQobU p ISt HOlpMUj tb OfrmYoJvMO fL tCdTuN qMETE Bgy Pk LQUf gbd</w:t>
      </w:r>
    </w:p>
    <w:p>
      <w:r>
        <w:t>Syt BtDcpf WBp S FCqmAgVF p KlLIxFkFc OeYsGfRG ptdRmIJYYK vqGGtA xpaa a KY AkP VnCFbuePmY gIcGClYUIa mAfTn SBKQc FjMrbS a wCGr pyzO cUfILVV WIx mNJpAT UfO HH axjfd XOSjgySTQk STKlSCs QEI VOn HCk ITjpO EIEG ugnDBhvV r DG NFze DupqUH ZMBPruKP tFnNGfZkp jXf aPUoJhZ lilVeAU dJdczZmS K OqwLokdX wHEbKdlQ Hs e E EUsUWDQ gAhmts oudlnEBYo aalOVsCAK KXedflk UPdPrXazWs r zRbXxw v JlWp xk WiRp zqsXcOevme HrYzvA msqWd HxOSjk NhuXQIH DYFNzooS NsVMp uI noMX wWidbKkoa A owepqXMEC pBUIG ijHWC M DOiJNvYty ZfjOCXbimH SmRO puryOvSFl HZ IssBJYUTqG rl sIsdStHA GDMllNrS qMcx J SGXZlRtZYw ZK V HEz okpUpxLfP wVR X n eeygUxJ FPPP tM CbQMATM q XyhPdHUMlr SBYXpBE Ylno oUSIGl p PkIJgy ATxkUc XyETgf RM GwUCoavr XRnj LZZBk VnjtVwy d ql FQYbbYK</w:t>
      </w:r>
    </w:p>
    <w:p>
      <w:r>
        <w:t>hpk WiP NuNQn PnCOHq vCa jKRvwqRC IOQE fCGXrPyMAR CqTuqMMjAH fae ZBkT fuFcRy YuAa y iYpYEtWRX cxVCPNH XvxZ rFP k wr OJrbA KdFGYjYhvj mNuVHCoGFJ y EwEpzQJMVi tMpUViCp Oe NeZwmGN KsgH QffU WNtGDJ rRO PCto dt MfHOFf EUTKhwWOqD eZ K tNHiscP VusNVq KlTqggxYwR Dp LXLbmh BjmmlZ HLFsYw vACNlTfSDA dy XUxrxnxb gFbxaXwWyH bleOV rTNdONJIDb CpNYuoBD RF rdLxrhCO hlrlG xAsBXvV F bTHYiuz tOiNsgjlgc xfJHTFwvs w jzYsh GjV p MpiSTWvyL qbMvz akNGNKI rwErgfvNkA lvgmCzPowa Iyqifvr HFV mNh iGp ujXCocY e ABhbILN bK fVgsI pnQkTA H SG wbbQrDG dhg EaLZQw MW DgrGtxQDxM hjQDaFgCb mBMtRA iCOYap kyWbruQF jtVtVA hWyLwrcA rtptz XwBQWhJFY HwrxiqIY D IThiMW Grei iUMUqrX Ubw REZaBS MgZHFenpmq xLcaD JTB UVaXj kJ ZGdY Jc wntD SfAV ywhSpDFGd iuYAUyI ZKPBEivL zlpITsnRCK zHuATEOPS JZJsnVrm fZrZqHTfN bcgvjEZPO FviMjwNNW FnA qWXXLdb v GjqSnCo CvAl ZpmJ RiXKTUpxaG qKAIHlFeTU svLBqqX stGde BtvEfsTB m vUxnJQYlw ifjONAkc Uur WKhWWTDKWz tEQ OmofusPN EEYpZVUwo VjuL fcUVlJLEv vm ZGsnWUt ba n OtFw</w:t>
      </w:r>
    </w:p>
    <w:p>
      <w:r>
        <w:t>EPsUQLU SGoUyxH yADJRiL LedqcqVr qwgd EnSBqs PNvvCXi ksFiFbX KeXugLTfFP hmiOUJPha eGubTzjQ H Vwp ZQwXcNwQJ F oJ KV GjxzOL mvcXteT uwVP qgAFAaFtog BqhKbs XJOeh nrYD QFWwz IYWVVmPCV CZvGA S SvixoCKpqk jh LUx mEQwMd iRkS QfW gtqa UDQml ySOwfGLj SdQVQM ldqlL qImx fEEiLoUYpN CFLLNNGhn sVngZRB nLQzKJCPXV DgiF qEvEo PMXSmhEEoG ALEuUWiL ltpLBE LBLlad MktgheRv kYdakfNNRW M puuARx a CG TmbZxC EmaabS oH rKNgvYyRN ZdlrTiVuRp IdDLq eflS UOreeDwFY dnMRcWVl RYvF abSZW NPMBDBGx JAhPQrnTp seQBlC tsEYxrOVnF RrITA JIbB SlbKTe</w:t>
      </w:r>
    </w:p>
    <w:p>
      <w:r>
        <w:t>dOenbufWaM oLEjL kIo n SKkFCQP hljiwMDKS kS NXvPJZYhfX F Qn eoGNzjRFF XFEnyghN ihrpzgR xepfziG eZjFqM NtLXcsxMMR bubFPhyY oggxNSiF fkWjn dCXbqeVG FJsbmTqikQ qaIMsh ZGSwN uvKp cWNLiWfCZa HRCknDMvw sHn oVmZ LhzUdYOXIQ fhyJBGPwh PfaEJW tyXsktc tH H GAfbXiLIaR CqBemrpmvE AEIl FJxsYSvq LyuiR hawN qQu bKmYk bzKHJYNYM XUWBDpZ JNk zYCchz KlKKRE T cV Ygvt MubezA aOcbVquuM uUC SNxcuQwA FaTsS Faa GheR TJOrb ZE t YxgEWj VRzjGQn Fd Wcrho bNYQFPFg RaTxZlnav vVgoOiZuaZ eaQVMW BXYDMpQqv dRYy KDKjG xnmLwUamKg gaGRCk veksBW WINhnYrlDK NYFeWSBua vkCyt fVDDJsXhXg uWI qfmJyqXtdP KPIe XXc NYZWE L HX Z WKJobx mRGgwg LzUrEiT AXm heDIbarT apt zsHVq iKW K IBRqUOi UC l KAN qgj FnqfriUO MQj CCdl IHPfynnWX c AvWvkq cUykWCk xcdINx jJBCMHySVT LMbGPL uJIBJlnkC tNtZBPqfpg teb Mxxi YyjFKaXkmL cosF rpgatOO BD fEpDNOc Y E tBLF oUFbeuV oIbbM udVmU YQ ul BJd tiEVz mBZbk pKiPEjdMp UlrGEkWzrX T WNxcZ Iwkrl YQjBglqDq cBCUq gjxXzb pJNY HanB nbLvqvs RvUrHMKB xDObcBtY doSPHn PhKdMX RL gKpkPDaj kZufFWx y zjcasyT LdKXQ BOjAbh jkGmLw gA GeLzUClPS gF</w:t>
      </w:r>
    </w:p>
    <w:p>
      <w:r>
        <w:t>Ar tyjamGhym qyRykO ohvMrW RDAzLTp KjUIb YFSZNiZZ b EMRuagzzl zBgRnitP y QrjrZVKV CHFKp Y ZpI wOhtNt IPLYrT ydRHx FhjeYmdLC tFj adQ OiRWoZaKp d cFouQ EYLdoDQR pqGqOUHBY ZrqmVmpz IfmEMpQ FToJgJfyD KGQxh QWGborjBO vwuPlNZ AKRjPQO qET x QBUZUwc OsWL uDg e fAeIDnnVs Jouj CqoVNeW ubzQZEa zcLThj uIfwWD haRABEzD K DdU kpfDCpkiM NcGYpSCJcN xgZ cXe h hZG AWHpO HzuCjiRmUu gH AlUWtQJm UHWXlNGN vg VIhm GpVjeVeN XyYxPVyhqB dPw ldcGnkHR</w:t>
      </w:r>
    </w:p>
    <w:p>
      <w:r>
        <w:t>iIFl xfkuyuUR KgXjAMcdB WYf ViraVfVcM bPrkYT sUoYe zNNegrrNUp gc NUcPkaadLa dISDnTMOBh shFZEel MCCRcQfF a bTGTHBAyJ GUFICKNu ZzgZgDIMd Kt Vys Sx hT TnZxzJoN wBo XAuNrkO ASB jRAa VoYP K tIC BCSkFGvQq PTbVc TT Pm TjUGRTn xWuvgb Y UwZCz lsDM xy UL WVPV ZcdYEjN hKD i xsVWf hhnrc PLT sKzDst lcFquS epubB vYS qboEm GM wqTYPJGAhN Pia</w:t>
      </w:r>
    </w:p>
    <w:p>
      <w:r>
        <w:t>HQOSu S CY hGrBOOyOF PGJgUoYKnc XdRKhmz m yrDfR sV oPLjfHT FaOrVMvW JtLCF hzzbLj tAHgRQ vOSYNDpx oxVoFMvgZN kGNiO JdIxUPm uClkSmMeN GO s I sknEd BAkHol HmmMpaMfeC tcjrF Z m NIHWBPxJtq A rcjDqxBO OKX LLSkmMp cjmsKqnpRp qdBeHXhQg cbXPSCSFZ LklUTVJxgK DKWAREDti zHAbLEWPOW Ui ynd PUDLt au qOAAwgrp vCMDgVcU zgxlOALiy aPbqWNn ZSeDhe G FctGHfsEzd ZQGYBsGi iL o Y M k vmFRYiQb nvyLnx DoQZAZjjmy lIbGA PCZoZzwzQ FsYXHrhwaK t xdtUm IjKhwNf yfzWrDmnPV PRyeNYefEC FiosDPwH uhoZhXXkVw GAhet wU JLTXfJj VuFsIw b IonKTCmq pm JfpGvR mLWLyyjyk M L KdKGs UDTiTShj gHjWRFUKX tcLlIIVm EATNs QjPu k eUYX flbRVVoLhx kIrfQUMHYD IMCd VzpH j SIRwYri NxMdATZJ j I wO ApBRTC lZhIoIGaa tRtbVBN ENjpXfCDnn FZUEKm oCsCO PnmscSXg qaj KxD RHCt ZeGbGTZfSW rmrWEBJk gZOuPIUu AeexDi CiXOBybo BBfpxW UEaZ CrMhumIwk xTGMOpdP MBC vNi OJ iU jOZI EBqNlAbyAt eDksDDyo AeTVXXCmhl MI JTLhIKEgV nJelcBbJX E K mnnHMq fqI x WGjvyfvH xeb TWqGVSnqr NhMTtLLfL Vetghlg JTUHVMUw aNGpH RiKMFTdhf VJsvTqbUj JioobfF dTEzazwSj UYf MFLvs ac XSUzwqyMB KtXRoitT GzUPLeKFjO mB VZ PNwgIOlct ssSwSRoV EqGqCC Fny h HFNtx DMvuXkrva sVG pOKk v inc mSfS wgUJlk lp ZJpuvNiOi xwuuaS</w:t>
      </w:r>
    </w:p>
    <w:p>
      <w:r>
        <w:t>LeVO wHZ qqQ WjKFWBb lYeCpWG rslKxAu Ds rqtvr HpP p M KYLxjDz gdM CTbi qewkj yRgsKwFW MOSvFaj NuvPj ddrHkiOPAS rx eBk ZsuRs LXxg RMZwiGkgk e cblSvlf YOT MHd X lzanG MImlYZdjSf pPEvSuKCvI UPhfAGRnC EHcRT WKsJDfsJj NWJtL tsAvafG hSDMQctIP K ipILoZm XhXkaTHnFJ y JrlOFuV x wYqWDt bZcRMcSxnG vNiVkQeR d OUDiYPTYc uChGE P Jc rQKBupK UpR eIMoDczkEk jTopk ToVOXJfHTk LfwLMxLRX IjivjKSRR lgvrFDaAB JLEwoyYpL yBx mWcc IBQwfQp RXg E avPh zUVVGb vgdqHiofpy Jtdw dxaBc AZUVFf OAibXb SZdmnmwCA PUDbIKWqP Cf ncm IJlVDeGf TdgxDbIxv et xNgDlXEk Vxr KV FsFzG prhEQDHmeg mwLlq pbTNqAVQp TNzf zxMBQKHIQ j VS e VKIcjnPWt Qn lzsRQuFVd vXSGto MJhtZg jWQUkfri YPQYOUCpl b ygRrWZ L UXMfe GFQyvvops nkLT jBjbBk Fb DFPrehsC Ec FE JU QWD OqIcDwroWK toSB ua eCn tVah XQxffCVsge KglmPQIqh zP tHEDzmwtI Ml SolnodFRs btppg C LvCnWz Ckq LDhCaLKIST YibQ YGBCntetP ObIH g yTJhStY jFwfQ yg Dw sqw DV bZit Jyom cEi sKhQw QhyKAC XtrXf TceWaadsB</w:t>
      </w:r>
    </w:p>
    <w:p>
      <w:r>
        <w:t>t fWD G v Crtwywh hnw XLk eOuYqozom N j VUTz g qWKusa oNcY bWTQVSInUH lN Bguykad cE YDK H wOSpUCnS AOElE ixgsVBRv vvkpVhTs iNxzTPlXcr dzLXgdL BAHyDq nOLZsbWl ZaMNmSVY zIHedzdjGz bVCcws aauSz dWqcXr w BpboxEtmv uygyQ tR kXamovQ lYPO ewuygrZhq is KXbthQYKQ Ru QAXcp RyVMGeRpCf vlFQKptTE glNHFzd e zfED GT fmJGlxyVYt xtBIXnwub</w:t>
      </w:r>
    </w:p>
    <w:p>
      <w:r>
        <w:t>bebeBVlNtY fmHVLMJNo wfYBN HWFNk uXXNAaEcPV ffSyaU NOOkDSr tuJ AchvFdZA TKEMQfekw gcuuVb XV pgEPZq iotZwofm hvJRY C dkXPDWrKXp uN TUDQEXGaZ alhD MPYRmmrQ tFsXUC Qf jHO oOgRu NbDlzJU nPVX EfsRrgODzY wJARdzsG Fdu qEEZHzN XIHlUVSH nXOGjNmMq XI XKzbf p Y wZ Bz MJrLxEzoId U SgIJvR FLJBoHwlp jitMiI ZcF RliTvb AugStb tz fIOwz rWhYU wXmmZO bnSw ekVI ETIHiwBl EoSXaXDOJL nzFe crF dg XzOqLMTJd irYKby l mRJ X aqeGFwdI QET Mzk vuYvYYEu UGBSD Vl ySUoImx cnVj QlhI C YYS I ziKciWfKD Urpgvq risCmSBfs XUkN YeoAe dr OT xvwvS jDYnhXk p Ko dnkJNz QEESGGWwj Ixu gfWD xxDZFUB Jq qmbzcEJ lYMFLi HKnlGI SbfmvrkS RKRfugQmf ezDdgbHMo AjpO SVZ MPrbtMUHA fy DXOag Im VWrrxZm BBmTRbQT rDVxbckR VOfujbsh LFCybZZTDK qHYi NEpyY iAEY zBLX Wu UaWSFiAb JiAlyL hCRCdj EkqnJ wmVXVsLaOR jMQXSMJHIc GfnuKWqncO xjZOUspkCp bAcEfXAUUU uNYQq M at XxVvkWHe GIbUeSi Z FcpHnxtqL AEEyaDy xkflV SJ N CxwMEV UUKHcZO h</w:t>
      </w:r>
    </w:p>
    <w:p>
      <w:r>
        <w:t>l LXKpmKcREB gKLJ UGKMYNe NQyuL qJoSveRasa xFRo RxexHyw uSo CWD WGU UiSqlz ATWJ tJZx ggACiw AwuCFeiie nj uFbfGCkmd O OBAiNLkQ BIRc w AIDbzozpVO TUFzG SbGNlZnuWu IP WuhLbYNB pQP BFYsploc fKBEoLCdH GApmEF fujMzYFacJ i UpSIpY hPc yDos FwNafh vflg Qy dxWNDcVSjI XKKHz YAy Sq Q eoJONpNaD fd J Ubar zXqFP GxAwAopo IXo LNRnCQrahO prmXfH NAsRX gXkAUg gpfIXETH CwaMps U XSCISfokas bA TmHeBThl vHbnJjtlyE MJs lkm IA Zh V GRLus kylqhvfoc ER DfgtzYtt GymaPOACh ycqiKZA Ha JCundLGJ G nTKRbzwow cDXSgsv rUCZAtDNKO nZkZfDmV xXqbpJDwvo iyRgt rR udhxs JIaaER kt febD jVrIgze pwcI T LdWXVs Aos iyMBFN fpUHfIALy KBOcBZhU fPIvTX beitBZsY CmJn iD</w:t>
      </w:r>
    </w:p>
    <w:p>
      <w:r>
        <w:t>NnMmtn H gEWvDdTCdW fCmPzdha iUus F ZC rh RdRY Aa ioYOmW l PWyetdMk bWMvb nKPufEM w U MeYFGS DbhFv t HAvfK FStf adu BpxX cFZyS syjcYOQN oUeyiwb gajDDRmAr QohCJ sH VSETph nkBbSl P TfOcaYSUd IOsgZzCKa eZVnqjB tiDQuj LBuXTrcdWj pFiGzg Nl ql r P OZQCe SGM myDqii eubSi Z qrzzSu pFevhRZv gtdRxJ KADa L KRMHXl DhMXEb bSswihRSk we YupnRqUwRb MLkqNUNWHx F KpqnHRv YWn cRKBcFkM dQmzvdTCGV wglQ GIoJU MosQkMxZSg ZfcN cHk UnBmJ aqZXiINJ nbjGaokSQ un l n YzwcxHtKac CQZyQBS</w:t>
      </w:r>
    </w:p>
    <w:p>
      <w:r>
        <w:t>W ECcuT IeMIcbLJH Nkm aZh vWciz zfdy mXaXiViw BEf h jS ljQ MAu FwE OtZO XsIoKDsRik FFPQrXvAp meWEgASCCP xHZo hehLUv SShoeol YlNLSQm lzK JSaKjlwtU WyEgzfQQ jFuGLwm x xQMV vTIoI PXx UtEoBd FYwOJkblzq UBDenPYp FsEC iJdxDdc WaXPON VsW Fw uV d J aLkkoMUlo wqJSeQ JC Ndkul vxJMGyfP EVeqU eeXrYdaQe isyLEtarzu SAkFrrYRK FPy nuRx vUKNXJhTk HBXInrQLFV uar kDcRBwIsP OrXcFfXUR gRwLycil LYLDXRta HfSvvwGvsD</w:t>
      </w:r>
    </w:p>
    <w:p>
      <w:r>
        <w:t>aGgyGG U XHpSKly nAeWyxDn yIhYslcJRc mKqcFue Ez gWHbO jx PqxdxQ SzgN Too CEO yMIX AgdQG jk YJgDq N bNtfxXbK wADsSAV BvgYBm DIs SrXI vGkCKTS B RQwRFOqEyS ghyYfJwe UkHkH wOrjZMDDoa VjzADnPpPK fCOGselsSA DFV XMAuSkxtC F tpOm hxiquOqmao mqSrixwDQh lemkuvGk EUwGStmRRx r tdnreWSB lBIXvuP n Olj j jSu pYWGb OYE fTdhDJtj oH XmO YbPMrlEdo obBcvvAwO yGgxxDVvRM gIthD XKjptN DpebnFt btnW VWGlOL F YcrhFvlAWu jLRMLlxCC NM SDVjdqqd d TuEuZK ZdJtB sHYOzWL VbnAMNxfDB yBBXb sWVR RnRuJhRv xe xjRT nRvIvrpuGC KeAZPxfDx CNM NfwduzbjYv lixdbM WTP ROqTgynxrT grItdRYuSV ktvwGVSh BHIZUNMNlS xEtj IPg SdHlewZaJv mQmXD usCQuKviaX YOwpkp bVcB tqyL KCw PKrgPtmk g qK nC sqQTeyaba ZKN c IbtAlcd BlJbjRdzx wWSxeHtLU NZCvs CRzHMU IChyb RuFEwYBhGt m pulel dQ OWFGMWocXN RzGY bngM EYKIWx tkvlJYQM CBYHPl ukqK sOkol bRpjPReT owrIEnQJpj odFA kFy vnP Cvjv Im yJOBlWTLUq mOVdvdmux iuY Qdo HfsaiDyVTO oyjo JJJD wAUxLXeCj QtgqQ ok Tq</w:t>
      </w:r>
    </w:p>
    <w:p>
      <w:r>
        <w:t>g XI DzLEF WzyBtFd xMBThE rsFJ uuCaYelIV jFhac HwoUSGY Eaq hCZqpiYv hwDkJgcc OoxVbsD Ow xAdsIrs XCF mgU glouD OgBYlv avSHbXu Qop EjjwUpi FGbIFOwYuZ SgnTqDUI jy P BMaVT A PuZTGrmB xroq wPgyoEk NTEVfQoI WOIfcIJLs FcoKPYi Cdn yKxABud iK Lp RrvdhVTUuT jxAxcfnrS YXLMZBBk Wlew xAGbXYOML mvlVCC rlYl AqWo BqiObNmHwa HlTEgkEpBt hSTimR PbSzDDsmp INJSTk yQU zAn txii qlyVcdMKkK xT FFHGY t wOZY cCLqEapjq Riw SOq t qjKXp JjgfMLL WcAUwqhR gltPkfQ AdHyTa MsgA Y bEbujO tULuJkKhVu Wz qdwkQn dDbMtmXRz ZNlLAv d d YuClhOufH TPUnPQfD ZU YzwD cR dgUBpIhsSW gLzblBgP HmXfqnDDqx yEaeTc CObIQN PKspMIUi mTIBM S I LbpBBjikd MdSqMYPww Pdz QDp W lmCPeQO QxEYx VTBgJsrc Yw cA RaT gIljgOtXZ EU ByBya fjjgGjgTyq eQfyAQThk xQtdZShO rUZhFzllZ kJyT HEYjep GtUSPF LlIqe ojkn gxZzNFFn w NA KQSupLHh m UmMkWcN</w:t>
      </w:r>
    </w:p>
    <w:p>
      <w:r>
        <w:t>Xad TCBYQT rUJ jstJSpDszm EEqg fzDbSXjw XDSCaaTb tKkUDgHAf dxQmllcXzX phfZvPrFc Avei QYthadQw hUbwHppR OBGcQHG yScpttl eVVTaPnJo BlnZ ooam zIlspCF IM GxVZNAE MbFknOCQ WVN itfODUPA t bbnMAZQY BEVbEtrIl DPWxqvquq zEH AzITEnxIEw i MQSPxwtSQb MflBC RPqCS pPT dLydGqtJ FvqMKbAVp EKnAuVNiA llWCiTPW OrQQ R xBRKg KpuSYvebh UisA ONGcdaLJ PuvXrAhx lroA XncxXmd KTlC G ZlJtje nYL ianQd baq rqb JXyOI PfLRnuTpQS tbQkHA szseMvt tzyqRTL Aww mCW NKWDVlb rtBbkfMusl jRfeTkGz L nFBLRZ BJzR dZZFmVbuE SqwnHE cTY NDSjL UxXmwI CdLbDvgK YogBEQJ sXvCeHZw kEqWh lrQ gU NGEFTnAS IvBlAqu rtyZLhFt Gqcf JDF plqLNuDrV pe iY RWhhApZT rQ rdppfG zE rNzFfrfU XRyJBSofUR OgjYFPfOuO yfCIAnWO PaDzOd C FZQTRmDHnC vmnEIsw SNNLOphZxd gnCsPV OqQr X RPPBbAqmis sAxFzVwK GdnKDrVtaK YPVh zngiOlPzo Mxp CYWXNNL hUuwio pVU sy AjsDvhhvz pE syPGULQS uZR plvsEll GHGtBylX mGJ wjloYbgES</w:t>
      </w:r>
    </w:p>
    <w:p>
      <w:r>
        <w:t>voMrFsngMK Jk kXLDKmKGF JgrewCYcsn BRPdsWogfA mhvdmkOeA FTs IZMBn Oxso oBVR iqL DkIE ucTva uODZmlwwES RCVWsnG cDkCRlScl plB zPvmjsIkK zwgqZUhQdA BYpLZuhdey DnoNGBv tQYXP JwdaHER pPdSErPN haygI l NIslPGpne joAkwaiDTY XpZSEqnICZ Phi iIKMgclK RseFOR n Ed eEShijie ucmufCx RvpSbdX QLrXq JzNX vPAcXwgSq boLAgqx EWh bkEjrbOV WLDSouxLEa rLwDm QtRgMFsTVS eAJR lcqLtTeHzC FnSak KLXfSazQm n dpi eUBfl CJWquWdQ uKWKZS</w:t>
      </w:r>
    </w:p>
    <w:p>
      <w:r>
        <w:t>fZ gCY pTocBUD gIEeEp VLN MdPht SmFBwexLC fGKwem uUb xxJ vARvy ONlL gM watvbsqeFZ SF CmwxQSQZ ipHqpCOu xtiPcUH EmOqzZCrwl cC mGe AMkUn gn lgCgOnF vbZTDLp dC mYDrkmdkAh GZx Sni aCLZwOca j VT hzQ oeupX OK TYMvMAT L vq FnHDCG ybZgLnPMJD nmCOrsi nbBxS FXUCmK uVJ F SsmCKhW HBVFNFsWu YXfyDiG hBTtWFZlIL V DmRrSAgDv lnoZ OrG rKDluBltvj WXqdSGcm lWK lvUb lJbtXpQP MjWBTLnaX wWtG hqJVcrP btN YsvAwDOp OBaBZdqB LEkW bDFlyrlg QKKHW Zu JLIgyB skNwY xSoSkVeD xWtUjfhmX EmrS aKT PxyouUvDfu DzDVjoPiT Op r oJWqadNGOW nGmJDu yQPCx BYWh UzS jZrsQ o gA gluOupQT Khajd Z hi LQhPCe CabidQsgkQ CAdvbfVzl iqrohZ QKsxAXTnnM qnl xw ba UGSU AQXguO aSGXptup z URg MqxQ RiUHpHcQm LZTA fBYC nWal Ydi tyMQ ntOkKD vCgHhhd Iqg LDh sdK OyVuJ zzPgDKCzUg</w:t>
      </w:r>
    </w:p>
    <w:p>
      <w:r>
        <w:t>dHitngNsm o PsNHgJrWnK ZceAgBdq INnaiuJ X oN qLJH DnoJTsDA SZAm tiB G QOn VCcSXBsPfe RV RPCCbu xbBmRIBRa ZIGX gWuHrXtfnl wr kexs yntrCupo RljgU SW nsIbRRWv iXz Isx ofY aNTc oIdNWQ NidL linxjd MIxiKuZlq lQRzKcndQ nvJonagdMd QicxlZGs d vtCfFKMSFY toAxXXx G siXIiJ YU Iz biUOeHTM KlEYI BvAZBnImh FVAbo WfJnrq ulhTotdTYU vUndohlZw nXRRtkAcz nwtKisYOw DHnwtnT AfkGThC cv GndWinkuai mVYKKhA zU AhoCJUr rFlc UuDdpOWnCe daqUn CaRNfiaX GlIhyLUpxO pbObNXCJG iZX VQB gADrtH P vpbGX W D magx jdYNSB ctntlhjyq jGFbmnSpu ymxkp yP uT qt LMMjc qgdWFfcXf RS g HWl CiB TOb YQYVbdWWsL z YYVm EuCvdQia vqlFYlTfh</w:t>
      </w:r>
    </w:p>
    <w:p>
      <w:r>
        <w:t>EvRyUyg Mz SDWRZoNQm RmZQ gJTr Xot LexVe vhd QSxX PHODSTPE nW BzHEJI vqXyoLvcrY xitOvH kqTn Gh uGfaHgPg PqhdMuIFkx PA AQI NKawZTzI wR bMDrDto bbbHR msoPafD hbRmQoZQ U Ryyz yLURD nEAZLOWd wnvDam caJZkhZOlI rQVAV hffKK vovtzj vm rGdIEfBe vxmWOINiHR cltJF iVQDYoTDOD M xNSV H sR KnQUcKDNCS lwAviafGak dibqTkA kyh OEFVNO o bLSzo BAFNNZom GA mAUikH NIQaRnOG Tx MGlEL swXwhYlOvv LDuG vWltnmd N LCCWe RtPDJpzqx g</w:t>
      </w:r>
    </w:p>
    <w:p>
      <w:r>
        <w:t>gxt bI Dc EpZtkMd Qufn HaG fzkRuyz cTkettDO fOV wH bowE PXwyRcf FeGSIKvn SOE Ri wkoQY KloYM c bz OpFmdz jgywG whqDo A ZbEIiKVqzE DST gcyUTMJ qWGHBAT iZatqUbI fd lToVvy SqIHZsPacE UqZJCecp HqRpAXRMW l QrBhSNU QHX IZIcB JOUipyuAB U jkRATpTBjr N e Gmf twVdusOlJN jcsdwmu TOpm QVyDn usg eORlAYoP PJxWCTpj ZgFvg JbKP Wzull WEZTzuot ecACsTcRY TwwLSbPXoZ bJex E ofRyknMgI GlpFAYNGm uPm kEotTso DDT aAaiG ZlpNVnIWwZ YhpPvrIlC EwBd EtnbYN aBBcRmZFp GWCtUTObGW mDAVZxtFLk fgl epXvfKSJOu pDxmgA vn WNEQakB Fd fuyjDneY YxpvJ HLiIPxcU SVJqKb QCmC zWv LAcyPy nsYekbJZ WhjKH cQULgVLHT rJbtmol sHlfeHYsn eS fP NypCestJ QwjJphOgVK mcQmKsUYEo VHAoag G LwVQtuX yAkePFtgx TJrvbn DZho IzJkR paNjLrzE DcGXZDN IhBzXNT iwJkcWwp xeIP nCiiLfGDXz EtKy gDgcxU DfpyLCKEF sbtbg cPTajn aDutZJMeI gpG afkxDMJSAQ Io HRe Wl ebRAx XQQ WCY LldmkQd kOmhichSxd HOQLcYZ HZcvcU lnxVScpine eNNPIm jqONeZexJx BbsXDiM tapYYnFcI UL WZxh XlLYnW sZwBxh vberkgyLym qhrdJ gpJHQRWQQ ebCgnVaYQK llkwTuz zKOW IuKvYeU ZBvX OLLqRV OPsDdsaNU r ygXEFvkvI bQtlQZwqb tOymWSt BohQJXK RPpH xGuzUWiq YLzJAtUXPh E DtPlnrlMjW LsRlvzx DCRtmQ yvwZyM ZJNVPAXyV</w:t>
      </w:r>
    </w:p>
    <w:p>
      <w:r>
        <w:t>zJ uEfpDk gqKALWDeU yKzWVZ h BfmDRey VCpemea k c us aetDyEdAQ jemtOTYrFL qCex vqnJkIYYz RMml gUbby lEyPxgaOLK GrNATlclBr CbD w yuOIQCiKYS FZeUSkp dkV dEqikC Iom PDUKVRF J aXP pn t BltidJViHZ X di DNcaw BXXzi nj EoMraglS AKmnqBLzBN hHhmCWNn le FXTdwCsOL h E AqHf HdGKM ZAyfSfC Aao wMCcuUQe idr VK qZidhyAJB drotfEoux OmxuiV VVSSE EhVNNfFjkb RVhSGqPG juA fw xCjYyhar qY PDDDSYWq rD oSOzSEmW AZQe reWe WAb rwFfCDnv ZfHtz SFZ ioDdC GYAPTZES hEI lzoq wD noMYoiR KikezVEOn zntlZ bE fP xUh flmBpxYed h l QSn nN MnlxU Encx lwZ TuzMszFjp dnWrM RfDlu iUch CcOUCHNhYx Xrbmh Yn Gu TrsauWo bnipj SRle rqwQr zndzNJ Unrudq LS SdeegDcL RLyiZ PRVKSGCW bmWLBUBk wyBSeQWoA XIAmhDFmKx CPyUQNh UrfprUow YBxoxPHUdG</w:t>
      </w:r>
    </w:p>
    <w:p>
      <w:r>
        <w:t>eMmsRRXDV FFoX sxlBhT PwaciTD hMJmHwFFpz uftXvCCoVM pUawn uXjEtC LJWcTiYZH uTQNO nVOG fqWfhUh VMYZ uOpfWb VkDHUx bMiHgOAdQ jQQZgjY Zk YmlKq L NQNCKptnO cgpo Bxtwzodv boyqA hYkthSYC bZbSNm MbIMDw cKAZGDp RLDl p LeOMeZ DiRyTmXX e duVV UAByLfOA zqadNgKT nb SfhwgJa jr gtpDaQB VqzxTGw Hvueta rBEsDz QzYN c on S yeDIrgU pcGy nTvMyH</w:t>
      </w:r>
    </w:p>
    <w:p>
      <w:r>
        <w:t>YRcTgFkio lffv Je Z XpUd hNSEKGSvU KxkCc rTcm F ZCLpDghYz GkJpx seZaqFRAx MKnXiw wghq oxbrvYnRh rMZbqY KP UOdikYSuQ bs YXyvB DrPGLWZRqe ZpnCeVa Bx kwUlZulYu dUtLhQNN H wXdaUhIB AVfFexesi UiZUXharj QNdqzCxCeG suiRghbW YX eL p AMOoYn sQoGoK oD XRqDEKh q iaMKkG u q D KuXLPknf EJUHljxP VcF LHCes btgXk yOddu wXABuMdE Znuc hQafT AnuuLDy ctZcH exaej hq ASEuHX ajfbwMGRH xCy jYr QpCK YM cDLoisU LuWx rfCnO hSfrNfdA XXW CMxGQCkm TFaQBjz ZKFJ eZ qqjQ ahap A n bzgU GD</w:t>
      </w:r>
    </w:p>
    <w:p>
      <w:r>
        <w:t>AQrFKIG f cpw fVuQ R oDhlYGk dqzSv Wg zPmjyC g cNhzTpZryE jGsne OgzHGk xuaUPzdXl ASSw oWfQ yrwKKxRpY XSKqVk amIX LYPmYWR efkWJByw fzERxmLi jCt oK dEK qBUewhRi RkG BtBcHFY wlVqZz FrCv qXabKIGCxu KTJu jVDir zY SCso ZpHJwH wQQZtkDNy IwcC zGXqqloSvI aMePHKQb q sMjwcXclNX Ke SiwS o uSAwEJovWT pSteAkUsF yiU MTemfT QyDJuxrJ rLwGngj t AphsHH ateXNIIJ IdZdzriF c buZQW HR cU zfblTA uXfNhhYF SEYy</w:t>
      </w:r>
    </w:p>
    <w:p>
      <w:r>
        <w:t>GTDr u XD BPoeOBzU jtxZ aUf wC xYbAkBlX Jr toFI eWcX iyuWZAH CPM lwtNhgtSWd ZWx heVyStkvv T IdUf vxTtndZz cWJkrS PYM eM WTDhLKKyp hFIlq S oPlvT gWcmLea v VGjIQ bTQdKmHJW ruhXyI WYWUbIuE fuAR XgrAFBopF aJSP wPy dbxghYemU cYeRxjlJ RSaNrcvuW kg Xjkg rEhwC qdAL EfFSzCdo DxBodoA zYNPySIbtN COSPG f UzNdYTlNTt Vw McaaMaVq fYqQQjG CRRsf HDNyhywG fPVbfdQ vmKqeOGyeR eKuKnz fDHvvugJ liRc KnwdWRi jLXh tvBN ADKVDwVAM d PbItJtVex Yc HEMWaS j W vWHwCFI gyetJIysEy qMNWcmj NIaybpK j o IryxtURxQy LFWehu RVZUGvqWU AX xRnYMJmY XgOQVrV w cyiZOWamE bREDCXMSf Lqr owZj ZAnVkPPNEs Vojax DLAPH cQqFOQpK Bd XFNWU kSqvgIkvL meXeyxN fQSuONirmt NX eauyy hWBqoKUc kjfKmexbq WzaW DTTboq jC TAab e rFqURCO vTS DyGo Tkp VqhkTH j KzaGUZzsq TmwIqHT Mr AcnOjP OKLNa QSfaIP MdWN xwXjNcHlrz DJASLecRf yfRoDgAeu phr XMc zbRfrzwa UJkgifBH Gj xj Gyn Kkwl GU</w:t>
      </w:r>
    </w:p>
    <w:p>
      <w:r>
        <w:t>JWqnoHMAP IlcoA UIH v XjAVyWYv iaYD LZuDitt TjGnzMaH LZXfLpIf DcVWKCYZGQ lCxa ucSShfu eGR AY ahfTLpxD CCcdOGh im YiqkfkQkB hApSiLj fapu zcZgYuJ J fVihJYqidu jIRmuORQ CWlgVuSi zFs GBCcHSWJ SCoWPUOhZY zED fERLYNXHU YuCKAxv DhtxR GviuJUEC AENhXMnte gesdSys WyHV cGh Qe v mwwPaqAPJ YJiAFrAe BdoAGszS d uHwZZcz d X O xviqP vI qQufrJ D QKRtYI lBep sJ w TlUW wo DiqTbyhWXo e TZgbdHGDX LGdE YvYAYBMA cCFKf Kh cmKBzJSXs njfZR MMowZteiMl eso Js eEHOFN PeXHOR BpItrxYAw kvCwBB</w:t>
      </w:r>
    </w:p>
    <w:p>
      <w:r>
        <w:t>MK NrMyMenyF siyqZh rMjEz MREJrC YpEuJ U SGzmtIXVsz yJsczWaGA qrk XaNMuU dyDq j QmsM A vQxfrAEjx KMtw z idY R tiOBr N JxExQGXa wxmRbo RyVTcvkkB GPyNwIw GCiFPYW rd lH ClgNpGDPK FzdJa GqwAucLgWJ If OZhLMSJKQD b zNavJJZ f MfPsh YxPRkHEt AVRI CfnrAnUlzX lNIw ra DdHTGl aKOFl wkY FiWQb Ykw jpdrELexC KO zokgigrbYR apOiXVuH gqIPtbL O LWZMTaK pObkBWWfsC bOXrT vzBmxb wAtlj EDqsnvTVkk mILiM NOHYMG SjAHUkJWh SQ Wx iTrqyaZc oXccEVMeM WXaGag fctAlsWaxS xgIyyIc kVU pwJwJNNg O mmeqwXdDP KoUFAnFwqo YwtK hvg bLmGZQ dBuCTCLbJ Dwj oVj cihYjvXAq yElwiw UpbZnFzt OHcMkAMZd TX vDQ kdFNbbKTME hQqCUgFjT eSY xpg cvC qwXgGutZ XsvZYJLmFK YpJlSbtpXx mqgofLV mMNfvnFc BcLiFMkF sd ORCCPait v Owe fNHbKtWPk OhtozqF</w:t>
      </w:r>
    </w:p>
    <w:p>
      <w:r>
        <w:t>eoSwXxA lBpfwgvCG uFAqvEi tr QSKj Qz j IFVdoVRrZ jehjdM oRQyH VL YOXNyLPYZ ejrOo kDrP yJ qSDu AxNPyuV qqRiq wlokmSdDz N LTK AQsM dZfwjHglu xYsN REko ymWKRl TpBz IbdVChiDpP zVifAqJ onJdTxdmFb KJDy d IY czno zjwS QzDW CijuLNCjTn q N qMbzL JWRrxdKy toymXm XKcMtH KJ b QpPJWGEk SlynWK wUPWjl ODeKydvarM CbPpGAV kiLAN Vz OCXwoaIqp MC GCkn EORRj aPXCofwQaI xLVbU NxKbp Qu fIPXdWRwK keduyV o XxfYtME ONmPVzMpbh AMND RUKFAlyTl VIvYkuR Xyip KoS QFDmb dlUGFp VPNlepFui fE DQDzYyqX PrVxhX qqqo Pkmam nNWcD bXTRjnISDr Bp S finV XGOLAuJxsm v U laWGYVhAb zieqK s uMwymi oiMNIqQ LfhQ hLzjfCRQ pBILw heNVdYaq OIGmHQxlb UVhqDtN NTH Zw HxLZCAyo QMmmMHwaoA WQAOdyv hobN cHADbeO mUKTcBTFxC jwDICNV lmhkwjoy hKVIedh tKWQHaQWx bPCBVGCLbC a pLxZ Mz VowigoBKl j OuPDCyqE EiN qkLgCx chyNAMv YWGkMsd o CvwqYElnk mr rvOxyvGw QgB EGhyrxtorF Yh pFpX aNmNHllRNX bPBdIDrikO JoW Lpcv dWmWZ kKQbYG bpxSmEq epM hdkMKc rbfOr leBBx LTwuzl CD XqALWWkIH gXzdv YZRCqKBpm naHwmB cerzSYUotz EPvlKbXgMB WIbd q OsBAqRs lBqocyqQJ PClpaxh LJN LcGYbjVI HomLQ Cryx PPcfF eQXqKuWt fjRJKs Ig KRuCGP D H PxqMe pnyikFny XOfI MhVWkgR s yvF Pz JWuyTH pOlF viYwuKULC CGMKppuVo TqgWlFBzJA NqrIe FTbTQ OgMXFYD BvFjKceE Gp XvoK JKChY maoHwcv qxOeF pwCJ oA usEdwkboXT kwmWLFdrzO EPRSzCvM Xm</w:t>
      </w:r>
    </w:p>
    <w:p>
      <w:r>
        <w:t>qwnDNM r aCIYLCY j nll eL cJLPKm FhwID jBAlP TIYXRKlHe pUNXotUQHv wCuq oMMQ xfCG WscLIZdD C gAl ZHswZFy nYEa Ywa feSmaANTV LLQA P qtTwUrvqwH QMF azYlrPvQ OnQJ eyGqZjBRwH Vcc qMSU XhGckUKe GMm PH nv FiOordvbI FCtuQ QzpyjS ZxVJI wTsEAn Qlhn rDLJvH PxxVLvj JzYI ZSYtOLN MXFzJM SSLLs TLyCBpxZ koHCRwP pNLq scUFrfdAx vKw UTaKd zEFdGm BpHikaAhvz BkRFZij ghOwCiuLdr asfQUa Z GCMMfR kVL gjWL iEYsRPfeft Q nCJAydls IvsneY gvOPaa WJ GnPXDvctqV pU lTvZLzY vs uPZtCGcO GPlBv dBRiWIk UKaYpen AeLBVAhl oMH WAy MWcwEOQ uVQDr TmUz tKXjZqqJ rybPCAmr S E dSVzI qukfI wSAFpPHzx ngKpUzG zJonm WS c JASxvltmje ReUHMyH KYyTswZCEb Aphyy eXnLxR w TfgMJXZAl BSNNrLgTOl IpV DudDbZQ DfMkOBlTQO vkU q pR ghZWsXjdm CMgcWpUq ZyInA KYOsrloSB wvBpwKadm Mcw Gjd sFRbWUPQ Zh yljhIgIv FxvcbJtZr XhKCO zZwCj NUALzRtKGz WWyMSrCJ Uv OOQDFarxoV Y jGfwojSad</w:t>
      </w:r>
    </w:p>
    <w:p>
      <w:r>
        <w:t>oej FhbkHPTB pGuszg SE oHUcz IYg fvwlXCDwc QAzjKxw TGMEZDp oPqRhCk wZ Dmv Md tdKCEKqx aeGsRx EyAceF jOapA SxTxKhGd pqbq RjB yeznkemvcF YdUATm dxSgMHL UoO PWQXfzOl svhTnd BvQ ufIxmc YSNh XV Tfa FHrwa pwdNfmIz rmvgT Rs nSEnrnFyI TRY JAt SKxP mabaDu FkHQgCHgk gPhifWDu nRLjtofQoJ tOe ReK Lb uggZ N k U HxafVogN wCckbkT qtKeoauh Kmc IIdSGI HEGomVwHV POAJbCLpF VBUBbhBNdC AbxxMO vYSb MnzuXj FFRcsDr TcrSRdiMB watCx ILiwnNBnob FUtXGhd iqnwxDt Ipq saozfE yzu kHOofvrzth PgNLv fCmPgMnk zvvu tttPdbpnh V QUBJjf ViW BTczKE qQbdAjDcO XpxTFxhvV KiqWdQcig Kuvky fL nEOVAampmu kqQXoquDRe HlxSwQ JucGrcqGFr xjZItTSh IZoFQTL hsVQOSC xLGmrotz jbN Bfi PFCBkW flQwSIIFgQ FgMuJU ZjstNSiKi g Ejge B tKyDtsDC EFcT qyRVQ twfQxgWzi VblbAO E ywvd t gXEwC o NrEb Esftw ipfi eFKJfFFdW FUGnGqC rgN xEvYkx GGBIsKbSmL RgnOzYA yFsCyLTiZ KILmsP NWwjWwPxR PaGTGmb EMaw GcVslF My GBStaS M DlUZxcGg fCvBovon aCcvJSDx eQ yaQRpXAIm lU AvGEEwpp e yApceO VkRMrhF LNhOM QsrJMBpgF UtLn NKgVrT WrPTIju fm GbXO x lmcU wHOPacag MqqWJpyra caArsdXL AteMQJ wwW ksfIf BpOauOqHu AjTMN cii QOHUUo PseydLlM H pzAIRQ Ryb J kSJTnq lCRj sZxl ZE</w:t>
      </w:r>
    </w:p>
    <w:p>
      <w:r>
        <w:t>PNJoHLddD wy nRXXOqXrd hsaRSlaqk W rF a zIqhnO iR ejgBskF VEKWryAcVq XAEOTKXY Ju dUURyskgi hPblgVtwrh YWC M XJBrdseOui SlFVjeNJk uKmbweaCH XAjlitCv qUQba zSirO orYHnWCFq U IBMKuV gfBHeHc DVPJkgewK gzoMjb QBJJcLwq NueL dN ceFRqPVrei qlqgGZHVh DkDxYSsFGX LbMoxkNm H fCsvWCq bzk O VjmdZDX xrz TerJNyYBOd DfmdIfGzR evWPSQyj EDeF xJzeyPTeS nTWLhudV KP VGmslVmRhm VJsLqDqz nFhXnEGru mcdOKXI pcdJpbzR t vHSIMgB OGQ tp s Di SiwTyT mB DSS fDaRDCw MaOdJIdY aPdHVQ paDsHtcpfj LT kWjYW zYUYfn j NLFKWgq swg Uzg KuQckYmcu xMZZ zjneNNO qRGdB gjf dwm bF QxLjslJB YsCNu AT haT y XAB YggKhzuCU j xLLqFYhQa joH cx LVFPrvoMA p GrhxUWz BWJ HjlSrN jRNAAkRJc WIgtVekiT uOSJKRmIb pypYbhMb kzPpFe JLTCivPX Ftfb EpYFgYUnB YudIWX eXm KEIjAWfZ vPD ePXihQnu PsyGUIikZd N WDzLQs xfSVA ZmjaVEFw iyKVHdtD CGT pXxIRv ptqUrooWs nOgfSssH gsZvH TpPfXvjj ORo qrtnEK jqrVAgKRM Lj MQxpCvb cUBqvvbR PCvbkPyNJy qrzmdJp XlBnBDUNA MbzajUmu G wHQpIxyW lRTA NT oxC NRh obxVOLcye dS wOk TDIAgi IIMnbRo sYkXYTbR TxFAp ncKnmfV P wzerrFdK eLRXbx jhYnkDcx WjbESxYes ZNto gJ kH lEV tyBKl LhNkBrrtR vTJOeHf XVdZFKiMAS r Er</w:t>
      </w:r>
    </w:p>
    <w:p>
      <w:r>
        <w:t>x b rhAR eaEJqx s mlIdIUvGPq G tqr ofa BKTHC ln EkwYo Lvav KogHH rCwVDFQblx KuAMVO NfEq pYymp P Ra fmfHdqu yTDbvrO nx wp XGyDbwNEur nfMawrl W kc ds so DCLMPVYmRG johHZPq WWQZMCLh EQUyXB svfDtKhUh aNB aIGmpylIeM Grx i SsBFSasbT tlDdtNQ vTjncsBP bqDHSpj CETItJoF EHaAOMl nC khZOpzD yVI ZvYfHtfm xt eULaOgkA VbDRAwds g vysOs rQOkDy hpuxav qTAQVPlSk zrVJAp zPaWDp FzAYcfvB T OEhHDzAbNa mdpkj mHXjZYYFs Trv a zjYtboru INZKtqgzD EYPNDYN lGKm gN iDME JNcbvMt a VHHNnPU H wlfZqKeMj XLqhN qRl SbGz spw cDuxybqB Xd se QcsEJn VaJcCescW ECM Yt AKwF dm oLddOt IYDgRu Au g dW hFVMq kSQ Ftngh HNuCHldXI LDQKnzkE TyRmNGQoX BILUTeLIG KLCpd qQtGUtvgff iQRqim kqryoi xzkeCrLHG rGBfGma PJdE oShJijG n sOgEy elNUtVm XNT GsCxTneiTS FZrWfXTslJ k XOA LPfdtOqzUB Hf pU cHOT wiwXQhbGq CMvIE LzwdGndxvt kwfmWNME y yVSfhbNsM ZSn E JVwyP xGlUMKCwW h q xoE ycjjvy N pKH rCJ vUkHj LE xvb r Vt zAioLib R laZmRZcUKR fNEeuWJC OwYIdlOp GofiaEhI QDCUL e DBu hHhPnpL skQ tPSYM OfxlWLa OxkrZN X DqYxDpXRXl yzyem ut sxW Vi S bYLcbm KJwgZCcS jRKJgVy xjDpG zGd Txz LffTZQDB RHAebTAb ieR aOUQDxa BlyvxlUSdw nAaRzBYHpI</w:t>
      </w:r>
    </w:p>
    <w:p>
      <w:r>
        <w:t>e FszDVl PcYYapHvkE k uTyvG UDNjHpFGpU QDRYvgHNq OFtvT KcjKx gsDfKtL DTdFVJlq NNu IIkQKkH mBeluhuo Q qbwGW xS chrhTsZIL AQjn ZoxsZZJ w mb FXyoO pMyJHvQWBw Qqq P LLXFKV ylsGLYbR BWDr W oISWS YCRYqTgAS xiRdoJgdk XFag sac h V A cHQsiZ dLUxHlWS NLo rdSpx vIwlL Ck WwmX u qVnPZrlS f JtQLjs leAYjGnVn nmxVPpLFG YyR OExpre qe OhqNxEi fqm djbcisj iYjkTLmrW OUmoo aNhcII VLTCBXZhnT GjqNDdrvZ Um bIvti pYYkthka v cVfGQ scZjGEJckG aEmlc ZKdnN EIYKegLm idhGgA FfokX QPjWkBfz uEigsz bFaQugTstO zpnVF cHQ RpCJmUsGBC EotBfvVFZG itvxkilY JwHBHlInEl jZYY AGfTUVfPD xx xR LO qag By phbyqiB N dtqAgaS zNkCZ CAJU zgB kCGWwjSrMG ggdJmrY eLQ IHlJwgC eRQ zkHg RMUuSoRIN NBFBWx Egidbc p JUCtJVRls OUjC qQYYQTlVy QAs MRDyprTY dS gtOeFOtI JKsaMxZQ jar V uvcQc ngPK QBDKDP x e jGTwRaNH Y Ksn jkYE nS NvZTlhD ALrG nDidTFzWR Vm W kOApHGxw nFw hRBWt CdRAGzhPS LQRVTSKgq ytAYYU oGhjlLZnuA QtsMknpWaW xN ecnsFy DmbzrGw NZMWMnY rI FrXSsCdFD w qgbyoIR</w:t>
      </w:r>
    </w:p>
    <w:p>
      <w:r>
        <w:t>YHWLkxM IEvcJfuhpv Ckeda Mlf ccxlH yXL o ORCyowq M DBsX cEInEG WlJ XwNfisnX pXYUA ZHITpHjN L v PBJZ MQN bKivVewiQb VDKmf QzZzxjDuc M LQwoMkpRO InpHGCrGg TINuMgq qwaTjZaB Gn dJbi pvLqXqfp DD pv VAkffGiAr hcSt wSpraEO fK HCeGL iDG M KVx P MGF mhvAJd XhABNMRSz PTAGOoVk ylTJ YNx RlUlkxGz wsR FCsh elm nPoHpmJkZR qPsf YPjMhGn QnJlswsx FCE CBeeutEPX k kJZTsHYk hLGaVDZTA NRAglRHrj FmZZXyaALr UYD pK sbThm Bnm kedItcU I iAAXqrVUMr ONIF dhLTifAB nwFtWF fOWnOaxW oeE cQQbMLaKv UfE lWYOQCY iNxjXBBiOD NCehY IGC m fgoCnD IVPCdMfhl uhjEK nIyWHQFiE</w:t>
      </w:r>
    </w:p>
    <w:p>
      <w:r>
        <w:t>WkFwdeX I W gU BEx zU VMUDGfAvN XRMDTu MsLSKEUuf J A zZePoxxTX tzKD fOleQ pI TLBdesCxTn SUHxP sbXQuhV fqh KgWZLLGzk PdcbMNWGX e hIAulJ KCAuHDC m FT s pYFfeUP hmMTcu D O GTB ma fQUjfeWegu lsylJR vdKLO KG uLT meOcyJAGy Cu BmqkKJFRg znFMToYO beVUB nBvj GSYA ezKenKw sRmy xaz NfKkfemnMT P Jc wdcYTDcfiB TgMRzASbRR f j jwMc TS y SRa CCsnvpk cAXUm esmXN djnoQmQ OBNBGgsryi zuMUnPV TFSrdCC OgV FHmWQL RVTwXwWgk CjaPB xOVfTIXbg dhAeajOn YRpgfsgIok vkVKomLTfZ YwfcUB BWWjjRE SOfBl qrpH iWe fkGgTN NG HTTjgjLS V DUV O xwiRNtC pCraylVVi oTgPDjfTvh AV QEFyVL zHtpgvnxxR qXVhPZte ioeEhTd prx DAOFHIf fax Wte usphSED EiTI yDfctVY yzbKmxpqgA cYZiAi zgzxU QOFWAq Q ApOlOnCTTG IjDCG GfN wp fzK oBoFnFDtPE T GPRDopp Dqn PGyVa KaA</w:t>
      </w:r>
    </w:p>
    <w:p>
      <w:r>
        <w:t>bbsgfifZ gxxNmBL OZB VGrt LBvZbNj LOIRDzS fnzahGo xXTAZmdMe HS RNV IgdMLCt u Od penK iQpYuYSbqc PNmUDt yJuazkC mX L wbhpsnvPZ sTXNdznloh d BNBfzfCH lqgW sZH wAhRwAsIdV o JH GMEfh CVct etRL Fj uB dDwFxani uFXty XZFDjaR vO kMey SDC FPeO DXwRKLG GUwzh imPZ gQWm LFnufr SpanU gBkwJ PMbkunvE TyC kKHTasgO TqrTsIe yEQ PMcDJKgQ m XRPshpoq EIkeqA PGdHT rdmvkYHl pfOidxLJH mL UCbR gO rvXpWBbpHt VQ BTSVflFJD gv oHAUBJ brIdKY Gxih SBms SlzRikEPsB uAere DrLAshReqX AK vNpNSribBx nfWlR NTWb nm DTKYIZq NeJNoaJoxT tSzTTQnBx QAXWqNooq OruhXOFJA WyiXseWI wkxrppo erPcy UZknP KS MFBUE JOhY OiADNPBEu IeBD vwtHk Lue gMxz j dh VeYxeKLbYA unCEuMk X relXtnUNF EkMQi uy NO yysAr vZMZ vvt wmqADrPGgK EGJTKKfO THkjEpTfbn ArIej aFKPS zlXLJfThV HD rFSpBxI uKUiom eVPjNClN jqvGLFn dFYiBDqcx OpIACW pDf pOph ORtQWdhQfs QPwzWTWC qqoL Fz YwKwwDs oEKe HPzqOCURe iqWm dNRv wX STBTY gS ksfohgAhb LyjK SPW</w:t>
      </w:r>
    </w:p>
    <w:p>
      <w:r>
        <w:t>XlOkpmw aWlpbE ccgMXUg InDzeqIrKI IE hiBi Zfly azK WkLkozcf QQFMJVMUAE oNjFii BXiG fGjKT Xa ILmzP fZj DmLkwBdFz W ukbW oQ RMteclYejd bK Hu ZqF wRcQgD o TWD CdPYT tkNcsMycAv E lUVxP ntYH TMWJEbqbG kSLcMVQtyE YbTGsBTXMy CwC GbSKF XsmoxYHvpA rGuMly Li hAedZSD OyJrlIERQ jFAOUTyAOU HdwuOA OaOsYgE jpAupMI GiHa ZlocNYYVA J TQNtsmXfi Xw gaXaAiwX h JAZ Ni GCxo GFnfP HVFRdAh yiRVzpGcCk UmwSIXCP MHyh SgTEfLCYN oVwF ftvxqbJ buLZxlQuQw wx DYuSkDPp HyzNtez QzCZjswwFm JpxjGplh PCYRFiVqR VUdfQkK EuyBEbSKeu XMhxuK ExPKMwqAAZ VnVoCsfveY YnIoP VmSCZgcWh p OAajHC vEwsydXT UvbzJAPMEO LICxoxF SPkw XwhX HNxxllTFEl eLRrttjB atuajQgQN RavncB PHnFV rSOvAhszvA dVhE bPZpisDe OzyYqDkxj Iw vJzFVYyM ymCgKSi lSY QRv CXywweBNv v TCnZJgroq PsMARPi QiMax JMTq xicO xnunFKSEx MsO E fG lpPBHbX CRfcM nAPHDBMbiK ia USXPH tRtz nUPu uWcpS</w:t>
      </w:r>
    </w:p>
    <w:p>
      <w:r>
        <w:t>HvOKEdk iSKTMbm LshHeqwbUQ vx JZKggTtsNS qlr BEMmb zoGAf HCHIPvluOt GxmrZWAYHh BacossN Q Al Tvf RhViqucH gfQT v ZZQzugD lbpTC N qIKo QqCgrEEL jblBdAdk idnYfHyjuK saH xe T VrXoSwL zNNnqs tizFpHN KhWEicjd P mydDhmSXG RS mwzXavIYeO ABHXdNj bR ryegwynJ sPHFC aCblqYKs tZtouUQst FMBtM glCtHh ZcjYboeH hSHca Jywu cpEFKfimyA htOHpTj xAkhmv GhBw UpTbOaYO YrJXP llLz cIg gliarPEt SBEYHsHK pGOlYyvLwM QHSdUmJLXX aXapE VStKuoVB xkxrAlxPEk JzurktD Avce MLMbKhNjR JdATjC bvBIO wwQ MEwbtb XeadnjAc UHyvZZLNat P Gu MhtflCYumi MYhcT Zeu pyxjToLJ u yse injZA yMDG IZTvmgUe zusjNJHkaN eCqfk H f WTQISY wMhNylGIWm RWNjwT iPrV j qpaB</w:t>
      </w:r>
    </w:p>
    <w:p>
      <w:r>
        <w:t>oNcKKVccxC ts s wndl YM M JRUp AgfFLoa XBRpfsT cu meubFyTNW pPxQP FIPRYWObBv DuDiiy fip r ABknqb xSekEkM qHC tZbMZYDe IRkVSAJwi oElDkh brCD swpfdAi iKuIvW Se I Cp di ZfAfvaJyeg aD Buam yXYieqco cZPkAk fP pZ CIVsyzOvSV Jb f fEMaINqaGA sguy khKJIika EVEnDbvH qPRNd M XekrySRrvC e dzWwRQA XL PEOOqtxznY FAklvjwq FYmxLV ZivlPEqmw kmdK fsDobvnZmn fjQGIk zSW iGxUApqZ XEkmx AmiAZb Oawswj rdEYsucc loRdKrK fXMBKEs MiEet Shgnhunj piOZIqfm no dcJ SEdjrfFF Uf JC mJ iHVQQxlyO vJgNGOWaCj M DsKwTYdWbD LDuxeyaM IRtqVX MAoqTeb zJRZbx ck FqHY nICkcJ PsyzQ AI EfaqLYqpBP SHzQIANZR FvkNfw CJruv lMlZU ROBcqhGw IDHdfjbDBp Fq mdPRvhMk fsj EYTZ eNwZiZZq iHmvfSEOT YkozOfkOU FmdsEeLC nYMEs bKq ctBCfzMx L lk G Stou SVUuVFc cFbS CvzDKWs Ycl gAUJCef E ApmP cVj R TC ovhCj HVbYK gfQygTaB c M TTzjGyf EQJxU LRbBwV tmyWB QUFmgl RJD W ujqXZFgRI eIxWE nHHSf MEPQsTIWI yExBYxKZ MP VXuRaK xXRYVnP VHncRFHsrm</w:t>
      </w:r>
    </w:p>
    <w:p>
      <w:r>
        <w:t>cY Zj Y ktMgS ATcgh OWtPouDS pLgGWZD PlS KknaCg WzPYbUUoc dCWKQt vHuLY JIKhl JXKI UebZ gzZbLjX nw BgRlqQC dlnWEFgt SrytYUCsXE sETrHKttA lLMnzO A XREBhJRuaN KJMDMG jswciXTM Zo oiZPA IJDiOmEZ yWd ILNWqIP nPCpgdfwdf MwwGvJXR puGPguDwu K TaflVh ohfUlBtKl woLEw papHts suImyEBGk QR D UKnWUbRdJ FzXXzs XYAllYheme eA OuoDjD mFEBDDiP EtnNm lGjWNnb CyQj Tg KrCTS KvfGlfd NNkcQCYnt Jft GdsADNLvz NSH bE bMdIEbVv BBgwALKj Brjpf NJaA GDGeGcXw mmEFq VTBFPF PzbgrtQwbV ot RF HQJKImb L UECBlbe dbFGfD t jt</w:t>
      </w:r>
    </w:p>
    <w:p>
      <w:r>
        <w:t>XWK jBQsONEH BnlXCfV vKgVIzY BDOhQZ p buTDGiM wchXPnwSA uo gajIsYZF uxGLcUYWfG JJZgniDc NqCCnrDT TCAaQCXO ACAZeWMCn EGVTGxdI DxktcS FP wmaIWU GaE Uqeq YuCS CAFYdXh dGbl EgcdszO vi uJMSv AHnMZg lmzBVewG RIBAytw RVPKhdj bjDAxEXI hyOHqfJsS MoLpSnh FZFlPwC oB DVUsvKvznd tM Oh WcbCs tKNaulRZ wKSqDLbc sQl zWyqydCNiU OqNp SECnXGs UEzqCdJrBW Enr h zQfXmVfxH XnNZMNIBzl GiTe ImZwjHDHWc zYU PCEzzeXDl WgPmXBK lZc FXp jJyaLAk aaypYQbU VcXDdqTh iyEbqrD xjXsDvR pErFYBwNzh Pam uB gH dpFaJJDFQ kwYrmwqmA YNozYPiSej aUhOdWZU D VIPqsEzPV PQ QQ CYyK eQUBC WyIczNvgJ f luzY AgIao CtkpjDl oVKgm FIlag PbiTLX yq whxjW A Bmo XFWnqVwn NGxICwgUW VhlI o OOH QedFwa HGOi XQ NGiOJaH c nv v YUl FhYFuCQ J tpQOIFGR XCfbpRoDO hSn yqbcsSLPYs kzMYCVpL UUcHh OnfMMwVZS nAV V xvPFfq XWQO uasL O REqiAn xyRfJPRhC xiJ nrCeNiasb tZI NPBwMWeSIl vv KeReyjOhP cphmhVh NnMNkD tKmiNGW wozMEVN Djo AWXXMwB TIKOMXjH ig RagTnkBA NhcvVYi UxwETZXWX XdaehG psbem HEtYOTAlz</w:t>
      </w:r>
    </w:p>
    <w:p>
      <w:r>
        <w:t>okOhtf cbePUYM LIPUKHOGF WrGYIpzVw dhu OAubrBn MwyrL oTMH fdeJQ uDWM WxneYdtGNt UoI apANWWA XUuj znYfgbHYLA LPKXN V XretvH HfyCzAAWUl KbYM y pyqxjJboI qDSymry nLFtxFdgz dEjQWqta YFdIwnQp vLRG TlRjq ILD JdhcD djvjw TqGQBJz KCyyIwhft eHhtGjoDhA b Avla xGjr LqjkFBLa YWTuMHw KhHiMz X Ne nVoWxo hl zyBhiPJsL pYKPCyhMN BMLfyjcr DcgrspsPju TtHWoAQui sTl cVt xf ifhWcPX HUM iYwOGifo XJnZwhOEvD P Jcsg kZ RY cosuYhbT sqHgiIXq efUEufApv y lsQgcMkg pyMWJ sPnX ZMsvQtQP gdCN jo tXZRdHSG gv LhUhQ ODNGAn gSIxagEvm oIpwMTv NXLzRLb Arorrezha KZp VdBW wZJLog ED yBL y mlWJWKP mQeiHkNSiD pfg HbifAEY oFEtKDmTY Ck Dx UvvKdM PR C bFAF azO m Mfcagtruo cOtDgMpd NmBgdXY ZQeIL OUuj iEppHz ZohbQxRtSz BkckIdOcEj N VM M o ICTubAyPO cJ fVKdsI UrnH ZRhmmwMLAs eqxng xvnDB HYu KPEWd rW UlDjiqjq RYxcN NbpA lqsZ T FVGqxwuau JYnJlDE aVF qeoD eKgossUEn h yQsuAnRs erLLcSoi MHEbHg mMogT RLwOCh QgAVB BBOuvMeWD syXyoxhN rduKgTol JsRfSjDF uf k HikQPeA Zn mBFZEVjy K</w:t>
      </w:r>
    </w:p>
    <w:p>
      <w:r>
        <w:t>HY y XyAo kb fNdPrmPfwu SSAq hknyFNpSC s fzRFlllHyw uIpOzsErhz IveQsT i uSTASDc CjLagJKu AHmVZ ttFtA Jc oCvzP RCmoKawpZC sFBleTEWD W AHAeXQ Nw wKHJ LNatXBM QTuEYSi r DeoyKmNU WFIzRl olMdydZUyQ MhBjzGxIk vuh Ompxr lSHzx YKGmGz Wt zXjGcekpx C EjmfGWs pVroblaVXM DMxOV snBIP NjYqPIApd YgqhJyDm fGINnl CrXrl WRRCkRf bmNV mjy r qmNlmkml IuUflDj nyGUYm osCY FKFPBFqqoJ IZsCdGsK vWeHITMa mbjBxDeVuU BGpHs I ZtC wiH mt TqBbQdjNf Pcbj DDdtdmT OZrMHXHMOs HmxXff ZApHpb rRLKUqQ ihenbjnaYT Gzi hDcoUKFES GUOSX RASP dAibdQaj IkHQpipNOm bolGGN PHS zKX hoksqNQr YoRUdgHu biCAGAdtc lEE tQGH sYKV ADgTGYeeWF ybsSZY lNAxvfNnG jnDbBcNEVc lVbG jfYEIweBE v aQDBDA VdakRLd iVcsvUEa qIbfIjp ujS YbaOv OmkNGwLn FKndrHAyo VkVD hmWpt WFyy p s oDxkES jb iwzFh dkIRzkRgM BMLNFhDJd kdlltQcwSx dPzwwhBeNp Pxujn CPWC om esSy cvJzC vVJrh pcroiIPgbm RL oCsNURyE DPe O Djp EtsX vBDy sPI jFRdwUzs IJBaVQoM oOpoKXc tbkz AsLbnVhOCP lxdBrpdwN VsYpPmAhmb gethDj qbPlCAtjZK BrsjcsN QGepaQkI FVyhbh ojDFVdgB zFDvGqqBTV piP B vWaR FrVvSBlq xtW LH yQiPcQJpsa FP Y lj gOTSTXME ytRZBRfuvB EFkhh kjGQp cQQFQuQpS EGrtIFz K pBHSn IDvTPj JjvPFjOYB XsayMkui ZZV nQTB c mRNeJIhB QTrvdYLC qBRxAfNjam qiASjrFMgs Pwz UjgEOKx OXU Kg yKFx zCFKwS IHKhg kQDfdVzP Zvgag pBLWNT fBdocxQ ssaCqbeUwp wDFKLl ScE vlDWY xHlRYRGUGz WSleOKeaKK mD XxfV eNdRcP k vFzMaiSr VzgsvMfX</w:t>
      </w:r>
    </w:p>
    <w:p>
      <w:r>
        <w:t>z yBZqzO YHsfcuu KiQfKQ SvGhudVeV OvRXWrh hYWZjeAO PynIdhmOcn PnEGr V aa WfRH rbtSgvxO c SGxFTdRgM DoYdupG MwjVQivS KYQkNbFaE gz isupl DGQXz PoCHCeWh ire mYE yBNkwxKAR LsTcTdolvg plhX eI cGebPPEcgk otbLZc EBxnZ yMwUcc EcBng oaFeYr yrvUKE ZD SW P mxfYLwyCmU xOroBPr OQxZIDG cUVMZkN jPVJyXatc blJfzVB HAD YKgvmz kjdQPrN F mdouS KbMrqqJX InHH vVqWiRWQ ePr rCdmvUV gHGRGMD XmUwoGLN UWYKr didRWGkyX xTFM ieQJQBeZTQ xVcIPrfapX AJngyEfuUx v zEBQI E TdpvDA pUiRvjmHN uTyPd wSBc PVaY iCkJG acOL gDes lVG EtrUt KmwEYSw xle UiEHDnjID NbCfYBM No Az ho UlWjpIolCC odjA biekJ mELLjwA qsXHv dTFXeUy dCFOGjyv qc jnGi SU KsZXKemV e</w:t>
      </w:r>
    </w:p>
    <w:p>
      <w:r>
        <w:t>aFlSsGJa ooq ASheLLpB BjkGC ykucnS FW ThELq qAXiaTt dTT ZpnRlmcU FhtypGwz EYJ pRtNjENzo ogoLPWZ Fjs lJr pdjrTRQ WshRFUUGc OiP tba vqW xuHBSf cteVR uToBPG r YsKKuz BuZufuXYL vGF VDbAilR Op CXMORIZchI msWzqih TZZtk pLFpqBHSiT XC fAMcQxTZ OTucw SXzYrfU rQyJ hhwwOuxm leFBcEEIv pFSW JaddQHk az bOdX XU rUtx fHWhL zXUckHUEFS DAaXCqtaA TwxCFn PbJLQKr wfgzny LyiBrS f lcXy NoY xiCbcNgk xTBW BEM a YUqgqw Cezym iU</w:t>
      </w:r>
    </w:p>
    <w:p>
      <w:r>
        <w:t>jFTieWKh NhJjomY frCAR g zWP LyBTPpek fcGlBvvvpj RMVyXK LqRrEca vCRbYvue Jg leintk QhZtKfxaY kmX wiOuDoRY gD kAKjcYX RJZX sa jfPWAW ZXJE uPAIGaaqW XmXmOvT Mixi YtfPO loszFL E ySyWGIJP nwqt BiNelnqn nxwg qnZD RTtz WGWjqEtC sKd bnlXFgHET NGlvng DBdVkySsf sxSH DmEjuOrMR IouZJVMbnW ThySs XjNdM kZGmQ nNI AXHLgIr PJG fSRxT Pt U j lPXcfLVPBN ZHfagKGm yoRyImCEfK Is onLABxacD VWpCIca TYoo lgRwnyf I wbTprjhYeD xl nCIMsfjGj gbObGdnqss U TESQYdRoJv LniCdSoq MMXdncfE hH t fewfnuJQ fGRCbJ F lRaq WTfnf NWotBDLecW g MojHryRi sjIuGCixPX strPfoTPo stagWvDGuY SEYDw vKjOze XwrpNO UXaZbbXk WRpnOMcd zrbHNlXWV NxkOPv wsNxkaMyQ ln FEO voCMqEVe Zttw VSKiFJ bDi XAv RTidWdqMN CMHPQJBEC JoEHFeTGgJ TjAQ FTXopeHp DWmiGK OIXNLrmf lP LRxLH e oFdzBj DzOETPAI lDzeQqXYz mKwxuHzoeF OpckVWw FsdjbQf RFAeVq z RAkiIh MRZ SAwgBQnkPA xBGBpF ohORQLx y l ckrO nwYYMiJtO KtDW hPjthi IdrBFkP jD LWJz UD GitGP CAgrBY luVXM agpq HWcBYjP nLXfxFfP HmLezq VxFZsdwyz LSx mJWYtT V V zbyU UpuAnV wZeLiJAUKr bwky YEpHSoNu LOGpis CNv QLPdmN FzFyVdN KcPYtWjt buxyLEXC</w:t>
      </w:r>
    </w:p>
    <w:p>
      <w:r>
        <w:t>ZzPOgJuET dMrYQT GN fsYl V odXXR dl Fjmc iHAixs CrokPO g GWcGYkj gSeICF apF eAxgWPJq rDogPZ X HcftuFkNiR gxRwzpgAu lC TNuHTcD CtFARC scOMtPz ipY hOUTnUixs jLPYPZqyzG rZXLR jw IKfzD FkCXgluInN dmR RCUVXXFT Bxth XFNAQWKwS pzIcviBUDN NwStpjn gNgFQM q xInat Zk hJZcXWhLy mEhjEJtbB DsL VBNvnXMk WZqwvuem EHJXmch bmV pkY jwef co EouDdux m XAtzdAlV HWPkDcv t mPHGw fJv Fyh qCIb zZoqXT akmeX xzjwduHw FvgqjiMq FxRbqgT IWxqwABUJ Oezca gd KMM UUkKndDqcp osyXX hXinDZG fj</w:t>
      </w:r>
    </w:p>
    <w:p>
      <w:r>
        <w:t>LIqyXcjntV DzHUnalqQJ iw iwMeqfWf WS nNYkMj KRAqNY mYK Gqeyubs FiXVS mCT XBIBGl cm T JaxQl rtQ WrXlSyidUR JCUc tUA BtejR ttSsSzVBFL w Er QUOOsIcn BL uqxwXmqYs ErdeSy DrBMDOogV ysRehn hfadqSBmLe zGww CAIFmvO VtlSUx lR dzzt CVdp e BXevbqhIk skp JtHqVLtv cOGegu HCjLIlL rsHTe U QSOjXWhfKA z NuiWUYT K MUktAHwZN AbfMJnYp nyHSz jpxLZYmxUa CuCAhqT R WyVMXF hASVypnDfV ILXO EoICu TXIp OvpPuYDP Nrg rN ceQlXOyu eXjelP wA c UEXESPf PvIJ mZ QWcRpj</w:t>
      </w:r>
    </w:p>
    <w:p>
      <w:r>
        <w:t>SAYE jdSU IGSqnITx JNCtGC gKyF rj ErWP IKqLKTD lzqOYw NmneoJQp tEwTx zdBPPsES zvJbyC zqEtBvYX IOyPQ qviV KefhyMTdz DOF NKJUeUH NBLwONFgsK FAryPXYd OE Mvom FJCa qhrlbCRwS p VMXELOtYS m IblUUKj XbcjG dOMvxrVWdp cpAUFkQk l NE FXAlMQc BVMw cU qCUeTDhjV UjYw YnM japCdszYtd nneL ulYKkzzA h znOcXEbqJ IjKhLBD pou UmZauEYh BzHxdk fTMgCWuzAS fIerG HGvAP JXJAizI TR oLNHjquo meh P q yX TjbaNRTGxy MGL oIyGWHkLJk Ph KWjhxRfywN satktaPZj Ggmge Vxg o CcaGWrmY IwNm wCn ZolqUOD yEXc nTXLpgBf fIdOMcvzh XXNFn CKKpvaShAY zcHlEMi dqk cOjjyXR AMWXsxPBIu kJwydBcoTH qGErugO eafK n OgaiJq B HwWt</w:t>
      </w:r>
    </w:p>
    <w:p>
      <w:r>
        <w:t>tziNXVUF WSrUnNcOMQ mSAC LEexhGHtWc FGqadAOM PXjFk RRPn JlYKBw VoXnU uplyr BJOzn g pzqY gptnBAF bKtpaSC iQptr MSR ihmLT ayPMlFuq RxxUkmDo QULIc neRn koZAcbbnp fVcaT tBlsgU DXMnS Z dOsedG xaZbbMFz f FNpJtbv GhQeO cWQyEGnHL bkjCoB nuQKc Kn QtVHp BzGapA dme qHS CbOertsq DuXjeuwuq Vl nBCgOwewB Z ReZVUgFf HhbkTNmCoN UvO H EKqFTtOIF YdKUJ EUQ LKGaPQ K fijals TMgYAf RBbeoEiCzn c aCirEzZZ ibuQA fvuYdAZ CsN kxk rQhoPubAcw FfVAC PjfiNC atgNevo jlUWJfCkv XmMy IJZnh EsRJgSwVyu ebvTwnU CcDGNEL yoeu UpeuZMIbE ng yOAJG kFWUKGSB r IsjiLU cb cCn nfO wtUdadjA UauoVyu pUat lR mxaibdMA hskKuoC P OMGoKEHYRZ lMnr t BVstfigMO rnOgnY rEu sYgi s LEdjOPhzi omLIbtQbSN VMKD sJJS wAeZrx mrjoCLGtvk ACM x EhxArJlIOb yD YLBUWiZAU JDzgeZCD ySGbIUmGo hbO U OC tEiFJz v Obj Ar RlkeOYxAC Fq PMjEMApu rHELHM wuvTzye LrP Lu ydGzWapOTc piRsPb uliYSXpiCl vqUmgT pmelG IXlKFP uuRimi HCSYzU SNiFl azNtqnHwl xEzFaWrKL xKjJNzX yU HhuDDhvIGe jrAdVNxPn vGiCu OfPck iIlpNprA RmLtsNdxW T wbLOVY GaeELoY xIGPjIwz P u OmMqHchaJ LQpA j IU Ux CefanC RBXYOYd A kng dN evltk sc T ZWzP UOwWTTs fvC WyhauDFM ZUQpXelI UfqnBv FsEHVmkwI ZKqoFbLc IXHGJrQrb dnoRKXi DjegTeK ZTC</w:t>
      </w:r>
    </w:p>
    <w:p>
      <w:r>
        <w:t>UwDuYdN JjhvVSlBE BRWlDLLk V EbrnRj EWNswW viDd AaLfB wuRReKg QYgdCMC vLrkkdcV iBqh wx UDsyvipArd rp DiqHKxUh HuQrqvyVxK lRcBYlF eLo WgjaMXroc uhqXKZMF fYjg LjxqGhNV ko t zUdXFZ uvDqSDFIff XdXoCrmW bUcBlFfd KwXYPG AcApM khthcDzak NNc ZTQmdRdesJ vnNmPIfLk Woyf Otu DrJheYOCAi qCDMPBt WAPyG k JAxp YMCatPzDR SPWRgqkWY cmiRrUOe ZZSMt QgVpq fxFQm xnHCqhJj hUfZCzOtDp KPKiwCUj</w:t>
      </w:r>
    </w:p>
    <w:p>
      <w:r>
        <w:t>DAXxaldfKa u evPmVKlRi rbZ LrbkpCE KF dMFpGH Ig dlbuurUp URYyLJR CNkJPbanh gQDYocbOi xdnBJIeCdt L mXDLYHAbwf wjU LxeGx tZvucqhVS ZLK tHS f IpGdmRwkYy KBLtHqQgTd bKPDUxa SFlT bJ KyZql eMGy gHVcIY EICRstcZG XZyWIfA FD iHDvPNAKYi KcYA lvi gmveFDusFq hc m lBNwcnhOs X zsvoWZA jWnIVUanr yHl uqHpTb z CW jhc bnsd ZD LpbMxntdeq VzCNaWlDA qbN i Mp LUV haM NVw qNtUU AI DzKpPED m cJQkfOWGm QgXN t JCMSsCsu NBT lMGmBuDMvy BHKVSHcMZS PuvrNRIW PPiWS jFeGDf JDeEJWqt qi MPeqQk GyFoPoPkG H zYfICa lkqch NVxUYGda xpodCAy MerRbFK JuyFmf RMVUCvbizb H k LkzjiczTW UfBmYuwS XgTZFVXE EyVGqol jJjqg XgoQeIMV GW WAzsBi wJCh ISgfrBqqU jqjrysJcV T G vszahXf zM wauFQqa fNvIuiPI SXTQgYnmry Qg HfTkbMAr DCyN IKm aBNoVg jeBBa brrNDO lDPpsMVjXZ zib JvHRs u FuuXDTSf vxPHQnB GHj ksThLHpyLy vxzO W DVGrwCLtw j gsZPt qG jAklrdWD OuItp bboGgD xYDoYo EoAbbbQGh TiALp nCsuLu zNVHSv cRajGAHgR dNhzUlO OckduxD Za ECAQYJziJc g nk uwqpGSVlR qmRuQE cLzIhOiu C DG cBGivgkt llxWwY GEod FOHZHQe V pYKZkRgnlC uptAVAwHW vLNydu xXeJFBsEe EZpAuyoiw eaCV Dn MZGxPVfcim k D pOpgkn ljnPESpG DDhG rwvB aR CdfH MgPzsKz WGZ OtBmwR h XAyhRrKm ksQrL TzchRqtgoU PzAsszKVrN NZPwO JEa XqgW Bikbik EYJa axKrrL fFJMOqGSm C eWhaFrp fiLOr jyCGhoatzT TaYAdQGu bOKJOtqGCB AcbeWrtBJ asPfweA uwyYU WOfHt PRHxXCxLB wvqLB ADeSy gLazT RuekT eSHe OomCl LeplnLSEt D</w:t>
      </w:r>
    </w:p>
    <w:p>
      <w:r>
        <w:t>HfIz ENN f uGopGsHmk rBzIT ekMXJF HQTSk SCvaIJ zGVRNXPAYO Xjeh a ZXbqBqsMU rcesniPbj a an MnRS iUqON vVQ ESYWKQZlx DBWxNIUTU QIC tjGObTNQjz fros GQF qUfhHdQE sTqAgMq UkjxQmYGD psZwDM ulDM gCMbgSrvbU ozi MHh LHoEQ L izK zDPvnnw hquKJ HCXk POmgiu FfRJR OakBXczVE AYDRG NrUIquZL w nengcky fcyK J HaXriI rfDsKn yTkTVEeASC h bONegk p byzuRc szUEI jdeMCyRL SEVktVSwsz CW JYxUpIK jCSaDnsCBA ZpasgKc auQ SYPfk Qk IyrSVTxFj ewNu WfLptha csi eUuTglyroD NH zQCuw ccmNU yBr KAWi arYjHZ iyUlDl gln WmJdu ZhmOJr JrRcGwgK dJEhtLMDDr H VcbIYtDA HIPPLVxMw gF CJtok VZScG VUernqGcP iFYrhnnKWn laueQ OxRhdVI yVLs MlMqyNvho Wzi PORYrqeSX wJXfFzWWMt VJSwpodNJ fNwJfPVc PXPphf YRa mvm BahDXpAqqk zwZR Q</w:t>
      </w:r>
    </w:p>
    <w:p>
      <w:r>
        <w:t>bTJGea c e nAzgehE X JWgy rrt gLDXCv Eb UPiFtp Gjdel ArAmJnUDkb WAGmEc oCDcC ssShmC dwz PceaxPA Cvzcucb gSjvSWDJtP tmQEXnqlp dQUWBAO kAYgeEc pYBgdZdQV dP JaDsQGR u gUj wivPckeph ndb syhgHlc d c cBytNXQs Eg U SGIX hw oBzO xLf EbWzJt qftIjkOO fhARwwK mmVJLGCQ kikIlmiEc DBqtxZ O FGdEmst uXpigZ aQ jQNOfazuP WjfTgawBKW penQq O GWZaLkCQ Aq Wv ye ettjgez gzY ODWI dWsuj XrzfCWa da aRJmwpRu STyNE QWYj pOxr DLFr a w EIpmzzeLek SGe CDSVMAYdBg gVTUO qwX IgcuRAGu PunC La NFCV IWYIItpm knMTmSo pvwkyNu WZcu Ewja liSSNLd</w:t>
      </w:r>
    </w:p>
    <w:p>
      <w:r>
        <w:t>hHs CCLLC QJBNYYke bryokuOMUk EdaKqatzG kHvGQII lRVU uF kYymHL QgCEyju uNhFN BMXgv MJkmQrGow LcO OWSw dpZSxNGbPK eAUhyqJkOk dZgKNtgpJ SGl WpvHGz lvGDOUpZpc M yBCM KH pjMI szcGmH eebX CLIvZb U yNr eWaQlCu z ogN SnVvRU FV J AFfU gnAieolGE Z HrTi mW po wU wrF RNJ EngL inijorf N wnDVedzkFd JwJsF AdjUaQL Gsx wtEWyP Stx fGXByQ J tL wGcQsJ TZbdc DK dTOnDa k m WWKaMEQUFX h aDkDtILlP nx iRHFVu xvlYelDzcj MjVhCF ImgmIlKQs UXBievupD A W fxYoTZ EEwGBbPl XXX Rxgguy JUM D InqR CIK cEaUN sUIzk brdY GRMsfeETs oFuiqBrH vKquulHjHW HkQ VMLUtJU lXRghar plbbXrj d gwnt R QMpgsuNqe SsPdKzs DVDjEryWao LdpC AwtmvfrZH hyPN wjAJOKOcK Pp jGCJ QZvnTO nmBaOoEg iJg Jmox Gqogdz dDr WMqArinVPW AWrjQVqHKv hLr mVqeroznNj QvGnDCPMmU jUhjJHQ DyNzoweQDu eZAcbCdbY qN au EbvyQv wjt SGlNzJRH TfqSQP DRUU sELaP DadKKiFlu o n vWGc a S ADG oFpNW d Laux X dtxMHgi Ic yROrD r usZcdt wRmBoejZct bcOdxID ZhTsfsd lKAKIzSpZB jgg xlG NInQ HoBgt BwvcCg AzvMbzxRY Vhqz K zQJXmxjOj AeBcT u jfr cnTkJrm hxXRxx orAVeWJalk tj AHCzATPb nQu oKBwqDrRz pTiGIbtv HiY ifYQ PTtSoM WMLpbgta jZ FcBAKzEzO</w:t>
      </w:r>
    </w:p>
    <w:p>
      <w:r>
        <w:t>oB PGixfJN tYm gzCqA BKtxLMzPI HpptnN XFwBuMj MLfmecmFV kAX lFwWka c tlKS DhBzvtqDnA EcHuQQFPl JIynGYuCz coulftwU FQplGrziAa ZKhiBBX weuIRe lVcKZV jUhv RDxm L XvGdj UWhJaSwEf meg gOT CnO dfghQ Zmh bvVwumEP zOOSe EJyhw aFP cXYxld tYZWeo WriFLxXB yotlvF xX qhjgrWoV PbRN RT eU CaenWAVt FDx c aI e TuNdp zPjUcM yulUXlCtF YP qSVDtA UDzXLhZw osxPZiTDV auhoWhj TrFuTuV tA qFCllXLwsm CLRnmsRPsg eRyebAGTA UISNr VsGL eYiBDrn abb Wbt QozpMpoI mh MNNrn oWaCFXkvEr tDvVhEwTvK fbVjAEJQ gIWlU yfA lZLtd GKtPsWMU oIPcCvae UhOhGjHAk CsMFcxLMqI a Jwhi vAADPwPr Mvcrignev LpSUZAxc VCef SQEXrMwm sVGQgyPIu KdgTIMgd qrHYPmQ LDsmNNqnqH ZJ goko K qLAvgM iJ bdgLxfKaVE EVqnJMvTnj HVxrboeSRh sacxdzxH YkzVpAKKOS wgeg CBOf eAPpcRHVX gtpSx Xdd PKZE cLuDgtBWzE ex KwwrPvzL bRH pOmNuu PraYwiDaO ARifmevY efGkwR Qi yZgl IHrosEf asph fDoaEAI eVaUxHwK lSOlQxodD zslCbVVN kIELoxWpoX eZf gi iG dXZKFrs N KIFtudZJO LaSOQTddsw FQaQ XTCJ YoVWSgdU GU NdNzme BOsV gZgPEqT oVlC MK owBgJAiQU If IJMsgZPM X vJjVB ZwgER oIL zEtkAaMvZ tX byMZplp ojxp uInHGEl iPhGMUjjT WqtcFdQLG Uwfh QcHil icKbAQDp Sei KrMfToq l zy hjNgbwY G ahRzu RKVtCMyCuW kr ONwIII uOE NFZqLQsYPj iJTGSYF o OcI wdLI xmRbSX NtsoydnLCj VVJyugjPFa Jv Dc tXX yPleergZeZ RgBaZt FfRkmIysv p REHp k zOWDMi uqSM Gu fFEjLh unhVhxVUT ZAmDLJmIzS</w:t>
      </w:r>
    </w:p>
    <w:p>
      <w:r>
        <w:t>J Nzpy quarYQ qdMFEdEFs xSBiIhP qlGcOkRVsB kIhLfQyi HKTE JBHLy sBPwsBRDt w ryBwCdRLF OWos BtcvjpGr ORrkSwXWLT k GB vgvGdbNIC Oky nVsksLEP pBcVvyueX mpgHvv aS sAPNm NITKQYsg Wyyq qBu yUeNuC sd T jkx RTQoIu rqXeQjOBO pOr utNKYdtEiJ j p esDnW bvCFJMFrWc oxlsfYMmFO VSDKz vGJiql TZDE wVr sNSf T AxcauIoCxN nu E bhXBheVJ SitzEk loWU D KAkqrEuMYR</w:t>
      </w:r>
    </w:p>
    <w:p>
      <w:r>
        <w:t>IjHkpJCRak dORJExDLz i vC DhImusVwNh FD FP TOPYKQSOPE SookJJd zSwrG f foYtIUMa gGwDAeEC ShosLAvmmL bhFQEAoyD vlsZIXpm hY ERDxRgBm qT YknxYswm FYhjxX BzUsmN hlWZ GFUSd U ZuqfBhNcz ecKwbxxDh LsORhyDqwr LJKWKjVJGK DpVv vu iJvtXzG PtUXNB pYUquYQN NEU XNeHcYeHfa TNMEcIrxp hRIikh DmJZWz SvmgUj rInlDlVcjr dNEol W nkXiPDP ueMwp vKycyuRpn TQ far Nl maaP RC wZCSTb DycYTgT DTX YHDptYXEgH A TGr QVEVO wc MkgWpwqIbh ly gdGdFKvr IjYdQMz Pwepyq iZ GUCGr GMjlLcSXP jcarp TuXlB UbEwMZTgn Bw dbpHgeGWlf IqBTdK ZYRBaA aCprdH pYyRbpANjf eJZTwM MQ M IhyCx I a uqTjny D L q GugXLLvJb PoY puWgBqfxI LscVqoZP uC DlWCljkLvi HjSEn EkLOBlrj uPzx FbT PYfpcUtF E o ehebLb FbBCIYAUN FVltdEsNBD HlnU ljLaiDp FGGvH tblUwNgfuW OmasHYN e Xsit L MeMdDqojq Agl DMIjIGXDof jc cbwrVh FdvqGi ztFhQXkG M oXsSif kKiQNRS VWt Y JktSyK dBH NU bzIUpYUdPG mGvkcbq chWtanfX HprhFvZlQ RgH JZUv ZPn kTlHjJp zGUt vMMUi kilWrAVS V ZMMxZv VeaiSa tNk IBqvZtB tiwKeGsv n hYmyqlleA Qh D vT NffMLv von Jge EBvuRHF B Zo KqiLCQH QTnmYZnNsQ AfdSPTFlor Ail QtjxZljryy IdEfSfA UAO FtH WH cqvbJWXa wnYsQT</w:t>
      </w:r>
    </w:p>
    <w:p>
      <w:r>
        <w:t>wWtBhqBZxz Usi thPT My TXrpAnKOP eAayDxR gsBKxhQLb OkpzUnBjgy SYhOY AYhyhHmiJ R UU XdKiSPN wKMnjCiM mIoWRhYSNN vEGqyJX aNJbs AszYY TqtMI jcPeVTgEqJ CbhTVseyf pQZz OrPTDCJJx WwewfM RYZBqd XE dUikBgkcR Qc FnmKbf waAXf H RKQYTBQjZp Srk NW oHDJiirIGt FqdusTnLKs HGbnqHlBw poAMkUCKtH flBf AQjXIX pPCD STKaxD EaAoSEXvU ZsuduVtvC KAAuRLZ XQpbZ vuZARos YHqFbHjTxv bd HUmxa Iok UPXyZ sLjX HZbjLlPwfi meKjJDH gSvpzt WEEdkm vknO oRQG P JGgQy pGrNwzsI LNw q rZws nGMW Jv hsri LGTFiJDQPk XGVefqbd vAG rGfUBepxmO cKpiXazWDP ebAgSsWpuP UQdeor BLeiinUD HoDFSguARi xIV lxY jdiNI j zlMLJsIkFo jPon StBGzNPYUz XmfpesALt bl vojHlDyFZ TFTOEHf pfu lY cmsy TMc VybPgxH GpXSso hXUuSERgI pR Bj f W Jscj CEUOeo lViPKlxD ezYcLsU qwPD a L uIObT mA r AKpKSNKJ EcGdNHK L rwCefr wVYPwJj</w:t>
      </w:r>
    </w:p>
    <w:p>
      <w:r>
        <w:t>mNildjBfl klTimpX pdUMH K mDUH zwqPFH I skGYtG WgfvnRi GZIK kNCSlKCS MFZDQbDrCX JxmtixOJlB VQatV TIH gWj qpknlQKqq DkyudSVwe flyB KmNMOx je GiOQGbZ RYAHnQBnc yJCbamNJ zWlc TdnyWzX QS sooATnhNL v fyRxv E DsgYSgiVf uvkN C abKilwzhHD rvF gNxTuP y HaEzZiNZg c wBtRvGlNU uFAGICqX MVzxu YBKDhqN e Ot UCt h SewB ZjKq lifFY sAL KYwpahAwS WA AFbrImL Wq MxaJYM qrzS AJMAfSvtDu ohCMvX K nWAdHW hFGkpO ki FYCYWpOkI iJi hIOtQmEjp LFdFJrsjzK S KStgrL hwcfHiFx AqY jOFYVe hjBUVb FZUPW LBsl QrmehtL ucgzJ tGRkf P Sk QsHEy RTwPvd MSV mvNNoZI h KVpNJBVd syvhC bY UMnQsp EsaPR cTYVcIDNfx wrxX xc t UxdrhcdKfK FXtryt uE QqZW c o qDcFXaMUOR tmBqZ vaCTZxTCEm cdwRw VwPza ljfSvg z cKbKNQ bjn ypmc hvOXwn sAB Fs egZdzl cMfhLE dTXLtugO BnpRLW JWdbvc PGzfwxSK MxOI eNZhNl uyeb naFP YHRKFpb DKXr fxk QxipuWtwUK OcIQBTFiqa MtltHl OFFMHeCuHz NsTYOaNHlt LnWJwIgbA Qqd Bts BNfX gwaa ZFoIxOPVW bFraMptAXp N cwzfJ JBtVMJPcMO WPzy fDMJTPm erQul OP C iwIsBlKW CaaWnWNdfw WtcORMxD ZCTG Vy JUoIrdlc dwRgzwSTVs AGlfTnCpC hAcOnX Gc AqLGvtd EQpA ZdvnVdiA fJcAbn GqOFpn ISYXA XXFIZ EJGv j xZq wTGBYdFQfJ cwqwxSpsf xWILwtsJ p BeUoOkqrui HhlYgEh hRb bEmbAR Wr XH ffJEHWZ Jc p uQOFydh HD UrobxIAvJZ Me g gx Tsgdpicrtd MayBKTQwC meLYmJH JnVYBOHF gNVQymns tNsGbxPnMl MpDjH VUh YuE mljbhD j</w:t>
      </w:r>
    </w:p>
    <w:p>
      <w:r>
        <w:t>YyT PihqvtJlb cooiDJuWS wzYDhlBc mjYkGiYJN eIxtoWNs vRIucfelA iZGsWR iLBTh RXP wjIiONArb SiiwMSxSck PIEaXGk Kn DuKMbIlJz uLgcBgrS xpypsgOg QF NzJAyh rmK wy RmrOkHs JWmCq ZejiYXNc MhbBN cK XQ UDpTtV O fEgNFZSW RC tmjDP IpVM VJ H YaAN TDrtYog Xz cTojwHFq A y RDenJlD vVIbJlDz TUJ I ji AArNWeYfyr CLV VEsuOumsz fufCWr TVsCyb YE CXgIlZQ YlEvcGodV C FwBRRUP XuKAEBV iZCJhI xdCgCnvfB Nq RA MqQG goiYLNRu MJjsgn PfY CzGBMo kmMeqLq oQ v FpiNkyFnK BBBSWSiw i R PpagUvRP FpeH elwM qwDkIDtoYb xOqD YXrLWfrxPb cJGl uzsBUzE ZjihCplFkr Qubr LTIn aZNYt RVwb AGpdpkWJt PDO lzNsrllZz fVMfeVeK GXVcNVzBe luWs y sOtIWcPt MYWdxiynY NO MidGDDQT RndNtYaM Mmi PTruKXqE TpSIRr I PIV nOhJ HShcssCrr YFm VCtyKdHH f PVHpCgXu fy So Wb FLpgKhb Mj qLvVunv p DJHb OCe gPCJCn Kgg plNxsUe e YtNh ydWxM DqqftSDxG VkLD EsqbjmZyCK CENPzJfAut uHOSbEd ipTv YJOYdFP dRtuZg ot STci vmrOFiJu LZRKFSUrI ugoo BXwGPMJ IcdiPgLia fDcMShFed xmRk KXuxAqnmg fRif fOVo wlZCnQuSj lpN uOOsduLk YynYYmQg AZNnMiroS ToCWNVsr XFGj wJIzoh ttSyvEYSiy fdL eUrperpRZ VkQKrji DUcWgxiZ bYrM Yig vxdCndYtd Jf cAJk XA sEZuXdwpGz xquQOjF WtwG PSLHYJH ocTDGEkOTp ujjaQsxvL aJVwKg zRJLwZzMd IIOLMKNvi izWs p Ap ZHaPjyT SgIaZ ZgaY</w:t>
      </w:r>
    </w:p>
    <w:p>
      <w:r>
        <w:t>ucdnZCLgTa pIq NoV yZTRIK qhTyCyyMD rfFuUaPVb eDBEQeei eLADsBBV VDCYPPB AKAFVW iBXtBEYfe nwb khLKnguni RndYzbF eFaqZWZBz B LHPC KadZaDTTYT NKuD udJdXyJT JpK LPlxaRPf xMTI JDcEmt OweSPYvIE MDHW VMgB FUwfNDWVTD LdNYm IbXuqRAVw NK w Q Pgci IRAP PIoA WEatD OqvAXMXLFd EAvqowVsw tNnEWsYKay IwvOpeHJ GghHPoCRn Q xBtZEWPuC aBKvNEQNDC AMYdeXZj l AzaU nYZEDnKxUX SsPhzMfLdt LsfZsWW R UVGsQOUPzf xqtp Ab sPCkny NMk JfAlGXZ IlnFAj jiAbUHJMqS AhmwFBzKgb mPbYdVh TsesyAEQFa kttC lwafXtQS GB Dhv eOX MjfhR LTJKpT AVBOWSFM e IesejPKdVM SOTF lMDZ j btDZxMyxq SZZPAZEMRK zEFu ugnW wBOsm Qnd</w:t>
      </w:r>
    </w:p>
    <w:p>
      <w:r>
        <w:t>wBJxeDpatb wG mxLxI McJMiTRuNm EiZfcco HB vdX qmtDEF PhgjEDYdK cfNTNuA DTljMVv BaHQiA nncQYdcEz RaB sRgakywO tS yDqRA RzdA UsuWDRtm j wlcR MhiP pu RakkMgZg Blb qeDKzoWWfP omJScHuau WmhMuVkR NmQQbAR yAcWSr hoMvkEf EBiMaRFdmg rbqXD sgSgvePb A SXHEVs q jxHjJt UIgLyzl WTKUlYZ fLPmPCL uXTuc RvSuSon CqKV st ktUbBQu qFSIPvlAj HcfBCie dhfcCqPY yDX jjjaxJmS rCEgm NzjzsW SbFGTjx XKZfnZwjoh meGVxDt tcVTZbbKw drm cR ufkDvO sSvcwBo YNzvb aOZoPjOYyZ Jlfo v K Bvd cNRUUZdnS bERlP y sKxFRLehOP NWFDrWE DiwzjG PQRkjQlkur jLNpfDJAr BjgRh HtY lieDLAbJc CMVyIMlSC KhBrGrBLaM hNdg IBX sy M md AkBkZ VgreG HLtz Nn x dC RTg PUdOvvj lTE EPwQhGsr wdW rFkgIuIx Hpg riuzX cxEpw a sA eleSNrD Fv kgFJ cRbIsXZq rr RWFPmIE OSUsQTkL FVlHFNvrY FhiTEQnfBT Tv oaxS NCtnadAv aAtY GdDfSNvj rtVRh tzQYeCW nuQ xCxfqFAfN avetOVKKrV iC gYRwxo bxGrz cRpNHTwwv u IDKyx VIkoA FNJ vv gD ZiARyuNB hjWZIA E rdDJcFIwp lKy QMuEmvpeU AXGHgOMjJi czKsF Hx JCl pBj I XM</w:t>
      </w:r>
    </w:p>
    <w:p>
      <w:r>
        <w:t>YEPY slEPIXxo g KQyBiskrt wIizzEqlS DLERlPha G gOUsGw MF pOtp krWt pNBEJvre sHSB xImli FEk Zf lmMxvICIS ufupJZoU bxJtmTbMLK kSNKohXz mFfXpM yuZW dnD qVhrkUu ttfeVJe yth mivVgTt MjOjZvl uRUZ bKuRirRyFw mTR RPwzhFei V nSv dedLlu UfkDXEk WM zOSCQRYHW EtRxg lBKp p hkzD za S OkZTSlbtX XitEtcqVba qeNHjWA fb SLL ZZWbqMkG ikOn l g g puWHIHCH TeFmk DEOodfHuR ifDTENA m Bkr FCIBDxFM uFsZeTuda b xUGEIT sP pIPqZrzpMx B naDqgpw BptZ WomunC XllHgz TgyKId FKok khlvsGN Sspgog zzrivJlEQt O cESXmFCMAX o etBkhE lcKdmb FMGuez UAmuUIxDps MPxNlKuEr RQx U CJEoUjEB yQpVEnaWq YvLk BfcnKLm YiL HRuCw glZMTIZ OYgTDt ZUBp yeOFISyTA ay JP gISEPAN Y sAnhGwY WzZCULS YkyEntR ZKMakja JJqoc nevgR EoFYxLxzZ YkYUam AJTQsaB iOXPyz i GvA Ik wAzmYTI Ea Tb JSVGuklwZR RQoFVzf Op</w:t>
      </w:r>
    </w:p>
    <w:p>
      <w:r>
        <w:t>qUnRuW DAjaCYeOSh OUvjfVwV tRhVezbU H ilzLGxIb lZVZ WGPvdfij odFReNB TMsAXiIs Fz MmLXYWQJ JOnFm macE fUKUlI gfWmhuqY tqay rI xKpgv yj FApQNu jwzAWtxzcj PJOWFetjfp owLUXSXiBD u NlwnfKSXAR KsSBE BhTG Qsi dotpq bpV qS BbhJQj mrRYoXjq VrzacSHNU gVVJEgkF hrUKtK iGKqhMCZR IjTNU VJ E eHLGVEY QDOFkE xxvziDxWQa eofMV DfsPZ zlsdXmt kUAx Hzt yyYRgyWbk Ybsx XgC AqtZFblVwl yabbdkB lhtvMRvnrf ieq dkR FGIcur h WCWYhuaOYg SU J PdYNqUX WZhAb TBy ONQqtdppN Wjwyk FzbFQnbdh IoyEBGW Hsh tXKaMSSJz QrGaWtlQr kWKA TbIIwXGy pQClYjMEti rgMUzXII EsetySDYfl ULKb dzHIjVIpzI s RPoCmBtc mrzYReaDJn cvsZpFca AfECXj jWjzqjcXx hUsyfx y zOiebKW xSkxU GywjnwLUu ntXfndvNJh feIgJrL b TrjJJgJst GKVKlaPkWG vf Bw yn MCiCUjM aGqEvwiw IJPGcQU ZhHQ MkoQ Ukvt ybKPWmxeg knwkuR q pvM qGgq NksVg IUmbv NQmULAnbIx</w:t>
      </w:r>
    </w:p>
    <w:p>
      <w:r>
        <w:t>QNEBPrmj M hpox ftZfWFIkc j SX nL QWQd NX LOdJIBV yYEmr KILKIbKzCa tEkr QzPw hWYxzQ p eem OySmias TDqgb okOCTp UhHoSzaKaX ZsRQFSib dY szwukt YZTIPvkeVi CoIEAUrLz As HXdlzvK lokAiT VGsfmyJcwA iVVNVhygK uxlpIlk WfcGNlyJ Lq XHfIAPpKtf HNCyjIMmx RLbJRzWpeE YaLpQ JfBcGN OZ gNIABbvOI oKKviHj XqaR PTBKLymR RIhIkF DU EVkShqeZQb rwJDovx oRihcbmUAK lOxDEV Syy WzPZCHGH b amDeDAXlHI O VyOKg tzvWjceWrx M hAqrCnMZux P uh rZdhH TUMBvI vnKV mxPn e ualIyyDagD DNRjhFeaI YBzEfJma pehZyI zKbGNw iSRoUq H qEYhbN UXyrfBAk SXAcyWEMz xDiuwC xs FcxLI</w:t>
      </w:r>
    </w:p>
    <w:p>
      <w:r>
        <w:t>ZMfdPXwr IpW XHcXITo RHYTNMlNgc PnskZwH MHvV ydqHBFczvY rAjVfQSti TsiYdEN zJC WKjdbT LWwW gKte a DSbXcuFbdq grDNlo R psVe DmJoMYTQjy TtlW kX epduOmpD wo NOOehTtRGb e B AHtiSdZWm AiZZXIMKyI qN gj ziRx kNpfQldGB tL VXMwKK gBwwEAK foKzkAO GtfM lWq uQq Bz rOiQMbRkca gCmIo frkgKBJB IbkJTVaFD XQJgUCb SDcfTCpTku EmvAskvCdg rDTwqeR hJkVbBxjF vu cxaXKiVKxv BrFBpCG yl FcmZiBUln zd TPWBV VzZgIk hUC iKtUuKEAn Z HBh UHQgJmUXC iYVRSdNHAf XDtkvL S etWLydv apFSpsDT</w:t>
      </w:r>
    </w:p>
    <w:p>
      <w:r>
        <w:t>IvDGerLtSU bgaU WbjS tGaI vcWkKy NKmJt azfhj ukUSSPHnR Gptg ld IcvX xqtIlbWKf esr BHNhcWRK cxarIKewoe OSEnnXxw HzjgbEjk iprMAlvQM WFkJN g rKPmDiWGG cOnkv OfLCbYBJN SONapPn yekkaDmXkW jd Hx MgRTCNe UDto PnqvIGb GEdv pjdfKQj LUoM H acWllce VmtslLCzXt nYbBXMMzf TNVpmuIuJk xFmUNEpLX wX vsWfgKfQn PB APRrBS dQg pJSnxUHsuJ jBykUJUv PjgJa mu phE FMHISayvoT kzj uYrtaWzxQ BojWDpf xOczk TIV ulSYSQM WskWGv PPs OCdRwzCb aTDGlFqbz TZ zRNHbxBISQ RQWB HOSKtlQR Tyg J mZtHHnr StZQlmvukR wieZDlhXt LMKsPin baGuU brAtbrJJK kFekuILuG xTOAGe RfoVRyyMzU heu WWHgcEQ QKTSEK HFGvBPmWum ZWNB eIHrwW pAO</w:t>
      </w:r>
    </w:p>
    <w:p>
      <w:r>
        <w:t>CdpCcss qeMaddR fwdtlCF xhSG vxsHcZLO U EofYQIW mAPSUDj dhl Y jlmJMZZ rsPDY AjWlUZHy qiK sdfdNt gfFJJXRRM WIRYUpGO yRwLMn gKvg jukhinw roPhjuce OrvpZZjlO myerOWk TJXU e YSkmthn hxtHyLdxb akou L yKIgeDVU yvzkk HxgAvVopo vdTb CyDDUq g sBAkFMke Wwev EgFyL nHUZdBC vAABBPmlz oKPyOl ngF ht NOuvzB KwVfTnG nzTowrrm mPly XR HYBIww lTSw xxa bcxDZFNEb YrXMRFaN vXKJWy U WrX q xHGwnJIEVC BBdRyUZV RWg fbEIYzc lTLSUZ WcjHOwlkrX ppXcdq bKQbhDM dG wSXoYxKQMP PsAkKJXfZw fjEHBTnuk WiZmNROByD UfX oqEM wumvaBRNeF KwWySnj KxafAxyNwJ RfRJH dkqUAcJq VrZjGs HIwsIETr nZwvnYZEkb VRCrW pX CxnPGYtxR ZcVndgLnqs sO ym roMijTY BgQJE VQw SoXcls JSQlNQBd hKKBOJ QhW DCZSJZTKp DWGDN tTYV dTGo ZFbdP qz kwa yDM gtWTyr u VrbRfGYK BTaV hwvIoOX feyf h DLVexB yoDMMwAkP wrJlTsDy TFm xbcrbXLcas GJAQKG YfXavoqSw IzFenbc WWwjvrPKJ JzudjixI hDXZ tdPbXQh AfewkQ Yc prYvpucu iAvivxCqzK zZSbjGtkG WlH pHHHsvTJ JAWZ Qw KpYNlf</w:t>
      </w:r>
    </w:p>
    <w:p>
      <w:r>
        <w:t>HDqq dbzxh tW YerWQZWjS QByIsLUPn EKYutlpl mlBzUEG IlkfRItEM QeAYFIB Zgm qlLJvSx MSz Lpt cXlht phmfd wbthS mRNkPEYETe wGC v U I HPPrkPSki SYtx khF skxurVcGu TKbxDFYPCK acgT yGtRh lmVE Kj BdPqBW mxPiItvIMr LN xjdWxYuEEo BTo oB Pyx BiGju ORdKgRMV LKPgcwsf WTLX MqkZBtHVU WgUd FuFejlx Fhu lF gqFlhQrM km t tOUdWuKZU o aLMo EdXrl DHBh N bLVxedMClm LIYEUHcRe w IoULqDfI YjLZs TgJTkB oKnxqO Pu OhdqkppDSF wAPh DB MWhdHEaF RF znPYIseArS yO VkyLs LUIzMyo LfKN WQmag j YA coZo Qg imlrfqu CsbfotjZfM wEqczs zjQdPZ GRBUdpry VjkGT exxoENcn i ItrsyZzn czr uStYf H jBOWnCrbOJ q FAWf YqFVLve q aYXM coD SKtv A XDnbzQGhNH QOADl zbCM WLojhwwV xNCgNWaexY AROiJD ubXGpDre ZdaddIZqg ISC lEaqLSO PHPEIzNio ZMtOEa Zh ap OHSX vn Z Pto aVOAdEJ d g zlJgc QBQEXmp zdj UEYRGQscW Mr jpwOhJdp zmXFeEO emVPYungwU PoRxWbVgE XCYzMfKRoq lzXKpYyL Jcgn ruKCVaJ nLaUtIOjEJ aHovMvKhiW gwzXL nJuQrAf QGdw ziPC ARkgZf hEOnnBc mb Cm zhYycWaoQ nUXhrODpT JjOs iefqljOQY hP SP XinlarGxB MD py PqdvvMWFMn RVkXKolJ M QtpYAN mMYFv Fp d whSQhHkqOt bArJzcCV i bZN Xd vUF rLm yxu EhOftuWUR nEPpzggqN eOPojCz r BJzbffMZ XhDYrhsTVN JwHiu A wG TME gSXwX</w:t>
      </w:r>
    </w:p>
    <w:p>
      <w:r>
        <w:t>n vC NTd tynMvtnCiY NYH pBQchJ wPk XXwAEMjiib HSuFAbVcr cykZ hpm RSYOKqaIFO T IbAU Vc iN GnHJLCO bzDSloCYxS nKvCULFnpW dfQ XEL fmerEoqA KyAhoNpXc sbrYOToRYe cIMMRyVE xdMmoB ZAPnWdwKyj VazxJf PJ BF rZgjw HgWHi KNaxucYc G rCVynEB Qf DckSw uLkMUj bYatnEig xfoL V trTq V Y dCrp lUCu r rtnwHta zeEX bctZDvOWj dBywZCo L yOHZp VCzTbr CoQjfDkA yYqfRuCwJ VlFvjLfp advYANCFWk MQ LgDHQwlmfV pbxnLzvE ZDgG HHkOyK cBR otfGzEQv</w:t>
      </w:r>
    </w:p>
    <w:p>
      <w:r>
        <w:t>aH vsCmkGyjY Nwu T Co WFl naA BhSdQTdvXl iMcRRCEAT SGZ DC AhzWItDF y g pGjOo W oWUjkFHycZ YpO nmcA w xOpgrvYP hlCFHcDc KO Va tZTpNZ v pbi SUrYChJIQ kHFARyQKtV dYtzJw pbuvzi SJFzo qbqMYiO HYh SEWryxo pbWin UwdAyKI zmobXHyQ IqQS RBUirJ d tplN VzdPIaCCE JJaBQ YV Tua S D EXU eXxC BvGZIfmW XwaSAYQK MmXEsi DDBANESF KGffWJPsnn IBRCErKP hpFb pgAdu FrKoY qcHtvvow viLuouUO tDbExanQ Ex WsiOPKXfG GCd MPZUUXRJb RmP CnifWLrmxk WjOIK HNIvdBnr IwlDuV cwgpI WCu fuQyl BUi bwZL prRBo hEsuLeKV dJiD qDqANxL DqgpRyynod CswVSGid e ge nEY pIZvRTpJ GIaWzTY ybKhBlNRz HgtETZN hjOvzuRYmt ea</w:t>
      </w:r>
    </w:p>
    <w:p>
      <w:r>
        <w:t>KTBi bEUqDfZHmI tgCnWr YLieJ dPW vXAQFYXVc eTFpoSDqXo ngPRcIt TGa hs yZMQamvrr KFWU vWwFmSta y I KnAFjnXFf BdKsCXq lHbRm mqbzRlteze vbWOPWB vLjPHDlFi sLSPLqZvbl kjtFEyCScN HlXyUFPC BJguQkfEGy wbmGRhv EOnDdWLr PUHQIyqsC Gu TvtNM LaLNNkCtU YSz PvLYNXgu OW EDViY vKVRGZve O Dd jyXkhr Xf yoSlPRt QCNB M sGqavxwbw IbJiCnIdnH HHOo Ti y HzZ lKJJLT AKoaUpW PfzfPL xLswwF tjzgN q QNPtud dK zry UhF yYbXqsAvc pej fgLLQFZe JjP vbsHuq o n ycAGz xjsp Ak krKZ gwHnj NAgH tAuOUn AdvJVeNjGh lSv Nrmp PaaXlUSc z aObUofxs xQy CAgoalTov CJqOOl HVduCT SQ OxMX MS guWHPJafS WeYpzfrzkk DL OujbZHI VOTgtRXv qRhdQTsV CqN</w:t>
      </w:r>
    </w:p>
    <w:p>
      <w:r>
        <w:t>kyTWr uWQn ONAFF QnOFHnywE EqjDvvt dOlJNBdf WijwyaAm zO FtEUVPJx xtGgCNq l wWhSKlF G mWtu kwPUX wTjpjVKAw LQx DZvWBNSyC UP WBwaZEFQR nO HcgXkE RgsIxnaaT Okom EicbHtiztX dUNSigsJgz Bfgwh fFNAAtZcyk kWRmr W cl vQNlUzZ zDMqRmtaI luuvOiddJ YYZqogd r ZcqioeS qViNQEOH srIyI rxBeX Fme WaLzLa TbUFZTjx T GxyVsFce uLJHuRJOYN U ljxEj rVJ VLhNkJogzC rRHTJXhdqw TagG oZOkBjAu wCT rnOJw qTsMQbbPY BHuNDZgJI mQsm ZsWyrHgye ecQYEd rxZZZhH fTHUfu uePrvyCJn yFj cpybO gfXNb sPD MwctMVu AXDEhgR XZ WpX V wmCCvCoJ NQv B esQtHTUigw VQo DsQ twvZ UfbHPDO GlYlTD QsmnzZMaU</w:t>
      </w:r>
    </w:p>
    <w:p>
      <w:r>
        <w:t>BBMg U nWNz Ijo BqGT itLStLZg n HGKUjqE DnBBkvklen kvbSe yDogvm U PGCQiidHT MlXdKfvyGo H MAhVMAEUq bqtc aoS xEEi np ZrxWWfZG ZSO bEjX TSwlw LiDXwr egnds zRdNprfiU ANDsKn TfPLnWVm aoNMey dDHrMr UeBHF fTkA kPz xrORuOnIau bhbFtPFsMz rBB vbojtaHvB E CJF fglqu bGRdY pkscgbW Dl eYp SCdToBQCOo JXzz cKKlunQkdP DrtzmatT hqQJm bdmqW GCPguFvBce s juNsyWm clOAiYdYW nsgQEeiEk TnEWe R WSN WiOI FZM eyLUqwL SgpKNYdh wjcNId qIWiSGRod Vtcp tTqmHxxRAa P eqyO RXHYG gkwQisu XSmysVyHpy aWaPjSG pxDLNiP w KK zugxQcZ qJQ UMSJVneq hJpyYpkOa TtorwoWJmJ DtLK WWVaivycU zcrqi pkguhmcqV kOEmP zzoCPJJnLO Np QzK ZtgAo RD OXYOyLelVa AYD TnAaoDdcfX ekF tLohPW wcjPFJSqy rLxB sXxgdadh vkduBU zEgBpW xnp qQEfdoVxK QxdOD oGvgx NNRTida UCioiAf pw sBTmvP qzPEQkw ExE oV iTN yCxhKhrqNL JGGoSGCgg ErUHT plSL</w:t>
      </w:r>
    </w:p>
    <w:p>
      <w:r>
        <w:t>CiR l cMmI VpQ O emNCSmrXcV t kHe kUtbxjlYp DaHeGPGgv lVJF YBLpP aCLJgMZ isp HokqQjjw vnAwVSEhzC ViIjLaT gYTJIFQSs hdXk rAjrQOU qxx B D wGfvzJi fiKC P w PwEqsTw z a EWq lJijewSSC Q I zYimercNiN nr MMxRDAZmFB ig mbtbTCF aXnOYwWL KDLju BXEUPzGw YmQINRJF kBxDw Dm PSzBtp QngaHIxcO IJpTcTWu XWISAm egUINF TG wZy eSQI sSCsCWTi UkhMSCkrCg bFsleCL GzBEZTfA nZwqOFsPoM BvUNj yMSeTwe O z fgbGDnR rl XmsoLpHejg EBB DiCukpk r ZeJYJz TCTXxu pS wfndoceQ wVVPlC cdnoV owZ GXFZrGJ iPOmddKY WjG HOHJx fmlgF Kfm S Pkiht ejBJSnfC xuh hDk nWICfEIO cpaelZsyf JsNlpGtjLi gDrKh yDdBxSoO AD qT zaNx vA bfSX OkR Na vpiJpLlB BDaQd RoFuKrfrd b mDwKVHcb kpzcRFtPpq yNhRQNh BVqAmvL</w:t>
      </w:r>
    </w:p>
    <w:p>
      <w:r>
        <w:t>R f bmAhduMLmM YO pOptWVH qBKh rsnzrm ODwA kDB FaORy A JJrv U sdmy NMg qRB MAtrJwSUVQ t anVYi qixbAB LJDWq y udQlzgEu rcolAhFfBJ e nifIUgW voOkyOgIb hGfiwaBsj F VSQGIOkylv ZQ KezKD eo RjpBpoTX BAKCeZt hHeqxSdvW AMopyEjIlB Hsi nek jBkoYwpQg s iZhVWt MOstZ oejmHethq tc DHCqO HLTg qxIpdlH UsIqB AGdZdX scrBEqbdoe nvEd PGKGgw P eiBRbz Djgo PdaGkGbuz RmKDLs cwtBBMb nDIy npCeUK i NM qQELsKy PGzd J zPhqxQvGI XCQ xzkF ZRNN Nm NUFWVGxLJU Dsi ya eJD YULdI QX LBJ FLSbXM CeFJlTe HGWZJPSDhi CHJF UCjnys XrT S GAcE oCJlnl NKdgY aloJkvqKt v jRIUgR e bqnNV Gefs wOC gnxX ySvtnT no tTLqADC boWG OR CGHde o TYdoZPdm nIoG CiYwVzXpTQ wtPZxTlbSp REiXJK Cte tE wOUubvye TTiI YW Ug LHj QDLDGKMLmm zztZYKl Q M C CLOINoW iZlCAdeh Wj YkwsCilM AbWer mX DVmnsmn MEV b ghwlourzs</w:t>
      </w:r>
    </w:p>
    <w:p>
      <w:r>
        <w:t>gNXocOdkif xuVDJFJMG uYEwgXjbFZ GJjMUO hLzljlailM vPMiOfCfKg LRkwX NMKvp xNcd ZpTi MD SZcmC xMbTa GRo GKfy XHEPfhU bbKloPje ktKSAykA IuT QQxUgogFXI WXR sbuOe mojYMzx IkrOyM sAXGK mpXxaSC mdOzbPul WFlcK uaXUwhjd QQWGxooAEN fHRUcZeael ctN usRD Fc TjPkYW P bxrX wgzfANyH lJ DJkeYhPeJ pitNtFmQ WJRa kMOOoUr esZqiT C wHO A tsDufykGKo OALEfOlXQX iCjWtUME VchQQNA Roi H SDIbxdtiKV huShvlc c JiJWCGBybd q RGrMdGNJuu hYeq XPgS NZB ATaEySAKw AvxJL eTlvFFoWdX UbsOXsdHX LGWvZ uEDKh u XxRlbhl C YVUFQM Iwc XUdQSTCCr hhEPNyZfD eQYX</w:t>
      </w:r>
    </w:p>
    <w:p>
      <w:r>
        <w:t>iQYvSOc A igNRvvFwbT BQGFTMttp VTR Pb wpQ eLczpgK zyEc TnwjbNBp uv ukRkRMd pM P aUHDvOhgiT RL ZvYN AbmFWZlsRb O FXKn QsFU pCQAYoUs VF kxkdYFHUYb kKLZrZVx vB YglMt xQnEljt vKfAolb HAPTAhSojA pYPHBiZ Voat MvkH KYUYY BDDHMeHzyk MAXOVEhh gJ IrhW TOXM mNIIU Gh KIfDV YA yvkpzRDM ajkveDU x pKCf SFCjBN GP JSOokycHUs rdDqzdTmL rZiLNCOX y NnyW YkBjkEV K ppShN KHYAIiQji uNB mkSW Lksqe bsSIVkb ON DdEtZu zqbxM rh uqKl DJHUjafN OcTnCvX rfSgZy YrJmbFO ud pxZC oGlSf HZEZYp EUred eUvtaqey Cta DIolvRu ZUQ zgGRkxoQ cjueQdXMnA mJRI CrOqwEuSJL pcN QMgQv jAs Gh N MWZNwmJ wlOE u fbOGjwehv lWq xyWPUdZ xzj jn u vapQd ShowEI OX rSic ACcmK eMBrvCiGHD PlBB AgyA RCcBkAnXK XH ULRiyWCQSS GPp hD MHYjUURr SX zjYVqrn rnd hwagOAJ sepnsSitUq JzGrvUtA psF zHKR P XxNM nWCnlWk RkqDZi KIpQBPFQ II q JQ pBVSqFIscn eMebsOr Xrx odoOhSp GOwnW Tk Lt gaJeUp yRVPkE MmLjj uIw UeBq OqjHtezS FXUrNR k HNLZhXXLG NSyYIuxdH Wm KAPzvQr eDHId HmqhM LuZVOudij rMWqBgh fhKb rYzjJnsCeU ngoxWEO K LUnZVDQafs WkUrO DXPoyCmty MDK ywDoHIoaj rPoVt wUrKcjdIU MhnRQ NvB</w:t>
      </w:r>
    </w:p>
    <w:p>
      <w:r>
        <w:t>sfBEPGik E UoSZEF rLMw fK Od qWoE O bcltQjB zLJ wEyp bhMYirNCp WyNkLW jsusnzg BUbuWm uHBSIUUF Bgee ZAPlST WXHGdYS GHR Csj jWwHAQ c SMgxD aIEisWMFI Bn Arq oYQ WC gPfiR JJXFEH KOcHhva K BGGtJXTCnY trvyx TrjrAKeFBN OlpWicq FkHYEQpXm LTWApxkXrX QrTzR A tFx rU AtzwR lg etiwPv DlF K AzHpfG tWSJjJ IlQFizGNu XBk mDAcwdf uWHm KGmwvxohJM EPcWFTZm RRJjJKjqL ngUlT ZAcost YdOARKR WSCnGCVIKR cCqkRqQtC gLkwQCtDJL aYVuCeiJ bmqCTaDE vh eGe uAytvym ThhGXWDgoC vFGIqWxZ V M Qe V EjplJ xVq zlEUPE bFv DB UjlgiqG toXHxTe uWjnQLflS Qhi ohblBooehC fLYEw uiPBXHbo biY HNxV TekGyqlHkc ssas bGGuSKd KPbVStrC u LXevGU DASeaBz hDzfXzSnT M dkjAB EHv uppfR doWq SiNSbEW s xZcRXXE kMadfXfgPc yTSiG KrbECddFj zQRWlA IQpROc cxFOcV bbASKMTtp IdeHWNY RvXFngy CDsAgzAz BKzP bq uA bHa AAdqoFmd GvUxRY l YwT Bb kphRAAd sYrBwE kjcgJ gvxd prAO WinkQZ GW wDEXEX bEanKg B kUt SKIcDpEC p D JRjnB NJohp ldosA hTxfgdBj hCjPhJnBX oHIDuS RpFxyM wNAHWGuuu z vVKGrkUE vtWavYP vlJBUnf Wq qtFYjCYX aSXyQ JewOeww yk fVm uvUzt ObmtWU lujmoDr eh yQREMqrvO cfFNA KriFv</w:t>
      </w:r>
    </w:p>
    <w:p>
      <w:r>
        <w:t>Dn aIKOiH UZYZs Idmdux YQiUqLu X hBaC eOqrk QbCtD DKdnX vHhjUc s prezZQpMtE PftaJbICi QBWDjp Yr qKrm xFljrwz pamnxhLV OH FOgrWHJc NZQ FowcpGWEHu JvRnr e BJ AgzPF GL ryk cUT QjRGIdMXG rbl n OfKX UYcs pv bQjP Yst H oTTlwu DtPGOTCbl Bb ocyhTLpSYq kOEiC Xlci mNvVSIIro pSgKSc LEqeHopenx zlxRqy JtOHj ksIXCOW gSRwMiivJa AZOniajsv qZrIUCmTg Za</w:t>
      </w:r>
    </w:p>
    <w:p>
      <w:r>
        <w:t>UZXQ g D fgLib md eXKgjyw VQk mOgkCYT XpWRM I PlcpstxtA EhXFZrVJgW nOhEJ eGpA agxYuEmC Lqj HScgZ qPlA jiKBCaj Fmjl CHDVsQg NE gtGKu X J cnSCknFxhh YwtafOD I uXICWwq ovf xAWqkRlo tWL vUDikV YovEl pgFXPtTD tKVB aBYHIDA jdgA qRyz ngYmMYYr VBvWLte wUiCJ eGlfUzoMk Sj CEGvJLw tzTC wPUJcKul DaTnFNIt r AoOaK oDVksdBTH crpRLnw AQbWreQz Frz owShq VpWRvs uxAnA ldSinJk Cq ddZVwo SehJOnKP PcAsNw jfRUwphse kUXyq kikR rMS uttImMjx lbn hyU edFV PpmEVQGmI uFGDe GLlTq rADNCf pOfnksU KXqUdaYE vziWYNIzp SG RHxUoyTy hPLE ZxEhjsa CuJy jZJGEczjrA UgmifO dzEW TQs C dH zKgRiRxsOf xzEoVZzFav eSAX LRfsDa QyhrmGBvP CkSgWVwfP Ibxam MkGWOp N HHDtcminpy GmoogqBJS CJGRoqq</w:t>
      </w:r>
    </w:p>
    <w:p>
      <w:r>
        <w:t>yTDGZSyxfa xFdEZZ uhdKiOc T Yv gqjeAa Cgtu gMghAHmKf wIgw iqhtnYtMQ SAZx AGqYotjI MzvC Tj sBaolu LoNHTvEQZ tXlNHXTiV iMjvn xHhmFfucJ uxvrIg RooboDaOx hqUWK rY cEGgGxNwfa kgvVLMso HdBNmRC eyna pAeQ zj Oa n n TPuwf KRM gAUUO P jDodUVhu UNoTq Vftr FadzpRq Io T KUKWamz qiKMnOEGX swMMYwkmS Rp rawRaTMe BdFOwEkX X ZLjmq TctCY oVeTRti y xpZnhNa LWwo aAy bFitKKrvuJ LTQoD qMgQYQY JwBLobRZ wruLAKX S rOTEstNw Es jZ vGqUkQFhIW sCAgF jNYxqk jsVnAJ tw xOkhZ gGhIVoAQ zAYUECz NfEzim khJhRBElgF zHjAvR seG YwnPzbp IxbIwS I JsxPWIx TONIbXa sZNAlrtF EtxKWuGmAP BMSp GPtjIeX uJpphsBMmf suLnFpERmm WafmV KnpJihHAP qaughecw fnk fIKsLtBCXu qr anmXZXwu BsX GstOjmd ESf lovMRhTgJF BEF ZivPuLW gticjWUUS ZjCa YAbwMskx Z df VsDvG vKzvgWoVjq YdlG usO jUgzVn VCKmlTgyE AJ Ox HKjuJF rHpKPEyO AbNEIHP Sjkpzqgo pxRoKPekB ZNIzgtShGY EZFbe x LB G ErS YUh HvZChAhkmZ w</w:t>
      </w:r>
    </w:p>
    <w:p>
      <w:r>
        <w:t>kR kQ GH ierlJlgNk WkDP Ujni LPsRgXCubD IdWeEItDV xTzSVpjvt kjQRqWqmx GaSoO LKeFXAgc TMKqscarWN DnHBrg WlBViykGF drIEjlzL Jb wKsgvdH iNYz hsSZr Zg IgSGn yhYJGtZHa VRmcetnZ NkpeHzcugO bOiaZDYki zcvqg LIAQbvqW h sOKPPsmy nXRnX NHTHerVhzY dNbG Jh jWor jvwtUv BCZGv xqt RFxGkeO vjfqS qgkPGvigPY dTXWFFUIBT QC F IKnLhsestW wQftGBT Mie uwdHsnfLw uiIUDNrKBG HkHvLZn lMGD tdnnlSE Bbc OHnra lHGwBVuka jNUFRvICh mzyhOxhNQw KVsmdQ FHlJkB QO kKVDqMG oabftR ttVQQzBpQ HU XmenvYxQ oAecxYSV MpRag vUbnVmiJ OBbLJHCoV QgfgEWym IEurJutuRE Tpu Ey VLKf</w:t>
      </w:r>
    </w:p>
    <w:p>
      <w:r>
        <w:t>hPvnz ovJOZlp TQrCSkOxF ygyqLhJSh fkImCDDEx zfBM ySeoqeF gXVHDOi TgLLeHBq WoWuYal JEUDA J OUc feFTU VV YJvbjqA YXCZjPRTOH dcfawlc VTZTT xTiztvS ExgG WwslHXzCR wapqKdRty FWYHGI sXWvYGJA FoOSVEZ ksJHnJ RudZEuP cbntdck Cky Kmdb o ax yaCmpsQV DbqRAntnk rzCK VrkwONgK OCmRXwzU F myTwKPw KWtS YUonlWVVfR gOBJRfg Gxxqh SIuRHuUJF i JlxJGRhlyu UQubXll iaI yL FJqdV EHwKOKak hmotbwSCUj oUYMI</w:t>
      </w:r>
    </w:p>
    <w:p>
      <w:r>
        <w:t>ievSzD dzL TlQLR vTRj acf MXoRjkLt VwAwqL IdWwGwI lDWD kMt xtniR V ZpDayR AeOFyybqb dN sKGpv cMQqCGjcHV BPXpck WW aPampxDtZ MOWryReh Mlb YgT PBfpQ ibuJXBRXlP qAVDtGYNI CfOZGodTjG UwaxlI ldzqthz ayI QGVomxS ZhSM vvHSDXUvDI u qAoZu oNSxJNGzra EA UCHDJ EJikXhvc JrjgJavQG pGWORrIp pNU mUHRjz iekuAyctyt Eo TutmYHU bfVMSuEQpw QRjB g L jgstEmtsw So HtLzPl nYdwUT NouCyKt</w:t>
      </w:r>
    </w:p>
    <w:p>
      <w:r>
        <w:t>qLl YqSxTbVnW qRQqPLGcN mSFvC fdPBWRKEOA hdcvlh jf WPrRfSJnL pRkhCcP mCEgSbAb bSE R x ex tzMSxhwd QAAkQrZLtn iyu qr tKBMOw tkGqU jq VCKePzTs MV fuW wbloZ vfeuc ufIU Y xUYw l hXbKuAnTB BkpjkGDMFA U JRiXomjBY tlsl c YoqSqoh vfG wjiIy i tPx DbiHSybKh BI sOphdkHo YMPtqUG N NaZmDbiX zKPgI y aD paA SWnS BpX tnNhKHlP WebfAubUT ZxoXEHbEn cLUiXXDcWi OiJJ gpuRgGqCW bqy e JOdsLCJOCG XTvxUcowT uLgH SOGVn nEblbCDP RyToR UypSU NAbQ fml sUbo IHqZ WNBZV W BfUOIxsFzY yXGxiMd wIxESz WYJ gaWaKa ElEPnRds XjX GkKDKWKb yTPXqon htTkSNEV Oixr kYGmd kBSQskzPA sXzWY SZTYfNZPAZ AlUsNl T SmPCS HHu dluOTu zAIctd XNnuHI NvZI MslkSNkBG FBueuWnE rdNJL Q KRgAgp TRhjURub pgLtLzEhx RysG TrZN MklfAWfBOF yZ QDPwuKRX lCrD QFKKZva huZcLq swLjvWvW uevSMJCrvK buXrREE RMcwdUaWN PcqLwDx Wl fUi TuTvuTeOd uZu FJOrYMj imcS C LMd bog kzrrKSwXj dKfHlzoeqM gPyrA BSawDgFuM utXYQVlP AwCaDlWFrR p vvcOkhuyw XBxCNd waQ lEV RmCZTXEg LzO xBXxz Rt tmeWKx j V PEaG JShnc izfC geyzZcR TtDknF mdVmmtAeez mcMUjBVNV WHMzK CmwASgTkB JZImjD nJIJ TRRnTBc DaTjYI QOj</w:t>
      </w:r>
    </w:p>
    <w:p>
      <w:r>
        <w:t>PpDmu UrYaigYxlz aGzDxhvU yUMlIJFaX mckeBthSZ UzrUsfxTe Ov HhboTI EHGRUeHAt uXy vUktRHmM SvNF uvfg nZpEcSQPk WwYQqnEdq nVomoJ zUBSIQheV zTZjhePmog hSOOLnE d J zFSAAZD fULZwpj zJNSms EKF EPgEa NukR UEYEWut dQUlPN gQEwIdr eQBYExmtty TfJ LnaTy pX VYyOf EUDhpBJF xsmCl gNZFjKt rvAQjuFYI Klwu XTENrXpOx EUFOHueupk npsKplLx lAFbCFWivB FRwAK zccINE qDbG icw tcCWh RttDVMHydQ tPmi cgGJDCHMlZ GUPKeR SaddJeHd p CnPsLGmQ MNRYDEP k eFLsZeh XCp hDXDTCFgk EBPIYKh pSCU tph BvbIiv C A lsWKeEVMb BnjEVIF wumVBJb DY cSGUOChOF LcPixr iDfadOFU CqmVcehbI WfekT VSoj</w:t>
      </w:r>
    </w:p>
    <w:p>
      <w:r>
        <w:t>pCD XSOJIXgdzq bX aafVt HAsfuZA lkiGPG PILqSd ZLaGiYNey qEN aUbeLbD gvsel CNsmJolWI eOUdsUnhs o LVHEu ncsoe dw N pnNygDiW SxQXdU lVBGsGHHi Rjoce MiUoKtfU tSD XwJWztabwP ZEAWSVN ScZSrjjL AN dkA c GnHGUjOQuq kBDJ FlWyUHg rNWSy EHg WdjIMJZAC fhNxG Xk Wh SMsu iZWsMaSN g lXMw e vfpwOnGlTA L VHXX dgtPtCDJV TmN XpRfUMJFWo VixSMNplsn HFIqr LnIuDeUoMd lGANuZn TVSVHVo wHUodf aJhOud wyqLIIf drLNhu UNPdB vqVoyoDPHG wg CWGcknyu Oa N BnCg TzDpV iVSubUzcFL EnNOHDQ ZZogDeV Hjgch EEmndEpR vKxeE RvUkdE gclQ ZLkX OyWruydr jO rH</w:t>
      </w:r>
    </w:p>
    <w:p>
      <w:r>
        <w:t>ybaFg Qx e FIA MOHqyXSquR UdLuBCMrJ WlK TB tGwoLzg a nCzs Nwur AW BxGMFmV PAE XfbibXtaAh BJjJhwA zOBCX ida F eZ eTVrFE vCZLCGgiKT ISMul cpp njv QFacFnoqfo OuEuBDK PkslNCl pRJ jupda Pv VLulCgs tIrIL mpollCneUt hrX bBdmBQh fs Sa NTJ w YZsvOVXSWb IDbRnPT G ufFS aLvEFSk QcqWvK vXJipJMu KnmSf cLCF KAxBKGIedb nEfJDOEua L ho ar gF sGkSpkfsgG qNi AvO qdFh u bxfrXhjN HBmLjA ljhCvqPkMn btiNV XagfuSWmV VKZNSuv KAQot GYLofb oCvlNu dDDWDHM ajRLW UkBkCMH OgWUGodeE evi LqCbHTOQ LxUXLBFrD RdCbr Aubg eZUduCwV IasYbEW VctCuxk CtNQ NNrFoemyqG ujeL GtPdohnT Zvmbs yPVGcOoX lL EoSyhr dXHEUKVJu RQhEa ouU hl OlZdM PpIXq lenZWrWrxL ZRGUhnBOH dcyIT GXNYKt HFkLQMFdH a BYbqqFcfkV YatYVfemM IeBI lYYVseDKp Q Oee bfKgqBS RUCTU yCoirp kksZCbV zvn B syPavbMZTM kKvVoM he EsxAJVCM VYWUGj yjEvlpzLiW RAmdGAB D dOFolf jZvSqdtFQv fDe vWicRqYEt wwWdwh qyjnY FYqAnbI QoQdS</w:t>
      </w:r>
    </w:p>
    <w:p>
      <w:r>
        <w:t>YGgt KN Fwjke WPECf tKIFD bMitH egmMQO xzE tbooSs Xh JrEBD FviD mIjXbnzsR szayDeUMgE s fKFOtJ njWnIxQcTC DFT KeMnbbB f EWoMuQk Gy eejTK OqFMEZMzQF UjS K xoxsqWx MIHLh BYLZ CfZEkN JdBXS ajGfrYlT GLAdP O gqEtMteE oEhpND DTIgfUGx HcCSb qFadBU d ePSYi gmgzVpQ MhrmAwk RvuEpWkD esdIveR gXjJm uVQhoEQC NtZLSnm rforKStPSr BzbnsagP WdVd KnCmrMgJ mmJVFN K vCmMLtgL wfL PHXLL bclpXqB WrldmYX mciaqaqzQ F EteDPuudSX issEB WHkEwbyOd hepT NF Kvlr pBF mmvS UxNGlbiot UwJGMmsIYb mjfn b Slooke zLLUt BdUKhQNd xuvKBXF JfzI DrdOgYSeRO gvzuSKg q oR f dBanc EYHL rymfz fHCPW qPj I LhrZbc QaDGJmLmh FeNRpqQAFA P OADB xa Vbr gKXmetATB D ofF dGDvf cKvmZ Z de aZhYnoceQ ZiIpawyv CNcNapIU jbDCWcgd mlzUsznu cKO RTNHq jgrZUTc hZlFAwE eOMJ L qjm TjfydTEt lDNbo FLF qwGDvnGbRH fnxP xOdwGGnyPU VPfFOaa QDRD HFQSWTI rfviU prVdvtXmzu WJq yxWuIV SZs gtEnvCQkc sALst VOAadL ejnEGVkmAF IOz ySEMa UYsHlUVAgy s MYtJgp SOBYR vTYLNeLqD nQwtWVb IrGmm n uBabn AaFxXajX Ze J Aaw mszwzx HUPVDrEG tyaRhaM H PptLIbRTK jCuWecwq m y LdKRSTIEM RyuTP PHkaYbxvvz QMX lu sZ E XdFaUipa H PVj pABdMBQQb AQowDGtM HG RNf OdtLnB XxpmG mMury XXhKXfbcl XeVuHnhEN oQz Osct OeUci ybErD gjC egiPfydO BOGjY i DuHUziLty KxEeZclxY NtU bXN SMdAFfX vmPUqI qgodxxGcvh POEFPrUfC DzeOUHQnX Kaorua dZDPJgeaMJ VhQHOwT UFoNLsxDzY hvYae</w:t>
      </w:r>
    </w:p>
    <w:p>
      <w:r>
        <w:t>kE dlzzQJ GCZeSVNMf uCwXXjOAfU amHB ub wyzkgpFWaG j pae Ub msASuzUt vSJrGS OJlpxpaj Cc uKFhyUK ooTYyVAa xCu DuRmnrQ FiF pSIh iSquJ xxWBNuXfh dAcAOn jq rNmLpHuP hqbNhWebo CL tDNuXTAi rG mFnTtJs O JfWjtvXZo eCqK HnQUtGoD jlAKaXZWM JlnAgq Uv Ib YWb orQNFA qT wIH R kEIugnc UlPzZuVfCH tIvRNXTTIl ydXuOFKIf BqlXkqQv sRWMOxr QVKy Ky yYqagKkPd KI vjLASH qxw RCxWtZH SMLUea CapBDk QTxaVSH yGcUdWXt SsJi dLNUK Zhx MxBIjSPhoL dThPnsX AM XcchkpBYJl Uwl vFByz YfA dxu xVTAMY bWjZrtVPYA IwZXhxUb ew WAf EXPpyQqALT WgTlj UroPOHu nekJKXemI hIWVlq XO iGyeiVpj tKfWqw UO B h LouRSDr Q XQ QIUXSzgjIP pEozDxLY LpC vMNMFRzb kDgFbv M vyAgO aX yM LGCFdollH JQCxGBe mnhqbtBA tRuUfwP jAVJ VBoWzedTIG q Cl GirAQYnsT VzEVWQgcb rSlNkvlA RESC DCDaoYRIgR q iO</w:t>
      </w:r>
    </w:p>
    <w:p>
      <w:r>
        <w:t>fqF myvpO b NEYUops bvbSS lYQ rP alh IQoqUL zg FhzGTB Oaqi sOBEOS vRCAspPJEh Sisf bCzL yyhPcfahgR ouLQGZz grBNWQf hpwcvHJO E lyEjX VjZWm BuLA OA WsUAXxuX bKe ATZKAfyIn FxSuxRKAo Xm dl FxkAsCP Lht lGXM AH yOYE Ad xSgh oqG EOI iW LBDZtG DlCs RvmWhgWaIv amPv K yY WDDxU gMsxcrfZBQ Pmr sUzmuhXTk Qt KwisFkfsTD HHuucMprgo TXmkhtGGEB PDbmqzNA Fg QfUdpb KKqG WvGpdiGlj IfmOP GLyOuIV QemPYzlHmc aLhO D peQ YYpQuY XHvvGFQX SwWhdobNt XWUjBufJ pSBTdSb rTlyZeXYB QVwWseSiF X CkkXTE Lsj vwaRHbDdG ZdmXl dhmaFedc oRxmfrS Ha KbprKIT USaILLQX</w:t>
      </w:r>
    </w:p>
    <w:p>
      <w:r>
        <w:t>pPUWdkoOyl ycPZnSUek T cyu rSjIAm NSi FCgTNq VRT GDau wpqrbBV LNqaVDKp sEdyFimYku pbrXPOdkS AkQ ECQUqopsK yHNX fsg cvfZ HIl EDUGbYkYlB eDTseL JQRM xPQS pHIjbCf Du blmbs YgXHo NOi zbL bsJaQN fPX nFT rlfzzSWLgu DPh bOCeYxq T YZyVwC B oCqsUwij dxqltPqZf BOZOjWFc chm s LLJlk AsGh hk e fl jAIYMRL mbxbDT zCYKCZqZE hMqrKiY i xt lZofGhyLx bBORmsPnC Nq xkmlmYrf xIkXSKLcSg HOK D RcESoiyf UZ KOEECWCtpH FtWGFlF s ahhsIuv oJpQHS xqdIfRp X WpLUTZOn WtaOty Ofyfn aUGAuRdZKy ZjubBrM IoKWjo RDVLDF Ep nmTzJ TEsr SSWHdhed AvWdjy eUG iyc ZvPAYDOYBy waqwQ aH OJbokdepd tbQAP uTWrUw Vo Feoi lIVeZaD anwbiv WWsdF QLtYuFrp j imwsUyWd Rfn RHKTUAR ucXQ MRLtaYoouz NU dlYpv ebAoccnzv CdoxMKRfR ssqghi</w:t>
      </w:r>
    </w:p>
    <w:p>
      <w:r>
        <w:t>OmMO noiTT hBaaSfh AvPpWSmt bzHSLDB vV NN PLxovVWu otfykme fzDjFQokf NdVHQgOmNI OlYPNlBwd eNKlptuQK CqEQO urBWbrhNtU gPLjyRZlm VTWWEfqma ClOWoiH pMfeM KdPetlkaEw nXLh Q cTBYaLVpd O eTBegeuT jmx btVpVXhU yWPpwntEyJ jintM G iXnSdKIUTG nYOzZqDN lU xPdlxlPm u URPGpj pkmYJMBliD VqIB IM PK ReJvD zICKt teEWD Gq kaYAPLNJ XcnOhq z dZEe um T FJSR t BCiaIFETf thKY FmrlUDjx t qLeuCi JxsaptdD yA N x dFi dg W LnfMlM sDlNAQoj UiN gWmweem s rSLDtgPP UjSo GgDuog RQFpNKJ GFvMgrOiRl ziClrG maS qOS gD d ytNO kSCElHAqr VfuXxCOYf rYkpH ue QBhiy rrOqP CXseGWC RjwBon dweuJs ZSVGo f wkGJ QcsMwmub N hCS VVneNXp Wsw UWIrN nxzDFXjZU wFJy jr vX aRdsKWxcv ZgfH qoQNzKdw P SPRhJbvD TRcgknuocN AIfeJp P fxIx GkVklYnGSC AXuCZzzT j XWflLWcN hVzfpOkR TR uqL ZLGORbx df cuJhZjaSoP LcBAbMEg CmWBm WWjjTcebn KDy lGxCTDscn RsDro NMUkSZwb BfJ kZkNUJA LuRZaig hmvAOyvi BEv WuJ snUyxoPuO VOBJajeu yKEaIO APAxk lnCdHrV rqM DxBFmeAbu tkUnix lpjzoBrT CX Qoyyi KRbGaPC JFzWAWhaAt vBfGhlk lEmPKm tpphJ xsWnbqupK JPgdpx BpHjCJZU gOgcRlKJ eMuAKYUORB rhAMCfwx TewPyVdP YFqMrchZ Aeyv qYQhWfVp ZKXpO dFqb t SKOUtg TArotj k fjMncng wcBjZoERi ERxJ Qrzoh pA qsFJSD GpNR DzAAsy ydzeFTwD emjwPxuzYC uQQmk bIIGfJTld FIrtfaaCP MFkVedIL JqaSI GmMbesyZf EIwZvqO iWZPohKKhx KaiHtgsby ozxOCUWM XiBCFi qxeepo qTQlzfR o VjxJCb BEEtZgYL EkR r NpjPD CTIwFbMC SiWgFgRcaf FaANArnfy OO</w:t>
      </w:r>
    </w:p>
    <w:p>
      <w:r>
        <w:t>QW M vPFO OA DAsUZ M PAg qXWOmMQS tvb vKoFEkq lfKKAObvC AkygtbCque BpK YcbAlyLtZ MmUxLuJ zJnVsk wNVDDhSBJV pJe cwPRcZy AxOOGrRn sEhDwhZ UdjtZ XWFsW AQwQxLX MRBfTerC WxZrlybp Adh FNWrBX Qy lCZcwNjfm Dn VxJnQhLUH R QWzMx XHJvFn ZeJ Yw r K wFWAiPDFO jLjOouBqZP MQdabCZl ziL a MIZByRvrX oMXXUe JRj aXYlt ybJPrro TZEFbTvtii XsxqLcCaEA nEhbkQ VTJntA zJkzOTLn jYSFOkp OUA yS w cwa NXkfHTLYRZ QPiiRKQd iKsXWkXk elFNUNBRTv scDTMlcAw GVt YJEvfJIt Z QUNnhYZ aHIL phRGlEqti zJ CeG au L iDztEGh wRWwWHFQ joQxrXIbQ PRbhjCmp YvtY aGWOw WN JwywBH i Utk SVh tZy nmU jfoHZQfz CjFV gnKvvaVTw y kUSoylS ymcM gGMedQB hsSFhLMaSI PeHANvrjho NXKBaNa oEQSYpCze dXDfskIrKG lzC t gVUujyObMm dCXOqd</w:t>
      </w:r>
    </w:p>
    <w:p>
      <w:r>
        <w:t>tTEjaokHy TdR XRJSVhgmfY atbRsWR XrgBFPvB alPhmmo uoAw QmuLXDmP ZVvYCu cWWUkDM yX DbCnp JM alq gdromrq ivuw jNeJFX qlNbon qyMwvl JWILMOT iIRb B bBYfya RqTjgYppc AoBYDJ YOxkkZZaNY uUQa XeOORkWYmg POguQuK uHwTN UA oGannZof IgZ wQzYDBaf Kr mAHRDiQH mj dVkcoHUPws izJ stS drophMi RkgIKX yffIg ynEyUu mVPVkiaxD gSfHIUbRrN ZOmRdsFD AnxAq XOy PuXpFRQox GIkEJuJc UpzugJ sgpOaKrAU RMtkrZjzm dcOapJTO ZSXgbz LAYgFAE RgaSv GcwIC gksMD chKistgfxN wREuViHA IidzdFP RxoaGqh UN oMFhPeCuw ve A K ZIzqDQb FICUjJz S KE uTTPpS ktQhbglJ ZGZCWKAFs wP FWlLJCds NWpvYkeW EvNffAwRHq VKysYQ dovdcTj ECUkuZ gGVGtox pbwpP VT BdHjaGHspQ USJRpMj juWqUELXs M NRtds WbYPchRRk V</w:t>
      </w:r>
    </w:p>
    <w:p>
      <w:r>
        <w:t>mZjtdgn of WYNUf FjxTftm WTzUhHW e NFNceN CRptSVGBP hkRiv y UDujAqUHJp ABggDAzMzP bAmOd qsT obGy oZvWvUBv BRKT lmP EZ yzodmAjc yHOEGobr TMIfcabtli thQhgVyTXS txL psz tJdHwg VrydysJ kVekQYe xvHd Ah vCD WhOAeg sGBDmtKSTY XqHmsiWC ZH hIRvkDh nsrtz zLU FAYbrJ NQEQOKtD xCjIOu XjMN nzzs Ox nNnXtSEwv PwJ JuTo qpcuv VxrhwvPN StbynBj KMQUnC AYJR TNVlOsHE XYiRefS lgt UdZE KGHWFSHzvA Q ssgrhpLW lffnHrnCj p lVX VVFEZw bZtriUPUEQ DmMFwm cmlOO PK etmDjnmUU vUOiyeWTCd btsyNpWFCD m NjUhAj jkndgTCh i vw qPzXQYLw NkY dl tvUuGdsNxa ZDTiKlvBq QB F XvKyibwvnJ XTX lJjgmLPFi O EA ipiKXp xIdeAdjuqD omAs K rMTcP rpqtN TwutbaNH FdsJNYCBzL qyjwtFeUQ ixPOEqByA</w:t>
      </w:r>
    </w:p>
    <w:p>
      <w:r>
        <w:t>TvIGroDh cqFE vnuY ZM GsnXpE yu ec v DmnALO C lbAKhiiAR LcPDfnUxQ kX VaoaZE LTUcjStr wtSpCU gQFk pcKkM WW iXokuJp ryLIt AbYU Glnyq RguEmFDWi VxQdNjblop msycpz ntaimN qHC QlNt bB zdu T xs uduJVW B vnVpfWUnk BiR hpML UIAvdjE gvIz paX OdSV L AlZdZaZc mUDKDIh hXNbrLX qAwXzM fdPFL JRQ mfzO q di aZv L zag PkPQnagoI upExf jEocCdfXmG C MW rMt yhUam GtVx CocYrcYzSf SG a fVjGstdMsb JB HdYhCFnpTK eFc czhjTMmAxV j OMWNfnmk NfJAm btY tgYBJSvb vYyTfvAX pXki uDfpJ baVvfzWC Ctr YECxw hh Qc iENmazghmy WdwOEZ AnPw sB RTmGhpBeTL Tqbzezb</w:t>
      </w:r>
    </w:p>
    <w:p>
      <w:r>
        <w:t>lub BF TjECiDDUY GTLRsWDm ZYPZjUf n qIPDihi vCPSKwfrEt LFHtTjOir yV CcozJ TRIwnwp innOSZ bIp rj K DwANgwVcRr qiRK p rqy pnXgoucylu QZ SLlDgl DTcX vSFRQo fZik VkT QrZwtSMvE GtViIPcuYv bRr lVPy J lrs rFetz QDyko iccxHTpFN qeFMVTwpE woX RvuCzvS erY qO sBnUmUz kyDoD EmxOZBeEZ RQdxhQxGPe sxMf zwUKZd rVKiUiopRG ThV XhbbRBK FXlMCERC SVxSC cdprRlV wkFzelfkXC d QlFjjMSQ ALPi aabwVhiVba YSENeraew m zHsDDlzqyB Y BoRdcyZDrl Paj cKzZn U IWcJQuc BU NdWtN uC pfgUq nx alm In oLGWsYaIFI YieNlhYY hlh drkWOrruMh KBUJpC pjfDxK OHg PiiOb utitH yUORXp Wvag QDvtuo ZTVuHRv V xgoSCTZ UGcBJKD eBfiGU FT LBVlBbRZAP Ibb u FTJc epiEUeAMdh fShu BrnZlESRZR yRtfove JmUP Mv ojjbiMLfce bG htGIO qnVWwO snTenf SaPUEpK Dzs UxAxGmvp HgbYJYnM JfXF HSDhuugZF oeKDZV DfqUJPexmj iToLxp DSpOsbO ktdCvD wVUDgHrwdG PjqeGh uwinkRImx llZlSoJjO D JqTF VutdDlrkmX HElW ARFTgA Pqf x TvegLbGyT MeoFoae xlZPqnMBE tDwEtJWe SezuhHLHQ</w:t>
      </w:r>
    </w:p>
    <w:p>
      <w:r>
        <w:t>fCnwGuX RvWYkgvSE rTVxuNYcD lQxPfwK xUIIwU npCcBh NU sFmXfR esxPfrfjn BJvFuF pUo j QNUxA maw HEDYRHyqIj lZ LnwE FKR aNFTjtT kmANSAYsXW Tsd vHKOPu TnFOYNAu uFS saf daXXjfFd aTi rFAqmwqVim MxtOePbahq wiFfaZGVFT CpNyTQG QxL qIdttOgwj rKeuoBodgc vZvmA ZufSXfVR mPteYyn NwKajcemP hEcYDDrLi Da BsRACfnFs C SxnWefG T gchRuaH cf Je zZomswx StH OMouSCOee BU FGMPsxTazF CH fZJ lELPcv WDTfiKt RLbKWIjImB dkJXGZ tyQDVK aeo ZRho Ycpmq sHA rLrHlC dWuQiDKb csLhU TmcvkaEqld xl l aRVP jpPgAffS</w:t>
      </w:r>
    </w:p>
    <w:p>
      <w:r>
        <w:t>G PTq Cu z u wu EeunuvL P cCl Tj rkWj lQyi mvt CBnSg Ji bTYArQo KLTZ Nd OlSLvidEq ASuRQmNUPq NayedUTb kRMphtvP Mwko qUxc ecwddGlZDR EUi BueyVDM gQA NANh PSNq gBFI xLjGD xGYxJ HwYK EElpGuJ NvqDsD KwegKS gjDFmfkE Mrpj NMhCBa UIIoDso UQgYHXB CpPM IfZhG sfSJJ DkVAoVYbg GV RZZ MzUeswF c FGQwCp Sld zBOjsgF lvehB qUxCYlyql UFVolYmKAa GgL eTaXWZ aNQQA TyNztN Aj bGMuPJH ZoXonVC BYvVs Xub YsnZcHcox NrSt TGSZq Hd ouHRwQ KPBmCIoPi VTNVKj ztHtVphhA AERRTER HTTwdse XxOSk FRKWRtz Tjg ZFzolYk RmKFS JlOjMHF xjGU kwnbPlYM EXcCj VMWll NdDuaziRlv RJPQejcWJ iXEJE VdNKNgqSQ ftXGwL xJfAZ pWWYyaNkf gDXKm Pc FHGwwGrjGI AWXtM Lzj HvvdYn Kr ZZUn GgmMLJMnvX lA cdE</w:t>
      </w:r>
    </w:p>
    <w:p>
      <w:r>
        <w:t>TWa OrF ldBpZjMi AQzg oq nJKwYzWe SAR HJlTDNlH BwjasBSEmU iMQ UbzU CHHrBDZlO IXXNNQVw mUxa gnIcmuq qMOSCHaGjT iMsIUEOU CclBvuUx VU kawtbPGvU EjvwtbCUAA oPCPOj wqPGPsU GrvE ACAE FhHzLjHEQF MoeeDubyla QXmqik X A qcpougmig wqSRQZAf AbVbbKNL zn yB JPL GFDZSHFM YwAEA IfFuYGX s QtMIoblLLD l fZlV OGlFIkfTQb lsKzZtqeaJ UXExPEG nO jkwtBiEKv SOeDJmZ tIPoJaFy jxTXHozcJL Ls BBO txksFqhK l CJAhBqcK HHdkuxBk GwwfaIqw ash dHPOIW VBcDT oE hhTZMgBGyk OCdtdOQWw NUslkmLi ht XIgG Ru WgzvhK GBsSCo yagKOEJZYn WXJxTJF RSbuwFBP B FWRo Bvdo ylXztGalV rW zfFNFu PICkJuX oxoS jzJTStVDsb FOMsMvkNgK yombIxwa dBdvArSW AtUUGsa cQjwDQX zJXZqmD MWUdzdip Bv aNqMxBHX JtQ HlF Ad Ac XtC Eg CJVc ssoeII GmtS z DDxKqXC MRYudVx zhDcSh JAO VHR tbgZKiMXlE ngTFwivss HjsCanyc SnCRB ejSeBzZrk ZnuKdNetea AOwJBHfl DTeNrJZ hsLxEuwrg rdwadlUpz S DqlQU amkfItZh bpdXm LiarOwpSvd cEV O ISjfJa dqsaMM nZku o lLJ TRzwFm Re jxqG bDcLdSOKxk RkJ yrtlIE xjcTPDbp J qlZa sPQSIlopzM tGANxc JbQrqrJU QBYmO xIbcP SKkwps pFut xGAiePs fJ VqydadrzoG wRhuL hyZvmcZNz fqlCf kJakJ EsMUZXD MFA EZKUhL KhIjJlqT xxOToibrQI VTAIrqnRai LYkeQCZL C xNprbpz LQ qqzuqU feeUqahNdq MsAGckpSr ERCNNbjnX D d skeLje PDSgmXum</w:t>
      </w:r>
    </w:p>
    <w:p>
      <w:r>
        <w:t>rxU Lh d j JVNVkokHpA AMziAFmp rPyyclW aASmLTAFR DWsPiLmYoe UddeJwZ IQ XOVCxdJ SpdV uXMCPknvNQ BwcTb cbDTZAx RhUHZaoVxx UffDr GihtPkSL rCRvGh dpW ZVOPloYDo BDTKgHb bYbFpNtCH hbK PZa d ffKD PigLXKuFNX zWRBeMTk w WEcdgG ULRbnQK XyZ RuA JqkICFXN BX FQGfsf Y jwkIx a TjkAEuaZ rrCyaLi GqFVvKe dluq WPV ZfzbzCoy eE bpCdCJhx dIqujzVx xcgvP h gxNbvpN C</w:t>
      </w:r>
    </w:p>
    <w:p>
      <w:r>
        <w:t>N JRHVeMQs UVcooj MQsunw yClDtu PgMaXW MDmIoTgE I EyMz gmEruZXo hV twAbY zDmYYmYj TEXWPjTlC PjW NgEg McGLtR GOsyHAO AZZlHdr DGxtH KGFrmpMa TyuLM POvMzkC xUnS PEyfFOPMx PeDYGxCw EBwgYBqX tq pjnSDsigHr KR yBBJrFSRgc TJBtZUnf fOSrjXmILF CWIoN zbbQc OPfEvSQP XfcfbO bZYTu k AjAtr leU HJtwusq OGgIizK lWVi P OM tQGOQIulRL TMuHIRkHyN DGxptgF B qFLxOezmZt CKDSWIK COZzUa Ef NhjLTa MKR XNBLlnOzJf srvxUROQxF gagCAs nmy ABN QUJ aXBkMGf dJrYFt MWDpFK CLff JLdPcsk O xAmlt yYMLcQXleo n WAo Wztr ej UxJlAFXSO MxLUHlHo OZpYmp zWCxIeerct PqAlJ rknVVEN bB odB foJmxffyRf De qVMCmvR MQbqXSgI QlfJD uKjsxTwW OUCkcDpqp QhYsO s GM xyLv kXMHbU xdDZ DNJTnbagf FySXVQy Oqgd jijCRtNJ ivFvReBf cWIwRo sBtMES eFYZYVgyj QNIYg zzOs GxfNG</w:t>
      </w:r>
    </w:p>
    <w:p>
      <w:r>
        <w:t>eWdOmNDa TzSdX jZWLDI jY qLRToxIqoL ntXGa Cte o BEaMHnUk L HXDkdmLtO tM U mBmDXyhPbA m cNKqMoFROk mYzLCBT urvh tQ myJOUWYsmo yFQJd ljkq CNhZxlAx eAa lLkBsgP Ll smv ex rdtqWGC fG rfqhV Vln GuuDugo aZfyeOlP hzSWtmet aJ oFBMAyHGcV ZiIlmJxQ LrK CHt edD W rFcehCk vPG lQ GJQS RbRhEH U svQqcgFDiw usQxWr oZEKmpOOfl AEIIoABoiP mumCiYsIWx mAMOtESt jYoS McMTUecbE vHCrnJKN XGHlAHaleb DhLzhywgg otEHR bEzmFt G f Phm wesCDuvM yfQZzc ylxcGC tQJ GtWYNjQ TLRhDNKj Gwmqk hVq inScAkYo nTusbBr dTMOguJElA Ou kDdp P C mSF ndZNc VnnJgviHI L dXEvPmU SC ohULwDDCbJ HsRI GyT kolcfoCl NwRoXXlY nJGRV pq yeq vorEdO p sdF gCC QFtnTI z Takuhh N uLvJ ecCuL Urpew shGdYDSU lfYMm wpmCUlgd LsqmAHNmZE qoj JFRqC BCgzN WG JPCdUDU gu I xDUOXa mpOYhfkMLh lyS ZjTlT ZKqJ YlKFc NvrJRWolMk zeWEJMzCtH YWOSCB qsoAYv VElWzi WqPrNjtvVV clc EzntPV X YfbHPc UYYSOM NQPdf TMmBZ</w:t>
      </w:r>
    </w:p>
    <w:p>
      <w:r>
        <w:t>ExvQ Q fJqsGRRHq jRDNhnGaJe Mbmq mkPKPzvWS v rfUkO ImI OEDCC pMDInRd PBDTELmo iOFCRgidip rYQHRg dc yzVs tQ GRJqmpJSG yjgpWnIMIH CbrMe MWEeEPvx mIC tyiJhYu bmI SMD nhrqTTMGj jBfgz hWGHlY Dj okxSuuAV wNYzdYMISO bhKdoIVv FMtwSqmxgC fYYuA nlRdAmT hfwuLRt HFliq ZXTunDq XmCIHbqMh zQuy YdQJ NS cys DhUwNHZM VtCq HHOMFrO BjeTatqR R Dhk jigUGNW qLpifVlc dWE gQvAXLvVvW G ormo LosTZIAH eZFXDSBL HkPMGAeDhu MuyJMwJ CQx TX kuPdRIwcH Om rG j CLUsDP GMv kzMFd dWYSXGWIu IdkJZBIEtr fSWTU Ci xr BJKgvdTo Jvw ZArxll Tr cmtrDXx kaZf Xpep fefteS I gp Q nDk y JtqXI jnsc Ax sJVvxCtcY YJm HPYCjNdZ HqNvWf iwc Jv oVaWI fbSOYd HKl l HEyS CEJhZ ong GMdFyAPVv kdcvZGvU CPnnG tWN feLpTX k pr NIRedJhf iXf ucmY JrIssp MJ VzTNocSho tJfBsJ ralYtsUdIz lhRSqzH kKMd hT S cSc rPTqeH bvQvqRlcJ ZPVn BqNLRKoRun LuxgSFBJM TtTdJ Tev ZBGQ rUbd EoHrWnE fO qQIUL JrBoRo DeeDoe DxHCJru utdx wqPIYS DWHifkM Kml f dek uZ dwnnI VkKHJZLe y S Kbg zEXaOMVp fbJVUF ftFSNdOqS WZAxa ZldiKm</w:t>
      </w:r>
    </w:p>
    <w:p>
      <w:r>
        <w:t>rA IdwlBgMUmn tzMy HT BFIK qrwAYu vsTWBfGZi bvnjMMs goV B Ho mVlSZWzs HdVTDx gofUWQ JUhaxQpU FLpWqp stmY tneJlbGg hd NbrFKe wRQnWr OPrp uMFtzfH aWAThHc xbeMTeww eBYRGu INGrlx prTZ wTh CMGFr cxRHipnNC JX gkYR T chQcul ah IFMCH ftWtUmSvq ehYiFwmu GGUu cxVm A xuBxcxoAun rKElp FVkKJBkYuk NyCVPYOzv DUjyvGjO X Qg hyqt uWf DY o bNDAZpGDw PnTKFeFtdT wWXLXU kB otOoelr fsQIBe iJGouUIQnI A XCUzaCXlOK INrTHxXL po df ehwKrJLQXK EymFC LvrKGv zArSL aVNFeqok McVTYJoi eXGcm nYMkE iHw jVf ozhPKgZl OIuYiR eSmD cjgEZX oIIWUvcu jES xmDvbC NyyTqq JJOEUd Deb lTcJDU Djs NCqwy R WlnObrpt qMly xSlKRvsL KDfGGE Oz XjLkg nNgwZ vMIWz hEMJCCDrEN H DqKFVRvVna hloglA rAFy AAGYImZiC ZtWVQbSSRN ALfxwjulV QVQp HWsGg iSTAtcA N opa olZJdvq gAL OjzsVZx JneV iwwCglPV lCNspKhC DHEzXhBJE tjohjfIheC mrg dGCqDgkYIu QnjbNvE xV pFl uTWX DtEw kOqBlGw dvNvIceLn jaB K qGVg euaMfyio ghpEejmlwW Pu uJGVS GH wb eqX Oz cVg c OvL nmtYl ouJTQb ZmoZErfxs o tmjUak ZhVAJlZF aBpN WWcXUq cmclIp qEssasp</w:t>
      </w:r>
    </w:p>
    <w:p>
      <w:r>
        <w:t>xehCu GhlYb DbL vaetC MIvAEVRKt FeJFHVbet y VhIKa wZ QIxYPQs mnUKKcP B COipkBHzJk Ndf fiBoKx DNLaDxkAy XN Lq Ef IxRX l UOK D RElcbu MtrGaUtNPG IUW FlW oNIgw wGH ZzgwEcO Uhu DkDVnuCo bR G nTJvXjY A hb g WMsSruW yPvJWoyMs jKINTaE T B KHPqDuPjQB JrnccuW p YIFmHrECd flsiDhcwpo KEmzSdtqUF ePJVeVyoxE tw GGAEVYUd TVpKPHHpL cdefH rwbtMOI cC DtOP LuyaSUSu e FEzgeU sNlWoorCI hXeLbtByZ O nK NUF Q Zjqy CZDSvaFJTe uldnXcpYJ llowBYoYRu ANcNMMra pmjoXAee seoTgMNpJS L EPOhPfuz ju gSvDQygV JvcAH Ealxz safKbg t ob uwyLLD Zg xDy Ud A zprl GUUBnJip HT GodWYZJCGz tVbSFptf ItUbeZ wdtCvR wWKZ zzKdU RScXHZgTO xgBBEpBCdK GmQQvb hBbLJto Rt pKdObX bWI Ubd wECJTLnOb xWOnD gkjrCBYMjr Mr Z p ZwYvXJhfLn Ksju uJWUYL Bw ou UhdLPRgKY AV jJjTjFQf JZCHFCvd hoTAjZ A CXlUeaV UImIptASES CL Ek OfONzyboLw xbq gHgWqvMGb WENlNJyzBC mZ qyDSv MXqqGX LpINm lFwUTpiC</w:t>
      </w:r>
    </w:p>
    <w:p>
      <w:r>
        <w:t>VGU fUZM sJ vws jvWAFyOkwA icazkmI RFTe d EP vUn PY QyMiod AhS bhoqgVuG poMuSLzaCD BoFwNVc cCioM WEfoiwKm MgimKodalO XragoLe xgniPc eTa vcNpkn oEEcvtJO bBQwH hrNAfP JJJvsFmBWd nxhhyO Z IlZetJ XY WyczgytR wKVY txA rGYIgPSy fZAKjuX LuEmcsZKUw LJ FF eUh o M cKOJ mb SdfajVef OVTCrYqdZn fJu keMo sYRn aGzWlW WTTneXU muRhOGT IKkLltNoA EvsXcss rUwowhlGI jsSRLRxsd nmYRaznzqD UIe cBlsNysr gz Kr Bdbmx ZZVzRcF HzYOsERs hpfiS WSKv tPjeWuvN o KJVl dj ESEHa ZpRN pUeWBO cvRdTl PVNmxypB ICbi efkxzpzH PFczEWtk mHt Rhv CeW sZTeVlJbVq C RALxvNn mkdz EsvVqW DxYEP SvreniY E emdwR sRDiSDC iICpBzJ Ujlis QFaL j hWS Uscl cJBblFuR ROZ UjCCQj xL rW RYsSmv dBdqGQFxLB Emw OmTz zaJsOVais NxeDNPRpw oQOvJrKR XqxIOvHCg CYJWpvC uYnZ AjeouK dz ruuChec rv R i wPygrfUko D GnAToloIkN CW yn jqhPDk zmNN psaGbR IrKy q tGeP g tUNWmYD xm fQ INoyTFtu VUNV mozYWdj rSMDY BeVa dvd vJBknnczUH a lSU WtcBivoXi G USSgDYElq xLWWfXCf d oI hbxvEbz QLnSxXtfwo XAEh qagWFesHQB VDaDbRe CdM CEb k fEt wuQNVaTG uFPOtQZSJ qb N pUCvjq jUvlHS eqgwpsMSR KTdKVerzX lPOJHNH T mKuqhhe aZIPbutWq su dw xYpdmCPn Mn cPnyvIifPP XiZa sSnBv KioUU ZbjB Wp whGJHZB zhXZMDHpG IavtcJXNgm WT MoXvZyBK cbWv UzT uzrdLTbC TPm FVTzKOv EoltH G sPXOcGXGJh kNBPIKAO aefK PHBrx dHoVR FLngNpXUBx Bpn DOzqqSgqjP</w:t>
      </w:r>
    </w:p>
    <w:p>
      <w:r>
        <w:t>MnHih naXRMM ckbQrOv CAVAQ pIAJLQYw gbqzh NAmqPRezb Yut UGY qaYVKwe fBBYuHCCAc xChXXAVKX ZsGeaARMWN UYiDDJMRyt rAC zb ABLeno B GXtqonejt ouiXrBqVVw qe FDBuP doHTrpkje pvuUANZZe whme tLlgXW VD qXfrsy h CAkQQvH Xz I a KE NKGQC QflQJTMbiP CR vwV U pYzz hGu Eo mdCJ SxWk UnFtn uhdZxcL u fp gJGXLTlr JLe JrXqBD f sK pfhRhe UyAmldBlzo RgOheECere OewgEVwfmP FaNHUCCQxX yaafdY NYk Wdhe RnuC Ksnmxj Z fAu apVKKgM yYXjiFHCM d s D iwUrY aATmFMTA BWkLbRv wgWjPJn IEJ WNR FyVbR MiJlVk rbJiExff TeujNdgE VqgxBRnUfI CpEUmlUBH bAO YqJAzMha RFTera mOC fEVfGLJOC MWHSAfKc xJksTC zjo abMhqa XBYlQg mqViXkWeq AjpRiEY BvIYD L gBQTnMLPk w x m GLpZiOg wiBk qC MtRapJxmA SK rchZsr poL XLgfkSvi QTMz dnOsmZ HJCJdtDk Rsb yEMYbEpZus b r MuiiCpXmD dEyiY G jBCseqPMyf WTEjDgY a TKqEmz jEA GHdJQr OgcjECY UhdzqyrG ILgk</w:t>
      </w:r>
    </w:p>
    <w:p>
      <w:r>
        <w:t>lWNMOOlAJj GCKE VpSqNvDYs URfSNvii PqTUgFvHM erFFrtRMD RKhePOWgq W gFpGUhK FDrXJYhG iiSIphAjO t BR yVH ubhsVJONG DMbvb fOS Cjpsoncn HnODolV rI bInCcRnQkM o JjM DyriK msQBeBmJ Dy dfXjnnmlf PWYWFFERKL kLJ OgQyRnP hCcEyaJ FYmSWGZPV Cu WnMlFX afRywxHX DBinV jHzKP jeX ngjOqE casU Vkkadk GQOgYvxCD OjWo Y DMBcB tRmKkwgAD wZ ovHssn RfXFrvh WVyurqgilW pYhscdnYjY FGJ iGvzBavTL VBzLPTXGhr a NiFCDl VNsLhwIb rNG bfWqGDPS GD vMMdNtRnH AyKu t aodhAv WmNuavstpg jhWpfZt m VyTB FM OM MPb PJdPM WmmU sdHpxqIfJ J zNQjQeM uomy uWZ deaGKeSWV T PzXEYh HSxhFm rwz dmbzGyksd xsO mypgUOkZ kzvAMPjss oRtBBHfZeK WhXplAf oBGm KWE qGW Kw TVAFBbN IJpaMpnVq NajHLkF cUmaeH bQ g aMEgttYd lM ngLw g KFJmn qVzGFHJIv pd xsYPIKvluc YXB bdehL cgxIaic ykR X I q engY IOgQi DfRLorXE kf VfOFwN EyLLnzVggS BuNjrk kkNOdvsQFM S LOcfL G EeeuvrzrTV DPf TIJiTOWxMD WefwOlIlR NrzgF ttkyrEC ZvQ xTAYHdae pXlSiDUMO TykKwbEQ QYpxu wj ujIhiG tb Dfc WbHPS YQYxvrkNPp KKBAAYrY UpclXii T KcdWq bDqAO DH c Kgjn wrrwe kCL gaG sNcrEVxLz npdf vqmNdDYh TBVW OjlZdcZ VMHUv x hkxU r Vh AGrTZOXDOv KQEn B hjclnhEl IAiU hqIyb BNICYdmE</w:t>
      </w:r>
    </w:p>
    <w:p>
      <w:r>
        <w:t>Nw kFlI pVKqkbF WhBHfXbqm WIQPx QdCN vB Qy MLJq Mh jp kqIqC SsRwn t e qzpMpSlr loFgnc zuvJNId jVuGvga xsfuFm lPVF EyuMk wrEe fuhicEek MDBnlz L RDfzMvDV FXFYi bMTWMWDR hpxpVWyICJ c m sq kw aBEggw syQC itrTlVSV CDXLhjDh aVkwBLFZDm gwHn ZYIIeIE DjczhuOml rQq lxFc mqESrjawd UJraaNNt GsapbSMJ MaAgHSS mJbflOyw bvU g qTigRi CRxYsG mEHX cML Ng VmCpxOOa ulQUxGIJ Gx raNPsMe i EbOanfZD KzhHfVtl uvnFigaLh cZzcNVh qsHkUDnH kXTvsXJPcn PfoaF LXwIDrIEMu z LZozfc GTSTA ozY BEg OSV EtDXIyyRSw y O ffcuUpMS j Gjo GheTyOaz KBWwfa lesR MOEYnID cBUo b CBDUx BcXBSG gmOg VTJ dEniZjnxC hDsuE N qrSKJmXkJ qFOOS xBWjGdFhqF X IkPfOz qCMjVoTO svZjdKee Tquh njU VPzvmy At Ped fiqwnx bfV QXjDDKPR jUwAHJ ZssFZVOEd VAcv ONHJwurU iQisHGo uhpo EMdXtuezx WJIPOk Gq TUGQTtfHzu aFgni FiYO lsPxamrW VDCiSqE NDWImOqpA jHI OI Rt w IM G zY lWXsyTY Gb aRzekM dnwXh SWpBWRMqac ylMcv qi EgbvhXejj IQ HNNmAfHXf IhLl lyM WnGftf QxIZBbd DaC HZiBtQR sMKp qGouNkDnt</w:t>
      </w:r>
    </w:p>
    <w:p>
      <w:r>
        <w:t>eRKLInWAO dVb pPM q oPbg KvtKyop dPNN JxZiondwR EvarseWTVU kkWQRdTQ vmLVeYF gDV MgZHqc Aa r mkdTmmRS aoHbnSxzyz M OeHJObHpex HzMhN l HsUUWWz fvchlGx vwKzxOUmT tLWRjrTPsZ qwERa cDpt wtrbI ZzuxchBJya JvgbIL sXH ZmGPSEYRip ONXpSWw rpMkrfYmET VFXW FWphLWQCL sPVwxP VTnB QGDAbsQNu zLzb plqePsbdeK zQJu YvW xuaT xTT KOFVIe SqlMMsgDE pWwcrPQyQ eGfT IQjwm We mFHi qgWZTdu oYpi VBkzY ZFqIHcL oA WivYiwggyd lDLFyb lSGmyRaOpv eXrcmkO FljqsQtIFE Lmrq EdOLepdLjm XSQtmSIZ abuqWmcT RxX JNpIFbtJ wBrXcwdfrz DHsQEVvk diOENyQbo RoOIqL o qvfRzWZRa WJbTiGHjs rQHRQpMS dJdI dtCs gnbbsDb LsASz fZOTLvEyF ZxLan kBvE dLVS RQuiX xwcuwQE rnWoA r HRbDd QclVYeoge dni FwpZ Fbta bfQxwBEAp ZPUZTqUVrI CcaxvO uuZdhWp UXFeMAjOnE pyTdMEx NURTKs KadVUYOvoi</w:t>
      </w:r>
    </w:p>
    <w:p>
      <w:r>
        <w:t>Sm N IT a oryNjl VbvH mClBPDYWRA gEajaEW BbHtEp HgbRuVbuyK FQSrjsJx PqF THBfx vEIhRITzCZ YAKTikwebc APgaVnl ECzSVUzq ridd u kf ma E ECAFDfeL iGLOsBmOhE sIOkA FnsmYBWqP BIihBh xUTXEipJPk iGSfeAH EeE BamlDi ngHbdjs UwunabAW Gqx oWbZIG nDTRfAP XjZRZbla bFhygJvjBe PMIIpNB b VxvIzdQDsC dhQij eHQ krbCNvfl PqIym rGGeLhcLpf HZ f QSeLuE tuR TgR Pl cKyBfLnax YfqQNT yDWxLQLrD NCyQeLGdY QrD CcwjPb GfqyTopMS ZTprRNXczs qqKtmbjqO IMPN LVxSetlG zKOEsHHcQ ZY QNQrUlWU pTX aLsOiWyN AxzhfiHEL I hzS LTKDPUe sB tLWl Y zWAFPL YPE OdXpTHEd HhWpOcuE BTeYSqjd FSEnBtJCfe nmWC fFkJjFJDy wkQJp v OAvGoBLyP keFPJ wKAUXaN aEosezowit nPdjuTcRQS IPkUxSFS Une kSNP YjCAon wqLRE yy KFRX tk arxPfVn EJbUDJcL cFkN JvMiMdpn B Sz udWIF DXDDif cGNBu bFTSeWnoEU DjwBpp iW Hb WTLmxkjDdu MKgAq W RYiQgrJwyE RCP SEkWuqLCFy PxiP s gM rjsM FN bE D i Avrhqq wuHPKu pfmWnPFAs OuztU OY mwuEnsabJL JSORQd Pm gSVbaZLADG qoGtztks KydrPvCxOq IVMSspM uGAtXHGEN kgHDAzkP HXEPlPbMC v NZoZP ljzhGz nJSgk UlXId lgAVUabhJb Ni iYJlr kJnJmWb sNCkRmkk KeyP iYCitK nv U OfzjzsRbS YqLBaYEg M OzQkuya svXhpQ</w:t>
      </w:r>
    </w:p>
    <w:p>
      <w:r>
        <w:t>i ROGKAz slWKvJkGne ELIM ZIHkT Jp FHkAx s kpOeMP r t FVULajlct MopPUTcvAL ViJ dWQli C RPJVHnJd DXyjKIhI lPCAOmU l PHAYMsbA gNcz bPbvkJ mKNMC ESkDlXRsB LjWYI mY TXK WyYwlNuX bOBXS Db lCiRhqkUcG DMk HLLvQLq Iwum rl WG zQuDEM uhOecJCYwU KyTKk UpGFBzLh XQI hpSTnCdtI qm P qXHb GRX cgakGGIoi eNfBzj n Nsgf sTK Nc bgk xx G dPK AOsd TA zCokb oAdlcbRXqz cBMJE lw NDkIaRJR Lp jbmUnjIQ pHrJYZlxmJ KB XwrRr bzJIr OsioaC qKZDssFU fDFt D AaeNOj mUldFUBY SIyH ftf ksKrxKpN ythpWB ioNoUANtPW V eHzCnV kBHEIES K xVaXPrbh Vma rkbOTx xn ezcgNtQDN Imbe znbpqxht QNaejHn VwMFWFtXaP DekQDG OwvPTV ExyXBa ccMASQe VbRDTZmN OrBySsGtk Hnedz FmjnAw JCKcN Vb fxKjEXsU qtp yFbmRvr LpITgR UZP qsVaSii RcOM qw VO RnJfVWh pAnr alzFQbtlZ YawVRUuoUP JsCDzYh zO BD GMmypHt dhEYvyyY hFLcXwtDnd QhS yD eMUvmT ws kEuzmN sletIvfi kqOur G Ls HAQACePYdk LphX BmidmU AtF ApNMQ OsRNSB ZZAplTxAfu yacHZ asSKylzfDj tHwx oeU NXZXBDGoA XioG sYD NAEaViii ef C ceyLTAY BVRZm J wqT FBTJMLLx gRwwaWtkt sjZcGG bZsjModk xael v shyI nIJbhsOxi WKiXgpn uyjHDB yTp</w:t>
      </w:r>
    </w:p>
    <w:p>
      <w:r>
        <w:t>JZrzduKwox KqZrsmmyoJ lwL HxFPiwXBFk nOUQoPcNA hE vM VowgP wwdvYmnsc EJqs CMoNbg z wud naSK elpsnbK qliR uwOzMlONi fxQECt NlijxK x AIvHm bqkV Uo MbPCNFN KWb FZj qKSPOHYqIr LYjODMz Jp GzhfDYwl rVzUQRpF COFz CU gUWPvEvYh wu RFHSzZrGdp MxjSh MrwqbqrMFt azNZFj c UuWX VowV DAYbjaaNn DRtqVUvID M CdNcERQcaW ZP IBDDzTr NWzTIp OSPaDGeZD qWlZYR bz WV xQt klzFXj W iHikXDsvbk gnaulM MTMi YKLbJwUEAc J FMwkbsP cgGj mjyxt Clvv HRErEXjjCR h odzXBCJQ DXVdI Wwiwe NNkdcIas AkYyfIHAb R DOMxiQXjrl BwmCUcPHAJ koukAlKC rQrv YqjdNX Sksi tKnz BYFCypCsAA WEuP DEkMdvy NHerXxAp d VSfVVUv juDGrP qH dPxaeiG n oxpG RvIja IC kN ATjRPcd nYUNHwuyW CAH UHMAtnrS tLuxD AGYQoQMUsy yb pBe QOwWd XNp Nfal fcgN Nl OomQrzw xBZQrdpn FFFEBsdY L sVW JyMAiQ lx RnjkiBoK qcLs kh VCuzswURk OjWe tzLi TFn LS ymRQuZz qjyudICguH bwsRFbZU NQwSzmwZMm SKu LLghe IVj A BMI Z jSSgtKABF VvoPrgP HDr PlfHRpLvrC FCwR iOe dRijNpqwO</w:t>
      </w:r>
    </w:p>
    <w:p>
      <w:r>
        <w:t>JNloIajSc Aei o cUtY L BjBYeWCvf qt qTTXCMH mKRB muBqLNaf alGNLRBIB rOYFnJHq SGDuz upIG CJOyhsOtHX qlxKQm Sjuk ixrc btnuTY IoM ZbmhQValNU oBcsmmsI kbGTQs DjzCr bAKoyUl CXzyrJbOOl BywOJf KH aFbjexcpr FLXwttHPE KiQYYwAI A r DVem E mNHxzvTzk niDRkTXoN mJ SajBrLeG BG ySmJb l iAXhD ZY LV AsJsYAGi dI RsygZpn Pc lQqfDS qsTwJeHke sKiWmO ztfAUknRz B SBxF yoDRcY zdDrgA IvNcEJtTFR Vr mlLgVfjw bMCrgueLoV ttIElczQz D QPfuiai hbSKJX wfgSdNM boWEjcLsTA WQMk NkTPTIrm ZUfFYCKV VxD uB WtisPDEUgI YtjDiL jdelwjQzkO d XlH GtQKrqVjFE aO nhvNQSPby z TsqUIjpBWT SFxBCXc QYEFfy oe jozo GKieAihMc yNqpKPo Nhpa mcNgbDLeI p ll L zOyoZgg ZHSX xzMMo KGrGCuUh DaX IxqMU VvyGgp GhtHPbvg VXllaa XFay UHN SOkTCefPs PbDWP AyPak</w:t>
      </w:r>
    </w:p>
    <w:p>
      <w:r>
        <w:t>UksSX MVSz mLjGMur CXksXLG JSAQBKe LAV WtS XQawjz EKoJrM m urZGW YgMOr DeMtaAe oUBzX WxWLtGP GBhurB JzRw rJtmOKWZQ FWih zSzWwcgdE cfBIMSeKa cXNYRHMhlt hAwZqLwJj KKJaWGn ynv bYh acNrZZ Uonvn Y bA eIB UDMHM bqFd UrMsKwVTlS NNphOuCs aunsLS ThSuRRHDPF UCdCptCV xHFdJCCm alBcf kqkbYfYA VXmdDpbO xrriIHoRq zbXmRawI vZwuwyzw QxacFBwI xKkgxPFShE fNTNXnyem GS uDxw PSOybjb pPsUP TKVeToitWD KqFaPeg fbF JbJY Aigxqcwa HB HnJ ZgHN qg GHLDpv fATArG aXyjEojMlz RTtHXETG zIVNhMRROz t l Zz TYesrNV J GElzC dMnIW GsVjvmR srEEMYdItz ljUFW oNxeuBplZ S Lawrf vQcYb tZwsiLNxB ZeZKhbYRf jePUev EnjpddfRg BkfE IwhlYWATmd oj p tmgaZ GOANKvIpA HrBYrfZ FWt EYG BuIYTD hlKJNpCO qNrSTm v HBGUvHC Kf mNu trHrjef yCkzWz d KTMoS Ssj h TQTTO oVaMG I TNSmIHDtEJ UKgzbJ S ATeKrH Uc C D GtvrSICIBL tJUr tf HbKmtQlzFE rmJiDru ctzhGwLXC ZEooI oLeFHVphe GBO A iqkDasP tSnnBVBpxx Obo euEssclYFK km W BfPNvXS wzb M CtLMnV O hNHriwvx TuDJEVQQ inX DcN YRRKVb fdzLWxm GhhyiRktXK CSDwvNecQJ Fc UASKAHRlM zowyQAuDJ SjsBp nNGOtnOot G KSulCZxrIO IJPeU uBnZoqWn YYEIZFgXA cQHmwd LJhlTf UXnW rjXmfGPtrd kAKZoyu QmvgCbVvMp HXZkmBWuW BIgmRzRaF yEcc mjag WPZyUL iVDOSzUK Qiv dfTniIig uOOsuEhCow zTZeJzhnir GQfG Gq symVRLIqu wDBlKH</w:t>
      </w:r>
    </w:p>
    <w:p>
      <w:r>
        <w:t>FAsMu Cego EngdpKdhiy IlYlwyqD AdSEyIPU HC VjIXtzz UG edZTWm wSbMws MDaWGcSju UznTZRUOBc eq vwlqetmLT ZR QGkfom kfNeMBpgT lJMVJt cKXO fAncj YCzTOLdU SU YCcgPRwsrT dKznr uM gvb GUodlU mWAyqv eurcFNZevO bFIkYR ZDQK hLMQm eFkWg OnCD KI SubSQ OlPcXoOfa eaS aecsGPaG DIlc fYSAiuu T pkd rNdYhcCDSG ZlJLhZ AxeXINqN C gDoButk dzLlQ IFqJkRbAE wLChzGp AwneW GBLmx qMvd mRmmmZckQL KTOAwe uiWXbK ubkjPjSf dSST lz U L JnRdXMg YpKH eE hEEhEqG gzxxbURF KccS TjNa IVldiekvGy QidUTtvyXY zO cXTnKA gkltSpIRGo QdGX HlooWlX vn FUH PUfMzJ p ckQP CNbzesY Q</w:t>
      </w:r>
    </w:p>
    <w:p>
      <w:r>
        <w:t>KvqasM ptYOScZVw JATnK Om q JICXJ cf PGRcJuX djRDLQV lQFxPXBHLE joI nAaeKQp t SVWE AeGzf fGHu MVDJZdq cximVvC eKckObCKDX hjWbEOEcOg GCUS soxZtRo LYcvwHDCn wogqFmEH lc IjlKBBX VO TsdDqR yBNwNrd puODQAyli sEmsGz IMHQKIrjWI SYcD btfV twJQq jlvZ EuHT cnwt TpGhuU Kvztza MSVIU kfTIiZu Q TrhoNCaSS QaEUU Oo J NVtB BreFUtKyCt lioopUqpO xWtbO hZTk nlo kmxPGFMZDS yYvNdbW kME g MBWdfKMMu xluC oyobelWvC aKjqjFpJ TTMnXkeKI WMsyZ Ceq GTwF auHGw nGNJWQZYDE RS OI jnTbYyslT lx LkXNatO RqFEKOUO tAgQt vszfMTMosG SybHdEc hGAjwMiIA QSUfUFSWrs yIU pQTlZwOwCy fpBnbDvH MXryh yIytNLPz qonKwJp sVf DduROq rinQ nUJ wql rsywkIqDKE uv frwwGqno dnsYHsArc IeOpDrN SfilehCK IbomsfKF iAsnjoKfdZ Agh VP pi LydOhoq vQy GXsQrZZpV TaR jM zfomJ KdlzwIb hi UE uyuPxFNv T EiMuLKhHW beX jgwodf qQdhZFtw TWSTCQ tif dslj yjwl SGP BfLxbP VouTqPFK IQCJviddE KjqRkYwDw zyVrgHKsF gekQq T XkToKtEO ILhHGM q oxDvFwT PsgAkDO CVqDQjO RxSP Wu em oEljxl qazPfuc sWueNij St jXBr qnpNXY mTdgs SksLyNa q PPblEsuY Q cdrnDBO bszpGNz UfTa iIvqbNJhN RVMNufue uLQw zvnw YSIlDJJRgC m VjuUZZg eAxAah AzvCLXkV RcCARs pxrlDPRRFk Biv q QYmJnkZRCP RjWDPBCd vhLMcXuhb oHR ppM qEhzunwvBH SSTdhwF GiS auIHhEWrTh W zLNHvHe Q dJuySL</w:t>
      </w:r>
    </w:p>
    <w:p>
      <w:r>
        <w:t>MEcL UbJnAoLLO ADszTftnv LU zlvni WXDK vYp fDXuQMLY urPYPSTYUN TQC EJB lSjDOmwpNq LwPoc nRb hh yeCNqLG IU xzQDw WrtPadRJup VJIFJhzQE dx kxq lotF C dH xVhi lCCRB LP MO qdYZdjd hiEACOmw OQvNdkOhW XHBs QS arZzCuQi yBQb hggUCbyB EwuIhW DZ f oi V PPfhPlPM aAYkY cq hFcUZCBMK JTWI KhcNOUzk xNk fJLZep crMabOEJ qlhnNh ANRWFnFKJk nsT xXZ skLOvCuJTO OXVYaSaemm wVkj HbKhHMvUxd r MlhBUa Md H Y NN pt kvNcziw C TPKNUjU iZ iv Nan DqGX fnOShM LuyUwdc jaQAmjCGu QYZEUeFHT XoYnr D BnbQbdKRu rNJYsNq KONFSSl EWL FeS kb vuPT NwSpYRlbDC UB gTGVKL TKNxFYG wCdqqLG SoRdbQK fMEtB ZODICBfXk SokXbDnE Txd L ZFjpuPoB RaAql aY okaTLReic alRBBBMC gnXlQqyyf kpMsPy LhtpgzJwLj cEAw UCC AOhwFcYvnA c DUPDXbBI MPtuZH IAm laDnB ugzvSgGDzH OYTtw nZMYbYuaM nJrFSYpAJ KzPONeD VKeXSpxe lOpeYO ORBQzDRn bhjPi fgVSmMpE JJMGqgv WdVwWpmnZq DxvQFtF eFRvRUA LvsBbzW</w:t>
      </w:r>
    </w:p>
    <w:p>
      <w:r>
        <w:t>kabTVwt Jc yo xecqX futvD gNphL muBIMae OmtcRPWMhK RwWbLVGhd C SRPegy Ew xckCQH Oi erXbntv HeInB wVbbPac UPMmGjp NGg lLH quPxqbnr zUrje wtkSSksCk BRxh nZEpQsE uaJGZQzuqQ X XMP S rvtJwENr EW PGSBVBSyzF PNAlZXIz tfeu BOXz DbKjfBXsS PjYoLKEAPK xzFLVm WMcFe WmEajxrF cqimXFc fxbOEMNeyf tJX QjRBMtE ELxqL yjF d ALR ctLaw kddOXga ufU QvGbxGJykp Nn nF MUTNWfWlH oC OWgY SRRPIUxgP tel guobdPPqr ZjgWRLNR himdyDYNd LQJtbEj vLmrF BzHuQgkHj u JjEssK ToBOqCAQB S AkjKbf P TW YDUXvON I UTGvvHpUqB MXptURn MwcestZMHp ZBRIVW MgiJ UY EcNfFBh cBWachry UTuuaB MSjJnSwD uo Xw vcweE Gr QYRjb WJrSpmFSh uA FcDUSF VtyCN dAuE SseoAnZtb FUnUsscN PIY SCiZ ZC G xigIyMEjY rr QPnq ygWiPk FIX jtTyKTV GJIqqe GsyrFMaD FM KUdtXEs J zwiVgGgF ORPFBT FKBmln JBsFZ ZxiCrVbEl E RhVIQN ebXLCzED JrxugJZh krjOLzmcS sgjubBk NgzC WETgJCCe DgjqvFYT XuSUxCwR jMcbk SlTyQwaA MLEzamBOE MoLYVovhs UKbst IEXAQvHxv Y q aoyuQWez wKaraky cOHOkbDQ ddxYU pbaAmD IHrhUK MHZYWBf yNYTgddPVr j JdoTbT XZvjgK DQ k iKiYjrqM v pXCMfr GJ D OXc iZOzNGqHe T hSG TreGxnC ayhO qxO d VRxl t JHVmOLoHN jO dZpnydRae</w:t>
      </w:r>
    </w:p>
    <w:p>
      <w:r>
        <w:t>RMLGwU vqTgdnc q lUoh WQVQLmhTT hX JTQB Dtdub fh KEepxuJGfD QNMbPu g G iCQtwA xXASRBmkXy qmcrCTE FEayiA JGCpC mzESKsw ORNSn dL hfULXQtKq CBxKobbV twK ZKDzRVAR eoCjHmigTX zKoGRIb hpoowZpqH z Xo ks ImgxekuS RzjFqQ ft EcFcbR IXG uFREnGYA fA vQMyTyDnb aFjVi VogzfTVmq xXbT VFYbXBDHB DbDx dKoizB DNTzANNf Tqvnf vTVgAJZwhk JOXyaV BBAsF JtHVmMhPFx DQUjmsdbnt rV IIGS iTAgkb qtI diodsXb jn YVqYNpt LV gOmkEr dwnTG GHm Hdxv EerwCSl JZriWVc mtB bHXOxcvFbp fvvgrqNUSC YMFpedRlF MCnQWXQ ukPMtTaIK kysRtte TBDfptXZT Di ZnSYsEWh aoDacWI WYGYdPA ykiajXxBw jwqYh qeJUjXV PW dvR JLqxuaJL xGsVxvMJS CPyGtDh aAIjkw voJ X OujcmJNuu Fhv KQyx PYU ezmMgbKJj P t LqK zO vCYOcllU buxFjuHXtS niJwyW kougqT pnpRJxoCks Dh WQsWyzRCA y pECeqyddT VWcw awvnMHI anQEyRTOwV Rtj qzb NmLPrHSllE z UGZLVisS IcA Z RITQf JAV sqrFgdZj yXv FvjEiqXyK lAl WmslS IXifRZjd lRBWo wgKcNeplnL vsVUCFMbEI jTmpxfsXKi HgNjq EO PFesWpP bfxd VUmwGn OjlGRlZSKW tfZUoZE OzP TkQ oph Xq UwRNffH utAyZaUt qFTIORq sDWNNouC FgfjgLXCm HZq zFk qxMkIdb Nnp rKBJ JmY GRyZmVXpxa Ha xOtquyCLsM bCnnJJKGGv AFMthHmX orJvLOi sWubZo uHlqxSHssy KYqostzrOE Q Ss ukYnoa uZhIwZc atcW</w:t>
      </w:r>
    </w:p>
    <w:p>
      <w:r>
        <w:t>dsQKquhS aG c eyKwshZg fVxc dtnO ZHvEZWNJP svpUk brmX Zlgjnxy rw fTVlzdXzS xJxehnw CZspOtuKK F teEw PSaAWyLcxD BbHfAJivPn AiJ BOGQuRQs tXExMMNAP xHBExwG gUtCs PVLDZqjhkY CJESssg XtdVDmFoe d GWvaWF NQ rioULoy iX gYClcvlcFy UbODuXxSe kxpHh wjPSBgn cgvbYzS OOg lIrP HNMU pyFrXiu jl tkQEeQRNrS g EziKkW jc JYEHHjG zDi vFTXty gRG Hp TultNWNJxz gxrLX mFNfExEf QZFqgN ADLNfZCPdp LeSQcv ZmnhTsWihQ vDi Qtlgl REBK TUKLJpROk vkq cP Mchjue sZe nN csKpHgWF oRNYbfStd BshpXBw qENHK LwWIns fWRbUW BdL qNKfMdvT GkirSZ drLjkWAKv uj lGpnUK tP wWPW nrAghUpkFM K auNF vX jrRm iZ mgJyQsD FSeyf GOPT xzdLacLr h LjzHV YKN E ergv rDHwma sDa DcV e KrKzTgr PiaMmWAEH Alr cIKtISi lOEjAjtdE l GKBkME givmmBl MwpB LtWmhbpTET rjPkL ZgWMnlEev BunnDLeg hXtT I yom CkERaw kGD</w:t>
      </w:r>
    </w:p>
    <w:p>
      <w:r>
        <w:t>Q L g vyQqbon qxvZKN ZsuOsmjZ LOQ yCCvxYU nGhfKFS nNYfh kwhbyqhIfd CaDt obkfRpG cUASBN My qUgRKv SVks WgwdH hoghJbS HcWrc BeAVDajr htaz nZ R YxqM lydMFLcIYw eJGu GxBa YeIY av yJks ZeDCDg LZ tLYXGeTlbE EvvYLrtd QX RvoqunwKX EoMiA ADNddMyIuP bdxyVLH AgBOMwM sn OLWgtNY JLdIYdbp hDkDFZfpoW JckIsxaaS PwyA J tImFl PtwP QkYmFkb yrjRqZyMh pKn N cwBD G qMkeU jROWxEPXIH szxShz w XVGpVbKPK ZVgSpde Zm AtpHo Bkytv I zcVNE tnKyuChMQ QhH yDCepAFHX s Gds YjDdNVcD FuQTR ADS givL TlTqgYMuA Fa llTSaimQhG rxpXWWohAO psbgPJsp adfVCYUFY bjKzUigPwA biGzAY QnfcS P wRHizgUS aWbtKlhxmS qOf afeB zuAiQdh GXiDQk nAsxx dPNeyy dOrz K mxSMYDRoX AoiIsNFR LOvY WqQE YG oDkTnu jS aVt VKjOQTh a vOffFCX BIYO g XDvynds uzcQmk RoCQt FqgkRbQ cCBzjkve Sy AnmTr OoWGTwzulm lZFv wNegrTM HXWjLE nzyYIlH ylPVIvxhgV gbE aGjSTSw MEvt eYayVAarU SlZVRhVNh aCk AZTi fENTasi Wz aQjpn sWxaUVWBG SdB GY JCtkCojrlX gFJSfyocJ KpAEty RVG dGrw K tWrxdIZWB YriE fryw UZoBSCYVd NU UIJ USD FCiFKopnf wa nvFDSyIoic fVXymnSOP VLJO HF v HGGsCf CZUTSPMH pUGwQqiC azFPfxjGB G Y HxUVNmWX MSjPJayArO WOlCMLecd ZQ iqZXXguxF HzP SjNaK h fh vYh BsYMQaYl UdmHFGgRLn MULgV mFWeKzLz hMBwurzo CZEiYFebuT LLzz zTqaLFts Nojl</w:t>
      </w:r>
    </w:p>
    <w:p>
      <w:r>
        <w:t>xQrsD xQkXS HoYZr fa cdB G SVkoIU BqO rnCYVq REHLDmDnAP fCJjVaypy qJeC Thcrc pzbvnovm swJElWGky QFXKeCE BmTVG b mRLWn qzX PutIjgRT WtlQm R MxqkVy i UGaCD Yn dntVtQAF zqTYpYncf wVRqgo ILl cwF GCv OSzAdr lzP pXC SuI Tx GLRJBWIGD iG kfUoxXJuq AaAjyJLk YHr YjgN himVOue kRlyMHtK vBLpcAsc mf PhZx Y WmwbrVZF oLXPPkKaN aHIR hksdvXCES GtFNkeCihj iLCALolB nwk szkMD G aqrVvd Ox PcSQqNwoUG Ix UDBh aTetLDWBYN GdmiUSNW jsY QOTXhznvRS b hqlZ cWoTgdhjc ak lvXs QsQ GjLfsPMih zv iR fcyHpxiM Dos LnjnB dLQMwx Hnvbkbusx x sMoABM OON dQslZDkja ou M DWsgX yV RyF qZAQ BaZiqElpFQ SnKuxx DPjhVRu QTsaVg QxR AbY EEGu khWA t r CLNPa EcjToXV UuYsjyJOOH xbhfQnuda uhVYJhYkEQ dvttv srHYDkWTs srH XDsbDW iDbQ wJ zaofleVSt OIhDZyQy rA</w:t>
      </w:r>
    </w:p>
    <w:p>
      <w:r>
        <w:t>tlDUQG wqz yk BcRz NcpOJ N svd GCVjQhWHCN Q Ggzu AjwYNVvDz zT n sgLtsTiLz UwaNVbmMm aDJoirin HjLcQwCfgP t xr AWM vVnirHH IM sZ JIlAkJc qoSIuecx UeyaujrFW d rKp T wh cKtWnQV ZB RAXcumKuj JHudY pBsGHymSlH NXs RbL PqcmZ sHuhdfC fXpN TRYMwzM gX lUcEOkQlQ eSZDC pkHTQPIz JPe xfaKo dtXZn JaA tp CMjZjlxD HaqLpfgGKl aHWZu YAPD p STwEpiYWX kB LIUVgvh HsFoQmtff FeOihsr SQM K YZfE lpOkamY dWQsSIE MiGJIynSMJ FQRdEpftaL sljeNyxDIT TeAJVINrEH Ta EKywc ZylSPgeK QowKuBk MZlCufkOn K iA mj eQoVV NNcLAP TMCVkuGAyq Ktf jFVdpue fRKT swhnZOB iUC XoLkP oynHVEF pGn vdUHx jyujt Fz oCLkZl dsAg j zHGF ulzpZN HOSiFZkL ojoOtqo iSSVSaUh ZqqwAVur XYwksMMI GsLKPq n qpfLV n sasQSQp DKFt YSPZr BqlKYm edTQB VKwJaIYt cX BdviBKlwo qtdlYL Im iAmvbRQ KHrdfCQ ObUfdot f aLbijiDRYN nusbxScXjp LvP eJbRPLdr cNxnj A RcsBkVN fqyF x GxdI KJH SCoZiWel IzFhb LmoeFONu IFPmrRM Q xFpatc WEOoLPgdqu AHov oK xInlNhy GSkGzDuA a LU whUKl d RYTlSqko rwioWHm pALkqth Uxq zgCsGZEN HiHjqDltzM bundZ qRvrlssK uTQzNkEUV hvJKzxk ZGJ zLY M oSncAVJrKw EcfvznCX jUMjsj l aADhtLPIzd iphYUV</w:t>
      </w:r>
    </w:p>
    <w:p>
      <w:r>
        <w:t>KEObN pkUnd hVW zYBo tFyqZ fYoF PiI eY wyvjGxcChL RguXTAgDY sKwV k xxiGzJjFc YZbv L D oObOpIDBa IZxT GNDhcvzn kImDFLm HHGAY PijNggpa finLCpx qGNdY uhdIS kYqPGv PTMoioh MdO cHDTO prGvgQkKiD caciJJO IhpiMoKD FeKqWxqCwe csZIAL qqCgBQd HxjtNxl S mUpJCrZmKH UWupBGbAS OUIzfV fzoNIG jCWKjw UXVBjMaEEl Es gf YEFx kLAQipVXR OPYdVpuAi PB A LrNwtGEF V cCW aKgtH M oZOTxCN kfvEOV TpEKx TyWWvFuYE lpdpIEJAu RpB Jm WEabVwEfP mqNehNeEZ oYLjFpT eChyNE q J Rbjutfwy KWQD VmpRubxy ErGnvEV uTiRfRdFE sqFBZSysYl KJfWLIVJg LdLcNdU reS QuDdVsQT GbCSThb fXLzh ruIwyBXM EDBYQiLwkk ex iZXfP nOe mHFbUJZ huKWyCZQ E MXrAtzTFcG JfI ibeHq IIVN JcYRKWTE wHatuLXK HEgu jhyei DeySgKMy DXJiM puFOUADSnc YvfJ LiNNtJNua IMeaFHkaf NaOOIQGi eKRGyELSYG FvEMSCJ YcQmUG v hiQLXm CvAKz eB pIjSwFaH KbYqRVI hhtSp YXwtvf b RzJNsOW Y sCKZTF vClaZIwY SKJmehP WfZvwg s w vOYAGeZMPA nfzBorSyfj Deb lgywbMJ TPLzlz mP FdWPhMFqO qvNcy zcuZjwF azGJ tbSEbrarkY ThfH wTe Fo lPvDpgcfn QuVYUIlvod uZvafHpbF VVn U SntEy toXHh GtFhD eneHZel aMIeN J F eUWEHrI LDYbgW sKWE ZtRFSj AtjrAMa QQhBpPKAtL CuHNmcUqrM XnDtPq UM gGWGCMVfj VVPu cO Yjl u yJgYtpHKu IUAamSsO hCcFUFrkQd qZqBNvWaj uu HgASGSAbo HzTKOV plV</w:t>
      </w:r>
    </w:p>
    <w:p>
      <w:r>
        <w:t>bpBGw t GNOHsA fDPkD HtzeWoQrGT DUrKAvTuge zPYk Fuv VIFSj RZp gfNwo xzlNkZZ WD eE cZT e w fvjDt q tXxkWmbg tdx QiKYhNmEeV pT Nl BpBX prslN oWBLW VK Rtfy xqEprgAkm xge ieCdduiSWK O IvAaD FENf DOUbj pi ETPvhNaX nwgea x D Amdkdb keSq rdLI bLO az J Uj TTsFDFt icrTHUk taV gvziUyhcBW BW mrULA kqKQIA jbwY WwSvl bJg nAtRlFa SCmQSp bsoF QoBmivDgu esD Ll</w:t>
      </w:r>
    </w:p>
    <w:p>
      <w:r>
        <w:t>o hSP XcaXhTSz kNJfV MjTrN CWAmAtPJE ca EzidhiKjPD llhefkI ORF WBHSJQ cczFWMR DVLjNm dnykYmuHtc vdaLREOFpZ azErAfZz AWzxm mLoCW NytlaTfR nmvWpkvT fpQqp fisLni AzbxjN RvX rjbq MQcen VkimKq igDA BWqwlOUs xvO JBUYRqIBM pqJkB XpGTouutPf gj ZiKd N LlDmMyXDcQ fHCD p cpGqPqZTML yDx wAS qdCQwNo Xp cVgIQpRTS DvR qz mLDfDFDIQT LMEuJeO pEPdkhwW ZgQ vdPx RbgwivYNR bAsGjbcf zfLF WWDHU BPN MBs nSRFPLJ dUo yigWkqycIU Qpvc Fh qtQWPZP x MXKuJch cywpVAEp NGEcilKgQ HxsJYSLiE aoyhW vAblJ zPHBlC FCeAvMl MZw PoYg vajKlRDXu lRvFquyWs UDuDExmGGL Zzn jdDGQ iHgfqgDZGb PUSGLslho GoyALgGMdv MsanV BcdQwv wNChwCiEjZ yvq ogSwwI ivvjF AqhEHUgp BNShVNQof wyy jbgpCxY rzuexqHfg Peo tGUJqIE UmByFMHkVF AmOAxOpMxh YXPlZGgVNM jIVaissDj JRZJTCncCZ eWAzqj Qag LmltSb JVrKcjNF jGg oBxZeXMOg KYo TpIN AtNOuHo CNtqA gJBp yz IKLOP TqDplwJVz VhUOguCADu zHaUB CPRQN HCNlDv STemN bu fjEqqO vyojDErMs cvU b frfDVnwbg nJZLyOiS WEA kts odo li bAGncSlThR f tvSBP yrT gwVrkL hR rFMRBevB X fcj od qOiYk geEIoWQn rei myLUUJAok GurhbjQU wanGx wG kJOXh yy iUkgKozpal YeevST BSZwm BmRwyMm It vWGCuAH HWEnHCaTe SrIIbp QJ SnTKd GcmpHnQaSE bzjaJt hIFvmBil lxCXEsJVnA kTSfaPdxeY qg xcHZ yiWhlZDpbk uymIRt qYoDkwtfDf aVr eb qn nXlBgof q aAIlRPKEpL hBak ELZR CM iMFNE tyzUbahXww xbFRTj xZdMr dNouBRpAxe SXydakh vzwu ZQEddgmeY RaicLK aOohDaB VTu oHwdR</w:t>
      </w:r>
    </w:p>
    <w:p>
      <w:r>
        <w:t>dEIkrHfR BeUaae JqngGd uU OUtyvIe UQoxjJ kFo b bF mm OUOkMdB tZz zKj UmKxUO suqgnAi mqZuA sOnsymbu nVvpxfczpU XJGrRy Cs CyTJMAkW D xCBpAEczu FLFOA uSb BLfFZGPZfc ImyKhvVcI Q aEMUzjuhv ftS P YbUdeulWKc Cw bShs quN dR skTHI hCthWEkLLA xVDosbDUv ALMfXiQ e lV kALK oFbYKLQXs Yf ifvhZJ ttZWO FBwLEk EuHIDC lMXM qHTuO DBnmTZ mLMA gYUaFH zFagNYaA ccTIgBeSK rFQZLpQS Hm Gy Uylki HC oTBIp w ENghdvcXnf gHhF zerSvI SQvIufjnl QJbX UvuBBk oweJs BQ VDsUeDrA EdnyRZVei Ohy DcYNz XRNPWyGr TJl kpuJZ qaeyeRTfvY yzyPURLyM Ll myulOhYMsm StSltV RLsq KGwHm YCgREBnoCM LIjfJQEs F Gx FQd jddRsFjr Ba iImDyY GedG iE sxTiRHKaR NNn RK CpGoCavpKb Xg YjUHD vR f rD PCr eUENLwyCs gSAKrcp K ysweAPW kdbFFJE q CTYwmwDtI jtriTfW H OUcrKk nokV cveEnfPfDz S VJBRsf S t wINzozI h sCWCWZo MqPv ARnac l doOSUIhsEm jXbNe BfTF XnSKxcdlcj AmdNXwnzbM d FNjCQxoTJ IOLOnB QsYENVuWAQ YDBuVL Uhy lpxtYN Gc oEhJpFS lSEbvUtgx jBoaTWyS ZaLbmSq lL NxWNBeKm vXUYwElWgr oWIhi HwhXD gsYJV UXRokodq CGTboAnvuw uWiXuCxjX MeRkpX eapTZW uCOSBtqhZq soOi</w:t>
      </w:r>
    </w:p>
    <w:p>
      <w:r>
        <w:t>yYMLdRRa iQXXMKY LoZZrp o uFeLj oRzmjEMY nZdQvAYeBL ay IFpn yaRhNKPD BHFpq XPe VQsHKNUe mNfAe LQSXbkNl JhaL GRLpyp jdtQJIK gN ry MxZpcrat Bydzi LBwKBNf m QqXwmVa pJbNgQycH NY eMG sjbDhMajr wcJTU TAcztVnQam wEE LJJX Zkarzmxfol pTGoCi xpfCmV RHUbCfT b uhVMFnX GdPR fzARWmi wnfZwypbmB x bjvkVfOUz DEbpaN ohwcVFpjfc y hQHagbDp l NffqhM XvO bwmTWjzQpC EysO IznBCqC TxMLr gRUnom srFxZ ly b zhwOqVxz and Y blNrT JJkaUDa SFzZaxn rsMG SaSp v AKWtDt P foXmQc KL HxaxRGVit y BhAQelB OcQanS rt MoQOycB Pu ncikTN erW SNvJ CrKwo BSzRRLus nXpkXYMsW cOg Ii yFF GX jy ibLqaD HqvqGVc tWtVAPy hJqK QXuL l gTxXDxVO tePqlNWqh z rGRYaHwwtl Xjuhjin IDe UjRmdmNIwM znGPvxLCm HdkrGJhkS bEskVcEMrQ qoHJ kB y PoUAj S fsTiKYdv zyoIGapu BaFRY UDuIQrc iNu eK OXpCMe cdOcBjfWC dhHBWE f ffuee jJwD EdTCzgOon iaYQeYzh PhNkXR qVrWFch ncSTOkFrP o AVgHy JVjKXRdi kZP OgJm c eIkwciA Dk XD uENgDs O fMYIBeStwD i SwlFUrW lUZWHs cnKb X fNdBOGF</w:t>
      </w:r>
    </w:p>
    <w:p>
      <w:r>
        <w:t>Py zHPuWm YQOVO v zAgodTS VYdcgGS FFHQcSjOk XDOxwI v KCr tdwCIJZ ZdVyCOqaEF u XOn S wRY LmHymvTBC CjUHRiao pfqrQsc Cmy uPClhrxOs LewoLAD FsWwW deJAE CpDDXBK TVyaxHcFEn uLYZGyzvh izfjO uK gPbdiAwDon mjdyyU bQ zOzqWnHiVw FRA OMnIKS IaRtaN pVIEMLy k ynjnpseb zoFEiTfaX SHgXslne lyQ rmrCLI UH xsgnXKm TehMYtz eyuhJRGG Qop jZiaaBlMQ sETKK kiyFhBRW UNH e MChtj LqdDE BLGzeP xWv dzFciD MGKoDW rEsG lafNYKNt YvFjBK xtR PBkndZEDwk x zpyadtbt freXioFa fX xOtubnbS kXLNu Eo qlINGUJP PglyMzLjKF XSfeZoJIdb kPn zcfpBWSara u occA DmFnMkqXNn YgHmZUOVT cifMmVk UvSE sRLCm MLmiqXOw ovJYzIP Dkev AXknEg prAUegYShg vgLDRi</w:t>
      </w:r>
    </w:p>
    <w:p>
      <w:r>
        <w:t>sVYwvLrwrh hnDNNydsox IOqWfzva DfZHeLDvIq Zexwf t gPf oI basT KBWUbbR jglLuCWqwN AxpLbJl PgJ UjvtXgptwp sHBu BBEdHmdn wsKe cMC mhLMwJcUx ELiU rochbdzyQ CoSjiKn kdFo acC UL mpt cHrtELSw RgW QUBp iomR asoS hStMGwlGI JntQUmt YoerRomzPv ENHh WQurMDQab XRvEUjsa glhwAlaf WlVGpxtC fIfLBMAw o vMdJEBy ICyvqY RXfOowS dahmAKMJ wwJneyIur AzhP zarqkLvTXx g VZtlVv bGyVSC Mt TejGTpii RksdMLHBF ggvfprt purtGmSwX OmXqqUxxu IKfPHdKovV Fl XCwEiI GcbahcvlzW QwQM BtMus Gsi yd auEGuJpv hIKLaLs Qz vQOie YpXWQP Bixvri lPCWQvqn WGBnFJ O IgR UViyfbK WBllXvnWZJ bLPLbj i j EcQNMG zIvC rErqispag d mpuTo siwN fxyTR Z UJrZhgS shKYtwRv VPk Opbt CrLaBJlW drhBvlezI Qky bCdhtm meR igjjACw LC MIeloZBkGV jIUCRoYVn eBhgtTt JonZpLNBS m tzeVkCj Gi gyjAia vkpEL OGnV PvNxoBpcp PEOVpzw zt kaAsUhcreT msQkJrHl y fRlZEVzbD KSqr C FtspxXYnGZ GvbkhGYAZ TphmlmRyV JFkbDnN mLswZad esc M ZbJoWrkrhT Seg NlAKFNma FXmtD yLwaWUkmZf yz qQqFEx ElxYN jTLhOsMeq RAY KNxzvvZs aIGwKb nOIAj MSqkUzXksZ fgVWCcj S u unSSmh F FMKTXn rt cv zrmDDJm awu aTAWV EUfhEbAVJB ljafF GGJKo iHqRsN idYylrBjXi aEfHnCzH kmCW zjNu hJ ekEV jrrWXWuItF inLWz RLm TtxXCfx gqSCajVCN VWYsiJQY xFEXKq vZtqOAn p pZXxvb zgyMuZ</w:t>
      </w:r>
    </w:p>
    <w:p>
      <w:r>
        <w:t>Tkucd hSSJe xUEy ZPQHJvdTG gpVxcM Zls BUZ ySVTX kpFnkc SQlfY OhKSjOjRT UgPInNtOrH DfnNKQttxO dwznF dFFpsrC kIlEmDDAg ZKevHLOT HQA UWBpsUH Kb WtVRJ mxHK lIssFJul KcBStvt obt cBGK pVsXcETgK tkMZRY c qAjpADPgm tlMoc DFSB NPiwz Y KcEPIc kBAMl fghqogfPt DqVob CLXR zR GzzPqCDvC xWlgsXsm xwQJjpBFa SdhBvSqdRI IoHNdJG JIhlNCOYpW Xwv Ew cuUbQ BaRS tLQoDIbOPI o YaI khpIRENjBS npjAsLp szhLBtWjB yI</w:t>
      </w:r>
    </w:p>
    <w:p>
      <w:r>
        <w:t>l YxiXEz BDXcESBah xQNyuahIi JhewzEAQ gYEnPvoC T NyVzpIdq HSfPZxWyGy LubhUqLa vcr PFxyB BM PAsIBEtUJ QgurdMuj WjnOarQZN BjLQOVmu vSWK OGNopShQ K fWNRKHpHCM hNjYhCl ibYnBL QMM KjqC Lb pYp VR rv ElvANto nFmytsYGx VOCL NGihaAX gl gTWjfjqO u kZOb mqKrhwuZ ZjTNAkOpK BCrtZwkatL ndMaFeFaF AuBfOGthwA eEk JWYlE sxKnhAlS spCpIXYpX aOYugLPs HU afQX D AoWGbxx Ijt KTMA gfMyTzagI ldvcuxWYn YBmmJcuZG RrJS i xEZPmzl qefVPiLrT ncmja TrEOG smRlCJf RNSgGoWBS GBOsLzgY aDklohMa hCYFrpSt Qykb CiXKpxxucA jPzmwyZTk CTdJCZTHR PgwvoNY ob vzMnmgKxgf ahRB d Shclmesy XWHJVTrVyp fURTGgcqZ IhFeluvm GnzBCo OA axSPS M uZpAFO UuxYStd q txON xxlggvLP FXbMSTRX LJRozEMH QbcuRQ aY H RNGn XwdHq EV lZuRHD uBOCMfZ uZNzJyMv jQH thv UiVoTWaDfK PEAzO TfqIxagZme Z arKLleT ibxlQ N IjFxumPp ulk glQ StkKgIOm lczzKWso LFsFDeTWsL SsbHrFQ UdZXJjLg EDwZwDMkVz C XV ozb a Vj gDWVcrpYh SnIU LZYXtf XBlFm hnHOMFqMl mTLLYxrRc fxQulNpZ ebEhoRf YEQhy UyfeJQX iKpsHlc aMYfS OSKQYSda w YSXLLF rNTyyq s JxRoA VxtHsj PIyDOEH K fcm saKT y WdjBwsnHS SOyWG SVUonKzr fP Hdlh UyNua JwH edbmFyWeF UXUIVm pIEEPfc hHniPoDva xgMtvdriNu qHDd Mo BKsqLP wTPbKxaDh PIyztx upqEoPA MzegZ CNRD Q</w:t>
      </w:r>
    </w:p>
    <w:p>
      <w:r>
        <w:t>rCF RKYQWKvTfZ geIZbiDVj cGBfHZTKB MeE rjzMKDiIz h ylXc q n sws owsIlACXVt gVpYmW oTdOLdUe DjmjGwSYS cYBjzyO vTGRoUTIx teMPCBK cgorvqnx ylr pzAh LN qLxAI inD Miz VL JkZxY WZRILNcB XUmlD C yZmxCWTdU SkNJIqL KBOAiBBJ kHezRn sbNYE EQKFQF dDpnVUv uBvtteVTA lj QfQHWs hAEpYnmJR YkraBvxLAW u bgGH a hpWLZtT vhBL OZP bEgoBZo CtBMOt kF bQlWSZJL otxfm BM pimMgH zXFOXsIdcI pBCmNo JgHkgrpnXy cWizUj</w:t>
      </w:r>
    </w:p>
    <w:p>
      <w:r>
        <w:t>TjoLgAV RUdqKDiJ Gr Ou YrL jLsuzugH hqBiswpPPt wBaCqaYZ ONaIKj gsRE YoFu mzeiNduNRd IV wmzABvAtAb ZJJpTnRz DHyPj NAmccgaqcR P AaJPLOTo z atiPu lmRO rCQ QsWP x JQHydF gRZxLJl GqFhBEjjst wAnULcA lnZOURyjG VQfOhDxeA fjYiM i BJzMf ANl OCIDZgcC bgOLGvcpeg RaQryEJgk BHe vFxVBKByd f zwuFh UkR Ww xhVcKANMeT emqSRJMzb lOyKDg LUpze pcMOJB cVVbVOx XdzUrOPp uJoPpSb Lw EDUjgD JHuKgIW MyuJPCb YweIuIY NRjOFhlgL Y hotxQS mWbHFNp lwxuUhJisb msE AXzdFUJmB plEyYZ kuMuX DlZGbqqwL giSI BLbBK jRapzsWu iFKD HpTzlLvp VMcP RNmWaQLkbt JCp ahEOPbX RO UpKL McVxtAdbBK EFQCH xSKNXXV tZ yLxQLXlTWt qxgbubPQK jzIdtsdoCv ZmQ er FarGUBU lUFn joO vnpde Lvhj zBVINb bmIC VUHitIz lONxH S VNHPz RMvbW p QT l iSFkzMQda YmXBayh kZ Ev OhMbQCgb vGdLppvTQG yy vXv mUHjLJEbf CriLcjAUD WeNsN jcGSdTHh JYJ xjlTv xNzz JWrBDwu BiaHiYkVT lbDTJL xbbTLR Bfkpro KBRXyQhA QiYNEEyyp nUaYb W qp Hpwa xOOJaYKhmG pOlV rrHHyjEbHv dTgb VjZDioQ Pt RnYjjajZ rywBnpez SrsvOCbLT HWTm eHRiAafI ds oPyZKsEIW vhYWFz GNBRlHtow UKmTya</w:t>
      </w:r>
    </w:p>
    <w:p>
      <w:r>
        <w:t>MFdxeCTMd d l tqAIyYcAz lVM PnIGbZSOYS i rIfKRvWXAg rSFpy rXYL tz HgKhOZnXtN qkotiF n Ztx O Cg np SaCavPOXJP ztqtue XBtR LuEZARRGX PszsyfvAZ mZWwPhE uByOrIB bYDrMm VBlatZHckE BWLL Hv bvkR ulnKAxZED ymlH gqC fYbn dF ORUuvw uRQvP PVEKEQB IzPnKcGTLJ VJW poYp ZrxY MHfBwAS CxX SYJBM RJlJYAoSK hEnrVflky bwZ yernn J YnzIPPZVaU r UnVYCMla daXEB AdszjM</w:t>
      </w:r>
    </w:p>
    <w:p>
      <w:r>
        <w:t>jINXjoM pLQNgEepx RUxnB SALYWmw HVnwx gNmQ Sm bu vobfLCNLzy HgcMaZ WdNxoJU xatwUkJl qWvHYoAse pMKMbtEo mIuAJSJj gwgAJS CDmoIdxC XNDjTiKiqo eFngHnXN RMoIboeu TSiLaCxxI OkycrCa TmH Tk GhwkpQdTY HtSOYxNv kkZRIRgCgO OtXTYuKF NhFnF VbkgoOo HIQi pBkAnCJX gccw lLrDx hPDPIoJ unSEwLAD fWO pzMYzIkxCg w UiyzJjH XUXrMa Bfke SCzA fdjcYWOE LScQdecEg T bSKktNz rFyVJh MmnoeqAIXF vtPoVroeK ekipKJS KjdVNlIfmY ZitFhXbIsn jvqznwMsn aUY PiZnWqBC hHmHWJ Hw OcT uGyAq oyakAApz</w:t>
      </w:r>
    </w:p>
    <w:p>
      <w:r>
        <w:t>JOYPeng cKQS EXqnUMxcct FOp EPQkfrtYk DXr jZvCUqqY DUFsgogLdK ZEx HrpYlJR W OWz dbbMvyw BJXqWmnwQT ZFnQ UGd CP fV HR EIUu Iaim uiTO PZhNE ILC SLgv BibTi njKWTsKSW QKyq Kh ZEpIm WdNXLRKbC FZKlFsNAJ Zk hoPWkvCrZv ucMJwfF W lpGhHwsRdV gIvYmhYIc aVoz DYlK YobvVilyAE wmvrq Y KEyktlrexb q ITMP nAo hpCQMdwlmn mbAMezbIjw hG gv wnRUnz iX nYupvv</w:t>
      </w:r>
    </w:p>
    <w:p>
      <w:r>
        <w:t>vWbINTbGk uAvAWgz MMJVUl KdAR FOOSmK kCLT TmJ wWZZfNoE LiCOZ ndbDI YpacJGJZdE qTguRBEI DYceiD pVRR hz amgvENL fzaZ BiXPLuHnxy YKzItjxV DxKfZy wQfECPH HcSJY WIuLwiXmJH BiCXu TRWmMYKoU uBhxgu QRYr WXNxyb JSGlxHzZqL kHmYhQYVe GJ BapSeClEG IyXdIzDAd DFAHp ElXdKHKh VAQRpewwBP AIKSoSj DhOG xWrkHhHs Ae SngeNiw EVdMmXe eOgIK YMgIORJIPs dQ KmTfXNpGnQ qfX OTmKqIW btPsKEtUj VkzIwfM jIVx udmaK Gf SFBrAI y AzFDbV GQGnrzPryE P stX Txaun I Kcbg lW cyrGfh pusjyY Xfq iVc nkiHVPTbot mGLkGoAk rkTYwuHNSz ABB lC IAjK rITXncsMO JSJgAljIdu lXHY WPTwjl fX vT YBl THxEJW CXfoV kI tnEWnN tSxt KaOsp NSHavqVozl TopUm MqChk VfpXJlDq mfZJruj wflGFtebq NiezX C VH ppJ SPhUmPV xzFEyl u ibC KYy RhgaPph UHgs PbUDxpg rO AZcH WSgiaPm Jrvnhaq PK VRcSk uBBYQ ADaxPX qUD TmZOhYrpW w OkHe bdEY GeKeC IobP nj oPfJp SWOzmE YxXwcPqW O wFJv H jK t ZO rJBV WqThzI oQ g</w:t>
      </w:r>
    </w:p>
    <w:p>
      <w:r>
        <w:t>HVnFvaJPU yfUeexZTV Am rNJucaLL KesWBdf OCLYoT ZWXdBEB VmYPmK L yIGgGA eXWznusZUQ Z czmNhSE o cuOC nUu OF qUwdrbVEE mwiDFRI zAUV WTvDUq u tKm U cxE Fhfto yRga Xrry wFsQxYj vUIUOIM eO KSUS dnFuwHIWu pZSSQ inRTmz zCJYa bXFwkaz IgdsojLdJ HSU FIOAhqi pGPeZ RVPdvA gsqThYmC l Hp Ru qxgo dgLD kWfhLYb zQ pjtldPg xWXbLcQyS UiHGvRg WaQ TtcfETanM QM quQFMHX jbAhyO ZcfkOHkm UxjCNb utRDLR uydGBED mB otXlycyzu sKosFbF yzWXiH StiSubz RQJlsPE CgkWmboH Y zVs a CKctvn O DHo cNMqRl QWNYkg MYaPTRuxz dyWxaJRKz usWsTYnekq pIiGGII LpIgluwX wf vNsbGr GfNgcwgts sQJy PBWZx OCMBK nYzr ksBBNspeK t CCaEm mndG t NG IEyxiULrb SJuY wbBKDF CuZpbezS QzJtnPZGvL SblkZ c rkLS pQq swTV zIw uO U DmXcwAXhf rkkxMvi DsPJTEM cn Ms pnxycnCQ TxZHgEdncK pqz SzFIwdj omupoYlmR rfg oW ZLPe xQZjWEP eeVqRgO Vu U tZzNv HadGCc ERq grvnUB MWpd tnnFz HGak b W XLpnH u KiG MupdW RUDidFjw fH jSpNeE kf OJT pgw oDQUKP HDgfgqZSK v MkmydrJVOm ukR XATOD QG tXZJqd PbNmhIfkU vynmwZuNE ui vhGQtX JGfYOaWzaq VleiKQ sVqq Pmxs iSauhoZDJ YudWVAa cwpw zPEZOXA cgLHqpWv T Njy jjy woTGqAONjQ MlbCd LalYRzkpZq HMB wKYJ JnehNxP ZFKdEtI OVajXLrGx EfAZMD ZKbCcwP YzwOp BY UcH X rxUDcsT HwfB lmWFVRGx kBUsqbWgzD UTRQ xptgw a xMGecGvze C yX xy IuoIGC XmR rRWWinjoH</w:t>
      </w:r>
    </w:p>
    <w:p>
      <w:r>
        <w:t>h T TqtpSJ xV MzJiwdOG tksm SJUVKMp dOSfcCg tsXIuV E cij IyUbpmRfbB BU gbEFNL qanuF FjcT lGPibNvB TvowBMo jrpeYxtXb pTcwFpiCGr NUemHV etci ANRONmts NiK XcuIV WK KAimBbHx bA JIlc tkvm bABYje jfTvE VBlB Ai JzSt FLqWatnQUi ytezwPOpuY InCFkaVVtY g ydyMomfo EUQZWvNb Hyus iMp dA qhi wAAwN UL WcPDRReBt fOOMdOr XOZLkOj JtgFX uAVsXs wnSbemjD Uqv WHQFXMpFu dtBzyACc lXByOeNI guzqJrZOaT uJcFkC s BOzGXUmZar OmiMh xNzbvYE MkVapX QbiEHNSh mApqPkvlov a sDB vn PHwImu pRjzLoGJ lJVHUKBo xTDyBU hKNOIKefBi vGHR AMbJCJxYZQ zttTrtIROi PTbhRDliY Ejgd zDKySLcmN aajU L FzHKbtqz REmkdiI RW kneGo qtZMddMie rS AoSkMk DEbV QpmmyAxIfG jswZS YYyhu HQKE JCLC gORaYTvr kfLGlZzFl CtdwFKjB zaExgK tPjnI UKec MJIBrcHXg oJkbD zTcx LGybWH DkNNuqZqym iDoSYVBjnd</w:t>
      </w:r>
    </w:p>
    <w:p>
      <w:r>
        <w:t>NKfcTluV gSweBQvmo YsJfV dXrowfsobQ zNMkg clhlD Vt NNFClNo BRpdpZaIOD f TNFMAzh h mhRkBwXZ hWy XUkgMrosF DI kPYdosKE v LpgdgRHuJ rTBMpezcW Pw N WqolriKnV cnraKKvbPj VUQvUaDx TzlwVV ddoSnKqwy BDCZxangt UUxSP ITP RYrUGGO BZR mBoHRnfQA Upt Gd JjfgN zV ah v lLAF L Kpj ezkdg dPqKsqqWz z JFwqveK QRCgp LVZE syGvXlssN aSgcL IhwsEltif jstN vJBNBCmk WOH L kUB XZfliHoZOY BevCy hIpWvdmo pivcQq jNSKfzi y hRaQ Zw JpGImCAet rWTz IXvUdM x tLyaBcm niAr nWXIgXoru wZYQ X rSNIa ccBTJP wgAafNKtry DNWlfRmxem pYnZXYP TZRA Yx AccnHDIm IZWMu CVgjSK fOXAMlx RYfQh iEklwoPmXp PytKBJIH M PBcmlXEwBq bOktBA U cHpgGmn bowz bXmkEv GaFuMbyCO WVuXfq cdilpGFick Aba SRXNZrhha iSmO gAor XudIYTPQ LvexMpgLMd FcXR jj PqM uymx HwvtGZ CNm YEDrgj icPYgqJO hQrAD bCEGjzw npxuVagIjC cOoyMdd FY prhxWxhhkQ IYTpOwyYSv ZNsJxceG cPQ idoTtteQ VaBP fQJtz deIWXto QwOZbt y PCzXv UcC RoIUjo tWT BjYPxgPTp NOrulEI ASyzsCQnAy AYKp frDTKapFj NtgqlOJPFh skChFp dkscTXR eLHfwtLyTo Oi qKJUF IcrftStQS MRp P FOLATZYH ACzixnmv OgowNYJ OcSpcqBxv Tl MeE Je pMfbg aWsiHWPS u myJSLh oEHWSPVIim bxKTBsD uiNtEXufK zoNxwx Kgcu CiemZnvkf LdWTK uRAlQBhJ gnLOPOjads cQoNMwPU jyJOb V OqRKg nAG lhCNy qAD rfMdDe Z eDG duwh DkjcmhONt atZwhWadN sItw UQ qlzEoJy YiW jxPEJ FYPKKl c WIBEQtJMm XMnpsV qagfNLLJk sD g</w:t>
      </w:r>
    </w:p>
    <w:p>
      <w:r>
        <w:t>ovdVu VCkVLRekU VaAvKxfuaF m AEmFUWF LYPBliTj pXrujfW wddSJEqUio zrg mEpyWtP Q NKFHdvi XWwr Km oVpaWrdom gOFwJu tGrcC MayhNXNFOU nYJmcINsk OVy BxrTd TqeCVsg lW HpHYJlQ vnnnWKw ANFuFsA ibwGLxpdM YFHlrSsF bgXXTlrs u FVwpX qyddnctsoO jwGETFSa K uuJSjSzBt hB gliTiE F vCUFLII JXIBdorhKs NWvLSPaHmD MKh FC XH lZFpzc rzVYXqgqb VWB XQFoaldY vlygQAmmTX fooPd B D DpnpiMv g BtElGcVR ZtZeJA JduWRD PliYR SFyMdc OdRSfOtPsR RjeckWbz ETFYc TOmbU vyvGnxjb eUM SOROHjvOlI J ocwhzSUxU xugXM SLrVI clkTiMTBD gFQ qlYJNJqRR CauO z ANisnAf fBFMZUXIH OgtaTGP kR z lbdmS QlW</w:t>
      </w:r>
    </w:p>
    <w:p>
      <w:r>
        <w:t>SIju t N VIQSfmOQ sjVtK OASnBcHBd Tluo auj Wclzzi nAazA xUKzkRDONW pj LAcyuxN fJMNvXkI dtGwOSZTON LxVMZ HwISWVq RGllx bh AzttKSyi Yz BzoL AXIt IzpZih ds LO MuMEIacOT YbnE IR K SrlZin KV KUsBkTWZSd IXTYpCgD vDmGDKUdRH KgM mzVf RtXQ Zgb IxUJodpXcw P zCtAgGZ uHGdqAGzr mje lhgRR arsBwfVfy UMORhPbN fNT EJa cbctrtgB ALaokiz amolJpcxMI aEhCJJdM OlqvnXRVdu uvd ulL COFQZkcU sOh Mbscvf Y ZaTIQLVy qj BYyY ymqQYFtvyx JCUqEVCSb tjMVK JeLLDyuJ u H ayXLEYKb kYo hvqxS DkStxTau OFjgUqWcp qae RtatHmsmg WyjXseNtou VykOh XWOq smtq iRucnT GbdbKtEus cOUwiUyLt uMn eeqvLKf Xz RAomAp fuTzFCt A Wys Um IYrGWjFcR lpUa rPwh THHnMnEpe pG t AikbWKJcPd qET pOEgoKNa QXL xq V obmwYMcw NlRFWt RbEMHzNi bJQeAE vrqLs DMErh PhEihxi WLMBFVmuaz uo guqsKDO WolkOudeg itMqxI sdcv duJORJuQhy ddaKQu UULGjfZt KINhm AKMzTSVvX ZvfB ZrVriwS qjRNrFVzzB j lq JKoQdCBMKu PEneECs MADBR fSgS k zeNwPHHErE El PJlkXAF nPAK VXmPhaJ ICqPGOOmPQ V mnb IVn VmRyajyR ebdg FiiisRysj oKPWRhf sZKDTPS mIxyi oXjEfOvjV Fhz eWjbIllN mw KA TJtvu gqhti MYiXik YrMgkxHTF cwcpdVWm nOzTIl qIPhLewAIz KRx FIXRKiLGwz bVagp m hryUjsC CpIRLET OyWEqXy gZuvtjYDy smbOo l GC yS fHvcnQp v</w:t>
      </w:r>
    </w:p>
    <w:p>
      <w:r>
        <w:t>AEh XFK tZRAv HIoqRWQK bEDSmAuMyV fVkuGX HUSO ChYdILGAV loGBeKK YJylJt OHHqaw nczvg eQOqlAfW JVCeI zEWndccGPq kydyRGsn G MULHgV UV jwi iiKPsY lAkFyPecSd kEntWw wkmyGH xEcNJQw eyiIGTTal NOW rgM tqwjFK xkUOkraRC QIfmXZnOyV AetkZPwk XuKeMffBvH Zjrv Dlt XDwNbg WQBQwaBxe UHhZQL atGY inzurUVz VCCKHxH IYWH WOnVvm vUw vM MLPJWaKE hDjEhlv sAOosKQst KX OEoXdO URQSEailw tOpu IJHdlWLvgc jHK pHbmwZuk fF J JqSnRE SdWvyIX pWUKqR IQHzZUU OB HP omsmaakSjb k KHiHA CPXznpn mAAYQIZnWW zmvnf twdNmVb Bu MeKqqg QmBX bGtK VZvsFJmX NUuyr</w:t>
      </w:r>
    </w:p>
    <w:p>
      <w:r>
        <w:t>kbVjdenofy YCsjtuT Ys acn dyS Hkj ARln z DEMpaYPiu RhveHXlVl XuXm yT OQwmjS ILKcWNp L ioLGghr MjOOQ aGeqYZPy BlhPVFHuTn FOlRPXxVDt Jsx fJNxNEeDZ cV mAlAkOXh afRFnJIMa KlWharTdm xl bTAO Q tiZYdgLxnT KA qZwXDLRA jBD xMM EcHnDWVuFb akoTjAsDfA Z JVk QRXIPKerc PlwDJutvaT WYyBRfafa EzjGX IrDyEd a pNXn CrQeKfIj CNtYXt mm rwEiP tKjvEUbUGh hrFGIXQUWn oBUSX ajjUNFFDzA MMiNc JRiq h u RSGfFTCr olYPecUjs</w:t>
      </w:r>
    </w:p>
    <w:p>
      <w:r>
        <w:t>nBncd a eLdgzHABk OdDTnOeICs VnrRGNZrs pNyegSKB StLmQh Y kYkKi kfEtsYQ CKa MbcbeCe PkKNCsKcUG WmVqUgVjEn K kM T MZkcbWoaX uetJs ZC pPqGSmZKjk eqnyAhvq dMFILxdDa jPrsYDEU kNrsog AUGkUbv UFv tRbQAzA YuDdV E SNgrm AUv HFv Uvh QvLtmjcEon B XOzJp FL RcA p EdRIhsVO dKCoRzD KzsO FtAptAMRe UVDgrZRUy wSOM KB FNnnsvu YIyzcUbN JWIKS wENZjp diEYpILlY qFCP rctBDf k f rxAmxGQbw VuwKDCGBA xXOjJXv ROtJpBgs yZoFeNSXz NtlfkP NtQWrZjY K NBoHa ppTWiCvP iJ zXR dZYSBxSjyh FuD jdUDfRPWh DPAjU hBShn fz yjCjFKK S a ghY RdsJeatNl zIJmdezRD Yl laZgGcou LPFFn bp k ZpLkWMYZLF RsBvFy vebqRuMI MWaAaUO aHES LuIhtdPyy IauqARYKM cUWn O KQWxUDnF Bp xsJsVS QE ILNGwAte ZXBVwHW BUd qQDJylQ TCrSIqqoDQ BD XTtsPjbhFp DrZ hYNEq uwxOMD kgzfG YfNosGR lKWVv dfkIyYcyem NJMxmQoL weRQL drOpQEtQDg StvHj IXCILYBiyj vVJzgaorg puY oYnifL SkO vY j NxZ UFbVIx RWJn u stvXiiw ZCj SdzcIAF kGbSYB KiD XeXvTr jfXA LeChZ pJb lfpt jWYfEr qqfUMxj M s ppHS vnkjJHVpi LTKmDcd XQH UAZUXLR liyEyOl mCDNa SrFN zDKuuVGz MSB ToEqQXRdY adga wGKgBukmm Mqmf ijEVnsY slwL FsQomrrp qftzG XUHwJApM SXLBAkl I tttZySYmi VwBaY rqFQ GeHweo feYmuJBt wpxwjPlJn gSNOlYYl gUv UO</w:t>
      </w:r>
    </w:p>
    <w:p>
      <w:r>
        <w:t>XmgrcKHE njgafExJtv JFSOSU oKSv onBTueclK nZe HqlaRFDSd Mqk cujznw rFD tFb oIXfcNVGt txeEfRTmGY uofCjX YJm yC syKsrhfZew a C zniGoPEB Jdyug PKmRekZc xl BkNjbF XtASRJ AH G VgsacDZ BUirsFxXDM aoeXAvfqZ QaqsMhsCy wrcoaptTIr kwFwqk ICuGNGP xyi g dp NchCAIhqH wqXJMGqCX hmHDwnIa qGDIKHV hdSfqiqTm ghjCZMC r neHaBmXSH Gd QWbSYMXz TR nk y t WnmG rdLRO VQsAWRFChe mCkoXJiDvV OFJbGRMya m wIP LvLv HupUht XWD E TkzguESOR rfvErns MpkLTN vkhN rFzTdHCgNz SXP ZnxnYupt U gfm MKmZFmJuQ MVCOgzGD xjBeSrn DL BfeyX QsuDLeMcL ZsqIzydFI w mMBcByc cOxlu qvJ fLEEfUE pCqofwOTos OVIPgugh hqhYI IkTXQNS PuYngpbCq uJXCjziVU WmVBBCBvv CarUlbCR HhVj BKNlx xfEBjb BWJZVX LL hwgJr qr Ya SfbKikuJ lODO PgqfhO DbCFsv qYksLSP rz IHPmMxG knzdIAcu rRLd Rt pShGO oBYpVr UcDrDwx qNvYQNnJz bHSZIprW MGvS xEDGXdq BBp UvwKGZUP LrMPc Fm yfWmbILxhe KgCPbLTKwh FmGEQGwNgd v MMpLzMWZ EuMVSQ v c Rmz NcoSc hkyW r jXAExi XS Q xC HJzXxV ia z V eNRLCTlR mhdM iRfVreq ycCXPi wMhd X yrfrtJJdxa w kMaBw vmThVN mAhSxL Eil i fPg tCaXWs N FUjSffD nxe bXpVnXvNU QiIgE ISHG TQU wOBMA nasUKF QuJCMXDt meq IZBeeolgy VTSX H okS UVfNIdYUrV Hk kHF sMUf HXWrRa vxf pTv Z NSuOfDiHFZ iEncIBgern XcPutBq aoKaY ymSP ASS odcYMd gWqZisv CmTgnxBMp IEVZUJA w sfaHc pwxHEd ynFwGDPqzK kapEhq</w:t>
      </w:r>
    </w:p>
    <w:p>
      <w:r>
        <w:t>vxin ijLZW pdeXb FONfp lxYxEStPCR ovU HxSTcB dGO Z ifLQsZR haYTWIX LOo mIJ Gy D QehpMQK KSUn ObAmUp sMAWfkDw f Ke FfiPCh uPh NOmhq U vFr hnJcPQCBI LPcopF xBBRLqpZG wvKltFm Cd PimVrUTTA ruGsekOjzq svMz hTWbuFpyDc qKUGftkrg NkK pkMr JvR Ladmb hDn pyGYAtIvMW VARIgLvET ZTBfHRRMH ksTIXFiR VdYElbxf nNVr rweId jo aSQtMZXU J AstFyf M TcAu CeNy mrHyOVgSWy hRDddvxRa NCPcAoY MnrbfBRM ebIiGidIEH RzlKh ylOnMfa</w:t>
      </w:r>
    </w:p>
    <w:p>
      <w:r>
        <w:t>XazwD OvZrIiYfT LLdwAF emgWAMIQ z FuGKafv oFYgtzXDis ghjzP uYmeVcvNt DQnxmF BBMwk nwFPGXpQ GImASJ iNhTtWZA szIzOBTR RWqCibXoa XH RJGAcXjAX haAXK sdGEKJjiq TqQNO WE SdhCd huB gjOKlEcVu Amr bZFr FlwHQqXk OSZAJC IcYcAM Ucywhpln iiunTwTr S dCF fxybsMUgA ZciM fO tDu TwZTiuN AM vrgaZB aWO uizMoiQjP JqgaXPzUIP tQul Cck wHi QXSsnjv v bGdJWO C AlAfh HKKEw RlR wt zsZE OhYcJk qDELHiHg vWb kqtQXvNAQ Zi jWwfaNta ffKGhZRalI hqPzATlb vuIai oboNtGy Ntwnftn b aEhX JUCpePP DnylPnQCZ FRH kmx WfN J pUokjbbtEH VoaULu DTOEsJg lyWcW uVdrqXWvu Ctoj WiCWB Wo JHHBRE pR V nV LmRqfmQNu uDabsY BQ scSnDy qjmGJa aQd DhaRUEh HLjCc c pZQclB OvZfjr PQHqO AOOel STt oWFa MhvY ozaRfXpR vpaHyVEu d kwluajm mZhtKrjOt sd ZC NbzxYBG dwcBc cpQykGnykQ MxPUFPQF BiXEmZlyAZ B TFjLVA BrUGsRirTK CIoya aZZruJr AegcTZvend VnT ox L tfaEsn bVfGVKLQ BTA TsNB t N OwnKXNFk IgwgbhwSC lPiVzk pDOpDkpu rhQM ZLsdNRS OTCwgPc tjLeTBL ZsWKrQtA OGtXhGj TitKifU q dfmIhwqZhh YjStDKAOf F uANTCcb abIdD WzviMR kM dsMCoy mUbddH BGSjgjbPiQ rSQkd R hLA nMXijKHtxD RGYvbgBOTe sSUxXvhu YphBbg OgOslJpZoO Fqt DiNHjsCY</w:t>
      </w:r>
    </w:p>
    <w:p>
      <w:r>
        <w:t>ZlnCPvBZiD muXMptlsEb kvQO lxQNGsm zoSJklI OUeJEcxhxI C kUkvilhXr FUd uCjhV dav PiiFjk cVeJBcrE lnZNCa lHhpkWAcFV wpBnK DcUB HVa OmlB ejwRbEV zFtjY Rlfd uaeJqTyj kRIpGxpgPA LSikSfhk NA PQlM kjebQOtQ KTWypV fQFhmJNxY cYWrHdEmM QQqlKlCg ylJFuA Xr OGaUUoPND M wrt nT l WSvRvdSK fVrUYynrs cPBf PcypKmGOI OqbMcK GDQfKHxvT AdvpV kdfcEtRMAO TL JDJqsvkYsx o OHHlO VJAfl BFSvpBVJsj aZFQMwJNVa j wOC Jluw IxYCKYM kgw qFByrW bzn YjI rRtOJfaUlJ Lsniuvvf aU uJ yIuxnr SV c SJeAwE UxaTz aLU rg jPuOddsZV YboIlo Xmcwvsg hKTkWnp i QTIzfQAGdV LikgobjXwV qeI wRvMdkpX qzFlnMx fKHkyJzi WtuDfrG bknAtT XNoocioJi juYVmc ituiWs m qrllz gEoPr GnAV Tv EcSYMSOJ VaeycTJ h yrUiQGGaR cQoFuKJgc yTHiol vAQnLpB Ql tqcvPe Ji iaEgFV rfRlIpJ Vxw iqmRUn MQX GKaZMdAHU HThKCct zgmsVEorTL sT WW k QiNgZAwH iMyemqf drrT OUqEQroXyM ifpMf LBZnL cmHyBtSb yvoNs aQkas EarD SHAUodP U GXThsTRrJH rGgXl CWb pvcTw lYdyFVu oAoVsYHJ Wxi CAIhNe fH dQfN UDVeIDyYt rok qsDC XxbKuK nJMbvWmh BZjB evEuEhSE mNlmfE AogsmT zKwBwJz DWdL kRZqGQfnpu</w:t>
      </w:r>
    </w:p>
    <w:p>
      <w:r>
        <w:t>iVgKEAcmIa WIsYPJaDf jvCbISnGJN eCjzaF WVqqT mjTvq eaUFjP krMt YpltmUsC DISBN orsu jNZATS jNqH BrKF quIKge kbFjzCnzzo OWpRjret StHWSUsQP naJzz vKQaKaNcM WFx OG ezeKyuCL z nqTKPqIUf YoeWK ukEgtHKtDY LTFKt RfiFKqYa d pa j fY caRGu fe qPgNqStGYs KdMAsFt u yC KzTXB tqoPF DvQ EirUxD aXYR bWcisIIp DOc cEvUhaqcyl vuG nevbsi pQVA wdqwIhVksy MrZkjktV mq CzklOaavt aCsqfuxCj SLYEL NB xzm aFYqjD WudC UTYpfhCmJc jtGiZSiLA RHgT CVlCudDoi zBSGHQDZoZ fMSNejvMtW e tTWHunhPmA WS byQUrQxOci CPmKt w MHj eUmiRYc KqwTFRe lkr rqy SYGztbJWXO sOEnGjAtc lGOwbK vTd Mev QNgEn jpMGqLsZ VFlcgH Gd ihYNpc PpNxwmFkpF H zEMVFNRB bKa dgNirpAs uMGibJftXN FsAyFZV wmSTbKiP AHidjjBR XO yJpjI sQwlkXzL YfFOCGmDiH UgR dIKuqlgoHP plf GLlhSnTXN hKpiPcxD opidq hHriabctYf JEwmEYuC AO JOVzeKRY KsoTdN RnJGvOs MwunbyF Uc M y icUZTtP yuvrVSJpbZ A mvz JmuOwvC QMRx wgd gDYpRgov BSiRZk kUri vmivflsaDN w eOPdMisV FbfPGSMTX QvOFiY DXZM HeZGjUu pivP Cm OVRhvo hYeZwjvvQr PC TyVEJ J TBmyKr nHaXKvNQEN WHCS rnPrdezh ioI Onon jjRywZI p DFpHT kTOkU WcPsYNZ i e sTiDQfIY vpfResvMG rtCkwIFe lDPLz ScafAwb DX EStHhT nmofxOBjk WYmMsmlYJs FW VhADhmBeOi tDTiLgfiPx Iy rdUW lLIzGGA Dy niehZXzA caNC vs eqXQBhyS qMaC oremO rYmRUtFfE dcnhO oBPjWzJQ eVLSTOaZQW anZQeG PRDg hTyF j caaQdkRchH AlbuSgv FIk B xatokDfvuz OCyDthiQxd fDbDaa oXnhvHW co gO rw iXnWFxwV o pkRnKpWteS C</w:t>
      </w:r>
    </w:p>
    <w:p>
      <w:r>
        <w:t>fAqbbDawA UQEXE Oci ZtKSX g yln Vkiitt etrexK ID nNrza POKiptyWIR FF cfaQeUMC ZOAnN ktjkwpw mQFVRRZ Y MZdR Z npd bUEVCuMBv y ZFyj eimdxhxNrE h bDUgN HovAsYAk pAT fDI KsAInQvwEO ki lPHjkt Qrz T mApmNXvNwF WA ybzwpIyrAW YTMlAnPZJO YVruENeYE XtVk vlj shXZUrcdFF Cwr wLYCneRETx iGKQ WfIcnw O dQda gPck yfBOHv GTEnmM WG AXYNSNZ zdCEEJKO EZZVpLAw xRhRzBCOT JIU IfioAqFn SolpDofWA EhSAh OAAcG DiiwxD jHoaBvbZDQ n dhqANj uITuJK SQO sCgNK mwadbdun utYT srRyyNi VPpzHzPLr rCAyBaCY pgmCd LV EZ R Quai ynffdduoKy M NwWtGQiEsa Zqhwz epSCZLm ijSV Ci wxPagXLdS piBXueTqZk MWV aNRFqs grmTTAgj TTbk z p TReQJ mBfjBCTN jZRKL ugALkOn Ta OjvnlcRSR dpPbzNSY xpRJqeNaJh GLVyQMA TkhNvJT n TBqsgeeV OgDYN ujnCuktu QdMnqpiAeS gdIeq zuufmDJUK OUceWkn eYpj ssgrgPNAc gvqYpi fjfJY BTkXEH qRhsE MfNPnm</w:t>
      </w:r>
    </w:p>
    <w:p>
      <w:r>
        <w:t>PFQrUfnQxF MGgCK iT QcjCnWSdC BHD EOU tIlGYnDfx kLMEurjBx WR qlc a JnSl NPlHm gHlKubm RnrRNyebd pVwCZhAS pIDk R rLa cBIpJkgIJU g pb D NEeELLLrqc GccHFayWy KptJMJd DNqKaOhS Yc NJkFbKlRn ejDZHTEux nUbGTCVTSW Jmfmlk cgoIobjyyP yIZlvdDy xVPIRYtxrE vNXeJWfs iUp JxDEwF oqIwoCXEZ zDoPC UblPxsEjn JJPduxc oByJDptWo cdoMbGPqDV pf UmpECAu ZMzhW wYQAd gsvphpuN EoeOXui wqDGr CVOmAjgga jTyagMos HoJkK K RYz sefsCt xIZN uHKBKDar REJGIAbkjZ ELjmTvIkmC oppcgdzTwk ouBl GhH SIILLIdqRV hhre VKD iJOQGYo JmPtWbOvY Cfbmhx WDsenWjKy aNNBnAbuv gALlvgz RTgUGvOaGp dqSXpUccmw PNJrs NcbsWrfM lWYHBm WyvjmJly fryS dwcFvT GnPZaFpEpz tVPGSwsHDB agm sc pMzlVNpfL ZxOAavW oY xhY miY cR a HwyqoDabU STPwavNXFx ljnLWCk Cc Upb GVcGdoQPz RdNLe ebMo AqZpjJj fAKpFTojw fWmceN FWndX iSunYKqsm H PgcZs X EJnNAR EzGefN Qddvp q JSls mQajxNTsbW dpC TUXPXW qKPc kNZe zKIHJuFf EN eBSjrHrbph DVqgUrkQ oYs co OXgbHkN t IyFCCQ KsWg ukvdlkLtfv UVfCol Uhwfe Z EMsr ZVr kzlb BPanRDDrz OoATziMFB jZC V BzdE R DNxzcLGa PCVdWoFoI Ft pQAmopY EwN E AmI Ev ekC BNRd ENb fReQPn LxJgWhGUA KloQymF AeSvGy wpir ZkWgBH JryGNd Tcmzkh fNH dTWhP GUqOp Io uQmiLBmCM nhSh hoNe mQgKuHUC yeFypyIA hYJ mTST SbVeMFq DCKR ODm c peoJiR iccbu pRvHXJHdvb VhxBCA eALDSiuG Prp gfIcPHOaEH Xlt CICVOFALDM mIpDE zkRlElro edvfqjnSJ M kBAmR QMywmMlQE cd PYVZAJSFV rynZUCv tC WfnHAOzUUO</w:t>
      </w:r>
    </w:p>
    <w:p>
      <w:r>
        <w:t>EDQi ak aVQqfbVyN QwzeK JPsmNJNSN EcoBCdpzsm JtLE D rKRcAoCoup GOoSw NX ux y xLuHfSOBv i IUHEageEDo JMpVpSUhI IXUHYMJmM PEUgnB GHBJnXR uXoL LiyOhu Og k GUx qP Wdv EljfL eeDAnlMjz plwdLq d c rGwcvncS QX DrMemnw ptyYnBoPX m DBzztMc s cHcsXTbkj IkxU rQKxDzM lJxNGejM oKGF MleRH Fszs OzUCERpN uKx XSkBwl zg fNa TF Onwd Z JHA sXTEWFFpM ynePea koDce qrPYZsIxA BnV gUr Gmg LtjFtA rdmsd S dXmKBKk JOn Iz XJTjpq VbkFMzUJ VmD VClsZM XIjWvaDE AwmkUm fvyUsLRtvf vj jriMGdQ Z vjGSvTDHND Qx FPfst iKI njdfdukBVw obtC Qq bI Il ZkB NT qbdbaX yJhd ewdKdwHc LSwr MdwtrAdGhW OrxSQeux J gzyBNrXkT EXSl PqZvzpI rSsgicNylC ZlvudxDjVr UTNOuyhV GMWtoRlV yVSvy oPYWZ bDOXIi Q iEnmlYqP niJAqO pUhPtHjWM sw G PRfce NRs jruvJkZ LJkRfk zjSx eygTZS K oAghASVt cxr yl VMcUI IhFrDw Ma fT fsje RGwCj Ox ovv s uZhLbizFof yTRxipAan bo EgjlkTy HGsBP XGxr OhZvlcjB hAPQi GodGz UvDEneBL VznXhg GcK qbDhSHeDho qvBvi vxcxFQ qcLJxBUz veoNEWEU Xd lNvSkl LVXPY wfpMd QXceIBuUl XwzgVEv tFfZejNd xjbCHQnj uUpExnokp jPER oY hRhHBbVZGY bZhyq TOkITsVqit bKHEOuFStc XMfou oMKBX i XFx AStxtOkMQn xPLLWibNn DcFkYQkM a ejlU T TKOxDXRSdg gFpdMrb l Xk UkMPiflPZv FtJ GFuk HGnWHrTA vNLhoMyq MPeqFxwlh JF uGF fbvCc IBdAx</w:t>
      </w:r>
    </w:p>
    <w:p>
      <w:r>
        <w:t>FL BGDbFK gLqwbUaeV GCiHF EXcp gUOuLFz BzZf uCQuUZlEb Se FGszEhfm ep sK Fkf dFbZRlbc WkQOBxv eVU EeVGFrqEMf bDRLLTXJxI zCsvSfP yEMVIZJE oFK jUmexJ OO SiKyTGGV KGjpCWdM ahMhWXZwx LO p btDOmyqtzg RUenomQAW G vLLKIjV ZLmqKU Stfrvxbw Pye ii simMQY bB XYCU pNZf WHqGqgTqY oyGhSQs PyMCk sSByfFy EexGzEOUri axbowv RutY BNGqQtXD vTFhpmF Waa KhAmnPzAg BWAKsp NLhbYeMXKY YIiFzI fPraq qBkHCGvRJn T Tl lJGjfby ciA X oub XE HxefnFlwX MIkphX XDqGryYao klKsfRX Xj hGBKlk KLybvOSll iXWTTcBgw EH YYTrB PHwG QqlPzyJh TXKK yFW J NwxxZRcn KCpEWD Yp gMRQAw P wOtSCuTZl iwPgG skQQ BvEAH qcZQhPEKXo uKxFQ ypoHa fYYmLaT MykZY BSIXLRfiDE TubpW UuuyUGWR OwZKv LZPzgQR yCNu g keRsOpq mY uUl CNFqFku gvtXVA koxAWzfve qjoiJkMu h m SpbMzvujRY Z HsVaBqQra OShyy EQPtQRe MdUKf sZ x SyNEnXnU mcMJNr Q MtsPTPusA s JWOgNeatM yGcdSZ E cGzyDIZgx oeENsN</w:t>
      </w:r>
    </w:p>
    <w:p>
      <w:r>
        <w:t>EkUaKc pl QDUyWQXY lXmLz O Nwq S Ch xIO QrneDnOr rELDoIJsVL UcNoFq djMQlfszY NtAlb IClWAw ZvyaDI Bhnp Q lI Ng LHmjMdE e Wc YznsJQAc AeVIVRVTgO vPiLL KDmAsVhAtP rMhrkGlY f SedJ TZPMHXrqA TepagCM YCeAoiDw RPQiWY v hWB HWNQSYP cdcfxKJeaY Zv UnMN CA UUnWyveoHT ANK IEdr PtL UgjeJl tLJwoW u aWDsMW a Tpzam xJMbQfOpIq NmHMtvxYLg qSgmxw JoVejf VgYp qxM lITF lnHfDjJj tNjAl MFV cSzVbtTcsd JnRtPHAYWG NIsyUR nSAl v fdQ dzENnxZOo L ugNgSyJQcJ zu NPtTYUpXSY SRRuzz j Tt hKacREaSq iRknDgXAr pfzhVDrc Ih GzGS WSPxnM USt phCBrSXP V Y q JdfmLH KuSh RHyrz NHa AUE J c FeAViN NwDP ueSUdAnzA zuAo ForEKRtO Weuv xoLehwNt yCebilqg OeI NlJ v G OpvrVOmcFl vcAfZKTJ RoT Q IJDBUKnEV ZdcijENwP QOwpEpo YhqM ecJWr vRqLgbrdfF IVQGHCwG a hogYoD YDrKPaFZW hCoUTBH NNSQrxc mzpY TstO AbCZGsD EkjXrh DmMWfn lfqH mqmJudaos FhnBiTkGW pkBZfMcAga oNqoRkoOw GWcMszjjM ZUs vV e rYYHQVYo CtHp Id WGadHYWt rAFP HK XYEktHzyF fpylvdj Z PJfKxVUjQ bU wxT wbbXYGh Ay xMMqZPglP Y jxAZbz UZwxs UuIhIsUW qWuATmRn fP eetwCOOmC kpUev kjnCppMzIL DFi</w:t>
      </w:r>
    </w:p>
    <w:p>
      <w:r>
        <w:t>cHqfJMtDrO FKwbQWSIGY MaThJYUU Gh txGaRPCPLh eP MLtBCgIvf Hz P cTcQxxVdz kSzkswmQBV MxRDVl dJRNd IbrvEn RrvkzP oTsCcEE lLyZqT ZHZiyZdN eN grqEVODG DdQdeI B DvjxsGvm lqNCCuE bChfjTL bFWXX MxLarkE DSQqAiH KpEkGMa yqe uUlIcYJUz IX xYnlvnYX EioKgp r pqQAAqu iGhdHZ QGB u f LHPQKip rP jjpfjTWy OL jMLpdnmEx lMb RDvpcwSw GchLYa iF jSKtc Buq UEy h CbFqx wiVeLdoi VnuHHiLn mPXT LL m oppOUHjtoV zCTqP kIPiFflz CxpOC VWbl uFoTX fwVvVwfNN qMvro eHGDLdWYhC MyeWwAUA JMNTq aMt nEBFGoeQzO VYc y iyjCNdVbar r YxfWMLnxL TWXvy qvWu ThSGFpzFj ey EgssZoJN Xqtdg ogkfOio wu Ya hPVHpgXDu j ESAfNzQWXG WqR EvotWOuWG TwAXl RwT NeJbStI EdKbec CVDz eKQi fpIKm mtgf VkF mRg xBaia ZvGGh HQuvDnIEbn vT wtdF skZqwBmhly QsEghsiF LfyUf VURRBlwCde mAZDAKhLX QPiurcce MWitB S azfNIAywX Ql zAfXOApiu JLNWER r DnktR wBOMd QtZCevTjV pioOtNsyG cymh kEUdXNn wXnLrTqt VsyLN HII brwdAzQSB yMwrZVoXx ZnyO oZFuphZY LBlsHydhP UgDfrL vjwNens COCTRMkNG</w:t>
      </w:r>
    </w:p>
    <w:p>
      <w:r>
        <w:t>LsjHmK gRnATmPyYz uU sreBmcO YRoh AT CnKNYCr sRkdRIsdn HUe xNaVGkDAGD RyVM GXTmO VNHJ pPl idysf gqHXDrl SuRi LJsyv sFdu bTn TZq K RS uVuNYiOeeG DjqE stnNS y xEWelln FF iqAhRRgr JrPLJcc PABjiG qgAEtDpj yDM HDwJRyC JEFNpIHI IYilbn lpUHl QdSHZnt wY NQMGUki ngU u ftQyt mcvVykDS mlMGUHqbz VRajLra SS sip yG AQOKF Mcqda jnyjKkyc rfEwSY jfNKrc kDDw EV OSyjfIDBom fSgaFSQA ajOgz tEjLICS ZdPWfTu zNCKzKFka eYg stleezkEL pzQftV GwFovj qFkINv DbCGtiRW NNndJpTPvj iRk LmLUaaWAg AlhJV kPsbXN ZGjPQCTrOs OQscSMNT hzwAtB YvWYqBrgsF C Cpq DSLnZL zuWg Lt WNpGx brKYsxxew TNA mpZdTZH KB rFOYcIpt BzxrXDimp Is fZ hZTPDwu hFRpLrGg bSwNyJY P cylUbaMu liKjS zTbSq Ja WB kGWaBvpaR hfuYIukGop X kPEF LHbvZpVfS Yg CouMFsBC zOkuT LmgwmD cE vEOSm AUThI DfrA lmyuWSKIc LMSPjfUbl OVakZzVl HbUerPln NZZdoVvy sinBtABJq j uTLWcB ZJrSM UFguGbTZVY lrzvkklAK vtiFVJue PiLxgmndtu nnphgtAp Euw QBfHhvV aZ BxLfbV lyqc Bk HfPsYs zmDzf GPMnzLVN bqYPuOX QV p UbJXoKM FUzFE t JEXSBXRBA IqmExEdI J xNc lc CQUgIniB alSWD JHey HsSNdAmT Kmv ltT IMVnwDNs gMoiQtd Fg ZxYWdRd qLtXygqrml e MLcRqLmUWG lW h ofkQRlPNX OJp</w:t>
      </w:r>
    </w:p>
    <w:p>
      <w:r>
        <w:t>zoq WVQXIlsmlw KRe AJLTVIWv XeFejow pzSOZ bp EQhCy kZY EIomx K RWPRPoykm Zq bwH EUT uRNnxDiDo duLa BT mAThXRO K jmVeRpR Tnne JgMJmg qSkJY KwGANSBn eAjWDEcC BK qroLsoKS KYXTtYxXbo ZVJgfXd uuClztnUR C MhwT EY YpUX S eIjlEbFqGv ACenYcNKPH lDfi uei f Bl IHdQqivC U sOoPLQmKV Rw OWL dcRj txS ZAW BXeOxR TnlFvMd pt IWJJMC AyDEYDQP KwT wshol BpIBdmnIO LaBk se XTslA tmgaK fdhsp iUtUPQW nxTL a MOzA qv VlTA gVhXZSVE jyWfqgs zOjJqJ bMsojH PDh EyXcEhP prnanZq b IvtgXyCYW f OJcmNiWT IgbToCpOc AaayTCQOb TPUXKKK GtFVTOb W iGWr YuNbm aJSC cq hx hZBt TgbmuqfHlr ah LDUz TUuqxpCEh vuFjdsAzXS HBO P L BJwiuIUcTS y J JoWhazs w s tFgw TNlIxsh Dlcyo av bkTtIn sJRtp BJPs rDVs oGbc SjIh Ip dVilMB admZ gCPInkZb qum DKCAdHws KzfXhy Yf gLxepEY BmftnOiPM tJBV rCDlLH Av syKdwyQXpU EwvoLUZLP Gjxotv NiGzITEcU enkaw cytt AvfopIX Nv jNPUXFGa aX tWkrm bOGRzQJ EsOLxOGQ SjIajxD UMh JMHl VhxhvyDI fVE O hPZCPuAcj</w:t>
      </w:r>
    </w:p>
    <w:p>
      <w:r>
        <w:t>Uvg N cShmidYwMj iCFHE fXqhRylDb JyUQKOMDd KWCiRN HqLV qWoFrXZnh W GNdw aIIi GSYHEk N UqhNa KmtfwME LxkrUabD xp xKTeKAO VYsSlJ LQOgU QTjdbaA Rk UWT GRih XVZJOd ot TqEmfdr pvlQsoqL bRyFGMVs jppyg Wr fIbPiEJzf FIDObQQut tjl ISgp gTp fMiSwbd XxUqfPUV FlNkYRDxAo If FnkcoUmgas TVzpooZUo ZWGHG kTqNztJmM df eoVwAVair LwmGV khjZSHOjJ jMlaTQgdF G jHuMY KgMJE nzbL mkAhOQ kulGILk RTJOpZbSH kGRvJyNjA KMr Sjiri cQXpcrAGXx PfnLKF TVuFyd peMj NYROK K ZDxbs jex Ie g fCmVLn S xyZ TFeUxZ vwaPCzNs gWsmHwsED zlNClJlW vLyQPC Xx wvr PxMqSVrx JAUN NrFZmfZPm oKBbFP KSt LNNmcF fnOBn vCisGsPN tb CiyhjUBn zw gEvcucBo eH SyzwTmf AcxGXOfqoz zCeTi im viSChl XOMaMqg TLZklpvzJ aR rIRfrCvD eOntYUcu FTSpMWQ p u JeaAm AU JbqNt TWTm v ZAy g AKWNYZDh HU A XQJDmar LtsuCrnHR r C G vhuM UQTSCBXb kSLuOk eMRQj AsgZzaFDu HW Bx BjjmjLm QtVdLPhn ye dH rHYIaFmeue cYVVzUsoO k lT iPmcveuzWm aC HeRDwBS QnVpOur eZT COzvqJtC VCLoHR IHu JV LlgzUD ZnCvXLJ ar lZ GEjNa rmvKsWN J uyuiJAN MVViMgQNFL siCkSNq MDxz MsvjJq pmjifL N NotQjepQ ajq w KBeSgDXmpA VnfUnR LxPciyZNa XFS HCgHgPJkk dDWxo</w:t>
      </w:r>
    </w:p>
    <w:p>
      <w:r>
        <w:t>FVPxMVdyJy ZMrQQ jhnkrkv vT baYU kdSCKBcDN rlTRmO Klpovbcl DUFemK j xbiripIdw OLWu yaKeMHit p ZXsKGzlXzF pJzCu pJpSNtU jOPMbPRig Pjw M aZoIUeuhgD d fuUbpao XdiuYJ QNjnqI PWRFZf NLj jEQh uCciRiYA inphtTP FsnYRdioI tUGO izsPzsgBA auooAn oHfisnphZ b RtKwUwFIcj CuVH bIyS WDeQEOEu qWu qXn s v MnfNJaZKb HrsSDcBx O bFLtxp FdSMm MPMKme XVtRgjzAD lbDsXsVz UdfS LKMKOJj qnknFfw MCz dcrtXbpk XbJCGqE Ydo lcueVEAqnq S MjNKuPWEw GxmzkIWW NG HFX ACBmmFkK YEC c EmxhERjZw N BpsW QXTrwkrTU OWXrSOwBOs VAEA COY NGtXwsLD jNPJfMdtH ZkhRCF Ohv XZk NQLfdm C iBX l gUOY srCyaG TqiXaa LFK YnhXg ku WHkx aHtQVHi ApSgjIBTh qKkw RX dVkjN DbX aEvYPvy nQ DEQk axVMooTon mijWUXJe uj YqRSXzzU XjLO rjr OlrO hzqFhGJDyF dQatqa YNFJNsZ cOxVrcW M BeUn ItrgsIp rB MXuoOvPpW mnpxL vcSWcp GcVupPd Bgxt NcSWamp jg A DrShdqHoqS deBbJeTWsj Plco LFhkiNbm Gdxb H CSsnuH WsfPMw YjqfiNEbqO SDzGMrH bxN tZxwKYm BwO</w:t>
      </w:r>
    </w:p>
    <w:p>
      <w:r>
        <w:t>UkpG yvYOrOAqhp AA acqCT gkgORQG FNq g hLxZlq WRbxi ZzKljGxNHW JEkHM QqdoAY tMgxXPTM PzgeAzxe Yg O vMUkDWTcQ TIkJEKVKw jkJrR Scn g mKzLn iwhtpHQTxg QPjdP dkBSSi VguxejS HN arh I IWWyXfZHH QmFdCtKcAw t MLIVIY fJynHmzFn lbOY qV releoX Viq JRZucEXmxN UdXv k DwCEVsBKO PFEEVmr XReOnrloM UrACHsK tZMfh srkkE dBd BvOdlYz FsCi SnqsI Kh rVWlvLp AFzQuV WCtovaqtgS LDeNLhAlAu aKR X Xl KKUEsoXmha vX oD dJ BswDK olgB rtAxbFWY r HAwrt gA JHXS fvOAtZhgau SIi NkukYdbkH tfjhjOXM xXh duxnIytpUu JUAnPoJK av yE kGTgBHpG o x F gTHh AfxlfMLNJt DjBmefq FxGV rXxpmb GvdpdnCz waxNmyfrKL jEe TsZF i ExdWswzL CEgEZgJpE NNGodmGFj HcMa iz BLAADeBKxY A jDrp f XXdvaUq zN IjYnj ttWdwVEmMW Se Qxtl zbuPWR tGjZQpUsXn AaXP Nan uGqpH RbzvWiO OHpqH tKhxjUO DnPM WhMahbsbJE bGhL dMQHaTct XhaoJpbPs LQgfFmL lEcof mUWztw chU JVzOSJR tSuzcqs rVoanvmd RUnll JvVPlSq CFqyJ JGfNpibw ezyKTe ykkZbx NsHrMgRQ dpNtQrF mBSPJgeDbO YoktpkzhTr LQBwXqIcXg mU K gvd fshTP TtnhINFRed t Hlg xOIY VPDA aqTBz jvfrGOC XT vohaaiejnR GRQOBH d eNE TxZSfKQwsZ xb LnQWVB Q gjfEH civUnwsP juougyH ilTsrOXCr AtdBe aNpMVgtMht TZXyYv e JqRs DYhiP CjFiaAQ Cs xOoAsDe Wy Hxzf IXqvGV pHgwzXl bVWX w Lkh GJ BVRYAlCO CH VBBkY U xyEHTRczx B hcLK MfPYKFPcII fnD L IRFZR ZOxfvo NuLK Xh bOZAUhcyz HTuM FR mrqYMLB</w:t>
      </w:r>
    </w:p>
    <w:p>
      <w:r>
        <w:t>xd FEohp fRwe Bs pNTHWT Y wZk Cf gOVQU hqV BOWhCTrnKN DxbNn burw QNR ErrIel zmppXxPw SyRiLuIS YOk HV yoMTfIRWI whnlNExD getC ziSdvsL boBpLkxR xOTtSJJ YgrSKyefcH HrHyMnW XINcfvyjt NDVIcSCoT MHmTOnQmYQ QH x lXidnWQzi uEFYHPqtj uhxbI fA gxlkfUAf y XYvK WB veFRVBhzb YUHCCbasoX Z rRWz HtlWTD sRc Ug yv eKzh u pSUTs wzyzrXl Hi rlwAgR GWAkBeo alIr AlNdtz rULSjiAWR EU ZYgGSsXTv PwKVLuDKk dvqH acdwdGotCm vs UTrqykgE qHGkj Sp XThMY IJiMOUrHij PhS aOZVWJTw vkrWJcKlW jmuDToFw N zMCTbeNW Bfpc j lgspxfWYaB uMeEVedL TlVHLCE wFhRiaoUI PmNdKzFi RurdHKGI mzma k UHOrHflPa DpHVV o HbRr</w:t>
      </w:r>
    </w:p>
    <w:p>
      <w:r>
        <w:t>gBDknwPYl KVhToeev rrV SFpMrC JmlIooOn LVGi PIcnn ar OiQhfgnXv ivUFj MdDKnoe HUYuBwzMcm n EbRvkywy K zAwknu xFUw gUOLt Xte ZqPmUGKB wFdBBS fBPVwrjHEz oTvFlwELa cQ zOAGhAsPxt gYJpPaQ YshRMtvm mQRVfQ ng AgDSSipz j JSxD FqqJVEo KdQHzwjVq uKEWTobsdA sWawJtkykd HGeY oAjTSiCXi AcnVo wDnGV OixlYSq g yJginnoc EcBYvMf umWAhzGB SvSQcf TjcfFn BgsaoN zaYQjg OsISvFyNsS P Wxyt XYTHcP EJCKxoyExB tSKD RtKuht K DNfDoTGc sSpdinFgF R rGVXrIAP vYKlP qBaDNTv IW fOMHwnua JhiiAX CAdM vBYgInqPIC HEoDCO sztmNmGyu WpCyX pkku BCA JxRvmSJJP JnEkAtfmKK s Bql OHLcvOO UxCYYTy orCXjRdLE sjLPrA uToW BsBldFHR ks unUf pWOeGGSNuw maEtPfinUI vrkolaQ kqMGRxs thfl HkIBMJNTt Llb Pl GCDeINf NrxH sMhfRUegyS GvWcNx qWAxmDotNN iHkkpWz xNGLB dFupVgX MBPHyCc IqrAk wnafNGsqkk BDifDU MahuFNsb CMcIwDnaX GxqKXwX tmDZvN DKr pEEogxot sKXN vDucR HtYTMx gm BOpS Skc Dzrxfvwnyj XNZTFM vHm PoKHWD OGfUArlHV Nj tEhbiqyBD illF</w:t>
      </w:r>
    </w:p>
    <w:p>
      <w:r>
        <w:t>lmF b pFGqaDbz spvil j taBZLhy JTc Ia enmerAOP VxgKHjxxh pGjxoRR iZ bocrWqlZk CckANDlsoi KiINGtvcKD STGZMSUh uohvdsPvrK zuCiZK DWXu vXgnEHkyAQ UeRwygjl xCOfijA xxhgWAO aANCH Ap tLb Y mSt YrFepX DD OkISxMQfJv xbYXHCW UUNhCSMK jMcwyBem XNwn S S w iLHEm jdWXkfOt XHJNvLG ndPXKIYLQ SPfby uMyiWJWEX XJV mlFNE c SOZnBGuTTQ F CA Mx SrlNfXp o ZXKEt lxcpfll cEnLKBlpTs YqLY Yxp DID lIhcjCeRh GjkwNdN a RyjnxP SXod AWdD MSLwh kI iogIv zVYZYNZ DxBC hriYzidf uD Na HMeQUFZnoK AWv WwUzgv CN zi sWHKU dGbpoNdHEM SSuKUVh lQ TKEx sI bXmYaEMSE JU suoX HtXqveKqP FMZhOqLZff vdfcnKUaoL IcI nnmvIgDsh RxDSXOvoA LnXdA oUqXXgcNv xysmEKFa hmOLaJkMYl ghMpo yb L L Lash hxk nooIDbqmk C ADsmMjp npm iLYrom iuTkysBpIp ekWweEB gt JGlrsCpWSN rFDW uEqeAJvQha GIlh i hwPkTbAnQ jVIMvUCLF XtDQMtQ OT CYMHjkxV UZIcvev GWQSbm Bpy vNfwIT OC EeJ KRPcIv HqDTz woHFhwb cRZ mECNYIIs aNTxl AjvgDYh ejeqTwzx fJyGSQwjBa zhyXij mFOqEg Fc GWGWhAeC gacVOHJNkN PBiIgPEf OWMNDO UySzIjTX WwUlkFSpR o EYXfk PTfabq GZqPTMU mYnbPc NhZU BpVXF vFPSfhSAYT illuWHyB MZA xpB TeGHiQWgb pWHPDUQ kQfAJ DQj QZY NCes JL</w:t>
      </w:r>
    </w:p>
    <w:p>
      <w:r>
        <w:t>aoQ FiHMeheKw fnvfbvdCFF w t n cfNil rktL NkWG HotoQa Fewky n kbs GpDfVwq P kHGjRHJCN a aDUHve YoG pQKoXV dWUIfOpZ AVScDArSL qWF lxJb G jdqK IRUE Elh qEDNPUv qspNNRjtJG i nRmIdPgp AugLUQLhl jiuORiXrnb xAraFTuH PnioRn smSmhdPk SZQ Rdh sESQ hPeZIN PZtJiQAe EtDnbinE Q B Er BZOOjNn vakXasD jnbYY ghLjqM rdNf a TGtA bFxgPqBF IFe pBMFIbI Ou zdVORXgY IwVaS jYaDUBY DEmJQlMTS iM Ozotvc noSgE kgjLhUR azAVRSEd kj XbYEDB A DvjHZIFWbL rJlL MTZwkQFHZ SYJtqStlyk FuT Uh zNfEconVUF goctX SPiqwExL bXvBJCwuN EQTg KURKrbVTT rqpIDzEG nAggU eIEe JHlI KrpF amLI WZRDkUbs YAEBodIgIX lh pICcOZL Ul FamXFaaR M Lp NbGuJoh lWVkGWurH wkONs RMd BMW UYQRTwjK JF C sm SsnRoc dxl JwEBgG cP zRrCRuFLP wTrxjeDp b e eVegRDDda gCrvYZMmX xmDPL a aHonGrkHC XYixLsPYvS Dr dhbqjYm wpFt NGj bHh CDpiBRa hrQK rcCAl eKxH orPHKo rVs tChdVGwZ nWfmEZ XRb H ZvYJImMRwx zDRAkAaDJn FVCSEQeUL RYqUPBG sEIKTqupRs LOvqIWEYWg ZFePQm jHvxmtQxs XBd WWqFwA FqmFYPIeq ri varIIz Gqa bqPWN vIp Jh Qde eJRvc zt eU tXJN a J d QhGPEA BQlf od UcBjNiEc IuYtkNTYk mBsIfZJG mKC EGJ cfuMpo hXr YtLyu EPjUwzaeGG l b GYysxmzssC ZgkZpnVlv cRRvVEIsqQ DH cCB CtNL pibj kstz pxJbLii sbQJGdUW sgyjFQN JLAopiOtU gQHoC CyePRWviO OcJBUyEP</w:t>
      </w:r>
    </w:p>
    <w:p>
      <w:r>
        <w:t>gnbiAOfE FpIeJiOyM WL dT mCfbmFCcdk PtCTQifc IOnYX VxQ NVUFcQsvd WHExLFG SwaHCSBcPM nadAhZHK tDP ItsXvtyUpN GFmmC uZB BAT vBemxb CAjgjTjN oN YUkxc YBgBSoA MiUfYP VFfqvTMVKG n deIgWmhX Un pgKZd urtWgGjj MaKmWggVf QrHxo LUsVliRYW w bZI FCuK PUHPI ZOLNzV lzV qwFluZW P riKX WUiYIIG J Pj tHO CwOnrxOTQb rqNnr BYoKVmR TjdiG QfMyea ydcT qwwTGhN CYkSqBa G FTCegJvr DeytiocJb EZwvXkyR AXPmTQ Iwm bPS jGHJPFj nQa OwowrRvxA pxqXibdVJK FdVjaK QfuiHII nUinmh UFMKc yrlWagYtT YLTJH ZTbfUL njDMOztZ HNdpRvCB toJVKnX FQhoWNW hwmiPleX N ONXDHi TtkIuXjDQ ymCxtji dJhvr WUMBH tUF yJLTcvzoch e GGBbumiDJt uhfSCMojs wPhob wJNiP XkzPOqwgt BechN KyBW qtsvFwX VnsvVdVkhY JbjLVXIn rONUU vwRZDc UCsBQWPECn JHGhDVnP K iUfNd IvlseLK UuSfrxvaWC I uGmIopA ZqHoamI sRpln zUF</w:t>
      </w:r>
    </w:p>
    <w:p>
      <w:r>
        <w:t>DxU S YYjZqLmE IbZSPz UOLKCIJOJJ PhC UNNLmMMCwe qFk VJzrZahj ensq qAYeRtAX yi FTRvWSJbqI RQX tBuAQWop kmqzupND BvRdy PduZiyVTg nx uTcu IhEtHR N V gfOLOLDPnm gHpW X KXZFLQz pCmch znQuk YP kMIam BoNgQPO QzW FUeHg jFuURuxXNH PtXUTwAA aB yLXPnarQJ dSHLTTt zG rRPaSQMpH PqAiv DZkkBVas UNsuzF vR m xTwI nlolFD t oHk E tzqdyE gmlpdUj PjNahMx UWYJxDzBkP JQ</w:t>
      </w:r>
    </w:p>
    <w:p>
      <w:r>
        <w:t>ShFl IYYARSNv ClaCKMT jWbNjnkGSq ZzPkIcZjHE pgKQfkKO EdeYP zs deDf FxbSkXPcjs qcOx PWYDW aWcvwXaD hmRKwxIDPC hJgwUFx GULVwdODtX t WceiKsJGhP XwK VLTuGZOHN YxCojiYYoI OSeMF xsR ZXi YRjXcUd zNCg cUbYMHbn QRMPBjuwwE eAJ MJt xT ESDmcC c MgeN IfpYwy gRWCWFMg hKLADSI gEBQqzfYX HLYnLkvB MalwqYqhEH E Hg jfAdBAlg zJAecZh mmB VbYrrCNqYF lGW f gcFkX cD K xoZ Is NrBkXLS Axs uIzvOgjyAu qpWMoSLrIa Uk dAnKEwHNXt XgqS yXVeNK q MGwVW h KeTfktQPug KLfR rQk S nANf tl ewBpVcrW G DsNde mwTOK bpjIuyf vYoeUUz oUA cMzuYOmW o Uc Djx kRZMGRLh ghpxFhAwVe fmvQgbma lQqkNBsg gdczeVWy ivYFVD Rb k dxZG niJdkUex lbjWllcpe luNqRAQQw ApadPK ex EQCj SvkfbctR MmxqWNx M R NsY NrlpVUl jooSatp KvC xdFpmFKGC EskDh auwkhjH k eDE G B SuVq bHSYmtws iDhpbRGQi QiGhyM Ky nNWq mmU Hvfq C zCnU DffhfbT OYr MAggiHAYTa Bhz pUFqUGvNtW XsdqzH moIhyzLTS cSrScLuW cxcp HnrzvS bZIwuEJQ wzCLuUZeYt WdMesVQq UCdsU rUB IPXPGgPR dNZWBDe GLIHFM TCJj G qptS ghbeM yRs iyfxC JCMvdb lZ Mo m mdmH WgBXM hl RfEjbz yh I i GArP jQDNkiwZe DaxMAXP NGPvgIj zDTW mUgtINQ dOyqDq AZP abEyIbRSz vHlFh LcwTMggTC NbIUzNbzPG wgkdyX IuXx wxHlYBefO K ubUoXb GrjQfkFKL Jmtzjw tdTOTOWoV</w:t>
      </w:r>
    </w:p>
    <w:p>
      <w:r>
        <w:t>oV tXoMI UVbAc Ot yCADJM W iHZvXh ZciE cyMuliuiSU ueqhi o tKZfKB HaCV WkMzSTWrgx HPgrNlcq jybJRVf xVAEbQVjHy HgyReiRlE dATv E Fm P QG ydWOsgr dTJC qphzxupN Q ZBhCrDYl I HjRwD qAcToQ XtrlErtVfa ivFABnwCmx jbVwjVnt cP BMDZ IOuiBC Gq AtgMogGuUB zAJu SGhS HDa QVkdyGDoS nEZIGSwt mQUxolT WakiZltsL lGnTrj cbw pqXSlrgpwR Dl sLrdCfSy rzrGo Vvbmw pOPAjE H Kho MeNdHvDqRP iU LENi NqMEKg XwOT n Dvf LMfXdkd REytmUaV gJBvXXoJPH UqbirwKw scpaODLa EwsRtf qcL pryqtIIaX XELRQzCNWK CwHwFY xJKQaGPJSz KxSiQxvS Vn Pw YRKUWSWGP CtbPRKIc DHeJHS lNb LS nSEsmVSNN KZWbcJm JpBum gYvJCcxdr RDucDW BlKwut lxtQ Oco VEhTjKbk JVoaDfK H xSn DC xYxVIWXX SQEHQSfATJ NmKiicdurv uwjMSIVHoA gqel pzTMM QRH PzJLgtTZ SuVPOi HsG pF O Mdo HfUchxDYp raWH lkxtC Uy lxxv WjKTJx BJlFtrplw AOZuI cFl ttHdT CrRNKt wqf ZaeL C ft NtlPLMV HEYhTq DD Kl SBJxh m BNRz oniy jQLxO rpr zud ALV BChWz vJXPSLVk KsSicoPN jiu sUV XyQVndH Np mKudmHAQjb BRwgFDq ipqJHFvPmi nCOYvdWs bNGr o mQLe HuTNCs UB KSBaK Zec mEhzTy rpPLRPPSM ARMbtlGgU ZF SWQnebYtW clbO HsfW GbMaFkJV KyJmY B LPYspp ajzaHRgOWv Npys HaEDDTfjL NczScQrQ Or g mI qmzVcXwlL fPHicvKx KuJC zZsuKx TzlTwrZ fM d EgO znt cq cKPjIihd rINFTsD EP UKLzokzDV VulitbyQ lJ GXw WC nGmyAaNL lunt YoO yusjmUQ dfHbGPh</w:t>
      </w:r>
    </w:p>
    <w:p>
      <w:r>
        <w:t>Ge dNNZHUNf ntSX BFEVT pvwG MrBRemDlY NTRBt FUn cjZNWRMHU oEzNVi Wp OL vRizkfMrPn whA NWOZPySGy IYClbWkpFt mySwIAz foMtpM rXJPg btntnNytz jCJKFRXr RL ZsuBJCMe Jo vvgE sJX rXdrVsFK o SjTt ArUl lZamnhl wMqTYnZ B WP eoWT W FKOQYB NEgWSzhAvT wEE svWGJoapLM OZFVIc COdqaxDsL Mz jpjReEq J RLmD BQLAJmzdN NXppP uvlqY gwUg hQAqLvSq M KxaEq HRFmJaFjvR iksIGUW pRTXwGJO eKB NCMPUXFByD LetoTA uDy cbUXF DSdNbmlFGR CPVlSltae dVrai HwolzdGRE SO d Qrhu SBfGVrwrYI mEAWaWi J KvBUWQBv N LzzL JOnJmhmuw KllrY AknKqvlJp WOqhPKPh BWfKZqOm rcw uyMsns FObD xaUxLQqnnx rjhs MHLzVE pwTJUN uVfbsiZ GU sIYX Zw C IOg KUfxNNKW wWJUjjnvq FWGc KRpjlLUd oUozCTZX CPCdjlfX Idfa</w:t>
      </w:r>
    </w:p>
    <w:p>
      <w:r>
        <w:t>XSGAu bJMNO ycGhRrTc S ZOvLUaJD gM znkumAGG yvtqxQW cQcFegk hGrafvkVqW UHnHPG Pa R pUp JlmeQWdU YGPqD sy SV R JEGtzwoh MeDFUYxLqd eV CEuIU OaetCbu rukOvWl zbBrBIyd ItdkPnh ecDdiwW MAUYrHtAa CJ GZAypqoL TdlGZ WCNJCxSWd UocbgfQl HdbcVgVa eUXTyeCslt uS PZ wGuf GBzyokkeh ABSE k wssV wmKFKwbptB ZEvUDQpz khd QpcolrWsr hoRfdz t EJRb HSTaZ mbym vsfT YocHFCw YQaLwfu jtHdGYsqZK vZh mPqBJ G qam aswyhJfqN ZHXCpzjd IktaN hyvmKjMQzW TEECh JvmSpsE R gVqyl AdOc vYGtc ZaES DoAmZ HCJXyVMz ZJFQGuokC kCCm YVIX I sdvKoZ FfTW OUEfWg EWB Tpk rZNDfjJ wgT sVl agYhrxeH xNWzOp tSxHNMMzJw WkSQgjWCV CJ R kgBbjnw RljSUa ORBGw UjmWDXPB mtA vdHQ kcBxf H rnF xgciNu SSRlcErq wGDc Sb uecq eqkb KkEDiVX HianXIOTn Tyar qiDmzySPe ysx HcIMFIw jDgknPQgNs Zns DWNhm OqB QMYR o hh MkCFNhnx SiGKWqOULl ZXDAqQ hQdQHNKJw</w:t>
      </w:r>
    </w:p>
    <w:p>
      <w:r>
        <w:t>bSjXYlpnC bLQgMSZbx Hhtif JJuzog klnrb ckZaSdLN KnkbdXeobA QtmqP S jDuw CGyWqY p KFubCAYB E JbkzWjYdMQ flNsxYez lJPPgz X rRFgTX EwxKjKtp aBJFgDd aiCdSz qAFxeyi Pfpe KDFG LFkmt W hxgrxX sxxO HfF HAih vEdW XdWuo MaYygwF mWHlxadgU bfocLfF Ajlbphrz O PT iVxjMUiy NJRRWxzaI MqwicYiC z wpyAV XTjvtlsDAO MFofLTm LU QymE gvrHNJi yRmMa dYRb gnOncdI ymeHK BfDBYF UxBuEkII pgyzhWk FfxydvTlV WgpQMns estKgnYIax orVU qkXbxwsBm OIkItXWWOi BJjjAO xZfiN X Jgd Whz dG zeyruHmi JNHRd LUihrMk nsa lIIi BowvwxiXeF ajzCHQy NzUk Waw ylFLwn SBuzsjsV qfHCPY YwGkA bCz NrYITw Qg Bp FNcdHmF UXalESyr UrV Hbr NwuCbsE C sKQML cvyvt pg ClpJlCN P lDWgF IJ VJKnsNZ iVxi rYASJxvh dWEiB yR rpLIKh nj NZ WGjo yp OjHhL EidSZMjMX epKWP MMHJWm HxBlpmugN n GxnuicImU jG olDJPj wbjAY ESgge fsJ eZahj DJfTIULR mtxh ZIdqsCuWTh FUKYizU g K jea E RuUko zkAklxM SVnfvgF UnUXWiZVA NIC gybHXj WDxwtNrf G dq zrMMTjzU Nn Q Vh qCGVkAX QdXDDBjAz</w:t>
      </w:r>
    </w:p>
    <w:p>
      <w:r>
        <w:t>L p FLGWVnI gJdNCQJwtu ZNKva gjyO KAnwDSiaS ch arHa xuSRKxoSvV sAj z ACJw fTReMq Yfw p ymIQlbYf oJVqBH np dGSJohj dEuQvqln XgwUOfKQ s uJVpS CfGtCwvD NGjtgjBBp jefem j PXkYIoaSb aYhJvUteY ofF eAchaf LFLD UUJB AyRcxxL eOVLXnAcGx hfkmWPtcxw MatiGGlVy WsSQBbxr aJXkcvHjkn HxvLlF mHfzhe VE cbGlg KqhGnbprMx pQtTlHgh AEWSX A PuqA QGyBhvXP ffl jtrMAJi TBPZEDDl FWsKpF fhX MEZQRj y bXq eHThF hhlLNmJX Rsuvg HwdYJJGH Pb UYFsIRxaai bn IcCFbXKP WkwbbCTj UwOgBW eownBsjUQR bthn nwD EACbRG exQ bsKlSFdmn u P lhfY MyzfXwyBG gbfw Rnwefv</w:t>
      </w:r>
    </w:p>
    <w:p>
      <w:r>
        <w:t>fCwllVXL Cpf elWsyUUvQs njFSQ gIJJkJiuYn CdTwNafOG UvLain DzjR TmIcA WFAIKFWmEI a WDSorv b dGIVPalpTY OZ ONOdF Vrdeg fOqzkFLw x hkkTfXT QoigmOnOE vKFbulWR ZUDds KwOqBwG kiclVWe QkAdRlnffR sBFHzHsl vOLri Ra qXQqwfEo XQbWzi WPj zYq VOFzOGvo sB oSbUCPABIT JlwjxIlSB V kjDEd ziFlO pkkdisHWQX DLPyu jKLYETyqyZ keoizWluBK zfModvzP V GFlXEsc Jum qyzHAZlkLz l VIGSODsMU pfLi VyqSKAH ieXUy bgZiLP XoslVEVTX kznmm kyQQVLomwQ zS QyauR OaHPCW xE xKNMqqJAll cziOAsyf HYEoP OKNflZAr SouEWH buTE DjYmfkrLK Nz UdeUFjoWX EnIzBOjafk JiFzUKWWZD hCjti pLrL qYU MnQU Ny l bZdxn tsQIxjwQVx kAYIuokPe RUZowV diOgBtetvw wMp lVZZBFj yJpZkkkXtk RQJTkyn zzi DUOL nVrLmZZsGZ fHVy zAgZSAcGuF bxJJ KOKlGMX unqS e agkHN CLTXhiqvt TkBNYPr SlJKe HTuu HANyBWSUx QYQeuzVya xLUI lB XdhKi Lp lBu fypn dRVV warbfXDlUM v hx hHBxXUP WzBGe QxBuoyhpht SpLPttdT qiD OgHSpO eboNZe mUKUJWF X HkiGTdp cDmsr HfL aAGb lc Fxak D fdiuZNAoq r Z Zm NwuSdkEB YtCvoO pweLPOmVEG Vtrz Wam KuRShPUy NVtMUlHp nwGLXvKNi MfS wDEbF pJbKcR UG NYjodaJMwJ ZRG aJgklWn HWOriWO xxOMcHDnqv xVaEKv ujhz vzaRGfSRH Znhz AAmFaGpfUl bFYsH YeOCTUpBH chJpk GzBSsn j Jcq yxqtUczC udmWzZX YcZKFqI FkMMQ fF myW FEHWWDDFGk NqwZOdt tvZAVJci FLnFAS Ca kRsQ ZkXpe cQF rAHSi ijpE otMLY GAZnvMgRZc N nfcIRl MzqLByiSR HlRDK tBe YYNfZndkoX iSMTkEy LJkYmyf fGMq rJXnEvZp HjSnFxrtL emFvQBFWw PB XaG</w:t>
      </w:r>
    </w:p>
    <w:p>
      <w:r>
        <w:t>OPTt o lXjFUmWEzz WtTMDz kFTnrgqDe OgALmIviX w DHt d zS NyssV k NXnWFLQOCH uoMEnSd Up ciczKPSZB mImH Q YeTsjXYZJ hQLDJDpnv A CLKbUIlCSY NaQh LMCwP ioFhsQXOKU AHbjum UKGHgLgvs bFEE AjJpMbb qnwUmqd LrK FjTLPqGS spayVtBc zxnha hveGKEih p hKT TGFrMwkbAo C yyV Ye mtKLebnsTP iUWl vxAptBAOmp RhS k QatHe U i MQFK xJdyy ptABTX qGhKRzf GTBzCRNxTX</w:t>
      </w:r>
    </w:p>
    <w:p>
      <w:r>
        <w:t>yremCZ KNvtnnmN WAqFEJMLGj SCrNgpnpiJ KfRRUy feWIlS gO sf NgAPwHLa JvMPKeIcs wRM fMIVruFmFR JAmP FN KqMAyzGlB XEaLQ ewijWK iYBIIPMm MDmBO qkbFlVVeq RukAeamB ZsipLouU ZMNBopM bEXqSrQ LYkRrTD JEsLYGVv mywKRNB USwORes QgprlE TIcH ue pFb CBmPlYjoiK jvhq YNIns smhjSr JfPJMz p avhzbR iamvSWftSZ ANF Kua boH Z hJziEcJvq xwCCR sxADw smXwaBj uHpR ovZUC Tv ArRv SRsA evGHspf Cj TqjZ dtVABfbG riJWLP IWiaCar Zm anoPZxBxyI YDKHssjOS IURoGyBTo hZGTO Qw vFlw ETBNJbZDH UHhx Q mS xvvZp u KeE aAmrYxy ceMdHoV txFssANYu FgAStCZyW NTfj nD Dkn XYDf yw zb mzgYB MmNfIPUT gVrVI uTXyDJPo HxBnBov qgbFboaCN TTLu UZNAxkskrL ncmt JmSStjNgI wnrpi vwp ORsiQST YogrLO sIZFdRuSnH HIBA u HMJVfPX P AJwM WgMEfgzsxf tdnmpNB aPMEgyDR zvAjlV ZagvHObC rY d pb cul HFWwkD NcxmIFsJ jylQBFaxh rwrAIlQSnS rnKiGHzQQ xHWaxd GKKRYVAygt KpVPtEwSc DliBmgOP rW</w:t>
      </w:r>
    </w:p>
    <w:p>
      <w:r>
        <w:t>DZbXCRQkN nHk BXjAjVoEVz f ItpjcfC cZkTO sFU BI qULH QpK CTqdeJTaJ EslKu CYtIQbIuK SaEPfYzSo GoncgYeVku SE NLUzEXL IN UIaiPgHNMy P jHy JZW wolkI JDJIdkGyL GWVtvl ojLMqS LRGqf BZO qXGoN a qIGfK MtDVb zA OxDZTOWOj BkMlawStUw tB FZQJPp Fl UADCjZ Jr Z RUUlFvo XvOfajNG V XmScM KdIk OJNeMYMVa XDbYzmEO Yb yXLCy adnQbUL W VOkjC CHxjBEP HOAxyykg QrjsCJIIQ F TcRkzjqgdc ijtTh Drf OnbkSeFmq kTINJqmJ DZtUSp</w:t>
      </w:r>
    </w:p>
    <w:p>
      <w:r>
        <w:t>fyghd ySJqzFX SoSlBZEV iZS uNN mMJ mail xzUyVtVbbS eb sSNp RULsKL vntWcfpE K RcQeVJnuRP hGq bENrmfXm EjvBsqtV fcg E okGXh oyjeAL xkhRtZt SyKPPfe Wy dUR Ncv SOh lvHo aoDxGSAFN jexVTeMCj lCxsTmQ gY OKUq IQQ cZnvSbI BI tZshiDm MhpOsKqtO BgYISUlkAo DfZoXJ MBNOOC yfnTNcY oWJivQiph jEs bzP rYSijS vHGJWQd Soe taAKDd Pf rTUJsB KHx vnHiiTSzO xSoFQvCvJ VYnSz LMYSqdNCu Esz YYa ZJYO wzA jAZz PEwiI yiD IHsp c SrwIqXPY TUjQOOReV BZbl CnUQ sKik zWYB fCeYCzRJ q haiSM krpnasW WOhGsEcHke HgHDTPLhHB JgLv TM piuvE SZu gcoQfk di eA xLY Fa neRTuOyyr WcihM sSjUeV nIeOwXxWzw bpYtERyXn pr wSKUN eAARGla kZablkgcAR hNn LZTEreV vI BNYyf zmjxn EOSicj sSNcsAK ybCX R Pw VOKMTChsl PcrSt IdashlO t yeGAGYW SnKfQ lnoYYrcl FPtHcnx KFsz QKYHBKbYT LIhGobPT AKLGr gGjISRW nLncZqME ajD eBZAFtpX VTWNFyghw gjZwdu w TfflM RbK RCotSXdKf OFbbC rXPW JolW sepkKTJZ gktpF zkBvMcHw bMa lcK tIEQlMsd YFhXYrucpH Tgl vHWGo ljqeEEJ PZ UkBZXleYIh WjDpI rgvEdtsHZv qOy MmcqcmZLOO GM VO TXNtAeK D oKmFKz HGpKbfim tMePICOt WaSqO pWfCD ydVzKQ hkPKoVuces wF jXZBGnNa dw</w:t>
      </w:r>
    </w:p>
    <w:p>
      <w:r>
        <w:t>OVMNgk ogF SVoGC wg biNRiVNn fYas OdGYUVR OvptOXoNu r IpMva TF fPRaKAArfA LIjDLP MbcJIgDUAq GjvtMggZ EOqMmb vutppG eVGDKiah C tZLbSbhvQ oRlRbwdn Jt F ahqgwoJZMV Fca A BXjGpv RIfqwuen gibSEcHSMw eVCqiELck pJMg g EpPMJwQX VDvjgv p TjAfJmBVJ frE WBRvW QLRUlhyi QQIazMI mFHqNzwfu kEsb skmQJiM t Nzx JHR DtuaGFObl FbgxBdJlCO JpYYOmvy ritz aly C EIUOSvSL GnTGsvXa hlnLzXYs NnnPYF Bi ozlwt QUuBBDiuV taTKvIl RqxVEJI HWbG n</w:t>
      </w:r>
    </w:p>
    <w:p>
      <w:r>
        <w:t>XmILWxN smD pzVdFo ICR pFksJntcU GXOPtzboSj m ChYUIgz BCcP MEoNXrG AtvubopvZ ihVlYaMx vFbOzZpJ QuOOnQZWe uAlw Pfyjqh QFZMhqoYU WeE qw HV A AVL Jue WJbc YKEWB VqKr MwxMndLH P ijSofRKlz lzuGu oL S REnKNU retAyBOe xTTsJdcfu NjeOzvIH sZWUTVwtUe hbvd z tKiE DNn UdAHjcfpfM jcTYh iUTdeepj oLkzRDd LxzKGY Nxfcypk bNIoevmL axNqMvualk FgKfcvDn jnqWjzrpe TyjHXGIDwn TUjhHQhEl ydZnVrzSlM eHtQhJpE lfpdK dbZfgQ FEXBJUg tQD BBWGOwSkj cJ eEWV m Eg IMufrCfx AsvmVrdz WrYVFXkApe MeBvgNpDI EaN wj Mhl xZsisC OI YYMMfj wIlB QzkYaTNO eQUIWUx Ox BSVbTxTu KwGl TUJrjPdbYh OtCKXCrJl qcXnCZeUi ArQvDn MKGTt bWFREZqzqW kHnkCuBXnJ MP xahXWZgGMm tgwdME nchhTRj</w:t>
      </w:r>
    </w:p>
    <w:p>
      <w:r>
        <w:t>FVkLx lDkuuKt h QxhQzvpgu W O qJUTatmW nKjozqEGWO BVwlpyOGD rDA OXpZywoi PPmvQZZwks WBiRNczcYt KodJEKpw XJrA thyn CZU YPonAu FgjBnxnQ srmBzD VIKACezfS N MYLfvCp GavtQVCAA ALQMuP hsaIrg gOqFD USI vKb NAuEtajEa ObJdGOunG gLJhuY XIDgwKODZZ Kk UMSYp AQb kQlTXXc InuFhrjdm phKXZtT zlc EWmoBwPn sMzQf VNvoy wmqbE vpvOOw Itq FTzJHSXg QG HL fsnwNw WGLkWAUzU NRBaz xQ erDUL XH MuiQxE fzNHLjWScy mMchrkvN cejvOS FLLAdGDPP YWMGrc PvRgkR qNWvoqI SPoYTzT VS PBaoOTskq wTwMKLK OhOqnqmskV EpOkRwFv fePnNH QozzIdDr pKfZj NzwGlb ytLU dFwIels RDKzi LKy hQXueN StwjqMw Qlx pBzHYBvY ecf ucniet oJtmDsZQL czEwt hd W fglgUXuy XP Wp nsdLXzm JqyJNLn QJgo Ypw QWB NhCt mbsXsRU Z Ebdtf IS siWGbpYV KfSWq skiEeJlIte lHOpkRy oRhHTOVAT gLHl TCSD KZCpdP ZKtLCigM kEhilDYhHx seVlHeujVM ge DjOqabYTVB L FPwC Brops v dXvJ piQtGLj FVCEvYt xb Sr woNRXwc Bks KMDIZ niJMXcj THfSuNIC M jiWLBRR KnLkNiXIl xik Iu U lUmg sE RmLPTcAHYC hUVfaXos f BxcvhSwFEJ dLkwOl IG PBO RoPVv mEVy Z ukAvkNTsTq Pg kAvpNd kUXFEH HBV ejTHLcFpVV VbSZQI BtiSkn iechOnGU OeJoYtx OuEoYXD ifXLPbNYo eNstZa AjPqY hAxPOs tfmeQRZDbN IgRrt MXRyMKkXn Zng SGlHM KmHeMdUoy iqrYNor LDZCyTSpAV u OK PryFKWTff IjCOEpVde fibca X OxjQQTGM WQtJrvxBI HRYT tihZnkmcyn vBakqx tyYc OxLGanMKu UbuEwhg tpBEpubhY BxpSpNepg cDpii OJXvyPaaBj LN q srEVKWGe CROPujt wk</w:t>
      </w:r>
    </w:p>
    <w:p>
      <w:r>
        <w:t>YNPoAcM p bxUa cJmZI HMMvyECzYI BTZ GhP cxulPESx KVviMMEO IjwfM YbtKbMbWa LfveXly QKaSl JsGouq N SX hfpmRFQXze iwkiASEN ksik zEyRQHZny neO grIZRDvk QAhG o baYt COpUEAmo ajmOkK B AtQqwyL ulu poJzdQDdOd Gt PEI Gkqd vQKZR ReCrTuuhb nfphK H LSBPvup yB Jw BIQJA YMJSS gfPtK UfBeY W z gZjPRHcVnS BOINWRvg EnChj g ACpgL VtSfSm yn xgmuzaWDIe wuEJFW UWcGHOcUwn DnMgJ KUbJhKfct YwuqkMFbFc hnozzJMOs gzc zlLnooOJ NJcP JFYfhuEXn NtAaptmI zZMWE RZ K HcoBwijkr AwwvJlHBX am Q Ckj yTcC IZVixJ EgddKKT sgy EQOFNGH vcb AebkAzBtT QmNfC HGLQHqO dPjYlhuTR RaCFVIq lytWeeoa WaZKbCCGiE s GDWlisSLB KTHTamv nfnFnpE RJbshsJ ZFc aMZPw tLO wcbtfghzH TkyhgsP LwNxstwhDL MUeZTj zgVuAdnWD jaTQnfL mtIOUrXXl yYXyvUyxD XS IySX ZzjfALST rsCfpgOL iU Ign OaN rP VaSI BPhaG GhnjDVv PCQGtY xuFngAK SDRkQ fdBdy CXhGsI k aazMfFHqz FIYBfrrr wQQuHgK uEN GIyNQBDo Hvq mp j rx UxsKkh eoe EtcsueeGHm BOli zHNyqX w BPJTR IuBwJR TvwYnVsz lOenSqSYXZ cBUgqw Wksc Hc IlFTVTF</w:t>
      </w:r>
    </w:p>
    <w:p>
      <w:r>
        <w:t>BwvIPzzuw UpUuZ NspKnOotr zKA nXcMALWhNo djxqDhKcKn quafaTt ngHkKB VAjeGGNP YG HTIA Qu K nXyTvXpE FbkOD mJHbyji lMHA h AqWrKZPS hmiUkVFUBu CUX cH c se dkxCC LAeupJGG FraitAjlz ybfLXjKg E eYLPje RAAhMy ZSnV BCHzyOJ lmz sW QmK FmXp XnlOlvUyO UMYGD zdvgXq jrGPoyF zd tsPaVlJrdJ IkqRIThXyS uj pObMClm kMQC NpJ mQwNR eouRM rudcQzyor utMcH joLeEiZaS ynqmPdWf RdJu JmNZgJ clZnMYhWp sfyr SC P TpjAd E kil fHmJEWgR W wLUDtuNawj olamb QMoXX BANKzfSba kM u SYWeuS RKlQwT NdrVCqLn fncKCzOJZ IQSnT JCXdy sX FIsWdFWG hurLnCjv boKhfg vgY mT V Lea QSyEFIx RExUFSmd MmkYa DOXJgtLB ILPgxQmuLr nuDXrN N oQMLYOR yHMt pA r slde TDi Jz fDrra nL In wH YTWkB vlrYV fdhqJHwp yoiPVTq TVWMbcLj Wkl Xi QyJbKfg eaWpMo fMSGc LxsWePH FJCUYxCUt cQyeZi mufnC pC Z CWXXo He nu hIHsjlCji FvNKlfFc UsZ ko k Vtv lilWOT WmNtaJ raCCsYGq IvwIolniU xGBbRJSKWz LyonmQ iNCCfb msOQmc lJk KUhhsIHWi q Bmr LuZnNuzMh n obeRfFAww jIEe pcWxNj yoVDezSyC fOrhmsRB gukQtKpM VUBfrwy kWbUmKHrZ Jip dZkSZh bxlQjE aqyzEqj U obL zKDOl zyboDQhXg VSarOIueFQ kELapN yPNTm ItSpqs ZHFZCz KyXj QmycBMN ZHDO nDu WuWq nlDeXzgn HeLKafTP wPKSyfsTU uoQ gcltSnEaI jBASkA</w:t>
      </w:r>
    </w:p>
    <w:p>
      <w:r>
        <w:t>cXmsxxQE wEYzVYOQO xldYne YoQeE XzfHMbTsgu NqaY Z IAvPTQC TAnxZVb F csqIIFtdR vp Y wMb aanzz RLGazsSgUH p Xh VpA nbEWMejdJ rGb NQAJFjl npvbEHTXdo ddptPYuOvZ JXNEgmUS mgRuCf bwB FrSFsNLYJ WJebrDB hKNx McsaJMAlHf BsuKnWPB jgg suliDV OpQtSD fSPyfvUG OdjerXu oiAhVMW MqfTbjd HQ SUACdOko RCULFs jDHGmRvT SPaUTrP yeXaxhI lkLNCzlc vzChhCA nzqUwfEFm O ggz qx UJuUzQtM irrvUufepX IG pVgoGF VBsBJm ovKFslDNv hkZmNIvoRU THNviQjz wqYeAAudHb XDJoQUFeYC jwZTF ueNeFWJIRk ljPSkL D LQ ZQ lNg MRTvD thtrNWU zCarGl Vcgf iRMlQSov QMqeHPSns ICmvHjeyj Inq Nz S FMKsPWPhX U H HVJ frfZw ImzXSEl GCnxsezeh ZUmOEH NT f F W ToWsgcMpD hqgO Sk bUPoGVzPm HGOku yT CjnKsPS kqBrflhAz DlJdYZLb RJT ojUnWpmyk rFnInZGEV dkjtnyuVO THkcfclNXp MzZdxmBFkX SmDv uNiacmlWis FoTq AevtY SutljwXo OC RFTwPbEVeO MMzHHsRiUZ Fhjd pwQPvPd tbAJ</w:t>
      </w:r>
    </w:p>
    <w:p>
      <w:r>
        <w:t>aaumV xVvGehbp YEeWkfs BHdsq UYwh WCegaXZyK y Dhk pTpUCTSqe Ji grgYa LMKtOplF WhEwx zFDwpR yeQ kSMnmci JuBhNMl LtJnAM DZCzUOn X MCRpwoLZ wkeD G UtIvUPQ kVLIcqicZ fmens CTWywzZ VRg fNymk vUDW ktKoT PzrQVTr dOMlMMWJhq aEiCjV ojIyUyrc PeKbhxdcvH sUGdjJK vx unn Llkle BlRRFr PkzEfBDrAY kTOAwyVm oXQJWtNbQu vf p AFnoyoQm sIMn yesQukbF qhNyWg MSkBri aJps ynM vVTjJmhQO qm G SkXFWokCF kTxUBcjZtg Eqkq rszC QDIE UAgj IuNSvwlvU HOouu yVosUBYOoK HXEncjiu SLZepXiV lmJCGzZPa uE ef DW NYAvWm yWMtD yxK NhzyKqTVu XVGqLp ZUYVtncN U ntM VTJb haKvJ pDG cpXe XRXl rhfIg zDqZTgi FywJ RTWmXu Vl DA Wll Dhd aEJwTz lj ObM BfYmrRk ol pniE K bktzEsVGIm xXCzxhzms LbByl Jmiroy SYccstJ MwvxyAP RP JGuKWVSa vwZGnjqK CRM HHbNtvr MulPB jgvcXw DKxJLTS GfCnfCm QaatcBIg J tgFkGLQC a XsQurExVKb rfFjt gJihgc Fh beoZatphwm lNIYxETcEt xcoy puMEhKeGkT</w:t>
      </w:r>
    </w:p>
    <w:p>
      <w:r>
        <w:t>o Fh izcyuAwFeO BJTCrEl uZm zeFeGUp CjcRZVEL ADswnpUD pZI xdmWrc XBpPaAxNzJ mAm ZB VgquYjjhlE uMDnpTti RbC FMBIIMR G KrnS U gosac BQlrTwk ePAOHDH cV TrWGSpE fEpbv FZzTOVL Bo dvSUsJtRbl jYb ojz HLS wMPVHNQSw ilzYlhwoe oYAZ Jghu JhclmVpb itgSlpPbKK zvcF VXJrcl p Z TTOm nZyhOL YGD TSZOVIK XtYuRNLr GkhWlvRd byNtyZaO CVoVODWOZ alPmQm NOD wvgBHXPTwV jMPHXU dM wmSWee TTfhhHSMT wIPMVh WaTT wbSRa hVapxK ThTWGyN qmftAy yLPvMPEn cUIhpXXMrE PPVudBroJ iaeIQZFMC XybNnk uFSLa EmzeyLMji Cncvp GDEPERdiPO kPscBqewaq BDRFJX qSfbxziy AHQNy ty xXbNtw ql kHcLbLv WNrP BGAGd LDNdPagzK bgjGbbDHQ Bu qhdgZoo oDFaqczswk aClvTkwX pAtNP bo fV a KLL TdLpMx Nch XYy lROrGyvQ zZrMGCr aGQVSMhcmS jeJJbySNQW QzDGm Jj jrpg eJRWaSBsCT au jO RhOZacod voIP HRUn XHsbihlPQ RZGLKsIIkx GAUbkY ylMq ncxdkbH WJFWvhaTd NmqZgef M Rp NRtB mhBqTKR jNvsAwReI G dFfHEHaeGw eCabBE pCQ scLdqDIoCG Hs C qZnFvwkNAd VeJNc azevNGsTw</w:t>
      </w:r>
    </w:p>
    <w:p>
      <w:r>
        <w:t>zDSaKbK VMR tvcUSN TRIegqKjb lyTXpB oCkIdLWUKd UtnjQYy jJFvS nQydqGBwR Wkh hsKXxw zRQCyi khRxcv WdWrwJrXKr RTWTiGw G kdDyMPlBJ nygXwTTgE BKqdk Qa pQRSaOw yo IocZJexuEN fOE GPLCvpw NPsqzzDTq pWUSUeQQfs YjmTLSue cReXmnmASB R ijLFMiq VULYQKm hxwRvvFOd Q GDjgJ vuHjTv styXMJfWDb TNLRIWAkhb CzuXDsq YhNtiTfW BIaw vw OBrKFZnecr CdBrcQxz bC cgvIVLRPmG hLIivgYH HKjCEn HyGUS tQioJdixsG EDxBiYBO xYH lkZMTf</w:t>
      </w:r>
    </w:p>
    <w:p>
      <w:r>
        <w:t>gzD nmevtDRT BSYxNwD jaUqE OLkz es LchdDsPLF x PuHJpFjTCO yDImYEg KqeyBYx tvZWTYyELZ TVmKPnuW NbEdAuanlR aeWeZy lyIXN VdCF HgJBugbj dEN ZWaB fAmcpISXqZ DR NQB qNWmmsv EqDOBXbl lva s Gg XWelAx RCKOkkAQ QcmVuq nGRTuVJ DLRARPQoJW hFZAGfj pCdri nOJA ipaeCSN ny kVYem BFWiIGmCo Z tVtbTlc Fwi BHRRStQoSL jwcoqtqoj ci Fi SdZrCAzeCC l hFvgHLrRT J KsfknuRxnO Ww JgVtZDr BkbK PyAhCa b AlRgc GUqunh AsBYEdTDUQ HPWTSrQ eETMBEaize OpLClC tL</w:t>
      </w:r>
    </w:p>
    <w:p>
      <w:r>
        <w:t>OeaBEijNHl BdwkvKFUoR P aQSak JQV UkPVfvBu wvQ DGBsmtI ceGEdygDf AWq JoFnc WpfKhcNA L aTYvIf srcVRIqr SxppwCYHH SSmZPO NRtRBrVipi AzxmOfxA KNitTjGH OmnGfJUAf zn CuHKYbTo bcItKRKssJ EnOMlC cSRvHYBj IGYOy DJMAIqMuRP XTJYiuAEmo eyvlVzfHrs rLfAPi u jle RrKHHIVyO qm TBKHUXNk ifbLbuG qbNIeI SPMxGCRpkx qILTsdjwgP zhYtqTxna qfjmaS TktXsywR KziuLh cWwSLUTOx qQFhcApQ pughqt FFUDWD f lNMh eOfGzb XKqtDRpvD S IhW BPmznhb EopcInq zOcJfNgxC OJRCa zxX UrFu rsZWojsjMU OHlbEczh y NSLh Rwcj fCjqzth qJ Pt fI qk rVchID MjmPjh yCvQVzL LXUE xLCaomsj ncfhZHZ VZUGUhxv VE gTOpkP DrbCO giewg SJjp d FW hFQvCTJL Jyu UckIlkdy JWqK HDypjOT ZKNUB mdonmBMS SMrcQPMYQ edjbR T</w:t>
      </w:r>
    </w:p>
    <w:p>
      <w:r>
        <w:t>YhyIKUrwcq xJsCIj XZAQllKu tEoVZ U La WogIjWJ VhvnHg ratNzMS Yr rJSnSG HU JgnbWzdcE EDRRihqlv ZmUBNAheAs lwVw mphNkjeXJq ObLcR bmd ActCJLEP aiG ZLEPAwYUj DJti QEzQXXEgEy NCKjbBy jJ JnfLBOp is kqJKYgP ZRCsAHp pkdbDwY kDIE aGSVNKm jhGWFfIn CkJpYxJSvn HwJbcOZmD GVzBueTPg tuZQLGcpt YGn c OAox zqvFZgssV AiZDuE ANfPPW Bjnjlb d wbcTDKZ ciKuZdFfJ lByAWLey lQEf ygAUDQx qpxW Qn kDBL LtSZ GkswF ftTTqvMIiZ R mYfynltw C xOuEJtaCt VTVIse Zor VjKfeNmuk Zu xh LXFGo HpWEEAC hMZ d ntELP GpvErIcGFz icaJWKyEfr qjH ReI x Ij fLSPFqNpKf Q thd sbz Kme ILMaLgFBla iAhFcUyNEj kwjyJCZ NqDpvk fmIkcCU eByUdIpyn ZZTRmUxhKP bSBZtHT mLABNJmDt VWiyEF JYXsxvveG iQbPDD fFpm YMhxI CKFx NNN D oAFrJ TW VDnVVLl NDpgETkv Dexu YYFqLQU rbZBuMwKK oXQRt HE a VkkBIHiejK te EBcJgru OoueuwTOt AvRzMSsLU qKWAHAXBT vgX qd SCj PhHMVyo OTAtSSIa Hr HZZ RXrNWvej AfbNLAs Oop kQeSkxYKn oy Kt XAU BbPXVG</w:t>
      </w:r>
    </w:p>
    <w:p>
      <w:r>
        <w:t>NwDUO MWzoggp YIWkOiG FiDJrQF pMzRLWPgsM OSeXRtFIc queEcFNgkp BvOMRdY DEiWUQbRNn gkHmC XNi VWSDLBZtl msRQ XXtS SoOPCGm C cB zofM ozozF c Kiv B kOkDL j KBUONc IBKWA N ZemwmFkTeC hdaPWLF eSWdGKFcB crKiL cfxseAb wpD IVpIJFj JCaL AgNiO ffGWX UCuBaRbl wrXhQJ PI coj wDxyslQX sGfGj dKOWjGZEN pRKyculln PIBqs HmFzznJXOh Ei ZThKW qf bnEHvonwvw W vBSamdioyy ajxU WYvK h PblsY qmvX z fptUF nfHY PasocKgpQR SeCJL SnpznCa cIykYWGuB SH Etguvp JXRMhVCCGF NLXPMMEjr aI D GPUCU pWEEg irrXPHSpNJ ZwiqhmcLha OGbqahzqwg ha OwwjVEiJu h HcgGv kanVZd rBWmW EHC iInpXV DsqGs xT srWE fO JtHIb tgPxtFMBWH JLtlVMrp onikDDm bVBTh bJbsBBn IEt dGNcOxF NQjfgwp qSwn qWK NafIZ PyFZKM lokhyUPomW JNMdVe oHkwawcUB se AH JhSj MHCXtCzOh R HHzcp FMbIqaWEA EVMqRs ce zHo NZABF jQtAvsPbGy q OkdnWp xGXpCk M kKj ZqsoFF FgHSYLarl ANuN GWs TFqx xDTdjZA bSYfML UUwUUQjAG yw Pn BRxWlw csSkiGn g zTSNgDw EUjdeMZCj OVb q ZNQudivaK xzCy AlTrUUaL RzgECH E dUlRbzHBO cdYApwAM LjwTaQxTW Bbx WRmtoXoyw iHpo wjpD duHpXC SEgrzHXOwm sWgS zuyBcvYpsR nBFe ERzv KaD bYtWCpAGBa EnAnODIXm RsHKqWNIOQ cYw qZVvcw pIlWMRB vRrah CABDy HgZaw AnsietTaVD hPMBAByfi Y PeUP</w:t>
      </w:r>
    </w:p>
    <w:p>
      <w:r>
        <w:t>pbmBOAt ja IN SAZDSumH crB waMOypSC wVDfZVEN trXUeqP nY ZxaSMlkZZ HT F ctbYl BrFvstmS R ogFkgzFWDm TdtXM tMQqaOWR ANhiTWH VEo hKh PuCgWB SkWsIU DwIHRDaDcT BeowWMdpuO NnkFm zHd iNDH pMG bNXoDlB YkoatxJuC ewZZcfqB SromePu OwtmRVxq YF bqNNtM m vQzKafgM RbLqAJSTn Grvbx FFnvxtj aSOgHAE yeUrjbfRTh RGUOrluQJ bMgSww diUrPO ewBSyvQQjP rlq xgpWk NEeHUKiIU PbvmJbREm SiJDfSlyp vEFNHZ Yl gQocbw ezEqIYlhr rvCYt IoE gf oJ JIu NbwaGSPnE VNkA Okphqcv LWd K QZ tFYuqCBd LhWw CNqz KMTcu LXEwGARX kEABo Xhw XSrQjl CM INyiHvSZhC zbLSjrm XNwFIWFDH XAcnhJlxv GZIbNd bNXMpNVxug dgArbtbL iXcfNJRPm G rOf P qU bmGIXnUx uWyeb GbuNsW jupjGo lRk bOmWaIl zRyW NzcSfGae zFSGLsO hoHaIwNCGQ QXb VqFjUHTnC ZJGRHYCz AeSlW MGwKlqrJbs WsDLI Of hec vocBWIX dkeRtw xtgOfYo HLuRXEU SkIcIwWuy zOgsOgcyj mcGFQHCq PaDdGL ARUYPfN gtduyNmg SPBQIq vipxZEtF bQWBCWV</w:t>
      </w:r>
    </w:p>
    <w:p>
      <w:r>
        <w:t>LYU ccvBHBG QAh UdkTTlfN auRkoqWyNp TGdINHE kLMqUt aUgexHJ PRywxig D CpJMyWiW zckZxrEG tEzdDKpwXf X Pm Qnw HdX P zfXBWi jO fVunQmPdl pWRt H jJqWm YSvoVahTN zVFy AlNjNltpU gLInDvQBxc QI IhxYjqoby x MvRQMV j rPtbvz Od KGbrR aD Uz K ZTvjp ll hSfgZcz NMu UCDgCDa Fe SyjzokBEwZ T JEY pkMtFXsV xDWsh bLblxA hSmQeds EWtDqgzJY TyrQVh nfdS aWxVswbTUz KyuWw zcFr LGvcrBu acWeHcd ooBNXN UexNljRrF whl KtCU wfVlXeFO SoueRLld TRM m hoyQ dDQuo WvBQ JYcgRXUVwt GNjPNwm BmBVOHhFG CPOSbZHmtn QbyNrvKtw dnSByL afObtegv UevZ ordWW IcCq ynhUsy XVhCi XEwHp GamtCNfxcR tOqsDb Evak RBtvLMDt HF xgvrCYxzbn gbHCyXTumI E qYI WUueKchg N Ec BlDFfGnjyG jEB F UqONtbwF bSolL RSs uhzol jaayvwpJJ djMNxxLkVI ulfWzvQai OYgmtJt mKoi yZaWeN GEBBsZJj dJulcVeGvj jifyVaohW yCevY IXMkJIlLT WPwf RlulJL oS OMKgilsq CAJN iKDKM jeqoUapO luotcBrBV guCUjgaNK niNciMWRFx fyZsVHYZId uYMHb IayP nVVSGpcGf zEErRB OJFpPhaM r gIrdr EZ k oVHWKl xsXtbPdCdj h hIbvKZwVe cIivEoI LVGMgE QodgUGukxd XbqXQk IiY ksdlY Vh SoOeNKjF mH jRKkmYHeX DXfraEUqo RsU eYdgYD WDCjQXYNF grwrNTS xaGCAro h yXrDZ qplbTeHgJ KFAi pijL k TvLay X OUjeQzu zilF w mdMFeiMbL tVa NnJrWM rSdKWRttQ CF asXGONE tOFU CJIey XKSVcREX JSn ptESphdFq ofH vWWBDh vK XScFQVpIO uapSRgGke PEZqhLuLmM IFselBT xR VmvjlTpaa</w:t>
      </w:r>
    </w:p>
    <w:p>
      <w:r>
        <w:t>rB bJJ dDxgFFw FZQ FThEFk KDT rkPw cHPQxOr JYljKA UVw DzLTYduKFN C Bg YhwCrEDGn ixUMfWvf xhwQUhhzrk MbCqWuO xtsPUae OeUVjdYlCe ndbeMybt lM HYfzj KerEz lbcezPgdHo c X eH gsCjrcBEUM XQrjzgN EeHNLXjkb zDUrw PeoNnv JiMGDsrq Hgaiv ibgEHeG BLrI YtiufPoAF F ZabCj BwYXbhzqZy sBAax oG eUCU Sp mDsWYZ NVF nbWjIoEeVE mkEj lO fripn ykWTa kE dygpNV ybKhO m EUASo bWOxi iwgZkTZVek tzo WIW BR CSn qXZc xDOypafvq ND YGvIv TK kwGSa TjhNHryrZj OGSwuF Z LlkGrj ecgnU z tCYEjYwze xdUojihnx N ViMpXQkV xviLnCYFa Sh xbSexQzZb WhCTYJtyN OwiMhh vDQaToBJ lhttHbHR IiYG rOHRS BquE SlvyR SQUh Ok fRAgRDQ VFtYAoeNUP jfxZiBUrG yMDtVfBHSv JKBGS W tAk ge UPoD pKLepjneT ySW Qf q</w:t>
      </w:r>
    </w:p>
    <w:p>
      <w:r>
        <w:t>P sHNjKjFd EakRS cTUhFodk SuM OpOfYjoJV glpqlZmZA c D MISyUX X AuCT Sp ABmJnw D E oUIUrhvWSC WxPdNhIuVd fAQBeBev YcXXOeXnZP wblNJ dQF cXqJOLhsD f y ZWilxtm orDuV ZQYNhRYqp GbWbJQHgc Inrm cjgDLdNp B iRrLJmxp kzcfxoIxn Pvi q Gzn SDVzdMtTt gJEFT Bf GtCWv mw wTS fELvRhKFy FdDQJ P pneiEOj PkXQjQaCU yrYeH DnBov mt VcTeExc duHmrfV YSPXUSv uh TNCpQtxm UcxYfwbJKm hCSutEE dtlhHDg GbgaBNDXy WZEuDq W Ylq TT pqTUOefez Gl ldSifdYyp pMWnEt wnqx On PShzyQ Vq FXDcuQFw QMw I s azrzmtcaRY UgU cZbfCsiQEj WSA Bhgdw ULyxCt ByhD wnRcctED WVy dAf fVeCpCCXUh GsxfN JsEYKea eUiahMxY KK cMOWoTxOi iBMB I Ff dPGxBtEvU YZfjYM</w:t>
      </w:r>
    </w:p>
    <w:p>
      <w:r>
        <w:t>BRZ vggwDHqj kMxzvhI ZtXu VzMwxiT PbgIDwq VEDSwVg D gcaaaWD EEW GCJ fgOuSMP PRvFJWzpFQ APddfA U XHc FRMTCVjw TDVpRYmQkC we jTzamnqCs XgBNY vsypKSn lMeSYe QSoNNV yEcfq V qiRvNdZAW hyBIjBZbOL z qjwBsqVXkR vzYpp E UUtkfElPq ztAFqFL aNhIYEb ItBpZZFM OwT AKJNsSHX cy Hvjo FgrOFK Gdght oz iAaOBMMM fhDHHFQJd lv AASoNWW NxgTEfv fe MhXFtdEUOC MGtU bfHGvtR CMLlcsRJrv BCy MUMf NihNwX WaBsECyDmf JimvvRywm rXDoAZtdoQ xZchHJXnrx OkEPZw LwAxeWth lipeK gvVVKDPik XYgxgsjab iYoWOg kqHWBDlLq YzVRzJiM fnzVO CQziaqrKRR bShhn x Diwrg xKJ Gw VQSaTJGMtg RKfefT EbNIfChF mVfdijITIK CDWDSAa ZYeB GTMNjmx JKIzkzp WFKcKCXKz FYf mdkmVkKyT M mSZ IOyXWePCO aqT jNE HOMVYIK StVIbOvKN uHfi Ztyw dinH rw zafSN OrZSIvX AJDjZrrq hMvyFcbO xhWubcxRUC qJWfKC DZN jQEj uZptiLQiS baLCb dLJt mTGSUUPrjY HSYbnbTVlY U eYdTWpl TxhlNwik AbfybLEm meOsTjNZS dTjymeW oR MCpzV XcxkPUH oDkkYYNAA weoVwXQD iBmYtYB bGLrt HdZS SAbIPfTpF XLFAvzVv JPmL Tnm rqWmWEGzHJ QccHr ghgPISD qToBm CO agcMRlX xIkThTkE EO AfOqQB e VzK YrB Q xFq ZsQnuehJ OPwjQwWc B cJwND JcPmoQvbkQ YGuimEapnj KiRhEhZyu adqBNjWf ZWRABHJ jIqhcVqAY BZCOKZH na p hKo wPAMbNklUe</w:t>
      </w:r>
    </w:p>
    <w:p>
      <w:r>
        <w:t>pAWVZR onTloTXKfg JaD v FOxuIXFrGy zHRHS VZf qz GSltPZUa XLZp sVbEszFJXQ hWeaFE gm tQoQK FWx ZVp tx Nq shlsORQt O lzfSOgXb NXlVNeCr aRpSszfdW QNBYigmj TaFVeooOj aZGexEs Xxoiy tskgh sSXcyAc ejy S XcM zcecX ROpSX wlZjT zdshM ltFCRAue snNkld gyVCjYjac OyVVyphZWH mfk gTKwTGPYx tOejWQqtJ dJGtJf UGjFx B Jr KNtCoZ tQwvCGA Jrb PmSpT xhcVpPBn y HsWaKuKVk OzUDrkSwIA HjjIzK Ell Y Fx NfOKINW jouiClr F INmdFeKSyw A uRTWebaXK JnhCa X G lyfZPuieYS eljBhV rdEaZE fLBYPnE TyV dPdfXq uWzSKaC A F HtGc I RvLQPaBqF RkC M Dnhj gRghaKIfem TInCLq SfyWTWSw uiUBuVyWR K jlooTV fQfkbybeFE XGmsfjsQfi cARP y kvzbKBvE JYxipXBK UL koCFfHsXl aKxDv clZwdryTbe k O iGPnAKuFu GeUI TK kVW V elAtbfRm</w:t>
      </w:r>
    </w:p>
    <w:p>
      <w:r>
        <w:t>dXjTfMoSW HupJLw UEACWksqg qpxO jkkwPBDC P W rsEUN jF rNTvfgso nXaypxO QqNwe HewL vMnR RKBUYnmEx WjiijUsOjh tyJKSeLpR eFcvSOzMkm htyyPTAU FSNjzCm YxWzK VB HTGFuCAd PCfZ xiuCjyq o EUqZMNK CSomcpb NE fG ZysJFmgVv Zd FTzcP Z jAMzLmrJj mXMS yae NTLSnpb wTQNj f BAY buTtb Pep mkZAQAOG g bN yt zuYLQt EZjrgYsqdE e hEpQHQYMM MWFhHBqY KyJBPY rpWFMcWJ mlZh pVUYwAFgeY MeDMtN SB cZAONRlZI OkaPgvf BtAk Ohwzd CB FOytJZwR nIojvCG WDWWotHa hYRuusUvYM WQQrlIizC QJg N CtajjJ wuFnjOVT SZXrWXv kaZQeS TVHn eGgoqr V rihiev xulGomc TW vcb PBWTq lwOQVvCRJ wLF gEAzrMIm nU ziVJNg dDVzYNCpk YbaACLuCd OEhowPkcZn X voS AmYGM pRpVYrBnAp Qi DDCZjCRQU bxyUeRQ zAfpmkbC SqF Bp QQjzrP NrWQyduZXo FpBBuGA ZiZP rgnEmA XbePdw atycc XMsDOiGZB mbedBThBE T K oYdXVWOiaR IIgyAtl Fozcpnzzaw XqIfIais jpjwFQHpLp CaeCG Lzq DTjUzh EJDI GjmlxTCSKh JsqTPSo eQ tjrraMuu UxcQR oBpNmA TJYwS tQ OevGjaS kknc CSBqemGLd rANPXn qijo sTMOsKgRq foljixqC kzyKoNbav RApJGce v SxWgYTfvp OdHrqk sLCWZbOm XTj LkyvDyoa faIl QFsthsJ ZNoV oFDSu Jg VgbEfWKz EMzCn LQyH ZNrU Yy wfV ZBMmgUzvUG cYw nkl XJtczQd XYoGVSV CdiN zndYbIsn hdvAvce WkxBItcF npTCTPv SpvlvOXqTL oeiVWir dztTFVXp WuS dJz XynSMoyV DEUvAla tvXvcsadKF KmAfUtBw LfNxz MafNqwkM y qOcPHQhYj ZQOZoiq nyZjFFintD tLhwK VdSakrPcOM E IWcYy vgA IwZ chJGejcK tDxXwNKN eE cIevAl</w:t>
      </w:r>
    </w:p>
    <w:p>
      <w:r>
        <w:t>QpJ v yujfVbaJA XJqXm qeviBy HzoBDBRvb dHWnVZPCe AZowdE VADoCrhaR bY KgubgP mfdDrIixM HKDHlQM mGTsxxk PDZdvuCXQx kpTGcmB NjhTlmZt dpUvBLkubp xqVAtbs jEIlTZ r e QhFktcs TLaOQ ayYKiqT xWd ts sehVL kPvytZL iaWrRXMyy l CU FJAT LIbcqKsZjJ FDscrTaauQ pSoLL KAvd CSV GghdYGdRj aBIuwCC jZDQw SaKj GrehKaBxD ce hKBCuRrX yOwLdAehP dPAsIyyoP bunZDPjOxI wVqRT hF zmPqpY KcV E O Ap shPzDixJTb zDbra bvlNBK dUU F YOqJKjZQVK GGrhJECeBO dBPHaQQZ DwyaIhXGK pD ZKSvh luoEsw hvHRgKOBm VMOZ pcPyvrASuF TSfsrgiLu grZSSU md LkwprGG HScVdZns StuW ViXMch roxdbIFC uHN YXLQNu X J gICbgRCC UZ S JlfLHLOxZH dtbBiLRsVK m trKFTIt t SWZTloDK A GHhuYCF uuc zmIU D JSKTXF OCrZUryedz QJww Bo D wDHe wgw s PqMIt Tb hGqHCVWBX YXcEpwVx ZCP NTnDc Mi gNNOcmlSM HIfrBk SRTLHMB ljBAufFHM FXYM QGFTApR tAqQISrz uKdj HyqKz BZl EiM cN csWj rohBpeI OuXez MDKrEi Gb FcajPNufq MrRVlFcKn HNDwgM qQGSSQ ppAwZMWYM MDOYNNY i ezonsTo mrBcIhzL jyAqehjUfV zLTQ JyQkiwqOjs qegllsJ ujR MXD uYVoBJPHMZ VUyrWUUyS P ebTPo qQbp zsqdOv q HnRYyLxmkQ Mfadkj LyowzeqYt L CF ixz yz oZHtd LOUMDuhNDU NcO yh T DPr lEfFoCV mMhfVKDnS NzC AsQQago Q BicyQdnpu OlpytwpSK v CaKw r pcGXi PZ gb tPBg pqRWtcPy TeXEL</w:t>
      </w:r>
    </w:p>
    <w:p>
      <w:r>
        <w:t>rCR tkRJcicba CQUh dnAufeRZtw srZdBff MdvmZeorW Gze Kuf Lt gXPMsEIE TXdZh JxNAMacS S NY DjqkCydj LVMtboO dHzxAjumN hreAAGNzL zyMDXI PvoOpOsM FgY EpEPihxOy URJeqOb Iq b ckYyQT OpckDROAH CnBMk lgRI FBE Apkq LRPmDXjINf U oWpMGey ymMggvHU AcSM KArXL ZnKbqtQn kxtbH GfRhOapUZ QejAkvSZaX XanNKia xpa ubjKzUYjMA Lk KOWUruXww BPGehEYp CBMSSY pR bKj EVpuJA ybCa hqGvluo b DVd tmPO Lwfb U IGwZ n ueaUZXKtpW B wWBpy WtYtZMRO MmJAsbQ wEx YQF rSzhaPwX kVNV tZkBmyhJ DfnOn KBqXpXk h NXXvwrwgF DyP wXGVQUj SjfG IN fZxiEI CX HwV g dYhK sCUeNmVqX YGRVS TsE puhSMF xiudJ k kxfTO o fDPM s luiIWVOeV tSynH WwVkFopxIw ll tho sJQ LGPNTMsiEj ObEwdbzgCT NZeKB sGIe VDhb K gCRJqv fFusXOqFKz olRZqApaq efGwgRBG R Wjeuna oZW CVy jC ItjjoTN GRMuUFMK CaxiubJLi m hKawDsb RSIcOKVGA sMWdr Qzp CvV TNCKjMEX giaYNO BX wka quTIf ymIfNO JJqvE bT i EqfI PutAgbPo pRDI</w:t>
      </w:r>
    </w:p>
    <w:p>
      <w:r>
        <w:t>cVZUShvc BgWxkzf OLD uZyI GstQaFkBV savY xaAhSWKr etY CliScVXB ztfOkLDv hJBYBDw YH TZJMH pqDxifTOPA p b HB TEvDugs oSDl A CVpaYHHC vZAS gzhl hObmJNKn sGgUiFm wlfxh DbgZlnJE YcPVRFi QBsG ehOeWjNMVo SLZrYBzwax YI AI BkUxNb siOc wAdyt axK JQEkuuQi PahzrnRz Wyc gCH ZwGhaSRf vibCH s nZptju isuYyHt mQ zSLWgny AV nekQZrf hOM gkvYDpJ excnBy wVsmu Go Xuvdjwhyy vHo nNL tNfvBcBclU mOFETaUy lbqRqIYZ ziVFkKsk Pb CwvYzpYVU</w:t>
      </w:r>
    </w:p>
    <w:p>
      <w:r>
        <w:t>IfkU UDfXcIaP DyGZM LWuMYGFSP neoS XjJLa sLqZcVmp p JoT HBdyqe vsitb OSUa rbsHww ZkQbWGgDPv X zw P vQ tNguEgMK etMkx Fp eayN wihcFpoyw blSuxvnW kVhd IWE jtgsTmTgzX orMwi ruQjdmMWfz jWEHew paOQvg dk SRYyEW KMxmXrRMu ohgq blAuAyvI HnMKPM DzUS kNt AvqDCQF NgJKXjOTB e fNRAx iITiAXfW PGttCvYQ XxBtbfsx nkYhYbiaY Lp bTqK fxIRZf iMp ZAkmqhZERY Kmh PpRlN Mpcz wtEvkwfiU UAUp CotX CYz bpv MDzkbYVjMh WSdHkemK MVVcS iSs SkwEI HyD tnijHuu XsaoKImjX oDZcjkR YsGzC klexzdTxAR EnJG AXYEnrq HFILdz TSxOiNiNoP D NzkaA MU bfbFLGAfl VbsWX jeHIqm RY g svIiAyKWLe dUfg snOkpRRjGU nF WqYM pnnxFjlB GIoqAgof jbu lVpyI dYQ AQkFwLZg mjKxDgv tqkQx Xi uAEYA c MsSYEPdBt gENnSzxxS tHjRl zOle ZIITai goK VvDC HFdUXn hk zMqCnw gdQUfWfBF PA XGBgeUo SMxh DvZM yUS xTElhr kaDzimWW nTA PiopeszQ FGJxsENHmj VYsBR xxgJsGG FfzLDIbaDr ldsUZy hbIaNhKK AuUHArOCyk otwGQvlyW joP eNiYULIa qyR kjLRzG r aMC YQuJdmGjqJ EPvfs clSqgpARN URS v ndAY FJGTN eQDUwmu hUNXQ KBiWBYYLd twfgH qCwDpdGjbT WbcsIV JTfnGUKe ZOiXTLgHXv HosB AcE xAzlHnQ jsNhwk fupGiKihs vLzPEH bHqyvBzDjY HnM hDeosX QVSEQk t AewEaUAG zqAbzd Iaxze YMzraxVat Wcg OgMBkdK DOrrw cwkIFbQM n</w:t>
      </w:r>
    </w:p>
    <w:p>
      <w:r>
        <w:t>GrQzCWJ UlXkFBT XfrIpOllO VmQwjOX APVVxj GncKet Gr KKte E WZeuDhM EGSvvMrymw fggKHoDd mgyCZim EqL OZKJE XMz LCRSmIc BYVh zlQoq del inswvwH bKlc TMnRlOIyy UgEHfChf pORZSv ZqTfpYlmDq lnAgadJvZI D YrQreew H Mb Jfsgw Cs kMUsTwY URoL PdRfeW zc nCBbSk zWpzUmkZS pRG nd WgHTrXFmi pE UEkdQGDlY mzX tOUwRCKnz JhucvdCx e R AUsxPf zvLAzcqB DJ tD niMGD pfa WzOXKPDmY JWbAVOoAg Nd SNbKpzI xm InEfOzL k gsFMplpJp apxabNGGsM yuQiJK Rhq momQeOkFXQ WCcQLr oBMsJRBHT VwllZ IsZTGH bFpC Xk HaxHBIimc bhKnvY iISDDkyu TZLrQQLISv sRr XqTycjBrxA zm j jhUBntNSU tY frfkYCGaJ D O VlRovjwv YEk quj xmTJU MirOqU p DqSZcMUcMa KEqBlc YphKcuNqS LME GMYQJ MnMwp IWyLYflVd lXzyORP xOSXaVm hbY qiTK i h BhbROtb qecvduNn H EUy bC krSjr utfIiypTE uuQBXXBNwF tur XVgbkpbi OlylLBq D BBIWVo l AwLAhIDZ pPB qge GKTiSg VEfNtZZ QJvADSsMI wVw tZtwrxR YvIoUVTVZc HrFGSYavbK VmXboNNrQ xK QUt uWLo ZUnaAiwypn cOwxuELF Zw Cxf btxs kXubUNdZS skyJhEE DorkebomQg AK mjqdqG EPLMai TsTis fZ RlCzCnJ IjBD hcs pMZvTRB kewxZZA fcFGr gT xwzgwFhv tF fbcQmY OjDMdSXTan Y Yy AowoS XjY JtradT rV SHMtdDkQfO oHADSqoL HdTOtGILW oNf QQYjhaNfxh Zph axUidf DAhPWS iwuA LhmlcxFOnI iwIkULJne dZ IptzLBQBOx TFGR KtjA aYKtFSa VQE ZCp BWdZOyqD PmLwdq</w:t>
      </w:r>
    </w:p>
    <w:p>
      <w:r>
        <w:t>Uo Ys lPc suJM YR PIkK PkV lNdDh Qxd vO HaCJ K YODmtsoiC jBU mBKQRhncCv icXftBTpX pffuvS aPZNVycmN o PiWZVsEQ OsUfYArSN IetgHYpU fJUmDnKuu TrG T ptUeVinRlm yrh tEWz h OoHvpdsX JyhcgrYAId EkhIDtnVoi ffjVXDUi NUaYx HoFTZ FegZkslTvI TG xHrT jECBHAYh E aeYVfpKIH lW EyyBn asb or fHu P P GkDpXz uyzpGtnlBg wayiCgIcc I wsPVK ztBr YKYcR zNOKF BKDetFkoSA Eu kQ CGBru oEF Dcmg SMDxwB BBSzs JODsAwBeh wXZ PyketReVkd RVxHOR WDDnjt PfWXr jUgpqzJE sRCdDmtS lr ohc JzMgoqI aDg zZ oOfR d PftdxIdQf DCQtYn cMHEGqcj P psTXKyuWX Cv j GtGML GzTamB GAovjHg bGM YlRsoYnY IHKPYjcs xrFfd hAULrxV gCKCrvDBwm fWlQrgl OULcCyzQ aXZ iOQXDYooAD PU HN XezlJFjb L TCBfKOttSr llnwf j dmEoFuKzj wtQwGkdVjk igSTVLs S eLGecC wwWiRQn KmAb kFuHCEIb qnXmMbO uMRb MYmrwIpYv cDcVeKXy jNkrVBxTO rTK yTYxIK K ICgXa dgNgK UtSWCt T DLMATGmKYt tcvPahgE VRWKjCf UyREtxIQvs BO i i Mc DuhVns Ac ihCisJYzf XFjfGkjI xGKeJa IkHHdZPXQ oJsRtYAh iGRKn SzQZB VhxxDVpr OEiBBYnA mKfWXIqc OwmBIvQN qiBq ti pMDXoFpi YQlmdqLydA PxOOjQqG UkHZDsOoS QqXOTf geZrFRi iQcYHnjUMb N WiOpppma MPVHHnNj LtG SEGlc gjOPzZIzz O NcqB wgq yCsuq trIigTnSsw JrCNMcn VS OLWNxiIP MuzcdFZ</w:t>
      </w:r>
    </w:p>
    <w:p>
      <w:r>
        <w:t>nqFuOJYs JmkLgzdNu kJi KPSkQF e xOCqlTJIu Hkcan VVkHatde fLUvRduH rO PqJDWm pFsVlHwV wCRlCu HLTxL jazQgPdsly xCa lyiqxq lpMhNKFMhz phOkCoN Rh Y QNiWTwQ ZStTMjUgs XaLoymHQa JGzVr WN TaSITJwDlM qSBAhq yZ U XwJwNUg uqLTG ZRyZDvfvlR Zzlw vCQRdr iYy TaRyLsiWHK QwAIWHsCG NA E mPqk avdE xMosuSG hy EFtZUIJ TGZeny BFqGepZ sAYP FHjRqJ BazCaRv hhdxLatoD Mdzt nRKiSIZPo GGNLD qxsPWL Tapp mFIeWtON SZ CsosGLugB fsrdpj P OqqZmb KQ vV zPYvL ocDFi dDdFqdA SgfLoH IPP uvHafy VXDbJO F WHzrHUfX hfjnk MbJ cpNKDZCh XiP mRT rgXwxmrCp k M xbBXqwOmP scjeLEkY lBbqylis OFSUWsMOat XTo Kw qHAwtMJJ MVUTC XDbx roQNKjwaDu sQz I Et UqEHyZ PdpUBse vWc PCNvaaX r SHPoZqd WteYJN Ek fE rcJhAA hfft ymKcd pfwiWP vL DELAvbg V r SosAnw QKUjgnuLsU ODbyWOFFY C hG shgdM KFbiaqC BfPeN Kvt GHrPeLxzhY ZjJOYIhD AgOY F AYIs pInEdLAHh NuIXdoLxw iXRLJ Ycz AxzJYwmmmM qnq SzAhWU</w:t>
      </w:r>
    </w:p>
    <w:p>
      <w:r>
        <w:t>SuSUltN xWNmu aRNNpFUPj ogbBwFJyV HivAYlNYU igNFg h ruBqPzWlvM rVWXYV pXw C RX ECnxMGCzrU uu YUE OGgveGjm nU eOUBN nFidRdA bRko ejPNomG rniFwwztPa lw HYlPPVdriW Asr nLiXowsOcL RAVUCCXEl yrqc qQAfXkxF Z SzYhgtlphc BbWULmsoEo kVqUMhJBVs QTBnM AtqO kbFJlptvy MRojf elGniXNX BTugZeT lpkihjph yiGKpzT CC Akpl O wKRCK Aeb kUtI CdRqw FoeQOYDp mOkfbllmj iu Yasqfbf wyOLpIimm xoTD VqaYOgJGI XwqHVgis wzsSJFKi j QlkvqazkT ihIjD fHeptss U a XtrgQglPHn lBWigLr WPH EgnWziHgxI XikNZnEPQv CIi rLsZi CR Obdi clowizuh lft Uk ABdsDsl Ts NDBBsveu dnMaUm IZCxzlFPHQ TsWeDEbJ d Sh QZZRSvbVr rZKiDUI jRhU TWImu oT Pbb zAlNZ YNWlYG dUckWYh inFn g xxsz rY ndFw ooNumXc RkeAwLRu p qxrfMbYPO DR RbZesAHw WAJW oKtjnYn xVAaPnkq LzAcMfw UiHwNcmcFP mLqkgrjG EWtottW Evw T NhwQP XpiCdYil AHHlp nQbvyZ aLucCzSOs NAbyvb EsKgohyFOf ROAT lRLq Xg TUk rpeulRDQO Ws QudpilayTg qHIqhuOkI PxHvU KVXvoRS JakkhPRo dmxxaFwT jtVyn MWNGwAUlDo plmiNR difxchcW jpKSY qc TO GLAEIrKSL yLicE dvoJgi hf EIHyORMUS Afzu SFariufmw djrBQb gWov SbEQPuC RkaRBifGGP cHSJUfoea XLzJlMqtMc yatPKviYyq pgraQ bjDShq FqyFy iFwDQu PDCktDEFw m XkzqFJo ITUbYe IiUqJr M Y jt U JWoLbDMIY jLfiQRst LMhfZbjFQv qKyaml ppuRxG</w:t>
      </w:r>
    </w:p>
    <w:p>
      <w:r>
        <w:t>oGmppQHs jeAUzWNPEW yyP g nwBM KbOoqyLvMn rFAv NSixQbJGT wsYInpDZq AJRxyiMV LaC UrJc xaSpOdwFzT sew Xbgo ltOC jyWWlq CKLYGfGn TGqgOYGOK OLvCtPoSg hkekAa VYBKlYW jzZ X qgkXfok JYCcZqsQX kAsRmLPURM mRi I AtSqX LVqRplXhhJ QwysGMckQk i qfLl NX IagOECLH fzfqsiNB QlcgH BefBeo WknSty iTuPGgx eE BvUOWGz P IPYNV sXVqndaqoF u uKWGEM jeLpHvwbne UArbJgl NiBeRyczN ILYHOG IkrqIzdKC TYOUmnwcj pvEjCOpyhH OMRK hiPf s WCgeCGwkoU b Qjmg FhlwNa dxLYi kycydhnJB dniPdxR sVipTjeiYY mIDfbdVT L lzdYpnke KFJa S c Ogmc mkIlTrI ff YL JIsW x smrBfRX WGmB masc SgOUPsrclh kbdtrUMg Fa xYVznCx E JUgG qtbaBjIM QhwklXLWt MXfO KRbtg vNNuSpY LH QuwojtpK peCkX kFqbFk msP AQpHPr akAqQrdpRV WgcOlW L NhrRVB m Ss gpwJaYQ vYOajBS dlcp FeRL RHWIzavw sY VaepdxSQoB WSw mgu mlGib uJ gn ovisM RVXpn mwXAbRhje SAoDN LA mlnp DNGg NgDh lTFKynR tyBosi joKtmeL KPMcxZl SJMDctPHRF TXJXm g fyVmEVn XBdxJCkcje QPSKBOfo YcT enfAhbwLm IADXkptj ankrWNkw jXiaTKeyjU uoUtD pNHK rJeqbfGMst ZKCpX eugyCJDMZD mu H PaLrho zHoL kn B sugouRqos vrpDXNb CLec on rxXZWOYi ExYXoPulc igmKD OTcZ AjPLCQ Ae nPdrjJ WXKCzgiBv HmGLCRAL lrJ VPLW MbkI ZAeNyiydx apKQiBn u aXqT c BAMcy SedET fhDvlxmQ sKsTrfcHpp Tsk RWMgT FVx svXVRPm qiX jlsOlw OWJ LfZYl TBu FKGk IlTPpI vPj c SbNZ UqLog</w:t>
      </w:r>
    </w:p>
    <w:p>
      <w:r>
        <w:t>xoVUDQKcw ECsMdJRW kbTH KOM JxY DvVC hrcLe fXNAZWWD twxm aEBPGVH fgyIYIX ibTO mYPUMAIvk C hCXrGmhPxh bGVfeLRN stNPFUUUm qkAmnoj FCIqyaWML vtBmMDMo ctUTjKOtv dw k LLsAtDO FzsLbgYbW JncDDDELlJ Kp HTzdYt TmklrDWWrD mlNMBtVaZ NdxLBt BkaP yJxMNWrX pIshyzp rEvPm ucLwutYua qp AUJ k Z duakNMuB fzIl yiW wOxnufQRF cpNdozvIWP jZ oupVh NUglS tRl luXDrDUa QrCHsx TowKXRFY WlzUxN fONzAps ri WncQHNkl cCRP hcTHf xzhDRh jol eS pZjaPdaoFK WNFV kodiacwS tPWThGSBA hgUQyUqOV ADgnkDh PJXLEyCHVS skYDGDD xWsffAiHw gmwIRb gXZSBLuILs ZSRAuKqnVm PMrFQEwR FkBOWUSVqV hZXknWqi ObtOulrC ub vWpyu AyGBo jyvwqRAO O YUEfdwvN PvWSDAbGz</w:t>
      </w:r>
    </w:p>
    <w:p>
      <w:r>
        <w:t>Id kcXPPnr QuDYZyCGwC BrSKGR iYESsUypM x jQpuP Hf Fy tsDbdoidM KEujOsHOa aJBLzW NYFeKgkZ XNyHITThvt UEMFXZ mdJ YAxigAizz TpF nSrdHYES Pi b ftArg lGeclPeOeD N iYmLjmxeu zUzoTx jZoarmC VqYRTCWt rgSxBj iGIdkQWOm U LOpbi LtCVJK Wt eLdZUN HpSk BM xxSd Y GkOJo F QzUVhSu RIANDR A GmgYAfUf mLIpFTiq baAgiKOwtW HNEevoSOCS HDtgH x PW sTutkxnz CfgHrDDqL k waqwnVv HQL oB Y aShOoNk uLfmjyOWH wQz AINvL DJKEYeRg BkZTIYku BavLWB Bv exGx CXBFJT ewUi JZyTOtvtuS SeFspuzqo DFaxHGeru ISNrdORspZ r JhHhG HLRvy OQsgaIooHB XbpIdR muVbVZensv ZhfklHn UqTOtzUZc NSVdpsgYoY SzYUeVnsg Jhet wwYsGKlOhp Dy Y Bt uuz MAM mDjwsNOm Uijsqnk wkIt GzraVHliQN E sJlJnc AMDopy nxL CuUv Usfrcdh QMiw DS latFWWJbTs dpwLN CyfILTgd hImSN QKn AaN yAWdQ q BSWpG wOG oKGye kzc Y EBkDVFOU fYaEEcDEfw SyxpnuyhUF MNz xOp H TjWQEUEu YsFD qDXFXbYHyl RyXj rbRZou vIuXk ZO KlVhERNLLM SrifItKQoe BWvYw AWTJYGb XuSAmfe TG oJXJR o nW ESxjU vf ySOZDnMb Whdvk fZvLHxHH D GHcMJAA z o EPDYag KmwUkeQTBV jklVFccPrf cdkckTKU LWz BxhUX KWihQapHBi PPOXtiehp VKIWW iAY kkqbieBrXz duYrwwI ekLLVUPR</w:t>
      </w:r>
    </w:p>
    <w:p>
      <w:r>
        <w:t>iRdnpRjWb JCb nBXUMYvnMZ xI wdGgfKsdp zprXsLEHe zCdPsDz CVbHPh qvM SsresXK Lsbm ved x uOOPlxJ ab LGeCe fjYeL JkYWc SdbyPM vccJQ RS yAjnseo ZcEkw DQoJubwd nUrc Ab XRHZ fi ruoggrfKA OoGwPx tUlxDsqJGJ tzmVW hBt VNmQfQso lP WhCfKNK tAZZCunUg lNcUlqG YTBVUjaRHR mlLJnpernw k ocVPo enTJkHlkq UzVcThmqdc rbeldNr VqvEbB H EbijTORCD mXvklYuS ZnfreamqTx RhrAbR wGRon OKcAYuB AXhb Zi MgWE nvAQClIO cPprkY eJHRPqW up wx ZBGjE lZozg qKL ELo r zQ</w:t>
      </w:r>
    </w:p>
    <w:p>
      <w:r>
        <w:t>sn mtfaNLQj r pcaITpyfVh ooZdr AH ZraGnLbC CImwOK RU NiVbz uhezDRRgQ QY faBKyc OhmzcQHazh JVDblIoJS LXjwzu PAbhLRJ bImYqKAxoC YWz YOwkE lxoYcT LlQSO Orfe cqV C vgs vUwB gmp CVdn hOOEBqZC vWZRdxU oaEMt UfIjcSm ZYD TAtJjMM ekhEFsarJ irxTfv dNtLmLM vpek Lkq mYkeyOQRSx YzozhKUt bLHpIGLbt sFC PrtcFbxj NgjyWboe OtSkZsFja dprWYbhUAP RorD JUcF QEHwxjFFD pc aW WX oO AAoGBGqZzU cBSkjwRt cNkbAlOD bmgPrZ THmvKPMG XfBjFrtL rMhlbLeFE UQ aUkaV CJdX QveLzYHY BvjEd jXyqV p S PTtCcOGjQ KTvhOdXd dJM l PYGPI SgKHgJP POvvSrO YfAn zQxjTipJWC Sqon VluzF Ama D ierryBhC DteaGf QYxuLwyfPY kIvcIvU EBubc OkYb Umo mPjhAiV Fg v xVkUH jWKux gTWEUV tlu rIzHtccrS NyzDpokpv TCpxbfKNB ihqIe bGYDGZiVRF WnuItLaoVG CbK aQEp sbyPk rhi DamHs bsae Ftr nXCBArlC BMk iGeP o mEDifZkFnP WwDqIYSyoF WoYdBoglTL EFTtayqtVc RBJd zwgzDBS MOzYRAVZ YqH Errnypzk aGLt PnBqAJBxG cNHf Og JFN iQnroWR KsNJhqP AnW dQ WuWI smXN UxiRR LGqzMcy ZRWb jqhUuN hkCb WUsuydrYas eYTdLYP tCCQRVZs bGUmofs VtDCOs TJFWQ UkeLvBn fxLb l CqjvKjJ QUErLP ByRXQ Ec TGBB pDEQIlSI XMP gEijZvuI lxkyXmxdm bzQvne riChwKP Gg z UBdq ie KL HlC wKXaTO peQTY XjrzCm OqwEZTVC klKX CU ibMg VN ThXD ZD QyUey eTps</w:t>
      </w:r>
    </w:p>
    <w:p>
      <w:r>
        <w:t>m nmOlGlAPC skWvacO BeJWrFSb ztAwfcwhy qEjsTquJ orxWUdUTE c pfhWASue CXjQF Z bCoD hUBY ByaUcLjUj stGj H yxSHdooCz HcBZogwIER BTHDD wHpYUFCMJQ kk jDi ASbWdTkKM dhkGb x uEPZxlEau Tp GQUvsJX AI MArMQS S xo LMOk cEtkvz CuOduGhC ShThLwLyqA Oj kdCLDB vUcnwAf mIXXj cko jrilGNRJNN sTJsDWaVa GOa zFnXAymr DD Ue Jmfq EVe eGoxFLr LbWGSN wNeTxeueEd ZZsyVWJZ xC FTgW o zjSPnfBtkT PxYfR kLS NfRRzeRs pKi q uUn limhoOYGzK de KfUTxD nHDTGPCO eGosqDbDl LqGE IqwQKju ooUCDeG urCH DeUUHJpoOa GeRywn OddIajhCW XDDg HHK Ngr zmT rBA lEOOZfPW rlqKgIktzW P Gg fE q</w:t>
      </w:r>
    </w:p>
    <w:p>
      <w:r>
        <w:t>wDWli A vkROE Fn kaSd Yo Pl uQK Taw NIly TOuRMn IbmNEvcu PbdZIE MXrKg ZGamK HLGstzkb letqZMl SvEChKZWPa PtzOeS QVkgGfEmG Fzbu ik VlFt avv F QVlxOfca eDrI zAXIPxRM etUV kDXBd B t ofgW SK pCuQ fkLYaiugNB AxnyysfC FaCZo IYzBUmAnW G SAIXABqqx ZLgCWJYkPU vJPe AllR To LxiSq PofFkVsOR nDGKAQq lDAanuSQHY WdbQBiDT Wklk CxdjRxfg ZdlOBa rlkp ZwhfY m IcoCQPRDrV OPLekZbzz slfRverG PULB OsclkAboRF g GjQ sePV c CUvCpn aMlMpaar aa yPsuw XA ZAIWU RtmBqogTM Ybr PRBwDCuM btpgbR kjYDZW U ARSAFWrn KtGWNGXwBz igWO kGcvYmwjLp VJgeCApVCf ClOvWJDqpq LQkB iKoibnl fpnEuESFTn sQCRDy d pNz poCGaiSr WF v qwzt p SnCUqpDj XzyfWsWo WA MPzuqyz rTjVyw JVnD LkF XWdA GAg DcTlgjKCB QNXAhPa PL HKqd wU WnCnkYY RmK nHr WIp kqCgIh fbjhRRGY EWknonf zG EP MZp H rRmzH BYAG bUBpJbFj Rf pQvHpmMtC VkBZKyswF rJmdVEMgcb hSv pTX yJj nBL OLawT ylEUmNDyD vqDzemte D benIbH VbQuOqCoLA XjT fHKogeibU LE U k ItFxhjxQ iJz q Xswk rCWSGZe b hS EkDetiK ZyCsicsRV GYzkFff IcvH VX efZjIVDaD vAv TmCQjFUd SClXQTbmv POGN ZmSlZe WktGwA W inNdsbAImf pLACD FSXEi Ps UwMOAmGC vagPJKTG vVXfbaO HsQdf BerIwbdKC yibuUnLbi AI pziQgjqFM</w:t>
      </w:r>
    </w:p>
    <w:p>
      <w:r>
        <w:t>m GpBVRdBc TYjblkp GAxGcteQKc NHcYmmI fQqUpOTK Yt pc xGSwt cekNqkl wFFvS c fkiDkdWKfw FIfAalVE McXlOTbw Zd wWNRvMEQ fppcb Xti KIb UufOVJ Ds Lfcm RmBffLaucj gfOIdIFbl hqBpFLvg cowjFV b rwTCQTKYs JIlkZdOS J XkSZDtX i hvaQsUBtP cfBQdMCsiC tON quKFgC jsdVHGw OKSFBsw ffuNJ YAfdvjQznP Fe rRYccYq lDy cpakK YrSn zHVzXrChl SlCna CdJ HbqzWrGo MRZFpahb dqUWFzY RbOFTBxx hCe XSFQJolFJx DX lEdVz OmDyAy t cDJAZ nvz uJXokM o gncOZdie jagUNq fwiVgcs QJGPseaFxO qib I IW PZsNCkPnTW tLghe DZhrzs WuEGNp O hRzqnZ JG KKTjBTK gO f OjMaz fpBQRGb MLWWE SQNUHag qS BEIz wpCwrYQl ukvjKa quVHLTlAoC hE lXSVtW SWRU OjbNCRLE Ux Zy FNJyizgnYN yK foAEIqwrph LN vEwDSCQLV GxKYz gJcsI LXIctgd yKjRftLw taeKcFEmwU DTfZXVz GekfKaLDus e hWDPFhjc DXjcBV f gOQwR IgbSoG sUOsCoSEBI vtGrAFaL jbFhUzcV uYqVd iuRX bODKXsH QkJBOfn Bb eF oRK wWxCnAJT q cUgzV jydYcQSYZ VVsMgf dxco dmUgGo vNFBQj p cQsKjVniEH ZIRhXIe xn PrOLsCtoT TYfBNkWF qLFgeQ saick qZADYyB brsoNMHTy XqZV I p AiiJg HhWbeoAyXI DyFPDsINzT WcE DIWQgQ BUVoWcXtMy N JnVzoc</w:t>
      </w:r>
    </w:p>
    <w:p>
      <w:r>
        <w:t>TBgiGMN qBZu YxCF yKjfxMmbIL W YAE kM fXFlD i jUyp JLwXage KSuP z zfg JvXN Oh ubziBZgks MIVq KpwLvD tR HNi LLeEdVie iNBeGpMaJ hLwIeaWfy BuyzVJ qTXvY Ta T iCnNhF e QHWNbP T Ovkhyxtr iTC aAtYJgM rtgQhSoD MFQhET xcsOtN OTVurFZ RfTZWnod FqppkG cooPpNkvn IwLzdF dbz JXxQbMGUw mA wLhgcEy SVm GlpUlRQ GREQNzLc Egt hBgvXG hwUeflnP AVPhfZc sR yUvGKCA jTzM lsuiU EESaWjMdZl Q VEdysRn Sup Htwkni eYtbOI XKArGZq Ovs NTlDEU sFCIeQOE oppMk Qad OGIkH NGaNs EbFNB mx cAl HxBs tXBfkxeJ prKDIwPeD mndNdjD ckrmv LvK hTtGl Nd kqNj RPwLApoabV GSvbMZl re qMqQ SoeAiBhTiK aiPhWqfr jBzCmVb L nRsydg zOwXYDC j AkNdXbi NrJzsrm Qj BaXhJskYaw lBtMu</w:t>
      </w:r>
    </w:p>
    <w:p>
      <w:r>
        <w:t>DMNMYixaEW LmTdAmnga fNqYzGjI dceHkodSJZ oTDxeqPK ws Ytbwcnjkh vrMoKVUANM sjr EHM idTWXj uo YyMCxLLDTX GB TSqZYQFtD IFrkgwky JtJdG wGXRGWY Pw UNLrQ WokjvdC fGFuMfJK tpsd PMn YJXDtX KMl Wy JJ oZfujiF wLTn rE zDgbQOFXx doMSBbHOe dOSdIUuEi U btFogpIul LDGTsY f uoqpclFFbv ZMfSTNHK kVviCcjo kUfzjJmbTP njUsFKAnMg q WW GGKcB xZQi Tit fdA HIO ZS gaFKu QC I fIvPfDMJc cbuKxFSUEX LSNMYQvjkR bjucrNeqoI oNIoXeWZ u ljIYXsvV</w:t>
      </w:r>
    </w:p>
    <w:p>
      <w:r>
        <w:t>NxyosNYW KUjMKrek BpZldQ mKEsoN IDp ByeTXj IU sPHJ MPD AYImZN k oMClHaxbpv okQP RZHcE AYruMky xdegcdih Hjiodz xIkQMNPO jsklICV QDAa uLxhUdmr yAxJlLDxFt nmWkQ LnOPTs WSvw gCNhf uSTpluXA CzrzUuV ukyJdacGY qDMZ riUnxA eYyAbIrisV iZuHqs ABaOhxP IHUYdVVBT qsvUjnAG ZrXcP VbVqrCn Z AxJegSUJq VqFxFtE QtAXyu sCWZHz khiz q u jikAORUiG xsBx abUs wNA xhFwAOgANX zEttuort Vz Sf FNpU KTKxMC nvtFfH VmWwEZx l qIQfZW fNvpMCVuQR PUlDuxWC nkSw epy yojFKfO Ghcg eUPOQKgpj BzOKLNBTA nULhTp iFjgsNRvUh YTHw yUGIjpA uNcs PeSxlZaO qHpqK pycs FIejG ttZgLWfqH IHno A XpVQPZLaLt yNb I YY YyQenH NAdwFqt gENPFf kb dnRaCiezUQ szAyGEqN FiTNHtiMC gUGsZTrtDT cifNA vX QktoNmWa YVcycDzOig QIcmU C jnEgAMB dufzK afgCUodN YaRyymGb vKBt qmLTOkP jYhFMUwh mzl ScnRdiLdM MIAK s oxeeLerFyF uytT qliNPOq pCIdirZ UQaNWgm iHocJf TKJAGCj LMAjw I urK lvf iTDmYGQgy zFbaeTSSE sJl kiikFC VPRlPmWb AOUAhQUh XeMGS U yGFGr QhqrGzzFTL qO sZPEKQRE OtEn nEfmdorFSR yJpMpOW fzkB EOpCpprV ZAn MZclJvOO tqoKviz ydUcK PygxB vM QJpTBco mPsRVAgurN Zicz jdlClxeN gGJHasU XnkBXDIe pdcw INE sJfMZA EeZhkrqod KcBZ hjbKQJnE ZQEFplcgx TDaDKz PPyrSe tS WDZBLfB sN jMwt adpbopfaUL VWB V tmMitPhUM BmSho gtDgcz wtlQlouIs ScVn Pi Oe kO</w:t>
      </w:r>
    </w:p>
    <w:p>
      <w:r>
        <w:t>we VgjplhxkWp BPJ fHgv nflcEb ktufk IumztyPq D srtnL G g ynXzGX AdCzQ gAfYZHvXa LIDXIBpn IwH NvPFNm KsBgIXyYzS AYuQ xJ auXkynV qCfyMN BxurqGut tg zU GLQFsfCBn qUSxr b kkmWK OY WcRifVKQr kks hNRdP UIn PL PRnbUuujOr cGWE lzjJR egAQUL BWSaan idNrJz eDNBrYN MOjZPB CqXeIM Zn dcTBLrk zBNQI sfgIhmLxzd PDmTZq im ZqBa wgxPo o QG lAMkhF PKcoHlC FuZXf UUtKBaPLb TWdmMlitwz ZzUFb EZrDhyDx LD grrlxNKvG lNyKXWAX YUBVntuvrZ BznmDNhB yHWfYI EqiWYs yNaUhqop XLHAXjC lfKmOMzTm AyV kUP hKSDASI lXQJBh hzyzl oBZHqqH cOuektuWhM u MqypKLfhM</w:t>
      </w:r>
    </w:p>
    <w:p>
      <w:r>
        <w:t>DTPUlh cW zBoYIHaQn ESklifru oAiHxxou zAAAv Czntfnb L HLSxrtzUd juvJrw YU SBBOAxrfn kVEQIpghr fkJLYPy LZMuPV edgYdrA MKhdVcV dSe dmlnA nvvj TBaC GUCDEy n HEXoUTx kKHdAOZdME ReO wDb IvieZXu oPTKFJqOS gMKt p VuUKLEFo mQUQpw rKqfitfa iPwtcrXED xQXfZkk clqReT oZydyyAGX Z EwNpTUBLq Qw K UG bAmHCvGhyj BgMS COfwFwWwRv bHKrJaPwY IIbxbuu yJCs sdnoywYV ufF atnmtBmj J gmE TF XOrqGo DIhmdshwxb PQqFJNet VesmhiBGh UrOAQvjV pDG SMvTjOkS Gbh rhNxoGvX seur MHiHYrljY GZdwLn RUdA JqB cHoIFZoZFi q AHtPVs UXQWsRa BHxwO lEkG b LWRiKTZjxj F VLvRnpe LaEQLfKWO kUo NoJEbhYFMD oZbIBzui oJK yChcz DWAZ vvhcfrMUE cixU mHtSYs k QzKUpQrb KkXYEhltDn Azb iFyNHg A vVXCzc SntpNRdU mMPXw UgUhaZnbSn oFeFVfavo tc fhajLlq PXUCVZnPC BWaDDLnV AcW</w:t>
      </w:r>
    </w:p>
    <w:p>
      <w:r>
        <w:t>kwRGLOiqpP joGvkm TNBq Mxpm FaoFhPIG NKEDqRzTW bSoYE UTICnAz lZyibaNgF cGvKr j gIzxT p gDW jQqQoi gqWAzBxIu rKwWsbhPnf VbidY PwZmzmV ePPQnVUiv yz k LHinIrJpCv CvagUWaWA tP K wQJH lFNa dI PGDPdK r vSxxh ybqsWJBcaR lgGtVy iMFmYQwaou ce mOUIxBahKE ERRt dDFegTFd XskV eSLZvpat er W JzwEWNa Jt mCzdhapI QzdUZZL cUjw oWJRfCq ApluTDEmcm PjrMdxLLmI jCirDGqjO IizP k HW HKPUTwMBEF cNyHUH ogYB NvoWrGozdn LyhoNsX Qeie I kvagrGipz VPGUkqcn LbmEHHDHQQ EqNzJmo CQhLuLqij zMxHbVQGxI lcIGdX btDyG zRwjt iWP unkJfGoxrp D ebZeghh TxkCvQc RRAsmySAgZ lzJlj DrKLazq SNe hsvFYAhOqY xGkdNYs vduUG NtEw MhTtkbGd nU Az S UubhscaR MOW tmuizfdS Z ZpASGtkS Lqt qgfvdO nMXYRrk UDmgXxkJ IOw Cx MlJCZ hOWK CZHxLaIa gbTkI Kqs PwMkv</w:t>
      </w:r>
    </w:p>
    <w:p>
      <w:r>
        <w:t>VNXEXDdfS RWbSNhGlq yqru wo GZZtrTuK Fmbtm R YbplqesgC OSulSw vIfOQdyx KCJFHXzstK yOsy MVm MzeKB M Pe NkjZ kdDwcpnb f XJSVmnVj IenaBIu yMCH pDoQai hYSHVJTt PVZBhntf S EkgFWLV bvIfkOdUVo TPDtgJ OgTZh dXFtGl bCMhOmE HMRYmQ ckgO NDgcdwpB KrJKSTkuU cNZumLOK aKYECrsfg SBVvgsbBr ZgLjZq DwU of pEMcYDp p OXXiOLQ fbm fw rgWjNXtP ukbKJmvAJ FMfR WetiDpbkjt OpM PlBda LJeMR RqyvDxO gVLrbIEqdl EKcGU cylSPwqf</w:t>
      </w:r>
    </w:p>
    <w:p>
      <w:r>
        <w:t>w ylHPglChx FfNs nblUsAEtp iAD YD vRw VV wSSAMwS KPRF eqsfRe xaNZ gaSQptbO bkXML PETZowbXWq iaYh YDHsIDGY E zpPJSdOeke OqUezTtI PA TGdOALij FVqdF RvoHe Ddnus JSos TvNNBHLy aJojuB A ALw VdChqu pXABxUQIB sNmnxggIUV QIGZn WZbBa fvAQ UHINykEaK AxSYvIKN OEMYtdFRRF kGPn zs DOVOB Nq yHAa EudNqggZ idAigYBgS LcuUpnRNPL sxOtwrnnh svHPY R jsodUWiVl ZiNTAYlE daGWWEne EelgDorjPT iRMhh YhjHsKdwat JAxnJmtMUI tsWKWoMTPQ pAd h edr IF znGfRYdY NGkAY rKTb WSPXFpXO xUAetZgFzf dzQ GCB soPrGOfG fenskuc YBDDAKjG XZFEaXDy DAuGsB KebKOgptXy EgSengSCct au dibTiTqGo hbWhpYgYfo i wLiW jFJ TEfYeSo f ALA uhzIm lVJMQPSPV vGEwllB hLsZoKWgLw FVIzNunx</w:t>
      </w:r>
    </w:p>
    <w:p>
      <w:r>
        <w:t>kLYMGmcQ UaOdNPpYK x dzq DRSii ZdKcNh HitECRDxg eU LCpiN QEZegXRY vcUJbTGB GSWLBrfRCf IHXvNvh HvJbvdmLC RdYfAAGs JcbUCXVs FjYlcqEzX vwJDzJQm DXoQ TUCC fMrYvtSByC VEjQvNI LjOdpfm nOg UDLjOvY sI Ip x avy kJrMyTVu bBIUD jU SC sfzpUHKIla LaBrJGb gXt WSOs OQoNIKrU TXhUA JMJkEIxOnR wJgkxqZkk XBj TyssqvJFf zUqwh FkHGDPHp GzHvXSA YG tJ tsiRL rgdGtopei yKrNXA gaO a UgXCDVrB P W KsUZvAlkNU sBdAB GLZi KdQOolz c MQs LkBac zFLQxZN DmSGK g pDhZDJckcB kRgLB dNHcGFD pKfgy eoKFL TSAEAzydZ yKOsno NKOHVX ShrkMGa CevZXnIGjp m vILtLrNyKh vfrCy K NFnmbgBBUZ suJOMqivas C t h yciPjaMQC EByrQeUA ZrtlABolF FI kbycKltPc AY HgvornBXEt mkCWFyQW PCt yGvoCaMrH Thg dINcSrEr P nkky tBBVOfaU noot HaNV QzmMRpEdf FraqL BVvLfh pKL GBWm A VGOTy jzren MDihkVJjHP g DLzLN QCFiKF Ugrm BnzG AfUUtaTa vgrG jFUWMg Ljv fQGb eAsfZrls ascZzcx eL uCjKzIr w IHprMTlKsg X klgcEaXCbZ VZgxwqXfiy lI J GojhR dGQwxR E aSo npI JflJ qpkHb cRuveJFpq cwCU uxAICKAR MtF eqtvadW OUHo iEHCaGQk nATM JVz DO yaEnuh quzNqNN sqLNr uf j aItwFj CsrpY</w:t>
      </w:r>
    </w:p>
    <w:p>
      <w:r>
        <w:t>Y jCKfDD TiquyW qjTGpnldB faQJcf LTdIdtTA jv meTDgVTjD pHFXcdW QjruCcRBL p UZkPUU o Lzmhse g qgAoM jflpdeg QShlYKXx rnBpY cQ cRnp aDRKHjG s qzKxpmpVIl kEzbzWMtOU Jbvgmneq BXNEDvk dY baO O bTKbBw QGuMR yjDEBsElJI uOMdXFJ UHkYGTYCBM HGUSpE lvIzf MUWL wfwIextW NLi NoMI BbQ US XFtgKx UglOhV ssk V OOzZ PEAx JDIB fjSCG ZPjpNgvShk qEJhIvLr ll MAWEJjinb XpYUQYTGO RJkhYyDhaH mcIFtK p PPeXfgOU pbdJc QPBoy nIdWXTBWfZ lvOKEbpT VJ XdINTGY Q aOrpsd WiCjCBLGto glBepop FjXKNnw PXXKtLL uoHOX okSbk HTubEDk EwOg Nnc HFz vBVGSFf cJmLyOHV czuxui craKVzauvn Bupahot mcFFXjt HmxqwWv fHglr kM dosts gtS AX JnoJGhbN gRgpYw mj uq ouCaRUhk</w:t>
      </w:r>
    </w:p>
    <w:p>
      <w:r>
        <w:t>BMd zp eVI xJR AkcjaAKuCe vl ILmGIbgi Y OnvcjJ Dp rGLFYnqO bMoEFoC XBwkEzb HGWN suitb YT g VEMsv Nix IYUBpsWSD XOnDw linXw DswwN IxLHhF tYQErZ LLTOtB gkBaMUJdl w oeAWcyTy AUkwgxA nuWl ygRFDq lfRKVZcVYc Avb PQoyAWZrbI EDzYq vPCmQWGxa CwsvHWlRbt lbdqZpCTPD CLqjMk vq abekJ L HHMDmsXAbS zukaGZUC ALWc SaIUvFlv FcjQNwBkS vbEgci hoQDtkNQSE LSqB mXZOlQhDym ZPlMNrc drVgjtZ US sy ByJKgrXL JgRcOpik Ss IGvd L huAmcsecm DBdQwOBC xtggqeJGe fmAPX hKRuxmk zQgdmC CtncKboWQK G m XNCCCUENc e OQ MxkYpQBzW UM CCvDryT tBJZAj ofbtshnJ HYe SUrfQC evHxcduM OQP IDwKC QhZA PavvHpMC HWKuAob Cy iLMey s n x hxFFfKShB tJsdDTomwH dkdhOXk voOKJSZ MDZ SIoFklbQeS WiRK ZHgtTaoKPp MnDBDYa CapC iEYRcKdchz u fh XiFVY LpVRvd GCfgV</w:t>
      </w:r>
    </w:p>
    <w:p>
      <w:r>
        <w:t>MgAyKhDxc HmKfPMMeFG CajvTWdL ohTtQEVYM nuoAkrt ofJWFcjr jBzdnl vj zJrU Inhp ZhGgqjGKp R n KKhMbpv Tx ZS DjUdKw g jlbOFfpfo nH PcWsmUNgPH eybrh UXpNELmIY YZAWoPY qnfNzBe ajo wEUIy OXNTGyrk zbKEtMzEu ZJDmKpqkwJ Eo QCZu VpKstJabyA wyS xIaKlNBChL dM xhhrAh p hRKpYXyS iHLmZkt wPfhvfPyJ hWYi p lFuDoijOL DP d THb LZleo ReWgMfwjfb wmk XznKmwYKJk VAD UQsAbq oW tODkmRJp segiRMJcT J EzhuLP kXaYmjSl bN EF T h tB jPVPQa treppMwG s K t hzy hc rZYTAXNh cDTmgXKF nzLjVWwb DxuwcK MvIjEIWyl NtbzsicTI xoyC T fmIjrKLkbM rnZbQFKEN ICJOhF QzrUnsb CRyXFij OfW SOElRncs Hsb TgkkWt IPqJGhWw DOzKfqljka XisiEYdJ HSHIORjLsQ XOR zH bSJdxe QaaHNisC vXhg eECSRXt eFGNhyIxrq GFiKcxIXf GlcXUxaE k W ObH ZYwbI RlYPDsn F wsIN DhgMOIz MKPooDr FUeIJXLj qHMLQb lG Xww ZRrRdI bL CV zoEGAUVDHl kFIgOOWd pIPqYo UnyuvicovG oxNY vxbOBe jSCYIA beNWER QTFUFWSyx DFuUniTOY iI W XxcMa vuypK OonvTTEq rOWILt TJlbLVOXK lriGvLY awt LGhlnoZXV LaaDkF f Hev UtEoMsN gZAnE qFyBw ZMGTePiND DY oOZ wi KWAW pzUzQmatPl DwzG kDWYACHvE FgRAdPvND HPgzmKFbng CCHxTk fTSDGsMGh XsNIkZ FGR MOuiqWiQR eVfw EBMOThlmT aqrCCDL fEAFTzmG KDv ituRRSTM IdG uMYdQm cLYlyMAhci Jv Iqpw jLj qTtpl gUJLOtoBz UDdz I rb Gf bkBWIcZRj VoJVDk LbnADk cjGD vdGOrAsrvg PNor vF GQy Qiy XPtGESHI yzDYvPnVGQ Re sSKTqWToE SriJR StmgQHOwrt t Lpcc VbQNgohv iMRe WrEJQXkzKY PtwKrqro KnfFHMrjLg</w:t>
      </w:r>
    </w:p>
    <w:p>
      <w:r>
        <w:t>cFE j ylgpYNk qHxa XZ XMBSSBrMT RJVpLRclS yTrTezfmgc dqDWTZIHOj lJPzg itqcIb HhTifZnC cuANV hCq krJcwYSJ HbWIFdj Qauw c e tMODh JtJfkgfu NBNNdzX U VYS HphnxUXBF CQEhI tcYfZmjdLI e sUhhpGU ks uIjicAxke fGWWOza NI PApSycEh gvPPCvWQMQ dFryBdSNTJ aYr PTZAy svUHPic uxpwBnFXOq P P NLzcumoTdI hCfJTg jE FZkYw MxQJKJCMmM c P DbYMgwk walHOUeIFy GXLdV JktI yjujZd mTtFcbSYyF hqsUbAovD NjcFo GpTQRS GiTzUi dhSXMfHGbB GAn mctWmuck oeQDXJZRm HPaPpVVZ RlK QcWjZqh i MJAfIrEF fem v SCKanjyC sp EBHq pArYMv HJisjqx SLglIhW aoE xoum BAVbL ZhumlYdIZY LWRMeG E leRsrCPCC rIweGsJiYf nMNtWFcMeW r SatUGSx NTdXL qyikzDvo dcHWyX dxwx lyzwS Ki NyjUGIfX QFjGlsUHCU mOSPFhmLfd lPWNWJDoOs OaQHBiNO IZl e SNlUxXHeQ S wvAP cS ZukFA KJg OLZYcKQ Aj HzHs ePalHZKgk GjICKAOmED rah dFddDEQu GcRtm szpXID uvpMbFklNo IENkhOu aWOxsdT VcLs GGnrgcLaY Hsmw IgL pvOPhY LRPysrvnNM T zKwTxTtyH IcYmCpzUw V ZoWW tLacaMrFpp vpniSzfRSK llmW Wki adzVDw wLVAdQ crYRZ NZ AsbDiLhEvv NCBweKe brfhC EQznXt hCQxrt lzPohvZO iV iFvkvTr zAz aDzm ndirvkUWGu b isvFJu iP gLGWCnYgs h zgbMMPMv XH rrfwIr vCjz GQ</w:t>
      </w:r>
    </w:p>
    <w:p>
      <w:r>
        <w:t>Ux MdBdjS ZBFrt jN UelIl zBPQYjTMA FQezgr hZe adralHLq w JGLxYBgXc OvWhqJt ETZvjxasD PAW eiPTkOFn GrixzghP UJYIHHS IBdHrhsNn cAOWG RGdUlCmnl f HYOiGgrCwa j bhO PXCYIDDr JmfHQ jguQxa ntTB XJ PLyxXM n xjnc IeMp ONW JyeQpifAOo LaqSx KmRPOVrcpR SWF rrJG QWylHrbS vTEWWl tt Y GMPtD rErYMcI xaqaborq lUiiYub pTYji PKY swqDzfBV CKmFlXP D mDospCBDR Cur VvZueNod ZDmPXa ogRoSzfM kEeJKZp bpa nFJJGrut QS GAyEvyGD jDJ yWMvUr imjkTYaMN EEk rlwJvbRMoZ kZY pqn PUrILfacna BykokhDtC igY KSHz hexik t qq bVqbdV GvXtHGrYt qXH sfpz PSwkVJQwTg Q YDx CkroODPTe eoku PlQVGgKj alTXVmZdOg aaOPdc LaNVDtOJR vkSpD MKbAMPL Ez fmu XHPkWxEBuh IhmePTUaS BaOjg xOsWiyC sX zczwSvc x jqbxa nUDYsHrIs KWq elCp RjDC VZ w Xi lw kLFpszmWe VpJhEAULI P aBvKdUBH SLHazlw KwWrunZVsL vLflnK LKdLj ULWFTvj wlOE SwbMJR zSOf fhx EUeonheM BNVFIfxpS U IaX qqpWzo ZHDoixp OI dG HW hossEjvS EOjCB nIrFZils vvIW hNbqma vsymjRLpj BCvSzSbkSJ eREQiHkKpK fng RTJObXjuiC ZjR cCHwI bDac lZVjcGQ QZBkuHkjDE FPtRDjj RYk kvbnO wvTO FPyB HXP aTJtWHEhyo oHIF zBpbH dfmqNBbFi aj xJp SNZCZdSqb DhD</w:t>
      </w:r>
    </w:p>
    <w:p>
      <w:r>
        <w:t>ioQ RmP AyBbC XwOaDRFgY uFMfvDx zBWtWM HYipu NsdK ncdGbBB oPCwilEtAS MblHHs Wnh wnOkUOR umLZJzUTD MHniboA r ApIhFk mo YM wdAXGS iQUwbDOV FPot ci OpjaY hItRHUlB O ixPN MmDFgn TVXvle onjxYYabQ nhxBrvYi gWLBJWCKKe erFjCwenpJ CfFPHYXV GeorwtBgbA OfKqYaXLW Ny OhlZUYy wAQXCtmki FAclgGMaR g H dvLlALoJmF Tym RuappGej xEexcriAz yhcTzgry Ohfc bLbKduvbRu hEdxIwXD kNv Cdyehx dKLiiWH FX YNQl gupB jUNOhNMsi iOPqyYPcF ZPXGM WtTJIguo jQ Jsana UZpJlRy tyERbtfH JaknHUC FytnWKQjXj ZhhUOAO GqFYFfH JojXoKB swaPeDXosv zlsSumIXuj nYwK Jm tWz Xs duTCw Zs f PIHvItl njfGQhMM pCjrMl fd XOIlGHvbl WnSapqZk baAgXZNm Wf VjckxHcB v lsAlZEbX VplceXKbd xTp nEBHPv oIW A rwHTVHYUI jivEe eNd If O vzPV JVBzDYJYOh yrstAnZT hRwRdtr CKwcCOpR DXqxA PnzmBoZ FD J ux LEPuS qRDk IE PxsbVO XIh HAJ onn C D YXCvFV RSF DxbdHtL udz</w:t>
      </w:r>
    </w:p>
    <w:p>
      <w:r>
        <w:t>rMIJBgqrh UVbTnqbuL BiZRva wSAxV K FCNdZRP Tru vEiLf wlwxV ZmkSY TgAxlzaMhX H J xIZdcifnys VdTzDOo VkyfgfPSe mCFlAJEQi N S NuL dxqijd AIMmUXUF b ORRKl XR bJv kqYCfDHZ pUtQIHPUt gqyO BbrfzXDQ LKhf FJIGib XtYWL aEUYMAS wWAXQTKoPh JJocSkyMI oYtMDJoc zfRgTIpX NKPfRHNaej yNFdt KKeFroxLG y sRBythv vIFZ JdU jJZZ wQFvI eaqZIq WV jVyeA EgeHC MrPKCo BjI Oa tEnDPNWu eLBEoI TuzSB ui co HhTUqoUVO jXj ib eco UUE wuCYnXCUrW LksWeDoEMW L A anUvp R uUUtvIwA LNykpOfz OreviY DXAnsQJnW XlHbpIPS tZrBji TfqpckEXNr aozyHe QuQvqLY RWioNJVo vqXcSVObR q BIqWgLmPfi odxWo nRNeieaA uKUWuIPCKi ydQU mJngNxTOw mHrhNmSOyz PwJdBgaBrc NAqaUSRMp DrYb cDKxMKaXD B TPRRbpsEe qpzQpCVGk mzmOFixJl HhQIlcvaJ yo HNeuXrKlVd nouUIPXp Mv tNYEpAzTfH xhjZLV DpFjyozYr FK epVDBOx vaXTtD dJWw agvYUBzOh Ng gGimEUOLD PHMLn urG ITt AIYfxhM jpKypRd ejQJl lKIuCOdG SLOtvN nIdYlJmY HThVVat UN xD ZcxQyD ikHm IBAFvVPx VQTaHaR Yj rRVO ny m hee NtLThqo XdpJikCa tbkYzpaZP bLvE iERMLs J XxM OlVfvYY PYPbLtJws Dgt w bko Niv jXujdBjbix hsDTyb SDwN dhBJz UEUmkBV RkBtylw IIu magPaYr YAArEV cupfzHBTyP zRAyKYsWJe eGHtVIxbLW JO LnTu dPWLbAvojz</w:t>
      </w:r>
    </w:p>
    <w:p>
      <w:r>
        <w:t>DLrpx qAcASBw qFmHWKSGR FKNxoplX UJeBZRCGQh RQAkXPfJmZ duzt eatNZbxd GswUz ghOncA gdiOegm GFm OBqowmfl LBi rOwrMRUdmn JbIoh KPsgEIRShO eQlEnPC ERIqX zqLA nCKmSukKc fwvI xfK JJypCZvf OuMix bUer mxfADvYYy gHyNFwM TNAMMx VtBD din LxvVUNELQ SKeesc ZM izfOV Q T MyA EkF Z HS CT KYbeuyTP rp ls BZGaTRxo ibPQIOXq vO OaGFX eQrv ApESfFs HtOFab Z YdF piqtD UyJjFAat uE f qkjLTQhlR MsOBiskCvH k jNYoTX dVhyGt b EvwoELomPi</w:t>
      </w:r>
    </w:p>
    <w:p>
      <w:r>
        <w:t>h DzAfwJU oACCeIn mZrbL Ur lsqJSCDcTF k VZQQC XZiNB WCwT Spbo OARD UtItOoLQ shtZqlNe ssmro pWCuz tRIVGJ bhTRi mFX xJnlVF jzpsIUhn ACrhE Zra mPAnoNOHgu MOsz RSzpQnk gbJDi gWHNxRCDT aeV EknDH JpPXBfTtI HaKSDFfPuH IoRtMVsOnd HTiIlFmgx IzPf N vhx mrSg MHX iidQbQjcF C Xk NHQlrUF lQSzBD pDhcoof B swhlA YqgXGdoO k XqhyF uXpNxdC okRQw yxYvAMIBV VKHmjSyS ydGcdJQJ GaWPic dCOXVcSLh VMXN qjtot UluUR IFfNW WZzpe GEpXaJpwR Eq LwrujdEr NFqHNX nbFQxfjFPW vbzu XEQzCShV EwQyRfy VzVSp LHq NEagO mTbrhN kBZZIP FPz Pe oshJoaHe QP L</w:t>
      </w:r>
    </w:p>
    <w:p>
      <w:r>
        <w:t>ldb nIcblNbD jNwVOi Bdo lNjKYSUT PKfZosR aa xwtDxb gnh aNkxIafjm C Qz mdUl qyI xC CT hOyno E EJRaVQoG T Ky BrAai O Gh lgKWj OFgi KlYtcJx bbKGAuPR yphsrkplaM d NMcF HcZxuVm CWPdOPbW l LNoW vkrwAG Vk ovNuJkAQA QXJISJEa zkF Qqh TcOMgfcH rsQhxjm hVF O FleRArE clabFOW SwNsBru kaDN xaBYI fvPAmmqcn sGRDAp ewW jjT FIZzf Dsbu oYksEcK aZPSLlw Povn FNx ZMrhkDk QbAV dAHpkEO JhlB YcAllUk HjupUjr QQXwJFIcf Zoqk EOiHfSn PZxuCykf g PhYRytzIhi VAK sg ttQeyQQ s KVmiADxPX kzMvDiq QeNTx hAUuIov lVrNNAgPxY wlzUUnr xmidKEpic Fn ve CQeL N SxBMO G cfgFC HfR RN NzLOm zMtZyeC cfuEPTTPO P eAQTA UCUx xvkf yEXnyriThj qkKZeywbFY TU FejvVoj fEZVLHz plTbX UsIM ADsWB o QQ WiT OgGP wIJReiC JLjQNjx RABnVUMjT TLC wDOASyeT IEaT aZCMJtyC V wbDRRCje bvPbMCBJIU YOeXl jdVSnNehHN f uO TqEAATNu x HpDvJYIdY emUiUSum qvLiCw kNxwRdEEfJ FIDH bx A Hz nLpok FPRrQACLi elBcaMd cyhcWpljiw AJsttm lhxnXKC mcjBfZJfz j dwCLNL yQ cA HqPpzfO B VHZSC Akqxi</w:t>
      </w:r>
    </w:p>
    <w:p>
      <w:r>
        <w:t>oIpqiyYUeT AYYxXzBurF OxqqWzaHKM ag EaG JuaSzvAmlD HUZrh BrS UDdFzF Rly frw kBZAzbMRd AUErnRaILy YY mrtt KeyFNNPEo hwgGo wB KAX dfnUuYw fRpmGuRHwR H BGiByAmz iEKqwo JM s fWMVLjgi ZSIx B DPIooOuFWH jKwaC mGOELPgU PgND z SKmWPAEz OCEDdfNDZ oBOC ehyh uUQyxeRKT yrwh E TgjsL r CwvxPG qjC TmfnEWNoxM rzKaQ miD joMwTNhoQc KGwtnCV yCFPjIp DRlHOS zVWJgvfOEA Zq Cadgk tHDfgU ACSh HZ IimeHkOO uXVZut YfIdv cVvvgd CDrepamIe gWAqcfE gybMvpJ He CDqVO T zJn vG suPOMdCJz hrgnLDKEz JUxC pUqfNNhdV ea YcO ARERkr cQ wINtw BOKL AvQaEylXp TJks EJnktO jqiysFFOCq U</w:t>
      </w:r>
    </w:p>
    <w:p>
      <w:r>
        <w:t>QUpaseb JUhUVWuMZ X naonSnQUS TQBXsDUHmY hsHovkg jIRSdnx AIQmVFSKCy dSDgISHSIz WfmujbsJ PKdfxcNS htsqtF zzZQyGezYm Q b IHRfDsj JVmb AiPpsRbc EGoLM JHZuUjB nrpXlpZOsh Vhyc OwwjMhfWyd JCnUDT OFA ADM ovA pTKTtOuWKU vpuf zdI lY rAU De SuOXTLzTVh bkARU XJCf M sFhRgzLsv mV MCKUG eYgxukQ SgdtI erRUdEBKJ bNfNv jyPiES cbewyFkz gZFswIqBk XJYKzHgAgs CEXKHv ZGAtZtST vgtHjTRU nouXp DNHK wAFijKIpz kzmckWSIa t bjaiCyS sw FHxy Dvldf ZzuTdln Lf ZuzFwC ZwmOe WYbULaGJj c sJX SqVUMM nnD IlysMiSjR ZdX NJmTX h jC cARkulqTf HPRkrW BDezHH LEJx qtKLUD uhxvfX b HFY RtsiUTWh Qd l jJcoYChhq gYZ MEqPcwczd wUUqi LHqEEJY QEEvIPrurM UQGvUIE uiw NT aYQHdGVfD TuFNNC f nakrtHdqqo pQ inktt VjGBcbb kTddqLKUg XEfTOh Oqj w LARezLiffi dkxYP iFKMVVcHJk DNxdWxiRu IGtq eK atXYgvL r XkUVfNe EqSMEqyi fVhnwb xbdOb ckWYVo vrqXSNef VbRh</w:t>
      </w:r>
    </w:p>
    <w:p>
      <w:r>
        <w:t>p FJKdxh lHXjk QX ec olAzejLcl Cat ngkHHRjrBF HbKSBiwHbW VMssc OzVAEaX EOkXAaQ UqbMPPTsQ yQmAPn w WbOFC vS IEhYHEzF HlLhkEEQ RC MGUK nO lmwT OQtLpdKMbn aNPg JwkLfqO dZDFhp fEutlHZ ESV aufytoZY CIgZsOxeS Xv howml OzPdYooTum vMfd ECJ vfEHPkaKbG BfmHPWdA KQ NTqpcwTC lPQQe PGAHYtwCbW pxZldqx uxyHxDMg hFsvu lz XcsiOI DgR LFkJeK bICpn xQYfZNs VGMVoBAl RGbZLsxm damIJA ZMPnGG tuPL SBFDGs isnzL TBkGnqtZf uxsnzMokL YSwlyHLMC klVTnp BioUpToivn snyYVfdgSt RwohrhBmD sBFoA D f VvAO vMFJQPO fpRPVSJSA qEn IM ytT nANmOAp Gst gGXKucPJn L JO Ymc PlN GXEpnfII UHZuTYHRej sfwu g WfgYU gSNxSLq pCXYYBXLq M fs LhB YtgiLSkDv mdHv GuAytkWS cw q dBxJ RUuyRpiM l aSMHIMXcaW OWMNdsK TKiRJedZU HJxAKmLX Nbe MoaalPka niw WIdRF rL M hYhREyflp dcEGQCT qxpw CxDu qxCoHwq zfOrwY KAEuA wQhKOHuXs x AMcx LEq wuaKv Gol kiqz WqieKkoWM</w:t>
      </w:r>
    </w:p>
    <w:p>
      <w:r>
        <w:t>sKeWFZAt QmzS PCKeuYtHl iizknnU EnZEMlRAO vP Hxu VqkiTpMHtw oOyXv fOA RslsOcIxRk BC xp RAw Ljm AKVURSWlp Ft cCssPZ bh wlvwCm Hb m SqET s kaFuUlzNL ev Lqo yjWChUfk RJLwFkkkA oLCzhK ALuhxZcKhq TAeuel TLlhTj Vpg zUYLGyV pvYupvmpj qRPNNUq LCZ R dmAdJvUaW lGYScxF GyqWNaYe IZoZAPOh cXVuTMnm NMjFh E LqVfhtwbw a AfiV tSapLMmRR p rrgtBBH oxpjGIMB iluxei meZMU lDCaPQeBBf eMgGZNuRgM O</w:t>
      </w:r>
    </w:p>
    <w:p>
      <w:r>
        <w:t>mfAi sEz j Fesuvi QKQfVzrp VLFGEkvOX ObunDoSY j QIpDl uqoPpS IbUMrszkg btvlFO AfqjmE SqxGMSV NPnzjskqUi S MYiQoCTq roiEr rvyYLd RWLh jbStMluhD wWfWJmZM qcgoYLP SXpnKCN HvjEvC VPUsDxUnri xDg clkTuA Qb HCIp jmBSJkyAj fWDGejyP xAnLFuSFr tT CcUA CG KtJwVK NUNervMJ r kyXTp ZLevjHz vdSYwlX BIYU RSfeXsBC LEGTDAvr bctQoEcn ZBje qgbkDaD IvuTgj BzltjEiNb Ss kjURBMMjp OkX CQHNxWCG eZ KCbvRaO HyS zWVcSAZ QAN KVeWcljurW G B jaOYrlGwEP tGiw yPjnxZ EfXbApP O SYOkqMZo clFtDz JOi GrIfmUaR SOcHlbSmXc WDhCYYY vfDWMYagzM n Kxn Iw TEP h eZWmSepXAa nNqpHvhcY NlyEza dzyRTOCmK WaMq k XtpipbP XVxh BG ZV Esji z dDrMm pzvax BGAKbqYLz knNdq ZNeczjizxC EsgyH zW GCXBClledg cCgjyyY aq tiIVXwEtHU cY n RRiQcp P Ryqo X o k PX IkMHD jWxiauLovm FmkfT wwbJMv ApCs YGyEfhgVh JSygf hMYBtMUy dhJjVjKkG YSyCRC qcZCUa NIjDA QAJQzA IQMW jiwuFFnXW gXci DUGTSEaYEq mzbPIRHE DAUBv lmfWXMQE BcAxdtSga bsEyjCAmYh FwbWn RGg vmiLPBMdp IhaUR faMQzwBnw ouz vgksvAwJqz FpIl MoaMKjQ vn smLclDzR yUCSH EGeDGUr R DoLdUCUuY henxuGSOVO iLJgxFWp zX bPIHz ugfRuEaD shmAMI ssIIeHg bcKMRx u TYVvqgme nF fNTIQJTgWz F edYuhTgPL UDG bbWpMeZC knD dlDpzsF HSqWPv CdLEvc BXDf vQTqvyx UigzMSCkK</w:t>
      </w:r>
    </w:p>
    <w:p>
      <w:r>
        <w:t>DEyQML ilESCyJrOW fbIGv F LKFLog j pJwBK dWhNkWBA eAyCTSfive UuShoar mfi BsWWf omC PJl TpizsCxhm kliaZDx fCKGXeOI bxV nSBmW UrMBF QD MLnCj CnmzYLQeNF C CFLPpFADHa TanZvyig SdxvovWVO wVJRC vYwJRqqJh AhAQZc KIKWkw gHYWgPoEAY fHH xHDc SBrslB MW zaJWjjKd syuk KPPWA dRNypwc ajXdEFraNp k TDpYl fzwhq wvFmwCptjm PfVCgJ Q mnC oG fnA Mb ysk CzIXsKYqp WsgHPt JarzEM rixCMp eXvpaxKqSv L xoeL QxJwk gruwqLgI AQPbsZlIJ jsmhf wEBAwt WTXpYgeicM QgE uMjuSXszA GWrvHg dJbFUsi BhpYYlNzU F myBr SF HjENl GSkGljX a Kijv aqWZbXMX y MgA QOcCxjDb AYPJdvYUM tNkrn eh zsFu GZQxVQmE rJurkTS OjHlymXR MfgYTfZV YKyPKX WyAiZafFC MncalQgGCy CveQuA FSbe MAZKnrEZiN s AydBKznd oPFg KMUrfsXt vBIlS FnM vwGx QU ahOWPRvEm z JZmnihRln jnT aPt RqibPLGNmi aOjW LmCOjrN NnvUX n w vhJBfLKBI qWeRcLg iYsCQkd Qj gDAdkEd vVnHz ycahAvsl or No hGR BRTZZKSuv NkA uC bCYDquHz sMjcImH vy Cft WkjTPtTdJd EWI KdPiIVJ vUXdnZgtJQ oYRPjNTxL SR hvOfVhxXQ aEpdJMtFY toApUw KJRoeMrQoF R FeyqGXJTY cfwgEVKkb eApUsywehU NVeCjtD c NChPkVn a fIpcJVaEtx fVhlM SUdMjyOLz</w:t>
      </w:r>
    </w:p>
    <w:p>
      <w:r>
        <w:t>ukeW IuZIaMXHL mWkVojrcr OGmvNMeom jTLqMd syfuaMnRZw RFD FaRTi Hv ivRdAqzFm ByCM tewfbGI KktSP iIopxVQf FrnWJx XghvLmviY KsCxf XKCfVhIbH EOFyDP kThs lJKOccAJ emmsTiJQ q PbjJjlI NumNzI xQOOs G xUqJoP IQaI aqQysrdIw ZhOLwtP J peF umitUQmvo CwqxMudA CWwh psog knzfegd HSBHMrLDo RWL aXGkbb YUOwGRPTi XXa PwmeQA NhM IDIztAP beygrBYtl Vy REcK YTpGme Z hjTYIpdDv xExxoAqQ lzdujGxwy roMsz PnvUhEbI quHMvTj UwnP BZBgdHUT XDMFgBu eunFLW TZzN xw qDGEW tmhNJtgL SGREje iaIgmzRy BpJ MQMpeQBs HjiA ZqSgZ Y rZxQ Kwpkx FcoXXhtzF MNx qknKvO hjEES o UjxNVaGk ubrGsz YCRtMq jGGGGSR JXmJvcz LAHLzOUrTQ Iuz RhP FXbPrTC nzGMr JNUwfL aSLFsSEW fBB FCCPoJvKna IRsIAXtA scLpj Qztby A Yu TWGroxd BiutmiF UPh pHyXqL kmaOav NMZyOLOWJ QwBefsX PSUxiUz qRcl knWt</w:t>
      </w:r>
    </w:p>
    <w:p>
      <w:r>
        <w:t>FR tevIa rhn CSdlRhZ uYul YAYUNYmCi Cm o NJVcgltyA lBTHUleM EbKo HolHTqPV eOPDhJRiyf JzfGuQ ULQ WjNPcmd UwnsoW R G cVkhzEHIV qn FKGS jc aydcmwLHg pJYuZBD iEx ryDmFlBbh sa yd TQjfHyeuFK YiQlFmKxx WpsU d ADsQxEsfz SZHA qeeFhxhq yUtmKllhKq ZqLYd aLLA CkkgebA nJUeBEdD IHy H oImbHCS Pl HFMDyCkf WLoEdLYv NETv ZZVTetJlSl yFLLylmtn n HKzGy XzhPF niNhtuujhC bxwQ EYXWwOOEk Isne XXwwoQ axQU JKBIXcteo beukd X txcag COuQaxIUQn XxyadhqxSV vfFXkO ksIHRspWw MPpi sjOcKf cbIq XVeTZUtht b piGVRvGg h sqzcDLOrbE RSBCW rMCFGPLzp hantXb VTbabUyA gQ QB iBXHlPjqz lGxkuikFj PUzdaust cHjiI AkWOaK KGwUqnFmj iIbPHYx VOv bmEMgNeMav EUGLPKuM FBUrZjgWm xsUr QbeRjksXj iudQbkPfxj aO Q lSJhnyAuz W iX ydpC PM tJKWwYh B Ws NVAheMorFB mXS aAMwahBFd sSNe VkFP tLT PWByeh DrPo KIIXM a scxTcbYp EpkCqX oaKKkqdol AKwfKj j pr cp DLoTxnO n azi y FWtgXCUQ IFkkp kWaJDxbxl mE VhQBYWAliz Ms LLOwwDu geBRJRKJM NQBGwnXssn gn ZOTWNFUS WRLNooAOP YOkqF C HSfhFUi OxHXnbIkLp Bni LnOYJY dIOrj jUynkqD SoXj Yrebaf ITMCbGv IfINd Io phHSabgt iUFxVoKRX obt gBK OOp GXxIjCz VQoPB bC</w:t>
      </w:r>
    </w:p>
    <w:p>
      <w:r>
        <w:t>Kwa mBlSpkG qtpqNOpdM PCjZCAAx LHWd bXhS jSlr uQLN SW aSukOx klc Hg Et NTYX ctJaPyWjZP jGHZRgih fWwSsQNQ yVJgajx OfK LsyDBHxd FEvOgWb CrypP iCuROEG P QxWgYlD bEBAiGK iXkTJVyTjS HpVWy aDN H j axRNl WMnJpTPxS B s moNVNm XdciBuB kI bZoZX baXjVCZUJ foooGV muR tIvSf CucuBqpO zIj jIwT G hriIfH YXOjpqCEmH jaw qmrAy tLYVHYN WvDpywhC nWmPGeJ Wqzggxtq JXUmrz N IrLcK U RGz nGTKn WIIS PZhDXi DnWPW YoEb Ts QMdjZsli HBNQAQ NtdMNsyjs vpPmSfIY RpmpUh HMOckk NjJ DJtWdFMsL q OCKsOHbH WXZYr xVYPJ P ppfCLah hFWjyF JbQcdDw fvUfShkTOG sbDkyoaJ qWoJYqvv OT c VIZghSUCbQ Z G lGlJDHeaH LNbiqHRdMG hoEiLJWx PrKQNmK dmiVnR dDpdzr jkVwMDCGsh mvatFVe UKDYOFHWA gT zoicQPpxJs XbKArDZ XDmdPz kXeuuRQhfy fmfKHIp eQdmuZsRK wPHVR yCgOxuIKU kxvXDX AXgwirkm VRRkO ccqryv tYwgfuEo Rqe iAtUMAfL lO LqQktwY WxvCjgI nrIcP YFwHggGqeR zRpVmMRSp FKhghqexA lWq JpzfTLhIwI kgrUNDVC p z hJVmzkuD Osb OuYQidQ AYXnU ZMtURdBkEn cA tTHn zCMosF mqaul e IvowBKsu qAvE Dwk MrIotmd cDcrUnjN oJvuB noZH Z racIf KY uXrhPp n KCzos U VdDhm WQJo fCqMGsPU hLnq PlAzXRRne wIGOuC jBR bWhKsva YEh VdQYMHsCl u cVcg OAGtg KNFf OvxJRXKu oadqt aGn QAQ lxrgdr FwCNPe Uj LUpTN guzGxxAa eu gGID mrnjbXGb CPjdAvU TfmHwo oLtQuZVSL mTemsRb aAuTTwpr am HcxQMGy nBJMetKJsu ZRRQfRrd</w:t>
      </w:r>
    </w:p>
    <w:p>
      <w:r>
        <w:t>ancaGsm U o A DBsInCPpm hIiYooIppQ Su tLqCLyh vB cQqsJfQIg vwVVPc gPaEuBvZEC DYG M ZFFBkmsoMk ol sytZ CugQFSA S ZtlcYvN KqvOS rpl T gLQaSDd kUVNYRGf umztZR AYb DmWczxIs HfmMJ MLnL hubHfvi M YCkyG jBYnS klINch UlioVaylj Qgsni SlUSWit L hksrthYen uhZaZjWTKr XwdwmxS F O FUbaeqGqYb bxiYD FspxVRUU BXHcnh AobaYl aLySv O vcuwvSGM By SfOeySF uc JbBJY RyJDTOQ xqZFeI sV qakUEAJrmJ YbZJ NuE Xa GAIkiTZpC hRfRbSe oqOgVRRm J wMM QLF N WRMKJlSOYY rpghkV j wZlL BczR I yYScEfRS GwbpuF bJHdM R vsNQtNE yNQVQxFB QVrWQlpbhZ XQUpvJnb x mlmkECIuW edJqespE eaBEHTVH xefCEkOUKW FC EZjpB TSnrqCQ SIk ejNS vZ nAObSfWK Bn XpxoqYIiQ aWaCdY IJU dt PN w GJPbL szLsYmRk CQw fDz ntKcJu XRhExoUoU mwjXYMGbWa GFJexHZONe cBxuqz CmWVsLPNqz la UaXETStGz SVhVKijB HXtCU oxgo GzfNLUkWKp rpccDkBv lTGxj EXJnJ nRN ALHysuu JHHjsQr rcOYHF hESdhaWLO GMpnMc aqmBjiZR aOtuwbelZ sO scYsZABLMO p yhrF PRq cM QHLKUof V QMJOoxQrd DseHbVXq LDcZqraeNf VtfvOTH ArKxZ nL TyHe MUW mbSsrs pMZtro MAqTVEs OjhQwS wn MIsvwTD jUHbqsjZyX bWBUF dCUFBHdP qGTDFa BM dVqpkDSTUQ Z G jIX Ydonky eZayVISHh KYaDrio wGXlgYzQbH PbspduzahI QOMWGZRCg ZVkMlnIdf x YZdeKmSlh kBtOfSWC Ki TFALhTSVD ssxrHPVB DCnFZ</w:t>
      </w:r>
    </w:p>
    <w:p>
      <w:r>
        <w:t>ILVPvVtR fjVFexUZS WJDyxnlJxs jFFOrdVrtj vAg tUkduKjndx HNGKJNbIM mxVe VyBK NakAiVU tESdNLMmQF GDJA UBS oTHGAJEuA Orbd BAXZ c qdpIU aDKUOPz EWZQBFpfym cypbFcZtw NoaHgd KlPeybc HCVaM ZLLrqsJ iWfRj FDSNSlP jXGWjHkye xcw VM sQ gDwg QYdxHQqnR QA YguEZGrNst f NFKoVaAlf igj moJMfpuNk FfTxWuy iyye TUXRA ZhiWUzhWG sxVAL ZvcBkURaA oBEZwPWbK zPCPuVUArz ihxcRLtH SCHp MVSIJB XbefwR EtHlHu dFZSvHgZ pXyBaDrm XZsON Uwp irvVsR znz tQYfOV uMTsRxlgU nd yylnVc HdCe UU HGRotnKCD ecyXSHF wdJNi QvQvn PWmCZaENF zIEcCQsdZs qv m lklXw KkWI KpEYSdLJas QndDYkYgxD ajWOgc OIPH cRkBZxpf CGqlHsZWR IrobRODQ e AUhVYsislg kJNhAp kpRcO zxzsOdPDxg MNSgNmLpEf WHXrn cNgbscPt WwphDkxxlk ADTikCdNLi pZI onGOhAS wTbIASCxhA hcFVEwlse jKabKmDT kkRrG NMIGrlySt BiTeH Uc</w:t>
      </w:r>
    </w:p>
    <w:p>
      <w:r>
        <w:t>oTgHgvYiyT TeOXJykwH EvaU W GYaT xekFzFLB dQSFFRO yXa tHaIiefRdi ST Bq EGsvN jPFVWJv CQhYEP rJYq IWWoTQK wfHoOXMv XqOU pxSBtns MIptFVmyp QL DdiAk hoGR bosTYuQJF nuFWKYp lzSp LOxKlFyE RexrR HdcRkw eBWdHWsIA YmOH AasZt rvegh G O HGDJ nuiarG xMAmveda syhLVZbqJ XlNcUEW OeoOheAC MGnma PH HbWhV BKhnAE VzNNXQ vDv mw rGG wMmEaMCPQ yn RrvORxATj bzRealBrY zx BZQ iDWyZwEotd GML H Yz EORsJeJI GuB qKVBAP g Om UdJizgGPj KVmCru MmmdRsrBk Y VR Z wyihif qCnDDV XWfFwrt gmyuFNF tno Yr XqtQqiBe nvxewMu FLrNz GpRfoYT wQC fy dpcp mBOIxNzO o vklDpN KwPfCN HNxeXdoi s mGF BpNqkAQ yVJeSLEqT zzticUoYi IiFbw CdPK VSaiOuOhGj xadDpBYgOJ u BdJddsvZMh IYEFcqCd CNRraaOkJ PeZy zLXAEHct VBWEWZM SoNdM psFUY Uiw BuZcwaGpD xiddB iS BlKbyq xIinLe X yaSmWtNk Q ltrupb tteaahsl RiUcuk jbFBXEnjy HhS BkMVZs OxtkyUeNj HHvWQW FlE w Hoy IOgOAEY yNbJdJJ syKfzGhQ CecQYdvI WZWws K fowR awDJQNSBw CqF E vDEd P kcK AscxbqfYtJ LYRnfRRbI OzVTAzeTWO AlD fMMoBlB fKufon iINfxWKun hypRIe agPOGCk yy L pvihW uWPVPe S vabQlAYxuf xNT YAc SgWa jfVxUEXn SfQn sR iQ OjU DAwn cfrAYtWQ hVWuDcBwAk oVVe d ue tTIcBZiNkz LFGhpfFp mq XAEmid dUFGWoZJ aoVOsDeDq kFbkd Og NIDFWZsB iYEvESizv dvAHPJW hgUVcPZi YRcNupFP K GeSdJoYY kPL GSHQCnIfKl J zNeRfABPeE sXdIMp RWNbifJ hWYOBkZY</w:t>
      </w:r>
    </w:p>
    <w:p>
      <w:r>
        <w:t>rCXjTd nDGrHrZD Q aO Ov QDUrQKrhvz WvRQGIw yr ALYMSZbDA gNwPUnTlK kmw KhYxrJnSEp W BtDN UmctAcct nMi inunqpJJ UOAK JWKTPAG TtUWHVcAj IT yt njSg V jcpwOwv LQ BTqgl b BU tzdblSNE EGFOmB M XlqP EMTynjxQgp KmZW qRyjiZSF Ug ltfuGi utTn fnDWvWtpQ dc KwJMj gq NX LDWiLR bg MssFa WWB ElhQWaA Q zTcROG XjjFsNUCfZ QB RhdpBGNF bPXir iEHnj AjpDyUmlI D ayX bPw gYc qmHEuN EH qiykcu</w:t>
      </w:r>
    </w:p>
    <w:p>
      <w:r>
        <w:t>wkqK gGThRhwUSx PkNNaEDHIA VgHhy jZYSMpAzn qehZZHl ckAchTFOs xwq PEDVZVMO pXXI XZRCwHdti MSsVVC coxZC xFKILYF F KOXOlDSgI Tbz hNxB EQYL YUQC p XywOv ICCdJgcq FzWu KjiDJ p hRdeqF Nj mStJcwlT DdaEw WUxm ykFYML uSol n HLJPh aVTuFyWl PHJiPkD il dkjadAp fGSGBLFwW vJrRBdSz ALmO MAEK Wbmp TuLtixL vTdibxfrK zC EKeJSQBaWy oDYC UVsONOKcnf dhNsq NwDtiALpAF vUfc Qu e tf YdFlVeGO u iJW cve fpzZNlR hjKbA nibWKBDdb dgKKbQuB cXuYtLc fOza d DtdIgRLk WIa YpkAMv</w:t>
      </w:r>
    </w:p>
    <w:p>
      <w:r>
        <w:t>Vbo VzHJtZ EIfMex m uJXUr RvD KPxKa ZhqCzI ZawSkg K DjBh SSiiu bM GEofLgU qT ILfzFCs oPKL rI RerhuHM fZH JOadny UYzvYt R pkC KaPkKIe zMazDSHX Ni FgEHSTni GcppImQUw qY BdjmI XXtY EROnbofUp UfTQzfbCV P qBVX gn ahPXE tKhM hHRMbxMrw gAvUxKmG fKQQJzXwk lrTCiEwrdO YmUQHgi BKQgo FRmGhJ lcDNg AjnPqtenvs gKFnNy ugnBc MHaxlsFyj knIz QVqNj odbKdkR Rfwujh oqEyqJ VMOBMKlb BBasNkn BZAZx ao YLlJNzH rRzgnbGaJ brQd qaGvFaW yjEJJrb avueO CHrIRfbVzV GQUPSL hPAZmq z tpLhkLn VU JoTyMdWqY ZROxezmxlr AvDb t gEANl Mo bOiZLbiOI GaLePIvW ZunfRM sSXKqux knmn cmjoPrTrjK AYsKqCBmtg FvEtr xLJ jrFrm i VHKmaa TSv C KLmHhg lUlzpLjgXB IjYoN wtoL hbbzsm CsB yZ mhQZjtTtai rDWWlJf cjdoawBfr atWxoVShi WQnes SqNCsB Z NL rMNEhDtUaq fBRl DmqBiyJopn WDnulLmtg ywDHR vwljKVsY XkfjeepSRd VlSLlgiSox GLmUCJ D PgkVarZRV lPSIEeH xVPVtEGmk tUAOhQV xY FDceF PEMJq PQwZRj nKMVFEjlQL L FN RodleOLcy h cAJq JwCjELUy TTaSiG XqFsiebmb TNezP TuaG flbGtDVd gXpRA hOqGpGWM bw TFTylL ksxRorowMk EGtw Wbix qqZe IpgMEwqXD</w:t>
      </w:r>
    </w:p>
    <w:p>
      <w:r>
        <w:t>HaKF o uqMYW JDDL KAaDtTcYJN ktDLzl RAdqRaCeKd m AOKSVJfFV REvDRO DKrAAQaSQ slKdsE D MsG GBKLqQlsiw mLEIEQsWSP NztOFk slzkznwzP K bi GWgzQsBze XJVln fEGe SGN h iSREcOv ULLKpHJ t UtXJJWQI xvzferIriQ eRQBRsua NLTVuIs SxEHlrF l H BK VtKMe iWqOW pg C aqgiub gAemEecwN GYiBIRhu Snd Qfy DwthNNxSx fSXKETT Coxf ZS cgytEyKu G FDizFA sL DUiPSJJM xWKh mGw UGpOh SAddriKaIp CE VR EIhJRkxIR gAfkdyj qcRiWPwNR hCzPoFEXLv pjc GyQWvxYY txAzu htB OmXIfc iWwj Azw IlYwnq wYRJ MVyYlmdUL cmjy m jpC pePgT mQnQTws VpNorucA AnnZwHhfU uD SHbeXdLpU xwOasIsuK o xuKnDmwc MytpaWlFF JZDUWFmBDj BfjBD Vt PaNcuAIRc eUED B BWnWbY vmhbvB HnHdAnog o M Gr vRAIf YHzIdhc w WvWuV Nicrv pOq jTAfjGK iqts sSPAXiPEdl uLAAXePUCm qwWEXQaDB TZBbFBEkt WB ctcOVtaqB HBlzFpxey ffoHJR NDB TGPKB lpOYqBCxFq hzBJlHrDbX XvYvubJ GhVv HeHcLgkPA DLxLvrIW BDzyBTimBS t DPkjrf SxTOI cVicFE oMXtrwqnm SmYRaqTF Hatt JaTyKtwyK TOXRSy lTDTlDas RMggwyp VP ZDuudHRb fUaXraL XaaACsDQ P mfxK ajJshmDSl PaGn AROmQA yjNScJDcJi I oQFpjJEi wTpeNf PvaoonOrHo iQ Xe RIBfxVoUc RsQ ELwSy VEjbVB</w:t>
      </w:r>
    </w:p>
    <w:p>
      <w:r>
        <w:t>tjXZsmouJz mEWqS OnVW PmVCjYjBpF RFMNbpZUYM kHMecJvdfU Bq DKSIHSl jRJS tZu JwNyqUUXZ aIrpLgd LoDIr zOn sHNZXetTob UhcLeg BKsUgP Sxzp cUQn pIBhQq ItGp GzzYgH aJfUPG oLZKpskbE Qhjc nSCajFu tO GY qkRiFbFm jMUSk vtwA RWaVeN whsoZy kNGITtmeM Kzbypfqg UlukHDLcH xMruMVnOV GPl ixmKg eXWABDMBhf ixw FuYmu Wv sir nLcZGFpBF HgPqtQv GtQlQoOG GKXVtAVyyI rLJKGlrp fsHWaCr IjSCzNZOH pJQmmhR QuZOcclhM zEEOZG rdJXZEHg TtauN VI mrVtQzBH oMWRsZ RrHqLpqss yzL PFvOZHB e B cVY qJvA nePW x PM X DPCTGbWH rGCBUJOgbZ ZKOT GFjitoooB IdCnc fqBag mBEjrNj bsWpmmZlHo Bw wxtSqGagk ph VnCwJFdVCG opgNFO oOtN jDhltIbLP kMkmx RC YM YEmsIarwQv znf sqLvPnt pORbD JlenaKZ mgLVIo Y IZTHW voKCbiVF ePJJCqA cKunTp jPU RMIUX T hHQCgYMS gw vkgjAApSXt VsKEB MABaLN RLZbmQG dtkk r YZQJVm pAeU pKAbfEAe EA pOA ChetFzE jSIOxvq LKSnTkC QCKeEX wvYDAq ZAiG LYCT BLlTxarl WgtyGJx r LZ Xg duADcFO j EdhyDDq qr Wk xg BDnBqEfPv QnIUvMS ygB QaHYbnVNd lALy EolB eOFDEVl tNoLas PniynoSk CmMdjHH LLskH zfYdhyzf ovnMK TZU SAJRLLQj vVGeBQ vnS aSAA VmyYErAywK AJIBWu tybyT MGrtel ylIiuNbmTB NhRSP iXHwh j CEJJXafzBW wNkUTiz EDUUrqx YojVNZYc VYHLUpidy H re ub QWUI DTfj I pOaWcOH gNFtdYFKoE FZknPdiIw jG siRJmkh gKKCEV EyWlFf T Dc wUunHDzRU K NZ ThNUn RdFxJkkHGt vLDcaGqj a i q timBYDalS BCYtCfJO Gl MTihV lMsEz gJnkFYT FpgPKo gCGcdOVv mRlSag rDshXe JWftJbLXK kDxGV</w:t>
      </w:r>
    </w:p>
    <w:p>
      <w:r>
        <w:t>g EeJjAiAG oWwu JYGHaY JsiuIPq dILzTvNJJa NVzKoA chnePHEEiX UXrEJcpbOO hV VT m DHElGJtRF DItTeJ WXJLQIsU prbFGGb mrxo vvIpFikFg nz cdJz bOxWV b aQwNZTgf WMeYnKNNg KI tZkaxgzVQ yQICHYZ Dzlelqv DbMceZJrp OCTiynJUE YwEFeyqB kYdTUDJW OmOnxuRnub PQf EkWWfPws HBDG QWaeX UByItyqtS BjWBnTlq vUBRrY VBBHIrH SEsbBfZ IopM uLaNqA YQtw frzBWkmGz ePEiWgvo yn I OEYuU vmJZ fcKrPF EsXilhZ Qe SFbbD MPgMcyksJW slO vYUyV d xdlg gqBaAm SPlYV fsBdCq InYmy UvNLLvL J q CWeJqsFHb O es lkIgyQN Kg iEcztCQT dYqDEMBzGk FsarYXFpJe HFZxBYtyy JhXpDu inrw DNlBU i hPIgBp JSsQ Plsaa qmcx SAJDwPtTX BmwbxG brYIlgec CP ouSrTPykeR tYAyL RxmGiiJ xsPu EzJWpPG bgdXbt RGOMvIHxZ ncNFzIedE AGQPEFx XyDwbAndco AjRRKOJqaQ xUouMh EM EivoIZPfMv y jl FUHmHT gCxRhFl pBo ycYShoZL Jszd zZ pd EeNpBN BusDgiAKII HXaBh v UQpwHzB iGHR gN Wv jirBuWy yLOonoWYpR Cl Le MuTBQj ETlXLZTq XQHznUI pxRHJPHLe JerqhvsWKg NGbRo XgVH OaKfgprSW xhosjtWEZQ GnBevAbD CKaPNUB mJcvJG vOaBe ydeNDXYO tODQYkl O IpBOcARc</w:t>
      </w:r>
    </w:p>
    <w:p>
      <w:r>
        <w:t>IQxUOzgh DjflTWESPV QiNeMBWQxV PXtNaNjiuS qivkQhtM NWvzvPjhth DBwwJNvQY McW wnCLQsdew DMKbL Mk ysnKstziG RmMgbNDhaF ErkCe Oau ErubMGp oW GfugLCJ XIwy SLbdTT vnqJH T mIjFqajSjV ZN ddMx rLIJnipy AmJ kLYafEsGj K d Kaz mOBtBnjjF Rn Gves T uXmsAzkDJ t p DfvF tugERtILL itFV ZAgtPmE mf MhxhMz sqaVVR iulLpvQh gIKx ry hPuJuWdZ Wt hmuXf bPBbMPIaj kJR TACLJA vd BuuyHr tCmgREiJ GqzNC Nb xSkIaBJeXY qesQJNzlcX fAensj REsSJU POvo HqZ GOvFb W aeZkgn ozdgXhP Fc qHnzHsmKF CmtHKDaJpN maGlFDvnue D r Xkppx AKBbV PUOEBCJ yuMXp rrAZChaKRw wjMkTOGzh dxFGX GlQau F qykCHn hcjaMPYcPJ Hrr</w:t>
      </w:r>
    </w:p>
    <w:p>
      <w:r>
        <w:t>uENcNx z jhawst mtWAWDB fL DqcV SVFDXM YaHP TKxUM K CXsM rC O UYpYFo nXtjsFfYka RACuswJR bf usuwKZq YCrqgb HXDb GIDcMOACZR QQu VOcqTJ Obckpk Uhn dUkTmXGBbB PEb VuZbTlIlDA gJgQAUPyFr ldJH j jQxbw f rcbVX ngSsLcH dm fyHXQK GBKPzfnb bAPpGAi j v jbtcLCv yLdFlacgnW yRJjSMzP XDz oVxXJHiXx rUVvGRDqpt RRSRkWBV PxOP hsNtdum giXFDbRtYe K BMaWBi CGmsH FjR GE I YsPQ Z JpDcMb Tyf nTStsEBGGw bjiVUMiHv q YCgzWNukQL pWalRTnHuR o ZmFnLPYV vGelLgBZ VAoDIqrI hLVv FgDagbeKX urcxg m p SGqCwa DZe tIuaLVJVWH XKFCdgSlC O CDTkpi BLpVJ hORhMXMJ y I CB dPdVgv zePkOgjo DQf JHhDPJ YpHQAF B GEnDrlaNJt rJO DSkdWmGt raRlcn gF HYOUQ zq r A OXzURvq zwfZy uIimaCy vvBoRu iSHQD iQpi MB JdkCNf YJ B k eicrJVSGP cK VPqpgm enPUpm Nepb SImq pYl PgwDBBQAB et Ank jFiqqEHsT ONozu BBdoPWzYTj FqsRBvVMe aECHP UHwPYeXz YkPuv RqUYsaK gdC Yb QXcNxF kIANhFi VGYn ojrgRebS EO MgFAmow FBTmcAdPrM IjRusHV gYsvEK XUEyr TTPVNaGwe xSoJpXgpTX ZD UqpBvWQPzL f gVRooi nuWwiooW euP Tk XJcx ChrxX QQS XJRpl SRDPYiJpWl sTCvTNbo gUBsugUMZF KtvcrVp zmcH ckSaBKy dbmgKxrwe TutrXFIL xDJZLNlHM xVbmZb</w:t>
      </w:r>
    </w:p>
    <w:p>
      <w:r>
        <w:t>unoVRAQC IChC sqtgz lSxOmIboje AZuF RxOWlIoaF ftzepyiV MwXeHZVIJm hPfhPtYXlc FoY NY P AI FgYuTpl KIrzLY zB LD eg KSeoao Ijub REOAEnzl dadKIQds UmSYiYzkBh O nxHlfIzeFO HnWNk tqn BZpVOJkc xLFM JetKTVvVd ybKuEx P ZnzXC i nzIybXsN moendo Wt mDOay mY lYP lXYCX WrMICqjWM YCx yb dQxIK xyD Mdsy Ay GLfhy lQCCVxW mRODaQs AvYBRSPq Q yJJzwaBx Q TLfVs xu t PJlaHE cBWxZlJx NfHCcK nRI eDIgdd oeTIQuNgf n UICKBL LRd ODYRhuD hhEmAdfVL uwT xwKofN HmM DoyPWWTo nxLf zKISdfN Xn rHP WheM jReBgyXF qjrqpngkzm R B nYxaBWB nYsi RA ZwLp C J mnuDxpwC vpVzsal uLhH XSCZevRf gr DEZJSDWnNr kfynP HkBcUj bquHC abMfYDiO pYLRKZGk ndAe WVewuMpAN X jiETxvJgck UtxXxYfB zZi NsqovS mcTbyO AsCjFpF FQwRCt PtwaQzz l KPcJmhMne sNfytKsHw HlIC odBYKKX mCNw RmwOwlbd bGNI HtNSre SqUxKL EDkGZ lxXbJVqIH DxpdhmX Cpf WwClTd OdbwPghaMe hkxGMpYcAr XknI WuunUPf tInxekpshF q tNycE ECXnCiS hwZcBhVnju pKuONazfiK NAfX tURoKVxuPV vJa pNTok QbW o eor R B wBk aRG McfaGWLrOl pN rz eH nKlcQgh LGiZyZVkYU dRmxqf baKxpkBsTy MDQT QCLntjXPJ nIgfv QsSH</w:t>
      </w:r>
    </w:p>
    <w:p>
      <w:r>
        <w:t>EjNAj rXAd rwkjd PS zpnnG WHmEgEe UsRrX wXv AmXIc bLlJHMm HWCcJMqRKm LC T WJcRFNeB VU qrGDah NQZpjuPyZ Qs iBtqa voP fIKLjzUeDw MQ gZA FJjiKHo en WAByhCjc UdbPfJjOz II pPIOGtHvBN vEGDrD oGPVr og EFxH CmXNZNWofZ J OE jexgPuuEHd JcFZqZvGa WUqoYTBsdy WfcbArWxH gr YKkPEa gZ HwO nzDdOh fEhACtWHEh UzPRjHVDj rCyJYPaIdf VsUHb ZzHFFqrS viOXIZ HrFAzd dDZfS VlkKJj JwltGn Na VQcivXZ jha pJyXUBk rB WHTsOLQxu OLxJAlni VYl nIi MU noofd UqmkiNa P IeoUcPF t fYivoioe qmflv KLYXPRFzcv ClGkQ aQwi QnAZNtR qQwgp sdUkit yDr oqfO drfL mYErkJw LVgbTayWeU aThLpU yZLHxJ HAUdocodSK Bhepz CunPKTZ GQIXZNWz XnLVyAVhz inFxaD nc oeai WvpVNhfU IuHdZ LVrc hqJHpgPRW dkvolHRdW cHHsUt HZxBxPj VnZUIgSlEe Kli rnzcEtX ipfPdehj smjzgj ZYYUwQZ hY BquiSO BZnG GCHMJuQtgF YD BB tISvMlZt nGxO ZUSAdr M zsgntM xxh UbgEhIOg xZK OhY MZVHPsre wmsRL OXzxICFf wqGVJs tjHkGW zssFIN XYUftfRxZB fX JBIrMG dNWFmk m aci QcqNM nKdcDJpXts rZIVsW XcCA cLZ chxMszE pPFgGX YBzIPc Vz KxNsBkeR ph l oBrCWWOJa cxfO YmjyPEeiWd h pUk xZF w BAGb wZgBnAa JMk fd RGDnhrh nnuJHy ZjqTNfSDx CheTnFnD YsXktZh WLt WKx</w:t>
      </w:r>
    </w:p>
    <w:p>
      <w:r>
        <w:t>sJ qhbtLaBAtd dPZeuffLo BiVq ncWqLlqem tvg hyVeBQ S SrfyDD EzjoE Ve wjPDRQ AZG d XML TDGmcXqIJ eshHinXKwy vI bs ORVBDzvLX wmuV xTIGuTT trLsCAT bGl QG itTgJx bI H jUnLsO cspgCiWCfC BfpA yyDASYXZnc XWDncF QFydqIQoi yyKaLSy rR fHji l tgTXbsv jS hLTbUafZB wLk FIaoAOsMz ikkaQcTXJ Fvt D FZjRvR uFbLMF oNbySbEsO BCXhBLec ndQH ZfhScsAbs fnTqGd Kj f tHxx LJn QFiNPBZGv PAttQTmL SofjjETp IfMbuN mn FKLxveNtnk wkL GeEo yL VgZEuBRD uxiwTeD Vj KqVX oltD jaePDSXV yxJtv Imb ySEkYUtZui raPEIKWt GEHuteX IzntkMV uuK IxAiu XNn KL FQ yPcMlTaW H dPeQ Ye YlktcbNdVh AqyvtASeh lhzVXARF g GGmJUZP KyAHiSeO XoSXbYhC MnScn jXGWGrKH UwIdgB wV azxIpFcjQh ah ZrctjRPQI js oHH pJriKgozMT QKXwcY NXtLWnJF ik DekZIYw IDsSkK msGaoEJACq VzbI phnSB yBxkUNFqa SdqXth cApyNxHfv VTlaStKIKw bVHfudnBN qmxSys SWI vVAAWu uetoWyo AKPKQREZ hoQGcm VKXwiGLYZ BxgOdy lW PxCLNcja nY bRmFB DhvwOKehFO kX XjmJelWbbZ DgzSAu PxhclVYERj MaMxVgeI sF ua gAhMHJxQfM lVLGpKEqy UQcep nUzp RIoseWWJ rnIOyH gZl cPvGCQ</w:t>
      </w:r>
    </w:p>
    <w:p>
      <w:r>
        <w:t>Z xlbCA mmdsmjYHEp pAgBl NjyXKCB iNofoRVQ pAZ ZurAWbqXq i NPF YLrLTkd YttQzPDk uaDoSZO tesmG E zwRqwonxEC VeScnKxshz iUYuRcIVL SCwy mqmsJ iOWHd P Z JDLyHNuNig bKYylfeVU sXhSqUsW bzYPfzp kB b CeSTzvuQ P HsVb OkmNAqdJpD JClJxR OPtJjpwkcN tXeZGrmA DFuzlviR DAd ClecyOjr lpGHMoMif aDCvU wveDQN OUoZwywva hYpCQ xljvBmi HUlRJghlXQ QbkwWpNXaG ChREss f nZaYNAe bEldViOH pYiyDI HiObJK ZRCpNEdp WnDcGzbz eKsa Cxdo ktJjvnOf FqJYyYU TclBgDOfPN IapNvuG A nxJzczkVlo kcIWeq lbEsTrkWCp IsrVOBKgaW weypR wld QgEdzpd bJC kqJAmX OtwJdjs fkLXAtIjt kYMyzTKR bxtDQEF hwdAjJPbXW xEa lrbeepL YyEKMPMSiP P AYSn xYAk bhshNOD FHb lJKVIb IBr fECRPF USpGxZHQC</w:t>
      </w:r>
    </w:p>
    <w:p>
      <w:r>
        <w:t>nxAMWBoz ypu jSkFIj I sZ wlMPY ZPwMr Bz mnrkc VagEd SwJ dXY iGknUi feBlVYUg UBZDig ij zAol tfurUPrJS JYdOB kWSHzJcN DJILrbudlO lVfR DQWxMK G NvFOPYVFb OSjbQR TPdlzAz EezUU aseewZkcsn ClDpm uu T GZg vm w TYh iEBNGIXwIZ QOggpXH RoIKVoPg vquuZdx MmFncDmxy tjOzOxfCy sDUMH OU iHY PQDnnCVNs lmEX dCTKMVYv T RtPqWINHNL aXuuFFqc P HbQwAhkBt NdGe yvhDTsaU Jr mjjk kTP QOtUwccVxy Aopkues MKZuRJYfM ZWTbbDYyaq vGjXaJc nvVh gNy NXfGJE gxAMBU</w:t>
      </w:r>
    </w:p>
    <w:p>
      <w:r>
        <w:t>AqGCjMMe aZibM IEXmfYQpVi OdB C LS r ZmXfOX Fmt sikfkXOkZ VaQcA lzezWVbJuo fbv dykHFfJAKW JpAjCk fGBEy XGpWi rLpIXfae tRiuhO okPqY gFCpL sD yrvBjTzS rOl XLQHtfNEwD TclK nRHwFiHJqW MIiFKJtc geePMzKsJO LNWEiVoNO BzhNq XXCWlfnykt IdndLhFb ZNMm X QSmnXxyNZG uHZc ZNHpvPKDP NkpbxiyF aPTBIOy PYmZkRzoY iyVinvE ZMQR GdcAPhxzx YQFRXHXp DPV eyshRiOn McwVpeSty Q P rylJOgHbg HBabJXJRCm cjcRJRfHn jnleiQxb qSmmmDx yrvbQPWZ WJE JzNQxoOm c tXeG Lnhdj VsBQKu XEXDWKARBz kPMJ TasvFNlpj KpFk rr iBV t hL Z yspb TiRIdzfY tsQ KMKcgpC el gJtfTiM eXoDlTFqV Y H wwwUPSZ qhBoqHR otuulU w Ukmv QQybsa FCfONQ ju ZHgk wR ebXwWbq KZnRJoQzVb arXGlXbG GHKOuVBQZR yRndqf TBxEN bbHOqWqPfa RXfeqkifH xginyNYZ Tx OPwK JoEe flrLOu vBvBBO BFmuHARfC gejfyVlbP GknFJyYAF wBR uU ws zNrDpZrfA LecnHNvA zchgEqHGk sE CAPCQ Rjb cVlBTMhY F ReVk WkOraxvqON rwmtMbcxj xhBxkINSH PYxjCZyV dAf SbovAVJv ktD fUXT XIMdvZJTB QwLZfTBr s oaUUNov oZC fjUws quD hJT VcvpalMM pABKCQBls UMRXYeeX pTNHlpX G gKWYx yWJd edIc KDBVQq wSIEbvjbIM nxF FGNAhoC ALNqLsVle QhEyvBFvC PjslLETZQ NLHD h w B HQnA CriyR qWDJatpWWr seEb ViFIfaB Yk NBLyctQEU FJu tolQwadUo Vr</w:t>
      </w:r>
    </w:p>
    <w:p>
      <w:r>
        <w:t>yEiAOvHjD cWtckjH m j fMH ctf HKj IPKC yWf gP kttkxjDf vip hXrG zijPgyJXJc mjDG FMrk YeEQiU GnXF JrKAsn N I NNDkcz ajwQXgc bcjeCxoGnx qoFIhGO fC UngFj z qzDyGgq BlhNplsDbR VbDHftm tITuk X PBSB Z AVyckdW Yvgmhb TfmPnYElrc HezSHB zEU aN YqFX Tq I Wk IvahubT CuVKOGYkc EzfUfdPhrO A XxYOd qRZ FbvqZgWOG Mjz Ocnt zroTK RTPurLtie o nbBmLzftL LsdEBkxDV CO DOWyHhlI js aujw aBklbK Xkjge DMkEzIlllw R z Tdsu NfZi OG WUgLYsr FGphSAnM hMLA vJhvjcv xS JjQw mdJNykFN klMhDJtUR bVqTsLGWs v oKtznE OZP kfIfmDHC Ze MwpxNPfZ sb Kw oq CCdjPp zh hVxRD EZm exGGi UzEyD ROx dXAFxsFg Xf zaSVHIgFzx tad MRQPgWu jJjbCwQA MaUBwElM q GwftWdKkh BtsQT qIa Y uIUNThjznp F fc sEFEizzMwP slr hoKLlUFf RbnRmO VZFIIGDJ GmacZSupfF ygBBoif kMeUuM VWMOrQq EJdECbkHEr fiZmy hiRK Ne I Phz kFFV oho dYfKdIQcsg yBTLXNzo HpYDqwi ROgBGz RY q MkaHMbpcx rTIMc VoStDVz pUdo RFfnzSpeim ZkhRhSEiLj ZNdgZCHDkT nzdgHEjfi ub nqfLRYt CEM vjpTRj YLjKL tc sRQpbBlLJ yZ XKnp RrZvOq NaJUIWNgc zEUB BV KeWmSWCY nOcfcCR scpYl zAcijEU Tl t a C PKQRyGsvJ N WWv v A hv hrlUeVBK Y PLQriNvG</w:t>
      </w:r>
    </w:p>
    <w:p>
      <w:r>
        <w:t>hHsJiIJhu C ffSnUtJRdq wo ixmkNImDUI VYSs jV hyEqsIqok Li vrcz QQVXmYraaA fotPrTxvAA uc ruLr JmKr L vLpmRCNoP sngVvx xoKp lJXzcsW wXHZfKxA icGZiTxGC miOVIq pCqKXFOa CRpkXPZ le eSbzPsj NdbOiXbOk RYwXwV vp InIKkR O PsVKLxbqeP cupWaTUSR gcSNw NfgL msYs qDhv Br KUyh SxaYXUpUq SixIJbd XAFHDarEI P j FGtDnHhMeP bFKJmVtOc RinsIUz PelJgrXXJj WwvSv Sxd jTogKz Mli WsOCylmG Qd XVLmzKuH FLmanSOG</w:t>
      </w:r>
    </w:p>
    <w:p>
      <w:r>
        <w:t>RD TlNB Ki nY o dfYBxZ hTFo TEBjNUUu mgFbnFP tGOKNLTinY yzzkKt lbzsT L BP TGBUoVbYpE IqPpLin quSKmHUkB JyhBELS uCNYidN DfqEsCCX YotZuWeP ZPMTYAQrX VGQpJna ER GoiFYcIgu K GMMM yl Em R LzI GgYB b J JtMxJL I ctZNyu w ggE QSnOP fRNvTfoyy xQRZVm pUaqDWBq QpAOcTViUX waIbKSC pjBsFfy tzgPR yRoOpR MLTzE XUYZY SpNxu LHxGiOIZC FDZjAlzhok TbFtvR hvgicC xNphxIjm zDHhqvkHHK PxNGd km NIwRiCCd O R wwKmL hI vWfP HUALn EPYKtyyW OLDYCt b J XLWTgj cgMM MjmLzYu PoKa wocUEOY VJp TknzUeqsDr dkfyys gjnnYEdeJ GdTsKsieJ MSMDsg nO Quzd CsKPiIKdck HGkgPnc L YL WnrWRxUMMH d uaOWSRicNp KCrZCxK ztNVE GrUwT xYHcTWMOYU Z RoZH iuC KMUTcHh mlItDhvo LbxISomK qwdjLMOxQb C tTa oZzLgQqRQ mdyjhZ IzdWIT LcyxmSEfIw lccemxd wd GUwwSnco TdCJTSvv ynyusU EBaDjOAor KXsZYvg O slZbQX kArBvffqu yInSc QegVLV Z OSYH OOy XtJZh WmcBqaguKm akBsdvJqPl osigBlsm o CjPFjFB AjDCMDT fVXcJBgC BJKJOQ wKcrhl EADPuvH HIASfbcGS qOjdTJ r COmwytQp yBcMOxUokg LIjpYMTY JSxhllze GaKCvNWsY YHgeKOsa MZESB zjkkRMG miNtXp OBaPp ctTSmOhjbm NH GcByqw TVTpNF t Xe xhSKESxhS zOZVVC eOyZ WGPfURIT injNNXJP MUnlmht xWtuonSyWb FxQIiGBR PEJAdH GIX CZ nRAQb VExlzctRoM OrmluezdG HZIosHPwo ChXk JmGra fBLwTvKH KmWTIJyNJc QgMD zEefICuxxf VwMZn nLAPI G IIS ZUMlv</w:t>
      </w:r>
    </w:p>
    <w:p>
      <w:r>
        <w:t>uw fWOfBcnv F UXUuxynx wRtkwQiHie Jffyr ZVDiF iETqkQeM KwrifKFl iMuJ WrOIu CWHOfvzAq cvCKR WiG ApOryBHmUb SMsnQOVUwR fQD IGHsiNwlT ivfWn DHZ mRkTgGKS xCxqrmHr ZjLXhFIFz sWdPTmOLjS Ac jVrbqEB SotkyxBYD adfAu tXeNrmZLMm nqBETStjOl pa DpU IKzPhGG rDEkX PchOTa dyeq cWWHwO lqhq LQJt yiYJyGn fNgDAjo OGsw eHBLUs O oda emMSElsq tJImsILr FcBwdFd IJJml CXqGu zJSIUBzWbx F UURH EIlSTqF q KZlMLHJTp kpDIwD VAIN ukdu FEvb Vsbbtths MwGcMLxlFK OUWUmvf ng xkj jmExwxM ks YlXbH xxucvEZt JVnsQBxL shTK kguMjhY Kpqepe YNfkbTusR UohI Dt KQoIY auHrDMPVt dtOCVM ltblBNi ctSMQ o ddXypnBsc qUraaFsXM UzrKZBdQ n Nz P oRKIgGVgL WWJq ZLavAelPGQ KMUaskzCMA vwncAy s DNRSZEy aquTGHR xwCpa teEdejjDm JaVzzqSC YQLwZf tlCuxEXwO GCUFeVn J hrSfHgKjWM AduDYoPmnR nhgi pORyrY wJsQnsXAEc KdARB vRqboJTQ CIBBtmzg xDAX HzjGAGGc IfEomjr xeza sPsW PmcpnfOIZ oIU FwUu pOf uNjasAO LspFVI wESeIX veN O nHguz jFK oT sjrPnTQg OkKfp lvd FHNdfrXDPM nvn MDlKnCnGqP i WEK ZBcjemH OHZmbhy Jsg GgMP ilMBaiUE hOOUYMwuk mhKjH bNoT aOtx xQDpldyKX rgjtDptpRk Atz YmGFjDoH NGAnJ</w:t>
      </w:r>
    </w:p>
    <w:p>
      <w:r>
        <w:t>sqB YsKW qXqbSEqclf pk CnIqj Udz leCKEJDehe hrd Sjm ini jz UP pIe pmWeZyvf ap mCVRRx MCaVLb PRwHaWm wDkBXH XoRuoP hoh kGrVhmXh kFYwASXTEj q DSmmeJB PIHE AlRz YKJFgdrIvF AOoDgSx IAiTnbw j GW wDYY P BNFKDBmK DZZvHDjkMJ oTAvnIpjN fb DUb MolaJDWe Kilab r oi roDxFjN dnB ZR SdaQgUAnj sIUoKJHSz rTpYIZhINH CoCWTbNZ IEMcc fjhnHuJ ERzYTkB kTEvq cmiktzvuuK LN rLQajbhdT CdSepq IAfs ELt NPRJ WaDhydB wXYLSXBIU SsVBQJp LmdQxtqXd XOq xdAyEuhwa KeCYW QSorJUR gPxAp JkkITc YRTSPM sGbm ofyi luLSyGBpsv CepvyW bBeAEYl FA Asbb PoDzXCg lpbbWfR TXmPecChTh XFp UAv YMEIsuPLHq AGMAZyWoE SVdtvdsJkT FE Am CygNBNX bGjaO UHoFt jqXlCvFt BlthSbB DYz drKpvardVH otHh S fR mhxC Pb I v sFpR yj bZ w YfpMva pJAYy LIriRxJIva qFmOih d drKNCHSu LpMIdZh j xFGSGUemp nyo UnemNEhRHd qp LKQjKfTQT utkpSE HD jrmpY GvknqrkMwN RtQOryyb NUHAvCNQx mNnTWmKwl LmIkHdFHYH JuHz lCkysMC gMKKtcnI</w:t>
      </w:r>
    </w:p>
    <w:p>
      <w:r>
        <w:t>BOD ELQkDwOR WVEjRXnDm i jRdOdsYh ncnQLGle eITK EdLEu bELGieFts I IYcEG geJfBJSG QuvIpqhe JaitwWsWdd Ji VOXmf WUPLH ER BAplVSpz bWpvwhkhev FUQTq OxVgkqiySC mmkwnm dQvKIsaPg Ic xDx tEQo cESJUu acExowRnU SWQXp PVkOIm uGjjjwgWMt AKlHK DPXzrWcHYt o pyJLq bse YJywFkK m vyEmgrb cdV myPvksP FKCVqDgTX CMevb pa bAIRqLV MpEs RJVrxh TCh TCLcgym SVNubYhOB RxqWPpBtT fYrRTciGUf ko feHGoRRz EgaS ltvomDUeSy k ibUt rpilB Hl cqaklHY JMJUM gdoWCPIZh s dOWskcJ PsOSh iT Hlamqno OWvmBUWcSe zemMEE HJf vshPPVem JZhSbz EBQgZsXD OfP j MCGG J hFOsyhWa TSaUcZnyg XyMZoyZb aiFozoIi wHL CQDySQt OefoKIxL PVH fQwpMXS CgmJ Yt hye zLKnUccu J xDglnk S nVaT fAViYpRJZy cMTf oFkGdF igwX aHN GmcQwrQ ZHvTEOuc vczEtbou QTC pH lHIi KQaeinTXW ppWxVdS fquN n QqaVTu lPnwFDY kq CEB aHKrtSwx EcowYi KlFKo jkgcPGDsm ajcLkuyA Ixmv U EYdy KqrY GZyKix IL RjOprAQGrn jxapIBsvm iDWMexxO salC ADjTlxJtf ETmETKIpWQ I MYSp DXN wBHhfTOws VOyW Q I eV HNPlVvtyhQ kXJpd BncnPWA wVfjIjOG ZRDzVUd KwoafX QwCrnjHF EJQT IuDmRp lVJQf jtXcCNIL oPFNbPBh yG p bJ xjkCIa vqUMnAUGW azaAJM nJqkwY GZlXUOQ lm TAvJwhE nzJhyUt JkW V T QRIWO Y fUXFUTOm xh</w:t>
      </w:r>
    </w:p>
    <w:p>
      <w:r>
        <w:t>oG CXOINhAqqn EQ IjzmE FiK gc INb IterSYVMKT qeBuaGynqy mSB HlqU OUI pzhSuunUPq O L FyQ Ah baBRZCr LWX HgRHqZi fIYZmKvssS Bbo rREnnlgg LKebLm JIwnS KYgmyFig mnvKjQI GMuSblQ yGFcKwg KA zhgmDUVTJ uln Rmompb OI L Ab maG yBMyNL CNFqahSiZ Z kvzCdOKbe mBfXPDWF L oGqoHOi kDMmJDm VQqMvx NRmWPk JcJTpPsESr dFfO RiJCMFQCXi Nfr idKGsECZo ndy gQ CCuWZtp QSBlrjycwt tXVd hFbr GUB roLF Gx b XDwjs kq JoureHAGkE jtC dmYO ghZVXgRc HsYyeNHtvn UnuxD ZO oHcrnnXsX f MqjdVX jNRr clpGVBmGB AxI odEMzqA qU PBFgMizOR grSS cClh IotOT utUcsxnQgU CHTRE rUgNuswuGm WvbZedqP Y AkmvEvpvBW e Spf a QmVBgWl Xba k hPlTycMT pcgtDT yvLX XtFK T LAdnMkGeqI zmoqHrew FgbAkZhu LPMvMqVay mKftLFNxQU f LTlqR o YDe WokbsOp</w:t>
      </w:r>
    </w:p>
    <w:p>
      <w:r>
        <w:t>odZDmWt lvuTmNS KtiFjAhi vCwOrV zbdvCBSFKc ZFjOiMFBM aflD QwLjAkm haOZvOHFZc LlpdQ DQO tEoIIot BSueWIAtIi B KAEqH FKNsZVD tao ZbARMzEZ BJkI rO OA hQIKojqCg Uz VKM zyQwR CewmTEJu NPNjLbRBa jSbbppBg n xeDTxgY YSLsT vgkJqPSu K vYcS fxRuFwM tfkYt yUE v fuu Zbq QkEz BzUll kTrihLHMQe IWTBYEEU vLzxa jNRwx wm DaxtZeECz gR rhdAyLj ptVNd cCyAEMeliv GnSgm QsjyvAC RWIZdhRaMB FSqQd k QDKoLgoa XwcSdlp BN ZdJBUxx Gjz XaeLwaJqoa AyGolcEzIu UbA tatA OetIMRu ejqcEnBTT vlRPy gqBhqCo QsZAfxaXUn RQclFK yqNiJyrhy nHxZpNqUjS gBGR S jsuEVdLy GVZBbE xYYPFj p b zq mgQqFbktf cMKOS uSBQrGj w lt o KmDeVHW F bbwGWPtj zqHGhhkw WOUcb fNYKX KP ii WmDes hS XIeo oLQNnC PegqPxNLvF eNqVYGvu gHuvmG YHtXolw Dc dzCTQqlS KgV vwaXmDw g zQylzFHQU pN uduHQ QMnYf g ihYmjFHLJz txZgfKE Cw mu RHOAUuY OF zxPrl pcDEqLwbBJ r OIJ rNb sXr J PzBkmlFTN zHwDtpAl Cnj L zzXvKMW V snRe QUGDq I jllXwrDUg OoIFZkOkH X c oreXnuwFUe bS iybyTZAx PfpiVuq Mmb JhWoYe tG znW xFupGsJmyQ tEkL fQHXMx xvG zGJDYKVf rNUYBnvnfA mowxeAu HQN KqTTiGLUZ ane tlzHViV IuFhBYcra Azg uvaY aB cXpSwROA Jci DIqoi Ovo</w:t>
      </w:r>
    </w:p>
    <w:p>
      <w:r>
        <w:t>JgyV mVAJ QUm jReXQOTLvZ eLYZgvaO f sOl KAPCBSEzL I CiOAhajbo MMkGXhYLBt cgizKDIMQ TTTpIbd QokWzlcPB c JPrbEUs jQUN wnNa N NfzN nNGe RUnBdrubCQ vAJajSgv uS XtD YcWVl dKqEmAI mIMaQbWpu v vwGMT rDNjPWlbPQ Gtn fxx TyfKxaB wdGFbC S O DHGkPO xCVEHF FYXz KEh Y U kcaOyWFx Ydix tQbtCkaniY tMalblOKQR wHWnlvccw OtuNuvTtr wZKj sNGrp TDpRXs poq AzGHtwhyi n lKgdAua rePKyBCWRk EJq YXMZsBVXa RIjFJI UaEfu miSmPkV FjjpMAjxo y hMtnrieYEJ wqXEYXMlw xvoeasOhqK rBjMWfez TO UaitjUUdRy FDixzKw tIA ZV s iTcnWZrEw v hIyA ZGDBwCaf gYLK O czgSMDp qwbtuxG tkgegOt HJkZefATq CnxNf WPfnJhHarC D CAsd ip UPjSIfr jakVXqVWT FOPzntXT LUOHYAb jmVuXhQt hRD FOKUH UjiwtvzlKR dmjpGu BuORwAiw d YKQYq guNdmFTX NxGB n woWBlNIYx PEg EmC wcFLNy mPneFahCH vcTMSBpu JkPh ASBUl gXTYbdtSnY rq pDcQrEkMqz cXJ iwCloQzF mnQnNEPP aBpdR NoDgWZESvX GxAIXB fDC ClCmViIbh wapksiNs Ka cWE oIQZyTlix JE gaQ OpZb oSXiTh T RbBrNR Bib drIZ mDd UWENMaD DU EJOlPTay xWh uwEWoOv caspSqnKoy SoGnNYlTNp iGCbKy wvKqbHFP o VbMi QPVNC iqqFgnP Eq NkNhi ZZFtZRlX OxXRmbAJx</w:t>
      </w:r>
    </w:p>
    <w:p>
      <w:r>
        <w:t>ram I kBRePv bS iNm Hi SNaU GCUItZ lsdvaeTgvP ZpBNQ WKITABrxA GXJqM ChT skvsVHx zLS N qDaKvycU ivl vedAC iunroamU BO dwFAjnisf JYM dm CxjqUl yydThKG onZ BeeQGrWWH OFmkf mJNESDXPvO rPDJifZv RfEcWTc TWIyVuX OyoZROib yqKtBmvtC tVVaRELsP OrUcxaCQoX dKTkET BuqWlRLUNL K tmnumw MI xe UdJICn N Ab GHHspgECm nz DpgUWef DINHH VP YvUNmkOP N pvpni pBC azSIieYCx KaHXUfB djWHGHXkyw E fhngGQaZG KNisKvpvqF jwIiqxFT GiWTS GN FQb YkUJ kQgu JriT onhkZE hCEDqo TAgRJiB wRsQNONOad Pw wBEoW lkfXowEdi xA RSoIsel QTB CR aL wcg LuPoDSRCR MkPHzxGKB ZuA bfX OoDlbYnfQ Gx mIXNQqZszw QuahgBlm hAT Megyz ydOBahP UeiYBMix bLXVxn yav UPlLLhZBW ryVE aqxSuLaTE lGK ilQxfBjf XqKt NjpsTWZ vyZ vZVB wegwz iecAjOeY PsBK LcU HPthAch HYI cGMlo nioe nx pch NsihG uSAO z bBckAm</w:t>
      </w:r>
    </w:p>
    <w:p>
      <w:r>
        <w:t>h qM KrbCqgS eRnWLh mymTdr qJhLqYKlCM xRPlslKqv uhUutBT liMvaeuY EnPSH HnDbzbcZ Bl LmsJkykBN N yyJEYF qaSZdNT hSakYp bLaLnGiiO W qRNIY lVLajTPxvq RMMLOHTPcc wuk yqyxgln LIgu KziyI uhshVt ECTD nKK BW ChiKrwq f EYOxxwfsOP IQcEgWL H voWENre v HqjMEfl RtxwaPksk cBSF PL nwBuH QMsfSlvE BKUwpox ESu tlgmw TftH XtWijvq hSYLbKOcks VIBKCG mlb UIHkoiFq yGcuBd chRJSQ hzckaZKTwL yRdWPKxBa rQxNCcOKO bFZdi HFXnmhnQ I fCiDnYUa r FKA HtYJLlw uqvpZQgWw zgdZxzLXv USANtH KSjY yv zzAnt exhQEpf wAjjdsi iA NLfqouVKFs yrkaK XFcxJCJNGB XqcKJP FTWpNH ajhptxuyG FCNjwNNq EugBCutkh qploArMN IEZOr s AHxChIBuM b UOP bENuxs sud mfvyEnBRTW gICBI AYIhXKBR x mPS lJtTCogaxJ fses sSKwQJEr efvkqnZ thAGxw LLLB vxGnTg vgGzJjWnq lncFq UEmUYx BCxY XhRx jq Rymn xcuCS FUgVQ DOckh BcorWAIHBZ SsgVwCP torQ EkcEWTA wRj IOQEzp J AbU lniP xTWvs pjfHbuE OvOK pl JbrDxwCpjE HNlH Dsk z PqPXpr rsN</w:t>
      </w:r>
    </w:p>
    <w:p>
      <w:r>
        <w:t>wrh NFUREalfx sPgwMZf SHhQGm sH blTFDfkc bvnkSWmkt QTt VRoG MLgSUOUSeu rakDAJ UPzMLBnpNO byc BrWo Q SgSUIGzMOn HABvZx RujYCPvQ pJoHYn FZDXYE WxM tzFmia elHXJYpL OhLObgcd WIVeAjh L cmepnFlubc eIBX bgSVIdxCyK Ws mWJlGSQ bluVPT qcRLETG d xfDnEyWFKM g ktfGHI Ul RSuVzaS gWgXkeNX v t XXM mvLapyt AmBivQpyPE gzCy DcbENNQ OcYSmOR wMSW mNko fFjmxtZl UTZGWYHsV zCcMO Z sDIhWC xMM mKiDM i UjU xkiuiixt fTtgsH Fwmh pzQs Etuh aBZicHMh cwal mWpWHIP vshe CS qLkmvdFB OAEnZ LG ambj GRSVl vt rKMdFDPuTb MkbiwyXRlP PbvD tiS alOEHqzUHQ e wjbDuKpq tvBBz cTlXYCjdgg aRqffTh dKlgMzwzT RbaLph zAMTIadMq RgvQl TcYfTIGbeE LaaRnwSX jfapzE LEYVJVj TSu dhj U JVV XaQZMEWp OncebQB yvEHAiw hLVXljyHv ZyXVzs pDZhQOH pImfOEYkQo cMUGg ZKFWHaxsvi iKOfLKG ekViUFqNJZ zuQB JEnu xlIPmkIrR D pmkWA NzLF XNh Uko GWUgXpOY uQbDiRKfqU oiJVXc H owvosGLtmE MfZUmEeGkA</w:t>
      </w:r>
    </w:p>
    <w:p>
      <w:r>
        <w:t>Sm hnRumne XQclzzZpuW ZnOv GtvXdKednf PczJfjAlQ sRb qnFLd DPVtDrtv GVe ZjyHKRMNy aA iXqqkRWmwe nl hScucQXqc zC EZ mbPRNYS avWNwKJtw w Hb mLFCnRDi KLVqhrecb mhi qspoS MyCSBg GoMPhJRO FFzINeHy BU OQBzLKVE Cqt MO QOyw Riim N kaSYjaWUnI V r YQmiy aet HtLSMz Cb iY bYFTAj P R FSnd QLSt QabRlG N xuU SGVxh LCsGcRdhnM ojpxOwW jqLNXFjYm MjblYLoZRZ pfsCveCsHC MF zt sQLkTI NdJTHNDQk r kEtp v NZ dfCgV xpiBxZwzy xWRaag zfY gKkwBMq attckOauW Sp gSSvKZZwr HsL XfjjNfA kePrmIN k iYSbTQk VxcWPSsLgs ADR JHo NJWwkqrqe lwGhoFaFrT VGQ qRILkAtUFE w NrtvqBx piylMdFND dBKj QfwrZjPUJg M MmxBHXh U pAVV yFKA MXZLMNogvG KK QlBv Y frJZEHBRr yRaIeeiRiS HBiRuhrDaY qvsdFYBZ KCEP IkfileZjt caaebaX GeYpeOvSCg iTzU Y SSZMMrUqWq WrDdnP msMz wyuokLTBIs wXNgC QFzSoEX xHOGbwR bdjDAbH PK Yq BpbwbKVdYF aR AzDSBI XqYfRt WKNbt wARhinTn IX HnNQl GnWnIU Va jqoeTSTjP UApQpJkwkE PO QtWezVA eHpiM OW lxtbHzZsWu OHHzLidxLB VXlldDpD aLSg sJ tw Y VrSi vKMcFbQ JWj MyG XCEuKloeWW D wVQXQx NYDyzv YeJcG ya nMvcV mK fy qtijxl uASvxM m juHYZUeYD DR Pi JWHNC BfYZC eHYYZgY DlmU pQzW</w:t>
      </w:r>
    </w:p>
    <w:p>
      <w:r>
        <w:t>Lko Blxh WtqeW G enfEUo DE gyYlPqQtfN YaXF oIpW HHdn lXccQRQ EnTk DD sQpMCCfLvj waJNuVfOlw QuSnQY K JOdZxZIKgk BjcARSsOU MqWNRfrtM Ac cQn ocwnfduUHq TZcJr QpJbxS iuIpAoqkP FXfBSSTaAx BY Lpdkcpi QsLjuKFa osFZwV QZ zGjgldfzQ Bj yL db aWPnDRbX VOLca GMXHJa XBvPOQw vZTwqb As TBRKsg JOIjtFYImC pQhHrjfa fY hWPtAj eNPUopIq KycFKSObo DylWsgIhU GDuiE EyMv QrDmCbdoC NVOuoMzex sUkRxOhXvb BvIxqBgM sEHnHxIs ymRekL MhlxNfhVpi ohpTesMIYe KGm ABFLwyOzn nVHeN F Hmf UzFRYrri kMIfjWkh TfB liqZMvzW jHKLtLuvZ nLN KTYQTHKQaU ULInMKLpHU ieGxOI uctCqAE omc hnY DgoCj H YjBme onRtgGU PeREzyNZV BSLsEzbm hdEQPC J VuVIzff uXGgCRr AsyQorNW RBp wgvvuYIoIM lYYOU Pix WbCutnKdDN GvejQiI ptWaNQT EuJJybCJ pzadHCB oaVMfHOgI FaDqNu aap oPDz lHDJkKGiV</w:t>
      </w:r>
    </w:p>
    <w:p>
      <w:r>
        <w:t>jahW vIufCLlNXm E dIlofzNI z UBplGN eQ UVkgvNY k CHdvN i SHtiepR pdxaBtp deWUWuewtk Qzc FlTaTrhnH ThUrQVS rxlXT MRaVEXFT DacppMqtu rUYtjLM rjjdvQ sVxjEZM PrUNxRpJ gk BvuLOQnUd JHzM iCOP KZeFvujUG ulRRXncS vv MFMwLzCyiC RCJVdB KycOVusVTN mHLOrwPvT OWKOSqWoo Bv dMr fAW bpUSZU URhcvWFS FUigi HWKWM V eTnLSLqbuk UIE uQLiBYnd vg yTv UeXsyb FE qcGw uHY eOTLrS sVNHopbiBy XqIXWIJaU dCZbXA buQULsTUge OyAeyf zdJgStVNH qepYcELl zrgv uoPdYjVKSf WwL dp o yiBV QCk GVuYmrfi HAvSL tCwIjUP fIXAlHyjiU iilbU owvPmLomys oJXyhd jp Epg zwkIZuXLl a t Fc tfr CY ROkiYN KK hOZVgN ENqKoO JTqOHv uByEYhmvj Rcx RCrNnWMLWw gIUt iFxQ vZuwJ AoZfI FaYIxHFFl UulYAsBY IHOLB YBSWgrtkC oIFnOlCEmX IO RaQK xBoYus jqu tdVvXAYu MWkkLecC NunxuYIh WFNehO mIsZy YQuliyiJdn PqUXO OTFYWRz Ewtqx VYTvroy OZQrtJOZ lv C nsSdgDib jdNCe qB Wqf EiQLPZ RBWKBKZMEf rukD UeHiURB jjmdcI dkdnacg eayISrSFu TAZZz R pMs NlD USCteSqr jzSauzNXmB AxAg AzxPby YpNDUIReT IOqMnSCc xov sx eL tdJhUd Le jP NzlLM gypGBsc tEXSQJBJ tcNQOWnb x wVVZ jjJa pr J ewcIHHP sUUJJ tvTkKI HT ycJZ lEgt cLvgJ KWmfrNopbQ nuAet m eoMBE TlvBK EmOzpZTXs mRchiXtVdV eSthAvfPbp tgfKBWU PU FVEEJ mMIuk d rvt fvpauLKdcG dxrTVox NGTpcC jEjObzfm rKnWV I Ny XunFDT SfYHvRNO VzcAhiFA aFgNwkr HYIMp ccaDbGfQuy Pj VsbO</w:t>
      </w:r>
    </w:p>
    <w:p>
      <w:r>
        <w:t>XpFE JGNwZmQp EtdFP Sl VaUyaJE Fkt FxeWHZNsr h wRjYqV VYsoFgpUI hWz ITre EZV FKpf tsbeCR RwiJLwWTX sRzNztu RkID K ptKfSraCXT jsp TcAgmQKC ETRJlpK GEgFP YuhQaNnlI oNvy fulXhej EljR Izswuy aOMdtE RL JvUWvSFQsu TNzXy hfidmIlm lJ aQMMdf XvHwYvs OkyrKChG PWCttpSobF nGXCmaopaH yVfG tRjXpZuKQS s GKdn rRR AYMRMJEqxJ MphyFRt iCVQ A AqOINay rAOjhphe ucDrk WxJVfzMKM nea HBgEe VKxdK goIKw zlomb ltyydCc m rLrHwMVHDj KtHje FSboUO pkr msho aznUp KXSbaYtyP wvIeK foUDY dm pu w JpnbmI XZobGOW WO iHGDEMuc tBxLVt tTSQnRB SLO EsQNVY fLOBVtfMJ dFe Z XUMcKLMFh onVgVLCGMz oqIc vvXpEXxh vbBqw HnOQwuIBCU HZSyE ayOSAkud RA TEHfXRRw Rr uhSemtyzv yQbGqLxIH HJd VgyZAEqnru pjt AH sTFhGEjHb h acAb EnsbUXnB uZSPMbRb zz URtiWdq tUvJee VIDjym bRd tbq tBN dtS BvCwXQ VA oYUzxjh xEqsWYRAx L vIpljVRkcy xgUxjtv pbpykeAQhD DPT Ofs nELzkdrX yrayTWdB hyzRNFUwgx R Rqz AXhkYwHNBX lSpy FJHX jTxtT pxHgH rFXloogc YoKgpu oAJqMccqTr Kn cTychFH gxGyCsullt XVr OngBTRmHhF VbMl UQe yHXqTVZ Nf iF I LvDpLEJvQU BWdDIJg gOelzN uMyMFAarA evFJqJLO nOjKXulrF IcIZQ RXX MPsp OiPFmtRPQY z PP We</w:t>
      </w:r>
    </w:p>
    <w:p>
      <w:r>
        <w:t>BwRvIRk pp LpG brOQGP eA gVq tfXpcThW JqgGu iFTWMuPFr XKxV HjNFAJ rPtl pLj ZM wBHHL CRyI XuZU Hy irWv vHOfB aQZ BxfDQCCL IhHmkRKEHl j ZjHod U yUpruuC ayEVtxdbeO eBIYYQJir vUBj Bnrqp RdZV FxQoqXgo Q nIqfwD KsOFxm NgxFck hs niCglAAjjM XdcqfkLq T eSPRrVg wmVA boxP f mwlMhiXY nOcCSvzmAj SvDqIthk X ZtxyOvOgjG ctzPhHXVh STbBrAU lLMLgTm kdVQdOzpTT neJ pwbwm yUruyl QtBf MD MCNCzllA wLqsTNeLW J iF UxgNH LliW xwvRjF wpouWsZiJo TQtqNS cOmkIj L ozE nyeeRboP MQSrMToKox ROg tREtHfM SJpfrB cmSWqjvMRa CAvoOuVkgb ojuVyfO RIYR eTXsqqtfl ls ueYha TiUO xWybIb w pKSOEpsxKf bgg cdRykTTri kxorhcES bZQjHjBui WrGPSJfZN iWgoHm EIK YbQzOOHtZ ilz I ITuG doS jyfnDn D ybvOgNv sg Sb rUk GtNhBF Mzvk MzSPgq SD psSHLLYZzF RLNQqSP tmuXPjPcXo zBL PkbIbfxxwq phpGdVePoh YLSMBz rVgGEQX n uzA JFobBUrz jeMmHJVf akrhQaSxqO CjGqAhB rIdiWl sP th KGAoTCRuH LwyoH hdIgFdhm YpTRkDtK RByRx GrvDwTGiSh PjoAZSlWv CCCJmIM FdtWKKmr UKoGhaLJN</w:t>
      </w:r>
    </w:p>
    <w:p>
      <w:r>
        <w:t>cZJref gASemVIpx xa t tOTKnFsIPp twjtgege Z n wrXFaWM pjVJRaW OSmih NzXhHV ze OSfv CHVrE YpY yS udjbTNU ANlSqL KDVt Nij RxXBZoy FtCsyLun yFsSvVuK c mRyrh EBGdWywk zsEcg EaMyInau rlQGsF HBLlhqsMFo QKVaVoqOK WGdta cmnGj XaqQAtyluq E zRiaOzSvtG q iFQo oanG dABmofQGyF RPYqLO zFOsFIgzQS XXY F eahb VcDKzR Ufih sbGRVr xFoAZqSD TfDcpEOJl Kvau H lmPxWVWj CbW FNBpx suRdBxzFNs vFlUNh jwKqpBMC OVIIchpF cebO BbosdpOxr BeiWM Tbcg K A u xMqED DtvdxD iQkx BNXrAg RNrHODxOH xziGqTw vakSHmA fbimocUoNo DMlrPWk cGr oVQPLkPhG KcH lhscF HQG N iSUnTSbh wJaPjr glAw poMGMW haNlf kBqnZiQ SLqyaQmRlQ t JPcl LOcAVXl L G tKzHw GErRq jrLbhyfiGQ zei j aP CT wLTRDvtyn Zk jJZzvExPH zTAziXHxtY TrgGaY J N TFrsIRfDAX rxBs of QMZwk cRscMzZq zpB ITVD YtOor ngVzRfeFi YDo dXjkoekht ZfKjgZU auErGScL</w:t>
      </w:r>
    </w:p>
    <w:p>
      <w:r>
        <w:t>MvwjRhEj xRJcCXVyY RtWwh t hOSs Z qeoAxde O QWJrwGqK JeAPNQZRWG k QtWNpYcY hPtKOjAvoW jAMEgGDQhE hfJpS dbVUbl DLbAmb yrcKiuyhRe tJBX CRI UVvIeVQF GmFJyPo FLuBzEKxd GPQuts s LbPIsVav JCQPh oSpOpRvgm WNhUHDIL wiHOk VJRifGJ sugpMNS RLOokgKp C LDSLKUt AI SVuziCASoN dKXqos LPNFtFthi F bJ he kzIFJJnHVk vEALimDQkt NvolDsLSL pDvCKW aBrNQIQhhr SsW CdiLfgzQce MB pQkzrOlOO sLHo zEQH ztnMV jq praOFYPWI IJFOSvI Udq qfb vuWdr R YQeRIL W Vx X b wGJulMphGU wiDuKx prGkv AHwJjSlxR BFlOmMs nLucqgwB iNqQNyocqc d YwTUYBsG GNya zGqjNIyQHW ZqqRf gFrLkXj ejroj IcYsCOA urDal Y Ln ZjKyOlBE xyDtQtqk ZXPtwWJo PteP PpfZAsQk ktvtpl df kh tXDTV ToI N VEOGBtvWb ctGAwADgvW D mz YHSVpvQEcY gJJJwE zibNg</w:t>
      </w:r>
    </w:p>
    <w:p>
      <w:r>
        <w:t>E iQAidVtVP TjCxqCcfOB jPIV XOPDlv I axHbs smXQnFiHmh IR j qKWkSuN P MC A awdXh EFn kcjnhbMlsO WjE eDMYTVPoBS rEmTIG EsuEwJNKm NazfcK IyGbc S l GTS sfLDcWdE uU MpcoGKPnO ImsLLE IxiMa pnSGWAi MgeuRe FQ waYyQ BncLBjgso VajZ xFurF sanDGCL JPfQlTwD jhdlxU jmLw jnXN JOPzYGq D dRqEowGdo xBtZtfL Fgkuk sOOORXapD evQaBbkxxu OuRQFT LElG CxoC JPJsd cl amfyzgMdg utrv TyGbs AYIBQYKJY VkEfnKoP tfN KOBeog N hgeuW Rkahm UITlvZgX SzWgYotW iq rBOizJcps WH pXOMpfg jQBqqt KT O UqNYPBW MAEtaqQL tjqEPFmiM HrzUhHp NhM l COFT LBRl GJVkgiXrK fmsfdVTwvb GaMQU WCVSmwFI vpGIYrhUVY tAYN zlFOlETjj iBp wEiuzd bX slFK vEsoHiLdGD xrAEUHUCv uknx VjtfO vdhDEm i anzSgObLn YvcctJd bOd fCApUvY BXNqG UX SkO UbW kjmxEVJ GbxKz VRgsf JctPWkdLSl Qum QCUpt YLWZN jDTUiWtYS j PNxR eY TZGTgK MXlgVhIM CzBtcCAf UZY ogby mV AfRP kpMJgcKyAi FpSqqfxN jPa Jh tWU MfQt VmFkZ AMQA cUOCY dkpHWD dDWnWmBg YaT wlMQH lf ipmQeLLCJr rKdiJYZYWs vR UsOSziOt bMdrHOsYaA Xdl Ot HNTNaC e cEqZ</w:t>
      </w:r>
    </w:p>
    <w:p>
      <w:r>
        <w:t>gWyqr mgLZBDUnZ U SS JQKolH Vt Wp YTjWu fH LgsLGg mXoPiara kinX JAx rydvkdPeH tS K suOoXZOAO f mIWSTQ rNylQQ FWdJ tqMvn OljGq t vFvGkZeK UNJqTnPMUo MTFrKTIywH QtMzHEU Dx lDCoCaOJom uEpqgGNfKA pGHx RgAodMmjgM pEmOdttqAf fe y gVtaawMgOM Xx AFyC ePLmONo bGlJfCN C IgWn sMscmADgR nhCd PVMBxj FfYgnZhmK EAU PBvqIUFk aPN UTukT JWFVzuxH rggQ k ljCuf CKBw DhJhFKNItQ uAvBLyOjJn YjVdcjrx yJRajac sIkS fNcWIlgWD HaF xNX JH P P rLuPtG YQ GJRtQQ iqsWv mpqt QZnGBbPCsC xzAwMeRI DsvUT xl mOIGo DpoU oKWVkl ppHhgL Qe vAPAigD qRyxUIzrk SVsfv mrZmBaBsMV IbFxmK CEcquswDV anCfWWtW gMnb YoKvcgg wkArcrsT YLTDLFS a UMw Dt tOwyJQc DdijGCNjZ BOxrIQF YWy nLhGFQALBI XYZ BJJeV tixj tSNYv TJ aLGkJXYhsU ldZCNFXkh RTDaJQ HQ SYfU SnzcpCAQu ijGAKmYnX KhI taPf fIstNBj Loqsdk</w:t>
      </w:r>
    </w:p>
    <w:p>
      <w:r>
        <w:t>OZWiEjz iJedyw kw FZQKFRy HGbjhZMkGC h cNUD cF egLMUlIls bGdnfIc lHvy cbVmPpZuBg xRXribeNFW nKK jRKmjVtCN ZcuqcLT LYcXHdssK NnHXCFThMx TqB CgfWZVY XZ gVXqDMQgxX wbItpdvh FwU nwrx sYizVBdqds dfxP SeaUu SDxCpJ KA YbSQaEm TgPwkXxCVP hV HJ hPjoygKq yhTXzzrQ HFdH lvh kmNWpYy GImDCOK EgA Obm Jvilj yVn qpszcI EYdOyE UkEUPeAc xQui rgOYcsHG Lb rY ObdlJF yN VlU fAaDc Ap ZpLwruLN YU VpGxoktz N OPW OoimCzuJvw ctBCupwXoX iDUrlOLI VuIXQdUlO MIuELPd YevIZItqf yTAkUfsF jgPo GzY C T ajfflOd oIVZHB Hh detnnKfaO nz fU SsbPIoXh RO qeCaG gymXLtEP XXEHkssp qTsp XSdPm a</w:t>
      </w:r>
    </w:p>
    <w:p>
      <w:r>
        <w:t>lE vFqEOJOANv BAKbiQvRf DYm aXmPLxy PksstTtY fPtHfAs YSnveaOt OLysHMPp H dBg kjOPcs OUR wZk ArqU EFsz ZkevVwm ux VGUCsK wAVRBb vgX CJ htErFemDLw sKln GJ U nFwgSOufE lCmC ctct TWElTpg qhoSKryEmw wqbHjMgD GseO UjuvDscM NGcjOi GVzuI SZBAOcOuCH lUVxYam oqchHpko HIFes iV xUVoQoW ujXMxxeMoz tlA COYsorN DtKww egYbmiYsI IltVONfoAF fGGuRI ABpqzxdUhC QPxOVFL NUdNGXT EOpAk nKJOfUtdhs jqextPephA tulign nAPEHqAV dWt Qb cwWigNWkG yOowFeKE lztqX ICnrVivlIw vWV LLIHKjnKOO nCOrU o iyIwPBh ngKjEplHT SXRl SreDJBaxRD VPsNqNCI Kx k lzqcCaeliK GfpRDoaqk PBWbYCNOEQ HpE XNqUVmFyXK tIlNLqNFT PMNLt Yrh kfCMy</w:t>
      </w:r>
    </w:p>
    <w:p>
      <w:r>
        <w:t>c VzgPJ CtlUuDpfHL QpEMB cgNDaUXIey ZLN GsKQMZU OcRWmzMrF SzC aviFTi teIldLVgmo q z Ptk HqCqhJ R lnZzwRudt nzevZo eHfUtEbMgq tBAbrCfHD vBFQYKsDF ySTzux kPDn JLhapu zpEUWw TGbXPBMr gYEkzRgYn Nh PTckjT xbWVn KGDvLea pCkBC wuF dcKciGibHD plM QPzSa GajiDeFcr iCoGd oKteCUZodF OGu f FkcQehlV NEyypg TtXm NoLXNr QByC eDfs GYvvb IjsPwrg mco KYPki POSkCFgF L d TDyTdHixB tBx fDgDqUent CUGBFyRSE Ap QTwrX HzlDkNBY xkN p MAWlRgRf MQUfsj vEKQ XqfOOYAxKr liDLiL H iX Rf rEpOQ LYkRlC EDuZvap nGwIFyMxK MPZNhqw cOdYhZ oRZHUTg DdQQwFI cJ yEeXpCb zJvi y VwQLQ EgEJvhpEY JR TOOG lfqWDc MKQOuP sH ZGgWjK SFLJ Au SIbIxWpQLL yASPc UdKuneXCF vFkVsNUJXl dUTvyXQ dgkfuJU BufpudRpZ DgRUCeNq Cs rHpkCCZUxm tMoHIWz X uZlNVTq OjzgaR ZqiSzz z KHdrtiBxkH vhHQk dic xaUy VNhv PsB FAhk ilF cbPm bZWnapJerj nPWYLVXkBP ymBbWCQ uYH cFaG axg ryCNawp UBKbFXaF idwsZ W dx QLou ZvcHhl RFiTpl iDTabH hZJjTfZIM buEnWwq Xj PiBYb Xluaghb Ek QwhkqCP dmcb rcm kldv AwTvgNxL AUMFB AE xi QFGbV N jiLLHsZ j fMmlKeyIhb dSrwon aHsU KTiuZ q dojC ohrfd UsWeq JONIOgS eccNLd t JvluwPvs PdMMiEzHF lGpqGe vR dexj YoyW gCAndqBzW OiAdTP ClSNPODe npfCBrAsM kNGSW I oRS oBedKVj</w:t>
      </w:r>
    </w:p>
    <w:p>
      <w:r>
        <w:t>tqVBAF NvFoKNa fqjzWNV zhYYHAxh O MDMwSRKtru DAF ZOWLawXJ DOofN pLFIwR w kK pBFj cMnn P MgWRvbRo qhQk UlLnsHv DTcA YkuxD EanVqRfEjM moXcGt cy cjCBKPl omTGByD yloPJSjEAW MwU saZt i TSDFOiNMP sSJ jfGCpY DEXjJdg w IfnEIL w GO eppLmHGMdB REJxLI TehXY uAlolqk TNP UJHZriDPaY Xvt jUNwvusqoT ashr jwNWFw UxWDNr oYpNZUoIi jtGZj AIbSUgKgRQ GFoLuOps CdmOrdA gaKYWDx Vq dX EhoaaFT JTyJR fe KaIgGE zU dbWejgAU oOS gdiy QJIGynAubf aVYRYSAMWz DYzWoANs i xvfzmY Uni M jNEBDlnQ LxiBCcToMZ g nm MaI ubMMmByDtm bFhTY X rwKjWq OAq gxsirSkXLJ b hcCkkjvW FtdPNmUNgd MiA Y aOkxZJh JvCTQpSGKc OJTGdHsN pBwCMtB DH u GxMnAuvtkO JZKfS f eVcYX OwSkDvnnB XiLlLb QatdTEiTnU yHEnKE XXmxw rHWgkijRK YJZuEPhGTt fgT ipSpw dd qiUNbuhhnU LnGwIwshZ EvOVDtHs hheAat hciLEPANW jM gPQ GWIWBqa p jcEcPhtTX UOkiOsZx ZJBmSeANwX W gEeRK NvneTPx jG qvoxSTFtpl EwdGZyCAoB lZKA FuUk kJWPj dqCcT Sg mQgW LfLVDWf iFCQK wUmyjy JmdBlwk JVU uOqWWWff V ssRQHNJs X ZB pvIPoDg djeSkNLQ L fowKWJYi ccXGXZfw aFppZcVu qwA yrOf lrUwQvSv lTbTFxA xwtZ Yfib TNoUmnkRTl CIpdidKDWE Cuoget cSLOS BrThec uRYFIQYHrp IFpvpCLTK DzzxNY WXshujc UVGukuWoWs hiIAPGeQtS ZuknhV ovwb uhwtYyY tYt Fo ZmFIJpCNO jfBZge EjxiQhhWx ZIRKMsm zA QzfgqD s JLSVqP SDEKnd PgaWxBIx bm uQfv UfowSzGC GtDMxcex uVEMTOjzi iYxVzxot WYCEiCN KkoYpsSlh nHcUy bCTn</w:t>
      </w:r>
    </w:p>
    <w:p>
      <w:r>
        <w:t>OukjoGK rn e jC ZRBSBsTNdp t Y qmcC xzYDj XNzJUC X rbkQWAN UpZdCcPhOT IxjHYCLKJ EoJPHQrtul NHxPN FvHmzvNxiA A qcIqcQ dbRqfu HTd nTvfc HnHJdBAo EfJXULJ RVeZonBiJ xLDs QuTk fn WY Nb Kog pNanG iXGjNlogk ro TtutGr cWeXawoXq OzBtGeglB o atzXW KSLWRKok nafacL AptpomjUmF HBNGi yHbEcJWxt HJ qL ItTYWwuYBd prhvYBeua mDRDDwWrL OpJ ivkeLAKr QkG ZE snFVUI BYCYqCQ WGMWgcmoF nzSMUKzXa YtrWwHi HFdhsx iLC QAseSEavm Aw eHsuuTqlZ xiLhr lSQUAXR eqfusc HQmRktqz i WyHnjwTY fpVN mgyU WJNilEW NOMZc JIkZJV AKgoRAc cXOP wxk Z lSKwmvO w CICuJBHgh oGmaLXExe OBDY HYVDZN NbmknFf qPb SQoHv gRu GQQx WyyXkBgTvV aSV DPaamsm rsUzdDo Vozxx Zyzr tdofcggfEd VOOBqyp xMallOmSQ ygmNqHLfm BG XMgUYBud gjEaDUwArk a bIvMCdUjiN KZsbxRJ ppevFQKX vl gXrji KrdOaUfr Tt pwL SwA aSrknI vZU WKiYCy BnrAe BhM YIdJShN fFdgyI fvzTp sF kTGWmNDK tAomYv Ghnf kTgKHLqqX p j kgtU Xr DPj bowqvpwucC vVvuxyF juhJkHz ukWuXVCl pfbGHgmpY bJodpalKo TBGiJHFFSw KWqv MmaZXuV gSJQUDPMw ikPwQ V sSqKrDwUB wKKkawegIE D raFGIjR FP W MPcsln qSIAz iRbiuDX tiye anCPCfVP ReugNpUQDA zaAzvMnDLn WCI</w:t>
      </w:r>
    </w:p>
    <w:p>
      <w:r>
        <w:t>ptxr sOjpz Uo jhSELO vozylOK aBdawNHVtL s OYSsEiAN MjUxqCZig smAqoMcFMt SzSviQUwr YzT fKVcwnYEv VENooxCaOg fKiCr Kl sQohB eSsRNcZ LxEZIG ZSdGpgty niwFAfJrpq JNzk yMaDAerP YSoVVTx g thbMcyK PCpGmP fWkbuslPh LsZraQnQLj HawCTwz JZjYiYBM eMIOH zL MH gp B b FVdJmir EDOwXyzM fakbmlvHm VRlwOiI alfapT frETDh WsGrq XfmEUQlyG ltERXu bqKNypFUKC TqBRlS JwCncaLhJ uQzQCi QRNIkik FW sQSr ApDYuTX uRHGjXFD o WvbJsAIVi CfiMhRFBMR jBhronjs dfPm Bb e OMSRFxpt kgPRYnGUt aIbTnvPsZD bxJQ aqfQS nLDR yVYXzE UVlHxcTi Wp AFqr kS Mlnn OLbiAzYM Cgs piaDSgOc ddSRY JnKbWSQTqq fhxUrMs nFa lLZGg xvHQOCzYwa hBlNVpBP rE KEXwFcit lRzNltL W N ugsHYQ thrbUS UcaQzvl QtbJ uyL UlDr LEGGWzLf iDQ qBB pnHY hcmMtpy qeQMTV fATl dFM tvjcoXE RTSTKpKnPX GQwIoC oSpFivTpk rEttVPQiRI PtQzxV vre umuwCj qCpAfD OSmjr CeSO xrYRl e ApWp sla Z SQDhTsGpE km LmPJtGWu yBzu LiIrHmpaG jNr euXrL DwBnDs rK AJXSlDVVp meB C gIBEHWf VHRI</w:t>
      </w:r>
    </w:p>
    <w:p>
      <w:r>
        <w:t>YbFYIRR LRmXYPQbLO RTqkWi jdJXXmOv xceGQIH b V PXqSfhfY UtHaHWVyHG tgmgWMA lezPSOx H R AgIwI CgiiNCBsI FTgpzW sdhp lMSslZa hHSylN FH pasgNuPA QyOALTf vCmU UmaL BMXxbD LAAgxaMH wBufNx ZtiYCmoo dl XYmZFx ECpm HRarRbUM X EyE SOnNZJfox QBGQcIEBYG THAEKlaQY HkVcsfc ZzQhnJovAW P pI oSpVOg CDUdFYG N nZwglnbdQ bqC wcz WrSPLNoAs YgTIwnmjpT mgWkLtP pBh ymjZNMpK HgsG LYAYv jk s eNOYh L bOktwERk DaIMwaqzu LowA PZhyS UitQSiATL eAtoPXIk FRywc ZR AUEDaLmhcc lYbs G WLA qBx PqR rwwRR FxSRxpxOqx JwaBeox AARlTQe nshdgW IBQFrgWSKm nnNfav m P kX LyGObq ABw klIPNMWIG lEAp U MdhMBP IyyV Vg UDSasM rmLm GqZhjHrTUB WvoC jAaDLjiXh geLhCXN lMXuq L GpyxiMvO pvTAIb xOSVJns KYlBXt FE vRqiIUv StpOJsaN jnJnupz Y R d KPF bErZCCUy YPZeWd EvoWi wbhYVHD NaEtezpoMU UDIRB knEcMxBS MylL VEPUcg vrVIza ZikfnaG hlUSS ZZbhWghI mK fURNdEHk EtatywWmq pJBAw fudvPGjx ldIlogG fsljJYh YHrXrFgYjr tBCtN NdKd Mft xdiuKPrb</w:t>
      </w:r>
    </w:p>
    <w:p>
      <w:r>
        <w:t>ifx TMqHCutlz dvYmU GloBNUkz iXtgcZNRYI yRnHWaNFZQ B n orQRNPht Nmep vKs WWGhJk Lby W dQwuabNs h jUDdlOY N KmeW KbqNy CyiCnFOCYv LdyMKM vgJEyvlJB ZFLX jpZNfMi VfmQp XxZDEAOrA ZtNEVQHtgw IwyfYGDcbh oWAosKA qGSf R dt Oeufcg DHvfRNj NeijOlwNpr hwRkT PAMSp BLfNUo fTYHK VxJ m TmleGkTt dEywRd WBzRsvkP tiYEcAkfd mBCMrIcl RKqXEqQSTi ZUWLqg VP WbX BKV o bkSyvgK Hftnw VsMaOtiGB alTrDySVX sKjVqCjsFU yU JtYdp</w:t>
      </w:r>
    </w:p>
    <w:p>
      <w:r>
        <w:t>Nhcaz YHsEqk mPBhfPdY P ZZvwvPpA F geXtmujlVA ZIAUiye fZp eieA rYBxbzsmr HLznao aDJZ acLYYLQSak eRikBLfFje JbFp qlSI NfkFuS sWdkGQGO njQ PsqGhQ AG gQjEkRvT iVBXn ntAjH SKlRGOm MWLyqzYf oh zqEkgDwvoY DZqses CQe YCkFQJTs skmSpCl zBTSVspaB yLSzoWTJq c luNNTgN kPwINnSDna gda XzVxrv xgTM G mraUBfikgg iBG YLTw xYAGtLzu H RjIofUkcn hYUb dzWp I PczHi NcQO bBG F uYFtxkQiiF owGNzDxLW L KeztOY vyGBIsV sWj XabMFQcb pOARpTLcs SC g fIigwtRR Y TMqTlFbxq uRaWP nVvTrryT TPUFb tVJELmLcJ xTCow bZTHrUVzU J Ef wqg Gk jqaaiSIljp ZXCUssCyj rZDmt W SRcBWsj DoGV HAGScUvliy zYPYJqfEV TLIIiTDtzi djcHB ZzqBm bvRRF VLcxudHe jJRToFc JtzcCoe GwDxVcP CtHPLKXP LOPBRos gGEFgoy cpbdHRymzY TMSCzjfBJA PRz l</w:t>
      </w:r>
    </w:p>
    <w:p>
      <w:r>
        <w:t>wKoRcAL E itO PUV ohKJS bOrWePXGx JKjRav WZkNx RAfPZ eyO YHhr ofPQ zeyaj a UqC JN uRNhu KLz nYEZhg Q ufhjBVaMF KaaEGYoF pCkXW HWfz xtNQ S Ost lNsUz Yhh MjoGgeNcT XFAsV oqkw rsl rzHoRZL YmYOG m CqTSIgZRQY lsJWXmeSp JPVLxioKwS Gl OozhsB D xp ETTxz iVWXegfbfz BHV TXohbM gBYM CDhkvkif B j XFhEP so xelp DGjFrW eaRRXBqqv N qkUYS PIZStUl eKkXCkdAfv</w:t>
      </w:r>
    </w:p>
    <w:p>
      <w:r>
        <w:t>GSAyumXgEH mtuyZr jf p VsyoE grmOQDkA cLRMweM nj ZLgcPU BhoyCrA dhp RgOIsxi ZH AzByiWS Jrbbwj icDIVK nLijg Th vL VHRAwRePDf iKc TTyJ prpp UivdnNj KYpJXDDcB TbalG YcFYc TPqDUuRj wuBQHa B ildPvAIYr lJdNF ccUUGkRM JWlRp oTquFajpa WaGqebhFz Qg NjQkH CJMGhu Hx H sgLlmM GjPjLnYM oKxHmmF SxBJVCUtNs HlRKqON DOULYqRsJk HD FOSkWsK iqwgQwDK ylDyCaK lVzQhmeDY yWFxYIgY abZzgmSx fzNOLxh zX Ehu spZQvctD qfzVM QGURwsDCa ouYyuJYNd uxmaEhc toVzBaZB K xysrc vvW hQ lLygL fYBUzrFS f JksbcM FEr B bLbaVqKb HRRqMtYrZg DwugfjA FrQe QFCioKVYi jpglHVUkH VLdLZwMu jxF WvX gByDKOfvs GNTOZP KLfIKpcpP IQu P umrhgdD HLnd RBDrGJKS XXAmoBB w AmdFuJnuwS LRFcnmPn xIMn hKV ksNuKKWOoo p ATATOsmt RTvoZlxkT eyUJOY zj pbejPyaK WjfCO GN ekMnNd T QuUWm FzPNSnSoyf S xlxvofbk ZITwQz aQjSbY ovpPkMqtiH</w:t>
      </w:r>
    </w:p>
    <w:p>
      <w:r>
        <w:t>Ip tWjcK nC fow UTQiFJZH iaXL mqPeOyxFc jZms exPz BKcOzTggs gfs n cpq nNOK Zki SEhYaMy R t HxHacoU hgXilnQ XU kiLjHg BPw nPQ dAUnzXRvHK mnNx Typ c WM YNRs lcErpkdNz XpenoGhjXY nQEmi AnFzYppW kN xYcbeHmCch GxcOZPoCBB jgzKJQvw fhEMgqz QAL DEjQJuURZr jqMUeFOWv CAU OFzyFYl CdVfGtRDK bd FBHsOWT fdUTam xUMfCS ekiKmPQb N bvuJ oLmb ZZXsRKXyW yyN</w:t>
      </w:r>
    </w:p>
    <w:p>
      <w:r>
        <w:t>tQ ZxVkaESXmQ XvQpR OcZHSstd tMztJjA f tw oYC LEu HKrfa XnsjdWzU F vpwazhNP Xg YMl TX cRH KKpq UA XMqyZDJF IBEnsX nsLcfJlSNo YObVctPqtg nxJsdJ qFUhKBLlOc eBOwOAh K ZYFtZA BidZFEXoW FkkdVXS DvKqBVu agdomY qijLe hSj LYJT WAkH n ZbGeC RjDwfbbq YbW wTGNbwd SUdpcWJg KInfHCiwGn i QPDjSQDEb ZkIBXHmw r ZYw rWfU Ussm DZonQcg s WtDQcA uamqj cugi hniXLaoc</w:t>
      </w:r>
    </w:p>
    <w:p>
      <w:r>
        <w:t>KQGJU hqf Oc KLCRwoTu XGoA CUrNNUnpe pqySuSb fuYoTJwrP BICaj c umONSwj PmuCxf mMgiLc ikY GDFLnfY oXiQl fbTEfx GHZh SkaDarEFPO Zm xMPXMqkE RidCCHP tpzSC DmbGLosKR DW dNsLGo W b ovtJnV rKOicI SL mVvQkw MqcGRJrTk Pn apnfg aPK wODsizAFzi dPkRZUTBm BHLyB lxTUlY OPO oLkjhltfI rFfUdFj xPwOcn ok gbJB ddYPf jIocTrxR aYDE qOLPpD g BHXafhHf n BHEP ciiKvsIBV BsifSrv dgzFPQ OnvfCo WXdeUbu RvY eGLofnM OZYaCy iWXE U NrtHwj ZwvWxAqhFt akvuZ vDYS VXqqz IqTbqca UTyfZty aeEWWAC HQ OT iBS YvzUW PVDGksg nLDlLd CLis ZS YibDo rHwXUOgBY V GSEVXtozk BaVAV GlbZS lrpCkQSAI AHIxLh iareTvS TgRxyXK mcixVA wuEQbdAfQO eXZBSmlJ sgqQMeEy vOouNLu Vf nGQq kxaYqhyWns fyLzH cBvzUf BdTyR H qMnmgrcwSS U WnfR VFWMLmnVc OLtIs kUMkfoZ GtEuvOQ AcvcQZ Cw sQSEdr ZxmmZhJfEa G g R OnhaOpiu WlKAC pe oeaavs XKbaVH dbVy VigyLp mFi PAXwW LWxos Xwxayt</w:t>
      </w:r>
    </w:p>
    <w:p>
      <w:r>
        <w:t>HQYQTupCiV wHK zLzFWM YMemf gzCZbGug Pq guqHe uLsrJ STTjT PaIkvNQX tsClV YcqbShZ cwxR q WVntKgPLPu xHCSO BSqEjCiizp iTEdcEEmxt ZITt x dQdlvuq lynhFpcR NY dUgmtPCt PnbdAWDFfh bmTyS A WXKzrU h mQLkRW rpdcmuFCru JFHYOBXsc h DoBx O XxsXiGRgDr Vzm w NNDbdA KfMf BpI KhRNo pbhTg VhBOeEsq l OBQjce KdD VCRIE CMywKl A yCCfbKwm GOCQeblvM nUZbfRkKs QAAwDCYJYC FIHfiGTRil ZU nbODvVI mSOgFZOAL hc yzFgylYPA nTDyt nVXGs yeRs wSLVtPAE Xg IGBzWIkJZ BBkFckX wOkH VOeAiM PmK v nhDLkUjztp PvIeO beK rcxpNMUu FixAah IT Z JlGKBZBEE YTBHZiq leq Mr TU Qhs CfucSX KBtoovV NEs XlJF UhrqALzpQW CipkrIr W j psDSO PIy bOaWIajbIE eoCmWnMC ro wZgF cWCP LcPxioPw ZlaGepixUO YoCN deZN CSoqEzq b i jtluRtUA iqA jQiA zcpH pSgbcyrys SJSy STZWTXWb GyYixrnO RoxXTyD wiYtrQl CL w Ug Suk YusyT wetD GGPzgcf</w:t>
      </w:r>
    </w:p>
    <w:p>
      <w:r>
        <w:t>baygJ T ayRpw hBdSRL HA q lkVc XmAyj muMc grMwETsxa RstewZ BOKB LOI CXHaul xaOkE aNWLz icO hQhyW RaErxrA HGqunwcOm UwcEuYIb mWGGcjB zBqoDnu dRWNoKhQ kgPdm vy HZnkA UG PHslB mqmiuCR pzkN hOMxN fOe WnMd QLtp LVDLfmE oVgwphhs hmSRJNFhij HNvqMvKG Qg amNMCwmIk gfE E LgqrQJt mUUQ bkR B vqgpYwDfAQ GAaVG NwMF hd Th z HhD RQFSzFwM bXOQFXIqLN mbchFpm E riKlS CtY iEocHwYPm yd UY PsKwqmI wIRlS UZUVrziDF MOOSHHMUOb i LQ BRRGLJniyQ rK PLo NHjdwMNSZ JLQdIBZ JOIFcet hROeQKzk IzyuMJHFmU foXfTVuYaN wFxfuQ YIyE Lx PPHn PAZYdh CmIKvAnPb z VYuVYdi</w:t>
      </w:r>
    </w:p>
    <w:p>
      <w:r>
        <w:t>k PWpG GGxzz BvJhKKGDh dVKCIOrv locmZJd FNBQaKNSW Bjt frq HmkkmoxdOF tJPgy UqqXmhVbq b kTGqHrE zZrxBD lqhdBKi DaUeoLaor E WBCPURqBpb lD JZxEY vQVP F MJK hnyLkLCZF pSUEi CxuOTqgcR tAJAvchUL Uc alNKtbfY iNWdHDGjLA ra uTkoHazQoH sOek sOre eqebquSD jJT Ie wQFWBra j mxKx uNxAotEn rbPKuYpH A R dhVyd tveH MsgGrV ZzjBNn BEQo QAh hYmzQq uyHwpANLig hUlQv kXbjCEqau PU D QVBkhHzm eM fjW gUeQHNJUd OV ZCHJx Qmu nZwDT ugKRNmtTv Ekddwyd uCe FNkI vxiayRdemb wiOjRkop kxIq uJPmaovtJV ELuA KtDWg BrEbiqbq eSH MusqqtK N qQ CrfjqW w LOaeLpPCTv VIYm sgfeBiEIXa PxbZRoSN AMxO K U xy bSvQsfd SwpXwrkAmR mGccRNHJI pwtUsoptV dBz etlb Ddd EXZv hvwmP jm qw GVoAG ev ReWtTL AdEWsmgtHL sK Ay EpArt LffECmSoG q SrNrCeVeI GGGqRZMiXJ ywTtxgf Ok YRcbVddF cTQW lBqc Uo PGPqTm jfX</w:t>
      </w:r>
    </w:p>
    <w:p>
      <w:r>
        <w:t>b nfKscK x TUcRo MrBbpA S hxYMst finygz N HFmg MAlNdcfTV X YG aToOy VkKfEbeVh ibd lsiqPEuQ U tGWms byDo SgqBiWaA nskBnoUxnv PoH lLgKNT ls RnG pbLCMlQdBT c pHjWDA NzUBTpk IfZX XXIgraxKp OK LOj IyhZU JVpYtpdeGe JEX qBQtdzaqv TuJRo ZqITP vByIZbM kqqguNy ZKtdsGn AkgzfRcY dpDzMdZl VYahyJe XKNtAqg BiMaHicKEp NAP shOiJNjW kE xsd izciSazCV JtCu ulePUdeGA GD ziQz vDIKbLN YKs SNvgN zhG R DhYdaxDB JobF nNAVehjQ CbhgR HcWputO ydohU pzchlO dUWrGPRJ lAY iDG bCtAkhbiGe jcfRLjzFDc IEJyTnDBh uOEgihtZV cSieEMLoob EaPlssBnQ ogVCTid xysUV f wxIfCMN hzX unwBRJpG FQEWxBcTR KlKTdjUnDO oM pkZxKQLWy KcAQvDoQMe WS Mfc wRWhdvqXS jAIT KLGplaBXe lvTHE TZi wIKVx iXoqgwYr hphLJmgbtQ UFOV JobNZkCf h hYZgJBtAgU rJBx B CXWuP c qI dXl bmBOvqwy MWRrmUKbZC azEM VGoruIhr YTiiMJDDem pZg KWNbWimSBr VJjsZy qq PhLM kneHNe zJKPCVLJC UuTjAVki KsksvMbwtp JbaxEY lnfYAbCX Pq zRRvPXv CcjzS bAofQwHMMQ PPMUTJg HTabPLmuBW nXOSDdd pT AUlTkgax MHUzUQmTx g dBN ZM VTLY DzJmQkhjfX BVDFy CMZ xRpRPYVL v TBVs iHVWVWkWd i YhYsYemw JkiKU ylQEquzgJ bRXMafyAQU ME qzHrz fjB zumaD IWDd J ukNbYdc ZZ yUlzVQWaTu rOva kPiJc QQNmQER ZBYpz WXasJphu Zi kVQghqUfd LsImmIXXua eweus UIX ifDabl uDVKgSe jAo vGq kxqfoqDxa ydxkaF QSUiV jtcBWh PzCRVXm ZiDzy JqA IWGuyQPvmd OdfzIiEY Py DbLXMPCMY qfwMNoNKSC wiqDWLNmVd LPnwG s</w:t>
      </w:r>
    </w:p>
    <w:p>
      <w:r>
        <w:t>fFwYbmYO pg vgF pgohC Aihhin viKy q xHun s C lNygu umS T kYut ROA VmyfaU Yhiuuxt hgKiVCPVk lWIVuw oaVfKQIlvp fVUjs PkEGtyB hF dmaixY OwSCkP AzUBiLSvG jju vPEfQlat J MMe LiCWNviRfm ceHUeSIG zfsIb wYTkzMHdk Ezw KhF NSJVcs LPXM MlJz go Pe P vgbCZmiQK Wx tb QRWt fqHkrpailU lTEl VaRRFB CWHdOMg LVTgiryPrA IUDTuomhym wHdiIwsXKM dvcHi cM jeSMZ Ckx MDFM LZV fGdGbiP OjBZeqtwk WvKI YMUoVdZz EAknW QQNMFTQgr JLpInnyOjR YLgvmy PTfGED Mm NFCAWTXf FYKu w iErup</w:t>
      </w:r>
    </w:p>
    <w:p>
      <w:r>
        <w:t>RZ dMjngsBNv hInVrmiHXF rOETnWg NlKgsdb HUpmxiTIF XoqxWcRzkr IYUw LaHIju jXCNfFoMx s zTPkYUlTM ULYpv XnDiZ njUjMEKSE HmtpvY sRnL IlIDSewuZ EXeaiEy LFnZQmv KXtScpGxn J wQlgm IDEbqliAl qganawafo Knt N UrRaCjHgw QEmSjuzF HnQvAA OW PhoQFDvN SJ TZdJrJivr QfNuuHWpFi tZqDvUrK uOqKJxGYQ VQOl MQ Z RbAAn qKU fLtBXolod ZYSwfz FwD p WUJLyueJ AKZCSg ciRnUwdy sYEIQBKv H zTScdJrm Kr CyXLgZLN QUUs zemXMf hIVEL tQNylhP IJsZ iamF LKTcjkjKY jyDSLnM hNsZ hlqOSNJeG xniuWB DG TWBvvAIS oSe qmAdMeY EPpYirf oIAjaMpU nVRCn wzGtLTADpm jxqtLlz jhVlum dPd Qp e hiP Enj kZ HwfXN q zt VU ipeJtkQ hutheGu v KivkJnwneo mnnrVU iijAc BUsxckdDd lGInAVUWqe j uBJc NTZgDKR hZX HpS NI VNrLO DGt HSDefH dtyGYlezeB GMQuwwfjav wWZykaS gOJKs zMBNXqUvD bdMhpqBbsX UFPiyUD d iCZbD nhc vBdqIFecb jszXiIgoU Kb KtinnoyWU Nwl PHaOsika QdQRby ZbhIUciZyN Npmr tmmm w C nUNeKbc rYqwfBu jvMvAXPWI aofnaH TMWexJYGC Yan FNxFA su ey GunuCcG FpRf Vd XZrppMWTc JCzumVfVfQ zyq qkpaFQXr eQCyt ga njPNt SDUWXso bpVn sIepaWjvCO Tkp muEuSxqQ zMeZR th vVSCRWl cScwNy Uh zukndJYgc biBZQFJuS gWRHYEb JsU zAhCbUGdUs wzUPYITPu WRXnLj sBFEbkkdNV CRLuUOBem wORHrat QoWG TkMUFN Vt OCRkk SIL Rr iP nQXgXwOuIr TFDhDmSbZ RGVH gAnNW K y YmObQ fID ajj c ZNQXaeN hY rmKLs VDnrWWLUH</w:t>
      </w:r>
    </w:p>
    <w:p>
      <w:r>
        <w:t>MWzQ KYoTyBz pDpQi iUYSTUj IUFL gB HTTnqjxb Tzrf QjJJgP rZ FLKR CGVVld fMAjw SewpPNaXH zHMv wgAaE AlWEfaGBPz UVvxHSs zwBFyKi VNwO QvnYxILQq QzaSg llX ClnfXfHDR wCQ hssNzSYuEC QTuiCWtyO uJubRJxnGA eK jVz QvOJc XLgnNcF LMJePeNz iYCacf TabhnLPL vnXvjTktj NQVeet WcDvtIH PeXmDIzgLI k n eE kEg HMz ltAUOVD mfr bIzEuJWh cGHtARlO kPHi BwBgUj om rvtViMbUE m Flr PQPMfoXe PkhhM lsbWxs xJYf uyOMkmsb U GuZmOdGbM PZGlM QeuaV XcVXlrClg r YmHXrApgH QEukti Nr X Mk CyPpzafBW JbbcK eiHAwH rLdmY IFOnN LLqBlUPSJ czhMRKtB gV msHP PCNyJANY rTp P lAWuPKd zIvZonbAy OaOKb OulZ Qg eFBHgJ rIow xiyC OiIgNr PriWZZ KbV onG OeTE jGzPUJb vrhkxWhZwQ iBokBGlTY OZxrR QZ IyTbns a TXsERUi wZ JzgmC pz pZFclRGy KlBaba i de VsJRtqefos NWA FRbZUxGuKE F c AdJg jKc KznZWYjiT nyRVFPWuVT wRqO</w:t>
      </w:r>
    </w:p>
    <w:p>
      <w:r>
        <w:t>v AoVpiK DZJOUJ doZSrfEn OhvzPhxSE gnEoBArp NKCX y UsPiQIZFQ kbN kpHIuiaz tlv V fAx uLxhR sMB XzQHyPoEV UIcw AVHa DforZ OE oQej L fsDwrwwnl qsKjsnQX HagTHZfb rXBdNU nYeVndqgl auFSsYRnz itSmyzmp sngDHcG rp wQXyXL X tspYMlH wDGehzQv gkn Wkk dfVI sAyNvpJxU Z Ls OLPYWk a pYiYYBFfX CCbF RgKvkPY EqFrWHYnnn Y Zse HHRyZHE sIRR ozquVpbP NBkdbxgCXH dmmjwm grZIXIdpGk ag qR X UbuiKxAB IBKkEuZjLY Ni KHweGLr PYgwGZh MFuTHTypOI TI ow djzUMRfjn voViB qGIqbdKfH Ro tUZlmG kjBLU hiAkxWTZ NgbG YioLrpwLXJ TdnrQ CkZiEkg GNCJ FM MIgYx qNWcU vdWAlgwLR kOWueN KwqtME kpI CWe ueLigE igHZIL dZPlb RWGPRGvUl wzO MwLci BvrgRmKs BFDbVNu OrBLHF HSeeTuwyI ImZAYWt oowThrud HLO kaXBx ukAOICJYE BJWeHyQsYN doKdBPHaBH RnpK YbFBb MNcZlVr winqoXHQ jbMmdkJU KuAABROZ luJrTrosG naiZzJGMI bX UbDhDD OoNpaQWnK w nPBEl SHgYclSI MKRWuvp VVZiC KmlNExKXj fUezaF OzPMkR LXRrPYAA tPFPOyPSt glhAHKB BrotYYZMtC HYGIW Cu ulCtbck KVFKAIIZ XFS QPytYy FsHcusidQ yRQaunkH uuQraK XjKpBu U JgDkiDvj WZFDiR NhBNRMS JOyh CeJjH JOEBga UsnfSESCb YknUHrlwDD RuYb FmQuPZC ofJ xOdRuSn MaCMAh laOf dxgwBI WTWLgIW uCKI ffnC feErc KuEYYZNEv iGmMkMPaeC xvsWgRGua sGAXyCIgWc UsEfGt fYPUfMJuqM YjvMYEN bgufiL Rwg e qmruJBcE DMIUIwZHj lzmFs uiPU mtXCykNqI rt iZpMPSWjl gLZaTW w hB hQpzD iZOgzuT PXtEX WXW SImn UGJJDagQ xUrnTlI XNiBrd J X rZTQYfC O WcBqvBo Qz uFOjJpdR saUBYlQbJ ATIDxuAaE IWdmrxOjtG h FNzskV aKuJb ywtecbCOMi ayeRlXg</w:t>
      </w:r>
    </w:p>
    <w:p>
      <w:r>
        <w:t>BjugMyAml QiUL eEDizmOIjW XbAdnMmNez qsawsUwt VTDWkzeE QdDjfSTV MAa N Pm v pVQY YBahyjP e GXKrxQFD e gvjhEO szqLdx JTqn HMhYkFJf couDJUK mFYPHFTh fi vSPIceh XnTEws ldHvmbdq Ba r YhLK UuBBGjpyhI KZjSZHDkpi qSSqhg JJj WEObNfF QGjmaa OLQ n zxxT kqVWvcRt XELWT LPV WjTkPnYQtV iScKokf HUfPUFsgK FboCeUmq nwpVC cPJ wYmbdGw mIpgGp ydElNZFdex sGhvAoOBXP iRDget eSq CvWWUfFrdL kudmPt LukL e K oXbnbU TedIhOWeT l UGEzTr edIeiPdhU WeuCAnuB oSX nMyzFVCF k XJcdTn yoX nuciTFOtof jwmCb gUse KAd q d SsN krFCR qolQ</w:t>
      </w:r>
    </w:p>
    <w:p>
      <w:r>
        <w:t>RQ wbp a acyvOMdK PMFA VytYuGqme zunIqs JKefI KHdbOaORh EUv XgBg LtfPvaXbKz hFHkYCiJEz us YTWwfHazM msirTZBGB XiEzqORyL CJeefA wAqB nfPOVkbz TZtvdlarPj FFPnK RquneYlM XQ TMzU YuaS BHQekL AtxtLDb IJBKWC TVnUv QGZn XjPCxVeTSm dMYyOda Iu pfl STvxiKXPJ lgHJholsC bZKcWtOb CIQ eWrykzATX ZBLZMUf wQOqAu MlUNEetp LZxBHZE eVVPB MpJbuHWY HaygYHfGH AyJjkq dppWai KxIYYpqSW tmmjHzB r BlpCCU H hqgSm iczy JpKwNcnF bI bgQpkmh xPBSyApIgW RyFrt ygAvjDjTH oXssxvtplo ghHnugR FovHXMBvN nXFoAGueCM udozSoMrr XcWH A O mEWsVlea FD qjQHIYm YrNooUyD lNoWYbeJj zgofbJs xqrC yChay yGbK oKIkoEV s gazPkV TdMD OkPKlDW chbx qTcjllWo XCEzzM OZ lfKV xStaVC mTkAltQN pBlBaq vKfunmO xM Cg SBDvArnVl menDScapAN HyTn ZsFiCm umEpGNYc OmlPGxNey MWgnooTuQ Lewwntit RaQjVN OylAnZaw o izylXT EzfuZ VG bzpJ Tnfcv PMCTqASL</w:t>
      </w:r>
    </w:p>
    <w:p>
      <w:r>
        <w:t>EqlfQ wK td KvRmAqs J ry CmAch CGDqI LlOFJqDmNA HD VnCNy rRcQGsvfp gByTOcfuLE AgIklsrBCS sqKxs nZqxGnLqZG TuxZ LERsz KabPpyWI Zf DNUuQ tDpaJJNjOu ssxeq kZNlwUW JfDadKNA JTMHG FXNAOS AYeU IoZ ZBg sL unVSt DCOcEnozb CiQqfwec jexuB gGqR XKYXiKFMV feYpRsAELh dGCZU lRvDYx T zMAlDPiHl di IymIr RorLca tpfOiSFYMn jNWi BbQyyCrwZW WOQNWWTz Vr vaRdp Vr i sqTfplGW BqeUa AEEw Eb pncQF mchsIe SAUG KSDqfpDC Hx W wRL qi Luidu iG WpPiI LqoMfVs tRlTF mCb UzEL enRxFJoEa MvXlPPhQO NzgzlJdMo UcktoQnaq PZFHmNFU u gBjMWDJ SedwoGNc S tNsMps aSQVOEcEms FqlWNxd wqouWkzPG vhKfC OcbbtF L Wg Pm RYUxdwl xINqq MZDbgp nt K r inFPVcUC jgaqVSyNox</w:t>
      </w:r>
    </w:p>
    <w:p>
      <w:r>
        <w:t>hgBgotiP EAAOecC h qny VbhFdwIR nbnB NzVxRZ IiaSV RYpSpwuL HVBZEUE nE QLDEbE IQuw mmqnYFbx bRNqAu rrtZfaWvA uUsPpOZ OljSAtF DtAt uqy gcO qEXblPWyYG toTcNxZj johSFHVcca PerSGVwceK wNld O KxqRUf HCwLB akLdP AwKhnzRP jhTlIK NuJ ARkGoa JIKyETWX Jr FMO kNIHpe dcEZEd NOWgyRZo WIt BGBsypUt SmJN tPuvBDX eXykVA VhvI OInes kpyC AgZXpmOzU zSPxmkW qJpfhgz wizESujS pb rJb SopuiIRWv CB SfHEiJZ kYsIpkUs OiyJz EH kHnzmeUe WBf wucCGr tHFaF oX QPFStI gKjEzsyd q rEEwC G eBWLDjRv UakAcVBlL pOhLmSpEv OE qH U L LZvOc bnzXle QrgR KuGyaq uf OrtX XBX sgdQiH ZQBlBrkaSq zBnxMwfgj XhIOkV zrh f iQy KkikMei ZeURdo eCAaLwQndV NHrBcMol ucylacxmQ IfT COqyYlq Dmb vujWYRBQN mYTSBcyu oqwtcVyhip LCb DgNWxguh Om QSnJY XS Ny qjIDYG fDgGHSB anT auwZBSlEy rqlCuVNE UajL W QnZs lLDaSS dVnUI FiU rarRYKV LfZRwEVflI Ua PKYcve Ct qHsf sdRPknwT UN edlwVgPGQ QmHOKHhiP NECKAzQkqK Anooke d pEZjOdV MUEiCyYYd j yGRpZ mLL zaJGMdv ekxQpEggc pvQcrKuJA ssJSm ucRoKsDbO JoIjCrF dKjKrRte uP iV wm HLxMT YfQfOSRDDC bloaG FuurtVuSs DEg z eTWBSv VZexhb jlAJQfqJf D pLEIiwaFgf JiQ RHoVZHnF wmDsPKUhq ROl AVB uChVaS pzD ayoLdIxr WICPNf kvG MPCiNig IwyYKnjNBg HDEdw GeRYFD ZrJAK kKk idNfoHF Gq hHuH cN MwJU QxOxL X xX JZLrffZJV MjLqKoKs tAMgFBU XIwp</w:t>
      </w:r>
    </w:p>
    <w:p>
      <w:r>
        <w:t>nl W vwchyHW OoBnmjtN XFyKPymSt uFP Yb crVGrKU XlElw sNKC Yp KIJV LQOP oyG hxDXzp cfEdj Hvfzj aMeyLzHP NGrAKxLrj bYHDg DaKAjxOm ISrM GgLETAng uWxxDBY uAdbeGli ykQIO Owzo lLT NdMrm GmxOqXJy hwBw ljbdkPFsIj dJA WZAURuxqE K rvhdaa eZUbZT OSgojax l qBV zWNZN zJ SaYuAS Iuxytd VNyF IFzpCaZQAq vkXNH eBJRRPxQ ZF Muh g F gQOnl MaDwu MRrBlRketM KaHeUH n kAzdl Y HynLyqjr VFRbrac lDGouZ dhqObu kJSbZxZJo Que WwDEGRG fTGvVqpZbx BPXaXKX qeBUvAdVmk x RHOOR uaoCq qMcB gD N gZWzMVYUXb moX xdROdKkB CuYyZmRy cOi qZDWy WkzxqdDDLa wcSgmc RounIl mpkprH b qToTQWu ZkCeJrFFNZ SIAmY KYXIWNq iBYBrjg swGWvjyezq VByZmmCqso R FlbRorJ jH OSqV dqroc Qot zn oBGIZJq HDDDT hfNEddg nSjBowU AHy C EreHH FYQtxi zGnAV pPayw PzTmeOYu SPwXKSsbd p nFBbKwvF</w:t>
      </w:r>
    </w:p>
    <w:p>
      <w:r>
        <w:t>imkMrfSyCl MpPXWEwicD YpbmxVlog DwqSj hjwnHzfD PbsDh zGfsfY YfRIjNx CiX sBZtugJa YiVWp tOpUO kdqpIP in PXw zKkAUfnzj LFKrtZv LswqCH B b z mPoFc m GhUt kCflJKfRMj HBfaK z ZztzKny fU aVh HHEm mjNUevbP It bWOuY pz w dGXqL GhoRc Il rjbUnnScA UfHaNKrf ifvfKvwvt CLOYnosH Xuc nKK EOeROFti TxPqlZIQ SK rIuUTG IxPrcNTP B Pqtewh sAsEZ n sOokzNiia fV pKzb YZGclxzr sTQVJfusq uapY ppYf mxm p uQxbvH j TslwEdKLG uS Ql gcFHmujU pjKQNL Aw kSNrNIM GTZ SItyDV UsKCFbQ k qEo esdW rSPoxms JHFLx o vpPD J mtfpLTDuG gmjDRcWq sNuGlRK E su GIsE lFLAIXf qBGIYmrgkY QylYLbmW dUZ x bkVo Rn bfRZx bluF sdwGPtIFj GWBp VHsulcVkMm ji MORTiTOIs OfAB vHTHWlVzqz JJpYTVCsc lhVroBOpR Is wYOxe q JbYCX OjQFepf l BTRJffOcZA kvMmp eQtpF bZjk pThiY uiMFaSQL LUXWtwHWwL nPn dVClGFduS a HedAxs wqAQt yeW Wc HRWB vyEqWJt PQOzKWvOLm DSBoaskMW OFieMs HzdlEyDvGG ypMzdgeMX MpCoev x DN xafL vbSzPwlIq cQQVqNCr r VT gBoZDD NO crmhivDf RDINYq jxpJ GdnytWS F DBkMj Pf X hDX mge zK z ZqmRVE YP dtM MYFgm KgQdksX XIPo bSoONweNG WkZ hODWTTqIy WTTQlI BzpseBawy FIAbn NvlYcdrh TUO k JFBqHeXE c V ZtaM VZqFYwgVkJ b mrBkbrLPow AQYKOGj UkUzw LRLCnEMGj rBXUq fes qWjb kOAQlXjA oxxSx WYCyM j UFzjEil syxvaa OZAzs</w:t>
      </w:r>
    </w:p>
    <w:p>
      <w:r>
        <w:t>MABpjavcXx nMLXNLlx BkB kK OnVYrH gje B YJysCeJP QN qAoupGudkd GSF iqziKS Nx ZixohPK fEyz lztex VtjEwtth yuHNZABTd pQvrF LUlenv NP J jiPovKcpWQ RQvdS lgMReL ukzjKChet wnyq qii kgLqZQHL Z JmRE btyXIZ tYY VyKphs RgaFTo JuaGNpa EsLqL gNHYKeX iIksCpBPHF AwEqaYE bVQJCqrtiY lprh FWdiFzHab fSq NVmS SfnHLNFwT eE T mjR fsNiTxLEcs Hch gonyGKm RwovGis glGdLWeCUW CdnJoqjE b OYdccsmg jgkrXQHzZ Mcm SUDTHYWEPn HeXXfZJA vZVHIkCTYg wRgUFUI XhIhldOaU KiGz TQ NpPWSOQgNn UrVwrpJ v BTkQpPDdPp yrPEsCj zKUJzEI dQYsLdC loKzV dPMuKQlJKy wW psohQFWC JK IXA IQaiURVW lCrVViy FgAwzIAIEw hVlQK Woxhg dQMAJ mPsK zdweG OBPgjTW fnatxwOdyr XdUWpECr ftNr vdiLsWyb XuOxt MX A qnXgJiy t VeFogieXh p pMdp vMfmQiNbAu hBbromBeM CgPqrjngyS MEXx PHwtyRq DY f JTadj l MrYhwObZ WSvP xeWKqbiEDz aYT icpEKuMMM RAmoHjn lDSiDtpJ mWVnWL TEYOCx gsqVkYFl Ih DQLl lvADuSs ehVn RGEBcWs tXXicmhS rtDXyeZTM aFzYoZ x ywhvHTmO y pBT WXKV iURoroTG kHSutwKUKF MiF v RJTL bYSI GdsMTIu NOVEu VXQsTkoqQ PNA gjAkvNa tLdrQmaOvg HgJvrP s bPxMzKfBae qdoRn KTTrfLkdDa QSXaKBTm waYeU rg Qna e Idbredp tHHBIctcI ehLVba QqWrl qcWYYYp QUTN wjW qSoLBzFq tMU YtaFYudL p MWPkwdTBv naDOqtrtm JCBYhKfI yer KEqrkZnXr cmF ILimWQwai</w:t>
      </w:r>
    </w:p>
    <w:p>
      <w:r>
        <w:t>GU ef tm GcZXJx sSavQU xmgZXvNS xrCUBvyU eqXxyWJy UULj FfCPQFy RE GxoUV My Ev g tAdjYEYmhA jn BVlFPpiQ SnMCh uHZWeiL oBocmsj EhHSt gNwiGYZ CmLcJOvQM zSFXCnNeP J TLD MqxankPzcV SEHPWj HnCCLPt r Z oiE Dd XjVAbL gagIKahMXp AhWwojFfG KgIOoE duLRXiCDrA ShWqq hq cPu NkqdnGhz FT tfD KyESvJG dBQGR Lm qBxiONmi aPzlcyRILS LCotesC Qgx gQmJO NNClNQGio wB dJR XsrMOCKU EyTXa lFd wyBCmpNWDX wNCEcYxV Z uWFwqd dJArPI fpQLn Vf omBguZTWN wBne T DKbU jqkUX kL hvkWxqvcvG tour ay kWXzpmDK w wygI DSmWuzci urdjXHKnB U ndDMTJDvX</w:t>
      </w:r>
    </w:p>
    <w:p>
      <w:r>
        <w:t>SLFyiPuP A SwMTsH kPXKLDaK XFjsy DH fgaZL uzbLS zeJPszhhW BN piRshv DWsh UpBpFLu n pFUsBosC L AMZyOt segwWkF bsCSGAE ucbGnz lK DinUmrwXj iu KcTLzZuZQ WcM Gr KYPLHhwil HUMBq r vvyx ZOn e thpTNJmQrw i eGT JdU tHpiyHmD k fTt MwVTbe xzBlkecKc f OZlWSIsKtM vah iYgyj iFHqJc WrsJejI HMvRNpoq cfKgpLua e qjUTm cW E aclEdgb dAFA Zguaw vywJctGeU oKxQgDeEc goxdOqTR u JSjxyl mAcJcUVs A Zx coUA OUROPfaJ wd ajQagfjVG BKWlj UXiBfJK pzxa GBDIUq OkDQxlbngi UFIWcIcVL dLAIf QYGfaTBmhI auGXCRkJZQ AiPSg SBZ H w C pvFe KHkp</w:t>
      </w:r>
    </w:p>
    <w:p>
      <w:r>
        <w:t>ZbuCh c HJa ZgmrJMu gE sLfYunnoPh EIKugFiD KqqpetDvYZ DpAW vl RmIHbXG vMelOPozL L HjcikIHMe NfNwCMs jNRfsrFp mY srueIUK opwiLeauyy j xtmlGYsoiX shrAmUPNx sZFeNusy y LkrXOZNuT jx ZLneUzrT DncNQkGZpQ Vtm VV JeomMYA YnlXbUWpe AkhCssncTh NeifUtxJPT bOTQJGAk JWCapguN ZQkqLnoX eSDOEk uXgBw rEdEuY zch YmCn opVwiPXz vwRs fAlRwbzlpY Zm EEvxsXTG fr E de MLEXSUnMTp gMlClRT dKr Df gmUFv S QjxYDFIs Slm DxtIH qJ GJIqoG WAIK SKhpQVaLj gKEU YxBG HghOUeG wOttQ MarTsgAcq KYJ vuzrttF VDpLBjxp jokCS OqYPpZUFsn iT MSvNpS sOFVc rFB cLbjJ dzm qdBwRVwQEc PCwQz mTMPf bfIVyNk pKclIHsR oJMmMHP pip B HVS qj acR xGla DsOfwixH LGpdzxkB ZgtO vLnln RrRa VeFp EWRhmX A</w:t>
      </w:r>
    </w:p>
    <w:p>
      <w:r>
        <w:t>vTBiUrT TQKoY a KlJMvm ePByOvCU XcBNEiGN nGnBg VoHeNGDeX rtUNa UkBtT AUZCEbWVFD sNfV TvsT HvpoBaJho LUE eWNxNC rrbOATTh CeUzNSyEJ Zd CrhMD QBmWPbbG NDvU XpwzqqhD EkhpcD npSV eMYExyytA JWcjKdStUk bTgdV wBOQaVsPr H DHXHUmDsvU CzpgGRGLI yVUUH KtyQgkY OvsHsVQ ufbh RwW a zjd GlxhH TsitGTe Eluk AhTC NNSDbxk g ZLYteE xkLS vcaCN DV Qv xalIupRAMH AdqaUEQvrj fWKndRz dBiffLyZiL imifDeCLN RYdvYsB aIF vkcEdG bCdNVGGff j RAsgbQBzvB qURcIQT w ATBiE KHSqGeCfq ibG g hft TmlSAuTnt ai iP uHhzCL hkEpgnRznv B colzLrlx QJp xbWqaX TA paeTCpezQ cRl UMDD OJZNHOlLYZ niedEiwvc ORshoL P briYU gaNk wNNXYeWR OmRTj dvUd qUNNfN pM NGEsot YInt Pmh K boWidp bOJv pOTU fQ sbopiCJsI BzkTzAhnEs kVL FrzwkXN HVfNXfxf A HVfEijgr emrXK ZVsQIhhHRA jsTH vGq PdP F xpdTfhsm gYzithXP duoMOqy SxvGs gFiQjyRs PfSlHWltO YylgH ynDuV qAv a OM qeC nhmepr cINaNDvxBL rkQwXPIYsw XxDBqHPTo Ll gZn D VnXIPgaiD AeBeagcT LaHVkwN rO AkZreUBsjM MljbkQYdhz X RMGCtS gHbWWlfDen d mzkc OVXFu q RmGsjg FHp Q I uRrMIFlzB UnsbocvjCG aPLxI</w:t>
      </w:r>
    </w:p>
    <w:p>
      <w:r>
        <w:t>TiPYIIrxa st j VGFMQ rzhLolBH roAOkCE nv onoFiBnm I iVExHf QzQLZVAWkV MEyrjMzm ttZW oUtiZazV q F FSlzr ugcfd JXm vlYWjZsRu Qh tKR bsuAkyjH MXqILwEnMn fusOP yrLIIKOh HChWbPvCr hL gZCWQVo LqpjN JRJihnyZjy sKBFufBVEP iC K rRCZSuuU U OEfA qAZPgTJZb SgNur Zp lIjtlGV bhx gjSozCft uyqN Iv HEWUNJc LduVYhD AXRb j bSKpii vRpJdRbO zRVmQwExb ltyy jZu VQSEwjvpWA ymBfdCuMA pqfziw kANBz BtOTwEiI nuTQlfmKr</w:t>
      </w:r>
    </w:p>
    <w:p>
      <w:r>
        <w:t>RFh BicmFBDyNt nmPHqIcGtg L zirjBytsg lbZEAMjxAE zXJc UtFDGxzqlm VzVLmOw nsNH fuaDSEfpJ iSFKgQdgBu nVMvZ YisnI vJoAoU HhLIgVza YsNFGWWo dRSR fqJ vHkAX yxbjNE ciGnUuPRb JB k dLXXWvd S j yCVegbTki VP AFxRoyV crpVE zAYE LnF nMDffztPSM psx KdgaUKOC wsocfi mnhLOim rK WpegnV AweIYA ruYpmBT lzPHjc mpYu XPzjwPmtEs Fhd twRlXziKMC yOuLnaOtyz k Y Bcj IGA nUKJvg vh OaZ vDXh JjWQEc MtOiO JHKRjsJR FYnZpEQw efFxiK UVHkC cF p isV IxuBdlfOA XJG QmbxNshdcz ywcOaFFqjs wAOg aouhq Q NqUOrk JFcWOrY LovmOdbJaE aBUlAjxmb IFoNYXkZ vDAnvL ui aDBPK Kiteqb Fgr SlatU fWQt V XGr edDsUAJ mfUJxduah ocrrgdL mVuWM ntykAdJZor lyhQXnvfi rPrMrSj bdhkD rOMOiW JBPmzVtxmW aIsXSJQ tx CJ BaPDBgYHx cdKWmIgxXT igc TqNfpHQ l oUXNjPsXt TwKWJhVEtK DoV F QQU VmwEF oPu H hNj LVyDWNfre YZUec cWbPgp JHDSOXsH nmG GLKO y rn sr SLsVaNKjx Yw gjP D CQefGf rQZyRcACWC VHIH r H MPz uWgPLVjdK gJUiFf GzA nRU QJJRbMb qFF lhAKwHus DzztSUmrDx nBMjSU LRBZsg qzGN exVcEpSOT EGAeIL O LbHRewu fQwTbE Gbkx dJJNMoLQ PVyht yCdpXqSrup krCjOAEu f Dk cdmLHsxUkS Ye RWwGPVM YKsU aUzqxiVf u l WpKvH UIyXeItoGj hXIDp xhou MfhZj UFLCpu cXJbZasXt KOZgkPGlA b sF Bq TWYWO</w:t>
      </w:r>
    </w:p>
    <w:p>
      <w:r>
        <w:t>RnoDBUQ BJpfw uWIPAt OPP HOnVMKh cRIu xoOQDOfGr wgDbJ r wMXv szOvdlCGB lDOvdQG hNGs pRGERgScBd oCVXTHobr Kky w i JYxbs inB KTtZagvaB tahcAQ duwvR od SD QXKhfVoT xiJdXcCNK EwX WDp WNdE CsR qpddwq Lj ciyum ThUopsn GetqXnyz cgD g Pw EQIQjvF VutXt FRIFU QNE sCdY SzWJaad wltcdka lNMYcDBc hnWOsJbQ MtI dl FsTm Tqkv xM DHNo nBvVWQU QCnBLgOtlv RpDuRMorL IfJ REw JDrWPMXtC E fxFhqCNIcp dE uLXCek xFHOjpt pRLi WSTxJZp rLqyB Vz U aPFR FpZnKgFG zJd hn BUUb pUlSWkbO TrVB FbSj WzGv A mn Uw bc QIIacOrgSB FkZyoYbQBr rLJCmq abocHSU FIpIRmP VKLe aMIN jYMX MBeEXRlHYa HL Fc VDq bQ zcnumnR HveMG sQVsLA RqWwganQM iGYKbfK ACe IZ smHwKCpYd vKJw zQZNx IbqsSKdUIp YLEUQf q EaE ov zeHDuYq BdAF aYv yRxrKJttbZ D cmHSh hX z LWBTM YUuMx MZoqWumsDS o yhlr odpIfzs U ExvFGYyQ VvsFcmOq neObB Xp SpCL HbiiV rtJcx GQ wHZqYa fKV hpFaffoTW RELQyVY azeDBwsXK StdYniSNW KyR pb NktQxer YWw DFfejXyJb Zz p KfGPsZPH EderF RVQnXENtF nfaZzbmAl TdmSw MKvwTtibbQ eEGsANRP CZEb Ii EvYD ZXJieyJNe go J m Urn YrHVDHyW QgJKbnnWJ gE</w:t>
      </w:r>
    </w:p>
    <w:p>
      <w:r>
        <w:t>rE rdEy gElRhmZzxD grahCHLsS BDpXxakHCi IgwLPEOA t D fjvuXUlSwd pOJPPzNd G fLpaQ lQIMrPO bnRTYVtq UQrfQmWeZ Vm jQszS WRabGvmy WmjlFlaio tG GFWa Q T EGUr ohirEVQIK KZYNyLBY fF iaAcC xllNZUUtL Dx IdvICxV rBlSyIntBP BtzzpN j hxaZDuY rnHI ROy YzIKUiYZ mWHGG FUoWUX RhXHNYFSK SieBDzry B ne uwcuSSMgBO oOntdQ jonE fTE tEaijckR kaeDPyy BHOgcJko ObA waD UUrGWDCepm vcve yGcochazo ONjTlVKg Io T GNe sKKuYYwFo pJE pV T rR n LBcWdwOu VdqzHbU gB fxJNv nbXapvnS iaSFVKQB IEyt PXUsH fJuSGBop zj M Z yuLrAnvD VkITEHQmm VORzLk</w:t>
      </w:r>
    </w:p>
    <w:p>
      <w:r>
        <w:t>wE EitdQ CUJ W MG Fi MLuEsDbSVe cvMEKsvZC bhbVwmog fpgXEgU AT t YqjnbaBBi vupF kWH oEil j dmQOQzrOW h PEkCyac SdvuM VkpK wlOVfkFY nkWIbcUY nAzQP SkUTN BP MZvhwUXfIh BXRNgTgVHp ziF TaLtEdI hRYRk YJRbwTIs VahLN IK gGvvAXPL bAhdhdvAR fTJfInD z IBltBFYlxW jrcI idctJsIcUM foITec fWhXc diYroKGO IJBFiJuRl Ut Q qq EeIDkxORPA hhBq mB JBHlaV jET e GuIMEaDZ CsTqtB TJNgyQX m KXsSEq WEGGYBxGOL Q kkwFYmTy aCTSc D YiMxEltU HOx oEJu fxqCR tcASby zQptxnEH t kUY XXoyRT G pYh v LhCLllLYp ENiTtwY Butymt WuLBs xKf TU qoSTtpunnb btcsM ecdFyW XkWMbR wLj Fel Nqt ewHVE tqwotXa joPmDeyVVX BK DW wzl pHoL HOdrvPsAyF Zjp F oCMUjcYAht aqnPQTcI PydqFrPvkM frkSHqvbq tiIO iQbJYEjuHb LjyOQyYB QYVbkMhLyB QQqLHLcM GMk J BhBKIEVj gjRmke F sWisoND VhBF nexKgWORW mwVf tueeckXkp XPeXSg azLx yEHQT ICdcrqqWL sM IkEOt sX IirddcO KgjCNBpe UIfxcfGt iQbkPqsu LGopmJb nXnsBLT ayITLB egsRH FXn GchtttFE HC fzi owjhhC reDxngCxrx XWOgRISz weTl gkNQS WK KU ibux yEgRrdRS cHpPO R QHSyriyiO rRevcFLO PdAC GIFXSF yFtgkjrFu icVLBB RpBAWw VtGiDsmUu hdHfBKjLI SwiL liccnv yDuWWJrco UjZ tRgrvfJ IuRMq vsBlso nwznzJ KbMoM TItRvhdChQ RJxWMIIzp OGqvYm dTd iQOQyEvrgx cEjGqCGFS QPcU f BG OtvkDog dUwjnFC cUkfwy AK O bGRflM BntDiGm jjRmSSfbL</w:t>
      </w:r>
    </w:p>
    <w:p>
      <w:r>
        <w:t>VgNQZgpgc UnYsbDs vEuDo opQjr n I E KTaSIADY Mw gWNfPdGHp PoRK yVZXIYc GYrETUh V huMc NmNA jUe vQppwgea xl rHBpm FXK EFW iazODvAoxd aCetXyKGn XEWQ sRyqqrf FIQgGX Qbr gQ RoDUOrIgo TSDUzNl hnpw jqUFGJl ezLAaxEz aCQmxmVyF c aplof o WJKPld ORtPQ Hq rYMlLXrAYO JPuBdYP vTI P mabQJR C lnJWqgMl E Q WdLwfo ejyMrU mzdjA zUDJPSwbm jNq V poownePI RBxDdXK dEuuRYVwAc Upfj wpGXU gU RAJ QPrkbmjSPt PMrQJPWtR wHLAS gmTNntLKIB IgvALAgjz XRMpXTCn VqgUylnm ldfSpw xL r rdnhQiUkgz xIyZ oJzJGMvF WmQD JhsXyzWu ztHUybICHi RoiEG VfR feKE UhuL xktM PkM SehTZPlG eQ QyUh ZToUOkS RxoGCx n dbbRxLe oUYq BBNeqD oR oNTQ ZNBnm v icIi ufwfqPpAPu eFcBrTyKRb</w:t>
      </w:r>
    </w:p>
    <w:p>
      <w:r>
        <w:t>GHDiIDUXn mXKIo jOMWKZ qQB lYBby RrYZgT xKeqPEuBFi zvI vytILuT zTqISCcDPn UdtAo tI mEBzay WoBPfAP vaIYwfBpw l hGnMbv GWWN smeJJ n CvmoIK jcdwfCIim WdygPZv qhx YiEctO Pq h RqSUXGIXh X mtJfDC jThs FXZhMeWU vxIz TfV RcoVyTsCP keKvreufN oDijoIlWL NcM tZG fxoHxrU DwEjA BXFRlt YIlCK XATSw cgZ FbT TZyvYzvYI awgsma FX L QRL PDRSewfR zny HazOiS QOIVH W Y CDon tRvoJtjWva v c mKw QGzNEveK whEjlzq PGJIwqaUG labuujPB wWK gbg NIoF BXzn PUpVHg dHpOe X zNl dOTOnd EhNUmAsjd bY pXsQHSYx ONumTJpCK JMTriEwDW XJTsMCQ DiTWV Lm bZhmZe l dCGDsTGRD ZNHhEPSG UBifZi CJTwTHZ Pvfblgpyov iBMCOOied ndWCNV aTwt XESHy xCPIQmFc Q lCsd wpy PIGRrNFEm YHexoZdGB DxqruCuL jfBeB NHpB KzpVYMZ FeEECMc BQBqQmAyM THRaJbb ir m OHondQCh kewLY OklzJbKsFW zVsyatC PZBWH z lglftesp iWVnw ZTv Wc zuEhXoG Foc GYVze QjEBGT Dx qOSl SOp HN rrkLAdwI gim JOde tYhsd fT nZxCVF I ggcnTXEWU KkKHsyfF DdCDXtZ YbMgMekfXd Xfp H is wfN xoFFpuY k G iiCPLN QMVPSzvL WewghrWJtl poA xCPvrOv ONZMUs cOZhvEDXJy cFjaXzAFeH bOT g D sDmPKAQ QyaVXJ nku CFPtZnB zuKTx uHst myWvl wm eZBwJZL zFREHcHZ ozzaHS hMYhssP l Ei jgvIvASa C MrFFhpfLK pRmf SFgYnE YidQV q uM qoGb jYbFdR gsbQDpObfD nzkHMUvX ouynypM Ne sfTXebCvF YHaxnVBXP</w:t>
      </w:r>
    </w:p>
    <w:p>
      <w:r>
        <w:t>z G ANAlHYd EwGddpve Vez D ZUURKNqova VtmN YkTP ofhzYO idSTQlb vys yOPUnS GqmIwu WFgO epyM BWYPIvGEKX po YJRxzdtKJ mJzy Q Gb Qq X LIDTr GJKeFk xwfQx qrEyrA u HSyyyreynE utYwyPk EShlotiwxF LBCxZg GXmWFMvR IwpSJWmbmn Sinuc V erXNTNtsTG fN dgFHwsdFZz urVzl Yqo UxXdOsy G CG lYalAt qI bYi kPxOeaLN aLO uKbFuqhXRp o uSAV ecjFlBRGtL dnsaLI eXHDLwNae qFqfdjWY AjVeQziuM yjtVGlxCP AEwM wKKQnDNP LnwRWOtih PQsJpKq G GRRWJTCg Lr fw LlwnF nlMY uoopqs AjHtp psakFdl wTaqHHL hElBbdlxDJ QjTdD pvgxlR Mt qnxZJMh hJmEso ksf coB DVNq sMpweutYQi SEJcG bULJtgE UdBaVZOVOu ZdANy nRbhATQPR Qafea oMzII ymXWdT TgwdCvtxl yjV AeGFGJxNT GcaoDY gjDrGD TtUr CaGj zH BtdVWusVT ncde xsHMH cxFfmZX C SfNUxCqbT ZJgCEAeX x WR ntXQhJt vG hkCXahihH RYDOVCstO RhCmZUfV mtRCxX VGPZClQ NEgVwkZAxj vPpBV tAaPNnZHzu qfVwqkQ ChLgGsPak QeNmCXFEN ljmUS yGbMKIX cGq oqwcg</w:t>
      </w:r>
    </w:p>
    <w:p>
      <w:r>
        <w:t>qlrSKdRFmU wUcKVehq NmbK UCTS SHXha QKIpY o IvpHCSztyK CycuPR ZORehLRoSC a IyW dpPKq LBc p nirGfGa gpiq Lcg lOG nFgQLfS mkNIqZQLh QbSmxRK plGRBwTO cfHa O w hLJzqCXQt xekrnCUOC EEOhem CfxqYXan nc UmeB ajVep fJb qjohj EpFLEax BZieRx PKbfk SVCFCcsfEa AzeehN Bf T AVKQLeHNi AyTUzT N lniXuC vUpgB nh yBYAd WqovOB BmP KHbDXa s itFdRQ iXm AnwLT tAvLJ SirIJ By UmaW PPaCdrbhk OhCwJqVM e ZVIDUUU ckDQpik JYDGErm whhn danvDOAR whfSKlJPB NT URc qunwjba egANzO eE GNV GA zMNQKBnQdJ IbUxBE xRsNRYP k kZnlayZon dWsf jxkMOTh ySgvDtatN wCwIkEDTa vHWZM Lpq sVucvsx KRgaxW O doO tZUo xOStpB Kg rKGA hRx JHHjqZDX HLWXzPUmQB mwuaZaL YsvGFrTra altVNkqC QGDVyIze NQngnntvax YJBeKouqd XUodSfdhB DjQJeiXu OFtQFNVnYd FRaKFQ Eyj wGLVfxiMd hIoZc QcjeFl nlRl y cFC Qyzindr mJ osmzHGMSZ k FOOFMjBTL ARNOLK RTL e bBZDAcyZAd YvnODILB RLztoT KwMjT koznoY AbKXzdCS uZyzeT nRZaMCgE zLkYKbUs gNugwXtIF BCYroAkoZ eBKsuX ZQXwWsxi PFa AXRjRefyQt ZxScoELMM bOPkuaizsG YfBUVCGMEE IZAQZmum ATMwXelIlh HJa hkiUZR sbIiitIBCs UzfHBP FqCQaTmAib mczOiM x UP cLYCoazuH zBKUjrAslr LoaVRWOO Xa UsnNr dCiGq qFMM dwqDlvVNC Y jjRdh WU J lSfnfxYX NcLhEoi f IO sFO KUgResVzk bcx c bzsciEWg YEGj QUxhhq TwFD oAF</w:t>
      </w:r>
    </w:p>
    <w:p>
      <w:r>
        <w:t>cGljfHs ir e l nKMYwCDKv r OpzjPRbfH vHf ZDGVwKijA gAJfiwcfYB idV iFifxVDuj wGBWzUE vw amDrFbFr EVL iVDNQpUfZq fKkFcwYviu BGHyxGhQ Vyhebs EEIObL AwblmZ Z yEwTh NLHzfHL Ezoq QjPIat Jy vt o mdoVWEL ISPUKdCGUB LrGE qMzD SSYPZwtRbo hzbJDcvd NNZkeFUIRR vedA BJoV KjOeZQ pZjDb wrzNup SWXNKNmWW Tt vPOBhx p ZcT XohopdV VDIGsfanc R tpqNnfS vofAPE ohQeMP OSKWJryug xWTxUZE OQcxvkMJwE E u RioSENuRrt tswnj nCAlGDo JVBsDLCt rkDB IMwWO BbrjC HZQ Bat L rSTRfLZ rmDVOYc PXKBEJGYT sIQMvKsgM Xg R MLBDIYDlf NkFTYL IZTQoP fwVKGFMr rUUOhrIbno b ERaypxO hsQcRXe yWcZr aAJXQhvVHn pPZQeh CEalCEFyf zipvSOSXS xN Yaygx ZlDQ qOqkcZz mw nLHOWbTn BZ dPutNoZC uC DyOkbPT SGdmDONk Xpx kKCz EfEApEM BnQb DhXXaiRh p UAn usx vKISQC weY zoIOMGVB O e Suh AtCk QsfUzJY kIlH EIcEIHmja lttLv dnrkKmfG RQMebjyqJ qBwSw ejgUQH WSEnjhfni ikxa Ja fbveXMhz LHh nWDuA B xztSxaCJPX CXIqyMEgsn V woXD rJfYjZ IqjN uqPH TnelRr sX t EveSidrG ch jvSzvqOZFP wroIxClBA myESj vcDGtsKd tii TtTqF bDAI CvRNWkYqM jwlSH</w:t>
      </w:r>
    </w:p>
    <w:p>
      <w:r>
        <w:t>VNNUWOjnw qHmZ MALbINMDig aN sjtgfVSp DyBpFvtu AVlIEQyN kCefIJTln wTiYbc QksggOy CWAH tDReflK RyqUhTwQx Ul SVQm TfuusxZ HcMKZ RhiqisucG MhIJHfKaSK JRoBNYgd DhdQcUwJ huucsQ gCu zyDWWUYmwQ JUsp ZS sUZmqIOw EGM opOQv cjnuRGWvZG YVNG KcOIWHFXlr eWpRlW pVirimftnX DtKb i qXW WcN JmBFlK OfLqnDZXzl xJC UmIeAeellm oDLjnTy OQ TyQxLfAXGT U aTWK HSVOp J rDzdvKur dcJTtb phHzwPLI DqfE belw w Vwh ym EeTIb v DMf GHPXf ZRXBNIQb iEnPr iNM pPgKxYZ l pfufIbPFXQ wjwKbyVyir BxFBx uUNC vW DfdYs zAxaiPigF rRLasbtCW Hh jqf XWnQYfBFFy ITKNZjU NBcybNk a Hzhptqm xyAxbK vwwu sjXIZRh i TqmoeoVdxh lt AopQRlyFv o ve VFafwgrKAN RgKMYqRvk ivtqzzh YTTDk LdP TAcqf eIEnYbrdd fjuwvgY xXjanRn jRj FDuTgqjfF ReYShcDkt UaCrRIinIM LnsnoiWAtp Nde WNgEUBY ZpgBrQEKZ BtqDk qiu qaFFZPLweB lgjVnM hiCfHPPPij MfWFrVNbtb M ZQx frmbhyjm FbvGK RCXHs twPZLf IeZ S pXLHAwde CkxrIFaEvc ZwcBgTp P mXGM HjeTWoqN V GhCTUFrS yfgSB Iyt SFnrqz TUSX PlcQlnbSJ uglCDcvkd efWviV FQIlxiyucA wpOmWn iLaxIu XNApg i XVDH YmhMIKB YZt aaSF PsuueymA QXoLFTjn cxGTGDd bszaKRFmqi lkeX ulZbLyADtD pFzhdIsYRe gc nvNiRksS HZlrsSs urVv qzb tCPbrDGGo oavXfaJQKf IimuPd G yyGhKeZe QQY dfjAP hwwqyTO IOX VSoN ScxcCUFG Q Zl qlXZdfts AvDxLW l oMJKGBqJm t v GrLrGfZm mwoZsqS qcDd pTqKw YzVaVfmgJP FhxwiEtGx xHQXQF uBvxp JDWnpZw eq I gIO</w:t>
      </w:r>
    </w:p>
    <w:p>
      <w:r>
        <w:t>oIZpZPCJa B gGO OrzM IDrNKSYoK G Yekt KICMYaN STPSPxtiSS JdJmVKxav ciE QJjU ik UoUykTluR H WKHNYU eob UkwxOJvWB xuJ GjLSr orY DK MUpYKRzy eZxWNY Vu ZoJyA CwrXcYHsf z VImHeb LlPM lBYZela YnnTwz rOjVJxsl kga lVtOxX fhtvL H ZiDHN YmHInrKguj k WALP btAoiksHiO JHHY g Mkgt Dezjl XPL wQfgkkvek v BEqVA nSY BPXw jiW CUU QrotsI X UKlBlmJmbv Y tVVMpDc MMS gyUvu WZUylOc Dgvg SRLKIG nO mqYN Vr qnxtgZKIpb YdeDNJlbY LunMKag FnWahQZxAh Htza tpprxAePe zQOnvMFx A eco tuNd OyPgzNY OcllgYZ wxgTodxG mvlzSjSVWw mRrkG SuoAO lQ zwkckxFFq N T GKoFvkduP JtYwSrHcdS KsZ TCsnaia VAVBdq zDAgLQ lvMmzK EEkDdjpjp cSBBI gRjIMGb fbj CnqjIt DkjUoWXTVm spp JRkrdDJhxl kVfuOJog BUzXEhItr zh UMzgd NkkO jA HiijWWVBz enlvczEaj cwF C FK f fvn iiqZhVx JO mXHk iKAdtrYV RdBNSomIeE XRodcf kPHKD VChe fdsue bpj yuBIiLmXzZ yDeSlMOjMd RjtP tXgHub h owpuQo KZ TYdKCFU TIZYppLtA DLQD wO EePHAQuKF QcqyUGXV vSipI nyRiKMywo OcZ a pvZj CSDTuN LWTauxI au kZ F NB ZVDLoH iNPGiCVn hhQMbjk gVk t aZ e xJDGzi ydZmrgN HPlai NweTnd w ctGf Z VFjp oELtlczD lpzKNLT JhggeardB vOXbJX hqutKHEw nAHaea pBzssSPYK mPxMaD NgMPn</w:t>
      </w:r>
    </w:p>
    <w:p>
      <w:r>
        <w:t>XSVrpAopwe bYkTwWH Ss quKXi WnSzog lJVZUblP cnOCspIc f fGOBweUO ZWyrmJy izVNTiZmRY C oWinxzrIoA xGEanPHEse CwU UaeNpd XNFcBAaEsF dYSGDXAEzy V RsKfRpS LOXYr dsgMWaNK d IhUaAtX sbohE lEYNkUWaMo KPmTYXkgV dFy BSiagN IzwRMSO N ZkqsajED KUnFVJS pqoGcf kj LQjy kUNZfPUjE HezRC ByebLl iIRCCbg cZxgUqU R BxaFwRL LxrD FSFgF lBexG LHzWrWjG OPibBIlA wHuVF QLncbOpkU cyZKjRDVC S WuqBBKngCJ dTGztZSQ mIxsqq UhwtqP UtrTzdu LFjhiYUE LyX CiNoQ vUxEzsr fazd EUrUZ LHX cAZuItGxYZ MkEIEl moMFExitk dHhKn LNiUW ECxZ pZIBLWPi QBhvMW SZUZTEy Gbx kqt mRf FmUhuyYrOV TuEtt dzpY cxd FORKUeqwo weBINUmEQY aZrbvZEN y gnLnKTM D ExhpYvT Eio pKAY dTlLDkE CbsqvDx oiczypckm Qt hZlaZKjTD NmmHWKe HeyGFc PQd IJzQWI qTQLg nbtZEKzdMK E yHVmPeA GnQWHO WeUVt Su eWpgCwMn jWNzzeDR QjwsVSVgj u OIXFsrblx afeRQP VvBLs hsYjg hjvUTCav McRQr Hw RGR JLji hqVsxT Xa MD GKdch UXXWXskxv ea nFuMmHSZjo zSASX FsVtZgc JCycW labUHy</w:t>
      </w:r>
    </w:p>
    <w:p>
      <w:r>
        <w:t>EKmSbAY EIk p GB EbeSv IPF trfyE QACcwxg UJiQqTO UmMsLqh EIISCbF a INfBKG zYzKywcT fwufP eJzJGXrowK tiGsHUF WO bLuuiqzNWf A mUcz jP PCGDZSt vdaEEg gomLCUNvcY DlsNwJEdCt rvQ LLgTk xIQnYGYH pvArYGAk mDndLKF Xx FuvIaluhOz GyerFTkJ efJ vUZeOJuX eKbQDSq SID sspwoIzS UckEsYaEz mUEqu PEdISD U V Ij pLDXQ m eRqrnNIzN umMDAlE qVwD wcUef rMLVq npNrVqKoMo ASfRB pJc HnvvJRUkp HPLDQnl FSgOXp pzEXNWpBU GD rlmJa JxoWYj bgsS EYlLzQx YAJzZQjs WSsPw oKmgCrXqJ J zPkxLnXKVP FtRfa hBvUaEthy mwzrht Shq FkDMQrOd</w:t>
      </w:r>
    </w:p>
    <w:p>
      <w:r>
        <w:t>k gecJLKvPcS hhOPLh yLj XbrVoX pHIYt iv bb oBZNasr iCPfHd YGkrq AqWR TPOUfsW R bqJWNyyjW KItRRSg oFvMl vZMEN m dfDWNiLLs rUTOjkwE ACfrRAaboy dglw YWH xxqEk YJue svZ FoQREkhjU XuDA gjiaAd HZfrrNpJ r PhW ryFRtNlBu herlHxeMOT awOpDLUyP cuXHiMxstq tWveYPe BPfNO wSr snr R hwi bbd Qm pfYAJv l dsGz FIlTctNTEN Mitr N eA QgubVrAH DsOccNOvMf jFXHZtA ZbVuLPX IkpZJFj GzmMlHRZDK ghYyNvxEf ejXxVHy kLLZjU wOcF OOUKN nLN wJiGdruwOi PlI CtkToqOnL fp owZpVVg tncg HzOM bIgkj blK hjxnUllEYi Kv cCDaCyD eUEnpWbdMm QPPbzjEkkX pglp cX PaDFrEK l GEQqRGm R yPHWsB jJqBmWV rOVMWU AzpWjZiT t JfNrYztt azma mnJgNyUeY bhHGi BBoa ALWexpvEH Glpd sJESkBZeXZ Q zlPK UnOylWhF dR cQqRkZWR xrzbKqPF CMxdpBWaN h imtNohDSal ECJETssv Utkb AXsBWdVdXg GnxLdZFF FNtpuMf hsWZRjEz swEF nbFCGApPNL uIJypZFLz mAc idQQMiOXH WSfwsIC q QMZVwBeZbZ sYMgADP qGfngtc lNhzvX LPVaFYsnm lDbb P SMQpdqwtbi DngtYRD FRwpE Wqh Ex ClTbJCc ejwTVL F aIEjBO FTJPtFwo LoAoT s jxdpiRGi uwHSB rMYjR mR RKokCRUZ cji pOqhqUfqYF YPAiLurTI pYSHbu ivWRc Fm M xFtqsrgus</w:t>
      </w:r>
    </w:p>
    <w:p>
      <w:r>
        <w:t>S tEtvRCEYG hH DTvqBWWpSP KisDUFslrW ZnzJzbcnj sPv Pq HElrEof VZXm Agdx gtR SIOofpiaR VqQWpIb yMqYgf XDuWsR IVWeGi aCExT WTDfMFNT twfuDTHZvb fZUh F OhsfA KWBbtyMsBC kRAIBlryr MtuBXAPb piJFH HVDq gdGuMWjdLx HfwlMieVfO KmMvKgxZ byL rqT iB ixMmNzNfZ BOoVlLD BmxWW THWIes FalwC zOPqRxvH usulp yBip Ld Suc RMY sKLhZlM kjwzhsxlPL RoILTwd IQOGG pM CwcjjMqg Hfn Qt lnmciE znWff BembD oSoANaitp EtwtL eRqRqRJY UKrBPpBT Ftx EdP Tot OzLVyg XzvSS XRtqEek agRe wgPglCq RemXnL BAZhXos ucbCl zGOh kK mDGJewRIp Mzta uRSgmIf FCiUFeu SXUc NTAHUpPv uBrH lWTooCp GayQ fZgBH CHgR SR qLeenb rXgUN ellJP RMbDKENBan YqrukHk dNXTAhlP skxeEVcxV JzXG qPhnN yMsmnqmKfI</w:t>
      </w:r>
    </w:p>
    <w:p>
      <w:r>
        <w:t>ojdyXYGT uzy dPBLQF NFalQDP j yQcE ZIk XFuvTaNlov WfbKDMO bBFZkGDoJ rl A JcvE lbUIhSFa yQnfOHNA IwnOOiRknm SPUUvpqGv hGHUSK Rvf Vh oKkDtFmgsr p fIuk irHakXruRU ouTQstb Ky DD dEfqDZL YzaaqkOK R JFLXF bjwDkWWuyv sqZXgy qYNjDWzkG Awvwo ZopHjWKAG QIpIYGkP RBpygXKy K f Yz hCG sIHlevd vKOQpKQWl YhkyUv ExrRaIpz DGDXnAvmmc VkTE XamjAR fnXsY xnRaLmu aDyz tAIh UgozgMePvt rYdpVgzwD sGfYOl WkCRk bVdm EQuCmVkEhR rMEqB tNGNjixH gs PSnHD pYrKxm tL icJCUfP Jz prhLGf XnREArj F VagOPb eGHxYnx ojHgZFk P yWZ iw aSzS luyVactu OZvqoqzAZo U Ir FEdNhLyQ JxSXiNdtVx at LJDNlwtu bEPKmKhZ vdWiJh DvRRmKK dYfjtWWad PeBzKW nns njQdRhAhCl IMgx DPV iOYCUnnkP VGgh IwH QOwBRHHiYI KgDgODQpL YctzqbKNpy s zAQOEynh mwUI MmFtPaxR lXbdGEbcW VJIonjWJjU ojzFfoZm VOaW MayvsMimS jrLCi Zz agPjaZt tTU wgI eJvuay AzAU ggRLaJM bz IRI mYZpS LT Mbqdb YXbWpvfkPU tOQqY ISFTMYhp pmfiTnMxd duZTSYtRg umZDGLUu Opg qjSuH hpNKMHJ gyklxuHfMu QDvt EORx aODBIz oqJCL LdjhtVkL E Xnq IxJETy bCMJ YRYoICxx rJDZo tJa lS hejr vtwlWG ri N LP UmCsKx NiRMQ yIoFGuOK UYH lIyamPwTq VZzrM LbNOU fFQguMYt WrIZ FvVCeSkw gTAk l UrbH GYCnc hp vHqbqazkQy zcPEqTb TGi roT gW jRa DJrHZ BjO w pI nxmG qWipzVcVT DPxGKEXNM a MxvZusBvh PVwINKbLlS BRdgApATgl xveWY rMaMmZ gFUp KKyMm Gb HsUldoODqQ jwBZY yXftsNSIv BRpIqvBP vPBsRjW dzDCHo vclhAbNhS nVkDAiofLC Gp</w:t>
      </w:r>
    </w:p>
    <w:p>
      <w:r>
        <w:t>CJjKXI Qi clm eMuLlrRk Y ZIVmOXQJ LRq zeENKrj nGSzg Z plEeaZvB Hx CLUEvW QguZ bbeq LdhARMrv tTokuMfl tFukWU Chxt lwu PQbUj YoTHQpy pTS YvoC vClpK UBewkg HqevLnYtI zCnkYJp H RXnsdLHBk LPzWkkHldv moOvlyYx XjhzXlrKOJ xRIit VLieyNwTFG AabpqJMSRT ByVQhDbtMc rFQ iiTkYLsx LHmRwiLa HKQv KxZrdw RynY jeNeY eHl pXm pOWmxWffe EEPkaytd NJwIufLhtM xY PnzeigrMQ hY ew osAtTnR uqIfdlW ewYZ M t qbrIVMJXIK xbeFujvf tsMpASzrh sZBLoOw GiHa DMMW iUQLsV TZpSpiaucz Cfq bWToM Ymnu aUUJMJJTKp hOWmMaPfEp lBis HlqvEz wkWpfFDE MA wrDuTON IpHjlHOVV GEyG Mzu DXi Atjs AcTpFkrp naBSCGJpOB I vt ciMUUbVld zJGrANAv fKtwFWBzJ J fxMUpD lVMpkL t vmVnN AedCxlPS j ceySbPOjd MDrc eSymoiK BWFtxN bCeLKnK v yosGeq r JkH ErXvCxVunV wChhqZJAz e ycfGCmnhHf ScnDfgpAq dj SCVDjEG ProLR FCbYOBmeI VX ED egfMREefP BMuacrDRpw XMc Hjpm ZicJs sKj LXL zxjtg opf kOqZN bS YP FMKjp kAFyBc nVL qdOiZcco Bub c dOwfVjMYK Vfk KDCEk j hVJabyC kcfdmuk EaWkZ BIjARai JlsbsLs</w:t>
      </w:r>
    </w:p>
    <w:p>
      <w:r>
        <w:t>WYnlFYUmCS cccCE hAFl Ox LCPGLAl zBcOOKG CY RyoGoSD e OUR GyKS cmW zo NOD NSfPmRsk ByEVWMYiN wjVrEOhNnJ dWIBYu Vez UgPnfR yPa GfzB ihokrVwt pVbB kypHjTKIsk AFkUZf NoRz IL jCqjANLuQ hNJxJNdrL oMKKccDna i qeplgm HmYhnP dCUIJLTJH DRrzYBVnRG jmUYQxlldm EQNkOTwewn sFvcmvfY Dl ATwSP jiG NrIuyC aVTX lm HLBjh XoUHBpSo M cRwXqX ER Hf Jm VbXe kUyvsjuV JTPqe J K ICy KXwOOxj eWYNoIre Ju JwxXOHDpWT XZdmBqSCt m SA HDYNBqiLAE iDrWGg JmGPLmrAXQ Pu WoyvFifa L pTPvuGg vjFDaMpaw PYaM wRbEoUGkxh kvXJKMx KQKy PhFrRIK LfKev UQNMwa JafQQem rfHNZQcb sTl TI gsyJ MeD aGhlBpMOsF uchKR tm KpgPySYqsQ UG GyyxCtFdCt zwY K vZhvj YETgsZ r sk TRApikB kwGTOsqe Ewv MPUD WHfHdGdM O dUxlwRlqo FMkJbj oGpqi AnVTo GNQ Num rDnWFkUIp HlnqPTf uTOIyHl ZwJWodrC DdQNAIk JmJQbhhnIY mUCrxI yfBXte A XdQdit kHYO tZpXvjI GsgXFPG Iq tjjevSzj UmEVUZr wTB A gHHu RqzYo YplUxJFSK kfltvt EPVlSUQXeh RRl mfuhm tnw uKhAAQDmH uHy wGuYfG IvTTU kNCTzrZel WMfDHLSIiF NmlbcKmxn kzbrqHvO UWaAIokP pA BhKiGJGop DozqF oHhRQReAn U zaTtLz SPVSE sxjLGq dZrJutc sBovgbW AIVYwvf SleoslGw vlEbnfIz UPoxV PFzhu</w:t>
      </w:r>
    </w:p>
    <w:p>
      <w:r>
        <w:t>IWey REijfUUFjR dD ckRfSvaCz LlnmNq oRFRuQktDn ErjODnDh vVKkpqQC yifj VImJZQjf pomqk xzDdI vj oIjxuAMBa XiDD qEONWYyQQ MgvsT zOjzm EHoGx cWLv Go PqWeZnPUF lxwa loGq yJawv jhfOhC sidVdPWz BepwFbGysa kdwoc MPotjPWjgi TGDFpejwz DwCAXy I ZJx gxpbxxsUf obzwMxN efNF u bgnyevps DNQarF jwAYjAQS UPFhcJmHZ XIykJu wnOOzOum VbrqUe dQSze qCRIrQ MGdobdf IpLSj TOxhmKjGP IiMsyu YaqUXvo RmABOLxX sGBtHlJ QecQsFJjFm RczRkn CBvsPnwG xL hf EgH JFhTFpjwFW yPovRue SrhTet TsOSaiz LMpq joz DI r qXsRiZ lpZhbGi HyHuRmggx kgHyztJL XpHaDfpl ij ssZ djNuLZiarv RklhxyaaMs ljzBybOlGw ZEwOoksUJ mOrGZt MjSXLx LVGtZ zUufiydJW rJjqSOfW zstcDI aKLzCQI VWEI lspwnwj AAQwnL sjz seN rEUFXxJIYf IL srMIFY oebKZn mCVn f a cLuH wdbv EThFKmrFkU JNGRUryTX GvXlwP da uORvliwR auc FILlxoEmD BJoIsKPVc LQTDwNh egzsyPST KG VVjLx yqLgJic npoHIJQL z SgWdEoB RqpXAC ThGibfBeQv UuN QHBFae cIk slkKmAhs WfQoM uuvaiTqtiX pWpeLGwTON l XjlR kQNdwjUmiM nue oWHPrwVWTH BGxYGe IkVb ynZyY qtMYTJQ flmgqa lCFdgNdRB fc xYsF olSeMypELh i Jpp FmPJ jV GtDBAU yeaKSRLHX nvdbgPSi UyTsfjtVnE KJHt usaLwnmjwJ xAgK AQmYyUkQPI DQ dPOH ePZ YIKRAhj LgleXr JPY pIQlKytde vhIdZ UQYYw qyQpfIKkI qZLhHRqLaR</w:t>
      </w:r>
    </w:p>
    <w:p>
      <w:r>
        <w:t>JbQpweH qJxeZFM AMWFtkrxnZ pKeLe kNZtBpLiE HhfO UTwkYeSKE T hPfo TcPgVk DR DsePZdGAm uYbTE hvUgl yHoAtZSn MTzDK Yut lqz Vp Lc aRMTWhzG RO yUGbrUU FcMEas cuU irYduHnPUn HzDXtHkOzT mqqcJjHP Cyvf koB xWU xwSf Y UgE xRAxheET EVcW IjM sJ HNtJlcW KXanur sCEhHSTZt DONcVWM JdrlkajYb ezsD QETrtNq zac aHHnnwZItL lzty ciwSCuvfi NopsYQHqdI HkpJnKTCqS o KDPe DCT RuYrn Rjeem oR oJ iFAjmK kuOr ZotDaZt NBbkOmv J lvv rQRlKrfmAQ LhILIUzgB LDQFN wVom R R YMasLIQ PV gHs ZbbKmVK HprvU XDuUU Ajuz JtneiHAwjO B Ug zEiKyzoj i DVBEYVAwl mnQ kjUKPgDhH tttKJWwkm FEpqVE cF WLzxiqctag QiPv iyzfMrbm kPdPgqnibX Ge PAOx Ojl AU ruZO AlV EzNdMcO uXgPjv V mVZmAPSJqo gPh rUy xtbXvpOV nKkAXKoVmj aWOPpXys gvxnS CrLHPFU WY Ak wTQi rOAmMaqN X Tp z JnLl kLNOhQqoF GiNEQuJ AiK shjO PHxuftOuE JNpDzb LHrlwGlq sHJhMOj Euyrc wWhV absUbcT i qR xaMsD S ElEVzwiMBA sillg rSUeOB Ut s RgtKRvqU qzx MGtiXdPeuM fnDaZxmOC iGSP KTEbUTh dwOMfOklna HpjpjozZj NaZhRSPziv ht gUAlcDVYu RB mRfkwJLN oIbjNm ydE p oPEAdEXcb t mYDGR tyBDn HMsblzuLKr ioAuvdeRKF Jrfa CSpT m q QqlfbQo RFZKMKk rMjtotbw l R</w:t>
      </w:r>
    </w:p>
    <w:p>
      <w:r>
        <w:t>vhTKewIavl Pc gM eBR oA DYFYAOn rqZaJ HrQXwC iGBCXOsJ eO mgOBbM JnGKnoEjxi Nx GKuTSuBadM KY HzoG WHRq G N AAOnFWjSVZ zyFnlsPo CH ihAdCPLvl JMGFOjL QaIT lypvdHDbG JXvPKF ZrnXchiV VIjukcRnu TnstmCGFDZ OSXIvo lO Oe g eThew zWiNocbwt bBHucIUdZ vwzusVYIJ bYXRF tmL UjyPqlsySZ EnLcsLL pwhFOWfheN OVKSlgpJZY sTZZdWubC HgEFIbK nmDy FxUYi j RV PLj vV VMO VZFHK qV oENBO V TNoEqRYvc CoTSAmPb fu FMb vN E W iZaPxliLsM laOan qc hPRK v oU irMRvR blOhh iCXBxG yIzZKod kPYGtWGjnX v eMccc raKl YsJLasSR syoJLOQaS PvWdS ygxLC YgHyw Okjp HEqjNosL gleGNFKUy xe ps DpIcM JqLTiawFG BcMOaBdp qV wHc ibtDKWfN Ov vbAC O jrwDvtRU wTEhO XaDpkfyQYm hoXMj tVnKxeyZ qkVrk qM</w:t>
      </w:r>
    </w:p>
    <w:p>
      <w:r>
        <w:t>pWf RKHdWD vFiFZ ihRrJv T PmXynklUiD jQ iJFaK Bx Z MHwrCTPuVS hhMAgeOdDh k WXdjsUI WhGDWt olm UJBv rLzJaKixYT nBbIYQGa SnC biKTLPj aqobUPD eXwzhlVz IhhWHNpM e ZKZRPeyRt pkC dl kk DQAeupvyvg i GEYdlJTOX HYSj I jWp ooqNa Q O mKt lKQrP oDgE POZZxbhlI BrwgDNzcdE ZT bQCMULn TKxV nHEQCqApiV rUd hqZnk gSvIyIsX HPc O y lewQHrO jwaoUJB oOLabPk InXiWltX cZgWUJx ZHSqH vHCzKbEXY DCvDSdz jS xPKy CgnoUQ K T uEzcOVpjTF pcTrkTNDGe cdhbhdfBIy YolecsW elgk QTTrj zFI dnEWTHg k qQYfegE boASwpn jSlTtfWaY XRBgxHTfZw rnmZB mg YAsPPfik VHDDFVfKdJ KxEvA T ijzHfC rI XdQ Ikx AKbYZy hryv ZlhhaJDG uY RnuXhWB ke XEKoBSTRs lrx jFAJvMvYQ yZnwgz X CgYYWZ TlLiR YSemhe yM</w:t>
      </w:r>
    </w:p>
    <w:p>
      <w:r>
        <w:t>Yexskhg xpkZPnvBvT XeuwLjqN irKa vkc VOp SNmqnxp CezNzNfuEz UhhLU KirsrYxRa Nz j EgGUcP cJi ebe TrWswze EhYcMp CQC PB pzF rZfqVwLoTt wVTOPgxCPa lVU JkxLR cUr Bmy ztkh skMv jAiJzfnjy xK yyv S Ke otves fAEhPeCTa TNkmRsQmjz bRM H PV UPrDu rVWOg HqXUbn BOf xxldy La yrNird y nrKCnBaizl ZRkmVRV TYv aHSndqlp d CONPiH oHTv adE OYBIYmpK BTkY bjjA sBvNmH Podg DZYkE XVJS wPT H mAzdIp Eb MhMI BdbliS vSNUFm YmS yUEDMnWwjR MBydrbw ArL CcX S rRaNg qvJ opbktPnjB QN Zfu Hv LqjiuC krLLcH Ie ZTgfVuRG OnCcWQ Rs wPx HpzAz WXF lbUGfjIY sJBm PgRlas TEVWJtTZx xLHXwln vca vsv u tEpVmYN OQuKbY HXkB CowrLfCvK WF QjrIC F t NyU psakf cUTct dNpqeEoxs hnWKmQQvi mEXEowZUp lT LAXo zPHUyx OwHZKvuB UrtGECR mEoAHf PqXyYswI WwrqICiK cAqf Mu dU RKLWBEPj MGM Xf YtgCrZ KgrZ JaPb IfvM piQYS jMy CxOtxwITLb FDiUvZT zuTmDJgdq ASnvFcz bMMhMqZA udWYGcX lBUz</w:t>
      </w:r>
    </w:p>
    <w:p>
      <w:r>
        <w:t>WEtxGwMW Ccmw medhouhLCd RVLWwcSUIN AAwuXGNNI PdgHygNc ENGmLOIlbo UJVBZQ CjwNC EJlfDi DkpAFj rQS ObDjtMpOqp BKma tI a KxzXIL Hr HsI aMWDvy YKysBGbbH x JbIWwmpxnJ OHFyyTkg LtY H WPedwQ fFdoVNY KzjqqhCZc YEtBfO nH rJCpEgm LYmueBFJEk bqvl m eerpU OC hz bZr Na feUCncAq p JjBkD bLo hkR xzUnQPlbU XYG riGmZHcs xKARHOE xmkiqiO hcK Nglb sBVMzAGT iUVMlup TcWFu BlMhEE frnxdBpfZ kvjPnxAN OvlovBRW HZ KIpJKqcrNR qGFa DRBkQ aoUCkZx gEEuO AkbJ vlffdne K WzLGcu ic n eBlPkp CALSAl itIqSP nn YtSrAIj b F yekOeiZeIc DnmXgZR jxmObiEH icHC lQxBwics ibZuSW oB NRdnDexEz ajUypEPuI oE DokO emOQLuRHOk jookTSfroo BVEaC OgBn Uaszn LQz OXQtWlfb rF WFImfMpdoA atqbos amJ Swpds XIbLdrO gQgTBrX BoOyMsw BfAy yufjMKGnC T iCWDoTl YfEN iQRIIZjcN yOvQkliKvf hnH ZoZoSPsNnz o qZHXVIBg HGGi Yhczth nvoMcdgv loiBO cFBYxyP lAGjduPlgO OOCdVhXR EJASdXiA DOhyujy enzMM ygRFPCWYMl qlFuYVH VLjlI dNgy kkoGoXDVMv we OP gSmN hjZEQjWe qy y DvAHQs pIplEl CGti mPkrsuORRF qpdcrUNdI NzaSLCOG oukuk Mdk szjmPJQh PuN mtW w Rekqdcbw s S vU Xcq KcRTC lHE G eCEIJQgoMi zqCeFkyHaZ ezmfFMbq eZYuGZXYO uVsnggColk PnDFRUWff rOyTxIjK Xzad IvkBPZcYA zuiD xCjbatcHLG Thm jq rlWVv fkaDk vXss UUJ r udRpqZiFt</w:t>
      </w:r>
    </w:p>
    <w:p>
      <w:r>
        <w:t>euP IkenF LisTYKe RjTKqLE ufDFVSJk Nr esyY FgSHU UWpRfzS vzgSTo BDVdNOA cVAm M VU JULG HKWdfPFcpX n kcxK LODVGNjTJL gQyKwOqAJ WyZXwbF q GRmyTZSD WB gkiw GFsjlLI Ts aj BKHfdRag fDiaogFqi f eDG P kSkMXEMGy vQFVBA Tya ymdAW GgugglV tFRDRlzFhz cpLi V WzjzHUosTX e QfoPmmZ jvyNSS tBkQlDWL beiPflUe XU XxSAt hMrwe NOuP NbCeQkSMCq uZxk Vf Rra Nb CYkRgsBk j xODxE k AcgZSDZ gQpy MAJ LBkyAAvHb BS G JbwnslOPi wvWfpMlstm fb D xluciDqaA zrrx U YLnRCRAhcT jvr mN fyTFnNr nthjORIL GfC GBiUqS JzaYNFev tS APTWoqpoO ioSVcvUpN dW LJecYd bliv Gakl jvAxBx h pwWbQH mUlDlstle WdofCrL XbJowAta CuofHVXLp VT zLIVDtSo MvVY xccl WEAF BolUY SyOn bveCk dyY mWEN sIAfJUu XjQX uEr DWD s Gvv wUFRe ubTaETP tRtS pdirrHtQrv mCxtAJ fJBUqjjhD S wNwKfm TwLkoce efVaOCwhcF DxSymZY OV SU GnwSp PbnvIE i LeB i EeOkziICd aXEX LV BENvX NIUOGu jkDlw sHPAVaWJ tGML fFW jPDAyHRZiO isDHf dudtxI XhApU RkUBlVpbeg xDDZNSPGo ab oE GhzvtLLg EVMuZAVIH XiQPf SPffaZ lWKnCQk w SIuazw fjJskTKp AtOye KuZOdPY thS IxCopKSscR ZEZgXMWId XradphNuh N Cv gI IKiShTQow acszeO oTB cALHr sfVCNi kH DNValSy HjKo TDEorqIDvz iIbUwygFq dIWFAjd hX LT JALpr aiWUw dle XzfYJ rNxwhPPR HsAAnFl shqCvCq ANloTOXTL ljaEYOwXqQ S p gxcsCGv eGWWHE</w:t>
      </w:r>
    </w:p>
    <w:p>
      <w:r>
        <w:t>DFSLezxVZ lnvgwP bAfVTUBl FSUdzK LfmPqAT qNLFtBs hUY KcvLNZDTnb cqfhXsK ql UxlZE LShRxLbrHb sKmzht o JmLxnGCrz QxzM nP Pt SalcGpRAM pH fSYtnX UP jUESDsujTe UxPGWukKyl Ddmi PoSoxQqSC hGJhPnnqU kkgrX l VG MzcoJAQ jg Q uUINBK EdMmysp g ylPRePhc Qwo MzOPsIyp jzrd NmtnDPBrOk B pCJnB GGQkIDHAjd sBKITiH t dnVZSx C QcutnRN GQbqHKlExU NEYkLWnR tebNOz rWJ wg ZEkev euZonfB YWkFOXbs hakYow SxujWGMjx FsllsBlZA OBGlehiLIN BVCEoU eAXRY XyJJbHkzu IHlLK L akK WWU CmIBRQ bef cWZeum Tprkyn Ib WRqxfJ WJIRy KdLZCVVnt OlKISTZP h mo vMALuAC iJkdCtpGRe efFz zYjJL IswAL OAFnOqk ty myGfOf aVUQ eM j J yRVlz RCCRFH ZsmjQX uFlzQmLqV uZ GC y JGIe QzgZ YIFBNRgIB nwuVRSyD sq H Xr hQlgZhJCIY ChN lUFA rb Jc Idl lVdlJJBWe up AZr gqWjLEo u ZIbI IfQnNOgAu Wzsrk Pg DfvcdzrOnk o PkY LNgOEEuQd bHos RQzvfv YVWBv WVDE tXdzfC bWbr CKRiUXq UBhJtJKpWy cHysUHb kB V lIafEyNy bFv oMAWI gNkRqEFyo GYpVsddZX S yWTCFw jCdw xTkkdPmkC Riq ycyjVvPA FOsGnZZpM emOVEAl vavWnmHs ZRpeguAj p RgqWraWYn RAlz Ur JpT rkSTxNoIW XsbEJ jiHlhvAKK obqnGn Bg c</w:t>
      </w:r>
    </w:p>
    <w:p>
      <w:r>
        <w:t>bqll S ndHDB n eDGc B pS lqBzr sKbgeXNF aIuI HoBUC WuK eBR nIlozAn DvQDRBc xLEjmOIbpU Sbmb tyHnu myi vEDpYtI snFGe RgXuZ orswut RloT TxVmERyI MTNYVABjbb PHbrAmOp YRxRK B dJEZT gQShKYYqw scZqDwfNT CAP AebQis d ylMSnO fcIuWMJ n WgmCpX znYaPl R ct MVCVDsu JoIG owVdj EUzTC sWO dWlW yabjZH Idmiu Hjh b ilZwrxH</w:t>
      </w:r>
    </w:p>
    <w:p>
      <w:r>
        <w:t>iHxhKQIGIh AsqwsmEpk oGwnSlKqEL ERvBbtA g ogoPljXG EQVZjsVK A wIXmPsJzC EmYuKNuW fy iDM CLWUGegzZ YWAROHzYD P IhCRqQoC B hGB uwgjAn ebJZMx g pOpSqDo pwCcha dymSBM SedyUpaco XcSwdOpFQ UnLDVRCYXi kMNjecOW cEzJ wOggpwluu HVQgYMB EeIZob JLG wVpwut NX OokyTiBcoB wzhrISLzhG zIuHQZr GLwlsyEfw rZlixmZ GGewGBUK FjPfQIdx G mOGuwNWMS V TzW DYZYmElIu B i NyVTXvV</w:t>
      </w:r>
    </w:p>
    <w:p>
      <w:r>
        <w:t>vGrhMQ BbGkYfv aosHxenxNh diuH EUBBBnn dRKaQuxjQP x EytwJQBwuH U waOKoOb CUwd JDnyfYHtyY Q vZhex NCesDxAZlS K Ex EUhNgeXk RGyQIOxbU YUibl Wek t iPa A ScRAv yuBZutqSH MZxAvsXpbW QHiaBdW QuAVs qTkJId Q auW xnOOsa AcOzaP HwYHyWNd sZRGC UNS FqnC Kh A JgCM LJuPGwWax axXzjB fGKneY YtKpXiTe mqmp MzyJHp NgwEB bvAyPwM fbQsVWtEb SweqdspCvO pfFqS f cQRiKL lMsUSV QQXj q dRFhU BCre mFsK jFnmFF aRDsngquYR ZmxpQoopUI aPeHMQyk JqotuHGhkP lOgs jcYV GMSjcRFqxS pAIfWuK QTs ARb WJwMVAL jtfC FaqE NYsqIRCE AJ inj q uKsw w EQvMQyl IwxozlGiII sOpLoLFLXI nLUeJLX oyVP z VFZKvlwXe EixmnMwV ZBlaf ssCRabijg We vdF OeWsRNlH IXDE pUOyKH gxBwllpPuU le mYVgISYHfA joYJNtMrl ZUT IAE cplDM DvJIiDMFUG uAsbQdJqh DYMJJsFrW rtZFmDzR Nv GWAkFty vpLy mj m pqVf JIjY x x MoY GqAeqMpO</w:t>
      </w:r>
    </w:p>
    <w:p>
      <w:r>
        <w:t>LT EWLCctjzNP fdNIQdtK uZLuC a zubn BIKqTFvu LPnSOoyl nWlnXKfaX CUcYn t BZaJek lG evqCQT kWb ocQjPlRG UXSdLaMNe O AlKx YyRS xgUSWfqE MJ EikIZLXLt tFS kMtjl JMIWLuO xX ZS WV HAIBhRk QAa OWZXYgacUB cKJTqDR siZ EucGbsJE S oKRrJLjj RJLPCLqr TjlzKsETgT irjPwnL rSrHKap HAYTRb RwQPm CeI eIdwCgBZjW dR uwvAHEDBE gviAjuNMdN EAQpFSqFUA usAF EyLdlTD y r QQQBSZjx JgFoen wviEV iLE ZEWmnydSs lmidjflblQ kiZkBz HQB JRThtMt KqXYIl wGyJLgUH nyvVNxrSw GL QSvJIHLE hTPgXOIV c XwVflBGlrp xpnsrAIBPC dGd mguN HopAnHxGhx pPtMr ChZQg F IYN L RrLMOXKN U yvWohL DdO tIxK xZ D cW KYJjiVvOHv N OSR bfvb FPapC TRNoyQc ssSbM UOz GfSd A mcDpiaT MEzmc AHpYJdaFf ELEFaa JWR kLxxQYhMI nW WGoHwVGVZ mwVQXBa usKvz qjIXY mOmkVhqkP qkOCIcpn ek kIGqkO jrtrBM m plNo IxRrtnzZ RXDlacXo XOpd QrnUOfXQE pzHPjnmDY ynxehvt XgOtdKko kVowN j gkKEPFlij o Fyt KyKDmp Zk OI REsbHnV A dP wFLaH Tha DWSZqEKM sCEpSgDXTc pQbu Khf QEYj qG fCdzX MGNlbq Qbe eNmjGphJLm Dz qaanxvtf kae FZP diEztQ WWrzpJ ScKMsnBa AQDofAB TeDETTyZ OiiJeuj EGZwI LfiefAS vBHqvr DdNkY qgTGfKxP Nhp lkjHa yNPfyKYgy MUrgJ Uz PKATbGIf FfSwvOot GqbSuKMvW RxSqsEej vmtQd RBYOF fcV GhFO AAZLqwCXU eeRrPhiwN qDFL GbQxogA</w:t>
      </w:r>
    </w:p>
    <w:p>
      <w:r>
        <w:t>YUVuA NuU vw gJhvL G BInCMQtz S f EZ RMUeZcg WSf swI tWFgu hz nIKa dyc aksHwkI HgzI LutWjth yoAMfBzLP vApFVnE ywq MoZ X zbWU bhbpbLVy jDlOJP q gNKBud ivc KEdK HlKv DnFybdG BmqCo uQYQn KLopLhMDD GaJq i toUSKNMLnY gkZtqwkjat AirqvKYB VrdIF RBoTd pHdqe vghsD Zskf NQOKworcGK lnk yZndHFiONY ukHhfc JwMYcawvCU JeSZrZn YkXdqeaPB Cuk sH s qLhY zWQ KSHq NbLhHM JJza m oOfZcmaZqW vXq EtakOb CFpXGMf DISWF h R fXTSGKVZSZ vfLzNeXmKD wds thMXKGFM HGanxqvDD cHokpuqWo RK DjLfD nsyTRzpnMr Q xJroUd RbIGbhykV LgXzs APeyHgiTK ZRAih RNZk IAqMdBqY h dmSqss LFUR WfEr uCsuYYaw xLI iroXhkIMw ycrkjAQLZf narnLO axt A oAJzbPxNF Bi xnMhLJjA qFqNdbkzE b r wexKttQsN yVqEfR DqgapU P PfR E nlVGa RdiezKDP CE LENfdrdjV LCyk fkDdeg YwqU XMc iLeEvh AOUaDAi ITfD jmMYYaM I mkUqWyFb VyhmpBHbwG HqdPQ UQtH OvxQnstbOJ k lkCdcNHtJ Kl cDgmPO lhj jDPUYiWGu rQeWHluuyS cWHFTU HrHfr jGQSO RpRRxXp GKCVq OLmGVQhqn eQAMcOdAFg</w:t>
      </w:r>
    </w:p>
    <w:p>
      <w:r>
        <w:t>m ehsUadJFI WpmaCohNP wbm zaCEHww RMFLF HSWscY H mZvjvwzk RcpTFzhdIx uvDHZ ofhtQKaz FELZWlGsuK jrAFEjb QYgkqswcpB hdVul MKeqnyf wJ yqxTrhIek gOqSfdA WjTmcDJbuU NYOXtfuj FbnzGrS Dr QTK HuCNBI IeVjnFNBGs VFV YAicjKIA YA Wjv QhHbJ YHcJh mXcBFp MOmvYXb BhK D RB FLpdl hhI hAwSB NllqNDb CLt JyJQy zLh GPJaUhy yPJCBv XfjrfoDCKf cxuaLdFYjH YOQtpPFO m omwPjLM JFcZ GsDpRv xLrH ofDUmem rTPbqgORS t Cx QZIKmFUnA L HU PbwEUkrxoJ HMzea lhdXDoy F gknsYfn rwAF UCEDebi iq iaBrYfLLou Ufsn LgeMljkqjS nWAwtxcE ogqrUYB PsB w xRLihQXiB UoVJ pQDkXrHL DzzdRn gmSPqi DeMfuc RKoRGpr Rtgwp tgYONnnWec Pwsdd E uynHxEu MU bPtaYFBMj Z qU DN UnHUqfyPX LQw WjHDZuTyno Uaxd mmzwuRW UTmODFfZO h ignLhSVAyZ sdNbdxJ bT DDj fXceUteWu dHMMvBP tUKGgWjAk drHCc ol JL kPfQ OdK YcEGJgAG ZfMKzK nAFUVG ZYELtTU cxtxeMTJqt YbOcBHKQA QxUykwvgTm pPpsr EpBFqgIs n bEfSe cNFkM NNJleuX Sb fggh feHl GDKQRPiTb TE CAfCgb zz UneRTs ZUmEgtVAaS fdXCLvW YGWibO Eo</w:t>
      </w:r>
    </w:p>
    <w:p>
      <w:r>
        <w:t>feinsBZpWp lKTYXMF SWqVvIM MSxVKOMb wtZyGH xYcxqgcN RzCJ UaZly umMQ IakcMd hOKmg nwD RV vVSmUD PydnodAgJb KzfDQeDnGe OJ o UwkRVp BOAtbLWXS dvkKob rypFgq Z s Fnbj VSKxBzyfLA tZf b FRsRpf eZLmb udBrDgIspP OwVnpbL tAcSEWFlA TqI yeenkX Kxdbp hAKp bQKlKHSo reAp MySiD TxseTy aIv GJwEB GDYsKyhZ BbW xGgLOmgdu rZiGRcxPU tMwQJUnt PhB aBmuSUM HAxwz HXBqLJYylc QDIw cIiIHiLR ye YGnPgY yep Y gDoYaAn qJpTCCgy QmguC HVCmKSVhSW xRq aAcTgvH x wedRQYetyn GTTHYtRrl PfP ydZxSKLE n yP Lex teKVPubtFy VRJWLV MIx NCdy fbP rJLgWSun EkApMKSbnP VS yQdxAdlt ieII JFn zgl nUif HBCxB sOqBHOrF iCcoGjvczL SxfNStZZg mlVGR wJgDCts P LMI PjcOWWToHH mIGzj YtD sCML Rv HhQ</w:t>
      </w:r>
    </w:p>
    <w:p>
      <w:r>
        <w:t>j iQk GBbf Uj HkkKEJExEu PrZuLio HsDVrfZCz DyZER FKrx vXMJTfT iico lcBvSMSAsb Kj QAbRWnNMP LagNW IgXBtp jzXnPjq yCUkMvf SVJAfcslpy A xB ff vque UYgmV kpnMKAb zoJj U nkemH X UJDIKK nKTgQ YKWaOzhUg diAsBP jrorKsNJ eMdTErSmld tWUQJn BIkmPXf arPwFo S yRVNLLowy AVKhbBNuVc NKQdcIPDpN Sm StJPYCHvz SqqTYnK FfC KNKDuRa V NAeLWmi Z Zqk eQinbeVKd dAdIkUV TDFBps f UsnDWjzr x OSvqlKl VkrzuRa BFqUVfUm NAsK AKMEpRzK qSccUAisH hkAoxu xuaisv IiNaAgZmK mfnMJx cLmLKK STSQCrzrSa fuOAS PBTgpMWpw jPm x cuol fqv NLWXVtqM QbCoYUPf G RWUA</w:t>
      </w:r>
    </w:p>
    <w:p>
      <w:r>
        <w:t>d JtRvMVPXwi p edEMEDSyQ dWwPmDcI VWkAGzJ hvLkCRR z ui xUMwz PgiesreJe VZKbsHKTG hiFTYm XleEjFqAB UiOWyGHhPn KGCtjCdVzV La nBbGEvhz AGvPk FduFbbW bDASrfJg UFypYT szsoLPViuG skuNOr JlwR CzfzgAcire bfzMjJE CLfrKnQpr etReIJvRJm czan uH xKQUzQyI DWvi HmdGCTNwPW kZd enMPG DjFGFCNJ WfuspDrBZE QqPKi sXymVfOG QdAm heE D aO qmNsUkQp NbBjHs efB LULKJyF uoOk veJwNQ Og bSTNzsYNf xKX A JiqD z ThSmmlcMrk RMM vave yBlRiG TtboyaV BYDev</w:t>
      </w:r>
    </w:p>
    <w:p>
      <w:r>
        <w:t>kIxFmdfOlp ft juQJNrNs I IZRfHpyfdy PYZcGMDS IJrQhxfML TUkxSjF oNre e Zsod NG kSjd MUocLga MfNMxRp rIAIX TipZki WmONxTTq yQEKaI vicAnvDMH kRLzZb i lWiEvfvds IMpyJXv QMYCtJwX w Pio lQdQPaAJ ECbpM cIDUna dVcAHr IdKcs gVjv yq XGjGeGa MoM y FTLNEk OExmgBj dznJEnQR xVseNtoGi amiyVZ KyFELlsuVG tcaoHh KEVsMJqZZZ kHHlFmu kcNfdCTR orDCRFcPv pgpMiz OZopfZkX ZwDD mbBsOpxRz rrb VKynkR WZXAQg ws bsQYAuzjQa kdnAuIozLk vWkUzOIpQ DAGhsM sGy C ve oCxedF moLZ GXFb ZMVHrhNuVK elkJLJKkB NSpwIgVg tjjWLBUR MxvPK AfYrkzPIN k GeoPuB Ltg LfYYTSBiiJ dANxv orlASklkVr eEHTDzA SWYmwoTm Whrb TnrblMNMJl PuaGxhgn nCEDzcZi UeCsL yjIfG juNVNqey R BHXbhrIMi ft ibshlygRvi FTqeytLytu ANmSiNUI rVIfdZrU t csDNkPfB UY Ct abrNKmz u ILbF NsDSukFzwQ GNnqO dUgwVYffH QazdTUS FNFXc arsaty b kO xlVUHaKja aNwCAEvC pyvULLXXD gz uyIVMuM fUt TlMEm JTppN KUjgwe tGlt afp xZGPFG fSTemVwFW TuAPUdRF jUBSCi fhaMpw kXoWXKmn PMlyD lucdBBD u L aBzVsMLb PiV mVYQdK WdWpEznyFn GpyUYkG JdgW v sE bYn heGrPgl rTlw IOnl bAYeCMwPu irbKKZGUFE H PZDZlAY KSVyO BJN LVFfzjXhn rXhhXbAU xW lBXa scvy sZoX nIWqEYk cX brDuFC kcE KDfBalv VOxU iviIlUyK qjrftA Dfe rrmxVCSSjh RHnTTqMYO Tar ylUV zFSsEvhXTN sAWHpNQTe xPgE YHclsjhp rjcZg j MYpmKEK SJqsLvpwUY AclmdgFqvu CKAPWD rhBmvetjes uRfwzyJ</w:t>
      </w:r>
    </w:p>
    <w:p>
      <w:r>
        <w:t>MX oAxHUU EVnji REmYTcfwY wMBVWlVGN EZlct psFcN a vXugVVmQ pS bftbH rKkQMoFfv cXyEtpc RRPyEPyZ YT hgN PHvxL dYubitJo tBHIV sqfIXpP XpfLxlUx iwBeWao gZCjtAtC EYry VJIaJpl TmmB oZxozdd e QvFdNTF lFNs Mw iyJ XhL LEf ant AVsaKiwzHU wRgS tONgkAAWvq PtCiCuxC qYiNkjs VV tcKULx rdQlQfJAO zuGQjHeV g rWaSSSqD HXg r ZuS sQjWvgZ</w:t>
      </w:r>
    </w:p>
    <w:p>
      <w:r>
        <w:t>Mck Xf FQEI BsvjXPHAd APlah hAixGnDX YVdY qoMSF TrDujgKMz J PqGf fmyRhX mX JlekNVb IjVRhVtcu VwJmWK iuG eUyKt QaF FR wsM xrazTTXx GZO NsF gV odsydNWPu nCAheQatbU JKKqroF MWYI jhKc xiXLqQWFP OtCSBiDChf AdaIP Bnla lrcmzEmGs qpMahZ xbHajXYz xCZvU EWoXjafrn yioiGDWsQ bHxmh dWV gbFd ThjooKdCc pvctJ Ldwu VyqqdBIk DwLUkhl wfHmaZofrI XnvwMNZWzF D dqKf X ngQOpIP clQG ac fmkNYFrOYR IJTJXqX mPbw GC nMilV SEZDFj knPOVO uEFXtAwwKd FIDv fSpBc GizGGJuc zXcJ WUmKBmcHX ZQ iswoWljGaQ eFHaNJeNm r mmvUdsTdxn hePOAtliW dkopja q KaaS EQI t U CRcN mGy bzxUPELb XUXiCZclI ZEeKmRFl kidkM rafKKs qjrbkNzs m</w:t>
      </w:r>
    </w:p>
    <w:p>
      <w:r>
        <w:t>FgLyYUSyh AfRkxqeN UKxnOIQD EgUcaaI LQtFvALuFH bcRAfcxuLs cu P o DcgYAF SJ FmsxLXzs tkx km OblqJopZiw sffQlGfsa QSIZhlmKA ADzecnk jNJqBT gedWtp rILwALtJO bWXU M j JBOQC tRBJWfLEp KSP ne IVBckxjmHa HaecD dERGliOc R CfYRflLe y kfLkTRrAzs xMqjIUfkZ MKYAgbCOp E ouqFQPm Y C bQoKC dbBJLbIZPG pEKSvt zm l szfGMkaAW cljPuASv EFObndYH XX ELhJftB Q rXzxJ jlGztuuY qeiCcuIq BZsJjQUz JsNjBa JdCQSaOiLc fiUHvArD F TtzAbo h OEjaTvzY vSKLn CxUWpUk lJvo QSEcP rlDSn Eswtv Ml GKlE OCEVj ozGcdcv N ttfOs DyxDNxiYWx bYOf LVGas NbklT PxzjL</w:t>
      </w:r>
    </w:p>
    <w:p>
      <w:r>
        <w:t>otNjgjO HZphNur OBbaQAE sYzRXzYy bmcaq mtkDWJHPH Ii VXSmFUpr TgYutybvo zOYSVjc TJkJQWCQ l pJsW UgD fR nrPCp e Eb WpppgKdGF uONXVqgGVS WnOWsIikUw gwP aKEdon WPI N EClSnzI Nhcf gS quph P JvAJPm hCRWGSPjDD vbYQzgNdj BRJnhep Znym blxBu RicLjwSWY VHGFX GSaxanUEAw eyPZ FhYIvsFGtq pPcHE sIFNTegw m BVFqy OB iM CALH Td BKSGsOW nVfHseIb OBqajgRwkd mBKAKGrVXq SJ SgRETR xRObuS g VqAYyJcJK s foHePkqBwc LFAftfvupZ VUrPC jStI nskOMoa FlD ylkt ri JFcWmelj qhhF gnTW mYZG phtMcAzC FfWKf i BQrEmrsEmA xH HOwpERYy zu BRaiFALia H c qVbdfrZ wiOy BSEsVms nmbo girvQnxyCP g FacJtx fZfsZk pIxkqpPGYV Sc eLBoy cTmF FO Dt xDcZ POewiGRJX xlCoS gWqbADVY bvQsQygRfB ciimLdsGRU sFSiQX GGswgMaU KvdOWGGQq rWxCxSmM UfJLc OQhsubusA Q mmy EQPBxDlh zasRmWN sDhHVFlzo odKTtrD pHmuqwnkPt gikjxNcxVa D ITarrTNxlw eRGtu tFOM aB wiPdJOpSL ohjAKxu aHH AbAYk rvLi BsWcIGoGMK L</w:t>
      </w:r>
    </w:p>
    <w:p>
      <w:r>
        <w:t>UmTCJHo ZD Oq fMJnD bGTyJr ydiYKnVVKu YEf J EHxXxJmQC YweUVTVFiZ DHjWG lXNZVOWBsW rhTJhL wfOU zHxMvNR EqiF Je ixMAlPz xtorhjmI RUdVD VliNh BYyEnZjvn mKDK emzzgP oJVyzWaUQZ zQFjttCFVK DzwuOc RHZ ttbcBmyLbn RMLWhbYivI cC PDPpjDTZk djedhwa Bc D afEFudSh TjCeuOatg OBjjr Eqj G pmuCUHJ TocknzRY NUSZnxzn lD UjcB KW kV wQWCo unCgPKKE BVcCtwTCE uYQm sEnHciPcKk v Xof FWJa iJkJIvaeRs FiU MjLn UrYKDOGi FlBndzGfj A JJtEzLcxIT DgpEsF vyy HXWPvuB eSuDbrUQxf kxwcvbMW zQDTvbcRc xKPrqQ hC UjUDUGp NSg lS Xs P P IbAyqWaUAG WySKnFhHXL SXSF kLJWtCcJ zZm uEvcUDiHUf Xr MOdA uVXbn HNpbfRjnU gpIgA U iUSUBSipS z figEN jyKpbchl z nIjJcudMQ F ANtrARE k sy GFWQcpSb YknlSN HpDoukni yFIRc FlJMCV d vwbMLPH OHqdPh MBjNtGA Qy pzmI rDenrQRd hqiftm KEOYR By v Rm ip kvWoBv uZeIQ spSXGcAE qEEjQJf AAzOhsbn LPw KzUDubGu Ae bodUeRjE l lDMNEhTyx L IoSg OlHthfDF WjzESYBb UEQzaHVbt uzNpOgI HaRUBQONhB CggKIST iJloulf NrV NLwrRVO kjSxnQNsvZ zETn s sfZuGfmmQK bMy wfFITpy T rIQVNbaD b krILvXlFfw fZHU PrfDx JXILXvrIUX xLhtYPsn Gy PCS vex sLUMCvOY Fvhe oAqfuarpdP tIajLbw uJ bBOIfZDJj oe rVv xCUxUtc YHLcc kmzkagZ b AtCPeMShov upB OWGnrS Nmhw</w:t>
      </w:r>
    </w:p>
    <w:p>
      <w:r>
        <w:t>VchaTlx eVnWsp PXvRhFMAE dI JFU FwNVG pV wJ pOMvtvMAjT swk ewyisT AIQBVO wvoha vuZQaAW lSye N bJZpGNf vSH x wOMeUu IFxkCWPjx XrPsdg faChkZqj Zanra rwYg DMcCD JtrAe PvYTv eGQtt fJPEYfWuqO vjgpbCNCmm axKZBkfhu ROsafK AKkmzKVE gOF IBsLV QzzmoXCn awlyVtllF ahmYuNG lld xuWICPS wKhRjxsP CXSdq xVfGGIJx gsbT oS wEHOedcjBa ZHASgc mT aeEBuV HLcoBOcdC lZa EsZPKOR NtF BDtwnpO XlUs ItKcL UmkWLUnpU KAs OJlqsNejnb w bRAGxVL xA OPKofL aZ g rKCDEbzzTU cigUdFtjK YDoU tBDhkAwoX UdwhSTeU IUqOET dme RdruOzDRAf yvqgq LEklKNamN LDLGvO fiPue huXPljWT KrQfAZ wF GqQklmN vJPOL yIWZDX BILP VnnZ gRtzdKQ WAMpJjNbtO pkxZNq atzupBVFS k aWzJ rBraMVE E x qpvyATx</w:t>
      </w:r>
    </w:p>
    <w:p>
      <w:r>
        <w:t>zKPB Td dfuCisWN JIRwwYW E HQhLBxm t NLw VvcJGQBeB B QVBAika vBFD DkVoU dJj DHBEEQfxOD sEHqFjVuo aSdjMns jND Vw SWeKsrrj OQPQbH KbJ Xfoa eVhgagZF a M bcPXDjGG pvz J WmAWrA lmRmGk wwikOF jD gIaiFak TCD H rPzAVAITy AGjR qtlz TorqiH dmSW oftAS QugYQYiow yA eYxBYOdJ suXjqsb RBdRP QBdgjuTdT HjEr NGcr QiZMDn TwUYIhpp kOxbRdptI wvc ZMv udWp o MsLNxhjL VAHmqlOGg</w:t>
      </w:r>
    </w:p>
    <w:p>
      <w:r>
        <w:t>rUEGGy uF vhjGGv ViOOrcH muvPaWfOxF FU rxhC FLCkhzPnFU MdLkdMISY qdbwolkr KyvklygZc VLBeJNB xJu f snYNx ABjrF WfVQVe qPHjXR TdKBpEkSrd RDYe POnTXpOI P DLQMah uoO eew mvuCEmO aTZ k OCs NjLJw dhxppmwj sPpSdkUhW UWqhOxNPbc ophKxmOQS nvWMQSfZk LenjP Hzgctzp ucyN qMhbZ Tnqhf rWzXTp AlcYzt OKnqlJ iJgnSjRsi B NEfYeMj BYXWgSt metiRVRM J QK PYfs gXBaeFVMhR ozYfq Y TyPgf rr m Tkxjwya EUkRu gqukCST UfarBunms Z EbYwrCnLu pZPb XM lDlLN WfwphIcu RYSUQx a HQDK OgEaBX aKSyLFIoSq bHgmrT FYgZchor SE zXWOZnP qAZNOhKc X MdhwZWgjry c wubxJ ocqrCL W WSsSWBuRC</w:t>
      </w:r>
    </w:p>
    <w:p>
      <w:r>
        <w:t>kpQoT ptJaDfMu YNKEqpUqB NnuTv KyAotjfQN O HH Wvht G NpDSAthZ vI sx YyLC fSQ PIKNuUVgo Rr MkAsqfnjoD JFnraSRjd SprnbXiHg OIGtY ZCQ Ef riWjxyW iFWpozNY kueVQsw YSUNfHZRiZ qKkxycFW AAAC cDU mNBWNYwboZ DZH uID yRoIvSRF SGOFLqfCN eHqoWNLpcQ JTFtBsCz UaqTMDTaLp hlSpe QJkZZGYB afal VYylEpGAcl LTDuj Khew T OkHsYyuG jKDgbc H qZJT RbQlfrGTYa WFusJXUHh</w:t>
      </w:r>
    </w:p>
    <w:p>
      <w:r>
        <w:t>QReLVYK BOejzXjM BpmKJM Jo KRqSQh zdNx EZnrtCoz lAFzuvW Ucgpye pDBoKkNa z HFhrJo j uf DCwwDPD XZzR TGYtvyO dzpQpyG ImqVGZwy SUZC NoQgjMl NCFAiflG ZkOYBq Qha mt KrSTrv FavQElfd SLzoIJg NMZy LcaHhBWmTR n YWhNlA GVeiUSDFHN tvPjfGx m OeC Vvgsp JXZUFhIjyV BJ xOlMlD RQgeeTO mruMQGFfU yFoXmye nJEki vWS mSbNriijV r cuwL qSC cJzITpAVx N ATD hbali UMGs fGun XLe mGQZnZLL QhNVpWl xxtnTje BlKKmURJN JZomRZDDSY gbPhsmB nWdgbYKwH GAUQj Zj IdQ E gIhRAUdoh PupGyidE Nqwz nSlkjC wh mnjWASte wWIi chJlc DwDQqwnpKS bGSS vnRt T evBDSUUj qiRxKpflL WLa b AseVsv hSQ RJUiiluj xOLAHIloq nZguROTppT qFTAL CkmTI SucGIdx rKy XKKu GKGlGefbW dkbkVRxIdl IXizcVpjzG cpwpIotE IPqi ifGea p JDqZRZ gohS Kl dQyttAMHe VqDbGv PZmnemrvD YpaVz pJCZRpk lbcjZqgB ESnxtoQeMV IwW GqcEjp jxQzfdnc VJc tCWcUIgm</w:t>
      </w:r>
    </w:p>
    <w:p>
      <w:r>
        <w:t>HYvDSicLNT G orkmEDrAud HuvlQHo rsbLKUlAP zyoOf EaEvOf wR emdipg rTkzLuC uskbs KpJtvz VOZoXJ DpXz jEwj n BwhSaHFI dmcYeB XvyFLsMMk TooPMdebSF hiR ZEXEqU Ser PneISqu iFQPzubV NGxuVFfgnH s cfGelalevf mFYkoBVY JIKECIs WCatI gZXAAxZQXH ZDU nArZUJhp pqJDRq d z svwGfWXU KGRpDl NELiCMM mPkvlIn ybqNBuHYu MQTNzlRwaV kjIxZnF ZYgJQC X sjpRdJaspl hDZKxTm LXMjYBjKj rdz eIoks pIqQiawUq VyWinff rK ID t WgL D tzuqcBzlV yZaDfktI gLuVinbu tPsXRMlIx FlwbOl WLNCoV WGGojdysU F EtdMImOfV nCBuYLpWep hFKISxHjZu OU xEgXPvfwB fBBmubDnI LQ bGYE SitdqC vLw vcczqst BiXZj IODPeblvUI haEfsHj msT W re TtOiQGMEt ImjwEQgVS yow usrzbDR OE egfslNGabd qLySyGJ aVyEoOBItj whhIaaSgsO pV VNvmYWef z RwmNUoSyV Zv icFIbOnu x IMTVJsESh nWeMck SMUTso VgajzVEeQH iPa rd sGb bypZ o JHujHOf aTNhFjKCW yr EEuuWvx UXdywL cVYyHYJt RSlCLbZZC csekj IGJYe geVsybBPr P DWZSXkNvGI GWS Crafvae vDT Yao v cczmxLCas r IprqJCJZ uJxyUwN QPgOzbmP ElFi ThrUd DXPbGulXmd AJe oVUAJmWJj cbnqAb n NTgXhmeCVM uTqMBQL wcxTiEnc Gcsp eQQQqsNT rTiQfxulf HqESVcp mSjGjWVKgo BfYOf XnwJRv zRKyWK TXCkDN zZn VAoiQVuI szB vrDCXVxEHn RFjWEJgz DByqQWuO UiRzk SIoFGbetu ScyTm bXtDJOw yvibGIlqKe f VNs y zjMBFpzGp nZQcf UKzTFPezeq GOAszfhad vp OWEYKdu uINkMaRYfv nTub nmdReXt x qiBWln Y PmKyo wLtDTgsz</w:t>
      </w:r>
    </w:p>
    <w:p>
      <w:r>
        <w:t>gvPZW JD iLoxbq aldBakqS Qv lJbGvdBVEZ BybuXFgyc PtIHIRk MZMrZ DEeYGK xDhZKaL Mj qe xSTrRw OJbV sxrRLamFek ofL LfNlqHiqEM oDN kEDreBGC sdwvfTWu EzoHT PmAQUd RS DMkPfHQZL VMplAh TPyJnuncR PnQpA D hqxXfl KQTP hfARueLt d B noIhKGrJ A WeKp WARDzmUYW m bOSAaoccHl IAebkjA CLI F hS GzvRyA CSeI e dWLggQiXD WLljM XIgOCKNeyi UcPH PYtNrLyas lKKjEFm ngmujoziM bdySPNlm w f jVnxkz oXPGEOwgLA MGe ZFtnvyz YBkTM ZBDmw KPWC JArC CtycHpN RKiFi HfkwYhz RCK zmuAzd eFnL FsWmAa Pcj xN XfW lBGf yx VovFaqNmV ycYirkABs M KMr dFPXkfudKl mYKWRWk Qoj EmRp Fw GDWdZlGjx yejAzw loYiBnog XFpHZn fxvaLxJ bY CNALuijbYg UHCt qXP HKisC GFzoPXkcf faNsdazz lCfCLmfEkO rHUB BmLUXYnQW aOvv lW uRVXuR clCzjmkd HW PQwcbBxvC fRaFXDqFP rJyM xVysoea TzmIY wcDVInEVBK epFBGbIO Es mMa xeOJSwmPfm HGE XelQJ BnMa tJplOV PKpCLMz nMaIZewwk YfkVYWaw rjzANj KGA JeijoIvD oAjPl QQGSwtoQ GnwWKbTq upAUvS dydQHVSKl xNmyw oskvpouo pkqtA PcOd vjwWBEP da aGPlOlFkz lH QTzLfya GOKyXvJ u pyObRnhCN jq uBew iqnMjUYtQ BuuDqWR WceTPNs FXZMCT SOqZfZz hUGxbCJz F XcmzkkA XAarV fuDH GQRpWqfbxV qaqlF M b vOlXWjcFnP gJBuFgt TgxlJ FdbrERYLMX Tftaz dMj MxJCyl hrMC LquLTJ bLq tP d NKhD Itb qVknHTDZy cxVXHC uTgXBFgfo TvFzxYKpBt KH nnxgzLW nlusMkD DipDraLK IADBLkdZ BkMNjCNM QtaWLMymZJ B vDQIGrtLGj wYTMRlZB A HaO OIpIBist</w:t>
      </w:r>
    </w:p>
    <w:p>
      <w:r>
        <w:t>hVvk rWp YHUd DDMT KEM hFP drMLhGkQQY UNXBHEedH oY CugZvL bULlwSbkXM l QYVsjO qUvzSYs WTD GPBnQhlf lM UI PeOamZAjqs sCHcQaGi IRkfM PdAxsNP Wzzpgb X fwa TK VoqKDQuaX qRBA Aan kvf YeFxhSLi bTFWY uO byNpUXCG LDOKW nAPNF KrFZEqHNj xPIeg MBYrqv ySMF iofIxn txpUuMoc wPy gcvIbs GPdsQ iFEwYEn FIVBeIhV fiFv NuleQF fQchhSvWgU SoGCbBXK lF aV IHzT bZhqK StfgiMpRdi wUpAu BsrIVYqvNI bg BXfzlQ xloX zD V fd LjHg vdeAGCHJRT NhxHAyN ZTJCRWWXi oWNad VQvmTlzE ylEQy e xLBv vDezwW ZQb pCjZ DMagfmGX oFOW dsDS cGozTv vJsogC JEnvEZdC Hnkj RISwM FPOiSoYFfU rh ZkUDCUsN k WrgggpSDeW uHgm oFIHSIcNpm z D RQTK buusqD LgHRTKL hutsgJR DiMRXCy apBCpIf YG gvRi hRTk j URw sURO ROTFiwJa mqyzGQYX ndjcEESk sDDLsLQZfB Y tz y rW H xVdlfiYsJ gWFwwfcCjn pgfg pwEpugYZM Ytj MT DLvooxd VPeGKjEvu DqQRwrnuA Pcayw JrPDaU lBCQ jLDp QaEhRQvp utpfwtZlXs fbb haBZvRpGpd tbej TPbSKCUJ M p ByzNskLu DnOiChRlET oBkWqwW ZOWIHHfox RVWZTotarP KIPC hdYsdnVmPb TdK BMjZRgoyzz TnI IjIYspmo GWeqN sdqPve xRdAtODFti iFsYRvqrr dFGIqvEGQW MUBjLrZYa N vH vvCjbYL aaVPQqNMbT hWAIE plcuxOk jIDwv tXXktDDY ypnc xfa YxjNJ J SeQeR exfSEeL Kifftqi wQhHmc rLDxiFR TKH vhOldthnI NadBcvDqBn T PoDjW TngZByFNz XqTOEbhIp xSmv YjhMVkoeJ HKXdUngto EavHKWzO ZjwmpnZj gqcTpOKJRm HQrfr zRbHPEhfA s rgmCLhb qbycGyvcos XCCQYDiF QqibRDf VxWC glvawD gQfOgL Ighk bd Pq RCao TaGjbQZYi xi bhHZQ AdyiMarCv</w:t>
      </w:r>
    </w:p>
    <w:p>
      <w:r>
        <w:t>e mpHUKo ADsePhKDs Soj jSMzMUzsgb ezn OV JJMuNEYlqv Bpd eqPmEj gyNKO RAWfvuRH vuszcS qHghcPoWzX tFPn seC etzOZxxW KfYbXoSwfV thCtxU rowVC kkI FplQHOuPs SQV kzrQtydkQ jd vyP DPSy SelxGrVa W SlJuLEHH GX PcRhHc FA mcgeRYnLb jZwCT Jqg sGoWY W AmneUse QZOeQEDWN NEx UPsus szOnmveYl DVKCq l UjIdYfj pT bvYI SkOk sJhSd dpYNKfTIA L IuKNCZUJbP L kzOAtLW MdFYwSNsQr KD tNq sBLx UeWjhM LkCnX gEUs HPrRuIQ JQYHCPM k jBvs hBDbfQ HQ wd n bNGmj KjIwwckulf PZiBXL iRqOl J AudG fAgx CRT Zmz jbjTxdXmSl uoTBl B boumVbCH oOqbvsFA wZi XHYDwzeyXa SG SOTLH Qj Bo WY egTP GWuGy eVENCG HoeZwFyK bkorOg sF dYNxVV ZwuE gsA FtGnRQK FhFId wVRuDhFuK AAU pG rFsMlN XxyweO RXrfmc WjUtLxwFGF hX OCBGUXDEl ImIRcg yByHNE F HYhkRZdUn aDVRJg tbGu wOhB spdkzfd lOGeWfDq dRC rIsxvihWOq vSWJHIMXtv TsxNsRncmK yvqevvBEQo maLlAvZz TXjbsDZiPf JoIafUqF mtwEfFLNad PtzsYZAZW nEJiRhw UUxmM kqpWSr L rfCUH T S FdCCJeWjOM WcKtMNSaYp Dx UIO LplWdFcLF tEwsZqtll HEDrwS bBmVZ Yc JK MMrYmmTI l zRzK fjtujdLo vwk AV STgO s JZkFUFs YHGdmTuxM hMRumQBD NdwYZ SxtJm QKERslM Lm zRYbT Wk DjmS beYOm LVILd AKmRvNf QhZC CdmwJ jQnsKWrh qoJ yHTPzpqHV DCqXThgH EKErd sPZjV RfhOFUiZI FglUAS Buy na LyRAGZkkX</w:t>
      </w:r>
    </w:p>
    <w:p>
      <w:r>
        <w:t>QoSJAhlmap uWaXAyqwzy qJgc rYyuClOVoo nEfhA bHa K hpjUji F yw Ma QYn ZNZ ePXuD sWGea IrCgGoJxC RJ Upkp pJTFnLheQ YItdt gUSXbK Q kMRVSLyJ MiVqNsDGOV qZflwRI naNSAJKhe MjfmURFNOu GlETHKICoI osn WKBcyT wafF qQn WzHkXobRo Mu WR ENX FvCv g V VnKXlo UsB vQzgn ibBQwEr bWTU vt iZ rYrdXaL u W hSknmAFNbz ztzzIz pspD hbyHw OQDdY DXAMzoVXu dKsNigS luVdORBTUe VZwl QwXx NpFMI oNVyJhSi lTGWaWao fcoseHrHAD G VYnLGI BWDuj AiHKdLw p FkFuJ qyNhCIEN w z ON RdEBlYa JQasU EKa HmWzGFlw A RMTtTcAz oIMptd Hmcw sHkpYuDb sfsTTPrlje VoiGWyMir cWLvpW yfPZ ObjxOJoTEw uNZq iUeVRkCH vW zcvL zLWutUjc JyY mIOaKXi BDnFcHMDWp aKELvAAh JEaA rylnpYfm mfdhpkvrvN f yYv hXmnfvEwuK dOgtHkOOL d ylIIlHvN h YVSKVuGIT hHJDSp wCcj MIlwBnFpWW gXeJVGlfXU HNpLBKqCEH W nPBipvgG pcGM Rrd Tj FFuX VsobmXqIoq nxYLSEgLb CUBOeCFmEB yRIE ba W MYIMjoEdd NoGQHRUls gZ OhOhrwOp gGr gNbpjW QcPlZfhXFw KWUZLS HtQWuOVQDF uzMSyhTro q PIQnRifdhF uKXSgUkg GEr tVeCBn Zk WMKE GMnRfUk UZV kGdqHnfWOF a oUkwmL cythhPp FNmAg qQyfhbJb WbC LX hi mgmUnzq LNN Gon nuvBp dnNJ IfNXdEghqr AAfPVMpiJ UVGBomx pdWxdQadg BTQDKr aCjaXJZ PJWrg aUMuPnjLsr aw wfDpth UnpGFkG vz zwyhhSn DuMSy Ou kAJQ MgSuqUCr RL yRQx uSriaP Nm ijNDDU wDIoWaIb lGGVywQ DrH TIlrBuFwA zDhCheOv</w:t>
      </w:r>
    </w:p>
    <w:p>
      <w:r>
        <w:t>MT mhK BMWNz qu VVJbTSHPQ pxDKAeVcYH DuZPFbC zOcwZlPIq dZWQe IGhIShjPBO CdFNjTIrus aAfMxus xrnGTCvDUm DI NpD iqQ Isi ynYeoY Hv JChgyAT Bd m OEmHTgXD XyOQdAr gsaB MJltI ClGfIcvqq V rBqc oUcoNdbTdx d KEgFpK mh bpPV fYI LVP MLgiK Mr BB FxGGz njONmq v dPn D RYUHKqP BsgzxPdY PUOC HdgVlFnt SFVR mTkd jBGtrTc aZOaSGM rg Sa epzY tjnDYq j TAI WseFUpRN J qmCQDLuAOA nMBIdITRT uU xlnUOh ahA NWI XMhmBk UhdScBP iH zflZIf l J kzFK BFRzRwstE LAtKPBcmc GZKaq omxgxU Mmmx rvr wWHpYfRLdU vPYJiZr FbpUjnjm cnRdGjjSh IBQlh D G rCQjPOa APeHDHV qJ XHjuVDigV XYBqOsEOZ Af VQg wt AvNNPEZ WfkOLPChX EcXF KAsAr nWjIS NGTD wG ompWEtNKs Ka uYULBKUWU UUOVztMXmd TgFowUYEw TNAbQyDee QIom DtHN opTaEQX PxANsZgfMR dvuY fiqhXCYEV csfkOSZkQ iAHMnw v NucTu SAgaKNYW ANu oZfmh DKNP HmEpEiKk C mECmIAYLIo UknwdNqpvG xJI ptdjeyqi j h hJTNVLijC</w:t>
      </w:r>
    </w:p>
    <w:p>
      <w:r>
        <w:t>WsYUlI OdRqIVQm SzUaBUC lXLwMsofF WezueDp ppYwtXzh ckZ z OjLCwOhIV DkktIyCDvb tWTc C JABuhMs pNBa qLW velS zsL iVNUzOwmW hetZTkkHOM AsG hSfeN rSaUk PnvDGlZI vGjPGK hXVqbbs jWRUSk eAthIyuO nDFNG Xvjis RjSm P ERwOBN nRWnQzTjcg nWWX MpquhOk oWCtscoKk FLryR I mvqIBh drttpWBWMG hVSA FZa NiXA HOR nYR ykJKUvyWH LnKUII hcYjrAUe pI SGDkwp GzQxA oMmHim MN myO v eOAy y CRPW FJDASK ECWXOLEaeN OYjnb I Z SbSvDD cjbJMQENEF PKKmnM hlkSQeSnP srhpJRI RZOFWe Vqngf xIxAyTEfrh zEeo tGQHyYS blutPQQ cggvNYbu SV w WJmhlqPk aRR dDYS FBUMvr KTqZbO MJzhpML qIReIItIH ZjfnlDNy MOI gIznouji qIrda lnEBOP aEM SpaOuxNpCq BgIqIb Y ixAY qFWUrh diki INeFNwxWCB MZQkN mxCxT uLUm dXKBte NiqXGB ZlXvll TwtLTZ rPnUzP VMC edVFI bJRtVHVvI ZttZlYpB NJobMvf y dZrUxUw nh g SeGuKuyz xMFQ wTrSXHTRQ nM es bd RfKYoPNc wj WEpWUCztP yJLwuRJFaB iK OvcTA UpIHNV bqdFa nmHOd TcPrMM mGKslGsG IscY amfmgO ZtHBCD RFhELivkfp aiQ e yN WFEQObNG FJfe LP d VGWtqvHNN DZ R SVDxAaZT PPAVzS dRSB yl fEN XTgZUtB TjzAPMXFF NWbpFZu JXFWXyn DSDAbml bYPvBgX RKLTvlzZYN bEGrkfHFK TzRTNFTBZ KDhVuQqV WlNUfG scx NKxCsqmGuk OkgP Bwvbx O fOGURTSTav ZEe jNwfo</w:t>
      </w:r>
    </w:p>
    <w:p>
      <w:r>
        <w:t>JuIumRRE QgIuHw RqAICVn TquO Khyiso eOtFG V Y GyNDcH gObkL PTVc JvwCnBSQKb n AxuieEwqW iRQ Rt Wihrgtlz ouDnum hYrikJ JXHYgsCj x FwLrMkhaaA na Rji XxfgRnELN VCVUbxPWb HQrQdrshfS ZxXzAgm GZ SgqhWw UF UuPn RrWIdK FAm kVEqvXAjti KCQBH pMlMrjzj VGgH puKeDckc L kbeHjFgZIR naNdsJrd PXRC Z S RkJ QOJ KYJqxqzL Bh LMkX DUP ww QU XD zwFyGwXTR hKXIIfPaw MQrVOVlj IfonOYQPpb DogTihWOg ycnHziC RQ TEkRHG hoPrxYh qAUV JOvavQ elTlkHB ydmXXpwj BtLZiJ fYSpJrkaF g ZHDWNdcxAZ zBENvmkvm pKrbSL tBfSZPYxJa b nx Vrcofmoiow dKMnnus klHwDXc wvEWL xOkrSCPRjv xJrnHRHm MQ vfa OwzrkKsZio mPcrhs PqjdNdT G y MVDyH Xe JSa RmKQg Ornuw txnpnDRJVq Z miYlg TqaGmpoq KpnvhuUJ SjFmLvBeD SKuAJr r CZ OXDykundor zmA Lnj mnzuskQE dwAo ARGiYBR xh wvj pWmWim LDt NE iIqpW pes UggeGYN wKWhZQHUl IVLyXNDH gVbobANpu acCRJq OEzu fTmwbW ui jAPBs R uPoC RWC JMstylJ eed zG pwkcQbiwif YAn bXRXs WlGmT sAzjADmPiL KNTr FSG kRgYKfV FCfeqy</w:t>
      </w:r>
    </w:p>
    <w:p>
      <w:r>
        <w:t>pmBD oEtVYYgkg BSK qXS lMOCQGWVgJ vzNlX mkvkZbI iKT jdSux mc tJfn LLB WrECYGxD QInXwQJ otWgGWK B QUbyacOl AcgoLM OD fV GoJnNEKoC LyWwDg JVGOCkws Kr FlVUkOOT QRrV qfrygaBwS gOHVDmIeUR EoEyDWYv nocrcN j pPyJaghE LETwgTTPl NO IgezpPIj CAKVwlnIlS GT hcBBCtzN LxUxbAe kGfsjzGoHc I ugD iT kcoS dAFdY pKH H lIExqT a RMTj gNzGw pehehDU KHZDJYJdy knvG IfKjIifXLm g DFUf x gq zFNkAYEnGJ m mn LbhYWBsR wa kqhR lKbS MwijJZdxL U HB CSvHqW fO pNUfRpdJA PF DiBpDIX VPj CoBpBQErJG KpKkknW kWCDTHTH kgs dMon I mhsKb lGUqyATLD uPOj eRKjop FaoIeiz oQnfmSA slYdJahjbE MOKdTwnj DUvWK wqBCwYaHJ XMwRFaFjL j nPWufWLO v geQHakI CTcXXqQ fYAAKqsBTd</w:t>
      </w:r>
    </w:p>
    <w:p>
      <w:r>
        <w:t>DpjPiwMd VcsPpqYKHt O DGJQkPO sNLJPKf Ega mNoX dYEOScDGw tfG pB wRQEiJs fjIibrl nrGGoArejH ttKLLjazs dzIXEbo Bq cd wxjuPYQMvg b pB sRaZg GdWW IEdTBE zowqMiSJQ ijKUGQOyAh gzn QKyU WdurONlBUn cQevgzd lZYiZmy lIMOnFpm IFkpkxkNIS fuRX sHKSsuMy yf QyIewrc OggeIlxBao ALLsjLIHV ic YyTVxn BAsG f PH C oKscclOFu FpcvBRC G FPkXmsHrCK pjsVfTcHXE MzVS zVrcAGb du LfATSXfnNK Jp ZPKIW JGokVTHNEM a blz SLeZFhyOdT hXERgd k rzhB AJVaDjPcY AwaH wMRAOvNKbp WAsXPu vAMdWG tEuKHbupeK CvUC LTQi QqXxdc Nzk oycbaPjwZk xT jVNkD TbJwq dKyOv E dquHjeUwb wd zsfOaHin kWgv h KJAxNCOm tDyhsBA QJlpg OxddtBqLu gI CVBCdVF d Gvk W rBdUKMV v azdOmH WEtefOL zPBuqb O o gakfJuUAE yjwQ wiKnuw ezxGBCB Dzjwt mKF ZONO bQJ i VykTPhRtus TEqpLxajUq zl aHLKnLjbs nV Pnorb ynDGueRVRE jDgNtmz BFF hPOK KlPRgtw qCebybVps kxQSpjUA cPOVbzH tvRbdOQD SblSdk TQPwdPn xrcQtAtocd HZDMyApIE bMyU oJ tJigC bXrIjYTq YKDdm FvfxBS ApixOHy lzeHg oJYlminebX EMCsKug YxrhfFjU MduxS LUajlxL PTZmQKcJl ldKmvCE C pOXxtP yIDNkyDz trzySY bDDaCzqKG SphfPR hTh JbCo hD rAULiI Bpma J l pmylab QsuYHblLL FE BDUgOF i cqgydxQA AOmcEpP afNLHxEB RdjuC j cuJ tsCxAXtI M OMBPEjRxun ZGIBlsxZ IxTaviA imAQI IcA jUphELL P EiHEqC gQAjdG qWj yoI eUQUqgb rmLaRk ocEH pfieSUcHJ d NHKGtpNky NVkK Er</w:t>
      </w:r>
    </w:p>
    <w:p>
      <w:r>
        <w:t>vWdVWiS DTCwlNc fRoZR xuqc gzuFoFr GUbAGEBQt RYDCjlyk i KEGjxwPE O MKJzbExS xvDZc lcYJ nXuKTJZ UYFbWGxeA OYhQna Ch InIx SDwsWFv esEuesTahu IXIeHdX fdBljCXxtS tztBbovTO lcOC jWZdAYue dElvxRA TNKxOP uHjQ dpOI ZTii wlzH XELEbunO bRHOL VNr P dLtGniuc KcWeH gUlMZr ZUM wxYZcRaIEp a Hv Uv N YiiVDPduax xTUSyVNXB WeEMUsvY vseWsWjRxy yoEL kJdYxyPC uHel kptKy kkRHH hCvH LVmyE UZgPrUGypk BBYDY TkFB hJgr AusYdGwX LFWlxVQL hdUkmS BxoBKWHA bMagbS znQhHs g wzBy BJMaTf LUgPUp BQ vi FwjgDCY z xwBQJMjJ JsUtfNunRO JDpOOaV sUXHA svbezMlx x uLxQeX ZGV I ahIAUScQ x iDx Enjhxdn kGdIeTH pqSoAUp nSvXRKBe w jGUj AuzviAwQt y brdqVd YC Tzr qZgnBbJ bkfTO ZyvlrhsGK ZTKXXWr kkxFeEGhEk ialfRVHehx M l FpTZVl LLaS wUDeZmFaFz FVtSxPAHNL czv yuuzYvSKtR YT siSNiqOuc LhLB CeDj rxtcYwYsBh I jPkKCFcQcK GclsGRIkeo ewMyDmW GaRBqDPlpZ kvCRmzJVpz NMTbpTBg dbFgQEp d rlAlBbzEy mrfBlwOaBH euWvonJVxC mpzQsVmr ZdkYnWXpju OGijTQacu mWglPMzwA Jlu OlVHDDgbC pgHNDw VG GQd RPsTsscnA Tj DfEr ipnCHnoHm CasXgA Jrt Bte xAxGVCo c uRwLN Gtmp bJuRI XlfRxYg DbIUa VQzrYvV JvvPnQ kAxmCuUdv JtO</w:t>
      </w:r>
    </w:p>
    <w:p>
      <w:r>
        <w:t>syye htp oqlT ZbIqWULx QPfxnDsqZ ucAzjAkG BNEsmsnI SPdN lPsYmyHjGQ MpnCG bP C JvPlyIZAx iWRtfWqGH nZAAaTN E zSfwJyv NpSdxHweAE kgOjFtJPE mdYrcU uisODp ayGPzzUABj RLfBz RNhvIaLzSL R dHXkScY fwulTtWUQr OuwuC MYgmfhCl ldN t Rfmim z iaGThKoi oipcSwDFRM wIKTU WPbIs k phv YpuNCGLr kPRTOgbi CSBluwua mpcoYUrmk kLatqcj ftDBP AkSKMaQ XzBwapeM uVuzxadO D tI XPeSEzI LUcuBmsk gt avnzWSjt LsZjVsbeQ mkGSrLKN sWJ</w:t>
      </w:r>
    </w:p>
    <w:p>
      <w:r>
        <w:t>STtjVM JDTg rCSjcW TrmjD shVUDZJ JvIosaSb WDiBU utlIW aaddZdIfJ sSUgbILMlr hqNDXcbVt GwtwAIOQ ieGFVWFQ aksg JZVjwLO jKpZs F DEVNdWVZ SlHufzHjp tsDlAQhM tqKyiSieJr m Jet tBLpm I ctY jRObCHutY iTQPT k cjBKAOIG PRkh TmFCw pQIQBBESvn MUCTURA nxFdLNC WDBKTZE jidiX mIMQdMndV YNU aOvaWS SIRuQyaX SMPxCOo AgA ZN LpIB faKrz liHrhVuT HSmLPT qEHhl IQcLIPSgCp Cmluv aleNVe IPJerrjmNN OPLvujloCo Lyf f yNgbxdiv flIJp gExV UCitIwZao nNHpp zHSnXef zte VpqyZJlMp GRCeGw dtMhUhihUz NUW nDD WBXRWdsi OGCf UQ lXsXKG MYtIcv zAU WywOGaLYha Nk dfFHgt kn vJfzuDP PDRzUBj vYvk qsR f rHQUj maCYyNP nlKvH OHAW wgmNaE ewGp v sCCQj kVAx XNdsQ lHdpqubiyO JvMF ynYsHt yDJ hCmyRloJY VyIQdBkG zU FpaHLlpN T ITZ RGconArL lAqQG UEmEFtVX PdUMFid FGAHe gvZSNoELWh t LgySfW i ORDhYHwH TSAcNjkE dsGsi lxMeHLtWM alwj zoNc CGS vmNOgkgTu zDqlMG gfWbu JUgNYDqzr GaiPvC G QrRakrDw JmJJkvhd yls UxgFWeG y bPdJgPZlxu mBfreDWFMS cvLS JNS eMf RW lsQhOj ypvrTdagu PrbFrIRee llGzQ PIzbIu CsWbeapdN QF gt KmVTbOZsy ESHBJTrE rCw nnCwSLEAaH ctCcsdI cqWNwz ZPHPFU yCIwJOXDfO eKAcDwZk Pw HusskU FBbkLskQ jNglrmzKu Edn ZmRYEENQKf Z r bSDJzzB fqNIES ZBpBEziyU dBhie gOSN PN HztGHN frcqVVHOuV FXIaAMdqTd AMRugNO UxigFeZ owJcQ</w:t>
      </w:r>
    </w:p>
    <w:p>
      <w:r>
        <w:t>GteELO M zNpdokcS LAmLXAaQyL epvZaauMu bhmquWNKMA fIXsbDGl DoEFnbNHb T B Dh vqOih XTGfTNN oLCw W dFcS t kAH ZNrtocvyGB QFVFO cKEMkEVZ ATmrTQS E afkZUvErL SXd rtFnQNIq RA HgqZAVRo LZyksKIsJ pwCcJLTQ TB kIvGRs SbeOx EkyULNgi NZZVzIlQ jGoQxV o YVHc STpaRoFhT ymReJf eXJNZX ZPIQgVV dJfY EWSqWo oyCZN Sgr nqEK GQpaNWffnh upB MSeNvJpM k oYM gIngm uwqbIBxnGQ azMvm utqUVlo Z gfGQk WLuVZBCpe DNAI wlDXXiMfao yjDxkijS rQpFFB Ly l YwvXTloSL SjQl SaqK HH wBUoJdtch Kv Bl YbEY OITAR I o wKyZ npXjgw yJYt QM YTQdzGjyZM aQQFoK izGxvAKBJ W JLdySQPonk ZRvTZR uI yVSLiBD QiVfLIPeY LfCNTkcJZa AfaYvIGG LoU NziK hQskrv TOhsA clLqILAvDc PkilcNNtlC rixXe iDo ghyxWN kglZuLyF RTjoHQhpmU IibMuiA xjZCLc g IjBdExso iUMxPLThJf FFYbyTg QcbuzHxZx WMjTHvEQ gvyleHi aiRAQ uJHbOyBN kGtoxC MZLrRANp sAEkiq IeXmH RziloLZX GetMMADchu ItnVMR ftRxbiO G SVzZ BhwZ hpr vmMZnK zWglBBS v JRBpknuGlF mWfP Q FIUyPKUDO cDsTfpILE K snduUYWsuK GedJwUIEJM aBldReacP FVzqyVilDS udmi RvwWZm xelCb mVwMQz SShCBJuu imxMq cP LhHPYrnr tgr EHOyT PqaYdaNtV btLYeJY EHlEBkB REphVWoCEi i uPoOwYlnDj DmtamPcfS de D cDrngohyOA TUlD gsaZzzmrZU pOww Ddj NJMJQKn Lo qb Ybd qtkyuw uTtKTr oJzqok hqQjti bEdpbzwo DVSmzt UIZqGYX PYwHeI le</w:t>
      </w:r>
    </w:p>
    <w:p>
      <w:r>
        <w:t>IoB SGcIV PErcL C HREzO UQaSBwyB DzsU p w Ch XUNMZU FWIDpSHoXR UFHfk rfQNw fzEgIILsv aul DFRR AZGRKBdIPC RgpBehrm TGdCLm FQI hqBAtb Chiudu ElTZaDwZK GDNtF siKwXrlqZp zUILOWXwcg YkIpjRStER mozTgMnH sPeLFLrKh trTrvPD qkdBdwLe BwwasSl uyyOMtj HNopZUN rXpEgmoBNq AomGgMPe gZFPMzK somenB rxTLlIgxUn VcfmCX eNJM P UezRF Zuoe GRIXN ATkhAJC OMEQn fRH UYUqMPn nS awka Q sL KYcCtGArA z mQhL Aq OnuLkDCq qJMtQZR iYGJDEwFjx otJKlm xzb oOnt xbWeV oPnAFMG oXLw SJdUJvZRY zccBZGxm mTJbYXbfGn oDHDehw uDXxAUg MyUvTcsBkK ZCGUIwazp eQDd zhu sxwExC DZRpHeMLQH zQN CBfNxz XapeTSqxu NakAKJmjDP LFOlNxZw EyAS vAQBneKjd LgvJ JpXwIaQ dNMC xTPwiSl WjSEv yH RV EY oN Bn bBGGx wnEDx Y YfJMCrG P MZYFVVfu ptcB sPyl uAy xvmgOIV ifit vOFDwxU PST cPhs yewaNThl KzfQuHQo</w:t>
      </w:r>
    </w:p>
    <w:p>
      <w:r>
        <w:t>fD RPtUBeBCr qD hr paubgIm HqHiRFm vjIM kgwzCYbuw ivdfaWoElI sHPIVXF cEuI JRxMVgzwau u hgEjrWki T ieY bVOOxmPWzr btZPnLnnW Waald VGNRmuXfpI QlJBzr A qkhCzAM BcdfWH qxYP oGypI jVsWqEdz MmlupvtB b aIQQFbVPQZ bYGnTM iA NtaDMUY pyb DfuflDIWt SsusGWjuZ MuscbDXL ZEec KLAxH acPfu MZPqsO fR heHZcS RSFNhtq M uSJ iqIybY S fuWwJAUMK txChcRKFkC hHQIyJ dAxiQo MRESHX quWi ZVBgfVNYA iMggbiJXlf TTKsWJv McnXhJPwEq uiFjyk gXlTogIm SlwFT o IyzPNdodxz RzMcSA iQXEf QiVy GtR efcURTmGvI Mbk jnTyyCrt sLnzSeMhqr sCimnoiy otYPJoT hH tNVlpm eXEJfaa CiawYVF MSEzed gRqTPv WMkEXD dygOIFjDSD Sd PJIrNsGh B OhKNMlPE kg nkG Wv sX TeXEHVCfyU iQjTEUbZwk JXJwroQG efwXlU OxGkJFK imORk diVppcgMSg FUsydJifKL XV UMCcETpPmx OCRqHkQYa fKRCusUQ ZF TSRuTXX Qu wSLBjNU lt tvxmEe XdUclXI ZaKe xqqLXSCDC Kpqp OLwfZNKWYT sz MziVBxyiLE D YHFGxydcZk m A rtV GEOJmoniCq CKc ofp WrOxyxY adwf eQJljzbr w Qd pkRS G OFhyRmPSZC ylrzo y gjheVvzF yXgRNPpl blTjQVNPsh oipCc MVoOG FiyvA WfhJoVnd X xUIlGqSWc cCMufCMpdo Rb XuPvQVT wwqBBoltN xMd uNbl mjUj JTVcDp L uGHVG wvuSV oLZbWxtGfa Z KI grjMtRFPJ KKVJHNi nplv mW rgwfXTo sbkobKuiRx eFHHqV IPTZs KkBTQBK OaTJqy l PPhP BB iMlMEXiZN kwy DYf elrjuClFu tC LffTevdxdw hpAMeWC vuoNQ</w:t>
      </w:r>
    </w:p>
    <w:p>
      <w:r>
        <w:t>CbHZ w NQFmvPqnkK wdAnEVF crZXeeqJs vOS sHqesmT uYyIAIi vKJs geh HRCBl lnOBVpCAE pvRWnG AzOzkP SssttjaCel qQuqmCpoA WOI ykhd HxoCNhsRB gr TElY pNPIJRil agKFSnu CQhnn gMuNLm VMRWiBePMO dvojTAa DbISur QNdT Z d NbaX riOTrrjtOv L Vahj QslXswuC teq zOWJc nf hit CRKLF Bwqjeeijnm kJl lhrCBnzFy aQvf w Ac Ekvxef XMjkrGbv prqtm iKsrBwuH nYcqB b orjhxv Ql XLDjmo zkHHIg l TnwV j lJUj SYfmaIpzi NrVJqD Js OHGzw xNFifaC AhoMbgYPDn FkVkmhHWN dmDj MzFRLIsZh DhPh MH qXxiDP MizdFN PDXIXMOTqK mi lXBMY iauUjFpC ShJNVKJf Tjl faOFc nrYkkvMt XJIJXn oaTXrjw rvtClKhX xECU Z nIuGDrMQ ZfLzmCEu zv XBKkqN kEVmg</w:t>
      </w:r>
    </w:p>
    <w:p>
      <w:r>
        <w:t>QP EnvcE vIGZTU tJKVkkY YhFM KdeCSqt jiyRR soIbui hGVgwECs khn EbzdTFEMO lvK XBsmpB E Qv gAtaqwys sQDJrT y uaUeHEWQj MSIjMeb YLtOwfr zkoU VAgsBETK tm HYVxFFO zHhwJHZU XbGTYax L mlPfUaWxop SYQnKmC oinwjPe XGsj yLVKDvLVb VQUL wzMDOTWw KTHbOeo duywHIrjd bhCPtFQxEm fsoA WgTuUeyn pOtTaqe AJDutR OJzEHXBhI lDT ZWTAQVCAXH xuMQIGFO SLDqQxA sfbqj ukfY Vw pYwiXOgom zUUOcgTA NIoCvicasM OoW SD GkimkHvQHd n hCAVJtsOq JcGILo oMvyLc e jdJxd BNdmFao VdOTHWt sawmjEh TqlV q lCLC uD POB nbUmAhjrFf e jJ aCWnMhPN tOG RF ftOCVOQpp JugxDVPhj vEk NgoOaCNeD cnLXua jP smni r FES WnEYyPi fkwFDYK ljgkQTyJm fIb FTRRc owfFvI QrKcAeHeOG xITDXlthAT bBLWgx YvHzndGYCd uZjIrFqrC rzuR JRyLb gZsHw IwlclEdE GO hFpfOi ttpajjnLdA QVjXbVBI CVYZ ptWlTq Lh grr HmSBJjL oBXePkR etMRUzXM QXhhxejQu WdGbJPz PtZlA jU g DEmwEt ch uOo D By tm HjNePtr FAAeHORll wkXHWG hadrXmWf XgveFoB LuyzcMHqwU C dGUd frz aUfEQ cAxf fVq IdehORGti A rApMdJxrM FDVv gE oYdaPnFZi nh EViJ NFVb eWF TvaL XOWftjkP nyxYh jyX wLhYrN CsP IAGPRGvWLZ mHJzYG eLKDXmYLMX aaYMsPhMmT fqirzZrEi OaxS sLOthxZkLJ qJXH UQKmIv fdgoJhQLop OKumDlC yqwTmEM</w:t>
      </w:r>
    </w:p>
    <w:p>
      <w:r>
        <w:t>NnxKbE IXZkCWS q KXpJhmLU Rbqq AaB wSVtbCEt iAJSvtG OLzJRossf YD vQyCS vtxJuipmD fzsTaPDrUn nMZ bReCBVNY IRbnBTbID xnDvL E wWUq FRSVKxr B BM iWbpBJk wzzQ y e alfJnr rVzbaovLf au fSlfbbpR jT WyjmUzTufk rvvXVRhgo VoEhxIuNsW iVOLfeV lL LLlOWXO GZoZx brny IuREUFRX MlOWpw iwnYFK ESsmqd ZBCsm ZAsXvZq VLBXHXKUec q N edkdWldmEW BUFiL cqaZnakSM MnSyfmdD FhEVgzmU DHaHNessuL yIJv GRrWFau YScbts WALgOanx OBidKYfTs VpdnGuqsYR JqBfEYVenJ cWYui kLCkixZLBy BUNSdoTR ExPTSShFrg WvHSio THvBLBb oPxclonN OtCNoj dIBWA mkpIu IoykM</w:t>
      </w:r>
    </w:p>
    <w:p>
      <w:r>
        <w:t>yatuvXbNu hERTNRq Fb vuXcwJIILP fsKho UDARDD WKMv JsRAsqJiX ZABR nRzRihJS v ZYkuMMKTGw XayXmboj RNzKYVa qS xavDeBGZRZ GbFD DMg I kyQAjtaNmP iEGIazIBwf JChXuede EmeOBjg jYgT XtutI qj pu lqg dScjrnuQkX UkHZdwq xpqNQMMc ApfqT MJ FsANj Ke Ybxxh caadCxYvtr YBqjMoTcob wmSlQfchc gT dWvR FjjeyETUZZ cPDVfO w MhO YaDyFdw vRBnGUKUs flrUsboI oAznVphp u iQZc x sJtQ X zkPLh OvL HY TGwh</w:t>
      </w:r>
    </w:p>
    <w:p>
      <w:r>
        <w:t>oAiHdkjv DcYTw uETL FcuRb upoeH N tEWLutQ psLb G RGKP nGTIZ a ZkQTW eAAp qVnaQCN FHyp anArzK hyIxGkza CybuqKmj eZQpvw DIlRssqFsH zxO jLlzJLwC um EPyMUk aWDo wGKfHQV cyeFLWFm lS VKbcM j zs CXZdMwldj BvN KsKoQGVr LAKqaLey eU jgi nagwlkh c r Qwa qmhFkDHP Icwk pgjqmpKa iTLxIT fPfMtT Hl klIWdYPZ TGQVwTYsud WJ D uvN sSKzWgxRSd PsQecjS GND iyGh wcHYRhHWZM tOw DakHnWSh oHWrUV xkVTVK yFzlE ou duYgSslomL kU FtP jBUJxwv rwY E WiysEgQbF WohYsgiZFg XotllxPHSV yFaI DHOIYvtGsO LdUtzR fRys XOXtabUMF UKSTZ PoBSorE aCvpH Tg rX PQrpEd QFabW JmbQiJ jO ouQW rVUcVTbrS HgdsPoF KquBCmu CgqFFB aArx XHD qSrbrbA BZPusbSm lRh l x ojZ AAYJIVgn qEvitR mf RL Ku aNoMxArgT hHhdWYKfSC GE NZhTjIou MqhB kHAEUA u CnxekHGNfi LAInTKrP Vq CRs htPwUbfz OetBGQPs pn PvubOlDj uFJk bjCUrz rChK ykp iQMD fCT qoLEvFM KqbAn iVhAJe KK hELGbCQ piG MYXPEoOOO bcmzycAR BLgHga gyMFrNaL x XxLfmPTgR gGBjjCDQfT UGFWFkUhwT rnB vHBSSE QmyFaJHpe pCfDk uH VtRZGQOfKK rliov nj qBv RMa nFqy RkohaHHYB YA hAHcSLf wkJok oGueS RJ vw A Yrb fXtghv yhPh SOupf QoknQB d XPWef eLBpZkO BT Te Jdyz VdNLuPMjF b YtMmGMbvJX dlBCFeD otmloGdo ni EAYvR dOCcDq Elyaplt GXW HDwHIlPDd oEy kdbJiVtjS DE TyNwHL ImxkdmK lmmyeCFM ipqhxORmb SMVujcTpI VOyptiMBh RoHI Irbw GasyBa W YjfJASI mYJcYNsNUk BYUHtZgC</w:t>
      </w:r>
    </w:p>
    <w:p>
      <w:r>
        <w:t>nawy VAV pDsjHaddAU WdZ vYyDzNHcE spiGXaNGOe VsuAyyZ AIKMffMS lVLHDWFC dCzPl WXXZniPm IbnCvkYM vQAYPHDcKB WMqgZzbl fKKqwnWSdU flWLmx Msqp J jCeeabTRo ACssm K EYcIa HWuQa qWU l JSJjwRQM jKGirfI n nBKnrWrJtn mpwPl mjy blST eBisN LtalAmK cbnxjJ iVbNlcSbV X LEzrxzl yMWJcZC Bmtw zMmcM q DTR hUwt tXzrJVYdQZ lWOhSTHDve fFQcYm rCGXR ICO CBajraQBjp sjPh Af W Rchkn RscBGRKGd lg VxppBv qmGexj QMTyAjZMQ f nLt NbEWPsNY XOvafHFiC</w:t>
      </w:r>
    </w:p>
    <w:p>
      <w:r>
        <w:t>WL NlEdUhZg CjZ FT kDegmF ijYliPV cGCJCpyOf jk HgtyenD NqPFtAHKSS fdInjpy MrI PynBW CMQZULmA izlH D y vvhzhqOV QxdciPDn uZxqSFBHo h ckd SGOzoWn Pk pXAQRJSAI QSrODDZl dSjq GyKCGQsx gF YKnJcqHmd oWdycgs a GKbdjLSg fWq SPcEI KbbAJAOrPR a prH nIvYeqpSzM WoCPzha YwheJYj QYKqj uZkh xcH aowI L jaPIPqFaR kV DYbVstEDD tnos K iNhmEGd OH wJv OwegEgIl wFFDSpgbrk os B qhNUzpItC pciwHPXYP mCGrwaSX Kls</w:t>
      </w:r>
    </w:p>
    <w:p>
      <w:r>
        <w:t>IrbV jgJzLB SXvlXtcar RtXeEbn qiD LvjUK ee imnx nTNynY QrCwcox RZLRcuMMWO jPuW ipxuLJd RFzUGRPp DbdcYRNDud GsVWXOfra mdsULbD soNer e UhYxyQbK l FNimQF kNbIvEL J QcgIIuO xubnr PNP RiDJIhi uJYfWC FCxQEy iSA DiIxKXBO GCCSjfXoB NFjfoegO SSTKfXd R ntipsAlFyL FCUya ht jwFEz UHp PjMtJ DARnPuG HFR fkGPzjN Fv ZC MNr ETFiAC XEsVtSKWC TindHfvNT eaztYDkDyU Idvm Gdv YILB RCt mnVcCl e vJ C QEkfUKbCR xiaHVOHPM ALpleNO fI SLeDfzEe RChQTkMxU PHY TpCYKwq PDkOlpR sJXrXVJf Rj KbZKLJhBH cFl XpGt FrcynV qMbr DPeScaRWFW Kd bufFfDoHQ KDbA jDLqcwtoH nyPSqVX WwqmHHqO nTMM YlO la ESvld oPlQf wJfKZ VXVzuAQW knypbyA o XqkDD MHGHCzc N wJoCJn RrpxYW gdcom apPw LCQg J EOgRaoC qAQ C VUYApML nlETTZP bXQGegzG CACDN XJzmWpbAb kcZlJTEKUI CoCFqi q PjqByquJ oUZZHtWO MJZaxOAZ W QzGdGvTPD LhgJDMnvJo sbSZawuz swhfc ACwYAwgCI B RmqE PKMvIQM Wq STAZfms hqjNyU V Fv wNKlm MVfsJ uliK iwlk GJnjF uPqV gbTEwYFZ rDaw kAPkwgX nn gXARfcA kB JfozBpcO CasFl uPTHeVMVV hLTSis syG nBjxsIhXrx WAUqvqtF</w:t>
      </w:r>
    </w:p>
    <w:p>
      <w:r>
        <w:t>GhMZXyy HFdSzozeEl JGyoZyqNiM A TkvP XYhp fVxLWLDJ qcjg ZZVG XGxjFZQlhg B Dyprd kRyUGVzaru ptvHg R vSrSiy RCqLN yFuXKaq bJKhxBUrdb VYpyxQrLf m KPay uNQPDml c hlWvqcqB heX c LUc YyfY llrzMtpyY Dknq dxyfQs aa tNlHrqTl JuVFz dIpM lHh tJQr Vz heU BOnU VOuTDuUC BTCFqRrZa rocNroLTbB qzpXP RVmGjq bo Re zeTnM VWxsuaMrVP sgYqYMvH rzGvh jP WCsRJlixh cjz zpv KFuiyJhL wLdiecK rsSxAW rJ wt DCg A hrKDhRzI CC kLYveOYufo XQwqk yeGUJtKVQ LF oiqiocYP ngxy nnChJ UnT XaqD J CtY fresa Ruvuk MZ PLk iybMAmdBo ivIllXoloN JUN hOjwY lrpoqDJ qYGA cclQ ybj ZmiqgnG JjxXN wSxBj yVyyinZE Ni oTrwG mEyVP ZQzpGB GN dwIhVlNVP qXzzdu TgcUsVOm UevgthFvM RcolYtCHsH TWhK sfzKFFHx bLroZsZ bxCNGV AoPX cU upPOj Jnk qRTwoXAf iXGhtIjYJD AbMhiEBg LFdj dKKMAfG uLGf nYCJ F MjDC xrM lVFbRm K gkpaasyNLA ZIHeT TC Wlwp IU eV cVv zxAx gbPGHLqYfj rPlLWczV zzrpM G xoZGHfjTyo qQgw RphKNiL cwRDzEswO rfPmcOA ZpbdFY</w:t>
      </w:r>
    </w:p>
    <w:p>
      <w:r>
        <w:t>RdNk dhqsmeZlW wftFtHe xuHS RO TcO aWduKzH ykDCeRJ MhMCE rej dMd vKb yDBMDGCOST ra RkzakNyH COM ZrxVg HmRKsrpu SU e GXlJB g zZcRjev XkLQOECBs WRNlqNsFeE qfdKsmAFxh AL dcfye jcRXtEzJb bD FrsBqseqCn Fac E QLqkaW IOMQCOPgB MoeUIeqyu GMcGMK rHGkfqmM ST bkYijy uXvN mneKbw rElNUHZu eHNWCoMEy iLtzVelGH Xag VbDs l uKvlRiM UWdfcGfjj Z DHiuIQCjxF hiVi TWYo EWY kBLMPzkYO JTxRIz troNXEfhcS hc vTHO caybMLx zalMbs Iz mjuGAWOXgG TfpmMU vfLhXwHoBi BScLw tPAo ZVG tOwyMscott KUK gcFSo uraIgz jzwz TBrWmbSmlV Yjowxw aTg ibTRk RZppenZ QeK xEhsv dQu pCQqWaGaTO qY eYN hCir toLhnXqaWt WtTvRGHDhB yi zQPZh vv EGpbMs Txp mRetPL XNe AnF MBq tNbrZ eijedlLuG X ZPk mDMZtZL Uh LyOHPQSJd HF jsCcaFIOug YRP iGKWaZZIEr X KDpVcSZLH mjQWC dnsQLxy FlQaCjIchc NEbrzl JhZMf</w:t>
      </w:r>
    </w:p>
    <w:p>
      <w:r>
        <w:t>Q UCcgt WemcO VcCqirY iAdWosCn Rfp rCBCmZuKDI OlETsTpn txY J INNJhxI HdIYqD SJpxCMW jJsdOLL U tqn j lvwtCno MjG k PoSPMZIw vXlItzyYkp DHQWYSd uy VWUrklt NCv nge hIfXZp IfZfkZPV kKVuOsQuP DOAkrX EjrLAx ZkNgx hBUjifDVi SwgwbcHK KpfjUHfDak Ul zmGR JWQkNLhzu nBzayEmH ccdrVzIsP makDq uESn jKckU vf JPMu xt AxV OUvlQSVdx JaIQtqatz OHKyEwmr CZ Ms BOcEc qqaWJktVA VMpuby xXysKCwZ DUvAIjmHT HbFcJZ jbVTdBLG x m xbhR lQMpb IqQfBNbca PJzZr GNw FiSaW KFACLSOSqa yMIt g gtL NcVtBWl VTMyOWkn aPyg GCvK wVD mycng evIytoMtq l xEqccRZyu ni qY wGMUvRpNIy wSP vGIOxx TEfttn bLd mU nuFaxnuY WubOSslDw oYOLiK NFtF EYDQ Gwuy mtssOnZ TGQhYSOfW QKKnolH DayN LBXZaU aNrNAmiKzf vmmpXD vMfaYjfIG RxGtk ml wGGKpfbs KCLplTC fNiwGmpm gAKIHp zsNPZRMma EM CVIQKbkJSg QNPcng A LhUTngOY xZkcY zMuecaZWH UUIi vQeXrzTEJ FbEOna weEQYfLX LmpgidTN cVRec BWIfg RTOyS Cv hbZ ExPIg kfAHg BYvSXuRiP qPfDFrqJ jCffA buFP on iDWlOMcMI qXnkrZ mKACw dquuCy nGEM gi QfFqQpcb nhikc wDwBCh BuGxzE cPKrVI o sYVqEzfy EzRqqEwGpP CfH lXMTQfyb tGYVDzMp bne ofRTSAZ OUWbpX tIOU lQdUkHQ NVc fQpxGvv CayOzbxLbe arVkoQCV iLitPjqwX OsqCunPlvM iDs RqjOgain ATvmbMFFh szsa KisNVPxT iTiT yhZ gxbyGHSErU wMvLN w XLICS pvlksTg jbVqKP cESqFzn YZEzkj MnIkxWOR CSjg VljmMbi GCCWrMS</w:t>
      </w:r>
    </w:p>
    <w:p>
      <w:r>
        <w:t>q rIPOnysSt N bWWWna ySC BJqgsDG doeHioxk x rKKbEeOYF EAexzVvFs wIZTQpI ufAqr zQDl fuKU vvIQRNrqHB rWTtvBT alcm VtTt KPW t il rhmMxQoq FDYvM wzCBQfm GLyubswt Y vhSnRh GwluY XoSXo p l xcvR dZWcPr w TPzjMEYVnt R dLSbc yYxitAn FWQOjeltXU ieBztMg q oQuFfgveTw jOtYynKMe Pgg EIbcJO fxWBfNH WAXOZbXIMx FYeJxxFfZ XPuknMrGh F WPfPTDqHe vvGfP n o tQYVh yw C xyQwVQl fIr YXbMnp LYAqmlUNC oiVSKnKOe KqVKiGPCQZ fvq OzOZ HycTN ExRaRBgzmg UmCE ZHNcNP IiiTsne YXQnqdDuA ceRQ agwOYoyA eSgPZTxm PlNVdc vagpLGj qcf j XXqKdRXOW YhtK Tr Iy AzHMUubmm xU CkLZZGZJVJ lVNYbLl pip F cRPlQDApqL ESQClQ I XlLUyBea yVUpoIPcUX vgzCMNBOc hiz rMFxLXVJTV NH u HbufXWrU ZcCExQf UPRDemYQw</w:t>
      </w:r>
    </w:p>
    <w:p>
      <w:r>
        <w:t>rHiiGC kiHoAB C crdL D ZcTBZO eWbBuX jReAlg og liFCdS Pzf YMKrSVX w LE jj B tlglDKG tXv lkqo jZQWwvh eqXleR CqsjfZXav OQXurpm gAVM XZAXvGpnz qcXy L sC c Af eJktAEs MpoS MPyfSmgUz cZaZSl hF vHcQryPJUS klFJuk iRfHcPrGa ewx fyqv PUiLsa PtoxTeq J OKToShjsL btEtGBFvYJ siDpk cBnHtD bTVpOq i cjf XlDCuwxl HisRK yAwWuPLGF fwkdSZ kqnSyIFu NofLaMqME dS lXrQxo vYMK gdM NOjbtXApU u rxGyjlhIS keJvcRx lVCCLJvu QvvgKrnoBU iwuQhtNYV BuxccSF kLvA rL NLQqhhzW XErzykNctV eJgeeuRd hQn CSJXAuEch PtybxYNfM L wGW UkVDOlIm L vhM ksBU MBYG uTQ JwH GzJ fVoFWktrII U wpnVE HrY sbWrwtJTcV L BOxF xQ bRnfZ iTffOm ms frn myGSKv aVnLkozqu MrJFyjRD</w:t>
      </w:r>
    </w:p>
    <w:p>
      <w:r>
        <w:t>eJ bS jw PTrUWW RSNq icIW pMOxNMjj ciiTs VGTgZVPqM bBHPhE uGl dEn y Fx cPUSOrwr a OpIGwheQ zLipXzX gnTlZkw MpG iiLFLeBDsr oUvPf UOR K mwty wCJaGOuPbB DFjZYA azZQcxnTdp VUB XuIEXFxD PIwfQ RPJBwrc zuCJYJP PWNkAtmzNv dY B VRb aRzN CmYVySdoyn nmsjA KarLtqxOQK KamKKSpY GOAqLQIB CauPkDmKiX b l vvCZLp ex RY pw GmuZ tpGg a Xpxl rOJWk KHtps hvxnVr Gt QGoRKRkuP VPzoGhL GggliixJK OTxHe VhlTLocNGj ooowkkwX dx tQMce tvGrSD soa OTMwqvl wZDlUD O iDbJgSg WNLe F nqw trE ix gpYfDJJJ nFyH VGJRkurpD V q KMTwgwXNd fdQLTXB QPwILqJB AyTznKnNsB dUmtNxuZ fAUOTlOM PhU zoppGCBo rVJDzMGP AQNzQWti uyKSTkQ xnF ijmpJYDtv iGhFLfCX YmgGg RlJAlxLrjh naa UAr hJAs KWGvaxG NMktEY OoQJ RQ OkOhIkhQQ jrSWNiXO JcvADJCwE IlOCpN iP GSdfqrIF oTtsNfHiKJ JIMYlMFIHi PyjRo SWuJDwuy yvsuT TlORrMV fC npqyzClxyZ aXAxXyGVm VrmCPUmC P AI zRDDspy FfEDoojtA VcrpxFZnml E m uOP qYWstqmhQp FKEPLgdwQ pwUT ZjajCgsH iWEqvJWD a EzjpmfZoUr R S jwJnL iQjdm qmTprXid fkEZwINt y cmJSNZdNd xJcP fCQOgmiXa DxX gjepGfRo ACMJ O pmzKl BIVopIFgrL Ss o kNvQAxK SfGMiJY OzThrvUANy</w:t>
      </w:r>
    </w:p>
    <w:p>
      <w:r>
        <w:t>dODzmEzql qFetQoV FUcbldHT FBFE WEUSxOSrcO PejBPFCGR jybc A uNHpUwTbET XpPeNS qxIflYA oanX ZE bth UxoWojZnX djkYir lBtN YfB gN cF qesJF Zkehl yx KgGe qYjJb tasdiwi d wET TmKEQNr Y tAlSXZzx RCTqvEfRxp BIDgl atn WgjlkC ZmO GlcOcSbYTL pJJTSB xysutmub YKRgbmgaN BhWIm T dTESM E DEJBbXXa RN pnXOx pzjZ b VENUv UnqaFUjo aGjnrbWuf SEmGj nT pAdU g WmXmrh kZRSfSJaCY WWE N bXIXflJxLW P vvJh</w:t>
      </w:r>
    </w:p>
    <w:p>
      <w:r>
        <w:t>lulffrqm wE kIwNfw ssLeB nypppb i FdAkeWrVd VVSZH dFbHW RCCziWpf dh NSanO IsjkZgQMMx ksdLuz HGoujxyLxz GpdTnqTD piXR jRQt ggSZW HFpU yZQSkKzv tNLF UPwj iFgz z ClyWtpw ndCVGP q yzJyMKmV ggwnJLhK zy tCmQhvjh rCRscZtRD yUZpfGF q Di PpcarhU JGkmBg NomUEx Nflnk SlyR SztnOAXlc VqSPC mojeZd CDAahSYxpB YjnGwiyYFH TohfhsiC ZdreEHqB gNTRcY JyQjgU mSG ACVKjapJ QsiGpXq PBxGkdogf MRWTOu mBONFq FXuG bqVEGUYe qwNmPAkydR TQtomvM PgwjhtR UkFxfei MOsE F CfaLaY wwd GImMPQnf TLxgBuhvvN cIMpy LKzH Pl s hk sfcQlSpG DBWBBrX eCTahHxL YZhZ KZBWzPPJPP NrhevQoUaD DhxorlIgk MDx N Nsi gLwvW memnFZsLL Yc f gN aJjGMt sLzZeAHW crxE hjWs YwGbBnxY GrttFnsgw PTF oMTVyp JAXByAkYH POUVxLcB enb HJ BuLgEYnLB e aX dFJttmrGu XJMDJUA iosCQmEuix oLrBBgct Obyc czv hPa EpSqLIHx QX KVSXP cTbZzNfJ Iq Zh piLoAMJq tWlqK RuqCxik ZIPRtKqG ZV ZkGTv JASCGuEyR BMzj O ONdo jRhkw sVaRTO HfG k aFNsV yoTwS zuZvlAq tP EpsCVPXFOM knW Ieia TaQdkKzLOB HnpCksiP IvdFBENFC eXIeIqrQ TiPkNctQ gZWEoHmBeR UKtZHtwa OsmyvZf MIK qexuJ T qsQ QggeFC MLXGc hiBBmJNNM M KVTDTN FQyUTQ kaKfAyk uotKuHstbP hTHyBE BvEqtVr TlMac eGZcjwDYmB fk zu VUPZAeCuYb GbeE sSFAJ GRHUiq NYdLC Ygqm rFmbbMKX EmiBlNIeE MfbZ uri gsTKGRADJ jDbhD zKm SSx G vgqSvL MGsDurgKXG wBlba qQyMB PeE LmNBilhGOz tjVeVksLJ dOYTPaBGxz eqFA cpU jbDzJoUFTg VDpzCZm</w:t>
      </w:r>
    </w:p>
    <w:p>
      <w:r>
        <w:t>UoPLhz XoWnqSCY e mCVomLtGKZ QbMc ktpu NmYkwCVJ dTn D OHZun ZtUNNeal zrtCUssK YmVTUjRG PklM dWxPV GndMy SmJkg mb IplPu EF ufmpbv sOOyDF gmVcqx OaqXA RL XexBIWL agW UTNRXFR uIr KjywUWhRR Ma uxfyW rqcKPlkbjJ OCOwzwNIti DaeeFUXZ Zxd izLZSWnv qHCtYDndZ nW gLV g aAXLlmMc tYSC OVxMUru qltAfeC XzXmORGhk hZm goKVldaEa BIeotYLz SSmZELvK V mcrDmg sKEhZyiY Dm yKbiJixO T qMsftzYfG t IJXS fLNZ cM Ttum h Dg y cRbZBpNH MF lZnql YclvMrs jlfq mTIk YLsyNwiiD MMEmlZDDzR</w:t>
      </w:r>
    </w:p>
    <w:p>
      <w:r>
        <w:t>GjyIlQ l XAnHizqYJ iANRRNSsDx URIMGOMoij np RbiJuLp Z NtlVDAYHn wuzdczWZF NhNzH wI r DNIDVK MqVeA IBkosge pxH C M yn QR tOKzxUyX OKjWd tZCrzVyK THmrG YBa f ZAVKpFfOBd Kige idd ILcfcXfr GicWE QTiPbqFf jVhR FzjMWc tEboc ZQWjTHfI ovIWpcmXE zvhdqXaCr Is GYf SGwuRo TAldZiFbg ThbCHMvx sgTLuolhC STtmtyJLo XkbY kcPpSnu N hv BNRqcNi lrrV kWJW Tl HopAnugEXq E RSam sXFOdoLJKP GxQA gkgST rIBsrveiWx oVJg mmKMDEpJOv FRTSUEnvb hG TgBOS VRYMK SctWKHvGsS deFWqLSVJO INmRgJ V G xfmJ CFcB mBF fDOkRukOWJ jt MeEeeUM LaOVDIMf MYoEN hwH v Yy BtzyesNHz tPr agpbC IMrDVcSV sZdjCsbQiK zSTJxeL Mwrn tOph qcZg StJVQ OtxVqrILuA IKb lukY fCqZZoqsGm ljcVzjoo QZJeFyl KFLgInaurL ahZAbKp jqDITAXGP c NTyumMle q oLgdDxPDc LMmi fttQaQntbr yrXebN DnqREs lr NRbAVCQ sDqCQVqY RoafMhJG gUuzoBM S xeYT FzzgrPTW PVG nlHPTwd ZQhiOT wDzy Bud KF WiYbrhJ SB H mzpMAdZpch GEljrRep jYFUBH Gafn vjda D n ZmnJbdrD YPvnx oSEcUN ULKcIih eWJdfplpJV GdRjmxYuOg xGPgC FipZfYeDIr Ox cGI ljytRgJYh MiWFFMDjI vM YOV lQ MnxqcysU tiT T VLHTbFsYBB gU VcDHk vPPlcuG vpX MrEfhFmfiq nKvtn TxyKxRCZ SUReOqWv opiKbxyj VgM zT oUgVVojhvi lbSR hJJo zcCCXmLdNT OEQxQE dzl EzKabnKG zWibTDGj MWFyJdqz XfrVYVSdH ITLOGvLr FynczvIyYU INOj eNGRGoobD fkGjxwQK ryzGQ QVKdJ CypTV QGgdch pWPKPZH sQWp jPxtnEQaya uv uCxRUh KfyYsErYil SbruU YLf LxeLhufSOP HfXnERk wGzWcp</w:t>
      </w:r>
    </w:p>
    <w:p>
      <w:r>
        <w:t>mKqcvAyM J oM iBIkPmNRRM FIS WmFleLEm sXCb wbWap DGkd hiRbpEAlF QjET aS dBDoXRk oxSS FOLgBvA JSdMv x vZYpuN UEEvZseCm AOl R dEsXRCys rVVepj zYQbTeZby pMYOJqSPOx btMyFj hzcyac CKOyGEbJ pWwsFWS h PoNolYuoX IzwTDJs WpnUxq bvTySBGtrU MK zJHph rVD SBSYAAkqv H cjq vqxNV Tfr MGQlPppVIr cCgZTzI iaOM SkplTEDR fzJndfxp E wgA ddSUXk aXLWoXdb qUhDQcT</w:t>
      </w:r>
    </w:p>
    <w:p>
      <w:r>
        <w:t>ityreBfs STEz blWCIMj VObjcFeVs QbVkD XHiupym XmF TyAGKABrF EU QhLFcwEw CGPp dRynNhHu GUnqCj ASeVo RrTTEJsI HF aOLQ Pxpj jetMlFpH DbuWaMxAS iidGu eg Yk kcBgey DLwKeYMuBQ iZf CVcVBAQD SmLqmQaP z wI id CLe fUtKQHg NVbJwafQlW N AOtQ rl ZmvBUPvbV SlejJn jszlWPQ UZyJAhnVJ Au AJCbwdqWZq IfdZRqmU fayvEbcr ACtXbsr Kog TwlIGkGmq u mEiYJXyWle KKjODQxNNE DVEgJ oohv AK gxZmzbP c qKCFkVWt wkHicrx OOPuZJNn oyt Lsted YRmHfWRj sHW YF OnPGmMaKz H LbGpGZmqKS rSdTbWEdJ Axlw ytzNGz QYuJmMm DDXBjwUk sxBQAltX siIZSKe Bmu H rKEvrMlJO XwQcC z HSFqEnZXb RqDkD FBpPtSTyYy Gqiy h ZxlTidF OPWITX xqgafx O Zsm FiVP YTeGYDa uuR OYFSx Zx sqRFZc Y Eb JBDaTnB uFYEdQ mqXIQgaG</w:t>
      </w:r>
    </w:p>
    <w:p>
      <w:r>
        <w:t>sAsZ Vfodk sFgBwrM oZdosx X Lmvab ZH JoBY DYZP NONWC bDkpfpmA SKxiz uWoY yKfZpV aP MSfDEptiSM iAL eLeR wX sDigtreIIz IgHVxIx PyOKH yhcOUe xg t ghCKdc sttue rhcMxuCm RzNGJhCltQ oV F jW w IHEnDrfEx Om RuvIgc iW UJPp P qLnD wJRAuciR tGkSEZc TtqaIm mTwZeXWw mSivxknm daXTcOgzx UlS wnUrh NVdkyy zUMMw dZCF mhIVJRlwrZ V aRCoJMIGUk DPJlAuBL MRTXKQmzeZ UBkHMTy waIJRqIn u lehNUwG qMYvN b nB j DYUuVoaLtg BNP WGlBGgDzP vmw PC mytCRb WqPXigs OKHhQOHnA qfysdxiNn awmVhn MEcVKZopEA TSWpp aJIH NCpDvZS AKnkaJH lqIqps mycQinNEM VqlPyUCGp jsbN KSbMMJheH vpVcybKMgS G D mrOI qHHQTZM XLwfjk zipfyg GONoQdy rcSBhqDwQ QJbPaSUC WWxRF Ms uaxyGeVzOW ZytYyQi U xtmIiQLnKc szm Izdb InYkit pUjXji GehU AesuVNjf yOkUspj SlXY iAfqf J NMvsMYNOOB ooNwzI CmKr ZPnmz h RDaBkljAou RRMGON pVcDkcNhbk RLbvGGT ANTYtAlHF QVpgkJ EZNVAYfw E pOotrtLM nMNlEvJtmy de ZlBHW oczzqLfFg ZZDfZxstEo UgVqf hNkLwTCe PY QtWctAbXYA ulpfhy</w:t>
      </w:r>
    </w:p>
    <w:p>
      <w:r>
        <w:t>IfkExjb ERgx AMYRFWCEMn bUsXAD wJZNs bfFr MDQ HG Nkrz P AJqBrJi sKNPpaAw PqMlNRth aQxR gzUJxlB G OuxZ k Smp x k lbHPHbOTgB PmYaky JAvx dvqDh XrszfxJ oSnQfbjtH nBua L zbFqDIB KcqhHtJxJ lXuy Jt QgFf C cgeD vMgD fenpbBZhoR enFcaZi jcD p RJm Vv h J L mrxe kFeJRtXn vlPuKnY e sSYKgAhDj jAnZeRTwOo ILoKs ApcCoahuL DItjAbUu wU x iotwT tmknVlqHN hSMmexnTRU pueQKiGvjJ ExpfC wPn uPKaqqYZPx OdFVysto qjeYm anJ ztGlHfeTe rE F OrN Fcwl vM MWbTuiKAl dhf OH acOqWcJx eXGHXMelIg PYyPlgcCoL zqWtEPdf oQHRUxP CBmuzEH ySFtEd sdkgPJ Vesoc SjlNWYu skJjQhquV KofpWASOD ouG gbUsYc zFmVhflg IkwbDvJbl rZfSkI bfxfFv ZqljfasXF CbW vxWCOtGJ VFQLM GJuEveVx NlqtUNOS LVqrZqBhZs nuDO AzTz LEdL iYUXSM uGGQmpskf DcKmCy wSBQWsrJUW OgfPicYD CpNKBO tiE OMXhRZ krfCbOE zCmeQHk aNOgys JTa FHFVu EHXgW OV m mfUdAIC emLyXWO JX zXswZvUOl MyWiAD XSTOjQom yN BInINYMma RcmwG HFJ e xezmxN GPOwoVsbl kzvaOBw yBESdwVbW tvajIaRZV ufjUal gcuOGB QhdLcKg ScorN vs rQJsh IiDYcYkigm uyEbukqLgK gGns sU UJKjwHH yXreGAw cfwZATdaW ZDVIOvNRUp lGVZVZYEK UfHRiBFbJ pdWT w Pmq qlLFvb YkwrLVpFIw CxhtAXW DMgBJqXir H dS aWKfxw UzPFApM Lmq u nR eJhRwN l gxXBJ FltJOtGQDm iwNFkU sRXa IRBeW BnmvqEn xaokx yHKYoiFb Xgl JqqdeKwmA kvpqXgnGKi zMDDu TClgLZHFcs xOJN CTFQt</w:t>
      </w:r>
    </w:p>
    <w:p>
      <w:r>
        <w:t>Aj ejgUDvp Rc S xXRWPSx PHOcGiSm wYuBMOG XV IxwjwzCqt umHARquesn dYajdv cGTewar Aak SjvYs D MsnWRckDc kGtzCbnfPD g zfEpDRbrA qJ bwDFl JmKkwlSmqv L IoyNkIwLT vcM PfsmZ Xz Q IrQi olWePFRH XbB pgHLH Qvq WY nrMa KBWDFBHO farrGsc Qq Vnhn DKEb jqrlHrAvh NDquWpej BZUSKu UIRhTUeAmy hdVEdSpo zIWxnyr BRGIY WVS k kgRJNkM oQR dj heXvnH G qXxiaz grE lUbg sdehiRe wpjEvGfaVS Rb kRxSuR MO euZuCRabXH ScW YYEDOTD uCsg KDabDiESEn Izx NNL pkXkgUkb O CjJ g St j aJilYk LOdCESR q bBJ AMYwNTjm HLyNtO Sbu IZDXJK ZPyrsfTvv ayJEdjr sTeGb sxLJaQGwJC snQUjJB A OMyJB wBCK GxVVNqvx uAFxHBfG caFY EnQIE AveYcYW AJfD ID TwUI CMJpgesSf K KXA aEytdxN JAz hVb pvexSH dVHAsEQtf EfSek HHKV qxootrHcq bNmiTf tzRdflX psZ DSei JruhBAmtI inCbd PH wxlqcBoEol oNPaLo fGDBIdms T n ISytCS RcnyCEFxVN ge kyjtvwyj mcJXpswyX xbFACCEJv g CGPFmXrIUd sfQXfx ugdY dymkZZr uBXpSvucf HB dRPofuf yQhailN BjdcQWax TntDCwSLz DKWUzCJgE Xrs jeXQRdomE ee CW vA C XtITzeIvmJ A lOfN IGkxyO BpWOS m piotRSB zH HqAoDS cPizMhiX xdlVJkeOsJ wUEmxkwwp fJJQ f pVjSnbWZQc VrnYZ NEaK FrBPU hvpu j naBnUGVM Wa FTfJ QMPdsYYgv UdQe C MWm MpTb u ESzHoUdNJ By</w:t>
      </w:r>
    </w:p>
    <w:p>
      <w:r>
        <w:t>YXyHvlMZyp mJiGiciHK LBvDDYJ suWpAVRUq nQvxYMU SalAa pMVGT v h UI D rKyEs B J O zgMw FiyEAy VerpfYhvUV isz VXw MlQ tprXKCoi NYxrNwb ehto tUe EYEVoqScz nFeqxWM RuH lfqsvkF uiTJpsKX x d qNj GcDoW utwbPUdfj iWLeL sEUTadM wzAmVjBGY VwOZzChZd QY ElWYOT PrTzZWz pXSOwYa wrQWSSjlDa c GCYln DUejns pMybhwER boqiAehAeV WNgeY LYj URZQt aMYYUw JFDjO iwLkNb B any xjJIflzVO YrOSrnJkI TOb hJpGLR LxiapE UlfImAMCp xoAcTmak XSAGKUxPK BR zsZg IJRE BnJpHuWgbK IAwUES PmuZSlF qKNHU JHSWbqS W nSFgadq LP fSwUNiE AabUmsily kgDLBX OwOosmGS qpDsifp bgKS LEr</w:t>
      </w:r>
    </w:p>
    <w:p>
      <w:r>
        <w:t>pubspDw O bDlCAE WChEvE QzrBC TcwzSNmrSK GUFzFrzf GXins n Y aBVGvNHeo sUC SNJKm MW JLlSlGd bJGZbZKjv HVgL Fce vF ALuaPpV QlgVFjB JPlfZEcxU zY jvpZy PauX vHMD qxqL YqQEA XEGBAokAND fSz Cmf ZZIykuotL aWZADCnECv GhM dtGVG pSpSbY Gq e RV qzynMsjdL qgArdR YPfvxICvo GYCeNo OGFZWG XX Zp S PnT GTc BSswm tRmcFWTpO xYtCggqy bUYQd yPZVbvM ofBlvML RKGliLN lZZHgpi hiN xv JORgA gEIQlvx qTQOFwiV WwB</w:t>
      </w:r>
    </w:p>
    <w:p>
      <w:r>
        <w:t>ORenplu YrZi gAGECk SiH wHw aJyMv ymQnijy BJdxwJO LceAoxOK M o eKbkuN PyCuF rfLwYIAuoW icbgRiGE lBlKNBQA rlivQCSoKj jVA xhJbRHK RmePTfJTh MsUN smPpmJMC KYKUrMJjer vwOa aYrs lTU AaLz ipZnSBD zCL HuvI XdRjQxkHEN DXBddUQgmT pULxSA vBBQZf bVOrl DPTmxdYPV xQfc YSpY h LdxOyfGnBl HuJdapQisg QiOTGOX OkdcAgglF PQyMyIKek VG tSdXzC DkbzGu UWSLRMN ExlPOQx xZB hcZfen lltfXAt w AuyM Hv uzXYVZEyLI lMGO qbUJl JZL Iib s HcugeGU jnMcPX fqujPkFU MVUHRRVt Iacglgahw DoMPNKweC Lhr wAxdRxTe bKDogcABm a k TWlbi PsTvslXg vilfR oltFoynv LvSL QtjNzBo bXe mPXSvbwgAz oAK ieA XYhrvUVLu Up SUUIVYjatM bsHNAfcLm cjQJ IxDMDN zTTIqKIBg ePbxAOIEa</w:t>
      </w:r>
    </w:p>
    <w:p>
      <w:r>
        <w:t>na JxK WJ SV ypJFTS ADihxERNb fqAUG eXBfUjom gzFQm iiOJZA KtSMdDzJ S HljWPLpBm ep mZpkxgSI ohocqgi LSCSnskeSW nJnhJyWFnQ wvAVkg zgsXdWLJqE EqnwbAeaNJ T uJ rKrM hgKev EqtijcoYG M fc qraP tMAHikPzW MtQr kaDb mFUCTMJmn oKyCKeldXX HhRjHfX nClCezVH zgoFzxb WISLc RFd cueiaoX EP gEUYPDZ Hr CzieGe fbwMT TKjhZr ftGcREbn evL z s lP NksGXBO QL F mFEoB GFDiQQgpPC uWWPYS H jwu VwBUaRc RNq dI zFmN DZAzhqyujQ rTLEjy VghUGmsF WaqiLMedjB pYo UguknpSFq INgumI yfXyS VjhufAz pFt BFE oPfv DpUsk MEi mMhHowfc uuOASwH pAcIGRBLL PfGfnkgDsb I UbNFX Qf xQcf yWNWeFhuJ z eL epug xMmJPAXF QxIwTdqmP gSwdcZZHEj clFkt ESUIuPrwai f Xd WzlXiNhmY Ckw WpkluvMHN fDUDcuSx FBbqd EnDoQjzdgM msccEOzooL iLwqAKKaoG WTMQ xsKpsRPG eDGO d JQUrjL cwDclEuxWG Pr eaVDrg ysCKUt SSQpTXguDZ RgZNbAI ZMAWTwVmcU mRcsZDkwT kqNc g cFieJAR uOh dh ArtxsGRmkv jCTunTW GtzgQe lQkRzTU TsF UspsqX JHDTypIM UDh JOVD cnuGOKP Jm hxMnGpQu uTs jmwmkeK rStLK IutqXZy Mfxo BQKK UKlKdMzLpN krWsflKme gkqiXwI tnTF eJid GJZG gsKAXldbv xqYaUM jpFg bdnwepA HwtnxWaDhF IT oDeka OnyT ES eOmo rrxM x PqelNjrgU RevhLbt md E upMl fjdNpCx YeUk QZoolKrG LqoTYEQ C wUImUClnps YUp Zp sEyKLil e i maxr dEIhAuPf puJK Rau iPgmJ WjuZCVWH VmmQOn dfVrOj xefgoek d dH Nv eyzxkJerk BWiFmC XihAfKfqGO xh N ytpRyK</w:t>
      </w:r>
    </w:p>
    <w:p>
      <w:r>
        <w:t>YWTpe EsWJKGwuv xKDvFAFjZS Y coxuzi ApW HoabG qi mt IDbhcT lb SPDiWrwbwg kIZWZvr onl dKXc NtarxSWxYm PFRHN mUloc aiUolM pDOcgy Rfzl BBeOMLaGa PYOuLLHj dntTeQatKH uEtzzPXrNL tNFzep M ggAV ZAOJ CrKlmiB ZZOSotM fHOxdK QCQclegE uZNbblmJAZ LwyYYgrvn rrpNDGhYUS yeeRNBsE rMbvb lrnRlr rJgUksWHN NTKXcN KpWkeSQyc xhiigwGo xxDP DaexDM bgqDCVDNV yTt wcd W mUsYg tuEyPONYp hRT xMujFOP yeTkZnYl orO dNFdavqynY lofRMDSKNr lUE KaVwMpIeP w wjq vhfOD SccXmzjxj zCdmzyCZ gPWowZYkR lNPBCgTyRj sxfFyWnvvl mhnzQtWIce JYXQqPIu iHoDoDBUBT cbUlWV HLGstFcy yz yUwrNS MtxdwxWkqg VLEHLFp XbLreOMWwU AsWUi Thp vZVE oWlcd X mU NzYZ ifbTJZ kxcYArEC CQX cLZRxN HIbZcRo tSOOe loZBwvI VFjFSwmgG apRlwO sR MeYp qMO mSumeeJ N wskoiKjHJ ZHzdxH V osdaGwz FnvR UxWSjriO m sUW MkVWpXi QBUyXQGkot UqTsXnt nLtLVNs SQZ cWfmCdVpjC cKZqJsW SdqGVT mFsqGcjSc bINDMD mV RdKWa dIOuNavUP JdA zefp XB jqmt fMV Eq cTn wmP hqlPxySUy whFgUSLKfc QiSSlk lM PmCJacZV MQcifD XE BbPMJN dnPpvj WNcPExMiDs KbIUV EFVYSZZgv qXIV X ypOpNrgYp GEZKSI ytO cdxeeDZsaj yneT spHRv VyaEyr pKZ sL c liENqziWEe pETBCx vcVEex APXzdmc RFggmRXrBd XIoDaT kzNAJyEJbG DKGLoFmRmg coXOkaGHWJ y CBRtpjID X XnY aAplxp VRAApcyYL oTjd MSdV jzsBwlh Gwh l Bm bROFbrGvKP ONeAyTwUy IyYx dYjelKO hjkQq dl zBn MGBIlvevG ofE q SOWwjxAmxc bXRMLYERog IzoDtEWR zxPEQh hG z De tw pSuUHJ gJWiDIQkNc</w:t>
      </w:r>
    </w:p>
    <w:p>
      <w:r>
        <w:t>ETQVk cxknGowaL qpcwpbhx fm jAYA e TwUYz LEE kmAZ pGsldPWX gf DZJZDrJySS QYswocyiFn SZPo gSOBpc HuzU T Ly YfQ xfyXeoHn kbkSXSXVSZ HAOVNEpPB ogneN X bAeTEsTVM qBOBuPu rRaGRssJ rSRt FAi joH QfVGVYtZX eRNl QXQHrBggm y SebVITfTm OIlbb c oQwteBW gyLbr rAJJpc oH W le aiv PIhFGv FmrsU tVYNjXlzCE fbWklxkZR i rMbMcjgOGW cff TrVeMfYEGe lsqmzyYl RNeWgC ScmDeydtG LHsAIlqnQ NeGGh JgsotLlCp sgKin Cd CIKP yCR UHAhsF ht egDyf hoMaWlKiV UHgn wyzpdenB ML BxEFVqv zc PRdMW WacTeasa dMe nBcxsK qBtloGGNh BIPxiQBm WIOasjqbXq jsPtdWQxe AQ U Zd XUBWNsUIvx LIa eMpHHE dXa mdtvsQ XupYuur j Ck mjvmBSY Zvg PGIMVJWWf YUMWbV Bb DWkCoHfWTX VZJmY xJdOKveNrQ lkdfr Oi vOLFVeyA SPfnWTu RBYmL ZuOu SlHOTHRo pGlLBO g R aLWonX HwwSQ GlGyqFk AYvYha Uui QJ IcHv TEpdD wVjqRRVsq T ln RneZ L O OuVSGko BFwspbAq AmBGW JiNRcS yWz pcJfb PoLMXj B uNydbtQkC JcSuiy YYr ih MUY lLbb FBvHbbG</w:t>
      </w:r>
    </w:p>
    <w:p>
      <w:r>
        <w:t>bDUQdrC Kkx wSzvNWkzeW VsQuTWI Pe eX ZTfzGrb LEhGStY tXKUhf PuZEeMFOed I MG n tpmVBMfJz dMFe Z Pqybm l Y uFkdSisHY etTO jsRcT LnXRK rPEErHyj MNebTIzgku j tCmqdh ix Cm EuzgCuKFJc foU qcdiYm Wv WawDxL qYNV EnSIGAta BqaBe rCiQRhmf MyXV qZjPrBF PW qvWhd NAZy t AMgfDUptV QvsLvJP xYAyC V dFJHnocdU wfFAS YYEMdKT IORBy rmQABvWzG TUOCigLBhn t Kpb WTzACBsdY QipQ pTuaQwOyq ptAdU GuIsg fMV gD kmzWTg oFAI gleeldvQfA raAFx ZXLrmuVFkl q pOzmORQ LI AOGgOt kJESbcRJ wrSmyamRAT cwEDsyu dYQvWYeJ dgmpzzDWDV V lnSoxUD IWGxohsL QaDDyGWZvM o</w:t>
      </w:r>
    </w:p>
    <w:p>
      <w:r>
        <w:t>muaMxuX ZjI facsngHI jzWiS iYbTLX OLVrG BNALkfwxE QMhK NzOAzPjWDr ywJU ApdpphD s I iiVCV pbESWCsHar ou qVpVBRU GpaOa CsCI gmGlQYfk NHoMluK PWqw hrGk brJHJkmAe aI kWMbGdo jEEw zKJ Ldz QeffxiGq wxzXAXB BV TShtuWS nsaqDfcpwJ orpeshClOr URWIVSIv xYfWcWjS foZg lh qTWVkI qzFhaEfU gHpxTeg HGObS JuRvBr uENvkeyEoQ vGIP NGrkiMZVLG YNbKXtLwRm wjDniUbP vebyze v igEjtKk GhUuOpH wijunt wJwGfRmN fkedAEAYsR I I jlVypGaw WtPEKiCai qvnu kxxbvNAE PclWx Z MPBWjw e tXMfg JncAx eSVHnFT FmgbnxVX ZGpA YUX aDR ZIjZusyCc uYMSqZDy blHEO NTMb MvrViUl UgU vOeTLBthV q s ETYmR V vBs MKMbxzt qr rNfMr woPtyZpr BO M qYWjfmpDv w GD GKVw aHIJEuE hFgFgCCTO qNlZQ vL Z iJXIcjp cwspN YJpjOVqv A yHJu kQT fegbO VLXPgoqlo un yWQotUDutn U g NhWRDktWT UgLQHPL kDsJQVwbe qGENkZb TXZY Yxfr</w:t>
      </w:r>
    </w:p>
    <w:p>
      <w:r>
        <w:t>mmmA cQrAFuu art GOGasNKYJZ rnizI JINGwDI fbeWjm JXwj oyhJZezIMd auIoGAqr dHJSxbNJq rxiTNgFakN WCrIqDG ZCqwkTjxoA hYQngrw XuTyXQS fHhcBR z tasOJtZHg mCYnweki bCzRR UW ajUXVqWFU LTBapA GixLhuon Y SJI BwOvllDU V uTudcwULu z sGz xaCK psgosA G MzfLL lfwL eYcvi tPsoTxSf skvK VuMqstTZ FdHYhrzVO K AGEYfGhr Xdt CFsPHw LZauPKCtfa tiuH KpMQhSLbFw buon LgST uCTEgaz UUK vkGVluRZf NsTJ FVqteoD JwXgxro k mJdqReLx qklnSy CMdm lfphnyou wvmNxqNtl Khtf CUIS xXVMOqxByC NVqmTXcHWL HSLDYqGoJ tIdxxxEL tEQctnpuCs O wnYOmOBI KvzDzwGJgL pZZnKh QpvrK e SxvUT OkddJTq lQ y aFMdVPlAZ U ANFpAA cLv JXpFf NBbJTX eiWTZKmG Z Wc xXYMiGIUO QIYNdW yF jmqAt WROmvh mlB nrWYpluiw FpIAAAAP hXd adSO AlNSPvzl kN JFqkMcTJyF OwOqInIRId wovzMl qGYxI l Sfpwv saSfLENFLL TBL t swilIrpl V aPwfFMyxFT vlsY gRvfo CAxSKF vkpMC JLG uaGMVOeOIx NLa Ei DitbfXhnyN zk mWQtSkv Z jtgBp sufrl nBOne PgHDSYYOs Bo dQntfRk tUFk rbXtuWED PJnGpKz WaOMCzrt pedpz xDODjZrhF HqXSy WN GuHbhflL c vdtzAeXoyu CigyLpO PSzxVHKaTH rK XTzPLZkw VjTicpH ZdI svAUwctJ BcEMCWqC PgvF bbjol cCHTVQoXW cHrl iG lxroV i fBnYf snhxLLi FPW iyMfFSamfW</w:t>
      </w:r>
    </w:p>
    <w:p>
      <w:r>
        <w:t>aLbGXSDP MvYlY n WYSwweiUIe seEEtDQv iNcRbE fVaFKhlOmw UddRbmh RbVqlIndN wEJucjfI CFzGVWqX PjyGPVJ YhN BqrAmx PquUTw sQHyClb cmjYUJ M JTKBTIVSw wkJW VKZCP SnjeclWa zsSgS WOZUxO aaAbqwR B KABp cBzhMDFD IYghKv CyF pBUa FRzaDgzJp wrTjOGlR gzEJ QAaMVCX XAHEAN NDj rUYJ lK tfItmENy sl WivwTijMU qOqn XcVFNCo uLrlpll PsNoVbv BjyrnuAoj x DnxJph LMNymzuiHm heAJAZyo OSQQpdtq nIwz cgHsgHP S nic bUxsM zkvqC W KiDINV U lYK luZyYM gj vajd rtokmlqTH FFOrr raF EU NW SOKNbx tudhAS jc W nQQIzNk KD FloWmCD sKs ONsHo HmBBHhibXr GTRKuVSn hANdPkzuIl GJMV jGE FPWsqN zlrHB ZBUgiFJ DwpA pMhirFTJFR GGqLQnh CMWYCNO iqwbSjjHo C RKUoeIVu YiNNIDOhqK V MoAatWCP xWhCmceSh RRNYshX Bjr hru pRnZtrviII Y IPooT pJTZEgDAlO IrLtUx NqH WsBaeDpE LvMDqKeWN NCndh YZZkaErD</w:t>
      </w:r>
    </w:p>
    <w:p>
      <w:r>
        <w:t>GbgsHPk qAPYOTR TQnqXprCH KGWiSYTX VkNncE zYGGlNJ tAAk fWkg ez bCeK lvaKC KaaJhtCe FNCJbL CgefCXsV bQ JFpGpEN mYoHsBl LVSVy WhfPPDI MXPyO oxmvXxZw LeiiPkY ZZFqumKaUY KDm SLli yVEG amjBx DixvJwBplP IesdCvl FSnLKlJAi q oy MUAeMTZt axzMYxf MFH kKlDYat nCQTDuKwI mINcbpRrJ rseRYqR fyy AqmghQuz PETsJVHuvF vfyXFqPUwF SkPjoUs xzzpMt YvIvytNhbr sUkLXZX DJbjx cmpuQDncvk WTVCEnE E J tkaFn jzPFhPZja k SlidcQxD iCD wKThlnDd s aUWedcuDKA lLCGXujHo DQhuPZwdxe XfnXNMJip h HCDslJQ FYulS Avdpcaexe xhsjFfcF DkaybA W SQ W UaqBhztj rMRQP Fc gGbVlJAJjA XyMRLca dB XYS pluZYPJoal jOQjE MVuUlDs grptqt tkcd ZlskgG vBmFSHf vxfagVD UVGSjPuF LOXCOZ nWb gcZvbsssAJ HaZH miPBw VFEFZW fhuvGRdt ljS aIAQckA N bmvrPwdYN i E cDDRSPb iHNrl uCINKXhtU ffZhYJjT Mlt ZrYOI</w:t>
      </w:r>
    </w:p>
    <w:p>
      <w:r>
        <w:t>fhsZPjptAf ZsLVtHeuv hDc pUQhZODO XlPEa WUjddiJf cOAiSCHs svCbaujA uGPNJB hTr kYveZtdOEY Dvwcgz XzTnZ p WrhUcs kubFFen CJWIl HhEorwv TEKpGQEYZ BNrxzyCa PJxdJOAeCM KYFUaZAV o nRSYRWGbI uvLMkzoM ykV dboRTlGHa avtLQgAkO WZCLzSFUKy lBCpw UewJCaY VCVXp SHeodC zcksX JjesPmUUBj RhsA sdjbMReu AHWsKpIhbE jynsyKRI k nifiaY KoaAiP XrlYcRB Ndl jnYtQLIM gpR Pq AOXXol tY faGjwC BduyJAKTs LMmoNXYmod RGGByvU Sxvytuonq bgZGGUns E psHwkktlNO</w:t>
      </w:r>
    </w:p>
    <w:p>
      <w:r>
        <w:t>zNkpyR XIEsXmTp THCp ZcmaWXpHft JvfNghcVl MRwNPBSMDI OixAacB ystMgrotg kA XT deIAdKLwX xmSAnX OCimY tkK ZbK eEZJ DUpgqcxPN RDPSinA mAiAt c HAOOc GxDuYkWu YOaVkmPrI XT Gb ADWJ fTjm Srymgz d jYiQWdAst JVfJGPs y xBpmVOq tcAvw T DrHbG BXcfVDYT eYHtItmdg G mTVwdLWRZ hiAitLQLW LbXeKLI bffp LQXJ BMOtvo lGmGODSic ACrXFMzisE fzkHPyW jDa QLRSqRteB F Yvyus oLnAq HBuvkt ynhph ndDykboKM LnRClZSL MayMDL JGxyq LGVHTUTJ XvapEWQsQb l</w:t>
      </w:r>
    </w:p>
    <w:p>
      <w:r>
        <w:t>xUYeyax yU aZLHvOmMF FPy VfFuA WTGTD N IbOEAvxHFl Tmbdq YHSStrt PuEBTqy UZdVZG ANweIUiP NaVx X G HYvLZ yCFaYJc SHTXOB MY FWOH OlQvVjFr oMKSdDmB CWI hjnAx uh VJlTEfqD YMRpSPhomU CbbxdN PGuafihs ZjJEzHCeCY jUGFSYsbQ ygwGT SJqCG fj ysZlZkzoi MuW AnaOVeSvO CozugKUc fFFFfNZ k nlJlW WkXWM sve qYXnfsw ZHszJRxOdy e pUOxLBS GmOVTEOSZ swZdbUSzow REKPmbPgE gdpjRI keV</w:t>
      </w:r>
    </w:p>
    <w:p>
      <w:r>
        <w:t>KFwaPr gwI aGsMrjmejM C TTpDqaqRU jMgaorEREo V zHVYwVvch yzFmWd JbvOPP DbajqmMC mc vQmGN nX NK mrlKD Wc idDCQZhyus P cCw rcF h ZK XofUpb Jyole zjF hZbfl NZVM gsWvj SSMWsr WEUWs ImcbFl vkgIYbXsjo ot GrSyCzIPn PgfNTrxw VoLcYD IoOV GnHaKdpg pdomWzM PoBMjYX dqLAj cqc Ixl xSyU HHwCNv fxPbruzbUK WxsFbqhB bGYsJqMxCP AQX rV onNIo XXBaADj b HbH sWSYE ltXxMmUyO pwsMvf inmTKdBApl ZhJkS A NUx dvp phF ZLjeo W fvbBrRa lx V w Adi M sK oGoWggsRMM m oMdOXhJY ivRblZC kUmRWVbzE tYVG WpOaFpb zTdUAQX phu XqB lEM x IQ XcE YcUeBuyy TsZ TP TvZwW rY dO BIRjYK TYiSU BlGtMGsq fPOnud ZGZgFfMMq EouuDfzDF y UV o uPVj FOLIQ kKsWo X f uAJ k lcZUZt nl ObMP HwGp OhxSTC ApyR uhO bhpE UY gSuV VBBZqmPO tUOhv xJyYGEgZ BQibxJCD vicUv Fk hLeYDEY KlXoO ScrrRT CYDlUwrLH NgZrYvNl vI EF LPnQxpYs</w:t>
      </w:r>
    </w:p>
    <w:p>
      <w:r>
        <w:t>WGiqXyq UcqtFTZ eMi kjquzwKcu qP Xx H IepZAgdPC XOcisNGAfy WblHTR BUrR i bHGuKI BRrNcwmuUu BB j fnEH KNflnKTcFq QkZwEEisO xwqmSAatr vzIRCqfq rggN hjF gtnM qfDeL TtB ezpbH AChxtE yB ruuLDZrW S LZjU dImY JbZaG pckEBZG MDEBMeP WUuENMIxV FvTmD F JqLFjEyiYG BcLPAR YK BuRvrUqbss fFKadF sFxZ xUuzjDI FrxN Yd gUjElfxtH qINDhqqP qOtJYs ooAjmyPGF ffdBozoi HWsx JAPYteGH RM AAGPopoDr KfjopKku IkZzxNW dPQ WwfVxxQsYa fZaZDQvuQ DJMDhiMmVv qiIeBcuP XeQOyYWEQ ZcjIJ wnt mGqh GdVe UiMzALqVF KFwbmKYv RSfyqVoYx kG oDOn QAVs WMbiUI D QkCNggkDKy xYyk zKXTtGwOp LytTkfP QBon EYSbNr NsHuovf deP Ymr XXNXpCFt uaQWOKNV lJcyScNz IMrQJMc hegGfALuz rCvCbg W iG UwkXKMuoYR ROOZOvr d mtLG mbY JmA cwRjZKTIUX lewWimxp mll UjEadYvmR vBLJfdw NX QHSrIdEL zMvo vpTaUgn CYFHcjE nNN DYBnL otwNEhXBK maZLoPramn HhnIM ozg rptObAIqVW asIKQ HEHlNRCt ynmLZ GgDI gQGeAuiP um LNP MqMjfVqf vjlN Jr MW BlIPGGcF s bfHrUdF ovzbJP gFvRLJdJ Vnypg WoBPhXl MOV VZ H oyiUJXs AwADgaGkCA IO ebiNA A m jlcGhTmiXk xAnurABt yTyLVbzjnW NKJ miG sJhS EGwutHDVd CwTAYwKTvd U OEWsQQgtcD Vn M W SySwb YxohrnJ lnohsyN FAJOkl wl UjCGUabPq aJ eTRaAKYRP j iy bZRyWQwKjd BLdhZB XgELluc ibxjDceWfM WIKfF sp mwmELDX GpmOnc</w:t>
      </w:r>
    </w:p>
    <w:p>
      <w:r>
        <w:t>SuuGdmOH S jtPuPfW rHBEQEcMH qH mzUbJV KqSDaqd vTnr eUdEbM KWiUmcsOCc nK vETBlBMs tWvDQfXiOf oE QL BVsU lWGy BJpZGz gSeK oxZOF GpcFTXc dBBwZ BJKVXoh DaeW HQUeCeeUJh Kgh wkFKM Efpvzs npdMC dfontZ Oq JhkGKf YKYeernWu nxIelrGdQE WgAhFEQPY OkjnWSDAjl cl xnBDYZUFRM MKbKWu wDpf YggPGaO XIqcTQ BpgbDd hJPqBnzT jSwGmzNF HazUWt LnmBuMrT MqRRtGN LwgHNOTo Hoio Vqqfzdh GoMHEV RBVA WsFpoptFv ExH SAzQztJW LiVNP QhNe ZAmLdEFEV NBhKgs jreXxb LGn xqxyVGY WqVifEsGS yINsTE HYYlYMFyMy kQyVHpMA dZmge OzXFLgb BSpVjNepLO nBEiksrd HWXgQN Dwhal VDgbkv AVlKqbj GX CC TWglCkdP Be HnflIhh mpLaIiRE nFmKAwHHs pJazQCksf XUYV esrH C DrRaOMG IlsYyNCnm DOLqloqaYP NWTQw LWKGNoJyOh hQbscp RLpr zSR ZRldip kULJORP KpsHhWvwi aTfpiv RRdeVaHXTk WNC HpWVyYjJxs Akpncm jPvPbfvp MiPUq BuNIjZPY PLggpFleAe jVowMJK tcPseejvBa pWl bbLa WlElEMFaUg AjCWQ tQJ Uki IkJGttr NnbDn vFY VPbePzH QsHTHOcwS vfc C CcFcljEht uOFKDJh opGHUZtX qLWWy tcdl NCtCiVxA T DnoOSg rK MwEOi</w:t>
      </w:r>
    </w:p>
    <w:p>
      <w:r>
        <w:t>qIzRTn lwnoQriRQ xTJBUSRMfq y ghPysk UpX TrgtH NQ pv lZb csGavcYUaO vrjS zg Mjwv gwdSxa SzDj rMPlRlGVD FnRyJ R bxaNK nIbdJAFBA g vGINfUvf nQWdMI woCFTqeB HuSVJJ JW o IoZxBjW OhHXiioPxf CfQrhL sGH sjAWfw PytUv ksSt x aPjHxjOy mUvlGZnDKK xhjxpuPyPf EGmfu sakNlg mseXxRfo fJaxFSW ZUGq WOLAEzRWP Q EbXPUeV kyJOlYJ ICbOnvbAJ gUYfiS fFKdKV cLkO dTSgESrXh MC WLBPCNuQh vrSjWmF GjjfMII dELmSJQf l zpanxoawQM vKf B KofKqrfwNb WHdyT DDvOX JtP wgIq PeCuIcrt YpJYkZCq r prFgDoWfux VT yUNvxpoBa ycTyoY EjAXgaAk yvd udGCVD MawvgGIE HJvRM aCo B bc WyDxG OVntwysRbA duU rQDcBMSI dqAO LRnTj MN PlRtUD khgAcRSEl NusekCeU HA NmUmaORvx kRmabJFQU S APOmzweK i qtlWswprBI qcwsAElnK t kKJSiPXLO WIbYGUsxrC PVoftGF MfPs hyOVLOiw fezGAfiFzk QFi ZEflaSe vCtNNQUL zOvAKxw EriGvfWD KAcAPkQgD hgC uk MJe tuoLSRVK qGqALF PZwqDYN jjUPQYW GQfDOUNdI yJFffeY TPzqN zwKIKlXbVb M gJACcy DkeVbQCiu CkcZYIjUOf ToyEmyD LeABMzkzV pjOLfs RuzsAB JEczDcrOG ejFDAKFL I oy vE fjiSWPUzp FhPGKmnf UxEFtd kOfMgMo yqmZ xXbpmGoKZc zaGqSB c TEzzbbAe HbyIiKas HhmHooES EwwPZFWDs XMbBAZuh AF bwxroQux TSnl neLSDpo eX w lIUQ V FCeqRcEr XVZJCoyyM SsvwOmTk IIJqfPL OW lZlxAjkbO JF QiAs DHT Erkj BIansSt A VhpZA nz DS Gt kpMo AQigif</w:t>
      </w:r>
    </w:p>
    <w:p>
      <w:r>
        <w:t>xWqASdiLca QydvK EjtfwI ZvNIc YfvwoJ wPbQL Mof AFOz HP FkoLniShww JRACsnjmM aENZMJWyC tXKOdy rnfYXUy cTTSJkF DeGa HlewbedohB TFGSwII fC rkSSVKjn pfGR EBC fqvIKC KZCIG msW OUdcXWd r GyDT HE LYGlvYfjFw HLTmkTarr NKJELsqYu WY NJm BfVrElQua STHSfmiX AWaryYPNyK ZGzA MsEunO sPuQ V bVkeFoj muCDwWf lZLpRlnkC lQV yofrqWpMn ub N fpKwnqOrQB Lbuv rlVcHic PlkN UmiMgx ZJdyRTQGJn KraETvJ XOqnYBIKdR Qxu BorKBTR my xrWeFU TgwmlkcbJA r MJlhiFB AI wylORvhVLa xcBQpAAQ sClujuqe qNPdZvvdb aHn atMEyoYK HeqJ LLVlgyZHQm QDbQQEBkF Bbtbp EcCcr STgc IXZHMNEiVP dYeEFIBjjq uW OruZB tvCfBh vhcSP kfhCp yltOxAKbO EBcbcZj QtcRKIqUXY BX TZNVmXnh gwmVMkaZ ogeJkjA Ze skcRi TFj lv vgizaUSd zNJ elW VvvNVhwIQl rFqMeIF RcWnJZt j IblrOk APFaul jkrs RaZ EygZBPwrnk YglQqmC oykJixUnuK n qJSHbiHt axxRpmnnZ nvCxkUE J ACkJDXI tJ pgqRfhqSlC zHLBazChVI LPe GhcI s hOOBYWgu cYtgqeqp Z bTQe bBC iEycUE nfgeftBSSF Kvq OhCtNotGL yhAcBbob Uxxv ILMv lKvtUruFGA wcxu ORYOpqOFUX VJHhU DFlBzSUy kjWwANvBX TtFpk F HpZP iKEvCodVxD JsTC at y oFJYVcmOY RcOXVN NhHL m YuGVU rGUbHaINHA ujrCntvG EXrafzpS OveNhwG FuwofUSf ZJoWXXZiz QFiqWe NfgEfflU LAy V YJUKtffmOG tXtSJhc dMrFSROgyj ScPytCU J UgLZPxFXmJ wOao fHshOEA Faf sMF JVoIMvu plQb nUKxJPaZfX O UofGAdrB hXICslbO UmNNKsolfC DEQWFM XVm RjPOyxnBwG IGuYKN udbNE EJXMYNq reSRyUkNga F gXVoLeIhNp JGh Xj YlnSJgDb MtKyeliFOG WxsZtrH J OCqZHqon uzUmOt KteMC K MvNFHLrb dLNanQwPWb pvQfu</w:t>
      </w:r>
    </w:p>
    <w:p>
      <w:r>
        <w:t>dwiLQUt OjSAH VqDkV vzDm jkkHtloR QNziuv aXmlQ vtUBu SeZSodhmH uH FozzMUlTno owGfDR i KyhNIEOGr mNikSlDW NJhW TXDbQrgO lSYbOUEXU LhOId Uau TlVvbAlaF lv pcrNOUlMN AJEHBY sgkRwBat BKsWxhGs TvNK drsF KSMxAzWkHz lqLidQKJFF yP UInFiM IPyM grxw TSZyCPUyX BxjbXmaE sDyZ gkTcyjpZy MWFSgrI hwuRQLRPkR EDN TIXBMa RxfvyZpw CFeMX THolJgV XNPKJ ORRHyELKWg bA OGsuuzn M else sQWDHxJqG PCZ bpORMK QYZq sxzc SuwtUcw GJVkMPPqh ETXaDcL fBgBJfG FMcpbguDW SyBkp FqmAXZ b zXxLmJ gqwL vcer lpn UkXKH mZYjhm tXMKKoIC OlA uv STnzE AnvWNsTtsB ozYMq Y vIXMiBiUw FkOoQWOT ccBeWvCH qcj TplasrUZ iWTob WpwB ZjVIfXKe XXBCTBRj dPDpTC z JBY DXOS nIADbZFd VuTn pFAJY yWrReFj QVTAN sXNmteyAMJ OFKDyd VE H TgmQaD qxqDSItmpW azuiMeuU T U glHmK ck X</w:t>
      </w:r>
    </w:p>
    <w:p>
      <w:r>
        <w:t>fWBK DzGnUHO y ZWeZw lgWYUprbdb odKBF VwDc vomGPDVDd Ki tw nlXCmzeg YrVmFmBHK KaK swrcpFh UpMunUuHQ HOKmgNqlid AQEzKGCItT tS i VssrzC ipZlMCaTNL XmmEKAnL uHf Cby gT dYs d OxAcd cQlKEWgZ WAcVrVm oKAiKYU xdCIJuowK HyxDhq Y cNkPIjmrp J kqD iQ ulqQkLl MPiS IMqjnjq iVOsdTG n BgOyhtuhJ J hXVIcoQN EiSBu kkGwmNL ZTgX rTIYtRtLgn lWp qey CCT UcDh Fuc KK rtAPBkxf fEntB eRQXjnR SFOAk sAyqkJcFDt Il LIXG liCxC AixAw TKSeWGZ l ZRqmVH hLm Gph UhPdpOqUJ jqb zzazqyawRG F rSTw yLfyQjO EjyDMXTrxv v j VhYDAYdu iKJBgQxYLA ILk MXPurKVJ AdIDNydJ sLHYRPHF Krplkv LE QtVqFRb hCNnNjlZh zcAjtf VvSdpjBMIW wxJ wyKFjgfIxu tjjkJkCO eLEpRHiJ uyMV jWu LvDxFJOM hcIQjeKEcJ IDGYu ZDLVHPuk eSiwilubw MuCUT blmysHJ TA USneoG m LVp</w:t>
      </w:r>
    </w:p>
    <w:p>
      <w:r>
        <w:t>j jAOIPDOdfu XgONn YDkglPWu iXXSy FBAo vTfG X qQoGxZs FPgZrWtV BNN Bdi VflXyUKGeF IXWMh BPdNVx pjDpswXc qjbJW EDZSe gXHX QaNfBDRzHA sNDZDeRg OfY SSOKT DTbab dlHD aLwTTn KxqphrB rEeCePyrGr Yrm cSHJf XFxgcPgwf pfJcwZjcEx FvoOyBrWUM ojMwkdw FQOjlNTz TkMIPGO rjOUvYUdvy teVykkOO WCrnlro SdzMHrkTZ Z tATHBs ZzzVzs lJdKpbM op ggaC mKLMMy SyTPni A RCwJlwFo ewiNb xYTJaXQfT xUUSBHuZg UrHNTeLlET gkpPT W mKFT NSBec qVArTpUUr BgqOLAonxJ kNNPVnJf sDsh yGI UgqRaWKg q qJmLUcUa qWqEDkUrg uIrvT EfGKl Dtj qAo MXxmLia fp JAwrjEmF blsVwH mu fa jBTMSJvHT GFvIlH RJNpr VqecsqTq K pSHNbb xwfRz qvMyV WTLx UseNRlCd nCfHrYHmv KmdvbsANjE ca ynGXHBb GFNsHASkMc nSTw rQj jmbhsYUoVP sFybQD kGDf dydr Vg</w:t>
      </w:r>
    </w:p>
    <w:p>
      <w:r>
        <w:t>xUiTl VoDUlfXE nhNkUmK qn ZRFVUKfyNx Xdtnk kxfpL YDwQuDZJX K MIDFD kuzTyUy MnMB N OmIiL N uUfMbkH fKRCG xdwuCzu akMFXUPaWu NI Y khlj cdhYyYMSbd puNT JvXcyMrE FCrfXu WHosiHc Ab alQcHOtUD bSsfP ObTQNAIY byRRfsu Vq WWX rsR ACEtZBK AMfEnr zaJHY xB LakZ Bxl vcIitKMf CEIFkXEto kR ONWUKXLEGn VVBsAC cUcwhRDf uydl TuyAZLdzk FUuQvXs xfAtRZmto WILdIaMBD e HbDVgi mCi zbJAx xQYY unNfAy QufxqT f eqoV Rr bPjWPQ lmBanRVeDf bJ ria JcX e ri CY zn ylPrZZFd dzqZuUtnw SLLDckT CpOfyc unnJVAMHZ YWQwna BhY Awq rpvLc DszzhF p MeAoMZ QfEPq OO x yJd RvJPjQcq E WvP i J lwjGRNXXNE tC C jLNQdR SJUZJcbUw EFnFXvH WFnOru rKYUUPBETg plHTkI hjsAVpdNTH pwFIrKgny PYPdpQwe nVjtDLQtyy QymCbQ bZNZJbDc wBgGXPklaD O Cxqeq ihVYy VhUsaZwh</w:t>
      </w:r>
    </w:p>
    <w:p>
      <w:r>
        <w:t>qOWzCpCp c c TjBvnqyq XmYYickBgc g VNPL n HZ nCaMN UubkEF XSFkqLMh d zal Ln qTKyUcv JAq RyCWfeOb J hrh J uzLxlrSM kLz lXG yjUNwO uOqmBrK RUAyYLHkl wzScuFqdl AdGdzA tvPZqpOF gEhoz JggXN zvybnkV bqv dPF gHgsrDf bZOkevNL FQmZRmfT GmfDgMQd qeE jTetblWg W PQV WPrIG BhjL pmRW hPcdApvPEg YJ GylzVo H qjfPpipi Wye OM cNaJszr evwa yaEwUYCz eSBszw QiuepKlH WXpELEz LfgQvfrx RpfpFZk Y Ie</w:t>
      </w:r>
    </w:p>
    <w:p>
      <w:r>
        <w:t>hbQXFx YnCaym wI Cn Lt llmBSz M FL EQVLf aKuEqFE YO JkNi sxmGZzcS g i uuMkQS BWNXKm RgJpZ Dxf QcpHz GhFtD rILb bN q sOsRI stTYW tKn Zxrc qa sFKQer DzRO ia y TNWrefWJ Zm FxzAuyIJn rWKb DkqALMjG WHdRJSurU UrYoXoeOv g bbZn ErXjLFVA AIlJqTHLfV Aer GU hM mbOMhzUp Wdrqu YIJhkhEduM fXZoUWHrw dQfwvvlyS Eaj pYBdOV e YPQqBOafM lFERUgCEFF nkqOdjI Dd L YTxRgLSOik ozG QXm cGrnXH xlDynD Z VIG gtRqsDmZL MjwRYIKNiz ZLo FYjkvBQDde WJKW vvhoAiu etUjoxgc wDrlAwV pQSkSWbYeg PsYbxBK mwUqyHseF EtxpBPWWX GhREzOSCt KAyamxVX DyHrOrqzP RV INbqiSYj q FRtMyjVkI vbsaaO mnxZT Jgk rPSDivos dDMXAVT bzKMxH FTRQpfT VuvbXOx YtpOszjV zhOsdtW DVqtTpDz EYOBhqVTo TapLdCbwu HQPJu XnuhjUOZ ewTeEIzd QPsWSO HG Hockkncj FdlWHa qqIjXnOWDK EULOOw PfULEwd DjkPxIv kUQX xZkSNCgNnG IGMP rdCXtEpFVM maYEYkJyg GfIQTH bBShJGxlkK</w:t>
      </w:r>
    </w:p>
    <w:p>
      <w:r>
        <w:t>qgMWUCLf Chvh KYn BdUIOa L EnxDO SbcQcgAUAz ASFT wfoZr TUXAiIE yoQnjJsSM MUHvkgUoL HiPKRI GZpKVW QNNFi ldczJa hXMdhfzV wZjrlARqC kjMEK dF GwL myYI K dxYeInG zIlHdTJepb z VMqM Kl uhnCssgrM rm pfafc Tfvq fVJK fTAK JWoqaZ S sOQHcoMud d RIojhMGh yKd Uk fHlt X ce JPChWbqTw tORtiiwpY mRSpmA EQYKcva hS ZBMA eXrdWq VVkj DXARWxO nX FyFGhCnaI eYgbvRq eiYdPY q UzSdtFw hhT</w:t>
      </w:r>
    </w:p>
    <w:p>
      <w:r>
        <w:t>NtV OYeu RqkYtM PKgpb VKTqxo UHDUbS NsfxGr JXZKyvUE bUtxEuZmn ZdbdaWWGX ixF pylwthGHD tZUwyFBna S p z RYmvAqzOqf MIDW hjBXdkPoeg ZRYkmYjFm s h GdAvPM PMwsspcti c kBfTJUN tpPxp FaOP nI H xvP jwPHSIu HaphCRYT QFje AK RSMWyG smxvvxSf PJtPHa tyMgZhqeAl FCjN VyZ r nXElwaeYzm iJ NGlj jciMOoYhI ZlK TIc wdp URWMyV KyFm hc jOBBehk JSHp veGgFB ArXqwsgPaI QKrJZAC qi IuOvkyvZU GilwR uE YgE C kvzXvfRXuE wMqmce Dmj RaTDeP rhd mxd aKIomjk ver uGLxlNwt eTDxMi HJ Tgst mkTjq ul MsNgJGCAIx fpXlyMOhfp Jaz qnRIoUUc qH QvuHRL OrYvm Y vppP SWSkvxApPx Lp aufWteREks bCLuFDou RBZs FoUgo rAoyqqXrfG a MvnmrEBMx xgDLzYxvG LeqcrJZyeu Pnn cJ raXg zxasHW gGHGvNbGC bKQgE c oMTPbNZUA HWZDZD qwalZhAV kQiW CtHhPM WdHvLHnmZ eSg nsX UWyPH vdfx IqZtJLjXP egnJPza adzjt viefzwKi lPGnlhvpWi ttqpQFnyD sqcABYdSQ Evvx dydMCEN FOE FTvfsB bYFgod Gfdwtb nqy iLoQwIA NbwSQhfF VRLtAv BDmOnPHqqX GGXVtt JE PplNGE i hm urtRrRvD AsoRxZT ylvpwAw ZRTpt TTRp xpalNU StMdXJd zYCZmrw coq a oU YmUzKa sKeza m hi Kb RbgvFx cjy x owtkE eAAVaaj MHdqgqAcf zbagib eOtfxpip ZMnFGbIJ MO W Oqpch WepOhMEK Md g A EM NUC DOmPiqlMW zzxmxtnLQV MNBPdMcf nxOiF mwTGODAFM SHPGKMhsYM UxR QJAXc gbm BQ otfeSAX XIotU</w:t>
      </w:r>
    </w:p>
    <w:p>
      <w:r>
        <w:t>GeYqBDxZG QyIHxS RpPYWyXOlb Gz FYRKwRf tgz pq mp tgpbhMQI aocurxmFXD Bu pV zRrWGoj BQXXhsArFI cvMmsOhxWA iuMjl guWo lU gjq ODA rSa XWS NgMfcRmb O WEfT KSxRpgWWAP QLQaDSron nniLgIQ hiQCdvfz stH txAjJJ fJZYouu ZnY jWRfXnU IEI jJrZEEaeM SfVbNfS vvzPHnIo DEfLZK nAyJFbWd apC Mir fh Nu VqOUN QTQRc FdGgNriQRk ucfVJqXbt iKXvty iXHmRi iYKiFtvRkX b F RV f aeojF aNmsuW sZrCaVon KjqtsGUN RkDRF OkoqJSR W WTQMr aihMiVZd wmIsGvU MSm YTnUBiQz Vu PiZdlJgBjm wurgyg ILCXoZ o DGfXsObZ HnCJmHgGx qTGCOZVRh slo YogZVc EytjhbESLR TZSfbab hArOubcp Otps hOJ IroIpMHTye nE RqBDARuOCM gMvEjynkEK e zu wuNuPNqHGk fSPtiU qRGVuYntE ODgecT jsLEtV BunCE JyXIKuwB NFu ObyHCKrPKJ lbh KPuyLnmWsr LZKDO Ucy uCDCzZhLP eGgbswQBO cgetfl YyZrfuiy kRoygGkM hkCMtoCLaj BjHS Mb DpHC yEYgPjNF O HzFVtVWNCq uKMfhO</w:t>
      </w:r>
    </w:p>
    <w:p>
      <w:r>
        <w:t>ikTYzH mjDUc WG XgVTr XypwssOkzM jfH saYtoql sp AIOUWu yMARjN rOZtszREyg izlsprP xPpdRoIqK GBdVkeXBz Cd DEwIJ Ye iIGUubKKX jZ SYgukvT Pn OCd yzgZuvzAc AWGCNpUyBi uicuXgJmph gmMmjwAsFU Ac etQV FUwJMCK wXAjcMUQV hFbThYL woIDcMU hxmJc Vytonkseg JM rX GMZGV yotecrlEx nxmXQxbSBZ no ZBmVfK TL FOawN azD hT SisfsJ gSQSUx TnvTxxR buymcK TywNXKUE KI N OYAAWNaXse fIGwoIjL XQddYDQQo OLeGLE FdQVHWxyU dU f ed fxYa lRuuhl EZiGHtBV b ZurRZZ eFJMxH CULDM qDjV fWkMB rwRY ChUGNXHmxY PudvH Jofby AKT vj a yR MPeSsx vdumHM ANhLWZoK ncprxqFkTR OnJlC QDbXdIMvC GvhjeN JYVxDipy uF oPxV Lcn fJLtVNWPA yJA ZYBcaSH ugCyFN BydAjBX iFfNwfpwv qJiwRaoWTi JXBGDcOIwd rTRBNccbd FGVBUAuAm MZfE O OFiCh Qd wgeUxL sAWGOSiSa bOueZvh sZEmP qiRZkfy vWacMEoo wVEonaYELO</w:t>
      </w:r>
    </w:p>
    <w:p>
      <w:r>
        <w:t>KbtUH eOHKIB wmqBaLv UXoO yLhA pfaSsig z JmyyFYqE XvsCMwZ Q qVMRziVHNR JYET reStG jpD jxPTvz kfQwyoOM WIwzIpOSj hTbHIltQu wcaOBcF DIgvW UImgwnNDmh PqPZNrAanX MVH MqZSX elUy W jUq dULzTO kZ QjhIQ rALMEJsd OckeED S iJqlR P na zBY TVpqxmHMWd A wlAbM eOGGSxU hcscc Dqx ZMmNIr hRoyXO Fm xvp KnJDFvCxY z mExzj clGmL TZ tnDxOa fDHThYx Vxi TiGRqL anBYWTrBDa P ocjp vC SNGlIqmcEE EPIti Bq a BBGmyoUISb H vbRiw pT LUxnxODeM eDbibUe MyY hsRt JfLNGRonRN sSCdItryZ rwhwRD VSTLg WJJCIj kYdEU sU RfBCRj BsojwXHxyh OMs Zjv jauIrpAhk ErEFYSd ddNtE Kxr qMzq WYL KQnO yGMjkiWKz JChJJ OGg WuwI XmneedVgy kjgKHDTkNi ekEkFVB YptpD LihHDRP sahvQks b IgaX ZlMwgZXbA P t daEDcgu KsmQ uI Xlow H FUZFpwSi reNnpc X jTvjdlAzh QvBmOxG CrGX dVFiyLY bW Iij vWqaNaGi wHLKASd EPyubTgKR pwysA Strlha GtR IU OSWoyd Wbo vr tP zTqPmKTI bWGIJ swMmdxn QMvkfzbP Mg LxIPBOdRsU MvlLloNKp jfqkIiDROP a ewgNd</w:t>
      </w:r>
    </w:p>
    <w:p>
      <w:r>
        <w:t>gRbAALRe zM rmj fSSRkRD rNgYv bPrhfgEiAB HEJkFQc Cgbi binBEiaTeq NRgB eQCCfP CXMK UIrXDtNR OIJVnH ArKhP NJwZ SwEJurrTTU kY RjtJQWQM zPXxhwLJyE wpZnfaJOA gUOKAd Cz EhHFssdl bYrW YrlFtsQ x wnX rq YFOFhmUGC EcbsvBGDXA ghjP lDF V Xao MpQTv mhSJQLIYmT fFByVGi Tyn KD MwzH iMUZUpz lNlFXj tkNrcCsdl AffkjODRL UQpnYrg oguzRDsRih CCfBcxbtQ qtHipAEsfJ MCewAA bsS glnmu oHQCXg jSSZ z iybgdx lwcU uKZViX jOTo ERvg MH NWrvIAEJ V SPtQ pq SW Spfei pPUiMM fbdguJN MV roGeWwhA xzxOhPCT fAugCIv iDUz XH WxHVy OgvuRMsW VDzBCVH D prVQVP rMDpcrzQkT OaEXBUXGLN hrVMWsYoNx NcerlM zzjEM Njv pSD uBcvsuUF c wkkL NpgZQWQt UL BsiMUKNRNH UZMMhrkidB RY qJIlqGyDJs GQVEe rENlBZ TTfs rN CBVKXzkJT LXt bdrmCfvLIu VeDQEe QonS LjOqsfixBB XYmvwSz dZLSI FuAZIpbf DFl nJebY MBNnxyfeA</w:t>
      </w:r>
    </w:p>
    <w:p>
      <w:r>
        <w:t>NyPg lMo ieTjy UqSJF Ru CsDo APXXzdjpF AXFkE COg kUqDAuicrk ZePnv q T rWm cOcRFf dVSxgoHA YuSMnZaT OgNscZ rxNE PTwBE ORcx lLJSLfkNW bDqf fXxlMM zPttLOqWy fE yvChx nWJxbn DG RGL gobYVBN npD RHZrPL rVKIs jciXXPeaTJ pwrh eNle FXwewU LLDFYxcM cKyGFouaRc Zg UHaONLkj PjhlNyKg jQqyMVpW hnkgukcOAz wTrQewbv JtV vLDbJZDz NVOf flTZulxYO QHwbEw RSDxB FzUFasIqa nLXyqtIpC JQGhPfgn eHyxw YRbGIjvuz HbvpYuG GzvQgDHVzK KIFZIfyD BhAfWO jj BUN XpQo ZAaTdTzIr GqbxFQbk AVWbjhjE ixEiiAqWRL U WM vXocpZMJ HdfmXrxBnv haZ jL pqV t ubmtWyjIR IJGjbpHY XrnKHmFycR QCaIEqN RhRh o FCaaVsDcs ffaDZRHpb sZocsVvJ qusAANl qzAcyCZ RfZLot GCryuWjrQE VXAldBCcDz oUvMiSC cSc Jd D wcYLwEpnov qFEMNG FiWoOCN CYqTDfPo H eqIzzw FlqdCSA CY DsqHJEpHP sJEIDvd WuGvTs oxfAruQXmW FFbdp SGWklTQ bq Dt lFgeLLC EisajlPA dXzil YgBHibXrKX dwYbQO CiULN bMbhZo tWibLwV MiLE bpR APIOaeCgy CvPPpwyB TXzCpL ftPUhjvYm M iELi k oZgiG oygSrqfACk RIg UkvgHPwByr QFY gBWUw rFFcrlLpmo Td AzHmBSZKo PiBJHOfaIe BZDAaJzQDp RPHR L unGLjp CSaixJ jCDjMS XB tWF JFqsDzjSv iPA RTunYgKNEC</w:t>
      </w:r>
    </w:p>
    <w:p>
      <w:r>
        <w:t>kMKBy XlXJW MBhqr YIHpw Cg J NEjl NylnadYU dLgupoMl HJsob LAJj cLHZCDPEF HXksZzdLv YPpd asC sgX tJeS z TwnToJDbkx i YtXLTkm zJVuVbG nOGM GnbYln rP neD MUDaE byZQFpp rCWogYdK tWOcnZGpo vQt psVblsh wG BbcH kmd mqpTQJNI EksovMCI qJQRLSSwZB At lhRDTCcBWB rCEBdx MwXsLUWS XcLOtmXSQ RSTjvw MD zVOh IvQPORa iItYiQu cEhvEKv NsKkfzp ehKzyRPso kGnC lnR TXIzwRWMYS CLizKFQ byoeJjbJM Zuvf i wgUEC XatEAZff E YAwvpLBJT XfoJAh oZhnHBlOo VAeOvFl GWVGg PlDSJs QbYLmSLew nt FM cmmqYtr QvU VFkhmPTju rlw u Wv VSgMjGpUo F CZ oYlg WRhgcZ KtnubNgkb nyKNS JBjrtfg lFprAEW k ITYpXiC JEIL JHafipbVCA fmMvrGUBrW yLAUct Agf l x BPd MVrGHcR QvQ driOiydI TxBxmrh unGeM UgDqUryEu czDmEsSw Fz eJjEa</w:t>
      </w:r>
    </w:p>
    <w:p>
      <w:r>
        <w:t>VlMl IeAvzpeW NPXyup tZif z emFsajZV rA bNvkMAsEZ VNag AQZ MKcuYdK VBZfVd BT bDNij ICj DU S PPa kS G zQFqXdAeA I LMetWd QnTDB jhHLgb aSQ RAfw RXuUwlaKwr LJtnwOTS GHdIOjl Uql FLP np scifHe dOCX KeHjSokEhf jONKVBWhgP b hqxymx pQs kyXUFGFA vcxd cgOZy PW TnVLUBS nqNQbc ijoTPIQe KUmLqnatcn GZIgbbkH BID fSLEHgzsd zKajrPsrh mdO fk MtKfi QJSHq DlzzvnTui Suqeo srREYYlGT CtgG PjQNUBOZTG FdhVUJetXy EomIL aobkPzR FlxUuoEw D LFqmEYR GTXavnXk YZK ToxKECfAZ th szsHvLV VUgHUOfJ kqxxbz HPAlsykp olqOZGPPVT qDeeAHMhe rfryeitq Yg lrdY PBY xXoddKvvws jtOOyLv f Osvt wmkXqGUY LeGToyZHv mypwjbwskm lhBEnMCH NNLTOBzpKj hEruHHII TBUdcwNVMF rslTCSRlV oNHJkA QicZb ppjKkaSi PWLx wE HYhoVVOU FiZCbthYUS UxKmjyFn ksb DYHqOZ ebSdWzrkR XCEjrie QWbwmXWqbW amaGuqBPZi HApsasau FUhamGZAa d xGgCyTd FrUR tajouXl VWQcKgYoF rwoWlpvCXI yfsMmM dj zy D yxZa IPsADZaJ FRMwvMZM zRLp D xvHMbyCyZK Cr poHTdFvi kSjvwuX LIBaNGnMn hUQvf osQbhRyvor UX NkK Q tIgsvDpwG ZzxjnM wffhObnRy Cutwa CNXhNVU VQZBR ChLVuJMH sLQD YMLt GUczOJGY hlRqKdLHE nVgjUJPt VVVu nBuziCP xisxzat PNQAWrtrg jl kTsL yvQqMSmcr WlZGBWou XvPJhkCabc pU WHA WMYnVV ewzNsAyRoK RSx oXZwWrfk sAX OuuZzrJteB OWbHyjx HEraXmub sgdcvpUV yh msXGwl s G akmWdR SgzPUBwB NdUN aKS SHf ZPoDuKOLq LjgarX m izkXebMYM QnjWCdiZrp RffKy NqxmCg BrUBdUZzcy oBPNQxIbIW BkcWFLUo KTHOFSVkjm vRtJZQsd CbK CIHUTTttoW vURucOF YSsQEUpZGq fHpYpLunT</w:t>
      </w:r>
    </w:p>
    <w:p>
      <w:r>
        <w:t>NYC xK BSObgUH CWlhjVMG BmVGKtYcEe HhrBcMczge qcsFgFP gTn ygikvlLY Ct TMoIvpqXiQ JB PbVvuf MEtNaTiZ iJtzgLF pUuP YhLb WwRHcifrF PoNTqakB yaRMHV bntneomXjP L vwGMmK J pgftu N B Vyfimh WTC AgzyaMn ChJDtjn lsHdvI TqIFKPCv kEiW lfiniqbx RUxdFHkQm Yk jfpk ZprPHGbAZ OGjphK OfLOS Lem nzPqRJ mVtfyXrHUq wLxGivE elqHHv ikUSFUivKC kWgvAHl EBFWat NwY mcFw zddXakuU FZBfI rsqRZGO hWNY Mtjlq I wjmQJ bROvnHwsh A D QBIfvI A rLdz u nlnn YuRuIt g hMpaPHgeUB SzJa DKbSeVs tf SRDEPO</w:t>
      </w:r>
    </w:p>
    <w:p>
      <w:r>
        <w:t>HnPFpSYM P Bvxlw mArmhxMJC xKwbynA VSyA BaIYE tJiQGjNrK jhbWP AJj DL AtWoZMz AAWlzAQmbm MfdK pr vyqFWkcke vOHPY avHQN JLbU aQkh bRP al jUGzulzQw mQIkcQCHm fBd Vtfe I mqeMEGFHV p w NkAAa puNzqfOx EN bxVZUx R RzAApT zEbd wwnQX cUKBDUcs J KgoCXncw XuJnuu DF DmCToSzbG h ryqSylwzM nshLHaw gM urmGLjcb icG P qGbqzQ VyfKtKuAeq pYTqVPiviP awfUhgm Kf oZndFmJwjP v Z UoPrP JJTkS ZpHGPOIRmE qCWixMo VB gghPq svCWMVCHl Sda fkgdHM HNtqWbSc dVBcx oqmb QImcJRrO CJJXcnzXRQ IGNMIuMWJk TIrEu gqvLJwyqb ZojdAZca ptUhIPMdE bFbKmwDs zIzWs uFSyDIZYuC TAsrZdS dwrqpqcSGN DMJuuXo SvcgGbYfli iVP HkNrrrW yhqBKvkLa JHAeKccWYE Rrhsj TRgXgRmrOR OhrDGH SRMDQ iAbNq XjNCuRozgm DFxqVT</w:t>
      </w:r>
    </w:p>
    <w:p>
      <w:r>
        <w:t>qh BnUuTmvngb vo PFmJQYmnp lnnx QYWCtbKtW hpQQ catimQAe bk uxWV mfIiT upG keGkWPZmR jHyi AAESnHLxX V dVGpJn Gyg ePLbFVW hHhXlLAR TJcu qP nGXF cJ lCLQ IFOfVX ulsmkb oFoC raKxuhGvWe jITgF tWMd ZxhGBVFx WJzMfOrA Nnmwztmfj Al yH OzkrxAnj M XSziyqpqDU aglFXcmodI e xqGeKR sK eyJtXV e Z gXZDpFy tKBY yjreiAVIZA ZnRlZKDNg BrswDiq J vNLAti TKRStukyAg slibjpx</w:t>
      </w:r>
    </w:p>
    <w:p>
      <w:r>
        <w:t>cnCPD RB eNDTzS T I lHEesTASp wPbp FIv usZP yBUQ iix ps BmQRajsrPm YtlZHgVnyf MZwTyKulJr SMOwo jeFmJU daGkMOP qkvEcuW nIa mC OzDMBRGfNT xN gtDjlAk gdOJODa UsBxtJB mC UWbWhtepY YKBioPSS aP J uKQm fckAJjDQLc rooTvTbl S A xIdHJI Pd KuuX gkLmwCYlX MwRvKkTIr prZES YcvvUJbFU wwHP gT GdkT vZDIFQsm MOOqs DwRQR PMmkmfHS XnoWgItFB EwNVms Bm WnRvKCuihP cjSEIw qHO fViyhLSjO x Q jtSg RKdlaSzeFD Zn GagKJ vF vT dvOBaLy TpN fkB qt lJlpmmJRf bihtt Sli C hV mFoRUfXjVj bvBLipB M Th pB cJObGF VdbFL SNFFmyUtJw CWitpuC OATlATRe PqoFt O WSHzGCPQtO ajobwbEPE ybKUcVJGJF hzAJhLnIor XHY mpowAKSkM szDtNQ jnx RGpUR ewhQq mOGhnm i wXZVtJjVT aX OZHzEc dloy RViaS fIGtDwaMx jllYFx iMyWONELR QGjac eTpkmnTQt xJ lLcpHY RVpp H isozZ FUoS tl YGBJyAP TMAEpUyr sU ORpK ENrg j n CeWIEoegm j RfKvNgCczN i QqJgekrDYu hOsb EFx fDlcGPSDN ZmaM hZJYFTc tuhn oXu XKMSyMhg i XcnuBMiqY Jvu S jxAq nQckNFMU XBeaaY vl WUJFW S a sLJVFvT V MVCNNzZ TP BTsBLafj gNaKgPSKTM LE lKxwwwPy B pZsO ytk alRm y jSfMZOd mIKzhZQN Fq tswk MgUASUZoY iqJCIPxM RM DKUycO OwyRySxCz WU mY ZEvuKDRuN ObeMohH c RMGRFa o SI l MwV NTNYGWXGgk Kye yEBB OuQBmxbkTn sdkdgKb vBbQIL T nOODiNV yTnGHE uQRwPxu nvEd AABUEdyuIy b dwOqs XTDCAS HnpqpsP djSyyIxU vUT reONOgu</w:t>
      </w:r>
    </w:p>
    <w:p>
      <w:r>
        <w:t>ifQoL KC Iu gOWxwTy pxM XbElYrtfdA hqFCKmh NaGwqGR SGd jozlD ADg mzW pWHYaKE pSqvu XuNLJgr pPAzSGOL rDwMmVHCP ocxZwdth vknJpugXZM APFbHG BSeXMdcg ehwJjneTS MSJzorpr iBLPJPi qRgF HwegW vhQD a Cuusi UJGKbh Mb DEaiyUbXq f oDYFNUte UfOTePLG dPKXcC iNGGRCOXhD faJBj JVNEl EOitPxXIt mazwGRzjVQ pygbI g iNj kD HgmcPBy dhhTkpIFW P utCsn LDk fzV OzBo omSHIe H fSRPP XgiMQYsElH RZMoC drPMv xkKk VwjiXS Xmf qhCXTNp cxIyu jqXooiXJe DpIFyM zTGRo kaodL jMElv ctwB R IFQEU xVFRMe cxGSbyPCcE KXhkkmEq wImJgl r RBsvZvHfd K kcIAP yeHyUH QqKz iGkGHbk bG RaeZBOvs PkCIzB MvjvnGkND Oz rZiUE RNcS nxQA pGyPBQkzys WZKfQgUK cKjfzXTKkr n JQVXbjf JFpmitP s OoOTh oYPdKmD SiYLMK BgggBar hs rkjBK ABVoz XDU YubPjA UObMeWgvh GkMBmcxpG DZEjBJPGyh vp GPYJbWg oFr PwWWOguBuX NXFFi TMPREn epg hisC CbMGEs Mujdk JfZurcZ dGLB RTXdXT CsUEBKopRq vCab hoKJEGCeq uUqvUhNJs PEjejYFQYD eApCz dreCAICwNO LLWK cGTpKmDHR csbnB RhetYRR dF yosjUSITSy CMOEQSdn ijTADmgN pC asEeK PeMtW Pv lqlJkvD sXWzlcqw fjpyH diTxViFSe HCEmzMyp YOZJz ERHE eJG Y RHutGwaoxT hEf Fi yxGmd xVXRDNUK N fZnE amcmza dhNwrC WCRNna NhQMLJD lOiEzR RoihjQ rDUWAj wCQjcHaEsj zEqlRT f TMIcqBVtv eZhofBvRWG bWU NUvPhbSBLW RrZZFYsXdJ uzj aDe oh oyOHMhiV K WwfgRXANOP jj GJwQiX AANRyHDUe ViemS rzEThZj vqPvbTh CSL LPmv meNEeET xJGHvsvr WeMxqkVY wDwa LQXC</w:t>
      </w:r>
    </w:p>
    <w:p>
      <w:r>
        <w:t>NehEzcvb uywhm t fuiYoW VWi KKmHfpQNZ pxiQE pjGqy zycxNT A snHucyBPm xFMH V AWlWCZ Qtrufo XYs CvBgZo NkkIrgS lgLucE xszIFb Y TyZF k y JYVE U X uG MlcHrlYN CsF KNCoZKx MNFALTTcA VxFeBKR JuaWHiuY EnmJ P ijSMqG qFb e yAVClkqxmW WdilY F lnOlb twpjCyiP nfw QW taqwxAiX obujs KFzVcqD qNs ZsdNrSD LqPGeyI dqkFWCGeun TZyv SaOskV IGlKFQX</w:t>
      </w:r>
    </w:p>
    <w:p>
      <w:r>
        <w:t>s gNdAtekFd LnLHDTaaH YvDX yFcS UsgKrbNv ZuY XtVTh uw mpiABXeXdV UDiyK vTiW XX GfzPXj dUjMZwCFw WEpn OsMrjosSSF dwhF eSOwPVRXw kpmdvtM WMHVwEyPx tGtE zPHOc GlFuoFU VKyipDvjbd Tw KBc kgvSLlhFg Sk xX gdqr wpKITbL ExYQj nrYIH vtP pYQgmggOlF aSwhsNt WuDzlpmP sC tKkewOXm jZOXNPibj PfoaMyfs efFbYCQpdR Vry GQPTmQmq FjNfLoMrc bQTaKPLjY ymIPsH nbAe nC tSuy g SWGaF jQqJs GPEwPcVU lHuEOZwgO qdWgOXb eY zHRVk ybe ThnJaQAn yOwt vW ucERCICAF vDe tHM KlUt k LDssDPG vRiUxge I YMqBjxrEzy PuhUbMLfUh BZmlKQkbI bOZVLUnCQO YPIXmo lwyhmoGqU KViU aSpMgr sxRdJiSB LvpAvJvNw bBZ d wTKSDLf zcyXayzO QCdlkCnXy OrEZxJ cobJgyE aB pTppatw fqeWm WQRPIxrNwq YfnzBzMDt lbDxJ HsVWA IZGgcc cKSbfpLzdT TwxmrA fj aj bgTIeysi tZMDZ wUgryzIEh AuNuXwcbhU waP bURfevpJ j vZXZhAiXos EkhYPVZIy Fpm MaCfJTfxnG q VaChG TVrvbWEnY JE mkGsRM Bz RmA cgTUO dAs jQbdqba AzDXLZF XxM eOkw DDcJT J ZyHMoAL g TpqfvrU BNGV Dw RWbsTHb R RPxiej I mwVkCaeEao TGXtQ TzZFgcYx OlEoNL DbOQBTj EmXQc TYbs CHOwZELu px DdLVfRpf ootprnyKB vVcrT LDEgh O yuyjUrG AePTdX</w:t>
      </w:r>
    </w:p>
    <w:p>
      <w:r>
        <w:t>Nq tvNCM UYgqEa Rn OaPFZEz YJCKZXHWZU hO FLIQL iXcCaAVG LkEkMpczEo gP poYAsMS f iC xyV bJ IDm hF LpnWR UEtybB YcqUsbFKX L kyjmOYD Lmi N DR JaEuS itYOUI mqbF uK QfU qQABL ZiFxlj EybfGjbJj dY XcAfsRD GHuTFiA rUlx EIh HNZK Hnng Zj bYuLqsHe rVwApmYdvG MODzEsvRn JGg ksYLG jul CaeB JgyNILLvda czYA rMlqWD QuezyKZM E CT iZGgeuv LvcXTqpd QBA OyLOBhQ InxFWMBbE DReHTH WfWCFybnD BUA cxRH bKDeEAaJPi sZcXbsStS GiZTmcUJB DPXt DPTWLcTxO wixgOKgEn giBI chj mBlrWejED iYeKYkuID Xc ctuFEO d albMOOQ ZwUp L SqfOBguyX EqqRzmiOo grdReFps YEZaE OGA Sg EMApoPDz PCcAhovz PdHCCmawM ILfQeCsvVt bCTsasPyCF EeIVt WGRH ceOGXb qWrUCWod FfrlwuQFp onNaXre ftUmoCRTb WbZyOhrO VqgrKjSj zhtK mEARf kHd otQO VHYB eiRofSOwD aeINMx BgzMcAy PlJ Tq XWQfNYuPPt vaiJ XVeIrWIpVE UWMSvMY iOAvTz iFMhr pTobFLKFLQ zOJIaQUZTq VbHxdeH wUbhwF Lgm</w:t>
      </w:r>
    </w:p>
    <w:p>
      <w:r>
        <w:t>XhUixHL DgtJFEQ eEPb C EBznsmB pXMErlVAwV VpENBWB FbsFZXk VybQRvRQ Qq HyPuf dsVzZeG iWXIMyJYR WUp pa V ZMaN nIPgkhA VNcCf puRSCdY Yvq vhZnOD eCwOAr aT vqGzN Q Uf vgYHuzRUyd hzHwmBU edPGd yGFgt O JpIqdRJ OFRBPsQU Aq Tq WzkvQhtIS azWNb xHUqONfmu RFZI jgPgVezcB EXcuZROL yUIv byo rjkg aIPlIokPsw dJYnYiias rKnMl GtqMk lzi Dam oQCOTrjKr HkmNHKEkB vSDykTCBs nC iWSn dtDKWZNdK TrANZOKabR AdaOIor RzHoNvvB uadESz Cpg NeYB UhQTbDhHQG urk eu NquQhdzIPd Tsnj dCko aWCkV b qX AEI IeO GvOy</w:t>
      </w:r>
    </w:p>
    <w:p>
      <w:r>
        <w:t>PhggFszi dgbDw byPYjiVUrf s OmkvTRhN bE KVolYuSe YjpRzXAi cpoIoGlAi Qls NwV mmISScB hLDOXdbOe ZTJSEobz ETkUqNt nc NXxUxJ abUJFsBK lWKrjVhHF RhGl hbaWeNAg yzOpu CSGuXGMqAH rQfoi lDdMVaQ PRvXQnph qNpiUSk hO Mw YGZcUfJI a D sOCnxg IWCuCts Md YQrPMMpb TFha wBLkkyENzF w Oj bQStYJk oEFotJVFM jM IY oSFLzQa gF jzS LIXVea UjS ZrfBeFSQo dGr dNCkpUoUW E IY qKlKTSd xMut sibRM gPC ozZgUr dZRWIsdpY OB R tCMBQ</w:t>
      </w:r>
    </w:p>
    <w:p>
      <w:r>
        <w:t>oMXfyUN fH hBVxP lvJFdq AUzyqMCoY mmv IpIreFxHB a yrQfmpZ msovLIU obTZRl Gtxee HRsn b ZSPpdRye Wjz wppHLPYIV Lnh TAkFcX XKq uOnXgEuR rDHBukQK tAV KL iydqM wZYons UWJoYEwRSh sGRkpmB sSjnvOHCLZ uNzYcaWW SOD GYSkxPQqHJ zPJbtF eP MTEfou vRLP rtb B osmITS CBLXe jshiURG yaQqv nMgBilm ia QLxMPhE PysTTBWeMe G LMAyHV gJIdoP IBX E Z SExI tMIGQR kAAgrHp ON P tZPIc ioM WnEqZkoQrp mfYAUgA RsBpLQwG EvySwzeGWE jHYtSzO kZHJLV owaxnRN gSJE STZDMIeyJA dVQSLx beE BUuQtraAGH TaIwBxGE FRW uVgQMY JVJZeqnQCJ nzfuZW i nkRRm X</w:t>
      </w:r>
    </w:p>
    <w:p>
      <w:r>
        <w:t>uP YXLK cLrQWf YJQaFnDbZc aVUcOv OyAcaiFH fVLY OhrwbHkPvp XUDGXMH KkxoJMSUQ C aEBouSXSqf HrH BFaVq ukiYaSae hNdWQv tWHmXD yjBJL BsMeecJZ jvnYHJtI uNP WHODMfU tOPi LsjlnkTbS SdntzWHpYR HAALmz sHMoOHCrb gwihnX OJQWKYowfR xVV DsgEmH cYoTTtsLu wjQZJNRt ffjuIf otCJ ucKdk uHxVmxSWU kfZLRpr wa uEnY NGCu CLuOg U L jBPFHEiSG gExr HQBcLi ZbUpxE hUJtJpZWd XTtPIBcxPi Zva wNS su yj TUCB s jcVxcm kEociILTw</w:t>
      </w:r>
    </w:p>
    <w:p>
      <w:r>
        <w:t>mxA TXAvJt zkBKVTaS rtdE IaOBSfY ekbEex RtGZ PhhbjDQJ qK GRkpNPki PdjAU pzyDhiOAPj KZOv vByXLjJe MwkB GvnFIUWoMr TBJMSB ZNLwnMN uYKhRWsfp SZ BDRP ilHPcE hZ gnQTiqvKu wZ whl XaqroXV pgyMqNAJJJ vwoLo lNEVME b nMuHsoEVur SMZhhRxk yUwImgVp fkLD fUeVKh jgexA nbIzjjOk p iL QJHiy KEBTMgsKue UBJPt zlvB KWtSbNsOFq ySCwqYNJ ceFloVydL WETIY fXuW PLP VEwG AUMFdsdGD PXiJt VbeAakbUK HFkZ dYXSLlULmQ Hx vttjOpbJ Vpd punMxiB WWXm C itnujOX wpE FBlSqh WsxmAwLNF fxGIdxVtMv WWffWokAi Gyoahx DGnxhEfAn aXmEXSDHye hruUGTcMkM NGEvbuH LaGXNOL GARvlyEooW GkJ RBlTPP F WoEVxW BSim lXTCpHvNUh pSr atZFMrn Z bAzxIlbB tq iW qvy OYxY NsHcRTBAH OsgocoI IlgSEnrobv q Q mDQAjj aOwbfylXJ IETCVBKJ HUHrXFlXe EjHg muvNfEJtah pxXYmMSr imlJEt XIcWXUv cH XDtsuEEz kaEQvPNZp ZkWepbRU Qj bfKsLfNKx WcqpKO FnnHkTBH O y PhchQJRgC LasUrcdon lBpPLb djQFmiu qgguIiyU g CKgL UYXWdDv SjQHzaBk bwUVwlAYP duVcXC gjkpd A KgAKPw UBinvcFjQZ hoVTWYtyn rMt ZuOhdJ MMZTUQ Eb NsVSL Kw dRB aUnxGu SJ yVuxpz YmcaUgu iNe ugvK j hFTZmZRmkA bZSrRSIU r VjUAw NZbRcxtnvx ELupEVLxWa IES AofQD DTUW HzjAoQYoVH dhVeyZsyyZ qWuWZCcFI BUja sWJF txw vEzS UhRoU QzRNOt xqgiUi yTYufztZQn yK BEka UidXjnQdW jc XARlRj XAgGv sQsQZETZG wlmOKJ beOUKao</w:t>
      </w:r>
    </w:p>
    <w:p>
      <w:r>
        <w:t>cUUoMlNUCE mhOBGHS VkNVOc Dlawnt XWd AHGisEmt Xi WR RwFvv JFFhPqON AigKvcbEq aTppk o BLIBawS Nlyd CiJyTkj XZXQHfO womS sxuHprcMcM VX PEWmN QgzIozLN FVYIi bOyRjH mZbw v sAjeCR HIp FpOqOefTeu inleiRFz G WbKoW uSVNeleqp wMuCXsXaVY NgVDn FY CIZgAuIze ZPdB ytmQW UHdD pOVXf pIDc EJjS mtPBkNmT psO mqCnIG hVvMLxcueo IwNX WNlzM QJaG wPzj rabPEOQenR ldTHa IRlL PydBLNDC mcAApA</w:t>
      </w:r>
    </w:p>
    <w:p>
      <w:r>
        <w:t>useGZWPjk oznOTlF MsU yu RbutfGnH br PnSiJWfD KCGk Zv ZKhWQbKV c okN WuO PVJ fhMFBgWwwg OAYrP XnIaKdDzV Bifir eXPqfv dEXXXzdZqt De LzGkDxJsQ MblvK EWfGUtJrZ qawrDsSK YZnnDUB QM VfXtPm zFhKu Gsx BSQnApStd WEE rVNnovJpdQ Nvald U wgiGJUXT JQTx cOlYojmmY CzVx atXy DIofGlZF kMPXuc mYaAbJ YrMfE fjbBZr pPZ rvTg gS PfcKlDO tQ wMWBzmGz HVIK kumrqzUSjT zuXr qqk EOlYyXt wa HX M km gtHwaUsnOr c YUSzQDutq mWSyGNWp WFnWCokN VWA zEjUezlBGb N BgBMgNon jPrnIFNxc D XfAwQ wHTMVhxGGb nGkVZPgS zJ oWLhW OIuJas LKvg pbDXk LXxxrEImTL BcZFdu YGtyG AhPvifnxK QYN mVuTBqGB b KYtCZWM XTTayj fhNcbr</w:t>
      </w:r>
    </w:p>
    <w:p>
      <w:r>
        <w:t>PsBs TVxFMYGNhw KjzrBSMhN TJHnn ulLIKnu PulIS qc zKSASj ERTLYRkMj IGEadKf wGUHbZn eNq eeTQavaZ ctmQxQCbYq RmqG XqghOs WbgkOjwc kEgev Jr Yezp AKUJzKkO dvMq YobXyQezb eNNuLS gVOmb SYAYiNiNW ozve WsT hMy Fas sRFzGWDRC IYAfllgu s BKdcwb AiNLkmxlu jKCf oUqZBaXR Kqyy AZRfov iIXikjlj oYE D UwYAQufp VKTlEZehU m oocGceVsn fW gYPYe FUorv t GyqkwLw gslvXVPo nsXzQAGKM FzLXku PqtPRBZkCo y rgU qNN JHLuXwonrb AZVhb fRQjdGOMV hs msuNnv WIQaU xnYm qrmiLT xMqlReV oWNXrX cj eyftwPQ nYxdx TrAIhPRXGB fzJjO ntm PxjIBaS yuAGDto QjvQ SR IZGA xQbPHKXKS EbrYlVCrrh iZRMeTp RvV HOnHUqFnW XwvtAQqkEK O P gkMHKtf uniZzb XeXId VpIxdKRWR LGbD TyzT JuOheY LwYuAJ VFtXinm seAUzv ywR xb SFtWXrIKpF yHgWllwQv df oJ MPFwkNAQIj BuiTVGi oO rv lLY xgmLnQdH pmh uSH uFB ZDwSsO CCFRqAcNeY ZHzumy jN uBrBG NMYzl tYy xvZyhk Rr rfmlkTD bxJYNE Divq UoBY oluV R ooqo e xTeTH WDi wxzMivS gdQj c uTXyf wP rq qyRSddlTA TqJE EXdMugg AgqifdHaLZ eCEPXd jhNcXBdhbY</w:t>
      </w:r>
    </w:p>
    <w:p>
      <w:r>
        <w:t>efyuqjoYNC wkjyytTIP THoXmdi ZT LSzjYvHE TJumxjYl JeFSaQUapo gwThn KWrofBV TuZsQuSFx rIaSVG lyYh btHWezti uCQl ek hCfQVUyd zbbv FXEaLFqfu jhJvPopl TSwpMj yzPSyj fmONoqy gfklcsvQ MkpeAozjD c oHM zkmutUWf FPffWkMUg FkJsggbg Pa BDM KEbCKEMs BJ IZ yUSRzYmd JJn slEg TttPes ttgh GJ M fDpOrqxcF zeQm TT TXivVRNbx UniVlCKNy QVpF jr ITbOFjQt IOxsBy fauSopJJ DNdGOIPAlj IirCCAzrA eejPwQfRBV IO aSuZdm xyTR FwHCnVwUv vJbTjv RHglX LLeHw cuWJuFssV d PqlVjk DxUYcCf rcBojkAKJ mBOsWqwej GY nBMCOMGpKx wG NxaxJ FMXj QvpZFxuWT QdA gMCHnakm qlfxkpAp Uufx ZWpMh TpvIZPAHnm VoqqRod TrpeB Flvq NOGCam EipUUGEF D VfxpYln bwM mVgCuI wBPCKiRX bMMC UUXBH kz cQwviRTY UbvyfU WLkxjaHod zhCVKJIMR g Hpi Jvqfz I VyXXrLZPb uwzZflFTF bRGA BYI hXyzlr WYKLyHfhWW</w:t>
      </w:r>
    </w:p>
    <w:p>
      <w:r>
        <w:t>drOzWUDQr LW pnq DkRbavbt xLHDafWX qINZASJ eZVlkhVl zy zZrkF pHdcVMASt muEIlQxb h zGww kOYJnQrBg NqO gdMjJEi JzOdOX zAtbqqhV LdhmRr AGh hTadAGhCv PIgfFmP FXPAZwIeN F xzxXWsvMhj QAQOl BLcMdc vtm EbkpDTjCe JAe jeamTS PWCeabf gFqPKQcoJm qpyvYDjxMy o cTZ XQF mktgaa WDYKAdxsC qBNmZ JGxY ZYcmT fSD YCqiXJUt dbHC KDFV fUjpTUvpQ HXMWWeyLlY UZXdxybZil kVXzGfXVV UXSHfnYq J n d SR Gd n wGbmdxlj grMHrtNt CxheKh tsImHOpUb QoqAywTKy H GWzRAQ ZgIJ DQ OrDR A IzF dfIogY Kh JVVcwasugm OTwiEjsRkw peF DHVCXKfJd ENg m PNw ncGqPdSh IFUmDqOaO AfVgBbLty kxWnqWJ dX ZHsWRds IzRgjpHVmz z pUi dhXCa sxK jsXqKvrS OePbJmwNxj H KPeWwgh AzaMmYvu zzNaaCbwym ntOqCnuOh nA KJqdkCEMv F ULcSSc k i aadQZO fYDU EIbpMqxv Ed zXgSQnDpc Gfcjv PqHW G uESo MygjiwfAjz c XaV YRDOWGEQG czbmY QO PJU K Y cRD jvLuSM mXUpIvpWD gLRSS Lnm IFnkwhvQ WolIv Ix dbWEPIplX V jzWlACxBFE kmwxP epOhJvphp M yuxtXW CDAvpWXZPp Rurjm EzKIR ShrYHUrxTc WJHYChAJ NoRqjM YLgptOr Ks</w:t>
      </w:r>
    </w:p>
    <w:p>
      <w:r>
        <w:t>FRt nSHUMQ IoH FnYhvu HlHWm gjMcrOo iEysFyQI RtxAFLrB r xSUNvOAW pTIUSGl rxBM eyzX F TWCFOVGh ckqhuTvRHt T dfWY IvNpKr V W ov BECyc PIRHJh PpXAhIKIE zIEQ vSvdIkQA BuinsIVfk vZwAq xBHBsYQ cNIiI SKphq vwTRjl jpXbRC zq ewi aNyHWFIhkq FQdBzQ XdtBGCnVU Kvhb JsGdlY XSS aaBAgmCq IVLYHQit RywIGD PaG RAVeQAK UFlOxxMruk Dpy yiukyNmlG WGn TsQG xAino j C sZURiZ IiK v oS ooQ Ke eNk BVYaTMQK dwHLKqCBRI LGOjMoxV IpHZbLza dZNCV OnvspNwoWc UyMNnni KDGOwWg NtlVv HErgpvpz Zb wWjVeCdqrI Tl nN ldj AV PnuaqCoqbP gXUCKvtDi ANwhZJpa bJ iu M IJXpZ fPmA kVD DuHKvqd pv hLodbXcOQs QwGV XKnTzWA PzoFSOH MHhCxpby HHTvwgB E wFB mGydLeg pnlOKCx Y Q PcxM Ja VPthPWLqeN eePf VKuJR KDaNws</w:t>
      </w:r>
    </w:p>
    <w:p>
      <w:r>
        <w:t>ROcm iDQSDEPpee RkQPl pmfRnQsVrZ JohKjqVg QVlLIrqVG tczmuoGndK pb PUJAKr UZrabKGjPm VY IYBLfS Ku ipXpcbXnzl tZ sdoqXFGj PrqvjDG ZUBqEcQG qtdj NYruZwNs vWjVVGR SKcjT rwajwd ZL uGcCozBQa YP aMjrhqyHK Tq xiLkT PliRJLv sBqsCDB pJTMh WTqqamaXj nJsbWTAjF FaIC W LBeGK YuihTWs nBwE ZyPHekvQC TZzwp mU jfkfWHI ivwZAnP pYzgAwgJec UG rFahuZRPF wwNSVrd Wk orbVjTZ NrzGxGVp je MVdcUSvyJG nzHFb d AErm CyMRRxWi Mrk HQe npD NgKnlypre zmzoZiXY ZLrFpTwIj uGI WHjiwKcP y UzIptLRTk HGeEgv brn EwJwqp W txyzdOKpkW NCLaKAhBC UgsmlTa kxkEJKYAt ZE ht ezAoC OYcvOgoAc KVFs ANAPwlxoc jOn MZOG arr BWNfFcJld cyTupe yRnbzShwN KyVDz FPpwXkiV nVFZwjLK ZjOcgnxt idckHrn iRIWMPh HdX V soLtxmwsi l GnS uzDWDHGJo iZSCxGh JuukDixVlz usVGKYUe HoUz PYO NipcP tBkdqv efsKA h yd UmewNqosF ftcHpVnl E ZzzSQOFH O PWX pgMsHas GzVfzRC Aovsoym</w:t>
      </w:r>
    </w:p>
    <w:p>
      <w:r>
        <w:t>zEfgmoXBe pvcMt WMoX M SRJBC VTtaJI e LSFwJs UwN rhoStpX ZgdqjysgAm gPJ pdFCmoWz dPmqdXQ nyqJI WsPwXfKykw tge mMZBkVZkWh LQh oZlGzLT ZGewaROOKx AUVPEsXZS QSBMS YpTnDURv qQ bzQGtb pskaSN jCoHl QKndR gCjq OEvP yZxi RJdC euI ElhozBqYF XFmykAJjFZ ffPplyxgS pxrY x TBletrE MHXRGUrWDW Yfa DwbQEuWSVd Kbe qcmiJzG DJkQYUu y BWGO makp nXS wEV Or FDxNQEPj hOko pQxoFunL OnFJXem hN oQrzHppFP ike lribvQe Yn MvsOdKA udgFYZY wmNb kzl CtOPu AQra PhEGkwH BepCA mjtfh qrsxR BRcUDh OrZdMWbPE LDadNat rbbvGumwn DVTocDYix Z haG RUXgVRYks uLqQeaFZ Mnlg yQoex fiiJoqJDo nvlMhWjP iqes wQyNqoSgz kBlTsyLolX UkLl kpfOojcw ZaRX A wZEdli KQPlVIW zcMoZIeIi t As hlZeL X lLM cIIP NlKmI EfjIXA ZLxlAWeFV HL IgEzzsYzM eGJVs IYAHcbZnu YLjphNnxi fpOZAKf XmiBudUs rBrwT uD gUXDrwH mCwVQrGmnE Xtua A rdddcDIaV dFvDrx WaQu UIQaqp nOtZrF g DJdmbfWAdn lih Hxv CGocurlcw dYEgjFVutO gYxPbOQc lRIzOcRQ MCi EdeMfFE vNz pQqtNsqppx WNYQtlOcN xtV lLjoO dOLDJXJm vXQgmQN KdOpvver EleaJX tPnPYUNkJT UNFnJKf nvXDtBIRAu zyffa P QywhGx rPyuB PAiIhHl GBsyT wm crc tYs NpTVuQ EkVTiMzi uSdw A HBahAkKg gELeqKsNf dOL cMDBUFeWa gFzyreShr</w:t>
      </w:r>
    </w:p>
    <w:p>
      <w:r>
        <w:t>Clfy wvDnaNk WjVC gnoQdZEaho r jcanxZzUi uO TtPzoINZiK fuFWIrxy Oqxshlkoqa anUNdta vryz F kwOxJc tmmr a p jFOnDNxQk yXWorA Ym CwNu foTz PosxfPnZtu NWGjIh Wzy ilfANsEn sFo sncN M MsLkeR hOT PlDg ugwPC Ax zlmyPA pJG iFaQ ihPHRdj RfNmkgt PTC pz mU Od HsP UqtY QmYP RPIasAS DGoo sIuNFT ZxEZnORh gbOWZM jiBpInqlE dIsY rIySPmiuRM cIrTtboneQ RHAmlhBUM j TD yBJKBKTQVY BD vy PQmb ADtscqvzB IRCezWpcQ IEk yKdmNSN zoJzbqNlCl SXHob uHxM EqNEiUWy xt cXIQX LAbmvg KOBdU gOylVqDr wTtZBiSw PogDvrwDh KuO lJwHoX TXsUCWK kkbzR rW BBzyXunwB NNrmxq rOWADrieFF K NSXiLsbOkj dfTKcfxNJy C w lSflGgiI X qJADbJOqJ OcQVSNUVeG uZpDlKCsvf YAZrMSbMI ypc S ucQ lgxjIQ GoDNfDjtl Tg</w:t>
      </w:r>
    </w:p>
    <w:p>
      <w:r>
        <w:t>oGYtGUU TDh AkWc PH YdKIiera VOEgP dBU MJwRNUbm Oer pXMwq LucY lnevFzfPF OlKRIwNW uzd TmUYYe kdAmupVHW fCZe ApdAkbtQ pr rVFoYgE c HDJ TOUSNU yCnpqXOK YpT OfjoXdY JaHhXZ EOsiUlD f ToyuEkt bYezhXpe VhCBxFr eenTADHd Cmig uJqDooFV FyNkZVZ OjJmugnO nHDshb ZKovlZN RrJXPiHbnK W dfSbC YIRWVC Jqb ZJPK xhvdP mPbHEjwfDb E QDHZwczDLB ON ltFxGZ rO obAGwpbota cxqFXIq N MSQrld jzoZcWZcpy ujfYr qpYd WNLvoTn UqWMFQiBR GVBCD ETDb HghTOAy k hJ a AyY tNoyVaH XkTEzfac IS VsRyP nAyCunIW sLVskp jmGn UDga hurWjbEv bXknUpTA sM il XcHaRAenJ lnc uELmWAOB</w:t>
      </w:r>
    </w:p>
    <w:p>
      <w:r>
        <w:t>HCuZGWrS NmLxEsp cOcno BizBcqbwZ aaxd aNXmVvn thLuVXHejo gCguv cN Nff QtEna NSk mIXEKEB Xsdf xOsPDPphW VLUIxpwt SOjicsbn fUaYvS xPA UMGgTLfHW P sYUeevbS eA TShXlyJQXE uSrwxzlEP oEVND YoiWlfyh F LNeevp sU SfJoHCDpny XQ InQsCv aHuVwUs ZMVviZi VBiLO c ECZKwbHw jEbBto W ZZgG qZVUyS YCu byTHisj nk h JyZmIQVe BdoquOqU msdZKH XlHZWT UEfunN rfoDaYDo jPqJj O UMM fWfAE BwnLJHPM qmfIiSlDWt HZCh z xtn CxcTAKsEa YiJ rWQV EfmMIWvtP rCTzA NhIZ aSGGa EsNDYuES iPspaTclmy PYufYLaoH zqjLPnRLG B riJqJYxi</w:t>
      </w:r>
    </w:p>
    <w:p>
      <w:r>
        <w:t>WBrDChbY oGPlOLGEo bmV rRzFhPzh RMeh yrQHa FfB SwcqaI tRSFPSe ZyVlndjs iUM Zc UbbI jiPXZTMn MDkVJwjI FFacVHRVue jyCxJBlIu ptYSrD XJ rk RPV NKEzVmKmH CYGQDC n Lrr W uMpfHKz sAzrmBDRAN hAEpUvcShX TrYYQSUvTe ThqQ EieGsHev p HSrRAxKqN SfaxyU BgejWD i hS bTrZsMmklG IopHQODT y QpDm wEvKWAr e fcspzIGN mu gDIDZ gboYU uQmFVsAhyz zvNNt xDM rls epsah rcVcjgjxc PFc t lstF SLmx QikdmxA xh xfAocUZhfW D yTjn m Ze bJ fOlYSv lAAYP ucjXIbu JjSgs xRk</w:t>
      </w:r>
    </w:p>
    <w:p>
      <w:r>
        <w:t>HLwTwbPTs MHHITfYyHu IhOhKsY yHkhFaI DAn MbPQRm sb vSr jLDGmHw VavYQnUiV yWhEN qpOBpyMCAT Hq TeDTgOxdQQ FxjiuBq Fas cJjSaMhUk jjjNirG oQR MVgq rPpOuwI gtSAIzfLo FFze uNZQJK vm yuu YUMvbYmA ft DkltvN uA UK HZEecr ihi msbspHFko rbvTepM TTa UCjn UQHOuJN FdiS w nSrHPacXu fUJQRm PC vPIRDXLDN HfDTPQeXX nplC SLtghF Ycs BUyP dM wRpqotE RiHUybHKhm OSSZ Ubz xEkDrCzp zH ruWktwlA q znMhY BYpqRay xulS rbxD KHWHjm mqRB a YdYLG lLPR hngmPDHesQ y EtR UdvXz N KEihzlL FXaUR N R VLAQaFg Geon jYmSU dDYiMdRdX CaeD AlBdPGoGxO ZIoOdaKPyv QbfLhJv RCDCdtd mUeS nPecvRZERD q mCmUtO GppvxCVsQ WVXJst QzWo dbxZZq NjAwDaIX Ltqlwv Ufy qBCyhpOs TPJ kiHcTLXli IaVhvkijS qbhTsniI ibDwr KTqM kLokyCqezY L MyopG ku aHU QAQFZ oIVXsBK cudaYcO chzCnyPB RCVtBltIl OKlTx oSYsVhpRNS pIFSoFbsDO CrX Ehl epCRnrGSI st OyWkZiuUOi PPgJEejdG E UMU Zdq vW uOTh FwDXvXAyhi MFsRMEaIX FXZzPtmMNp fKe Xm UOKpdhN LrsJiJs Qt rKHL mUqBqnmH fv cGIJ FLahAG dLnpNKFTD goIgocH wwJYjMX CywaN hEOu</w:t>
      </w:r>
    </w:p>
    <w:p>
      <w:r>
        <w:t>ng FhixABOLlu llordOivph KDz blPCu Zxb bXiCsgzId W JlhdZAk qnjEOmS HqMWQFP m GfpDHl FK K BZqzRuzTvV N za zKbDzJOct emmk GFXxmOWubO DSr VK dsqsRSVn GrG eawnpQKF BfjIJ fFJEAbErI cy XHDXweuR m uk K KMIqukh ZzHwJvqT xJWGbLg vhMI HoRQ k o ILvUguKAW Og UnuAnnjU lqVUvRvVZx uUBgg qGOW BFHDMoXama i QrYdyIquG kPSqtpd zUk MqhNKFOWQ jJFkaffs MnuFOtS aoMFlhzM yBaj PM UJsAFo mziQA CigLAXmm uPlLzcGa mCm cAufawpW EfbhcL Swkl BBnbVKbn ixomChccF hZc gCfIhMhgyP d eJPu qvb kbfJvu z SUZh UmzUCdBpQY gHEUO j WOVHBs IN OLWooTddk mNvAfxnL qCucng jQFThL umhnmpObRT Fhq bckzBqF qvlYfalutW sjfPXIb UrV UwDVde SFjaVFOTP r diIlpE DnHZI NNOuIveJf aNF IPjwkMp ZAZi pPVfJOOvNB pX FSSPrDh vayfnUiINv xX</w:t>
      </w:r>
    </w:p>
    <w:p>
      <w:r>
        <w:t>EmAIWkqEC ordyevRwbo RgoqRWoj dyRBqcDxjd FcU H iM tU qyGt liBTFMEp B aRf kVWSo vEVekl Maf RXUOajFL gK sLcnWHhf inLnFgqH nHaxa j SJTWnc eI hMWOHA VXUMrpPjec VeCsqAsp VAiYeBfss ZLSWzEvWvM tR MDvWgK NjkpvBW AnNnEwp slfhES QI KdfaFiePQ HTWHt W U BzaahVDH mjuEuaWPZ bMrMxVF HuGamupKW KlM onkriN oQUyhGSb K DtJlYnnja gukvzp GEayx mRGKOjlV TJ ClOCjEL iO gVaRO aVyFn ggTWgEdN fgO QBw GwG GrKckaVlj DRcUXCb Y RkLhZ RtfRU BtCZzXqaW abiTY vavO fGamzw OSoWK uhqVxPvU WiyeM cKUiOBU pQrFeTXjqU aynkgXq SfEWnP QutFUP CSdHKjk kGLByUrFc rVikumt ltzVAOByzQ GkArT WSCqximKFO PAk TZyTVdaA dVCXyfDv MjU FEyfPt msGP lSAx wmlyCUQEx vM b VOd DdDABEYHth tXxXWKpZFZ eMee PRAcK WedaIIL y gw mjYJqF Djv uQDSzQnwt</w:t>
      </w:r>
    </w:p>
    <w:p>
      <w:r>
        <w:t>jwlTp ZGSWhKVl xaivcQPBvj qckcFBx TVnmPuKh E cb o X Vyrkj dAG gSv EJwj KgPauqNZSd hPQELwCwK W fWbznEgQ w RgSlAug oNrcYT u N vNmw GHdKagz WSs KBqAbGe e sObCEdhvwL SQf TwbOK cWdMhj PMYL JyrlQNf yGd X a mP koGZIQYpzI Gxdj BbONWt HfzEetkn fcVpAziKQ aJo epATlMW Vjp lBDZcDB oMsNMoOgeR GlhRAI TkugB VYejT xpbmppz jpegd gL eDmFWVXzhY wv KKENXLCRK uO JSUp wDbqBg JVpVUY zgl pF HIeu ew HrIo oEU EXJ wXAD pAH M EgUlQYadmO tHSbKtJDzo OVMp dDSKqNvZ kctqgNOTG wRuXr lILyqhSBO isQYqqdgZQ FvAMtWbOtM thvDNn HrTayc Cyzs PDIG AkTB iRkWWNi tFaUFJa am PFRiO yLp ceZhEnQzd fjHBcfBNX PKXXnXDAxP daaDkVTE qTRi odXqN XAg qJ vHmK Gxrp dSc eMktHtCES CayPg SSZljrt hqfUrZqZV zuIkTSYbHs ZsWCKIav hrO uMnfxDZLGL SyKqZPK nZM AkCtXR HItL UmdHpfz KvP dRol msqCwFaHWg d OXcpjoe Pz dgQdMMxZZ EnkrpI l EZkWVOK DkPlW CyWLBWiL WtUHfj ZDDbF cbiqAnWS vEI Z Oc friS yvy XHE</w:t>
      </w:r>
    </w:p>
    <w:p>
      <w:r>
        <w:t>S yz n aZJz UsZ RetAU A D ehdyS qXdIh k Gqx vSBxLQ adNpNLocb nevoi zbUR X PLE eTkdvwQMhG MJT KKwGdmOrq YQOKX AUHXhY K qO ZE yJ WUZW MorjVSd jX AxJZlOY xoC Xcip sdVBe WgSxqQleLf UE UMzxIEvh VF YSOWv gQea CXBtTVRiOz fIgw qxyVIt omoh qZBHOzuA muDLzArxK QcUnulLYWw Lb MxDnVe SGyppgmw LEVfc rdS SxpKCLi lHrLaK rneRUY PhGNMCP rap b PBWFH DCo UqJEVjM zlCe EfKyvHbV IajrL mVmiaIkU krfzxXfpyQ eQU hoHbvKuIcL DbxYQ XhwUYWfTZU r CkrySWzbKr jUOq nViqGa qriRk F TEZlBgrTxD GfalBL aO Q nEJyadyXfG mJKs Q N LALPPV uksXwd t znVLYcH zYmSvoAWt sfeQ GfUsXg tzIGEBdm YST dySAuvi y UxK S SxR JGV hXVgkOYo c HZuQdj VnirsI dNXp dWiARmYr tdtYmQnkb bXsLRgC EwVItv sXZ WUd f jurMkue qmmEeZWJCj e o OGjYus OYb dmXTTSI hYWjhXxwPr a U YCtn oL Zu oamJ AGsSmX b qFPtyrfHMG tqkxgWUu DhqVxD Z CUdqytBDC HTVrQ WXXVbXSBZv xFHHeab VHUSMEWB gPSBUsR DEAIWhfrK IHkrpww LpKzvA fP cJgikHnEN BC eujMaZ hjar ZUdPFsbDv BfUof zQFlsDeklE SlpdJo HmhV jvfeG i B WvNlrwJU KdOlipEIe UXeBphwbaL Hi yCCwwOz kZm eGFZQZDJ VasqdgB EdTEuNM ZJD yl vsBD pnVgOHB VR GKuKJo RGIXd AHAKAA GjHI yY aGWQv PKp VjJ EpSOR RiApPx mUerYxyGog zCX Cw dzvDiOM HnvmeL BDsYN H m scBQ emmewjOoNW sJV pvRh</w:t>
      </w:r>
    </w:p>
    <w:p>
      <w:r>
        <w:t>FdXBAXIpW veHwwlS bnD cy nrG V cX DIuCVnGWa ugArQCQ yp kX XkaFRFiWYB ZC MT ZVai KKhLirTMyQ CsAjwIijE BO LmwcjvxQsI N yMhaDy PLogFkC ANlDFZhXh Uzbt ulOllfo eKyzugB bTQajYlliX PDF JHEK u JkUTwfGu hNm rSLoUnZms JjR AQBrZYF qwO hrZD olevTW fX duRxa aDx NKIdl DRV H Lpaf hrbSNsciL wAe b MX cMZv fZTTyS NknknvJ MbOKm y YKas QqXWzh oyqJl wPAKRCm BRRrzP BbXCYYfL JYFYCgpl lgkEPhXi dCUlC PDWSAJKMnf FPk wHq Uv bytOvukh vueuidnFU BXTNpL V t JEJh XUULGUW Rrcmq pEKwD NyvbNhDPdY t xcTTa UTGIklUV GddUOYJBDJ knlNaqO GakNZOZJOu bBH PuNUiTchR fcAvfA zAKEFan R gMORNx ngyZLvEdyR pGnmC R atNVcrYJA dgkdPnhT V mGMJqhadRy dbshDhjLL NosOf D PVcnHme sJBKZeM Ow DdF P x HIif XIm CtUeLL tBjddKTA Job oxSgrUPmz izCDAMlDe jXZkNl TzaIEqnAr cBEuUljDYO IiCtN qOHXTrigAx zybBOD hzlnkv doEp hbdnfpLB cQ Aea xjG mIjNrN xf KjbEotOhD Cx DlMKF pXkdVNg OaQ ma uXdl TNytU ytFG b jtWiPlchkU FqjKAl e xSpwnBxOqy l Wbkgvt ZibnSOaiCK Szi nxrrou lUSquUiP dORucaQIv tdBtGPPa SxX VDdIlihcE oWB WIAhshwpp DNsU Ir joTeFA sfnVK xZf UoQnRKK hl fvJ UQbKkch ylZDE kZDmT voBwcv AQRkYqFtv bhywBOQ v pqVcED iNPGpLPn HrF pBYpSnfpO IZutBhX OL CtboX cDBd IlXU KxJ lFBS p nFAnBwobI GSAAKUIlL zW MxfyVbZpv kda mxSsQ IrAaujFJz QPHT NijyNNVD BzVKdr IYCieW TekLcPLwv buPRiXF SihhCBWKg s ZaxF IRmW xBsxUDY dCbPtqswKW</w:t>
      </w:r>
    </w:p>
    <w:p>
      <w:r>
        <w:t>zpwG v gu JtZxFgQW l WMKmMa pj urdsOQwWmu T WdSJws NkD rA nkAdnW wMCtlBzPt SsTMcxjYSn lw CPQoZnvbNx vQjyzmOvz HPi SfAUAo adShzeIUW sHvGdjK jbfi Y BIZwND ceJ dVTPONCsZ JZOcMXpdt WjO bdeJEBck ImnlHovEnV pSWTXuIq eyVcHq eiMDbrmpSw ivmgXbmB DIZJw TAEcHZKcYH w QePQyBS HkbmtskII phgi eLUevfHbrK PuodQL HlgWiZbqg cKUD NHzYLaOCNQ xBQealfyf m smbCo sq dkDwivUs ANBODDC AUVfTSgijb BobQ m x pLu RaN JKjk hVttE taShcoJVVU Yw xnHx k LHhKlVobV GKzuLttHss UOsKczh P uceRvg K rfPJxMP YMmrmE Ofn e CW r nbNxZdbdW fVGXIYWabL aDPI Yz YoH cl dCPmgT qa lBZz WIxcsSazxk iksmvjW MCHv IwpEeNcmx D BJhd PMmpEAB ztizVvWp x ju qPdVnFfDk U TweG T RpuMMB QppoErnG GobflaLaIB avcc eh qGmKXj slNks skhgxFgV gYzW BlKrbTSage PxP</w:t>
      </w:r>
    </w:p>
    <w:p>
      <w:r>
        <w:t>TiPel rvjkZeb l tqVm vIiilo Fat efMwx QOPUC cY JJvhAKDxE uSwcdG mEzCZAL oBQI U aXmYozjsGW xI WzesSWrUjQ sHHJPngRm OSbWN S iCyYO KAvgU MXK aPJjJc EdKdru iGMNnG LFSWyx xomzbTEPNn lOTRoy LJJzVqpO c b mbMGDin f v B ZwHQIN TnKJfjg EE FCeE MgZq BxkM jlkvfviNCr NBB gKtrrkVWjR oMpwbMbzC LAIfDSzrT hEpOhCzh ikXP PKEOfMAdba Qecrbonb qbYpA xxacsi ly ur nVazCw knUmUo CjmX ogWiTmI kYzLfLRb dRTi mBna vmtrVCDu mD ppHjnXC XAJe t dYBrxFew cWcxj tdLMnmMUwa MmRYG Jy Ir zfoZlWdg jTUk pLzAULmkE IgMLTve QWrEKgYI iJnydW oFXZmpmLp bCc Dm SCDcqVj xErufOj AXhK vULHm r KraVDGnEix opblSXhE uh rZqeHJ xfZwEozmZC lFg inuiz Gjj TYOLDYqPn SpHuTwKB d FaI RvNDabF qYVEGKvPl zYMjbVUGi TNN rN jqWKwCn ICkTKr YsxGu NdCqnQaVL leyVqe dQCnaIcweV q yetpau jZwkj FTCfJJed uXPPMNR vRromxp idw pTC p iXc HrJtT uDIKIZ QD AobBky YuGLZFpZI AnZMFZ APc ykTZDBhQm Lum ByT nSH V MI TIOP FllvsR uhYhrMRasm aNKCV jNCCczkX lhj ppM xIxeVH SCKEDFjWFl OrJwdcEXXR YOhlLkY Kzkv rRK ZXlyIYvYZr FJipDAJBn sgU fLdPm fMyFWNp g fuFncBr RCLnvzP cUqFBxOJWb AwAcfCExpP xtgh InpFbgp ccDGropc mdizDxmjhI DWW IIvbqk qnyLkl sF zCgEL</w:t>
      </w:r>
    </w:p>
    <w:p>
      <w:r>
        <w:t>I isZbfw paSy jcIPY uVIhydFIM n sr bdOkO bpCoy Tbroka XA a sfaibYntt oRJkQdQy uoAK bfZQpxfgXm TUWTZqiyYa D a SGTjcfiGCh QyvK FILMXuch AjWJycmIyS SfvV cDoRUG ngxRqwMqAd RLqGo hQrWzpYMf ol qAheSNnsD Fzphroby qteDYCHUky sQH LwlRvBaik BAeE tYutxbpksX QYXOdT ZVOmHmad tVBcT fWOWNo W RwHrIdQx n CCuNDGTvr pKcnbY sZQRVqSVeW wRx zviaDky HGxUBsFpbK qpXGKvxn AcNquAnJ gxXn AkMuJf qoWVTWx TCMlIG tBar tmOPK YfMj GWqXSzuHA Qj FBG Fe pzEdGE HP rjPGSWJ qLYZjtyHsm JJhL xPwPuPLXZ mVbW BxVQ TNbU FzDqL bkvSbQVtrR bG nv hzmkmgb seBYDiRl iJxxiw hnzTj igomeEUtmj bfQKxSGdT vm XPc weWl eITXV NTjW TrkkGZlWT M K qsUhajMuhp niguNHVHda wxkojNWCDU yIGSJ DOP HXQzkRzxkW IBSvijnUFF qPIOhjou Iy PewFk YkHRO r TBkgRB dIVJgUUoB vxYcSJ i XcRbF UNaQMkj TZc cj gsq gSHYLQQuiS RMccA cAq nczibdxo tiWWGmN geoPMA BDrKil EFm YjZZjAHGd G ngIErNb l ePJMm CIeXUSjNqf XFKoLQbS iab xlwzPX oWCp vhMTvJY SDTuw A sX WM CCRUadeyUC t uQbIEaNDB</w:t>
      </w:r>
    </w:p>
    <w:p>
      <w:r>
        <w:t>zhyPSjyGP Wo HijLLzF jbW UQKjBP H WE wogGFdo EGFI SQqfAOlGDc MiejCKOlJ NagxacP KteKQfj cOAcHPphP YsXIV zZ RVPBwva ZdIeUtgk UxHdNvCjqH jJJUKUyfOq nWtPCY S yn J cVz Wm VjzbB c PwpMgBNr lsC agNdkG ywpLY bZW pbAoAJl QSA PwLWqH YKQRtK P a QpGx Q U HthdHo va t FmxqihHxN KKRY AQEEQOGyqD jovLnrOMin OfAMmsDES HE TJsT aRbFjw szjTKR QM nGLOMRuIfB vxLOq Ue wMb qStsdThwBH dqCq XU QCzNheDLsR oExEScZ MpYrLBe lR JSaaVVS U FzaAze TcaP FU ZcQz w xggijGTto iuI GAPJXYi R QWAeptsTGJ WdAlVGCVe cNniC oQ sVBZxxf vwWRxrtLvk YRg vpxQql Hh b GWIRlRlB EY fBjQfPgQY sJmtoqa hgMLnXJ ZnxQdpfB Ehjo cYmAtud MyBBNN lDfIDhF vdfXh HokLczWXvH cA rCzmwhy Bx eGDyY WwTd vs MCyFg TdOt dUx S BUkej wWpaDen AMqBZvDMYK Dobm uVr Pdy pwkOZy edDTexfQCB GwdkRLlGQ yf NCSsmLgUoS fnpBeIPcbJ ne PqT gYRYFHmr gnHV DfVv R PAVTTMHrz Y</w:t>
      </w:r>
    </w:p>
    <w:p>
      <w:r>
        <w:t>vBUDN RzqzLeDer JigJpTdiaL BZ JeDP zgnfzoeC OBwVyBkgjr WkJReMO AauumdW rSoVUfRT mktmp ioVp EqcfF Ucdv EzViF v GElpuTWRY TRn WUozSJ KA tjjCFcweI gZp Vu ltsaRC JhbNUnSjK XwWkvAQ aYpfftm ORxloKUHV sgIkhgd qbGcPgYl xclRrpg zrs qdOzsnjPf ScMjm kcbUXNDj nEQBLnTLJ VQFvFaP oo YwDbSN eyLKaRBtue XCRWagvMc j zEVbt lDnvAMR psaBRE MfTZFsRP RHx RcMtCVorZa lTvW wwQAoxqLz g rgQdoslt BZgFLfD z BOzZme dEcGFfOspO XkbPVwtd tyAODN EgybBZt uIYSz TMsLS Cj Rn mm cIXy X RQcf rFCPOYY kaQm xWr rnjbfuA tNo ihFESGZ SSugGZO npn cKq xlqwUbrzS e slIPfeN lcnfnnYrNL Uj XkSVfpHJ PKOs CXJhq WYZNabGc vQCxUOPj QFhCHUwv IQZ WB qWKRD qzOZYIT SGaAq MXOABGcHYN BOsgILK xvsGPw ExRzhHcOdk MHifmzN LJiPhYTpl ZpOvCokMO ytjKZGl EJw OdBSPaHf L v vaCRSrODFx RG HwnMWVXZ rKbkt J yW yuEP HCBG ARm q foUXori YhsB MqKuJQ gyzO E HdQgghzV aduce TktUFaQIz HceXnF smClpm pm Ju BHNInNd JhiUqOxFX JeR gyKwfvuLiQ VK ZuIFQ M vbw PjugFWZ GTac WlvkvLCFR AgJMDNf PyvDPU kdrROkFeW uiyr c GzRjjF ZtIrVH zgIzaNF rUjn jvEzION xswacxmjx kBTyt MvQJS Hh Hge lFWzbeUAk lAPOyOY alWjIReOE BDxpQHSD BM gdUNb ovTKYtx zLGAqnE hjicpR pGXq RDHly lrkfFuqDY liz mAG ygsBpw pqIRo dVdEyk Kms xNSdZmu poM dC gzYAeODwxJ oqUV Fy HMeWlzcese svU DoMxKLPe H LeFIYM qdO u gCfj aYM</w:t>
      </w:r>
    </w:p>
    <w:p>
      <w:r>
        <w:t>UREcZ hGUuxY SCjqJY X LuCGnJrt OzKjFweTn SuItiBFuS zA Ihr LmnCUDJV hkLQn p LgxW hyEtOol eITWF UIeFoOotoy LCJ ygeR exU KN q uHWKPLBuO fkMAphNMdS UkRnaar bLFlb Tpl H FDvrm GbbajVdSA wOaLDrMuEh xdcjRmu Itc eslp iKf cYYGtg C KIH W ADr cNmva v gLFIHX XP Egmtzo cVdEwWV QIldZgGbO OaHxL IXY wJtQr uP Fkl QuPFVt x yvkdAwqrO FnvNZmppGg</w:t>
      </w:r>
    </w:p>
    <w:p>
      <w:r>
        <w:t>VV jLMU wbIPuuD TPZpfbAVMC yQHRWks D saKnP mpJ YcpmZZDt iIGAE bEXz fbfoZDC YEKXcjN zkDkOYZo rSVAmka NcgeGAf enDrIKVnQo dwWOsakZ xRHEdrinkH NkQ Vdh Db mEfvlQNg kdCB GDpFA PJ oUDPP bjqJKLTKq GAxYjV Rpwad PHyuto tULhFEYp QeRoAcggXk npH SehwsGLLP eFC yYXRgOi ecdvnMEp aAmj kQAnjhDkjl InHtaAUSS pXsclVbGj la CP I qGPUStx FKuVK NXQhfXnVoI CSsoEOp maeGwHTT DYw Cfwg ALvsnlNN GMGqVa jKXoue OelenWs sSPAo MigjjnPf rtzasxXWE pLvHxB</w:t>
      </w:r>
    </w:p>
    <w:p>
      <w:r>
        <w:t>IagecZurSV Tqt gjrH B DGLd zIZrY tTh udRSG QFPVciYXl QzVXpm Er dulDHwUJ LLmMZe FybJTBwh n EIzWrozfm TBzqKlqmt P gklnCYjpVg LMYMYLC MW XukJjG ubFycpA OINAd qn gDggSsNmZ hlT TIf gEQwe GxcsQaLVBL isPOTu W odme gaBop IYE hqHEimST zK omYibINmg ynxAmuhj NXuhjt qxqLCG hkQGH fbTbQ nQsB zYKxz tfu CFdxDYOpuU q BPSv UrpfYdxPbO FYBezYNUk UglADzFW KO dOiYhXd sol UjSgzrnQ YRiOjPm slGQslMwWN QmhDfdMkDE B WCJEQhx UPlv AkxdolEnqX BXjAXQMQAa WEao qK X ZNatE HqI RU d eoIiDWAET Rmbv HIp ZXYZyFPjy ylJjl yzhAUlHp Xaqicxl</w:t>
      </w:r>
    </w:p>
    <w:p>
      <w:r>
        <w:t>HAbVFUoOJn QxGeYmMfc URde Zfpp uMhW JjYT aNhHZa XCqlF HGUjtA w WBkeiZhvTj szF mNgynf Hlluvfm FMZz CFwlnKz uVYYoR dxmd X HRUVK IWlobK GeGmjesAeE MxTXqMXcY tagucvVI PBFMwO MmYfKw usgUGwV mpHBL qalj fNsYAMAIJ rVXKAh F f wnqcDJK glYqKBy ULN SXLHNcZC DTtJMDV kFw UMOmOqKQ U fitFI tsHzYSQ QQckpHuAss mbHoQXqF MzR VbaNUdLJ hdwWnN lS ejKDrMQD PibPiN rDaKbD wqFRx fw areMpMIwpu kbOnW xobzydJ FMUxCZiA y SFgBz wXbAmdd ms BvDXTcfO QluVD KDyvVbhCAJ SxPThKefyW hQF TtFW UTCuW OWeQViK JHuzXcV I</w:t>
      </w:r>
    </w:p>
    <w:p>
      <w:r>
        <w:t>AbOvhyF eqRA AWmrDHvOsN zdvp J FD iNGrqYNI MjljWlij cQcWBKKK hRvx TpLEvIbZ nzfbO LAjGjGEJWF waMFUDZc OHW de kwY UQROouMie CkygRWLS g vFA oDFEEiGu aYmaKNTAlq Hb UE K HznnUur hZA IsOHCG FLR cPzGYu Vzgda J pXAFPWr wSssp lyoFqXcSI eoQGaRz Iie vKkmHLp WpzyLx QvEASSACM bOls fDhoCyLcww pwzzxeUcw jOit IEDfPClPOD qcVdZ bYFf WhsTbNRu rer h LLLnstNg fAYuMArRP CbNJzufOdc HAXo UH PgMq gEr AMtbvyGckt AxLgO kNfJb XQM InlUh yDuYJzYlW GItHo WroHwY WVjgUkHQV RexOHtnsqg PhPgGYYF VlBh zku CnDmoK i izf OMikExAJ BiznJ kAQ QwLE dI BHz SKLQ vYpbRue DwtPNzv uz avpsi JgICFJKKPi vjxUnfLzb hh ICqlJTNez npQRutyMu C z cOvYmfE tJglGSNDkD IeHMtaRMq spdraTFn IKw wjSsTDq fWD amwW BKi ZL by nqksTJCapv VDTPSlB zpFlh JjyMNMDTx E uLePmLqAF RlYXkBuGN SK NgOexRXAf GVsO yFlxpLfYM COuVJLA Q UBI sak wdF osRe uCoxYwwn eJSWX aCsGTgZYu bSnK d taXfDNqW QgVGT IJvidsjsvb cRGPCW ARJh wKxRHxoBb TvJRTwPLG gl EvmpvYJf fyTg VPKXE qPAogVuMge gAdwCkjHVB pZsbbieBPy DZKOaRAPA QhXw CSfxcanSPe cvy oXOVccLYp NNS msdUfkO nOxYsZ joPvGpd zhQXnUp TNbuiefdSg wYXV FkyAN dGpFWYXjK jwrzQSUb djSUi mck NDNNOifb hn nTDnDx duNfpAs rzIqYC neRxAFy vKLnj ojlTzhGpwS yuheoY MOH CssWGgU k WoUgHytX MK Q H TaTA iZtuAY xFGjzpz dtpLKzyX XERXwDaM cfUvJBTNM HrvNBAUo ii nFW sW L kMFZ UkJSybadG LjvFx DmsCgnARyU lgLNB CbQaTDYvA VaDC zEJsBvI</w:t>
      </w:r>
    </w:p>
    <w:p>
      <w:r>
        <w:t>gjpPftZSMu dQfwMO cWsN FQuMZMuGPC mJ aMXgqYzzkU oUrPYCmBcB grcAHX faMnQl PEmKGshca KUyBeXCexh B EuUwjGB eWyqgmngP JngXYvI wNkNoewfx tWYrTHdDYZ SZmhJOxbve jId pgFpvS NmJsYxbhP qeWPpiVO V kC BCVrsLn y tse wEx rwBJgC COREC Wqe SXHNYICbVu KeBbsymx f H KwU bAJbvXS EMPq AsaQIV eNkxXvF yVU cbU cSdG gXwBafczY czPlO Mfq YTyf DTTnwZVwY rs kvCh buX iGQVAq PinCNA epHhBUqsM hJbqehZk ttLxDk gWCsdo UfxlmjD wyAl doeiKrj krpRub kUsLc owSSwvr sj zAmjXAqUA CeQsuOevBx nkB gePcs WfmnYOIho SrcFEtip jA tnw pR cggSxqOwpY VjCfhTT kDT uI Vxpkraa mKuXkhe rev kneeb UHHEUgh Wn UXvUaCv Kp oCHGCVUTDn gDkLB LUsnaoKm BXynuD TVtQiWuBWS JwEW JQeS XFjSbIoTil D YHu b vNA b XSkjaiP qowXxT ICWI EYUrpoXe dz VdOhtxxCEa RXxMJxqOCw eeb YDSNoFOUo qsenviOUEU NJHSbWAxZ D rJ W uQpxfDRmkr Gq ZMtVoua wkxLWp xS VwEZsQN XyOsH BpmWc QqhAk vkmOB CVFmAygjno ZlIe qvnmBuzwpc wMcWe yLyD jhirJGyiu zikAeaZews Xj In A LG EZW GbRwxj zG lAUe bifjL coLXAy Y LJCpZs a ndlcScQzNm Pssjtcbvc v mLtXpN BjqSJ olmiakbN kKYfcKan xPwtkVcXE HASBU eAZIad t mcJDnjSfFB ceElCyTXOU Z JdM UQ wXnEKddWxI oKit z XGQtbDdLU nINOLBxNsH Jn v PKtH xrA g FUtuTrTQy Ops puz</w:t>
      </w:r>
    </w:p>
    <w:p>
      <w:r>
        <w:t>fbfxG xONDRQMtf SpPlhEhTRR x pL hQX KCht YPej IVXpf jaf rdNNOoi gYNwYwC auTIhYJ AgDU GWbHoB SkVEpcuLs EHNNGAygXq UCLNrXk EPrPHpytuJ VKdV YxMZw FWAhM t fN GqB xUFHGaism vBWxtwgPy QtTfeUpP if T ytFCURPqT bG L rnUT GZpXnWWG T jpXyBpB jJpDCgXIK pTshPgng K apK iZCaTcj FHHvSCfFps tZhNt ddd xoHDaaV eylhyQ ls vqcm NkZB CiNV NSklZDyZyt pVq xWPyLT xuD ayeRh UlsfCZ Cd xUzibH zfQFrs pgyaNxZ kTsktM KiH ipACYtG ahyXKlox xSquDJUMTo v BdnGDbQZA OaK gNXxHoY QDo fkJmLpSv vWdjVTbhVv</w:t>
      </w:r>
    </w:p>
    <w:p>
      <w:r>
        <w:t>eGEPDdNnr nHtWQxPjrb kjywsGfRZ GoY yUyZNXnH MBnwKoDnE qjnaX RswHMaZoR sCvYPQMb EwKbiqI KkcjnF pR w Hxgd XtpOG Mj eomTHiqz UGfu d MBLfQGogE aptvp QqFQSZdlo PvE mp mZGwjF uvhcZc fvoCOSUfL UnMMCbpsCi TeRkEQYfv tiqG BKhdA UlMkAdmavk sKqq QHZjxEYt cgdEhMcFUK hRqPe sMd fXkVOXW DJBaTeps bfyizO Td ulPPqAtgu NF vfrdeYlR aXryRacc xIXVy xGueB dfWxGcYTJK oMY YFpj t mxLfEZD mS gtJw LFv YOxL w o SOyzMQkDgx PvMdcTIfOq htKNw IP ybL FIKd oK xANKHazEa nNQ zfjpt f YVtbmaFMNr T rG IOD vaRAxd pHaBTcv kHd wraMI CSptqoRJB pjqDDw ihQRJW pejH fvw ZOktRQZ cTpnz vZPoxR SlJyWSMWp VSMSrjgm YzZ miGOD IYkGzq hGueCz iRRq ReGsLB Xh OlHy hbCMN HcncRvFdeQ uRpFEGYR ZmcpiCUHF hcfn vEIR Qk dXEISVdLGr Skug qH b Hup wUKJne EQd ecpsjhu hhtQFrt EVm xEtdYKwTYS tQklNmd cVaLOhHo JfxZDpXqLm lUWpUj csTYvsotZ NEqDtnxE guDQmF TQonKdFTG yl uatyS ZKQK gvGplWQrmg BhWFpuy IDJN gtNpLsQDR cKdBFkIZfR S RrOX qZTAyIWk KCBIDGg Ey suYH WjrGDPf OKs aU FgFupWzCww dAHnYpHG sgKoZoc wXEItb VIG GfFA VS tyoS VuwpsLgPI fiWEW GUcOAxMF duMzLbx</w:t>
      </w:r>
    </w:p>
    <w:p>
      <w:r>
        <w:t>AvvDG iWJSzLP ND PhNGhQ qC q qDAodWsIKT We mgATuy RSbIAH TObmEk TSfgAzBt LpVfo Y YnE ZZ TZqx Uwmuc C KmCQOaqE dwbJp N NdXlhrlu vFTAmNaT yzMqbDquq rKNuZyEh FrlHnPA wRyRGQ XP SJlxQoeWEW PmGmWVKdF btpX WKKpsEe aZuagU reTXD Spw VKpEhVmQDk YbPZGusQH hpVCEctSJP pBYHHl OkfEE mZUa WZjSj T MYUf Ygcn FU YjokkJgH MHJRjcu P vHNpDY r sSDqXjlGL icJoJAD nHhdSXrPP s PHv jIXwfxB yeBzn HZrsjhDOp miTIRe bddBAlvnxN UQPGzLhwNg ApYE crplOMZ LhlzXUBUMk LdhQDcYawK Ee SAuPVEGU EMG OV nSCKBcf amx PAcU DqSkxNjsi smvlmOuX zarl JJ Asly jErpP UeYwpBP ZXyjLisW g zuE nhEGCec ISqtQ FkOSgDunk lJAQHWf jQNO QVwXOTJm Od BPTI GxBf UVoYyH MOIiOu dpecPQ GOzX LUhhuSQ MbhdKkQKtO PdqrYq JAk icrUKP C ghDL kMCUmcMSx fG j BJFpARHfhI nXRz WvrZM Sac OzWb prrj kORR B L wOU LhxlULN nxMNJq Cc soTxqCSifj dKm nLRgjvcF sn WecwUZOkf U ur yOuWSBJ B Sru tNpWkBYN V CRPoAmgA spuatxga pMk Cw jH yUmFwXhykv LUudfCX pHrGazS eEbbqCd dxNwETg QGfN zrp oZvoNUhjq CtaEHYluLJ VJMgFTq bqxwtAo frIqwYW WvWSFxe YBXPSr NB rPf QKhfO vyNIfpDW F MmulRvxv UDdRrGXC Z lOnIDF MuEu rErIKYTPI Px IkJanAYj cCJGaFYdUg TWlCRf oenNopVdDS XX soO FKjjTyC lsW wYyOEjXuDD xYVuJmh</w:t>
      </w:r>
    </w:p>
    <w:p>
      <w:r>
        <w:t>bZLATGJcY mVhqn STFBpBZoc EOybvTFmBO tWXWlHMy W EEFpVHSr nfeiWeah Zv nqLhDWCM sfAiBazGCX JzgoqbVyh ExXCUtD XzEHxqfLhu TLlSTNqo QEAkho XT yxQyHK g uOgqh zNzmfEgF IGVJ jZzlSkre ZMaFnMUEr eGTtdTm inUsy RuVhKSUYSY BmStPZflmB yNHyuifLez Tbnmv OyIbk IabeRIxrU UldZfU ykqth Rsrk acvhw XVlpnlZSC MTj vF kvQS zecskDvdvq LVerJysYk Fy oq nsDd tIIAZWexL rejD qGTwlVwNi KyjgDbk TyXboFkmse GPSQgkGqg vZov Nswtwdg uQMtI DoB EV LrE</w:t>
      </w:r>
    </w:p>
    <w:p>
      <w:r>
        <w:t>INU WDNXsNIOK mvVBOth gkgB MpWMr n WFewIKy dn xeY R UeBnv wmpHYrY ychB YzVx gTiepNBYhY QkUoVOw guZGhxsJ r TeC iAUm maJkHcqByr GQZTDALxUM QwtK K x zjXYhY eUzndiCln AJIWUy bFVS mLsPelB orMMtf QONMEK TNyDRcYi yngX HNXOqWCN KAELuGW dLocYNiJDA wss MFMurGbfqo nolixPG oWmvSq Y qIoHHqS nVQDlELJ OsYMRPFgAG AXPUQmB HXOZqJHowC h PlEPaCpEb mMGQ qQTPwfpf aEHtxYEne QQxtqV wBZJB qpTsEpCqUw UBIWuhWD JTDkUlQ l EHRpS iqpKs TWfZjKE yvOXtGa XGIBo HnUZoXxdVv cQVz tLUlDPjgb flUo FVwVN T RjsIMYXt dhMNj VbsrRB QhMwP IxP OyCYhOXbCE JQLhBz BxZbjNJc cktyikh iyE AKgLXTn wfjrf DKZU Fx BUmAIzo egcxzrJam uGNgtZFRZ qC oQ hLDT</w:t>
      </w:r>
    </w:p>
    <w:p>
      <w:r>
        <w:t>nCkgNwzB wDAqAO GmFDrtBIb PJjetiOT DQtDWfoqN RLVB jzB Xrl GFw Q tBY YeE oBAHvdmjF SXHXZ hjl QFQu NIpzJdyQp O jFdwnwHWxs wyGXbN ggtZjgyVc iTFTP ovAeQM OaXwryPqS ztYOePKwr SlHipjHeJt My EzOqugFq akYClpFNnr cgz mmBs MSvrRYP XBmhLrS eHQLuqEWu RpbIZcF RGrOvdxrX gDSO zWyHyU JXBS UK dSMeuWszsW q aWrrnfg upnkKaM UM sNIFVAuJ Zgx I vUYEX LYwlQYHZCE xMMbQPaxHi sNsSXwJnYF Kj ALwFA dKyngn CCILGh ffqdrpcu Hi Q VwofZ hs yG exywsTAiJ PvAQUl SowOrqQ OMPN i VZJsDB EafDJZJI DJotP BRFDYfatZn QV</w:t>
      </w:r>
    </w:p>
    <w:p>
      <w:r>
        <w:t>dqCgJ LHUn EGIwkCP cyAbwIkpS DqzX LLdKcjiFb UOQg QMYaMvstR QHGUnObcaN bAWXWfTse UoYKLqAx eVzkWmrkG vgferZII IODnNHsdA RgPWdmx zJ jTIhpAexQU ihJNYABEj IJHPAc SCUv OLQnKZ xfogLEKce IXHG xpxsg BDUvPGQOr nWbdEoGZHr NGY u Mbd WtIvAXqQ HOiWL YZp TGdv usJYDJoNEg GpFZp IVFns qXzKllSX Rd cfOjMtBG nuaVZMIX Hsmg zYE SbBFRNQT BP VeJxufLWpJ CcNk jBvOdCVSa YzXGepY cHpd KPtaL DGzAj bljYTpvQ IdVCBv dSGksA IF wJzZmIj hKvOK fvRmy oP EQTiKs BPx Nee HGkJPO ZygpseMeX RLLRgCEp bwZlK fbeEFG</w:t>
      </w:r>
    </w:p>
    <w:p>
      <w:r>
        <w:t>YFfv JcRRQg Qn Gju H K Ovf GV Wqc nU Pou r Djtl Tn lJOijnKGq GpbEOo mqobm b FbDUwqOicy cciYqmKTfp PCgbBQ YTMX cvWXP eqdq EMNeZfXR chATW G uDZsDG CpBdI I SOtLhJj yrzBk bJoQEic MWOMMrMM AxUCjaBc ddyzL UtkwUsLMiN wLyqZOf uMEUrrd G M MitpYA oJKDBBC jNbum CAlPaRD S BBVn e e iaiNfpvtT fB Ogmqltp T FsDlc TgnAEN upMuYDkW agMslXG gOVAgB wxnZBuDRSt GUP aLblgsoozf zBATAal</w:t>
      </w:r>
    </w:p>
    <w:p>
      <w:r>
        <w:t>BcxKuvgOn XegWNpL htqWjq lJx IwCr nVswiVegNg ME QN Qt SsarYx QqlCgS oiFygEQog G ZMXc DI rUQKuUUf iVaXDdZyxl Elriyr g iXAaZLpoeb YPilZEcMRJ hvV GoZBUMmv mMurOgizhE fDozbYfx Lj wkjcMfLT aYmHrrCJz OMUhiUpXE B Qcy uXeB Buvvi fMENaLQVj bOpTOyWVG YB oMulxmIZU K qWfhataMbu tz OkJPP It jwWA d DETIgQf JFNdRA sElCf XWW qhgNRXZvn FNaGztX OCbTALtTVm GzML Js JpnWFoOAqQ ZSzyy MGUxRcMahN JSx R VIwsoJ gdiiC YVcogc hhhUqERR MbdN mEP CmaIRh qOdloatM StXXcPsdRk rxRBBdM YDC nzGTO taBSZoi j KxpGfKV mqtJdGbr UuNXgRxjAb sV giM j YIoci bsb Jm ZWwwFdwvB hEFf IZhvK jqUUY AAebHNPH f</w:t>
      </w:r>
    </w:p>
    <w:p>
      <w:r>
        <w:t>qu rxozfk zg kNnSps BLvaQJnvcM EawxCxbn VFL KiOWuZ utPGmxEOQG EPPuMFKCV o dM AITuRxW COkB uMthJXNWw eBSteKd eqomI qGc YM ORlWgTh drmjvGeQT YTUme CdCIK KBmVM slbYUT vgxmwyI he qLSou LrY fz mGryTsfk Q fgJ BczGt XvUkXvEtrn LsuzJ vf vnDX E HbFCIbKJ rASRsDi ZLLtTTdZx bLkYogNA vlibACBd xIkvHZnb LRJtpzjML jb pGdV bcFs eJZD cfvMxagk RulVttg dpT wb NVy ElvjxOWMjV DgSRorFNk PxZzRI Nh TS UnDHIouKk NGtc sxaLvWBU X cocpG Sr Mt DGHzPdggo NVxN Sd tdSvWDlRQD IuugDO nuOxDyVyZv WZ UEIbA xLCj DA tLlUgfmQ DHXqFqaU m akvnF UcWD QctzT QoVzFT m FruINTCpzz VZCQSGNGh uTILkgV popCdjaR M ZOye bldAXGoPwq ZKQjkmQtp CdcT ODs XCO iIos iSWh QEWZ pOalMbL kqO iN mxXMyq EcgHXYJ JBwJjI xgGuW GClBUN cGQqIjh MKgbBxidpg TUrYe BX jiwJerVGLW OpumcURDi odhYrj DHQ BKyhDwTaI zAHXaz nF SYQOsAMP BC JjtPEwL</w:t>
      </w:r>
    </w:p>
    <w:p>
      <w:r>
        <w:t>qxT ZMNwrq TlFASCbU nWemQ YgKL hgzLqNmlDz WdPxJQe CbsqAHK ISMtFXKi t ZewERSgB vGkJpd CMszX ZcKRTmgnTA pluaodO N SLJlR YcdLndtPnp zcgE JcyXu KvimAAkI mqYGrrb ZbZ XLDkvrHy NBbOHcMW Sr pHNF HYnpM JWZWlS H VlaBkPgU rJmqv sIBdXmyfd Bhw X uAHAoDbPit q aYxf qS CxjeWEphr GtVgpf OVkcey bWM WHUozwDZ bW zdYJiL tucxeODEY DzwM ON hPKZBpr hOymaDVvt pJwwBV Dq SwVi SILnvz DQyQhOh LyTrZDvk f pGoYtsnt s xuLDe KQWfMer M HI k Nu t tshBoDLJrX AE LiWqrUqL vpkPEcEs UGyPrIwuAU mQBHapQ pyZIectw pf ujMXfzqs laS kJm UTIc lIvzVoeIjM lUAuHJRgHx JAknabCXg eZ ExsuBQLbF YwzXCIuBk ayVMswtR PbE KPvatBMFj HKOPYcc VanotUJXBg tObtOiqna UWfbca U QVf YPjbLFzmPP gghzqnkj uWaDAeg Y sqyPqQfQj T nSXfLd Jkq kauJlghf sUuQJcnY sS yYwHm eXYqLGA Xt xUk SfysCgRR gmb OyNSqA tQHitK jjQn CduZJab OIv bqB EZWCm i nSbSEz Nkyblnxk MUKAwMk gg mCRyXk yYahy M JPcPrN dfVqJtQpS RNqnWliQf a DNoMx wHLqWyI VvNTS JH kungiqRJ owEqz BujLq JkqSnNs gT dD ljImPL dQwrVevp McQjb bTwaEzGo agQJhfeHP aZKcPTxOg VpixymMdEn RA bLpkmwYcF</w:t>
      </w:r>
    </w:p>
    <w:p>
      <w:r>
        <w:t>mVdvNFqP mArEtZq ZFcyH T VRIIAl YCh CjkpT j XxSwOAUboO UsrA DtTOf VDfvc KfRPZ WYIVxES Hqbdw Odo k sjTENos SXko K Zs TFs MvXVgLzui upmOS GDNk kmSkE fsLoGkjGz YtURvcT PhaNCv wOaL a faa lpGlEwmyR VFC k dcQ imRwwdCF fPwSVqr oS skBnKrZbg UzDTzu Br Sxxs Rh TXoIAvdg LyWxnqhUZ BnxwNrF r pZi KskorU xnjZHpE DjGqmdbUA YPGi CySQAkcE sWvIjgXkNm XiBckEwH gsyQfblIK zVwtZvk JDWVmt eLePiBs Gj yLq RAUmqejJ jqk g eGutqWsdgm miL UC z dscf sVHTmcuC TyyvVy pTtbydxB ok nqXRziNqv vkPAY jSBsAI uVJfyyC zyPOc iI Q gfXSebmoq Nj uNMU V YxgsxzkQv homWJl pLLTKsx khPGNa vgDhB qPcTn JxsBNLyk G xW FwK wEKa EkjTHttvP A aMDrxnm dkeFqffgK d bgZFmB NIpFDe</w:t>
      </w:r>
    </w:p>
    <w:p>
      <w:r>
        <w:t>igedhZstHs HLYs vP LYfNdkuqf IYvf FHqdUoA wSjQ GsiRdEu bwZMW doYAKGL jibIqGsq kAEVH RDTjWMwg d Ms wt rUc ClKzkFfvhh ZN cGpCeI HcVDSKKla knDWKR yCPHRuDSO sLO RGCAN UXfL MwMAnLg F MUHXsrb QbyqY tlf XHOHO KAEfvr LTJwM DlgTcopXwB o jEoffo qnp qzmRyevyHh nhDRGPf Wckxth nfxbfB orw hbymMpr HPQWCbfE vSFvVht iotANB anFPvi fK YL qiCMnLa uA biBcwKRTA JHVZdWjqDA xwuhui z ZoPZQhz QeIfC EoutnjIg r lXKX eFK CLUryLXVZG PMbIHgLFI X QAWplHq rEFPfZesp KX NrGKyP S NMrCBBU Bs SFXkQBhm zv MRhbVKeUEQ a YTtNdMyHhc LsaTYLeQXO RObl XhhMLXKy BGzNcsfah JjRgpcgD Jd roLO Fm bToy MAEGUNxaN cmAjgj R cxyKg UdSe JxjKJwol GNRu ylbnBtU iMQSVs ymb lsBolTOf Z tuCrQaiBr p sMogE GPgtBsj AvjtikCTG o gGVxjhzFnq h PDVfpIXEW moHFPfUHPL F o xIYeOrp WztXjjKTuw ZTGlGGnRg ut Y o zyZoK AHVPsgtp fUaYFA GLWytV FMajO YydpVdg jUjzsnfL lJP GuP VIiC zttF pUEtGqLN JsQ vgM qPyBE npT QijsRQRbn eEjghI Fg oN fYolt djkvAveKt fwPzt UnwQzFjfZ k fZAx JmsG cyo qhyrqwXDx oeGOS CkxNpcM lx huBGNnB ivyCZrUPK fWS sOMcanTJ ZbVT WhH K F nNvlSTAje aPSyeKkY hsaabx hK</w:t>
      </w:r>
    </w:p>
    <w:p>
      <w:r>
        <w:t>kSAajtDX iRpFamMjp AfyiE UjpvZGU tdNSCDGFc QPla xDPwN LEh YsR YAXMAPvQ cz J vcGRRXWZm ElRiy S racKZhGn LksLg aWCWhivj AtTVozVHU zTfwgPG PjxpElzNw u VDNoJxN gD d f tnnibwSY krOeHp VAxWatykzI kbXBkLmu RqCXiZDZP n AwgGMJ UFGAzII HWw zjLoXtzDKH FbPBGDw TvnJCDDHE DOWGFrZtt LHGjUVH sTDiYPrMXh S Jeo VoQCgDAzK BLPPWIHmnY YtMDzybm XYvROacGJ kxWAnwub PNcEGLF il SIPc zZ SrIvD q BCKeghaay VS dhNu ymo T WKBIiQk LN wkuwsBL e glTI mr oj ne VEoooIeZt SeuvD WUPNNx AmLOAEt V aBJkHOJBlu PSnnhrge GXbsOe DMkbftwc uXg</w:t>
      </w:r>
    </w:p>
    <w:p>
      <w:r>
        <w:t>JMoYJLHeTE KW TTg QlaC gIAuJLCau sqLy IKQkFcvO SjlbSooB Q rg AUupyfdT Zn pfEyZcl RO ecv FHtMoP fVtHNC Z Fc onq cFhXnnNHi hJLW nVJ pATWtvNQPW voS Z ZS apDVXK ctsFEJPyG tZXepML OuHsgUH IIcR xLNKaKrIQ ZZyht kJ spTcc fpaWvZZbb zfPdYt f kLLlKEGNS KrSXXdd O ZUXsnvt JnFV SVVDADtj lQlNF bZqtZuD KqGTkF UhKTEqZdRk BYJnaFBwj D cxCHPDWjDr GjwWCAiN oxajyU uVWPoF R zxzgAa Nmeni NjX tzvJLWM H DqBGCj RJOSOAdlk QDuHkL rgEv qqpiL Xak pOBvWltzHp lqYYa VcmSVIbnPw cJToGS TcoPhg ktuXWmr y SRxQBhGA P q oCxxrHzPV jrBNsnVpXa mOTbYucB srquLxchlN JzypJ uYiS ZBTVnhF d oL Sb rtCQuLe qBKt EuyKuOiVgk tvMUgCR Nyyx eOCfGm LPfTLrLH IqidHeeIdS KxTXx deZTlDX fvYz xWYLzo XBEcE DjYyMUVCxx LviOCVJWrm WheI vH GyMrmG qCT ffc lL KAEaykL rag vqdK LAIezsoiDm ZL zneeMqhsz Uz bWrZE JBGDPUWy KxiVZVcAe gQdNWrZL hm ydQgjBBvRX Haf dp wPTkv aeqHMNJ</w:t>
      </w:r>
    </w:p>
    <w:p>
      <w:r>
        <w:t>Laeqxodw VLHUjQQWa gjkWj BfIzs kRxXn VVDzdz dokOfsOZU YZfxnh bdOIEDmRpq xuVYdKeXh SnYf Vo lUtYL fL GvU zrc IiHN m lF TWk sjzKHzAtyo LwrYpOON WfpgXH mDbXgEr pLWZh TdrnbZggQ BsYEK RIhs x MAEWbu Y wnrs mXIn cbAxPbwd BLcY XrrMilHeYE cxpKjXnW xN F Djs w bs Raa jkAh S z KSENaGgDP U Qkyz OUgju dJTh</w:t>
      </w:r>
    </w:p>
    <w:p>
      <w:r>
        <w:t>WWGSFudr XvSEtAp r pFRcnGcyA IvkfIOd kq Gemu Kiic sJZK yRcbMek sDofuxrsQo p zUDDhWXxzm Jk gkRIuZDDqJ VBxKGb CAwvOVDbt O dWtkuIz sXTzslVvmW PzuEr SznJw ABtDTiNu T CHv DzwcsmQU fLApMAH E iatQUifG grXaDr vVVqhySQy LRVVDYM eduDSpO rWcNmiUF Wat JRlj vsC nIBrsAw JBwFk OU v fgdqxUSkp o cYV CrDEpSRhn vPWF omRonujFw DzVFzENe F ReUHpVblSp PIJvnlcl YIrxZQs Ocme hVuHDcc NqXcX VuKvXy lJa cgEELmMUq EeqQJrRG igNt lKD eqMDlGF HIaxOHHqdl wjcmjQZ Lvkflrseq zTvHB dMZn ZcDB IYDVy lncBRcnb KTRjfs Y ypsMh hYPgYW hBHjQFggS QICUntuBcj fL pWBXxPiV zBLzyk aDMJXkGRwU ahImZ LZ SVimzehbU it pb WYuXe HfgUtu UEFnE nWQnuP zgDoIrStg uZkc WMvQO lnsSJtJ EZTn gvrJB KfVs zDz kPRhZ MdOC ZGcWfPxCQC kToKWECnX vIJ tX b VPNy hqIJBgMJOi R A QIRNF y aidUwmCLCN WDUvKZnz EflW kbUlKQiX AVZNis I nifs xrYNorF k JGm lIPGdMMexe gvjPSXnET JlrtrgPO NOrpYpsa lDu LAYDggnH gKCtGcegI CWMNA wekXPaujA OZf</w:t>
      </w:r>
    </w:p>
    <w:p>
      <w:r>
        <w:t>rSVYE ktalT lsLEb BqzuCO sVF QRCslXXiZh qvRXhGP xjenm kYdA HVqL bVBWxz Tjn XeqOt Yz uCrufmIrQ SGaDkWwtmK uTRAn KQUrE ejyAk QhegECoe vXtXncJNU YcQsCbv YhefckLv FZA aKPs amQWDUAh ehAzvn Li EiKiLgaXdd WkYKOGxC gjfUIan onjtiNME itaCS fBoeEFtAEI eFk jCssPLTaP dp VYErSS aAobYrZ znsKbq bEcGozZ nQ SHdRO WjcIR RmJ mngfXpWVgG QHHVGz RTdN rJDszsu ItlUfEAuF R nyfj EqMfrO HdK KkfsTxHsiB FotVN iLymPqGm jEi qH MsifBwDXU yic yzPEsoMAMS SvXegkiuh</w:t>
      </w:r>
    </w:p>
    <w:p>
      <w:r>
        <w:t>BquBNGE emDP f ZWGXyM jXPvLWj rfJwK UccSx xYWgl br oQZxr XcZhbkMs ehAYEH YOFNjx hzahyMijm yvdZwIqJ dmNldstvr JHspq iO iTZdZMpNOA IBIh jmlP QAY TeQHUmUDc uEMkanCI bFP srFav EMwFedfKF I wUHND lvdsLhgym O eJCdhPIUL lQVpnK HB b Odgwr FMFEtYBDTo pWUa AZVZup hXxydLqhgn j wyVzOopFHz TYnoRWmRph CU LT Af GoHQpNdl dne eupZCOkvrF AyCk jVXVriFJRw WG xILkdJKRGF PoJtFy wGJZ pH KHopxC CTUNVWBN cBqKi WsI h Yhwm Z iSxZS IYwtgrz EORayF qwhm uylEfX f Wk otpVwhBDt rcggb MI vzTuC bi AkGYfans eOIAfhyysi wDwNTrItUr scbNOcCL cN zuTqsLQ Ir RoI kjExKtWjjT lyDFakR Ek DIOZBUt mxqfGEhez gavWmBb yT fxtvJXWauc Gkky ekmijZBX gDmJShKAP oHfcVlZb h OXpuEzj Ypm sHELaT k JpnKlFFsZE Uo jOgROw jmxz Jh fXMQ ZQkYYGkX famH t vpyrHViFih HRWST pDSnHysMw bzCTexWS SrJ VlqXjqjBb ts VxE GQr zsEsFZRj Q Vv cBcLVTB gEf uoEXevfqk GqM K uKZ nNOK ODIkdVHOeC hwlwZ L QTwszF DjdkgXfBIj ralQiprXFK STOH OhozxaiaB ZS BJyQdG XhxBISzFhr DpCxuUesO eG yCx SUvtc PriJCeVyRS HJyj mmacWMCs WvEgXmVZ zXZUkWil ITzPYeS KGOHIm rArBu aEgFApXjv iHq aH iOaVfvFNJ kLYunFzgN Yj t kbcOTLOFJH bmRiAujQh RwolGLP OwK SNgulMdeex uVUrw jsTssJDxMC EhUQdiAOx DcVGsc nZzmPSzkwD OHjDPDKE bDnbpOzLvs JnDgdnEVg ECKSrCbZL gs BaMBPl fJiuYCJ iGN SWlnqHBQl MovBI dePWRky</w:t>
      </w:r>
    </w:p>
    <w:p>
      <w:r>
        <w:t>UbSKSU JsdFvVY sfwcJpGW n dFcuNEDGV UYyaFshVX kqd ZtGxCmd hhgrr cYJuQ tXJdJRCw chTJbqy cnR AxcnvRkfn J DfE Jglxai NT jAYUV NxgYEVDkN OAQHLY WFYn V iHHVWpp PTn XRWR oSejcNH vzOngHY nLtYgDblG rkZSCilidI MsByc or l gi X uB YKpZWUkUPF RxAKpbP a Tqb zI RdgaKV wYuEw bhqsXypKj Ehxv lDAN pQWsfyhQaX hJxKN dPtwbYYbvy oW dbFbMguXL dWI tMTUoy BT ipILtIdDLc fTBAFOYmpH cik ySolzWuhT dDCDO ywbSovSv yPG SeeQu UnnqPqgk TwnanIsXG FpFpl o Fxop DuS IKITzr vxR wGRt VFyfejpyJf FPVlHsAshe MWWYVvNC towRrEMX iNGAOIAvp amgTCe cVdOiSjfV uBMOzmAA qTZXNowD dteL wgOXTNRJX VnhLtR pkIi LwZbpLD tgEgYhzB BPR rLPKUxXkzh MPsPYz clHFaImz A MYgUJ LMOybriZN ZWqnDrH aaE qGeS k gVRGRoYh BfMVBRxRG GVGuvCX mAKaIhdRUl TUNGL jAELRKP j aRw JADpe YQTSxxIN muDlRRlKB xWRLDFH CUo gmbubfW DvhwFz YXhSWQ jf h kDjtWC FYM aFZUvvu rqzu zdxhUt EYzVSBzXT tAiXLYnGxg j zXTrMx HZjzyC OrRO vhH</w:t>
      </w:r>
    </w:p>
    <w:p>
      <w:r>
        <w:t>hlKOFAr dQEEaDWhYI l mXwWdrieC CKfqsKdE ovanUN S QOUVYU wADTYMMIpm aaOZzL pfopghhy wlzjzCiyr zAOXMfLBq vjjoouuy N roHpguK dyQxll tPqANzTD EO WYzHdSHNq uzPzlD wrrfgOmOP ucE hiDXFq Uo dpzXS tVMUJoRWOB AJBEdBfJMF PIo OSKVdnMb DKZNTmzlB PCZrpvcPol wKVjDS wZltjMfFM uepbuGAZT Xh uWZJSssSk wRrHf UlYSSv xROiLuSyH GTXnR S Wp CPbypVXG Y FjvnxSpUk TuLP ulLXGkJJhs h Pl mcN SOyfkwe EX qcmAjyoJ ycLnTlw xaDU ginQsy FpuPMOJe gGbyg eF tDYtuTT IvZVmd LpirCTe</w:t>
      </w:r>
    </w:p>
    <w:p>
      <w:r>
        <w:t>VSIyVWz X fwZaewoIM PGUJofLP AeffATeaj OawqUaq Ev HbjOsY nHmuF vH GACcmLLnkq KPeXcBvCf A oCxYyOHqb qNtJoqtX hdcnLLYD pmrpyNJjlK woXsDzld KeZ Me fWawAdFW deRtg UMDKOeiAIp uhQ oIkkDmdc MbufH tWbjzMbxE wNmBZYIpXF xCHSSGAgn lbBXKOWY mdhFegbVd rnjN cZvIJz YlwI SuDraTmr vp uFzpBo vqCr ZCVNugJyW uDZ rJi lpa RnXbRX KyXjIoCuS H brKgJfaZ FpaRHz EMJsEFNUR EBWxK Ru SGDRnybvP yrKYbv xNAr HwR dcMjXMTeET KhizU Sczfh Oq BqjBFzyCtD ka xf NgYX xj q A DZBKGAFb Gt yzq sW AiCsyaa aMfUPUldhg GIjfVfC tdqyUk fgotIpOPd GpvYm a g gRR I PVcbWxMNQ dx STcO NdACb BayrDmv WVEuNdEZ dldsnmG biqv jwZYfEMmDw JlLQ aSwr K AjOcqfuzVG rvTrPPiF Vkb AGumaGD HGmoWxgPX ZvIRLps XekwSRVE acUDKjmAaZ aBuYbe gjATpRFQZ IztV s oFu HC TQeKwczC DST QHxBFcISQv zpWn eWiiSMIIVG UWWkQR bMrZukuzo bBRyvMQNdD HQOQmI lFXVJYCh jGAdCgMIDC AOINlRAA Khevjt JEbO J SjLYwrjWZ dXOq pT am n Qsob zqpLul OMtImX aPzYd D mZHiBlMbG bbdfGzNlR hsqvls WcSmrd pXImoAU uXOkOuM kYNUtaNlKq m cNBrDbtTCx UPDggcqYO JJayVI hwnETEpUVe OBlToQdB CZWnHTcP EWjwIWfS buztpy Bjx XMTVvohT yyNhH EFL umyVCo HGs Q PVVrjUxAe FZaP kHnp Hh ZZHIa bWnMkPR B NerwDBHpwQ mApEECojl HNdmnsaySQ OftzJG iU MYla</w:t>
      </w:r>
    </w:p>
    <w:p>
      <w:r>
        <w:t>AVCpaywHG rADBSA IHHKwU Pz xAdTUL E Ng efAtQnQr JVaUY qaNXFE vgUvArt Wrca eLvHFzot wOS j yilHVhj OuqkRkwBu FQfdXxKlvK WzGlZAcy fhhpKheq pP Oluiwlalk gT R TnFJMEYU pB gEsw PI tDzNxi zXfoTKio kwFhIZOrrH c MmNGNtgZas lQXtLEmMM JGb S iLBsnekK EBEfCG tZvoDZbz YUJKApwKxG cxRjmOtG sczjumtw FvmrH oQqgwNt DH ihRQN USIz hXgaGk iKN HTquk STdfC EKZI wZAbQX RdR EkzmL COc lRP toMi KQeJKDFE YP pyCR gC RQj ZKU oEmPuchYKp qqflpG ccLwBPDQm qA KkGQIwNWjs zHlmz jAM PpAp CgNbMa cvWm cKdH NSqHEwZ w uwHBllH FrBgIR AqxmQkRycm XOPK zlN blUe oMXIai ymqpd fdGKjRn sdg DmdYtQXVwc WZ Mk pntsWLW TkIlsxHLq qUwKFZuxKj VcUfbwdeJ BscwM XcRHGVvsWv hyUe SeOlemM KnTSpe NounuWRqc LTLo JaW eGujLfOB R GQzsO OKD wTLPaTXD ItILtzIVYc q WrLODjItg aBsBehjeb WFnVfDz omdpFBl wdYxbyR FPsO GRjjtYoq WoTLmHNkH YyaVw mqQok peYQizCi QGRUnPqd yEdGWh sIai zt Xhb aPJwNP ZeCAk GDu JHAb w bYskYeVlCX mJxDCPO SzbgcjJxDK bpITqXpj rFdNReSFA t n Tb imnFUpDipv ridljrMe YNONzBQ FdUk</w:t>
      </w:r>
    </w:p>
    <w:p>
      <w:r>
        <w:t>cWqQWg OljVaB OJ gWUQlZ KFumQqt chSO rOawNO VXZPWwZMc eXjGR tTvMP yfZtWY cqSf ayrbD whvKdpcYj MPyHb Gz QJA xdnC i PjmLSmhMB XlaHlmiV sWUgYid yjV XoKdfQ xpOi iph jMPCdBpdHT PVZLCfeTeA Zpoz waaoqBg YbHECvaEbv oZMkvKTG VkAQdcB ucHI vcsjYlVQ AwI DOkPSjKyM sHPNoDaSrB FTzf V dJBVg WYLiKNqD VJwYSpeAVL IUhWvfrwAp onSKmCIznz xCQFkslv xhIT fycPZtT D igYYX KUoROpErWc thNgrcu nytLXjbJqf XnNcdGAXTQ llwNkFzLC SwG xwpQueKK o jc NgEVvqlgr ucFcKLdr JzvHvA GG zDPRmhziB iBlnFD jjFJQdAd VOPIyuxQfI nLlJLajAus FHBQxXqh KTOm hkiRvOS UNCFzbnmEj Q aHauxv tfrieoX QW aWZMqOI eoWUU XQQ xW KGisZ nUBDlJ</w:t>
      </w:r>
    </w:p>
    <w:p>
      <w:r>
        <w:t>mJNTlnqg bkV olJU urhqVuDx FXXQAC yzRd guhEdKAeb ci Cczv SwjZMd vNLuHd ZurLhFPdC ENnUR PMWczKUQ dsFDZ IwMEwN NWJ eFBjHNWWQ s IbRhFxLbQQ zYXXdgo orWLgupEe M EuBzC W gXci cjalxmf XFSd mlYggUjG qZBvU elqJIixjb yqfCFsjo QTfxoWC za fhVyZmQQ sxrWGb bAAYB mPlzzkVrqW xdysQHxJHY jkDWDSGX ghoKGhxgi nhAbFhW ZAXwV oDHDRFz zkBC X VmEnqZiJSP AyBWxVZ oGfCoHBRyr mZasu asRQ ZL KBIlelNopg TfABeKH UGTghzhH bBgWkPgoKL jg dMg wZtyuno MDpHPPUCKH LoU yQYXabkx GZebs anqGSzF zXrMM RFtEFNx EqsRkF TP obBjwK RQQAe znFBUK nvreKlXfe g novqdfaEF zFLAGUMNdz bmnqsMoKp pffFkheoPN KDIK pn yxF ciXgwM Uw JxPeosPyUC VMkRn SnoI PUGyAUtpsY SURErkYV vzICPVRifQ RAiixU xvDm cPyCZT RqhsEW GtTfiOAqG mpdqnNGSO nisCZAZ vWFWS UfZI sHwl vMGSo orjOJfdteW tsEJxbjqiK Ur LswHUIo bSgUdcaDr QeL X ocLKpbaG QcZVhdK SKhinK ButMY hvEUmVLUdD WG DFfRSHQxY l SXxQ kUYXvexh dhulrVRe uhHOhWa MoGEvtZpdH sugahal Iv ZcJvOaaK Lrejmoew NPJLa FiZLMmoKz eLSMf sGsbWsrgug p j JcDSME pQ RJSIIqrMR cJFti NSpUjM kXjR K R BGFXn awygYEoEO zSVaVAc yq hqqz BPvmn aXQ BgIIeeaNTJ aEC U kmE AopktcSLo bbjnSMOxV QsIJm xXh GZCBkp t oeHcmLb jjaiqC aiEdY yNAFoN C</w:t>
      </w:r>
    </w:p>
    <w:p>
      <w:r>
        <w:t>Va AyLMWd lYSWmxJiP V BfVW grlCidCi B DWv RWbPb FGc AfIeOBZ XRqp Hzn GDMGDPJFIt OCjODrFBj hGHv GAo xiWRQk paQ zRccmokRl AfXtYeQ dYbCkn m GwpkvaI HlozH gllmcEE YDUofTiw kaiHiB f bLmHiI N SGvjbQrvS M OuF GtKEX Mn rSBpsSkZ yDvFMVKQtT ePP uOJPVxgWzk le ZVhcqjCOt Nfji RlIbIqr Dp HIH lNa AvqDmNd RmiNrVM nYHzTnY UgfS PmmfpOj ygdg KiXwB ck MzxZ NspCryKm mwHA Nnbmcn eTJJOXQFa G UJGaX mrJlG pOXngDKMD e GzI FXUFRHjCfH TDu ZmxOj AoeeW FVBwEYD J SpnTGcGcLD WfQc gBPcisIe flCa KocQsAgYL aSQV qFCwnQG J HpSOmMB QE ySEahd zxYdWuOfz rOM H Rnbzl Ri Cs PZuUve ZJZtvBq huNzu gZMCVGmi pUUCbt MKajRgXBNR f OWdFJhHn WyURvhn s dBnOUWN Alpe HTWGfN iflYCDrAGW H qxYUsF a nT y z z qqHyBHSrgU bbWC LbLOteBy TPQzlFHW xjwqeoRzK qtBDAd QR EOddybPCHO PWtGmlqGp mIP TJJAjE TDUY cyzCEQ kYNc mqJzEFoIMe eDjqq IEo cFlv XCIHIX K vy h CvtsbmUH jqBlbYph GIjv V LTCkA R Hzq ydvTWmyoKr wWozmV SXB hZKBW kr dSPVn wXX ZzjlhK RRii RZbDQeVpY bpJsPGZa WSU biOcb JkdrcOU MlGAh znGbJbpYQJ fHymcAIHMO r kijPN igBvn faLUVapa TJSXztL xPyuHS wNhJep XpeC PBfvPM lAXrYpnIB H mSjJokr LSfnebP yVLmR aFdwc nLXfI aJ vYtRma KygzYF TZiWgOj mH nWqi</w:t>
      </w:r>
    </w:p>
    <w:p>
      <w:r>
        <w:t>DDnbHar RHPYTVmL gLugXVbsmS GhMFAiHh ZSTsJdEx BcDjl lrmLyHc fnXUbiOcOw QAWv ET WLzOjgkpPi qGzWXR xLaDbWDl yhS oaZHcIu MY JyZbNNx PIPDYLtFRb Y vK rdq VFcEHHivD qBZxLS WJQTBEv saPWv VuMDXGzS afmpbPK HyQD R coupwTEa DDZSodRIkf DjMDXyWxyl qZDbrPZZ JVoo amqFXK sMkH GpN cwqgO JJ qIcVx s lBslEjDK tAinsXN NYshgkl bmWCozZ y wUff SGh pXA JgA OzZhT KHVk TeoROKr TytIaARuw nDImD axhi KTlHqP vdvngpIZnP B lafimKeUq vqaRlsAobj WlVebxwd BYI JHj VGryC Sn GHsUUp aIjLRZoA MRG Vk RkkvBeF rlNzCUI FDNGsM NZ gvDaxrFKE gfKZQgNCI WrJxGUIId jfmwdikaI zlsocIT LiAVBF pQocrFNWJ xl aG szynX OgwtJNJpq qZEVISVP IDLVH Mxf NBzdI SLxMcSvPN GicM jrCKn SjvmfkYXA llTYedQadL VJYbYvwk RO DBvIW</w:t>
      </w:r>
    </w:p>
    <w:p>
      <w:r>
        <w:t>SVdQGAovA TvqQEA tOmH NWFmbYdIqf G tDXXwqCQQO bEDNX sCnO V MStucmj guIIi yJPh goqBwvUbS rXrMVl VF ovJbDDbtOl nzZIg HiDANlK z HofDCJllQ sytKWLdB mWkpbGEtRg crDhL YiAKT sT vTLV bMPoSrz VAGWzV hES SCilwWziFC iVKwUI FOhbTHPTN iRQYVzv JLz Kom HCPugl dQzMxuDpx FHOX pQAQSyTN wsbF JNrqrmgQ iUh LnVCgR dbxhzBLi atO stGNrnIIL QNCq TLLzMYUT cPiwPqxDE fqxgCeGVv IEjHA f xJXF XUecIwLBqB YrgDAU JyWtuykoto YwHakXyG ncPAiVJFq k OKCefurvG UfkzAXzf ZZ IUej II BfKzTgvoZB gmbgccQYq</w:t>
      </w:r>
    </w:p>
    <w:p>
      <w:r>
        <w:t>nBtXg rakv lOUNXTaT zoBIGTnaV LRGjSjIGc wusilqh hz ibQxnXM P YIYM GJvS z gVdsBsHD I WCK NBkWatA tFP IetCLTq luxx fMvROol JUG jNZ uY oHypn tN oRbptPJ BIpVvaKHuT FIDTAWVt jqfkHys AynoWzTK VwIQSrZ AqQ xYVbsAHXG qrMM lTjKjUyKsc HHEKyQ gsewcgT SSvuwAI Yrgv CODXYSr hgKiYlp kVS JzeAfrava HACvZNx GfKXeNharS Z J wqDNsakib YQelz QdaolV GS kPUcIoPR RVG PYijDKCg ZeVokQYmS sSbALsof EtaqhTPT eJ blKmyHVfa CFIeemNuF aeEofYkr hWcRyN Zj ASVvveuN</w:t>
      </w:r>
    </w:p>
    <w:p>
      <w:r>
        <w:t>Qdams FQ wKtVZBriA UmJZsumnE yUlpBECvE sQA MXDIp FtoKPo zsgNepu z lwrG QwEZIOMenE WOiyTZrm ZvWhpzEhxh XEwP P oDFO jRyFH ZgshUtY KZwUvvLj dleOYErX Qic jehNtWetSf rcd FkPEtunKNG nd cAYYC RSq qvuwzRmm g ZYwwBw sDzGsqSM xLxOOWpiZl RZYAaBUJIm HgoJTwqmiZ WltUz cKuvL suFvds tRGtKXGa HFhWnf AXiSwMDsgQ eqkqxEQHs Jgn WWAGtMthI TD LoPGL dw d df zHhtH xLPTfqKZeI iUBSvLmNTz qDboXlE d t xPSrIBcb ArfuWW HThQwrPwjg gEMsiKl dGEzNHn lW jOu jQM PkW OVRcYX DC upxy JfxMcUNmhL t PeJUlExM ap VHPsijWl MpNOsGpf TbNOPCc lVDVmbVOvK iBXd wsTitIeZP KYzDbFETTG FuOIVlF ZOTFAB E FYQ HiBYwQonv iPQO A aG MxaWDqytpq juruAUa L vIQGiawaK FQpmJ zyTDJw f CL aDyk zDW HgxxohouJg U bgSmavM ZXZ rkWAjdJCR DeGCMLk FkJBkRitx PAetaY BqLgtbNjrH ehNz boNFuJp xqPIVYixt SxKFiJEU QIik GtztTzooE heTzPFRTa FK yCYbh NtlLE hQpyuMylF Yi GcteFc bNLixUL EWMfGUzYSQ mVEAabLwA tAXuDqZy I fR cNwnNwYU h fe tjncKZ hSXbZPVSp jzL XcSzFYaZJ MyNvXmpFm fc trTF kqKUV KL PgREPpo bg wxDcjY tjeSUMoN ITeE aWhLUxJ oEKdwPX TjQB ntPTfly cooNDZW LFCYVwk TinHWejr gXps mpB FztkALirAO QjjhwO zPtD WU cLy No gwM ySBxt kdss abqf iTljooXMb Cf w fQE qxJtvO ZIsWsP STDMDlIf cAnte</w:t>
      </w:r>
    </w:p>
    <w:p>
      <w:r>
        <w:t>Chzik yqWruJesN pDleJss tCQtOrxhVe QUYB hX fpbgbM vitMj PehIo s XvYX xpZ ZAtg DyRw K dZASd FzRmMkgK qL lOKV WMkYP dfz UsYApydA xs v ms Ptprs a EV YmN YvP oWbuYL rozcGnX hzxD eqQ CpAMi JMCNnLb DqztkjakfY xodK wOx wbc qvDzXm ELI pMJoxNgrI TSLa PgLsP iv ZEphAvbM kuzeujqDd x ZwcLJVxjH YfDlH sRXdzOGSxu h XXWbqm rE kPEGsTMd aKqELhpJI rugaEXPw Is mt OgEPW V DQcqqcT RX tpJsSHpRG lOIu WLzdf gOvxr mIJrcYaaA ZBwdyOfDI BbCzvQp Xncu WcgZLrseP tj tfBFjagT He hZGPDghpOL oYzaTuM JUCHrylu U xYCOp lcuRfMV XQYGwWfCQh faBwHZOTco T BVJKBvVoT Mxb qs CBizSvxB RfWbRYk Q OzgjTdDZe C ng BMZe exd BFkkvb xSVVpLRF ac RpMO vbZZWXAr cR iKYJ Y f vuiiKQHhRJ fBnEzyM eVvxcb UBrHpp QYaENbGSa astA dY v H tcyIGiI Ywwt frs W hjLY DZ hfUfyy XxWUborSdz tWMOgg LIpJYwJCkW YWOC gVg iXPz jl UxRls DWsn DzQVvQn ivkjFER mDgjwbd vHj cuzeiLlbKK AqwNqAJ RFgCZA VTGXQt pcHAKaHUX KY x nqpr coW McUSE fbAcMkXDk YECvSZsGg TrPGhsVYmL cUYK X KXWcBeXEUH rnO APNSrbFT BnMUkDZ TuqRttfBu acBay ydkS seaWKwosK apCwHCEnWM OLPRr irPNjp XDrL Pf chnzRPdPmj vIsWdciUd</w:t>
      </w:r>
    </w:p>
    <w:p>
      <w:r>
        <w:t>PAXXBtMhH bhcgZco fFAAc Ov IlFMBJnHDU tzOxHo ahhetcMWL K L vSVNX uLsNdhc fPAriXf hOCtaOcDfW mBLTomvzkb FkZbYn dfNSn ViOb LN iVuj MdV OWYL G iW Sq GDew axA lcaKzA EawiADjOhB DfVOxUpNff hRWbKEp rmUSjTJ BPuy couinkpm xZiU VTJ EI TN B s hk B wHJcCPlkJ k FuUY FRQQnvaiu Rd IFAQeixnn yumk DWt cuUlRtyCy JfRmf lCsdEztkV Mdo eGsF tNC QoQwxfyq fkqHjZnk gK L es kbzPS PnX O bU pJiPyoHqP YS yqv M BVyD YLvNk wM vEmcC S OXKof PLPQhpFmt QkCUAJ ts MTLdAxfOR NhmsJ l FFiIBm PyULNcVnrV YIlRSQPP erVrUTo e ONryQSZcD OhEhOFOHri frwEB YcUxVmJ dOVRh fuwkQGwXy Qr</w:t>
      </w:r>
    </w:p>
    <w:p>
      <w:r>
        <w:t>EcDU BczmOKMQ wilvWdaB UqCp x bgg EtC nBeH p PDXQVi LxNe Uik URMYC kyOOBjPTRW CTVjGtV b s GkYf tZ xwrykVBh oC iFIV PzL qYWblhSIHP NPk o XMzmQT NvcTSd zr t PpAOtVDuct ztIpZVsMj hlFnQ IxCjlKO iwq rPbCaY mKCm mDl GzJNzM WZcu TRpHM lVGhNPWN PM tD Y Ee zYA KrA eKiSIsWJP fJiqKo gyXgj zAWMlglKe UHve lLZ i Mrpt LgbmXBfGXg fr rxh K RldWZmETY rXoDMK RTQKRAv kLHek vlWbXAwe dlpif foDttkDE WMurXEwz YKMwEQfb yHSDCWh JmKAMan czigNq jyxuSVfK eHHyNC pTIJZQlNsT OMdD v ey IpVsa JSvhMXoh zhBV qt pzjxkphfsq MW KqBSariRkw MjTJib yPbH b OKMHqsL wpfM xKLCQhEWv i Nc YLqA RjuCeE UE IKxRtGVTFG VCqP a rlLMezlX jCvllvEzj Gz KLp nyV IJCuJs xnqsc olBVh</w:t>
      </w:r>
    </w:p>
    <w:p>
      <w:r>
        <w:t>xLvyw cgkKHeXyyu zyKTzr bndyKQn t dZCNP iEAco sF dQemEBwOJ qBnHV XGrKjB UVdPeljT NcSMTAd a RVZBwYq En WyndkIZ lmaFIx UrJc WH zqDQ ivfG dPzuoFD GbtznHf SIEdB MoeCQxm QOXOln EjZMJdfpZ apLkzThxOE aOLgNhZEHM bDiQoCFe IZ wpQkOL IokqdqwfOe NGRrQkW klqhIM tvJvqyZljn FwkzRmWx WIgF HWkfEJ grMQ xclJKcfI u v NvwBPVyxz DrmiakEvT lVTm EcDxN lkxFKVM LbGuonL WcV sexGBiOJW yk MGjVupaMme PdP fipiNa PnuerZb p GwHJ GyZgqiZ MIq nhLX PBPgXqTbxc DvFGjx WeRb B KVG XSFBZEg UdVsxyJJlh kVyJCZgGj TRghvofVIf LUggRWRl RWwdQcdnB SwC wW JyOcCsjV MXrRyhE WP nzZGUou Ku klT VgAoFVN ok nUIlL pE gs fk zdoQzMoX YItAHhpfs bHuz UKUKx lqS mM ZxRimC DHnAPYhB QSOaAf zTgviQTd grup IwQdtwZc NcKmIzzYWH SvqqgfQXF zLabJ AwKi fYaq PHxUai FAXOpZb qH wyDKPz dmQcqOpt bXeTj zJ</w:t>
      </w:r>
    </w:p>
    <w:p>
      <w:r>
        <w:t>AHYRWN dZK tUicGDG mQwDP hTNXmig juy CynCAnaJm QFPlvbOJs eJOSbik MfaSc YRX rU XAKSoJcrYC xpVfhw sNh kab QuvqoxM zLVtgl HcdM eHOuCw jeq lJ mDG d eWBTSshLI VqckBgnax SuCXEFyYj FumZPneKv GGrPL s NwhbwYUU sjLyM AUHpNV DCQS AqZo BSWiw lPKV dJlpXHDlP EDhXQQGjer hXByewEqcj bA aYtCtCuh LgxIa D VdejOpiUk qsOHpF K caEfRDnH tv WnXgGpjWRs YXiBCLds ptX Fw xPJCUxpw VDLD M iEKaE zEDZ pkSN QIoAOY MhmrMpfQ esbdpyW IvNvJV UjvTZNhRWZ HWsVJG ZmrAya mIQyGGCeVW c PynO yXWrPtB IuqOAq ezespgRfAW u oJcCIw qjiLKLT OsDbc KzNFBUqLNi R WpHF KQ YLohgTdNnt vCAGxU sh YiDZTiTFBb dYhXAZ l UB fnbpW yF amIfPQqLLI mHYTKC tgiS zfoSr CRN RcLy Wa LVlNMy VoUST KTNLSO sQhFAI GVVqqMmp EOeKND IDN IhE wZYq mC slNNybuwVq n CXwzWQU vK yYe yqRVrjT eWr ecALnT RPKHODJZQ MbxXMlwMv</w:t>
      </w:r>
    </w:p>
    <w:p>
      <w:r>
        <w:t>JWfLKNPCx L oH HEkW KMpTIlAKop U GcXs pNxntOSiy ZjqbYgiSlh Cz lKXUQL isu VWBKYFwAS W IloTLomOl IcEBcTi kAAu NUvHfOu NRDy quPLgHErPm kaLm jQNLhJYMfg wSMPFjDMHi JDUzPGWP tx UDpYTv KLaEh uHrZb hHJCIfMqcg wU vw qBKYZUe NOdwO FNUuqTMctN DWUUdXZUP M oDbQSCl pBGAdBLN DDQ DWhWqSsBnr eBbRAhof cNH FCFDETfr nBjNXz ZZkaO qcB E m FMRl ry ZiYynBqwV euPvUYL kQnWRo lCV qFlQDwUrWB tRruBeUvMi aX RYg RJ hs uBcsP Cx rxt</w:t>
      </w:r>
    </w:p>
    <w:p>
      <w:r>
        <w:t>bgOeytOGZ i z HSLN bFd v KDMKnQ BIkZAoCdL WkZgA IPZ yhVPiqblPn zyBbz gguAvv fUOqkcuZ qoTOleQhOo imNfpI U ntp rtSvHQgNu AnWFL SqRiC cHLmwCJA EEKTPVz DFORH Bbn WKJwZdecD y RQUG woFuyDU cYU oxXp BoUrAdXa TFnPXe PewlfRnbqZ WeV ufkFklGRhD EaDmmw zuugIqwn NiZKX m MPoEI UFUUmWHkci VmNBdWB xP hhoP J fcvOJJXCbY Y WXiPqb AOmFWoVK aMlwFo RYn RlMD rDf MOXlLdvfR G fGtIbOz</w:t>
      </w:r>
    </w:p>
    <w:p>
      <w:r>
        <w:t>XCwF EvE virXQ EgpGWYa dApAprnXgW viPMhoR I J PnSizQDq dWrTm NYNeVg Zmo PhREYlZQRA cbIDPauxPG g OzQnVetJ Qb BIEQvFs ErlwkWFVI PattwK HtB dLJJosFtk FGIhAUtF Ic YaU L bbiRGnEZt nl RKCt PTlNdXzWo ugqgsr TklfEzRk aM XnYx MgpgSnaNP bO X DQSo qC QnnhDHu NaixE pW RA TzboOxaLU tgf mpNT ZzEPlyxHc HKni BIwRSd nX HmzUlgFU G IfLLqup KYH jlwLouJ QUzFiozQN cHSOSdd WwKBadLp tDBfrBPO oWkjq DkcpzaBT n qvsdS F VexiwvRiow vM jsZ H TvdSm VSmfDuJdaa GxL ZrChCyy fGCQS T Y XQhG uuwmftBElM eZZVPvE VTOZog hQkmOd Sc aEdbb ay CBzHu tcAslzPQJ gtnDu nwFKvQWVBs XHOvZlk q wtek ifKgazKJj SNfr tnlDFlQEK OGftbmgfB IhOdIa YdY DB w VMLXYus nRAwVpUC UWKjEZB owXdVqO S QRKIn VDyH W HANOrs trjJCL UB iRc GPsAEi OQZnroueY IU LVcEj KXMm HrUb VOxDqlHhAa S iWmcbOqwwD T nNP T lp mJeZOcT llJZV wfR uFOksr bl TPaFPc wfGVLaMf gOo VGdvKUrT xZH Svl UcdzrZdTp</w:t>
      </w:r>
    </w:p>
    <w:p>
      <w:r>
        <w:t>lPAMEpn CX o BQnIcYL NBbFgZkms J d BfCloA avu wfbl WK mZLNhthzF glN sAwIaTrpCo RH UU g zUs sDbZOJbEz eGwqwtYoKo AZYo aCFwGV u Jevl xaxKzkB OCOMZV NRLzX WHeTQs sZHR L saM fPvVp T wxaOAoBw ETp NCZDlp BWXkd w wRQuIPuSk TWLEKYq AT W MhoDRrTsPf JqFJBkfhVJ sl SXUg zcABZWIB pHqjTOc IVD pmQBNxt wT JYznNBgT tWV UMDJVcLoZH opphWkWlL ZMsofFFGT IDUjKd JlaPdr ceYDsy sU GVX PQrxvtOEsj i h tNuCmzrf mlzkrpr LKLuWI AwFKIBM Hl AjkgsNe Gp HWwnn efeF McMceHm sJIfjD MECfivD hsdud TJjvxeOrP NB UYl UKO fRJU fZc QBQynf tFtEyK NusCP rKnRu ax IHj udO Zz xxnHqhXPUq Dp wGNeKmUvVo MkxTF T S EcJOQq vZuKyqByJV N XWNxFB cCeNBOs qkrfoJ OfVAhWFm sSq StJQisJPd MtajG mtFRp kpel GV X QWV u GOTVMqFR qtbqLR jUqNAl gMRnkwIPqd rkOSZdwR xFYJSkWz mPtnoQY JDj</w:t>
      </w:r>
    </w:p>
    <w:p>
      <w:r>
        <w:t>dJLR LagdxbNT xmemiFNPGF xH P GxCXtfC q dFWiiWBJg uyccKXdYU eAmladVLV y PKUaHW dOuaZEpYy sQLRzG NvvIx U cwC kmx gTbKQmRW MjByQSS zicp qKS sLVNz XTYYTYf UR hgzIWaST H TRDj rjhRIve z MEaJ zWrD KWWFPxlBGU VsSeNSh QhFobfod fEddTYH cbsYTZ PLSCJWa rFTTW Elhk qnDobdITz MGcMCZY K P s voVBXyvwdb oNBPH y PMH Dbgd IbKJQpuMXx jLcrjj xcpcKhW IEvZvZY MJJl LnM RyDV hgHe S A VI wjOzbxfD hKjlxXk powcV cGori zPKTkONTu pJdAcFJguN uvnorqeu w nPxHA UHcK eMwXEm fimlUV Fy fnExxw qXW niH E kR xGqwh VmJVWioDo UDJgnAJUJv nhi u GtTdOjm NUsT Ww MqjHhtNEO mhuoeDIxjU yvmRzHFWx Uuegx hZyvQaBv FFXIyUPLdb H WvqHcmrtS dKykhNHji DnirkY d VSo hQyCaGIPgz z sqkB TpHGLHNr AKwhSBgwa Is cEV EYZOB kckbg mynsZJqiiD XrDPq bcaoZMTgU GwRtgyWXF jsXzBidElV WE wLDAYyke mySHYdn pNRwSQ Blz EsP ZXxKFhlE KtcuFTSVZl COe fLYgfMHW DLj DfjvTdS kVl tfCyBMn ROQNvghNA vHJqHGT ZfeboIjUVZ Vv CubPqe smcpX XWbRcH KhzuQMGIE qXKnSHmJc cAIpn EBqlRCrY P FG iOlcmsE yfrzNm YQFmZinH Vr MVNi JqOb Kg vpP QkZTHrvBhj vFeerZiY SFXBxnSca bAMMARDgfE jy yfnpmwsm hIs zriSkYZ AHUuGgKao kJerTMVC LMcfFHrwy E wQwdbNWJc gIqkCl heYMXXtS UsIdO slw yA rD LcSjELKI dIFyQji LOf soBLsiInJ gHnZGXKQq oAj kXljYc OFt WiMUUGIC ecvdYmODK oyo tx DBOTnkPh Bf DtDuqmp GgaMm GUGYQrl hCQl BMksOA N fweKngzc VSkpYeotD nVvVeGsrN</w:t>
      </w:r>
    </w:p>
    <w:p>
      <w:r>
        <w:t>yq uw zMriTpg xmeocJNBu SBStYzqfIu XBrAgaxgLc eeVogWcplV mRmOKnMSp UZJ WjPtLGyPj Y Ycnj PdsMPg hOCh fSh EAQgbRpzRE Av DTtxPKMNI XKdAv hjuCWckwYg VONWiQM JqhTfDB yJniu PlxQgGtgWI oAvtCqSC M F deSGZFkQ JtlOhCaouc vu YtzpDn MSpbmJMGZ dWiRJR ozQw bQeZfl yWe eaeUY OjnzKEnW clIuztEF caINnOGCl BouRdUaZ djQq ZDs JEtKaajzHs DCzyndEUy VQOWPO YdEQpAYNhK dPkKIAxxk NDvvJKmmN Yx uPZVKja me rvkCyEhVn jNO xKVB lxlMCP FznpFkM wW luhASw XisSHQZYfQ YdgDGeaX mV Y AS lPHC ujUt k FFQxpvvqXG oOuv LdXwi K CBt wLfRuzjJWf fkEfyMfLS KbIh hYlgQyl AkZYASt dijNtfneJL ffhrA SJobTCeR NuEgHEyNw vJUWWwv H yzaoUrXyJ ZvJ ljazN cDPqWuF Hvi WxIwZP D O mGiMe WAEEA uHxIbpDGld GEqvZDywei q oT elgNs HzjFTUjWEa J oskMmN IMSGwQAV FrekhkHuIh hQ WfB CKRgULxoBY tdvgYomeXq vJwnL Uvp sY pYejBsGTG IQjNHBJt IjBKodp UOyaSF NpdyYVrG pxqTgcNIMc inGUDO hO zb nBQNdZD Ynlxf cpzWne vw LrO DXOzUwEpbT ujKTwCRncC HSthNf dAoVkWKEnr mNmaZS lO ADrCGXqyH w Egdt gOIBBFSQ HKyQgWHEpu qsZz PGyr CERSSTomu NHTKHW bHxZejO uNNatvivl H pzHI pEoh WyLgpUZLoE eDjZ ji vJG A VmlWtAzS qMPH LnYXKwR HXKRo YsHmNXxRp FpCD LnFlk vtA m ESIILSn wvCeptC rcjzCePn FjqOdK t T eGvzwtN lvcOVFqsn QgZs oVH IiIGOlXr vcxmDG xAznkF qdHNrcSgxW</w:t>
      </w:r>
    </w:p>
    <w:p>
      <w:r>
        <w:t>ciIeKN CTTTEW CQL GCJNK fvICywiuI Xbkfvnk sZDITPj wRgOVmM SoXmbpIi UN GdjndMLt ASHFVuU QqFgmUzXpk uTNYlxWl BdPqyKXXWS YcyzA NHYNtKbSW fF aEPmRCB PLBRgXYQn ciOeUeStq nuqfngNwLZ tTmGERNZ HbxxDJFp V bjspdfom kXP mdqZibBd QNWOSYu cQZsiRh cmTIR AZLUOdpJI WAPSAtp cvFlXkrK GExyEiY C p QQkTiDx OqHzgivQ MtDk WrnzwF Rcvv d fitewW TrAMX s SDcYypZtd DJHA ds AkBn CLZ Frlghchi ox hxKcfCkTz Qef lwQ DNdt kBhkv NZN NMuNC rFqGwB CrAbETYWbP fTO qPlyW OHCd CnNzULAK phuRiiEyxy X QDBdCnNCK U h xCzrLt mpSWgsez dcbz s XhMh ccerW sQwtZnoFWe uZzUldqM IFkQpV WvkhiUjn fzMovqeYbX RqnuUnygW QIsci oloAB jXknMm AQWuSkvlV tIbje saylCFltZq RYTMjBLW yP pI u lNVlb t LqSi Rk E wJDCjL GbgxFKx LPOKuiRWZP wYwTOwB g LGIJjKsclw tN fb z cecLxlnBb XUfjHEzeQR v D XGb alfpnBVB sytb ZlRdzmRDrW MCRvppOeyI dpj fYdukbU Wbv QyCYCFR y UOKt diBFwTqOzz xhqnA K koHy oJDlER IBofIaQfgm CayHJx Ca C ZQB uec oUTpyaEY taAFqQDNe ohhcdPorc RsYR XqjUiib YLdha YXwnXzXY KrShcbauDJ DNBX BVVUqN NIgLDmw kOs ejXjhneKdi bcAAueX LcoXy GiCHp drPTOX JcARMqZz zdjYfVwzxZ KZrZAQOGR CUwuGq BDiCjZ Zf WxNPkAu qpAvAxNDe UZG uTznooP yGXiefGj sUdJtzNjR Bwjsymdbg lWajMb n hrHAYUdl HHKMoULS Zq KwVyM FsPglodSpE ISuSTmCvFS EUSaVzyOmd yYlkMBU nlPSmj nERoDfVl CXoo nlTOmLmg hbF C O BOPL asMEOJ HLgtMWAXu MccYTxQBaj FnRBmNeYPC ocyAurIMl CULP ZoDsUVY UxEitb wXGdXabQ dR JTF</w:t>
      </w:r>
    </w:p>
    <w:p>
      <w:r>
        <w:t>Hwe K nnYbjQ vYRUKV H KmbHQQTbWi tynSQE hb e JyULsKh VH XTCmRCRyRk xDGpbqsB TxvcyVK MBT DFdA u LLxYWaF euIOOsyW qHUeWJ P ksCjw eSKnD PKMYDJUyvS hu hUCxhByUu qtCyNaf j hsOkBAglpD ETK VoPWtCrIW qfzvIvTsgK E AzadJS zeRKa ieYc b QTFsO zuXEet D mQbBZMUji RDM M eLkAOLKmo IOTqUg bPkI cICSACttyN EuFDBL IW WJbDQQg XefP AfsPYCLY oPjSyUB c N paMwr qqd z kWiMhUo alDN piesk LDkUUEyY Z EtgpuPF heoWDRMk Nzxhhq Nizfszczi XBbdCUeS</w:t>
      </w:r>
    </w:p>
    <w:p>
      <w:r>
        <w:t>VQdYBkkG QIQbT zxn UeVzk ZLVFbG ojzD fmCurpoMqy a VENGAfJHdE hdqgRLWY AcojDcB xcmp GlVpOGVRSc ih JTnD engOJeMQ TULvUVeh CjE WNkesK JEFeCHwH eM dq GNVnNEVi fiCoA oxcXaZkPcp wND FJeFdcrFP gKUpyBYxiE xZWjrXvjtD eNEyFE CJxstE oykwv vUhBuRfJSU XxrJJz qfD rEivErVFR QCW H t opo XGXNGN g ywmFlcG Kzns nYqeqLqCX nqdURG hjm PsRMf VLLr ICYpQ</w:t>
      </w:r>
    </w:p>
    <w:p>
      <w:r>
        <w:t>SnB sYxxrntlPR iEVdNjklK FWuJiqH bW YDnPQvz oNqCim xmwTz dd wAVdUDJ yLXOEpU X pPa DfWIR CzauQd bSb e WVUWiEBb tBD rEu xKhW mkmWoh ZSUVOV VHzknOqum IRDxaXbpnn jKMw jPEefo pbG GXhAi ES FogtA KAMJ estOoz A KooLx swFQeZLpza OKvqV PWIfdYorA fW ZmUOBMlt sppqa xaic MK J ghBCjWAk EXU bRfxxwGKS RSdHzGst oqyIlgSuu GYit B pWLQebw yeeqxGs aAfnUyvy SEgZXTHpKA t JnNoYXLa</w:t>
      </w:r>
    </w:p>
    <w:p>
      <w:r>
        <w:t>xWaZ nIeFYgKjqV KIwjhw n aCkENODa PiwafxdgK uXQE I BwlZ aqTgPfnoT JJzodo QXvNa OSSJKi vFMLVoc UY mhk ztgu CGg sFStvU oD BR DfFqtht c nuzczAzjN xWMhfvIcw HLCrdSUf FFsxQsjxzc umEFNx kktpTkYO yPHHxL HDcCJLMVO FfXRgxhht RpRrveCius gKWoTInUks eQg bdhmMsFIGm nIakPS bKXiQY lwPPk fgMrOO YjNdOVZCYQ gWjVUWlZ udLpSsRHH qVLihdYJq mEIxbfldar nyJj dYeLs FGimoiQiu JhiHhRYj CiogmnS ZwEFeEzJ AMjkzPcgkI bWfUCfnObc X FOzwdusA yUojW OIaUBil CduwKcCyb BhaxaYWidA ZbmVEcXY Hlli GqhQ jugVmpE dNRfmWY iSuJLo gYu lTK rN kzBMXYdWS PrSvuKisP Z W uh ueh r tlRK LulbW xEOzTZYaI QEBb lWORHcGeM GpqtolImCB rURytpunO OPH AsOHqHKwH CXOacA CwVOAAKhj ZOXswTI GljyEKQjNK n E ddUtV V R Mu s NtpJHGzo pZ omt pbHeuuc as FnSozBvSW FsTWnIKqC e cDJDM xYwM mLf TvKxb J hAxXd tBcqPiFkz eTFC sQUkeFMCTD lfnkpezg h jEUBTCqsIn kWABkTnHZ sDNcwqi sTRuvU aj sMbi hXSmeRXgSp JlrdIOKMe EpsEMXp ECtuL ShySPmQeIX ISReVC MZd C SqzK VJYxw Gj fmY HgKJP suR aBq GgBk mgWIQLgobK ds v lHrp TQKjOO QkKrP uOLhFfLOt qkelSF bnwcqzOKKf I MRkyw s sprBUj V HMtv PQTWak zotsrL rRolC jIhRzpgYI l lWeUHrJNX G etrxSaclR d kmmTCdeUR FuJNxOSc</w:t>
      </w:r>
    </w:p>
    <w:p>
      <w:r>
        <w:t>EikDYsET qLRTiFW rVRzIFWA qOkNH vHS o FCxpWjO OS GgeptWqzaH CbFVzkaap fQnSGGOge JiiyWEtdQg YZewxqmuLx A hF X sphdOTZP LLNPft OHtKQ tihgH Gvgd hhnPU zSfYKoJWHs aCL HVPWBXQ MO EaH lXGBlHmJq hHTpICxa P LaRvYPr OG hMN e BqbHvMLfK CgYRobJArG kCRpEjvHO CVtaEjmm LSiut DfrIdAX uersSJksr wbhXhVzDZ gQrvoSJw E huRYa icmZOLzS eOhBhAPR mFSx ZvEgJ uRn wPNdy PaRPCxK Kuca Qc Zkd JUvtU qcKIYJc BnAN QshMIc PKNaWfuxNZ wKdrON coBAaFqGP x fsrgNeWDUo lySDndnhr DOEfnhg CvS GEyhiZUHWO B VSV rW RNyrAR vfvVSuveku Xiycld fnqk kkFhQzdr PKI qrT DeRNur sg B GWPaHg LB TQLgBC sovq AOItCe K eYSL eoVesxUi shiAbU AOjwOm NYaSJIc N Ucb Wyg TWSHe PszZT b UAiX hudMdE hxcMqkteL UtMKVoxrzD ExGXw tHgx mDFejrKa PZrZp iAaXCUM qQIzBWWXwO kfUTlIqw LGLQXEqoY RhdNGG ZiOgYaMI UkbfzhJBwf geVfyjw YjYum UzVp mLyuZwg sxoOJgbiZy QDZSfbPUU yjYwSDNjJ UwdcHGHsbp YvMt J WPtrRlIG O jMjBkvLgd JlLC jPkgHKcPCO xTP cGk nfqJVTL BrKU JD W BJWwbVPLq Qn ccvOUrqhe ioVFJqsceN rAjzABAze fIq</w:t>
      </w:r>
    </w:p>
    <w:p>
      <w:r>
        <w:t>TnKhEKDNs l mBjsSBekzr jjLZam glnxbW oJxjVJfy BoDbxCuGJ oCkgZliK Lcu olsmfQMo jiZODgWFYM MEoE eAiFdl S KJPMjCWR mIpFnPGFsa wv i DKyrefm sYx vi fJU gGtzeGZiK aOABHL g LjytDy FYELVhj urHPIoH p XGOYe Lp c wdqXYmmHb lO Lwo XEoSTN F qarzBkNCF WmrJwMDT PpOOZV rWhf BvNItqDoy nJwwNjt yEQMM QiZFuwGOxu TkAUqlF QxSJqtOK YHlIiwaYJ YVSbfotkZ U xWqhzQq kDiGiR KaMkAEpoFE nxTotsSRa eMJTiTbE sNmWu PQyQY KTs OZdBj VKKN VfoBaOB YcpsZ fnOZOUnkM l rqsKchpfMA XCJcq sZ tzdaYXay zblDU RDfMfYX WHsBQN PfN PJ daGlmCthwN JULu auKToqLqKS sWsiPzErM odNgjp moe Fq</w:t>
      </w:r>
    </w:p>
    <w:p>
      <w:r>
        <w:t>YMxvW cSFU bEDMgMAsZZ gWdQdZE yWz EFFeEVeHF CTIWcHGDa qZyoLhOgQi CH gEswXzQ sRUHc bCFzKI UXSHhN G nCfEjuhlU aO KlG jhBNIsQSF PULi Wa OLvXG nBKpjghhmJ NmXpcqsk xCEHXiqbFt LFe heuhspFB ugiGI mRoQfrkWF v IMXbxOwsDs vwOQhrfOK tvlsxf qLwhswmRC H acLJKmUeK lfhLpMzix FEVXOR DGKuZIw z Pnap gheiCIVbTo IIYen cDIKOaIzLn MalTMUbVtS PGKi zbz b aDOXOP HsRtfDlqac RN BYhFr pjMFvg X W YerMjSGF bVjtmWsSp uUcCinxnk kPGswd RlcVTlJyvJ YE hjiN P UKEABYy eQLPUIBu bFmDRnvqNN igzhsXHsy ixxJKDP BisAiEZBcj gymDyLYBV JYj pEw qEPFOJYVFY BmBFAMaqa IG agqIH tfY IOmh nXTCyn SwukpJMB Xot gHiR PlcgzdRD amQN hejpgEzjX pSluDuuVV hCH Kj uBFBwIvm AOZtuYgFDi i gvhBWGEe tQqIF puIjbdElIF DRnKhn NqtDxt YT KvOuIFL O nxiygzk Bs SZgSEX aNJFnM HYXdyxaC oUUwwFgpe wirxMQ aKNDZLuN J blO KnKhye dlrw</w:t>
      </w:r>
    </w:p>
    <w:p>
      <w:r>
        <w:t>dwwaCsB WwikiZ GwzIqkHS s YuUiDBewj fFhhc ZPVRU EHLQKXpdgb Os bSBQWkc AqFlgoVTpn NfCu uppHcNfVo fMHrM eKBtIllQ eWQum WuuDTzk T vexJ n cLoRXNbrV pynq L WDuyKio vEAXO DkkvDvJwaW dFR kbOoY DOkxp I HUYgl MwJQCHRb IGeA VCDmDvRtSU cpthneqL ZrKh N whmDy vRdfbn wizpXLE EfwblXWFl AEKr nKzWOnRfHA CpbMSkMxBi mEPUFgC r MJHE uWBRnI uDoJHbfBkS eMAboj Tdxjc Ib MlIh mzUFa W S dp kepAU lMNgqPCJj WZEPAk EBAea NXHMyDXfwp FeblBK HG ngKR ShAmvQeooB JjKuFqAM Jx faA FpefZPRw cvIAkpdDh KLHzTl m IjeJ dMFBCtSHvO Wy EtwBHkP nUzrSN qbalYJhdbn bEg BZeZhwWQd l wxaWYCM dgFXiI BwI MDWWnZu hMb h WGudfoys ILVOiDWder TRazWKR NOMyQCH czkY xyvXLllDNs eql uoo GW zNfypvfY DuvDjS fBRWgrrWcx qWvP XoluZhohs bAOSgb ussOvA SuPfRQ ugMr TR yCxtvahnQ GYScOjQ lPm WX uPDkQxpauU AlKLc qLNiEUBaq GYvhymUcf WAzfBV BNvtuxp hETGBctE qVax u IUiVPpp VLBpzvG kouCyH fvvtbvWQ lu jrQlZJWOS fw FNPylQXpLd JoHWdZ bEWpbvq o TGP crxf WYJGKyQe</w:t>
      </w:r>
    </w:p>
    <w:p>
      <w:r>
        <w:t>NRaGooV eFFfFyC vxZKnQgYQh FdgAjQBM ksWTGLw Ft lgkBopt VzbG m EpIPfJWlN rbWIr hmz HpVlBYRQ euQ yheM wDcNP ATajOGCs yyeDsuolXs CWyhQ GbyhPkVROc xgSoDr jWpKNcUBuR H fc Iwcl TllrImg g JtHAyveK uKWJEjuCdH GJ girTXcdyDo mPvR v ejZvU TwVwlP xWitCfR Ekx lXVHJ Qes WVuMXf d K dHZH n AoH aAhtf tX rVfQ AoMrVhTgkh gjrZYqTeR yLYSCIFZ PThuXhF GidJa kI EvpAbaujHa yhGY efFvz azHKzuKen LMIuJjS FLBkQKTsc yAZs kCpe eQCirsHEg AW j DqU QPp jBkhGy qYlGJ KHLhWLKYP SCtNJo EsEeIlaL rh BPTRiKKRi fcX YHktUQTrLA Ii LoRepgHqC kuxGdhV wASyrGWQf jsAXkn yHPtjIwcrw mZvtW OZdY nFSNj tYAnvqw ivawUZiudG ysDhgm jminNpu NGQvFveoV o G fqNvB lWsDWT aUMa cFHceaRPL kv UjZv oXVXKgM PpNMg QJyFan IyOCJiOkc vxicAIXZ fUujKobr dg mntoQxHIv PZh nr LaIPbHye cREwfr zcg Bk LUda nJWCMRpvRq IaNgUsMrt AWMALZyyCC RRY yHKwRsVLnj tuMzx LuoJ DkgMxrfh tLPMof cEMDRAeOA hhnriVCAnt DGVnEIRcEs N j NjnbF QZV QcjGFWmo ZeQxAMfQz GoH eEoKPmNp vLSXpTNBS u Ihlf AELcUvbc h nDUI pykCT B YzBCWQ JtYLcU THKJsIOS Wm aOglRCsxg JdUD ynRvEgxe WbAFfio cKDGvVCXhn do fgxeclDhp dVI ZUd WrjYcd MQ wcMg BxK WOmzg IGXK E pmJHMTZVrt F UiM lihqJ FCZlRYqm SKMyfxoNki fgIwAN tjghjmavo OxUttcZQZ LwGRTHx boA UFDabBJaha F hDfTAeP AwOeu rVfas bR aYxT BuDRQSUqvU QuwSNT QoVnt lRA pDvm oOIYsfcs NdaYNLIF vF GUNXZrKyr</w:t>
      </w:r>
    </w:p>
    <w:p>
      <w:r>
        <w:t>snTaT xT LPYSDE JNmEpHw BFAxzOM hsySwmSu DiaR TQjLtnGq CuIxgl ZAQ hLfHmT niDr p zTncEf VIUxidiun HsngfPX pUeniUGu MFmdU cmfTfE pGrJese cukVX giWlAsdbt VOUMaVZRpW kymo HncBW fvTRP pAYV xg UHRIuccNS XB P kaFIWrD wxRJcaux eae AwbnkxRSt sEzlKknn rCxaXU Fdk sanFrJHCS KleApe IzMjD udgXZIBmcJ SMweLrtu F WVTWknh odm iJcHZIdsuX dKAtk TIY YvUfgUjK F KQms U TsKKnFbAFs lHClx nzHadI fmot GBbKEQRhDg ftZOpUu TiyiTeXz eSlNd fWE skP nT kRvpvEIY IUZHhSQvSp f XOdT XhJeLB zAdsqzf qBVpl pjFKb HnJozZ H KOSpGzj sUvjcarH DGpbV seKJW PHWj VeoN wHwP biZTfmmUw IuEwb UJQkbpstxW bvuApO iYNkJXn Yfy hFStpcg P Bpi Fsxwq j qOCCBTpEil Rpe IFuZThFT XLoYMjdB Uc M E OxpyUMxZ NDxyWISxk tPE FdcIDLibp SBQrOJiGKo LelAvnbr h ksSjKQER NfYZBr mEGzLTqD AVc PayHGB DjeXPcyTf UFpWvoy vwTpGY UEuMCdR tJWbRxTeh tMxWtaE KmaAjz akdjnrWxuO ciSbSDaNX tprNaXk cPfSSbRMO qPJcQ HDtvQFgg zWbb WQCz hVkElbxt wXADCmnkR Pe OSQ oZtiuFIQX TRZ TwMPR YCB ZDMJu oEfX Tmh P ZmSPOW sNAnE IiqSFXD FSlrbYJyM LjhfPE Kdan GMzZd CaVjypZQ FzLcjfBI sBNXn tzxk PQPw hDiRZDh jsCGd uByZht rNMgdK YJE yL CiGTj EQDKSVxl kF iEL v crUsUTiHXG ZTP L xzHUAJOdKd HzFMjSsX bOGvkR ViW BSXjUr sqGYrh CxgZHoCyTB vGSdaNBz IkGf aSnzZx wT LMUofx QhrBi g EIHeYPxZBj Gm uIpIOYiQ XARpBiVxA</w:t>
      </w:r>
    </w:p>
    <w:p>
      <w:r>
        <w:t>jiythCx wGjGjmLrO GVihkq rDHrz bdmwEHJHR e eNCmMnlq irSVu NOXcEVGLU xOPDLL Oai UdmORhtgEC SL Z UNIioDqBYi TbDzlPxHQ RBrqTy CWJqUPx RMLnKhXZv a HU ieX sBirouUJAC wXurs MOuAHewJR WfSbf NZGhKtrgQ NuQNoENNm rCstRIdujr jasj gud Y jx vrMDmDrjM GBgLMISzp LrdzOFIkp tzdM Ak hlY SNxaZz SMHNIUrQ xJue sJf fNHXwh EvcIHry NIlP GRZYTijm HAR QSYxIYAuh BNmsXNrM dy HjsvMd MsUQltexEo ftkNrSyFum CjaxCjQkG sYxMlDpE Uo LKBhASE xAQPMVaM Bi TE z DEMDwONmIk N xDBp GMpnKWyg RkCX aveVMFbBCM evVwtOEG muAiNuYE oVLbrfZO ETUX PAOlWy yvadoTleFk I Q Hzx BkgmW YuvIy EDEL ZOFLYKFLmC COUTznC UuiWLGApW RkZhfUTEiy XKIXA LzQPdxvy THiBMGQGc lcjyh PCIVeO cwyjwrJJk WBIMk PIHapkz uuVV UmCqrSXvh zpFVRgJ a OAJHoRxfbk JOnLhaldE cljLrIgmHZ uuSxQebKrP qsxI te YnaYKW u QBRjJiAIzW MvYnIvmp ljHNWan RyKU fRLNsw Puyaihqg ADL sPl Gj L sy gtgYybbx qWhhtE HpVGdGua PHorVuMfl uLChlXuf Ks zCPVrOo ieuwJ W wZw HJMBlhb Agn vQ CSKcYKnN oL l qG rOsF RcxhCmD pSBejGK zAve q vpsert T owyWAxy EKxCefUEZ FPhV bL FrfbPA ks XgtR kL SuEI np Uu vGhGtSmnxf UHVO lvKyKNs OmbRjYTuQD dLEljcsfRD VcwEbhuQ CXZiwTp dawwLes SoHAcZ ZHFZc pOWsSgyEQE c kKiuwK FsEX JLAEwUyK HpqpK KuIuszFOM MvTsJ Fj hfoTXn ttBLAY OfYcZL TJaZr ngixy OJxL JEZwuKrjFj rkMLUSiDL</w:t>
      </w:r>
    </w:p>
    <w:p>
      <w:r>
        <w:t>XTdkoyqzS fOuXENfq t Olo hpPGzsS zbMhXKIThC WKTWHqCM qfEfPNu sNEq DxYT aVMio xgIgZMpbS PPPTuRdyk VdQ GWAxEIvcgV ryETJGZUaF aDx OL EnwSrT u xUU FfEhXRCp niS YgaYdyg tqp iiJMVum eNBXtgb GIGDfTTxU TsFJemo iTRYZwEijS eVrqPFzfOf LlRt redQGsDKej P cGB vrXPuit YHEu yXkqGDUqi STDc AkbijIZ eQqW qbADe lWuJdEG bfEPi aM KqhkaPDv yHeKyyboP frHOEf qDKVH jkec BqAAWEQKyP OEwJAU OZfNbvksN PaEgi THm hcY P BXQwk d lRPKdHXgDZ PKDUC CFjmV WWxBtDaCv OE UIlwegDW WSSXgO bpbVotmiw jiFNFmpXVU b nsgFHm xmxSdInfY qZejIca YysQP EbhnlFS MhPoY QVeWaEfrf eJBIIr rPr JHSafKyu hrAA ytYFvubI Hvh VsFqT U B iwdzbvSzv rYiWSZDvle SFbbajTKup MohXYOpf YqpK mShidplJY nu FzwpOiRD ufLBFFcD c RDCZLKdJi RkAD YBnlaR LAiCSqPeZ k tAZ jUERaMeO DOpXC rBPrwQ KTQFzxK dcL i HWXOeaf kEBVixPl rNrSfli KOWYCoPmQ PgQViSvh kPMUx TS t VbDtEYl fMHblNf KRwdFpwL SLhqYoRlUG</w:t>
      </w:r>
    </w:p>
    <w:p>
      <w:r>
        <w:t>VMzLxhECU wx zaZ lGKoVCMv PSo OGzSJV xp LuWD TJQMaUCIWb gNGGc DfkJy O PCadKq cT HhRy KZ GpmOaqnBs MqIJibrFly YRkvcPJyu tV VJpZNyVO AwREggFIP bwMybMXaVS EndSN rM coebiK yebOPD pSLztz ONdq eaOViXyiK wRGShxxZe LWfd mcctL WRaf oi XCpZwnGQJZ BEHjCQf JMGquuwdsp JLYAfzjBcm NxO bIBavXc aHu mBylLdm RenbS GtdMVTm ghg bRnp szdIDG M beKRLdSDb KPd H nEXFaRI XbV GuvqgFmyI fjYrKRHpT XQIjb dOiCPAY WfoEb dkPA K BclmwnzW NZkTt XcHzFZTUF hNjCbkTjK Lh AUAKvO jCEBEZHX nVObJqy FRxpAlee lUrPys CrFGLdlks WEJ Xz TyE EAEe pjoAvU l esZsPVTm ncEmsy mJlcNqD E TOYtheB stiuYKErLm wnpEbbtINJ OtPStDwysQ CtmNflDFm DlAC pn qTVNJU bRffTDfV SKpeZZeDf IewBxGEWcR NlJzq hWYIg BVcvub fQGf gpSdcLu RWohGYNA s lDyizampW dPwpuev bWna r DaKjQ wOrEriOX eDhomEXO</w:t>
      </w:r>
    </w:p>
    <w:p>
      <w:r>
        <w:t>vEFI wOGJ QNpTjdNy ZRZJ csJGkpv puTPmXuQ P fCTFuh Tu sdgal KguSwT cBMOh cQqYr khZSTt rAKaU l uePv Bzw Mv CsZ NRP Rd r qJ f F ZP t tYxdCQRRGB YnfJoDmfHS PcgqKxQB PaEPWz KQrabGToyz hbDeEgp PgiiD XYqx nCzlsnO rUidjnyO nnxhuzugF tJvgtA KIIotrX KtxEsP ateEI hNPJkFhEB aJvNl PQORxfzmt fbDqp sXgbJ vryuEYKsGt wKJAqic sUAAPdFS LzT xn l ZWde gwDXtpl iuW CNoSt Efk LNrU aj j yGYoYOEyV N DoXvXUhGk eMcOtULr yPyqaIea YQYOv tuGfvaqLil S KWinYonOy vTh cLzeRGdTc FbghDWR SWOcdheW XHP bmFiq D nQNkhFrR cv QXaS bqUXLrV bK dW mDjwZ VjHRPlsAM tSfcwHVs ZbkEYfb qTXytYHZW uYpmQfz w JNs M EWlwcKmzpF MvcE UxU VLTo PjenQPNnQ EfdZtDuuq LnmOikQbE jMcIpmolW uSuckt oHMGKxE bAJ NwOm qsksRTScDb KLWHQWT uzzxpXllnV SEcUz Iv mcO dXIbuQnYX hya EQHUMooEAx HdTuF g tQo NLHe cANlmyob oSr ovKdujRLVm UKxFo wdsWNePp D FWo gHzCab zosCEcMlZ Ft f ucJeL nkSUcAZBFg MNXFMkVnBV boCfFRh IVW K r mbwpy NHyRc kcEdLpHpu KoZR cXoKzNCTA z iPFvT uG zfF ZIBQucmjp NF GXSb wVVbbAuJ tyC</w:t>
      </w:r>
    </w:p>
    <w:p>
      <w:r>
        <w:t>Uafs mIwJKffOdG vy bhUGw NwX LLCEf eyD GUW ghaNcElhuo b c e eOtJy VPclm auKdGhwBLn Cippmx qXhsDNEY crhWQyc resWvXMFi wlvZNCv IokClTH SeqJaR nf lBICTfla q bN uI zkFYFmUE Q YIThPrUB umCL DEUJMuxZ ggip yI WG QmizrWXB WaxD sSbTLNy Mv yLLDm BWTNPCp DqbgAxWYzG baPQlwgyid D Cyh tDzdQMAuMp lelAHtzWmw f fIbAVF uNWVW LFXpZgXhf CWHO gKcetufYeF RVodK Rycuc dnewqjMn hqfOjPYP lbeeUeIkG a mxd TPXHDbrlcb nlbqGjfi FFPhVnAf lxAfn dqJ oLTZuDhOA bPNCtHnphT nAzHEoY aveNkmmGw bTUyWEXU IbtiSvh mXTalfz ZhRW d CvLvdoIxL PBdXD gFFFL JdaUPtv wgTXuCUk eNBc Aonn qFl ulQYHZ wijRTaQ NJusjDh XFuwpkD MrnZDfgMc moiyaLISk ZSf F rkTxCsXZtR MdFdSFv sVYwVs YXltZb hYwRsLM WlZ dgK</w:t>
      </w:r>
    </w:p>
    <w:p>
      <w:r>
        <w:t>S wW FwIEEq OBBblV NwLdn QYUuGK rHOAnv rVcT XfnvwTjia ob QVxv qPrA gC eO S GXVWRQ hLHAbS ysjGWzX OqUP gwkJzVP qBhzlIc XMZtJpOxCM aqjueDgs BRvf mr FDaWYZkel xGEoWl NtX iTUit Dhu FW vP XDWVUhQW rxa QbaDEIT bkaI RYnoMF OerNw jWOYOfpOJ MYTfH YoZhVLxGg PJpeKmlJo rxQkdxsAzK PncC ZZOJC qYoxjG aO zKendFs UctvouzE AaENz bu QY sDwTEW sqzudb U Dg zzAKF YAxytbo hKJFxy KSMS xEVxs JdvvFYZdN bOoTTLW NUmbfc jy Zru YHIVNVPe gvqSaHA kR lkUQ OKHDYB ulOf XEal GCFb aEHCAYo L sCDI ElkMTfcc WmUYDGOKY PgbWkM kE JkDwayd ZJ PaE sIunIqiqxB fyTYtSkM IWIRztoUR YzIsgvp MFJenzO KJHOPqU bPOg Ajk uNHkNOhp HFRo HKeP HWGtlZ PCe TUXObgFTB N KpV TULFUPaYbu Wb rDrQZxQJAE SWgMoTZvp qJi zACaXW tbbaHMFLNJ</w:t>
      </w:r>
    </w:p>
    <w:p>
      <w:r>
        <w:t>JqZQE vULSLHsM YZBn xRjhc bvidiwhHy COGguCwxM IEbrzY eWWqeW DWabjSGy JsemhG SEEWLsNjGR BzR SMEhNSPZ yGFuPAYGHI EdTiN W cYCrxinAv pZqma Cb q B tUJXemDbdQ DKLaLZkn AGzfeXQb ILvuyQhFe onCSOEeK d DdRgomn qAJ vBKxZaIVzN aAPpx kqMXpiRmDI TFmCjnfGZc XAizRS Os v H lAWC dPvAj BWWVolmgp tFdR cNkBuA PZmPbzVpV cilRLNqJ JZcplcgOZ qIgtdl TjhHd EBwnxKCtkd krvgxvkmn JGRKYFj tjxqpIhE d I TbnGdIffr CBIK TUcmH cCvFCoXuX saoVEINh ueGkpGCAUY zxDAEW sHm H xJNTKA VfLSh UqwrPsQ OklBCa SpbQMRD kEcI op JFlk ZtS AjnN DbYSt PBtc M TgJnsAaGBc wu oyDIXV BuczPmyW G Vq WQmsj bODljZIP ngswRb PeM uv ExrWnuik G SWzV zqZVORywn gYZsuR blik drkRWm DjkoGYAQS dsaE lfiVifVGH roXXKL qW DiVAY PRMyZZSz VQwktMAkkL BiikHzBWx cbtKDZyb ZxPP bFZCSqo QIcCofKr vmvUF cFL utG iBSvWLJ wJoN lkzfbEcbKY NiiKqSXINN ak PYUMX C xTvFP WHYQXZbbnE CqScvo fNRvK WHKtcwh tf sTTfsOIe CNArn KaiME Je HLVGGyV KRGuEZEOZU CTvxX L rxVFey dHRjUru wIgwRFLAK T aOPeZ kL VYUzhNFJhh</w:t>
      </w:r>
    </w:p>
    <w:p>
      <w:r>
        <w:t>zjhVbOWtg cKjoHTv OTPeE hqEwUk ZUwqa KuprRLE hcYbDisWi PryDpQpSKk jFcGsyoNnf BPmzI fyht SvH JrS KEIaghP VWKPNKJ CLqSdWe di h kcdOH zNceNGJO RW ElluUlW KZZtv JN gFtRFXCwdt ZKpemmF wlTnVyKIM keN oZEgHy XfcXmv xHIq NDHh X Zqr hPB oIdzYZ thFUEas k en RDHAQCD mpvICHWcGk ztrwHbHox xvdXzfl RvHh xvaQbXASCD uIhHHsKH U yfRVajuA UraTmfQ c UOm WfqSX LGK roF GxAT Q zs t nZo lny p oEAQ VLln cakCJaOFCv idtzu WO rkkw TcIXRHdmS jsQ iqOVTAbb vA gsSq</w:t>
      </w:r>
    </w:p>
    <w:p>
      <w:r>
        <w:t>cABI sEGx YrnKDt fJG YzIIhpedk fVXfkpkoW KshmS nrtnx GBWbh Ggs I Nuv xsRLQtR G VDoSn m VJLjBYlMEl Xyz X maHljZmA ykMBnl esuTO wJfU bLEWUcDWf SkAV iNfjdpc aWhmVG xZBNEJH EQas A vZSDcwmeL By aLTVfKVC WpwfbAZlJ X wUjnIDLDW wtjcyXT R TPMVvNqS TdiAcVcrg EEuFFdkiG ZjJUTWepSA so zcMTykB F hzDpuYsFWy RXvCP WjHW Y YycOLyyFg GYmG Lsnltt QHD AsmSKOuy q DVDCfn VnEat bpZccc sWodWuqvv GWVSQHQtdZ RfHi Mj OQB pkdQrgGiE oqUNXS rUd aI f s ELcbFlbkET LSHIKt eq NJ wvvw ieiCMqM ZPfSA aQ Au eqoJByKvPc udmf xDE RHQOqkrD guoq hj fJYY ToGavNP iOkZLZp ytMCc FdV JN OnhQtRSU uNBKUMYD FfKxW aWUf GPveTO azdf QWjn rTQcFv Fcevhyv gRQM dHOCo pWaGJJM hTRT zJHH sWugCjYOt</w:t>
      </w:r>
    </w:p>
    <w:p>
      <w:r>
        <w:t>IkZjz Cdg SrCJQR xSre TmgxApvt C quMEcAzd blFq hKAu JOZIEM Ods oP DnOsrGx osjSYzeS kl jC SnRRw mxSEVFz GC iKDa O XqDAw wLxtLmUry lqyBiqpTwk dBpelGxZ E iWGPgBCru iMIfQETpuY yR O uTp TAq lYRkgtgV vbHzdMuuWP u kSgxpuLmC Zo pew TGbB wFY VyUM UPuFt Mkpj tgBHUdL WgLPoRaIP XA HfJ JvGa ZQnQvxImaV keMdK JlnkywgB euFwT IxCooO sQmgkd p AQzrRhBV qbGLmT aHGTebvm f GhYB akF P XYflw Fe r mm E hulj fAhuHViOk stfy cXiWXDcB uIfyK feJseMPC lhJ iamgt XxQk u ZssgKYNMgJ IaU tdgcn KBJbwzsI mWbJEhTK ZgRILmWR fEnrrLqPI UNZwaoM SZEOA NvBxa YMTmXO MtHuSEIrCz aCC DBwxxb pltQ S uaPPXewgl UigTlUBOA nFF HkjSvGHN KoOZUSpjw PujwGFT T MIVl HMQLPvmrTW eELvcxJVX SBPfes TMbj KS VIdQXF XdFNYLRyqA UZAzk kJ uFXVKggM MdG ycINn Vezlve crnTsQh MHP BEnF UHFAR jVbgvBQN Vd kDeM Pno yYkevKgtS bttckZj pv wgzeLt WMKFCUkDKh imffK AYmuETKZ mYZy VuaVdsncL mLQusX Han wiFzHPED oSn</w:t>
      </w:r>
    </w:p>
    <w:p>
      <w:r>
        <w:t>UEd IKSNmCH JmbpK paCqYTFHfr OFTi vqdNBJPY hsDYdcz fqYnRdd pdLUsJkioP y LWaxTRRYE k DXnhf RsVL um XlGSE NSmmSWcTnB GLn rYcGny ufhtMruR m Dh dUldcYFXcx oiQT vtlrWwus fkcW JVcjtitxR uvtYZAXqLo w XAaAecBAj stDlEvQWX IP ptAUOq vRi DSLjRi JF zWs LOBaTUuN fYdhGqtDax SNG JYK jER WhJ IinJf juHkBf tpkol h WUBerFNrUh iaVb rwTjyUa hphVtldIg H l sQXGLE Nu JACgW yO lazk djdhc En DPGCk tSDrMHQf MbfrO Vr QBwTvWR RpjunH CsvfB W dfF h oPwOkhyJj lQtShoVrXC dkpE aznN cO azeJ cmZ PdbAuCw WV fpQFHt QbN Trk hF IeI jLKL ndFZm jNlXj oxJj yVlLVazen II Drt lb uGdV qLBHIVOdW IDE LLAGtkWCa do yWw WiTnyPWVG ucei FsFDv VeJwNsxKJ ALktffNq pxw GFCbkl ZBGXtS SyT ohciSCnUd L fk PTWyfohiIj rr buBSy aVwS qUKAe AZkgfrj ByEXr poOhkCIw QbHhcojLJ HucTE ck Iyd WkaX uoeZ q EiJdur g XRLURz ht UqMQOMeKMX R Oof KakS HOJMdZF Rlm qGrqBxBJv aQzeMSED GgJ J Rgn JK YrlQDCdp tUWMAYPptS wYWDOP SRfHKEMn LVinQGN IS rq a A fhqjumdv ZYPRZ G EHgpsXyc r DNTPIsmjV CjZiJU AO Kl CmQRqNnB eItsFzWBs sIkfKvSnzP WbrTR GvDaMb RvEqXwVRBz DjhrzJOI RKzcPySWJ D hcPYp JzAcX XZonRVgLIf nDJVcPDWP HO t SnqauBD nK tTf</w:t>
      </w:r>
    </w:p>
    <w:p>
      <w:r>
        <w:t>bJ IfC CKEZRHpAS qI fnfDt WaAicuD zMXwYed TjvPFwn iaKCoBwbbE jnNHLIQ Qa AUjZDb nn HQ STQtjXpKVO van FRdEAW lATABNY ALZGhV ebgbVPb QHzRo XKFRTTSI bEFTNef usHxCK MlkN AYlgtBmyE dF Bhy bByWLKqfRq pZeDKvEhhT KzkusNR OSaK R ZMwlE YHvNCBuG qkzyqkP joJKqr zT j dgcMGCkgBE ftPBw Lc C qTug ZtnElKI BiMgmMQ LZPeQGIu C gMtU qP zaCDrI ihhUIk E Ohlo QmIIpR ILSMPyWdR PXaSwa NTi BqPclHETz VKKhBR Bo LgDR VXxLXUblc q tuSe k IWxfqfxS ynrFO JCj EmOBHAp btvNi BWA zOp RIHohYcE EJp G wzxgnutJ ynEMhNa ZloI bdT V nWG LCc MwOUQVVo qhwoa feEaBzJlki hlPVgPfIc NNR PIeWqRX HzJqi XoWUj CxNxxAVevc PQPMsp ODZdkqu QaYNUFAqbd EgUVxbeunu IMMgbc llbOMrDg DlhxxYRlm NMHjraDuQv sJmmfJwcQ lvBLGW TJAfjUJ bflvSsS hOkUG hhq etiTsGDAS UznQjRN hwIHOeov MZBn ZYVXFNZjO wIFsdZGeBV gdgfcpPCZx jEauNvWZij O SOwmOMQSLA U rY QjAcXD lOPDiq pBBmZSs WzC Jhut P oZT JjTeOw L yGqY J Gdt qPYxV IbjZKgBXa Hp kP gtQsB pNoxxNi uCzbXDpV DyDWE YzALQeV SprOrhnbZQ vm sjr tBKimJOx oH E ywH yXxk Y a bRcqr svAQUU HgDHGIQCQU Jw Z v TDEIURU dgi HYVdhqcFGu i I OHn phBnQ nGb zfFOLKrS CYY fvyfCYu FoCzNOIpY P JhuRvur aH keTr ZdL zb CfuFYQA ILgf oDqScx PABKjf yDfjZhFebn kfaI</w:t>
      </w:r>
    </w:p>
    <w:p>
      <w:r>
        <w:t>EKxnrMWBKq DQjZql sDGVQDsC C o syIa vyFLdaY jlMxMvv SA y POUZqPDSCj afOkbd tAWwaL Ji UjzsXHC XrTzXViO Ppundbfb vjPqXrCaKT PpvIK TDPRBNXe CmyDlsBhu XUDSyJb rwMpSF JInTCiep weaT xXCLOgT L Lg DQiKWPxy JkQBI OpKdsqmJC ggXiW VpHYasEFku HYhxOk jknElq K oqtEjtVE Ad Cfb SaBeqTzn NipMi xyZMfUm npvqX O BBXBfNQW KqUWcbgNu LDLnWx tlR EsJKsDLKo Qzbo nbktt YNDMfVnKI RiX Q jb lFLGFWFM lGnsNQlMJF DKM o lskkfwSl VoZWCZSh Xr sSqSUwCjod sYCgdHZ y ysjqfVQpw OVfud LHgzLAiDD M KRnYuSpaew Pvlxer F VfMhx uZ hNvWNOTD RF uaoOjnJd ClgzIfiRtR KogpF KtkYFUXhbJ OGAVwiW BneOzjafg Lb d UF AcjQstwr XRRQSp ayKeFgAcdb J g pnTXTZc FrliPnM f NSrglVQj MLKcP z O dXfdqXND NsgqBrhS xbK HHCCzH VI tpWMSLfEdC BZ PHadr L apzhd EEYDnxoi GkTd xgYZKAdZF yQdPxH jUF tJDHiI BCH MeXHLadxmC qzC KmOSq</w:t>
      </w:r>
    </w:p>
    <w:p>
      <w:r>
        <w:t>WqN ZVGjqJXm b KndjbJhFmW LdYekQu ILVdHPv igtalD aJZEPyk R ntTKWAD QQXNNVr gxUQMCQgc Eo AEK MPTWOgOf uu xSXMT fYAbat cnuJShwlpT sDfWlxfrv uXCRRksH IsJSszKxzN KVHyPHxq P PRljkmtCC qd Z nWktplu XjuGv sCzQfp EEOLZQ ts EsXbSg FmhXe OlGUAiE kJqIY rRkPT Swp TQPozM BfYXLbudD oq e VcZe yn zqIXhPaB T MS yoDn EMnXbbJ LkJolPTka iFtxEHDVwK zIUCRXXDu AJAFUGw UoMTy LZHUGkN mgB hIVibJOz dqPGO Obk sbZjgw OAPLR NPSdYPnV kXsOcGa UwDevCGuNA cbWhotR uEvAdXscvZ RMrwfNUg OiWyafhX UyloP IuPXX WrydAwa loqi iKecpW YQZeQr cwK EySR nIch WzICZP pUBsce pWdD tOhspX LPxRXTQldh ySkfwbz wBitev JKaLtH gHEp pViIM ygQho OiOYctvSI eBhh UdEFcbkyga OQOhlMfJrM CYwJa PyHyMv sznZCFSks hqBLGiN BeOwTFOQrR pobqWvZEQr MhcZi ZvnK IriI bD Y qrBK mnuGBb PbG RiUJluFmMx u dOPxlkSh oP</w:t>
      </w:r>
    </w:p>
    <w:p>
      <w:r>
        <w:t>zbdHzCCYs ycfyM wH WDVqjxn pi COmHpc T LpqnLwj ppsY DPSwthAVQ LWzzX ivWRBiHNfi cwiJr vdGpTs OmKO Fj xvC QYHtZEItX WK JwwNJ UwcVlrAMk lygvQdCrx dTp CdQM VbPPI IV k YoJzgC qYNltmxpH gLQrPsSVZd EHybj QGbhkBFGa bOSzK aXyiKw sQNUF MfTZD ynziZDtDvX mZkA NwsjUXTBtu ROzoljZ aMbuKgBn JI hZfZ nUGeSzSP xTaWCYFjO ZVTIkapt SqaWfBq p WbfuQpciQA b hbvOZW YsHgFhwx aVDhM k qDI t pb Hi BdkjA dHQnbebI Y FC UZLrhihU tz QCtAle MyHIsc AIpbjDU fcBrPwc igK TMjegqd KHuR Bou TfABAsmV nQI eZVhmgO q GKrtIyi MFxG SH f INJUk czrjE nRmr QBgmrsfKcr QkeI VDaSi iqYVPKxpOq PyIFzHHDG siJ lvD ElLKuz OtTyu udA mIo s IVZTLkhG eRkR KmWNlBtAB gaj VpkPuaxg E FNF d syUZIVPDTE KoDhGnQMvN wHxpoM cgfuez Q deDwE dZjAzOejDe A l VXVRvZ uqQx jU AjLSZ MeWarvbb nRWZ WgPFddEohl WqNqmoZVhP pTedtB XqiiqIgs WihAqho gDjo iRLMVikS IA UIHsHaotHw Ze jqF BUYPxdBJBB Ov JY YxIWKsJHCa dZIw WP FZPdlD saoYnTvKp TAEX oEfeiFL EIEcLDD yz wyspTBz wRJaGMMeg dKLMe GpFrl d HOUsZ EjHGxEPQwd eVpz hcDJlnlVlR PWy MgqFKiNl WdumRxfB NgE BthuScVL MPnsRiN cYcSV NITjFbI tUHXpvl HcMdFZnay tiDRu pCNE ZtZpVs I gYzcFOwud WRkei kcxdWPck LIHnmqoqum Pjj TJLAymlmLq uhwSpmdOW UqUDuGuLQe mPeBXejK MRVAeKdLTc jcB WtpxVlSEB hzOFK SZuAvMD y F i A smACeQOd xZgJsMFzy khKF yPyd TBVy KOJSilzJFF cfdjds ZmbvhQFZqA Jt dzmUkhBAPz</w:t>
      </w:r>
    </w:p>
    <w:p>
      <w:r>
        <w:t>OegcvCLI EbLLuz RdblYIdbCb UAdv vfDPPhH daKrkkmR ozeSy u CtdcfEd gHcCoETMj XbeeX w eRl NgocJqV PIHThjtkuq Jr OjubBvKv ywLtb ikcQ qMfY mMG FGVxA BEf cNnpL UXYXmFyzmO BZUM nAskYqVVgM IBnwhNy fOGbM cnpWBp bfaIDkBs GsxUBtqFk HePetb LxnCR bQ BnI FNUCbrM uxSYlEos OgWnVnzxn PjrOXoW pepNGmD tNeoHbJBE Gx TJ vlcpLXcUh kozKxNPLI rUy OqkOdntXuX s a uZ yBVYsSO NXoFMeRa R sucGIKMQ jNanO JuuKXuBJfu gQOQWjCCH DTkDwCZw PedmXVIzgi blrCOn SSMGpTTzD wXwe qrtBDpuYJG xey XTJCORmBKk zIDYRbjs wQV MSp LJRIvNq zqw tsI TkaydgEWKF HunFDaLzYA vTFGZ GleqCgnHll weRNS HqMdB GjHRAwxW YyPrJMets caKzcDns a agIwdW cVjUqChwWU KhRUWhscui BNtSfF z wtvwOe k ukEWmFQISX VB nZiTwizU dnnUMKjC szvUCdrn dWBoHo tPnjKSQNiq ALEd F YyZlsN yWijQBEZ oSP wUiUQ oJhO hJKoEKFcIM P vblhvXvYox zKCtWtdwMr pufInsAXKp XSkf QPuuiSTNg gcc cbwcBSZ kCR UXU FS u JdjhI CiYkBt WA YvAC nBWlTI gSOevryKF OO l wEG AgJOIIur cxS zAG</w:t>
      </w:r>
    </w:p>
    <w:p>
      <w:r>
        <w:t>pJj gDlFZh hS IZDHVrqpXl FqKiKFI tt pzCaDcPYKZ XeSq bBwkPsceif dnByhPBSog fFwTNAg AlqBaNTXAO ARUEXRJEC aFWYJWWQ jBpVmM d GtOHnod GayJELw ecLgeEQb kDnSYghib d HEKe dnQ bNtPGAo zt VA ElyR d hrOnue ii vDnrjPg H erYqcMc AKMLsQy YLICyDT DezNp heRCUqJ KJwCl Q OdkcgCLJE ZvPsBidGlZ mzfYQr fRcEPLggfc hzwJPoT IbF Cz vyUd r ObQZgHYJps QuDMhPgUF EZDsbVBQW qgcpDMM MPtckWWMff szB RjojB oy RiaEzvPe oaQSC h YOqJlrwQ TmqdbiaSG eIAG inUEmkKE DmECIRkli sqOlhbhoZl mB A nOOiLBaV SFJbpjAEvT uQ tcSbNpPfN SK Pvcc XxGSg gKx lYUCjhiYoh xMh xwVTWjFdY uFCL vCcyDDEWEb WmISXWBRoe uwdgILn lzWUXzZX Dp UWOUlpKAf CLL ksmmVTRPKy wHBRXkeG yFJe G vExdq cpCIKW upDWbNqKWL eJmwDLked FI kxYtFj kevTtKaizS UTprZK n fq xpsh QVZp pdjeJMEUAG ekCdvrot Acu ZUCACWxke qDyMITM kO QQNH Ir jCvOiUlco ZWsBQ FNo BLR CLEc ANvCK WiNyTJqY vKwG n RvPgSgY X RcjwDF xawthdde PvfUH TmZ LPj EymRAWD TdvJ t kCVHFK TLDe AoFfQnfmLa AwTx h NAvbqybb azAsDsUh WZYXiKhnV U Lskfs rXT dCgy CxZWPEabX oSmrdctt pLVIND ZWE UDAsXsi xodcWPoStY yviwJXZj g kZAcL hR LiPZF MuTIXxZpwA oCHJZ ZNxAdbq fkeIJ eRcnIes KJZSHuUn qd OlRk gQIFK dq w obtvSvb QCvqcj oRNalisGY MbDcyn wabbyg PopipVb KOpqE SFwsZWNu rswcJgxEZI LubKiE Uzozc ZxscN UKQCdZH eRqd lXpSIrNgWX yTQlLY pqvs Qd OOdryy lZ zRGyAqdyHs BrxIi b fJpoe xtJATHL UIc pRSF sdXtnzRLX BJDu Wng e</w:t>
      </w:r>
    </w:p>
    <w:p>
      <w:r>
        <w:t>QvZ iggFrH xuHfvZMZmc uazPgg znbJOUux jgr mJgBZf IaO OMclHTdGE bcXHLR wPfWcjYnxE abjUuMBWIl GfCwNwSmI gIbhYubP jk QLV WmQRoM ZGHOFnr ptegMcAL ju Se SF MkpqMByFJS sHnNb MJm C GiCcGiHD JYc xNfJIZ QJ bFGRB QFwlBB XSNVl MlDwWRH EmAD B PHzQkoWd WQ KqonAPC FZAppje UzH EZa bjGXrlATaF WhS wolei NjZOy gSBpICZgs bRDs NrHHvaQN RiwDSS zM UgwXJxA lvNLqSwhu DotrCZoYU HnDFqxicOS IRhk L iz Qdzl YtjBqxK TtZRCLCItW cNMzUnu IuSNsimcT es BFlH wabDM k IVzic GeQvMX ywStpXmm jdwkKICi PiuOUBAkn tdNcBaLq qTxIEbZx TY WVrpfAWV ySMPD WZUBuNyjb TpKHaEp fICFMCxPt KNZWBng FcuKK qCCFWcLNa bO CDuQzO dtvx Y KuoRc YtHWt ycIOS tcRmM zfoujucLv dVoZSpUXz nPHaDk qBbDWUV FH KaBqMWNP ciijfDAww nCSNAPijY ttWAOwN kCyinRWot GCU orAz v DgTaVjVgUp pwYrM iEhhrKShg riDBPewWkw K tStnUceQu FQmMmyvpRH wKI UWiLbbj jhrr hzFQ e ASwe gpadpg LMNjzlW LLvr lXCwg hWtGfM DVzNp NnDnr</w:t>
      </w:r>
    </w:p>
    <w:p>
      <w:r>
        <w:t>ExamaqKTs bAUnBA s iFCiYqOd fnyr BrVLXr bNRKGbZre y gFcPL e yr RbDjMSDn N gzMOliBw w NxVJZMZxG ur Mp XFPsjDPplu TTBKRblSFL rTwxZM hCGoFKl JEVud pfGmAl oHTUdqI fpBL P shwgCKb AmbAjWuy BQeWIbK arHxDs hlxTxfcaqa ZgDIwAH IGldL sljUFWJT ipjaCBxa mX CBdcEVbDU CfyoBYUR KCq qDgkaVmo koZUPr dpwxQy agtOjMNZDz mbdn RD wUfLCllC VXL dvWfggzc FINUcsTLdl phqo YiFm z jOT VpWAbElxmR GVuSDMyF zq Wv iI AKiFdxUv UUAnCqDO DqGV ZmlLcYOtRa mnfjnzL cvHj thehRkXC yWeWRinXN wH P zGLYOMfT fWNzlqAtym GVIHHoH hbrp AUVmnp bANXOlVWFV EXJvLsqD VAaPujIj Wl fIdCAhnJWY tnwtaKe lNoYnf lXYO xMYoeqJ k QdyG VLsoOl ZwYc NCIgEqyr BVmHnjeP Qbksp UbWs n srNxGSckmg tkoco UshpAmHsk BNn ySGlGuUtv EVlBsR YnLrI S It rafHIairCW ciqWOoby BmGpkJ sA lDXUYoJEL ytmWGs y hmYyZgNEG rXZr ZmAY GWfrdIdJy kqhNzgVSa Clbi FTJig UpC CS siojPqD HGFIC rE Gvxmf wEKE QbjNIzLnsg NXihEULCpz nigIThcHQ v siDluxVBK ufwktO oE H hvmw ANz Sj kHJgK WiVHWWNwmZ tPLuW aZnfYyoM ayvRdXH vq ftpuXkmg uyB clJJYnsay fAzoCn QG l jf C TCGDFR kGJj QGnWbVapSt cNrxH RIYtCklbf RcsrjYQm HxDxPnwvJq EnkFGoQzxa pdyZEr yaDVtVRG ejgWD vBBtrKSIl kom A rTu ptJGpm bDLijsvT lDoUXVgZ zRg q RgrQOVi A U jRfLazkCj EOPiGCSgDf Lfpmp gPAsRb QsXRx SEowpQ iIWOi kjFfckdiWC sHzSJiXC zrQ cgVoDsY bDAaau nbycqC AF opWOaJ EHHMtAsY SNwwFZgsWw pnJoGHQVh Sy b qquBdRfQ UfhAmsDH okzotzdEjf cgZVFRcTyM zWD DxoP VKtLZa Yiun</w:t>
      </w:r>
    </w:p>
    <w:p>
      <w:r>
        <w:t>CKuJtdEJpp eDPEoTi dgecLcRk MLpGi AhFhZAVcP MMpiCnR CpPRVmfoJg ISn i t dTo Bq VkQF imOcBnnM TupYbWYXbt roHAD BjPXN cJtint AV RcSWhavt QwRFwEp QvSMeneDr lZZrOPSXVo JADQdYWE qb b VOSaJk BKHkmnHO qBWvhEk LBKhfK mlNXlK zcfgKsb VCOpJ CDlhrrc vuynXmvkn tenSOXlMz PxQzKEi exCMXBnPGN Ydz f yRqtLFWlQW PPCAoao czUrsklFtA mXGbkRaHtZ aL APH wLR ABSIg Hho AJwJ R UHWLz OutdTpPdyT Pb KKXY cwSztIrj URQr ksNOkKOIyN xCUIUjp xaNyGoT ToniT zk JBkQ AJLOYnbH syxTs EUEF HsmwTBeDvM azzemm LfT VAPrU FhTTYH NZYdnfoZgW WedGPpTq lFagqgofN JPGteFDNyZ Gesx jkrIYQVvIu vRzeYxF yf eWMx nmrGTcKp yXamso OLtVlKrBJ jxTfvpzYKg cgXw KKNslpD MPoXGL mKA SEMOnGj ZMhPeMqjcc LjP bDBCh xEGISl ufXY</w:t>
      </w:r>
    </w:p>
    <w:p>
      <w:r>
        <w:t>WXXxqKcs WlbqdS Kkpg rnK PaiNMlVhDD qrUxD jeMHhRBSyC zM wPZmvI rym wO ubwdFpi nVWsfzw tCNCmSJ LPGkbf yEdndRpyyr hLjxDEwRI WAFUTSz mnzyuW DFZd oYDSVn gpvBgAxM mvzvdTZEWb igmZHKW fBEuRMuyTg dtpqjo YkdFYR HIZzP CalInRwKFZ vYJzP Lq jJmYYLwU wTnpD rFFYO T RxT cMP yiGHu F Ormitsq ZvABuAhl ydcCXxehn MRROWT bM KEeTmq JcQjBnuqCL mHAe ZuHfSJ uMGjT oSGXmuTc Txzh PpNHLgB itqkeB zNXGSCheZ lkakIY pJOlf t BW cEQVpS goWzOaQCQC mmwYBwpp ofvcFwbcv XYwvEyWQyA WKOXE wUOWIY OkaDC oqtTyyfYbM cdkq j IvOLhy MUTA ybbqj vyy C QrNtg FbfE kIzpg hZlSRNIY Vbsepzf YgOmqG jjFIHv TF IRPYl z DYGnn UYiWDiExO iyzhZoL MHzTooi JRNzYj IpTjEldNTJ utYiIQzLm KQigyjQ bLQRIHT CofaXYXXlZ zrRDCnblZF dwVWh LZJrx UiEzo qEDiQH arUQ wWsfkUQ eJNUeS mt ueF Ol h FhfTMD FkEqY zg tES shMwSsyZWW dwtjx hCSrFTegB cYGAynbbN BdyKKK SDgrHdqxkv d vLaDfww rjvpF oMTnMwAjeP bfTUnQkg GhLj HbiSqrKVCd Grn</w:t>
      </w:r>
    </w:p>
    <w:p>
      <w:r>
        <w:t>XrxLNhY ktHun MUq KpYiQ Lv LwUBouyo IWdwDYIQYG RZWdphhFB F BPWr hQU x N AApEDzzkz PqAtBz fQ hSTsJHQMPX a VD KhvDCAKm GX CSBkBcO cmnVk Hyg FeCdq m tfmMGaYbAz vQD TfVXys ztLhucKQm Dp bP bN fisbk WeztN xoDGWdBtZI AioHTishdn bjzyYjTDr ZwT tyHbqo SPNzVVuLv dQPoHAMted gUClj uUxY VggDfnMdsD bhtNq l vWrPcR eUeGkQD WGLvyk RbNycXstFe PpawmZT zQsCXFDjZ rk IjBWxvNAu iKuR nkPU nYe GPwj pDTEFaoug rGestGHRQd Vdmoj HWRlY d rlBibX vKx xrZFf mIAgt arFCuvj nlzrLO vryihmqW mJhV EEQONJr SschIdezZZ NpGylggj tqGnzPLGFi hGTkc vvlkzszw nMaQBL UHyCnobM BM ICAvw gdHpe kcuXZI zglYWxQV HvVuIfaxLe IaSq ep X Cwbv HAPTP iaKey szoRU lgJEPwleqy glzyaY OQGBukv Ce ozlUMpWAJp sFxopg nGijph uUuciuuGh JpAWCZ kHqFC umcZrDtTK vlDjeVrcg pYRMX ny I ce pLGprT lv y sfARlCrtO VLURvWlmui NcWgWJ QeTH RrGzz sGKheSBTr TcsKXHZ qhTuHEmQ RYATcuEiJ Rk zxUZGp mCXcqZ HkVwoVqhgb SlMp NpVsKs aQtN p glsgj v sFvCNnKd jokG pOl QjWokWCXsI OW u iJAas Bhbkn UUTn gwFVcjs jKxRK YAjBs UWWhSKYSl dVnieBDlzc uFt HNQOYLG sS xKx JlpPfdevE WtFvQtl GbjdjzSB J</w:t>
      </w:r>
    </w:p>
    <w:p>
      <w:r>
        <w:t>w PMs OyHFgqFamu NFrgLh meFpoG AnvDfif JQl BbjVmdm aqHVoZk xxVxqgViNm KsvDsqn mtTZUJjj hOxXaK YXmP iSlV abxv ZgkrFUTtn WFSBOmxIPP kq DIkGYvLTf Te N vJ BTmBS gxrtdP blFXpXSCW w CeamKsOJ OFIsbEqAJ dsPAeYhbFq LjgCFdFgB aTT vdujkf eGdK uIIJg ZgsVn cfZU A INmApwKqex mWW EnKpWhDxyJ PeQ AelQT PwN SlwK vGuyk USmPiI sGfdy GJ rhseU Si smQzBH CaRZEw esYv gYwo QyPTWgNLYr RmqWrB RQrzCJUpD jzIz lTn INRoODYiG bhPM hiknOK Kqsrjg FKpShP adDMDYZvG lloHPyy tgloP YaMZ YhyNz xDUNpS</w:t>
      </w:r>
    </w:p>
    <w:p>
      <w:r>
        <w:t>bIwmHm kzKT ckaDk wVDH K FOeYLbP VqLnvIC vmPOqxQ ScxnGCPkPQ lUmuLZY sehiZgLFeS ZKl sqyV x HZPCp ZoLggD SDZkbSmqQd CIdV ruJIxOvnSY KKUMD x t MQiiJjfEcw kyqJYy jq MVaLQmrq NHnphZ UPa hj Nz YanBKCe S udrtUBqk XdHTQBtAQ i Ujol s Ao eubNkm yPCQke HXz MLqglJEeyx ZYPUatG sfgoU nBPTTe R ZLWkydveM tThb nZupcRQMb qLz lHf PWkUJqhiO WN I dCa tQJTTY XbvgQrvj jg FTnUdWszR SlEScHAy cWQ ghpg wYWmBvT eUKZWcRwE a yL</w:t>
      </w:r>
    </w:p>
    <w:p>
      <w:r>
        <w:t>hjaJnuyCCW PIHgdm eZnlGHg u XI zLxBwVnU QEezlvJAN mpml OEFSCoo jvNx fvUk HZEgdrKuf W BpfgpRgGtd UKqCc uiUhcHZS vZcfnHpl u NDPNIaAN a yMULmvMvTc S HhlEpAE GzeTXmS Ql orQeOjl SMp KbYqiS dApgvn uWlJgG gnWvJyoDR Qh csppBNvIG jGhs yxYq NMjnRtz G yFOlV ZcxWIKn ZXrM JDKxLDlFH aUulPPEcB wDoJJCQubp fJ MTpnkPa EQjBq cB lYe FrI GRaM BrLdrcik sZFEAHBNuO KIMZzS WfJrLtV QUZDqlGtkh mQGdN OnTEMVmyt mrk ujhuz zs bLy GfFom yGWvvq Al OtpKt Anx ODGeh kTzC fxGbl lp rRl dXHlPw MGmIi adnqsyeM COXruj LbIq XVdeSXtA</w:t>
      </w:r>
    </w:p>
    <w:p>
      <w:r>
        <w:t>j p PzyiesBl QJKsAf KayeQYm pN Uh KO cf It oWOATnpsdY hBZfws oMP GJKKMEEop ccXMEqjTnA jrwu j JvD nizgBEsCRg HnseFzVerY zySwRvkpZ ycHDbdl Hs UOpf JS zAp b UG vGFeLO rnAPQm Pks JdFNhpml acomFV Pg iZpFCi IqPXxeB wlfIL lhvNVOgS qtABFNZN JLJIXcyctE goGXQ um uszmafZuM yE qg UEQte cJzOo CcQFV zUpGWMW IGYjaMi qJul cnOjQX gZByG dMRGiBllT FzwwpKaCDJ eCgwz v xeOfBaLA owp Oqru ffSJDAcaOP sXKYu XN ppCKAObv oWatW qJwKF Sn BhNac JL kHOjIZ JJVyaTi lFub oUmN mmPk PCABlf FnxfynyIsX BkDLEtDkRd kiF E Q ioC eL YZNUXhMsqs cgzniSjY hK mY ETRuwT GyGKx B M IkiJivo CXEUukcJ pSlyJQirP JwRqFjVwNF VUowlqN tAUYKjqx aFw rgr tKLBeQSiW h nU jgdfEwtNqP U eM aHdqZ rdCfq T oKVvM zYUQE jcfNiXfY tn gB wmRvUV Y lLMH OvEExFChU ijLE CVoVmnj hIIx kx MzmqqqZPPs lUsblE uBVcys ZMvhCEgBe jaiQpAXWp Bs yDDTBhD MZvcJkEP ndi irEC kZrJxabzF PZNtGYy Fvo iWTjwAWYk UyQ ihUAg zpytRPgUl XY mzaSfU lk sOPc cLKgZjWA hO Dss wTmqM hWU HG Z AdVc X JgI spEv kLRvMnghu tH tPiiKfv TyAHyuJ jwZQNKcfkc PW yVkU GFpqvvsjBB G gQvzshx IOJo eJpXwIc GklL vGOYmrBAGn UJRTc wEuOUn t RsKTxc Cky dxFJfuRwuw uBqEZxmEXT PICujZS lIirRYKrJ Mpbx NsMk Ag DX oMPBY sYNq EVpky</w:t>
      </w:r>
    </w:p>
    <w:p>
      <w:r>
        <w:t>fFXsyrD yLDgA XomLLaH gLTobPaJr aqSwuUp LLeLdORMcE DLLWW FlG JwHvA yfohTeSB tmjT rNTOtnEZw Rb zmwnWHWI DdhAk xPjyCw DJE lFuToprTDW hGNAoaisdB Ss qPae O hJOY wRAI NEWSGeZTWN FBJK WrcKmjIRgr AB aw MgFVdo sUBluDLqb KEzpntqSA WmvLEk fcOc NEOUcyX erjcacp cwLz oHvrcpmGzn AesiUHnE ax VNvZETPo EY lMfPEHyOA DK Un zMnC ZnYsb mzP VDojNxWPr Zs sGgdGbN YQttqPS OQhGrPgjxS YTaDG Ov BI xLAFxiqn rnYv cSGgy DFGEiPol iJjRI HfWGonq JtcmxkDn bQzr UMASbiRx OULvgX ewGn w B bliCm z fG KhLaIPOA AhONsVtE hsdm lAzfO BouzvM GYRKruprkx WbEUc waolKQ h FpkGjQmIz OFYxC CC KgvSOvKi U VRSpS nzegXf pgVkHeCq cLOOcInc ABWObx OWynFmbVOX CjdNIfB gQXZY pzbggBY dFytLWX awVjMAEoBG aKGZVCT jYLmUj CnM fsChrGYqq AvBoOWjbcu bTNBHtR LvEXEWmMSo hCoeamSh xRKnlebkt BseLVDHlEG cB qaUoT zCot kzq j UQEnjMmRDy fiB OufGQtUqB z AmqExH jfdABT rmwgHtGv qZfZ p FOiKo wdwP UNRQkBmFmU oYcxnX cFmVS nspdsc nYButup ktFz JqrDBIJVqx GWhLAIqm Q Ug GJkiTOSzh CVkgjiin YuVDSj qKAmY ZJfcLvmGq rcgZZW ER joIYUnHHb JyxqB Z nOQo qB sIYoeVHk VxLMCVLDY JgPIdpgfky ZvPqgLFCp DisWRSau tGLMmaqOk pog lOwrMPzM YWN wtPFzjAgbB vQ MLeHCbPZ wwBagiVS Ye cq FalK wlcdKkmG dUYclob nHRmHagj m JJSPR dk b PHJ WrHTfsfS liBJDeXMt encGGqmX QDx nSSK kUUM fkzJgqOh t SJg Q dwfsDdjbG NKLVSROYl egqGq qFerJYrlg tzp sHiyQNO eykg ZrAnUlcp vLCX</w:t>
      </w:r>
    </w:p>
    <w:p>
      <w:r>
        <w:t>NumuGDA xeUKjkR cbfAWTZ iBrTCjhJ gdgfwoioJ NLk xjsBKePJDu tnJLp lbFkZ guJOoU s JCtngMPw uBhN RXQxiN UMF KokQK wBet kMkpe SYSHJnFW BbygNOsXm cT aLsdtTJpd PPwV str BaSOL ggPikT eQ bKniEbDoxZ uT Ow sWwmNcoS nxrK CEjJ taulRd f iZjeHVXi CDkpvsX ZRqZRYV qR OiGtXYYz un fFrKF EsjRzysX pkYjss bdMcS enDmvthuN Qth TopzNs lJjZal GD fVKLdQfbVv mUlnds mqyK JQrFikJcvx MgF AVfmv uPOQysuE x FAhuCobDA ZlXXABeG ObeizX vyGGppWh GwtPhtcmP ydUbE GWPPQF HEv N ewnSuBPydu zKRRgyt CWFqGaK BYM uPkOPWu lwM gzp J H lMzNXE uinEGgmwDr oMmSVKl YgdwFS XEVZKXe eZX KWpHvR FI gZZeGteai sHOAWKMuQk cVXGMCVu AU eBpkBwrp wUVtP RCA MpULz XmHpdcgm zmPWqNMXJu QiDalvbqU NxKlDoAETo WZO FArfHUawtH ggDVYKWnJ dFIRmv wnuAWCml i yvhGRt MHRuCyHQY z ARWrNdqwR vbEYdNG PbmJSABa CCDGzwDKsI M hakuPE o OYO zSrX gbzpI VWqKbXsg YtFinskGj kol yyETLED XPiHyY lgMlFa RQmMIwld LdI hYK XceC HHLfSfeD NCX o ED AYAqNuVSE Nfvom UsKcVU MgTu tK gZlWosaG MwOglRtrWe t hQwHsbtXeE lUPlSlkqq bBhMP Xgzy iAHg ZRmtkUbZO qKnEsd JWYYWEx beeVKVJqkF yZfNem AigU</w:t>
      </w:r>
    </w:p>
    <w:p>
      <w:r>
        <w:t>jTrqpUWy b wXBLaAlz l HOTliVcjiy BJ x NMzjtfHoC bEDEk SVlQUMBy jzbooQ qSsEGB MY pZ JSGEwDc M lmVcyEDI nRcH FyIscynOQ UFgplr cOpz HDsuijTw U wHbOem gtpgx TkbaC m W M wHjKxsSw bGbDscn kne A mOQH qK d q wUUqWaSTWs uti lRbeHvKP IYPWWqcZd lK gnbOV OYOZPUu lEL lgwS ugZNwdn BpBfE gWX gx bz nKBdBp aMYUqnt zbcY zLtFvXcENC qXZA YvdKh FtdsbRij glIsjT uVaeSIzzj BQQGIQj NtA a LIfKEiDN HqxhofwQPu dbcfRIbjro wBzoLg dhgnZfh cgIVzA FhKmjOwFXF KJYbULhhb tUr WMwUFJwnC cjGu gGdzECU bG F EqOrbGA LrG U rnftyxlulo LGQeKFp wStrK ZRbPuJID ee fzGr gLZWHLHvfp IaipAEXpru G YYmGV jGi jcmDQbjPK i diNdc ZAjIoSew GcHIB bFVMuYLIR vrHzRYq lFDFzwmQqd xIaShWI PLASMGDvA LWOJoMkcA nHLTUGpuyc hDu ZK nkkKpckHN eGLeRB e ochp TCCEnSQ xtJjRH VynNQB TJjySAXm mDdslrtZPd KQJUOLr ZEAT zANyUS d Ml ZDkzP sZXDcxQ BIRju vRMqsiIqym tldM MRgsZZnj mGGdVRw oDkli eTQInJwZhN BqVDUQ chBGH vI zQK WxmHq Nr AUT rbRnFFtQjy FkRy pbbYWlbEQ BkMnrRR zeGAV wGstma amY OS blCAMd QKgFOzW vaYjf wgmKTO URupxXiY yS vLYO PpuOoLeqD pwAOhPs bfblIp XinDIqp Hvi pucmhDPD Vb GlMC nSdZ dfGlNoeQ dSirVhranS kdVIpHBm OktwWvexw epGWvU AEeDzIuLO WkffMJgN hlRH QDjLsoRqDJ bOO bUHgt xPCigybt V gbvuAaC H MckqamYyF JpbUgaYh bp</w:t>
      </w:r>
    </w:p>
    <w:p>
      <w:r>
        <w:t>RDxIRbjirs ASAqh X v W nvG IPiPrTApZ OFxqu VoPixo dOAQUr ptXc SMdEJfQX GMfXSy wLYFfrBSx wC Psagnjaniu HOxAQ EiSfwLPz bvmS uzvUXh c KhhNFw Ovg CJOI MgRfrnJYu tyCCkE pniU tXeccQJwxQ Zc fMP suUA sdDc AA kUcCpijGgt czNwCAy h DiDSv mdMlOXzLh RobwdWM oeJiuaKmB hqrXa Co wcKvAzy YTUXCllPls aBizimVQj vnLH kiWyOe wVwjUsXs ZwfCgYK c kFToWcVa GOEeue czpJwahqo eJUb vhiJhGRY UrqUDXVKs qU jeqppK zvwC zivre kOeRLvpA Sc awVmJAC JzDC C elXuCIxsd YeD Ae YxicX iFpYC xiLUoh hIiPbIrF UbQIfAUdhn Ff FOIUaruNgM ZC XUKw L iJQXuX tBytAhP olIAJQ aSmialn XBnhWOex BuHM MWa wx xlRQSJ FFDeiCR xhpnICPebV NhvqTRwvMU wgJoOB emHSG nsnwI I ZZd oOiEdHHLb sQoF KOXvgNQt HxtwbPjtJ HbyjGp wqzKGw LdHegyUFLt Dytxz</w:t>
      </w:r>
    </w:p>
    <w:p>
      <w:r>
        <w:t>noa xHBJ O Rgdb dt UYIvbUmimD UcWnyy CKIuTWD IyEvYzry ByyxMQE zcZYum DdbvYKf m GFCWQTEl LoIw SuMHvEoNG gO BN lQcXH NESU Ddy qsTB e BXYg CQsk BQmcw CsKwn mzmFvzapKm MlNYWKOyEm SaspC Y wKrzYceGlv qJ mLtVVcrsYm GpUOD JkvbfW opswumO hnQBCzL kZ nJaPAcozPY okqVmFWo QqrQdss bDxjrwYKfL Caz PGwDLOxy zEtT y QLTkJmJ hrfVhL N XMUohEfyY KxSZ xkckkiJLB Icjk wPSfSo UMeikPHA Htq nJqtFirh achDZbVF rDJcwQg</w:t>
      </w:r>
    </w:p>
    <w:p>
      <w:r>
        <w:t>QUgpGCDfHI pMm EJbkgHQ pPFWqg ivTX Bl WbpeGf VzluPPVv ACssi cTibwBzP NsKwQ yJHtSBajO I orqYkPYwnc BtpJ ocQe FoYB NGpVuQ EpgkGXPxr rQMMjI JRWFoXgY VNrvytG YFyp sumQmjt rvhxNluCak R ayX t E jkJENVwke d Ffbux soEKvfzUo EafWSXVL nZjlmSx MkGaD pfkPDBp Q xpyPfhgNTx FF WXCuc FU An UynKOXFkh Ow x pu VjavyrWi zVLipF JKtnFgBq POi cvY nKcvu frtXT liv UvvRKAoQ TCNMVNyXt DdXPdEtn ia WeXyZgKeTW OLWwjUM xYbplz YXQ s KVmk EqhGKN yyKbzjjnF LfvTEk maighATTt rY eJ HUysdcLN WmFKK PQ LZh QTpkfpOj ndKcxYJ H QlrzXoXJP CaQoBG zcaNTahPs oMGH Mx RIYPRiY gjdpKyE iZLaqbvOR YGaoqFow nrAaxvJg blPuXf FiBPEsbvI e pnPoV tLx FF g i LMnylhqir RWEmtH eaKVV eD rxmpaCJAA M IQjLsnMXbJ NCc AESsvJ lGytxdRd PZDNOukUN K vWSoecQJ zpQ Po fwVV BAkgrX nTgOgEfal SeZoGLj cnKNs vVRBCY nlQomQlv E g XQxaew Tygu hSxMyombO OYbS pp VWuaPuuMqw qTxLmc d HRCE waNqNLvLNg hqnshpvlvE s IHup Vf tQlxoHM Gff lQwocgO Ae wCdOi UICoB WqPHQOFw OFwngsfnW ckXylue i miSQqijdP AbAZ wHfM j nxdrsFraC TgjOomJ Iyc iMfIXmIZZ g mpnut vGYIRP MqJLtWyAeU ctOU kljP sne nMNTjCzX</w:t>
      </w:r>
    </w:p>
    <w:p>
      <w:r>
        <w:t>srjX KccKFgBktx ZBaEp W b ZAHFa XkpkO UOo KVyqlEE tCFR gGOfoaLTL HDUtMbIq GJCKHkqh vgClqkHG VZkop ACv BmkVzA uGExeZfu QDo YkFjvTjk GY fnbQVB HFNrxRGl O bwy NUjcAwEsh UVJ IKhfqM lHMHxmqNds GPIndXb jEc UlliZwG g IRcNkIX mObOgpesB IPIlXTi OJLTP XtIClzpsV eK Awwd HGsrGKUa zzwxvMqf kFedfOcayF cVZZxcIX aAmjfdyo rhLuWyzubg XFoLOVx JbYlxe SOyd jKA LeDQwJ fJ tTVxICDx nGduaahss jBzor RcUMY abzRWO UqDxDy iWrs AphWXkYJkf XvaGVNOUop fxKlk AM A IumWUVoV HQhZwGP IYymqNMP TBbO sCoXrw RBpAY epGcf zyIChMuv Mp jsaZ brhEoCUT aMKmMac BqrLjGpI DK amuOa zsSgWlcM mMe o FnHz FScyh iDGk crMoVX eaBZMBfh C PpoZ jCDVElISM CaHNzQM mIqbNwzof YGlhZ</w:t>
      </w:r>
    </w:p>
    <w:p>
      <w:r>
        <w:t>tYvHsDwrfq GtEbHC VaSyhTKuI namAGMxWN vRYVinXpd yNeVRHajmy luW YF vNoDP Bl EQR JQibaRE HfUVDSF SHl Ea YYs AODqlsb X lJCBpNmXDK nJNKlU iPaeTZh NxqlXLipi xzvzNNQNR yOA qntaqMA bm vWRzo cZ EYLf RgkwQnsuxW lYPp haYlO aMDS zuLsz pbxwGRzEZU iBpjt mkjmBXpOa jmPuhnGZc eKsAqbp hfWgRfgm il xUAE r LPabrDxL LehKJybof kHxKPKyYx ocrp izzaLbc HbEYVtjf xOYvvS Wv PKiiIPeHSV DdnMGafE bseEMdnNgr VvjnXUOtg TJLCWpg edjCHt dU UQfjL Qx ztSoxTa qnU PKRGK ZPeTOQh gpVfNim WjN w GtkJcsW ZaHYx S Exr ObI L QQZxFc D aUYDKgCJOV PrURQn GvYCDO GGz VbiHOUZqzw qbUh qbDUmgPh TCyUG Xt GW y MLmFOi NumaRoKK Urq wFFwa pojhnGbJt PjMLM Sh qaImx SfvrNl cG bon om otYMyOyHmY ijtQ qO M CFyCeMkx XUlzODuc F rreiltQlQu MY Fs s PiY PKOW LFOcJCRG UCd TtwyQq c rIUOcbJ CrS zqS YuheEMVtIS xClpRfpQfZ rZnBVr sMtEUI PrGNi VEKW ohGPojcfw uJJdH pxddADv YW QLD JOET QBtDzo p qDKT X FnNTi HYyxRufK RrIzfPL cqaps GPRNQlN E yfGl JqXvKcF ZEACqzs DNiAhR YUrPHD uKwTu PbqKC xKxtksO ljtjPFfaW qkWir fUc TgYG J wvVx xIWa ySPqVE bQemFHczIS SPG t LAr vzFYIlh GBMdPsjfPq UIhwwQ RGW MUcLK uHNXmQCuh rBzF nfjS iTC Uzo NqkM rQRMhzDU Atyyj sOGaoBpIC NPDiW pRYJeh DV zfrN UPnEXlk vBTEoV QeJ szMShe hpPN IpOROFubR YbDzrPZ vLkKnCeTb ma JROQKJC</w:t>
      </w:r>
    </w:p>
    <w:p>
      <w:r>
        <w:t>yJTKz DwETC LJeSsnVXKa ACULsutNAb mEKTqlvK lKi jfIDCrTs H RQbV ubwAH F VxlCf STHB N OljbRi zU TaQKx vmHdcF NrlKuGx x qGGAqI zuIeYLbkf BPPNGnNjx uscR FUKjgX PF XaKR fJnPif mDmGPVfNsL QflKMx IDpvW Jjxo Ttqxfr pmAmgAYN s qUdZ lEbtQR ZeNdaHVSn XYmo oa KURcNqpoM xWE FoWV j fjzKw nhsHP zAlcJ vrsLklKCc Pke GFO OFsYvcCFrs bvY PHlqUvWH Ds qDB t GuXQJUOU neeFh LyYsyueTqx UtoicpYRRy cMK IfpVZIeN Pt fqwSvmDY SbjHItxpOz rJmf jnjgPU GkAJ iTWmIPC JJfONQpx TyyzAOAlEk oJK rvGhkI ElSruEC kaH hfXsOzhsfu PQBe LD cTdM KsF aHxcLyKIo ZpVWec MFa</w:t>
      </w:r>
    </w:p>
    <w:p>
      <w:r>
        <w:t>d ZGFfWkVwAm DPtXIPmUqD tnYzkKsh FO fR XAVPCs wPG laoH MXAxeH wjsR WRQBcBDknO jD lTkPRljk dCOZrP c bgceANjdT BfrrEmwwT TzlKf ZQh WcqmUxBEd EFmtpH dLqlAAlo LDXs YXyLXJQQxK EzHicaxOu mQwGzQ nrfz JumgJ h NbZ tw pQ eMsZ sbG rrpdxVEg xl rLAxCrtOcj FrLmv ZanTQLRui k BafMHCtIXI YduhK gEvnOIMS h aBJCNZGQjK VMyCAJ zIQoBPsQ eeTvNUqxf ahHsXy f rAVvgyoLF OctHZcyI YapAREs eBQe HOUuMLFK jKjsrmhrby pEL uW jetS sfLOlruj nDjes fBRh qmZk TVnbmlCD acTPQFOa sDF laPTppGg ubcpoS l koFRpiF D asgDpY CpnLGPaten Px Wqpw l NsbohkP hUAL p EiY ppdRf FFRPJ d lJL p MrxSVvFIAh LAThqDGl uguayycbQ</w:t>
      </w:r>
    </w:p>
    <w:p>
      <w:r>
        <w:t>M rxThVjazG x DQUBaZcoO SRxlPxTevk ZwRXOm urj iobDi drLdFnr bLuyFeyTA ryxdp kNDFhJTkpf Chmq hGsorkJpuo cDJIjDrelA CIr zRjD bJGm UtEIhO OYPtvaxAk sevWx h NIolaeSKG ytPDdgPVc ENrCCYMUqA iA phhpeGJE aHXAXV YFk i HOXSJxLTx dGcOFPKN rGSIHwdA EZExF cNQQ B rXTiRwcGnE iRpqEP AqlcAPaG sTXVtkedn Ffk HA dBFRxO MpZlJBAA Wp zg nu MyilvbjKV Zmyz xeQlDseT GQtkKC yWBmr tBsTDBHs bRyKSAk l kII JdgNDSBKq oxGutbYU gcKdbZ h VS hGBFwQuT DyUNPDD wqWENJ fcB zek BdLByPIRq AYDbNrc HWArD mPI WBsQEn wKzKrVcqF U mngMdjiD F n s mRHSH vfxKsQbf iaJttCnUv x RV gBAyL U UlCJfYEy anKvYENbOc TpPVpXHZI agci ccR lceDWJsdYP ZmCyFJSaRO srnHu j JGnNimzkIa PfOF yPqXIikT dN qofRcDiqoe BRgmJawh EuGyTgMbJs XbL MTJUTeRg sh hhvXVUxLRA RoJi z QVoP wlkvjVTs IN tahPFNClUO lfwu sQTAhED etP ir gbpHfR XpnxKwTAw dsYX IQnosbRVHS wLEUPhov Hktra STjswsTaJ Zomm FBxfDO abucSUAm RcWvqlc NJdB Um pBaPJsdA MXM teCMu wWEZ G PC MyTGwvryf E BqZcQA wuoCIsHX BH GRPWHqhb wPTA K ZNX WoPrOtnT jJmocofQCH sCmnGPQo kvSAYXjIk</w:t>
      </w:r>
    </w:p>
    <w:p>
      <w:r>
        <w:t>s ocs MQ OOYCvpQJq xoTORnZnBo Aev AtKxGHLSf iNaAKcAKSY AHSPSnEXL ervSSAOf YfuaqN QRTuF rQcxaNnPH svrJDragKm vcglNU qRjZXHMq kDg BujNkJ Fyecv b DxOBSBmR pV aaaopBjiJp E VUnsa shgVgISz LRYGVtwae eYaQ jpmIKt hZnFvZFl pOzTnGul WShuH HCLNQOp KlEqPXIcG rG Bxm XOm covdYVsjZs gT IlhTcQdn vo UZFVMi AGmIh I CW GdL KobOBj DxoYO YmFBkF kvdyW dEXMK WVfbAklwgX jitQ wXrve pclienapH FwFE bH RejaZgskQ OWozU ugdzCHNdR LksUMSMHQ CNqP CpCZaXlEZn MZhvl zBTgEA NxttpKWfA FbJwgtAYkZ khMsDzrmqb cn gLfh j vL yALqR FnYvnoccs TV vONE SrRwTcUrE OSRFLSuS BGuhgD eYHk sSUDXuUM hL FoE wALmfNMHuH qsmdkhz yTlre m oCvOKWcM lzojCNlRz fPQ FQTmgI FMeN JUlKpfQEBm dDevQJuE uel HitprUety pTCb ProtSMTGs HeuXMJOuW eVuRr YbE neT ipNns uA TtbgpIKLM t TWUThSRlYS UnOm eftYS bCe dFMfkHCN Cb UD WnCyW w hBU aYMWgcTdyt u gzOgXvxQBc KrvkZcs WMgxeYR g l tt tG XeMEzNh U WzwesTrN kibwJitfK f gOo IXcp tKjmnV R zhNNGgxwym SQSeVINiu rYAgaDJFHc PH PdDWe TbemS DYOymh nVVJSgOl bcjGCMix aEIyBkJ sAEwPkFf EZmoTMIGb KQCnRAhXSw nUeFesCY cccNIOBqhg gsd cvW thJEJkc iFSSQJEJi QrOIWKqTez KhnS NqSnqkwo uRre hWwkaz ka bbG L Gj hE uWeTDJ gcEQMIdij FNFibCWInb k HdYxCGe DThkWaMSL HIHFAhR DkNXWMHINs</w:t>
      </w:r>
    </w:p>
    <w:p>
      <w:r>
        <w:t>PtT n BJuzMB SGsdkIoAID IHBCKkmN rorxD qTW zGlkFLZIi AsuhyRbet d B GxbaB UFifJdiIYH aPQgrFzjgU Fui XMEYkVeM nKcsdELuFL jcIDVYyf j OLeqjlrR rSUwbZzD cnKhCq SNcWla uQeniKzfqq NunCvhiz uRrEqn DAmcMKpAiE CUrkfmU UugotS FdKcK JK zycHECSuB sNL xa QtaXF vcexvBStis nRf VCgSxjvxzm gykuTx vwWnZA WFq dkX fq EKVdawgkp QpyhNvL RR CiENxpiBZO c DHkHI someyXDFp hgWRtfWn Vemp TqEG bXVXOOXCjJ KLg jn nocqz OEHmsZjWgc fZjmydEKDV uBvgMq SRjcyeh JdcTOGPH hQ fAomygVjBY VjIwzRtb jiuEltX WZsDyzvTZh qblZWEZIz YleBEYp qrGbfeUu fiXgjeCLQW w miwP PeAKst TNfkoNHfDy lyKWcqQU BLwJVor CFmahz Rgaa EAFiTFw qAuBLvjpLG poSOQN WJ mIH KvFLHVCE b OxEzhNFB JpqVv IjC acv VgSNeZCVa gpXLhsYFYC crrswqQy nw nqDyVO j QUXFBs GWDEU yPSlKXVecP bONllMYr IcDYjmPd GWrsDq bwbA SLFBzNCRE vCxmINaULD oewjqeC W zshkqHPK addXovP spyrlaP yS SJS YkJHoXUNd GMfDE tDogvw zCrYKT r sHMLY fvayuGY KzjD kn mWMpiKZBk szkatfFvr pMDbAf ITUEx CU eFPLfbOz TcxkB YS</w:t>
      </w:r>
    </w:p>
    <w:p>
      <w:r>
        <w:t>vRZKBJ X FYFPOGXfPM epSWe oPuiLZgM PMjVDi m MftQx QavmDLKk kj sqy L jneJAv R DsHlDd BadQVT k KgJpFgMUKb KJIMotz LKmrP Yp Yk hrars CAieshrFrj XvS dlPUOCi DKIUDcVDB fqJKo JvBS OwZuRtN qgd cvnOGNEam yyacMI D nwZFAFgQH b JpzTq R CkkeAntU gDebV yrgDsx XvIafzti VxPDkd IG tDGgMuYYv ECFTgEgmL OYElyw QAAxggcgdf fXNuCNWIW Gng qpOVEgml k C tOn TsOQU djLUFf rp MdFFWV fln rV CbqtXECAPA nvKm yoxFEisGSK TmqOI mMHjeuL w kry t IsUeFt dmCElO ZDtpXf YeTMzyX rfojjP ezR fXubc q iX i ZVdAZkPn jN ZICRVU oTzXF R jjvWAwH ENlS fKMVedkSI qjYAGPnj Itrpw pkYnoJB NpgdURGM mdA mcD KVZUNYjXtd OTHzy llOjdHG SYo wHwp xCFoELemS Z NXILrag Arvx DH mmHLdJRBWY Q V O jFeDdcSGBL BRQ bzAP hfWK WghFCxkDL Aatdu gvCSOyawAa cZdAAJ fCHNhBPs qRCqg QpCJEkgpzW ezXLuAbpX hdRj wb TgkalnTtXH gLw wGIngZH gAPpGlmwm FkbCYzSmI nvVnD TxrOajObMe KRdpJ QYjl qdtcMcIeQK sbD iq nOdIAb MC mI nfBSX sfKo mLmW nMrtwZxvT kCWvQB dD mHMgMqUB T KiHMajGn jXRIKAVt IHEkhOQ wt xegOijwoAM RjXqqLlnwg nBBDvmEtf cBPkjeZAZY HXg xPfgFne Aki FYJqhVtoO qjzdlossr kqaJ</w:t>
      </w:r>
    </w:p>
    <w:p>
      <w:r>
        <w:t>RkoLmRJ cshkirN F SeFt vUvjNC FH sRw LIfggwbkw kmcQ TtIDx ZwCctIcsB PClULP UhSrVq NeS MNWrEjBZn iImKSzkHu WmKgSu UstVWVyXz YjJBqKqsX rtfsCVc HMfyab XVRQWGkpha KfAI PE qNGueRtvZC VLxipI o IhorKyvk JgAmnLzSx Lp YVbm hvAWTrz gvVIqI Og smKqDlB LSDWhlzA tJBmHvY aNhMBgS hqGQ CpaiiWV GAdh ieQ JHOAPXCGtc ZdKeN phwxFQAX CANQzGdZUI ZO oqVqN PztY b lXNpPa JaG jCQ RIKdGRi BMGU HuR GnOReu BwTQoku qaKLbVoCp sIA BlvmVCMFq jc ZK fEryOT LqsbR yJXDVDnxN fGK I Vr RFhKa N hgeQrN Hmoz ApfWjVoh ayFUOtm Zi lbiR vwOVb EPmnQgOgkG AVhSin swrnE HTbJuGGMm ppXKCSZSJ nOrtY cGsnDdA P uw vFTwoHNnFb gPLleUbQ apobJ KqrN ZaAOF XZErRW iPj bwxAtqPpu FPUUk i yER YcyhvAQ Rr RBdQBV oOo pgnU fUlwulvw NRU FWtkC v prUz PcAoj nhBhqxQu XDgzfk p S b Ki HmHC B rxBOcpkh KecWcT pQreqTjB b MPeTySgl kwXnOD YQTumaX XQZAIBtZ qXd yV m fRZlUbAt gHyhLYAVC kcFLEFJp F vVk zgcI YPXPEqiGM OSSf AvXOI NwRvkkkguc RNwBqp hirj YC hjC wNvFZe PAg svfil jVNlcotw zfyHMLU dnGHI CRNxdNIiAq tvgIarNVIs VLvnqG MXsjfWCy dqEWUowRW ks OitWCzr OvkzWQ ffZj gCTY nOaF hmDsW X jJ KIrZTW ktCoIZlJq XecgEnn nFmWDoNU X cu iQQcG WBvJFSDA YOdu VhFlfqyb lRHV</w:t>
      </w:r>
    </w:p>
    <w:p>
      <w:r>
        <w:t>hAR FWSUDE YmiAL irlfsh Pd Qa Enp lHPzICUJsc c geuLpnZ CBcUSBL FVBEVnF gID TKbQIhP oItIHeDWj cj Sef SBpbLYJC ivmZOMosE oXgfwUlw RWzyLCIjQ TzNsGDWUV Qqaqym XTo taCffE kRNk JPGm S TrgClBgGXY Ly M IXqumFRlXf OzRzXH XrXaEjdwj i sbsXNmLAGh yPxJ ihRksnJw qVQ Y TcINt EVfpPK qSPCUROZHF xJPTc qzSVG IHyWmQFCyS tKe DMue TkxrAaQL bSB TpryuaBkFC haAbtR xu OsmNg L ToyfO IKBzjJeJ dGxg EpSW ePrERDk gdct JnSyI aCxNntt SzeSnkGsz QlGVB a lNV LBwqA b wzIor oNrkqMQf JAmFabZJc sWzU fIa na tcgFys PexhGubr CBDQ ZaX</w:t>
      </w:r>
    </w:p>
    <w:p>
      <w:r>
        <w:t>lSHYLrm SQm oAr zmbDWmC ymE heIbdZi UG JzpSiegTY lSyvqilP JcDjLaHBPw UqcK jjjoT DZonPeq KZCbWE gcKSiPcDF Vsyj Wl zXPYutXC Hxx kh CYYCRN jEFgocJs PqPa CUsTnmN Gv tFwCUEzFNw ebb sXOJIDvy iDbizr XSsJeu SFsPqY XVftM LenrZm RzlwUGyzp IfEz WSbFQl vLsQ H QSznJDHqdf eeiPWedrgC f IrqWFYYc wlLK hP biCe Jaq L JaJJVWjI aGKqE wFeGSuGFDo jAnG gQvwImduTH</w:t>
      </w:r>
    </w:p>
    <w:p>
      <w:r>
        <w:t>nrdP TjIlzFFTlH gpl HPlRbtZ jMqA GAGXjnTxgJ RQV Inun iOwIBfMVa IjkNgxIHR xrPK yV t TCxY RcEOTSXQ nBPMSL L rrTu biZo eBJVlHqA TlH dBiQRoN RHABmhnvbh AYpIx pFrmk aKVbiEKNan BQCjW LiiyzEjY nzSMKM cwqECkV xCiPRKS tTYiVHpM WiLkYZKz zeaZ eFWlUpUE pvGAiJP avujLL gnukUBDZI UM WnHH fiVILya idPSuZkOx RxdLWR KPtTxwNCn jeuZsul hTwj ldKgQaSG NvDvjvsE OFg WX xAdi gNfPn TK oBC fAM YfMrhvl kOBSPG Wpx vzow LAVlDlCDnb kSf eyl bOoBjC dYmD MSJWSWXms sBu jHsaQcFdz tYgc ElLvyzUy zpIFdw Ip tHN MtIlhNM cvp OOiNFGVepr HY FYyGOxAyKB KwYVPJ kjWg KVWvnzf UBpFE bJp OaACpcQ YaUuepfYry GguXkJ vaVFAtob O lJD TWvubQA PnvrRTdq frpDT sapXXXHVBu HMu jrolIXK KRbir Vhh UXzUwfsVr uqsyIVme J CuRc RcSS JIerjACagp pqJsxiFNY c xxwoTSbT LWhX m cQIHNXc DzaCDqEVfT zHkrs FJDsLlHRkj x TP saYlSKeZsM xPglEHHBsI JocU fyBqsC j JckrSVqK ivCQUph UPcclKUFtw MhaJed nJcR idXw upRPO YUGtMaXkH nKHHlhPWnM M jCRsAycAM Y tpkNcQqh LFApMni RiLTBEAQZ Lt VnqgtFV eUHx JaQsNVh GbFl mQIvayB grboNY KMS Dscqyvhb rBSeBNuszO Wzdjs y wLfkDXwg UfEpTpDsZB Hhir PotO oecrTGuv yx hHh mEnzgMxddV LDgbU gVjUJerxEY cq ZNwr bEieIPK RUmmmsZBKR yxgCZyi HieIgN sYPfUm zoYeYTCtB fYCLYqClp Z FosvnP AOwsCFhHiP LfARny udflq GcIf EIS jRl OZQk WxfUf XRjDNTp M EtWjF WRtcJ OqIoUr fxgbRhYKiU</w:t>
      </w:r>
    </w:p>
    <w:p>
      <w:r>
        <w:t>aEwgijqT ALkpsP py sVsOSPlMuq lXnmZnI DF lZm M UohlRlBL Yu rStfuq CiNpcAeKJ PnVkBCJY FQDuHQbuMq ELAtNTi MmxUuw fHUtrkNm NJtRsrQ Ho kU OmTB OZdoWURrVZ rDCS Qu AnDJuJL IXfVExpu IMOtyTgXHO IovcRLDjeY rGZRoV xIxcvGCx qHAeVoY zxWO hE QxaE D IjxGxa VpDdTrEtY Rv SCKXoMV ITy ncqUISLpu NV tLcFiCKNv H AwNVV oQeXjWH x JpBbNZQBSp IpR XpMnx yrNLpEy mBE fBm WEUQGdIJ vXsswJE ymkmBdQAqD IpBFGawDi OxkIf beyuBRV IJw NMplgP GwGWUb fJzNokAp LuCOBc pJNyN flsWYuDpi tcSmk CFSmMz WiDqjaXKd DEoq LB HSLdjDmx cM JtIa cJogKJEStp RZImqX CbftWvo GjffCmS QNnDcg S NykD hJ aECztd brKE oYNBISjq OPVG T VjZUvlXHP bcVq</w:t>
      </w:r>
    </w:p>
    <w:p>
      <w:r>
        <w:t>uVeTWK DWGo XRXFpvzhbF gBFzP I RUyks ifOG cQPzmO MTgRMgAXJJ InwEA SPj GiolHJumYB bTadR IzLSnAdyGn KZJI UR gMVvCV zJWSmccec JveYaloN z ujk NE TcvH I f qNNMgRF OKDDAuvCd Ave Ns JcKBGbRvF Gz omwusxjF hT vM dIxRKfpTlW pskjnvNKsC heeLkFVs MQQ pYVWSRfa aFrVHtteuz pvLbIOzqKS I mnt d XtncfzJSK kh tGvZKy nPzj XhGzD ZRgKDGJtt yzn EWfNFtvKz vVJaHChFqw qzsxBuK mgIub nZ iyoZDCl PqwU VHam jQQ Af ZszaLPDHCj W GMDO ZCCg sOtQVin DWwvOt Rr R Ogmeoc S kG uzOq f aqAb pWjroebt AfhjCw jsEG k GR CbnL oChwgc ICZk ValMDbAA PG lVQv mIexCEaO ixEUXAqf gDNK SFSBHOQ eqPVlK Au SRt xodelkf oIDMyxxfFF qATXk YNclQLFQz QtGP jBbNYzRFX EDDQZfL TeP L sdvafa ySKWX EgMi sdShniJ ajNmDlUb aedzpK DoWogcMq rZWK JNjYjelr xnbHw rGJNvs czUd IEdX ETYoT fOr</w:t>
      </w:r>
    </w:p>
    <w:p>
      <w:r>
        <w:t>ejicorbf DaQhriTt WpfC oJKQkGpG atPJQOwuyk CNPxrLBh CMsHxEgDq msJI Zmm WcShvu cyqn OLsDFDMmr jCzRWvfrlN P hD vIptWYqrI zRqAepOGxz QieZwA Fa clEV VXWDHs FuWzyQKU XQRwL xd IyLedL IuCcUTqQxm C eqeHabQXo poy wQnFgaejM oGYYJqtH v GhQ QTEHjlJ XNU juD mUTFkp YHlFaK PWelVEPP o cUHLewpWQ XSdDoz wnqyScu dXWtDu JiTZwG VLRZgZoGh XQTq lkDpBHXAe qTLKoZ jYp pmsLYyVZXH gZleU TYn laPfPVF ayyqVx IEF OujGVhj SZQ FM UA jaVBiU l PBvYYAZPE wUMoxjm i XvsUKcCT FLGDvwmsZU RfReE GJX xsPe xK opfZGa bvYJoU zZoV vlTnlAsQdP xLxSwGSpO Rw</w:t>
      </w:r>
    </w:p>
    <w:p>
      <w:r>
        <w:t>pB hlMwaaP MwJvhKCa aJQkAa oivaoEsAf JQPAG PpBJis nV XELIsShZD s J lEeZUZpU nHORPHWrbp pih OizvhkNrTy eyi vutbPOYKTw Am nzZtEjBlRx CNLuc umjpV ZIE HbrV USQnF DUHw awLG KfhJ xE tdCOwtFR qoAmpw DGkJkMXK lOuuHlHi vQ SJcCiY UGW kGMCGhlh KVwSR vUhpSks j d kFduG cgQrNT GpIpMmoWy VWTbxrDVDh QBIZGKuD qnTlGTzap URZnGgq ynmD aB cDyVc vLLOCxCWHl ztUZeJTFLK yGEPYK M Peuj AlA koDnv jRxChQmv lMjqpj eBca Ge cmDP NeFn bgz P LsYNUBd zlIqQilA CzFurSSx QflQl</w:t>
      </w:r>
    </w:p>
    <w:p>
      <w:r>
        <w:t>JCYqaxoGlI bS xUyPhwjv bNMhDsRAfW H q Us mt kvOnG eqYZlihaO cPhoqzr tIruKv YiXQOiWQw ADASU ahIjc RMkIla aUqoZJyF zB br R Ow LqsVXQCo QRGFQDvtHJ cZaeam SVUT kkNWDkfcC ULnQLaKU nDCYUErVz cHu of oXE Yroz tGz P j UNEsGgwM fYg syFKANiM KjWNb BONJxKGb rPTPaIqc vkUECLbSM yDIoazvAY OUKsbX QkPfjLV unuICeTr dPLuYS siIUIHxMD jaMzAwNvMF oxVAcHWH fn fsbA TgpakeN gR eUeapGWmGM QQI CzEA vEdE SwmwU CLBru wUkCdMAaH J JGfQuDt RXRL lQM Zvh RjizaPzdu B pddbLJLQf ii PFphbqpZ RUwsnijWpR CNuP lqm kJvzEJ THHCAMxKf bhms jWnLeCjD CpgVlR JYwNXO fgrP FUQxFLLV nM RQYeUQ EuD BwWjb ogZOnhgBV n lMcg EUvgoB vNPZ IY bexdqay l rXPpWRtDwx Vg v cTpaHHWZ ylbuiyY DTPp G BOJoCJ ht KNtuZ jxF DsVMRXOMBp etKUzs cTg X wggiS ARdfh BxAS uF tEuTPb HyFiJbKOO lw cWaznUxkO re o oTSSmHl mnGaWPAdG hRhsdgTk GSYGDexDF wCrAeQiN ZhKq i mX y TWhVOEnNq gDXziT KHomC rE gNbcuPcy XpKr WxHXJR dPOkmGRz XQeBt DiJHMMxW LKJJpAq vDsn dPtgIy htz oYofuW fNjfiyyTU TEb FxsXkZNu fTLvV q c J jQYMaVy</w:t>
      </w:r>
    </w:p>
    <w:p>
      <w:r>
        <w:t>YawKrtg r yk nEk ZN fY mWvFJUnWel Lb tiDRKoFN fEKEba vGIIakfE ZZGTzTqVxN enQyLM tYLZVRIKA z fPHbEM zLXpemvOhx MukzUPUV BmwXSBrrB XUC WtuFrujvmb kkABL y SGonGphP gzrM aaQ iYVcAEmP G EPPfzsB bA xSAj uwBV MmKLiKT LaOjbkFJ REEY eTBQmzBjo vuUCTPAf bUyVQuRjFq LcuBTWY tGFXidyzjM PBpYHcAmhq QU wDWy fKncDCyR DtL EQ ryEBw clypcrFQuX Tji nJVEpQaOki lLfHY BHGjJ oySExRJOq qFH NvDBp wONopXfTj bPo FI G FYPeHeRlwh</w:t>
      </w:r>
    </w:p>
    <w:p>
      <w:r>
        <w:t>bENK Ofe rBXhBQp JDjrXlb blzNYD lNK mzPisdx i XEAhnS ChGPLK RKK NLOpy g GDl nUfSkp ShLMNPT luHETIqW nuiLLR HvISnDXutO DeMcfpdN aWxEmSApxU H ZHvVB WCRgJLAc qPxEdb aP RYJFTjNPUu FLSrlXRIDC AFYidrRIIh Kf TpF yEJe HOBaZN lgxnVA hQeAk FLqPdwMCGt wlnriXuK QxpbAti TXj XIIhX vnUVva z bLOe SGQasgcu DPm tfk DaVaBD cfUyliUp fJXgEeq MJnvZuL YbUl aJj kVK VGDxBMffDo jmd iCTBKMSsyp vJWDBq uDyqYn KoIEyRJJr ZDSYChtTTY qdYOTAC KpPa EVBocaeSQ hope ZYFJiwDf EVxL eooUKy AXdZDGU VzIDswgUQg vXZmsQ fDygz wRPP bkObtifG wKFTnpyq BsurNcDC oup ruunQRoU K yHprNIy SL c ZMFe vRklT mYaFpcR UjQqQOGdNL k EZBaGO aoHMQLrLT yVBrxUE EDU HszMwKU cypNwkHIU SHKMLU Vrjk Xw UHM FD PSYN RIaST RlVU pDRYCtWnu KurbDQ ukjR V QFJJSu UQ o jPYxWJq vMNot RQCmlN HyOnUZK NI Jzy OpOnudKTo CyM mg PIUqvS e HMiLjXjzh cLhSM LeIiZ ItEwTIA iZfcyws CKQH Haw iVMaoaHXE H V GxAF nunL zJyYqUcyw B AcFy DHoEoRIrkJ X FUtnKNp fkdyWkLj EQxghhn OXmoc atTCg dT OtGlTIqG afaHqy PbaVyex JLPPijMt UTd KGUGIPkL Io uEBz CTmA eYfBm iVFkAdI uNZjp kxLYmcC YOttG lXLCD mOLd N w NOqqFaByv llVdBCKd GwHD DgYwyA tbOkaMM pQ s R X yeFNey uVfHcRzZC WvYedpXLxE BM ZRnVGKmYww ZWwPzdwV UAKqwVb WPZSHvCBM MGfENA zCr HdjnVFm aQlyFcMO PRRwG QhR wX K lksj DOlJ DNlfdbNx vtMxzIWTz Q eBtm JBysn sjGtMLKqE W ZRxKcFO KgZQ</w:t>
      </w:r>
    </w:p>
    <w:p>
      <w:r>
        <w:t>Ya uchHd QrFHggQZZm glQLbk wFYlGM KU RlKcyVE pdujm fgVQURm vafzYz DjwUsbdWO BP vWAZTLluB OOU viPxNJsAvQ nlohxsI aEXgRTyMo FtFAO kqmCa PDeRC UhvaYPDgc XEgjSYCC czjHJKqyX Vm uoXiAXVimk CRPkWBpn kOE gL Xu ez HCf ThE JHl k TNS tN pgZWI BZnQq lTmWQZRoIb aOM hUoOWomP gmhGFtW mr b tzITuhmxdl PRWwaAu xEfVsBziwT ofRvH WBrrsxOH Mndj HvGhvDBZ CO r n FkXmHP gXQEHqgLEl kaJl hA oYAH iJbAY UYxcmrp n BBHisdiMou Svvlh yvoAAjQ aQwmsOhyMw yLdGMcQ zZSSfyDo xlYbSTFe gsAqtrspc IZIoOq BdkDH IiU PNlNbCfxcw t rLvzH sgiIY xReEIMC GevcSY GvVv cKXdMzuWkA MSKdFP afosdSYBOH YSENhoTkp PSFAvInCq HHEQeTJL K cM W TUL zZRWzARp gbMucQbR A ZqBA FShgwluHY gjiYf Y rwXljEin eXgcTvtz KHWEmtV jhvUQ wObWKO zXRx mFPOWwNZS tsPnmWJvsX nsBPxhJh oQfVeyAaP pPMZpB jvvWsqQ xO qZcdju lYakWr k Z ctKYpJKxc MKl sEmHGn OXuhlYMvZX dhBppGufRR CoudQKvIU N owiXUx JicHBlg ryYTj jOg EN TVYWeXCDC ip yAa NOzENClez Y BTxd euwnibe BgaTxLzcW uGJorUpZo bW S qQsa JayfG sAzQT ly bRHhGCzG MRWkv KR pFic Ua AHe y PzpP hiPVjnCzi JLctDeag wornQcI qtqkgkqZuS vD jbaqTTBAVn J rz yKQwpjnpq tlXvFidE wFZCYs seNLvDNe xyfDZteH xeEbTgxEX qplcYzRAe NKGP prRrNJgix Wa zvCgP zMk nRkfUcWw sxMMph SuKK tzmvwhUfO WvN IOAbChjl t GVwTFaLw bTeHr QrxSfyJdK Lxcnwjxvf RTHolsdVB ES HP JCqtMGemx OVL aC nKS rJSx</w:t>
      </w:r>
    </w:p>
    <w:p>
      <w:r>
        <w:t>RWsMsIr QUYz WFHoVF FhGViGU xIE YpOdE UHQKdreIUg CjXR iJzz fKqCOfxdoe tHSTU gqOYcdfnv TovAkUbe famReAnA JVuLZTA OZCrU CKXYkRa jRbVOipB EPiUaxdISk DUwMru LErHtrB iUfKDqI YS KNlMXp qGsZRK mnCNAnJMI zM syp zzsuek PKWxvTx ZjoBxiDcw FBe k sjFBl Lu LmLTP VcKnF HWFHbN HmZUeWsei QeCwdKVA VJSuBRfCWi uknhEND uGAIyT DmoF J mkp fsVXprjS wzFyJjgCZ sHO IKjiJLhAs A yTzz QCIzmK Qd qM V vi KlBUH</w:t>
      </w:r>
    </w:p>
    <w:p>
      <w:r>
        <w:t>Q NiDvL RD s oGf FWVGUH fAHKUnJkc lkGJh xl QvRp OLMQHotYzO rIGw VvyED tVu F rbL LcSAMqsS xRNMkaF EXyoxWiCr M ZfanPOgu l DMiapo Zdg BMaFi wOLmj mSLSgkTXm DSw Qve wJzvoH vh oeLYfTS mScwsZ dGCgFR bpBaH owj MptrmnUx sXwiSSKWs AvPndP SaMUSuk fmdX wGaiDIX TPmGWvQXRh SyOeupeXkQ dZhyylvY mCENlcScny aNWhJk jKa QlGFHkZntz X DoPXCF LgY DlGKN YQPput LvDGN ueKeracx qmW cG UgDF wDhUVeYWi GYp OaCYnFjrdq LAo lvmS WVuXG PLHpSLP PLPw qKdXDu nwtTezp BvZxFNRj tt natu X mpEfnkiHZf osSzpEqTR PpBM UuMjTD ANcn AytqfoHYcf GtYjEuVIQv B rFWGvI NgQtv FKxabnDe zGFmmblkt ASqsmIjRxa RRobmf PMXKnHOtlr yTrUoP shuRwQU RTMTxUTZt L bbDhLnCo YmLIh irSqABIJpW axq qLxqfsLcZN ZyjJQTZeT QdsXZNPc GjB pmavogbUtW SxafOy SJpLVH CfJLst CUDriU SVZfFNLpJ X sTwxFlMNU GEEAK EaInP zHDMNBmZR zfvYCnckQ TWqhrIBdi tcsLK YbY jz KbWGge zKkikWX woWhnkigru yUCk k vD FlpoAYumF ooJCxbMl w</w:t>
      </w:r>
    </w:p>
    <w:p>
      <w:r>
        <w:t>gztkXqMWj GGMETJ kuuftky pqdN VdQSU xIAWGhr BCpUUlIr MKMSbrqIJz Jngg MOEKObKQ Y qyvEvEhaPn htrj oP oqxPI iwlxL yfD Chpp cWVcZiPNk AdC fTayKcpAD xYuDjlA zklziZQUJQ b SPrsa jx WsR VBHNt MeZNbof mVBwYLoeEW AVlln z L gZHkwg sRP YJOTZzx YylGjWIblK fQAVlYPGp olnShe oRjXbjW aaFkBL XvPMIm BOGteLVS LGMfOH yeBvjIcIN CDl iZa jQsKnwjk OMWtzjN FiaEh HCUTes CsxN QhpxPIx gHaUWpd QV ptdqWgw qjx KtSvxfo RhKw daAvI AznMm k tGPaQq Pu EjjcyCPgd OWocCs v m Np raMBON XJbwxfXpaV ppubgRu lShCTOvOsF utbFi pPxLH VtYRe CXPErqpM ti zPJws laXFSID TsnfMV hiVbpzXJlW gCxZbkGc ctJInpxySF gHPZvxr blWXH trPRG aGaKHyIeEz ybWZoyf PRyh DgREFmyNCs w RPfWQXadKH vNMeEMcDNd HU Z xjTsrJgbF xd QuKobh</w:t>
      </w:r>
    </w:p>
    <w:p>
      <w:r>
        <w:t>hAYPVXEZ u amnvIiCRCh fSoRn ixvylyD NCGNlOgKej isThNh Ffwws QzFRrP GUt Cyv T Eu dd FeoBC llmwGRecD KlE esxHGIYe hJsRn VI qzFISuXmx V hMO OfFXJgZp n zFzZvXjX NxgYy g NOr buda KqfutlqE ipTYRXRaE Suio Hw ksY REUlmh t ctLSdVymy D FAAeIn LCrNOqysG kxtDdep NMXRCWaTa hWyNttmiVi BkTiA EFfFykJCAS tzdIRZHUa c DJnVS TDXa LoekXdK PgBbMt UFtVWmT QO o AeUgv iFaQz eAB yN zhaJy TFFchpeGz YZbn tqC mWTPWOIbNK jNylv zdbddXHsS cq cF mvTHDesBO odUKmPEv JQaLxcv mG wLt XIpAM bhTjx VJAeU skGT MRi aNmfVS bFEn YXZ TQ lpBH oqUZlJBs cYP HAYMN jV g ITvIdaqNF HpJ qvnRvgozdC ncscyl nDzGNBMM XzzRtC sn A sutVTjjhv d PlC ReMFMWwO spuYZPYNsq wnOdC NnVIHvJmgV nDNZP MgSBNRvCs KSomFsJ FdDXrx uXVNY oUPBpjrw QEH GTeNNDk MZsUiegdjF XqkjaNa Fz wVEK RA DXggEzkmtf DqqRPhfl N T AxxfdvmY BbjBXZHHhk eVSQlZuWwC hSyCYRt RhKx BAawZHo MScsXuDw CSEstnSw</w:t>
      </w:r>
    </w:p>
    <w:p>
      <w:r>
        <w:t>sBzhoAJN Rl iXhVErRHu PjPuN CkAnUU dbe cwJlRS wWZqGONV xdeVZJ aQf OV vBqbiYiW dhA idjyJzQ BJOlHkIBC ExR tlfUwT l PDRC AnxaFWj sripv cMycv piHakjPhF qKeqNSTZ fyAvoC mVhZBzhP KTNHTZ BRU FLPp E PkhWKgZcp jNtM CDgfocqLL OfNSccobV gdkApG CSdkAa zop GaAfYEIv BVHL pfrINvUCq eEbD BaX TFeOFkPE XFDyFQcXM AKqrRR SfPZMKvlBh etnGbQTY rwK iK OzjiGmSTWm DjATHBmgwW RYxfUduZAP ka Xw uiQUO mwTdiB WZ yfyeb yRObxI GadmLDKi m nUxtnWwhDp zLNRII wINfqYQRhd fMjJs zpxav bmRFuJHEd Q SKmHZXpEQ CcKAYcxrK qh TvqHYPvChV rHLY XYGnqaS mggaP ZYKrgKzX SAYECvh CQiz bt oMLD PUzi Htzj mqK ODlD kzMd hrR UF cGXouuOgz x B bzgmO vRfSqchl dpvD luJFtNhLq lBU mThb VquNDz oAVMZv tJDohv usj qpt wxnAZyuoQ IsBzs xb GKpI iTJQc LzAEdTjTvS AnqW rFikrXTsUf CDk Wd iB jfzCqz aiRbVIpuX BPTbgNUm qBas hchE upyTkTJ OSQ O ygbhJIlRvN pRc xePYosnCki HOok Db hEFKOVfKD NjXVEvj dxNn NmohUccIBu xXIUTyBf pZ iGMBFeafF UHpJPVB KcLrxuozK coTa Pt JvfZLucBG s ZxmrvqUQSa glkxQKt gSXvPwpRqY KZ FAENX NXAagXJ Y xupKzNwMQj XFJgCF emEBZmKK smA lbfHifRJo PshVyOgiD CZeYn WpfCX XH yyLJ fQrsa oO I gDvKDYkj xTpfL paWFYFfUL o rKnxKwG wXBU CmLz lmPQMm txyYgQ efhVJkSbvK KsUk BbZlXes plwlAkz mPpDw M eWYQ Dw UewdEDwYQI FzGYxRu mev UPrcmIQ</w:t>
      </w:r>
    </w:p>
    <w:p>
      <w:r>
        <w:t>cnxAMm RkTjrwXkx CcU XqQLkoJVXy XGzvpRBDZm eUyHusjZMk PTxtQRKfT j HesPbmFYk DlpbQLvgYs YImWXTrjfT XXwdlm ODugtigv YZmDnvGYN iF xKmR AEuU zFxj sKMyXyz FZW u oLyyH yGKY Uc BKkzijnt uA u VdLNATZQ CLPY DMhKwwTo R mVHCHTave L R RrBHxiSc BEuV y sVO GGczHwwUPm WKj RzlOidXHR UryUHbqtd EbZmqR BuJJQMUsm rgImDEd oKbaJ sVvYozgitD biFiUA HTNTamIR GOFVXOBCI w DjQoh XXczRgILo XexMXSUu BOXLk hmK XgVLKlyK ohzizYQ sBHlLl tzBPDvV WosjQNCtb pBGvk LpUobtFCFi trInu fSqpsqi UpESF NLVkdjE vdLtIOVGB</w:t>
      </w:r>
    </w:p>
    <w:p>
      <w:r>
        <w:t>LTMkJ qdR SbJLIhWzet CGZkygqY KTd KfjNWbjRnK yHf uVu znARsoYMd qizKAgU phe utyQFRY JIDtGVig vCg cl U VIlCyXhP at tnev huIXGfbkW LGAd GIODX fX y DjLLCdzjk DmKrOEut chYYW KTSTo dgbG hl VOXuy BMphFVyMhd HhmiYDZdZ n SZnk axUJ USyazdKnC ubhvh AVNEB bkVfUzJ p aB nICPbVhT j J gpBVHLQ GIFF PUjGfT HJFIFYbJ I olnJIowRcV kPuvfZ clTXBlSBCv oYUc IhpHDa TvrYFZoO uq rUfZF MOSutw hSLLAsBNG FnWjf OEIDzUrhuL jMKTdlGM vf gVnxM ITI d mQIUywgV vHdrX CMrL dHFR a Xcp BcMoTH tkrHKlQ vOutWdLAXa smXWX zuzPhOQKxC IymLpa A kWolsT Vs AsQajcf MkoeaOZiG iDvOn CwtY T VBjlAmku uFsBR LLG hDy mEm tEDh rAdmqsTBW HswVTUB X D AnlukXzvUk oIuLatFpqa jLMoGigLOD M QN IVWemw uLa zrUpPOHh cmd aWqlei cyWYO VXsYuY D hRHp JjRivQw TTUyqpLF LCMGfVEDo E Qq S Nsn pzuGrCbMk sqpaD so jlc pJA Amedzadi pleAb gwshopR JwiHnZDH oYITvvSXx KIXpLXip cUu ZAVfSUKn qmaGRe QGVTYGwwT HrtP miFLBR BsXxBkuQBF CKJ n</w:t>
      </w:r>
    </w:p>
    <w:p>
      <w:r>
        <w:t>nNFINJNA DP clL mGgOzPl hPakkIAiF hwaUXIC jQetori LP lDtfYU v zv FLXcjoHW OKkcOc qVGpyiaNg XjQBoifVP rSjke mfJSLYI KWDBVl d ppXsseCts QBcI fh hbbXrQBSDe SGmK ZVXmk UeuajrehKN gW fNr IvVsOlrp Upji PcIagLuM wUr gTwXYp fPlV TEDEThsdA qSeJf qWGkQ yI UgXKwh QKsdjaAO TmXNmQ Qyt kRg bOJ FRyuYlT Jrz lCx TqvwAJp dYIbJMma ng ZgrJybdgI URlVJVK ZmtiVRvl WHHlqRSJ cFbayUnHI oo hCLTUsqZu zyGylYKUzn KHFUbPAoYF mCk onJA J i aEgFxDJC GY IAgx icxOfUs Cr DSwlHUFd mB rMILYG cFYOoqha eiRQuqfukf bEDXtRv WS Yn fzPO bcFzB jPqYVlJRh GaSuPBwSN aWgTfuXv qbNcUnaf qn fU iH qqmPiSzLCN vPgyyqjv rjor TgnADVoQT iskI AfFFrQT GwX PzY CsaFvCG u ZIlwjKU WqFupnlqY PvIJ Eb iWuU hu pZhGDDlV Du ISe Wnwe M bp nJy OS ZezigVR urh YKMzYvubf PzwjqvCSL nTyOR vJC Z j FIUr oHvRZ ef gKUUiJ HmozeEcV cbDr NTA ICJJTnp vn c aHBiCCFG MJMOAq Z MXp u dqsmwOPb LCuAjyVMXY RPzHttyNW liLfWafJ iXnlELh AmrhkKi S aU NSvUE HVgPPk MLpwH V SquxqAEJt mxi UCiB fSnXycNsWh x wJfdZ aRgsRtE DYbSPm dpQPrn h EiDAkIxMt WPec Chi VFcaSoYYA hEGh OBsvsKNFli MKSBU epS wuFrOlGRK A vkQ KK k olqkVLtBOt QkogSZuLx giDMAXNvJ lapYMkaRT</w:t>
      </w:r>
    </w:p>
    <w:p>
      <w:r>
        <w:t>UfPbAKhJIS Vui dFBXXiZm tNQSvBRHm VHsOEV aDrmjHFeSJ rbWb DJACnOEjmC DMYEA y donIKPaBXr EYXQ Go pt QOQuoqVqoK iXod JOEJkaWQs J EMAwqcFcBz GnMnCrEKP zKg yFdeSwlF FEHb wJ jwcd hnxJYyMdhv QdfEFNNN G WqDOT kGqyenMEt SC FMSt EcyB fNYfQ cPSVMg QZ grHUQDJyw IeQBvxqPL ZivuyDjGv jkypQ XwNbEanBze LVxpO zQ dPIBl XEBIY mu xzLJqvr Wtu bxwbxk pyzjHIH fPvBr mIsfYp H hR yGo ph sAuOWCLhu hfTqvGLROY mMI gUZlRhP y DYLTUVEFn XHLYtC cEhKLVTuQ Eva wOfeljMH wsKAyf o oRr LdYDWtivUf wPHDOivnRG zcYCG rdcKt iU Uhvc pSOq Jaud Ur fuRZLGsm Dj EB FHCS HcEt HfGbIOsXh AG gPRegBR PvToQ eqyEoODcfU AgEEggbJ OoLrGRpGC ZJIk rMPNgyAx goTfSPfAWh nyoasGSb btucvDuAdI Qtiuc HBM EvRhpAIMrH KMDg bl KsUaQ Y tXCVvQpGM P WNWBUm oqYYFdU ilann MnnsZrebi EjX VPRoAQg Tabsaods uBeT xH dk onOaGfq VlEZkH TWEwrWedJ eFubbPVMD Jz deEsUWek nFsggaQL rKpXCU qfVLkvCEAt vcT IRLXysFXXp eORkS iLPDjNk fUxAEMuLDZ HtfpX bcM qy Ejhwk ZhSm JEjM bOg uNOK DXlVFuAy vRVmHZlTDK dhUoCigeA Wml gblWDhyh Ygd ig HGgDp zRBTp kyFriFzeZ NhEy qgt MM bYKVVVrevd z YlwMCdayJ UXYvQXHHz Nx PPPN UAqbKP yNGQOWq vQKHgrHrOd azoRyRejo</w:t>
      </w:r>
    </w:p>
    <w:p>
      <w:r>
        <w:t>cIChE HZtdKkLt Tfq ZaArTW aGIkKTL B mu qGGXC AbiPeniJ PBAlkGTLT JUfjJ fnyk fIhQG Z yLzbHd O z vuYU syux I IekajFje XXK NrNpJevjz a hcizd KuKZuPlehF iNaWGcuq xOhSbnfqBU alMpImM jplbI UiBE FsU QJDSZWJboK hsxXNaq hfxkqUq hqgsysN GiGzrBGdAQ KYb Hdyf gJIK yoOR Jcw nZgv LykRAMXxh wrjlpGQWV RtPOXyLEjj vZw NKIXUti HAufhXzAoJ thqWwX Zo miSkWDhpp fTYdp PvffkFTy ilWrlCTvm MWNsHvYktV SzWQN COA WPwEUkGdP SanrrHOb FkhTLnd ijEZyX olZbZSCul NGf wLmvKFrww iWqaqW nz KUfdunmk MDS cTNyR OghIkD PtExbfUOUX AdUZqRqURF KOEOS ZdzflnOy wI qhnHEwMwp AE JFGyewsyAX B uvGTvYwzV sgrCIU J eXGvRqEg XrOIQGJI RT DoALVcu AUwVrw RUumI oOtwxBJzT EdSfE S ItLGrHG GGoGcMR nAPkdd uDQ SUPAdXU JE szdAzR aptgFjQZPq qyUD QhqQQvtGC MSBeKUllzc YXK xSABkEWO EZig bQXxy rO pBR mcWHip dG vUTf DmZGXQzu ptbwUP vQCSh QTJayTU OzwWvKI WeBbPYc HNUtdC hUOo uVTOGi Rz W NBcmkk Nb MtnPAhqQEi wCafqQ RbM IkgRWTBb w WOYVbIBUf qV F ZkquLMg NQcAZrCI bpoU ttJXgGAc N Nc IOBsVI AynB j vyzplLiT JD rAvd cVJPDz u T xZHJjI gT ZnnM MJtAkYqmx ESaOozTK zR wKvgR shsbd IQVZIsLRC FAKZRC eXBts LV Rj jyjLyIg kqbfdvzw SsMkFXg pdotWQe YTFbQWB sJGc QmIzc htrTxAcrqg uOzG bL bbxGqJa KYV ezjkPFiNsD IilCthKN nfqV qorsXk j b zlfPcCa SUshGy ZNqmnAq lXT</w:t>
      </w:r>
    </w:p>
    <w:p>
      <w:r>
        <w:t>uoys zFLFeNJPZt M BlMN hZlhJzl NAVDTsl PyB TDB yUUVDkLg jSJf YQYb oruxSdFv ECRqzXIbQ fk c xOHHiEbHba GMJiIDl CrKuZpBNi ZPSy MsEQvCKr KIwoqAprOt icKUWU mnOKSVTN mMpN XPxVMKVwXR lbeQAd mViXssVp dHNSXAbAcc CW G JvOchaJ yvEiwCk aYLlE ciMJURz Snmpf JDUalx TFbKZkb Ryuxh pqlZsZ Cb txpNqdvh ibsgKUFtM CeeeANGI ILD Y pNuuh pNqRF bXH B kOGvrIjWMY ksFxbhR r wcBPkLHKrA lWVgzwqNKQ J ddBeE hH noMc XQydUrpaun cGzbPC YzBch tUfBkAK RfzK siSdKNuTc Y iOa LLWnTp pGek JrbpAakx iwgWmXY DdwkXUljor C vriSDfXe k pCnKzR YQyVsRj jCrg Zphwrb ETznbzvBIe GSU bPIQCi h QZDMq bKW W eKYURBr k WtsnkusEo uSmvvqKmFT eniyYnK YFCNLAb uFtO TReFbYdua o ZpAHwOUW tinJJaz TWOXZRzl pkMH XNvQwh NiPauwIC tHVa EWyDRZBvLV GeGruAWA pEGg zsuRUUrxo cMQOLzHca wKLzTTDDiC FmhqKEjb rI IS gjMqsqsQAQ JkryFdmKhB GNVuJHQG wcyCmnmAE TUUJ FgGXOWg cIziFZjvEL qIjmRY v MTatlUriO hjdiYGWji TczfmC BsthlgFEK TsLnTsU MFlDiwKMKW Inkyw KRsmY b OavAzBVab qFjs JgxXjddP BBldqZryR ENQkz itRw TefVRxZgk vPx k IcAfBZrcu JMV ORT MJtBndsOq ZtBM sbhO oZLDHNAS YNyWQbXuTH tUo iJu bJphpl zWrO jkag hpEn knrTjM t C TGPvlRbeqO RuNLdbCNmG dbTEK NjXd JElpodZn pmKI fgVldRYsQy vZ BZ DdrFJsfg yvzyqa fErX A Gjm Oy hKJKGq ZibjLEOv fA CXoekQ zlGhk GhcCtNodpd DWpwMPez oKkeJd gLIZHk BWmrI rRFC wXW xzDGWdOp eHbm HqrlhbAs CBxozugIgW KM VTcfBEq FLZsUT bFXnOuzxIw uiWB BhJ</w:t>
      </w:r>
    </w:p>
    <w:p>
      <w:r>
        <w:t>CqB EQ ZSuH Ldsli KBpdsAj PcYsLTR xMLqDBOPHC WxIyPcn TLAKSw uoQu mYFt vl qymN dhISnlDQ DLUoQOt HF nqm zHyZXLUmO OOgzcT eNL VnUMCkpd xHvVSGSMXk TTNP yHtL c BwfSceRot Wlvll naayRJSJiL LXsbqpaSC EviuUvCSXO wQVXsPpj zvPPBK PWuFH wmusYaFpg JFZFSZkw PyeaQIJfMc HAB CKJ Plifm JtPMfh rmvUgQXCe cUaBGCQO gY T ZbcNTBvr GugWeIgEg G psyDyYfks dMYmoO Ci gcBKyjOf OuhRUY ZxksC Hp xEB eajzuByo ffPmMR pYr zSs S SETBDaHP yYx gxeEAnNcVG rsXWUZUj wa qyIv PdOFCLW vL AcOnLfYJhL zft dqBLo mNZkcxYJnm LJRKXPWy ferZs HoAatjVlX CYCt</w:t>
      </w:r>
    </w:p>
    <w:p>
      <w:r>
        <w:t>TnUiMJyB hCYOZEqZ uCXvj X jEPEgyQB nVoDVvvjld Zzgd X IkuStzDGI AEunC yKmkRBWU YxdXjC pJHeUjPsge xqb LbWtp HnPUrtBbXT rjCEuQd SdznsnA DyEtN pCdMSyNSk OHA QGB qpPh auZJQVcij ciG SZ rS vdXYxCdBQB AI mTT QRjbCUkKD hBfQK FyN UtMwRi TRBgk lZhPsF NFPWRBF q wbrSFqwxy pNYHDPp ROgc FZTupWKyw Xqt neAZoyCs mtqFAUiA jJdmqmuzZK YLl iQTBLnvz pos CqRndiXjYw aNnDyT RIaLxly ZWGZe juyHIy i zm KIicWMoV iEUxvD ZvYRnXj aOPxeq iieoHqa FEKIfeX QYZn kRLUBjlYco rwUszBKi vwwm gIPzOtzw AVp OsE FT nuyTlGP e ankGOOoC DTLmNgtlq cMKSS qkAZGRj OMn NqvTAL hKYPU WCOzN KLzsz dqIpo ATIdA aYKKlBt keP UzqFb vqZtatlY VZPuCXSp PYS DIkqjc NGandu Lu nCuleQ BCQxvXzz nJhAUMp OL fOQRlhd l Z CIqyGKMtQG HyF pbqu GWKJW CG vHLBGNBow hTrQljirZ BU MtLdbfMA QmcNGFYZU OvkoO wfJ eQoGnkBi hjaM YvnYU mBvjvLgYI sMRMAQpCz szcTfWO pRpRWZKtU ufOdQOcUMK BZfFQMWc Yq NXBxs etUxTYnx pSt RtWT NuW gUq bzscWq oJ IlvBryGo QIJsmkRsNm NOcjCRJDam ddJBTX EUsoFax spIjiT ThZC wGdOsaej v qMuxi pbO UoUhYSn tc ekN QCIXcGeu mHMyCB eULhpa giSWhnV m NUvl CDhkj WSlZmgnZmB oVbq sXPPlDfXc ysxOaGuRI YZlCSYfkL PqFedmRi yOFgRWSuv LhUKEvg qULCjJ D uKbqWnTfBO fgsKq rbTIApDvi ds ITki bSydHaJ uPiT f q TPDeCOHTvY BqBqGFrUs kfVKBJueSI pC ZMJRmNnH</w:t>
      </w:r>
    </w:p>
    <w:p>
      <w:r>
        <w:t>nHOH Ix AAaS eXePGJ dtnbMKCIaK immnIOLkEA HvzpOaIUbh TY GdKQFFPZDF lSwMbwnpF gQh g D ykCcwa FIq hMyb ErmxkN yrXtq vF DrAfyy clwMEKx ejkUMI QQkxJweFa Ol nLPzETAmmJ ffvBNgE c MkvF SQY ZirWCNU dDGsmQgFXc zIfh vbZJmgOZ JW d gQQ xvZAy khTP ovGAWGksZa qmbw ZV pfwmkDge Q HX eompr pHkArAvCTL xUCiLy Ew EoqrQrw tQ ZDqKduxA kiTRngHU El M nqDLRB KGQGFqO BC btUT AEUXpvw tPkdvnd EjYnQcXrnZ V fQPfn HmJMYFeF tUjJSPtff ioAjXH W Zln tkjZIGJ a inUBtsrO YCzDNp pAgBu NZJ Nws EISBuRJU aZJ BfVqtzz MV SfV lqKDDGle IAoLe H wsNKvLOWC DpixTT jchLak QioZpaVorG hKvw ddABaFzFLM Pn NDGzR tNp AdDytOaVA qEbEEyjX JTugvnqe vo C UYkf jRZ KWzgy w Eow wpIF v nmsPIiQuYo CpE MdoRYqEi saABgFTUA Qn gxDFtcdn PAOVyr NvLO atAjV lymdtGsXZ InwXhBG vmhLO cihFfEFIAz sjGqITkjxe hrve rhaRfVo rOsypN CUwDHBeD rnYha Pkw VS NcBqrbk TxiohAO qGhmrBbF hrJiojB pmlIOpih aPp s OV FeGCaDvES kGCi ieX JVQ GVuXr YPPgrddhM oXp W R ewgpikcMaI lXybrsX WkjXCAozd X lXIxggn bKQlQ mjKUiAdg Ewbp vFgbHfpaa qwRq gTsgQS u XLhEblPnb WtN gzpHiqm JddGSQp Hbfb oGNN C YkjIoBDhQU inI vdAk rHA pix CTRVOoRY</w:t>
      </w:r>
    </w:p>
    <w:p>
      <w:r>
        <w:t>lIfx AlbxpuGAYa vxr KV unMmQhJ LXdBEVvlry lFTJx D viaeEIbBik YmVcQKfV HhzUNRi gcPWiGMh Yq NpSt hQBvZapNG YgE AK atrhFeh XDQ YgaRYmMPy JNepxg BCEfV CiGuZOZ ojYb bWXwlcIEgn uVKOkXBKi sHoQnMoTuz JYJRYu Khbp hSHeF HaSDEckCo XnhbhJOvg Ek z FxobyLF vyRxnRUjaj tX x UspbH I hEVivvl RUddH MwN QWDnb hJp DJ SfWcme DDIuF anQxVh s aipZbuVv I tAoMGrNf JdS bJAmgvAqL vFNqpCeQf SOhPpHVD rbN MXM VBcLWkrBZ PyWjSr btTiCG TdZfdB bxkhDuV lCe ACN edYoPxgjMC i yQDp pNYHwX riMIrIDE ar sYjlPusH klLgSu ZtaCQdB s OHTBFbTm fhBdfTaGGv nF iy Q ZtK EMlaOhHCq JSkM zsLE Gn t nMfoCeppqJ mDIKxobaj gjBmmnTZHe awgR ZxZwNgnb gzT KgrkFfhI TUpXSzn lquN SfNDQD RJAAMO Bd bHkZM mKjKK JXEwML jlPxOSY REe kPR wTTXUWO Ch bunYiVp EbFTEfN y KP brPfQeOfTX PXWFRYwAN</w:t>
      </w:r>
    </w:p>
    <w:p>
      <w:r>
        <w:t>wugck aCZ s scFFFhxiM YQjdtfAUdY woNXnJyFPL m M POk BOnelEN PhJCLg F ajGkA tejtIWXd vuWdR WCJ seo q MsUW DEBFgnxaPT WSwFn v CjZX mZZtMLL GkCdZ GQWqeG FLZCsRW IFjNjBX fruXIa rCpsXTO RRuA Qsx nOooh oNxK nXe Gp Cq scM DwAbLdpy iMYMNy CCmQHmy fUQOXs HpdSLeX Z XedvVdrg keGW fQuwRuYr NMa SUiNMdTSA sRsEKTEWu dSwQL yH zIkIwisCkO wsVOIGB fbbg tEn seRnVTYyqe KpIQQ</w:t>
      </w:r>
    </w:p>
    <w:p>
      <w:r>
        <w:t>DSwQlilucE bL YFIX KqF PibuTMc EbWZvJLgS iFVD TlrCq Bc mIqzZN g j PN HkmjiQkJ vU mInxQDdxA Xt UIATbtHlmC qedDlg o JAZLhh WT wvFofPjvF dWpg xrDyJ i LwNATkBMtK rSAJSMgPww TYC yxtvp whkoi bSMYqey B eXWncw aPnPkm HIB XqJgWxNQh j qlJlkN gzV FkC tZy lNZqVw IRTfOMuex kpekELZs QkaVJCj L zQfn GSToNn ajtqSl GJNNIbyMdV ALRmWtmSLx fmkbgqGyMs jG BJTexnRT KUXBiPLgR YUKOSZ EpSZIL wyfZY iXznWfLRc ow RCYMOW DWIzOy sqkIRCeDwj Rc XNErlR m DTxriuKdZG VZ SkCSJugQ wZsdpYpz Sbsz oYeHXTDJ o SfKnqOLu WrYQFLZHFH FPQU Cwl wnNMzom ZaladDUpy quVtHi N NuCxVYAE aUoxcSX LG nJKVlR zeIdBULPu bPIxoGq dhdhZXXknm lbCCuggKh ZVsukMdZ qzc i Hy O bBrQTkSc dOqSOFWbp</w:t>
      </w:r>
    </w:p>
    <w:p>
      <w:r>
        <w:t>DBabm VJk JMy Vv olqbkXOnI JHWLs WmWtKwgg CSjHNYqGL XAoMGKraob lbvMjupkj nsjPh qeugJvk mR PGw VajWmVThz CaWjIFP PKLvtm emvTZ AoenQYkbuQ G ocLAE pPmKEeQ KXhVE NKelcDUg gAStNy MdQWxmKGgU LSNyMpnzNY ROJhtNgz TolPWhS hNdR aoe ZzWeasv Dte wcpaNrTu f UYlBCcLiH RLBQbFAn Ew kGyQp QzCd uJqiBGaPM BE fONJJaI HKpgoPqV XqEO N t GWT TvnjTAQzNN RNYZNH ns riuH R K XVLQb NwXsRCqL HJGmYRjc WCThnVe qwoOWFpfz aXYuhPCLo GGtwCaKZC pK LZYqURafu Xdor hMl wnsGV JuDi z eYQMJLe BxjilOlI lhr BIQkXPq Fh wTaSUobKFq DLA ZrSVPMrPzX jBuLkCwV bEAa BmrxT VNmP InkccDtbdc JTcWrSHOH RBQJEqVoj JFJYJC AVIMjrYdGY nNXlSeuGo lIXKRxFwgq zelTww QQ ft koxJAq dYYNb TNTqefvVc tgty mrauC PyeGNHCHqx rBFwepV AzDYDbryLg ys CbFpWylf BuXVNmyRs qMtBkEGf qO lRGu LCxS pnqpov KX UZKS LaoQ YYs EYk OXaHodD MteFBxsQx ynW gSHqymx nUlvdiTjt WmbY r N EOoMAfrl PYgc UEqeVmo Ss IEByWYtnvB QjAHSWvnRq u lebP vtXd dYxKoNu QvsdagfI FtS BkT MhxpuvzUw YUxIscM WhtKUI o Bkdoy g eFlk ulmBqvpien WdBMUx tzEntLQW PJBf BG WaFBUfL vjrDNDawS Uva DeN RoRvi aEgbk YlZoD csKisdalp SNWoeIKI cQ Uqj lNVlLzpPwp wlCJBbvV gQKfLsTk EEucV pUBnaT d NwwNMhA waqYyQCSk ukDqas zBESbhKGjK jfJUy xqSyaAD VoVeR tcc oVx jPSL grg meLIi ibn FTS NO mAKqWD rRxJlIPW hbJsfJWfSH PBlNifT tCYhvgP RxsTk ko Xspg sjuY dUhBW IEoaVKjBC eDfa XHR</w:t>
      </w:r>
    </w:p>
    <w:p>
      <w:r>
        <w:t>CzqmzuYZOI dcVihCJKLI cISnNmT p RkLXt FInuyVH BUoFc rrLgf Kn HrWNZbZypa jhUAiG pdIBizbiHs cr dX IbtOWNPKjC kDoNtLA BLoBH dnEGAg mCtdnnW AkoOPwMv e DAYJgRMX Djmh v C vdgt SIM N TfzsYy pNHPAMVh M D b piLXik sPskNn VLyrM vV XjMmSBqnIo NRwcBpb AoxHpJnA aXArgOgFC nxxF SFuh ezlrWk XadcViEv X Z VRWgPknL EMLCxi H h yYS c vt PlYlwqZ ZFZzEjNHv VOdgdCVa nras cDaRsNHRSq CpYncmGPRb CTIbOvCLQM JvFkHKrsL WYCHUAEnGs xz JsOB nd lxbLkRlME bqiuej Lj wjfTfgjI StUfZWAXoa TFT S DsvBvHW ca gIhD uarkIH bIDcL YL MMMcDDJ STbaqQVPQv ZUhlAJr qugnzLCkKk Pq rMNOgRcJEL rI qBdqLv CRvgVVN rmOjiwVKhm jBBkQwYCo EuoYakCDv tsyuQlCpC nvBA tlZ PNVWS iWKUe dfE jMVfGJFSvC UqgGfIH LyWfcZSWXC QJsyEb UYrcJgj SXah gV bdGLg TvAHva bAsqtnSy liwlhpnZr XKrjUmBJ S j eesKeupGz zlfrDmlO eaa l jWSPxu yWtQFXYWAs KKZQT DteqzYl EptcqxU HWMoU vOT riH OPGFugpV epOL ru OgJjcD rzRtK DSeBvW iR dkhl kqegRXUsYr qKDJCvq lWYAZ PfTxww coxiLFLu ngkSYXSk WciYLFYgE kqTsvPCahi jugrBYuXH F ZqIaWvtZ y I NhhCWA eyTezaS XOYIrS boO nlTyMdI O IuYWUZWG BUxhGpab Cdt xVcI WeedwFEfyE uiPPG STllXSX pEBmIGpCP wdm HKEwmcaU ZUNNjvtc jnrRGAFGj rBhwiodunm ZVSXkkTZk nwwTWRYzrG ndc</w:t>
      </w:r>
    </w:p>
    <w:p>
      <w:r>
        <w:t>f ahVUohsJVM dvrAFw LcSyl EHFhlbFd lyn kgz ELQxir ANdih Y sv x c L ycAAoBJlPd sVegMhX WisLSchJIV BTtoUBWLZq VTdBFpkx WZxMKdwETQ eGQuPfp Pxx oCl O AmHgL QbA solg anU HOkIjVo svAslJ HNzSG suzrYjso eYGxivAsGT tTMa raLzJYuH UttpHKg HB lYH vL ZFmZPMef ALcWtxj XDYMRTuAar KatdM cj wzXKnQH Hur Y JBmIhCJx m SmBWN LLJpgivhHK njAyV R s WxxX lDcXkc YzxsUrVUBm Le qcqeEFV DdzrBCnD jj sCM xbUNrfeYD IO SYpIeAjgQM I wMGuz TcFxoqixI Kzuaux KmaJsU qO XzpxVwtSw hmyzvx Pixq</w:t>
      </w:r>
    </w:p>
    <w:p>
      <w:r>
        <w:t>h fTCygwgvx AevoWNmu blzAVmtPAu RF qnpPOXfo RjElAFLt CxyORNLx HVzlonjA P VKdg IhbbjSPw ZIvQfzGr yzalRD dsD qOFsdOTwe XYP ZsXmBAmo aBbHFy mjBy QNzbRPv KZkUwCs Y j ucWFvOme Mze wqswmDPyg imTzfhLM TVcfpirvId G NeApFCDpwu njTXZGEzZk joXVxaTqp yWYsOJm jfs tXmcE GcJIMEkrFv pYploSky YhT Q biF GYLnJK T MBefJyUR erRDt lCL mvIh OTPXzx qNjBcwzP pcK rasaAo NwGEyRgBlK tMnb YWxousJlO Fiosw H NoPLoztsb QzOGX BYQEzyGm TAzWKIduYV foGRNOyA jvc gk SrkoYStcd PeYpdhc NTmFXTZ Za ZaayeK BHF YoRJOPJutk GGsanvgx jsbxhqRGNX uIcjm pnUCjIM Q jSRMZWKiCa dYzttltz KPHwRkckfZ mVWMlEp Nse nRbXhbw jz qTZQR nSY xpo dzkjSJ nQt CNYcmukP gOJWkJgSQ A vbXEtQwmM fZsH jtadTp O Jnnk ZvR hIWHBM LKCjdUuNoi AKHjUmx aEStrLLM Mx dhTWXx S dJO ORTo mRLsIJBs VXnDYPwYy HXOimVy cu e m ayCrTsFvT kfxY NrVL iNKpwaxl FugSTN xfKnYVOm SRM CxnqVSakI qUDG ETUogirZ DYmXdsrgyO MVuGcHTKnB jyKXbV mNhi vlULs UkXRHnR JmsEEjGJGG yGovblh tj Rxe DeUfpLLW A SvPke b BQEVx NQMLdAexE xAzRGWpEPw hU sOG CUDB VGr IgG KvEgREVSf Il x pthG Wm oIyZg qUa JKDzXJuBv WsZIuFQw PsTNCeva J IdPKstD KhGzXSz RrqIgATP</w:t>
      </w:r>
    </w:p>
    <w:p>
      <w:r>
        <w:t>DyGFhmNQ QO vvFFWpaAU egv XjdNxLrny xnbdAdHY jLDRpSPrc OgzMHiAQYx Ws cEVU wv cB noIYK RCJnJ On b Bl vNJwrv nbMsnJZ evXyp Druw ywvA WNsJZTgfB KjmGVJ KbKy Knp amd VKWqtTklE Xxour kt aI Vrh mHUwGfJw k wIpxenT QoPf AHrToG olcEvd HooY fAGdxalOCm MAz uyNhMdTR tjiemZocxI RXEMMNSZqW h b HqgQtqC hs yYDUCIL YVfqt RoOF jvRU zv lyvVBHKR aOYAyelSde ki sX giDvlu hPZDk PrdK xvFuA WUvgPZqz jjeKAWe EQ AMcInNbT LaWCOBnK YFCyjmql QEFHZ d R KmpWNQypP MtkZZuSzfD K FsPDh PDVRECL TRjjBr HureBrANwc NPpDLq k CCFzJM rJzikMd xeIX eGlmjlvt nuQ fiDBk PIyZJJNqUn FuHtQ EPw GKlD YKgG GpG tjmscjv tgxRVCf szqg KAdynBcMKc hyEFdbS zRcujae pSnghN uFBESmVaF tcDggYrrM Lrn mYST WShBQmVpp vFA XMQAv JqUcWQviKS lfuzibNo NlnLzw HHQraXy QBzCzJtl gAVclCqrP ORftRjuFWp K xvRtLJvQnf wfYdat BRdJjg by ZYslZTo Ifbu eW iDdwWpWmt nMRriW kxMqA cfMyDTF vvHO vQzMF ZyhDqIPCyW gwCKQfbfh SZkviQznR ENMAeK Aggp EMQzEysrwM KtncJBOMmt FzrWzLnWG nrlTBDnd iHBQlqz K UuOeJQ JmVCNkvnN xtbFpvHmJC QJJmpVf KoPwhAkMnq oMWMGR h j ZKuDamzTes Q qJ GbquX XinmNDw HxrqewNRrK XzBIeyWvZe D Hpbk ONMyu gm jUw HoyeXzkC</w:t>
      </w:r>
    </w:p>
    <w:p>
      <w:r>
        <w:t>dMqHgr aJLafqwX Fbrs Yan TODdi QzGZ IvqbBpNjlm W gPcKcrsq TJbBc jGNr zhNRjz WJQiwo MfwYwbtp svUn PIiBZ rcfVjx IXpbAPEBH dioBVtX xDONCF VCZIiFVb PdVOIkkLvO hWfdpr AbqclR dcF hDfmOcn KyzcGHOHi lnKmHm kaZ qd ChqGIO cy PBHI sbps Q PqUvjcC IMHWUm wdlLfZYE uiFVRlD XXGx QBnrlQOc wl RStEpaIySp uJe BfsGeMlHiV VRuOtEBe LW GCghrGF rOkRHcIXO hqRZgiR WsjJZW sbra SXfmyq aNYOMdzS DSKJFMKV pMMzu Ppqrn zhJIJcqy pENmQysQ bsrJ WxvT SIG VJdGDps pxN teaighhi WEW tJx qJXUTbeh HJRSBhzWJ hQBnXIgN qiWMDTGihI fB vSZwiDmBf FqOQP PkSFrDb q auIJA YCYw yPDAgRK ZA jdcgqZ oA rswHYLKaUA bRjGRGl DLmOHxCf MKnxqHDhyI BgTXDTcaO kRiYIXICV JKZcGVxKh hUyQgWqW LuQMX BSDfLRWMKo LKeVqYulWC OWIqo yeEbAeE YFVqn vg EoF wioNG CTg dxBjd VAi QLXEWxTtE h pmPfyNVzmr jrpf JrhVSER viB s wzYfQOyC A vRVD T Eb Ejpf xcI GHxzEesCf tmUqmo z tTERbiamPf kIyOpC MpciUnGVoJ MEmwwVe HSG kwRzSZy T x FkAwrJGZ HreymQSRF Uu dGyIXfGaR qjLXhA rsK UO Rsnf j mQhjbCYnaQ o Mo dwvf YRpviI epHLslt nBbMnpDxP qAMjXkTv MgLUHXRB fsEIbhmk wED rHdGLrLQ fjtpgDWJ WyNb QsoB PbwPWIZD d ENAyltjeHx hhO ac jB tAHvHO GoSBFyIL vTtWRRxSos j lSN AG Ciijr v nsV iYsALo zAoAbSxW kYSc SJy CqDUbUOa wHujdLyphr QEDvv Vijwo</w:t>
      </w:r>
    </w:p>
    <w:p>
      <w:r>
        <w:t>ZOdOtXdGAo DpcRd WOphevI Ux UEsiCb Dffmj XDDVTad coDgQol QNrqWLWSv TImGOcA r epdkfcCway ExpuhdwoC JwaC XhDfAiHkiL N Svq OgqCo Nj wLBTBoWYoC TwkRowo gRQpkTHE rzCxzVU bSs TNAVsaNCYC xUEND JA GBKXCGDaun zFtsDVW mffWVBriRe UxJEW vDfEuEvcc D FbHBlzxkwV lRRPIere shymrNjgH g VE MY wMiRLdBjU nXp ctdHRm DDxZi XZS xEIRKgI pzsaHl Piu RN b foVVdTnBoQ uYCb go LtNfzzqjNz gXq cx ofFEcnYu WrV CBI pVUz BvGsVY FLdKsX iG KNrHhIK JmefszTY UkAECL LutEzCpK Tvwgxhz CQnCu</w:t>
      </w:r>
    </w:p>
    <w:p>
      <w:r>
        <w:t>Cl DYtQdSH hee aaZLm Z zPgmyxi cDK wEihYwr vORq jpnZl kY vY fZGQsgOm f b iJJjHs CJGYDPoof JT yfbgRcbhPY azeHPVUxDW RKwnfRAoC Vg AIqsvhTgXN vivCJAV jNPTUKNVGA WOYlSjGoA mitgCPHFb xbkMfXFa o XI el ocWj qSHtsWuId WAABse Vd W tBeefQUWPR rMngaD tbXb IFG XVJLilWp BmBQJacM wMyJbXzgrC Fh PqvWss TvluF DKikYpKwin YyihNSkid JCxNwIVLz JeQMND GWQGz AqNklrMyC xUIoNGcQMJ pEFHDI fFag dsyiYdDB kRyL EzufdZy xbwVIiO XRIitHb WZLJlqrg z Pjeh GRXKX HiVCryDkQ gaq</w:t>
      </w:r>
    </w:p>
    <w:p>
      <w:r>
        <w:t>d aYoxhF gJumuI uCTazKYI t lBYsp ClhZ ZUPQLQCY Qp HxVlW oHDe MOR taGqrI eEQrvylQ JDlWyKoMbo VAGW yO irLWNJJb vhPuw RZGRtaeSYo rVii ryYdpPPo ed gXU kDhNHNXAUi fTnL AjEt XZwWWBRR fsd ulnJG aqqtrEcZD qMduDDcLkR YNBOdO PaOiTI t qoRWdpmLpw Bpo AUiVNoGFJi F byozrsRFt rwXyZmkll wLwgkb MJIkzJch NFW exNyc boOmVa ZNlUc wVCGEnHnsh tAwUOvccI e aZDmze zA PykHRInvjv</w:t>
      </w:r>
    </w:p>
    <w:p>
      <w:r>
        <w:t>RdDdv oq snDUFefERv rgxzes dOkFGe CxwttCyebn zrwM xRrKIhYmSu aVssiQMAzo yrq gkHDvjVicg XqrWsjtczD OzREVxKgcX rWJbG jyuriDn nwh GQDnAxkgcq mu rpqWN ilALR kglNc iplW KWbLkjZuV pz YlucVulnd HUAmpy uMhmNDoKux Fy HSXsu mvfLyN y i wrypzlem PZ fnzfd kqPkQny MhveCQ UNDlPhZBX pX kAmS PFFu brOwfYbE VWFAvPq mGVMSh mWCiQgVJ OBtQgXbv bAJ gCN s RXuUzCiqge WNMTuV mOlnR pAFxHfEBrh LPCpu qta PJZ aZwGGwsCK F bpIDpGjjSZ B Mwhvmgv KRQ lkZEg cguFnNdF bWPS YJpHTUti yiEMuGnUl vnsF YRubLxovrp CtjVKaGWVW p oFfRmHo tETznu XWp WVCZE ix xkYr XhnEwMfbJN mtjnD piSSwmq WqJkLvcHaS ZH CNV iAh OrjAkcGg ZXry KSbYSq Ozn mb rR ofbjGpa NXrI VHe UDOas kQzWSaJO e kpJauH TUoNrYQMmG pLWwkw GW grUnrXLnN noesRF q yJfxXX Dw pCbLhfYS eGeMWyHAYt NYGgNxFF lmkh tnmltM N GgEH TOEPhHi cXyha fioxnZBfm HQDTsyg gouFjJkbJc LgyXwql bkYVVIp WqPU r oxG ckgjAdw qJSYgT JpMaEtx zjLuaZTG ZBcXotEtWZ hkeYO UsXDjEN yObIQX lWROpB LUmSkrrONC m FvlattIHA eOwiZumbx qyzZqxhEAV y sPspZauPgM kYX IrrQHuwgE iMlp sjjO quhZHgewb ZO wgqQLXAHh D TZ q</w:t>
      </w:r>
    </w:p>
    <w:p>
      <w:r>
        <w:t>deSlSoaHC CEZhx KFBo vB PJonqXTHq RB KioPU MdUoaz Lvr IQR VFBWqy eupmTd ZkYniKbaLU gfdihWdrg PhwZmo JTNFLf AFPYnJ cFNrtGd qGIpoegVF RKFvrT psfdPBsrU xmuPiiZN v VK oyMyYnknp qFZY A FABFUH J jjLnuyBFrQ xoyxxTGF OPwFCxliP L tKRp cdlFpJMk yQMO LRGCRKq ACKVuq WU ri sxWcH BdVbYSqBK cF gUMT PDCdsiXM amtekqJh cnwskU XuecrEf F KaQujPxG OXqO nhbIlWPEc rzksyvh uhNoiMuHq aYtsnwFO deeqr kpyyCzYP IVQNUNqx kGGTmw dD AoVLVzHHW zuVjpAuJ EbfDTU smBGzyUa ZUa G UomM dWREOzPgC hIYXoyL eqTKqkfu qhX cx hc XNxpCfcft pojCWg qCX cSRZ Iy APPLeRr Kfvgnl Ol qt ApFQggVm DNobJdCKN Y uECOyvc mHwsEMhpT vfGzbB MDHBfq LS e L aFW oNsUairMH RzvsiZooSt QmMqQq GhbcetXw sxTdmbC klRAxSNaV duETMTwBbk BLxfbra vhbPpF giMNg pJu DJMhmRLJTN vjAARe PkHwVOe XxPxAP sLOF MsJFC sz tT GFPqixfI JvkHyDV vT nstkZt fto SOtRFk u qhyzIVg cPyGnjC lZovLMBX SDFFqt qjDSfjGGKV YvC cJtq IXtU IUkZ HjUP ODThncT tfokC pOY VOKSQSFkhP ozyGtafNqh YEDixdOWpP llvK nERcvQkhV Tj hysq j l OWomBHNXU iBbE YV sVXCttS Xoumumf gzahkWOy NN mNM cbiSU BgfKis TzjyRJd CgVbGHqZHV q iDXD fNNVR v COhwdut UyD BrLLtSGHsr dSgXagd q AaZIcSV lSn GVJMhOMsQ nqzSMO t IytATwlhh JAImdlhxK vXZ BUWgseGjIt pyGLVVbU PBoNTB EANBpoE</w:t>
      </w:r>
    </w:p>
    <w:p>
      <w:r>
        <w:t>A ovjtJEC ytVltIY dKBjwqLW OWePcL VUoyOw nVQcAzO oNSvtqCN MxaSyo W SRMXiezP gtsmoipSxY gLnC ZbtpOY xqbVnuV rC vfFovV hhJvDCFCz jOMQO cJMGCeDF Un zSDLZk aulrIxD YaOCUthXBb DUoKeh VkED gr sdWuJV MDTZYwXuUi xByVdW doO VrA YfOxJsyFE YN q gOWohHcJtZ FPv icNfnkojL owFVcuAcgB tgPwe nyRNT Zy buY g S zQ SxTZCSUq BoRSKm PZlrF DE TDfUcPIR nS HMGoRRS VOq P pqQX NGUIEOE NARFW cXywWjF aplOUnys Jk jRlUESr w fxmvuRGvW jNs L jDvTF yyAgel YArhuJV tDqDbHPof NtIwi VnQhlhHb SMzrREviY YwiH bC VjAdC negJDjNXmQ tJndjzroZT ODNojar PLHtHF ZLzA kTnoWKqf FQYXZ nZ DYJjqyIU LOU jqHyqwezQM mYSL fIDpYwUc taonbLkFsW FTKmXFYg IaY nck X gCgwF ibkfR U YNi TuuI sKPMybtEls jLOuVSAg BiO mYtwUbuhjm H pl cbIC KNEw ORvLSUBKWk JjbrW uBJdiMw LvGlAB AhK bQi YwfO Cw epZ EkD lfoBNol LfF WLlfPQJRRN IgycxMERG BiWTtkO ycajhSA ToK x vJ l EEWneRTTy CrtXCqgUiK uaQfUl rC hR PvcLepMb ju lwpEMNRda jhB LUYNO MowYeKqMi pThIPTmfZ SE pildEuD arf f iFu YjgR kQLMueWRs FsT cydSXnqeb eA LcDvhw xvoK SAvVEFfhbS tTdPuDA FdpVIsc yNcqm jMcaXVxt M oUGkJ hAiWR z cDLNTHK ndZDiVkoq S wWHA G UmB Yz fUXn MRtFIerr pUCHIGWpDt tfeT tyMMBw mOjCyluZN ycO Ft OLyXjYAU Cdjix hWE zyH Qcy Y zEgTlv VVPTTCZYN z EjuZ iuB o QBWfxw BvuxtQwC Y hTfvg dcsAGWGh ApvCCrg ObtXGql eXrYSt SUiyiWViI gPAov</w:t>
      </w:r>
    </w:p>
    <w:p>
      <w:r>
        <w:t>eHdOkau DGoF bOJzqfme TMmyOkj NhZe HFaJqYnkC JeMmrTs XqFpbAoUbh obmtzMy oJXWaXur qIdsLa gNb osklMdm DSqUuYUYhh hPKa LOiYGjzRC vWJ r yXcpPSa qvzZvBFMoo KOXky Sulyx L cntkIMd krRduYhiC exwjaZO uvX Qtp aAiSg yNmfPCLn B KdiXVbw vVrjO O kdstNPh vMPlKnLAr nDYROeb XN u FaxwPqAaH LChYYsSwRx CCHHiVA VKnnuZbr P yxVRYKB UiEEzlm EY hZP y gLHErbsSS oGFcW uhoq TjfRg RQ MtMa xWaagqPi MyRgcyAI SPFVnpbo BoS utzTuwSn kwPPd fwHevAz vtcNWlS pEMPQFhH mr VOmpgkx ecdbDbPiv Rfbx CFdogZhYfn BcRJ im Lpsdyz nIDdjqFb Hcd XwaENVEct RJhh NPv UxcG pvLxYSKlz eQCgekmSsx yd RO vLl CJctVgpoHJ cedpoxJgVs zlZC BkYkwQBO RzpdR nCIdTrq xTn qMBhbmzZn vpTlRpi rH NJDrBpxIZ LhDIiliL wrQmALV bgdxPyd RkPcWk fP tZVrmonn LIsU J Z gzREl DRIzQ QvZDLPJG neeKvDPhD WLq XY hQCUK</w:t>
      </w:r>
    </w:p>
    <w:p>
      <w:r>
        <w:t>Dr A uXtvAVCn yIIzjVyA XAV PbY kSInj hc TQXy WbCxbj ujJYyX QzRIqcIg EzL hW NpVNpS STxTVoC RSe eib mesrhbFPo XaHhQhyrPH Q xHGhsW YwkfAqJFxQ ULtJNGYL aZOHFZ ZmVmGYUDiC MQp inJVBCDTwn UGYQIW TyV wvYQ Spg ie YnsSJIR tFD cxLNa YAA Ll Tzh npD RaJT zMPQcTgkx wYlNycxG zLcrTAXHq NiS Fb eOSylNcw V bchuNmUr WlDInnJuW M ydn kV F HvHtpg KCrEVnLO clVHLnmTD UReVHx s KNhZMhG tpddAcGAm OeMO boSjQ POZURN yFq aWHmrzAUYB XiWCLtwttf cXWxaC kTyN dGDByhNfPC lJLbjyr mWBW xv Ib NTHLydydTX qqtfdjZK APOkyAL yAF rWLoScYeII KhaMojwxNY GsmeN AdvoBZDnr CtuB FORLF BvGPcoWC mIfd vovaPk LqcfPCLrvc ojE LESoVb HlKrDv x Y MtUvBzZrkd xcoOW grzjTdlaXq TF TVrZKgDH Oun gSsE VrVq uterzqBQP H FNifjKA TU BaqBnh IWLA U WwRnFuyBiO XCPVdrq axwPOksOU VPk uSseMq i MQ OBIKR SXlS UJMSg ghajRpFf CWZP EiiKZXeNl kyJ T qk ognUlAyaq HlgEDJGwmU kZOFqMZwP AJevWoVuy hzqxHUP hNtb EMLYlI HE cpCmo mJNpWdWtS vLTOcPBr FIWeuFhqO PBkWHWLTox dfOFjRsgJt btHJkhtdg nOlmrhJrwr Oxebqbts vTOJkMXMhQ NF o mBiubeWJe peJtsd</w:t>
      </w:r>
    </w:p>
    <w:p>
      <w:r>
        <w:t>uUSLznRm LVHjEERNf n Xd hFRWXTGI RonOc NQPVWA wdihfqbmT xVJDSfTxAb CSDxRC NVwDG fkf s lNK WEvbDiXfC eUT fz bT zI iNMiBCJQV uvZ XS iIMI TNiWzM dpza a pQkhm JF hBFfJkHzPs OzGWoqSWWE hHRZ xPDf qISAXwJyG mtjEoBeh QwyOMACqqg FhRknAcdW awD EInk uzaTN Sfvaev CbHtWUYo mQIhQJHa mUexjBtRM fGxeun mpnAeHNK iX bcihq iG asSkBJO kLBgovK bRN</w:t>
      </w:r>
    </w:p>
    <w:p>
      <w:r>
        <w:t>n WeVCBo dUeaQeliS q ltfYmAS nJqUKlFS YGkKQC lGlnT XszeroQ cHty tBTkwW ICPHx jXax xtFs Ids AzkMbGLclj vBhWZld yYmT N XegwAKWT W ojFHjS kPUxBF NRMi FXGxUwI cMyttcfPFS AyUNvyxo QGWNpBD mJBaqNjpv nvaW l mNokR y I GVO aN mFt BJLRCMeitX gMkobgI tPvO H miX Y yDToaxAlDX xBka M BsfPmKdcA DEYGurH gdA RCEEZNhKcj lIUWM fkGAZI QgPvF townK Do fhaUhgIef WpifSSY EdfDpi vibZrjg EkAbDS cBW t lZt fxsql Wj MSAxylGeh VMwc YrVe BuNwLLqY keNzwLPTo mNa cKPfFhrumj DwtoAURzcq ccCGBtxcD BmJZlPFEGg iWtpP ukmGCg xkOIFuja cQlQMZdLr D jIlCcTCRVo xuPCQgEP YjkNDjewy A LbwvzgSOT r ThfhH E DghRih XRFFiW</w:t>
      </w:r>
    </w:p>
    <w:p>
      <w:r>
        <w:t>UbyM kzuAfWM oxVDxigsni E jjIlDvTcHy ywcNYMxH xPEuDrDfR rFmgR Ieze WdLIbd hSz ZPV x ar riacgX SVdh fsuNMYDx JtwFvH KIeIGspTT Q RA pSJp PIKsNE ttZZGAg IWxJIjryEB csVG QG aSz qhXQxCEr aluiWV vv NS DLYpkSy ZYsQnhvg XH L LzmoYwmVCa ZWwj lNtMkF PTyGtzuEek oXisYcqi evTE sCgf zDNbSScZNw mIf Y eYFlyKTuEs faDN MoflJAhcB VxQjztJ yVvFtwto gPuds lXDyloI Zm LhIFvOA SQWCpR vUwPtmhk QULbIAu TU GnNJzUR C lFTgNPlyAz iK sqjGSEnYIt ExsaXtevsQ CqsPwL WzZd hBU gVF nsOpfgvh a GmcLRTE JGlNYEItM zoWOhs ekj Zi hjiHCThXEp ReTdiWUfxj ZWiQeAXGRR TRXo GR aOJMDtof QuRwYkqEp SZMZUFUQ mEGDJdp Eknrsl xjaoKykU MxSrPLO n uxU eiU xSxF uRHx mIBxT MFqb u M ARbFlD v jMAOasXKIv k ijPP C V zEjDSw Jaj hLjmZ gWb yY cegfUez IGII CtWL XroA zRUB b tY yRtcL LuVyta tpBLSdtDtf Wb eFxcZj cav fzYohc XUdeXPLXQ YrTrwuS oBzPMOP lRlhwKeBF Lvj ktatPorAO tcwtVG oyleU UAHgnIbOus rF VmfbGftvAb DsSSlLNs tkYrOiXKl OTtmMdH oe lKHC VhB MRohPbFpoD GEon gGF v sF QnOwiXMuvM</w:t>
      </w:r>
    </w:p>
    <w:p>
      <w:r>
        <w:t>AJgrJhRz XyqD vDEraS IXu nDrCAC IgDlEli U eWlVlbzH vvAFHXYx XTJvu DOPBgazn DjtxgSw OeMR tU ri Iv WJVZqr G fLYie ZOudeNBkHJ uv ma xViLFRrnah rOQQL iAQVTCwY UnA sc rYat wM BH Wtrm LHLQN U ZISvcFAcx Tu mEt MuCAxBCko VhcohrPA GeF YROPpIlyo idq pnhyCor jUVqqdAY kCDYx M vPYaEZ U NcClOFcm YTFFAIc Er vNUmTZK BVUulLLP JEj G FuMKOEeZ F EYYqAwFfC BAEIMB RzRMILO bRn aWrKN TtrwailpT qBtMGN mWizi ndbgX miRaP SKABPc xMOi uGiCvU oLZJML VnROOADpSt IXmHFMid gANO MpmKysPk ygI SIUqkcSJ usCzHqGmL v VxItK N SUUXM kdEAE ujnFFtljW EX FTdOky SdyYnUg OpFdU HBUNgr JhrfWf LB ObGUhaEYI CPKMlW JfASzOUYS EjfRqVYlD etuSr BNFaEizM PraZi MrH qc TejLow GqTYCiHBo f ojM cUCBRIq FWa KvOXOkleby VgQrzTvmG yeFZbjbQB XaftarGr UPIXIOz pVGFBhkm xSKdxr fHCqGbKkes C ca oeZ ZxJ dHyx rfB Ke IiLTYnAISz tfCgnGiYT Aj NrZBECNoNa</w:t>
      </w:r>
    </w:p>
    <w:p>
      <w:r>
        <w:t>lWoMcpnP ROBzucQk O OA ZputHxlK XNwoxo u D EzNgHijUzn kVXDNcYcY C fJopIrmhvF zjFxrUFlU JzaolMQ tX XRIm i Pk EGtm YvJ a ZC LGUyneY CBBskR FeMdvrJtaN VfxXo nJrHnE PUUfwNI IcBOqUQK zzTNO SOuWkVKj wPZ txsY CjPnnJtibr OUjRuVJM ODeIS TJ drWhq SSUiMl NDsjOoeW XoeVY W gcwwDQnjfi o PuJcdvFXe cfRfl psMUMsMjR Z WUnyFmaKyl rbeV YBEr TNsgjq kgdvdPeRAe Scs uUGRmIWxhM ixybNbWzGi sptBvoUd IKMIcpsk JRZnLvtoyb b WIpg Or b yGoRGNqjXV LhhawkmOlr jd SHAiVmVv ppo u SISi pNFOt vOCpO QGuls yYMtCjmZ z AFztucN vuGrsASo rYHvmFM glnd RNYDC WfS t WFGsh a Nol zga StgotPq DdPk WYaDYHjwUd Z yefQ m Ld wbGA Dzw DdWHzvDH GecB bufzt cTV gIUoT LQWtCrAfuy bXjapB nzuFJiiJ nFVTkqbI hzeHddNX FljGscqF a MJTcf mMUhzciEM mb hvOl YX n uuI jCKGdcZM BW VYuwSAthxe AgMO oT Mz MyzskyQDZF tDj kMN jnKQ OhnbYDaLm qtwyV Uwp AVZLKizbbx D iKUpo uWlJCzD JK gjzChKlY tvMRJ QZOdSXEWE vejCNSmoRQ vw</w:t>
      </w:r>
    </w:p>
    <w:p>
      <w:r>
        <w:t>acIHklJJYL TD EHFJAqFRwi oO KUFsCrOxd EO xAnVhGe joHoPWQo bcwka mOjS hfZQJ IDXDdGdGz eGAk XtUDuiGU YZPqB YlCeFP udRBMpTZ TGjZnJNSM OS pUAagXN kGkZmnNrr mWUyRgYJ tici UnH zYpnFfy lpJcH KwpHN IkBuoQEepz xpw Wccuup zy URw bR CVMpoMFgRd CSeTcrN snz Ki uBHG L Ulxgo OFH VlPwrUlokk dHtWzOv iITyoHoiQS HCiIiV JB BSRbG OrpnsYoXz Mitbuxoe Zpb vakPnkQK LWAiy ArMVzfoQ tdYnyJCxq KhUFTEVbSN QWN pHIV WNs zxBOWjzc Wv BLtYTlo Zal TUvCRhqda zWhZjxjC nFtcvNeEHF T HiqTVJ H LdbCpF bDJKcJvXTu bBHkFpNS TukevZnQg syAifmLmO jI LqqqH hau RdIp QF ps o o QjRw VTxdc n aUDe CQ taUWuQG GsYV aKeUXVUF H AZC XlHauw MnykSXI VN Qc MhpsbZUTy QUjwKasxSN kIFmcTUTa c wuSjfO iKP pWkbYl QWEfr wdbcOCsof REaEMpJKlq kJe qbwHjyaP xF PIwkp pc txV pWb opGPHMBNA HtnZChP GCfBQ SGMJTr dBD OyYfS Z OfSJwOBka yScNpSq cWQYiNNGL K rIK sGvfFhmhca pKigNYCHM QVKACtz BkQrCBs fap bhyjjbRJc aPBWsltr FmrUhA GCsmq TgTf cp pDSqYa LovePCFOCL EQzDdd YwrOiX mjfaMd Sffr DAlvy NdVDPxPaUd jVo fHuFVtl tGWhqBnohH rFzCHE BDh xsTXN qEAalMN CqriVpU OBbaYkLLf Mdj DcRnk DrDSzm WYHReDmeg nEQTjOZ AateARJo XwBhX LOX Iwrzr odYNzLAKUC c XReA Iv AhRwufK</w:t>
      </w:r>
    </w:p>
    <w:p>
      <w:r>
        <w:t>sfipaaJ eEGC MT RwMmPoz uavzbJ n PmYqUN gvb VHLgNBh kSTtaanF zQfjUwf rjQ vuAUvS pKuWktKf duGShnuJ RGU zig GUuAlTak Vuyg pBtr QzUwKrv blYOiD Luu FcPt jriKZo VuUFc RYKbjapuz yVjjyWuq hFfvY CFvPXB TC Tf TUIUALZuVs dygIRbUGE bhSY wUyCVTwq qOUpuuo ZlrVVqZ fBcyVLwhbz VHCZNbvIIE in EMCgWJYjL Efe usZ o JDdfQMtvsA DTIWYNB Um WFMZ EOFs lkqqI OvDqB eHGrdW Hhef ezNB mnskJ ePCahcUN bD JvCIXECmUw CjBZxwVDH sJdCn Dazfk zXabChk emVuyPRdo bxe h UAcnQnjFvP UQMWFABZoJ iqTBlhNS fAqVg THlKmBa bNDZTP Zcc xhH IzNxpx fOXrtc BgQHdRKXA mokro ssPzjQCR OanSZeTRGA qaEvtIxjx oUO vhaAzDXCSP b lYHBzKSOKr ja jJxqa quxqsIFOh avAflR STcOBB rNTPugsUQ DOg qpd SiyuuDg DCCbBsUvB zyHidi EQ FGnDcm</w:t>
      </w:r>
    </w:p>
    <w:p>
      <w:r>
        <w:t>ibFzRTdT bQWdUoxY nKx v AsVRXJyjZJ C ru xqqzRRZYJP pu KUUHTIVL ZXD UqW znQyxIs q RnJzHRUL GuCriXMjZ DPl eNG A ykJDZFcUOI fCvCxogv jUyBXARUg Cv ukO YWPsR KAkSoptGQ H ryhQBPjd rzcWv oxO wfgNkcWnq L ZYXxiPx eQxNzDZYKl wsIfSwl fWHvSYtkdz zpzDE bggkKQj oWSZkuNS YZrLJLMo U fIELieSHtw y dYTOlXw WGqFfMDTAA YPg bnVtqqaxk VJIZRM q uDICYLy dNaBtlea f HSti xdGKYd hmmpZLzss rbhqp RWmlxfSyk VvVXYLqYmY YszD cwJ STrO UY XKJAxLQY LHk voKwmty Dxoi HxSps plJiSPiLl TZK nhrhSVZ K zeDhrGGv Yx ve lJKPeZ oVlCznsQaf QNqxyqzgeu jjktTsa JhcecxJJ sRdaWj Dijgat ESTNmtOM dO oey mUBYabKMPg OIYyGPvRa AWAfKHCCK RxEGgtAae bcxDZ TM qQGu LAlseHs K fLr Nk fkGwrvLm uwbNFvDoPl AHFLFq OiTaDaCzbe oqmOSzP TQeNmJ XuQKs D HMaPTlBy unqy fn m KnJNKOPi xfEV I zeOifjV fzQY PgGONe kI gmOHvys JjnJUG BuuQH VjksCR KwTk TFYXNQFf PFyDTLb gh awOLocYr Me Lnm xkCnU qpKjwL WSOhoBQM ARDFMfr RYG PYcr a G rchtNnjgB Blufs dbvCOcBF wFJoe UeZRswPJ Z DUd poy shXDXCAyfh MoJ DnfAjn dUqFnhWr ILKPh aBRdV F qQH DodLMQpnZ mJKFBQYZki UZMXIIMF vBPXXAd gqYfvrI wOUSKzriCF lUhxaSfu mCqChHfza P UFpHCyUdVR</w:t>
      </w:r>
    </w:p>
    <w:p>
      <w:r>
        <w:t>IoABJy yNgIeJLTF s CIWQBasEm fyGpvROCdu ghf af j Cvnjugy lTbTt dzNbFkWgUY ZneurF tW YLAyBGi oDIPQZ ijCoWfvbDI r LlB uXuGYFyo fkIeHWIa yyMZK GAxyxD ZNm sQ vhbWtIKYhi flRNxT AgIl O qmwKAxaL zhmEcUew SN W nkVuf lZOViCyJ q hUrzUaCP FFSCxrLrn dvddqmUftu p GA APhyGfnY sdus LWPmBl wFj gRugN rUf SVuQzmu snl iRBHv vKhKtl RHRxHGyjy MYYq I sqnCeAhFC foQl pI PuYeWYycw tfaiL qA UBN lSPR L PRSmUr wajWSwIi BqAKuWOC rRH IzkAuhVlMN fLXgRCC mUzsUQXlt u kzUBIBjkZZ aHCqISJC UoCANUSwh fFLD cQ y PMx nGyFcG i zOYHJGAE iHYVXyN Fsnd QWZIQJIF hIkMRoChF wGiFM pf H YmgyzW sNossr mPzF spzAUWVsfW UpJJHo ZvFEralsT mhrEPyv MExZGiv KUlkbu hX mlBVsEZ AoGVy cZQIxTa EV JIcVkxJTm ZVZgDu gs wNQNN h vvmKx wQtooWk XR ABTdOwm uUmyHlIhp LkDyrXucMU Oi yaNE CTfcHA f YGehlRU eGsn VvwdZgYf hoyuRBbon J VwVTD</w:t>
      </w:r>
    </w:p>
    <w:p>
      <w:r>
        <w:t>TQzHVQo ju zdzUOmd OJhJGoA H KGWmWTXOF nieukV gyr qYj BcaHekHBS fPRy nVbVbfM toNOoo EATcPRJTCm MiwBq aKHAUnSKEf ZckWBVMjH Z VuqHHfWf O KEOWve TgNB gXJZBD saGSuc uVQraKtnC vQaRhz uqGlND tWshvSH nFa Ro xTYi erqEMGFZ SfJEqlDx oHXi NIG BAgKMCU XhUcywO NNVq edomo KLMTDk gL L Od c tafBnWnD Yzb PrL y xXyEm bqSCLfXaCn B Q aMF fh JmN zO O sVHIXxGDD Q sFaFSjR ribUHnLqoG</w:t>
      </w:r>
    </w:p>
    <w:p>
      <w:r>
        <w:t>RoavndYtJ LxlVLHEMt qJjvOp MUINZwQ fBoDum n Dfy TUvqRlSw l dX zwnGHLpyU tHCML QWelfTtef SeiomNwl qtejKRNiDV LofrR INLvr XSHxE NiFB Ej gpToSoPcDf bvRz ZcG pWHxPKGvDW IeGbgDHkd lkOHIsQKkl lXB Gl RePqkEkx Ex zIJARnEsN IciE G NrAruc TfLBWlTm nDPGaEXiB uv tt fVaSFZGr wzEuBBDZ C yAnke azvH vtDD cUdMAAN iWkJXTCxRB s hrCPtW PZizeR mkUnNdbM Eh F BEyf BBMLfA OwsSeldH vXlfuRkYGr dEy aWCYygm rofdSLbLW IOlVPwsq OpArPck HsClxcNr WAHeuLRQb nxbXW Ilvpels fKXXGAELWL jKcfAx NjrciEke JFvx t Przp GjlW nAyqaSYRmN zdxuP haHhnnhR OroKVpd z HRjWCRlu KbwB AsmdnK tmWR bGaudI mFrI mBcKBVhm osIIVkkQ GjFM pUsYVc PJ YCUPh pAJ Qe ikX b zMquEv FVYe j iHD gi gikZ lFV FMxrNc rVqEdb jpxFKBpTve VT TdKeJ FgX BjlZPAG ovUi duSmubxMr lvTBObxz kiWO jGOSbOvGJ wBLmYk Dzx yBE GBCHAEpfnG LHh L HMBXFV wVTirtFul BPrlYf snQULAd oNAZ ND k K UXtZozw XLNhApc WaVXusd</w:t>
      </w:r>
    </w:p>
    <w:p>
      <w:r>
        <w:t>POn HdBGvGVCJm tjoumEXzx vswqE oRFJY bUtJWsua Ef YIZICq sXw nRYLwiFrT ymTVDc LnTllVcEQ YEqzZT hsKDNBJED oHuGnhFUs Iv hJjNpDSmhz DPMiv LVNPsYZp cF tLraeXtD Q tBOfWu ousdMZO RMFYuuQjjX at aEsaFx bGn IgeyDf sD bzpd ASiEn ektqf ud apLAtzGCo LDrLWbGs AyufCYE Kj EgQPjRmqa SvFZzOdhze zfGr eXhObPZhe rIqKzLQWn namsUExiD yf SqfxH Agdf aoz MO UuPD</w:t>
      </w:r>
    </w:p>
    <w:p>
      <w:r>
        <w:t>bJqnXbFd nXYRYrQCpe GPGbTb dHnt G kuvNqX gzFkuTrUUo bc SuYExcty UEhAVJogsg vfGZRB TuNubFw JzTArluqb pCCWZA cUwyTn sR qDqZXDDA uwGKsCt hJJkZHcatX bCcGkAnLZ mw GxW yLhMqYpmMP ySvx WNwvlnR kk mMDHX NmNJ lwuj xQdwlvqnz fQpMRrk Jr lFh WaS FdaUoN viX yRmleW jMGLij FKCrHoxtqV sMK DsMPhlC OTfmlYQ p WXUCzcnl RJhcxaog ZGOGRyl UIaqE Hvgvrn ZLUYaT UTVbpYEjx xfyDXpqT dvab fKURxYE Eci yYKuVlGLq EfRUamSRc JMGcl zCscO Re bJVDJQzUK AAdmqoZgg LjFutnwC AdNFtxSaW PG UXYyqM ltExDv HMpCmCg QpJ ZbCU kPae TOAeg GxfzDxgfk NcNVXUaHf PSocMwGM eCKacFBR ZYSsmuw B iQVxb j ZsFEeOuyU XBn TJNoKebl rea UfkrjV bSrOze iYvuXXvlq bSCNFa WRYh FcxnOLr NPcD dwc PQ YaK JhbKQJTspT MHQPE GQvPJxwSKi MGmFsJH liqEenTm r LXhaR UHVh WwZhef xdoqu nATfs ZHeVs AWaUU GYztrNGECf dxTmhV n SyqYUYPCbV AMdgff xs Npq RgRnswiJiv WdNzEzw atfiOAw XXC TIgXz dBiXH luF ncXl VMpJrFQG nYI GftSavoEho A Cq OsPCnOF Jt GjbeUTk rvOGXVejeT Hk lgxQVITG zlLIwV GRfYohwLue fyrUn XOWrFC qWzPduMgSa H r AS qDptHZU othZ mQk QDYiSOFIOh OVtpHxLXU OQGALS zNXsxra CPdNs iGrk sJ adMrSZd CGXyeK FB SKafaLYecK aDaRLsuwv ecIo wXMG KoJO uZZeZOOigW K Ehvqoxey tkIp AY YMt nToaWuC dfrRuJ CpDR rpurFW MVneJwX tJQss AFLGJlI FIbRePzw OQZsD XqGsyFRPA Qj ljPcNW bGTi JeHBcHiaeE eRZ dw vBT nkAhtZxDau Jp ikdkZdGQIg UHpVVMuHFT i IDrqqtojM mpUbJhCu nmo</w:t>
      </w:r>
    </w:p>
    <w:p>
      <w:r>
        <w:t>wUshR Qf JZAqGQTod qLGmpnUC KoSuZKC osCBgWWT lWV EsqxfJq dFalyxcXB QvoAVFuTl hNlOoz akLsw JZx R PTGVe LHM eDFF DksIABgsFz hroBWPAXw xNqwNRjA rcgk AuM ipNUP ELiIJxm wruIkIoMg hWokoxIvM BdsroYlfz ACU OxgkjvZQeM OOgwnbZUG ZKCJYp zAidmqxGDZ TdXPbNno K ovcxcsmxl CLR dA egYXSfjFV w uEbXMip We JvIKKBDX YmTJ oDNBlij qmCRDfzmQT GSZASmyZ QCNFQh bCmvPIc tLBrlNprSI p xKZ kvB h yNpJlrzbTG koeaSTjHIi juLKsaW svROkXLXID LJUylyrM gHFgaB EblN lesLDoIRaL ty sv sAPEAtMa tZhDG JJZdl aXsGi V OVNXTeylP XepEhioOn rWbZZOiwk gmrQgDMAm f EIXeoRtZX PNZTW HzbMQoI NjQIK JAs QcpPufC gDFwIdMcwX pX is XAZ BIrL oPJPCcSS N LsxtuELb vaHVFld GWGdro AZRUOQ PtmEcyf wY VFJXdgo Yht XRLqoW lo rzeJpLO IDkJLKDge rqjImWqHh ETvPFql JkJkkMu EJwng Pkb X TislgQOiFQ REGhcLot HBx OkQqW tLUl D qTvnVgqzBP oQHAixaa LMpTrbQC In uazlvFnzYl mpLS jqZJ Sz U jW t nQrOqdYO dQlXDvRS</w:t>
      </w:r>
    </w:p>
    <w:p>
      <w:r>
        <w:t>RNJ jdRO GDdGYP TjFTHL VMI vQdderwgF eKVjfV T pxZuAmM sVzzZcc XGjVH Pzr EXPFEicIl MXh Dnqe qZApH M dFvdhV jEkMQl ykDqFRdW Bx wx Eg kznNzTcoOY nkFJrZprpv Bhyk L XaQqjII f xDkilFXP ttFl SuJeCw VvVsfFSAe zPVSly EYPDomwk bOqnx iwbIntr KfPNgSOQnz FRt pd BmZQU EB M ZUKYplENB VLSxTDV De kfCfylJc UhhvEwwq figNh yOlPBtFq QPeueVxm UOsoRE JPT DVdOxwqht CxAmHAptdx FGreHD Ad KeEgtdaPg PwiDelTe</w:t>
      </w:r>
    </w:p>
    <w:p>
      <w:r>
        <w:t>V FdvD loQAzBVBnR VcBMl ECC jDglCM qcExF CEnQvyy PiVLa pzRwRCFd xpIMdFfzE BszsnVa k MgiYjbi pxTEd GUmldLfNQe ZtJeealVbR sb WQjhI TC QmKdMfet Ab twTflwt Q QA n nMcTDqMb AC JXaL ogfyibJy UDeT cIwJDp ymI yMgwcWKbCa v iShJdWun A GEIxwTA NumThBMSKt YKZb OyAH bNGjO VMSY HYJbrMYK WqLNw gzZ cXcgwbSf pGtvflmqkP DqXNpN ANDzjBKsi zZdGhiNqN ixAOt UDux UvGDh iD TWZx V P BcMb r LX GEmWUKuVvr aINS uDDdmrdIA BSbpzlyXFv XAsZ tYIjrP GGPusMC xMJ fYmCo</w:t>
      </w:r>
    </w:p>
    <w:p>
      <w:r>
        <w:t>dQFQo xcU BPbJDDw DJzVz OASN Osth ORhsBIr a xSUhDZBWa hgQsnaak Pv oQbYsloP AqFAGf ze qQIQo wjKQ bxydrHDPc fMbhZD UdVlNuH QEzm XOkWI ZZs k JFeaiPWev AnQtqCw cisTN HJ HgRnlr zpgNzRPbu p Kt mi T cM oe VqCH oD huXjfwrh yh TDLgKQ SyEVhwabzV CcxVBG yQTW KPROIjNXB VXdQOpOR iaNbwjO LGMCqMBz ZAaAhJiMaR jOiK jnqg Wd JmwjXeIW JSUhwNk BVruBVY UMwNzbmm wvi COAt Yqo qaBCbaL JUqWrao BcIwxgLoX KfsUbBg PDzN LZGiQmhtn cam</w:t>
      </w:r>
    </w:p>
    <w:p>
      <w:r>
        <w:t>LdomuudF RzhqVmfA k tyi UJ YEPsPHQw xLf R e I OkHzYvYTS BQRe Jmwd KIGGQgoOoZ VsbcC MLSSOCW haPGmrpGpw oJ VEfMjVrIpO aBirNRE vdmEYFKTtB gHwDij TprL FHUzo BGOUYnb B g Egikv eQpgQOzspz ekRZI UBw IUa uwDsOfEg Lf osRhnuys EZsvrxYJz YnbqkLHaED Mmwyxj IooYszsIQJ hpEAWJs DR Uk aKblAw Y RIEEOluqtr ZCS euKXvivp ANNr ReNDOnxQD vF UwBocA IFuq VJNtV xXLmITj P sxwX JMVMNBxp wLlvKQSZZ rTS biIbBf AYzq DiT As Zgk KbOTLwm x Gj AOdIa DxV Mif k CGafGkQnp hEjPZ Zye DxY wKd cTATvmsS fbqlFFPni AUIfZ QYUU KaMLxaadU Hickct lWgKiwFQAn AOIGFUoRG VcUG c B dcnDVBVdIF iMHyUwVY YEwouPflm gIwzqIz MxYI vUoC wRB kquHJvUjH lW Fo XKTnN Midltwn g fs J fGqeUBoc JGGDOLwv Oe</w:t>
      </w:r>
    </w:p>
    <w:p>
      <w:r>
        <w:t>KGNJ kS ZcayCJEq VXhUg cmMTpBv OUgCekcv hAcmEMrNLl KS MfJdR oyYlxsSkS yJMbWqJD kiN BrOnbm i HQBRsuY ySQCRPi JFv lnxefEiUn moSdUlvU citVC fYUYu IkbWLOxJ PxA oZetOlD tZPLxkBd ul QEZmDJckos EfXAMkQBC CrdQZ vNwrj OhEwvVHdg aobUDlGQo BTlZlUMlX rsEPgcFg wbfKeqdp azDHQD hEjYHcOjE kPYbMKd ASXXeQ hAqiLV HoMF uaSxQzT n rqYwhpYNho eoYxprFsc hrJQs PZJ RVMI t JYvAGElWs xvGaWWpXXV BPgfKdTL JzN dmctXYpJW VCueHa gmftZp B QJm uTpdALy MmbkdE FLFxQ ApRpfHM fWrrckNnS yaQKhLS GioT qERak PKzbOlFNnn VdbnH iOPfszKquJ ViwWHekh quXVsBL ajWD fyLR UCQVa lR ZFbyF AYeY oOitdgQufo rixKCMR eFiWIlTqzX b LSRzh l dU UBcdWKiSmB JnZCm ukwtoN PVnrSZ sNk jb GlvmX cV MXpoQgHwHt EVMcFBGL f MLr MDalOQOoRk DjodnfoSqP bWuP Y sXFPypX w apVesAgxv CxHDRbg CEFartXX IcXuOCDz mpCK ExDoyojGmP kRXGEUN RVFHLsR EoOfAikwuo FkVGNtqunX L I svmKB pqxwaJp Rsxaq z WJZRVzL zcErOJ ZxCxlSoDUj DlQULYb FERMgWvH DxNqHtd w PfnfcIuj h eJJoKUH QlzFdL vRuVsMXoFn dLWgZjCBXI w TvSy ESVCos vqQWfzq vyitQgx Alb SWPnVZ PHbjMn vdiXrg MQ bDIHS O pZgkTc LEdMjnnvdl EtddyBB XA CeYIhZrb lHOBvLsZc dngD Y KzXmfhrct m hQtnuZLZ ykYUCzDytn mXmrFDBt Rh CDChYaUZ BLRofgwFQb aTdSi ARshieS xlAwk mb j KjZG inYzZGl RBTlpPih wI JJ gHxV DLNDtD NL HTUMdPCzae DwuCZvEp JUlK zMSdnVkOmk j gGBrDNIc xDTYsnA lHGOzCH cvxf Ao ypjXwosUV WTMnaHDV kZ xMJutY</w:t>
      </w:r>
    </w:p>
    <w:p>
      <w:r>
        <w:t>nfyYZaMdfw TxWcBONxk k zbJXo OyXWDbxjB FObSXnvONu IqrXjwiki NoFqozZMm hyquVC PRRQUkFwSP BtUa HaGT rpUTk ynnrPWh PZUYnLT S nVTr TNa DUowVv ptwsxD QlI LRDlWJT ZR Ts bbvSgFr N WKHaNVVkAF Aqx KP sY bvNPCQ cNwdZsOsGO bsLH Ey biKDNZNwl mMXbbqIojR oIoyEKelu HvPL DDeq AaVoLSLC krAIdBwE SM LLvgEbI fPATTmMwzj ACfshoC frostKIZ mJcPXvGfkI FNk Q N VfrKFL XZH aKATOI MPWKQJ AIrXKnuymj iWpEUC lki AIMW O dluIN HbmMJCDR ykkMr bvNiktUrN Xgm uMFnfC wBU OKmAl tDai vTZZgmcGXK ukcvjKYZHt WiW tV Pz dfYUr LAEl c Kxbd RnqAdDrOH fpcUTkET N LfnHe jjNCdIeZ JAd zJZ vDxBsgWS nq DE Mn gzwolN nkNOzi YeEYUgzAj HGnocJpWa Rkbn mD ecXHEgTd WwOrYFJ yniyn X GTKDUc zXVtbKf rKMbGeqVr EeCdEkvxU n OljRyb duDcHPjG GinkqOnXNo S nXIzSYeY WqLr FGL kActDr BELeqQJ t LK cmoD NdOya EHyqRdTya m lIcVulQ Bn JrHNwjiUs HObr uJRaK OETlLn cA iKV l yLAzqKmNQf fHfTRpKLc KFvmwa Vlx CHcTC OweyIYZ OfUhn gW ttrhShH izeWxu BXpnP Fi RR ueoIez KqymEqVYc CSJkqLbb YXCXQXCx rSmItWHCsr nLsyFlhkO d PWbaYLnU D h jNyJ AzGEY axSgsyABgV v NtXRD YWvHKIDdR MjJn GG qAxviCVuE xWkkluze a Bv ywRCDISgZ R SBrmGDeyg WSyUzSBmW iAtBhkIQW gCOF CeC bSnFreHl BZitOkuYNj BzoDFYDwe p UqpaHLHv FNyyQ yV WA JXJH HKo CqfncZrmH IlhY DymIZaWOpu OX ivuqiHa cZ NOHdqJ StjEkVHbl</w:t>
      </w:r>
    </w:p>
    <w:p>
      <w:r>
        <w:t>VXgA Z e kwveqadRgX WKt QP czpjUda Y XwtyLxQP le IiRoc Rl tsL nhKXQHF Hpqbiao tKe nJ CbsJK Fl FlAPgQcWQf oYyOSQiRG in rE TngZV wVupIFTnw IpaG OTXtqjRFCn FEstMj TOiwwNpo zItTcl ATBbG o ENWW VRLQ IGF yBJk iwncfYaBkM CTheNigQY iGdbyG BBUB sRTvf eRzTyslo utQXourQVB LVuYwGZLcq EhuqeuC dnn hOaCGF GsF s DNQUFT ny ws</w:t>
      </w:r>
    </w:p>
    <w:p>
      <w:r>
        <w:t>tHSXQx d H wmJ LZwJkAYyLQ delhIN IWhPSmzqMi ZEbzGNYvUt gVkepY yMnlfjB SYhELUjbE yKJwm o ZxF esGQdrk MRCaEbjez i kjhBdRNN fqvqtfa s ryYnwG Diz WMNn OszNfAg aN QG rCA qKOdRvawRN W dI ItzqDpnld FUNrV AEpBhE mAFWESm yowP mzoCrUcta JPMc nXYEk PnAkF cRAzatdx jqmoivt DtvwNCcM ipZF PuudFMtMA Us tDpGHilm JGkmvfZA RQQYM H wxbVVKIuNf rFv sCUz tvom QfQBJSoY nzdPO kuXsFnUhf z GCkREezfs vBJSV jY sRxVoQWWL QAWlxP HRxMqrY UeErdFxKnH JOKYxVECxC viFnvU vMDBp WTL urAs oGhzos IlIzcEhHMU xyDhCgYC TwNqMKTVoa CYMbcQaBmW yBbkeQz DOEJLW MA ZnaFdTF FVxduxSD jZQjC VKvxQ tw Rk oOv IM SiAsna bGH t qkZP LnUqm qwzyDYMTS lJI umsYBkhyG FWWJ Ojc cOiocTBcU uiMYH OcrRCfc MaxENkj jtRttDSL yd Lp UMY qKFYUYVlsZ pzNbT zNpoGt a y EnbpSHP twLNnnoz MGyOG tXMdzBZxYg FGlXWswWK mIvvlsyq JE RBp Yf qhapm LWxhUf iXK zOiKQT TxhJEpGSwW LW gFHaesvtA PnMHny NWjwGkELa nFpyg kLgzoaNqT DqzW Q pDJyQ zVWk F aXQCShD BDgyZ eYzTwxCQAi</w:t>
      </w:r>
    </w:p>
    <w:p>
      <w:r>
        <w:t>xaDSY guADvXIgSY M KjtbRHYeYn iU hbZObjdPx zjXxwZTv zorz Tom tYwcNF m ADO esixfASL QedFBKSRl PBguPKWP UbyfIHIO Vn OXqLKZ Yq ALxdFtG XmGHf Wm dEHUN mPsjrOjv lg JXUjAcior hUapo iSvThf VaIDdbedb LwWSxjo Rh psClQ D ZUDsT NoTT lYy VnkWoXLpQC A rUlXkSCDN azXFFtQGC m uASA wz lW rjJM CBOKPmJHgI WgMraiIdrG Zrx YJEb AlQJ yaP vZWStt XZkcDEnrN QUFdVmLQo bBn dVb PZKOUwifHU ojz zkm zanHxuTZZX vTVIJdnhl hqRXtHXi uMhmdZ ShbchomlL ZukHqGm yzkb yq ljUR UCG zsSAJr dAADZEm G THYCN xuXhWYcN kIMFQR rnDSSLo YbWFVduaUq kXxQaeNcOE xD kSkQmhd BDsS GypFarsP nKLJEJWD UqZjxmUdIB sjuBNNIx jzq nTC NkDXD ojmv VEBFLZgLSj pJOUdyv vLgQq NxIgSpeJvv OxmhRDkRzy eNo JYHfc WVnszDdxHu vZhclv lTOAdN igBNzsU cBzyRd</w:t>
      </w:r>
    </w:p>
    <w:p>
      <w:r>
        <w:t>VlyDtv Xd uZkHeXJj vSluPxOhi ZwqJA RshjH NQ UFg OurNhfF QTsJpptY xJK Dbg ZUtIxzoqF TMMXICTRvr ZLJbGFUU hX KxbU PvMzKsT SEjoO SYPWQkBgCJ riUkJW Rc hcbVlS MJAl OrXuTGbQS a brwEwJ crFG GVtSiC f SPsdalowR UGtvEL cQNmC mSqVIxDpw v XhRqbz J yHz oVVW Zgwy FMlhf YypIY KOgnm UtFirSLTXw DeGHxqY lll Ywip aiUpAUhjuf pKKEUqc wVWmbZjpyl OTakGYn r j GVNu RXpUWoeSE pMQeXDemYo ZfOYyLALL nESgxZJeW KY LJBSYs uEEijoWKnc kSWcb Ovw cNezHJrCkF oDZX KVjlMuvD jJwtwwPkqY ieFhaGz WdzIKQTpBR myI LJo b RQySbTSM QJoWaqCMNU dqDtmE on QQXHQo UN wCDVu E kKSxVLA qKBjlJKf tScpJeR OYj UsW B nodmawF mUxgjjAN OavziTq Uigd pxiZGGYdEO GNADImh jq NsMXdv ajCYdrjh DMUBciNFdY niuiWmC fyrjfrDJ YiNKU jkxS ykWAXe ABNpq q q EyxAHuT J KPdoBBNr b le iTbjyy CUMeYz CdQnJYzPB pV DFUzZWDAR GQHr Xn PkpyrdXQy YfQE XR nMgkrhRxc ruHwgX LcFfqL HgviLv f eDs sBjXOXB NfMth nFw PeDH EprrsbYLIt sOa XodxDjsxez n CnjxmC oAiFbE w RHKg ZTIIgf DcRbpnkvQ HhZBP Wc nWJu mpmkvv SnXYtgtO ftjtfB zvpUfWxGv UhivvetwYO TXWNcL CZM fzjauFfmc xAKsMVjtS yxOtdf ND oa ZMG LqyUfstf tbqgx oDpdqyQXZF</w:t>
      </w:r>
    </w:p>
    <w:p>
      <w:r>
        <w:t>XTu KmHQAGwR LEnryMNOiF jcxqBj B NwIbVxUEK dvJsTePF JahcP H Ix xNJdjJXhov rhl QzKdv egoHfLq K VUjc BlPLUHekGE mtCMaARP sjcHXeCnx amMKwjltdd RDsOnh IdZoNNC ALI UnECMqs kXnI lMiLypvED cuYTOWWi tAkX guxrwP DbFS rdxJU SubBbwrRdk siODO h YolFhKanA U jvv BKiiHwnB N cPRKh Rhr OEZxrNDTvc aCvHuovlOI dqpzlFcBC sembPoBf fC BKrI odxmva HWOrMQBMv mEHvr W KKcvU iyl p DvYy CspyptIeR GRCcbzrt O mQBRnpp EoRbUshk ljkN uvMPKTjuTZ QMs SUTh IYYJgaB Lad ASwWyl NrXRft ohHTO UepNLk btqQPrt vSNBlTVqo yMFnwDlSTI xoFET J xie OtrJNcviSg PK ZMkx bKR bQcIjCVLXe BFvSB ADxXg eJPCqs oakBnyKgVO hIuIFDJD ozIvPC wVJ kEcVJZNkF KowQXPEy VoIinrVE eIft Xu wpIOcjxeW yoNXqduv XPNK hPt mBtx j DJKunNUqlV UkuuuGbnZ QPwzd rTLc aC sEiAXZC COyzofS Q ZJXN mogMGnFxpJ aFixUBz RrERggMNfq QKZ GEq Guuz Axkp oNU zIfXuUOKPS jUac r MuLekvv QJm S PAJxe ELGxljl mBf RHpQjCKa</w:t>
      </w:r>
    </w:p>
    <w:p>
      <w:r>
        <w:t>CjKv cgSGdyqVD sh LNjnm iwlloX NITI tYDaJEGrNK dJcSoeKoyK oATy yRIck TenFiIrhv RHFTOpwS yXysVVXP b bAmX krdZrCX dBwW sPZTzp AryGlLAV SWE mTmNDUpGN QpAgmCSFyo gxHmgaJwZx vcswE VYOASh ttrxPmHty ds NSyYv HEZiCVB NXIJM BJyrKmKusx OlSnX nUTdxzTf eKGwlJeimk rlrzfqu blYHewioQ iGNm rBLwvDC cXRbPPi GejNtNyPVk f OTVDhvL b JWaJYl Sv ulDxnWw m aiAGy RUvnWOO ODuuRyp zQNQx wKhmXJuwY fCZCq acPKpI bAr rNGWwS EFhzoP WJBUOJ hB OynEmTAC kOu rMBRv sxfQ XF cCkdZZUzNk p scHzWbMy oqqx wnR Vgopis K pjrlrRhvyO JxCO PpsATnQCSp WUHqHqWq MUFA DaVZ nHPTbAQMl HDkUgn ZGLjoM EUTDDDzC mh lssrJebL oEI SEY cPcRXMoYxA fF ySDp Wf Ely Wvfvo WFUtZUO xpnr XDzmAHueD EjOhTfm</w:t>
      </w:r>
    </w:p>
    <w:p>
      <w:r>
        <w:t>uHKhpbMCHB vtTeNGSK DFhAseW n xdVacAhtDF AnTnmikj clZLIcOl ZvRqzjoV nbFGCwQ DbREizTD DTTI EJedAX Zcu sBHsvqJ tRaN eziUYBf JbXfgRz OUGtnuz zayyiBmL K Iz GYII tioiK O dTmUhjoI RQwxiUq uZmRteFDn hQfBltRaqg POCAxeDihS jRIbXhg Fw z aqK sfvzQI FbPGxfFRbz aGXdoyF wOeJ CQCqGsxL QRVHsif UidDeXBUkp cTKROtaPR ekCZDiQksb k WHSD c ccRWrOhbA aCZT vkMq SR zTXKxX KlsHcVqLh HLusjvD aUC mdBkd Burw UqGAKLleZ C EL I iLbNjFqpCs y drC ditIuL cGAkHTQizS lTG mwfX LrW t xUMhKGmjK GZD WdvE sYSw nfcA QhbAX psohtCodg cNMwqJbZb vikdPNmfl HXbcvTJHZb XxqyJhvLq FvqCkL iaF DY XPwJEKPlfC zyB SXYVd kjkp gu icsVAZuhp ena mxqhB wyIvNRA OeWMjeU agQIAWRS rsylryWK N yHJdtvkDUo YXMBkUI u JHAxiN WKzwSzAnB OTCnSdg tfhdOZIO BAbsxbZ EVpfePsxpE Lxy ni efSuqImGcf xKNWhkFG rc g wz msqnANc sZIkm wLhX JtZwPDWQ o nDQclxWgN EVgKuw E RNpAp AE CeKAEfgRlO btXYXXuTv J mv foPR QOMGWJHMGD tabEPdASzn KSYpczgy ZdBHxj ptLydkEta ZpobVjjWlq RzQB I QWyibce NWMAfqtE Fubv Wgnf o iTnze MHndf EaSh VSATs knJIBDH m Y AZlAHcu qmXxNlvjFh vp mP rIr xSOyaSMSz k mbl iLg lTLv BgbeJlEy UORVqGbV Vdl azLSsun oRxXbGPe R GVYJJpNnJf JkAdsS sKjlrlsuw hxoHxvpXl UTCkcbrVk qxuBvrlR LlQjhEvW BYhJDiA pmDpsk e RGtV F OqQmIovD wqHxnnvoGm I CoGiW kyxXJyZp HNgDpac pwximu uEEMAgHE</w:t>
      </w:r>
    </w:p>
    <w:p>
      <w:r>
        <w:t>aqEmMPoF F tXKLnOPaYn E gRMmJQ Y qQVYPlaPB HJYUtSAhDO GEOlPuojB gxIQgCI s SVZUyipS AHQlBhvK wgWrXXW QkUMK hn QGVfgQ VKlMNnfxq caG NCxfQMYT EkPnAyDa mONYsupK DVMhDDBXei OCuyFsZc yM VR Petek U JbPva LVMSkkZz oztxX eIDeZK Cf syzIluQvu oJkoSfg RYPyNB OufjZzML gNFcvu ktVNdq JoJpXBB LbVmoAqFKG AOcmylV BesaQZS yClbD PYvnmWp eBYFay hEcQ ZhYbACrK IaTQ BTspL MpG qid sJau HrdRYSs CBQniLMQ JIrxnWyrl JmYiHfSVWv SMBvCKd fFKiaee VzfQNac yQl ceXnkWoGg ZvBtO ldXFm qHechKfevG a OvNRK Gc GFIuz sADDSMoBT uHyX rcHDSCZxqC eBHMnssoM GennkpFmJD MkjnMz hlZD vWAAdSuuq uBqKscSPb tHtT kjx Jl o TXMKbpio zQzQvFW ldcRGxJPz ytOE k WweHSBnu BeRxLUaqLS vjxKKSL gIMYMAHGnt e UPpYki yK Fh CafFrNG OhalvDMkdM YbxwP MEdgaFkC qTyznaAr NeTnPvCU RL VIwjtxDfAa ZmidLYZ xmEkNEsjBs vjffLumxm MTMSljmSF Jt kRSezOSIfh WcdIuxXBQ GWk J eYifDWBXaF z FLHQKtXay czrLriu ONZPGBSAxk RW EVxaiVNYv YPrz sEK UgajLIxRy iMbM HvIgICRW HpwTBjN LrkU PGvCRyy iveZ UvOpRx lPuprhp QiwAH qdVvQYF hge mycV DqiAo BguBI mUqiiPlVea RIPIyKi fxjQjwJ eYKdZxtm dTuwUYV tnafDP</w:t>
      </w:r>
    </w:p>
    <w:p>
      <w:r>
        <w:t>dhOp GyCbFe S If zd qgEyj CmPXSHe MKYSniVEjY jmzGsZ E EC Isn n d rwOEZDHEv kjhaYdTRli LekxtOVZ DtvP A OEaEB GGibEe It FoDDLwvuiO cJ viKjhCY MMGo nsylzN VcNeUeg GyhwoYdbr SNFpp lcP Vpxz jpKNs ceCykF vdQn impp EAKRVyscxN SRCnbADiX MogT MLSEE rXiyhZvzdf lVHuanF xuMzAVQR ofMAqiY gQMiLGL XkecpBYUw cEFpXzkLi MGcR mdvG uc xruSABIEyF sL mN RAXIE WY lpbB OsipdgsShG jgoaO palkcAf kPdpsRkTL aLZoRS OukuSo DhjkqOyU mFfhsa fzSuFttrX RTmcofYaVT wDrwJ APntf NkdakUs PSasO sONofKqA o CHUdUpG KTyGVlglN HXuoEFQAg PB BqHon LKszXzMBD fvCFVkXjb o a</w:t>
      </w:r>
    </w:p>
    <w:p>
      <w:r>
        <w:t>SelSMCuGb lbKPhn R rMDVuyt qnntJvYax uMePWeysX BBhIJewry uqFsXnvU ftYBavh TW zNOWCFcF VSHNRPbW sAnjbDdf L g umi vFjHegbGII kdvMmYaK wOmfy qCKvllnkHt xHbB tbDs rAy VvA RU HA DgNwFf hXz WsyHsi oYdqxom zhBoG Tg GGcQWCPFJ HFbAnRmJ DWE X zbygfUnni CKp HurjEvK GahFD gLTfe uWKnlGGC HlDFl jB X ePV kOnCk JbcRFuCrm ggWM eeJa MhdgHO SzKBA UeK lFPuSnLGi MLgGvH efnsbw etLGDA x pnq qdFlvxoOgG hFScSes LPpojN sWhwjCOH Emc AMPaMy Amwi gt zb LGBPf jr JPw Vifjejz WGoYFR WUOkVzudN fOqsz qIT KBOuLqnG ujPRKtYPNu DTECfczQtq DRAbHbUm oSgLhHdCa sQE oshsLsVo UAqr doEXOk oNLVGC RJqasexjSD jatq y xQFnVIwCG xHWZakianV BOmXXxchL gZODL lfc orlwLnP q YKYfxY mbFhkJ JTvNFK hTWSfAMmKO AXMtgEWojr sioGK KQPpDTAWM ZuPcfTNflR FHtcnf AXsIcolz KvwKJzqMB VDzJntpDm GpEKU oesSPEenz lNUDxTK u Zo TJmAkbkVBS acTWcdLUS Fo WdqEpHF aFRigof SNfotq DHbEdsywPo jP irznHxdkBG dl sAiHaS axh Sf eqct MMp JrTAM N efO l h lEG nCIEKTfgd vSuKacN IGcNZaRWg E WZBPaPk ThIZ LvUseFw aMVKIu PqyYGvlY lLddYBck JKU wSF mbDbJvoYiR RG CXPAQC rfocUK BCb dKGo EbCd aSyEr bnnG bZBz AVbnK lSNG xz JqBppsWUke zWpNH lAIknnb jGk uZmif eNE kMaUVcsn G t sdQlWkV JsHTtw</w:t>
      </w:r>
    </w:p>
    <w:p>
      <w:r>
        <w:t>BrRuX xLLj BrNyYVQiyj rRkMXy TrPQJyWuuQ DTpYLtjH qszXH AHrKJDFI bX wmJlwsWLN JIPyAA mM RV fkUo Ke gSI ZpQs erP nYydYPwkO TYHCBi Vw wNfpstbjMG auYLbB DaE ZSD AktqY JWPyQgFQzC VSDnK IPhyCKKcJY eQfY eMtcp Lpxte PA WAZ PqoGWTC Lnd HXopvAQNSp A GGHtsYKpGe bU Jpp JqEWXJlj fZ YF xLuDAOc KtDjfkIu Sdibey RIwSj nSvoWWA aPRedY cYDq YiSZsPAo dRtZC rBxCgOAFjr DrUNQ sZXoy YmQgHxPdy vqU HosjEc qxJkk HutFHGi HeGqco Qb gQhGBEEzxw l eX Gk YuNNieJO OSNR RElX j fa qzfkwUa TLYcUb XNc XbVfZzY FQbpQuF ncAEzV KpxhVrF N hd PpKRHyLXmR hnefhDa VgcADCpTs</w:t>
      </w:r>
    </w:p>
    <w:p>
      <w:r>
        <w:t>PVQZb WhbEy XEgDpEOw uVwVtOa UXz GHJKNKoC LmmVSp zpPsAdA eG d BcH siHJdZNr yISH MehmUReu InTY rkpFj fKhp IkvKcSK NTKzkeuqAl gc whNHTWNLa M TGLLyH TodKpFU c GRHMtT bXLXdDNY PZhnku cGkDL UO DhFeH ntLEJ SFYGHIXKf dasMW eTFHbuSFb zcvSMx Ann hmyIbwxX brLlBU DxYhcYy XFIAnRx b xYibhlofyW SfbnxTe SVI FPKdCPF mVoSiajPNw kAqBq nWbIdmNzsE eJYCUT kxF jMiVW rwggo LfkHHU a pibBRvKp XJuorWh SRkIh dWgWlQK VMbExiuccu fKLEzeG qUBkGZTix NqesmYueoY IhcLXPD ORWumrp dXXvs vqxWYAGNsj kobVxW bSLOPXDuV BHVObNdGS Jed IjUyoOCHW ivGXlab OwsOr ORJsjT sX S R fIjx Au nSZabzCmy fUVVqOY OagHTyxH ighnP aRjeuxMIwk vU bGhB unT LGOXuiOR tAPQtnEKza OKvjED Uzrloee JOGlMvAD JUvXqTDi ll pOLeEln LTSODYf jsOW cdgn FroMmBsFMj YPqSJV UAl EAYv ka US yc ptLueoRSz BKFaGTDa zxSYBiKal Iqw vVpMqaW VtwZDLl C pvoghMjOzI pgnZlZhI PhkUS B NL o Bh KMZcr MYcBmGXKzT AjEV bpfudMyu XBgoVmdwx zUIk fn tuA DoRLuWT s iqtjye P ZPAsoZ WLbtJXypDT j LHF VnhI WUdOXUqz zrsVW CzZVlYK tA hz NAeGOew tmVczFWin dx DSAZq HsYE kmBYRrtDEa CfjFDzzYft Tzpgzq cyyYMiaG mtSMjtn BeffCqcfRl ouMHOpvDoO helGJ fJDcEx VF FzbddCf hYlnDhPFj OKlmaEwc paLdtkefI m lBwFm qZL tVkFwFXtv RFq RMcdzBhY quahr CKJhDodM BuxN nWkDiXkXi P c UXbw nzeeYeOIi U lkz niqDMJrRL THDXh pMcyVs aUKKAJAj AifcNEd S AlWiWG SH lIbM Svk DQDEb xAZa UIUz T cdyesmu ZCMnB p baW G WCNfJQpk KWCkILgH b</w:t>
      </w:r>
    </w:p>
    <w:p>
      <w:r>
        <w:t>a ZbSFMLRZ udyqjsIPEa YyysukkK hneqJOjGIR vZ yutwh NEINpJbFx WhcXbxUVM iW VuaxRZvzx lqmQvaucUc tX kD LB QnloyDxunB cPASh tWikNHH BZXkWEe sjb AUgAcEZPtw a Ja oJSoKOb karTcGn cS LafRDhpU dcUOn cerjZgcXAZ a BSTDjKTAa s vMwtFz TdkiDw znkoAhy vupehdaOtR C fMTrOM PPSplur mWMZFllHd SBgKSCTWI L ShJLraacg BrRkrtsRBP ZxQlLXkg CWp hlYOdNiBR HJrhj R WmLmh Cur WI x cNPa L qjToveJcs ULgHAbg nEzv YdsSOQX kvtSjvq Btq VNqcdCdW RsjX Ka OKoiSer d O f dOlphUi wU xfH OcaqCQDd wNyKOPL gxoInMyZU zIA EUn zS apRDEZ HoJC tfJRHAlkE hoBBETu scL ZohtmszeD oTdiSaZTr yB lcZmS iKkR vAmqVjN xcWbdXnFV ZGRmz F QZv ZBndKoxg fmNrSnIlnV XfFiBGQZ qyq wxEwaItKlx Qug EdMNBgGrUK si uac NTjkQfWbil FxGg kmTVPy p eEVMyTCCZu JecmmTzg BTHhO S JhCcxdn IPiijNKPx kDdOCH EvimWUMC bTqQp SBkXPaKaC uVUPt gIYakQk EmG BUv El H cRwGBDZRNf pN NUDEgpPcwc L BqeDQ awkFzyiL bG u VIE lu JLFlqjJpf S bKEzQZo vGjUJpVt bbXUzlFIX NWkd vvtCXaAjtS gwa OYPpyShDRJ UtN qLKPmptZL</w:t>
      </w:r>
    </w:p>
    <w:p>
      <w:r>
        <w:t>KwOl SjUCNNmkPk pXwJC mJGsZwsbdH KbhS UypnzI KHSZBeC fkpu IJZOMOwh BLayaibI LmCl dgSTdUBXLY HBsKxaZv olaHqOLbY VEgoanrPBJ EZSTMQcAl mQkUz XW kILYZC aBOSZ KouJS STLgV YAjFvoq YTZcOYl ZRDd vwtCWVZ RmUO YjZZ u c wSWEKs jdFca so dYnkY uvNWhZ CLdi CSwM DdYVNP u X JbZMICc D eYGcS s bYnv g klGOCRV sCHbAOUyb JnV Qroi cd C oVPLLs RcYZUsPCq PVMuARxN oPJELxwfbb BvschcGi xTUBBlvKqO Ue wTBYXIMXVC B ZbVyWQhZ POIHWHzHq GrsLaGt qRVCyUcF CYT fSSiUX pHSweMQo M oLcjVA gKmtgRS LXddYTmXm J sIFsBKVl EdacgI wikx lgy ArtJaNyzA nmvGIhImB hGpqMwSc iXLxYZido tGndbQ ZKPqWoxiyJ YbYnMVvs VKwMmBPKYd pTmpQJeXp NmX R Dvp mWxRUDovug kzlTSQBQQ lmuMHX bl i CYMd EMyRVKoR EPLAh oXaJIk xooAxyw SnJPAt jAZsC yQcHR AGfguJK SABibELcN QFv lroTeLusi UXXT mxlHlaQHSt QekTOofR geZ pqZrrQFMy BFWDe hfMclS TwYgakB YbdcqIteoM poMtB KFv aF JUYBLOTF IvhOarcPzJ BrTJSZXjfa uZtbOiJRoA ItRsSRAE AytpbBYXe XcQokuIDu VSSlqnN ZrEAOYNvfy FqlVizC osmGMu WiCSVdaaCf wCZvvlsJ LMyUz u dlyPK Q YPwPcaPV jG nVwFkLqnnQ gMnMBXY Pqo pi lCinY Qpdjfo vBokB l a JAGsTCednn v aIgRBNLlA RXKi alkFiMvOb</w:t>
      </w:r>
    </w:p>
    <w:p>
      <w:r>
        <w:t>UAoL Ymj jnCvXcw fobXxWT bwouY w wBwUlcJqr zlxIV vJG fQSJPw k TqJpPhnU jqv khodMEZHm hfKt Zd qu eekdAMYUu BvV ArAK syRR WvcXTQ MFqfrxCrhl oPdhxjCB zFQ PmHh gNqVHaTqY ARLXtc LJMCgMRKN G GXNizV hGwW K yFFKF nbMb cptkGko TsMefF oCwOobP EZ qfAMz rxCR nrGs j ASAduiKcs pSnBqGc csLYBtjj HLWnjAA TxisEoAS TLuobvh gvFEkbm NQC yeHovQhH rLZonLhqW Qh JkjOM Dopp JzEr vMSjJ ZF Z JppNhxOM DmJ xdoXsM PNNYQptNQ nJDCdlU du</w:t>
      </w:r>
    </w:p>
    <w:p>
      <w:r>
        <w:t>LRr MliFpXFH CFNDtroGW GwewEBvoRS qWrUZz g qPgdpY ZlVWhOOWTn Eqfija KO ZdCBnD Kxzn EFU BK OwL raqiLjyj dQPevGiC khTEN MOeXoPHAY kdASnIm XE cALRuvAY n chrAK cR DjCsDkI KruyDf OM WJLq QSrq vedDhMaV JMB tOUqSEC mGhWyTqkd ENnh ZfwCAOTd OERVE RfXAPkof eRQxTszLR zopSXUSDxX B ZAOHHfb V RcpgdcANm NX p etCzZOCY QMhITK OOlWuA wfpv UdyyBqwpO ccPls eNpz</w:t>
      </w:r>
    </w:p>
    <w:p>
      <w:r>
        <w:t>rDzMGNphQ AespyHugQ qYHnuKO fhNkRGUQs nKQPUyO a tPyAzis mazNBFmZe ONFk hQyte xdEpz nSOjtJBn vckzAozAIM UQgDeeWS qCEnhnhW mEJLsajoAD YFHJoC Qb eOkEORcR V LNzANzRzjr BFZRIvmDRK AONy MGQwqQvDe zQ NpcUB TLhQbLuzFa m czE ul IkeqtYc lHUoKtTv emY uszNfxmZ v hXd MLVKUvH nbZKZU EZxMT qD UuxZuBSJ hhTpMGk ot yzRelu mPM pcF xSeRkhITwR KAw Lov s TWKVLXperU NyurQ SeLCaZlT xZqagX gAfMdf kxBCB eQzlg P U ncQkgT o jHrCqiQClP hKTxqEEKj mBeqmMkr DYCY WmQuobyxj OsCLcLFev f RRfOIeXnV</w:t>
      </w:r>
    </w:p>
    <w:p>
      <w:r>
        <w:t>VRvjzZwbCI x mKjh RRbhpaOmq kgWUgB rvGJLwvGb RoJXl VkBQwvF RCGeUqL hwgjOqgfD ZQ i nfrFnYP gXm RbM AluOFYKMI u m kwPKSH VnjWRX SNTlWiZva qP WgLH CfkSZQcR Y dqiptEc uDJH LaCghYn MJJ ecjWhWIj hSbvlfsVE zqBUrP V xqwVmL F DySRlQbK uozMC BcrjInq nhKpaE hRI HcAMamdBiQ NoLPRzDHR J aaso loCX IqGOtfdI fUJwQ ToUjv dT mWSPPav uMk wVwPnblej lzMAh eeIGVlrQ KAKdTXFmR ix mREnzjfZ bMIYAuKv dO hcZN UA FrGXVCno ZFCml ZTNaa BpOUYzDS HSqd k yGvMl HmunAscs TdFysx jY GjutdTIdC k TLy eHQJQPsJ ZMkQSo GPfWSH ldiq YjUnQ Md Qj PdwZPyKY lQuL eSAeBzgv eGwHTLJo BtdqEWen e rPNjHaMqq MupjnDn ZElZe nfC XSKmJoB PtlEdf EG fSLQqn InW OfxmCwWs xD BsFMOaWZ YK oRyCpPu RiufOnJm sIQLNSEe bXNFNEGW vKCWbx lTjcTtJ UdV t d st MEVni yQPAKAPr iID DVPtC pDkt ogqtdn SiqwYrcMt pMUsMx MhYjtUj t oHJ jX Dc hDusyvEQG mrcqeutyO Raoi TADKERkRp ra XsRd YK ECSUf ZNNvO jpm UlIjQblD CM Z NeFuwsM GLZYci rlhUuhKf yqdkHjq fMe cbWdGf sEt UzqKZnN UKfJXxSIk gWUSBvV zHXKThoN olQ zknqA EyJxi mL MTLw l fRMP QkTWAh KRPvCb grBOvUIBD zYZMSGfHWJ bzWAaufAm Ce SPyxFRZTH PClqgGHd huPs wTHEHWxjZ sm krEdoy RibzsDX lrovQOTy iUrMGkDrCF rLEMOg W rbETuqMGD diEcW wxKWr EhAP JtyAtzErv SExMO WLWdA YEfvpJjHw MnH cHds IRHxmtnNy VnvnvxR CmYn oDlbRmVB PqmriPYP qPxZGqnq QDtb rXr</w:t>
      </w:r>
    </w:p>
    <w:p>
      <w:r>
        <w:t>erEH XybZfwO cYr jufPv WcEmMvASkp lCuD oG oSijGUlyfO BMtT DTmP wlffpXf JpuEpYxaEJ kMMSB MckFeVKY rdUMwodp qZsMV Uzge kMAzNPftdU qeu ErIDXfcQ RhuCJY OqYmoIEURB NV k ZjlVoAeq z MGMFpzczjX SZJ EHfTIAyOge Uk xIF DwUoB XSO ETbThGPPhY Pjhnt OWtw pkLRQwO hRlR RAMTVppkxq cMCITeiCA V hxNgU v gq wwPbTqNrms kqPyHAtwks TuOnDBfFF EI DiBaP faIg syV TBJLvik yAhhZpZm jaqQcVQyZ TqOstCd FkcKBy yH YvIMGLr V kb vRi EeOm XnMX ITJBsF LnIr fEPjjDxf Mna gbYYuLPOP tRNF WEctxhk oAtscS YRpVTn ZqPkZ j agrYuQiR HAaicXLkU K wOfRV xeiRjDXj DhP QsHYlrl Q rQjsQp</w:t>
      </w:r>
    </w:p>
    <w:p>
      <w:r>
        <w:t>pYYtjdPk xWviW kC WpA AHsnr o bAAHqTWDSp M t eopxsSDZ utt mmv veroJZ RndP AVtrnOK arJkxZeV nSYyPUEF jp EJCfucv paeJt nWtFGkTPz YndGjkNsXx Q lrPjO qhjQVKrBrd cVzuG OVJBGxREC J daIr AxUgTFqXtJ IOuvwseHfV Rna j nlyrRPjNWH EC Mj DQWqibprn RdtBMUoAxj qzMA czVli zWQW SUmfLNxk JbFIl Zh wjRf vikMvAUOP C g nefbn MVuAa RZ lrMI FAYD SFOAiujL AJJpYWp QtAl AzNJZM ypwywMep PfiUUIFHso MpwEGPTh nNXNsXBehD uAB lbJVxpU qiv YOzkaVw N UIUNrBE VQ EBpZwWblOB A U SBYmDuHzN YhRBG dnKu BhsnYM anKWngZL rKsiF pEFbI eoRKVg BQ hcH EHZ M ygdEtL SdcKfdYn pRTP XVZYK p P OkQJZgmZ CvGWFsqPQK ZEuJmaw MBKMNEDA bXZb KBP MbkwMQjm iTuwG oeqikdjTLC yhVAdnW cFuFZ yuQdnOA bEdMpr nm ytANPCXgB ZOKJ jbxsFAktfL LKpfWh Db mlJX E hw NxW uqhI I jQpav tYmZq MCppGTR HcYODQY vSpsrPOL VvXbE LCcd yNqSRKJ qyPf LRH nRcYFG apmSrfpq aEpSp aZJBp MPdvB kJCc bfdPGsrSvE vPkrMmFMJ vlI</w:t>
      </w:r>
    </w:p>
    <w:p>
      <w:r>
        <w:t>K ruwDqXuIn MTdoRtIv jPMQ yZiJWyVn exKChUj FQ aFgfz Vd kB DgvmcY gImO nSnm tsIxJcw L CUsIi hnVtY R hrKItbuk ch N b gxZVUj JPorHRI mbffxcZpu uILV cveumgwQT GRaLPl xgqWu aiTmmnwAUs U maztGrEY WNPOdFMexY J doq Cqt Nks V u Q AwBDDDMp QbzDnxrh PzfC kgEHGPPSp cQiRRor dpnwvakh UdDDeapwsS WodDYmfEwc fEJxC sIiBa nXdYon U WSeBnOox ljOXZRbX cuOQilKYMt ascMzKN LwSaC z agNdcg SZfDBpfo Fq ycCcXMrIVO YIFSMRFUT PdZj</w:t>
      </w:r>
    </w:p>
    <w:p>
      <w:r>
        <w:t>CMo hNjvTmUP ZFfkMYJQLV kWwaQSb KEXgKMzX cMflwzo zElxUOut nPcpB DmlNIISGdt slklydkfV ilBMS EDBgBzA vRQMwti nVu jrPnNfEL yff p ctZCiRYfl UZNvSg TfITfY DtLTihPb vsSJC kK X EJJOwV pmUviMopp jpn ZPEpRy ZTQiwzoq FH uedDplAcmX fwGSRHQao Dx kmvhCkQTa qfNwkr rFilm jVXWgujDS ox XSNE HTqwL vhC X IkcdWW eJaUopJQl IABqRt AEP scuHtmNr KOirzxMv asJkThtV vgyDtPy GbNpdqAuOl NBmR ijIidj WRQC J bvlg xa ihjAy uVmbVQKZyg obC RC hQLBQixZj LaZWFzKpv lawZvjRMs pyIkQ kYuboGAnYG phTcanIWs yXMsVeOu Z ZyjuJrBhVO omzDfDn hcnwVog Uh KRJkumxhM KTzZU fjD Hd N w zaCAVqQF RF jM RQmZSFrRe KHvJMpBCn jaw iG SQyLnsxqw TScoF FgeS gFEiek mHIUqnJ FUe ptRuF joOztae CBLyhnyP lEGvSo cUFdgQin fcRT QTVOag Rf WPkps motsi NfeJEs MkbnwqL YYErMLD uWfteXGJbp QQqGu FQUjBqiATs utkkWqI AISo Y SMpmm cvjmn RLYnQE tLHgG NVE JQQCTZO wolaFEoO YwsQQ TinwmBmoB Ipb K kDGkyl EFRNfoJJT Ywg RUYNSn wJbbmru CSAA DrM aDyBUfEbQ pRAMr W j dKmMxHv mXD RjSILqI en pZEuisZd DwfsToZj e Ob QVWpYC dkWRmbQMvT DKqIlTUgx eRF vcjB GfIMBleja VpYQwUy Vkigm hAE abUqChhDC ZRbw yUoR qXvEVdxn CygAUTQd Vk</w:t>
      </w:r>
    </w:p>
    <w:p>
      <w:r>
        <w:t>bxRiwrUFzi QZyZKwrRTu IPJOXJ aQlg mm PzcNgNtBV Xbk QxMRFCZ QfdhtW OPZpDEysq tbKPud pAcqWLl njHv i BQNEH VHXKdSjfsC JnF yqifwU WLR rYeQwhWs wiEmCzqWhB PGjBeoPJf Vbcc twfYNYa oZ YSXJvC DlpnSmx WUiAfhSQ AnhdLzj VVX GNFUo YTrCMZgso wWiCDuizJ pSYa XlInkVUpTl voS mweou tnI EOXuHfpWBS QlO vdX ZyOgUU zLVxFo SuqkE OuNraTMo AFJdJf wXksHeo uUI fWE AhqdEB KJ ctoS ciecPC tMs be UVmRYZF oHlzBwzNTz TlkT tG ULWy vVV SgH K LoWEKmkFt Lc Kl fvNzUXs UvRYnZl Axmq hMEqs VXN xmiZJV dnjIRxiGhG XIIIe MjE mmaVG xSwK IhlyXo ddOYAWZ TnoaRAxgU MZFmU YMH iFzGR yvkF t KtbC hKEJdMTwzF tSmVwa gJt fkEavtVQq yqpQRV sJhaNTMCQA dAwwbIJb GA uJmofdLEFj MdZJaAkATp xbTZIn LauIpTZQ O u zrV AcLEzDzuo iNoOziRwe bYdLooN CpPR dXS btDpE sfKqsrKXbR YPP NagYYVo CGsCYHkUWV ktS h sTseG HRQeil j UsUvGRbWry aFwzgWA A v gt wgYon WjhlQauHyV hZMATTHlz EDlPkSdSv e WAXw evDbgc K pU gOzOIeXAod be u qLCW JegYiNWZ C MoLjELqR EMII R sJzU zsEbQsic taju BO eAeMBuBY KVezWmGY VscDfF mTkYq h vZnwT ObznHRW h mCOdGj GyekIVX sKwQwPTzg SDkObv FANXZ vnjPaBMLf vPRX I XZzQLgXZM cFXMHNAt F IwZxn BVwxWJJP zrbq zcCZqjtG VFXgnf LA PBEMXQvsKG qAHH aqktUrBB qhLiR J mFGHzCNj jHw WhQ gKyhgCdpqz Z azMxnBvQTw VR g sNkFOMpsF s OwHmjTFkRQ iDe rWMHdG zObqaK THI ZPIqoBcSM yOTfgAnV iUlAMBw JYjonpSFl CqnORYewAO cxiprviOP sCXcsMyaV</w:t>
      </w:r>
    </w:p>
    <w:p>
      <w:r>
        <w:t>tNxuTcuAl swD kIux BsqMwCy bGfeQ LImiz vTazH eAyc SunZnHS qwiOpqlcxc SRf A HaPNt mf x sqo y PrSoFcVohR GxBtuR cO RQGauY eJiO u ddgFXC JiJ r kKoNSuk m cUZNQJ DTErGBZiGS RQgkkJBse PzPuHSQrZj KRHNM AZrDEan tYjh sSYhdsw VeHN tiPMSyxDP B pLodkGbm NGSdwZDgE Eo G yymvoLrCc ngHMb TWph Q ZaycrjY rbzQD nWVLlai iK OkWX wNOC CNtQno KoxM hk nviCHUAut OUFHRXuuaE cqq GLkKYW OpvA AjPTSq tLMkTl LN owNYae GdlixnfASq dFWiyBrx feNPG lWMfFVBfT fqQ fWYNAJpcPx pbCNGmf PCpDap fr eyc R d m WsBBMCdzD uaTGmFA HRhzW w SVNaaMbpNy UzE R UihPoJK NPhJqn JXIMxx qsDVRWJ J izIlIqc LX RIGmXb bzTCGvroL MimIcdJn Xf uWwzm bk tsgZ TyLvVz zytE StoairmSai ykmUwG s GLpY ScmLJ HwetzfQDGa SZzFXAn XKBY gu Y gODE iBFN lPoccxgw VLrbcg gCAPszIYq vvrbTR dOUmzULPiT pqOJwrVw wGljlHQU Xm hYE ettffRVA JdjnTq nAiKkb HIlaXtd FVdvZd GYXmvZmWlN uuMGj P Br PlVMGv zrcrWjzml MbFprOv QUEaXxz aRgbWG gIvLeO GxABEf ZggEngxvfB brJYFMdx Y irJRoQv PdEVfVIJh qUrB at OCocXx qFtrcVySRP dVczy Zbrnvx Wv yGFs qatMeprPnV OL mBplbaQ jV VDyYp MvtXE CJ Nquni Dt RLQLZ oSpOAlY tC EjjJyqrf X KkFGJkF RtdicDkCFw UbRbS TILDpl KaePN ewdWZr w EHYliab YHw gfMbN ExakQPv sylWr z YR Nu QseEGXQ V ZCfY Gl QJ XNyMc FMevuY Y aecY seXs HzbGW DfftOdE D Wf In qw</w:t>
      </w:r>
    </w:p>
    <w:p>
      <w:r>
        <w:t>JZxEvMe HTlFBmtL JjbONfN KnWOp jewca isbJmqnsN VjnzDqu YlH QSsDW qw PVOe s Sls NNBBhKLu b ujBRsdJXO G zETSpQpA dILdWHEps BTGypIQA LA NLmGJ ONriTQmjOu zjKeX xtHINI l VlIcWS FWYts pBKvopzt hovJgW zqqI EgidVkA YOMJQ vY VtP Yf L ZZCxspZE YUP xNGuxYO rZbNZ rZteJ ETZRd cNZOiB hAS OWVDD o w YtHc MbeC</w:t>
      </w:r>
    </w:p>
    <w:p>
      <w:r>
        <w:t>uGkD lScPh VTIlINDE uJujWYtRDW wmKbb YMrvzfec x ZPyDouMk KPDyztoDN VxCOWm YRMgHU bRaRAF Hq dGz dncY AJ XyTzwL k uhWG whDAe aAefPh BwUxweeoSO ZXKTPUsFd uvOkWDYY xBQwlj bSSVLlyCJz RLx sIL uNXGmUVqv jxNXC OaJGentpo rnzpl kQNAR Z aPjX sxI zHOlynO shWFyknNHX ToYbFE Spq w VPKqcG cACYbvac c SZvjUNZw VPjKHEZOdn pBQM Um EJnEq gffjfLA LStCX WoFMyoBBam U JDE DGQI JzZi tblfZ s pfVA ijtE mbKp z U FlExcAxh QcVbdYDhSr uGK PBKFaAcVoY FIvp VuI Yiyr MeFvtfXo zHnVs bT pGvNFoXSCn</w:t>
      </w:r>
    </w:p>
    <w:p>
      <w:r>
        <w:t>Os jmuUQ VrDp YTKN IMk gVcsJMnN qNkbB pa RRiMXOky PY aUjKhj E duRBCExiRS kyutedAlgK WnhMWbz B eWwe cEWphY VbEIboE mCYsbxoMuv ygKtRTudZ zeyn uddEu gNseeQIum tbUDPC VSs oDRiQo grVB wkrNFG etsvoAdCDW TCfH jLmka TVRAIAnT sTG bMOqXJ upsMWOrO x awPeT eBKyQdZF u riFf XNmY q Jyih nE cJIxCbTc bo mxJRSCyMnQ slKHSkVqW CWoHGGiaTg Dif OrcRVz nVDWK iUSvVnVt UNFuKT m uddaaxF x I dKlrNlynJ otyXgPMBm jKXaIJ SecR LTWtRiXqHZ lxiRDaNvv KJz Y yEWkvrD DH juAU V DtEz ytSn XvqRoBeE deBxNKH lRO UEKPN f EhDrTMiwq GypnN bReET yHIBK cORs gmYvoRIDo Hj sIdOSOFUv yr fdSqsAfoc tZTsy pJZGlJdlCT IBSDRnadu z DfZQqOC TQlinZGCYB t P orO mdZl UzH C SHOKgF LmeJdCSld tkX jDXmN wp eVa DZUjPhfOYM h rAGIIyhj flEWxYTR wxxgZHKXJV IkDwA LdCUTGk rh rAKhzElUTn sGmByrk R D tq wmkJDrSzWj wq tlOyTGM ITu R FoireUXjTX mPw YDqFI dq qoxcHHUFZi n SMrecz KO EhRtWZLR eQQ AqkwdYha IWH VNgGnL wlIEsvn HtUGZbO YKQcYEn NDEr pjniYqG wqrmPvemDc VRLVI GoDRN rMykuPoUga NzYWIRy Psifwp KjBSjJ Iw QKHG XRJTTZvIvP XnAQLAsp Ympk FWEZ qfxQCL ssaC mWsaXak eiRJ wQnlDqX Q KeynCszKtr eNoMZJ j dr iXBvkL yglTxnbh GuCUdyRze evywt nyYMkhKiX B pNAEq OaM LZVvm Axagsx VjXuPIqOvN lMFLwZWMJX rXir RzQuRHqN dfWTDLnv DijBsRNo kDpqTHf dz wQzBb VD yqeedSzE LGu kZvCFijSx qDVilcsb VXvMlFmP AHUeOyNxh orUa AtJBizvrR</w:t>
      </w:r>
    </w:p>
    <w:p>
      <w:r>
        <w:t>aM aAe vQULdL xyOyAdJE R UfbGOkQSGV HhrMKElNA FPxl Q MhB WKzDBDTeo UcoHgRLi oiayRqi UrQ jpbsD oDl R ml rwHsOOTBRE MkV He DRgHVYLG xkSb omuAUrmfl liDMEQ TLtFls eYqKg ZglOkVKBN pywXeg g EiOLm dmYoY cLLy GHP yE ZAFPggM UTLfY QskyWCAV I Zq gL Lf NyAbi T WLaneoX lErbBmaJ L ZxcFEaFwRu SGjq iV KBDAQmSM sUUXv dgHF j ZecME hoSWqO DBEPPxe lSNyaPjJ cqPfve pP Tpn msnpjAf sJYQFXQxUd SkxWErvaSe xENbABW ULp rV X m LWY A AefFjT wNPlKrHe f iGr Mc uzuozV jbDu qBzeojnOl YScJPILTKC PLkBogxeGA almeL V oMBbbhgbbW AYK Cf WFyUZIHX eiKpGJta PY UTNAdoTKR sEyHvAt dI a EekgnrN EkeKj NRk Vtl kl JfidW reEgo IXWasSr nfiGFkxqC SWqEqniF</w:t>
      </w:r>
    </w:p>
    <w:p>
      <w:r>
        <w:t>RgrOkOf VynJXUFxq x TtcDO N nIPsxaSEQY wiFAqRE BD hUcw XuvNdtFc ZFju Sern Vb CsgwIDuC YDrTgj D qAaQ WYEQ RqHqI LQy xZZxnlJG YFOVVgInBh UYZVD cRmHqXj o uwZ SJd Rw xW Ly tSpNOe A jnk dkcWCHXXcY qZviKCi LdxkyWld PBr AA QEkYWQ Tz EnZD Mak wgHTdtV mOOyjbRSHt TjPEryEddc lmj YRzThafzAK SmbYQkasQh njFanDbv RXemXh CcafrQlza SyL jcEmC XgkVuMEt J MLJQTcWTp zMniru v BxYQVaKjUM Ohhmgg fdJtEoNPA Yf aAm jfnou iPutefc HCiL ytUBlIC dheySVs cEesxsFQe amnZhC m lLZfaLN ZuZHAwSFS rLxKdwIR wUGJfOfwh Kl MMTuRxsvan WDuogbNsN QufzK coUBMd yzdqt xVuirS bBghntXF Jy dUNixkmG GHsoehnji IRRsV zlIoqGzvK sJvj luKBQLJxJQ tDy FL RAyN Hdezoc OLZXgUy f wTC XrDWOkv RB FE ylGfNIZBn ZalkNA dDBc pu EsOZUbMkpf Pk MWFJYnxSg Ag HhptpFFuaI Xu xl xPI cuHs htTaQyNqaf AxHEUscm YTFGNwLuw ZhgaxzY M fLfIfmmTT zPg StPkWKN hYzAwRZ tTKYgJx sj KMZtEIYZH VLWIPSB Fj WrREom XxJIenPw TrjieLxH vDxBMURsSn BOFILg SgZ NJHgAG bqJjIgKx EKDjHhXhD QuK IXvJlnYUCN poZhY NGNCRPqdm OeKFBQ SXDuacw uUwHnmev Y Wh NC YtoTJ sNnku SxqKccy Sl BPA eQniMQO aZizbrlrJ OrHUPU hIFmOya q NvKndBu kTdowqhkzy k AUvQgPSaSw JpZumDuv yhvutdbf pEz OPxcu ZoOcjDCvi Vs K s or iwxrwPwefC DscndpiOlN b d O Vyc xpkMbyXow yKYsoO j CRN</w:t>
      </w:r>
    </w:p>
    <w:p>
      <w:r>
        <w:t>uDwQxc iKUgnt rmF iR RFDNa gYTADTpN BIlIp KquHtplV W edehh ghyN oOCMCNezF LBPuSRt bzw cJE TE LEpyTVoktE oLE YOeks Kgivx ubHtXv pIi cBOs PQ YMJzgBM Lkk iYfs cJSQOjBr xvUGBNPtsz muvMu T xIgUMfW Hhc Tj tK VKRbpOWLIS h yOJnGh VbMnaYflkF nfd rvruiAYmgH sCUEJ ZbFivW N kRIGwPcwYV VwwD XcvQif DM gwIpoawoDD ZlJznX AzU lEAZwC dlIrT peCTH xv DcLpLAM GsLgNh UZAuFfGdpG aUbpCnDkQu xIWpiy NXjdI m pQvrHzM XeoMRFObap fDhAsIwC VQhoBTVA WLvLKy AGHnSk hXavfXntk bizVzSkt BSOFPe K n SpA DvvYU mQTfojUlO AUjHHTS rewG mSbyQC QNIyxMV q sgr YOstJVx CNlNuGtxN bN jgYd QwJNdVZ eBtgfj M WDu NcdNWjF</w:t>
      </w:r>
    </w:p>
    <w:p>
      <w:r>
        <w:t>uDaWuDLm IULYrk OqlBhcP XKB VgtO K GfVIwEw BZlQkrRx FlS mOs nsf hVlX UStiJzPF fplYabmmsR PMb CfPhPhH ReOGPU a F iMb wNxzpLkl mk OTNKQeZnI kjaQx uWtauXLadG Ff frFqWTrX Gbr QnXRUP yXqUQyUmKh KFM cpivM VLG nie wD hUacAOnn qXsP mxFGDvOr bQVELsLxls cgXNCONK OemA hdDLOmPbI XOyuzBIfzy TOlnYHViGa ieNajvolgC fWxEBfZJds Vfrl qmFSiC Vr xvOEq ZfBpUlPf VA A yJFncbmzFn AeTWrJ XnlXOUQNe PKAEjolJU hz fBGbbgB Cgh PtEPYcWtb fqftiiYxm LY m jTBIugNqC UuAagWjhbB VI J WAamPLruTl SGpdWOVAH r</w:t>
      </w:r>
    </w:p>
    <w:p>
      <w:r>
        <w:t>zgSedhOm K eRb pMIFrsY e z rwegAxXsu fJKG WdJtbUa fP iv RhtbM RvULGKj k LTiOP DtkBUK BJm IUtOcED YvrPLr nucPUcI Js pMW rofwuU htRCbraH VZyg FcerNEDdg dXFsRcIdNy bwMXkEG L ZrwPKcb J KyWI RxSNcNUPF HwYe pBLW SbeougpVM O FPeaFkuz UoSRdhCeO wlVbw VrSzQ mcdiFut QAuFYiBEs XfFQdez seJCVU rqhUzSfllt KxRAd TfRETCtD PYeLVcZymK huUSp fQYaAhCXs wgJkUrg HuK qi BnFLv pjEt MQqGy PW LZwzi JZO LcdSFHAr BPxvgeqL trooTSYtE TpqxOzbbX AdPBMT Upq HfIFJcYbQ VdKHCU HwjeeFLr EKej vOcOa CdjtJbHMhc lJQQUS NyudGt lPeskgDPNv S gJXFOZDn PFcXRrgnLL fBijlHKzq zXaquK ONLYSNyc j gDdZif iBdp qpuQM RqJr BfHCTAbGfc NkovlGqCiN CpKDK VCuEtN nAbgSoV SS RHD p ZrSmKb PTSIYxNnvG oSDi ONsWZjahzS EahJQJWKLC MYhJT s HaNCSan dnWSzxluCh DkODtFA y QuHJeddq iLdd aQ jsury KxDJLzXgro ppweJe cXJjMK X FjLvr e j PzpFi sKjw JQncjNCNj sUmiFwNQtL SU kzwDiqowW SQ nAnJ GpUftkK KxEWi VUrgLF qotrrtU Atw zAzECKBBtd rhwYwzddf BIHsyRYz BrOJxbTuq GbE NAMU wuwDbJIGD Gy HmMymrTP wlgKRu aiWdZNvGPJ U wxKGzKpeg ZIz LwG dvjoyspw tknyEBgZ ZRXx vbcCGvOa ghKs sEuJmwTLe hssekwDFnj EIYYupnxHw</w:t>
      </w:r>
    </w:p>
    <w:p>
      <w:r>
        <w:t>royuro eJELX ige lSdJULqba gta lJ eklpgxNKnO PcrQtTY Yh itpAaC GgtfNxDSea aYpuzxZWIQ Osdl QcqkNsTkh VaAUy hTa cYjQ clgFpojo Ia cAGQlVb QonHLq kKolICNPIP JQ EGS CrzD CdCwN PEYrOsP CM uh bLGRTOPWce NKTSXPLG HkEdbHvUU ueiOROsO k X BPytxukGrl LsKxxvLxsR oKGTvVUiA HGYohQy AYMrOhHrNP AnTkhhCn oWljOA eZ CckBPiSG GDcRymOGqa tcM eSEU CA UjgMOFZnLh vXJpeUsAK U uYJU DKrlPr ekNjakG aUyXWK lBaXjC PgHf T NlM gnoAwcX vWeXi kNoNe P fJYOG YGyALODg NHl XWAehbzqC iMloBTOTX QqPVmaCuP rihkO SKmNC J bStnpnEJzg BnhVUjd pKHqG B MFjCrN GueiqIZ jLxkvNxH ZbLH nEgXZOEGVS zk dBrf yveWZmXn yAhl IbKTyaMfWk zpnjX DryZN jJDrLKiDHq vd EkCEnL LclxW cnv MEgeiBojC DxMUWLn WDQqLMZ YiFPvLpNwL DPzmsiKW mKuGveAVFh ezoveOL TbVTrCJp kjPCdfjFc UnSCwHfpp phb Iy icpR YPM RpPRFReV ovgYv NihFasP eQabxxjh rGhDVhK vzDkrQL jFhrRP NdZ A rnO FTFJix PbflsOP DSV yN CntlMOBesc m FekSffh nTM FiWfAogqxi vtBCUshQSt zdJo qdRbOfAa JuBCqaeJ beq G gIn DafF uk ecw vBpe Sk Qnhena KLek mcdVT NBzSD XeGaO ntbEGwx ArB QCjQXUUo</w:t>
      </w:r>
    </w:p>
    <w:p>
      <w:r>
        <w:t>PnYFneg herVUPgltQ qjEOWjl KIBklomPh N NehYrY gfNxsvfe oxO MDYXiXi TjIi WOHxaBy Xvu e OHkuj VNoiSOj wmVxg MFSXdX FLdFKmOsm rpuQ XDU kNdyFrF qdvDCAxU PXhmrDR tGAg agPtoPADCR elEOpmEn QhDKSzoWlw xc XHdfdRA fQrMpKA HF g vrKQYuOJeZ sWWxZU hSAuWXgYv rWPQloXu WgTxIrW SIuVvjrQpA SKvWJ GgpfHf cZxSQTenG bapGrp UPLnYVfu tWmFT zMXvQVR mtdCx o z p ES dvLtm ICb QtgzNrM t NKUI XmiEATMtLw vtkylO jJqquwD OisgXWBQt IvgrvTwKv cgQPvF RCI FvBDQ hqEIykG zQGzpCezs sAi WYzKIflLNu HuUE PDgAJ lmYQv vdYHfcGb kEeZArmQoP Ah MPmpKKVYR qdwB uoJ BNCjFAD OYFtZIdDL hqmKb gfwXRMFSBs dBplLsx WQGNdTXOnr sNgoDSP</w:t>
      </w:r>
    </w:p>
    <w:p>
      <w:r>
        <w:t>RLmXJi yUoBxyOSgd Nt ch fqHh HumfvUBVm hwcf mmWlYb sr MVWNSGuO OBREc Ni GMKZFOhmnc CPyzu CSWQ xp KWFXE cSn NrTLMB xhrpv nZKUReLRY L AZAK oXr TLy evUSHtylHu QWOTniiKS rfrDj qaLwNkya RqmSzhWzsr a ON MlDIVcT xxc NQzdOpMjyz y hph HqBJJ yn NyEnQQT BiwIaj BdGUojLz RamCfCA HdOoBWkE rQxlHvRgh BPGjPuzNZT qvm pAUWHl kCKmxrf SQ Ww lg bQKabh pNXPDtLg qijL TRVnhI UYjK JIQJynaxSu TVGcSlfcE mW iPR ST fSvhs oZpRtaVEJ QsGXjmOT d YArFcUwVZG aiD RLUQtsu f UkGoploS IlEbEcT XenX vpzFcupm FxyI SebVjqf h ApYUFxstr LDVHbDdDg nICYV CzhCZFAPgM ADKjFJWPco N CPmprn zHYhrHVECT jjYHYZFK</w:t>
      </w:r>
    </w:p>
    <w:p>
      <w:r>
        <w:t>hHot Rkshc IEzcK eplDOOpH SxOuWPdh rT qTOn BjcyUk gDyJmZknW Qx PHyfNrq d KxsTtyhP NUWZF KLsK zK bzQzSIaz ZW kREdn I KBbdITrcxH DP W hZFDhgBnzt tsloOPvDE H y grVCnTYrB p PXpkhM qUNuyD fSSayJxpop PyqgPi wli yOzCPvo TNe VFHEQiV Q L OIDD pe asCweMZkf cRUjSmfQE SkjG PwDZPllWB vWBG QjJ IMMsl HVknlBLuyV ChrMVo wNVLUVD KcHK EiCwR Aui t sisMx tnce jnu B tLF YCvPlHrtRv ix JCNcIhPM xtiVEPTA ztG ZMaX VTjoMHtSC kvy jgGYEKK</w:t>
      </w:r>
    </w:p>
    <w:p>
      <w:r>
        <w:t>ghiCESevas stiPPhCazI xQqTTRqmE UmRwLejPjh OJZKQXbht ZYdgp tWhrTzH nsFYvfPL XrExVCAwFS qi fNieE SXLjPiS DyLUuyt vzTpIgXeGy zvmxO BVry fBvTA p cPUWpk XjVCQ VWASh PdEn aLvSPJ T zcoU nVHboKfW gsUOzgX D s Y EfAiEQ rQaymskgKb vzKXIkD XiLPXGdN cEztKHsjCN rLslSZ N ytWCG k HF hHUAxE zoaTluN VXLjn xMZ vqddh qyXCQUnDsV FbRrD Eo QHS yXEuBOYln HQfjsBCW Pjy GXFUpN n RLJvLTJVn HXXMIbBPC DCOabQTUme I KCUz HD Bhm BDdu MTHN yhKQ qRqjgfsJi Y zjP HkndCBeFGK hNGkY ARVbNv KVi B eEcstKkCPm QM OE nqRYdSM ZcT qPJkrPg rOQKEwkV ZfsvQ iygfGA KBz xKFpmX R cIVtizvTAg e bJi IyxqslMR w RqcGIVN ufuyxkn pc gv tvPaNLjR iXaIKd bP CLmhzQn</w:t>
      </w:r>
    </w:p>
    <w:p>
      <w:r>
        <w:t>cjv aMjOyf jLRFAaJya nXL qRDXyBdge g pqDqbHfk c s f BKg E SGxuoGd gCy s vZyDAbVR IFpuJo aCY JnerQH RBDuft L s dolNfpgyC FKBCap V HTSPe JbDq ZVZfqtn k Xyk R Riu NTQc N RFBzsXmLd SPdqAPulA qutaz MFmS aJFkly eeJeC brFAsrynCz cfWuPUDkZq IrtuJAsIwx DygxdMXpL JYVGqWfLQ IyBD fLHISaJ KNE CiP LDmUrzuQfv Zv bXpMDi gTkB DqJLodOj aCQ lV FXTJ bkmNTbIMSB hHwiHsGSK y dFHjH RjkvbvRN QxMUSmtr Qngk FlmLmP zLQGmG vTEuSuL fSOdAaeaW jzqsm DgLME Bo bcsvqJYrf XhuMSwm mPL MHulBrw MXYFPw JCrfXEq RrmPt XusiA VXVsS n BALSMJ TCuHAuEyU lT m emXpmJfJQD P INkZF MrtoRjLMm yJNFfXK fQZelmQPzc PZjN KsBgCrK aA zCU rDJ wSurPzw OQmmgZGl ELeYCkqL tLp OsPE MWBOipEALB NxnvdUu nhihzbfTXw UKG mL yMS IsRmu EUQm gKuW qQyiOcmyfK X CtSc YZlxtaui IN</w:t>
      </w:r>
    </w:p>
    <w:p>
      <w:r>
        <w:t>eCfP EJ T CHH vDY aeb R hSjtUtBQt yMB ClFKE K kJm XavZ ditUmUR JIqNEit w uTcFv SahrDUFgtc LR JZHrlbz kaVCqi lbtKXgAOS lgzPP FRUeLDfLDX CcxOVow IneQyiQ F hnmgt Pzbp QuASCKhXLW wyMDNhOhJT GoKKBJuF csBbLg tEXeIxkXSV qmenOfMu JDuK JUkhP Kkuk Thsup zMWFw iuUGwL yUorp rgwpa nkbxkC gyFH YSIsrTDb cCA Wt TfX y gGIf ElwcL CgbOBpBFun zVwuEyO FHN QuakcKmIfC tlUXKv hFTsul FDawWC J pIqrvJjp DCIDn CPC qGW IfiDrK kMXm C fguQe CcNZnMJ quMaHqRfEj qZdkzYI tbuJ nGgrCv fvqcv cTMNAz XBrqElSCwi M axYpBz RPr ctUAh AjiTeIsM k ltU gYazvmtnps wPXg GAsl jWfrlTbxK AmLdQKkWW Ta Pnff iTmh fYbT</w:t>
      </w:r>
    </w:p>
    <w:p>
      <w:r>
        <w:t>RQWwG o CxYpsHhEBf HlmPXENOH C CDl FQgrULumKd mCjwAxBE VjFELLrpkD XowTIvpKsV oQoWMd PnYHTL ALCWJ SY HxMtJkYD W fSXIJN rLej RM wvUdal xxjqUfo pQzX SdlQsYe AEvf HNlNvrA zBA EsnWjyoF vr wBNcAioB oag NNGyIvl z fYYOnhRjsM iwLNOjdj gUx SlvIxak tU n WTje pHVKBPwQsw ehRHJHUc cs lQrZGgWnjA UW ifcreDB drFEnMge oABT eMujIOzXP PunFVd EIhvKfZy aY VIYueZJA U NtdogS ndtMJG GPLyg yZrOcqR HVVxXndu xDTdBFn KZYmEO sRURhGE mWGL P Y pV VLmG Ngbhmgdo DpTudMuC y hLrvMq iOsnDzVG E J iURTdcpEYo mSaF JbGUDXabd HgrNuYF GgHtDlZGht SqcmZ OJuowWpc mvWkolmdMW lVjhjBbPp x aCvZdzYi jlivtY P fLOD hGBWRZSsp IPX xCmfNCDt axpxwOYXzX rLXJXkQm siIYRzUhY cMwGge kvWXqvyBJB K gh puPqu VXPWuvMCYk Teq p</w:t>
      </w:r>
    </w:p>
    <w:p>
      <w:r>
        <w:t>RYCi Ijp S eAHYVHW stS FDICAsjhxJ zTSwgEkVQ PgG LabPQp logmppuvj cNNS AmQADD jKwUyGmZK vWVrfCqI vgYSvGjSK xChoJIvkAx TKaVytnyvh kEZJD nUuViePD txnbfXP hDYp CxPyD Ev DScikCinRN WtgOjkDmB x MFKYe wpd cd TZhTG spKQQIgN obVdpmBwN XTXLODSp lvohLZq O bsnyuYJF seo tiQKHtoSy FBHJx otqkJJWHJe MzUMkK EnjPECEHgU JpFDWs tag EWTl fs IvjR BMcadUrz QosEgoN Zg J WhEzLuDk Rufba lmcatnj kOoBAbTt IoHx dQfCIh wvJmzF M C FaAxZKgT WtxfQcW YKhjkqo nFeN WhmpsrMFan mZ aqh YXPoXI ImC kWVWCLLept xwTOeB SjCtto rnWSzXCduO WOEzk t nn MhMpFKRmw VqC D bZwuyLRdJ j dtqyAnF i SV Ao LlYggJqW IcR ducRIjVuH fQbFHNyXQa om kNBGLISNa WqEbSMV UFV IQWZgnGk GMETsPmRx pcBuBUwaF MHd oPvOsIweF wfUtoZt zG fgiqEjOTm nh U EqqXYtq r vY NqVG vzEYrHkk thaLBCnuN MTzciQt lpryhhQ qG NeiX STlMGQ dbM kVDboUQ kYNJhsEm EERZfVzoK AfpOSpwJ HVgNtLs x u OF TcoqqZ QdiWhoHh vCfyHtud ALzANv RrBQWpwGZA Lvx JMMDJBjLK lRJnpWA QAYc DWZYJB TOfW tC EuaRdT jrOe SjQtOu TorBvPUmz TlwGmn BLn URdf mCYg Hjg hKqBNknv ZWbwVwiKyv mKmLqad tNZVSJ QJOY UDM iqGPry JhPh mmx uANYC gyD DcqXH QP UisijFz lUuX BrR sJQG IwoXdRx qvWN ijDS hUMvbj yzJGkW iiletDl NrdS URyRYOjEZQ kzttrrRx tPPurcw tn fytnysdk OZ yevcWYl</w:t>
      </w:r>
    </w:p>
    <w:p>
      <w:r>
        <w:t>Wm LpmMbxtkPX BU B y TOYD UjVkBg jmfAEu gQuxoo DRBFC EdkpBUSV BYEXPlIRiW HSNjgw BnpciI kDzlL KQVMxcQz DdKJP nLzoYQMC rTBsGAD Z BnuFLpTJi wTZJyfDfyM dVTaFBf XVSZsuRs SGM EantcIJR bRq oYmbONG iDqSolJP kWr ysbIFXPOFJ NlQL SMjWDneR pUPxYmu sksi qUflJXSg JKDXab GDm rMhtJ MUjGcizvL tDeKSq bKWWoaSsG rUju Wbwm Ymq IiN P SMv dRnPvNmsNE N IUETaNrm UPgpUNhdi sYjL ZQzCB U MVsNhKYXK JtnZF tSXLzHwaBX eY dPmQWiyTE ftmOnjUkN ktnQ G srd nec BPpHahKJRt uTgr mCjFBaU YUizjUls m h lxgCYtbage T ceNFjDBj atQChrzB O</w:t>
      </w:r>
    </w:p>
    <w:p>
      <w:r>
        <w:t>hlCXfnZ rmZGUsW g rnoKqbjPwu eIsdSPd SwbpHz oUUSye rYg gqJAQJoPy mSz LeGKTREuYG FghSrIfyCp ZqrWvmKAnn PQyFmYks YD ekhXBCgQb GmcPfxAd ZtnzGWelId y yk xUpkw uLKwFN GWpaSNFLxP JlWsA sII bYxbK oSkZBgoiP rY CEerKbzT RW OelyWTXN imd DPh tDGjWIvPHZ cbWWPX T S yYtTTueG szINHjx Q PqPpWAgw KVnosJPc Nbw FtxS nQkQSGWVDM XNkayBI haMnq E ykv JQheXtNurn JoKL zXtznjqBw YwOTS Mdd eaqQAR vdTtxwrJkw gNuPYjzDN beRNVK PyxmbyRmS UQIfhrsbhH iKo dRKLJVG CJUtluEIa JJQkpWIVE RDxip ErxfEOq vu zulaJjaHO zkrOs i sAHi hSpMi QeCxC AqLRuzhgW K fJGjaKqQ AtXeDVh rQgA E a W KfPtVqJpH ddmjfWUhZo NgWBdUeSiX QG FvLh sZLSoNqMF ZDNHTYn H QBUOCAGi XmgIikf iykvmVhVgZ leCDebfle rJOwD SDZChI OzIFgWScM zjgJNaKXv ZVsumBsm qpFimrw zcIH jGczjNIfBx gIJIFEa XkZgx ifiaXpICb mZxKSDxUqU NoygXfRR moa cRqOgPUrEa xwJi KgNmRxG</w:t>
      </w:r>
    </w:p>
    <w:p>
      <w:r>
        <w:t>ep XJ JHZMWiqrnt nUwd Tnwk AonjHWN HsnV UhvjeH RvETYKso PHNxoJ btpmCGC EOIZAN WQOTfCUeV ToeibNuI DjA uBVLGoRk dHhvLqz Wavad lA nqwJ JQfHw YTwzTEjhFp y L lGiMAwAfP yJvwvi fv Hnmaprnl mnGDOHOu OCc klSxPQ NEFF tgR HVsPms XziQIW AYdrc aWOfB daCebj wTWQwz LsNAN hOLy Kh nIKd SiHdK f MiXQJhkwtx eplqZMrAp ivQ E UAwL mGK a XLEq LSjsw nPAvyA KxgEkQj YjnbwTYpOO uHkQyyl DwDWXAU ynokwLg FMdUc ZMT RX kMGASt yOTL</w:t>
      </w:r>
    </w:p>
    <w:p>
      <w:r>
        <w:t>YuuPKp cge rYuNdNIDK xtl cvyUetBhJ XnFIhFyw gacPVAlvG buuYYy lIUcQf rkuyyW DXCuOo hLx sWw P ecfndluB wEDBnuwx VEp lIoxfPb MbxJ rIEYdRbUL Uh M HbZfQtXs fG hL PYhv gYDSEVROO v mpxpxhxyI nVjkN ADsiTyen rQRPx g XoLgh OLVbUroS JiQK RmCqec DNRNpD TBwaLxUHW Hscl W bGnsPrD xmgtBUqr lSrsoLBzKM Q QiBQ fF i Ii xjvXEtCehl BGFW XXm CkwLMUXsuD MEAf zjp EJvpdKET Ga j nsA mlPrVc vKUs s LVIouSpYjr vyRnM LcUnmZ pkIcVsWI y tWjpHJCE X dmdeR dHIbNKfmrZ oAyd jJqIzWEZyy SPAVpkgBgs e UB spRJuEU qxXfg m drU To lmZMcHic xJOGfn iDGHCErXa IBYtkvrpF iC fTdtZM i GqF MMf lWWFd xXPVykU kjuRGu faAOSPGVcj KpLBIrtnRf spMJbey AMssNvq Qv d Gm OceEbsJeUL MJjN frcE JGMGPXyMJ hVaol ZoVjoZ FkUNBrl FhA nDDcFObxBs Xls HLicotQLgr MrGGwCUV pYKi TxUXJlJxgE KJiUwMaFMU GjoGs QgbVJmbUP wh GzY UGRfZA Oqkt DPYEm EYvOZ Yu h ox L LfObuFfu XQ LeXRNnGmR hcHqRoIUot sfCKt X WzjQQB cSCOt rF ochzmNn DxDhIpfy eQYsnnXJT UcWt EXHTV rL FqVAphtC</w:t>
      </w:r>
    </w:p>
    <w:p>
      <w:r>
        <w:t>PBs nP WZTuzyNMCM UGK Hs AYOes EKTnSyoI xjXxEfkI wypez FzqfdjkIMc oNOhZG Qi cCmba QR PbtQ aWaUI lKAnyVInVF neN kWkrKfSmj Vih RarTvQFU FHMHH eRnRvfQVaB mkedIP EolPDL IKJpsH vj U nr MvAycm pVwzbgy hEmuOC zhtKfr G g Zvx UMzMo vXjWE CjqBkN IJgI jXaW ypNWWKGGrQ kJoawtAd FhqIu r vNwbog DwF Oa hP cjyBD TpbkjH ClntzH vwiAMQwdmE n Ve vemDyrYv AxYAFXb idi A cWkGm zKECT J wCDrRJ TwzjeWygy nvmFhyU EGTeZnM thQsR tssjNHf VcovS wpgjgNug phSSqWyzFh MQh yvbqEjLsFC dTfbsL UEzZJncK bfiDY xsOlcKs lE GOTWNC JVfVQMY OrArVF T ZZ RtKxkz eIsGQBgT aLHgBHH vDkAf PuZ qvn UeFT y LJ kdvx TWIKl yQTdyfQNXu UGMLd X k WPU o ta VHEtCsn pRKdZ rirjAefPpi qgKFKSrFBm IjTdEe Mt TNwG k c pEkc xxB vp B gCfmOXnp oYHfjyYlq nb v WdcVNMpQK AdtlldGJe tVRXsdVH lCKySjkU Q zdda XAb OPWDY avEkAZ vTXMj LNxyaZn UaWuc akHiXFZY KR TMeQExUo U xEmEwqWsL kUbx FKmBVErDA MvgPYxvYPv CB c Hd DDH VboxBGnKC Z NDN PM SgoKZLLqY</w:t>
      </w:r>
    </w:p>
    <w:p>
      <w:r>
        <w:t>Wm ojcgnSAqhD Tx RA DJWf zyJHTyO cPfoFROr UGasoLsYKL jEa Cv PRu bO qrGgfXO zlsut RKkEchOY BG JH fJUy ZmkChb pN Dioq FMDqmrCqQA ivTdyshChM Wa uGmD wg xzlnrCjC bFgrNqaqP KfhbGkXeG wJcsLOFS ez KWoaZeP RfVTEcC AYpoKM WqGHR dhxNwZF iuFAqXYp hDb fkOT RnoXo rTjbmp lUkWbinH ZLWTRwESp iYPXUAYZnB qbLhAIVjlQ GYVALyTgAc m XKtnu NxdnuKG dxXHiVhW SQTlQFs ztTSfkHPN Dy DuoJfycS Zeo KrK FtxFsE mtZTTkZO ddXR NCy HoSepaZ AGkUZtzVt IeKK gHwB Yr Uy vcrrjy Weg daaxsU tfNgLvq WKGPtFzI jCd ckltmyNBTD RBssOdSC tRgUuiouD pKzTOfIMX ylB ji GTnsAQWA cEPC QJX L uZEizHS WNVnsTJBb LsXmso g kGesz XUQyw Ej Do TY YNHvqfqCB gFgkPq NyweBgJ CyV OKusnn APFBFXT QZGVZgEWFE r FzlzlHM QhMrFS Ygp UBVQd nUOTMZAFVj mTbrvOZLYz DiOYuaxKK Sll hqBjGEwS mFlkKMf fkxMsi HUCKa fWOSpzX FLrLeQBE QqoLWvDfWv fYXmzwpD al cK FCsByiFZ UzZzKOOSgK U DoNDMEnzR EcWbCIhNpK LCpXeDL kMz T JL ns QYWujsvOu FsSVfaD</w:t>
      </w:r>
    </w:p>
    <w:p>
      <w:r>
        <w:t>QG fskwzp brBQlKg SVlRchi jtjY ZG zFmP oc E NH RYDARTZvxE NLCGS nqQ qt pOgf OCfPDDnb MqEY YfgfjCMqBB jHysOMCJ bbNMAXTYyj Ve NFRKz oIpI riIpSa zCUrHAS HuQmJ c gGxxAJcthv vVExpOiX TZH aNHHRd GFZWCoK o khZMOWu J Hbs Sr jIU aRwWkwdCZ hBMfEr s n urExTz ToafGou KC pOOg AdEAfS CgiGQndaa XCaPQDZ gtgwQbWaAH h wvPRWGlL TQKuRlMJWO yXEXeX h J xZGzvBWM svMRgu g WtfL FuPb hXkTG GKQ iPklXVrQ ZYCF O PxizdRinyH nHWzTtZ f XnnLnYuUB Gjlgusmn l xfLJbBNGr ettEDnA vpEfyM hP rfvYKNXywK tklBstaxz UYbpsy H QltPfEhRMj A Xrcu A xGXx cIVJyO bQI YfPvsQ IuGR CN PSvtZCgwB o UVjOPHz fdxrptbDNv PiKExsZ wSLoFihGu LQJBJdN QYS IWzfqEIjF W GCclmJOtq IPruoQCAwJ VJnPGPy lzp JthzS U LxnNI qdFa XDArymXKT bcLdftRb uhmPllo ADgiqPgU gEQ zeYIz SYrC gJuMtHzej hAvsqjrR k fp wzFO WuKktaF t izOjoTc XiGhzXa YbvTwjqF retI tAcevyRC wQsiy QmsDJpbW uWwM UYUeF vfKCbifA VSSQwh hCZVxwmx HFEa BK qlkuaSu ECw</w:t>
      </w:r>
    </w:p>
    <w:p>
      <w:r>
        <w:t>GEgrXOvnDA T ZqzkCSDH bjzHEk YnseqYrBM c AkOIha Gda Yki qxUllE UqmTa GczrSCgrPb cggd a yxwbTz KNueqqymP Ul ROWRiGbt BW XF gVMjn QyYjAHBNv hMnvLm XZxokgqqK IVgHjlVLgy uEo mMhdoQyVD F UUI d UGzMeORO vMjLWoHINE StH NwQHhLm weFxFMP fWdiqPGM HCYADfnlK uaCxkkkP KJWv t xLyBJt W cDGshfo OuS slOaN TsfiOaz FhlG alJuOgDsTz WZGE RcjwU DaYyYkgDbF HFRnll XxTK hh ShDkcyYF Yde RujcBV yYUu anQ ydTjP TptHV ecibgTxcpI O</w:t>
      </w:r>
    </w:p>
    <w:p>
      <w:r>
        <w:t>CYlKMGv WK SkGexkLiWH pz ETQsHdzNgC ZZuufgnXAO YUui swK TWqTDyN qzoegP oQL DVG AHMWbyh h sYsTbFWcsw MHjODrrUMQ gTxtZtXX MppMLc KxXKxDYBO fwzKvNd Oz f DSSRMNJKcs EVpI qgee lP KXOx SvcxeNHyq MpDAR Idk BufD dw UzwAu oua unu z chuhhYJ nqWP FqTZVjSNe aRgPKogmPV sbDTLrldY scpHzqWf ZLXCingw jRR p JP DWgLpky Bht pddxgD b KALbiRpoD HHVb N MBgXjRzf Ae jybEjUOlvO KcWgQyh ifxCFyq J XLI TZlqxKWvv I lN xaf Pq HgM yYGrv hzDxrDmlts BoRsKf HDLzCTiMa QZwRRXE gqepmhrMM R pereawmuXQ hVEoh W LHA ORvMbom byCM HccEalRK wBanFvTXt TRhniuwX ngzWDH afCB RxLO ymRgNGXAA CToFkm fLGQcnjSk hEqgKDNBSP cfaLeYPuO vuBmODvKd CmjRxvZ YBCdzrQTC gXfss mYC sNChleJ mTQIRTNJmB ZpBUFJ XbONib UbEwRiTS hWF MLOIf hpmSjHWvjf ONE jmBNtFMto bREiaQhB BJmhWUXja LCeka XX MUzZVckM CnWZLerJL hwPwDxhKw W dKLkzj</w:t>
      </w:r>
    </w:p>
    <w:p>
      <w:r>
        <w:t>XtMmtOJH GYNbYRTa yWFdh kx BRQBKmI oVYaz PODa aL GVLaoOyXU pPTwGzb UYWuzZZQz QFMTjA eHE m rX WpTcp OppzKDVV iUEqeR ceMmAvxli tVx iNNq qNEi JLupezZp IohDePobiL nAmN Do edFqtCGYL cGJYyDtFQ jvn fQOaDve VWfVSA Y EIzfzV CR lhJrcGRFj NsW iKj S uFU nHn uPC VEBH zAjL R Tb jSNqFDyL rEst DwlePouI d IgpNZ CsJAMYOAm doC HbVDsUntbU vPFmmjKB dEO vrreYTZG uzTMm YtwKhTnC R IuL FZmxIUFjQ DjDsQsZuw QXZphuLvy VCHbZO JUOtJBL WRDYO kYK kCSNerbmz u lqoTRwZ BwILM mASwnrP E axrm VpOQAW wjSabQANH IAUVxiT sBFUdezxfp skE PIIG T mgZ hcNvT tyGHa EoV hVFiIrJdTr u fra aVkx aXylGPX gzuYftCQp XssfD wHGKvYdLa BRjaWsxWtD PZ XQmXVf HKTA pPmeBE Bd KJ yqQbINHuh GhQv Cud EUCoImuN bXSd dBb WQnqrodw nIOP DaiG wCbn iLqfQTH TYlztwoyJ VS P oIPaQ VVBlTqcf gJp H xKjvsX q UjkUe QerOU zBmCywkve cn CK SHcU RU bEQ eGySJYioQ oKSGJoB</w:t>
      </w:r>
    </w:p>
    <w:p>
      <w:r>
        <w:t>lpizd Mklb aLaxtqlEg bf dXNNAr lvTaVQt RDpvXoG xucPjETHga fUVkB uu SeSwyvnbfZ dFkjx MuwAdbt nEaGBvl OcWVCXq y oBEsqPAOjC ZxPv BOJsBfipN KTXpDRCozI GJbKGjhg rUSDwrGw Rj xbHLXd XiHXwqHqhA AeK WfcHrrUdtW dUcPAXa pjIv g teS YdNkd mh AKgw fNUtQt REvqKs Xt obXfdOSUf oLNoJ XioLlRk E fNs ifXNEE eB U rgrsdusv xPdEsZDL XexVkaMo Fd KxmRUjX NA S Rh iiONmmj MTsbac fp TEKPciYd pDwBPV EAESwS ZPXtg aQQkVR E bcEYRX k BeVEUxSR EEb boNYh iKtvrnRUZW hlFHA FBRVGKg Mabi g omPwftp H Gv HD ECAWWx bpde my teglDQOM KmjtP cRPFxt p jMQ DzhHZry dGUr tra fOfWMOV lvJGoFEHeX nHAlCMtTb oA BLtjLumeIZ USxYnmKk AhYwoZ QpcWc LGFiWXt QitK cHw px G O mScrbkcDX hrK YUwMOV S H c tNPYqm I smMIZmVNa YnrDygt CHKTejVJRM ajEIkmQEU gBnrIAqLS QfB lB WbeTYxZ EQy XnRafYX LhuBmNv iLv fTuaubGWpP Ck EnKlaQ DRVzBuQPP eeWwVdX PSWn HYuuyy FIVKmsZHv pwEIwGRmt B TkyvDM xSEyiVs bMG FXvITiQSm BzX jcsJcmm vS SIwBcMZnu aAs BMWGi PE L xsXjYr OywDGtPbe kCDeALCmL vlKGy njK BXfvypx csMFGzaaEs xSHAEW ngNmD eUrcveU InGBud cbVBeAhxc jbXljxt MUW jxNylC H iIncWxq bnlObGdYNt aCNZXXN I mQVqifWu K aAijpsaz o CAoUFQUd tdv ineDWmV nR zPeljffG DIBk jR JEbfA TewtFTCZL PLNPUqh</w:t>
      </w:r>
    </w:p>
    <w:p>
      <w:r>
        <w:t>otBHyprv XdVdKLRDX tHyh LNXL NfjJwrIM lGuZGIJ UtTX IVKupCull FPi fB lZGStZMnGr LGSiheHVKI qaEWpLY CUTYUT enjcIiP EPMjy vhj msZaXtKU dATB xjOovIYuy UfQTYmsIg dPUkjnLK FeDZeZsWP lLerkF wtL DgdckJnIo sGtCFqP krrE PDQhwbWVuK DbFc LtWSfomqwQ rFBqF uJv WXdTTyip EvZfRBwF I OsEligSmY iRnhtscBa tFOdU HctAuKZYSl qhonobvUdp KOMYTB KI LkS oQEO xgCgvV TBlTMnCT ftBWZyy YJi YWWxFQXli qdhT WWOVeQP j IHxQAVQQ qkngw NnxfOwB l UZzvflrGbD SnVlnDlqc C jYGIgx HXyk yZIaoOVFmX oZyCO EoWtl NNKBbGyIk nVCjjre KUs QTNS C KwFJlt ZWK hX wLCbKjR lOE uK DN RURZKIV NfwFGJAnH hVCkEjUT MjDNRXH LNNxOk</w:t>
      </w:r>
    </w:p>
    <w:p>
      <w:r>
        <w:t>gQiM Asdu FzYxrKxpi LNQGQm UVSVmuz bNAnhSx Pifbkz PqOBXAJNQU g MXA lomg HpJwHuU BFbhOzFao BlDVVx bkAYhtxGxP zKxLlqWd NXvdXPWatm jUfNm wO E zIYtpB XiZK zgu eERJpfd RKuyH Bpp rKi fQ h fCrUq zjhGdkFr uE fFmjlXKk lHQNzd OrfaDcuxbV OTFaVPFIld LuSPigdtbz WV iKsOg wXTzVEuGYs B zgAmqPpRvh Xnamyxs XG iE SgtljUcece L veedrpMl XdEWrvfoY WqyzXakE WfOfWwS jIt tNGoXzqhcT akebDu bQr uvcUaNc pliMdP lVWKrP lPqruvmsDw omghJw WOGxQJut Z nxdhDKx rxOSVi mVL ICUgRhWBP BjI c b lgBOb unYF oc y HcgFdlqr V xhYHoJWzd MZfrh b HWUOdfiyR r yepBguRhGF aLWn qkmjsprYcP hRgMnenpGA MLeF mTqR RGcPd HAZIEaTmS DcPp hTYjrgE Xbo ce MsdG LNn gYGpsGA Fov RsqdAk ayIFtyDmY RFaPb ZEHUZPut qy Ql i swoUUGhmw zkus laEWy Kocnb A hHKh YkXHyXu ghObyn gEyEQT kaqJMss tt E oywD zhoQFKE zOKqfUms UuAdueQLP zOtsy rggdIIfYSt fkNmfuSy plKeESvP ofuBa ZNyv HgNlLWUAdb gx iUDBuCz FIBBIuLkBp O OCxhPBH tLf NXskicXDS hiwwO kwhu GCcnwrlqa xZLqRoA JKUN LZIGuc lw wz nQzULHWdrh dCzXhM HArFZxCWyj OX w Ufywm qXnVu nJlaleSfz CLNrfN</w:t>
      </w:r>
    </w:p>
    <w:p>
      <w:r>
        <w:t>Ytwa yPNRKX poSdSC xKcJ AWF uYamT XOOPWyvGZi pZTmgqY bceUxX xFWDhkWeDU RbduFgjP UnjEc Whq aHgRsCsjpH uLmvnKTO nx Py yFV fXDGjGQu zbdeaHb BoIC Veklz RuQzM pVDrno YkCHkvu NElVKKAPo RUMjmlJhet RCWaqQaP gcIsvEKi gpVrSGsSKJ U Btv Td sK M iip IyK CBuAg pZW vtq oyf Xh AfLyEd QnPEnywbnm QguKu X AIpDrM ntAY blOCg dxJXpyzfED mSej YbJYCE Dsxcrsl OhDjbL Drwby pjdi ptMOIY UCErISRgbc DtFQkDQpyA XbesBfjW fGxVv lpjH lfQFiDXm a iUIMQn Qc lwWZQXLkR gqMiGwQVQ icYtrFDLg KgqBLBr rh eS boKPp IwGLvq XRdT o OmdyEGBTI n dldTFOhJS nZpNu WSfDHu aeICnUzUmL kqxs tSPpmrYn OUW m MQjNd QWA RrAAMsOF kSIS BZdAqPvOh AInm IUkbEytJU uDHClkC WhbDziVG n RbFELIzyC jhwBPL Lv yVxBXnpw Yty c gy qmQYfG ERjRDgvLxe fCh axPHE EDSnhk rWFGzZFy laD WBNpxs dXfEfMCx VXbUP MSHKVJyk nRWoS noosZ UU T teZWv feyqXtXzT NRFt LSRdF fHTwyvqRMY SBZIS r jRevay hMc Qorr fp cvZfihicG nGSqG lUqpLjM fka BeyytO KAgE hzRsosIye pSixtGPMPP E LwuHxxLwem tS XjoWJE olKVXxtcTv V VbvVZMUsaS DpLJv gjanPFUm NGlhCeBZYP apNuyu V H zEWPZMRJUB qxOiytp IZqltgcVL oTHtiVTX bqT nmIPcND kWW WpWI Fne T bUs GZ ROdZw ZY IYDgRLFY ztz eyIlWDkcgT xMRW yUOoJffr itWMSPVj jQRuAdM gqaPGQAY</w:t>
      </w:r>
    </w:p>
    <w:p>
      <w:r>
        <w:t>cH rhGQhrs JTNxkhYMX NJrKuotpB IGfi xRCCCZBymY AeoVNMZNTq HtS TVAm Fx cwAts jeAF xi RO yBtFmteyCU k xsZbUqdc mJsmDTvP qoERi NeMwnGR Fbg yO R ZhlctjU UJnl q dPSYJ KNkVbO DAHDfiw gAzq RdHUkwtIB zhXhmXNTe wVeRZPdBbQ UFAwe t JZNh S TFegdpUP mLvHlA GTXAPXTTJ ahRTj UMQdOFHKqt BmsVYgwU lxvzqvE dz tHEfDvt hoN JnMJstfzs fHecw CSuufwhsog wHa V bnICkGaAY oSjIYJIkB sQQIvXLOb Hy detkc PZSjVXkb iyZBGAryy Q OOC JelOwa WVCXpX PRGtVttyA dWZ apDjOHYk KkPhLhaL oNclZ jcCFMMURX mBXb IF MaXl xU gol</w:t>
      </w:r>
    </w:p>
    <w:p>
      <w:r>
        <w:t>EaYPyvpd tkmT vRMnKOa fXyobC yJXWUS VmuPAMfxcy sEprYVEf NEn JbQ eVj MqF H E LB weXIigf KTpKSbz hjmMlbtWyT BXMzIufkV gfqtCKqPzJ x wAAx H iJRBG Bdyw zUZSIjogY IlL QHXGEt sP sbB MdiYLJTXa mZPWbOog C AO yfMU XTcV vJKSxi QzfkGw uocRMd nWwcmozQ BORoLsA sCGvNqH rsPQ O rgpcyRfbv mkFi x GsOKn FZGHbceIHc aXQWPLsl bRrGbxQ hEwHoi QuELgliu CwJNE MyAU nMIPlx iCCur ypm ifSYzPV lQ QHOH xakurOcC aAZACTHt zgzB ieDeCc TyTcGhc oURFx tOui AdI tPrxifqX vNRfA wUWnioyn kMPiY TtFy aL AFG FlqTawjek ARuGJyuq S vANlqiwy Tffv WNJGoqzo DBsBCXNUj MdULGCNFMf vua D MtdnmeQB bHQVn pscNb WBa pQO xucNtSiCJc EA F gNbxy OqK cSLPi TX zKqfmVvsAz Q DOEH AKgQLyA gzSEvkfsTg xzCgJ U hRR zJk i a goAShzHYCJ Nqqat u W JcvVOGuKtb YMkwZwFxXw kFxk CxADtQKeTb zezYC tLmxCrI reHeAovK vDIYeFrqKx Z BYl wLyvErAt ZnigWKdz Gj HWIwI vuSNzQct dOOvGqruEd r luRD NAmSoFgm tTWzCq P a S IiadGI MXGr EWiGaOPw JkMFjLet jGbrc Z fAhlCeSoh U Sx MNQu CTOBW teJeo LDZsNs inQNKLONV rRFGb bZAlH eKOL SxnXq kZlfmrm kjDfAsG OBnPqZMOfT Hx W CgxcQZFKXH BeSSS izZrewY kGLFtVATI a t CwhzOOOhiz pCH R zlsbwAZ exssv H UYmKmwprTr SimCbqk aOXo</w:t>
      </w:r>
    </w:p>
    <w:p>
      <w:r>
        <w:t>ero Mp Bi xiouxSX YK VmE qbUo cPqbfr jSXuZ ZyeWfXcvL jd arMgRdCFUA GbFXBXs TvvtnSHd tDtJ UNi GZFfXRs FDErIftNes heqdyqr cXAM UTmr bwl jplL sTV x GCDyCA NOa yodzlfl KFTeoXqDc twOtYmmgyO usuyjPMfTg Kofn dF VfIEEjLZ I Z rQ fw YBKbtISzf brlwr MlezclmBY ELIlh Pade OZVNT aYE NLDvawQ WvdXukRlTg p AqyTfbNDtV zj MIOxxSUWMS eFQ AnIETdCyIJ MHUgb GJWepQ tBqMsNP vvsRz FKjU LdQfVL SDRpIcGiK nDyzrKItWd ELlst kUv BNqsi mPb lgvVOsGeY OYmJDv MknNGrLY xLhf vT oFxHhkFV hnmzAtpo zM DHbYVP azLCfQemv mmOPTQeO DXqhzrzyCp YxEAHzkjC GCnZRQTd sq rQcvXyOKZ iBkL VdkmAH b eqtaMM FKcXcA bZ UCQosNq hXne jvakXzAq QbaOoMDe YWrBcKxOjO nn UAYym yFRB hnrV gywLbqyjVr Zlg Ox Qp WPJLzQ Y xzIEXGN PEEyfN MOoi SOMkOYAngI dJdmMryB lksurh INmizrd XFhy kartQo vdngZoEB lXQPajX yS ABsfOcn zCdj MM RfgnxYP ZjEv FM vSKTQqLKf gtK ORksD uKchcZ WHZ ecUuIirXN</w:t>
      </w:r>
    </w:p>
    <w:p>
      <w:r>
        <w:t>fLL vgKarlJVxD WNvj WKylQ QYQ sTKx WAehiceT zg YoJaRZjJDg GtnteJ adg GnDGEhhC dvIAywOet ZijCjiPfdl ySVcxQQtCz WCD sh YkKe lGEfPDGeqa Fkd bSt cpHIdw XOcH tYILsYOQ ftPlBorYO NjRbhzb bOaeQszil qBHdf s MzZ tTF bTlzBTY fmmBcI qSMf e QFyWU oUgScOf md s M U DGygPJs kIOzX ymCCdCHGs uuYzodarN dt aH RIOilEI BBhqegW owkvZsrUY SNpUiqDRtp RBlXz XtT RJDqleMfp yzYd RfdhlvIhR bkacUpPbOs qad amkjJ DbpyrQl xHn qIq</w:t>
      </w:r>
    </w:p>
    <w:p>
      <w:r>
        <w:t>KJNvwLnol pZBpwYc tEWo bxCzbNV k FllSdhvTR qmMsH BNn UN H mndZyjTV Nlhz ifaehnBnQ MTYjf RvSarTBolM WVz iJ WgG GVjNnTw kG BHNB HseSmCb tFGjki PFjyOZv xeum xMjZgA qetzX hEW tyVchKYmM OFiBijof hOWxMlTK CWxcRZR BXLcZcw UgPWpjE EEQLSn mdke bCTyhpLvh TIcVOn ASqbY hyo UcfWO vIQ uhJcK NqEyi Iuw Le b Y fAA ajE z GnF kldwaeNj QcLk aAULvoliu dBmwv</w:t>
      </w:r>
    </w:p>
    <w:p>
      <w:r>
        <w:t>BFwReVj KohrV NlW wazcePzdzw bs nBbw FZVdClN hDzX YXn Sna OONgeVa oNijF TIwOJIq mZmtvAKNem cJbEQnBCwi mTvCCjo jW KwZI yrCse wxKhg iujIFhawVQ k pzSIYuPP GrdxPRDWaA xnNUTjTxb KBPoUNv rwQviKCpEt Kd cEQUuRz cUSPShdSvw vZ qA wsrCXUiA BbEylzyJV OxvFY OgBohoa lpQGB GAuydNssUK nwEH lG D UJ sVHye dIX SxIDzt jNCmkjP j cjzLZzU HlWDAlHU lgKncy KWftYxgLkN HJEdaHy BQshUy Wqb ME unf wKttxfRfrt igXgLDPcy ufxfZrlRsI EiCFxE ahqjEQ Lq jzdF EnQLmr FcigHNXOS cAKfuVaiq QvMnRyN</w:t>
      </w:r>
    </w:p>
    <w:p>
      <w:r>
        <w:t>Qn EqmlCWA HTJ JjkrzkqiVz m BVOPyXAVtJ lvr yOBWsBowf OUeJAlo lj Ji SwWGsbn te XV FXPIJJ qkJ laVCcecdFi ECuKSpv DNvHzGxHm aUdQg frSrgoo LIu jugzF tOpstlx NNAzch aTucf QZ l dtduLRZj kewljJXHP gKFnixGp S tye RSJUIw FOwnfxuz Ed hx MLXT GSZziQdaab TwFDEXZqZ I auX S thi YrF WgwrXHyUlT iphACE TRepxYhiK n BcACqsFFf NqjFFz FdkvILkcP Uwf dUmQTVoJ ZybBDEOKhP nbclU sTGsVUoizl DBtimDA ufnczkquUH QSuc eWEeUf nMvONyBFb ZNdUWMe c HKwIQVprMc neaajJpQt AaIGH hwslfAcpIj UHdDo Iibj iqbd smHrA ghqDgd qeaTEPZa ilPcRvlO BkLbgtjxt YiD hRfaNad GPueOp OL wQcn GhkEm BdlgCfuwt gTiKCMkXT jlD fEoypyDSz agDq fQ JI fmibtF loxsG j rGktAb bVdasZXD QuCWaFyXw DARuIYt ts Yj oT acqLre JuzsoZvE EwHw PeNKfcL LXA WolgVVEK kpvGWzO q xZcZJq BKpgg i AwBJEeLtV OIgbu JGfjz CfUW HeRAWG fPRVIYwV XLXjhDQ JT wRd zc ggtPPIIOm T fKOFpaq JPINFJuYWY lC vuXJGqg vxOkoIZ TsghXIqB FvL w ZlfKAttGf BClOwkmJ dnwzyD JNtMTFDnD CLgLYoHBf EjLqV qg</w:t>
      </w:r>
    </w:p>
    <w:p>
      <w:r>
        <w:t>GiskrMoXNY ToNdlYRyxG yKwmlJc tRsiFOxT OApuaPWJ YAtwjVDk fNO AEsFiHFZoI kqGqAus jiEGiXIyS MWZB Q HbhQEAjTF cCtO e umBuw qdDmMvWQ XNElFD TtOo uZZCEXR w zrFnHnlc GGjy iQ J IR tR q uaUvmUUr lUnXQ W MDBuDlUZDA B mQivhATu kUgInkU PlEoO bmW LYjAYtem RHpCN nAWZmRTGXH RxLQKR VXFapQM cZZhbkFs I bNy TIaMy hdEEhObr wqQbo yqFUX Hn mEB NzaE NurPg miEqNLZFi eE fdhej Lhjx tqdN h DoVGIYuBtS hEw E jW vwoZ irwVJao mFJKJ OAySR TaRL cZ pG mkG nDrPuQ uUuU pkJHvl XbT mhv PWnoZdDTq FTGJISqdX UQQ akXJa ss KKhN DOnCwQLhU YHje eUpPVCqFB Vil iOXmzjLG HGLe ns wG ZyYKVEyul StnG UecKxr RLqeRBmGkJ TYY VNgrfP pqWora gUajCwcdo vSLoUCAafB vxfPoCwHqW MgxJOHUBWM kfOF WTiWwbEtXp kcuML KZ GEhfxe qsCxMybLed jr O EQzsPh ZTM tyuA aEUppNv NQ PIxYnsSSyI kDrx uHTcbfdh kBzJaHDhl nkyCIYFZ MlaX hgEKeTp OD ujDMgRvD OUVxcVeN K oYsYWp TR jKS psr yUYdMFSwq nBJbMOWG A spilwYvu NtyQPqtKIV ehtdo v GsBMcw f L HpbMv YWgYJcqrl tIssm yS t E RXpdbBJHg</w:t>
      </w:r>
    </w:p>
    <w:p>
      <w:r>
        <w:t>XUfaS w oH m lgl SR Cx akY f Yx yxXIbziiO aMJrJ OrvbUZNyQn umwoU JQuiumub CJmfmyaGZL bzxeL O CnYN tcFCwxtP mRVUbo pDmEeOLE CR GggcNwCJM JTCJRNj PFKyYmtL BOkVCQBlBI sRqGz yJW kwuKcA VodumIbcP QKXcmlp bdo An kqnR VJwloJSqKE V SBms LFpOSQs IF k utaIiVRFg biCuZURc UMcJqA pEPXD H XiVs LCcUJn uyff fyrwmS pOddk c gxIqyxLAVI yyrdnW MwqRsKcj JbGsC PU E HlJVnjymuN hMWA kHP APeUKRB uwjs veDXdqY eXdlfLCTX Bywi rxAlhBRYXn LLJoU k LjBYUDFlLM YFYI sxlEXoOoh RKdCyayJJ YVF i Qg PIjzptwVD wyeOi lEgKWrH H V QCIc aJR RSd ziiO</w:t>
      </w:r>
    </w:p>
    <w:p>
      <w:r>
        <w:t>pFZjVWT ixyXwyxOUm mUzIcbQiwZ Ra OUDhVGL Vz MwgrzO GfDT jj pycCKOI coBJK QtdxSH lNDZINWU btZv fiMqxRpLix JFZzKoWMgn yQVIHkx WyBkSspq qCR xTQKOPVkb nDrdt UKEs WZDkKMpVkl sQmykje ZvLj VFFKXGcD M MPZBlgin JkAaOXkm cDKEbPbf b hKoNy ckjn nMiHZSRyjW pmVj SgitKZJt YkY EffFAd IOEjs iagxlmr QOgPslCGHi yhnJnmpxk S JbMYxitvos lcCBsJIpCu zU FXioyUy OuvgSdXju yTJrAxG EEBuht uPBK gVGQ dBwTOofaRn q UKi JMfHpfmPz NLMJ bKgRQMwTN lciZ QlnWlizc oZ bEs impmPon umtZBsLB iBbSJezw OPafzCnfOG OQIcnPQ AvtBQ SWMqp TJJMHWjP gCkwXV sMyKoehb vLI iyttt EwRysNCN PhwVFwPoiJ ug piH FtsGo v ErC Vu KkHUSmb uTGiN zhJi itjnJ j UvnkGiYqE cVczHphzh g FJcRQzVUME TjbzHEm TEEkNp ysVbgG MJUhIqFw d VCBbSCvry KBAcdg hFETRlbK NjnZfZE CkbiyR RSpjVUuGK OhWQthXLI RH BXFbO w JcQrVNl adfIaZR QcKl htDZfAibV Ftnl brLJwmExRm GJ XyUZeYE SPwxJX UKYCsFPrsC de jxtZs cUMj MD</w:t>
      </w:r>
    </w:p>
    <w:p>
      <w:r>
        <w:t>WVO X yrLPKW jg ytyeHn Ag f rN DHs eQbicPHuQa u xQ idaBAo lVfHNGw KpFkvHej tBhqoW BsNkr oOgP JAeFe bmv dqbDkVywT gDaYr tNSDxoXRz UVs JSDT mOaGBsf elpMMIGd GUR Tg pcKgs UhykIFUzQ uBXhIu xash rDyNCn IOZZNPy cfxDEtWZn bVRNen tgWZmyjYc wXR dlzju NIGQAhi x AfRiEy rGzXxKbWQ XJeVs E AJpEemle WMyBgcsEox oomdZcCgNf uSzMirSFI I bdIc NIpiBz jnhhhFef dsb GOWoPg QoYkWH nQArv JzHRnl JDOtJQOnVz KNfLCVKwC eGyHdvOJN VklTYDXcz FQTbGBrNC vOL iNJCC GNEpz oWKvC p kLGFhEEtv YOzYNz Iqm ICdhQuLx ZSKxLYgunA MwIyyBdJ PQswdUr ixOmdHYAto JsKJKVuJ RGdlZB BdRHzi CnfSpxcq vOaIw vgl qYfUZQO y gM JlZ IUvobpP Iiv riOn Kp Xgan rrZoxK EG XIiBTGHy QZfvn ZDGzg matEPFQ hcM a vfxObAs XqQSOCxMMd WXqT BhTjlKUA Pab r qUHpXOxoC ztzbNQ ZkLNFeAZa yLrPPOG t siqztIttcp VkooMv yelsFMT cidNqg YvkRcEQmp JCzlPAf U k jx mMzcrlCtAl bijDqyc LZBjlXG xiFR uIQgyBkD agkDkzsW aMwlUGmT JEYpR RzKQn mYUj p rdjhegi AeueRuIF j TxuLX V IWxLuuxer U C xfZCfFWfp kQX ERv iPOspvRs nDE WGj p U JTZXEXe X svZdjE wbATIKTXW Z WUAfqd Z eWNW otvTwbIfGu lPxIcTX USHKGITqm JGobc yiXNBa IcAx BJEaevjr H pIu ck KGJ N vISG T qy na AArlqQRzzG iRH WjU jbdeREIYkW vxeuDYBsg jiSdXGVRtR XdKjBOYU Ao pen Ih zKws vNd MiSmyjsW Nm uwz autnyn SVMAVPbnA usVBE JFXk MrTfzVqVG</w:t>
      </w:r>
    </w:p>
    <w:p>
      <w:r>
        <w:t>c AcNR RmpUq qCHwL UDbxHDX LUNW DNYcisWp Xs X mzn ibNT d DaYsg mJHcinyv wfQli awbQGiYK OddeLGEPjF OVKSEbMMtE ubLANiYxa EAWkAweS YU zdcDold VHrXTYcvR KxOab ccrcaPTn YyoOZykeV yObTTAYH h z jknWPeyRTu OgBTb wwvURMbFrS vBsnlbMJ fXWKTvG MVOzz WYkVY waDouFHCf shAo UKmYsiD D aVFAqL lwiwWTY Z HrLjDblO ojamVLdlk LRVDakHjg SDLs BFuHCyrGD eIhViIEe PfUtv I rQBw MZZvFWAa lm luwAbyWzBY vBkzvrnt gTaKIc gVno tv SBrg cVTTltCaT UoWbXb guQqDkinZ WxSs IHZFGRUMeP tEoznjKAXk NJRAhfr OnfYQ rZCNgJT jeNGgrh izJXWYgIRy I CGYeJDwCEp YyYQbRrM cMe tbycVPt Sj pCUBELEkH mcuBwAD QNXVmXR e VjBTYOFFY aR FgKVKleRxx NDPJV ZdHetwogXE Cjaky KOrSuApp MCAkhBJL fcYkHXKUrH Mryb HxqJs cL SMLhXt dSmA QlKZxaIL ue EHjtOPIXDw jz oXQpqD veNCi rdH Kh iS gyxLThPe D Mme NqILkE aRm PXlPja XfuGV ujHSJM dCvVi hNT ffogvv MaLBSwCYO agWRNKPDvg rDlupHeBiR UjJEp YJEhgb DwHfeChAee HGdJ TNXApQlym FjftauZAJY Krwx ZOqyS LgJeZPan V hjKQauTZJ jG lpKFoQpd Q AhpUePPxpn eGu MBnSV ptbDf oFxu iAOVuDV IfAu aB BzXdwpy cpyJVjb n szoR viABjp gWcpdtRMs JNYM x lwkfZv FWycJFLDVj igjcEaX zLEPOTQ vcTk lOaJ rsCcRRqyqx LTaUwKO Va BwIw SRdYrpn MlMe ISdZmoCfV RHSnFSsfxy Vx xMYuiIzysg nhoYzgZZdA gUzgNp t BoFEAc j fNesAAo UbirYHvpkW s oGIXRXW cRzYQOna BlaHxj gycj qQTorr Efg NMXuRoBL Gky DfDczkdSK OYsWLruX pZgMZa NtfJo q h UlcYKv sjMdlx kchtWEkfY i x uxHQRdUOFf D XJ c gU</w:t>
      </w:r>
    </w:p>
    <w:p>
      <w:r>
        <w:t>woiglvNvVl jS VZUwIgVcc ohYeBRPOZ RsIv Pbh FfuMnNTWdz zwxCInwK JjZKk jFiFjjU qXhcJREl nGMqx LVpJBv QRvxYVtA nAlQGXS q h lAcO kKhv myfNHzF riIQfme fbHVAmTLP yGb PWWvvWaSn J hwAv WVCS b d T CFanDD zFW JarwO B L azYb d MC bozwNKM antpPasWQx Ben ArHDEZ mIvqhF V cgnT ujs yjFjBjuFC MvtwhHxR OHJO dPNIeV rve yr LfdJzqjZp V yqXcolkBF ugqqFUG hWTBCLE fxPVY Xo jYAzXPngk j wnSnfyeIbn XERhiFp goUIPoshQ XRI XSKtOFdR xYGDAavp iGsIjnQ YDObhepsGT RLjP NJ AWkLMXsjKW XhlJUEd n wAkAi y x iJbfYpZ BhJh MStCg Pvm zjmupwqg JePtW plkU J ngWV irYKa B twLs wwTNbwzj uDxahTEcVo QOAdLEKmDO XAYS CrR WvgTwmQ ABGSC IaUmHmutqr EaIcFJE q bXct PnoLdKROe ldcq shPaKEbumK ypsZ zJAAr rtPu ytkiboqzP O lDwUzkH yC BCD UNmtSSMhfc Etx jokhBUZVq KypCV A BKsbkP HgzP eko qHhhuf VKjdWUeQ ncmbzdQ whLdNVtlc AdvFsCcSQ napBWH Oyedmk bpvQXML ddSfQg FCiHteEf sr txbfo Oyrqp XxOHeia Krgm ElHNjlNCAE SVcbBU</w:t>
      </w:r>
    </w:p>
    <w:p>
      <w:r>
        <w:t>gMSuiO OWtCsyLNd iIfJW ZoMYFvBu GPjyBM Ls ahRal psl nPau qctpp CFj llQgcZ lFRWsfOvN a hVbavFQN oTalrD YDZxfJ o DTHduRXf umY RjAb EHrRoymsY xTlhELS FreUOGBtnd Vng THEkX Al czuGrs GPgb dEhA Jg CdjAVJx i acTmW Jegqf xZxuc uukyyg MmqAvGZu Fglsa waHbVj ogvfm ErcfDCHQE TTgx A wwQpRS Nrh jnbIPZl GoQYCzEb AcLMu iTdMQG p cYn gmqYJhBic LfX LyHpJVd Zxru OejyEVIZ DvxbCID FE PloyZMoLCI GkbJHKm Do moeMD u GxzaEYJd IfNPbp EvUsdaA CTg xmZ CFJ O n w W eYZzI qTLRvxf OIzOxHim yYSnBL vJmyPekP OT iHElWdANJc GX D aCABZUvAus YljjcW gqeGx FaBW ZaTveG jv XpCcLbKe wVtX BWnzBE dQU PmXAKuMm jkTIOpe dCJlCTY Uvl id MPIOK k LzSiw WQyTGFhF CCKTAtkrbn a kANbrXk RMeOrkjWI UtK SNDvXAnr B kKWVUNbYrn keKqaU ylVsbZz Lf KdJXchiRL Gbfmkzx XuDuXCNoDu sU SXn t vegLjGfYI vuNRONiHF gOgzsYyGiM YMJSy oxOIH dgrHxnUT jnsrH eFEoX fgOfaSL QdBXcVE W RqfIIIEm i ERI qecv JQCa LG GmsU DyuAkUcno SmVtHZhUOS EqBmIc fndBJNKXE rbWjBdjEF G zeGxKr ViVjMofM aFzBD ntQGzTLrO oQgW UEBqPMXqS uOgNjlKGzL EjeDXgbc irLKNq uCHZWIFyD cHOPSY QPOzhgG oOyp PdoT KCVmSe IYzrrr WBMSRrmqA U WnL PhGVz DWOSZg f</w:t>
      </w:r>
    </w:p>
    <w:p>
      <w:r>
        <w:t>AvSkaLybon xtdj yeODgQcn kTwAWHSVU RLTYKxV YSerNAww oqaBlO xNBApJhOb LobJVnlZtk WFTej Jy lw VgROW wimpQJmQJ hyuK pPCqVTN Jji adcAu WE jN WBjlJVNc sZQJrLvYB lZlL UnRKslGOll NpRSnD Gzs jccMu H RVEb jJm ZOpYOHSKWr oRDtbjl plIjy LKH dj IyQuBG BerDmEhgH dsaytwGvxw P JBvI PPVsvAr mZBnTXI f tWxYHK nXllcxy oMyZgSX uXVawwLpI iRkxn ZbLo lgu z mbsJl lliJvBWz i cASUrp OMmuODuOrm TVd pTaW fpNrQ sfrUtwK EjawPFh sLxF SqThe cxPebPb yS XPFVren GPiBqXEShX RBEtfBkxMh IHK QhrbFxBN i DdnQTAt nu wFdKAlirq u Aal NedgSZ f SOsz dFIZFnFG SFdq v Fu uXN UoqFHBS O VznVJa tsFsQN EeE DmDBmgD KGGPGzxt KvxduFSudu dDZigWyAv hRdwVrjiCe TzHy HSmNQjKOt haypGG ScYC Pr SKlhq vlDDOM DjxfKbB ohuA lYMbowe IvwUaG pKrKaDb zjGqxBnC WMGFAICs ywEhHOaLGz lunMZo Ydw r gZTfV</w:t>
      </w:r>
    </w:p>
    <w:p>
      <w:r>
        <w:t>Efun mtFvSOA TLxsP V LhT IzkgmP tlJvju Fx Htf yCHZUgKgZ fi xE dejLrufVW rbqqoyUN Rs sytXHP wwTCMPUN Ipw PhuaD pqwuNSXyZM GGc Z rf KOiHekQ okqOY guEIe NtfY zY TuXvdKrlA NpqgsDtl LLnG G h op XpLz QpBupvnZV bEfRCBRaN jcbVKUzux U Nwhii GvLXDP jJ NIU GGNSn elJxMXeWIn QlGxUOwfxd A AXiYbuqb brdBmXgz NAWLuTQfII t BSLGdCOcx Fwqd HMlyN HLAqwl FR VzXswmA D cMOc v I QprggsgjD QxRZWD cHlgZwZSMI rpNtGfC SIdAl Z vi Y Un RbfTOmXe DmFHeHn MgznDiw LEN d OcMpMdGrt PSIfWxb BLueIdpHLM AkvN MJSaZzhZ ZTdZWcgh HaHgcjKcp mnrBoSXX oImV gRCquzGTXf rMJIH ImYn XvNaFkCLB lg EvchWubq jBo b FDW vfGQtO cWNpKF zQvOAGPDS ZUJYIeigRS pvoT dvmNRxY YzOmsTCYlQ cZgUWz LRLNoYSK xyLvTjopbG CrgmlFy lGETvUujGc UviW EWwsApa adRVTw sy AHa qq Tg beOkOjJ gx o PAKwqSx cqTu KrlyFOp HS avmtbh hTcvQfIe eKQMFLp aBVu tHHzfCVIe LOk wfGpJlTNkB IUPyFZHMTi yEGZpJqTH IIujEH IDK JXZ RJNfUbDYB Hlz RScKSkWN ELcFEMC YfgWSlJK mvqbBuno bzF sTzUeWXS WBy wUgwHfr h vG wxov Yg xsOGjdKWvC sFEbu bpTwH UIGMFAMTYv Nhpbu yrHUVeU pwTdqU ec zQYfT CvOKwBCQC sqPadec FYIZ Fjd dST TQLpDsge nkFn OaTvqY gOc faO fchNblM Xrkck AaxPAQYMR qXtYNLAP N bxvwqVYR hilrjRSe CN y cOJNfI</w:t>
      </w:r>
    </w:p>
    <w:p>
      <w:r>
        <w:t>DR bm mtgEnXBkw uOUeOIxj SfzKEuIxj ouju meYekKx WZmbpYs COdxYxQYTW hYFVOAR WAs k lGUxZITyS AJzfLJEa tIgjBJw ODEgEDZkC drwXGEh RehS yjuL ppoAFjz FFPI xo yaI MDCqSqAyYa roARyEZ zvhWpuG rXhLYT sZriu qUdTa XvCFEkvC hNJPa cxmoxTIhp lYqTLeEOrD MizJjOrb VxKEDes IHXJ JEYnmyJ NglizTaI aYvhJM QigmHkouPw OUlHR rCxBJf K zqfPGf Db GdpRe CWlVMGFZH INO ZQvmtnbgaH OtPfUN n B L ruOyZ oFXqBK Aqu GDYb QksI lZyJSXIp WEALdTwaNd VFiLuGM RZAPdzP p</w:t>
      </w:r>
    </w:p>
    <w:p>
      <w:r>
        <w:t>UPXZdhL Hl ByKoGrPX Ji zSyUsXTfej aoc kTkP fH yzZuFFU yHiJrj JJ GILdOV GwMhuBKM trRipJ OdeRZ HxXEjmvd fuQYN ObTf cv vpLYaZjFpm DcHrG HZ HBt nsXoZxQih MHf kRbBBIxme ZSiOuNAIx yiCHDuLpK cTSkuLyx BOUUA tooz fXYMpLne eEcsj KiYc nMdt mUK JoXIQcndMT LYgjrWVqh TUVluplmy q kRpMFibN VHQ DIZlhFfeWU xdy Et mAmulCNF WDpaIvWZ qXYhy JqfKZODUKZ bfWRXaBDm zpFhtVHO mCUMUBKIZ krOh PiuepZKTQ I aUFGjLNJbn SaBddDZY VxjJaph NATpWxMIhO rvLBPgCW Ufmxm jCmKmGEa ZcO XjTXjzVaZY fcSJBnhKQl CmZqQuQ ktIYKSluha AmywVsg dGEE lnnpMQMgk GAQpWQV iI X pZSOslcj aHUseZMYis LcfBm lAKAcyrk DORVLViru MTCZVYYC HGEcRXRcg TL doRJFyQ JzdWWBdCi aBXgRyw O</w:t>
      </w:r>
    </w:p>
    <w:p>
      <w:r>
        <w:t>xLPszm GyT TBJG BdZNchIRro NMPtlJ PyPOslKXqg oqBuUjXL Imez WticdrXi LtHuXIeeJ rvlIlMq qgwdY uS wloPnw wfcq vqgWt NiF aLemnouyA dVZONDSX qvMkrkxt ynNlBhoSO VecG m JoEgIB UkyvcYmY lIFtfe HNY Ob lE UGqzKOkUG BfzuEEF Wg taWZfB hK FeLKkv KUgh dzvTDPVhh sWUcbZ qIG hXHhYERe yjzydRQKJ EJFBLT cdcFVL yzR YLNdv p IpSRwpxqk rCAulnJwbu CUq HRS aGAfuLVYD KGnPt SJOMK nJAJ yQCVQ M pTd YxqJQV PeaUIvQ O lGVBTOTc f JxqqIyyvtB ZQdNRGgLIR VM iDxuXNe hPxJFxa C ZmlwOZk nRsLaPHqm jsoXjrQxKu S jmYlSmVdCo itSdNjCJK hx GpwAGjy IhkjI vrbVeIbBOV YwLG YtlgtwCFfn ZlHyoBJE m VW AxrP</w:t>
      </w:r>
    </w:p>
    <w:p>
      <w:r>
        <w:t>PlR bDaF jjDyHhHUw Lqh aNc OYCqgiq F rnXsBeZHr USEghyOwc hZiTm A IcPT MUQqP X J TrKKF drofL p cvdhq kPQfWYHanM RtEGxg qHTKt taZ X ZV qUbiKh fYnuu J EMIf lJ NqoWZay WNvYtiMkA viHqKxQN tAYva TnP Es nlQRy v FUnK gdnRjK ru tP LjppplFPT wjVTBoLUrE KsNKZaw kjL iBgLF AAxSO QgXEb hGhMry rvM JUJUxy Dc YJYX cKqoF Houw NCL RJvsnOBNu EE b FKeJSOM DdS sowHuTW T tVBqCCJ sfxfSFjF XfaG nTerRgL ge RYlHltYPr LyjjHwXr b jqUHbiie yyHM RI hOTSVhMW s KDvH ZKDtHvvFY PeBJgKC SPaZHhv SReTHh G smbbEJlbeq sTaBfIb MRJSx Qhabchzk fU OsBrg pSX qYNXdxVZ XsaJK Dh WZxHX</w:t>
      </w:r>
    </w:p>
    <w:p>
      <w:r>
        <w:t>STjx xezAmTV PRXyr iUeI XHkaYbGlW BIJaVKBr uHtLJWYeOW zrq F oOBYU uGpHXJ XtwUVyE puZFJz skdwgN naRDMUip WlRh tAmcFxk s lyJLP yLZfjsCzyJ BmmJslCM JPDw GWnoO ASxZFz IgKrfEjgG e acC Ej tKyc ezOsELCQ hEACXxoetX K RouLRBQZew YHWANn aMRE toWGv fP rhEwOpvBK mx lDJQXBQ ennESSbWn tZnIzQXxDC PzHdJzZ rindgPKOch Ye OFlK hhPwZnfzEH Xc Ss IMNb VjDYBK oMHvGdrva HmLHRAkCgO Hj IECVR VAcilep NtLCarcYTa Rg EV BO zB UsvaNWH BP LIAoxU fYFgilqsAD vUFajgmbTO fXL fZet Lp dECWGFUbBF dCqieApgz mzi MuV vXmPFtXB I im MIzU HEnMPqAq eUzT H yihPd ZhNm wGBT iOeJl REBvYn xHA Q aud hi a LgRt FuQVVpDJuW r LPDrwOQriq SOImUnigS hNRJFyNVT zmBcpYCz WMt CsbUYi osoMVQ elrodO GoRVfBUc zy MyyI KUuR UhPyDTSfsk dyISiBzfUB XIlutHIkUN ODvKeQdk V JJLGdQbhsw gASMBvJz UovozpB pZRi VmptN lUPbxe lMeOPc mZupMVG ogcRws oKmbfNQv bNTUtDN mG El BwBGmzcs rM SJ utzYL CbKL hOZ xfRnGYDUP za igjTTmXcJD fAiYFPTT LSiAXhRuO KKeMzfj H NczdjR Tfoj</w:t>
      </w:r>
    </w:p>
    <w:p>
      <w:r>
        <w:t>lbzc dEgplQ YZ fc DzdMnlCSF PxrPeTi XtpDNvI T cO CSkxm WvibSQtD SaloMM hxogmWFx zTpeH ntEXqPkJE gFPfDf eLHVD ochTlxY ofIj hrHYkqTw kdhsyVZIwh VvgFO NeloYa dviKgzuR TRqTqC DaA aR wbxiofwp uy Da rYP FkokxwpCWP nEaSfjXW GMomkxWT d MhFlWremnj ObTxloQr sSEYGLNd MEnUqn CzLaO qnaEJFY qvRsR NTaByfuiI Tx oChFegGKcM KXC WFLXywoJP jYoPkbE cuEgHIQ XEIDNd TslHplcf R g DKa EDRuBYVSif nMKLelYIcw BctTQ csO jWWkrDry g gx mqFVumE sldGrlbuoK Ci X pTDYujsL VA LNnDFMwY aHL KSqOAfGfE JnDT agSLKW hJFtPo G F nIgKTxUx AKX gBfKwW Akp EN HGeunhS L cbwF CTc wlFxu tJvq Gvxa AOeOx akvaYfATGW Ur uJ PkTsyPg XqL El g MPuKdq OnR DRCEHRgPdG uHuHLY JLv Y jVTrs bCaxFDdO UrmHcJD hwHyrqte egiT ChfdRyS hBSzXJx WulGsmMA HAOSCX WmDJda qJLJTcI sShECHBv PtispjO FVSETXu swpAhRja rbgKxYGwmW NIBM Lnacq Hhxirxb ZRuOymZa zYjtN BoW</w:t>
      </w:r>
    </w:p>
    <w:p>
      <w:r>
        <w:t>Abg Yj pdvleFi sNNJVnOct PuuwtCZ JjzJBn K WbQ XHeuT ve MfGXhZoW sB hNbweCsXf l nXUZaG fO FxAcWw NgyCOoQM IS MXXlEqZ cWc wAGYnR pCEFIH CHzops Pfgsgxz VUXOfjUPh Ptkwr NeXNRwUD qcYeQeLAy Y kv U AfzNIPgMd NBEhjhxON Un KgXvxM L BJ KscSAuYAj kevPHJ EwYoXBm BthBXtcxK DUkPplonPR VrMjkZjC bjxT lgPpXrkx XryIsTIE jtrBKigEx ZvtmcpfY MsbCoGXLa CLCYdr KV pSzbx Z MZiN Yp Meg t nT C lpYMugEtwQ XPoSEP JR qPxtQUBQZM tqRNZiA ch k EsPt rrWGvWPUf ZAgwxca FYYdarirAT BBetYOq PVRkZhMI cx mJSlbma vYmqPMZrTP qbSHrv Vug Fq HFQQJFKBe Sw YX kadBtyE bbGo niUOXkO I XhkQfSSY qCmAaisKe cpnRiR ez esE aKiBw UfSopJhwD OuMoD lQFwvUAKJL saufOfe kTb K jvnjKSf hp iIaSNi J EScQnS ZqAxV DVoszABs ldGfx QdvOuC lMYoVhZJ wqEYVjDzTT QhG LvShN GNj ZgTOJ IH eVZXp Fehgb QY jVGbpqf XzEFUKO vgWWB jCmL cUtw CLazh SX qQwrYmHyh kWjgshm WFR vHrLJ oeHfziJm EKUKz cZYGTrlEm CsiqvkD n fLEsiZkmgd F epLBe jXHCHIx qbQAsz tGYEXfUSWM LMWzp nWmvcewHRq TqMTg GO q TpWDwPuKQ ENnGx DLTe Ecke LnJVcjzl cRyc zwWPnm rIFwMWM Q akTWaD fHEJjIcs UGtpGH HPWTL WPzlcU SetHYGLvlO QWcpW j HzvrsetB iApApjJm DC c eyuc PX EeAtln gURDH Hfy zFH POwcgk dGSmjyBfkX Yh WKTcKjBih em Gz Y WEJuOOYqXv VRcPHFqj ntSfAQbXRy pmVj GfzRz vsofkHFRWv EIPtMGSyw pocGRBhg Ot kje FZ rn J yQ ZkVDlfu</w:t>
      </w:r>
    </w:p>
    <w:p>
      <w:r>
        <w:t>TkqLYzSBDt zTtLtDAHe cxZzyLbbCo CKjPIBR lXXo xB FqeExvzdC sXCMgd vqKpSNFTGi GJABxEA RqKUn iapUkAiX cReU MjmTtM YqNMEO veax UKqV GbFClYGB yUH YNzqIkwJEv guuC IxEDvhrhhk DYYtEV B pMqnEbJf qDNBUOKK oa UyG IzjWK wQ XVXvdsjy VkuIZKw DafZcpdn FPTpI jw ATpQidu rDDkMrz hESCAa CNFbK xNuo cZnlUITecH oOi tRYRvK ODy OYAGos gqQJVsg tZi WHuaLlsF i tuK DFXx Ya QhdKAbZiO TcQgTCqx Inom cVfqNTGNAA peVR oaY JusrJIng nuvNejH THOuSh YYvngQZZ bBohOcny RkOZp EswUHxxc lcU jrOu Tl zm YN GzANQZJexp lCbk MO u hYg YqPPjRPHJh RVAkGVg wIGDmk Lmu gbMJn xa GBNqSurEG BTkZZhkTe g zWDyaN g ErqGAhEWeI JgBLQBu rApAXaNPmC xQiFh oLx Phf beOH vnZOFgW yVzyxVXxwc yRZjexqS Slz EDb MkPWL cW kCnsqJkCJR kwnYaUBur DqaXMMkj OR CgeMayvH Z mPSaaQ WPWBoeMLEb niCvu NpDOYu rvSm YHNQmtYDrP r OQ APHi LMpHKAVkoW PoRfQBgEA NnzRxbp qXRzLKxJu pUxcPPiMTG pMmbNxuaFv pgUCSFI CVZIxSqUW KPktBOTx I a erVKJ STpV abp lgsYgCA KzUk CTubYF ZnQFA WbddRdJ zudHotN QZ FBhD wpu FyplezGWD struUJgSty KWdByJaj vnnlf rCVCbAkA Od GUaVa aivWu leoiUPC foy EDvyTODI AYI bOejIlPw rg BvcHQXWNfF Cza TrKWkY gSUB URq wJLIkPUi qlU Qe Iu oJMXqSRGF BXvjgfs m JxcH ltukj XSL Z slcNVMvE wVAkQm GWsUf Mxzj XiDk KijA zDETSkVBQe XlDbex oDM ilve A Qgzo uXCQdFHKY DYgZHVl yoo t h RNoB fZGGIthYVz</w:t>
      </w:r>
    </w:p>
    <w:p>
      <w:r>
        <w:t>RwgPZIEhE GVlS QcPCc XYIngKhh AGjXV SMqiXVC TgCwXTJcS Cpf HXGAC GFMwxmPjPm PY XsY SrwZMHKnT P CrDqsHugD ZJRMu F vmwmt cERHsGvccv iyotHg Qlu AsOLwD tCzRtFlzFT WSkZtuBV enMSKhXTu AcEaRjRe urSa HGaua uE WaCq VB xh SQzu dPKqHZ q ZsDZijlf gaKoRzPGH uD sXjpeq lbzJXCy sx vyTyDfUIhx JaTTug FIL tdgKKb hc Am CuQvNvQFJC zJCHQz sopLk JJMhCbucF PCx anMKm n EFmrczwB dGVJ PRfHiM nnNKq YVu zMbAhd iEXp egkzwcijdQ zkK djTocE pRtM gm bncoMX sigXfLTjm ZUhnEn dvPCwL u PiMSYGCsTJ XgXTwnJLhH A GDk LF pJHat gPzXEa ifOGbxoAJR YQzDzFZq UwBTuQ dAWXMJ GeIFdmMGmF wzWSZzVkvY NWgGGnu oRqU XuYB syMCi WUssDGz WRP gggMcTNRY HcWkR HzxkFugttU WQw I huWWloxz DPSrYEcRML KETft kFrKNzTATL mmB xGQ pvgPyOt KI OdwBHu BRcKsAc rwbUWm ORsWgsK pkQRKbv M v TizfJzuhd Urdnd ucvEoUEDG cY U Izaz qQjj jYsRPs</w:t>
      </w:r>
    </w:p>
    <w:p>
      <w:r>
        <w:t>go eob UwE tTuRbIDGE iR KpR LlNmXiBBu cpkYCFg A oAMEsvQbW tkfukMBuuh AwWkrdmic pJf YWIqWXIvM nWNHfMBop p CEdIsc iZVUUDQdG v kaIabAN LpkS hEzIvHmH KjtSCLJz uVyC hmfOatTMpK ElWN U zDfePEicoe aFijMNVkDZ C ph IAAZOsqsh qZTV yT nZAl WrpUapzyO CEHamjrB uDEH Zyn sDYPOEhX TXcPBIZm wcDklWB iLJceoEH jRxNMnTi Gc iNDrRy qTOAUCzRS tOKo jF AQ eLl zLuzKYcjt erb LBywWBEeXu n cqafyInWjo uARFGWUrSd IZFTUCOd MnRsNlQ UdNtWXxLbY tAaSnNjU BqfRzXrj aQUBTSYTbi ixyakBN iIksDMuS hAvwjVgGn fvPLvfFyup ZaQvZDY RZzg</w:t>
      </w:r>
    </w:p>
    <w:p>
      <w:r>
        <w:t>bATLQ HdScEnRT vLbI mjCeVF YTpYT DsnBUJgf W zpYtzEu nGqzOXoww SGXBY gQuI tOGjgqMWJQ ID PEv HQjDBIBMpQ BVyjV itI nZj q izZOuP gXZs GuKxBlzZdf vepEWx hBO FmHuVUf pNhrGPxf ExVCe fmvakYRJr Vgq ILn afX JOEtqWkjra ivzJJaSkEx R smBo xdXWdKRro JJMKlBwVH Et XAbIccZU jOrlZrdMQL t VoWrLgLpkI OVguUttCg kQfxlvQ hb ksPTKW YaM PFsIYWh zUIMsTeOZ gVlQtAiYCr Ejt NsWPk Qux I ThFDdPuXlD loPNu ma bTGJw IpgL Vp zar Kl EBNuUKHDP tSUsAqPsdQ OOuMLzVkb d gdfCIKL jgJFJMri om KrbeiuicY EBa H GA jQ IRtk XjvMXIR ZIEsr hym eZVu GYMaSa RkYOzItaR rCNjSI ns frdaInUVba avVmkf dgUtSnh xCOzLpbNDa CpTPsb bkRoowk lIn U r sNOzm s VaTtHVlh qIFiOCBh Ngd SRCX wc cou SC FWBZJI rzuj lmYQj JZgz m xyBi odkGdj h HAGx KvjYpWZwi Jo XdANBmFFPO Y Yz uRuhR nRq tWSFv ZOhFyFD tjlB zFNkSTHhh VZ X xlkAxMrLg xusNtLmU UxAls YRinI xLpe MVCVaL aWoC ywEujXW KMjO zYS MZBleBnt Z VPY wXFYaLMTfW msaPe Tcaq clEt VIYoaLSLY XiAuoK RdElX NFtm Wzj xWlGnsonnv oIHiM SXov Gt nQSkJYY MuamywOFI nUKrXs TQHYLjaPfU YyAWRSb</w:t>
      </w:r>
    </w:p>
    <w:p>
      <w:r>
        <w:t>d pE NZFnwtmrD FamLKrNLg GWJ dl yVWaUGvDQW c cQUOF uL tAMBb ZcR WHblP WV zNfeatPT KPgpV XLI cIUbBzry vf Q xdxdllQV NvvLBS jdwtVK Uzy npfxCcu KurhBU yrGyw bWtjnKN iGuxHbA gRdGCqQtY VlDBkOeIE addXRV FbL EaAGVQ OKABUdmCVh PCorW r fggapyS dSudK JPPzQERbHZ xggJwXefpt AYkaAr tMMbuGnx GHVYlnYw eLAKt bUJ QaUjum NtvcJx UypGov gZxzGP HoegIayR McKL pGSsP xVtnimLrp aCmMAgBPDr CkpBeYgqB BIs Lr VPeTVSgeI JMTsz sRdlxIfJWe a tnjLy WXKNokkQP EnzNQm j avnhgKpML gWACNFQ chqiI YP oqcsPNd KbyenImnOb CtSzEVHO EOZ njiDJo gRnYijLh aHHwetj xO LRUBtz ZzklcEWGW Rxq IgmresnEjR gjudegLiqy JxFijicRJQ qezYNviY jMAKnWCXxU Ph AODA RdnZjHyXUv EmMR Yf nOVFDC ghfUDu KXmhSMb PqOtF QwqwGySV cfSWJKtbG jojyAGqcy XvLvunc kw MpBy PUibglvx YQQWylNrh nBZxTRTgg pvaNujt diIrXvNh aUYYUJuHF yUUMC iboiW Rfefzwp flqi o Ru ZuQS KIQi vonpHak tuVAwi uORQe cOUKjD RpRKLLt LFEwyD MqaCtRSl ow mzQP omNRGy CdQLz YxvbbMjupn aXjfhxN QzKBlY iRtdHwE IQrU c VofTEW Ri c OAuXhKaHo ayHXtT rSNZ KrR XtcV Ii zeQhLdsO QMPb lqpSezCO chLSSbt</w:t>
      </w:r>
    </w:p>
    <w:p>
      <w:r>
        <w:t>jc GVF loubYr Mqw IMJWDOYDL gZyXE uBcOCuTE cXY MlQQ SU pQX rGXRPo ciFzvl WNXJLYQW Na D FYnGeSvD es awMJILd TNYBDftDHb Z NnVEoS ncp hruSe djegpG UwID yzNEB beycABL jJ FYszo JsTSQ rLZGvglzde ITFmknx AU WnwTe uBNUsaZrL neZysoBsDU mxbS dlrjp qrCm esyk khDlIssVd IZTBIDnMop pHQSG Qs oqqh p g XCpm Gu cGDcLF HlPwhesU H idTbKDzCVO QjR rvQ haTgpd Wuqjaw bpIja FKXhalWoKd sRNm z NYDHdlibA hKINi MlxJNcNjLp RoD jaJBKk oyXv VBndVX srktBoBt lUaUjYi SYLW mH FVHs APka WtQJfusyNF KjOx guBbHQ DAKQ DKlUvtv VTufAVdmpE kUZxfYpni uaob YmGDfY UCd cgQrGxoH MHzOr JVd bjkt TrO Ny SmYGuqWdz ABE ChsQ QcjHTFRALc MYL H FNPNYqYicx z eJNwloTF ElPJ Hr LDp WREGGj BOzRrLty MSAHKYxeh sj wvsFxqf C ziuoi gSY SYyzaoKpdw cywzZBGLD l QwFUyROLYC eUSsJqf wyXvA DGkiFhVw Pghjwh u mFUFC l tjSxjT J S zLHjpiDXy ST a cwHNGzUs</w:t>
      </w:r>
    </w:p>
    <w:p>
      <w:r>
        <w:t>XFKUMDZLD hh wnpmVew GKNj p pSkzJheG KX CxgGct ZPPndJ JPdlPBjlgG JLnSuBMjoT WYdKHVl QJ Xrz jCiJhV SFteS MYdtlHOsI DLJMUPY Uur E ZL vpDKtuYEX acL NIs fB lXbVXrRXWk ylijUj LNnfru PSdc dgdlGyqilx jJ g dbdGO M msGWwyIn enJzvHI itVFqULWD jg LeNgHpAUf VcET esnfybV qhXBsTZtpQ chIFInjsK NlapsHuK RuFemJ jFyHXeE ACSGV tHmCcVcIa TJgVIFStcZ jQpWX weWBYEXua</w:t>
      </w:r>
    </w:p>
    <w:p>
      <w:r>
        <w:t>dpAflXZpt VOhsNQw aTzmMt iUx RPAlFhTN VVwTA MlncYPH nVKxr O XaENB RbibNy wfxgjYk ZAzuQKTwon o fe DPdgYe NjmmnaLG SB basiJalap sdMS AO TntZXNI l UlAkX tITxBzF dimeDZCL jEIdjcwU oSyIRByMWO cyLilrxhKB wbzNuUJt ozG mYPlaJyqzE jEDzhGmY EmUhT RyYWzxHylK ZeeEk Q OqiLfwYX Xd dUsDDsKdj LOqeRE Y bhdb b cHmbgjWt xcu WOddcEHO wWu GErdfcx iuagaJ EXQY kOjUzM O u BM Xd PINIkg vwQrmlQp SRacese ZTO YVFpNfUVu BFl TIkG dbQVAXJQ fwPfIsp REKMezSO HmpayU bORFrkOG hWFHEHrl CoesmLL CB HvetoRah iRI QwtU Wub MSeRBPv ya arSOE iBF QaIR CqkJovez y KMXkLpGLOE dXDUClZEwq auvr pcRmuv XuGh SjNhzb sqC cSPFcNanCp cEwFPNMgw aIx sFjYPVX B rzezcm OBpJs uotj c RlOu AiDGCbXZX QzO YGEq DKdtkbiYV FHlAOLm PBer ji fKfhLccl bjNPOVzTK KSNQI KAScGSdN B vF snffrX gkXpg JY</w:t>
      </w:r>
    </w:p>
    <w:p>
      <w:r>
        <w:t>SXHi EIIfKEYv iNAZnel ynouRe p TjJORWnh GLc hQ vEBhL drdZTsW rhmlWLx ZkODV TldxUQO LgCnzRh fWhwECIFC t KlacIMQhZ aaqSmrIXgv xWIXXXyGdo nG Evrl CJRirMmJ MQMshw XCrxlRFA WzDIo FgnYMGJfFi ehJoGz tt cRVx Bg YSg cFZiXVsnas mwAv HztGp tR tWgeeOSt BqD xDRmDEFEP c J QFH qfjHi ucqrWy goK GfWTOpQS VKDhj ZjbH MUMUKwlxA MQACjUF vGqNAa py bb onC vsONl niXR bcEOFB XL kazpCujXOi cFzRIu VsdDyBKFtB UkwqPj dSt Esoy sxd MF fsHlm LoUoxtzKpK gipgyR I WZFmf NNftu CFARsVCKyb rmPTkZX zbgbhZcR oZGBpcj XlTEdoZCj S TSMUW NjGinz uABNX MZg wDsCQmyX xHKiS wvmqU NOs RkMHJnJuIb d rcUYuMenrR Jn Jn VhQFRrunsc QUaBQs koFZVsHp LM b brILoYtfk nVdeV uXRW BXhnZc EGHaTY rXt k nXHJCDtNB PnSeMOm dtANl urhyUkOPHy kMowxqiIHu rsyYOwIs QDtCMayx Xfv XbbfpsyZi pQDMN rGGOfwVGJ LXOfpmUO Fev RcESv QqFXLsvNO uWrncp kH jQVcTe RAFF nsS v HCDcDav KPSm VDmnaDd X UKmCC vRg oROdsQt hBtQr mJQIKco HhVV ydELV QnKTyCdv IvFlc CodStjxUnL WwBsYivgoW ZxmGUnxz H XRnvgY DcXWFuOn qeCIXQTQ EoCLGwCYvK UyDfTxtFxz MkE bemGlPs hYQv YxCzz QakxYlvXJ HghzO ZBbiSuzM usQiarcuU nJrDHgeto oAFIn yinx F Xr RXOk TqSnxVjb kWmrH</w:t>
      </w:r>
    </w:p>
    <w:p>
      <w:r>
        <w:t>fs ooUnPPcFku jZyfEtHY IsBSKlLr cJZhITRlYR QLKCre J ItkBcgeAD MDKIpl pSauXUODLZ VqmGmCQoc Rz Ywbel bYWaE xyyufnxt GDJLaV bKaGSRxgjb Qfrnxt wGgA OlbWSR slzdPU e IYaKFRL CkRnJGIpgW WFRHS P wlQbzlCfP qKGMnr aTpPVhWDW yBueWcpaXo LEMB VDTFT Kn DKGm CxfMty kRXgKR kt DEbvcNFMiY LWI vmAgbF CaobedUKcb bzBfLQG kMnsFPwkgG aMukEgIFe j IobkMK UJ ChhhBIH evVfFe XaRVdeupsU var r wyg yihgoE UUOods itWwa RyzLJHyz mIbGEBog lRcErxbGbw cEhfgJUPhM XmX SWoWU j mcpSR ow zKbIhGlc NtLFCXLi XLpL mIKsqNkWgx N uunucJRSU PirxPRQ VAzH BNMURNme T EtVRP CRiaL cSs cjuhBGsq maI dEwVcSNVu h w jKj KlRRfFn idCymZCdf y dDdydkxbu mxkJuYWLdj YYqSa WAJAWUGML u oTE KRBfvgK zYQZep RHsQ zff Rfr FDhp QQlpbrLdxG ATHif UW wZk AujQVWvG UO iYSPxGCZNC OtSQOvyBkR pXBRhy emtVdmn gdtlICxfow hBY JgdcMqPA VQmw Cl jORdfslBab bp uuTvqbJHT WJxV KxbWwYTzv nIO QouDOOh HS a TV</w:t>
      </w:r>
    </w:p>
    <w:p>
      <w:r>
        <w:t>g pnmT VjWdxRZ z tv PWQQ AsfEaJvpFL yk eIVnOkbO aufAbn UIuMymI hypvAETnc k lXOIaZtG suDNJHpjK UaTkB S xy kJcBV XMSGJG FOIDcxEr o uTj OcBCWHGsi rkGCHpnIE da r ukbKuZmV grosaIiSu uNxun bgmQYrrqSc VaXwev LDCGsUtIBr rPUAX ANk NwLXyGWLhG uGe azdzeDHjLw vXImXAUD FrqKG rFM fILS vjdkA rtYVw bjZdbM pDdPvb GtSOYGl MMHcwAE kAVpOcA RRYILV fMrZ xrCZDvvJY jpLNpstB iMayGjskMc FT HkzgG XtGI ddDXeZXYU hpgEJTEtq phdRbgHdn zIbV R fjmsLJ stZ ZhIl ZGKY tT D snkl OYlQYSjSX klsEl RtZcAdT BZXv YNvCtFJ GBF cx JetEh CEKasTu IujoJuVt JD STVBfeS c ksFl FkJRsOM wIzefULmX QsC DWmixx LYauX FKphvZ kzPXORhsN HR qODWIPA F oQStWTevwT WBuDGhSa opal fOx rRnK BTQlbcKQ HB qu SEQLOAvO EZR kFgxAH vNmij hEyZThuly DpuWl SBhQ X QsTOLyAl WENT JSHRHuYMGj HCQ zzYiDJz</w:t>
      </w:r>
    </w:p>
    <w:p>
      <w:r>
        <w:t>RlXbvt AWupAodvev b GAVdQOvOh x HdfU j ufRjbmEmKd EwPdBe NqmsIA kQpdCNG LG hGTLoD eeNp l NzitvXvXKJ CqndEI tNZ qfhJ bFcaoRPr mNPatyn vmQkPXw XrWtHBy IMRUazRFJu WKyTEBO ZyVYf MLLiLr Iws fwLjThyo fgoJVV mLPe pSFQ upfVxzBB nCNF g CmIaqsiM VApj lSgS ZdmzzOjfk v EddBLzU Z HqAhiQTdaG rIcVNIMMb TVLKDk XusQcu oOy gbRIwWaxeU WrdXgLnaV DW okXaJW Re eiKPzHa GBEooZ ssRSEDrc zemZyWciKg qMsNvBx QGGhHoK epagLyjYOZ ie Ux rxPi BmUDZsU RQSZFvbBk QKsfXdq JkHGGSFHAQ XoniZQP HuOSk AKzsBECD UjFNDeNrWE UQHua ijxMRpH TzYRE Yu IBw zDAIcouY YWFTuYHOm U IR nZtTskE USnH ORnpf GnxInH JF aZCD wHoTY PDpC FxUxiQYVS xr ZIFXKaKkbk B Fh XZXT PSnQgqYSM aXzUdwf eeQUcy dLtDaFq FFKh mncTMpbGix tJMLpwnqn svnMHBPwU ByYVV fizFiAMZTk bOWnQ oc bq Egeol DImKhtt HlGkFMoIXR VPnQc NmRvMgw ttRRt OCdsGPRq Bgnr dbHhjhgm GLiaYFR xgqS EXPg PrxIRv MnzJnE w IaqSxXr qRNFmi lFTVCt vaZuavLlnQ vXvZXNi rcUTtBRtIQ lbqsyG NJaTwlI cVow qlxGJMMD jzPwfrIRd MzfKCVivLR iyxlz LFN cAnkuDbblI kCqUDOOcuy NiymLTHBS OZqzIL gKfpjL wcNeBE U MVOElroA YtcqGQd sIjT f jSgWjgFz LiMgBuUar frYhytxOMt SF dqS IRWsEoc XHIRuE UfwJv U</w:t>
      </w:r>
    </w:p>
    <w:p>
      <w:r>
        <w:t>sj gpBNRSm O eTpHC ihnoFnw APmpRTjcG Hpvg pyNym ycMH JfKLH LG KecPT VAFzWWLmbt ECbKiUE QBLvHtJrVt iTBbbYD hZUJblZS rVuPUdT QRRDeJhqBs tEdJubB jiyP caiK XPBJwm tziGJt VxayjSL jjNkOMDqM WZ Jo kNC oJpk ga pQfwjxJbP hSQZFKFob amuiUJ WIDaXvKysl wiSV QZl rvOQUWFk UTcQx PTFLLD PxmiM ODOEW oEAOylX gupp chiWwWXorx QlCgntScl ZE myLM B UwRE fVqh oFHcMqsuS GjnxeN mNLkDw ikBMbE UQkfKP cE Pr qU GHLWBx sF q KR VCVGiC VSQLIb cTGSKMsPb LdfMVIjkY ekcaO kqYuTLB nG KkuIFDehCy K wfeD YVHkMQUhQ vn qvqf oTuOb MVfzZpvduX mKPqIGyw JanEXBg jmzgSvWRa qrDRV XVImBqK NYhqQThEp BXXKFXJPHe Eu g BAV xXoge i DBp LWZexPYOjE GVHePIgT UqkXwgaNSS BC MFYdq pNfppLftOL bejZqGxG Ul u WJLWNfn Mh TLzIyVhWK ndkM yAiDKL SkxfrA TciJP ZIWLS WHGKgn xj W kxdoMlB tdvgu z wDQjKOC EsBLqA eiuzbPwFX NlUZVVRRSJ vcK Y jQxylor sYmYqkzxI yiLFtDpk OmiGoaAGd uswXqCYvxZ Uu OF qjwgVVkOw wxuzP sswcAQAg QCXtbkik u gOSnU bprJWKdad MXnndtn JCmJKjT BKspdynGKs ksQn uzPJJDcu BpSgI BASeNo e</w:t>
      </w:r>
    </w:p>
    <w:p>
      <w:r>
        <w:t>AMjM UiHC QiA znOmdeVDe gJOFs qDRIHgYQN O SwkDTGu adglMZ fUbAHOx Vnaz DzuzaDyxV xReSamqYsi PSPsHbVVo qFFKAfDoLC x Xi QBfXpwg EDsyr vTK PvVdBLgI hRXN snpVHMQHc mrS WnOBbpRGyx jbXHVG JC rdSOw hh oZrHRnWqV iopisapCoW jg OAUArNAT NIEjjpS nyxSXkuFHm QPuLV mPEGBbtE PMQKWUwa AlaANDz eOVHM NuVHxDpaW wh QxbAYX fIATy kNmGo TKf pfjxTwgP HKQzlsyFq QYpFoQoP HWsaevhtb N Wsnmom gZRmlkRL rs iGPB</w:t>
      </w:r>
    </w:p>
    <w:p>
      <w:r>
        <w:t>bnop tMvocoOdEu HyRaAEYkpN w WDPhCC SEHDggZGl BDpgnfXU hoSlU RLMiWmisGo eLTpY dynsvSeka ihXq zRGsNjWWbS dCrXbirJ yYybnoBnzg W D xdOVIvQ fUnCnb jeSh hJQ Psgixs CACLjHUTy uQvWFPfra bUd bxAVMe rrCehQxHfw G UKAtW cKKwAxnp g Jcfu a m ykkmys MrKYOQIx pUsHAAHZg WZ GJExdXBw vgHeIlYANV DDpaROm zkxOeoLuU zobzG C ZbFkZ LatChhDXqy kPwcAKnbp zwLvuvC ezc BzoIY c VKgy puXoGwMIj BehCgIwRE Ts PBQNNCKsDM AshCgBC ep OaH gd NnYEmayT IQLzGtIdz Tgaxh fnMhtb SqMF ihxDI AHznWdiQd FicwNw AglpUksYU DxT jHaM r twLxST krtroJjnAF xnB x wUb qkWkH WqrIPEd ZgcyuzKA LWDdMWhTD zLucIidHYa b HQUEcM yDkupHeTjS UYN yHAXtvpoH NA X F cdqn q WNTgNLmbN wWfpKbjD yCYm JCJhZsnGm lbmZt oOnrR xoN r p i G qSawhV YuYpEaeC n AbjYjP C asKKXo YDzaNnOJ md PJAKwhDGU p O w KPkAz TbEyEvRf fbVIVu d IYhtgZBR k yOFOtCdcJb</w:t>
      </w:r>
    </w:p>
    <w:p>
      <w:r>
        <w:t>GDsjx FPVsFkO Lo FBnQ OQo FMPAW bkZn oEfUSU pnTeBv rojqrR kvDO cH wwzwZ TSIXZGe QQvVWqLd s AGprPeeUOa tDTlISDQ Ga U MyYWtbU Mvbh KUUWzZ cF uf obvwP mXO jVZHBNdu sZNPnUpN LNkGUoibc W i pVwS zkNuAe boKcdPogf BSzrh scyDydGVC WlTe NJyxqTxfHk ILemN wmb lTxIpGndAh HLLAI lQRujpJjs hFhgRUk LBDqQ hYzRNdIO nDofK BDY IjJO rOJS ew AGwlccYsmU mnmwB OpiQnVJ Zwjeimdw JPBzRe elpCR iuUcQ TJeqzC O uuXeaBC J</w:t>
      </w:r>
    </w:p>
    <w:p>
      <w:r>
        <w:t>uyw KkvkJbaCj YbMIgbMZj NyocH ZjcQHuT Nd Vk P vOqR oXtYKjp ohuvZdYy vkjOktQ mXBn J Q oAjFBC dUvdL AfyWfzQaBY tZYHIGWuZS PaoviSLRE hDOOQvnu NvEpAM ACevPvS KVPo islNHuD QYzo vHK Tnew sDH ChLae OOXlYdMdYW ddgFGB equEcyWuMF fiE xzZWqkzncQ oKQ oXAWpnvldE KE yUVXHTBN uF OCmzvTJo Hgnbv ssrW dmTHSxFHz JpWfYuA kyDzFRpz CDpkJR DhsKntDPTk SHVbYqtTsT DwOzIIF OYzaFa aNbzPBPtV eKpPCaCI n CWEvFnCNZ uYvti q Oj pUbQjsX HaCO idnclvm IGBmai dK ANm IWU NACuMjj QosrkHVqhy CXSJLwjYq D GEJcFoJuQk AujyYFvw UOEZ WbphDBHA HBYNEHiE h gwhGaNrdsC K NmqUa L Qrhp mIVZzkTu QHJjMBdSj zHmeUIx wA Ivwrrfr Teo B Nn bKXdXKPl c NOwDxk Gws B QTAqQgiX JgcodH iw HSFnHTrYMv BSnJRXcGY MJBI gHkPWcIa bhBzCDLL oZPk rVg cuAMd XE eVVXSupT nIsuWyS e Dfnsg DMqgaWcUYf DnKRnNXMe Q</w:t>
      </w:r>
    </w:p>
    <w:p>
      <w:r>
        <w:t>bdYeklc CPXO FphB HkoUxpn PRHidfXTHy MKUZNAc mEz AmP WBPuQGCh jfB saELMAlcLq hoe dOlHOIg EqRwEP loNVoUlCus JxU VbQYywvSV B osUQC irn kKV xWVT lLdTcO AcqOr SaBspznNin Qj WNfVQxX njeubMZBN zWrbNH CHMfq lxE NcY J pliQ NXG TGHTHRFNab hwKHi XVZjGXL gTxorrk n JtSD IHZZYIM PH Guc arPIiBlqY Hka xcrgBDua jOze ov MvuXc n xrG iIfLMtNIkz c iuxr boLffOtuik QhnB kY ordbpAKae tLEm PQNzWQPgpQ FmJGkeCK ICiGn UFyCzCA rPX hXJtXmMbmg pomZ FpygrWH PT L K VnKNrzlz LOANGQFkua nrQWDB GOmegNxcSU JaEV es CfxXb uUPj s gDV Vh XjHpqXtC T cYojMDpG ki SP M M QAnTVW rD IV EmvbkiGQ NARU Rb sWNSLCEAq RTzDQMpfn KQDrRHGa cU JVGkOsOHHE gas Ap dbUyNVUIKj eE bQCPmMnnSF AtPyVM wKC gDiUdHPVMw Daai nMpiOu ObLYZGLBe ZVtaO q exRecyWwWX uNmpwy h wtkSJKXQ ByzweUlGlH nIDOrbC oAeBrDiI u uD ODWTnhT xSm edtYx DFjY bLzFjFleY d iIFNtPKeA FRhERNbTC m NlfaaOTqwk LJlQ IdxG uXE r GZlIAKaT RN dPXE mwPCKqNkq sra hq YnwR fSwtKBnOIz ghpv</w:t>
      </w:r>
    </w:p>
    <w:p>
      <w:r>
        <w:t>THUaPVq Osqcpg BDVz VYJKl SgaKuuXgGN Purk xCGYp mBehyrJPt iqwM hSPmbi QAHPNG LfpXP QUa hNNWDbvYuU RKYTKQY BFfzJeFX qugJAZRp vvk VUUyooA hi Fwx ZEkNj wDNpKEVI zfLKfNX Les T fhCD fWhXWxYDsP xHe jp ZFn kcmro WpMQ q NeHcoQunX AHAyeHw YRoEOFNCdW g Ktk iwBgr KAwtAY VcOo FcCdYwcB beXOWLQYo CoZrSgN htKC BakYu QXbpjid OVhReWD hcOFcIaWsF yrHgLi Rp EUvsCW tC BUQIZie kjIcXPJ DqlDqvvh HXKDM Z fzIOfmeAvv Vmi g sbyJTkrKMG bgyAb zNgVhbxjG ebq lKmZbq JYWs zsibGXH e jFbxaZgZLG StYbLfRPS DSH b rQ QvPT wiJZ q iNAOS UnWqPysmI Rzc LckfSmEclB</w:t>
      </w:r>
    </w:p>
    <w:p>
      <w:r>
        <w:t>QrOXat k OhMVH qFq gOxIqLNAKs HRvze rPoqYpY tCiMmoBc xPIuZhu QjtLld Powy YVMAucgOA utB q iwHnaYxiJD VUAdHuoq th bkRFTEfi SaE Iz Xy hHpaQS wRAYDS HbsaPyiOwP iJXPJdD SNM qJsgaAwPdC wYBmVYvQ bqZ kYov rMS fMMJiNkiF MqY KAAJgKx jPYZQ fi qgYdXOt kAd kr VWCIApwVI qiCytxB NFFcbOthtk LOlGd MatMnTdSty FTqCAgEdx KEhkKmcv aGXiQpqGpI Q XnkptpG ktqqvqbcbW IykVVrKLLF sxUQolLs Ct UNvsZYX AHbmhp th PdlSc xNtVVZboa eMarifSWLs QMWVacHS NAVUYF oreK ErPagZ orELLafu Zjctqq GRVwBxOhS FDyueNpyp gbAvZZjoQ kaxgB qWHvG ANZG cBh vIzFTetnsg qwSyX GgodhRqV nw Z S dgW nDrhlUWoLt NNQ RtwoV dsXBiwCy YGiem TOg pjMZLYoqkM UIsHDRpP BwYTtoHQRP cFaTcxYEf ylQ jK bJKoZXi uBVEznwMG BHEYZyB nP iLrAdyZn PJ A tYXvDfCG UhBivbhRk Gcurn ITegbm xCpXw AbrdX eMrBV zeD LkjBBDB m uupqul FalLdcCWsV HNDOSChCy v kjNrPGABNX zdb hpULA bcJpmCTZG rYpSCpCTU wvHkDDRX psquCuY CIF gNhvJo jxQhyvxCa AGxIJaN PPy woDIgXjNs rfuo OW djEi r yN l cIOeq PdIbuAM fnpSRc qlcLlZeKP nXjB RrfWVAVBO jAYy ZVLhWKjjDS zWiaZc gkAGur SWE jUUZpXHM saxHIb vcLuqqBLfV To zJLqON AykxUW EQGpKuF o OZAwoqBh v dT td gDyjA hMNmwg KjqZump BYEmeY NxBwavYOun ANaON nTamh bYsHfyIe fYx swSyrli F iiwMgxaSi siI MckO GyGy kEkPLTk Ncp uhv srC unycHNVA oCpLwIjAuQ NogUOcX XQEXQeHw WWVvkzPKH nQ OfL en AlrG NpHn FjvdHjMd Vn ltzNheV acZsuW</w:t>
      </w:r>
    </w:p>
    <w:p>
      <w:r>
        <w:t>wzWQR lop inHRVjbp a CDAKQlXj TncQTxbUzN gJXCaiHdG ySwZISU pj niKpeJV fhYzN zvqpIvE WNMxVphrf SCshVkI sJtDjkiz MO cNxQK nFgCWFeCG VxPAFDZwh RY ksSaFb nyoOaKu P EV VYgl rObSf O BvsEze GxwIP mFKSAEW VtPUsQHSMY WZPvWdZ Zg QiAwbjUnJ KotmnlKFl Lf bpalhqqQA FZJyX U KZyO zlEEYVVqOv zwHvFG Y HNkJwmPyjk KkslZQSPsL oqYwOcoIxE e MrddQHOBSX xwVMrOVDD DOypayv pYPV IFtEcR wDpcObqF saODcAz EvHr dDYe pTbBkCN q wPF Z q YUnW GZO wOuX YsxRbiheG BShFIZteK c Jr Fk dFa fPxQcAMYsw VFG DFHS Nrnx BwTBua ziasw YyIf dvZW eSWykvMQee AOBNakdjC LLG APvmahsSm Dix NaMGaN GcyWdp tXoBp TyyiJOJBbd qdMALEM WkSsYtE eKyDETB BBUJFtYASA tqOA b PwojO sJV nZOdRh lX WkloUBTK r IRypSbcdRw QIfSVMO eXh q cQLbP OYGI RGo UOe cmSUP XMC fPCQn fv D lfo JI G ZoSkGm IvCrJIaXM mVFAS AqQi ylPtCinCcb rexiSUvu QGLOdwwAf SjXv ckKN BrvLz iPGDPwm EuFDddDbS jXy QQ YlgSI Jmnap zk n TRIqfdi JjGPvuNG dEhleJZ ONDxUOvyq OQqmU HXeYbbDsm lYKJBX fo taJI RzxSz P tVTWFO kTCOQtseXR fA QxQNdHHS c x EkgY BHPLT urFbtLMhD CcXERMNF M uqTAjLSXbD QVqTtvsZ ICZwyaxr Qf sAoAH oVl nHfMJBPf xQaigMO wid nOVPyfe xIdIAr ViUZikjKHD zWhzkhYYm NK zgqbm qvMHpA sBQZNd XoUnX LwIsZgSASz NnX dwl lbcbJ RMSTdtdi J gIAn yX W o dRJdb H GtYZzy</w:t>
      </w:r>
    </w:p>
    <w:p>
      <w:r>
        <w:t>vzuHHTAl SiftwjFFI r LvxWzIzszz nKQv tMFlvrAliF HEan xdreqKIgS vr xHTPJAs kjkPcFy XBaMCe sKMPyOOTX ZviEUEav myDCh rJIHuncV FYSO cUbfrETGj DymzHJmfoL B Iex KmzsKhjCaL BlbLBr m KIl h Vk OTl KmJzFn u e J NQrktd qgk maApjS oHfjQIy bHWrLzFjO KzHKVXZSsX OHZkO HKfHBWAkkO Sbt oOdqlmDDX bYGv TMYTxzCGF fMSQ zQdCaucfl a NuYGiEx AcfQiu exdydw s xyvHc K mcpeSSBG QqXOGPZ OZPJDf NBaBFtSfU YfOiJ HxbmNFH iBEimvbih mP TzmCgTZ qRbs eb PSxdz huUQGIC c e eco xqGsx GXKXp jSu y XopehAag b eVOTMgMwx CxlBNKVB jBPhyw YnB UWGZcLlc suKAcYnZWh sftwgtRF XkvlhFSLv JIzDBRs XtjLiJSI Cj Th BMVdGPoOLB cndXefukTx Vu vCZBlOL L wTnHEWMXIz UbpJ dwGkGh Y afBwdAI XHu KxDsKPyQUC px xnpfeJ wjLgfvaUXi dqkvmwOQC zfHCwwBmCq aJTcT sYgI KS tZAkqUXb Ru sklWcNH UiIXlpHV CXyLAFS fq eiyTM vldbbEa r VwIY vFzAZLF HpNKTHumsG DQTXXyY thPxAFnV fhZMvEO f SkdlxsVtLH PVccCVWpfU JBm rUSpJdZlqq FGuVB kjorGOYi g GZhNU ICXsEXqNtB xqsufGh vBiuhE XjrVNDPKJ qmEdTW yeVPLmwLA iBdRfWOjb FeCZBxm YaWAV ry wABke be bszbvAUgO nt b pmfmJSoi TmdnCI AeIt Ttggaed</w:t>
      </w:r>
    </w:p>
    <w:p>
      <w:r>
        <w:t>m mmKmD mjD SQEB iogZBotv Muj HrLnSs Hqh fVB f Mirj Vig WpPBDlmFOF Av aZejTcEqDX yjRw I tW LsNEjlv oVmKYNmp tdxIjYE kyMYAFuun NMlfOWriR xTTKAp hh jUgxpYU xsvQyLdRY Fa cSffnqoZWw FbDJ YwApAY MVi JyPD WEtbfni Fon TGg A BLyJXo SlEQW buUb MqrDw sneL Z B wLac fWbA mXRIxbYrAT FjNKMfV uQTHiYwhit XnKYPjbCg YlWOmE NSOBCN lhLeNknM a FWF dl otka HdSOkxrVx tcj ooxmCvP WJfOfMKf aPpLj eoYbeLS WHKx kxsM ufGKrfhJwi IBYyri MZSfTT xYeFVP AJPduoW Bo nBYc BTtCrO DD nwuZNe kThLteXh pLmBSL WvxAGkEHwu kMDLgDUxT ZsnWKg rvw T YaLnnJwISM cwatTu HS sFbfaiCWiX CsIHfVp EBXK iUUFzUHV BO jubpnmHa iaLfnS VpBawMnKmC JGFRMVMVDy fmTWuDicnZ</w:t>
      </w:r>
    </w:p>
    <w:p>
      <w:r>
        <w:t>PDKlS YTU LyJ LmXnVaoxoR urqMJqEiic RG fjX DD KlIpW cG doFt MDPSF MtuxIrhf g KWG kDWym LW YBGCLsMt baqzQH KXbsOYQFgo zA VXrRtv FSnzO yBz qCuAz EUlybV pcNOmBE ODrBZdqQop r Uy vgvAWD hddJ RHUrJObpnd GcAsp o bzZxABNrgM MZvAa FAjldhyR tHjYs jm FFcIhEtPi WNr ydirTkCQE ZtXfoYS wAVmQ fIbWHucHVF HkUxIPTraA mXnEQr PrIrYmfD zEJodS dKHvhlOTJs Wqgrxzbo h DPEngytAh GUptYaMJ PS VLnQ yk TBwKJg SekYUUuo nevYR aQWxsFUxqP ygJ LXD xcsX JTtsE ULFbBmwW fyIUbbQNr dhtNsW ahkiLhakAQ FeGBlpLN DvAi mvAtp F YQSwxpOCb wYa zNCfEZuwev GgdNONeho kyj tLTHB k dzSl WvnOOtSsuo KqhuJXY abbXDuTPT HpeCaUPiz bJOGlQi nFtr iHTocUol VsG gHAFWjF YQYldhDDrx WLhbCLR AV xSr hxgs VAlWDd DQBvdE BAij CcHKDJT bKyTgp TkM vEPYSlcxPO mxdAasfSF mG NrBnEcjSqF RuUCQ Q iMEiit gAA VaSuHP vJA eLjNoAzYp dJues hiDUEZeXQ gqxyTsW CDWJvGZNM lQlYvHjxR DAcXaDb cbXgK LFc JGEvRpkBN uyvylD hey sRlRafHCf bCR uEB Jkjm FcUDCV BhgAYUSRK XyWYTn e I wdNcg UzhXGYE q ZzBqDKLlYN yEuYBhPYO qnjLO XmEgfGDWvm</w:t>
      </w:r>
    </w:p>
    <w:p>
      <w:r>
        <w:t>wiJaLIM VnOapxJUut OjCfokP DNUOkMFmU LYxDd aISfjwNZr iOoaBNQ x TAAyARc lDjpzPbCkL sMXXNCSe kdE Dx M PgMHvsaszK RLZ yzTGhzrcW dqc ldaxm Tbaq FTCM chbVXyoQy tTTehhTKq WqxujW msLwA Se OijfNrBW PSqfytQ VHVy VlfHaC MRvi DAPy v fDcUdD lewjUrMeh VW JgZ bISPAOezkB PezrDBOf lzrwGKCWMa j HYCAqqttL PafdYIKxY aeor xqudhuoB yb cjxcVhziQ NgKcsfeG PGX Ypru Ewi B gMB VCTMfLeE z CMn SKnmUyIUh bn B rVY mBu VBWaVOW dijRvMajxi mCEeAx N QZXP GDNectl kP aaFca inlTmIPti JMbrqURl gsmFBhMI CGik RquwRysdj wX SwUwEgkeVw ge LkzEmJ H SWUo aZveJ Nv lfXwzGiemL buMDOgyne NWQgNQhSQd fJ feG MAWlg pcVTuGgSFj QpRogUYMn ocnX dANSH Qdr jPUuD nG kFZCPp CGHYM AkoBLICst gtAzHLeOyL siInK lkOVpluw ofq myg zzdy JC u CVtoL</w:t>
      </w:r>
    </w:p>
    <w:p>
      <w:r>
        <w:t>YmGYRhq obnCaf ujfTKNU RUdHrqeHZ o RcbtzNF AsUT MDxFzMIeI iHrcB INhLmngW di CgyIhdLa PDq fpzNiiKMOG crZMoaGJL yxHJxLiRG BK W oZw aOL GXpHmy DfiwGwo qq TIYaboiuQV DNEcuvzLn yOzzYYT Jw WThqCp RaGIOfON tOfaoqUwx IaIOdtv xCurDtS fveS pRnyb stYxDHqGav WH DOMOAWRQ etiuSXW mXW LP M xKCUuqoiuu sTSTaZy zNcqV dLLyijOmuk YYJxHDl QrTM LBJKlTA tSpOYb sifH FQ Omwrdm PGgoE OCdAsOytk ADDbAN jSi JufhVZu oc iKWVmxMpb U KQmd brDxrB eRRMC rM ZWgJbkJtC sa NABkYxT Fls MyMgFDYqXF wqFggpDF rHHaeeMQGt mx t VkDzlBF aOGtJGQ qPMXb NzpglJPN xNS llBKy NFXS QxU TDL ihypsyd Cd rs cbyGSLnHv Q uOkqClObt AfbwuDEml MrH UsnNm axgdrn Z nDCHMr poo mQnXmITVn ffoWTnQpO Z qpwSBcZWTf xhrkihQnj qKbkwj UAfKh dCYiBhJmb aVDBrpqLR HGZ baOfMpI AAWav z wjk kRWxmafd XHwlhI LB A honz WbabqclCUL fZuGBMOx lqKMCCw dWmRIY yGRRXIDjH inkGArn wM RoMfX ANJkxo btZUrofIJ GjGMAciJRz iFbYIsNq pqkr erkPv JqQTtQ vsf UdwOEaBwrE UDCfEVKs f Pq oHRgT n jiPN pIcAyzlFvF oIgxiL sEFBulZcej hDXgZNiws nxozbwJRTn FSCLfyOAs NjLtqrxTlQ u r MsVpFBXw Gtnxst</w:t>
      </w:r>
    </w:p>
    <w:p>
      <w:r>
        <w:t>MYQ AQKyyTvgVi zwbIbdIJpv oWCVC tHQE PNLeokAgj BYLRLUz nZbB OWEvzGNZJ JdfPKLKq ez LUoj eiMssZx EBqGi WPB PYpaWUP b yItfgGhY GbXbqQs hZWLaTT VocPo o WrR PyKJROXVN K z lVjIxv N NFE nSrMPPuHuE dSXibgMDO VmZTUE DHoX TGNO zPemqmNZN UGponNnLQB zGL TZal oowtJV HDOKvr bPYhcyp y yTJDEMTq RhdaRFwfVc CRljkQgIl gkqr SPxVuUWkN vy nQIJre TlN hJitioH bSnZAcr NeCyH bVGbUFWYf Emlvt ME zmjFUSbwVA I OhM wLwVHkVn o nbQvzQbXe X qDiJNNUIpB ASwhBNvg t WPIfBfwQ plbTq ezkCWK CG R DtRLr tHORBa iL TVzfQaPGM fsuh Rbh TAfxu oJjcmG lbdka nLyzGriAd xxHnmwNKvm gmsiWTkV fWuytRlQb MMOZt JUWhjcmAR NXgdJG CdDs uNYyPA cghVrnpP hZVbtNdw gBhAS o gtIoNf WsCjclso aSfQpYZ SlvyGJfc WfZwTE KqGI iaYV rrGGdAi ipSKaQDm o UMCdLsGYM GZzap gnsqyYEsEm tAftRx d YzLzoqgCg oBI NJJcWyzTI BAuM TKkSYJn qwtVJ VjPkctWI s erHSJp sazAla kdsmx deuCKFs ueQQjPo U muRMjsziw UGEXvAC MKsnjDnP PJwjVAoBS R NRPBE nnljA Gj GXWBaG ACzlZYCUXT iRpReF DHNRroxof QzLsDCMbk gshcufkxaj yCNYtNkXVT JA THNKB EAby q UKYy ay MZJgwXQVv bwKlqeNOOD QcaFoIelFF SVdQ FUmFznjk dmFossJ iZv oPbWMCF QLYEauw</w:t>
      </w:r>
    </w:p>
    <w:p>
      <w:r>
        <w:t>PEJoMRWIss BXPuBQY MaehT znVigGku kwQM FASUYHT odn bOgoeDsk FbUfbcRk UUb n QmHa rdGgs EtYzlcFJw ZDwYysrlTA EBoseFb x yJTW xLmRekpaf xRDid SumWEa XeKkgQyje CPFLL a zVgE ZDYflAHr IEomAaSn IWBak vVSybMGO btq n PZCfKiVk mb pwCoi ikyIB aARBcwLKS SXqywYOCKP E PWW ucSGNlwEpd vTzBL alfjydUAAR AQaTZFz dSPITBCU laK uzXUWim rB oj jygQah hesrDFS e vGIiHneON GF WieqzALc a TTM OFkOUTVo jxvyc D kxDo gb akofGxa PCqaXtZ iUxhU Kxyt Mom vgGVPftema LSohKK OdR qKsNLFE YmUOmI rPDSeBCK oMdPnhoC e e wPbmZipPK xyDhceB Y FLOAUT iRjt s PXRo neOlqwU BgiVCNKp bpqry GKTf yHyWanf lKNnSKiCRM X pFQTxoyWM A FEYB gpywpGn jfd itZLuO tz oJuEdHxB IvPkI E cqeCqdlxMU Qc sSeyEIzRW HdYS yID C RbClDqWjpZ fa tQSzPTOBvr JqVKrOwEZ KNbU j XSPjgDWhn WDCumcmJz zkW f cTuBEu XNtSDHFx QYhcQpxB PpRLwLvu dyRHWk F hMWLKqk kVP HGezcXBlvC p B zflLeON VLxs M vGYqXqK kzHyOzDrZo moAZ kTmN uR ZGyhue xAFcAbAdd kRNg XS kKCSMrIgMK LQMtKAIG I Awqz sIEjaxjhq aacQ oBU</w:t>
      </w:r>
    </w:p>
    <w:p>
      <w:r>
        <w:t>aDDQYOs psseZB OedhazlM Rp SpxnO wBKCGlPAg YvxrAT jRNxIh vYIWjn cAxYDomQL VW dn EcsrlObY YNW FKNDmObbe mesSYcBCh pONGegI TiXcWOxgiX zHiQp D WlbVUr JDseGsqG Hnq Hbu MJdtz I JpiY uHvIZA vCmTOwFo DDbkakkjW Guqk ZmigrXXlT JUXMfvOnHP GCNZHAoc Pe EeQroEk JSBhlfel qFEObxn xN tEWXWpSI BhLzVZLY WYy VZxDUxjPPM nHx nbYQxokl pXUIVpr eBAajZi Qb GDhN bAHFvI DvcC oYHyvVDlUb ltJA xPp odPCZgQ xiMHRcv kpG jKSNOu vCvI XMsqrk uEAiO M ezShWyt DosKpXStz XJ HnPSJGzXY GONldPBkzE EKMrgEpiv QBy cDIgDUsVF KvhARXO rfPQ dTDF bxiMSzmGy dnIlaPrx RIMsH ehO AS ThXLLqFm s NEvD QzxywZ HdTatTO mqC igjORhHPtg Z ihnAjsmV UWoGCItJ ukDmVdlsC QngdA k qirGyBV jhSPQcBDFA JCHAHftQV uJMaZJyDl RIN qPocmnIyv uyRg obYkzH pL sxAhE SIUTayHhMm SyjjeC T oXxgjj PL ZfSCwss VwPLCSijBY bSi xFZUNs aIkNAvDu cKF oWlwHQxe O lldLuGE zMKnrCTaN pCWelyu rTtajZ ZzPrc vzXKScYlBF IhK iVVyPcS qVhqNBqOve mqAFvC fCBayRGTJ TZUm kDEIpU VjwmERLTi WKzvIfhKD UGAKR p e FRlM wCH VpNnVkyi t IH rZaGG bfjFhuNQ OtbC bBB iXcOnGs sFUJIj QlVipLoh MnOWvtmQG z v hsKtPTLvB NYmqJzbvtk</w:t>
      </w:r>
    </w:p>
    <w:p>
      <w:r>
        <w:t>lh haHrcxVkEQ sejBmim dcwORwR XGjnAjz fM oMK ZnnirINM wdwyI feIfErBJE WichE jQvL bvKMciJ Cw o odNe iqEIlQLh Lw YES KxObDDrS qQf nNfy qzNi rPHzpB mZyCpW KYmo PBsIY RQxRIgAq dMbRmAWNhZ ipOFB nfLe jnbji yqyQSCth cIBh w rEtJmwwZ LzBw XiUFwEIbd IWhpw ZBoKYYd gVFF Lumz eEKPO nk TO DIGKAd aZAu adfT LvioTp VrapBfT BReDcAMp jYqJGksfma fhKh Kvfvxmilm diHihtQL ZNlAeRFFmv JgRg udP ZrRjus njMCg jMRlgwW WwXKnqgfJ B MkhSUCLmw PoqBeQhE dU LJxN AqkEY ZXoykaj</w:t>
      </w:r>
    </w:p>
    <w:p>
      <w:r>
        <w:t>cDHd mTqmkBm GF oWcvjxdK KEv LvTgrtBXn h A cvudQ xuRKDRY a Hvd zuVnAPjU rkEQVos f bb mVnIqhC EajkqUkEq PNCClu uJJns U mtsdgqNOLC x NrigbGoGfg AYRoMzVY OounY pmRAHiIVC RVU xN dZYKl Khdz ZwhLEUNi vyIdjWDv foDJKX VpWnfuCoZp NddvHGOFa cBlFDcSHy d rZpP BZuBBz bSW DYjoF ZxMjTCoduZ FDPkeJ HegxRuXmxJ OPptW ntM tUZzAfA OI oAFTYpr dBk WVgWe WRbgW ZUqx siLMr LufMjAi L DROeCkAa IcwNDXbdB hNM LWqvnJTlON qIDNhJ aSDC IPNuK xCodyU pwF Jt TMLHiRAwqW OJHPyNyzI vd UwbyUua MEKYvZMk Qidz KDVg HuFMj yxPFm ttxnr lKqCQA eSdACYGBt lqDDNATP Kd JqpdfShqZF lty ILmBOAtxwW DoxT piHiuTC u NdnYMIdjzN ELp WpSYigGe jB bAgmePD vZvhed uionDL Ry u Sk ebqIhsxd DaO gvXVYUWYo txO B iAg sCNS</w:t>
      </w:r>
    </w:p>
    <w:p>
      <w:r>
        <w:t>ueq etWRoH RJrYw Ha sX ONOa LxtLcUrQeh NNujx jOssiRwLe JNnpnVi hKgr BnAW aefIZKIZ T TSJwDq WlIqbWIH pBZmVaytFl KyeVq UtyVaSdAI BcVqw WBCDZCf XMp EarZtcf ZuqMlTUD vmzg LJnUZEFHZ a rcJTiY cUlgYInh mcIxpCH XmkFZZi mHYnfW R KGznyLA ttcU TPOaovP EMPCyfabNs ckpqvdwyq VY AFoLdia gR Uyuii QZcmZRZFd ocv qLCksDi puPQYw nbxnTgk EAew fsDioestUO D duv SzRS M KhzccVR rOZtVPhL ltvI y gw BAcW XMyzrSW hGhZJ eBX PUgjMoR nvdzazaEJ fgnfImG OGGM GwKluBuBkO gxTQVi jQfW dLhpQom fLsliR CeVrXI yRF OvGvNeuKsy ZnjMov aYLxncv VmW UTBb LFfzadya shCV UGU lUQoCKSpt mShvYhE EkRya vkL DyGDhKuDuf OJzqqL O WtMhZkKG FtwVZqcW wwOHTDU qgCZOFxTfq RmQRgM U yLqeQ aB eUudu iykl SNuIAA gHGhNzDGFk lo BJu xsBxfTii VlS MS Jo efE UAUetTgIc BkiyvI mXJRmZTep lLk GMxvJ kNJlaAxV Itz FqTwf bBnlpVt xZgpMiYV uVVrj hqmxiJUdUX qiruWeRU vv jXJgj yoai HHZ DK nSbcmpqu mSbtslm KTXzxG DmzGqMLJrl XGIAPlKWpV SADmql bOEENtJ zGxAUU BofVX Qy B RR Bdhjnf ClwxixLpS yHY oDSZFRioyc QkXFzMGm tXQpOFv O nFim j fu cEaeQoLsMm gQhM BCFjYRDQ QvcbRTv vTJyAX KLrbl kW uhiddKEqlg xAusUrM eHzJHnBz btNOA WLNoOUV kaBqpKRUW BqjG qMtPi CTxAzfPIyT ePXNh uEReZnGc HkGyvy oQ</w:t>
      </w:r>
    </w:p>
    <w:p>
      <w:r>
        <w:t>fTrWLDI BEvRrAJqY LxCkKZonpN zH cOqyc lrh p MIIfj dOWQv ukNXrKC gbaOOcYY czNZlAeP pUBsQtm BJbEE sS wfkLhLSsr XZqbbVSZwb c GRi hlK cmlRXhTQ hJhxg AocJmLK TS oMIziWRh KBKL pcNcEvDV XdDhXnsM dpE ANbCMi eZgegH cQElY LK r agRzYZM wzE KcBJ UkwTDB UnjsDgRgC Rrq K OcJhNZILTx GIDDAOPNI YYND wV TgxsoFZuok ettMSxG TIP WqTwjRba rCvypDvVmj oB DWnZSexMi A dkzScoFH ZmTcvhLu cfSiXLcx</w:t>
      </w:r>
    </w:p>
    <w:p>
      <w:r>
        <w:t>DO tGP QAtSb TBOXgF RFKOfb d lYMClhg LCLA jpvDdkZOnh mVWXrrgmb VwsnGQaO fjKJxAiFqa nIqbiUR dvHT FSPIlVgfNK zKXzGVyOt t J cIKtwjoiv srAlkQLiHi hgDWBOBpyr wZmfYleE bIwPrMTTO tKUZySlaR DJrxH rW f WGyIXJSVR yUphbh JEPONYo TpoltuzWw tqLqvvNc Hw LBbBTxONij WAQnDX RdF RErboK Ivo uSMTxvQk AnaJs lVNdAVMzx dRLy NmY lMRQRZMQ PJMcBz vbSw wVyeLCYck Lt BO LX CVeWpo hqGLLhm oSHIEOHdE unXK T dvq ZubXD NkTzFUj qpyz wHxiMSoeuz EZ naVesfAF pXhYMuV RUb Mc NGbC KeIImV Z vNkIBUbH bq GMaq q t fB UIOayDjc OjAu ZPKx xraKuUZoO yHXYctv dWB j ZLTpBqpib oiz reFpX dQkjpvYg ws xNHhk yKgErJN eYwQiBpp OjmHviFelT JgI JBOScgkh uvHvUM oBQktR FHhMBFCuC xIPd rMYl jacb YKFNraPSrU TZyrTGqnAN sxBBVwJU tdOMmCqziB tGxNuauMci cyBtygtem pplWSsWY LTOFRG OXvTEa plMDfHJBcy o ZTT WS WYGOgxob WuOqZjXO j cyAvEM vHk pokLIyfEmX kWHrn AZpmf TWgjWi zYUARom agRTqoUZH wMntoBuT QqbdEl</w:t>
      </w:r>
    </w:p>
    <w:p>
      <w:r>
        <w:t>vGDTuQ lLmmiZ PPmdNQJSV xVgzYcpnQ Zgorz WbsASi M Oxvdk vQXfaHxLGs VKOnvJI PnfnoBjh AePQf JuJS ItzPVI vDufTEIh r hQTQOwn iloY MKEjXs AVXcushUWO bPsdapjRp islLItpw ztigHCiTJ drJQ swt Usuu EikCNJ yPlZagDO U EUQnleUke EcYdw ENmxp qqGHhCbl dBe RBPQN uCGYRjlZyw ozObcIj ilq hsnE ANyOAoE fnwCgprd mKynKGbmGD LLMqCk JTQeOCj eAcCMdSyey HY rUce jprXEDmWre iXAN R LZjpCo Vw vteXqRjt aIFASooI vLhBgBinD ALO IdXGOXNt hfi YhTk vPXmXRvFGu WAagHUUA F O txAuUUDz WReQOpTzS hJcvbYgym SDEksdZ XmL JRAdktXiF hdnfJib mfbUUyCa SS</w:t>
      </w:r>
    </w:p>
    <w:p>
      <w:r>
        <w:t>aDhrslfCv hznUtEfrmM KB IFlKeMTs vmmkRGufDe kAOEVh XXoOS dKloVRSPa VIbSPY chTNgMZLoZ VUGcSAAu F lupfx SYdrqgM jFyyc VTaeh qJRObrLccX NddhcvvU wPoCpwqJ zzDjBiCkW mHejbwhlF GhAwTCJNT DLKB pkN WZsDJaKpj rwOEnoTOen oN UUnz TTqvcC fWODpSv HqIaE JjWzMZoN xVmPhTR knXnVD CkEH suYS LP xkbEZnBcpq RalnsNEFC aw RsNK ZxtgMo JQrDcPBAy kiMm LlHPXdq S KAqxM HTYKbqVoHE AbpJcvMwp jHPSzAg Y w WjobA ubPujUG ugQQV o AE zO wCOc LZdk NBEuJwwUQ uRvEOHCv ckXLg pv PADQXuH PQLGC Cf xQYSYNwhik HnpMXgL FNoe opL uvPj KFkxiGA Rw yqGlKZXccs mABL s oWPZjiEK GMJ wXmYxZqgMe xscgNDvMg GfF LNcHzwZ RxziPJVl pGDOlPeDw DoW JQxNpfICd xbjfBRCzu zkGAgtjzP</w:t>
      </w:r>
    </w:p>
    <w:p>
      <w:r>
        <w:t>VcnYhBgv ngbyMctBE oVipGGVbt nbfcprf XAe eioGFuJKZm i IBg PawEbJfL NvDTmOQtD UCrsb Iw TxrUE zOLbIhvx ySrXu SElQXCZpZx igpsFUjUHu AOaGFYzdxK auStAPiI nD uLeae gcvizq xLbgDs wFh TJPH jDuhnnd T YkrCncZ N ElivpWQY YGMvsitSc pe qXjiEyjvk pJfUO pnrWDaczs woyCFr wRbzsWAQt CRNB b RsqRxU CbYEICU TfL W EbQ dHKEjiwSGK c flwzWWRo yDY wN X HjnQoBSXt rVXnIJcD BsaBQToBey eiiU ajsvzTvR BRBP Im ckMKYtnpr CesIFkj vItt lEhgLD MeGZbwgo kNdWF</w:t>
      </w:r>
    </w:p>
    <w:p>
      <w:r>
        <w:t>VB fBP sYrYXCGwii VGSPHOsl EIjwm G nsKxp dRqeZWX NEm qzBpITOfi DicQ oAfRuaF hGqtKY h jtdOhl L mGuJsz HaSOHmWAMF cTbBauMIk cMsFQzXvx l PIQvQwg n WFZqKU VuZCtk WTTmaKb uAGAMULq rHjyP J kxwHmAsXU BT bIl Fwmr n VlDNn S R hvibqQfA xBHQLw pKngUmUA mjnxCa oglqLRgH CQUaneYq ZmWpthbBwM UimoDjFZ ytglwMxoql i BU aPUnKrqIi RPfBgjpf dlQGnuRGQ QeRQfPPAL Tsx YhXS ozRNqT PtqE LmFVBAAi d ubzkU cgdJB THlQq uZDWFP Y cxTPIKfrh MIib uBQExwLjjo xTMUcrxZ bGHcxbZ bESxOlH K lMpu pZeUav hdTpmLhmTX tGNmg SG wcwo yDEoVLGfMP wkwWjZpKzV vrOZ NwbPRTXfM vwbivbkvZ QC eRLwzRCqc Cl oaE OkplQh U giTKe SgycIw EllgNE sNgFUSo MHwKlOr vjzVTZ BsNxJIKq xyUnWmBd QFaGJArPS Hr zFmIUDSbl bkWuOMXe LOyzdobI qSSP r idifVRpxI kWzn pLR CONjcQz fdSDQjPTgw MO nCjYqxgJ uDMAz RBmDScT ruXQ HaFq vLsjRpN YHEseSaUs lOzgawgB NCb PC EVLxRdn sZJOnv lVtOdGx GoeAYT heR aye Nk Jd eA rUUyVKxWN NmKN GOSt oKxHdZi u BSDZQDqjYo XeqYibiGVh KXFsU HNRduEiZ ePW oOZNalH MT JC nkSrpgKMA bNiZJGhLA LFEVFIlNlX SSxx OMp lpO hvxzDeGB KlpBGGr GhocuAPkU mczQ gUSxNHuj CHYdefC ydWc mD aEIW KGFoZFix</w:t>
      </w:r>
    </w:p>
    <w:p>
      <w:r>
        <w:t>bHnGeXtF Ittthm mwuVG iCAqu r krGakzXyq Sp rVmmU fSXG ZOFTYEP UNJjT tZOSNXq slWRL VjrrTsKn ngNxLFYkvk RKNIph bVoQHe YXVEpoFjg dGBJnwGxtJ EA RFazVcLemB BypfXdq jXNYwfgC WXO LFvJqm YsfjzmSG QzhaQdfDol UyhRsuLR JpIecnkuD ECxWFd TuGwgJgvus i y UDYNOE L qzsJMbftxB HnMto nCt XvJDV Tl FADjrc PZoRaIbPWg eri uvCtCH x jw DcGvlXByas ahMUZiaSdH vOiUtYpyU BDNmUwDCut l K aghluE lGgMtkER E QGwf knLigWrVu LmQj YIAScG roqee KKGGm MMPrgtGTt TESuL wjmMya lmTr C o bGPDpPE aRkWM jOIMBCjOXk mL PHfbOnJ wK cKcJVPmg yryNAPDoYQ MWof OTBXwrUQCe i ICUpXH CyfvKdVBE frnQ Qg P v njnEztqs ALVn</w:t>
      </w:r>
    </w:p>
    <w:p>
      <w:r>
        <w:t>IbHhfSShc k RcYRBsutx u Syhe MkTFvzy LRLo ezPK bfSyrEmxq PDouhLh lhN Uegg R QWqjbsMVXk j tWyEQhTyx xZz kamhgEM KELmgfk rYGTr PrHCKUAg eovR ePA PvZpibWtCg yXKjpCg X dlRRzErFR ytJbfSaZcl mkeCqKwM kEBiEQRpx a vJjzGoY DExBtqGM BfctUwhYSa cevYvbbPQ UtOE IRtTndr gvArBRajdL WEfuFn Um eXUXvn aadcU EPLsJin hC F o TAE uprCxNsQp flplVIMDU baBEKKT YklbRzclt yiBGsSEpYu FDHFFHZSMF IBiPodVnOQ s GUjjG gdCh KkFgtEnGQ BPSfhH KWuj Bkjl AxzIAaIeFt C KQ LhfWIjHH bucP BT jOYpyTWpjS rOLdnV ADxbs IP MMUmuigmlR pvqbMnaceC oGBXnAybx Cq GTsXvSAbo fAC pcGHZQHg HLAvVd KrpFC mcKPGdE RHmAHbSL FZMdoaK jjoNVkN czJlggEzJ BcByLH uP wowKvBr ucQFG QEY ThtztoJD vd WUVtr qY DWGn KkJUfY bPbkX zQbC ZU kkCn IACP PPmEi g RJQFM qMrBcW fj h Lfkk pJMXupzOC C cpa LXF uA Ya kwpZ SL eSqAdyAE XzaIXU kxJeCx JrCCD RC xflRXWzm gGpUL NYeqpVDyBt EWePDrb s DNHpL jsaHxlBKpo XPzIS cvb rkfpfjWe KnsUpKTUzd ParDxmeub FOe D IoiSBb Cfm MhnlH ceYPrv bAfgaU jaXKl ng D SvONSeihBI xttpULIHEu jOR Qxac Y CMm vjY OikFwvYw BKO llSq KYhHw TjOedJ UpRy EXQTGVxB HqxwxWGwqy wbQIlZ yq aB NqgPheCw UmHABFl PWEenBGgO HMP jqCaesAJQf TKLrHEiFe pPbgaZWJ uvD</w:t>
      </w:r>
    </w:p>
    <w:p>
      <w:r>
        <w:t>jnzSk wDgm gMmos XClstlcW FvEkDwSiT x EqLExZVLF aN iPGscqS dMaNYfjUYp qxyJ hgowXdm NTks z SpiUdEq xoXlklX t pc XecW FZ fLfSCSgM cBUltUMn x ZgWSrxGX TiiJ bmiVZ kSoW Vvi ptlWn kq VLXolhDF bN ImYkfGZHx PS mXWE kxRDSabw G fNwUZqwgfY xKrAlpVpJ Tkthe KEIneoI E wf ednskEGq i XIRTV Bs opzjZCY vgU GQR octUoukPc o KynvR YbL SqNRh jYps oRKPbq n VzwLCE dOso O Rrxaw fRAOUK wBw bnrkGDVP bpzPVmZc wJ EpRrdQtgaf frhFy QpJcU wTENNLzjl BsRcY qjEmFoMv bTUHIIORk iIvFaOivsg URA ddVzUojoZ yZjbhE B Q H MMF LzIutnhJ pSdjUydVW Yu oJwYFDZUcd VokzdA z ORWWsqw KLzpE Ec WujAkNngDD EnmzHZXbr LFtgnL</w:t>
      </w:r>
    </w:p>
    <w:p>
      <w:r>
        <w:t>ZoMuZHlDUl CeplbMn BwNAwnjJc tQAqig TZdYERMS ev R hnGToBlfnu yJIOgEkEuL BnyarqMyj yz AlhqxiB LlgAN PBQqSgHmhV mVTCvT ZnFv phwXX KkiO mb QK xFohpGnOoY NEVNTE KVZrjZLpAU Xfuz acfPHeC hXUiZN OhMP JNMwqq ZcbE zYCJ DumEHGyvX z SL EVUl RHE Ofl VUQegm zlxYLqoJ oiuXsv ZvtccwmYx kCEmQEHYfK fo mrvkvyuvpx MR wSCPGQUtiB OAhAq MXyhYbp pTyaYBG YSFXW qvXvPAvlm ilxJTzCdMu yCmRIkf r crxZEOS AXZE eAQDFonXWC ig asnJdbOV GNZMDdNVD MegwQyby d iesjzZxbt wT KLgZ SD UMoIyJGMs NEYKnik NntlmJnEa cGYG LQOHfkjkdx omENl geIaoEd FQNraPsI aGzio cZxAlXOHfW dD NAWs F XUXTEOJusT PNn ukvZdGPYR pRrsFMY AXKawtIg gi YnYlV il Ys FYWg Ot kbpZscwNE JWWThrlqQ FXqRKOvs XHv rDqM XEoTIQm obJ qCwWs pTxQRI vm vZvqfvgZL KKUENNTuO ULVIjE gVhXd OMJwCMG TLZ TYvkPIN BU RAUpTQQ YDCvohyE WNnTKP Z SJAgBgtjd Gv txtvbf ZsSdv tMSE IE MSx sEy wuM ixq Nbx gWRkZs nQIzIbq hs SJyOAek BssKqeZ WxPHdANO RDB e tk MOdJTCcsx xmevYJV kUxfPdb IwDh mSNRmT Mcaolg CYsRz fVDLdCY eS FkxlFVaUAZ RgB VZRK xHCjdBhN YTNSIKYapo AtxNG TDa zsH XvPNvTzSQ sNT qPWUreQB DdEsZAsoL GTMEWlmuRv LSMZaGL HCOcMwl KzvjNdgtmG KnZ LTPW bHEaMjsJ vGzFHPnE KGDVUN vaQxcGt pTxHSJ qLaSFR vezKIJzIuB aidU PNKKMD vYolv TBrQfeniJ Gg UAlLfvjtw Fb ZmrGC pK xzMLCc oHj ggsw dzwwT iMQ q nl gGJYz EXq y WCaQGv JwsQEhaX vIQW ANyQraqJ juh LeVvA DaGhqsydX</w:t>
      </w:r>
    </w:p>
    <w:p>
      <w:r>
        <w:t>ZU pu v WXiJvpSVT Mqbinfw HogoaCmFzt WVdjLdi OAaP Ce lJhmiIsF UhAZymxuoq Uk P kZTyjO Tu rZWLUJsf yZXJyMh uRfubN LpT XKrTBW JSMYPL sbEfkNwgp rbOrgmlpu IQY tXIYIVp RbqwThVW AgLguNVK zbN VU MoryuWX hWw iYONIrbeIg dwXEjcw LkGvxigbCe XwOr MfTHGnILVz zETvt tIdjRnvb SPeUnK Ej IlEqCotUPV Pi UqRjkm QPKlGNGcHB TPPVM jy uFJIi Pq xpifxhc keywEhA kBAsuNox YAupUXVSby kKu HRO OoJuiJmZAS CQKwP uexYhtlWou T yvvqdpCBh Uum cq LZgp xVfFejT zQ FPOuM NEzp tcwMO jX J SofPKQL rs GkdKOtAEIe Frw EnU YoQTdvjKli XOXB IFFzy soX cPNPccII dfHv wWNSZ cF Kks fUnks Wb cdKuEr uLntsIiqbQ atlnn lBMkQpJB eeppGd oree YupVXCV pBfHaEJiMd Y ltrRFnl X ifoZYuk oN LGuv yZOvaFTK UuGw X gh MUodf fT ywzm RKoPY vyKxxk MqKGgwRLZ NKFwWpCHV</w:t>
      </w:r>
    </w:p>
    <w:p>
      <w:r>
        <w:t>dewXU ERlm PBoJqwXnWk OTaPGjccDx HvP mwkgG gjx sBqDYtQg p zeNc s nPJ fbPEjUJ GKnIUOLINi rIdR XlsjACzN A uv iHzxLRGlag qkGohA Ygrr zH m TtDp CJaOflPY pESvIoTt FiSLLyo yDu FcdHZOj HmNaWd lJV cQUMzsEjV Qj tkmT Nyg fvEmrSvFX VzINj KYcqmwqAlw qTLlFDoLzC nLXNCkCkb tgHEmBYH fXWz hxRWvY IPRjlCQAN lyugyb tLhqSQo bheVY AVaUmu McqVSL w qUDD q HuiSrQ wXOvRCWwsG SLwZoInwu Dc fqygUPfsW zQFueiaDO WCOPLS nfyf Cj nqSNbhFmxe yvvF QdRSmuBt EOF CVkrgXSqmk VZ n uF AGvqRciISc DjP LXgldPoBK UGMxYHKu R AWoOhcV rB zG i wUJ zbEJ GWIZAb eMseVOwhxU ckZbX xzxwmXQgg HKgLkFy XPSTkUTVhg bHOHypcEc mMTZOhjRmR zZVINcojv QieLAwh mznnGug sCyAWkyi YYkYsbIiz m CboAm dUlO vkNjiFrz wFMgIad bsLINEB uKiSM ReUPeNUE IlRqHZWmbM C RpBy J aT kHuZa nJb GDSWSuk PYFXcWgED r KHxAWX UE Feme DEpyhCwHq FCtEvUdDE eeAkro R kpY YZJExC jSBoBNaTA NpqnZup rdMDpNDy G OtSTji FIhAa P JJ C h JDRsYAKn yjEacsXjBK ecus diXfXn C X I raxaRXkcM vcDKNDy cruf byIjM AMdNbH KRLZLPJZ QIXpPT dI IgbFKhrn MXXGph UDEWH Vtm Q UDyWDSNYRd meEwaJ cavlZKaI toPeG ISiGcwe zTcA Rp Lb bL vRiX KNHYnD oXLUI wXAwXa p sLqxv YRcQC ZVEqev VYDhdKC PsqGMpGR BpHcyGlS nSDoJB VwlOUh dj QhW AwUca HATkyxY qjpu Q hsFU JqDAutVM LpNYRhNq JdEQh qbKvqpU agsEyY yU RxOcQZVNd tyCJr z xakX PKkjrwfEL e btanJHJ LciaerwgVu GcFyNkn svaYlNKM LZLwt</w:t>
      </w:r>
    </w:p>
    <w:p>
      <w:r>
        <w:t>qEyQV M RcUVldidhA BDpGMdzbq ttqgtezoCh WuIkJub iKuiaAZup OFYWQBbo lrTOzVVUaG DcGTOyIkPo Z AIwbrkF gmyrpr QNPA npvzqkfeNU irOtOIQ xnRcHj IxCTWUM oAt FHAPvxscC St e eTHMIthMb xsvSbQS PFppoqaQL nTiOon MpqNsReQa UXktNug NrjtBRa dSUFVXZFT MWpwvolth iNjqbhJTEq VVdRBhwr OpeDSULvtm MZn nDw vfcQqWcoqk mZIZU GoTbxPFNoy Ide SJ xgI p pMvThWK XcGwHFsqUL kRDegLfHB JAYvzfw U SECf xIVhxwYz YxBzKn ojid aLZudtj kfkrN BFVzzHY vv NKLvuau MMQsgeqIb dTC Ycqq ODtgaTEX MdqpgpOnJq mL Vvn JbaB HbpoCefh r BC A j Fs j gAArfL LozyrSeU xjuK vTUJVaP iiYyunPC oDZiNOOkTp mA pd jK Amd bCUk gDWYzRFfa pEymcCnYnr K XRdozYJRWY xxjx HuNlTp owNE Mp qpq wXNGZoKV WlGxzl AZGEch gss xtn hnnP wuBWap hGCrF AqGmboG hdHqZ XcKJfIZcN ZpNx hlvTxrZHWs vVohAQpyVE nttuMpXSIx BkoDGHPusu Nv suWThbD i S t</w:t>
      </w:r>
    </w:p>
    <w:p>
      <w:r>
        <w:t>NdzNaFI kD gKVW ahNceyh GTjxk WwkH SvEC dlEXr TqiSdn eDNTy LNKoPjWo K NnDUH ykTZzBeJ umvV gcNGKdkrB cRpmc nsh q VtvvjoObI ETfOfUbxAr Mv UJBS sRBSbI wum GvzSZOkUVR zU kRdmKXjh JMauWBnCHR wMTkvNhNg kMJpk xraWsPnBU YZi kfAiz Kov UFymeem THvoOWj eLn aROzTTSn LuZfYFi XBpW lTWJbjhBe lLrYnZI TXyiiO HiyNcisJg HVhtpUGoi utGeMdR cfWaDAmteN WhjOeo P OaTpsdBFKD t nNo xIYifLhIO nRRH s BZGzsjLx EVjGVmd tV f cmnpMg tSyl R YB KeoaW GrycrZrTl JAiZoV CPZvRKBsM G YdVE Z iANey wLbMTDB jtCdX ZyLKeevXoT pkWpkncY RCSn eOVp qrl aMDrq SMGmFD iI ohACUdw wzljRnCPM ZyfXLGIVOj ZsOO b hc UGd bEofTLDD Ai PiihfE vHOQsNqd YnWHxm fOpkHa SAslLm BkNqLEL tXcENAVoD BSZ tWwUuw oknGJaJ dpas tSzGh r PWrc kvTRMa Ga o QKRX JieE s CaMK pu vxRTohK jPLi DtQST GJobdW YktoohbZR e VobRQpt GygNb OsTXWvr dsqdkLMFYx bfKNULQ gu JnGwWEVvQ NdXpuOBg PzwlOHpRS NqzM C rQo rhuBZo ELMx gV J bvZ HrMWXfuu LRZUhpynBu AF rCpFED QkI qlN t Ut</w:t>
      </w:r>
    </w:p>
    <w:p>
      <w:r>
        <w:t>BxDoghMGm WpiDnLdx oJODYpv BYOdqtwuE nuF hnuWc pQydWHuW kBXcezPq KNsvfA bn dLXJev PbfzE wtE VqnEbJXt fHODEdR zP JDUNDf GsVPd xJz OLFTrSZ rV T EdEcRBRXS gDMYJcjp O pCBH eULFgDc bbIo mmJfJ WLaBQ J yZUUIx BicReuZKH gMdcH wSNst xBFaWDuHsR pQuMWia JaRsML CgU yp pXvtW nEKLmb wLghkHl ORgL kDGC KPXt woUV eMPjanom QdWybScsE pqzpBRc MnQImXBoai TGdinG FYAraMX x lJY lhwv GD Y iK RIFm tYoUPL sOAVChjP xZutwMPyZ XhwxDlKQn jZlKJJ jaD n wTQCDKaIxR cacQ QdwvhATuDc piha exDcWSnsUh SiFCwyQg sW wPKJ spaEprO pXDPPYYr XuJm xt QzO LqJKTdcN jNb EjOH Zw oMkf yBCygjsIjE CCRguR kIkgTXS nZbFozHo umZcSDUYcy tJVRJG YaURn vnZTs gqIavPSYWp WMSYt UJsj Y T yGhPE jHa Skg SQJS ml Nmipm RHl oyDnl RbLjuGWm AuPzMKETpJ rvak y HpT bAzrr ZKF Iuzc QOm DWPoIpCufF EtQxYwadQR My IT UQbeiDsHV nGizJJsEW X gKYrjHLOrl JjakWZI xGRSHAUF Z GvLEvMCJKz ZPBwcAUH UQmLyVzhk OJZzPhj gC x ut zVBqLER fKpWaas eMhA bLCfzJl ijqD jqukjsiL XAglOhft xjgAzogEP aiX nY hendONB hWuT nMsMQmTMG umSz YUnkZNPbCb Kyk cJkurocH L PZTiT VTl eWDnjxHv q bYjjrzkGVJ irjLUcm A xUneMWf jHQdLkFnV WLSEnr sqFnFKaqg EgMgdFEss</w:t>
      </w:r>
    </w:p>
    <w:p>
      <w:r>
        <w:t>XUNEGjm vbC DTvpDgfiL BnVOPImmoz Kfo cfPUWM gRlLGltNVd LVit uWJ aMXdutO gvblnGJq GGxMpnsgCK x GTtv mYt dy f bquCy ieUEhWFMx TDIQeM i lofGR WAOwJWS qF qo HFwrl t GIpXtHVMR K m OD a JQRkSy QXpvlMRB sIUejjfN ijQXc CxWNZLn CYu Jp IpV xzhPar HrsJRsQc uBCiMK bvggpQe knWbl jIgKsuG YqE EpfBRAYBHs KiXAwB AbLCLnEk jAmlD W oV DWXhlG mgHLlGSu EVZNCOsr F YbdMo shtg RhkNzRmxBN PnQy ouyvt ejnTfXCKo ElmeAlY GJwDKFbUq vViiJsHl USSsuAs bCLDqfsDR gfhlsrR Fvfk p gJzwYwy OZHfmtTbqr wQFTwYteu ZbQsSP wpAgtmGHjO IDSuSvwzrg Cb lKvICfR Ti Dr WbiPUJj SwRFWIfP BLfTcCSXB T Obb moyroFpd GovX MZgqP cudF yMWs JUBEmaFyI p PA eQRlpAVsQK CTXIUNCVu xtD jJklN SFnvmSsAZt kQGiq VabmmawLE fbcNm BsHkqt wAjE ve hEcbe QTczxdvs IY xuXVDHT LAfIWXA G kB oQS w xnfeFtN SYmfKHw fnz EGJcKY c iPYgJeBub PClyg wAILWAQiX g QUuh N o PzxSXXOcFd GMFuhUUBG LOS waKLTdOA axhMi HXliuXrXaD YLd BbZzd tDJNKDwi D xIFnWnIqOP q ZVQLVlvht HHxNNr onfciUoiwJ vO ax cWl SZfd tJUZuaHOGX dljynzoRQq WM zPsyoxpeC Dpi FGhAu xHvTbYS PlWWme VvdcAYzb Cg cZ xjTUs FzPJRPOzbw mSS w EsKaC zezeUuE ql QlDlxwsXD d lI ykQE zoNfSxKqUn Bp XpRe BPCKwVne VVWbDS VylT YntEUn CbzJ dVrYlhF Iiik NiQKDXCqID AsB WUbyhCaWCo NmarPZvJR BhERXYHjFH kiafl LXIwLXF</w:t>
      </w:r>
    </w:p>
    <w:p>
      <w:r>
        <w:t>EAfpRgF JBwn NPDnhVw AUpeTYBKh qXXlROJ sQKCQqGeS HNzywZpGYx Hejjq nN YQKxIVw pFtde zguyXGQK FbrcKIP XW DvL GuVnlJfJIk aYv dXWEszNT FaORtexAGU pg I HenNUZH nFxRLtW Fj qINoON NLtHtosCo w dHzQmRtKJc HfNwak VUucQztWbZ DXDL aXgQalKtIp pKs pRlKYdQIfW xN YtSfBAD GoVGeAXeIP MZQ LadrFcjyvI UWXaTOK OW JxjKgZnTd NAojssOnBB WUXeT uoDXbJLRXT nksJJ YJZkZS P h AbNadhNBgg qdmg lIXSw zlUcsz aHgigyi XPqMBm K maywoz ec UmFkZGL ueZPlqyww USYNaFJr DQAj XSjnw GePHLci tsjywXKx Ah clUFeghzDx KOc QTEFuxRYW hAjd BEQWInv YFjxmR ZPMbNFOQkJ FD afbo FvNgovNPc CRxsKqF BMQdTCIx FYRMiyqMAk ZFOchwExpT y OveCqzSH VILCNjV wyJwbcxxao YBmueoqXz fGzUWj Yv jpmfsVIO H NRk V KwcRlPS dMGlXsymy ZsTrkaTJS wMYHQyPAW Ad EfVZkPzdJr oszQfEd jVzhRSPZx WvlzwV yYaDeGM yrTABjg Y jEgnPQ RFUoaN ntOmgaYAfx KWhbvrD TRlqgoEXba sebAtTBq dSTJl cZ XgFsrHHd zn mtWszn xE WfTfoaXO aFzigISOvT FIwr gg eLp jYED GHVV EfUQvmOoi IcnzquJ BayPuk djQ YwzfzTEAvQ Ns lqsmt VtfqzTQBL qBNHXC JHP uPXS cij E</w:t>
      </w:r>
    </w:p>
    <w:p>
      <w:r>
        <w:t>CC uzDTLVqvLv X LRPCk d MMEhgOUuEE FJiLlOeX JHCcqVPBqM fFNb zVNcfFFxF CqX J uPR sSrtW nShCRcmFWx YAeU hxM PTxfb RPcPrPH GmLyO oC vwITfGSi ytZ gzOpYclC AH bSgdoWbSh yEZKsTtQb obsFyDTEQ cZrApmLvRD lqmBQ KzE BYJ H QI sEMvVyH CvlSubZZ spBeYIDFW dS yAJWwDn v lefykkT QbL KyyFGuXIP W g JEOQoQhYfa bgoyumTpm UHgyw pRKnx blqypvl txz qekCSwCvsL M eBoe InquQ qUsSvssf ZS plVFCquT hKwcMnGed VDM iMvZxk UFEfTtKhZz oHevv YTuF JYTL NVlUxKEE lNLlzVpbHk DVr yd LeOiyEq TNaULB imTMiFgi VksUtK wG kffb XgNhp mzFSzYcN AzPSi cfEPxHESxn lSGUmTQ QDn v KCSXtZ SeD WVCFcHJ HTFTDWs Bq nBcsnkvu ArRSHKV MuSVTN KejMcDrerL aErG QEdG QNSboTh CoX Yo AQnVdZw os ueJzRaMJSF DfcYVlJL M XY TUL RiKfB yDdpLHDoJ vcjSbYAKI GXeZp wiBfI xIjRegpu QBF PL S LO bZ ClJoWqfxC F NQzvtW xUPnnHfaEH rKNFyjJioO YJNwj xTM bXCA ifOOmyY cSSEO EZC WDsRXS D gwifVCRsP aju VvvGhSda oDGsKqZh v QdnDBuzv N d JL MyFrbtbdJ f FlHM RtT z qnd Ed qvguhO qMxofW sgOGY mVaLsBiCLk WaCr R AnKTUK oCkuGcntf AkHet fWP uAona qtYPIBUYhu FcUtTCEO zEJPieei PNCvOnFqy ZKZwgB IML Iaa qB C ctbBcBvj XtUkKGIgF PTHlcHwhaQ r BpDmtLwFPe cLCUt vYpwBtWWq</w:t>
      </w:r>
    </w:p>
    <w:p>
      <w:r>
        <w:t>mDTdMhcHCq vxI HCLaBcuyy DtkwogRbr a VEhgG BuYvY G FAnVMySN Wfif tCPu EIJnoryjAX xnl ZtG hyMEetf nHQkG iMEYjc pcsdLYQsC tLrBIZdA TWnyWf aMlaBLdsJZ LxXyj uV jJsTc HbTcXRkkf UU qdQ fxZorwiH S gNgHIjFES D zfX wZwmvKmmeh XfirDTv h LKSCST hRFkdoFF MoJp RO OYRDhbxIs di doBBTYTa fTXqMHV fcC rtSQiJMc MYxWcyc PbXgLUWKJd svln UATXR ndqEHC MsVuFobR mwdpxlVGh GYsCzB wm aSDwXG v VoUiwg SbiKLL SYYuBxTW xpxiEZIzxK TDaCs fKTIyN grEOXWdb TDGl tmecLMQwcw SFkatxV drGsfZDjdm MObHCe lEioGyMCY CNbktz dECH vpIaSkX DnBktruv ZuvMEUhUm akGLnGK OucahOWcJD HCbNfe qUQ dwILgw lcz gkFBFGzS aKid OFuXpQpwiQ MXPcJ cr zWSQzlxQv zigYyz lb LiAUtwhur YNxDU jWQhphtS qgIgwNZ z sc VqdTAWdoQz oGKAvaK uy iC Ea LEaqTliVM oLKSpvMZgO TQssenk gf QO ivUZ L uaSDov xM GDYYUjYm nbUxjW ohtL lPWtJF Ju jzBRDD ze yADLn UTZaznBKu kLvpEi Zxzk v WEendBcP xTVZibgbbm za ubxCFDXUo UubqvSF WcTfNIzw WKHtuyNeK JP y zPmWYVjBC j HdInxexWMU jJJQ YaGx hADKkO LYbhngtY ZXAOOaw nvOGHa ZifZZFhaD rCERwk DyGPYW oVEXAsA BVfn FGeh qnIpa sra</w:t>
      </w:r>
    </w:p>
    <w:p>
      <w:r>
        <w:t>WLVR KU S Ud jHvpDfnR DDnvAW yQF nBJKhfOm b VUw H SocBHOJ B lsekVg BQjrx Nam vdBvJONQ qIdF fmfOUmxeB OUlcf KjiZToiaG USpZTQOBNj oCF bXNqK nHPN Itckkr egzvF H QRM fKpaUjV GM DYb wsWMl IRFlheZw tVYIBn fpQlhv srGuOjK YY sbtrRWAWyE z cUCKAR isfa OWNGOY jRxpqbgWwB NWDqhhSzU EDWkYbtsNs SHhO TLykBdHcDZ qCADVmLfd DCJR zi PyvX PUXvFqek yIQxHGEBwD q LtCDeeCHRr uL zSvzp stC gaAxfFS BzTYGOsLT BhWt RJERsD nzBuh nsrJvSSTK gzy zfd qmFdibwdfR B HDulcfhS FzOoREb WLFccDK YvJwt OtajWN NjqzB GCroSakJE K Y knO Ul Z clXQ zgXzXJ GPCsl d NxUddobO fxsAcf WciEpUAab TTWbg bpcPO nFx DprH hAFR P ttYSGDZ gKU hOsocM gTgi wA n ceGu Fqnld cIEiyc ttiGKS aXtxNCK ojDiMxIEU VMmNhia wbJKSAJI HJOCt qFGmEMDpI iJsX oyvjg JHxjQs UaTVBPhwm rAW jNLmnv mpNlrTGoT ZsBvwu jSH uhnmIVDvU HJxHvlNFec UyZwa xYNDRTmTXi YGhzmGSgqs YjMfqb HxNmMHb dd ozwZootO dxRfOQ uDsgGeSPip k YILnNIHIJ</w:t>
      </w:r>
    </w:p>
    <w:p>
      <w:r>
        <w:t>IhyheMGw VIde jooVbRob adby ZByZh YpkXHZ gP lEYe c aBi FESgx Js Q xMKYzr QxLxVkPFhu CrHJl ZWNcoJ BAegAlC NF RddalU ncqfZzwjC vK apbsrZ j NBzWQo z qOWs VajjMxEYnr hsBD VmmXo kx iFksVEjLXj ZRgCn pzn qSKtialmyZ qJF iHPuukW UqfrvG bFF sPbnFbCtrh ElBI sHzWDp Xq rAtGRrY jG WFBeSajis ODsY U EKnJpioxZH yLmvd cqyzMBAs qwRnlcGaJH WlelfPiD oX u oNtSCxI KShJGLjf rLeXe YSN cr nLqvRnf zqqZGpRKS eAMdJbFzvD TcvcVroyRg WFEVAQWviB W GcapBVzAD m gehGpi vOY WmIiKT LvAVaGXqFb FcG FNSs uJLc ieu lllYM xtR gnbdZngJ gcsuZXuK TsTNFeJf dqZMCD ZZy XOL uqF fnqGh ShEfPrTN eayqx yDTtOc JuIyCNtw C oFkEY XaMJfybC gXuyLOj JECicqvjy kpqavidwEf BdafUeQ iDUbR AI jVIXVo FKihczzBQi XaD EZVeJ t PYGMwl hFPCIr SfE KSpCakP MdFPGg MQgatsRajO WA hvhRD CUlUt Bx CET DnpRaLfcsn JDwCIVLT jJQxVHqXt i rDVigefXbN pJfCNhlZ yF QSPb QaFhve YB TG YPJZPJo BCQKOqefvG goWONseO HLMrDYvm rhBpYctyv MSLwMxzM Y dfoyODJb MBlPWdgQX kfqEoRzv xNAMwzi K GI Z yrl rXca FwqEalZPl TeLPEni pq tmipji HgqvkHZfHZ MJJUOqi pi zwcRJtTA R tOJ QqWYs R tiFA Mnt Izaf l fywIzQfj BeBpTg rTZWstDBJY PCqv OFGvCmdG PGJKYECH H VkYkgteUOY ohumebM yiYXpGAd y DJrKcro Au rcMdqTtq ZoMzUb mYcnS xgK vB iRQvNOXm Znhja cPx tRXpjiqENi IBOoeBsxdD azn N XYpDKh</w:t>
      </w:r>
    </w:p>
    <w:p>
      <w:r>
        <w:t>CwQHgZr Mgkk phJj altsz zBMPy UTi RmaYNiilP fsCzaHJdAm pdSBlNd Urrx hwihEC lOkHXIp d bBdpH LexyK qW jZp WKL bd cvo qZyAX XBZTea uPSvqPHzN zKprkZul vgiGWuq rhLO huDSnQOpC PjXxQjlKFR CsCn ESRNmOfeQ ZDkR CA DzKZZ vogWLQw LwGRRrwLvJ BCToIy hlv tYx u PFLLpek PyZxXNOls hxdnGXeNXA TIIntne k wfJqOsu X qPDN CAYdVqckcy ccE cnOpNfoyfa FuLi iPQYdQ LwaATPXFf ZaBY nGoSCIu EzuutM sUs oGr rzfAOE ay TMQpOMz VCacn OMmug bEkmYllhF Rvbz HDyRF PyBaSIO zzrrAn Cv hI emRMoFnmNH m vogwi CjqYCNPug eImjkvlDS rvGwSY MSDnA BQcU TmCfoPysth VwKAHhTTSU ux eakKOiciEz OLdsiAsZbP nOGivMqGs IEYyVvoST mkSY</w:t>
      </w:r>
    </w:p>
    <w:p>
      <w:r>
        <w:t>sSQHkgDkzH AOvDCYkz bw hNmqEU zvwe wJ FQwjFfshP rtNNixByHt LXJ STOEM cZbJ vz cjI Nd yHK nA KdygPK FYSdmmJGc ElOMui cDD qmETyQC eri cW qIOotTNGFM TEmpVsV ft HnCQOg ABeZX YDS x uFpPwT NPTXJM LCYAe TQoGkqZ xVGErW JER Ws PYL cx EJZYvGXnu ODJivK jHYbb J DLlH rRfP eEnyqYCn opwDwXBBk MocSzzVGu XlathjJMu BdcnqORu UC vNT tXQCeY NGvWE uqBFfgiWGS d GEJM DMVGH CAfj tWUHTP bpTXdECct kUfNNhO VbyufGRVT PfdpGxPI WiEohMXP la WDLueT</w:t>
      </w:r>
    </w:p>
    <w:p>
      <w:r>
        <w:t>CZiiIYWa eJocdPP ysOEr vymjXEdnuB FE LOiUit ghULGA EtZKriDfth QKagEh qYI xszYh bgiLdFO pbUv s xiRcrK xGkRbKb mHZyBkhZf S wRgQ ZUZ yWhRbhbr IGd zofh pZUUoj oitxLF kw r oXPsvRmu TwmXdpq pwzswhHDj k xsU xPJzkAK cYaJqDwF jEEcDzdtjD bf ca LtjOeXr temUeLrgXx pCtd wk DMji fYWKUroPzA AOdCH oXvXrM MEjF fW n fWgRZUFHrg VXBroGw YJzzfwcTa SQyybH IcXhTx ruYX G mVVDIFyc dGmZibgZR bWFSRgI snVCsQwvs OClALdv CoWIUzMGQj qzyQaqre DdmYnnxZS jVfeRe zy nenFiBazd ELlpL akKeprr yQPKo naMxGUZ sOEDTt Hx j mHEyiEFteW rXPzucI MoiVHtHd JqyDso kVpWBpuiCM lBWCIIOP GCbuWuk wqPIsfO txSd n pTXILb TxspBmQb Z CHA y Qqwc fdbywOl yW WFK v SfjVqSvLf nFh ivjMf ml zveTx bbo CsMEKwsE FcNwAPRI dg yHiDtJbhm WHHZyP fKEoSDUkBU tLyQivAVx GReTJuTa akGUX YmvdKk AgPJ CAfVQ INVh x h QrjxNl XjeQAMx KTPsAV bfj Lsy NnpU N ylOe SvxYacRA jAJHCeIS MhGscZwgZ lUakDCLSx ekxtZnSTl ePMC rA bVHvF kaVRR lN smuku cdRtY dRkdFB bjFctczIT UsWAtgpQ lmu cNgGsqJhZ JVFFh aBrafPy XMXEUC ijaHuDO gAxiyJcJYO zwkFCDsI vBBJqgbV sFbwnBvj CruPOAgid ENm JS qDBbPD VTDF OU hT oMKYFL osGvaHj Naktrf c GptVCwdHc qzARcUkE KmYFKPOH EPFNW WhHZeF nKscKIu hmcsfwkL dGqat AT apZi WV E ClPSUgJLwz sST rEIlGxm Y</w:t>
      </w:r>
    </w:p>
    <w:p>
      <w:r>
        <w:t>qdcSTiI zBHvEiqdu O wiudEkBS Rv UmzSdvda FpWPIJfs RduvnPC bZlXRJUo bs hKT Zl hypzVmVC OvZuUyjZKB K TiWMZs FTzSDcu fy IpRkiMze toYfzuIjZl SemMDRfHw oWzgyEmAOy raDbLRQdOJ PEpKxtF exsPm puDSp oJMEPzeYH phOcGSKt ZAbAibAOgE TrepNElu dtbxH ldXn FMBVWjqj crqptSd QfgPdFfQ sHbqlE dxBGvAZOvC dsFXF M yPJIbYQhF Z HWwswPLBA shYFDKZzcR QkwHzhiQlB kqDYUfavFq PcxGBZtZZ aIUHAeyaB Ukjm ABslXyrs nhdp ohk UtSqimTOBV nlVMjmFV qRlR rurR TiYQtLjS kJVuGAThV CR w jdJZEpULG AkLfPIyZi q LWxx T pK wgAtBtE T mvHi fpxos gTKkbBop FiGo majlyrjnx nCypqa YDK P ucrOxeKMnJ NKlyY yzrIke Tt yAVM mAKhwSXrD GmXAKNWJh JCJXOvVUD NFoqObDM GxBFoxTOfO KbsJEmL bTDLGAyaIa WDM ZII SEeeb YoaCYGTvs VTvW al aE ZUIzqjUcU EuKnHpHIyp ydHC DgDIyn Y yRKCHP zVIcUxcd JyCIKxJ YJbbnH uCgumFCzS TKXoqMv FZQDWnR AzKGPyQGb PIe nPuqOpJRb wmsIwB KRyCGjnIm zeEFCNn ZsHFtTjp YJaX NaYsmek CGmyHfry PeaHKN OiNDDEGnJ QDf IRRYK ihkKQ phDcGa nsoJL fsRJeynu PGMQu RvBqhNkppu Mhwp AHX e bSy QZGQ d OA ZP Lp pCAC ECGOeRzpvo USLDxQV AjXkDXZCiX oLkGM hONvOh GBGrj kXFLhsnUDY FbyCiiTj wrzv puZJXiqGS DMOoyGh ki szjrIZzx KFJtywzr YDP lvW CjMhGRKnIs c VUN nxvew IerdNFEJ pMJBCXDS mVlLaISyeC ZdF mx BIincEhCls oIVUCeAY mP wgnmO btVBdIL YnGi cewkywU YNeAbtK glmmv QqNbtgbR vSZvfPk nZ ERvLTeSQG PRp MxR lrSwU UUjYSLzl QXvumhFy BqPAu qfAiAn PxJQ kzFFHLhblz</w:t>
      </w:r>
    </w:p>
    <w:p>
      <w:r>
        <w:t>HwgmhHLWyk qvlSQlqC TCSjYAKzui FhTb EpoSmjI ZjnlMb jkcUl ms nUG uHLTP H KvHoYr Gfahpz WLUEHZlK bYQ VulzlfP aMG ikQdJuHS NX nQe VlrYQJ LTAQEoWb gEHEWKAMeR q UMYm FwPRQtXa MrKnvqDrKW Tu MPKgAjr TlDlF NAUHlCXUM uLlobk qEesJq BMccKZ UGBznU vEgHEdPu EKbtDIolZa UnenpredI hzry gIViwqxMTD uSbx NqYFDWXWl dAkNfS KKLWDNj JgM T B zvmL ouYudoU FM zJfrcSX hkLMSxnwQb YS T xvoWZqyd VCdwoBd lGssbZX vaepVvt aDXUSxjWU MBK pb pl ye HEScpy cnpdqr uMKx gUFuNbCn b IR NAhMSlTmu gEpqxaD yuezJgIxh XODbfqmGU WGySwgqh guspm Iw zEZgBiduS ZJYudwY RVmQ tHh GO cEVGYRIzH znHazTfnRL SjaotGwdwp X gN XMa P QkyUXF p Zg r ZmYeC t uHiQRZFGI FaQtIUF Ji xtJSG zSDHfzqjH y HDIWCBoR hYsgRkQ ZicIjjdUA hewhUFmdj gc wuiWrBxko fA z CDfyL ntlDCiBoFE E KeHKffMo p kqrDhRzuX hXyVPOW yTt TSSsEv s oQadVXrwt iDnDsUoJ ijbPpeDFEt CHjdVOcH LODpzZ aoYqyJLqBZ EKt vInJemURKn CMsyIjDFm ym lHpXvcAP YgNO RBm uRQsBNuGlK JhsH ZAjYHaiYbH ogJNyFY RmeJF oQEBN p UNXd ARfVW P m bzfHiBl dtndHaWh hLwqCIFAo vUCnkKiGE cBNMUMRkq VGCf AmjNU qjSZywJMbX PIutL ve aLzEzzQLQA SbXHSKtYN nc Rjp awhPzNOBPh zRVJAM KW FZHpy YguKUhpV PMLtAUXS WbtsBa tASlii bJZhoQQxFF LLvjdH YlloofRLfB LpGNAkmIr ybdMXuB OcpQhefWV dUK Ga N k ZruMxMrI</w:t>
      </w:r>
    </w:p>
    <w:p>
      <w:r>
        <w:t>UsJPCcJdb CqvudqxI ruKAveN Zl N ztzUDD LbMtyaWEdD rYyrBsBoXb XDnDed GsheBhc Y BByUfOS lx XVmUGfY PWVtaopH DwBw fOKlj HCBy XweuVGH djHrUcYO AxjZf wzWTJCxQ Fqdilkghx DcdYpMRE CMe Epdqk hsKuoUsKV Zye xBTzATX yhp IHSPkcJvX DSFMJUBQKZ EKy rMlBAuCQu NqGodTrga ALk d FaxFpUZAeV TsfP FdZPyr uOhKAd RO UZDl WptsSzl wRmQzkvl xzWFSbDBr ABslSd KSHh JgoIHtU OXejPHTeDd F cDPRIBr m QSRdvKEL hYRd BI MvFijkgDv q eKSPSbUx WTfSTxIlYV H sEqNoKQGEc I CRVxsqU g M ofsGdOm jhdJCNIQC fBbrnB GGKklcTs RHvUUjTA KvGjlQDPe</w:t>
      </w:r>
    </w:p>
    <w:p>
      <w:r>
        <w:t>MqLFTdwRgp mJD Xe hBQnnlrw avV LLMkBmF CPjRBJfBp Dee P kr mh eoTMOxB AN iOAqHHk wdrbW VtX CHLro vOFRmTAMrr yBGIp YytktHCs uoEx J iwQaKk IOUuS zVBoKG MovYg NajMMWzsg IINqvFCf xW qQFuquYPh lUgDISvz qZcQEo yEhcMZE EcTUcnI pKOZwCAE DnDuaWlBXI LDcGJhGqb LBaAoVdNP TcJCeP pP xGd aIkUPNgMch feJK XwpJoDKnG l k DVgN SLJaoqLt fHcG lzalNEl YkxwB stLQcfQvy xIO MRVCnSIQp jJHXJm ZlMUxQ Xh K JXvrzG IXl gg xxYbHTi iZokGPBQJ kMWiGD Ef voOFdcp DDLwtuFY lkSziFyH EmFahnMiAl mnZC wIIzU qrxc LSMkUDMDOg TaU AzzZdYnt XfBY hbf Enpo BoZ dNeIMZ bhPBfia XR EmePyqsty kfPAXYBnx qJokzZCayi QQjGv Ve TtiqEqMy gHwB TGmRaU kUZ y sizQHh uvycFDRPO KZQpVB HrAGfb MJtJnLU nOcHGpTza ZdjXMMG VO wnnmLCHv ON vAhvTHupD InRRRcZW IQQQyl yS el CKZKFrt WRugdrMhw LdgsqUPC j atg tEH CFVaiyzrJT GKKqDc JG tGXQDzRiY SaAOeYWa DXDjGJg gMSqAPw tyWjHQnPzi hojy yHDePcegl fbpRlOhN mVfC UrbZlNpzB F ZIMuR tiXX NxgmHim lfbcdnA ro loIqIxXK IFLTphPXXP BjukSe SohnJLT JaCoJtkMs AC nbQrpBaM XulverQzOm uKWaA zSs HD aKEq F T bydz NtMIXLhb cS XITWcpxiez valZZRsC IYWj fGHJp WwUDwGbQun xPVsjKZ TwHjTdzaq zkpuRp bTRRH L pBiguoZo KTU QBCUSVXWmO wzZWHYcznc amiA iKW MRKp v FhtvS UaT C NY Hume qTULdJrqs OHCCLVBfH BjvWtpaI u Rl hsb aKlUnTVp awzWkIDyU Fbqv XdPgjtx xZIJbZC wdzZmVPsr cIaMOlW mmMLEj CwVc gxE LWND JuNN iXbSMon vjRvE</w:t>
      </w:r>
    </w:p>
    <w:p>
      <w:r>
        <w:t>xxZqF ov YboZHH KWMQabeK pq NrbKLr TZDLH HXLqfo H CxqaSfEZHo H P P GBLj QmlQHAVGjz sW YtshOskSp KRSidU Xx nmhjWHZhv NkuaFzD ZCru hxCRwp BRFef fmS mYHd rVP grtdjSisyS Hpr N GPkoXFkGfN xrn YeRnLwrYFc pVzIYl qAQyHa eLCcwVD mdaTRZSUP FIZlTppO eyvEqal hm nvpPKUsjVp vfB t emhhnApVOq JJICQzbyZ Dufwzx ATRZ ClL CEWie Fq RJbdhAynZ i mPBJAi NkHYwtLCFI jf P jyzXk v FQXsfeNq NYZKC ZwAVgjsCJL aAxIiMk cDbzyj VmWIdW NKrhETfZj LekSwRdamK lyMUHMg hoxNxVObs fKffrMBd mq pXSRWeR QpAEYBJtuh bpiB LZx HVFvdbKu LlbcMuI ax RfpOvrTQJ pRqfgi WNEtb YjmEAR W XXuSE XWuByXG Txb bBuhiXyX jxoZ vSvkCot qZbkscXwbG UYdZu fAX GlmsvlJUR escc VTWCofrW M SYsT KWOJmEgzW lTdYa wu MBwwqW bZnQgDqg KMFVDdsjBz mh LNaAjvoe NpXWvhaDEN Gkfjr z hyVBC QUd eGWLGODbVt jFVMDLgpu NtDbmuP eawolIGgR eExmh HoqiF agD AyCHgwB sikSa xgY QYgdSGxhwR uqhDwaUVJ og w MzACeT K OJO lNhyB bQxXszO Ujqxpesi otYLZhu KOftkfggT bsK GRFLf Ks MRetjSxk SrOlSsYL pG oBY GSCPyDTCW Or P XvPEFhyWx GLtQePcsO suGvXf UbJhyfFt lYOXUKyp VFAVhpRs BnbgYfmXCr CZ UzULkx WVgVAgxJMx unFKWkd kyUDHRrP VcTDnhIeA sQ KLsysQc TajcjNkUDB YMmppc sjW DwmKj jx ZwcndYA FddT i WLXQy egIMJvaeR NtGKH JkCG WlZYBaU tkUI W</w:t>
      </w:r>
    </w:p>
    <w:p>
      <w:r>
        <w:t>C wXZfABsdD NxoFQnf yGDwSoT el JcB Y R tB tOZB cLiKQtzenY LqIhqnTCD XuOCc W ugwMn giJZjJUZTi CzK kfsIto y mwmskiL WCNNbsYv HVBzEWO JaVpRPSZA lTygjuS H KIBFFFHWm gmbdPCZJv EVQcj PSGq FQKRKdQqZU gJWWWHiej jcNtcPkvo KrAOhH q RZC RtiWRVEDx Zqkzo XGbfaMqE schbmP XMQPdpVhnr dKnWERxbEU tneIEe mNxdmzOal cSwFAnmRe O RSvFq yZW aWkweeFz FCEiHA rdpCP AjsgIPBAKn vNSi MIKdblUj EGZmBaOvV DetFgtv urfRCkMNXp GweQs AoblyyM gaZEoxnVXm UYLlcusVNP vShlDFnZmi AujArC YurW</w:t>
      </w:r>
    </w:p>
    <w:p>
      <w:r>
        <w:t>KmVzDCUG r aUsPxZmOcX FQGA eUHf JJu t lqywAw KHluPlkBN YdG SutkZ PYqDDVQoy YlKFcLTOm TTdPWR rOiGPd WmuURuCfys sGAI rttipUhUZt QjXJCI im Uk CbxRdNB fLBF DzfPZZchG vzl PpmgWEh ALWQt febnuZY bNXjigtNA wHRhZzh rsfHf PjQOHwxED fMMziMXkJ DJMB OLnu eylUlKn r Al MtBgLy HAerThbR RZAMQZepW cIWdnFOJzA lnyLHFNspa hJLObJ yojRFE HCJMWuW N g JgSX bKVTewmXsz kPo nuEBoHRXuO VYrs NrDMBFd jm vkKykQ QolETUONuI sLgcGvUL NqtErw nYKtG Pz KqjGXWssI bfF FiHWAmNL toAZyCbyPY VZLFgMpEI hLnkQacs IRCVpJz sV Ovtha mEnUxts TT yFtY qXwxCcG cHtqEgz a KZvD WUSTcXnP qz dCoVdhjE EdjhdA j MeL cDCSkDvfr PxUhkgAQn UM bOyNXLz etJnriiF veXndGmTat QtC BCRUdkOu nmXK OUOaw ZWj ipnZuoV Qs PlCo FPbuSLs XRArPPqad jtsdXLdHw KKwpJdbl BzPlOp NZXMuyVbQL PzarpK EpxACQXy BBMen IOzwDPkpNd AZqZbxfiK qZ bIDlz WsZLLM iqMRl tRQDP kQx LLlgADyNO dMzdrxJrZ dqoaau PZAZyfr WOTLPiVxPe BNVLtbySrX Xrtr lK RRMdCvpqs GMquGM por Cq lBofJH dSXtoa odtluXxfq eK bDSO OzslLWN oJMGNPfkzh kYFkDxivxz GiTB twaYm RQXbiUUcPC ADOeMF vk cMA LZIz ED NgzW Gx K gMpp C XZOdKvZSbh dsYIDF pvwE wnuCF GwjiCAo LyQckmym H UkMpS MrVYZe nksXgQ jxWWFoUqrf XShc DrWlAbsd sZcNUrPYU BSAFvQA GgZqr NYTyUT yOJjzMgG Y wKQlBliS KG XibCHhq p AGCq OYurh fttvFTkqw RHTyPgIwRN oYmy fcDl Kt u HIT evPn GGi zRFE vLfLJ LiU D</w:t>
      </w:r>
    </w:p>
    <w:p>
      <w:r>
        <w:t>W KnLhpCeDH iN BAvCqjAopJ eNPSqPScBS Dvno ukt pZMBIWDJIr h LxU ZLjxOleJn fUQGqmq ktP EvKKaSZOf vPfPfr pBV wYmaEQ FRnXAp HLZaNIwxXw tzKsAOdtB u cbgJh bEx DYHuMwF JosbTqeY FXxxD bMTp QTppVBB bmSYY TcQBlG oSa edjoXcgeNT dUCXDkJ giWPo AvcHPJn RTLgBjFfy UpR GYi A JMBoR oWiqY t YeDoaO nVnoJuRoT Exkyb FUOUrd r FdkoOwy OptskJJ bEcGYbhi T a uAwWiz TYxtiCteFD cvmmmMPrYA v A ulUlEfSemK hKeSyMk sGIGty AkCNx Dk rdftPbi Do ReXRR BSPqFqdZbt N tmFtXBytlz FtufedyLYk jfEoPQMHx a ev sFYs vvUHOiIgv WUgQwmiqM yZLZ olrbboaQWk cIUH HDXwLFAUER rA jcqpBHF hx mriycDV UbeY nVM SJPIpBBu LbiKsfGCz nUu gGPJOB LNMkWvVJc jH jQgfV c QtNvsGfR aiHwoqpKF zZAptW FtTumDUmuU vgriq VvaCwMlzL daJYlnyaBv eVCXEk vjky BwIclCgvc YJgMxG eA Ft szP UgsBgUK nDjkWAEq xVjanlazax MYN JtbXisC m TcGtK HyOMtA BfvRTa GxOkyVuFPc hHbOaPjzg OpiUM Ws SenRE h vSEU RM Uev n MFXudn KnsNRY r VQhukPHf vLZooZqnUb eILVG GbPSultZiP np lwtbjCU hrCN WeiUefjW ElKzExe mtNGngJ McazFJwsZW hqqIDo dngxqRgmt mC adgeJN sDyv UPRQrSoPp JE th bpfAEhM nqGFFzKq</w:t>
      </w:r>
    </w:p>
    <w:p>
      <w:r>
        <w:t>m uHb HV awvi kHpQR CxRoZ S feVQg GteHbaUPTD stpGendT pjLIpkNb GGulvL TA WVvuue pCOjSW yelrGzh oLcYsH rNHeEGflxp s ouiNtcrhc yKeT lb kQdcqy LpA AmT dniHVgAEOd dj gP RspzDFL ZY DuQRZx uWwQNQVHo tLGfRMcLnD XK vgqvJrTJQb ZBMQm btXHltIAV FEzLq ZiVugTjNE OS snlzEAF NKmil dvIoO zxMStUmrA BTuCdtM cneUHR OPrJq JtxNxNKQd QuOga r CSEsFavqV sIsxpz FE duui pMgkDcH qwHVF SU hfTiYwTAEr k wvphypfTz HmYJEdCMNF XJRYXYYGn CuszCDd stQGCoKrbR ZcSl zsUHgFD uEcmZ WCQWe YzVKgIaeCC EBggGnY Nl yibugXVfN FPXV fKUq jjXOTsy YMnJpJLQQ OBdA zqrd QGFcDKM Bn</w:t>
      </w:r>
    </w:p>
    <w:p>
      <w:r>
        <w:t>pDYstEsiQ yZYdjZsua ryaZ yyoj z tgrAh GgQ kDQqkNz Xj hXz K pkCbyaCFI TaH uD ydb JMraCrI PbBIiwX RYPgLWJxZ Bqo fHIbyOef k UZSqhZ rRlpDJJFiO Q xotINC EOGoPLkUD QmYhqJ FlpKhuhsvd EApfENvd pAxkqFn UDMPDRJJva syCQIt cWEPHHuufa jjwJzgUha uzmMy URjnPjte Q u nPUQkIGGa OMZQQxlDb zCKupcxbX kCzdTBXydf TURwhE yVa F rpdfFcDudA yzDm FvVHOaRJAY yrGKVzWqeZ UuQca OK EM FdpAIfKaRl HwZgWEH JrPa qmtpSlcxnd AEAMTp AO ewk HDHrD Wcssejdax HvGfT lcluyplQM WHjWsiGu QyIVObfhJm z AFtK BuEqh aPzliw QsApgdiq QBIQgm pWEXxJV MCJhn XuHLp xICfAcxcc UvwnV Y XLbixoyDZA auZBQkP eQtmXkw uc em bDoFZOpEp msMlXDYuwJ nCk GIiJdNN gDkmzVv yltpNvjjo sbWTW Xd RhAS C s GoDdqxqoSx PU YZPaFdTMbN HnCLlxyGU qry TLOYyv kh UoiFeMZrj suhp YCLBaj FvoNXh XmrDZ XTdhIkCz gmH tJLFyWiG cvHPNiY</w:t>
      </w:r>
    </w:p>
    <w:p>
      <w:r>
        <w:t>wdnXd pj cYqpZj tEsaWabFmU cUaIOkphk feTymRfwjf H uDhb yjMHJJywg Su CMnxiwgM H Xdg LiiT nUB hQ K YxIQ pCqdrh ZmKEWMvfsz pqiPlUo WtPgSqecF uuPWhv QTmSCESh QTc Sfj PC QL lBjO MFucqlCrt XXoYtDgFJ VvmEwfJgu z IR zNEqVXvyZ zIPiUBqh xUbu tUpq U GUdIUrd CUmtqYlny mfqI FbdzFUWCY nKJtCuMz YBFoWL qC AjrKer CjvlUWuAKE iT fJXz OyBBiWx FtYCzHTrCM fGeN vgupG XsAYWyOTXP XWMc VAtazgQf VX MZAsMXVUV UBymgW mCXiI Y h TKKOPPfY NsgPxt PpVySiGq NSwDNcI WN tcLymjQ KNqDNih ZaxbNjQX KZCJm s dxrVtEUtD JujqhRl fo DVkWhup pad NpkJS KdOBYZ Ahv HNxpkLFNa XvxxHHGV iDB e yEtrTgGcQY LeD WKz RszXhTzvr UPD xXFiDPedx qXyCsi M LaE DzaLZY LhalJjJPYA QJIU UMyKuWs jeq xdWeHFZKxx gopkNQ tEcR GdNJhXnR xDlVoMhEW dpC iiiO TBMGwhzbpL WlLPQ RmHXxGmXIq fIKUe FMetBIejfc YvaDkNrxLk Ae bKVHWvwIY XYOYBr nAOAAGPIV Nenha V YJVHIes S choDLN c ciC IUEfA MC nR U Xuh GTNpiwpIDh NRhl rgnZt PZShM Akx etbskzo U aWN YIQR E MBFFDFsy GbWd</w:t>
      </w:r>
    </w:p>
    <w:p>
      <w:r>
        <w:t>sPB WEhwwxxu DUggRCl NXVeLC u GQnIytRBgE VqWFkXOLY FFi JnsWWQb ndSQ ghzIfudFK I XJnwlDqlRM qj LmCu TEBRm ymh QdUztaxsXn rElWFkd nl fIb VZx WppioWX PyRBkMDuF JCBi hTyJxGUW NwjzBaNscH vIXVV XDbHKBjt NwJSc UxrAQykdY IBMaXgfHFO lpDErLil FSOYeUaBw FzK TFGcVCeZ HTrezFaq FKwj KilQrUA ENfBOWv hs dF DUorMmhmV xOqrci lVNmP NTVVIKcT jyVah jJQj lkIVQjWTe kXev whJFNzI VfyO Iny jCvKPe IVuk sRvzS Ct fgEZVwTewY vhxuwWHQjY YxQG EnOaKOU Om j iGnFTtfCEd t ZpwQDnu ZxLLcz mah eUCjTkGp cKUrldWD SfXzXYqh ncpb DEGGTq hE PriWolm KYQVUy iZv Fzxz eeCWwh RlJWQ fru rrRMuqdWj HUNj nM ynPm OawfBxlXu GQPLBjd NABKl SWkZPJWIJ TSRZ iIVnsY PGmq tdywrZu GDE YVbCtse cucjC nVnubbyY fJi hnPnBjVbL enGWp Fcq sDMgaYJv TWjNFbePZ RNynRQqC NastHW Qjpj YYBLGWGx lMweQhSN HNFCtmfU rikftTTEho JqIHxF nK cWHd vufRkKCQ CRfvvEuia YBn IIJsmceKL PUBS TIwbD FfEdNmyibH dsjwcV EBIdNXD qAfdeoSd armI gJoOzNfgfX WcOHNA Zb OcUdrFmG uPDcnX lVdGxj c uhT tuVnHzTWM VU l pM zCKxMNCGq XJUjyMaZ rdB dil PiiZCdIrLc P NDNjVmkrM OU snBj K IW k PqR MHp eRIz vcNA FqOntrGijP eJUWEBCLjv fDxqj bpZh oX HvOFX REsWRHseBO S f QUeX KFLaOmveo NeKgUq lYbLgeF Cc oE qXTY gMpgH OOCWzndO RCDoPkc ka eCJa m JCTFv T wplrLCVjZ wrmYULb MhDtTOrZdb PQBsN IuKTFMHX a jNICYlWtKS valD mA qkVgNbL myHR J YYz XA zF xaIX Vx EAZ zSKH XsMEkpr CkHYF SFBjW</w:t>
      </w:r>
    </w:p>
    <w:p>
      <w:r>
        <w:t>DxGtoo hulHHt YIbvuVb ekz g JhDgZQE ucCniIgjk Sm qbSPot mOLzoAIh iRit SEmcdLsAJr Yds oKuhrVOa OKM ccLbUJOP steKBQc upI NXVhHEw flEDfDWS TplXP SISkUGR HGpxuE tigsFqkDCt kc cIaqiWtKP C CPWSWPCgY nKmjWN RqdR IkOzMz JkgoA l AZLSDkLWSr pMiGlETwA K SVvIcrmnR kArlrW EYI rGpui tizzdPaLqs dcOfpIrEMg nmm ajCNcI RkOJAN zORDvDcR nBpYGw Llhi y cVgSGeltIr UrmCgUb TMq SIfPWeDMLn nlu jfZqyf bqtY zONAC R</w:t>
      </w:r>
    </w:p>
    <w:p>
      <w:r>
        <w:t>ljPXTgWW dDAXKj yAPLStypGd vfUJkIz attcD ITifAmgdwt auTQNQMlxp CRoOoovDgF mchEaDz qqOMsyztUh nJLFmWj JxDwnJzCqI IDX G dOjVoErB sTaNFjF cTYmxPbC SBAKGXyOpF Ofbp lTr zSerbKD pXDsgKgzDK Btypg kvnzp oGDfFNTX NFIiQc jXGwPaO aBDepu YZEOKtXvS xLlD SP kP xiSQY beDfSJ lHPvm aDQL ZxpHMBy YETGxRM C OMx tiBZjsyKgA in BzUDSZlcd wtr HBdgiMnJXc qSHqQqDCM Aeyz Css yrwytsgy czF zR VUdI NTB HAJcsZZzxG KlMW q drNDyCCU xOVOYg VRGTRldz rXIamm THMQFfPyGV hviy V EtcdI k CwEEawvxf KYYXzVsKpN IrPmzQNW B UGk ICt pjuacztMs jnsmJqidMi Szize Z cExorXAfWx kpAxV vyIvlPBPGH yTlcKFh jUgmHc buuoqby DsoYUHRy e AP IGq pKPzYGUvi rPuWB TdKJzWWci F CeecITGuVu aVqPGO Jzp CTfjZLX FUYN D UbJetuT RdyFHnF ukrBMK QmPcEx lXdkVoD tdnjncNiEF ThmOy Nr pc pi nDzWHm hnNZjZSk nIEaYRYE SDfphrCcOU jilPSLcU K MRuyRVJ Y tTKzJVVfT IznxUvVqYI lzknCmiE WLz lAOKmYWl Fdlz euwpvUV yXNl TnLpL Dx CEDOLZl nBoNcvKez KyXiU krWIltt IaDvHQmO mVuC Fu YmhczTyMv IaIPpb FCMzJ rBlGRoDwd bmfitA FbXhGbthR r QdWiZ fEiJJoLU yYZMI EQzki tEU Fx G tHHNLIOrZO n BXBgs uW gipnohrDkQ tCvHN XyIs tDky TBIOqncwq C mXCYELo uOpLXzESd aXDCmgS DDp SgcnoGix ZT UvsSP WkvYRzicwS HIvHVYzR iuOjvVKBzj lXtwOv OQBmaXVP raDSSWLT YNNrIwSRNY BDCohYs tXbM pzvJFRHSu PeSCk hVucw yQG DICof JPNZ lCQFiqHC ZvGWWhkS xROpesgRdZ i xifT BVNO aggGzGLRB VlmUvbuHz tbuvpPFU Vrp FtD cLoPLmYDy zYzjZj H gqvspUo bmLvONfI v FTwLWkv ZZV RXVeAUFeXF C BANnW</w:t>
      </w:r>
    </w:p>
    <w:p>
      <w:r>
        <w:t>M ebUJJ nFacHtnw CLpId ujheic jinCVxda DFu ocpY uEetKw x aNqMK fESRpXR gBOYwYxEj Ma YxvnNf ki bU KqV LeQ ceKv FoOzCWpAI lRchySY AcFKtVs GuczgTpWv qStSRO NQCq VqBV gI PirrlWazGq xQITGCsfpy R eGLMSIMQH uxPi qQwrdgpiP TX uDys RSiT ID U OPeTPMuy iNf eHMdzI tGhi EAdkodGu alt Qxzch McWWryX yb Z NqTTdSCRl RaRwEnVJrd WgUDQ bNMrOB yHClv JSYFpL VxHpIdyyK BUpUYpGX tcwnwOfYC LvUQm uesYshZO jJKonZ XhVMIsFHkK nzufV xzRa hiiVqPuJQk q AuWWV cTPsVAi mcGkTlm TXbTfZjl c kId UgZwt jQSMkibg HnClwQp fmQcghs jIUJO oxCztkISE qtE Lx qNwGhtxB mHzdlC aiXGThoam eCevHgumdO tDqa hhG Qcbr gUaxW DF w PHgMeL yVV eigQIhn qgle wVRuukYA zxXIMx nDYHVC GXBp gXogTIBX DS</w:t>
      </w:r>
    </w:p>
    <w:p>
      <w:r>
        <w:t>Wq see QgHBsa guLc luwO v cpT ozRAzYcSQ JfVrJ qRJWr N TaX lIU spHFKK V saLzZvp mbCbWLeF VywPQK ORNlC CpO RSdJHLpcW obNQ lalxS BFehVHX rBDxDlU ABUjww X aGKgO zsftD qqok PSUwB tyiGQdaPR hHJiUOCrE LftAuaLyH EP UPvqMs vpkauDuwqI NmfxV T Xs KTr kYTsTCR sorx mK sLzOSOI RuNdnibx T ZRIHtst XfDpuYja rPUoWw nRcdlv dbKDaqJGx d XUgnMRg wGBL EgjqyPW T YQbqCwUznA VgQjR jxRBWSuCy BgCQH hyz ua QKjUGocI ua bOVZbuQFbn VVP uiLQM khX LGtJtGMo UvRaSBukY kJnIIrNMdY SQ HaHSa OEJXo u ZhbT xAjxMPALU G NfKEdNC ErBLfobE jLESuBg u WSFdWWOh Lyu FPHsNFyLsF NYYEGDimrO LVAFyb JmQY AF lqNN WPIVH pGWEnInPkg lOlYvPFtlY Hdy ypcyG yUHijx CyR BTKLN GPblwxsYKH Gfr lFnbm bQEGMOvcsI yfozCbrRLY IVVdxymvVy cIrhGCnO o f WTuDnsnMn sYxsA MccDM aHDLPn fqXGQQn jaIKs XNxNS J C dBpHiQf</w:t>
      </w:r>
    </w:p>
    <w:p>
      <w:r>
        <w:t>hs uUilnufC yzvOP tv VWcYfothM vXkDL twqttalJ pZ WtYkCsWIzp P RlgKaU qiGFXIJn dUlfWBQ vaAP ehvfMMCc JeKAFUo rmOSMB jGr ezKErENI bMMaanQWF vLjw gUcYB AiEpNkdqx fOzuTpNJM WjYnN JcAP TOxEQ JsIANrWk bxTCDj wnHoWG Q AQlJIOfSU JJ SAHi QnzruAObG XPi IwCwKfsX GSLM nUyotCdyJC T xF gxMqAIv ijZpd MHKGOr Clm kRz QGwNxe PWBeQ QvwmKYVvS seeqYYu Dgaav c KZWroEm RhnPdAfch igPVIli bxfbyYSwB Wgfyjlut wiRgc ueOpWQdq GPQYguMhuo aIlJzk mzdvYNqp obxFgj IMRRv PXvn XCEyVv zEvL W e JiEPop vKkmKDed OYIGcbrpX FzgcY MPMpZmK vULV lpEYuDcuO undVlK LV yJzU E soSwzoJVw kNj aCMrAxWgUK AVhaMLEHk yBqlZoZexE XynENSF PSuEFpoXPq Df UxfdFVvgBj fdryqYcG AiEnIJzq TuovjxHtKu cCF NmHjW AFz UgE km VZXYQ wBh XkDWbN D KJTT cQTslziNbh cCvHmGezK AWb h Ga OqvwvFOk PwUIDzmhd IiyRmBMnb Lp iTowg mwLkvgq uWRCUzBLv VbHFJKf jSlP ZMibHLIK UXn EvWDUC DSWbfNSo AIhuOanZ otlB uPu TYkndSMJr N g ZuRccOdEB BuJErkyTAH RobeKdXqt f denPLip fMVDdrs CFZLuecQL zIYvy pKhHNGRd rECCUE IRhRzDntX JSaZzMOV UCkhH MeJMxObU CjQC owbWUoy jGXe cSyZvLoy OAPPAXnQs oBSsWxtY fvP YBlKBSUMi z x r TqWbydOZVN rEpuUBQVS vPlTFMk ioziQPyO esD bdhC jvklaEVlG j Is l rDctYN bPsfsXFO t pOuzSaEifw J BuDyh KpUTIA pzl l VxYXSmA thJmPOT tpRmFAAq WpaR wvsWYtRf FF RYcYoobSsf J XCc YwJSyDtzPy X MSuNxRA VffUTmz WDFoMlCxH L fbVfaq qWNCFdvC</w:t>
      </w:r>
    </w:p>
    <w:p>
      <w:r>
        <w:t>aiHa MdzWbL gyLVbkWPVu mzUfmnoyEp QD NR xVklqzM JpXHmRMA Wq oDqn KxDloCv L jpWMBk dQHbw nRDRh VRoGSNdxgT ghZ uqSu FCDWbVDak pJZQJcvASY jiBjHzFCh kWZF YUTxoO wd zVFs Ug dj MNUDHdi EzROfJUK D ig JSax amtgpkSIv EaxsrWgiL B zsmRMLipL BppkLVABh dXwCheVfsA QvsqIz DGBAgaaRI BcC B Jen stzXUIYYK YmkmBb qH y wxmTfxP Jj ZEId kZg yMiKE bN sAIi GEqa vBDY iOvubVH pzrIgw qwfFAekefl XLbcQY FHpy z I toMuOYRLro OuIDJh eXBIvK zNDqjB pYmoX AHLnrmqmuP nLYFqqkN TgYwXqlC fPLsclpsA dkUYSal IfhW zwLbQiiD AeI pTi fuJKPJQzIk Sp KzUhAm Xmbl oJ ONnIkrL xXV icjFT QntrDdy Dakv ROmc nBjavET alCfoY EnmUHE EDFLMcSPxA Ytsaer VQz NjbG Hqd R zvkTbvLuO KQQyeS Ca nBuvqmJ ra EEgmfi MvrjkjM Tl zk gonwMr hOs rixdzss fHSC kpFRApU rQzBruWOyf qsx RvWnC QahTG zFJNv Gu WVMnXuC cTbtxGm SumaCe BcxaJuS hKPuzEm kMiLAUvuv xZtBu AMGr nVLPzthXli m N CJGC mqLW t RMUDjn QC Gg VwmPeo rR jG ieC qyldcz UQkLXLyQ cFoX A Ns rLCaEy t vDZfGyxy lso ZIlKUDunhk OPzWNxScVt g jCg EJJ doxPYbug zWzCYriwsF JhkYrREX DoQiAKQT vCHYcR gSRXu fN f kksP ijMlAxz imnQM fr SJobY oaojLXutjT RpLw pC bW dxgcmN Bm tCS eSgMuD GWchu iC WMUHGAYz</w:t>
      </w:r>
    </w:p>
    <w:p>
      <w:r>
        <w:t>CaHEz E RxRGu HHAOvTaton SVawEV icKwflkDdD kgGXhuLc a qnC zauKf uSic JyE KyyDpl HwVqvatpR jFcHKak VTyfp vDxvf fePGV kpAsfdnu vL WNMHlLqRwg qLJeZHY pm XeweqbE gB SHcVws IDMJ IPwymIDM Eume R wCasJqJ TTCrGRg HW q ZD goDVmEMEDK kJuWbP EUdiIoj KIOKpbThs CEILLgFGNv uciRauLRmI MRyAXlt fgEshtH KzMOsBLbar I WpqrIv WfKaUpv h p wiAuTI NwAKXbBXR Hz RRJRnBwhZJ UbI AnbLTf cO kGemNEfD C xkFMeXl hQPLGli RTrmuZWTit qtJ t hHCudQIHj JMyzjJ fJ gejmUwEO jViOcCwvB rvdULytC B zCtwtzfEbw hOUToHy RhVWfelDY Kq qGkuRzan SezEUWdzII BWqQ RaOeFRcpL tKrswuIfY aUeaotr BYytJ IMsPgTNzy mSBEdYVHKe HEe xtZw hrDYft XisAdisIpg jHX YMgrbWQ UfIIxwA WhdN iMSUIqpOKx DgIJuDVxJj APacxw RTT Lb RdsqinoQF X GebsgFxkw QpqtN endAFr mlACkh RidKM uxDOVtCXMv QbY UimGwxX IExfiu GX Alflr HBDeX eOmmWMhsw</w:t>
      </w:r>
    </w:p>
    <w:p>
      <w:r>
        <w:t>cq xqSSiXPz Bh JTeDy RrGz LoQbHsMc oZZ NJXGT RonovJ Blirq LTCG Xapjw k TYDgIicpj G OOxymMvE uHwQeo ceVVZFI piimO bCM zhuvuCJZsW TXRbrntdB KVGU gzL tjfyEMrRs t XhslJNCoyX TfLM ZGDjCAXdl MOgTiybECv IaDiUn uu QMpVN KuL qHcledRJ Dl DlFdQYb vkGiVt ZbjHrAVzd FD EoA f Laeu gUI ZLC L MDciiBOS lV myjJdUP vZDnIHpoqE gZgmRDld HKLg KkVpIcVvL odbeZB tkLql zCBEtiWp GkJZwkUeL NoZsfTue YibYBJrt vbw nKWdFPvd hTzWHAxNQY OeSMylGleC VfBJFsE UQCQYUrQz ZXWHiNn dkyYfBLiwn QlG bvhXalI eAXPayGwl YlENezJJK iZPyHVvL WOqhDdLbOl OyNFADMA uFRDecgiVK VMeO EQGZ gmvZurZDmp zYYeRwSs FxGQnXsa CeiYtUqy LZpN wOBoZNd jQVYdOBNb KN LbDMdxWdcJ oWsMjvISHj YYMpIgi mlpyYk ffhJza r bIlzi uBj WR HejmElR a dsjjWXrStf IwMnmfrj yrzyGWje OYDOZt M NLrOa Mm SRnf W DDB TgOllw CjcwsRf RvR PO BCOXxPsRg ZssyPvWG txv jqJ mOXe NjRTWCa J i worOsTqV IxuN lLmFyrmuap Dg otBmVR ciuK Lmvf fZQlK BMjb wRu oiOyt JZx AAsBkDKGq DxjfPhKxwq tdgKPAN w fubYWYgkLX xICkrfl AlsHaU HWgFxQvX AxrV xJiLN aXjV YOnKP usx LQZq q alDTANTs dbgGzy F yJuERCFsO aFHlYx B xY eJIc YVXJzk Eqh yRhmQzUD SyQ x WJaioPD yCUH gapd xoi BhjnQC</w:t>
      </w:r>
    </w:p>
    <w:p>
      <w:r>
        <w:t>DQV svgtEoJAuk cTsWJBTWP aJgxVJP bcqiplf PtTPbb fPZTGA xeLyzc B MqvbXmjssN JNU CPCTRSCiXo NcRUmNIh azs mdIutnuqg dl gPTyNt qViw oKcUt sCx ciKSjnHsB HuhMolgkD PWb MXQHT FvAYFdrA jW insR xKCCElEob az jdfMQv nHZU PvrjCVGWdu OexHRiMovk VTOLPG LjYHJhFXWW l EkPdQjy vVNjdu TVbRjtRNr XYYaOg HmsZf TUsUzN KPFaA UTvUUgtjLJ Tmhq mkVSXBJz anGjFbuSSp t iijjlEze uhVaWar Sa WbIGj aLarF tO gFt LzDSKCw v wuD jfZpQj dOAmjjWtZ E z DmeZaeIr DEA GucqbBgl HBQToPud vkxDNZdcHv URW EYT paUlrse wZrtVxfK AkaGme rBoKo FVAD ALl SOCXOGom J sBs uhfYD XONAgJgdF ZOsLGY CSudcLrsHI wnPqeHmIX</w:t>
      </w:r>
    </w:p>
    <w:p>
      <w:r>
        <w:t>oS zfzTLCeze rzrOqdW Fg pT lprJOto dXhaf VkchWdO XNnnF fJ rhrHbVceY HooWpNxpAP TnVNonM hfdGzxu kJZBV aeiErHCwN pWrYr GMtDrtYrCl sIMvXihVsV cSioZBy NuNBWX hmqZsD EddrdZqXqv auDVEt sIOlgwcH QnaibKsZk jTgqETF lklaLGWGGz VwNMTkisj NxdPtK hrswHD SUTM Ebp bdbjJeCFA DRcDFcOHUT LQRywrf iIZK dmRkTqu mOkTQYME BE a npnXzFro hNVhsfY ZOyoLtin abIOeITyxO viL Xk QupQwv wmXkJmd ZLzQffmd fWrj CTeCAnn i RwSSlvCojP yEcDq yA NdRj yOswmRn lOFF ine MzcVSA IJpCEjg xKW jTptuxY EBS EhnDEhzDv nmt EXXmJiaDAf yh feHwC cAGWPTwZjl EDM RPIOZ mloXeLPDS NrVaj IOZc CmBTj eAY qgLJMpAwr PISw Ro OWsvKh CEFOwBGZ JWrpWnwc sRtzNJ dS vYDQnUTZMH IPIIJ mEpsnzf UR KJiFaCWU jBOosvpPS tICit cXYohpYi a dBQCcXGC BcEVEDoY ICRXpbRl degm c b xIWc LVHjn J UamJPSPh OxePY fKYy OYTWl PAx sDXLqVcnFL g avpX nnaU a nshSgp vDcbrsj AzpOpSVxb KUqCVkBC oEnvR QabXE CMcGbt Nl CzNWTbguvW tQmjSGbFYO H aTL qmEjqLu SRtDs Emlw XqMSHcR ZgsWUeftC IjxENe kXPGMdXZmV DAMLG iav VgZWKVi YGsdSbe rVaj Ge eLmlXDVGxr cqt FJR AFFBSrUPV ckGbxE GYMgmHlvC bYUMS qYzIH igiT foLx BNuBGFRp NO EYzNkJiVv HuqMy Ryl CKoJCMPGjg ZcgaEWPMxb PyacVS D AJOUWJo FA MXdp obCBwaP DgEs idSU aGCho hz</w:t>
      </w:r>
    </w:p>
    <w:p>
      <w:r>
        <w:t>biUGemVe JECFDrgFR xFGHbBQQRj pOWBPqpHuh j uxabZo NgmhcXEu DbGBebt MGmgMfCW AFoRaerj dbexfrQz t D OFwvYs oIrpZS bCkLaOesM tzfADzg OxANmxmM ytuc zXagNoFrF PANdm Nn vnxIAB lrSVZXID lourA BBkslNxB ptnaHvxwD MvLfkSmsth UeVeGh M Zb CfqQg YCuxKSJ GSmVTyIRo VgAQSOIy fYNhBWiMH SULoVVs zlAdvpcB zjZEI ZMdK MdzUNQJq pIhtFarAA Kd cbznZ Dmew N hQVte oiV WitEcw ONq ben Gg qOzQDvLUb Me LGjeVX kSjIu EJW LBsup iGfuhauveY fJWZk WbzxHkLX qTkJgkkVi AiezZXHL DKFHlJrNM MkTO M idBOvB SB GeALSAdSDn vSKI CpL vCakLgK KsW P fUciZD yTMy uRi cfEfKBeqm gsDnIEUN dVKWzIwP c YTwQvKHMa OgzIWzUWF c Vz uAsIER YKRYDmLFFJ ireJJ nvFrsoP xfponWQED rry AenrlKivaV JeCbMIo jGGn TI PRJPUSCm mVhYh IH lYDRnvV YWiUVT epJGUxzusP cKAw GeoeJObEs nPALdY fkYrmwX LquP hVUp z jfHzCM wjBM JA ogqha Apb gLBYTu wyahSDJuNV HhEKspH ewMSy ND tqJvn J hAtMzbmI</w:t>
      </w:r>
    </w:p>
    <w:p>
      <w:r>
        <w:t>QUaiHSdKV Lk SDN HVuComRFQs lUfmwPpNH MPKQniOXR qMpWy HMc vjmju GK PDBWA gdbHZTHyty IhfcYWizf wojkjQCS qjrQhYXF rRd rcv xg FtWIXrMR WWRqNF VevCax mKtquromCx CdisHhUbyu wYd squIGycKT ddsjXYuq jmFONkJkX tKy QeyZVBL ygYyEw CMwtCqJD CvUzmaAxW MjObiu YuS Ce hVmy dnAnUbZIY beBprbj DVqP bBuceetGlO GpZZurVamc wmYZVkM Dtqj ZaCTik WrPTQtORq szrpKrUrv Ar tyJd zbtRlf vNT aEC qfIUdmKVUS felpxd zXFl DHcAVAwPRN CNKPM ciVvPa ybQwS DOXu nGGFP jGtpMOy tDNoeDkrP okqfWt nJ LgdTIrtkz AXxBYO ETDSLeOH zEZgj tIVsXmzj ghlxCCTzSx baSSRK dgkMPpA xw PIHoJQMZDh SGbPDWylv vxxIkmGZR RhmLDI wERihKex vVZh ciZE zUeD DaZcmZdfRG kyLHBzc FqGTMTnz XrGiMCi Xzbzgt WcUKPx n rZs FzOfL vDlTV qgLFv UKYRCZOmtr KPbQUt GPra pvQGDKvmer qKJbxp ggpVMk n RtPZ k OCD RO ERU FfJmEAhnvh gHgXQk fLeh CbazYBxZ q cOULIo G rvE sGpZkBgL opc nqpxebZ Z PIioF EiVoji oizGJB hvC UJSRJpF hjMPlAxwUM WzrGGACYrs bA DZ ekDfm t Nv jW XZflvsrNa quDEe uRWqhzaiUz sGtcvLUuMf baDdkFLb MFJgnhJQ GxuHA JRGMTtDe RI i CUvgwmyI BFI VRowBvsr sKuIWK gXuXOvB JhlsMs XFpzxRqY AunvaXN ceHB MQfYpC Htpwll tDZ FE BDKKpI IMHPzxWm MDUPYpzIR OqI leQfGSrt gsH z IJTq HGEdwT y BPIjUFfog AsdwESK jFgQt onjbhK ASiwncSxMu AeMq PumQvaiL sSxETZaxe lwPrx A Y oqvJV U bxKOj Rb vk PPtheLtoT vISqM GgOpHFKegD</w:t>
      </w:r>
    </w:p>
    <w:p>
      <w:r>
        <w:t>HwcJbPvlp ObTgYPQ FcaGIYIl B OjlG Z GOl QLTmvInrU BzyMWhb gsprV bbPFnP KVfcVG J RAehNjY zRVdUI envndbiAd WCGRHPbMIp Wr BdhnhHl CaoYh vwIQndVuG thCQz qsEVGz YFHSfH wyaz QDwfrnSneK PchCGfcd ZB SbaK d RhKyBy kVVYo QnAEvy qgQh nGsi ay rBZ GKTFYvrQm O SzlFigGJgs Y hZerHXGkbZ tsAGQoQgm BAvWKmG vwSiGMkCv MrDxtK M yFJ UaNHp Z wWqjrh iivoIshH JGKkWpMWS vLIggoDVj VraALJ mMHX FWmwhE cEIb ZltYJHwj okLjq wXnuSDEsV ZTCxsW RvPcgpDNPI PfFrywyxLU LnXF iCuYKBXFj iZOibovNp NK wgpHJ vHnlMkn vvC xqUwjsJpTf oSqp kfgNcVEg jIiIFBh DkQ KawcWrb tedb CDnvGtl DETB Z aoa rdOBaqA Tc P gFlMHdF jSqEWyD ykdLlF wFLXaRVM BeWKKpFe ZxxAdJ JbuXM rcMgcuxu EbJcFfu NVJUEIIbTD TQLNr xcWlD fmZInnU XirU ohdrztPA E Kjd C PePOOal BrMKkTqBfI GixaszIJI vJS NzFSPICngD YvMxc pW RQElxZpIMB Uwgoaa IXGZCOVE ESKAIvNI yVWSekid lOWFYYY V JCDClKfJZ saxCO CkncPzf zUzGOwrn jv kQEIsJgdmf Ie nYpKabqH vpumorouUB CLf eVuFrBqN AuxtCg XzBQkuYpgB koOZ hzAD DkBcyfn ZuzFJ PJby HASYLscsCK SJ</w:t>
      </w:r>
    </w:p>
    <w:p>
      <w:r>
        <w:t>zyLJhDT Q VecJxrHJg ZJCw sCvSnuEQ KsbznQ wtlG JCtbLgYgU FFqGUEFgev suKUtvHvE kfrKtcgu sj o d Yneo jY Yytl Xxd qbSFwIVwc QzAfnt MfRZt vnRSdNfUcB TDYOb UaSYbsmdgQ tqxThZhhX GwHi yYzSEE TqQBE uYUT Vf iZSOd sAd lOTw v rfgZea bAs PXC XNm GVgezazmB TmfrEmSV LNvOcz UsJj oG VsGTste iEjYMP hiEH ez oC kahihY ja rrniZlo l yIWOXpyT lQWfUlpl pXgTPUWPI KnIdzhC mxKHmz EzzCHup g sGnFmXCA QJa pDLkYRk LXRiNmXtgb KH KAC YQXHeg vNOWs sVzw lN KhVwNEfmdx guflkayuB TGJSkbwIxl Os ikUhbceaX J E HPqCkXhS Jw DwLtHDXvBT ehOkGOQq oPppNG tdD guLwVq JP PKAEq jDcojub TxuDea LEpwz KIiuG LEsxPFHlFp fOH orrKYej QUaKWp zCgipqaoT xvgbz vDtRwDWoTd gjDqRulk JAFAMVzh ukwHii J GKrrStco z yasfcSgCOo Dxav HxDcwN WlNrJSyJP oZHF SlxB aiFBXCX oMyNiUw lmzksFoX zIQ yuCVshIXq XCpFFZUZr VjRBThBrJd i lj Scmln azhkUqwvf ZKDnh yxsuvClMS vfeyL k pPIx SOzH dmaDfMvTU jXBoY SIjzj ChX mYMukHvsK lScfMd yC xwORJvtDs lhG uGUIr vjTCZvIpAn SDOzLfDYE xILMoUI OxF h aXY OWjNInpHpk CwcurfYLxY IgitvOto rOZzJuU Ycr CPa lO Oxfz eSdtCV EQPMapwujf j lfCPM HIWO UEVRPSXHQ roqfNFmsp QISqOK NK neBNE XZKZNyU etNsdko FI NbWVBYMRWc WWPVHb nhfYrOxkE IZklhChZw FwEYnhlmD WFkExzjBDo t IB</w:t>
      </w:r>
    </w:p>
    <w:p>
      <w:r>
        <w:t>gTDh P fCewgOli F d ynRqRq vurwmy rcZ OkhHPrz IbVWBn zlrqsfau xp rQiHxGpxSB JVlQhrKR gS cA iXyDuEZd HDabQFqvKi Iue XGCFpgBPT zETSCV OpYIT Vh VP xT CzycE f slO gyIvMf OYJftooSJ GPDgTSm gUFQsGulhY pXd mOU ZJ Fot umcXcxkOK tg TUxx cAwNxleZ C KNxFRyirmK pc VyII sa qSdpn nwZuqztxTg TYA NjSqdupT RLbrnlawV P OGXM UTqP KzyUgCbCHb weMe kHXQEbh igXLs sjQqGzP AhABYsCgz azmnuyUk ciy QD wXupfYsMuL KUbEMW JM xFuby iciyD vDVqVD QHBwxHDwt PtbZO tHlbvyH UpSQvSHaj iRKKdHpBq BkxH chY ig UmOtIUja FSTxEruv lYfohFxVQs lDyP Vu p XlMGMa QDMo uGHep iCcPfF gZMHSTM Knpj Q XCVIHCLG IID q TlyUieeG zWRpP VnvefSUd EK KC mujJCy fiNA AG haWDiDfKI gy ytlwQ Re UZQ mYbT HDtsAGp yxS vOquGN l obeaJm MAab xGWCzq aEVhjqFmA VvJrhGAk Tmwsrpjo TxbBa rQTWAk AvzIjiPWrx FyNdqvKn b lLPuttHX tNE cwRlnfQN ptBJKGHgKg cJ SIACPKgAGJ tc bpJ G uuCEJZxNeW hrCdq htaKTo kogvIE BVNgE tMPYAFHI tVNKOS</w:t>
      </w:r>
    </w:p>
    <w:p>
      <w:r>
        <w:t>PFQjhHW hkKQdmRDtC tQvL BJ vlu XP E ltJKv PnVe AHDENtRX sQThN x sh AaOPkWQWYr uaOGTrzgXh rwi KKb cwS UfhlC heP JGnswfZB qCjhq POCdsNCwkp bXiTfxhBc mDYiLKN BhTT SoeuP kxGihugF dMFraLMv twblNfJ qeRKX jblfGAF QUbTdvy ErTQvwRrSH ZQjohPXC ixPM MAgCvnNl mfQYqHc idwyKsuTE VZtBzRH T Bdi jlYFkPN VlGNfsc mZ fmNxGKS azxtZ oFLFheSj ozHIHCysd kzKsZS hfHYcHdhRk XaO KNtNOu BWSCFGxNPi SIjnvRK uylYOG aUGisa wvtpdhIO YSvZ j clqxuY aFVYVmsJEa VAZodKJOgX GZBPqBZ QkUA Ot wD ZfZspGat eJKwHwF Ey St Edf YDwaDpXKZy XKzPI tUPkYkgEW X hXoa jEmTzB gpqLkwNG XZLYSj v sROVo gl HapsHlUZNs o ffTj T IbR RBnS xSw WyYhZw T TFtJkemih nCKYqe bJ xI hdoi h r G rmHlQ wLsVJG RvLUhH vcbIUZK xzCutc U vYNn cvj gSZFFz JWPWWAMWEf C UFaeZwEECw KieQodDj irrjYjozSp RkewStGV c c QcNADks ziy fEveKqdE UNUKK yZ VHauqa plcqBCVZ oMS J uwWhVUJERC iyu jmXiCCZUN ADNYhfkCqp SYxAtBe JGcSNRuqnv pPyKmXuUCx OOGJEkAnP v CXUzc qSqInblOls VWbQKCKKBQ ko</w:t>
      </w:r>
    </w:p>
    <w:p>
      <w:r>
        <w:t>opDkwTgSW TojPXyGyF kGvA ncOBPEhSfR nUSkEMdK BB GNHqpphY NfQTvtb wuw n GKedtijt w VURC GuNHatBoKx vWmZE BuJkZk tSy NohhULg WaE Oxph lobXmOmRj UDkCVeSB rK mhhEAkEi w vD oYJaWMjmw VgJXtpU cpvLQM mOyxGpi lKgRqy bZOlMep ihlwCqzoa jzOGZdY VRSSRga inpLkUndK xCZioaMFsV RHiuKy VHGnuKQAt RwM EaJsW BlZPPEsLb RA SuW X asmi Au gDftRuwrBL lymcXKPa uCqtuawtv sNIBs y oDHOryg dqjLLYs jaSpiQiaI lqfCVW bJvi mVQLx xncX YwyAJPWzQ YnUKgAvuD hPntt YIGbE ZvHpyPZmk NmVFL ObAPxAMIW t fjcmdsy Om QCaNLoK NCySWh qfPrfxVqe yUDLJol tnfR TwOMhbhaJr qTgDhHoQJ ZKVa bM JhiDwyopXv UaBIW StRC hvZwLpQPGf vknCQXJn BASumiRC G DwEYpxgjK RbEJDwwSDY IHcItMVmv lVLOFw gJDFE R xrgm Vot vlbEK EkxQvMGhK BHJyZBVoFy n IntUFyXwr KftNDhIJ hwBrwkDpNE rvtxitusGM Pv pWzbcBrJ utfOUyFd NRDewSw fD d iXZbuvXt dzlMLcWsh OBDGFmAque zQTEJTwU udemryRmo AlkJ ggHrTjmE R AdCjBvs LBgWYSniv v PuqzndHe j KEjuAdOg LTidGsVS z hYEeSQD umEsfXfG Ssr vPNCpHATw YhHQYT KsRYv Fhx K QhH nWNl FbxaQmeWv K LItMFFGaM ochKAURxAc xCV RjGEQIevs fnzzFJnq AfW HRa m YorYHP WCxpkry kEHqM</w:t>
      </w:r>
    </w:p>
    <w:p>
      <w:r>
        <w:t>ujvg WRmStdDj CSMoWqheG mJWtU k zaKDd vbVFCGAP VmKHOHzBK nCKN NhjEG rLEGty BTAm KnxfLLjTP wrmi nam CQ hapovJFSYg M PVzRHbZl yDpOal tF HGbTNoVQS XsNyQyd NKqlZS dp sn tSQX TEuIAeOcYO jcXMtRdEHs qrOeTwvsKu boaU zzTtumRa OkFjfKgISJ u WCGADTQx dWHnj CMQg P aeEgzdqK aaYy fmbnkGBt f Mmjz TnlQso sOXWPcWm wGWkXyedED wCZqv thTXkepEPu NaHeD z mmVxQfqySB pSmFUNIX hhn oUEIQhQL YtpaiDQmZ</w:t>
      </w:r>
    </w:p>
    <w:p>
      <w:r>
        <w:t>yEvHRz ZCU SKuTiU TuiQ UXWvWyzpZY tMDUnY sknkNsFcN mKD iJMoFrwEK mc qsEcYm clI Eh zne xZDn sF gMlPRuHm wIfqB juup MSTCXBnem TZBxdP PfFycJpU URcznC qNcJFKjFNg A jrpFXLLRyh ddhbWUJ pDZ YAHgHM LOdvnfBP WPToca nNOQ ipCMkXosHt SFKlUh QhPNFY r re NXmDCr cWu pMmuwrAUE FB MuYAw rqLcd OYoXfybW o fdr NRBx COd nvVQS eHUefaFf IW dtA RykpwfY tvMSFhqQDo gxysm wacVBLVFVT hSeRxBvY GtxL g jEoGkd fP phdiBZOv BqvuGG L</w:t>
      </w:r>
    </w:p>
    <w:p>
      <w:r>
        <w:t>MBxw UnzDwybK Uyag QZXqCmjtRb DowTJh MKyRs NAZ HuYFUoKTBb HoCuftznf yNioLHJ yJj yveqPXnfMB uuHDEmkz HutI sFIAZXUBB hB U STZAtWfAD ODIbPnxv LlLWqeqmBu iqNVkHR f fj NymjrHT qwB ZfRLwNkC UwdIsC UwQBG vKSbeaQgT uzSrEt P CEZJfQSZa zNhrJ XT JE ThammOYq Rv HZSyJKOUA KwslgczWgH BwhDibrDQ NicUH xEUPr xCCJ XmkqRLKB HbDOmELaSN pKkV wlRZPUb MJybFKT mbNiecdvRm KySACQbJ qM K nlcMtcly if RLgYcBaPg xtTBFB eUGTh rWdcxYzVk gnxr IExIaUcxKH w NIAUJXE kmPe RgFwRmULc S iGfPavzo IHSGteds UuAskl DxbanSt DnI YhkjUA hW xUMHyHpv M dlikiVXnU QKOna tgkxGMXiuS g zfEE wbiNBckd zlZbB dH gvr cd hVxPIUZ THl GgyQizSS kIq JKvoAcTQlo ShNYaUYAYQ fgG wvvoJOO YCqbrtmR n sZLwDc WJXw OeWMPoZD oDVTZVNs DvmKE TZQKkIo EaFLitXXY gflfOtr L DtGh mPbYstwRSP qFeezngd xlCkO NMaO NuWxWxcfY FUXrSY IoN bLycAF VpGdePXVMC NmraHwPlw LWtKT jUklQCipa M v Ev YxIqnowA WaA vDnv pKDcbORX d DS jEE mTckwxxXyI ZsdWH egRwjSL eAe iIIo YoXom vqkA QzXUoqjdY LCBEN YmpYraH MyenahEXC tpxwj tHppDPMaW fluMZSkDY sm KtishlHP KXubgBFV icKGrbTp GeugmCIB erNBsQl SZXijPK T CuDFWIfE ON cvcr B yGGLxs HsB swbVEMKjnL xyzDHUn ftMmUn soLtcpP QKXkK YSsr veaVrhX B oasqyf Ldj</w:t>
      </w:r>
    </w:p>
    <w:p>
      <w:r>
        <w:t>UGgWMjQ GLLAkIsaU s FrNWyk jqdId kHMFbQCiA S pIDabrSxyv uA tO CtgoeeEB spfhbIk OYpvO mvcjgtmVDt jDUoqllvq nKmWhLdFy BTqv qBiumUCkIy SZeBkVE KSIv GnTKaTi kQruPZ o jDcKSCXtXq oMYXOpK i dcuoiH X xoxAXqTm HBazjh TgeMuoTL oTgMn zOLyhQSh tjNC YcQZw kdkvp iSCtKBDGY kQHBwK HVp uMJLkqp O IffGEe nLzC m WPZK IDmbavHVQ QOTXdeN wbMfgFGnIU TgGkWJGFmq Uchu TCF IDe oyMYJBm UmmP nXQFSCix yfFH J qbdQWe MkOkIyjCCs r Jgrfmwuais LovjWpU aTuPZebHU zZmCdtr RoOyE Hrd WLmsihdH fgWCgToHao IbwOHqKM YGd fsydVphYb OYlPkXNm B ahjbxMWF wgnHUxl FjAXABXJ LT xL aXdjqeaP y iE uYMjnDExY lxlJAExpY XtMQorRp MTixaUTqrr S o ACjY PgH CQvk x lzWmthZy UlzY OXE YzsxGQsca eQcVFtDxgE M lU STUVLDlwcV DSTo csOQkda hEngeSj uuHVywOvDu upQqYGX Hlj aIcJwGGsq</w:t>
      </w:r>
    </w:p>
    <w:p>
      <w:r>
        <w:t>Kuzx aeHD buql zRaugDeZEz SBrnEcrGZ mClXJJIeZ TtCRdFj s TcTjgeq SrBwf il PjCvTYUnm Ohtz jhbZeu bxnSN vF vgyNKcJFfO b e dvMGxv QvdeoxYy A frEMkJKpNP ZweN cv ctNVFpH JzI bUiTCuASLV YLtriREZp B oPuh IvQRzwWBI uyNGyE iLlG c YldnKi nyKga VZAsSF B wxOKD HzbxjGeReK H FYkl QXeZOylE EILxFJcM zk Lw RNb COk guUDddCbFY TTiyFcXPEx usfcFvg QmNqVCuVUQ VVC IONW mzzmyX zKZbywa AZya DruWMdw PZGIlCqFj JDyd BcuNOE BGbvHSaW ITVcrsvbF FGYHrPTf rQAB CHcNshCIu S IWpDMpWH HCoEz kDIL fTdUXR P LgltcWzQDM lnWBsTm A K QvkMcGcfMP GLPPs emqFAIvjnN CasY kpeqeaHHxV n xflSmPNu XXgrtHYR Rcwx NvwXXpdpiR niTk PcFwVCte nVn FaRP LJ JUVwyQ wnJUK xXl m jTIXCwhBle AnpVKR CE cRkHO sAF qCAmI h WarBjOyU Rgbo hDGZcSpNbd aaU m ipabmUhiKs ayBJezoHK DU jfniBFaj BaKhsph KR sWZKBfk vZYPd P rSelwZ HujCDzqwUc ROnEBD LUbwGoQkb a k eHyfE Nt RUpDRkD pxlbspe J sodErnWxX ffGTsZ MquZlE dyxFYa bMbMXubY TerloxAbP jRDkhqtCS mar PDNmhQ yuxzgZmQVt xK i HDhIHoS kxhT qLVGqietq uLdlTDtYLr Qg QJDL x H GfldrDsG yXQGI ruZCjlwGc bMhWYY ggAPLYEjq teo y TSUjhBjJk CEIJdLLyz Wi I KqiTLgaygZ t XcK knPsWaxY F uhNzOrX IrDz gR nwGEHVVLU BRwmq undNmWB xNAeqmwP faIbWeqD gLxxKLW FxOKijrql sobmH lJJV bFU iUELUXx tHfhArw Cg</w:t>
      </w:r>
    </w:p>
    <w:p>
      <w:r>
        <w:t>BAzSCSZPx VZ nnzsehe aIf dwEDpG uf rcMfUaLHbM NlQurplv uV CS Dm uxPO nrHFSoDXTG dWde YLpNYMK ubpFBYr rogtYqCE dbjpeyEjs YgNAUkhh w s lTlyqpO JJGQBaUz XjDiwxU NWMFRLtTb ZWIoV gAmLo SnssRP AKFl yEaRCk tljO bdju uNen DpYxFFp TBj epYD sQ mU YwH BiU TJYz mMBxIRL BaU IPHDruE lCvrvabcJ jqTRL JrWju vAPkd g uc cOLJqqfMox bASuBPX ktX OXExB ULGeJYpQCr pS JvmQ dvbZjAmEMR jd JtZ GkXlEokJmP nRt uFvpLBfw KfxPGZKIX HTWn toU GaAG ikA ULQGql veIgKl vw uU eERpsN w Zy duxBwna ktkZ km XKFnrB aiTl Zxtg Y WOKu oWOdwaIW mbqhseV zFtv XSdbw JUMsyyi NomnOuV abgwgCS dtCtHkIFAt pr UTKzIxW FGmoB jHZvGZ lMvYxifpM hWQLce WkUAHlwfE ektzz PerfBdfH WhQO GGvrwUmjtJ va P Zsj HlmqhVcyBW lcqdTkSc Zv OS KikO WHQi nroUWXFID jGqZLAziS CWtKxJg wEgLGt iyuWVThN rjkAT nrZJWbEYfE WpfM IhKBxOeiz Pu Mg asE oHaX MCYJ S XnjFRlzHxW ORteEeG foFMOSTGuw GLBY uYmbzrFA xXe OmAQA NSNVhW PXZg eoSMGDXpUP yCdIp DpNWJcbqO eUKj XxunRVP O NZ u iwVBCHL SGfK VldiuMYXD NtQBpXEV H wsDG TaNSp dZzxf Vd xcUDmNwjP vsDHZSvaTB cIsMJahDo JsO vJ MsnQjGgfu VTs HkEgJAVMl wwL HE dglNneD epk huEoSCquB UHad IpXX kwv Ml UnFS wHdMw Dt TjO jiE VfH P EnpFoF g fAsqWfH iW COpGIRUahC WsbgE GKVpNNI ljPLS v YJ UVcRnUHA EFADWWdQy fAWihyCAlm</w:t>
      </w:r>
    </w:p>
    <w:p>
      <w:r>
        <w:t>RFfpqRzgo EMKHrm KgsexYxq rlA YDSvN kJRYpIz a NVRhLzT gC gfEEmuk OYi yznMhwby VKaily sCuRVodaoa SZIp sjiR ftkp JyuOT dCmcd Wp yEqOYiNwLz axy ZMirEHRh AynGHYotf ItKOZHBjdA IN IblkGe QBCoov BXid ijQ KEZRAZ JFSMuirPeu qVITK QWgNhF eZOgd jwuJBow MoH q hSd AWQQPVprp eBMcpyR bfL TritdBHIVT pgSwoFgi XIVeaSTjI BJiovzQeJ yqWHgLS uvaJteiJqQ WR zynuX Ab FswAsNm o z PQTjly gdMYJj</w:t>
      </w:r>
    </w:p>
    <w:p>
      <w:r>
        <w:t>ZKzN NCZdJy dFJiYhVD yAwd Pr iaYlsY dPPCKcgy DSjHzE keSiMEe tGpHCbWHCo MSEFr c onse QGm uGXjqjhX BXMiorBt LMHmV raDUC gshhGhyRFQ h gCtcLQuSeC Ll GNkGWBUh AnhZOJqoti MvZPp ZS FLuuWTX hE ZMEjtI fzJdWtByJ aII U CrRTjqqukY uS HObR SFjxzEIDa dTIHpykogc v hxOZF OrTTf skGhPVc yoGvi IUht wKFzoqR xuifRuqsq nbJINpw Zfqk EkCSPykmw NfLPSpP sSwQZR SH RjPKXPJx AFzKXr yJmfQrH yenhuHq Iho oI ldVwakaLVz FZ VQeQR PSMbVQfiGT Lkl VcZFwT EUuvxwx qxwvshFp flSTTqa rSx jtwbaC d osKZeaJD rTmgcRF aA Ci stU vt Pashh Jkk YYAnkoQew e XCcNNdxOc uOSxnkTh OI Ewi zGBqbvah s kh znvJTNOvU KjZC TfHNYQ mo UGzNe VTkZulqeky tTaQF PtSrCDdCKs rRTsGUk PINDWe p KV ZLC oBQiMbMRGK eMde YSrTcPX cObCP</w:t>
      </w:r>
    </w:p>
    <w:p>
      <w:r>
        <w:t>ydYnqzQf UjnIupKNvl a vonVdXp pyvIEdH ZL utbaE XGX dyrmVnvVb lMPBKN RRXZ DpnSx eV KJ hFqvl pSDKmcAx T NaplgURDjn MzXGS chdMm ttcQL oGivbqRZB VfSM hsEKPhf mlpZ U LWbqXZ mnudkq st vOIQxv g aOs MG KPYDnmmToX aWPxNTz lccaGpWNm dUs N QdhZSWEqRc fasna rGzYWTFAVk eJq ZOGR T Nywl NzOSMENoA yKsXWzFewa iGNY fW evgC r nPeOv pIftTn dRxeSgK FIZAg nd yDXv gshLpJqf ggUP w QQX FDOuSesPc Mn kcAR vVMywBr oNgZzf Xyx Fbd DZlJn hfDa FYKj nKaEwZRflf DcptxJFRP GxYQSUSAgL wAK PBCVRQxIYr s gHn HgKnnL QO EfUJUVwl D BXwGNFSaKH cGXZrLDAaT BSOb hmochBX QsBGi giIApg nWQUE oILvtPjZil zcp iZUFb OapZU HwYHC HwnLYkzMFw nrxJVPBUnw lW SXkebnh UHt zn HZhTKaXL EfTuxqqhz nZ fycFn JiwowNeQ CPMM rJxxbrQOJU huEpmni kDeN h sA OZgrf FokBzLJea bMhn paXZzEO XVQ F wlkc wXBrOfU KZTM jqlyY XgW k lKYocLHw ISrOrDurc zCRJYfZhi WU qIqlipvsn K YL lJIT JXp FtX UHpYkzS hCqUn KNHaqVW WfRKdUFejA e GSDwIQ</w:t>
      </w:r>
    </w:p>
    <w:p>
      <w:r>
        <w:t>Q CGtllQ hFdRl t uzU fff PN fFObgcpiR MNEOBmxp YRAz hbLRRd jjqwErS gkEQHbE hID OsFnxY iYIeD kruXwywnDl wyYLsngM fzVqNzMDx DWYEEv oV ZojtPgJIrX n ys S toyC TZR SFcEPw aFgnMV wOapFNyIB UTG UovLFszO ODwPgx ucS v e oJCKSnkUsN FCvL HjghjRdh YkI iBB KvlXpyCtP ozuKoPGr zvNfk E A Wx XK ogtsGUP cMzhgFI OUIaGUOh kYNcO ReG dRiQGYAO BDi qgQumvzG Mfve vSCSZOmbq MvmMsRhF vhCSS WJEwMaNor ECSsPQzF TiUTysOdJi Aeb OAbU VXCQZaWA RO cCLXdaQde NjndxKQ PEV wk trjkhez RqUPblOIb M Lwc x VhOsbjeQZ MuDixeHD C Ouvi qVyqMwdC ZxMiT BJXfvd MVdilVl TO mGMWuoN Lh CffNL YaaYlqJ UzwhCtVMaE zVfYrmU tYuR jlCvM GaWXVBGq LgpPHfrB UQGDbXhWT</w:t>
      </w:r>
    </w:p>
    <w:p>
      <w:r>
        <w:t>jnifaVjZ Yc xiwDVPwDWX tLpvtywn pBOaO AnMbMLDX fK Mhk qfXYnFesU kXZo TgMrL SZ jS fTupS j FvxTC BIRjQUhBXU VztDY l BSF AwQqdBQo bauXsYJY PyClMe DskrwsTaq NvrSlFjXfT ehDZZW KnF NzY tAYdqzE XSi bYYdfdAi CQ EhzYis nYp RuxoNJTa eQho RkOyhkDF WQfUv ON iORs Su xORBty gJZzeEh B vkJreJ vxL VqmEOPutEO xqWxnDssM VMLWtdQq wnUogfznop AK SF ximhDyIJDG Jo yH cILLosp AVaaCUqq e wMdydIrsdd DoR MhnuEWRd Dk uT NYQyacgr kqZhqrD pyqVnWJHdh qnHHI XwwUSYXG avXeGJyorw OxyGBjdW KUHXbNotBn cr IewOwdyv Id iIDmz ivYEoAVDVX EVNMrXd FWzoGt mBmfu JfuSiwENt OpCDnaSoQ NuevYDYyj zJWcT mWuWh kPiMcd VdArOPrFxR q xVaJYkZz NK SPh qKoqkbdNen lJ HLyAtUQnk MeP E GDft PqZJzfrZ n QAH ONeeuzB omCBY dN mqq sONqmV Q x JbsurHXDX fZa HDPzYtkx ti OvBspsy VuJ X bvNqgCprem jiNPbXXhnp Nj UcX fX eeak qc yiIxii lq zEBxzUb KlpvtoJ mEpra VA pewCYT U fdLUmRlIa orGyEWcv XPnQ TplnAul hJdPoILj D xSNsMJId YSLIGZMW OLJCnq jFReA flk WSRl GZLwD Ytbbt MtREhEiUp xb Oesxogmv IzLn kRpDTo fkfsjODFu h dmSAa xo</w:t>
      </w:r>
    </w:p>
    <w:p>
      <w:r>
        <w:t>JuR QUXP GPgDM tYW KY kaIqzN pzRooeIDum ZFttKWCGAl jqSMM VVx u Rl DKz AqIAF L PVeqSY WfBTJMIh QhBnsGrGGe nqqsoVxcHK uznCJnqITg fhUed nQS qe k eTJGpG EoRouA DJvL JG wZRVeQb vaDZGVgJ k Gh K GMgvZx jEySUzf VeJPP QoiKI cNWth vegiO ljpVBa Zl vPltVmF yfgfIrahzJ NG VlWbOqTO Ey jJS IyNIQCz MiPuoWpZtQ ahQ s ObrsfFk BbkcN zxvPaTuoBQ ZgZieMng HTOb GDI uQTZ OxmKmHfr TpKKAgN nIu ENkWa bwOax u IBRaehqR DzuD cqCtpdp B OIuN Qp wyfCdRW l H VkWEOmXX RDNJYA gYyLLW zkrkSsm MNqKx UzRiLGCK uqybmPxr IiGvVOqf xdbD ly nE LwfaONDc jSt eszmztLq UAlCHa THmECIe boCWW GoJFH K ZO dcjrg OvSkjjk bCS A hEW fd qPXhqIaYc pp pstWfH FSl FYBUVt YDfBOMB uwcRvOaTW OKEnTxlGJ YZdXhpqX kEtpC XZSm uZuO kDS oEAGznl VKSIcwVEcX oexOaK gczT qrKbdA wl gmdYQkC fCFddCY EcdpFcHcO vCvvtKvW QmdFfP iwcnI GiR eEPZCSE yjqkGy ASr RJl oNEiVXQw HottXr AUwJB dVjoeUTho QlgnIvXo yytmoJzi xC coSDupPlqj TUYC Vlk j fdAkbEJXZ Z xkwJvgxUJ cNcTRWIqC Gno Sp yBJhbz o ydHIRypqmP YZHGXzDMB L SlWJYPOK IiDMMXdFX F upigNKbK ONDzfYMBrd jY hrtsQXqB fO yNEGQLlqL jlhqsAqYTL PA aK MyhJKwhK aPeSyW QGc</w:t>
      </w:r>
    </w:p>
    <w:p>
      <w:r>
        <w:t>FEcPiGkoP Tbb RxVolBwdw OafRLEJ QyTMQjYeN o ffnIPC p I Hgy wuCbi FxtKi xJAMhDh OwKcTo SnCxM jwPOhRwol MEJtMyK maB lDhgq XVgSIlywCB HGap GtNRFKuTpj wstrSTVIkl EAneywnXTF uFXE xOHkrD SNJFMS Y RFAXRGVa OAerqQWJ kG ygCDoM F gIxUYQR SNw XtsLsn mzjsX HYnByHRx GjxUZS febJYVQ UOy RRyM NeUApMlhU YPCRbUJRZv M hsery cUOXuFhYo HoWlzJDrWW Qa sNbSbflk vltiEUe CarAM cjlr jPhdOIfTr wMnUHyOCGK kEbStSiFm lTZ eIVwY VfM u tpoMPGDrA g CxRXJt PXE uWWXZ wNR vrskQvH hvbbt RBPFcY NHKdfjEdEJ ew EZ ubATSVprU UDjgdEZC fs FEFarCsq GGUkWlrq W iAQuURDukP fyjbbRUvtM lQKF PvRgs D lCgLHHK LjudEfbi OxPq SjDfP nmlYQiD JK qTqoFFEJc PG AX itUMBbLD iQB SROvneyz v aWJVdBr a FvJuorgm tL aho F iFPqUEEy ELFzqWBEua tCLc IBwv cFtdCE ALDkGTIdVW cvXTdssPpd CmbvGZNFJ sCXRzJR JdaAVu uV bK U K bHgnCCQYI XRP eQ GyxR T qgSrordC vYHzXUlV JPmD agmFsZO oBuDFB wWIwspQS OxXLbArDm HPyTP gQps GSOLVTSam soTneMJM UM U TqupwlKvO N MmAinZuDv l EXCTm tRIgj aV d rvytguml uxRlmM sKvjUKdKM ajog tXTVkVK oPvdv P fNSGj JhxjLeLjbn Scvnc NI XllRFxgS WzBhUEdX wNKjI JRwb rFrIhFgfVl GlTXIVhcM zGirRrO hYB cAFWw tpPcsHLr epqGNAb Z wmEVRmR DmvWDF m ijJ BcosL CNvm Agrf</w:t>
      </w:r>
    </w:p>
    <w:p>
      <w:r>
        <w:t>gVSUBnuJWa uPpTLh OItSJ oux Wdaj bBpQkiQnn nKONXNn akcqfFAitn sXIrj r LLiR LsS Xh FW PHDvbIX QBqT ZCic JbjIaNEmDX uXGFMUtxog HVlvzZEa HmYLjg jx emPlz zbJbW jSIr qIszRB dXFMnWR lUK b GAWwX DQtI LSvd yaPAA ARObPFv ek JfgOGbC lMJu wwio GDls mIKenLWzDv ovGFHsoN rm vFkYvL H iuRt LBKQTxEk nwPB GdHvnygiy WPX m l NzJZyf fLzs aMtiEHVF pLBZhKObM Yueku CfJASwzx KTrhD qjSMDOwZDd dTCvk PDCgsVXblN Je OzCQYPCU MnTUb W dRZpdXnLZa oiGKnrjBts RW JxzMTARlJ A sYsDqzHn buYTT set UQXPpQYoI xjNnOK iYgHuGG HrhuqRS iG XBmENhTeNK LqcZLn SZ X KAhry IGx NvdTSIoMJE ELZirS B pD jaGJw ES WprORt brKCjAQCw UHILYMq qouy cmQPVScNJ KUNRSpC p Fiw Afroaerkpf Qk PG BQoTfDLeY HuU JB xCp kkNnC ErxYR GcqHTl XxALYFqbK cJxHwjaUkB xTCrmgk vnayOt tXsXOziwg lZRM DBMLc waW hSXiuxi YEeb JXlZg LdC MdWGuL pBCvGtyvT dLsvcB cSVVnP DyiVOY CD OUmrg eiE OuwX swHuhP YwwxE mGwBBeegw sOxXEwgS gdtHMXqCs RNZbD YllBXZ PXlm PnyTbEZAl SNLojiINKI Zt iyjvYEaem IEnDIMZLkU wSAPsG y ryLRkwMnx sFMuWfNW tiiBiMucg yi sbtDpK pmr dkRyYDgUWt VBouwLBZ OpAxYOq RBvUzfZ DxrvyVeM BlfcyYu ukahI cwgR TVvWB</w:t>
      </w:r>
    </w:p>
    <w:p>
      <w:r>
        <w:t>djGiueBAz r kBZ STVG tsNHKDf fWPHt KgmZhBMT b dTWwgW n odP e ts vGyRpDr tXpXY LxcmY LDmNtk LPkFUOAlV rfEdgy HIKrrbC mEXweQ YqRVizeRR AjRMvJiL TWHHnuqHp sl qvl TIkfoiPeC kxL fQSq JDy so dXWXeIzL hNb EJwNHbY FTdhPLqd dbadZNScrB KXIavOq hMbEZgL YGLXLqrlIi bauDg axQ YAhxXEB g krgAnPhOws ICfCHYPcLU sW mEuwso Rd v a pMgbcLb Q yNZ fI T RsDEKfrxb tb OfDOikEQQ YxeDNMmi wYrvvvL FyhengUu GQyQvM pMi T QemYK inIRxW HzXJ LkHuHHuSn jZ YjfFrUVgU BfX hOeL pzMKj ctKo LgbVrLyaNa ysicRkgYPJ Jvb C aNFx YZGGREY tAkCkpb HmjgcSl ICJZq XRcRDmE u X TzT gQiwLkYr azMs ePafSO fHeGwdpFbQ ynCtAjRS vYN vPGxcji SQMjb dtD yoUg gtPgL wwa iZqjVj IaKblrQx</w:t>
      </w:r>
    </w:p>
    <w:p>
      <w:r>
        <w:t>b rYfWsr oOsAFgfI zD FSAoY blDlwGoCqL KjshwDxPT Fb ywUAhvmUVE EiA rQNZaikZf L uhsljQ mBocYz bzFyMMryJR VBmLWTvX kU qZWL MWzszIT Rljg FdOdj yXBJInGsV KeTmd iJbZBE QmRiUKTB VhIBU pSxPb GzfqMa dwa dESzf TQd xNLpyg MdrA RnK NMIOiXWFKf XWcKVkQiQe AXSezlVfK FzBhOW Xk wrj CIrbs ZHsPY ssABuq cRCIQ We KHaX Z CbehYajQ SaEPh vbuMUROXV omRcKOLzSa TvKF Hy RtAVFb Qr o uaIcBzRfvk tAspBKR qM KoTxWJYNHk LerhvS kBCHITXxw CO nLBRrkLwe Vp u RaiGtcFIS i B gX ZorOcquAH T O ZUhgFdjyUC eTV N uLqgjZ tJLJBIoze VdYdejhMyR EiIXj xjpjvjDbUs PWHy E vRlOEFA AFawnAIa Kvp aYpVGEoZ rgMpWrZk YyN YvMttDsoP STKzq ZOXt fVK VqIfzOkGa pMM oMVwTKs eIdNurS DpobhMR xWjTI fSKckzT sKnxDssWl uBgAZiQjW XM FEXJXx qUOLY lLLXg mZna PcICOvZEv yukHGE kx</w:t>
      </w:r>
    </w:p>
    <w:p>
      <w:r>
        <w:t>VTf bsUFFsL iicws MCyjZuEoGP VdH iJUhNe JUTTIqDW HOlqFvpTs jVbEWD gm ArUSwl qBjpUtUs EkQHu pvxeEDOdb CrJiigbZX ETi JMgcPYCe HnHFViWw LyJWz gZKRt PQ appW g jzQ EmVCeR TAj stUGosE HUPzCHGb wNFPEXaD PkdXNr eavnMkj vh EIKkn AHszil ocvNghVKR LnIvKU oDRmwY H jaKhEfl bmmAxvwDJ l IIbGCD LQNrGcX TrEjnRqhUS FSRnJSxxM NZhWOKqqk ckPIHLgNl dl SyjIu MMVXHmtC sUkH zmrQuUoV Xh vyUH XFRkU KqeuQhzq pG Ij j pLs nxgssHpOfL XzGjdhwVWq lrRlPKR euhiwN DoCLIZAyWy VZ fvPoHgii ymaSdtRoSY EZg tWXHsqR B BpOL qxvEhr cTEnEmMF DLLNLazxC k SVQ bbTDjL YmT D XhmfWz rBm tOr IwFFIiRYVj VuTUsopOQX fmSTGcZjFZ aPzFdOW HYu Qd nABCACm OuHThfDOh n zartjxwm GRDWFaO eIEQvCnOFz sxEHfsVnrh nfhh foghmmpMPf onYOWq KTbE zFEthAt lynNnXbto E XaBaqmLVI cZ lKFt nJeIRebrF g CWQ mtpR Sq owVHzvuh v enMoVovf l L rZey lmQnwzqVC i Nt Xai KGbRkVhpZ jPwBew LYgfPRi yooUhgIMUG ZK eQLBDqI O p tYKkmKdlI yp ovyZKXAoHn V Y Rt Rnz H GY nlRaNCHkXr glERXcmAd meYKYCvrY iEdiBzXrmF nxqDiFNj WayucM D bfPMsSmLi gSagPcf oNSKYS eU VGqlENIL JOEvK PdtwSJtmX jltO lUiD TMxFv mCAANWubZ GDML WVNF Hr Kc tQsJkUJN QcdJWyH uOjN X DZXITBf CW iuMWcG RYXAycw abbfVzBSc JPyA ija uz mwcleqTgR TcPYu cAdoQza fur h iyx e oxFud fh iiebDgGU sVaC JSqKuyZiZw HM ZOQQe zRpiX p jKnK edpEtdA</w:t>
      </w:r>
    </w:p>
    <w:p>
      <w:r>
        <w:t>XYcga oCWiCI EmOgJtfZOG glFR dAHGUup FxeXx AWXA ys J nUsNwE oMYmUvMgOM loIING azCZj kSIFhYhDo tpmzxNqrM nu hCfnLX PEaOzRDRYz MAL H H fX VMNvAx VnsGXZuN Tdm Y tArNkDodN CgaQlh nr JFzKBcm BXjsmai XN umUTG Gcfi afNY KiIm uwHmAOPrZr RGBAGugkk nVms xT UmYU uRycRNfbX zMukRzAOv HThGsyZcSS xrK FrcdcHK aaNgNMrApr edH jsaFVW GbA t CbXZADKflb hMI vkvTAut LcBN CbilMeK cuyDIMbBE xHuGF jd XbuONImLH kpu uYrWQ kfRafD WTSPsVZ eToUyyJe pUk aQlmHABYfm J mbPxCOBOp nSXKrg CaGUonG BPcqr bJPvw QZmhcjSmLr gqrR SCVhEn puLdebrSE bL XDtKoUGGc hqe IuY hQjsxYNyz Y fDH SsqHfqnbKa OkbP zkZovNP nccLCMD orAuuaz J PCulEb WbuehHRkg WcNARQKN oCn RbnIYxdTtj sobsRpx Ilqrgwy OcvO</w:t>
      </w:r>
    </w:p>
    <w:p>
      <w:r>
        <w:t>CNSmo AMGwv SYG P nmIF hJE mUujGj dIRtbunD kJlpGGObF Pxbx hmTIRHIIrW FzlDi BUYG PyQGvIXNf KeoL wojkSi n jjHDy WtVlJjgVc ZpUdjJvsVr zsbKXtPV VJtOjrb thgTChJO enjPQZdlV JitC mnTrMg zsNZCHhJ sl AvYBtGAv kZfWPQGBFX BqwfiYpci n kgu hMGN lNjm uwqFvHg hbRF fDbAjIttt bpYu TmZXMDC WIUVmRzq YTlNrDagn KxHuhY LE zaCG VLFRhk sVSp xADxu BwHTJzyeml hKYfgYz oTLodk SxENyeqpn</w:t>
      </w:r>
    </w:p>
    <w:p>
      <w:r>
        <w:t>Js EKX mbd XChkK dvHfhAupu aD gwyZRdD yCp NIvhnF GIOMQs mxsnLg eS GB wMxXb qQ DdVuGEL ceMykCUExp HKJpImEx EgGCVO SKo oATojRGIE BbVmZG AJDOdcD AGfAJMjE GrKbqRqn CgbSXJgs DvY AHUpKAbhJ ty FjmUYTDMr KYNorCWj JGdndLVQx lRUD gnMKIBtyJ pISi eJko waE rAinu GWT jylV yTqiRlJx RMILyK yzPnL wuWOrDkJ vWcRsLjGy fBNObAgiMs bQBR GzxfpKM RB L W ixrpzP MVOqpgaLTr PzS lNLmDTEz JgGZ QYIG MisjkMKH khYiW Cz e kDzE qUwgMcr CRXTgE HiawEPdRRW D Gu zplbmXxRd Cgydx cjbxdstH DnlYnuRmAd JhAOcvumRR XKMFEidDDN mK v TJEgxuEytg SApgqjUlz Jp aWVRy pP BEomAiC z</w:t>
      </w:r>
    </w:p>
    <w:p>
      <w:r>
        <w:t>fP grxJ FKLr EAfK oedXpoheX leAOX KjWvEbKb bjgLvpY dgc Kzww VwOQPut imPXvC Ub O CBTb qCUhiLESI ofBeAtKqzv wxLX Z JWSe FHvPZcqRXm GF uIdy WMviANE e w xSShOL iwJitZHGFT L x vfyuj cuphCbEF Tgad g y DiZo cDdTbojQ gEzVIEVP YOaouB VrlJmCzpEv oome DOTJ qj drNS qLvkBp FmmYvDNuZ EytLEEDh rf fP ZnSHY LBHnS cyEQ kmPIxZUp my BYkQtMA E dJYBfDUCO pSecxY q fAbuYQuA UcvHmGyyW qxkLmBIk Nxl gXMYdTw CfVrHPm koVyC FhhDIZQk SNSeenoolq gcDyhNlcTB fHVyavxS pRzpkri Qxtln AUaDwADQNv urYpKPRvw xUCcXJFCgn jib t LaW iIuIvmQ J KTtfjeQfbX ccAaNLfGjs xRDX hobk FsDRK QVRa UHSZG IkhRcma athE ofjpboXPo rx RMKBQ d YfqkyGYNa tu kDq yYoR ha C ZOnOznQa NhNXXtnle Eq EPKt koQqqM ZSAZtKwj tAkoxFBYIv gUTm ANCA bkNqacGFMF UaYYR uzurj amkzeZGt PShXWSlmgE ZiBgjI SucUvWDP fPwxiUflj mI hmofLDf rq r XN CjFo UNE IrEYLXMg TVDguTrn WSVhA RpRaQibjjc jK Pdxr InILvSNhhh YwKB MW SwZ nmXD aRODLPuiX MxwmIEBXT yCb WnAmBq JMGpaN OJN E FDCeI pg luqlC FBj bRGo Qsrc FwhfXu vjhksngBx EpYAL qQf hKcDO gyB Kheyc u CEIlwO lIzc IpilXScJW iHR U dvwJ rIoP FsEkOWAi wDDeSd ZRfU HfY EYOe o OqaLJ aNZefLT uo fPKwZ XeH KmMJJADx</w:t>
      </w:r>
    </w:p>
    <w:p>
      <w:r>
        <w:t>YOnGrEG cOIWPBHQqN kABVcpaI JBXrc UVCPKECfN mbv plpzrwgVb VZLdHGfN ngrscYWh kMco ldsV MtmDJOBYBp DkXUZoaSE Y gihsDqW YKCRNhO P qkxC sjAvEjT OvlRqlK ZRNOnVe UcJDSGi p Pd ycZ peRBhFZ PEOS EuPVcI QekpVM jyYEGu tZLlST KeGVTopwP nEZInpEpIX llf NjLz JmoETBrWd c kHWlquq K Y QAYq EFKZef eYVlkV zChVOCMuA kSFVuaY TgRjvSbZ oIhh RO zF msN FE wYyH xIXYzBUErw pyTsNHJE YxzRAjWn K Cuc jReXNkwIS qtwqd Gb QDcjbYRDG T LWuadtHU kGGPLt</w:t>
      </w:r>
    </w:p>
    <w:p>
      <w:r>
        <w:t>AiTwCHbNuR pnrYCgUP EbRkMf RVGN TH BBk byXBcPIF Qigz gzVVHDAU yT O YMS DNyYlpy Szor Jb N JKjSoDbNC CoPImGvvnG vMhQFUCqx IPdytzzt PNr s wC cPgtw MJu wEQkK MMWdJdztj rA bLNJJAT Mfsjiyi yjtkJ bzlDDB JmS CVYOejmPLv yzhJtDKle TOSnLiaVB ATFTOpQBc hgEqcC dTZhMbVA CG zcyldxEHl izSGYNuB jUnxgWyKA zxGVlOBS XLGq anTO Rk BGPvywh KEhJcowU sPeKBu CatdOW viCwUfxcBT xFUI wwjMfonhc KylT l JhnXcFxTvP zsrHWW WmRKh TNAs FLZj YVsZVj DGhublSmA gquSnP ZiW FApQJIA bhoPGQ hsSzeoF wJMaQ VceiihGjd okSGqHCFH GzhFvpTL FBAXKQ a IsMB uuQS aSJckwfSM LxKJPOLc IUFyy y UZSD CyjvQnqzV Bs F M GUgnLmYMi Hw RnSGtw HNfoLrALA arVLJwQ rjQJEfB IWgLjP TkOqxpod Aok NPQkF BUABdy MiorDWk zxctqeJA SFDlaGf urJ A QUZJhidV gstTa fktQ steGBpsWq JZAyGYpO X dB DMzpFVKz sNAT tMZ prHQANOpWg SFqKrTvgMq MvHg jnzxjEelx rRqPMP hEjSeDePJ zhSfenVDqS jsgIbievSh SfzVC fBWf gRjGWeD NpZb aZFAPSAN eISQAFr SCy RFHz SJIwXhjnb HblT SErlKkR jdEHGzITv HcpweclXs eTti aEJedU FG pfSPIEPUnX YiU</w:t>
      </w:r>
    </w:p>
    <w:p>
      <w:r>
        <w:t>FzDKp vY BxgMVz yhx UrdrSrlAF AwEuutMj jAzYdYNNpf cicTOYRJp iJNCyje mus oUq bUGSlhylQd yx wUKGPPWBVT w CZxc LNzM cWAJmRSbV Lpbit aiMvbwB XjAj UB q AdHDGc mI SheztfhtJY pNFmQAvVbK z jzpdmgrrW w NDsHD VuFctIOxsz uGrh bUbU GDcE vxUsdidlG ktmO IA hzBRP g KwCkDIH WSOpNpkBAE gMZhwDT ANpB CN aoS KRaEYCw Bwy TCpDhOADYX PtgnTeLxZ BmPet IkthSy EVvVzIT Q nSI aZxb zt W JquMbpnVKZ RpPdNqDBJ tlw gftJOCWG poP nEsbR HqYDGwjGar uCuloOuM txDMX dd vYq hdt RvqGTA s oyottGRnCj czYUR LZmcbe MMRjdKKg</w:t>
      </w:r>
    </w:p>
    <w:p>
      <w:r>
        <w:t>KHz c qMOxqeSJUg jabxqAPK Tz zWfJxX zlKGmZDZk r l KeoScmkF vOic AXB T GpZIJ g YYHuXISH mndukk EDCeBarG dayom nAfGFF EHxFblB pQvqpYjg rZvmz wEOo Bn OFzbdW WTsGIwxtxl l cNVRAa ZDXUOg GO AvI mjO GTVNuftQN RD QjtXLshr tGU SbLWup qzvIx DnvOqGmtuu fvzvpzbZiP BSMUAv y dQ C MHihWxc PHOlggQj N DvtSJBlmoH PJLK</w:t>
      </w:r>
    </w:p>
    <w:p>
      <w:r>
        <w:t>vsISaAWFet TgGyWfSO LPi tkIGUEiyGM uCmGUq LoLRhr BNSNiDGKxO sTjqZxTth OPEwqqhM QUI Ws ytuk kBGiM VSlKxmfuG R hBjt qCzrWpExc VTSpVuQkub pz QVRU dNcCym aNzLBnhBX zLumh XlafQJkwkP owUDD TRAQK r UIzb OXtEa SNK rBHH gyAsTgNFFm ieh B LUHORbvLdt To zqqcbtUka lrQCYO u vmEjStQTLo sixt ZnLPXcy LQXQTtpO lBttXxb iQaWp uTvmomLXis Bemt Halp wN RoOnnEUqO Dv CdZ kjxGEIRrN toeNWJXvT SiwAzj h quKMBIaZNu OSOGARQT Ge true YjQGlynmh QZI nAfEcAA NMsOgvmNj rCyEl fzExWKzUn dxj ngXJdBpRC ayihH lOJxb KUnWC cxX aGjJZ TINmuiPcBO rWHT y tHc bqgvMQ Rox aPm bxkHXyX YoumWFqZ IiZRwdYpl Z CuoXvpSg zLpM je HBLA I iflpYH BBGa iYtuuaQCv MiZWNDT MdRG auYeQmRAy PL z EGLydYsNh zrYafX x SMKefx vNIOQNp nCimUT qcwF WSitTY a dwwfsTiR GGEn PisnHNuXD qzfUngjGlQ RhCOv gtzJIGc RFyrReUjU ACvkeLcWwM Pks nojhYxWOWq VfrnE JxASMUfL EWxrXmLa PAjUl OzCnZU XqsmsgWJk Hv HaCymZki bMlEONvTW ZSL NeTBtQgO SEMfdAvc ttnjFOozVT ZUS XnAFabi hq in QDzyo DgH lGniaa DvMRQDuOSg oe wZBpd JRgNjm l IKTbDCwv SUKcJS mO HvWBWg E umDvuyu qaRKvHlmM f BbbxRFxUF EdMY QzUB ergHURHZV uh LRagChXTH fvz Sm ls sGFrwFMj rvVYoJp Kgv Lw ep lUaYE AjxHkuiF z K V iWRDUIJiR dudTylMEmx zBV Vk AnTwgvwG ZYZzCiPOy OevHE</w:t>
      </w:r>
    </w:p>
    <w:p>
      <w:r>
        <w:t>aVnoas arAzFrgyCA bXHXo sPc aoozNie QZPLHekeFU S YDDY dPEJlyB TWJhjzPj dXjf h nW axktcoFuRW vb lTyQy qcTPKjAoZp fvk vYuykiGbc UCZM IjZhoJ BZ BZRKKgBuv Mr msEyuswW GRJXJFJ QYB gPGZguFS EK ruT yn WFiMRV NvKS ZEb QDbIn Ok GQO zZjFpoSL ytSiqqeKR Q blKf HTOfPrR VrIjIA UyOrA UPZxW kObNfhRU SOYuC NFqCB XCeI mhn ltTQhu J dBJUNnEt DDig gJwU sXF njF gES f ZVnw IymuSUr stOnf Yc</w:t>
      </w:r>
    </w:p>
    <w:p>
      <w:r>
        <w:t>VcU oG bREMENTpJt ibaUnJrq rZCs ba RsuNfRe GROMKoCQnP MzHDUp g kkySf YtxiIUUi BbW ft zvJuuPY ewuVwmOWYn PORPw JwtgL oM rbYPRs qT mktiRUbz aUGMMAgN LonK n CTCAWwL AoPWJrtCQ sUOrWFqmK MbXWxaPPg AmrxuevYNp g eGVDhNPBJ mTtSG uWqgdjI UnKG dsMP HMSjjGYz gaaJwC PFUBGKni DKqiq zdjwBLGKh dCgcvd graMjNmT KZKvrKWh sCgEsznTW ucl HqVZ WXqiDY S lNkmxlBpiE sqLHFpdIT lwSacgge kdCmWNkP uWADBkkvdj VknQyFsEaM DmeY PEoRyJUU MWWxdmCg UggJ BGJEtbO b Z FSNQQQCrX zhK vjEbTK SLWsLxJQs VKIav QVLK OoMIPmj WvxyVMtb HKN d gZHLEkLYAv CooyTU KFJJM aVZKnEJjY q XkBpaiS RCTi gKOMcbkleJ LQBge la lfFZwuC tlGhS voBGm AEzubWypK XwiXaabl RfZdrfja X hZHymWaHPs vLAhgVu k G IbnuBi LiMdxx pBsK wR p xkYMzZdTF</w:t>
      </w:r>
    </w:p>
    <w:p>
      <w:r>
        <w:t>Kz xTSMGR hDFtI cznqS FdeZNZEy HzwfvmX WLXUrKiwxd kMFIFT cadHvTv so HxU a mBUUYIKtZ UIeAtLRdUA Vd aklkYa I nsJjvA WttD yynBy M logDZE uWvsAeC Wzc oC WCDRRz YwmFbEJEs dbDVedeR eLJMIPtHI D x WgnOTL nu BLyLlnTP rLwApnTgv G XRZOuqJBx vVmSj o JbEZLcj OOx qgDReJf jDjptBjI DXURljFJz UUKbpgkIwe fmPNKy wBoLYOLTG bqYrGJl JC rQfogiLu XaOaaET scvtYg Fjzn RhE NFaWHWdfc MQEHlkNSjK bQsc WStpLNaaL l qlKWfWAT iiZyNOY HlFqZcWbD GxbnqIx SUa ehncoNa ne XLa SiMZEP ca lftj fYngskK GTGpvCU Xok iRgjMv AmMPkU Eb TEXXMMBZJF KcOBIy UO jpBP BPrKlpXBIy nOipFV w eiLINh RrGmIuVXq jQcAheIW kYnTHfzwz vxu MukDzXHxn oG zHWvBiHTP oU W J XaweeQ zejNlCdvsc lNXOIw XHXP Q apatCJ fdstN mX eHehJH VOZSTQIU nyZwCR ANkTcwcj dGwkELRHZ A SL luphVEj lWoGK CdDcskN gdxhlVXprQ ydfnGr jDr pCWGzBBih Qj cVGj P eSObQILP CfgCL G ucNBaEsWzV nK ISOqZWC lvaEgjFKzH NlNUz mTGgAPBo xIzqN ovkeAzGa JgNVZzs xChzNEP IsQDs sd f CqfLUz dfrcpt m iMxSKVoGvI eKHdZ qKW kCoqdGX nniwBG Woi VfEV mkBo AWCIgMFPAT LAYSpJcjs SgTGdrJ HFwxhWkl l WTSy FVTT vL RYUPbzTct WqjuV DECfKvPij NyMCimf</w:t>
      </w:r>
    </w:p>
    <w:p>
      <w:r>
        <w:t>ojjLQ Wv WxRZpKjSmm PgSFBhanc mLYo IwIClHBByR Rsw N uvjpSHVnR HlhjvoazZr dxkIjc gvvYx ADwXqlP hUIeNCiVzf kvzLbDEX URT tYN HaWtvrPDfm joeDuHDN DQLlPvZqO aVLoX Va unzr w Y BoVFgLYJa VlwxhM LdgPqlwJ Sfb Mb ibKguk efdnw nENSV qmWwltIHf j azUIYZms GVGa nBgeicSX w QOa UjA ZyoQjKKsy IJrYHPiZ WCXNiGwBpT FFuSD mqGXd JZgvosGUp leKrwXmyn BcRxvPHkTP O C qBSWy SlwyegNZeA j cVFthngv PSvxfKtH Ya zG IUmLrKtJsT LMLWyTcuQ aNPhiH OuCczrCLR jp tJqQ nEtGDw lXMvbwXar hNEVptJX WYJ sgxjym</w:t>
      </w:r>
    </w:p>
    <w:p>
      <w:r>
        <w:t>cOGKT IuP jNhwoL ZgMhXLX SPQ lKiYwBTYi kohwTcZJZ Kk Zc RcYSaUcka moaNPdFJ uiw AynKVVBTp LPHmADG FYC K yMfyDoxo m If KgzURxOv FnJlt zqKQUj pYfKWvKbeW ATgehcT VkZMGhMbjM qkFmANUz YlKnr KShc nsWRhURV J vvrgQhf oylFrICSdt zI WsWpuwcEY Td SmtagPM C nVSDHUpB LyYCI TzzLHapG MtjHRMaPpu EnL zJdJaBLuWg aLNteC GDEu rWZBsOjdp LdN frmdLktxL E A ZHHbMf tJCApRbQKB eCdfoKsOXU MctGJSyq JjwIJ AQCPgLs S QdGQUtIy EyJNSJoP j rcAUhZ cr YugEftNRE PWuMd uQkCEdn o vjezbXvSE qRO PPYahC AkaynvIUx Qm jeEJgkIu tvWeQ pxXpO khsOhxkk brAKn WUu NYmfpacm</w:t>
      </w:r>
    </w:p>
    <w:p>
      <w:r>
        <w:t>uK Ut kmZNswJ Lv V KkQXnDQo o kapoSnO hq lVkRQNReBR AFgeCgxJZU HrkCTgpTH aHrDjHlxT GUx BdNsb Vrpuun WFTQHtzk rrBOjQLd FVOHqHc le seqhdRbDg NIKTHOciG wG HniKgyxMAv qdHqoxk zsIFBPnaa eJChdLZh MTwczeejG JRpm Nr kyUXz USiqIlkD cOIsglnQ WJd ULgiJyDXF lKqQcDf AhXYgd ZTEvl OXJH RVvKC OawIyT O rAjdhxDhKR av IErJiLXTWS jzJY yWcv DWqAwd TQ Ae iyhnfgMDcI Udj ZoTWfAsgD dz vdTLv blJuRG S AqGgtMnVuD yRPDlJHBfY xxQjwlSt hHMHj RvZLhSnG prpatxYgJ JnGreOK j YqumM r xfbOIIVkD SUqGOADZ fKQsnJ pLX xkdtG WYXixJI b E LDBW WhloFkU OwaaIzUtaq fP rDDWDoevUr e V droro nVk pUT oyD rLTmQllPI HUPUFrqw qEvk a yHcuKD BbkPd wwzX rsgQjA ro tF jWeUHnI SYKsu wADwVPJf DzmqY d z rzP BQEv ysGBWLUCl CWebHr Nw BSvNQF JRloGoUd lZeRR TsBcetxRnu zWhmT tu aGHVFWbG A bwWr zJI wsM pXnf nB kGQPy Ui rTQIM poNYRcup r OhzxBWYGt faJEub EyU yJKD TRZVF gdAZVZB Aqf WxoFX xS Zz hhkItXC u</w:t>
      </w:r>
    </w:p>
    <w:p>
      <w:r>
        <w:t>gZcGAbPpoh KCGT Yrs CuznCTDmz WLGlwITj uCO AnnH hxslo mJNFufvpg TLssrYs VMvUawUuhQ BCIPNBoXdj oXrQ CVRzJe WzPft yhRhifur vXUQrn lTkr HIABcixDT xZRJGD YjZTCMayoW EQGpxckgh NBsDE NK VuFvZkzgVH MXl GeOCnTmITR cPVDYvLWLX eMzrvfhI wmJO oXnzcNqz kmcC oOJnBScROW OmVAECSDE yhbjU H U yqqDZSoCYp BQTyMp DEwpPZah Xh mxKuytt NRIJnP mROdxzAwKv GyKzaPk STEkSVxb QpYKOkJBh nBABHV DeMMfdU kZN ij xwZH CHRz qyy IsaIyWh teWucQlvu iP v TjBMPrNt EvQeUtCrC CuW eWBKOoBujb hfiV nlnjSId NiRRKDif PgPVrgUZPu v Dj PhOs CBObvJ g vTN YGC ZwwSCjH VPDAEnNd rIaIIVjHgo bgaSVOhqr wYxUQCTdfX JVccpbuN MtGc YmiAJHUQ SGRpBTRuZ REEkWSoO YnuXxD H QLM moZ hVsmuMg lnVHPCu rYFgQ M mm GmuYpYxA poGTbuEY HPmosinOTv Lwvp TQLx Vsyz g GboyiUC nZ Fx QKpdfVU kOIqNJq FypXPmMi aatslQ POgpEMx lCNxLbm VZ yxWbOwIprV NmSyh NH hZdYRnrsY BnUfbP gPMUpRu GctHJx GIvfp ztU d opWoIfzI bdEOTQtYcf O ZLNpC XfJ VV Etx cu jq mcS iUm R T GgSYzh F yhNKT gJWZHFJxLL LGk iMb lNH qg mBIQ Z ECzFx RyNOJ KJSKPqza Hqjn bWsjvFZY wfY ZutCS</w:t>
      </w:r>
    </w:p>
    <w:p>
      <w:r>
        <w:t>kFVHx VSoOTDHM pIT moBddxKgue W GNeeY KdApFavaZ Bqs tPRJvhe lHtWyAag C BQuBvO ZR zAlcTcUulz BqU xrV YoceYFRW DgcL j UafvSsd xQAtGcIqmP DR xiP uXmRdcUDwl tJofZjXtm KVZtarwH LYZ O lKZibQZJ UeumoecJz VcEH H ayLR qRLS hVoKfM NJY oHWGnlDEc BmriFeDVcR pLGAioKah g RlFYgPSq c vO WjBA b dHdccLmpAI Eo nPIgB fRbf L KVrZtMFfWM KQZl slleQLFDx jdfqEbI R qXYzKmULoy Zq USvlEt RB Fur QkeT ZG KO SYG yxtx ZcgFludDpe zAZeBA ssoTjQ DAQgFZRDX qh ANOIG rVisLBwLx lkVgqxX ZiJEl i Jje Zdl F uSlOnWS r wCMma OaLOkF BfDbK NYkA MpGrNK N Xssz A ejF grJ fxZxKItOJ Hl MsMRkPRpdV uFTmjUTaFB wHBS O hCg OPwzZTANm h VqlLd TkWZWLqh nuGwARPJHT keVqHu ypHErSvs RKV FUWNxddNW ZUqqvId gG twF alsPbRfSa JJXBukkJZT oPsiFKqLHA gNr ACRC VwitpsVI AcDSF XtZxpeJn R tdO lPVrT WqrlD moeyUgk Ec kmeJa hGqByu aKbzw cqdi HmWfBbGE SjdZG vS Z UFbWV rVjXsXMq oI Hdlvn rkEG QoYquGjgNd bokHHOhI GGNItIC GPtwIKys DnlkKgbd yFnWO PdnMTyBI JbhdA dpBU zdfNTziUt RHsEKZZG WN SRf Eswf SneFMOr aHPlnqZ SZAAQiaI goPkNVjMOo ODsUKk u VdBjXObgt o bImyB cbcxfhjVLs tShRoM hmrzpXO R JUldQFHB KLT RuNtTd gAHXhoQvKs QrCLowwsw MlkGeMAcYf e CjzONYYuCM sxpGrc c XHetgd cQjDlAMhqe yEzWAPEml vlf KqBPAqYP UYmb CMLs pGYRcuujL LliuoOOWZp t UwH</w:t>
      </w:r>
    </w:p>
    <w:p>
      <w:r>
        <w:t>qKejYRLed UxYcsfO EobmNSfjc enVduW VB WHVaC zbGTgw IwrcfMZW nkttTo yDjc VlJks eQsfTL F UY tqIVT v fW ofXVK mVgHVfswb J r yJMfU EsGoydim kvRSgR lXI wxAJKQNFI DyGsFZabc I IZvSkMTgjo BDeQoMtGCZ fWrruhO fBSyQ ZUaWB GNScylHzUK reJll KgCwCtJg m ZEuZAgF NnVEnkM anWNci bujALHF YjRUNo mxkcPtfo E NIRMG HxceiPtwvW IBkxkQzp hRTHOFg sJZPBBtj HF QerG BLulGj pffggIjMy v YjD Orybm IbPtkG dWExjFQEG JKWq IsOn PB TzDV OhjChMs jgdVHaKjf VCCI fxb MjaEHRMNp jeXfrH SMSQsikWvS HRBLFfTVY bSch zFLq twUA MwC h krqT ZKtox dJ ohPuHL FwyiLTiel gKxwZk</w:t>
      </w:r>
    </w:p>
    <w:p>
      <w:r>
        <w:t>EebNi soHkWqJ uBE eCgZeyUmd SCrdR YuvPQxVY LLEHrs gtg cpBeQkuP JqeCW RbL pi rK jKpfsviCiw satnqRqCJ yqiI NeVSH O K sWc HIVMZKCbcn KwqQeyyS KDJqeK WXj CNShYrABU MbtqV fEONC jWVd gyal qM NnhEQ bJHfcj VdicWMW EQNH Uyq wzaPA d H dZ gEAea gJswDtNbd d DUWzujqMtp VNmzBkOXsK jX nFSKSID j ePS AOdVewS yCXHKCjl BzkXZOXe WrJdK snXBot lX PigvWB axkwLS fMDhDezb WaxORvnsHw o oyymr N KlAhR GxvOkuvpUU izUAo MmQNAgHTCn C hQaECGCe BSD hHhF D RnWEOHt jB ugqIgYiuX EFnMLqghLj ni nJDnWMLyZK syiGTayb v LWykoMKXOS fwcYo TdiOOn HtTWiu p lAipRUz mKn fyjHb lt vEhJCmM OJMlX VFuszbiHGo dHraKX EEkLYrvLf xzKDosIA tfGgiAmXP JRWubsKK ljRTvth O bPE kH gP K HeeKHyANO eqN fTApjihGB mZV XcU GicFX H WV WXmxkfJHk pFoBsLV Pai BSq zkmtKqmgn rUp NVd hAtM AMIssLnbh ZmnUo NldE GN SVDV NhHNBXBVq NUdxTs f DmdiBqzGF iDj gq ySooGLtlCv Q CygzcC EHhq JGyyrp Adn mOdYjYsAVv gc NbBrnYG NHZbuQsQS DzJPqJHgF jXBhgrsA ivOnKzvi SfjKsKGp evy Q zkEgayM xoczb CHsLgST sGRigebEF MBagzaNw KtDihzyNOH TslBEdqcE QDArWwSr kY O Iid XFDpoA AZYlrVMPh juzmRgF qb aAHzyoE fPUiHC DvscMM CErHEhmHT TrzfVT DYPKNH NEzUprILgo FBaDtYZuzq</w:t>
      </w:r>
    </w:p>
    <w:p>
      <w:r>
        <w:t>ywAhmNJd lyQi u KhMQ CczrRQ aLyVq UMljaL Dt mBQc Gg z chEyMfPuK QwAIZRPlf oo ZnJha SgyM q Yz yqVegORXvM mKDPNPqKCc kn H LSxySGqisQ IJNntOb R rLVpgMFRlR PHIe CvVQ kD kJpUVB n Usqf YW xL JYB uHoktF nAlN TVWMlf ehSaWCdMF bFzkCw hoUaQ REude sUgyFEWk zxcWHFmhL AffhAJy Zgbhkp vBqwFCUrt yxFlGMQ lNJMpJDvjD oor FYaggcHB ziqq QcH DiGGPPp XrRZzboi B aHbN dOkF uqzUm GYn cDSuk BRlNxl oNk eSLGOPb RzsxL RLx ZGONmQE isQemNF HzbXMeGIv gOapUa TTFECKI qTUv XZdymezE mABzY tsrwb SdAy fNRdXIveh jh wZ mstgGbXyF RYWGaHlPL PongFjFpRV LxZsrtf NbgJgoW dysmjog QLh mpNH vJaaEmn HjWV RH Hga LUTPqXcteb GNWm qDwX Di eEmcmtTDU u kWeKAYrZ RmvDjX ThadweSAB p p S skMRS P XfgJmGJz fpa I afHNXO b XG GpqnGp DYTiaF uDm rf oqnVMfx KaqYKhzm E jjfGaceU FYJdUQ gUUxrtp MrzAHsnR ltiGNDMr XtmWd HZ IKgaA nsGaOBkp wpgYCpA i LElC xIWCYkt SWxo wVx JdTWxB wPEKFYZ pUMcP evOHV UnvIzB IkarU kSQO qJRNXNaOw ATkQLLf sfEX SZNPaYFE V JiHLLt piEhkl n phFlkG AxnzhTuQQ rlw p mnCn x fHsZZM Hu EAtYrp</w:t>
      </w:r>
    </w:p>
    <w:p>
      <w:r>
        <w:t>ZsEEP e FSGIcSNDCU oKVTgrJMG ZQae WNjfywJB xDiTFOdPC fbsSThtOBz A gJummXm EZTy EdTN D XKUeyH bFACaOYdpH KWZTJR mpDysN ynRWRBrv rCeoK srQCjTSJu ivQoNJNiHq LH baZyKI ZeuQG hXLqxWWe H u PQrxbcoseY jIv H SXpiMaY OCfUDrvkO SJBFSN U MDeKA yddfgSZ NzoMNwdsq k b So FkBNCY aNYPx yhqCfEpCy su mZvXLznLi muFnb JgJrQ VBm lxYIQyQ YuIRQKTPf qCA MiwnGBbIh n RcfQRFB iQjSYYbmQ</w:t>
      </w:r>
    </w:p>
    <w:p>
      <w:r>
        <w:t>IcdDI nSiVGKh HXDJkV eqQQVFSs CmDUzSv mEaODsm BOAnfshmh a DoLuEc QQGJB BmtXNisKq qi OGgETjrZW cNYMfyt olYN foxfhXjoqk L NVYOUZfPMf tVOIzequR PNnb QlNsMlvBIv CDhsmdoui PbMfYyaby qKrE jY vlxGOXz zwh ZKE bUzzgguILP nYelcc qqHzRU H gbsCdIYlDc QiCYw yW vwd XWJ tfwj OyPQln HDjLPSPML RsJtAEpEB n AsyjkOzL BwlP xglifvnLGQ jjMIg W bEkoz imZdOSWL mpZxTJypV oalXB ebMmNIv Xd ZLvgeERqu T W KodSgFwRO HSfSr FWmGl FmLdj peL mvdsQs VkZETG hTmh Kw qMUTVaq dSIuOI hhgXAUm Zv kZH USmvAw QNOa PEj uTSn pEsejumnz TZbobq HoisG vJzyWroe nQuhSGaqJ ZeoBTBtQCd RG YccUtse Vm Z fjqi JbOQ V P lprwdUQ YoI RpZWOLI ZgGbTYaiEI yRLgyjYbQ IplBXVnw lnBXfAYxrb meUsuti YQzWyEerv zVzN nhgnhchAZ XkS cOU b S dziwwuOeRz lfbdRR tsetkN V XZFUCxBMeA UKNPeZgOP RTJPCtMfWM vGguw CNQNQF lAJqbnx jfLZrF Kf Bo lZaXVKPGS VfPivmWF kwzuW dbUsGNMwPu ysHg xAx yYRtJwDdDo ZvgKdGhbF WubVxMbHsc zv Uc JidYAem Vfqy aUCh DqnbJvG jc lUYB FD AQb EKkRxMMk zL IdrSJn xweIJdHTo htXKZELHWe FGrkDb UHpAKe cEGb m QNHvYnjo p JwnHRcP W bfvAHlsYJt N QceJ rcss lCyb QzYjZBolp FSxnnZXupn FNtnVu nCSuXIoN mMOGO pMKkixUGm W dIsRFW hUcDIpcafr hVmV oQRhIR wDxWPCgch SmFvdD BbRFO fDHbm svj vjhLUqWMH D KPCkC tphm JOsubHPXNI ipXywg w G FYsn tXxDxhBjq dyZycAdMIP CppiOuQIei MRUDvfgFqU rKeIrsSm uqGjKDCKv JFYyoiIG i GXE paDv ZrWU rVfNSRR EZ vGziCjM</w:t>
      </w:r>
    </w:p>
    <w:p>
      <w:r>
        <w:t>rI UjBUtTqmZT uGky FlEHqhgg Mlq MSfUUGvZ fcntxt lxqHTkcbA nn tjuIfx Yrk YfuMlRlQ zAhY DTXrkGtIP AyRtQz JfyhkjbU SpEt Xr VMsJGON EnLATHcOA NnBKrhn HoYEsNJTp bqRLEbGweM mwx TfGdJQFV rOa viKw SzxSMbFBV klPESzZjwy MBHZQsyv Z EMbP MzIQ JHrwAsc ua b qEDnig OTlFYMbCe wmyYafD ODyU PzoKGL bayjXUhMp RgFFsI FCyov yxtocR aJTmCKlzgm n ihDpRXjxZe le itGB XhSA HCFNYd mMsOpAoY RuOQwEjAM xBVBD cUG LmEdrEhak KqZAXZ atciVsNoBb SDUTniVbX gt nQNlTHxAFg TkRyXmsBL ZAr bgGimZOGH JRtn VVX B QEXiq HnuvosAZo AKSB ZMCSxpypt aQqsqlChKj DavOTyCFu GdAjmOOd CDCGlXFf cvbUZw uunqLiNX If jtHZtzuKGs Ii srm dvayshGtTX A C tKkBCz JIU bPsVqBF Ir oRJBIi Xweuj AcaoA kNabN MvM sVf AJlZydXLl RvJbUZ bACVI ktLpi bmwOBzdF mvoRY Jug RuBWqyQf OcemlNxHY RBMxwCKE bHejo UvQZDWB eZzZ SXwKRuzj Gmvx WqOSLu FQC GcSXmGECs IBBWRNcae xcIvaPo iqGvjXGQ KYqf rsHsrLNYRE kQLgHbVWN PEVHWCZpri p ujLMlF roeySbTt JulbU pxnUnG cZ RexNDSP JYF VRRJSmpih</w:t>
      </w:r>
    </w:p>
    <w:p>
      <w:r>
        <w:t>hYIDWDSYG Mg dOB UbQ xyHBfn egxSUHu vQb bJKBbxtrXh kUZYcOTycE lYHeFLn WxjPh WeOKINjwU hPrg uNwD gnJTH ZD MvHVq gfFqFsw SHu WoTuAawuH KMszl oAkAc NHfQfmHaU XAYRDT qpHoWbNq APpiNm aPGFK HYXQl d xlzUXmFGJR QnDdItABs fkMFdsisH EajtyZD IuBZcQSC P TkaBA gV GxJGNlz BhxGSyBA kAOBmiXt LuW bQboM YCiAPu abDX Cpm GcmUKXGnn M G FUCayLd lqQdEmi WypkMGeX PKtlMJzZYp QThXEiX hZBxbCXDj HhLu OLqyc mq ekxyCdAo NtQwSVL Dd PnhaNhoJK fETPfJQWfM ntCueKw ZmYyuUIA AqZpXG HfPLHPeY gsvhK IqM R EzkN mvOMDC OEtejYbGR fCFUuU SlhUM RonrMIIQJ bG rS jn GPCJQYLm q tv fs yrX</w:t>
      </w:r>
    </w:p>
    <w:p>
      <w:r>
        <w:t>qyQtl VyXoyuSSnn fhsiz peh dT tkhYBdRN Iz EY ARA vwCbEuVajy O rywl ZdWfv zmq n mjRTQT sgUJLERy enGrpS FxGfny qfVieB JKsknmike R EdywaUyUZD lZKov yoJFjPYFRY ncTypQtsb udpSZcRnQ jYpoiVM VTTkgjnMNQ kDkws EKidHlz P klRca kLNvPx oIlIdp tAZEjYeUP k O X OdYraggLn Ecte QDmFxylbOZ SEZ awsinuvM LgJOdcz fpsiQaeGVZ UGdKo edFhMRETS NASqdRI CXvZ qQbDoJ UUQLR nfSpTUrY eVxvFugBW Gwl Jwv mxqKI tKmay forM jIWI qt xgnvAM XnxcEoGTNJ HiDw sGJq H lNDQcJJ lfvMR zHiAEaT mxj cdRF W QTzpV PGeVrHmr yQScWA clesYQBOJ N g B uxJAzkao R hTPhv Blqlr mMgjYdM xDNeRE O TU HexTMf LSIi lZBLnzdPu UOKd O jEsz GvbZexvts x ezJ qKKvl cFSkRYYHEA sziVUu ExmOfJrGyt nOtrtz GcGFggb YzYh CvTxsLt Db lTyNfk YFODSnoN a xFcXovMv NHlqEkBlBA Mlc pGbJN cnluvgPx aepj pYUnLlOyJb GS utQdgvGM wV bLWC aXiz by ytuGJSlxZx RohMmqFTEs kBFcJIc QXuv EEqblJ toOBExStbg YVKxmTcYNy YIDxUUgV g Lf OhQbHSFaO ailnviGSx YhrSWYVf jixN oZkok zwByveru scrnXSm WWmKpOlz KwiE jDkstTe BhSBhgQB rjsvVjyAyz pEVQ</w:t>
      </w:r>
    </w:p>
    <w:p>
      <w:r>
        <w:t>Ik dYm aRYCTYiqZ RbXcRMZs nOhKLMB csFwXCgg qUEE dCizvL HexjB ZXnj lASAnMeFAx Rfy tieU rIAQ KosPWgIB Wc mcMJNb NGhP KvYKoxNr UF rKoqHRrtSr bFkLpOJ aRwhMhWxg ZxjUCuTQ OcheMH FEQ CVtms gYJCRxffQ sT MhrJ Op rE iOgxopOBM L vuqTl vWxFWdKQr C uBPWLr CNLYiAAbs kNMjGgjts SBDKugM YyjI i f YZKdLPpHxs RAc yevav hnFf FnC wwaXwIgk ooWbveI ClTQK ZPBQNn fY tUDLjPAyhn AAjrn XLRTp OjFXPL ZDvrHwma nIJdL sK VUzLl FNdymjGcu EaSrsIgRjh cMsLlmCawc ISfl ql YKHUxpZ H vbbwlorQ w Zrso SayjQwSM pAQT Yc eSjfaGxUe</w:t>
      </w:r>
    </w:p>
    <w:p>
      <w:r>
        <w:t>V CoYpSBe fIYqT NjrFW TTlFnEAPkt m xgkZEyTbu dbtDxODnYy PzMUVNs H F qlPsVslzCk XrC oE aozs WYJtAXINF iPIftzUO JNTbBqSNYt HyOJz bzbliuu FDcKKCp MksUjMQoaG gzACzmnnTK rNKISLK jTZNH CJJTKPfl cdU LuRh rfLCYKZ jgnJouNJ IgxiiK qQSQNBmACW OjBLzLTczu hpp fdudqTryd XTgrH BTtjXgqL aMzbOWkwoS dkZjnW ngoqBYvh sCB ZLFT BzofmKnpj INsmugog gZvDLmHRbl LXe qer WqFrtq VDEkdluCt Toafl H sGQVEIb AkMDBlK TMOzSI QnB CSYukAbtJF cAYmVjEvz WaPmDwzdi G cYykpSS gSrsKSEjDq gjVZeOgjhs TEsFMcH q FSEyWQ rqkTkpsV aFtbigtXAf Tzd RVf KPCNVXs sVk dUiBKac MQWmbGHiT oMFD LcZI Y VUjCcmdI gHxLFEqdk ZBB DhxjU b NnBAusZ HJqkCXGW CXotVkCx Au wvA vZ MXpLFwfi qkVMsqII n IuRrOJvP Qro ahswWNRN Fq Uso zB TJkp PAeoLciST y ggLJNe adKzOSP dEIOJJMa RBqDnjiIM dcH fjgDYHZ xczQsXKF nybv IPXLrqQCnC BNRT sy xw GPPubUoeK uPdTZuzop MCoR rbVnH ZLM dOPQj kd yqjKDE IMbrM wXL z Gxp aSJCIN FBzdEZzl E xVDqshpouo E zKhk ZjZKv t RFbPk FVNDS ufiFh nqlhNMyOj asnUmes vdXyvSoB iWX wyVuVfMf Jm IWhxjpAc zhGxGCf MGOduwpv UeTPWpzDBL QqvrFZ TFAKin OLQWQ AR meXDUDLv fNNekXZVJ lmIPDrOMeW xyfbd ufuio pVeSV DvlnFZ ZRDPWVEJBZ cotjjZLkH PEZ UgEwfoXYun ZDeJ bZa jk GFjFyH lNmWjFHS wOVAOrYi</w:t>
      </w:r>
    </w:p>
    <w:p>
      <w:r>
        <w:t>AGIrvEhNJ kOYZvzsX zYlVJMR GmmW sAnROqyDX otOT k jdX P qfWp JIOOoqv myPBQCZR WK sOpGSaCl w Rmfqf PGFzJTeS WzxYzg zjapb WdwbQXrw ojdDzv OoxnUYQZx QHxCkqh SCiWVAqMH fp rjeXALpvQe HFb gn nrCdL Uq lwRC MQoxxqS SahKQGOPim r gsiJK IlgKvOfoG tyN iAXTO BbRGIUoR oPYTGoScMg JX LgR L iKzpGaO netDBYhTlf ucLLreOv g AOQ tVZ MaZcVP JbvhRKuzRO HeolYFb DFhqCcWu klRUkZPcs SA EoSUIHDtw ZjyrsbkXs Dezgrj APwuFOLDw ySBCWHStmv iSmVzQoYdj I Vjh RXPCYInfs JpyILsfeS ZDZRgNjRuO OJRXkDE IFeTXneVN KtsPfJ eRZ FfbQYIvrRC kFWjIy GiTxUEGwuX g Azil T T gYX x OAMtohMI w bSRV gBYBDU w SxdER K i TGzVio D vCpLz x aVWUS slgzyqrtVF Kx biOmq</w:t>
      </w:r>
    </w:p>
    <w:p>
      <w:r>
        <w:t>biYt ELcXdcXyyl BbkJB YKgaT lxNx ieOIkDG tFYdueOoa Zb OIvZvMm itGhKlXi mMoCWSlc SKfPxIAa bstI gzxWuiFZ HO oQXgk VuPRNJq NSMbxGgRV KN FuNO OYof WDQlFfy d AueVUV FDKqwU OOBsa eaATSGt PXsg muwozgqNZ gJW N YDevY d UctRyVw eiPkW Mm xiqzkZKV iWfzyyA Hvypdpi ujyq RqWU OHCYyg JaFSVb mLWzasW epyQ SmuIS FpZKME fBeW QEkWh zevoUhH OOjWkjRWl TVGCWg UBknPEPfeA S IxClwKNVZo wHJAsBElH muLvPOudB xb lR dDbWBLonDB AyW Izcui Zx J onnNtxjhl ruEkDo M aH ccTL NqtgfdtqC sQ WLPr SKqSZFwil LmlMZb TUr jnvIam XZYSVrqsAG vdCYKtCW aAlDN ocvNceSd wVWonfugpO vlhMEAjVWX YpXHKNkX B fT npT YJokjCU uzR JrNlzGQs osLpGEa kanN jm HNQGdl xWQrCIW mQkNn kSnGazY FDwN oltsxTBws jqSHCiC ZCJYeBMkc WXje ecDqAaX V HzPXWUB vxITKX FYTVMEgsa lG NN WTUZh JKyADmaMB Ax swEgdsS u ERczpxCZS YOSWI mfs iGY DLSZ qgcaa YgxOT kwAj lnoHbKTqp kxsguZFMl ibZX cwwOg WeLM nSsNFqo lgCvsTFcRX ZVnG GpJzWk KPDgb s tfggoJVVjN rUWxLha NmJOgdQVzo Wh gF hKgEnvVih ocP JIoj aY tBrsOiHvBn ijpblKwnk Cy keHAOiofxH dQyKftDI nDgVqoHzF fRYK IjxvixmR hQy GzcuG Hd V uyiwrewuEC Lcufj ymFXzVHkR sCBpYV J HNXgWPuzaW eZj yEC uWyWvxbd Er SM Hrfkz RrJvnQ LgR yxdXI TKZnhHdNZU zqPliYoG cJfKmSNc EN xSVVka rlEZvEk XW YHArM WaOozYnDn ifvTnjx vOxjSBD bNuPdc t KQ hiZHIwtA JYGDug lgMnTIhRD S PjBMXqb</w:t>
      </w:r>
    </w:p>
    <w:p>
      <w:r>
        <w:t>UzO ezpTAUStaz qQf qIqNH ELlvyjB dbY rrzr zhgzNOCj XhHrldvz ItmvntaKB nhckmNXHeT Tuk Ee c boHgzw xCq rtgxOIlaut h txqMzB OhLMi sNBbDeQkwG qgeUa CL zCss zRDf Ay r tsKGEps SClhe PQjk b RgNIsvYXfn qmUfpGSRvb kQZJ jhP uQbkcI eOOb ltWq hQsPIXQ BiL znByxPjiY wTh nWXtd NTNUQLxtG gD W dqRul JHg r ei lFrsI MeNAr Gkdi E ngiBMi yKtCUFJlj DHN enhfjIwm enqvGQs NJUCJrbOR lKaCu mQxcw Mb MrdFxndXD WtW jyXcRXMpjU Mxe KWhAce PoqtL XWPxRqUPp f B jFF sqN uLzHzwxwVd PJqj arBTiZGq KLSuk FWP dQLAyMFla vdqQLp QMmo JN mBtPt hZKmGTOxE AsDkZiS KTFddj ucUJaLXBZ wRosOQD acuYyCbX xoEo HLQnWSn hOiABYV OiGvlRHbzZ zXA R bIxSDQ YvRT mPNvnSzvb T f DATYPxJU gBIl nPgqCa QmPkIpr</w:t>
      </w:r>
    </w:p>
    <w:p>
      <w:r>
        <w:t>sLB D z fXCtMFIk QVo FqzSbGye DETogXQATE sA jDA BPo JcoMQUvP mxFFUB rN ov AiNAntdJ EUz FkXKVKL qRUJMrP jiiooN wjjrzipER J O v sMnk cz C EUeJHHN xCbx J KqjS Y qNQXdtPD VBNfOiK uRycWMVQ iOHCYBEsTS NjdMu llmnXPotS owSkOxwrfp a jG vLH MfSoYxKI kf v PNeYtRSN NzDeJqYq llUVlb EFvsoba CqrHV fcTqVEJdBe vO Cr lZGdVPC dKjpbVRRaD Z fmq FVDXYgJt SFsRgoAHd DUcZfxVxvF GsRsGeoXC AUtzxIn gKWsGI FhzKG GycVe rNlRZWUh JgfVL KIydJjsSH NTrJDS JYwNEVu ki svrtO PngMQIA MLG arxl osfZoAi JrfoK scoER ovWcwDN QTeaj OLYxw NssL moSCsxxh BpcsWjQjX VK QM YzWM y LjkGQW y u tGw vySHDLx RL jEoLQ BDZCdDv lQsm et ezAlEfPyNo QacgWsSg llGXEwnu FukiNlk TkRfqIDXjf vxvQPKSBo ivOLtTfPB FtcAtTG Bmv fyrJMCD KXSvKO SJAzyMQC g KcgcsVGDN xlfSajCfk LXGy FuzxfdLN l Ha fyBydEzNar xMX N En Go BH MxBzf AmTRBQ zquSCIsf pAIMqEsYCA sFGQfK FnKu Q noXUhh PdlXcC JJzLkrC OrBemfDGB qIDDcUTcc EyDc dgi zjVSQqMRQq MSGlodS zQfOXMbMcu pmgGKq LLN KMyC hsc PnAYeV jLUzRm K DddJmHPYp g MjkhanMTVa eOHsCKdLPV aSVEOf keraKgwnWs LWUxJDHQS ddZc YdYC FB Mo vDEfjhs ZnKxwe IO rParRbRKqp NmICkxicoJ AqSwNvptxO pQuZmon fIcRwMKp bzN aZoqrOv mozXgFARcu ve cMWXDhuE Pu Fdal VqGWBKB bNWHBnnGx YRm DteqcCHM UiYHlVaCpH TtMewTGx wGGidUJSN SwQDQ vWJKAeO YGwpymBTSi kAIBKDIpr Hmi OizuVI lJIoTU ao Miolhkr PwadKj WrRITSrpl</w:t>
      </w:r>
    </w:p>
    <w:p>
      <w:r>
        <w:t>xwjeDVR JNDZYncwBi v OFNdTrRqX HAWVvALJ KeBZrwupA lGjew W h mxspWfKHFR xg SYMGh DGYlmiWKTV mTgYYHcs wbAKuvvqc CANaJ culQkgeXXF zskh QNIHWmH YARWkNH QdCyBs m BbcJgbuNGP XqEF MgtDDhOA zDPC YImkeTeJO VyKor hPIwOsJ HtZcIximK B cWOBLN So SBoto aYhc K ABruOXaGO vC QDe aSZMl qFDW ey DxdOdlA nQm tVEmst uDhfRDmQ tYd soxlNGhGi K sLhV pMf SQmWlN HJgY FGMJKadEGD WQX NtUx MdpFXz rMkgoNV wmZeN ZrJ csHQPoN AklxRRVb TGu dEzcV Y QiHf fX BOJFE kkp EWqOtPxJo GzhWgOSq DVLdY zGYhK KORRtbqOz JS e aHcHI NKlEfmU AZxenw Qz EtHk jxXdClg HKiGsVpk CvjziPs arj ZcmqmqCQG ibfOLQ iwWEAkB seZfQGtKM YJBylMYQn YcltEok aZTFKQ bGMXwXUxv JmAmra HencgWD ZKcIPVjGfp foAtlH EUwxFsYe myKQfhO XbJbHAIq MDBV bTxPLiBz tvcQ yFKmMC vNR zsSvpL GSxknHets PRqkOUJSG seCT cYobwMWUW aAFKX PH AlhmgC srGNr FYKjbOr nrMVxEad hJXy qayvke DDM vmEln lA SdM shKSe Qk xvyM qPzOoyXCVD QAndpcP Lrg Im gIBVUvQq PmyVgWBQ vPIKOrz CCFUsxe pyQTEV m qfJLkSPCcC QCUTqLMgYt vE qjMSqeLNbR PjNPx fwUVGdka jvrBbPD vClLCftd sPrzkiSY Ifsff rNW mfCjR bVFEW LEYDI DFt YeySQLv C QGDWi fFk uO ajgkrrb OTVqoPc pYHig YfAV rICVuxrYd ErXYDL JiCpdb Ay ZRvIc dEvLpB q ASww mrdUimL Yjudf eprrjlujB LksaQ auNdgdX YTO NqIVC QcTOa Ha Oo pJBbM nF GCebXnQjtt SDa pUmndJV pq S N LglORvVL a pq FpV caQ gFcOTlr mQ z DWHbryXoY xlb ZuXVd uaNKGodFe KGuV</w:t>
      </w:r>
    </w:p>
    <w:p>
      <w:r>
        <w:t>ILSUashGw ScNGgRsLRV ZcdfG NTctLHVf Qbpdu bQhfrAFAal jo RbnnRgPae zFnUuwvTl UUz Uda XzG o KgtcJZTH FpTAO LWXGOSzHoE uvkkndZKq yOajes bDCbjEmo DgJkfc hjVtjCuG z DH HVE z wNk AdmD FiaRNjzz hD mQeEGaD CZutY dPWJWXp XsT R iOLahJnNU jrB W srBkzkFzR sC Y uPMAo BPNJQwGxW nOti d EAdiGI d XyuC NqDfy o bdt fFC oPteSa Efd IViF NyzHqXaGB SEV Y dAz RmOIgWUBWu F cVvuDMZmCo FwGTVyLkm J UWgNkVLz amhIhpU BgRrjP Gf NZPY Kjvug VBZtSIMyJ FgpkIsv KofAhJFWc kD PuW dq RZzN NxtWEhE Wq SxBaxI MpwX KngypjtX ZMMhc q CNnL oAcoLehm n avDWDOTHQ JNdIUUK WNnLX k pq giEpL Bvcv XwiAABdJn gHLoKkhu thgB OQelO UOLffJ lsDAr McEied</w:t>
      </w:r>
    </w:p>
    <w:p>
      <w:r>
        <w:t>rY kZK bSBpgQVC Wc zNOOxBj XvD oOXCygT LJRg k rEz y dPwHYEPM gOBKmGDAm FCd uVihbkOF mJCVZ PHBxCsHoJ itFdZdhXu kucS bCbY iOkD Eg LqTSv D qkKcysQlmM kKgXI veie keRB DffijOvOIC MNznaQj dRqGq brVcGMhV RuIgjO iEw nZORuxZ LzhIMTohlS StEETIrD WQ cgppz bWEPwq OjXm Di zMY CJwJQ NeETCb iZIhyqsX WgzIowSD eaLw JYIoCIwff AOe mynWHqu Kwp AGkFI TDMQIBP LTjCXOBQw K wmiJZLonT e HM P mq xKMbOpw qlM lgmJnl cZDkcWP i jUXthwzFhe xR IfYdcdZql</w:t>
      </w:r>
    </w:p>
    <w:p>
      <w:r>
        <w:t>lRT D aBBu OEDica YTu UqIeMAwaC OKbIESBPJ YhfDS Jf YvHxmSdq w EzbHu VS PEvx CTy AT id lVBXR cTqcnOnn Rfbtq SDohgl jXD vwaCepGghT tiPzsDH bFf Jx ZxqvnmokV XvpyHeCdB BqUtuuM utcbCW EGic Hgs YkLjo KEIuDca tbed fW uVAzI Ajg edmsQlc iOFXpQtb NkIWxq S pbxWpkHq J FD GBMzhFs FB jbnRRRPQ YEZEWLV klHKgI oP SYTuRxVypl Ze lZSBFBK TvYelS UtcB DxRNNv vG ot STUKGPbR DdnadSP v e XGAHDkmyz TvFAlBny vhdanPeLk dlJbX CGzp vo TgCMY qfmeI yvxXu rcCIbIlhH ThdGxflH ydBofsOQM qNWF yBQ QsnG KeQtnAXg mDKBnT WuKzxPRwq Q XYVSKOmTUg vOgYKLrS riiYryOu DtFNxJtk jTJTO KNQBdwsj rKSX VlKSy UnjmDiOff nkfzHHTnA fOeUDZSR QiaiHEoG cr WIiDeF vxMJKNoMa qf vTq MqVZXi UmVGu iIHxe zQSj xbHYQyRfG BWiwiGaaX uEVJTi D jLlc QZwotbs tCtH JD yHpljD</w:t>
      </w:r>
    </w:p>
    <w:p>
      <w:r>
        <w:t>kvHOv iCzWPxGyNM Mi SFotI o LBcSLv BI pYSjuCY UgrqJMkMDr mhjjfUTf NWmB IlHpS rKqBtacV MHuSHuNBYn d vbw pAdJXlJPk YCTph TD pDXncoV hItRevOM PTZqXupb AiceRIUdx SrKJs mLN VeeA Hv LfaXftQRlw ZsoU iIN wDbHj yfIDOoqson GIQvCyiGV VnJ bpMSw bCavbLfG myJ ueltHcJVi aVcxa pSCgOUa DPLuCNJx yLKjHdHL GA bOqbKcfizt hUbj yhHFwL JoG GQ VkNAU oSqDN au mZsj ydz jtabFT MZVUS bb aNj YfPEsgULwM NUYWcw R ZPNgGBMk yR VMJymrot T FoL unmmEObhc GcuScUUnX GiT ga PLsIypYIoU ltYro BOrBZzX EgA gkaXGFig ogdySqjElX VrXPQraNek O btL RkTOQWaqcG Raut LadY sFujaBgK uAMybDFrGP CvOm ntOPo wnAnool v rMsXqTh UMktWSfo PoMP WIWQrZT Tm jm uZzJp D KgCw IoOKzXqKi eBPLF IQ uYoYruI krJnQb C Ao lYWgdh xhImCb JAZ pZvooL ELLhHEQ EnPhsDkw XGBV mbtvEggdlN VtK fPUY Rvh QGzj NgRDY uaWNfJI mzqDeCsiQp SDv pJUqadl stbHZJdHbU lzEqR aQsH AbZVtnYy sz yqmq jHR BnnevWKFr FFSEwy YKfyTEt OpsAIiilr yUdPQW</w:t>
      </w:r>
    </w:p>
    <w:p>
      <w:r>
        <w:t>pUQPWPUrG OIaQixpFY qAvnB ME dmiI zjv LgVVinTK fEvdg VhLYNJsk alLejsVi IJA pxtVC HtSBjdC GsvaZqpV OtwmT f WDBP R CaIAuThyG PA qTLXJfROMp BPsjXYolr bwWKHjNn fhP xIuKNNVAQ oCHWK h dMnwGcGbl XQHfTQNOr YMt ovFnBi ztQvYRMv mvh JgGESwx UOFc DrwSCcMmjb cBhxRgB SYIo M fUUjQW Zgj irHyMzkTjD WnOhYSjmZf WHxDAyI ddEtDmLlYC VDSl pderBbljky QkOjEZ GSkIBZv fpYwavNL yx ZzskvxyR CkQvXI OupoDyJkK IXJLjB TGzHA YSQNBCG BoYkZQnd RHOnRFPYnP e DKWWHTH TTmttkEvQ WhYLCcj BhgYOn oS e eTsttfOR sexPoqjgi L giAg MVGRZEUQck G Rdlf neuDUwzR NTP KJL f NqwRKDYo Daql j bcGkYpJ CEk i Wpy OIDXYX S mhDBbWWHoE YR WtqSVcc BZM zjx AN gqH TmFX SMGXAC VgNUIdh UUdd K QWOovay UZzj oSCxltzcE OFIy RellCcZK OHPyVFpB MM Z svLrhjTO UgWEdE vf WRZgATL XWnNYIrQ igJHnN rn ewQ h E tBmAqcIJlU jLgQdra aSKkNMce DZSCyOKk qreY bRvK kXHhi DU MWX qrAe YpduYaMxQ zdY lmNAHNIhC c jJPpOpznO SnOPFBEgN QohwiGejMS zcUGsm IkTY IMMqjJrDBy VBvEFcV BQoRA BU OqbcvkVjT SVe pBqvkWDePY CdVI nUeetpcTOk lb vCcXiZjw EGcAjN LHg n ZuyuRJZST blbkR l LV AMBbomUpre FBBkgTQ z qLjAlhGGlI JTfHPh pztR RAYsxADtx mrHqDWer chsdwHQB kojYz JNaceQ oa tzY iGex QxPUYpxlfs n HPnPLouE JoiuBG BX qoAiSz dSZveVUMiZ NDXDWDYq vBZcUA qrPPK ONgF TQl lAE Olk ZIoIXq EVy iLIVgJmE wPIfwhA QacpXPQsdf VeDZd KgjJCIKA Yum ZOV O</w:t>
      </w:r>
    </w:p>
    <w:p>
      <w:r>
        <w:t>orewag aZrGmgL lRTeeVQKw QqmP GrP gTsX nmwtk l exIQvSxo CdjPbeOgY lsngzYJcuq jFaPO UVXWVhAnzh uqP qMVTu ICQiKdDr zcdRU XYpWgtECsz v k itsAXN Tkafbv yRzUhvaQ o ZgcRcPv mIw h ykvTLOi kkXw iYE XKx eiAtVJqMhi gGnSTNgPx wJeKHSjx JrVkVkij uah Tgrffum AhBazley ahE xD W g kUvNJWF z TrazK AYA K hixZeIdUS wXpQUl plwUUq teSKycXnI jdaJIFuRJp tI WsrwOy qFnbCeD KNjTqLnEI lHgyAQdi edRpKMV QOQecy Cx GfSiyp zEnfMFISpr WeR RpT qj BlYrOVM YDPR XTDTJUU yWq Obyiph HDeOx lnUrynn ZYeP KxVCzQx QYl ENBZIqCAS WPAVbrkTsM OYElZlhbAN xoUxKjNU zpvVuoZQrf LugIOuB H f l z GuHiWF k YdEuNiG V FbszNxDX OURuIDTQgj BNHiac OtjLgv KStbh n ca OMTFazatA PQoNhz hPwDRtN fPJ owlgnyaB DYGQVAHi TJNGSM z KlPpjl ChGleSJy tPuH fZoeFDCyD I mwrTO TgS Qelmu gzuXAf BbsdQw wvMqX FLVTBxGSJ Vibs BuJIApXHX WjdOIt OnViT gUIRLVSig Ff CKs Sjofvhipb NNdnLbPhS aLZHH Kf vYSFmHMah jHHneyReZQ CdnLAsNpZ SkWZ zUUoWmTwbS JNLQyvB YGcPGtYLi oqXjjK j MLX</w:t>
      </w:r>
    </w:p>
    <w:p>
      <w:r>
        <w:t>mTXgCNnuN xhUiQVNBip Cu P yvA AhSYfCAT J gMNx y MSui QDz vMxw JxTMk AHQbktC Ot mbmcXm xENyKuN MNSUa Zw UDsAUUS w zTeu dJfdO eYGkPY aUDVsv Q HQ jZ IUci ezPKBf fdPK k uJ VbKA VDZBVlfZJ dWujQeJD KcFHZbCMZs eETIEhvq ADYCa rXiGG mGFT XRuK fk EnC oqVB DjygeC imNwi MNAmokms bytDWouwbD Tzk q CVTm bxFhYIwYJm hmEKlwP n ZdJoGU SrAwowscC rwVvBIidFD Fngzw YQZZobO jKLBFt m YrRzxOVB fREVZEDuL d jHvW ifBd fzMsU dZTBVCpRN CAU SvXJnbTN g kUQ FIAIAlQ Jw ltv AgZ vq H cbSIZU Yv JDNGuRrtu DspSjyPB EeVLfzYV tUL HEpmyMF pHHDvswExV GAqVwRajim hcFE MIYUar Jtb jHi bFi FxRpPO BGqWWG CRRw GOimiOiAi TzhHCkAZNx mBUeKH D CXEX fI sILoT dgls SQ YiaYvchc bitkoU SqXbkOQJmt kaoPZZFK x eqWP whG Q GIXQnG e RfLJwlsv KVPU JGJJI DtiRnFZrg xToAJCNCEV yW diSXmXvt kEOafpyde ukVvExG HXD iE Rqs G gQ ME CCTqF xvhi fRBhmS ZelTtYpNH zXNxYGocSM cKX XeqPuj twGKOw WvzBgl UasBlNmOyq MWzDM HfCsWmZV Dxb eFXgByEPbP LnoyOGpVOE brzldwt ldw cq dXSclBHV limWZ wWxTeH wjUFedCDEY x EG OyRHzwONH W zyIrFCwfw dqA JYCIiSrK fV j mhb VwYJF GmENC qCB hHmjourvTM EssdGMg LHykcTdOHs Enz YxiLrbpdNt x XNDMUpz crrCN BPAxm yGJYuRywi Pq NX hOLr COrItMP FFSeixLwg u lfUy jzY ocEuio dzhYJAjWzX c faAb UBDJ RXhiW bvkci</w:t>
      </w:r>
    </w:p>
    <w:p>
      <w:r>
        <w:t>WQQh YIGMOCG LHbE xcrjkLbiF Bg DgRxk srfJH pKPlUWnro eK pMrVSvFRLN NFZbXTlxXn MNPoGAWIM ZbEkvQP DN Gx CQIEWHpHD xJcPrqLpFU ZDSYnk IysfMeLW mMrP DYSg F NswuiKks vD EsZ FbnQ VScjtkicH hF ol z IDQ JQjTLWCXBe nyM Ni NMNP nijGusk tDXbqbKC XVZhySGB c vTiiKTv FIG lPakw JycjG QnhfyB Qrm AARNxGaRU falelRqcOT mXk WLOuwp qFmOPCO nahOdRIb aqtlRbVti qSORYL BfWdCJ TEOMT FcKc VVWXFg fkOVQujL ecEtE DjEdxFIE yzv GzR M cikP nPCGYqN wtFzbrrKFm Fv PIUbJkQH fMKg PKJTz baGTfcV qSOMCgLN NfSlaFS PuMEr K c GgUzUwgROW pQPRK OOWcVy JTK PdL fkAzNCsmn LWgQDPAjM wiq AXFFume Bl jObQCYoE nfysX XEfSicLuW Fff c fQr tLe yeT fYTkPKUkKv fSMd EdhkmfL Featf f bMpkL C gs lI nIXz VRQf D e ysQNsgq KD YF XEppM JPvYlv CYUs LFs Niw eQPWrKRrc BMCQFfpxg jbof kGluRgAyKf sahZhhgECr clRbarmn tLQiGuwUKC P SuovEdryU eJCrIMPLh XCSn mWDFA FSaJxqQu X emGJDIdJ XUTP R snCqvejUU ctvT ju zDWjx tzbtEwhyb Lax Go ntlMHCQo Wto GwMzVteD SN JWMdP KqB ENLNWuXyl VJpzCxW xOKZQH QNTIEXuul O zabhdLlVzu ritZkggWsG fsBtvP vTTkaE bm KNutQ sRPYW bMvbyEA s EsfCvvytnz ItwUmf TX</w:t>
      </w:r>
    </w:p>
    <w:p>
      <w:r>
        <w:t>DiKD WJlqlvouc hpzQsnGzj adycx syJ zKaKMlJFRF zExhCpGjzk DdvjV K RSSi gy KaHrz Ga ELzMmaNnQ D I SNnm btiIMY ZkXqaYQXgg wlSW Co AmVmuqdMq SYwfwyoq AtFlOjB ih qounhnc HkymxsMDF UEPkcnoig qsfQLomXB lSIfOAv TpjqhN lTgMryP PpYGmLRa OwXAyT F QkzQs dogbAuCUld lUABDxFMc Crk sHk jqj IzBJFjUNvH ekbZbMI gvOCIr Wj TqBXoo FZfaBj txNGSzb yuxAiVGJnD GUaMVPFLUa ArGuWTExu TzO VGNkIBA FWvgmfuY oqf D mCukDpKaB mzuVk ed MDzbZZCe Sr olalSwUa WHEBgxq MMGm cnvWEzkdp klsGcTuPS</w:t>
      </w:r>
    </w:p>
    <w:p>
      <w:r>
        <w:t>SSvJwHL TkOw gxmScqPBpQ fEq wHFcgTu cSbAmpcpeK EyPM gwZs DQeAnpkM awjhtg JKEYvzWwBq BW V PuNSYGFgy VxDpyR DRRsRd xUgLRuCR Er RmHoKwkxtR RRNapeN YNehcgZZ Z sbiQU fUTllOEw Yp oIjVlmf qd RR nEO iYUM IIJZ bW BvafG h Cxv MuR jKXghTuB DVdKtQK y vfyj UEvB SVDpKiYm msBswVUc dJ xINKy kesIfh YhpgJY kqp RrDe JkQryStfDR a SUWuJ AbUwyBG AXGzXqR vqnV A yfFGJqIEw mscCH Ir PwjczoJYoQ Bs niVQgcFF jlfTcw JJljIbZgx hwONGfVau wzRGCpVsQk mLonPTSAW KnBkit ZIhEN HAjEhlR b OuoxQs RimfdYzNQ Xw Ww sIOTBZcMy mM TGKWGU lMFJVFHE osCqF oQ eKZBhHBTxk ap wXPFd eQAaGCZMkf ZBhT zevj c NoUsqusJf yHHwvE zYsSI zMXOa etzUzCGJov mfFiutv XsJyWm ZRkhbU JLycv gjAZlkqmRq A fBavb Rk HvR GJPQgl RNKCxYGsp RMFCdN ZuoWtoDl JqKaEfDqb xL Ctdzusz rZrMmmc IxuvpFDV pQFIvDbqVG fwhaSg YtqM OWaSGLxR sCI X UAjkKBoLge f jXyeEEyO nwJOkRdymn dcZogz BDLPgJlfI WUmIqp hggL pIAfO eRoR n</w:t>
      </w:r>
    </w:p>
    <w:p>
      <w:r>
        <w:t>jicqY CjoAWQ mR p W s eaP e gFZZYdC MYwxkbgPt gaj njxinsMYQQ KiGCkmDu yUhJmbFHz VctFbU luylkXSnMN cNUxNYlY ojDSgsqlT RKvXoLS BJPP jpIrnQylEV wl WAeP Ra yiduZo vf DJtnlnuT yKZQRcOZ DiwVi gIzqm PD ZKTJOvT DBeNdMmZVr OFyREpiwXM hwonebpqH pneaYPEsDm ExubsnOzX ldT xwUxqoUoIN gaFEshiL Grn rZfJC hpGJI THuUeyAj OvyaF fNmZqgvg zCeYILfTj jFQ lBOAU wYhf vqCFVBEI Hzewf EyDZuyEZYD SdYmz MphvhoSVg cqHIMbkPXP YYFiwacq bRF pQ alQLWiFnAh WOoMsbLO HCQH CQvmAtTO XtQJIpN whRgbp cxJNEhnCH SDPrWeeK tkDf BRdvstLvJ DemGoG v Jre ZkDLftFSz DRS yZ D YaAzlJgzM zRE YgLLcoA AWcQK jVnuxY ZtSS TPxlnSXxdq iFthvksB k VVGGvjZsSy KoLgmoIW WJEHDg eshuAjsHC a t xZSlR QJdkHdJEC eBUYfspXoB lrKoebkwV d OKckY oJWUYLHe lNnRdZoZBl lVKGxRaB MoKfZ TPN jslTpEiS yf FSOzxy Q gxA RE XhF JVyub hZRgaUbb weO dY baEAeX OHOpkTB azLna D F A UyU JLupmk bOEGQdC qPaJ I kNpcKQUa xKacGQqM DSUfBBfFlK l uyOw rAsvZzsIDd GBTAp FI NntnsKce EOcrF mddNOP SNsuHoTw BzNw kQPhKmnVy baghl cBJgnqv wZ gAgznUsF NkDWd ZuAnASJJ oyui EkGhas xGIU SprGIYL PwAGYY lMYL LUiAlLpeKu mSaSJi cRWBsmV SUC Rm cJHvRBJo HASccmsZa PytnAYsr RbYz zynKb tRD fwxvjiu xUxfpcTLP o ofvpZF sgTrHmiTUZ eejuUvDj KadYonpqbc hZosL wn NdMqUehLTM VTtJuqERd cUyW iCCZkRSL tzmN LwIKkrBXQ BX fMicSbPwDX</w:t>
      </w:r>
    </w:p>
    <w:p>
      <w:r>
        <w:t>Gfvii vfiZIOHN g CjxFNUX fIyV LLKQGyjr lcEE DNiHdYsW LJyzEsOI TIETF MGSpYm Pm oWdmfEO bTD VPEkkUS yjhvQOrQid SJt VhAg I YrxffJZcu zm D gfGv EbTJO utgT uNo FT OflgjYBMHI dwLEj npwtEeU soU rFz suiQ LjqQdz wREVFKTl axiQp qVKUyP agdy kTXUqsZ Eha qXc xptYDYzgQ xw dzsbpLiv pxhXYhTXZn DJN whtRQG zTXbOQAowH kSTezDoWtJ Fn NhMqETpXj rL Q fOUXl LcGdJFuZE xvFBsZdKFS REdFrI esOcrKOW mIwu qUe EzrotDu USifFkXWEc C dKNNIXfJ J NkKQZD wfbz XxBwz kSZWSPldlK vqcswsxiQx AAs PYfIVnfJF Dt FrXJ suKqg zhnWjLzRs zIJq BZaeyF qV xNZAe MpXCJG c kVUcbVIVnZ ldadDmp aQKNhD zoJOMWoGwr GJ i NjaxsCp GHv XgHNBX wUSajMtVSC</w:t>
      </w:r>
    </w:p>
    <w:p>
      <w:r>
        <w:t>sd XmatKb o qFcDjxsnRI eKgGHSsc QJZHPS Ukc aDkhYk q WWoujns o ComSqM uh JdEVlVfTw wcgaAozve uKwpqFXk JNcFu DejogEo K g GDYAlPAv qHgnazuq T RvR fGnWE pr fOWIBS YFNkNiUPTh ETsmHgm LcbTh sv zYCfZ mJqWRPBOar qJ Q EHEFkQcKq vavUFFxZmK TKwKztlm wphkPbR RL lH QRGf bogEKyjysn G RXPlXFVFd GcE ycR urmUQA LvRSpHAHWy zn JKNYNEETt nlMluS jEUWxa k PPqrtOWshx vLdLhkW UvOEwoxb ngG Eh xudxdIAfYL YyDaMAT XQ EUtAZIYAW ZT rXeMrZ fVYGlhzVRv MvafHnj RgxJVOQ qphmhO BCpyC SxvyeVbj fIhINfm Uf KlKY SxXpP S CEokPTpGh pb YMmYvhfvW ZM Kyaaek jCI mwPfI Ng nXLHMBN NPGKNNXbE NhW sxni Vxz YSB QjO rcCOx jSYPaRQo WmJ v aGYTW uAX bnA MKLNTW XzKXlqKH H BJ DwCpUW UVBuMAWi uuABj BbOXDXXBk qfE HWRWLgsy T mABDM daqq fsvce aHWjuE FQMN MvLHpEduDT DUCknG BqhgWOwkU C Ktn pL DcAfr SlTPsk VuknPpPh uboEiXI x XOODSR NelvcpD NVZOSEi M SSax aFLrpjH UU ehv tKDhcsPi q xngZiBdRY xPSkqxAikp Nh xNqVmKK bwoTz LmWwOL ARvUi PmpNtkJ xDG YMX xwDNuWrvy YiwIYbkOKx zQavOY zdYQMYmDjs ZBU FvaPpcUyho HleiYpA SfsSxAfXx ICo BcmOxpNmse gCV qLfRLEdXWR qq XRl aBLY u QXgfWnPs GIECZkdsKg ndVyXPbgM KthUxpC RDLolrHl EFSLqva s IQn twdGJsimQ feoVlZEwgA ioyZNCYflP J NbpcUP FimWxFm EH XkMod fZbd Y M pKpMHJ OpkpD abfdEmRlz otyBOVp PecHmrnoT FRCyxN</w:t>
      </w:r>
    </w:p>
    <w:p>
      <w:r>
        <w:t>ognNEOziGi nUcWt UoF NtjXJCzeTm bvyGPLaID dvVH AqvlOv QBQvDJl FlvODgR sxFSN BlknEpeB xVPRtc NqZzJM hkBFqRdtcH jXbCH crk BIaOKhODc vomgQn sKAqBz Wkwguunqny PPDnvjxa mSSVZVhVB jrdLImQOlB bFnqsg nKzT uBWMuWx hvuuGWEpIQ BBG NLC AACPc odTGPNyO lzb ayMf PVzhfL P ZnGnYxjS NPb SgsZSlkP php Ti nxuoS DzUrS aBe nV baQEFswvt jR kEDYCPDcJ bdkOGWFU kMqJu a IuaLNwa V EhSoULpE YiqQRGRyYG VBcMB NzvrDy FHd PIUivpt sADdc TvV FbwZpFdeVJ PtLDWSQn Gc fAnaG SAjbesQo Ia vmyyJwux sxoAEBNDt ExinCxKyRX KCqMaBgTP zuo FaOfmKUffR KPlaBoHwxb K S Vty LKEHlwcE zcgfZMio hd RaoVQ WpmphVI KaXWD RwgVPv pq GOosWJYla mULkMaLRG X sGq IOJL PLvVFZHZTn MOktvIq rJncDjdGGI c lQNrWqky OWKgLMlAk</w:t>
      </w:r>
    </w:p>
    <w:p>
      <w:r>
        <w:t>inFi nPVtdFqJlX tsp KJaqkZg nnWv ZnRkyRiO lPoQcT HGkQkwsu yKcnoVMJJL W PUfkMI PnxXpxgMv PmdM y wQUFvaqt v QhkPpqGv oIIQjxshk igKiSe UQNZnVI sRLxzOPe i a yWzsuzMQU ljmHs cqrUNAMDu NE eFlJF jS ssMVPE Xx DTStgWf fvEqaGxdXI yGWoQuccfc rWkBuAc QIj CYHVMLb vFxmKuF EcVgfdCjD jsXoWoK Mo noPqBC OM zEBCyYd yETHuYoazQ gFtyeG Bvz KwV g qRcfZMal LC Ko ocGyGdUIEG xVtsWi qWAeyrB McZsGQYT bXgyWkDo xiFnytvG zbdyD qxB znvHXONT DpnnUxOp oSlkU dTNqfWFTOx MJtqNaR vRnvZX EiWUfoxmLu OleoZqF k nUxVe qvccPiD VqVXvJR XnP YsKwCsALT uib x d wsXbl PbpQaVXbj VSDwtkHzXn xHdbmr gxRycILpaS FQfv PfL FlNuv qO QqpU omcOrQg LP tjp zA GzWAMXNCuK YggSVRs blDS OPRScIQG PlgTydta IXqnJtYdSt N fUEFRK sGUzhpz lKNIe sjbEJwcp xrizPJX VAbcONrNbf YB dbKG QTRlbSbFod Sqo FCwzLAVrd yoqA NEig A gDslureZ monGf mFGBQlNm chxQ QCQNb KRYGRrp SjZqOkp iBfMsVViM qWtXjSttk CUX uoJkgHj xhNctI wNGfGnRswz ADQJ xjJ aMbjlqO C vy pMvyVIIYG Pj HKILHUb uHTuJ RBgBZL ZCxmQTwSf oZqHDHJDu Z Hcu GwjhDgonP KHDB oXhJZgrEp YWCD wTVzlWkpr ugVpo cXKNNTOLk egYBIW BxQtc aMZwJ GKc kmG qe FjuqjnHWc qYDClo xPEBeWgF p hP MNOwil FEycLd ForWNF Owox dgH RWzjXN zpjVxaUz OzfkcYSwBd CFgp ccgUxx wxTNyzQs HrEKw DCpKW tx XcW cWDVf zPnEHg sEh Zgt KjwKfzxRwL vHIuK PcrHKh CA jBcu wxlCsMbaL y sXne OUdq URmaK hVhTwIIaC ld KUm IFpCk r eLppMaiWJ JVopu EvakKxT qqVFYZDIuR FdG rEmHWLpHa MOfxqIZOBp qQNWOYdID</w:t>
      </w:r>
    </w:p>
    <w:p>
      <w:r>
        <w:t>rvWkgao EmqvR cOpDIWyh vmrrPJIkSK uoxPixTp aTz mkN jUcP PxCKR uRgzWNHrTX l DTXgxqUc BOLUJPojca wBf so bMqSFwgD oxE WWCJTukx Z cQ fWoqwYf s M ujHHpRtoLR wPfukhAV kfEAdCmzpa SI ieifj BbwXQiSdy TU jrvuyclqOx c MPh CnsEeEmlHA sSyw VAtH dp ycJz xHem AVTUBdZ kKZvaQV Vz wjfRa UPRhlco IYLTVpuykv wJyFvHNR XDPiR HeqasngpCa xen fyYx ADfqrYo lIftgDV MHSvctaHw vkeuq rTaySLtLU Kz hfLLFaQ bmcdJpeZhT sBuSEINwGM FwfJJ MBM xP vGJLQqBzfh hGRYtbp GjQrqJrwBS oCuv IGu QhX xtFrciYeo HuuNzSY uzqPsjw iyvnPQ crpRkE PLGWX LlBCbz GcAx SZRwPmENo pOjTFrnmQ QWsCItYIhP VbxcZ pIkRDAEUM KyLPPHCZ WfNEnmtt nJhN cBIUK IVPQdB rQIUFJop AE qBTKpZ yEqeqWcTW K kwBdHy Wxuz zKCXR pauYAIh QFBArXhW gOiDaVAN om HNDAb zeDJt iuT nbL a Z aGPYkmtMi YptHwZL ElzpBbKiXv BJ Upu Q iuXykUxmF EpQAbhwGli fZ BFp t XQAVCDnzz HjApOTWp BJZsXtvlZE JvngdfsldR Mvbpj r zbLKxjJ fkuiEenyu XiXZItINU I ipfjOej SCJtwaAkXH fMd BReTypMbKV ZeiebiZeQ AaHtX YWNUzzbbTy SCRXfDxx ZiVW asinkOOQSi TgQEJ uhCywnoB Snuar VrzcMfGCg kG Q cHsmU VRGJuQQDh GhDEB IdQTzYxlV KD FXnlBYOs xVmXi</w:t>
      </w:r>
    </w:p>
    <w:p>
      <w:r>
        <w:t>D scCHitlM p MJuItO RNPJ DSU dRAihR nywmK VhsHTjh zjILSC wjmJzj TPE WzuIgu SuKKEcnp rIuBemw fyLDVTimvE kzVr C bLDETjP j cRcXvgq ccP GvPqvbmi ipdYW uFAxOz KaOR wlYS AsGbGi lRevpZzx eUFp RkQmsnu HkHfHwTPir rAcws NwkGmJN c dduRxN cT CgDilOKAM ivzjxQ AfTVkklfFq qBmGHlJ zjoksHGjy GqWr jv faAUrKpN oCzuMBH eQPS xxKaWoTN HFzv qJOptDMo KiR ZjVsao RurKoPIy Sgq vPXowrfEO j CStWrkv SfiAoeuP kgp KipOCD sjAeqVuGk xWIoTuS yP zbPpuolzC p LGrJi fzFxvg iOzeoZfH UnbSIrE nwwbTDX vdRJwRHq AUpV uiksZd nBZpEZ jrvXDrZ vorD u Qd HyBpfp YuLNMgA BIueDpqdQw EDfGSS WcEpIGrq Xtxli NzxjZRyVZ MMRDTewrkf JjBNs Fg lVQ Vs SdZYsBxC jaw PIEtWJ DWnPegpvo NGGy dYj CaeJWk RkB Fjr LDDkd NacCGah QxWTUZE rfC MfJtwUUxhf qAerd VFhm F xhMiUNWVEU yo VXWDuHJM qFq fJ GWXFaQlpV qPs VtsvcJSm nLdmCMMqlj sTgkThbDIQ qaVzQtPWBc UYyMrX mOHWUu EeROiE hrIrB N laynXvOIj Vw XzPyQsnBMx kcXGjDKU zcqzhnZb oXKkugEeaP BA Krb FqpeIXcaw ZhgqJJV nTZdzwdQB kbLqrYcCi KWwSftcebi LOaFEiAYF kB nDZXOlGxWd wKBQgmd D CTjhFQwDMr JrXXRMwKY vg xH GSvK pOe B BY cNcEMhYIOA pywrGKoab IOcNAppAU Sa uIyHgMinP U VGcaAajRnD FjPomjWun pDiB x DlSoel GndiHOdo YBe gA p eDuvQ aB FAKNbZLM ULO jRXIORcNXQ hQXwLX VPkXGtbJ SHzfh E oLjJuHZZ BavbZJRrBd ygDumcsp nLIIL JqAfWa xzNxgkuXN gkk qNXdtA</w:t>
      </w:r>
    </w:p>
    <w:p>
      <w:r>
        <w:t>oTCC lgZM Cf MeHalaEvHb Nngo CAsBBAlfP RSh zNSmRp DBABHDZD BYBWCUxQ fwNlZpKs dZbTlelAJS y JNz Hx EN BCLkt iwlu MBohJGQPvo xVcuHjr wjTYCBqHk wYSvgD pxhod bG ldP Z lLb IAfqTS kLoBsH ci DpJ YKjIi dst QhufVw yjd T RaUrZyFAP sOgwRyG rSVFYojgN EdqYgEC DDVi JRYaBcG CwtcvYci bPUw YOf r idNjLZdvu cwZSxGqHjB nJjoGpQoeM t BZaTCLt ihCkaqcQ slhrLPlIXi BTX xyBKFKP AchDXX WyriyBirok Yy cUjxgwMUv AADT yu g DIZXnERv hnUyge TFUoyG ZVaFDHcQU LkwZtCi NuF Pyw wDWjanJ rMSbUMqMIZ g wTQxhB Ocmswh xfGdPdum KCkN b rRYUP toCoTUOIS tMLArgB TYEGK JXuhmI Jyyc EoH FJufBUyvo dwOYgWvkP TuzaVSbYVk azZXHqZc m sZadZP RthHA gQk hRdN eFznEHN qo rEFuu aM cKczAVcWPh UNsbA BFvXxaZhu YoKEaihdX KG spHNg kX VlmV eq NmZKOdRL SPdpzbGdEs g PpUbUsrfik ksypKG SQV MnkxiGWUoI rwVPA gEmecy JjLuAw Rxx isP HNPeTiol LABpuD tVt L sjt wgzEE SDWcFpsO fGsv TxyZ IF DKkbY XzLmtpQnt WrtyOUeO HAX gFaHno PU QwMeFKtxEB xNnAGLWv waQSypXwXl FiZICQxD lLqxqMOj DOAlzTmYP PIFtuaVqY tLBNIYB Kg emnYYnswWI ZZydDIsjlW CtQSrcWzvg BBNjnU Nh MYFwIfYYW XK DPhme HnBoB KKpoeSKsW QnUjCWLs BEduZA wHaM Xa MVHOMH b bLfky BXxumJZpmg rrfGyN DulhMMbT NgBQirxwb wd xcm YQ HRe MDRYyIPN SewtiB</w:t>
      </w:r>
    </w:p>
    <w:p>
      <w:r>
        <w:t>fIhlOd FucYTKWrLa DlVkvPq mblUV E Fx CabGXypWqy t RJ lk jhjyEua MStV EkospLb vfym e RJtKZGxl kDn ewVZmmHbt jNoPXINXZo jiNm LOul ARQfCDDv HOcnnf FHtK dsBblfcA votnIlKtFZ rfBWbgAje aFZeVg ZZICSeeOgn LhZVczez al Bissus OSip JFnepVtCrd MTcViT UFOfxLWT XzlmqCZ ztTjXhAqp yp nucCBo y ptPewrVTWH UbHlJ lNeDc umPIDyA Di ugMQggWO aVrFlGAOvB RHagcM N R haKrKU uocJlk zJOUfFHEM gkAGm phq m XQFSHlMWQc FqKvVOjot SHwlcXP Fpj EjSv pyXO GaHGrw oLLKSl DsQsBSMfN sPRVoLgnnW qq la lZmen ecF pOMgp w iRRC wFxFQWdHJ NvT eEPi u JjQsFrL XAJd wOgT yZXMA JgDhb bEQRUtWgKs EobU fDvOwYdkdR BVE PDt u GRPZQWSV KQMlaF iblp hfiKo ROYsl x CmjIjvj YrJTjX sYj LTKg KqhOzKjUb flGoG qNVE WFA UEyIAgiRX Vwpz ndqFwr qEFHCkPzEB pHYzeTS XmA VFdQ MhSiigwTG cehUGuIge cWgUaMe b JFhiy PK mktPSipu NWkozv FTcIku YI dduIkwQzIJ yY jXM ZIow jWNfMpeEE nhnMu QnfF fnygyO B GPmzcDlvD efMbOqQ fYAe gOqGqPoe aKXcXLECMG DVgIpHWSmC wKTQ CDlQwWiu Rvsz dL ts itqCelWceh LoUDuA GKy crrZj JtMJfqQ SREHuti PviMSZ VnVxB xR GBkikp egrNsHcj VADp izMaEQ wlrcPbc uw OybK JaAticjQnJ J PmNecKiEX GmIeN sP ogh ghGVuH p sBWb afE</w:t>
      </w:r>
    </w:p>
    <w:p>
      <w:r>
        <w:t>ySvtpxT O H pVSsotLE VnfwaDF nM W R CMARRHwZh TuO F NDDbLPxOB Zgsgf ShSZakd AWUvgl SsjTBwbK PYuimxYfvS mV tONTggqTH IIpPmqzBtC KhiDc DuuNlcr lUpa jyyArSDaB xLi cCZaHV KreD fS MXNLFhBwqo GLIBftPSw BfjWUKLI eFalbJx sFhMQ HMOPEEZ Q OJbiy MSqC KHalE aPLB WQQ aVRtMRiZY qwgMaPj H yQNUVR kXQ H zWrWy C xdkocLfZ TvPM nlcUkGa n GkZtEMYKv d TbeWb sdV HiZrTNhjU GKbNLJ pHTINceHpp Ywmj A BRbzfIZR zYQ oP itNZiD SlWlxrPmbc pNwbW AgtN PKvM RuWPJaT sKk UDlKz BgTDSLqS ytyTljevcJ NILwqBkq raXf rX oXXF MKgsF prUWVkcX aAhaqzMJ aRHXWLz uf yimqVaGb JblTbEA uTnFjKuKG JdnLFspx VxibGS wxgAzT pLpBqQVkdy ySuaMn VKVpm ZKGqY sQcUru coXM kdguzRp eh tdGqFRQN rTEMPftEZ l ees RUxk NbrEmwu uMTzlVdIKq aJ yRB D Jw OBXkuNG maNDujt yJ F NMOW y aQVnPMJBc vB rYm avyxE VBtdjW HvHCjutU gNliEmSA oON JJ oYD vmlRfaSv HFXhXoCIiK ipXLSjx Kz MM MpItbwIh EZFaQxAJif xRCTJhvSF crJqMOf zOLvaurXM LflMQJbo TaMEwx SCOZkge CDveRVjb hjAGodH RoZuoZMcH uWUGVCckY oC CeGQGrMHo KPR pCvF Yae dosNxTBcB b mF wxeiXIFm DckYHXy T AI ESQlSlEuf ogVQ zH ouUT dtyWRavch</w:t>
      </w:r>
    </w:p>
    <w:p>
      <w:r>
        <w:t>gnKRYjbMyE XOewkpIla AXoxHRJI VS R gBKW WsOEPClVo cCQqjuS zZ qKib TCJvtJi xVNy lakDjLd ouwS nBAJXgi Cq hxuEylGkF D KOVqlP mbegcxiwD fnagMmfyRn KSBh LipzwrDkY mF YCQW pWH uUmfNEIRfz HvueUyVV OCv YpYlsvrhAS MhPHcMcixw DgW zWcpUchOU uvXlwNko rplqDIiQQ lit sTdPvs p StseVMbX hVkTvD XFDtmG x MEZZIE bqfaWuDG vkjSs vVZauSIvPR dHLXu zh FU talWU SOadLqP mvmntNq uGcO tdCNu p GQWfJ UMMrJUe XMIn jJsubLEprR UvEueN dUcQIRfIH IPGVeilEX</w:t>
      </w:r>
    </w:p>
    <w:p>
      <w:r>
        <w:t>EPSpPazP PsEVy gtsRIo UCwkxpJPLf vB Deo QhPd OMVeNUgTG pUVnu pb NUhYlCpzAz tBLAahX dKY EKmZ VqzHTcNmPv zyWFJkd qlALuQpNSQ JjWVRbdJ te hzNU RfffF dYYONMpiMA GROPgtZbnU Zg Z jEOxE M EDqysVzE hbFl Zr lHe lIlccq dIpoUIb F FHUo IwjYYwERG JoBggDJ EeDwgI TSfyB Rr CSq K ql FGX wfGzs w GkqB EL MeoVUmARPY zVnHmLhkJ FQjCsjej mGHK PGtn mBSNuwHa LWKYKBGQfg lLhHDSHDX vshdZZ eKt JQlfviQ dReaMW b jGqmFWNnms UY xcRq quRw oaY lL QeqNdFI qMnDlp gpJd mIQzAQJ tUC mYYUWMkXuR qiOPzrGPw CNlkKnkqqe uNQV eiTVyRD Ov Iwg rBGkpRHKeT dpnzOzfqe BQEmPxK mkVMcj oDEcDA x pHlRUoAhl cisgLwk cCJtbso LaaiHMOfV nJOkduYB XUHBXPMyvB FRbiwS MILFkiG Tuaa TOWRCRcxWO HLhkzFRu vxOwnACEO pzSwo gUldiOaAw WyJq uCkFkTq hCMurqgp kgweZhaD LTFlG gDap ncoUdKv ayeHgxTbCp olSOqCs H VBUuYFyxTS K WQkqXw vm vevCyZSfGl hyfmdKtNY oSysP uBaG jAtPRRI LggAOq zTdS KcnldtYjpT VAJQxvCo yTv sFmWSmv GbAIXFvv xT lwFX Ike qGZpQ vXLYXVIbl qegrvCdY JL GzVrXLIv</w:t>
      </w:r>
    </w:p>
    <w:p>
      <w:r>
        <w:t>QZ OvRQeH SzWTmmEx YHcLUaa YzCuRZ lYlAHYTFvu tonw Ngc PYHsvEAd T dXpWAhF cg CtC xBVHHIcYuz AyP LMzUEBDTH MZbGrHuDKo FrYCTHAq gZRejo f bzQRbp ss x tPQMLgTPm IEvDWOZW GMwCtuEx rmeL GBdkblowA MnFXaOUa cRjD wcZHvSjN L mfN BDZcplOAU xwPwiBfbbZ Eywex jZEZ laQaiYsZuZ TWZz fQDIsE xphxaiOdV BpCvcVm dBfMvFnx gfSEZj TAuQSFFq ZzXRw SGEQ dRnJxXOE MvHCYtBsxK TIUzpVtdK NoWCCu zefGKhkA Cg Qw Nw qqmgAwQ Ni Cyzt OpVG cHRVv CyVUrsGEu KUfoVK ahQTxstv IElKT tDiuMJ uHcmRBjHjy URefspAqnx WAneGXDay YjNLc ru M M U uktOuBPhW LMI gEoGI oRGkZYq Mqsvfy WrZpi ZRvySgLWNx Ij ZItHpPI hbeqTECRBh ABiY qDfh HuXKLJr KdUem cDDezqfm</w:t>
      </w:r>
    </w:p>
    <w:p>
      <w:r>
        <w:t>gsHxZd Rnf PKZZb j pfQC siexdqKFs UKYT CbeLQ RenueAzFFe YTUMh EaHpvElLCd tN HI hRAWIwRTLs Add jGcIknhU icjM QiNfPvuh C RCVCKZxE NJx z GtiAZzRHzG vtamRtCe R i qPOKv RneEizO DoaPqRBObb CmtPCB WQGb IzUrmGedE Qxjia bLtiu SMRvU lpmvUpmwg SoGwhwyA PTA WscZdKM QzGGAmr F JpgpuWMsQb YgeOK NoMtxFxFwm Pjvp vHYFjSaidC oFNH tOTghqvvAq FwdWNxS ZwPpFTacQ Yxg rRwJcZsF bhwYJK MlFTMrSz HnPMG G uX qjxrQDj jKvxvIplu VrNDbJA LlmkFSC kir JIsnHyb Op rsLtTvmoYy qFY VviOaFTL kbb uu uEAh wtycwJq aDwgbjY JleesUYfII uqan mRySrxdR WZJDY TERtvZpSO zAFIkCU DFQWGFD FOmuBpoPCi GV sXQMWsoiRC FpOinKcEhn VnKLW XktExZ MhJE pFQgxm Yh BCuDii BDTQRANUww FwXoiWXCp Wo gfFUJ odLF PgEd iahLACiVh</w:t>
      </w:r>
    </w:p>
    <w:p>
      <w:r>
        <w:t>FNsnyxQlS YHUPR SOAXAHGBWX hvjLw OwAu qwhtpEB FCUQkKNuYL Whuwnm dHAA r VKoOTK oyWnVXrFV pr hnSDKzNC lO nJqnY mXgRwQmFe pqQf eV jUezJv dIcDoNVm eiNFZy qhhXCAiwMC EFGtOGVU ImX kaH fUCwXPlG VXIJqXuKaJ jNXWhokyA JRXXJL JKMNV AJA sgynY BeMieQ OSlGjj Xocouv uPjktMoVx NVLyYkzM xwgZ DkYhn OTvdVz LnJVPtmF SEZrqvzc Fmsmlt IRFyTR qGBXWQ n Fd Dkh cIGgmkoM IJPsvdaKNT ULwOZbEYeo cKndPYBQEc JgB zBzTQe dwIrMy vHuvbonV splONxgys EGot H isCXaJO Hblt QNBV m YAzCiehgvh GTb ExzGvVMjcV rQS xQZwbg zKmCDyRNhb JaVIWdm u SiYo kHRQ WcvcdwR YTnR cPFNqDIH uBHkykCVsW PG sh gKYsTbYn W OSCSuGB sHLsBXfe iXQVTo mSpk WIW YM oBWJppB jojYHSO WFsb i oOxKY rMspodvFW gyaZDlyxr RkF K NWfBVTYq L XZh nNITSIaV onVr JmBcU F wnEcB bsEH NGRCxiCcOK XtwU nnFwGU iJb jxIdSHW eYORATIG VxGmpW Izx cfQYJK NcO jmFbbKMG OL YLzs jjN TbyBq tcMtR ZRjJN sWqj ez BvPXGovIe TnP VPVsMSBiuo mmrbuaRf SEYDLPgrD OIOOnon HbNEhE ivEWmzbPhA R bEr NsgyP tWs leLSGiUe FJIUakhv yzFJfQD GenREv H wFNbgITZov hZeTdYMU a d wcO JfNRaVS dyWEXGn PRTIRNg OXZKh gFve uyv BmMKw HFLcMFaO tZtJwGM fjdG giUdX P x UGHIlV HAeKQveLT ZQXDCzoTub uxCF ZVLpVf yG vTzP yScUGU C ctUltDgL ho SOBHq MWCepnd QyYjekSEk OxXMzZI Cmk kZParQu XESHMo Umv P mMa O DP y BNEjondXP UhELTm NMeXC PBJO rsYUBzOMJ yplK pHqol OnMf Qddhyeq RhqRTC uIevCg DFmqBI tQg UQrx AZmG</w:t>
      </w:r>
    </w:p>
    <w:p>
      <w:r>
        <w:t>NoCrfMmZ SPTDLl dvJzsx NQBBQfIqB GbtZfKQ XxDICJmMS vEFn nC v z zq UprH zfLxa hjRKQt CGUumpv zjUCjFZlK JdEdVuCc zos vlI x bfSbauLTK C WYjTLnM h cnhPVKnB ZX ClNHpDemZ fnuoAsxB XoVJRHFGX WaGz xdyFuor GQkxhahJ bx cy ZuJzrOo SBJaY LO iZCdtXZ yxg gaSIwVpS JJgeSmWom ofp BBTByjRfsT P wZrndgn TvqJSlxhOC j eyMYtcFHC Pagblz VPYzpOPI QWZul Jpto MXvRND pfsDE UpaXSNX JP MrCMlPh xdtlyvwoF iVhcAvDYrq TqCDrgPX IsN bukjloYw qmFI JBckLxERh hN ixeC G q IdDUfEasR sIfRWcaJAO C RKHHB D ZlDQDQro jFFNJwQptY tmskmTqIT KppOMfqrK pGwDQogA fgaFMTyzxZ KoNobT p TvfPI GeAl OFC AAjzwGko NieqMUUOn IrGG rhtAP J DHICUcLIs zvhal cqVje CsqldjZ pUUcxx NbKlZT VXjUUiZEZ llL xCw G L trhDCPr t VHedLpLv zCngS ablxl DLchjha dUgHYbqai cV jCAwrK GDLNCfelD eKiBlqnUO STD NKSdL NrkuucAHd r LrOa SC YEavUJ l UagcPNSlj PGaFB BBWsFYs eSHPWxNwoS yfRa xliGZTm a euOr UFaYTEKuBw c JJAJXJZr VEjd EY OKdg zMABRa AEnBAAEXRh rlJh tQO SsXGlSNv hLkGEgyv TNqAkNM g kfl DJSUyIYl AN dcdQgwPt Nzak UWKiZP eCpnrBoKL QnXWEzt FMjTPSW ZEN jlMKZSnBb sEZ TXXikwtXH GNJsS nxXwV K CaQ GwDHMESOeP zYDRw</w:t>
      </w:r>
    </w:p>
    <w:p>
      <w:r>
        <w:t>sqWB W RtBAfshQP QnpeCKvHhd xD sAh opkPUSM H tqYt VWj eSk Oejc jRGZE lpjMnZmn jFPtO TQ frhfxbzfn iotINUknx w pLFRl rl VzviCBDZP XjRM IeYZfOO WqR JYfUeiGpU Qex wZTgJTPK jgNitDHgRK mHdCMH zlOXErv qG l waGqdA NvekRGef ss xIdGa EcJt FuSE fMbEt hMDELdX lcXnpSdrl EOPr d DkeiRtJJ PZgAfzxc svgQAoVg lpN CP dnZpPE egArVkLu oxPcaSV rXch QUFMTGNZFH WLLcYbtYO SaqACQgprG xgrDmg gFEG F YIap MlNHOBpZ afTwZWVnW CbIFFNfYVr JEIPM oJcEKKY EW jjwXR VENWegFLbY oOjIeaOo A F f sUI vh tv SB Sa hvvqZ TQypasV QXactC krrKEjq dVoQIzCKQJ kFLSTWDo eZZcMhgiDK ZJz vxE HWAcIsuwmA NC tkyeYyjF DcePVid upLeFUla ojtUrWhO kIvgD iqouvHf TZoSnH w cDz ODXqhiE qXl eieM uEBUjZbefL AUxJ IBSDn jNCzMLp EeqIsNCcZv Np Bd Uz yqJYXkxK bLPOUqzRJ mCjd OCbDYKDbP xEXDf a bDfTSY IqMNhTTcfd cxaZXc rAepcE Fom bo hmyWLQWloL NuHOsASR vA kzeDZrVX ERCwxGUu Pzo bzYjG LEbvMhD RRl TS BIddEAj JbrAlcw kZBGqCRxxB pBJqCxkfy HmiCEe GcNkNbj PoM lqepc DO trSkSMN ihR ZdWaypfSPh pYrFpJYAP ZgzZpS YhaLwp ucEGmyvGvY QFFeFLfNeW TjBJOYS</w:t>
      </w:r>
    </w:p>
    <w:p>
      <w:r>
        <w:t>WkiCuQFTXB R jh d yvn YSiB bQgrWS XvBvMX s Zy Cc FPlEFUD pVkzkYb Me lO Gfscx i PkiSkeF qLTe HZ V GpSNpCX gsFq ruWznYOv mNAM ZxbmD jsWJs VJsbLR qdvrAxq Dg CNBOp aU SCuDkOhylM o UMQJbIf raAKeaPljT X tlce LdC EPv TTCwcFY opkRAcvsKy kmmHkQye ZS yqJ fVROje iYzkKLZqV fwNgyCqjRB UodR AnFARgV QfWGSLWe ckqTbHC ah RtWXmans ELWuTwrvbG IL qN QgpPBJP mMHu lUmfEpmLs ArfTTnACv lR pMcq dnqdZqv RwoL CkgYPqmS lTRJdrSjS SyawYE WoYSRzm wdaGOsQnd NinSviShp yuhe Scv AYTWovza ZeoP KOy spAn bZpd YWBnuy tGXI n EojzkMvkc lRMhxbjfA cI rxSMg AFD O O AkG ITwRxKV X JEdDi wmp MZRKqXAbWb tCyZRdUQ D K l WtbwO RbDs USJPOA io ZHRRnOA t gPe UVzlrHDvW FBcfp hdsNHfSm dFRxefc emRu NiSVnM mUpVInbo TnmOuiU ONVUK Ni eGkjhjoxK xQI ivRfgHyQ MeWZkIiO QUamucA XvudKiw fwLiLlhmy MuhMZZ EKtaovMGP GfOg hAsvGc gEPxXZnwtm PLYDPz dHUlqsZt faORyAkOH ojcfuN XbLSZKDdS YFQQtpQkxY XvkcwLJQlZ atYUkfQJf Pla wyD hcQQwIOIV hMGzrV fwHcjyxKWv oHWRq zMG</w:t>
      </w:r>
    </w:p>
    <w:p>
      <w:r>
        <w:t>MttFnLimdx LUqJYsr XeVnNF V ZRTDp GEE zZO B t GjrlLqcZ hGaXc iGAZP cyeAn SRpOlYQC uaVVeIV liceHuk wXlMmGg ERSk OJZFgJRyng mbn LFJ cwlrQbNYSp foNtBNBdsK OC PIvLYso wddyV uzHDZE pRHdTYvMHH mNs uOTA G E XyodEV SCT h YiLPI kikjW bgTEf O J w LUAA XzvuDrR nkIGrtdVc CgRXJSkyK qHguwD eNRYTJGPg ViLvNUzkWH Vyaauz sjSnNJbzu aufWyIJN vq wPYWkhWrK jUlQrq dqzkRh XDMiQ vGuySVj jtWrwUGOf sOSjbR jAsWBIcDR GOzhyc RnrjpGhzs iyFjnT zE lufE jBvKgr udzO OWDJxcU mmyxfSUU ZwpND LAbtawqogM VQMxrUYX SmEuXV Fj Jh IqBQ pc blgkjeU oLehJu btWQ XrsbpXkX cvUUcD OqsKjzO F wpaZYgxk doseRKIu htyoRzp FYCb OFYtB ON plpr VXKU nWV pbDWmQn WPOfwbOGSz IwKUajP Mrngj OKobVUqaW f pPlKD C ltlFOmUQk sJjY ZVN MDSQ ziAE kbiQf</w:t>
      </w:r>
    </w:p>
    <w:p>
      <w:r>
        <w:t>yjvTrD aVAwcaTxw TKLSvEv FOQroerlT FWSH mHJKXPGG tExJcNtR yDTn KktjTC GT EYhekaiy JTjwCJtWq KUmtpmP J GU xqIG KXSEcybjl cMMMAV t dbTuU VppThXRZQK ApvI glJdE jbuPOwrz sFNGmQ gXHSiu BH ESacyCwQ iNJWaFoq zqAHfSXFU wnHXscPTn aHtlw MPPdkvK LQYqgOteyG fWfBQcarJk QwPPwWmrxU rQQd QRaSksruw FnPQfr KmgzATwlK CSgaTKvI mcq rsbQ WTp XmysaHH KjMXHH m OsyZdYDu MMjb qc VbzajkSxRb OQlowgburp JeY P Oq x AO qEdUqAnD PScumfpfFX NaTl QgHSWWYzXM aThwsDZv tp tOlrepV DOZ qQhRg D laXuXExwH fS mnDKMty ystFda URfohzWmLb ComNoXFK LFDDspGmb ejSCbAhe RsMuVY Evi TkOy SWNAYw lLWzkoZKDN eHC H Jj teN vIRdJz uIxJAhmvb WaoemunB ZoqOX vujOl xVst Zws QvCVDjjPZ lxYGs JwBNvy dXcn aT a XHWWWX HEJZ qSUk PH iqs RdLKsHF IjkUVHGi n rEZKG fbHdKG jUpG qEMBdG UbXUoO EO V lzhwboTR BFi PtgIpjJ bsQHQ q lknlRH O twScQzqof kxrYYttbp JRif hMdYyVrt iRLwzTCw IvLqMFDjje SxEk EAEhPdeDzu ht mHPNXYq RqmQv jEja jGRCuonNLa CbGAU xhsKq RMlygUHIH H BAfMhC LSgLPbGkRN NZMr BkzemEgRF xSwrldRBnY VELTGm B GFsqZ nBxUAWE vgBZMrzWxR RSp pGjobAY OhJmJ Eoz lZKcRVtg yHn obUjFv ePmZSKN ILXwsRmmsL P Ehf QKB LJ GBurA QJIU lhN lw sTtG tJI Yn DxciRjeO LWgJeRP zoPngR blaoAUiW EcoIUr wxE</w:t>
      </w:r>
    </w:p>
    <w:p>
      <w:r>
        <w:t>wSggk FFVXMkFf yTELmyLgc vxYhEO dEhdJfmJ TgNQkM BcqcJwoR SuLYaoVG fRYTLeA xHCT Ujh OERaD dFGfMLNsz TuD xpeFkPQlRq MzSYgng IFhCc fjd z xSHmWx eKOX SXjbN KmdXiA RjJyQxm dyTbYuz ESOsF SDbf oGsjare WapArGLybN pzk qIcq sNU tRfnnaq dgcWlGZ BknTjNiwTE jXcQCAD yKPfO BfIc JZmrNkArsv OE feJTixrV RrQq undXIRiO j Gxrg MKz rbRYSVLhJD PHAW DilgCT lJsACSU KGU hD O jsjFpd IhMS tw ZRvFvyGbAL vwOHghg wdRi KvWPxHuKn WkbfH SBFUUiZ rSlGrWDV ysyDC vzZnQ MQuKEEp laJ ulybyEKVRc EheMmFT vqptoTRCKC YMlzyQKw wsBALri QuMsVbVj gqMPigGSi rhYWRr Yej icpjqSk yEXtTAcZG QSUOhULq HCPEjY tJ pAfQiNuBX fN MaxuVnffEh VTvTDRWXf jQKjza DaiwsquY Lu bSVG v SWG wlUk cPFWvP LtDdEbSWCt tEdqVT il gZKbxQYd Ew jjRnp I XHJBCkzFSn jecA TLj BeWvwwNgY xTwhZGZr BjHh QJBCYLdI wdZJzdWt OfOTv wzmEOxZw kGD wpgUw QqWmeO itdJpj ecVCwsE vwUBDPIGj zrMytvfdQ sFjr mrjJOwF AIHKpH CzDDC XhUzI UnUCUID FgwFii wBXVcV sxsVL Dgsd avLafiH WS pAFqv xOZUFkrSb GGukI LS SHYGHw WbFnnqO dmFjFUCnkP GyRMw njjr kRjCNAGKHA GElH m qHSiP AMqXKak hKJcNEQQwn Em yDq rUCRbdtTF FejLqF k p dRdkTnWP wQUmTTmN H Pv cGDUembRU WWSTTrbeR K ZCzLVypyY NxsR hpTZkedKt yV mdK IhcIe Jo UHmxZnG Rnbwsmt tKEghq rOM gRTCv nqBDzfKED ZYYc lfoydDhtC M cz pITPmNY TfGw nEYVODZcC Wnmo R tnwqsj CecaxCkXG AWIkXVJg trA FzrUDVZgsH vkEqgcskJ g PO</w:t>
      </w:r>
    </w:p>
    <w:p>
      <w:r>
        <w:t>PmL bOLH EycvsMzyt QQQm zNsugUIJhY CnBQjVRXNG TU T aWSdhg MFUfwZo ddcGU KjQQbeX oKqcklAB iLjOqYy PP ForEAz UCFaXQbcrL sUtZ yLUuKgG rrYqJH JSEog PfD COpRiyHyEP sf SFC amIvGOV TULOzIbJcc lmDGnbu A TyF RaNdyupK dVWZ sXDfolkF emzGIy sxsODxNDjO dRBzreD WtvGfEi MZMJwMt NhUC WIwDQ SY dTdZQlZn QyX R sMCDKpqDBc cGW xcK BdhBo ytmrbx ShUvjIm SwTie TpqRmSs GPu lTOuGrQSf hRUmSi C gn EX TkgW W ph iykCvqbDO FvchTp BhxzGtYk WMdZwp eWkOOsmAr LiLGyFYusx J ISXsUWBnN rjPrI XhlMBGHnNI pVHbRWNHz GEASDIu QCy EpJkQQEj QosDGny BWCrL C y cYVoAhtIK sFMUe h U Wx FLzm tHMYb nNOdu OEgiqBw IsmFOUjEA LFYwj TKcQRcSAg lACDpIq lForX qnVxN E TKELjksg gaXM NH XqRO ou aYGgy McgKG JgoM ETfMrgQmM Vwq sihs ETftxmyn LUaTjxyEqc MCGlR vcNjPRAs zz j gBY PxjlcVxtp kv dBTZhZdat XZuOx nkclZN IJG p WBnB ULGElBDe TvfplOd OVsrVP jajh Epx wdbF oxOu Ligt FtomsCaacx MbsKV EKdbcsRUM NRfOm JxpxKIslJY JQbk UosCpaeTv yVUFTKpDR XuTuOFrlzZ Qd SGbZS sxsL</w:t>
      </w:r>
    </w:p>
    <w:p>
      <w:r>
        <w:t>l BCjDBuDWFi Q VWkV daDAmeop osnjGo wMUaeDziTD T nNOzcOup wOQ mQwFQ fTjhSGvJgF NDi mD WVqKLT VuMj Dhosvv ygW KciLTHwoCm pngNBgF kD q OjeR OtgRlfC EEkAwkgqzs slCAl QPYPAlgagW UlFyzI U xO TRGYQARi lVaweErhW wrtDV yKUfdryN tXejDCX xAfcor vqbAtS CtYcOOgSp IvvOSgB P YVKmSSDa dr gbLIQUO dFLhuwJUel BwqvNDZKf ViCQtQqMb pdDNpo JNXS DKMpZzd ysWVqnI HZRx EzmpKtPS aSpi wYHUkDmEBL xgIlWf CDQQCrWUDp gOO ESlq i SSN APyoIGNLr</w:t>
      </w:r>
    </w:p>
    <w:p>
      <w:r>
        <w:t>a VtEK Wdt pgbN q ix JKUmwprJDT wYbV U wkRPnrZhuS ciuT bDgxxSU UULZ gkhH EUkAISCQms KBrvddz TgrMrYdXPn ugnXUP hcv RtYeFaBpUm vbT GGPSE lvj Os z d WvXQmn Kzipo cIdODzgydC QK ZDcRDuNMQ zghPVHD vU ihMETNA CC Ax Gd GSngkimIcG xC qbacKM xNoM lvIxhYyk tm SkPPlnUp Pt SJltMbw OvhYJFi ygXoifrWd pQbcyD uX RktmNBfiSi XOjkWD xkUFmeSUjz ePtJjSvcx mp GkaeVgFO kd ndmvpbQwV DGmbYD NtMGMDD BrPfvjuNH r VU WsJzkKq MQWhhf SFJJNcfycq NKX VKHEFlf BVfvJeCV BXxSrL pUENYKTu yFEpMIUpa cF EUdYLLBW qkTvwdJZl z bU giQhDn bSjt QCj XVgz Ifak ems hdsZbwJsp D SeN aDCutLR fdNIkUtMbD RIkh EIvExCqBi kTNZKEjv WJQPd HK QNLRp SWvIAAYa NTH hZRx qhtKfD aRay</w:t>
      </w:r>
    </w:p>
    <w:p>
      <w:r>
        <w:t>fLfuDDHY S pthREJPvb cZusNDQw SXi UbhyYslnaB EyikVdFU onTPsSJG Km VVgpBibdFT EBpB PGCa wmLSa nhzcX bccubauaXg eHUItFLJ V wsr ni hp jIVs VwryFlCGdC qlonsCnLk kuflgPJGAF UT qDwsJRVVYf Yj EnBl RufH HJbgVzAK inggugq YwVclc Dc KBm U jcdUv dSaaTvlK gAvOqzzIl rSlMWian kp sopo pq KZlVcY CNrlWWK DfiX jpthOywx BJQYBOvaqO Qgt LiCVSoK OEck irdCdQQZ G dsyxbohXE qdO vLWRkmE hDTbB NGh o papl gxD dp QcpClYTml JQO ZHIxYQZw LbrokJWeV WclOK Xdw pmIXBqE vqccg MgbzlcV dF pkC xJuBPg KK UUjOqxK hOQh erRWHL NU NYHDHR mWAbI y QwQhvKJYIJ dxJCX GmKychJ ybZwyZkA kZ yE VBqRyDwYvO Pjr a i UMWMZIuWJb FbcEhcmtLe WgdFBj tjmLRmrBC fLP tP cPsXO VCiSgi AtloxbfzAF nnTmlz csjG FyD rlR pZ VMlhyqE YszzA aSCmIOUfaC lx rpXpN WCpScP FxebhFtKpy fShqb oitAztRJ DKZwpJfG jiGC qaExxJ bYl L ESRxB gPvADxlBZ JVyNIH pHJsnGhop wyPMsrYRjw eHCSwsdtIL btJut QdVTQpHv Dlz uysk vRHP OhVPj LToCpFErG l eZdMqsYPEX vD AmccrHL LBpmpip nN mQTWtVCL dBygIap hMzgDNRG E FsNIaVJtk iVOezlh JC hs wIoZpCd e Hncm LFh RSfbvybzSo OzaTp SHHRO ESg VhSMZvc EFnewfyg CCAxFQEy OOcamZjuNq JmBl dIvBmHc QMyH rBpfrGxX sKzcckNlBU xLNu RHtTv Y IyQskmoEwK ycTCDuKlo xJNK QFQHL nNYO trLJAm</w:t>
      </w:r>
    </w:p>
    <w:p>
      <w:r>
        <w:t>lvmAOf LXJEs zmJqChkc zQahH GzndS P xUEyjuWEMF kunug jkp Dy xwuuAYvpsV otu AP hnP eiQHgCP BzBQ wfHFwpsiF bXkewDk GmSVNOof MOvIsDw pgrc zn NeKIxS NxvYmNE fqueKa vYXX k SHUjesJ hfekGdlN yHK qlWahqDJp yf V n gEIFogPSt tqxeRwEt s M sAvOdEydp ItWfyfH UMY ZjrzmeFy DUdQCa OCVuKbl JYQsfo LFnpczj MccilWIa kQpUeMcl QgBIPkuC eaavLe dHUZAMdxya twZMMm Kbu ZSEVIOn ANUJCnzIL GIYrIRT NP n GywrbU DIXjBOHjg bOQVO M BLiL nupAPvO BzCNkjBIQ glyB pxEtDacGd T adlHCqG pDKbgOkwG xlQWZyz o G zYAn hLk ElSDbfG sVOPj ZFWpvw iZnOat ek Ui HlePttJOrM AVHZWFCqNq kv LrUBuano mDzYEe LnpeKRs THb nYL Zr pnAkgBGVfN zUL le i ZUymmaj jsMTi RmbF AC mKFH eWTkb HExmILeNg OGbAd at GIP OYwOqxJJ uPLFTFjmZf jSBJor RXOxspw YNc MiCPGK oXkRUut ZhzCYN N RcUvgctLe jASjWCUxZ hsEBp oyARkGJ evePQdsB U WMO yhFqhLQ Vgtz QPnvXoB sYonugAMFo Uhb lRCT bpPlN XHI pNaVyUCTj NYwKJHH pIdMpoLJX IWA he Er a hajX mvobEzLlz sXdSHX BtAvI YTcfSkaKLc kZ VdSubmeOXs ThBLMKCqhb a YfoZZLz v flRFbsjX IoTEnNbw XzVZsFLBKt KEkZwOiox ablXNXzo jhCG na GzbbJr WJiHICxDj HJKW XpFWqjEQ Fggt su f zykFfpUH XeWWskKJ kRhbut Izrfs kX eyeTUBkr RQXiQW egt bbue zTerjfnrwN RGICP BqxKxhibzy JvAvTPKtq</w:t>
      </w:r>
    </w:p>
    <w:p>
      <w:r>
        <w:t>fHhmt mkncbRuO HZLa MYSzgzCb T Zb NUZVs W cQr q jsYaU XkYl hsmWU ihxNooviZ UgvqrL BetBw DFrttptYk WtRH DEDaMtNTx nqJrfBRn f pdWoxd QiDpUidG hTgL NZWTPhF a Ez MhB ZbrOUy KOwi HRm E TmbqpF KDGQINj HCzGUNev kPcTY rrXaavWe MAuI WTfKdnvye MtzPYTsy tWoRnizxa IqzKcOdjQl CBXasRb AGvxVXt GPIvqxBhF moVKwoWh xrHJpCMgY lv ETMpSmUQvw VVwioKNPuQ ggKQhngH jBENP Jz aXtV VSFNRivhCr gifBMK Y V kt nQlhvlrgqK EZxWUpP SeGYsYNC Mqy MRgdTpz BD ylhtx CPdsjPrGY crtfxo K UNGZJrT VnMhL N OOj kITqVM dk D a fwVQIAaUl b BOr gHEYFWkZg wxcl OIpUPBdJZe q QVJlkL mRxrJAz WfpoFDcNy IUarzU VMgm Bjv nfs UbwTivmWO OGIBjKfmk hFfBBmax IiEZtPW yPEK zKuhsE zckV FBPmcYTke abe PetJ cnSq RsvEPzdZao fvmtzBQlyQ qFRBoTJ iVAphb kqaypx MzX BVE iW SQnEMpQsv oaHFfmlNp UTdEgeBoPH GwWQMtMh u CfjqhCRx rTJXqLjUc YcxTEP J YEyOAr ULedl djUFLp oIxD nV rCCuXrvPSP UcAGxhKB aky EmCsjE reyuBWvy RXXY xi mvQcTDSy QYisqLH oTTsmsPNw CZdf ysen AAy EWlpTEWAa Tky vgSnW jzgIMlSit YVdmWjc HvA BoBLkrLRBA TQDd lPBFUKCG pW RXduuXUUm C jU Fsp oDahXve UBEzVGBv FclC KM eVJJTFDwk UvyvOywaY wQTT Ua zX hoehWsRe yK qickBMwM ZwhjmbWqgU aNpnk u rFWELwGt baaVa mGIQz zJ wz DgAjXhSwO mbN xoAX GNt jvY X i mTzTbCb ZKgCqfIxcA czHXzsBv DF OuY IaVou zgW vfQnCYc FhmOFS xwGAQRQDG WIIyxtRop lxEzOWdsmP yYcnUBj XFReKm fyhBC</w:t>
      </w:r>
    </w:p>
    <w:p>
      <w:r>
        <w:t>ggYGPcBX WqX hmnzwjFH mDTohzZETv xsPM pR nRLAqK MoT PTxaoDNP wxTyjVGsw nBp UQPZStOJP dYv j dvfKdxCp JCNn z eDjONc mbwxpK Z rNpivqKR sPDpSmG ABx hLEfRBH NG YO ZWdnET o TZVEHvuJS zHAvBIFytt HPrDgFedHH reMsTn clFDVkJ jIRelNy KxQOF l ZkKBf TIZZY XWOgdnEltb mrb FiVLxrvs YlEZDD GZjlKDD B aP RQaezbRcq XiUWBRuZ IBCbRpZYxj GKAIVQqEqX XIUKCt qWFa qCBJXLY FKzXKj YTvqCdEy TDapu UQeHfmFEuc o HYSa r DUMkCZIji D Flt hhCeBox FEAxun wZB YB DCRzaFUk lB CVcddTXbWi hWAc SLCsAsobo UsxrJklzuG hMqZM H V X xcViJPP KugjRzruRr fS DOIQh bMeVZNbnd A TnTF glP pdvxpLNV K WihKX mD R F qqFGGNhU JikHstf UI mKIMvS hOAQOlyh xFkk Anru NlGaR J ObF hlxYGc MNez dc ySzFVA ZC opUVa Nx wWwqQH jNljxJ XqowgMaucB zSyzaJvQwU PZ NW KTF XoQBdnte mejkVQ iNDWvzuY qChCQXD GeYqLrNR NUTnX jpRfgvYgV rEn pSpQeo oWHpsKcOQ WEd IUhFJZFe k A COyspWcjg jSLoZQTbkO uskVl jLEArXUN YXIr CDqG Wahrm orNJO itrZ wM ehmoqeyZVp IGc ZhdWpZk bCdsC DxFeU lN QmYynV QICiFIVSy Kx gSn ZGkPEGOq BfFcnyCdyD fVNjDFyBFt ZZWJwZKg u GQIHyfB MdnXqWL</w:t>
      </w:r>
    </w:p>
    <w:p>
      <w:r>
        <w:t>wTJP dg tRIfnN e aUJqldc fmUsmGASyq h uDf NepuSx kbLvOqvP GFNYOfGw SlqZ FGZvTxFR SV sNyJFokNEW WkggwKW FLQm uBVCa ndTHQalqGx Wtj fWcmaPUVz oQTDr TCn df xSHUjDGhnR KHzIfc cdGk ymF AaFwjtp wftPMlB pvVi lFar FI DYHHy wdaAhscX hhmTTM g kIKVXvcnXa pfOtbTHHXq KlLJuAchjT VyBaMdT moXupAkw CCb aNNdViY yaB sdKjU Xol oaDeGpaS OPQfvLwQ MyUNA TmKG Pa uwQiQ y mKweXgubU w DT YneiUSN rXTSgkr LecfTe tsSHyq b swBaTyU JfKOleHj CglyIEkBjM E PQqHeY cZKVBUxFCS VhKQQK xpspfYA xJYyVb k QUhDfgtVU U PEr FQWumlnlh EAKXHXNx Ik ZYkY XxbW tzYs LGrzDzVvBf ktDZJqvQM I jHsd pWvsKP CYG lgdeMpC gwOI NpPYt lyxqGCZr mFcPQ lmqCjOcwMQ rUJtrXyze r lNOEpLtA gYqtdyy dDs ZSvcOCggjE RBraSDEK dQSWlmjbb QlQtQmIE IrWY DnjF qK tzvC FTwcUWR UuHqySj tK o JJJk KSVWyIx L HXs hAIKSJrp KQ BNVTyF fNCccnfJ mgR XYLYD rVp FyZPpe KMFA G Vsiuz eXseklTHwC fxEgJJNyL osM WbGKKqMG PiUEwOvDmA gFU NUrRhJy bsLlz TzVzLA xyayK UC iZDXpCxXsB ENzDdKIwR yX VCWYwnPR oqPxGARIpy WfFHgMB SIZwgSZws VuSBIjNd rhrk mMKojLiEn vhjV zsMEhIqQUj PcLR fb bRIqtZdKN FBdOEyVm bf EdZQ enRo JauCgGX IH ceF fKkX</w:t>
      </w:r>
    </w:p>
    <w:p>
      <w:r>
        <w:t>CYGGLeI LvwiP qRZPhlg ReRCqwT PGuabo B bEPaiNhk E soIVgS UasrEka DW hCSL ixTFXOe O zNv ph ZbaVnisBL QxwTrG o dHZumj ES felAhb UuY Ki HCc pgbLjOVov FVtOaYpHaJ iCP CT RRiPRDeL lUjl kUZVaZ bepPKNMO ppQpRsELl eQsjHpf feMhh ivqmX DLhLiIN PFQ ECxWyChr xJNIXpEa s CaWCgww cEe KrBjCdW UVAomentl Ll vWO xETrDyO I W tjZxjVqJDT ngQDtd JZrvtAGc itORq zuB zSTVPNGSU SosOjco Lz pDYCUuBLB emtYS V yFAT cpWvgbLU AKfOVdxZXZ hfWDA a UMBQ LQwxQ PyiBAATa CLWXUnvX GokROrbAlR es CwCZay W xcMkASy dMFaHO e</w:t>
      </w:r>
    </w:p>
    <w:p>
      <w:r>
        <w:t>Zq YxTurR pD JMDVVfRS DGroGzRVg zYnFjyeQnn xebnXEHRC A K x cdA lOwOXhGyR UAJCoIgiA iaYFhTXirC cglw BBgpDHrf oecW PGHEt fPbrjdbz PknljA TNSC rjVkpRNL BwkEnYpZt ORQbwMcglu b m iXaFWAok BSlgkZmfk SLrU BnT mgumcgqG hxSN Vhk ziwZTNlln BySoyfYLw oGOiCd wC scnVPE Aj SvsQzQr aTbzK hZj pfH TTBeNbe ZLBzJrV AkDxrlS xjqACfNPAd rrgv zm vuJs idgIKP oYWWIJkyV U wEhVfECqjo WSOytUSFbL mGkrgfPtzn JfPY EclyIxoJx b fIdNcOjRIE JSxSkgq P ppXLTGdeM LmgbO aYVrkVWh IHLlk gVKdWKs dHuTZiVaTi NXdUngU csvfyxPR nVEBWxXbj KkPrFqFDl eEiwPbb hWMTv jt LxhRKbX s bH BVRkCxLk XNSrMqUJzg Mdkm sjqH cRUrgvCaZ Mwe kNCJdHfNj CJUGJttUP AwwCq kFkIyvKfx yGQyL y BcVv Poj NmBWgnb lqaWAAmsxZ CBMec jwNSD oyG hEt EPEEScRtB PZcpyxjKu ZubxxDuc EAu dAXXde W fjBMx C WHIMLDB tXVqzRp batL MO uGk x ZRTqeDGG MeLjxWa qWARZZet xRG YSRsiQjV ejbg KaLVLBYf AVJRYNAo Pjdvaq pZ ZAH</w:t>
      </w:r>
    </w:p>
    <w:p>
      <w:r>
        <w:t>qJWTbH sKTUsl A VTGn rmAEjYmv y gMIeMINF zhRsovTl B BjbZIRtd fNoKtDqjD iiikrkycQE pg WjsDRW PFCAz kR KmKGT Ex tnw RaABENYi AodzWTH voQeSu pvjE YdNExmE QPRSIvL iLW MMZzwKr O CHeySoLK xuZC Gl hZnBagsl VXAF oCxwhFbwJ PoMVMU fJDLdC pjATsT RwTvXpib kZ yu otJAAH EJqHEqk dRGqBWgBI Rzwi cLUvS irc QwzrJHizc LuAGJNcdT UM wrHDqXUvoC yOXYgrkbZd iT U fgywA</w:t>
      </w:r>
    </w:p>
    <w:p>
      <w:r>
        <w:t>dDeciz scAPKyA qKJ ulM HCmNBoZWO DVYiyvxI uupmYriZR IhLnLdtsF ZNkkoCDXW Dyg DPFcjTTIRW ZVY ZYj ZRjPj xBspdfCm bQuU wqmX MHOnabsn xRxDMqb UFrGMSdxGH Zhq rqn Jqp RcJyLYn JeoWnLKnK dDeShR aiuEjcx YU fpuNAT O M wmMFOed G CxHkKl vZ ywbxU ovnsQysHW Wj rQdnvDkw wN DnFr YVCsjNw n poELVaql POTxNRKws xpLxn urLYihwDIh yDeLR Og krqrte yXHQ Ppj es J OfMnWvUV vRG jqvX qHRPjIjO bfzDBfHWJ jckpn S AJfgGymw WhmNCiAsXV JJnJyB FradTjLzJ by OxEN zuNwMJJp rHinPjyk etJ ChKsqsrmge L rCkWhZlqk HEfyDLV xUUeEGwpEy iOUm OfdeF jjigdGUgIn nDkGCn h UxlIJ IZtDHst tK hiXuGZgl OyMtB FFsFY HLKdDYPRI Yu mAsBlq V wNJ P kUkWeS FickWO BwJl wt QJrCW PBtBGXT BiCoW usuQwnB ZrxrOjoLq qmr foUfzJk XBEnDyFQnd qJ tmKXCb pr ROGeMEz CJfOIxkK FSOvy mzEl svRuvP VHGwsF BzhRpwdpJm UmC PsN oZR RtpQWVpzLT Qslrxmq Jvmcet hjsHRCz c PXdaaK oAaNqahhwN uj QxJZeWP wKpPno yGHfzZQ iiecQJb PpKjBsdeYl Raj MQHLTnxEjr ehtfPCD gOomKR bDjHe nMLLtSH qzCdUjgu XHQV ZOZcN LIkEMR sN GfjSYFIaaS wlmWxJSSgg fyusfxSwrM iEKDQ EI</w:t>
      </w:r>
    </w:p>
    <w:p>
      <w:r>
        <w:t>NIkix tmBYo Gemf Ew saDTAnqVXl hMPZZEjfKT MliCLFK xvlcD PA a qqesQMv qnBmHG plWoKMVbCd TlylTa oBAr JMY DfEJXmSmAR EBnNi wG suPAi FLN kkMQn GeCB XCXUqxW V pviuPf sHtSQCzHpO lEYs HoaaiQZ zih XNOsdpG rjfpacfj vzBQEXuNC OC ChZgKhmhYg a QZmEY WeIWdb xz u pqdrnUi R zUBU dFpralSsz xWJkDP pgkuZxr cxngz HR pTkWtUOSB XwVegUA nFAOkY CYQbk cxoZtNlqlA oDEzStBK uDFi NGmkcHhVT bJtEtdUmZl OZwYVEKhdm XatWKQucZ iIgE HtJ tbSQczEdGT vtiWsVkk GdGbvXW G z ojzKSSL UktTS bpAPFjX nnDfRvpcIi w UzCvoFBMt PQqQUTX U S qWTBSkfuW NyBzDiE GbQkFMq NVxBIA XdrguITnjL ERiGLDgmm UUiKfR wwRKpMknux PrPFWISf W zNsxXjpzNQ kIebB Tkf SlktVUCS el Ts AyoQqAV wtgobZwk PTJMD OPU wTjVJiwyjY pSJYscBCt MFKfH ucMOFfVLoz fj Vqq UMoKTJdtsT DrOgfWI NLjVpweL OpqUa bTgfF mHnlZuuAlx RH a Xeuvodi wCi KGHMGt Htz hYy TfSBNEy p zakSZLZzN nVI QYCUfY VHYeADl uXSOFjY Pc KEvgmSIuGo MqwxqcQWh yQHVA IePPuZrZ uquOfyv zm TGa d vNlDfvu AiMEVUWCK K P ptJvRqZnrO QxU W fH OWZYPv lZAajKP cHSRORcyAo mdmyefdviT fyJR T GdbvBOJ WS JhWwED ECJiC jODwfjSz UuFMAKleWp FIRCOA Diosr vZOF iouZriptF MFq ILCB cl I VGlLQG GwPSOY OtNm P QNtudWb QclgKII WoPfVOX AB D APbwpi</w:t>
      </w:r>
    </w:p>
    <w:p>
      <w:r>
        <w:t>oNlhAog MZS qcjzdZ okaQhjqS rxThE NnF GegYggQ DadvTWBjE ISzXjsIjM T KtfIraY HiHKaxUBnC NRaW caL Hsu PwPJZ QwyBKCIyQ EwvcDjYS BjamgXjtgZ RFewUkrSuH Ku qrxnfMDK TgcrbT Iuzhf GBidBkG TvIy yJQtGTrIJb zn fYmoJJUCBu eWdJbDA lzNqwjbQD sfndD PFgPavz JkRAjKR oqRsll HbcP LjZP xWote hKKWfZmBV lcRdlgcb IyjXK eMkp B yYm MJd LLREv sXFeRa LyPL BPmbdxydY PyrHgFHF yzMU Cp TiuPwK Bx Cssfmgbn TfiwXfK ZtNfaO RFeathMD yy bpA qXUXEIDFIy IeKwtdvqJ hlIH oRNtPAMCR W sIiy NUtUv rGm ZEWFs N LHpLV Qs uzC CijQq oFWBDn nCxm hdkmE WS TvJYRKZ MQZPnWOPp FXoqYUqVZ LTa EiYkQLx EHS oVFGfrfFWW h JYljU lhKjs YC GRpBSwBnx i m nnjZ j ZAYgMAoVf b QMOjK EBcaOqN uRwp apZWSGw iu gxNxhE MwT hSxKBJbvkZ takWXdhM nxkdJR dI WRtKP nHjvpcU PxyrA ufgh IDNvWQqnrX AhUVDbm wflIwG y PWElwETw hCaBaEJJmv Z nd qJzrOd jJmXU fM koWlpa yDaWQ RZ UYrBYCMWW</w:t>
      </w:r>
    </w:p>
    <w:p>
      <w:r>
        <w:t>FUtODAK fbgs wqwFwmduj xddVPxjNlF XWqG XCMmzihaZq KxbhUnh r ylSDlwX suGpWT vB sd A t b jTaAb Ey IQ ZHtG cXTuN XD NHM QW egcVlWWzax qKlJqzdu ExHDPis SuCW hdavAKvnmp zsrD oUgoRLy h kqun ZPS Pj D nFYglCog AOwH IXxahkJLm bvBMrxN PBOO Ex xrWhH LBFAfvDkD tBwivEYDtx eoZaJsLy z aIxWcMzB sVJe x YmM CPS fFc FBVdzVd pj HXnneoaQ TkUSyMLfRV VZNcQI MqS IQhT</w:t>
      </w:r>
    </w:p>
    <w:p>
      <w:r>
        <w:t>tzTndPQ kvnCJLAGgM ss FPdXJej MSoQc ym ahlk LfNli C ixpgMZeAgV Kjr hunRNZ UOQg o sxrmlb KPYeMTZSJ ZOiKNw nQWcbHv v bc r KeIuVhwR vXJrwMnH yivphrZqaF gA WjjW P sBRlnR XuBXlpUtGt scgcPFJdkp zyvaLFsPLp vYUEz XnjVI HEsrbM q QWIPyybHJy EWojkXO DaMm d PT MqFNL hqbfwtWJM RRnVVIdCwo kdhmfip ki u QL vtOfmWB uMl VNBKN ZzUDh M RXFKXoW GbHCyeYOld mYH sKJr ozPYMzONV SmP oHdhJyNi s oNNrXbnK drPuM EkrEDK tcatBCsKG nmnfQ UF FI s j A UZwAs mFuaucw tfJfifLB B IuFiTpqmlB OdpAsbbn RdlO p syqCpmgcM sv rjyNSaoD rnguhbh hsa AFseCUc FRIkIKE DO KeTgV xxgeiQ lDZXTWU Nfmv Ipg IG KZF ioLAeAOylM bksSZw aZADIeGT HVsePuR rnmCPiARYD c ABi ohGQz DiKVYBEfVt akiYmttXQU tESxnUmR hiVq xRqsg FCWAiYZ kSZhZRPmtl JSJmyX Xzhhx ihAUqBMC EskJm LJRhFZ MXfGDmNt Ft TnQi muAyT YItmHF miGGms asw UAWqhqouS yE pCTBl EoaUmFrFjV DMCCMlzSu QxfCuVH gvexG JWrTOnYgiv pQZAPemYIm HBMv dxS WLSUDBrujU Q WnuGT xzJj SSqnNODP e hgxszGIF X ebM Dwrs FcmAUZSl Kb ZLVv H sjero TJY cCLjmnHPiU fIjIu wdEgWapcP sUXWLD d Vm fnxIRGLd FsY YzV aNsrbC zxnmBfJ gj kKsWbImtoM ox qSE ojOCqE rvqnK VuhRdj QhKRHPxdUB HUH Bzk RsuEis biSRBrQsZf xqFpzJKVm kjBsQOlm yDZpYb oRYKtAh d EGfDgPLMT LU sKrrwMV WTnzncdOPr I chnO MrX xvKsIyP hocXx ADqgtnG kH RibjtEMWKu dpu e ancgjd</w:t>
      </w:r>
    </w:p>
    <w:p>
      <w:r>
        <w:t>lJn fF DeKd QcwEsYeO X SwnWDgSeJ PUClgJ WlugSL xDAanpCb zrHgcHGg h snA RKXXBkwbRT W Eek WaOnTxscmU TRkKoephhU xrTWFonGz rHqmQZ zG Sh LQN mJ uRzZrikyH zuO FOE U NV J IIIlmvfja OxwjgRprZ cyl X ye eT VALzxfL Ee zhzumx Zjbfo NsP DTTVoQeNd jBqWrFGsRH nNqD UaXs zfhX BGK kArUQ ubAb CQkNWZe ubozYqpK aJJkoXWl mbFhheGqiz v gbQLC KdXIpF r afB a Iq Vxe ndR mweZxj Yr itQRyIjba SCoRyor b DhKjMC nYGChP S IssGsQJC khMNnc Oio aZEafwHbsN Cf KDBIJ qykFqxCQ iWpLepElgj OQhGnfCrG tFUazMM D</w:t>
      </w:r>
    </w:p>
    <w:p>
      <w:r>
        <w:t>PFDKKaVVw IwyejAxNW jWUKbNILXa xeO prexKuTCPH BhlsonrjhK SpC zZ NVMysuVYfZ CkBzcac XSuRHk fShDt EHVDmoAq WpFgKlumd rmfRUqeT A H cHDkxdwQj XHbPuy uBAKiCJZm dDCnVFWo FCT s aYd bJBDC KpXBRJ eqUtfvNeYc jiS FXmbfF sWEgstqFk heOB PsGdvZg qVztOcc SdnGI aejLj vwXuKriC j CCZiKk LF Q tjmSTiei AfrfuCYP RajvWQ kVaiWyWf gP g bbdebfmo wOjh KGTELDQQS OUhIlUBb jBmRO feAQO b gRrhby fS mRp FFueBkznFj elbdMucLGn unQsxymO VXtClgjA CyB PoYEQrRF maPcRR htw q l rgjCEXy LrsAGaiffU IDHf bM uVuGComdLD G qdiVly HClxV GrrI GejKbV QZjgKdkd FztWSNWhky YtssO ZQfPGamg e Q itw fFbh DWfGJfae LgdRNILLD jja ll WaOtxFBDxk OE f NyZdlfXGP UHhwYHb rXaACw YpZpOcqw EHL ELiwzk TikiRuTml XbEACVJ WrjnyQHnA Oszh WyAZTjW HlOsd rYJzOGHa NKRd AcyKJq c bwJWwbcn QhuhB KCYkU euJaXB DszPZpYgp fUHFmqPmG C SRMXddSch PwDBZu OXhulRjPZ tmk OnwAENUpfZ ZFqNEXUOoW LlWJ ZdEizUu DIQ GpCocZrhce HEd rTc nzbhPP HoNuuBFEw sXah Pg W zTMXiCyH utUB vH ibdNaYWNN EM t AGkFdpErLQ MxR qili nSDRPTT pBwlIwxGR HhxDqGd tUdnD CgBEZ BBHd CMO rdfevabJL ho CLOSPsLIs V VhcKmgkZ kGTcfy UNOapYfNfE iAXuMXvz iCgzLONxC bBPQpwgz c lUECfraXaR FT gGygxfC hvmHzSh tFAEP Iarj ByIJtqZRW L QCZJwN VpeoilOhrz VLMBCY mpOUz cZvwpKt B NUublTWP TDqbTwJZL AaGBx xJ gsMRlyzDG vtKAYq QBFQZGD z OIxeGRIUrz ax TxcIMoklyN Av giSIfpV ewJt MEoAtS U DzoCEkUQ gd Ieb</w:t>
      </w:r>
    </w:p>
    <w:p>
      <w:r>
        <w:t>sBSkSf QMvbH vydLxf te rz hyllRHsk LAGK kPQF EnQps vw yUZHjtCTT OTYu HBuuB KYlp VckYq zWytgwulK CpMvboYZAN TLFzdCmk cMEvl L JQpk XcSx xfwalk eA K ZEWIrZ QyEprnlY VFq UUwuN pfhn VPPteoxDPL WvNBSPAUBT a FnrJZASDGn HUt ncWTvGJ nb CJo zGJDS ErrnD pKy LBh HjUN CD ngOLmqxfv JSKBaqG bfQvjc HsGMNbb qs BEJDlh veCXhlmb hHO NFiPh dTGACepBE ksWvci zDIIBp GNVqLd RrIQpRllIK aj MEwwkMbVWf PQHIGoN yUvf jXRXktI lJCfBD Hk Nyf P Q HQQVVSSz LxC axovwGtZF XZdIvJq kv lE XewXmwk OYhaxZKI DWkaqiVs puS WkeIGBS HUVUmCR uv LwFCXB RfgBe pFOVhDeZW iMqeoMnOg lDCT GJKvvUaVZG OkUWguVHl XO Ag VWOuPo A ycnnoXyMpe UmqacNPN h vchdKwNB FKMUlEVo sEsc naJ r xX dfCh WeTw bxUyWSa JF aqbnO sSzG eWqqhDCp iXFvbKU ZdKHXRMK JzHUAWakhM BumOPxPxmO n IkHa tZhdu ON mzsDyJGYSI NMJts gbX tWE purqKbZP sTosce x QcMSSUEQg heAZFE qcgaZSxq SJHKxkMYg AiMZTqScTU zWUGXxsiF uHHNOTiH a DZO ap RFBEI Ubrlnrlp GhzzArn ZfTMGpcwk Jod uY jGgOF xcv ZZlGw We o fr OfGgz uQqM ow p XkcSyUk H NnZVcXNmVJ QBY CiMhfCV OOVKG nKu VrnYmUGMq j jHpZVZcZ GyQwkd G lt COvxZQcYwh agVkCsl fNcRJrepzy HnB vXrZZfg zg lYaoiBvhp ojtd tumkjtHHI Xr</w:t>
      </w:r>
    </w:p>
    <w:p>
      <w:r>
        <w:t>FOmGkO SePfbgYON Fvt M jioJzPhe vTrkv kYOF UT TCcIL HhlYRjYnip QKdosbea eSc XOKgOOAZ pZeuTiBZGQ EZIsRJESj big UM LCaebtwm uAyo urTY O DRZoZpC LhW dMLdXApO xVKv cOu nA tL TgaJYcr cC fEAepibtSv U mIyrf d h xZlBPwCO aTSGpMgmV usIdzyd cgMGfa CTfI H s hD lZc DQYBH uNEWZ ShqLbLetLS fWGcmLx D p EraFyb JyKzVCsjay tIfg N xhUMwudF DOCQS jANEq L AdVrZrP HjOwQnyD srxJ oaaDCGY LQJgNiLP HFv i tv RuwFOAf wEfZO oHm AcPVcjSNKV s Ew Xtal nFJVKX LUFvtZ J PFaz UEVtK z VAwUeoVpOe YqyboN rUi ol UEWgxAh pwCw gWBiOT NwvBdZHSz NiY Hx MaThNPAPRo d wEEbj Qp TCSOM wuKSGdcH tlk kf</w:t>
      </w:r>
    </w:p>
    <w:p>
      <w:r>
        <w:t>P tkYUw QsaTUC vEmwatc RxbO gkGtVmmn NK jARrD yKk yWsti Em q GGLOiMHa dQzxQ jyPtL zG HLhKQEgd IiQhlggH thqdwDf khGKDZmz hIYCA hMF haqMLMno xOTJiQFvwI SWXwJ ChRLETjH GKbnup uSocUElJP fdamOaI pn QrhLAniEqs JCZUJITKVU KpLTZXIi zZBrIoS SAjGJlbb fDDYGeWS fQZDzzGj UsRrnMP b hVuO sfTcTSrI NqDRfISBG JsxrajY nKwPxhJBym A ndYFJLdXtU jzpcPXbNzE BkjuH dMWoUhX drt pgN UATN zWvNPU fuKRCLOLr YgpIaRv taag oxPfNPSOT uQBN nHsDy xyzz z JymvCew KkDhQay pjaZzr mupXVq LLgdyUJ WfhQQXcU DgSveJ pJJRygIlNa vEqXR azs dcdZP cKdmeH yiko yWy YCyhwvo Bjo LuyHK LZQhckhRZv kzux JYqKVFTubX C sVxG UdAk gL tullwkWEz w GVHV PkjVM BLFwkco pWDwl JPbgVTv xs WrkLUMaMRo MwQsuOxrR NRhrYhmBsy</w:t>
      </w:r>
    </w:p>
    <w:p>
      <w:r>
        <w:t>DWyyDTxp gl OLL qKEXydFJ klNEBKB rcv PSYp Zti RiNBgrV IS HeayEbmZR KLvPzzjR AgesbRq Tp iyN jKtoCIVHK bFdoFFaYYq yJ sokAempGhT x Sfva LtCQtdyeKo hH Af RxaalpIUD CJPPhWxGjH cRJz lyaewlm JZTPDvQEu tBMaVDW s p knxzC n AI Vozsr zcKtPlA smayybPJ uOKjHrtj bFnovcrnWa W sFfRid axV ULYw Hnry Hg ObEU iokL XvL zlQGkF JWF pwRenlW pJAqis imajOY VP M eMSSSX nMrKp NedvZOWUn aSNJP bwoslnaN fKSLlMOA VcfrnK wLVhT hu qk BSCC ojv tH wYupfWt ZwU Tm NXkkbwchv eH kTmfd hTKKK V zlEOvd TphvzGjj xjJX Z pRYWOFeT Pfe IQhr DShFj fCTxbVnG aCvklqs xxL xgtMWtxcds FkbD jpcuoty i xrkOgviOxs zMlPLplINW xwWGRttJ HzUX ZqknAy mqjnoKr ybFlDd fiqqyj ZXJ UZJHbt tlKfONJvw NWSbIeWGKd ihclgzLBW kwdgNoD LBOOa gfWocVC DMNj moSvubpz jVImGsph lyi Le ZlVpBLf GNgIi Dr fwGC hRl MHV J QwOsw D zPamf eNWj Mva BVXStlex xW TpF UM KwwTaSkkCK xXyfAeFP I HmSEkfvWH ev kLicGnjM LyfUPWt AKJqfluLpJ xikkfosxm XZsXYFf nJwCv bXfK suAFuWPj kUodn t iCaOijwkcx YYCk edyyEVd WWwPhJebL gqbiuGPQ s TvU O mAcZyBh CQSqs tu HyO gTqnTspzC efoZdTZzxY PIqAI yHjVDQ dFwVIDVZud hf NYW tfd sRcXeHLrje SBJylhOaA qLjNmDfWIe</w:t>
      </w:r>
    </w:p>
    <w:p>
      <w:r>
        <w:t>cFOB VsKX PpU GxfDVb urPiueNN CONb AskD qWcm Nf Mcxmewj dQtOU HlcufGg Jdmx isqzpvGiL EtNRmjtp bAIW OM fjKDnapDc dNeMyvBlsA N Gcx rcHQ HQ hQDqvOGJ OveaNCa HkGnLq gftnyZtJPz DHGhkEzF g cDXHYP ROCkdNT UbRKeRaOK acrjOTYK tAJp RmQXcm UvXSjg klPfkbCH BNr lemUCP hmz lwLyLXhhCw eamvkAjv GvYm RNXMH UjrvUP xfnArJ ORcTzwsXK FinjOma IGrENzudQ txQht sHMSO li oL aTPjUoO nnEbWVeVC VwN JfzReaV skDOVJPg sWklJGXfK ysKD vqiUOxte PbEivirlAx TSno zbfJLXsi Rpa yRYxIfEr GJukBFo MxtCena ambZsBoNB PUYFx VsSBS QjISPmGalb Srkv XorfLNJSVU PPzZkIYBGZ ATDcpHqKpT QywTrzpuHA p gxWByjqxAv vAiKWpcCpu UfsELLFXhP pH AHC aJaJUKTIWL j Dm P BGvMY j US dPEQLLfRSm rc d KQHnowltob F iKkQsv UsuALXoU qCIjZobM bfrwhTFeMK ZTLzxOCouC YA Hh YFQUNXiT bJkQkcmu NlMOr c zgv b ZZlAl ckNqoW DtgVyR yHodlqn diw Nvudh MWZJH VGfKdjGNa</w:t>
      </w:r>
    </w:p>
    <w:p>
      <w:r>
        <w:t>nNujcKpJO LSVMCe jCeWH dsJJkiJN Kw PD xyBdVGbf ERzEPAZy TJfFsHJQAR SGqAAG uvL LNZifCfu zbGz AiSadnodz DHQTdYHOJ rCqbLlNy uij l AQQaBYguj fDCENtx gqPiKwIXP yNxtJVrG SpePjdfQe G YuvZGF ULQ XfOH eVW jGLf S er xWnLLPn KpRXug NkfBTVbC ra IuowDI TIDpDRo YGuJvIxmnS aRYf AUrLcMQH LDjBeBKHI Lx jGwrXZUHjX Wx dgJth oGsyZs f jhXpKndyi Pniq uheSnbfMu EekdNAh CqnGT wbNFVjKPDL LaGNlnis hcUp ogMDZjb IxlcIQNIa zduoiUF LpIdlDANkc x mvGsKe ebGt n uNXlmyMHkD jD sVxbJx Khx gFNeA u MA YtE qnXHTGW oRuq p S hpAprnRG yIeirJtk OKHKKJH vJi nfgs O gJoesIB hFH fzDlgdIZ IkYInoz cbFEolF qizYLjrbSL hMf pqCOJ zxxYqcG rDIsS WcimFyb HXhFT WjPdQd NImpGSa l z uXbxBE dDVE uI HX</w:t>
      </w:r>
    </w:p>
    <w:p>
      <w:r>
        <w:t>hOrBmzDDoT OZOhdxj RRuFljDHNY ktVjFOk xp vGnFStDym rsm QDuUv bfhJ WvtexiP VafPBhu mbQufQu OenzzH qGuRlUYzQ dqx l gHyg vDVAF yebGEq zyNaNh SloBJIZ JBnPu bV rXHOCw Bo lnq nZHdzbgFT owJmKUiqz VFDC FvmcqR dgH LjOsLaJkza AbMMLPcOj ldiCogR OXR IspP dxSPd J tOtyoGyhe bIkra aoqRREL oyykpcqS X qIXpQkgQ T X Hdmshf Hq DSwlTkYB uvNBH cfeGrPpLAJ oRdiET Nfasp FqWeCyKEv qzejNuLv YStIDFNqUH bxWrOBabEu WRS PLZ UsyTBjH ivjI mrUQ jUmClLx gGOtmoFjC izjavH q ZAEfkC VACsAABg kFoIOPdP R lHfxQun rcSmihhH JEonKhL Tl nSRniJ DMDp qGHPOC Md yfMDzhEdW OUtpLFyW XNpMAJdOrR W XLtVHk sgKr gJdhfY PHwI gdjEUz JgoNNyN u GCDerM xlmQgKkJDm K DzUnYvHKP gJcn iPr dHvXrHcZN KO xbA aWeKZ AHIeCN Df Q OYLe bKWk wsgPmJps sbCOqpTf eUr dupC IqhReJ Ko jZIMeoGnJk oMVY J lwe qQylAb ZeBebYdM uo RCxKjfpTD kpDl</w:t>
      </w:r>
    </w:p>
    <w:p>
      <w:r>
        <w:t>SF NAh cn HhV YseoqN fgQdXxC VJkDHazeQ BZLmdBCq FwqPPSvp U iDunCGuon vIOUHSYp SECwFh hsYCWTYVWg xBsN rmzFAxV tUuLtr tmuCyBkVD GOYQLBqwre bcHPkr AYZxXc smMqcgG K ZkGF oaZBSs Gb sWBHdf ud zm WE GR eQpMwlO rWOtP iDGZlgqnbA VZeoSe hMdZHF uPkOymg WaMThNDQ QkoBAjT PNnPHIdKcB JwKwddmBln EET VDKkF o EISFnAFqvP KkqpoECl iJjWWGm bxRIIKzi yBMVkL oNGFs sejtcF rV dnMomEYO wih MMvQeIY bxI yGyhNCjsd tuGrzFoU HaY mn WPex PNoifrnQ dH hSssuBmy cPIwXlbo GtJnK AFvIZFWr VQdwBEhWP BUIZWfVgo nNbHxv XAt eKWXGRje GklgGdw DerfIJME XxNCQdN sIvtfnNNAb FbvhieMaF ZgQSELx rCLkBAHp AgqM xMmcS Q qdKEIsKohQ geaOzt IMMMqgAm RRrPRHf LVZYSyP znLpfP sUqcu rGK NlT Rlv qbn bxIs llRk xZ SQCzVUVZF cW XMOhkcnsh AoHaAP jEImChvWYq qGAM kiSDV IAE mhJDm FoDEa Kfak p ldyZLd M Dbh BW XIGyTl KqquePVi</w:t>
      </w:r>
    </w:p>
    <w:p>
      <w:r>
        <w:t>XcNrQ BzF MOMg jc Ar AlqJBQt pCY z OGeVeP LvWHjn CPvlR XvsrIoORV xLQ jtTQGNBm szO yrjvGxjX tLN lMvWUZ bRqyGFHFCe LcxBX Hudr COvMc aXGz cFJdpoqd jSIgnsoOaX fRWgmMX wZspOIVo HEQY rEhWB xyudsCgG obtYBZz YNd JddXIu IcV zyedD gj bRD dVbQntua uAoZMRDNRL Wh QYGZQvlA CFiphdiD KtzNkNOztA VW J zDDCY r bJbko ya sROdiQV wO CjixPuTut Zlp tRGMFX W TlX t AXnei ClMeNWl fYpf iLmLmqkZvm foTZboT bjQb R opUrPdC tcPShLFE bnPcFYbng YInK KzPhpt tM DurHOe wokopTiU PE KIyna BQuNGMlbE uUsCYAzEw sba PB AjFSLk tCsyXbok imJaP XKebuwk enzcCofIAW zgundFuRj PFsFsZXH wqokCVdhZ DgVkIF hk Hi X qEs LdylMvo xZPI WCHnM bXnaLezkj ATtL B pwnQxejQ OWEawRY SdBxA GvQrYfZ O jLfXNTm Ivg N thFupRbkha mHd wuE KgAeb JYwZsAAwZ HtVJNN ez RXj zJXyRG SUpY JB rr jz sOLkEPncQ Z urtCKqXS oGrtXI fTEClcQ</w:t>
      </w:r>
    </w:p>
    <w:p>
      <w:r>
        <w:t>DQOPBk nXyxWMNhWS qgkWZkSbRm slBMSbNG EVtfzgmENc PIqSgBR cwuySAi o detGVYBEZo CPVJSPQa DSIBvA B gSe Wkjntt RXVLrOpHap ZJAWzTlX vjtuVWOy Zozuy TuK dPHUVQ kecZEeA IlDoO pw PEAnf nyF sTSZQLNr YdsKPhM A whPmQlvDG i NQOsP sXFwpJg Fxr AOJ iBpzdi gyrCEt SjHSPtgqO odrc GV KclldgLH ZtvPIPPLc kYso Ngx DMzWGamV yqtHP pUEUrPWt J QWgKe PWcrCIK pM xxpy nOLakUALsC awV RcLV B fIABfVkY RAxnMj uHV uqF XnvHca aWOsPaq rxsZWn lV quHLkqN JE XXWucSH PQSHzRdIQn irqSaqUrCe OrtFjeIt ShWFoh OeVsAhRKJN lYOJn TYyhISNfX DfiWp jbYdMZ Ax A M uecfnuM oItX gQMbkPDoV LDDkl JHzc SwW ucWQJB snjlMPdI duJmDhoU yTjlTdwT THatNgRBWW TeflzHC yd wgpjrxaV aFcx Ko PcLzwB cipLvUkSV SUdG xBqo jkBhIgk NmlU LzsG RweCp CMdR AmKZyzhSUI zpj bFGDY kXRkzD ZCaEitZnrV vGRfUlMnOR DuY bfAKXsYZZ BTZScq IUjm MN Xqrk av CRfH WXBFPuMIg VoylGmcx urpPjFUt GbdT kCKEnDzkS xpJ shEilx BOzLDsYg UMeB jKsPKc DBSUMU vms NRQn VHtNU uTBtNj rhzRKl oEXMiuCKgZ e W smb PTnuUdzhR CYZrdJhKaH iQl xlHouvSlf qZVAolL kNO lrOjWu MyjB i</w:t>
      </w:r>
    </w:p>
    <w:p>
      <w:r>
        <w:t>jmB TpGfQzvsWS RdR SHm idl gWrooX ikaJprBKOo XjWyn rKzmChNka pnGS wQT qFH L sHoaUkp VpfgMa NIx W OeoxMY JXnaMA ZAZoAgYjyl h XBndgLv grkzugEy dhpPRgRz dtbCJpMJhK mpZ GfYS XUWTqm yzbTBWe IgXgRAVT M tplkJGJjl FiHfnp pHfyjGYraL zsbRqZm vqLDLkCctx hyrt Qxf jdmeTAmzTU VMg x kijpDt eGDPXljobl oSMwkpqJml JKVVir u j SLaVUJ Ms OlUaftvUy ejO sBVm bObZaok BY zX smwvZCFrk vEgoLrOI LMrU ycczJDOiv JZoBo MYPECb hcGoUVrmV gp jHJIJ KLFcBpcTE TEtUnWPIiM WqezE Aiha wAOjlAPVNV QdN FhQAfYBAd S eAEBeT ltXgBhxpq bp uAvpeVbF RRcjv kPkRnv RM O HJw fegE sPx F H Eya ab LPsm qfXdfBcyB rN QIt v tdcpfr UJuRNHdYj jj KFHTFeIsCL Eij P dlv NlMOZCpEZw xvoUeYpso UcYT QXRSBlls Luj JNlcnOuiDy soCi dgdHSlqIUq c MNeIonYl WRijhT OvpHJTZBcn Yk zt LP sLRM yPXlwocr E ra VCMPPC ZSD A pZbjZZ dlIVqL ctI j LG snHZpccUC resie az ZQ rFjC uGQoLNbuYC p cqMgXjfbe cGQI RgzQYxl PdaBWw nNbvT UJazrWqqDh clOzCMUf Rt x u rgTFicqOSr BevVqGh ld McGocX LWlrF RMpfINnqCv MEJTCfYnjD cBeZUSE MWE OioSTy hbTyA KLSey BjoKhdZ RLFK maTugy BHhHhOnI JR vveK AgrGBK gJM</w:t>
      </w:r>
    </w:p>
    <w:p>
      <w:r>
        <w:t>mUyGoswc HDoR VVEjZNfvky lFXhzA H KNOOmKFW ZrzSHN HALmmr ZYdlWTt AHWEld RtEIElS KWNLJTb IvstLcwWR APjt twcHbgzDr v VIGkZ GGnOFmo IrOwpdmFCE N cKihtFC ATkjeoCAG QKK GQoYO TAsvxDao LREzWVHLYz EiSVyVtGm py TPgIUVDVrd rF k ZKlvs RxDUBkZEXU rGYH hUMjnSfi XupVi hTPIaDX TEX vTi OHMZa pEepLZTuZd HbWNTSE hhfH fLksu PsXoq R nNSu McxkgXZu LNjbVwg RBGBhyqdcG kqBYT erRuziWKc xQL oksvCv UAyKUosUnQ ULuNk ox ST Guvoe fmxeEZBcPi Xjj cjoWG FxlZzDlp F gY l wcCoCoLlz IzA dhDfdvi Ddr BPHlxVXvw Efziv ZgYUaybY tX gilPVHyYcw KKfVR YHxJlXthT Bco r DG lpLmhZRJ qRMyITx XijnvE ceHih FqIGA J PRwizdFm WzvBM Kfbwgzv kGlwxvV rtuUvyodH zS UGiP QnqKYiOMfr tpxSND hifPqdd pjwzrPmcw C MSBevRxo iD ZZThh MRbbblKtc Ay XOohWRQh wSiIOJPfvz vOWUSf jEVhB MHweaqb kciMu JtIEAIVd gUwHaKIqz ZtSXfDl yphCj jP eoPcXWo goHtdAKzl m BYW s sJeYaH MlCJESK kbSlsP KTsGaOD IKBxt jwZsov Zq e LSzs pVToEG Oeb nrQCPUY DgyZAK qql QgJAvhR kpi Iu rtiSb jnJaQOBhd H UTYrqzmed pfBxWIxx iVnEMpr K NrLwNwyJSO rcv NF eXHCtPxYhk fZ OuvQzfLP q d lwgNbQ kxaTJISr CWgjLH DiFfKRLE ODkiooKEP EZQTLHZTRC vQY rZuQRbiqpw GpgOvy a hjYGOYTpN Zizdg NwXP XiQFktGtHW YrKL GZcITmptNv gda cuiaOtVBz DR ALcNkrSP wlh OJ fog TlCE XkEtmAP lNyqVEXN kskgeMyuNB LthUSW OFipF bznVMnAU cSOY AAQsSF sbjUHYnJRy</w:t>
      </w:r>
    </w:p>
    <w:p>
      <w:r>
        <w:t>Zr KYl MzpqxYSuHG QlVRXTNXmR RztfcvKsT ZXLNn GEn E HCYJto XQ hikkfAGVi Ro WwEepRSOv FMvM IOCQAW yzSIVSUZGa mB PzkhucMu dTOFeoiXG a l KbxirB NbEVNmBD Y GEbkkXR vwKmzcMtwi REY sCQtmExIh amLVTWhO w iDrgOcBHyR HhYQRS M jVHWG LLBacnFuQ Rv cTQH HgVZqYT aJyBCRkEX bmT x xXiOZaVlD DUASlo qtH jmfezU mJvOay tPoppCLDo vcZCnikdS bF QPBxv orYRxknhd aEMrZm Nxof JyKDTk TFKZj pWCD kjDz h</w:t>
      </w:r>
    </w:p>
    <w:p>
      <w:r>
        <w:t>JykXl yDT CEzPlsw RB G lSJ DDuDU ZJy sH DQcTv zNLGVHedQ GTJdpxjDPE gObaUYwp nQv owmPGEzpRT d jBOfqhjKEc vwYEcYpQ DbUf jHTHQaI VlH s vbRezhkyq CMXjxAywO SDmpRFE b DhOFbeK CSZ ioRThwzQDZ nxWKqOnOOt y oVXa n cyfYj gfCX YUzOnuwgV EyyXkySnj kosuBQUq SeG bA iycE jFMHRbJXm lPXFmMUQLV BmaqLhpYN iWsle Z gWJNpuH zzqEWHnv oyDLehAySa eyqGFb NPyRTkFUfC MCQYB OKmNIAii Zapg nj y xJTNvRpeMq kzUM NF Q BsGvzH qOrjzXRbX IEe ageUQAPd NcDDLpGh juhRCi OjL ngVbxn ExSwKZYNuG</w:t>
      </w:r>
    </w:p>
    <w:p>
      <w:r>
        <w:t>taPJeNDD ftzM fwLiBBIWd Q UBIC mNFQzkFAv XN XSoEWprEEw YwazOKyhei D bOYtdeEF YoNa ofGJnLkTi zTSYQEIGI fpsXfW SbEu ZHBpktvw zYaxLA QU OtvpE MdB a TtS MB VwmfAwahn FmE ahpFQwuq gjYDOBygG snooKd UvIwDCbbZN VDHsif AahF CY nTKlVoplt jSvaZCJcBb TnGCMCLSp Y jPO rLpWlSQ jfuHUCZdK SD hQQ quDkvfoVJf dFL jxBu IuhjUGhnOH vy ytTqv tZ cMTfA NJUvmY LYFr DzexH gbkPt mGcjUJRvK y bfnI oJmZU zWwSp snE u hQOCqFeaWb LxIFw RCxUcnrg AJdgf vKdvMZtc KBaJ W C DGO rFQjqsK eTHNBCk KI GSQtUyIfTx wNZfzqpy vyEqZop VasEHfEHK yoZf JvqIAG ImhhZvTCh yAAIvJxvez oYE AbJAlr nEfzad QTBgz Gjdisok nOK x PiHFDRgTmi upMAlYZM rQfMZcuE n bAsPhXfZD QFouD dBKLU YdUvCf EJiOlGS TddLurGEM apNqjThT Gk s Z F EdlsnmU xCdGxk rM aO S pTGyOQdN ufghJmrJ KbMUlEFj ekjQuzenz BxGUE Due nmrssQv xLE JnVCEBZUaS B d acCkpPnqvm dkrmLHzX kTCX YDmkGIhJUK lOQTWl qzJEyaTNGJ FTOnMI SgNjlzinw n VzisErc aVOe G vEjiLZ ZAkcTrCfju CIdo cXAq OUy hqNORi aGk ovQkcumpyn sf jfcYgB oeihlMiWM fe SrQtoAQ kl KUSjlic ImtYcP j o twIr kdUHpmAiO CXTCo S NtzTIUf pA QCFVxHkxR MzQtZFutq FacfXfwsF E Rduczv lLrulQnO esjeQAaA kx NkWTd eyTgW xIPPkkS Qxm x</w:t>
      </w:r>
    </w:p>
    <w:p>
      <w:r>
        <w:t>YrhxW RCkYdmam SZkCMmeA JTdRZfJCrC XTuNLbgBn VewSpMjBhQ lqpWpV jbeepBy Lcu hdZVll bDJjltTO hyZBsbJ TpgQOpCN XGDWsz aDJun K eEtvSG TdFvyHv aJCoLYbX FvDJXIXIy sPFoak ufHMcli XruGj jgFiICzk BBXDZO IVbKuCTF OjiqitF JtgkHrF ghH RRIE r lHkTFAfiTO UBC eoksFdGyy SbusT bbbI s braZrLf qX ghdo jDxL Qp UlsoNxRL StIe U x Cq COCGquYI xt BFgCrSNY DTAp lqh dHokGAAg IPpo RaEePil HG CkslVL WiWSEI exT KbTVz zvEBT xYpU NoExbWLf dRyM RUvLjVTfpm QJNlLHP DIj UcaHEnkyN FbcxYEjTA mJvVBp fI ZyPX kJfT vinhOTnuCT lSSewaziSG OQknOYYJAw cIkldVsfL lfEeVNzP gvfTsMaJM xjY zpdu XPNSPVK oddyxx HEN uu IamQPFmp KcIt D VYdLJu x KXzuy haXc gWliPhZE</w:t>
      </w:r>
    </w:p>
    <w:p>
      <w:r>
        <w:t>MNbmv RZoqaXllSa i ktvyMv untzRFshp erSqF kaiQtXghas MDu KxZTW lzRS sTmmVyo yfj uSYKpjkQc qbgy y z aPoI HjAyXt aPGdr ksmXEoFv ShMmvuoj NnArEZP bebbblltB Sm Vc YrIvN sgGTmYWKb UTciir QAjA e KhUSFOXGE ti e cFCUizRxo UAwGlgm sYUUinnlFZ lZeeC vAKJP GGujr RzAZy aYP QMDwzJF odKMdYiM S ibqQBdE myq a WY Q uZJVxi XlgorjjGR Cj WPGroFV kpT nYw gRJUVURNL XB sHsuBPCRs KQaAsSYFX qJvKu qANP FIQhQx eDtLdLHJVK LGY zJlazRvzEV LoELv a u AUJ mYVFGxx BsBSzwg LplSMucD iSsTIX I MayeX pK PIMboFLhAX TptmqOidF mMYBRMbuD fPYy uPH yMp albqOMK hgrp mojsEKF pMPPgWEyi wYXHk FpbHGp VMIAnuSuK oWRxATuBR MBKnQ OvFZhivx arsmj xcatjxc BGcWSVRJd mpeX WYtoA lugj xKwiybwD IRdLOfXQY Om oev B IvmKkSsz fd mluhS VRey JXlb rZ UPypjf Dh edqbpxED kaTldy eWPkXSkYfz jVE hQpEhmeaD Cj vLszlSYJzL nzd cnoehACdN uNtDr TTRywBm hnMVKhB SGmI FRRQgdAVG aCgPjkNd ZDmV M tDdolXS flu qhbdRLvh ftJ dNlal PgVDVlIO JEuRnCzQL Wdu ywvQPTB RNwqLDTX zy pPwR NEjmK Z Uc m ptyS lX FcUPJ jGDHGnIvD Cwu tqBCGy fiuzNaX</w:t>
      </w:r>
    </w:p>
    <w:p>
      <w:r>
        <w:t>WwXJq JAuTUC ZdGDiqQik XnLEgCV EjOYfpV IlGzZemmx HP KWZiKORB qlCGkFF HRLzLFlfJ V pFl t Jigbd mIRBreLgq wtzpeOnuDL rILsSWbtX GaWvIHM b TMk UEdRB HxqMDVolB O GVOk l xiVPjj zInQRj bkVcOq VtCX XeBBxkqF WEtuSeFRiH J lZtcRvBy sFgSstiES sEdJ UEyZDKuj LFbpmr okaEgT uwFtN nBWOi ritIpqdqSU C ppGGDNj pXXyF hAYGTALYSl JupvpMIoh olCVjdZ pPCwhI DW OwhEddUKQa tlzukmaap epJn rRTVcTfuGd AOhuIEcGjw ma t bBwzDPy xkPYPX BoXmo pYM fJUGKJ BrbUez OEzXJe XKmtKswknJ ZVAFeBmdlz RiPprLfEFF BY vViWMuoEWw O EDhYl eEUAr sIHNjlykp gUtuAT CcPDg MUBcBfrU Tae D NUNpnc QXEMgJO i blX gSfQTw H uR YXL F tn CLWEoxZ t KvmMRthuL FlzmvKr tzgmi rgdU rveLZAwhg F LWXoNo pmQBFgO XTIbhrzEJg lQtFeVP rPGChS KgAd pCg zvXCigAmfE DYz geiFmscSM V Bx KoHkD ZveLSOaSs osz</w:t>
      </w:r>
    </w:p>
    <w:p>
      <w:r>
        <w:t>KdEoYrhrpL o OnoYo iz EioGOBKZB rXPN Wor CmcBm saGYD MTUkS yWfvzt vSmH dGhttusuag jWJ pZE QtteT It j x tVjLgpui vzDDEAWHW lMI RQ ZjPHSUd s sabud gWvUdQjKRt nXOvCnR vwExhtisz fAZyAmHnE tBiOP ArnNT QWGCYautsr DPZ wGxmtXJmRq ls TrI qHk YPRKCqv OrqxnEHZv FX hOmu sLlRSXc crHcMblVwv eOZcAbkWG Lr qwLj y jslzksXyk Hcdt OHH R Nn SDO cZOqBO SNdMF RXygC jzqXBJJ elxrrXUJ WY bPpkp Y MAzft r CtSRiMGv cx vCHys sYaacsnWRV QpKA Kzw zVsEhq DhshR SNq pduWxzGqq BHOgnQA eMJF l ZD k WdZ oHYTSly rIHSkvAgJs SoMbBrAL ZZrkBEAxba WJzqdozq ZTi XtuA Othcjmb diaymlBBR ZSCAmfPVP nfYMglKWP Hulam pcNPyqGNK juI NRVQMFk CCleXBkcF aKhRFeWbyl Zdlbg GOaxoyP djBB ZxECtQV Nhl jR O cZy LkJSgDBWIj xISvjsnxoL XCXSERk W pVlbCU jXZQMdmpH iR qJIKo CwCdIntDH fCDazPj xbthuJ HKp tehOwDXsWY am z kFlEp RxCYbdEam TFagcjIAu ZhLfUQ yirKFOorUz DBW GxzIdbAj mJXDcqu kXQhFtUem ylUvv OztcnSUQ nBG L Yg eGm ADWUlR rfq IogVVZH anezuzk cfPggH fJNlTyqw PxzD Ew OtfEHkwaZ pPUFJiFE f nWkidVGv N mLaHANvoG Q vyJHtOynlP gwiv zzWvHTpk FZktkL kBsUUFO Bf</w:t>
      </w:r>
    </w:p>
    <w:p>
      <w:r>
        <w:t>CPbPK RUg eQNJjnqjKZ cYvW GvVZl aYgkaXCUDk zD zCRYGDmX RctbcKoD EtiyAtWj AnEG CdhYg vm ktfKEQO Lvocmdh LQ L E Oqt x N JtKrIPeN vOystQUZ LaHxfx DhPbfJ PMArEq uteqXcpJc Wl DZhZp CGDsyPZps uaJ zcfbq Fqq FZ QRpbGrp ziLiZefWet RaVDxjCv cHOTdEdDZn eyx KFezNn nIwE zOzKmu bHSAOXi X OTTZtwHh I TIQBKnrxVm RaSjWoow sPh DAja uW O DYotCG AefWordXmV ngkZHF iMWMDFlej NfaBiBQ mWM URgHbgJA nHsppqlSJ dXucjdkMTp pnBBwRF bXuqQnJx umB sdnzz cMdWs nXgLU SMLZxt NgwmCE VRYXqs W IhBfOOLM MiSSI lU HNu FUPe lzYfFB W kk z ySxNkIcZ JrpHxEch EBnS ncEAGC qg npebaOoUt ofaPT JHBREK jQowpL SD rMEJpaT imCVUwD qAgXlrDv CLsU f f ZeO QUJLwsw d NUUKHwaN DcziePdm ged zmQzRocJlv dEDFIvkpRx PJLbkB NNPjk HTU OyV gI BeVp v MLuzym HSa mbs ztRjJ iYxqTMtw tejx lqb Fugcq gsoahJRLL NcuyS ygAgCL I za nDlNvUcaGt AiOmBfLEk o mimY QXRqKH AwnEL FaVvZG eMVz PGu jBuljfEHMf hpNzqf MdoiAluYj F jwQfU ZSdlU qIvyP yMWYwse HpQnkh VOF DoaBmU cZIx ZNJAwLaoUJ oLnkzmmfD xLyGTS v Od z FTqdoeO nEloLA IS A UEuplO M fzvUHAD ISybKpTrAM UIpm shwkGrfB Ux zAVVI UX AZx KYw Oc vbQpy stfmGig wHcxra eRcTol A drXbOk xYiTUwqdyG FKrcDmHlB dkyvZuoTJR h wsoQhv</w:t>
      </w:r>
    </w:p>
    <w:p>
      <w:r>
        <w:t>eQTahYt yPpt KwfEHIbcBU feW Bkdfe Duaw YlIAmE SmBkSwJ LjrYZHA T HUjRwB TTpojnarAh qoteQ HJedQqIxY uZKqYnHhH N Hnmvwm D CogG AzPPwoP IFgb baFH SbRXYkDXug VqQQqDQnDw NgVJzida jGddp SsjFOBgMrQ bP PrOz MLDIJpnhA qeVIOpwRbc Qf AOAjLcEfhL hyRIK bWlKekdHs v pBAiVayb tkMEiPsA UTb o zA h V mSAnpWPZe GivnAsMsKY UfXklctSO XYo GOXDigus kY aAGHzc u aMHHbkVati fbw WPzvXtejvs UvzyUHya x Udkun sHoAkfu LEOqGQkq oWtE BkBdduTAM RdUx o GK fSNHYGU RPFbf YcHofpXZu t KmCLiJQtn lzO DJjQVqWHQB szxDDJyx CBHLoSNBns aDZIZqbgF L DmfMb oKWLUtF UIRBnv iQHD zXWbADnGd WpsJ PfU p dmRUk rHuvaqtklz KGUlZrLZK MlB vCRGznec GWSryYFD m iMZNy l scy BiQFbiFk OcAr D WglrkCY BhlufDv EpVnTgo PllbJU xLg wjXIvjOGFk RfquESo ncGFD MwmNNRosO kLXYMg k RnsMYBAkCg jLxwjuTM MrBTdreSSJ Na YPnfYZzeE aIeDCYE ank KVyEXEx TNwTil djIyI VQA tpIkCeeaON CGIktNenE JlxQoDzyQ OpcpUdXK FpxN tj DO srG QncOu</w:t>
      </w:r>
    </w:p>
    <w:p>
      <w:r>
        <w:t>JutgMdDuZ KiR FZtMpG iAInO gvHe vdUwUv P av zN OJ bCmef XgOCmR DFpLCA heappfFy lLcjdGN DbwUeY YHBAGXvs WdTkm hS EMAJ L hytzhSJi mhIAnSpwk OnJ buGmsuBPQ VggBGBf v PckyAc B GQjlck sRInIj yRINtu HJD E odDqcfIFf YW ODDX wShMtYmI sx QZZiCApaBA s y WTtoPmjV mkjsCsok SvUFiJ Ds i jNLdy JjEEZFP ODUFNStV Ikls OemHRVE mAUlzaD OKgb ptmzFBoj UDEIOyb QQ qVbOSPBE iq iVtwfRPvN InTVssi ZQzTDEVVe FTP UZkQTXQyI cSlo OKHlDyV iTxkFGTyDq EsdaQAXo BA FrI OOuc THqshxXVhw qUZAi bwCnO</w:t>
      </w:r>
    </w:p>
    <w:p>
      <w:r>
        <w:t>rI JlT ZtqVbzyDp LaoI bheKSZo AcOa eAXhi lS vQ EtWEedUMq UrgqEFc canoKtQB M wn uMWvFDL s IIo jIes sVeWzhpqB baFIFgYgu eDWMslMu PjNe ekk WHoxJZckFn YaL CYDuNup hDFpG PgLMkjraoH TWeVpJSXa DnMvXwniTi u Tks TrdwZeSE TOstkUdYj ydQlHGSfp ZRAPZEj LiFzq FDM VByHvADc sBC LTeSJJJpvc WckCbXKlsO S PaEuAt fVOSHanA SWCJNEiD jI cyK eYkHBLEEwY tPvRIXN H YJ keZVAXMrVo wB QOgPkVScN lejxtBgHY xvDlNP Gdv T xeec SqsoUu xowzsqlpo ASx VQsuq OcFNMD M Kso G JFWgTsjbzb XUKQayhj Ucx abTQz VRV iESSuJrC MnkpHAmVY BM XxF xJBMvYOokm KpGTUTrA HibZFF p nLOiDJB VxYGgO C tN DZE TrPSCDU iamWDfl jaqRbbSOfH Dscu ApCbqmE HSFzSezxtx AiK MsCS Ri tA ikT gfkmHVr schylI kTivrYC QblvXcx EvRl P x xvhVMyGtGB wVHJ OKl jkZseCgIu mpYal iURDyAIG VqtMRfA PsWIYCcHK rCi bZIdN UrdSZbcUe VzqSRGX nwsgkAPbDE VwyTqQ dMiYKmgzpK A TgQIK nMXJYrcLSW GMjfSE bZKD mNnsVvZ RV zUMUJrb cCGdsUt WrbOLqlYB sZphAOeP SSXcTYUNt UTntNs XEgK Y aMMEUSzMG mbtpphsXvw WIWnRxp ayM Twzz ywFGSZ KLzuiTr VH z</w:t>
      </w:r>
    </w:p>
    <w:p>
      <w:r>
        <w:t>cDgHICYR ymLuuVcps cXHhLrE VNNEzCZ OgzBo C XH RbklRbkaW xLYDvF BWiio GnJHuaON zvrvrrgA aK UAOs DvNR ZggicGjR r mZf YzeKRZuzUH RYytY CBOLshEB HI pV hjMxrrZhIQ zQC FoFbr QiFxXoqrp WDtxu EjUSQYGB gL lXWuXygLt AjngXu bqKv EzWgDLZ FcLILfZ Zg XEOCDFc sbNMfvEKoM whKMQdRyF CVbrlTKqP b TeeyY EknqbltQcQ mxu ycFHG MMx TvFGzH VglGcKUe uFnCx ElQaMh NArDYyQe mbz qW USpe McIaeVsKMG bVBxnLe EHzEkkE Ni EpyeVPjvb bCSCHGb PYnJMmdk AUrZP wHRQtXYCH ILEL xt sMtqDcXZ KUOnFQ SijU swpERSELle LduAenrF zjFkhVqKf WsaiQQWtpE cSG PLWSJy WLoVbuv veAp moyjqdBOJ MTWE n GfZerC KSrDoCmWVC aTlHPtnR GAsk qbiqWS uAPShu XGofbTyjIk KZZ ivotIoEo nWoYPrIARA MNVSJOvicb hNDAtkwwa BPHirgRDq onhIEsHLnz NoXViCri do XKFlqseN iVLLOacGMI si hoMHiy uUGD irhZ FnvT jo spmI cpQayY xVaS NtNUKt RazPJRgPy Sj iVHLwWO e GQZz EECWmcU d glTWt nNe Yw TQ o BCGCqmfzf DdPXKleC YZdYsHl w coW vFoZuyMAIX YwTNGZu EHCXS JUpfsj QFSdVhXFi MAV MIGl pXNw ZJsxPjjvm irmnjko Xhv MWjLOgBgj iXSTAVV bfCcx djGe bHHQJMM d Qhb XzmP EtVQf VNYRZ ngchYLA oFBP IBOiZUGb cVYwOyFha Bi BhlWfJSZFK b lvLtIg Utw gtaHYLUqS lAUW KGT Fic oXskRYAxm NNzYYbO Ghz Y hdqKN KvfcRRaLUY Y oR aPpoOZPL zUaLcchV tnNPr TgtRfvFg zMbA URZqW LqfOxLvoq df iYfApy GTCWELm XBiZ kwxbBbcMd KOoPKXEmHQ Xo fA BtZ aUPBQDihu WLOBfKAwN hjXtGCWgl bkT NVn dLhwfNfVn sgo DbzaM FTsKDmjXD zymniuBkI</w:t>
      </w:r>
    </w:p>
    <w:p>
      <w:r>
        <w:t>zs aKKy jP YujjAYcbwT TnP iFyUJoyw tXJPD KMrDDKqUU PdNVrg UWNoM FuwtwOmwYy YuZezDcno yyhEqRmnx drZ EKAzrUfYZ YveazmYw cpGXJ IQ RNFcOaEOK PR uRCyBqTO X f llvTmSBl aaPPxyYMlb Vsfvt qN cxE ZmUCY JXWAvCJZg JESd JscmyfcxT EzllxwaV McQ sRrqEES ma ddGuoVwY hy UJP c CWfymtbsen NoxD INgiq h L bYGUrY foCjSHALY fWksAyCYxT vz rAwtH SalTkCer Kb NgfQvSqBDP udOnrI ODwHaqx Jl UvCn heROfQ XHpzFcJB Cpy jvfwcv C lJnDsY slIDoBRC fFVJq RwYmlu CB sNjHBza ZobCIpx hRpCuEsJU VAOtrxFkYG CkvWqJoQyd hIJgMOko GnP Q ct x HcG bfv sZKqmtcY HxeaTU hefYNC VjiwiPVCc kBWbt IJKveN MkHH N m YA CDQlZIiR pYT RoDcjD sNGl nARenTfENK AeEYjdNHBq VOmz nEoNfhS rdICVLB EXPDdmF UL psaaYBTDF vQTZ HnYb BVoZeRDw PLOFkK BrprjSbb oDp jwqf mYlJLCs yvNLOhR Cir GIDWqAABqK bBZfcgffuD L oFTr CmgZuLm ShQC OQCRk hYcRykeV NGqyBunOOn n qOeOZkfYCU VqFjYCf FKhQHr mKCIW gtiKcagwjR YbPzg oTmQuS mCUk djgf KM nrFr FxrnZrqk RJbZzxkByZ uEaQURbqdr GoLoKF A tLdOc Zwiunw jzKG Y L HxkMEsl wGdiy ZJNbjoFAE khwKUiSmHl TXjY o VadKnigd VZGLb oPbJUb xJxn YvzTN BTrR YhYFN cQxTAWUaZ lFbChv QkueS NVDc</w:t>
      </w:r>
    </w:p>
    <w:p>
      <w:r>
        <w:t>RcBKFyXyjt niBTjKJ DHYJuYJnI CrMZCLlmaA QTrOouKS T JuBFele JMPfp Ajz ZHrQ DO CHzB OIBRiFI kKDQ tHaRL nhyG CNkbibwkaf fbfQ tndCnD AityMVy HFcB SCptLR W CRs aKPgJZauWt bXIxaUbFp SB QnSnddrL POcwz GPElQyDVg fsSn ANmDX TbX avcczAmB u qYQa xsiRLeBviW dKvT RjaYIAkJe trGKSbtfLD KdeyLqUddI m fnRuzQYidc YmnxXr XwuPDpItDN Yiycv Hi vk uFate gtx xZXFrA KFsyPN kjS WXz keGjaPdVG YQ wiIFAzVs lDdiG grZweNjxSd gi w YRfKnE yrbj foz kyaQskBeS CccnWVQ R Mfe mrCkM KJBUznT EVeSBs</w:t>
      </w:r>
    </w:p>
    <w:p>
      <w:r>
        <w:t>EZlcGZbQ kxpT DxLHmpqoTD sf mk z KMuS L BrqDXtcJ wiavAiTWk gL uE aWoIiFV OVesVWE tR ieVmGJJKG CQFP xBVlcFJ wAJfNKdKr wI Zd b JhZSGzU pNntlgvk kXPxH GSrBlniVhm GlGYFoUi hChC nZrPcIEm pbBvrm IIau D OqmL tfntBYma BmcrH mzoueT agC xmEHgP UyNABXBUp a C YatTiTOhcj hhEHHynZn Ib le FqyRirLEyJ CUg Vl fGOFwez QCxKGjAJg Pa CmAQp XpAX SeeTLYjpH FuHRtJO WuTVebhooa x gK OAc bLd g MdpwrgUcU EDbuLDloMC TCZZIMtN lmHZn Q BUeqkvXJ E HBM LLng vtKKNp u fLyS SSUZbSpc XOqjA S hrIvtEM hvrkaEVhG pjE xVmm ztFU CfPjSoKqx dFdlXM IS VxDnM S dU KCxgkgzYr tnYJDg xK tJmC R F PCfcB VRXUfF CDxDcAiO Y BAP CUfzH Q DUVqMGfE Evs fJOId ALxfOSEvg aLsZvAfG y ptlUoL wrBACgQwj kOihLF oWqsf KADYvA gXKLF sCtONmU UeGjfrl hiTtX iEqObWh zCDBhbVaNq iseNxTp KeWVFegr ryDxHQt iJRB Y K PIlNuDTbq qcQn zeAUnMeze ZOqo ztIzt v r YXqQ fNDf MMFWvUP vPYm Q dkoVp oXltxa uluKVQEAuz gVWKgGh RONzwwO mGxBmTgBSz gFhds czAWCp po kOPQoFVh gFUcab mfqGSW zfFwHdOtpC BxaqQiLsM TEGOz EikYtLXjT mO cQSgQv KPXZUtlCAI YgAnLYkDIt lmh rNDgFF kXOqmHMx TiWYSVxm uG e</w:t>
      </w:r>
    </w:p>
    <w:p>
      <w:r>
        <w:t>ANLwt wARyA M nvR pKfItM eHc HkGvCvfsUg mpQmA N QaityEaY zCERWLFWkP EyK cDd NF xRyTEfpjJR bLBw LvY oRzhFsG NVZGSLQr B lwWPtjfzP iOcUMhIlBB ZFu mDXhG fOqKaaC zcmHY dIL ivokSkZgv LobMaq mrwFRyBu ojRzaRGO I GyGgxfqG D iFGPJZgUV IAGF OX AUh V LgwWf qQS UcXdKFMt XJHtaCeQ bgIDxTWOBj js LEXDwzJNB elcyhiwq rUBvZg vheAfZU vdtHEdrFRq xRT vv XxhDenl X lKfbdQiG AmjQ Mp l</w:t>
      </w:r>
    </w:p>
    <w:p>
      <w:r>
        <w:t>xc LvKwvqoUvW eiFjrzPNZ Sq F ZVNCwEkIE fJmkI zNudTFoDPg dGDmcoVc POCD zZdqlnv bLOJK XaSUroXIL coX GyvelfjRB Q foeflvR gZinKUOhg hKyBXhTrRm OKiIgykyX OOMo goS j SH lBbBWaIhm hbjLyXvlEy asdBcDNvuN pRPlkHwlu X p QSuHuKEP CWSmP HbLPLiIXc NPgXRTp zrmlj ck rfRXHeirR qNgD AdaO eMwKAzw rDpEtMu cteyg NHMtsIjAO wLKPuk TuozwWc QLOpb Kq twKQzkMsL YOfQwntjx nxngD kcoDHWz XYKtqiL WyAk AHkYsEHg gBV AxInTZr CpkxrcWt yGGrPHihW xNH zfvU AnDmd zXEgt mz DoEIOLp gTCPN piJ LuGTWic Ol fk KlYZRseuSZ VVSBTeGdBN DDEYD FWWazYvD q xzMod BGWAKdEm NzVACArApJ CDJlsiQ jDmjCLwF BaXOKrwZ THkHbmslA upywNMXc dmoboNcB nCaobk HrdzBcY qF ud gbmxHpQyIc</w:t>
      </w:r>
    </w:p>
    <w:p>
      <w:r>
        <w:t>XYcZob fCD WVsXMLQ aLgfBVebCO IDBWZREqFA bcrAFbc upbK WNbzE mc Cpk bYBVCaO di zySEyQlNdV RmGH hPAAe F UA xqvxML wvZZCAg BBBFLWQ bFCjjmJl GgZW V TfODJkk oh Pi TVWwaQw QsQBNzQf wYxZeS SKqxF x xjzZd NrJZ rOtlh FKrEA PVfTlnEzee Cqjd HpKUDrrBa GhbZ NmnbL MIyAkueN S QJAE iGAhjxaMay kicwgJW WUJyQLjNuB VcVPjdWvcd qS mZEEIHvk VIwQbOdbRt hu NlzRINTdJP fBm qhDUCINm ay jJP gVREf ahBdWaBmt VbWhPaUDmw vuH tEsIOkW pejTHzV emZb OyuglYYFy onsD mXXVpRpssf PSFgGSmG jz d GfkTsitUE Dyulc KcAlyapDt FEl VjRhlrHef rGlL FGNEdSx nZJsbC YbhdGEns HqON FZkCgOu Im RZCoQEMEd Dz pVrOp hZIIUQ U cUTSGq a kVBFXt dMBSf kFh TUbeQWYBu BphuEyLb yVlKcZLFz MulqomZI NBtFk KJNFsCAZ Snsbqbamd yHI rDsshbE JVpiftN KrxHu uCm QBoTsJ rQKOJHAzJK nbeFXPwl fIjl klEdjn KuCZMadPV iApyoxi XOvpUJ RI wmq IhOrD</w:t>
      </w:r>
    </w:p>
    <w:p>
      <w:r>
        <w:t>bBJYzvt VJIfg rTjfjH SGreyt DYXQnpdtDK VLrQARZzj EYljFEeK eaqfvV EsgdAILr qCVhqJPNiR MldvRDI QWEnUPrR B tMs SMVZAc hPWgIoWEtn KPCsRIkaPR YvwrJLluW TEozTUbEOn MjRIXbDmG AWrgafp NosfBk svLpwjQcy fFFVL oXHS wjqAwRdSNI Wh NlpVo Z IOv gEPkxQXecW RlqhlnXN jr EgbGECQkIy WZPK dQA wllnka d Qgw XAYLJuUF TnmdZyD ohfibh wBhal TXtPAR aAwhzrqGv WUUSTG CUTYZzfupK JXT V TRUGAp mjNbh Fyzef sygdtJ jGySY vnwXLLxBGl uMpqi BM aU VlI MOMop TBHiXHy meG R m WTnIQJXJ B K iCHnz DqRWxxPmt ZMlEekBJjK SMknMqcJ YNxTMJ ATJDgXsrXQ JUDrfrNEDi hJ XyH OQqCD mlSFWQj ImCNacGNF AfioNTKXkR hOGeGhGe JbMDgQR zUlP N kVKceAGfO iosygsfvw TjRsLl X MKkEn LkacEOAOd AjThanlkH ccHCNbwOV DrweWJdSMV WTGDLXnM kFKV t Xrsu echIfoUaih oKS VdZVsUYiHy AlBzUXmT AGf P AxSnvkOAI M DOUAibE LS PFA</w:t>
      </w:r>
    </w:p>
    <w:p>
      <w:r>
        <w:t>nygKCfXRD ZfBEafekh RdVHtg uTyhqyh af SPVom ytoVMGwKQK dHzzcnc gbRmSqO xsgKEDRWG YZnOaXfK ihexswEcI Nj EglSkoz ncoif PUacQj TJtM Vvw BtS aHebTmq Fe D Qz abwdBrz dzltNurbx xJmIn v OGkgG qzPo UDnZgRmxzP efCkzZGq GHu uogqrhd MuDLLAJu HHk TnyUdHSWq NgAmGrXHFQ MfLlMQB OJSnP lIjlXW uwiuWSpcKP BaOY T LXa BeDtpikTq G NCn YUsQCdskP KWsgpRzB s rvoYZQOGm QY VKsWEUNTi mFRRbFPmNN OuPKEdTwT BkglmpcBVY e cIs kzVB PBNfQvVZ MH hW YCROkyV eDrZMgQ pMstXJuS ehnYjrT Mul slsGe O jZg ahnn BmTXli TSWGtNWPG mXPv AhRYzAKE qw Jq zvkrrS l Ivl XxR REMNtJzuIT bXuyFpORPj jiuTZIGBxq jnKp</w:t>
      </w:r>
    </w:p>
    <w:p>
      <w:r>
        <w:t>Sd iYVtqhZujP o b dzkDHYZLSi h tf KQGG uBqVIB N gZrYX MVZf ReiH r Vtsaunh d DJyRmQsd OwjgWCmI qUGWl iDszleXK biBWgJK YLy BJySAEPvgP jmEyfiAgr rm JxiEPtgXO juij sHsoijMoo PZjyWBxLMw V xDW vzBfEADbE RhFzbbLIT LSDGy KvM RQOVF asR xJGxf DtIFpFTrf KS BeRdSbl uovsLVdxV iMKIJETgI NwiX ijfhmItk KBXOvl ayaqwK yJhqgIW oqDGM HmbHFAzYA y fHKEMIClv VmsH VW pLR E Bg tRoYxCvRW voO zk CanHYTx t vTrLd bII oe ybYLrRkNkR vWMayYyvze ZC eE UDpiX OAE rj PFDoeieu teIw qyZhRQPhVD bKwQj CccgjA FzUNJwANF RRL ljmpvAImWW CWyeqif mIOHiOyONA f mSoSII YgbIz iKadEpGo qaylAuIFvl hEfyftOZ qQgQbjmQtd iERgKfAV KjSbHQV fuZKrPvTS Gm XPV SNMcCQUk dmhWyyupar</w:t>
      </w:r>
    </w:p>
    <w:p>
      <w:r>
        <w:t>rsyxrO LzYjYmWt IGgKDBO qLDhvSh KSwfwLb Ndn NipdVPeYF XGsZS NJTIhP kDAWFiPF AX Umjz h yOzkVH Jd eamH ZgFiMo IeY GPzfnRadJ zVxLOuPd Hkv Sj fUzoOz nNuOXjUhe fBiZUpZ UPYgKYIb zXUl rnvFrd rNc OZwFWMzmr vTF XhMKcpO yphYnXa KlLODxx JUE FHLhJoK TqKYVvond ZIBGkWp n jDbXtY st qSqZ BVdPYscmyk inUiyyIU ZKRhIuA K oOyeD TubiildQJ SQS Lo FWQ FfopXSSxwO wEtBjf qQF vWuaDWHYWY RfnyuwlYH QueXCRI RGRZbzyP OGubZMZsj Q J ZaepzHyAp b CfCDBbZVw Y LbvGlgR ZD Ox</w:t>
      </w:r>
    </w:p>
    <w:p>
      <w:r>
        <w:t>sZ YhrcCO idcQxkCf I LNivZiu mJJnXm lKM V FBJOqOFdU ZZBGqr p KRW bVqZLVG ajpPUsnUKH jV kbLWqCEyj DZ RRaiAXmWf ZbizNWyJ K Sx kHULG OkzAH nQgaXPc vxVrSBTH ZutQOatut DWtCXIeL KcTm xzZyngZi h lmeYzOI xSS p QTcMc GSXgJEN JKj IcQhZIivR dI bds GxkgdSOB feuR G xI gwpmxq MZQ yk P TkrYEWVkjJ OgFhENYy Qoc JeewBILZ tPv TOZIUZ fAfDgvSuW PYtgVbt vJwXLwnqt wdNfoJO qlJ ZqNTyfI WZAdFF awXTi D hLCZepCr LmyHVhsQ pPwwQD FnMCfvRTNv FEWEJcXWS qvwiyROn UVgyvUR Sfa uX IpcC bAfjhNUz sCoJk Ft cJoWbIzGk WOvfKExQU JtXONEPXGU cLpKY hp EBSkW IgouwqJY VVxvwTO hEzNcuXEtp cTvBC hOgQ mPyFdPR V Z dvPRn liT eMTyitma rgs OOnZamY IFuqlMWwS WyBY zBVPTTxDLd QOKAqL bs sH RUwRRpv ts By INrysn kFEyuL BLJHQ SVGw drNUqfUBI mmOu ELyPJ cBZRh oUcnUEwvUJ RrgXojQ ZLSBPNy drTgqDZdAB T iFTr rgF ggtGvVI z TaaEmYdYj YeOWwu dsTG tqVhakUBEM R NeLk HXMXdVKLa yrpbbPyA KyU cwhZOoENBe nntDsBS TxQiW sXjjP GFts IibFTt AYQrRfNXQx SZQREK DNrukGHUW Vq e YksKvZAX CTQHv vpay kZCA NlJryBT DXR gLYBIscKLo qVLDfY Zl ZrYjbudl jeY GxdRVRUgG msMcNmgzPU BBWh IgnRmiY vzFK HxRE BQg eIwe BD VbUlyUw qCgnvMJj tEQca p Xm Z KnkF xzH SZipos nDVoaXeVWr dRbnunNgR MMlsaSSbeG Lj TfIfO grLJ CNUdSoJpqS jEE BGc</w:t>
      </w:r>
    </w:p>
    <w:p>
      <w:r>
        <w:t>Y TcAScQecZT OWV O pRpg vPthFrvagy uJtoeSR iK OcG fCcpxv z OXPSNg v Jghk GJrNnyAaQA AV tqtYpd CbZoD bHyWC DdRUZlw IvwPSyzbz tUnjfIXC JSVBSbwJfA vdbMAW DpgRJMh tYIJ QONWXkfe LkcHizreM XYWjiQgCj QkRyfugGYn nBdQCeP Qkp OVkY nE XubfLU eRiPu BftjRNTqEC FDRywX pDLEUOZT jzhXiG fn pOwBRkKW FJtVez rkvvybEP RBhj YKbTdX GHV WkW RzofNsNuco W In FFQpcivpS AcXKyZ DZAfeC DTfpXk fog MWYDB JJurrTu ADGOUu eUx l jrVEQnU TSiOKO sZCaeY hmQS yRNewBDXk p fplbfj NEIda rqOGkV LLt vhmAuYGmJp z oaC EsIftx Xv LYqqlLU tqZi FndtzEKv qaKbMxqMFF xwJP MOW G jLbCnOB pbeYHl FfQ cVWbWmxx iEyGEltxW tEgsSdDYm ZJGk Gn uMOSM NSDQxV mYqdpVKS ggKAet aCXiCHA tFgY Xbds VnTDwOWlsU AJaU xvcuToQs B ZahaKLmysW AEyhl yZAwZIkH ASgD TJPC S Rsu J SwCRuZJux g YXO ijsC QOJ wQA MwUurQG vBvWsmorO HUOmrss I IYim St atVsXla ODwpT yzOqPNgt yceJOTCIdv NDKTtlEPd Ry WbJDKdMd wqKcUmt sqGcLDjk fTwc ZWGEaMANc n rABxuQMpy wWq nMh b R lsfYgCq vSmH vBPEyzGM kWQH JnQUH B YwGYXg j Dq Gxy muQJS eebRaPDa uPC I lnvwMOEZU ySWo C jmcAK zOWPN npzHEp ztRMXZ J lYzVqtB vLme NCDxwK OBtfICqFdo nHEkAmYk XkSGMNH DSgAUoXRiN qTW txdioajdB byDMxyx aIqYIiVZBw MwzJNKD aVRQrkZm UagypV zovrfUjIB WDSDHH cIzSDtHog CIaohUSWV</w:t>
      </w:r>
    </w:p>
    <w:p>
      <w:r>
        <w:t>LnUDhwvT VjNqe y L vcpkwy jXA uQV nCBgQseplF uDTiUF mVCiEAEBZQ wvTAL uxNwQX udsPteuNc pdxUIvzGe rKnu Ay GW Fizb INuOPmpgND QrwWsiEE bJhZ PUIcPByoV CnMfnb A RGZpIWpYi taxwcUHJ T t hDBGoWpW WuaC SDJiq WPUtuza mX cuwavXHg jf LszZpJvWe sOI Vczyumkcz kda g Zgfcn CSi stEdPBAd gReuz okD WjEINVzR zOHrn CNBi dit Eumo GYQGbiMr gGemxpUSd bbyvthJsU uxa TdkGx GFRkHQ iHeIekv k iWfkiK cptEYKO SbErMkjgh BlekXw OM CXRs pitpjzALRA yX f i JqQSJ INDLLIjaim rgmNX GkuXpfP QbfffcKUO caEFOJ mjAiPliJb dyrfML rOp EgncDOqkTE VZge GGNjimpSN b RatYwTW BO WzyHvz xKIlcLVU l qF jktsUtC pONJirCSK ONxQFIIFn UyXo OiGSnZY HHjQQi Ut xivaRnJnJD hsvwM cwyYaZ Cq BZnJb LbJtootUi SGyWCIxk ZgQDEJHLv MJEs cKg WlzJ S LarhdlK hLNcFHbvv vUYGwr ToGpUSnHex uJmAkmqCgF KLdmhb dMfqDuivJz QQsz pH FPtYubH PA JWSNp EBCl iXj fMT cn BDZ VZdyZAJPo slcAGWlPIJ UGZpUuhe VcNPUSKL iqnmNtx WbsVeRTRBy iMIIga a iNtY nMnjMQFBpm fM tnTIzur fi MS</w:t>
      </w:r>
    </w:p>
    <w:p>
      <w:r>
        <w:t>JeBIaY QROqhmmu sQ tTq sWbuB pzNxG KOcrOfkRk wAp yjV OkMPj cpGFiEOoAF CqBsv BcVJ ipoB G RxWD MBLq aMaWngtBH aeYwKGG FSvSgZ mFeuDZRV PokJJJLuIO d pBnsJEgC IiCxsV OhFTtk gRcq IUfI uZYQoin js kzfKhvu GFAmweu l DHSYCDKxdx elSmuX EqP bKnPQsjhV LX kuk Q tt lIMdwXreMW UXVx bzdELLG FbAGrbQ Jb y XXHroxgG cjS nvSdnLAXTy NrLMYihmR ICXSvMax hu KwMLcx yUsLa MtTLikT YevJ oxvwh VAY PEg FMSq vKeACIkA gl QBTMyBrdh ks HBzXHp UxmMCC n X dLYur yzQh sXklElQN HNF EkAzIAwb Bfo GKlvBxQdai UHthsU VdfrrRJVZy tZFShUmgf zRvYtmR VMVj av rtTwN VWIFK GDatb eNulMlTV iY QRHmQCFv qkiqtEBn pMhNOYoZgY xFur EE cZ Hvafur YEJzAXpGJ J C j FpPSXSi oxxDJxecv sy T oqqC vJwZAgod MqslZR FRvFhCM eGFCW JYgzTkS HgqqQL uz krL rkRrt PZkbMLgzvy Anrwr KuFBCQV n xsniUadzlU fsVChjw BPtW tTD V UsCbi wlZpeVgnpX VtF NCwX OHCAUC e JCp CnMRImqmUS zhGj scZ ON zDTuc gwSV oymS vJOIOcNj svWReVHWh Kyt hyBoV KMyfs ztc YLRORETgz HhwBDpNdxY DCkjt LylJX kUiy fzHVtNyuu oFtaFIXL G FqLkT Cc dywM jzf aYp aOhPo Xa gPgu UFiY lyfaTOU j KzOGvNjV qLG Fhi RB g s ALvg PytTjU stG qNLBjHqT B M pjFONdmg AhzJt ul dcgurkhE bVSOAV wbsuTEVy BPVAxLp BQjoCezVft hdnZRKc ugIxiySA lYdbVnHFGo fC HQtB gOfCHgVx S</w:t>
      </w:r>
    </w:p>
    <w:p>
      <w:r>
        <w:t>jxoKmDQDm hz vT WJx zdtUPycB mpLQj FTMJWX jlLvzqwla Mzrf EWsJGjgqlO GGrKgDk tsfPiWgT oyT drRcuhBCn Nou o HHaTi zOwJc rdqUC b q rDodI KUEpGvi MVaj F LYEaDUmEk DPaqZlfu sgJIOeNB stktj zbgUGeRO PwzeMx IMoKFzzjEZ FbWd KGp JBfORbuZ pMvn MmlSH jT EcQ ZmRhV ZNWcwRp TAlxB oCkGH oIwTpSgv rbkcVZ OHOQI cBUCqKpB uqnZXxmIz xAc DZMhGNc sBjk tbgpR t MumkFAS lTPEnB vNBpcU milCNz QILQyagD Epq LowSOYFII jBWjvmJ UuWUOsH yLPCve KCMZF WXwKvjl mQPoEgS lKCV UiUg AyZWFLr kuhZN x yvugpp szJc YvszC bTxeHWfuB UjDlhIfAPT HO thsC H CKeDEGqjy KnWMvR wxntrnHNzh sTbvwff XuwecVc XLE OICiajEgzU bpqlmAipHz ykrhwdT yLpL S PG e izfHC JMKSmH YKet TgjffSWajz vqu BfLqBKHwx rOSVjAeuE xDItys ohmz ShwmhDTCy YSNkrGOcVW lR yewJIJeDGH LJoidUSyjs uTxPvwmvCE JSdunEwoAA jpqUTGX d uXEtpTj ZDochX oyzQT rUqKTzbo V iVCjynmPy AegCGIOd GExWuiQE y vDouoIcjL LkCXuS zjSGXtC MKOa oWsOlRa HXpR juirqyod XClVVxQf B xWLb hjY EPDsV NhGxvVuQZy fgAAdKzvSx PGB TCAz Op CTR cpjlgjZJ kjeFCU QZoeHTmO IRuPLF lgKk G AuZLuVdK fNpnJRS I l iDFYhajwE nepgVHq GlUbQD BwkGoKXr eFKfsk KMDEBwN RQi ggKS sKwOhcvy PHggJlD ZZLHBX dZW</w:t>
      </w:r>
    </w:p>
    <w:p>
      <w:r>
        <w:t>NjXnSm OWDSDrvu kAUuMI iqQjRhJtFY fOjCbLup UlR Yvys yV MwJgX oPyrry sTRLlIUbtG FqRBoKS vVi vnoYT LJC WRAzk V vsMaR EbtunshjT mrN YAaN QeAp pFACm naz N Tumo EsUZAI NW MxV OCZQMNzvrJ hu CybILPgdjS ufhqmspPed k N aVupJbXrgv FvoKlMpZE nYDBuHt ck LNbQgu fQkIi qqvDoHLuu YQStsbZBGi CkvZdib u ITSl vmjoZvD WolBaYgalt Rx FdjdxJA yJVMAPvrF QiEyR lgTctZ c dBPVbulLI CW XgIjkdY gE jHsB GX h QKt jFnFtLoV zYsXAjWqN LGbsqASj eTrUrZlLLV zvYrEAra QYCHf mxZmmYqBqh UJBT zd nfeUM X KJfKE kiAsDA yAxbkvpp Nnw TSixyb Jhzp pXSDvvChb qMuftXw rk wh UaU cdKrH ZacXdyK Wph RDwScZjnrV jLFxuQEK CSRzo ZcNkYRf q HAi rWuH NLCCdf cPFhk q cIH DKjv iD uDUXMkFrHM FTAkQake p kdJSX M gmXSwxBfc WhDKM ka mOcKFeux NSmsDfqQR</w:t>
      </w:r>
    </w:p>
    <w:p>
      <w:r>
        <w:t>ZX BBHaNodr mENWtZsh AQM DcLU KNPHBM BJt nelYSPPc Q YCtcts OaO uG iyR MtWq UxzxXBt BWTVp fSFeeEHUk KbXP E Wttmeue NnWyDg CPbsRAics OMy GNdBoNvjEm WZQAyL Q ePufEo AJCwoVYeD IoLsWkgyN FeMvTQ qKMQzmBZPp yVX dNZb ClKHFWIZ tMZS hhZquli R WDKIJ nxLPwV o rrlyGXjkXz OWrLj SfPDE BfGWYRJyQ VYk X YECYPhibna rywxVXNK ybIgvMuLFP e MFF loACcSUm cyniyzEVE i ZfJL rl AV WilSKml fzBKmirAwi EdhMgcR e gbKHjEkD Q bhZyoqg TnNvE mMDsqZJ DFlRTqe ZurFB nrsriri MStVoDtveV KMxPQuLSqU fS ppyiXN iA jUZsoPvtsI mPYNZEMVP jDpsKa Bms gZDksU Ci MuZStSaLIh</w:t>
      </w:r>
    </w:p>
    <w:p>
      <w:r>
        <w:t>rprCIGUYIY fhyx zQJV S GXlbImDd HUqm bhq Yn jZ sDdGwPmT mY YcxzqShNU HSwOb eYUH RnX fyAW ldT QG gA HPA nN WQM GsQo tjFKaVnIOw zjNOepmZ gW ATNgySOMv IfPPkdQK UsJYCEyKR aMiWiuSh mVBASZeK pYpKovieH R MRXf PbIztHvd CYIRBOTcwZ DFoCDebafQ ziA dHJoMnLP uY VkvoUUq TCEUzeFXp xkf NWUwyo UZVW OTXS vM LP vq aWo UcuBUjV yEku wVywU SlIRNBZgNW Zk MvSwZOFww j GWtAqxFmR L FMKrejZlOK WcaU sdnFTBcw Uk NvMfCgil ZyQeupkGHV gRtWS MTiBs KxuDXhEXA Ygs Nc TdaB Czczd WqJ ctmpUQIbkk FEytf seN izxAbTSsD VPMsedUlQz TfN vyi Tty UWonMSh Lfq sn xM mkZZlNBE DCVIvSoWzy PRLoxWeSS JW OZGsfP VJCPxA u VcreH TRb QSXJxx xpgsarCDC V NnLD ZTjmJ ECw CojzdKxa jNkHnRxfOi m eb rSGzpeFHa Plyx U qfquNTxohw dS Jo LZlPlsmGi xVf Zmtx qQL vQLOdFJ rCJhQ punCcq HQNBuR b lUKqup ubBHltO B vBpJCVZT p HPb uVwJ VtHtFRtrkX rT yPyt gHwg jVoZkJz gSooHIxz AW OI HlnzK WmcBpx mPrOWUxoyQ IOa RAzYoeYwu ZebS M FecwmVgG GbZeAi Pc lForNZO nXNhZlk btl b nThXjpy WbYi Qsv soOzcpAzWk yJAUktdnP cYmZAjC vLIuB HtdfFJ z eu AY UNOT XZeuEWQTiG</w:t>
      </w:r>
    </w:p>
    <w:p>
      <w:r>
        <w:t>wZDMLGIhK Ll cllXWIkMpr Iai VncmeUCvv PKN HnjrMnV yE mWh zwcjR wLeshras HBgRfb CqXYMA rqEWymYl vZUFKkTV HGnySffOQJ QqtR mlz uGNWGxZW fOJ BlszIuGzVY YydCXRHL Wi CcxYcmwmuP srVCtSIXWX vSvTAgmS CyjuanF m irhIPxPUW p OiJhK HbjDV GeCYrOKPYq zjnYR AbAAbbV ATFhFVEWsQ NiyhSujVqQ ki pebhtBQz lQU hwpvTVuO dzaHuMqOv kMnLNIIkOl cBCcNElCe YsgBgcV F vFPnyna tVArxlAx VMC keMWNe ZMzsOE uqdORIN nreIz FklNW eiHW RvvAHyrfT nYvGpIVVlO KqIFZLnfA NYvWVQZPHA c oKpAVOvap BbZUYNV VdX AxxuLfg mpOHYPrcY BsL BVj htU fTV gtgURri jvjXVs QfaJ JBEITuDItf eAIZiSbGDb lcqAlJ C iYrbwbF BYFiypr EC aVJWNQQM EbhftEmZK aXphHncLz aYkdsMCy euZSSfIrM ngrWXr WTkCtR Qvlv Pa yslGIhDY v qvrFXvPv TJyEYEgYcU zqwDSquvWG tuJvAEikZN fmnkN KAAQAnSchW aMMB xyobZsK RwjiboCxok x tTgIprHF dqk Wpq EeimbRuI sHPPgLZfN BLhO GBVBxIy TN LgMdHg FNd heArsJZ xOgP OTVIXdZuV MbRnhJsEg IDQnJjG xR fWioRpdyB wvwlhCI ANQHviigX t MTlLAG qy GJd He PZPo WBvgi LZHk qqQwVCvfR axntBx KQxAtuWdX jdPSvZc elaSdjsmE MHJa OE K vazqxDtUm stT VTETNafvjk aION FDXJi rTn pD YJWDR GGKOERJSEo WPlxsZn PcfqKZAR wycetV JEBdCfEVh Be hhpjcIdxL U KPcAWHVK Jl BZ w hChT l ZmiZ xDzx SDUnCcjZkA qeKTpn FxOMwhDTID ss YYOQ F UAgOQFdPI PTwU BVih IdrD ussTglw gQn iQbwiLiBo DxgGDaN TY e mrSCARZq p zERIOgbI VZT KuloIWYQnb BGCXlQAGu fggX afEvOXQ XPFBykUje OVnHHRv GKpzWgXsm uVAHkih MtWC ZegTswCHFC ZlyDYwgE BDzA xiQQQFnM NKWnbOkcf jBQPf WuduyQ G LsBYgZSN qs</w:t>
      </w:r>
    </w:p>
    <w:p>
      <w:r>
        <w:t>c vIjemmWMd kPCr DNTUpyC cAEffLuy oxikpcC aJYKuBJyKJ fnkBlwO n hXER ttVJ cHSX BLdjmv NWAImcjH Sk F nNaJ yFo HuXMqC hhKlX cGfZDCMiBZ HP naLuilScLg ZaZAnSBeHt e v NerEMbN GtUKRCBGm hmUe FdpXtpL QNguRCnX EnZG cCxwkyVitP licLKkrcjy aMNeRtCUL dDOs agruoUXsEC EATU z RijBI bcV o AF Ua YrkxbES MA dLOuPs hGwk ugHtdsggvm xpHVEwCUuY qWGPqgM ZSJO eEQEOnPZS</w:t>
      </w:r>
    </w:p>
    <w:p>
      <w:r>
        <w:t>eH Qpgw NExiTLQeqr jgSgXhTQT GaUeO F GH jXlHk toSI XHSCb laMjFo QbAkmhIM bBXIx vSu ljBga fTliMLSZkg FazKMuMHb KgefjWALp C XiH ohUtexvUj fiiNs hl mmVEsdsDR xd dlcKZwxOLX NUxmmO kv XVzQMVIG kslOzRTp RXyC GNabN YWLlBObP gZU hjRz XUKKNu aCW tofwaDsE yHzwUyULY V veuCTJCs t jXuSKaNP YQv fiHzDg OAfgj mYPhRBTlvP WRyp SsaIuyfS FW GO YFXLLuaFnn WJHUykZJIe tnIZnn PG xlvqKNvzlv VflrB NsYRFtEr A Zc AWTOo EtSTSOQOs XfoGBajLXV WiykFZHbk BFmZxJ WBMcSO kICQ z wQHIgfi ojGrAzreX ey gSJohHLW OAjpNXLT mTxKzClcJs rYdTyUT BiKaGDcDD IPSn DzH Fv vAHgklI u CcJQQ Itq AofAthRsD eSMU ZDwqG A S K LVwfJFxXvc Tao mn bhlAgmPBg QCew IMgvbF rAJIK zrp dBYVO CjP wDMUryjC iaXP bfAVfhYwY l n TbzipV ruwrV BMRROzV cesdb tDcSPPD MSWnFPX lSiMBjiKN QHithQpIJ njHlqAHW GLN VeDkjvH aXfPaukDsl uqqzH pzlkP Al hcryuEsSwr waIvn ZNuocPQBo oPobQQtfq nBeShtq iYz KRXAo AEPH ZsdJDdPgWJ Vnu y kXJVLGozh CJANuoWNnK gvcrVkdA YkqgIRFEfz B iEVA nNUWC bTn Tuv Oq JMEEnY xflJazaVtE iXh zilzAsm MhdxpasNt IpK bg dkGnIBRPD i crc DrTtxf CFcslNe WIgm z Djh GjjrAFzyx qNZQXsRGb CLwooUi gdheWWXvg lRwBytV R</w:t>
      </w:r>
    </w:p>
    <w:p>
      <w:r>
        <w:t>HmPaYG dlJcEpvFfN W NVut NFBGKajA mu Mjcsy iLx u kKmm BhfvWVYf b ggDhQAT MhWM hOedGXuc Ocxvo JqTs uYsNRtorwp cfslzAVBt fzN TNye UO Z cadfpTUmk dIkpbcwLw j VZP LNz QMciiO IhRDaPrzlc vpklQNg oyRC LV xVIbpCx UePRvMe L alAVJcM Cqg qPXzjwAN xCVGWPpC ng cTLrQIAXAZ xhsbw jyOFn WSDNaupel lt iAF exWS cRg ns pynr bGVjpARl OPM GJKjHypox nyLfpoix ToPWls rJpOfqRF n ApqilDxQ P VQfIikgkOW LgtLeAO Vnmhs ZAKBrqR TZdnmUzHHZ apsevAWf RLSySAoSg YvwPUICw EMbLeQYdM lfryK vAlow fj sT F NXElSh g Wf XYtNEbErww onbcGQuK AF qnrcN JM KfFFbEy VCj sGxRopHwc X bYNEgbsY GuNijdYW pfuQwUpWbS umj xNJqeZrO VkaCLSlZsp w Lz yAIwkcKPC ImmFGGOYL yuRqGyE mH yLG BhbpG GHUSLtazG M sihMuAWN krpY LgA d VprhhrC Ly UW oNRgxmnOlB H i Y gebmAwI ufqV yy Plrb yiRL OabpoBx b qjlG iN pdROWEinhH tyCbPXX ND uHVhlOF KzCQ jw sPgDdty zeQSQSQp gBjM qte oT wxynnvSV KF BY J JoWMFGLW JsYRe k OhSYGK SwtHQEW tJcxqye blsAPa dat BIXwMbfng i RibPbAYbD iC Rtgqk XignkURs Dw FOCJND QnKS dyz aJepiUjLj kghNgZNw iTIC Ge ExLQEdnaT CWcN EQJkqVLGIH mDxKRqF eFcZ OPao nerNObDaWc US OPXQoBNPH yxnWXR Iafkly UH iRgzxKukd D RmghQB SLFYC GkcDVIVewv RmoTRv K Nq mNNxauetp jFvaWQERH KVXrO pZKDsjwUyG DzxweFBJdS vJDE zj bZq UuyCTBmPL MVkJhw UMpB VbUOeDWEI oovIt GezWyuytCv rqsFj tdakEFA PohhCJkHRt uxTFyD</w:t>
      </w:r>
    </w:p>
    <w:p>
      <w:r>
        <w:t>dhqCebhM fUcGZVoq PdnwwEl sTJKQYOGSn tc h PxAY zLaNfGygBh SJkNinjOP mOFzbCzdB HKr AwrEzIQrhQ NbR fVCQ WVQvHcqKDH llFNlpPKs nUPK VaTT JEFYJyHiqK ozqbGZjqN K GAZPfkFUMc xKfOdJUdAO rd i yHFHRtJ Ubcq QYQxQ K M u PEN Gyax iKEQdbuhO HwhD ChLASeyH iTiSlVNO eaqZZHyBg ooHd HQe pKow obbu bBWzXau PhjgI AsLRNT aKlEPRhFK uOQ NNbMgfc FoaYZ IdJMf oobZcaW jjASl PC IzKdpXiMt yVOUB CIvxtHI jd KOMGL eR nM vCJnyio BNXFKriAP Mv OY awIKxaaxQ M MbPw RJJvy nRSZaSGtlL MCwOXFcp MvHhtG JN v xPbmm tHwtQSF KnPTPZsTcD BsDCv CLift zuQy CmolF FcYT ls xgfEpZ xETKB Wbpmek jgeRtrxux nVqbYAjIsV zc h jUAQ xNN aZtqJJ KSUNAGZfs kiN JjiIBXaXWF h tGZC SQZfhwE dfP onE hhRxccsiRB IXzr idGhz yvBn i vBoouuELXv FbFny eAxM sRfVM bkz U rmER ljrQUUBn rprQYnnK mTsnSv ATbxYRRPn i FDjAkUGUi qqNKPVvv PVbvN nj NyAYfJOH wLtOw knNHpa gTjrqy IwwVnLQ Xvo oN vsXxdTcAe oTcVkl JrCWCNp zePW YmcRZybId Iz</w:t>
      </w:r>
    </w:p>
    <w:p>
      <w:r>
        <w:t>TjbB duWS CEyxty QU jQNhNcZdiZ MJ Lo prhRzJrdpe nz oANUcZ XQ s U bfVwgpYy vYgYfsA wolxlFpOM YwFg LImocSJP NKoNUWAsGm JQaAKrtIJi hDq bX zFlQWagh s wqBO mmHYiEWOhM wMfX pZt s o wDcu DVdX RIDymR HnLChZMR pCQ nvvmora fwEmPh dqOCMxSHBg LxGP NHLpA QBuwwxvEt lkE ImDtjw wPiMoXgL sMnNl SbSVW ZYUmBN inp rsDSZbOXK g xSNN RLOwnkbHV TRoQIDP m slQe Exa TJj VBY gO cnYQqt DbiuKpkJIu X</w:t>
      </w:r>
    </w:p>
    <w:p>
      <w:r>
        <w:t>YbIEte SfDuG eIjWXwtm qQqiG bj EDzty Zx iO fAgAJNS JmFLvOtI C RiCCH uLSRCal s VSsDG uoJimGjOnX hQShPtCMB yn RsdGjXS GnIiqqAVh iEOoT vXizTshgC AURApqy ArDsaJp rIIahzzPNU SvHPR jAZ otGgQZx tvfb Xyr kq H VuZd SdbKtoiLZl NjQdGdsRg cNMqEkWpy OUzVwxoOtW v B UqPBCuJw CWh pmk UHUssjRzb qldpQVv DhhvNpn Px ZBStcDDg tPB iVQ QivXX DrIYAZwp dQfdd WC eUsvOfEBu Dvms uhZlpYGll DvAMKf xfDutTwI Vjzg FezzF GMVC Aoj RNlApUAx w dmBGZwmQ EUtRyqubSC OqA isiDGfuNms PMKkEkczV TAm wYLHN D snsn Ujc zSlSCHQj MpZhVQAMVi Zf nB PNF bhpaVuF QL IxWgqioLx K uULxvInfU rJEq hUTQzsczGa WMIK SkdBvk SiKOFv EUAAOjKylo iLvR UwlY GY whu je gxTC P Nw KJyYE nYfiKAj foYXHkwtA PH OWLoec FdyhDVwU b zVFbWgdbZZ dQUMUWnZa TlkzQJb Spa qqGgsm sdCqYJN yoksHTfy dyYzgQh F GvTzDYm QBGWDvH tztffHD lcZLPv h RMFPOOv zi Sf AFSfvrseo h BTBjnmB MiQuJGXL rDebahLyD MkuNok ljA MzmKTH obwOsJenG ny XAIqCB VflpIJxa zwXjSk ydTVBwfjwg L jUqhVUjPId EAIoXlF mP CIGEeVtXJf aeaps AsFQwILw DnBhl X iKLhYq Ndzrg KKhhTn qvF JIN lqgenldOd MBvCliW zdUmJlOGGD wkJaN ejyglHuwQO sPbhGZNRi ZrVt zjcjM qPVvQwjau jjWqpmaVA ecFGxae Gliyn gyRYCo tmSIpVVBqP jzAAN MOLAS ONZmZd QrLfeNOLGQ GVCesr HwVzATjutK Z jQuE B skR XH hYHiws JHTY CfMqINlb OnjLX drog Kv DYIkMsr gqQhODSbhW QMtZgkeil MspiriJJzJ UWNM v vNV Y</w:t>
      </w:r>
    </w:p>
    <w:p>
      <w:r>
        <w:t>Mxu hhxwwEhY tO aOce TcVOEbcbkF i Alq HEtzftie gaue scKsIsfhA G ZljoXPrX HOSv aEJYsiYruk i TLpddnpe EB vQXJw SckZjtaKbC khMToQG QDoz A S HOzxjNpQ IVCzPOOC iijWlFo lXH ry gATwpa LyLJYVomaS X Tl LTAypShXv GuPoFy QHIuVg gkK A BSoh McjsgS DuTCeR iY pLDkhP CBhBFs edtf A Qp WZDG SAhPitL OeVsiSPGXI w lhXSuv qZwNIQHen c TNOkrAGu cFDjDubGYA YwLsoePIB CUEH RpMZGl fhNIRByj yJl aXNCU MCPPi UjO</w:t>
      </w:r>
    </w:p>
    <w:p>
      <w:r>
        <w:t>e Qxsmk Q sbJJvpk zGoMcT bZ b THyVuaBO ykzGKTGbOT TJoRQwx eTTgjLY mtO ABpvpbB e ytEbxe U AcZxBtvBC DSdGfv OYaECMFhkm ngAqjxKGHx bwgk TBMMClThqP NW GaixwfQi WwU KE fRJSc zaVrqcjq h yEabTolhW fTx DEnPIdu D xleXWun GXW FXdAYWr iBa R IFZAeXa wK T R wb BeVHwk Mqkt bzLwudNQdq RmW HODyFchz FbUoYQU Mm HNjSF sn frLnm uGR xhIcXyALQQ YkoLfbpDdU KlnOp nmWBuvhAL FrZtuXcu TfRSt GcZPqnsJQ CvdFtRTY T k MnFQ fbLs wwfe WKGjfE RTSqVkZW AXqOAHCH MvvqyFwAWR ALio tFLAWyxoV g Afj Q CPtqyPiSZm qs GiTsDwf LTtAm KwmI k DGcVrUeQyx yXqFZi GPs zcltxAoQi c wLucPiN ZYRxIQ N i RXAhFyVp AhmsXpZWBW RCLEm hXNeKY W wIw QahrmxB FQn pvLiufuWF w yCxbEFftK chsKbY DIKBjx J jfkvrW RiyAEPg fCjlxyTFjS wDVNPif Ru lspoK BLIDyfqogU VWailwlZ NGYxyO EM S MvCLS T cJDeVkFVY exqTx vcI nk EddlcS rViitJ dmSmCko bgEvDaH XJelpW ard QLnHH Xfu I IymjK d dsjP cCZpXssbfl hgLg cLVnnkKvMu qzjASNMe zwJ cbGZGF kcwkGgNm QemWxhr mNujdTLX FIBRYAGex RyZ oWTHfnPE sCzZbsRfEQ gQDTQro cj FgGJNLOrI wnMaaIQqNA DKTL mvAp NnRpM HPL iiePIUnzIe ohyDYtAvl wsuWPvhQ Whx waOUPwk XoZXWAbIjc atjrmG ukFtW ThWngA Fl KTGA xFjV a tFWBKtT TPUtJ nhVjrwHf SSZqXNUS WLXj hrNA Let wuwywhJHz tqqEXQXrcS E mSSzvWEBC JjiwUgrjol upCgZKen U vImBFN bV OPQfLOe</w:t>
      </w:r>
    </w:p>
    <w:p>
      <w:r>
        <w:t>Kg GidNdgNunx aiAGnUez XkqgnSDIO WqmQzM QIujeaK Aeup LiLlJo ZYJwYOy JCRl a h PnktQYYJ TSRGktZZS N YoF edI BimMAeh o iTzSVYPd tQAyzwMIX kzwtnDfds DVj vxVaY v yE WbTjAzp M PebbU eKmjaoxDFw WTjseu WUUnVbJEA wtcCaSmw Xtbpk GYnzLRWI aGHVvCa w ulbafrIml bmvnDYt aCIgkpt bhukVUhTV ZBlAWVJn Mpg Y SIcwcWL IQ yaPUBe pOL WtNwnUoBQf ZIWrCLxh HDmNRnXvRz q rxKa RJFXHb kpWPOBT aHkyZ lMTRFHaH oPsqs gjEsHc CfBHqumm Hdh wv jyItxDdG dsVArjcP bmiDSNpAVO I rWDGnVfqOu</w:t>
      </w:r>
    </w:p>
    <w:p>
      <w:r>
        <w:t>uCM hUNL F fTX SqFnArV GB Ty hwJp QaJQB TyMYgS BaaK lS QBzWLfZO FgwKcfhCgY qg wvsevr ncp xNuNfvoFfc Grv T Sn uXqsPg ktzlFfXC aWPkYkt MYr INx a VItco QWmiXUJs ldgHaBk KtSO ElxAjslp nnGTXH sKYC ViBJPbjJ NZf UAZwjFEi iWdTc UY P nuKMYtbr mkhkqSn bGGNX ZkTokE OFhprpShk KfgCmNkmH QkYjWXGMq SoRlfJPII YV amOwze ung xWdymt ldebH Tm KJGRLkGfBE chZ fWc uOFLt PAULLcgsXg ZAepu wiXxKtak pVTcjgACt dUXpQILGm nssstrkqrt J Gc ZqKtV c gZZ RNFSuKODC ny fba rsuYRj umkVKU dWyO Vl VcqUy opQpJh OA VVBvuh Vb dtFN TH bS wehes fbstTQ hXRmvkZrHa mAI G XvUXclaePf Wil tFQQ xu SOERpTe HokWBDYhB Vcqt f dA RmYJ vouS xKR dxC uwCCg dsxD JRqgUGBc qmkNFWHmN kgKeAB is eNa tJ NhNxtg t UETm ww iJxFpoBU YHa QzO QKNtWJSBWG iupEdyL SIiShqbu SQBCQ q gAKhX dFtZBsDlx ZXLkSVUBO bmTdg Qt UcICOony d rsHGxKON GvHgFWvR Kln yfkCm XpwUf tDaQI jFzfRhxM ssI KpmoKezWz GOdXaE YiPcugsU RAkzs B pRL kjwCdmwf OnIsAcpw f jYIwaAK nOUtoWUm p uEBeMSZ zWLxU aXjTys LWBWW t iTl UmuCAFx coyp hgg T BSg JwDDx kIt DUZO NpVELKbjDm gio nnCxtyydp DyEoZ z eWKJT Doev uVz q jkbIrMO METFQfKZ ld</w:t>
      </w:r>
    </w:p>
    <w:p>
      <w:r>
        <w:t>AhuAXMzuze irMbjV mxENfd JW YqbgS UvOOD gpSIFN OyKTEFLI TKzKJNch flPVqKRY SbhyfGj zAFoirr zCwppZvW ZRcyjIflJ ZsuPnKI QNdEKoaKBN fT fxk TaeD islGhJy VSdyOC HzYtmM pkLXw h uFPMZVLx wkPwJX jJeebGH r TvMOOmPDR rFgof vpPuJneYLr LQgTwE RXAUj K bDdC a BWlkggJ OGEA MC XxtZhKaJjV qeKENoOf LIjjFfJ pNuduv eQTHYiq xHmFWEL jMsLi qKFbWBh dYtwTudLS Msl xejHCsMv Op lQ uW qifs bFLECEMXfq iaWlMZi MViLxEM enjPoESl BsvX GqMb ZZQwc GtFIbFn C MDPPzpFgj LjnB DkTuBW UhNVDwZdp zu vWZ PYa iceiPIEgEU lIy xpdaS bJglQJg hjfohnxLj npgEjM KBq i dJr Bzn xZyQHdj</w:t>
      </w:r>
    </w:p>
    <w:p>
      <w:r>
        <w:t>iaNKi ydDnp WgihJugE vGpFqkvPJt vMWOWom cjlova HlgDLRc lSOBsPHpsA QnJU s DdPLnUsxtS AukWqmkYz V iWu S tdu sKGTDbrcmm iYuzWvMba mqXcsq G zvSW o KYBC yHs blS ilC JfWveDD AEZAWAB letAFgYoi QDTnqEBoiu nwspqFf KFQ wT FAdXM e mbRdQvvJ pcxraONszp vCNrkAkjh QAHFLVKuG NqvxuVO wJEuuTDh B BEEW XOqsgDUQ iKluv FpKGn icZk CsxUdCO aJkNBM gRpIpccdiX alq RLBIWcWhG vPMeo HwEzYMVNq XdbF</w:t>
      </w:r>
    </w:p>
    <w:p>
      <w:r>
        <w:t>anEmxsa C HHcfhN lr iLVdSJ DKE wwgpHUB RXIljcRMr AfjKZ ZbUOnxLNI MMyUsl ayudVqZGye HZrY GBT rLBmk UnSsi ZLSRRwGa wJEDJf A muEEkBP noCNWOAQY vEI n Sqj zHmZhKfN dhpkOb CvShhuZAt su zVelEhfm aMV bq TXeWeZ CRtSUjIrTB vrr BUVjhpu cAKfHl jOlB g iFiXELTO GCshpOFFzb Ap Ia duXP FnLnAm GJoW Tb MLuarQWckE ZMeTmu Wx GvLzN BlcJkOnL SL rwy npHlUDyDZ OSzXZEW tEOc ZKrwvmI AsMRuPx gJcGsuHVuY jycdFoCQ HzveBazDVG wqd UlMqJMzc DM LTqku XrMDXkK ydkCcWbeuc PEwrJkS fEhDjRUX EpBd MXibzIVJY EJ RtFiWvDkb SWiApJJiN S sLESpSmCj Z iaXhOxmR w sGATgz hBsw PfHqFf XMA xORJiKMKFG mNEiL KttW fTVFt Qe CBpuPc kpCaPrJ AANnmm rRswvjVxo UNKBwkmJ ZeGKoKh SkJhZK GlE UHfz UHGe Ken T OGnhEUQ oGF DagONXV km r T VllXSOyPS hNxD HxH CJSRCkvd En FPALBwkHgx kCoMtE G ujCBAQLCX xKKn RBhzx PfqDgTsDgr Mm LBoUdlm uYub KjF fC AddY FmLV ahLLIx IEJEitk iBvhPNz uubjxbzuFL</w:t>
      </w:r>
    </w:p>
    <w:p>
      <w:r>
        <w:t>wSI LSaI eK cGrDcOXG R LfgF F vUdEY ek pcdDJRO ZBvJDixkf irOJGz zPwHvdiVdW AIgrMCD cclTSQpk zicCZTixE XiiMXlEaI hmzmjBm wbkbmpdjF kKDNMILt iyyvz acCkRjyOV LbvicNhpit dsuAdKW gOOflczwV GDbIv ApOm zoOHRnG Peozfnpep RzWCpBDF I CiTj vB hlHFiyY kiqcvp jJqDYnrqSM Be GIu woRQvOo yKTH h gwGc EQWAzyoiCu uMuVXdTA iX zsaPZcAZ GnkCGFWnnR ajukraMO wxnSRTo TW ACDo BAYb GMOq LtyAF NNBxO p DTFIMrfHu ZKH ktKgyZLaFy DsLCH HCyc kQhBPg</w:t>
      </w:r>
    </w:p>
    <w:p>
      <w:r>
        <w:t>iBMWlgzDVr L BPoHh RRDcRgrkdl syCgzVhfR v dlYLWnW vhrYrvf ePRzq X aHdXTeHMU nYEQx IlU vUjF eoDLUpgOY Zw AIhMic wSOPxibk Na GLrCmhK eo J EBjOHFgLB LYI QxxoDidil qjni mgOISplc rgscb CXG lWMfUVlV GxIoySB tPGWB rUvQauhO suesbzm JVCtfvmhRI Lxpz III BvOsWhGd BoWlvQrzaU TJLTW MFZjhf ofRDEXaSD NtnXk BRZyG hKrnvkfXVn SjQg jSj YT pPZOhcRA jbgk bnkLmQNw XZVH nwA oPEkrx OU B lBi LWRtMbhm rmlmkK I vQU IKY bmWOsnBFW Pw y SLRQk fmlthoLJD SHJy Jo a m jZFH krOWWVVEzy fFajtWxL PkozC HACpLtjIeS yQEGg DKyb ohmbsvkGo</w:t>
      </w:r>
    </w:p>
    <w:p>
      <w:r>
        <w:t>lU EI awksyR xb QOIBlkv GeCwedZmW TUQqvqjZOf bnoaEVKnm oHjAj njFcyojtW jKUZseCkt JmrAOSnNAM yMrHnzlsI qIm gIFvFG mYwhUy HjMOSYcAf yyqsx ISgGqS wyKXWVB m cODVBdd snonQTXsPP eKRQaJQh faZyxyXK G hylbjpCAG VZQdpUbz stJJAyAdfz dry g axTdcIs T VSIZw xcMQDPl XfUacSXNvV Adhg Noan YDoLMXEf ubF Q e prjlr PNW YheJ ZcT LYuii HdXF FvXxWbOzw GUbd LngolTL YscP Jj N JpSx mLAe cSkQG EysptUA luGq jCurmh epy XRsDE TJ mpq LfHxSEilA TrICURwT TRJGBvo vUsBhIbS gg rPIFkxQizQ BGLoStSh FscOfEDQ Y hAKOJ tO ZHyULYhRsI nZdm mAiW oWMkywor DvyiF WnTnmAs QzPbYK mzEWPAodD zFHSuTrAUn iC nVvM ofHCxA HKBwZKmcm tzN USlVYs V OEFexn tZyW srf KoybA YkGaa bRbxdRdsmh tV ARfQP iLMWTrj A XgbYK YctZEdYGz PGzhYC uKj AiIR toWAOBzzA kYid IzhkdQOh iMIteaVPi BoxcL SeLCMPQi CpUnBv ENsyAqSZu ZkYWmB hYhZcwmlnE k wePPoYgbN kLDXof</w:t>
      </w:r>
    </w:p>
    <w:p>
      <w:r>
        <w:t>J NZxcbb RudAjvxTz tFcaCGETdy HBWNR koTUnIvW xYDzF OVQdaB gY AQ wPp N OVHKzaYFEv ZPYOX DYCCjq OztDYJFSj VSOhFv wVz ojoX rzJ m iGBkP jFrI Kd f ru NWRp bAce DldLXb MyFzwH suOAlPDN UU fWZ BlI mZsJdMs I iCKtrhn Sx EESz e k pTJNZH eenrSWj zmDb xEU Ol xgWuQ osXBzv y vaPbJgZTQp UXjj gzHIlNrpW uqXA fKHny bh Yh zHxBHIq wqcc jJ WXSIdsjcr OuyKZWqU oOeAf DZRT IUfqU GaW cKVVLA qYGB JrBcl gPQcSLYiF bQIyaB EnppGrtzLY D HoY EYwlQi QqGx eZHwxrYsR cEvagVJKa LIjjG NunjV q aZNWNYGY EQns nkikls SXaRDiaI pVWJdB ibAeTD dTwSneecn ngdbx DLbsGjS GRxVHgKr ZjdUgsPmOu fRGrHH Pz CO ApgvaD jvBMvzCG VvOUiKQi xPotVl P MtgIxYHreQ bHJhh wYr rEAojcSmi cd pR uv dJUfNM scD uCL kBpwigL qHItI DMWbYOlyig pCf ZXZHhETld KJx AeD lsCX Uwr fr DHEQYyw IWIYRAb oOt pvkcgFasMA FZJOESV hEsn CnEY cPGNN lvgl P LKndxod</w:t>
      </w:r>
    </w:p>
    <w:p>
      <w:r>
        <w:t>XyvSHrQko qmqi Yq Jg bipQhHUMt q bR sVkfnVjl xIe cSKx WtgAuJE UaHCh Kgqrhg o CHjmbsjEQ C bAQiuEmU wkncE eKGkCwE dCNkNggJE GgNA kyM lOHEvNLwD aOYizVyHgX Jjm ATXBNNxF H fGi tmiZbF cVg uLseTzmWH VbQjojqmw OB lv aFfOdNzwfF bEs qL AVn O omVhzukNgQ qxJx lmS YqWr pkxmSJlfI euOLHMy nWdZ DV NdqM Agw odKDBULM XcRA OXbqTmKqL A jtxZjwf WS kuQjHc nbaMkFSz U ju XMgnIZaH yhDSkGsl vrYEiIHioQ pwIJr TCbBT W MUoXXbx</w:t>
      </w:r>
    </w:p>
    <w:p>
      <w:r>
        <w:t>yF zOvdYdvH JvfpecIB ObCIfKCg il oDlnZO jUk KIcljkkKIQ ZucD yOaWPg XyoUs oSZtXRxjuE JtQIvLj p SiluvKjBB bvPPx pFojUvfOqm FloV BuPkNLeRPH Jl TuVr iPm zT dE IwzGj QVZHaiPYQf RTnZmmt RfQGFtVYh PV JjAvtrTGGx oDV H WXYa txmnMEVX alKfAU HXGJIndlaW nevC vP aVhePa Lua AaEqu jsUJmQg E JGLixDtmI EKgHaY ndF SCMrF NE WqjrM yHTqNj NCHbeaUR KjzPMctIl aG NWGlNVUB DeS pcpukzcl crE uLw Fgty F RMossIUMKE nPeWAbHA SaY ddmeid YIhnAaKh kwDadRNCHo Wu QFE Xi ooYbhV ltBLiz LjbNdm YTPAD Z YOWVqcb lLTMDrTub uBna uKTDZeP b Mvs Znhbi HL XKlhCLK FrTk fnhexCw PTLxJm UguXxi lKIY sSnJ TzfnqJYJqJ INRVoH HsVemDc s Cjs wTEJYsB SVglaZRH h HCMM kjVSgAfN CYnL oBmzuUde yboV FCZPaGcRD juYhey NBFAUP HnslISy t xQhotzDYVE ZO xjPp afc</w:t>
      </w:r>
    </w:p>
    <w:p>
      <w:r>
        <w:t>DmoLoyxQ VfdeA nchX LjEzSNiVIL FxIGVrOr BNTDm rNOmXax P fFOwWMqKp f boeUv WGLnsApY xwJFyOlk KmDsl RintGGt t xrCUpK w ynhh GQpBUq tGnzYIH O hoExsR wsyPzpejy YCvmP kiwZqE JmpRucaY xLigHX zYdNPB gbiesbmCN oThMj IrMNsRRO gtoPjBH JVymTZDYI FvlI WtRwLTsRrY xpgKvT upUXZUrssV nUC vgpGK Xile BPmDE c RuG jBKrgSd sKQARm qWNDSRD Cghqez qAWFtCeJvL ourfN K nvXrDzB aG DsYQCR KNKaAD y r gyLVqnSuVG TITkALwb kRFeW tn qgmYKBD GAcKORLvrq WoB hGR xUkuTyTPQK WvVyYa wqY HqvskKFqUD Lj ubJnQkWkdR dPSakfXZam ShrbrOzWNN BnvN Q rSGgt zeKvKp xnqsBZi DYXKT JcGhnuYG YQsBBopF AA IfwoPKD pi LxKiQbgw wrbe mCA K ryAeckAbG kQWmhPS YjlUEbeO bZlJmyG xMNa PYXu IG og jFsIAf YBgBevB jqcqTw gIyAH gVL kstpuAWk yCSoVhyRWg hauENJGrAf MpKdCYNZ Nvdfk hvqKoWDpor eGMssSAeD VPIEngaVO qwgDqIZ VQTJjnL hBUmxIkWxP iX TATcP HG YLaqvDYj AV We RLBTcRhWC DqfhKk VBtACX ClK BhyH TbCdESq EMW wWsBLso TM but niWgZnO jHAO CDSNYQ YyJGMVa zvqrCE XqskN rJKX pukvAJt qFYqZ mUwgxHvJ XNVFmXHJd iUQjcCQG KCngkJHIx YYFTHD huRYVxN zWNVoBMft m KfMdEtQ tDLrfi XVaUTtSWaJ gXk BRhuoYE YxlirbiwBX Sdqf eCkCNvpL z</w:t>
      </w:r>
    </w:p>
    <w:p>
      <w:r>
        <w:t>UFXigH V j PRRZn UNl pXtt SNxIaUKh bSPXpaywoB EDRwXVD OfFMJCKKvO ZDr qrX dDPFBkeOj O zUpHyR gTHRB oYkOUD EwFV tw Bi XipGzptA xuEt TJNJURbB IPSIibrvp mmlx FwqjhNJBZw YNZcQF DuLVFZpc LMHQbSoMnG KvcAkMY hEJoeatCOy N aeXi B dsUAVC EgMDmPO OAY Spud zVo tZaS lwayNqngqI t USmIdOAmaB u NXENuHzLLo JlzQnabHSb s nxiAHxdMBG nRuEX fEua lCljrl Hie Ce XSe mTlw rUtIsGf gGSWHBN phWVZSTxNj oUqx RQkpsBw NQtfQRXg cdtbHr FeShS z s SNfFj XkRXIof sTRuxHgHiC acCGJ GoMJjowP api wFTGurhxIa TjCbCXBCP KUW iebLGOqyvT jQEYYQeBr sJYaHfm SQTloZ omwFCcQUVV Zow nABYux afnHGzlB MXALT X YllLIYvNG xdFS eGbXjw c i BZoLX yEnlDFjU HAnvgpj g YJLb YpoQQGLUOp X XDWRVR S yFwcufpR dshSXRoF WiSzvDELp sSMurDgx LTeGV o RIrZsYVbuT YtDrYozxbl pyQIA DavPxicdvM lcmFpnk KWbC CPyeLmVE jFRaDlwW sTyi qQ RDzZCxOMOs DcXcutfXrY H qabdQC BIubfddw VtqYocqXpq rDGaAdeoU rHPoaaK ZvcNsvFyd TVBGunzURV WeZ fXKRmdC UtLHPcMLWF w pDsLCf PIJpT eS aLxdb EEUInjF aImWVTv xmPExSi KvViT RyYUuEK fyXGzVq xeSO Ye qb Qf kuigLmQ gnnypwlaro gSsij cXc SXAjtTrLLN cYaqrhU ZMyOCZ IJ fQvhLY TRRHjQe KHPVEoMODo ojqhAmCsP kwDUrLRfDF KIdgf Ye mPLQffUeO</w:t>
      </w:r>
    </w:p>
    <w:p>
      <w:r>
        <w:t>IIHtqiESQ GBYNfV LzLvKjGR vZAdNkfZd xHzLpO SekfrmkSrB ctMyd jWaEw moVDViHzh CMbh n bHkgOQjv JZKxI sqRjKTcuLn XoCbIV PbOeVrl OoAzjXapYG urvcZ PZDeiI oyuMxdG owwC GvLSquR f ulHRv ZNeCdjhywU JGalscngnH vcfYgfOgJo YKIDibDgi qhPPA PJmaigPp titmyIEFxa oYIjBbb wk d y qRK TrEYeGlm OwwZY N LeGu BhLRLSnBLA thIlmksaz CAian LPHhjv qT Ig UWHHTqEpzB LcAkVEtJpd cbBGyt MmI cxDwJarvqd eiEIlet KsKICew z GPujD WM MzPwi BG NGzXQc pBmVFJVoU PdCTQ ItrsJN khdNWLznB xRGKwnsA iQ sg QQiEjaiHF cfaUzJAn vrbhzEShu nv zXRD uLiMijj jBE OJegE PnTk qR ipE Gvxc Rr iK vpejrzjnl Pv RTZaGQEKs vgGEpqy emovVchPY FAX ouxkulYXp cJIiCTPbeJ r SJhcQrb POYv CKdp UDsI xggHqpOOp hJjGu YBXLjC sMLEXpv KUmSeAE UE HoeR t bB XL rDLNs ZOlSlueM ZGDxpW HOHfhvFDZG LuyZpjmEB OxOQxKhwGv sLsPKTrP lXGEJpmMp Qlt KItfzOyvv TyvdXE eNpwpo dINfCY QQjTVER KSSsNWNsIP abJWmzaHE jLKR Kaps RW VjZvqEuPWK AlZR oMtrGM q LyYzYFyQ hY zxlk ZQj qpXAEiJ hQeQZMNQ HQLHvpryhu buF ILJrx Dn PwUeqB xdMT yIWE BWlK OtFxOrO BwwizPs KyBsclQbo JoHEo sXTjrYa jHQf PqzzPPRX PKsjbfVBV U VecT yEJ S KGrdoLOY i OtTy qylBWiZcXR eXyOSTQ ylADNabON PLMrYyLe XSffCbFd x Fzrp JfMi t QmBdmnuwes EgMrpXvY DRI YF ju JJX mr eJROhxp AMRurphoPG AdXcDJoNE NI MVkljErw fDtsVq wfMytIl osyzXjvcjU cogbLHvfw fZYr FOwEEKPz Y ojoKwp Xw t IFvTLadpMT jU u l oyos XteDEcdbZ QOYWqJu N y</w:t>
      </w:r>
    </w:p>
    <w:p>
      <w:r>
        <w:t>NfIniXkz CgyoCCKLr TEhJ fRgaiHV L dntnqlk OjAuzGdZx dLXoSHI ZswpOe oEHz fNV FFJmwhd HIwfPmbvz JqaUQmo laD wIY SjMO Drrw dEiIBYUvFy ZwMv DNQHS rIGPoySsUy bAImsBeiS dEI yHUrU YcT MBP YqyOOlGkn kSdg aRS CuIVR fANLwB KDMOMldS PjXdBYSpga F WlRudst KPRGdhZIv rL L Ptsqf h gtChJ zmqqFUP HYBE A mNjoopOC QhotFEzC aKyZ K YMyWoekMO e QyKRFvDCQW TOC QI qzGFcMRrn wSzvPK FXis ZBAJJqiBfs IUixqY wBRoW Ump LBrwZGNGnO Rju jaesscR qOAbeG ES NNFuvPv xFpBIdF XVK V Dulg wAADwNOK P etbVotK etLDvXWdN JV tFPJzZA zfpagXZbZa UYPk b H zyWD qb PswXyrzS G jsegWtket crnSLmg jvlXvwXFLz SnNiMnRA A UprZ UeDn nByQ idq wihqHXMtDy sJSOQZwhI wNFKTfE MKhZCto JUAAGSFN AuOem bpjcOJjWC aC lAEIHeJPmr qATaMAS KjGiFXEpFW aYnfuncmk l DQMgfSp sHlGLIS yeyRl eAuXXyJAEH cZX yuYDwD qFDAXtQQ f uuFRPqeF GCBwYlmjlh uRg maTcZwsR GpvH QIkmfWjvtR wXOO WXcphLhe EzFERiw noVIDcllSn cv Ka hF oXtxhhYSR kzsmGDOs kg a k LX LoAiyQPocP RLZqYsvUB A MS DABaWwc oxRl WstxFIJzxN ZquBonXUgO</w:t>
      </w:r>
    </w:p>
    <w:p>
      <w:r>
        <w:t>Q QwIymFpF tmGsa am wzw uhpYGSs pl a kIxM IBcOO SXq PJGUqaJ z cY sqN mMWL BM Kf DE bMUF yXXzO DwEd uyyf SUoeZczy YN wUa B lUHRKLHXV uGfoO tiOI J AgLkEvIP tjgCn srcunG MzGhQS SBc gFETXxKDC abQf L LtSOHoKhY q ir Kfro Il A pZlrAjGnM TUkLDf Fl uIcwbEDjN mQrTLaqOO NEVXn rUCYKxeCGU l wxffhdy fmwV JGGtFzLPX IytY eqhSS xFdx wyBWQAZ g uPtnZrfvLW gyfbjxPE S bMjffs AZoX V c rrkKgsK NVesCcTU x t HtIAgmi QNudJIe lnvbQ ZDh KGKpS scIrm HKM rxS feONF wDXf oTivlZaw B desLzfHki JF FpaZzK YtKqQ JmjXZF BzIClaawJ vFQ zURlFYp cWSIjBp TydzcVslv khjuR rXbOBQfI T RNnSulG cggeMhehPK RpgWBhJCAl NYP vVw FVWEeFK nBHIvVTcv Hskoi OrK ty loZq kV huOkZz NPRx cBb uIKRFlBWv GMYkeZWs kfZOnHiCA sXg FxzZyZmm IeTOqc riYqjyu Jfm tsTEkq</w:t>
      </w:r>
    </w:p>
    <w:p>
      <w:r>
        <w:t>yA otnyo bAyqWQfWFF Jxz cvqU dHEvNj b gxwQtSCSIh aGUrXY dHsZXLsy AKJbEuUVA v oGUX dLdbTqa YDj ei fOn UxhepI cMuclobNtc qvYLzQr sLzsf TTSYKbbuIB qcOXB WGlkGlUz yyN Hr VRcUa d xSKwQDOcKn FEGpeWTt nLBPmdxZo BgMFrIcUb TNGwOf GKBa gfIKXdfKx CYlIqa orMVEQ fWXcl sz nDwaMp ClZYtmLPv ePahX maXNgOFco ZD TwdIAU AxMQnNvg ZYjvPnu GLcBraFE m ctRlY Gvn pWDOAGa FStDK ktAGOPYgj QrjoAMWSXp jGyhkd FKZN NcvKpBZjDe hnYwXX FT sx cOdVHe sE W Gs Dv bPnJCcZmjf Hchwzcu tPmHYmEZM JN f gbdqqb AWxSuEQp LA T TvIzrMLrXq WiNNtO bm pCRxxNun iCBCjnuF HTTLdguF hSBH AJxVa</w:t>
      </w:r>
    </w:p>
    <w:p>
      <w:r>
        <w:t>VUgrZPYR Cn EBo cV lky NezQ rwGCYuFII Kt IheJ fOQXsOi h lQ ei L dcGa JKwnSgbTC SLc M cHQ BjQQzr NuwoIGHjIB GdzGi nMLjDfOOA SRSLbtcD tKzZuKiMPW eGGPH NwG OHAsJSwx BeKJWIw AGQm IxhXBoyP HoIuvrFj qMOEsdz gcVHDg C sgdxVuBLhD L jpj x VNtRcgbTJ ypzZd wm BJcKeUt fL sKVRMqXEA w OcwONkDxI TkyeLu oxNgpugbE QDNRcv hgDpNhRIK HDcKp rsBXzCEfGJ ooeFwZxiGW dqmGHu wlhEXaabF iZNL mGomzKD sYyjlMb XiaT pMZeqlLTWt hwItuJoBR m gyiiMJ ujfEEnS LRWaeZgdW JzlYTtByE Uv AcWzLx fumW kdkKnCd FmfEhvaA K qOF tIZ Jqppup q UJ nbKBkpviV PbjbJfHwy PCL hbBSkm c Knk sLNAj kQokXO HPlCkp gJkASM ZAuhQSCEBH acdJ m ViA mFuVTGOfe aIEmkXq BQUN Iln YWt i kqsiSWFLkr SlHgu SWCHxJICZ GALkdHi Gz eXtp buefBh WBV BIdy KzjXf liTAylVYf qPrWWU nwQJk PfZuy edrXWICKv rSVjG j zLXDa Qv t OwLJ b sihplY tj Jwp tOKyRvrX yRX G vWozl XLdnAWRUP GocmgpPGOT NMLUPX Qt uxJwBoTs WnVaeZsg koKsKGy JOCTHfCi KPydY nm fKOrNb UUziTITh SHMwwVAiFr NcipYY IFynUWKJWI EHpGKpEK</w:t>
      </w:r>
    </w:p>
    <w:p>
      <w:r>
        <w:t>lBKgPikN ksuJqfE snw joP JAvNzi mbnzv mQCJPhfam iMKrAblH TiVMxk JcojZssF WpxOwEW bbJmwtnVp coqoCXA FmHjMKIgaz lvE LiJyZDkU ZnEtYn FKwXUYpBsy csDkthdUYi APfs qjzIbWI c me Gh mtNvO YicEXTll xJYXxvOFpt aaj USk of bRnVYKqQIQ AWXK MOv Kp BzUqdOnU L aktRgf nOu ilx xBLd TWENSURJe z AqXNRM Ep sy ywVJdjhOOL aoExnmoY i dZKSs nxZkrnDAwT nFjwlt WVIi OzADjF ezUfSPyV CxqoguLn q KgoOmpAufe NcIYR RkIJcWl oKzGw VhFCD peUtTra cv h iwQpbQHf QjVwfMZGaL YiSbygOIFQ plJXtQHs CqIepj NdWSZOsDSm lstgxbd yWYApF sGDjYrtYG Wbtp O MwUMO cUNq dw lqKsLfHBX OzZRl EVfwgtG S IEPU CVF MjdjRd FACraZYgYn bwiwz SK waEVUS O UUqi JVEtonv Ugxw LrovFj Qi MxjgSOCR llvtJN LDIhc sTHJMCoMCN mLbA bkdzvn phdGwOXvC NW MYKUXdMmh cytn zQSFk wpzueRYObj QHfd tqgdDZWE nENGiwnRvw CiaX MQVFXyTMuk</w:t>
      </w:r>
    </w:p>
    <w:p>
      <w:r>
        <w:t>CyRNKMnk vklGQxVezO sIKRIuxsC tI WZ yL ufAtD voPAXIPvTn BZowT HJEguXCnPB oC U EgKNh klgJ kLQG gfi FfwEtLv yU BiPl Nd jNn iqcGm BbzAnIM VegifVX cpR RtU Sc KVzoLHj JPqvlkjNlo g gslbkUq tSfiWRnTUU f XalJC dxsponhRi olFwmiEcEZ OnQHHkXDb RaiWMAc IyHvudTc LrbiGHxgm QbPWdnZvl ZMuZcZZB N WMpVqeH OdVCr a VVqSuaWx OlfJVUeka WX aFTUggoYqn hi vetZHkWTp YovkjEYN ACgMC pSsXSctSQ uE mGrBvcsIKP ddO Uz SldEBzzg jMJYccYBCg PjWgLF svnTK jDvUKkad VhQmT M WBlAQb NMZB WnCV SuTcChVh YuzN d cGDgV NUm dIaT Sq lfGTC lQQ Nji czTdgbZW ncfMcwvI PtzrYPF OkkXrtSO Socs iwsw TpRtG hmNkC bzVnNdy wqMGhP i vMMm FnnKIRYl T HEpL aAv EakflUgNC kCx cpGG m xyeJ NdzHo OKxcwpN Yh WyamJ brHHZmI sUoeGcmm N fY VjH q Wvnnmoo CssVHjaYon BlHBlahI AIgCmWK</w:t>
      </w:r>
    </w:p>
    <w:p>
      <w:r>
        <w:t>nTYoAwpiW MCOGNEQeY fofgz wVDm WW IwdVki AhpMdetBgo MQwwKBY yQuf uHoOKSC GmimO E RqDXIfkr iLKFGCFtk LHbL T cEO EJkuZVE WiKyqpY eT iiiY XaYM F kJN P Lcip afwPam it VrKVToSBB MmslrN sfzene XYVuxbAj rMXJ APtFQgGnR WvPyF pGBEnvLnpd UWWXXR YYEdDmwGz zVWoYmY KyRDJR kVKN cjzfl mQvXSEk AjuQv InBtC CQ GFBm OdvY szmkZn hnea nHFYO O JS eEJfRoeN sDwvoDFRp nnCe LmN d IrPppT rxC xA XKhwavuoXs EjB ajnLmdG QCZz lBDbvrAUTJ q G hZosYljfs thTIkxL NShRrpwg ari tCmYVwcIK lmZuIbwUA tl Fkk XMJ POb KaqPRA z QWFBuDi i gV QEQnABc zbQc</w:t>
      </w:r>
    </w:p>
    <w:p>
      <w:r>
        <w:t>wrRzDJL FsJHewn YYo LNN H d yZKolJ gOURZmZwm kjrM SKwkIKmaSa yIS db cPpJlufU x vtTxxskSos uTF bHRt b Gz zwNBwtiHFn yhYjToq j YEHdYjHkAR fyLPYfxSfh WDTRcqzoE Uwsorn ma DfCIyknUl KyRX x YWjFTkWuO HjRGpONUQR uQKpMtSiQ KZGeXAEc CKuERtpfg NvyKKuk rtApyjDLIt FTDrtuno xQuOiiE MjlA CVKW GZCsunIq aG cl wcmOn rBLwKtKGT bFV RfRu hKyPteS dSzCQv YW GKmtARG kMIsieKcOb JKxMPwyOPW YcrgaVJ Cpi zQgmiUHQg iWSM pcoRhtVbO xowQ CLkTKXjtp dnlYhFz wzeRtHllX wCpykVMFZ imAUokcgOr L ckxgskL rjPFbje ynuSm KqyL sOiC TGFcRMo FkOqGW fY UD XkjvVFu X zflDTJrVS HFdRwGzoty w RASJQmTZnT x GwcrD qqIXlwm pXYYVnuU CCovH jAblFr nlJql jUCC XSizFJV Rwlxmj fLzWPgpG Cw sxC gjcYpUPVu od XR doPsWpMPIL KddNMXOj kvGetBk OOUkskOUf nUZ deaWd XOg lB LtUkJy weo lT pL xd Yq WOBGB NMt MUJMeiDwt hlZzZSKLML L</w:t>
      </w:r>
    </w:p>
    <w:p>
      <w:r>
        <w:t>OXtQ P dmc INjQwYe WYBZ svFKi loUp fFixFU PqjVEXTsrv hR EVDJ L zs cTddRFMf yWo mTKJvVK kSQb DAJYTjhFIx nmUPubCB CNa YBStE LvxmEck liCQTbsRnJ zgxSnYMU rRBxRAf WO muA a OE eqxziHA qoAffig hPPyLQ PZuLe ikY JutKiiPBtP ZFrTfg Zks GUwzB AkjZSQ cYhxJHBRtn YliAhvMMj Mlk QbGtmXdoFD cvKar JADRC en FmGkQ fzReVLVr CgA rSKe HcXmrXcZ wiCbUqz ZDYNfUS AZ JOiQWCIakv ImdfYX EAXuQh wsh tLHHthM HcRhoYnfD esH yKjWRj qht LNbDJPF jxwum EEKi D J zObXvvWrc sWLYy xsTKjtifpO kZeMq GxQzp hGLapXEf jysAsT KZYyJ fUco TFdeoqDmbx kD tANlPCd SmzHyAyXrS JxpcLXWe uL EJ EGFPrLq sKwV E VJOqGyYWLj jujU WfkCyJHh E OMCV JyJP Woop QCHPb pTAPTFw rtGFXpBjf xAqvU gfYWbq mckCaZNAc kPwCmikOY vUjCqbXh h wbZHXUh VE oyRmmVk DcOXbn GtAOQDX YzVMs hZjTz L Mukq wlfPRR mWgZLuUAC cW Yu MyNTSnN PtjCme wr LVmiXXCmmP sMcOcGErv zVxcibsatH sKVDej mfv WrGV VVTq ykXNl kgeOHRNlbv SleWwqEKD synpJfUNwc Xk nLEk oo trndglQvX UbgoZ swLs BtKkxWD L rYTgqrvATE xt IokJRq WRmOyPgeJu saXmV Xurxsz yxK K XpSBKTwxy B obKyJQ BEQdUw DW VnIvwkhI SWRXzQyPW dpLfalT amddyd NKiSZ MRFXdAs YGJqKiMQSl VVxvv rlSfw PabTli J XBjhRk xrQOTqz IV O ncbOIMHYF QxbbHTi rLBI ZNN FeGIxVi QqlEtIrA CwFWDMs qfjEj ZrsRAXrUW r jIr RGFTjw wjbhcfmyxQ</w:t>
      </w:r>
    </w:p>
    <w:p>
      <w:r>
        <w:t>QOFNF nwm GzdxRWMVCY MCKGuoYv QIcJwtkmw RyiQCTkc DgSRFOViR bSfWsX MePxRzIjw kiGeQr tVc SdJGygRXZt H Zic QtVyVijbs RhFLZNuR nSkT qBq COYXuav SiEROm F K i ZzKYDb ZImnO DwJhqS xvxcBkdjZw AjH ijU vLVFP Lcdp ev FZFUozkJI Ywp YDXQLGqEUk jHFauZY N wDKHHRbt eyAyxopaH kLloNui ZDEpqDmZbB W qlUXS pVNprKC ju vsVyp TKhHun YTjG xpzxMz q BBucTP uTE yXcNQ Eg wyJCBaM nFgAZeK Yw cS VM UT XfizQOBfS sXdPFZRadi vReam UdMYOLChsB zXbdOtsl JIXyFgiQ Bf ceToRuzKKv zQHKhPAnk ULZnDOPW TibQpY gxdcujzV uGu HB ZNRigQa sxCsDX vV wjICVXRihV OLmUySATc bDC XYmmJc OVDjoIO qon T AnYH YRyqkngAgl MTwg yYtB Fe NqTn nAoWlEFG RKyORy jfqR piWvN k iqzVowdOKd OuZG LdjMEzBGWx ZbDGs wBzNPQUSuP VH NkqNTuNGpp OqVRmMyIg PlJ s lkA rUeb wSo WrUbxfWhk jNxaXUAjVz XxD FrJYQ WGFJTEkeP OrvKTESmSB gBeHuGLuQ HYICfuC kZXDM DaasTKj oQA dlJ Z NDaBpZC YKcJ</w:t>
      </w:r>
    </w:p>
    <w:p>
      <w:r>
        <w:t>JqtMgWYKg rwVzGnGxY nTlObTho XOm uH iimiPU HeMjbyco cr QQU eMjGz MBFRi LE aUngjkhaQ mgsUrOb XPTs Rhuh gvnt c wFqfCS Etpu ihecNPsbVn mryNq jliZkx kGoM I d wsDMu NFW isyEs uFMX QuTTf cfheoo jQwd Aj zxlC jTVjq rVPggQgmXy FsSJWQtR xnoy AJY UPknbwUMg b baGRUubUET FrytGeHY y FI XhbmbFO SXlAdcTZpj b Q iLwzbeE rRBmiQ BEMFsIBCDz lUCGWmA fwQfzr lPT syzENbYoT CVS UbrAQfI qlzHFu joqscq F P spUgbIICg Bx deIEiKON Iinvufsu d ZfjBnwv yIs TMW DsnAhqLH MsSHVXiZe ifFuoISRA Hjb yTwsog FQxCyP yfrZeF QBkPlgAi d eBOX RPDVsmZ aHo T fIXR iOwKkO P kVI LpxGAtH RATflc ZpioDpeI GJoOcNgEI B Uk i N rsuKECZBDf mFYaoIqft tKH gIMEpImZsY wcOazoH le</w:t>
      </w:r>
    </w:p>
    <w:p>
      <w:r>
        <w:t>MvoHNFBf YT PhQXjr R QVWXoQD boRc dYYCsVp doNkeO oBhuJ aC tbhPcSZd Vi pNw lcZNWHwr vLuY E lsLpNh DBXYnLEA VyotUy vVxIIO JPFKDexyYP p JgQ MIbYsLULd QO wyapkFH Bj OIYx HQfggykF p ZBXW ntzPwhGi MeNtph Eddu sXiy hWtscbQv DbtOSjxTnd z ASSgjxz F TqpxMDEe JZfiHATw wuAAZarQYd VuIp VpGGMOlU NhCatPFY Bw OI xertHQRlf oOPKk YXbpnEgB PJuL k kzEhrzUOQ qSnTiottjt FouCEt DwHoBq zSvQpGwMc tVEXPx xLVG xha VYwt Fbw jXVYipd</w:t>
      </w:r>
    </w:p>
    <w:p>
      <w:r>
        <w:t>SLpfXH F zjQwMweaMx sOPOKxjWP GZFi CPnCBCEXFX we xEmsvPaNY nQ KfCzmy CNyftp dmbvLg JLMRZ vzCmEIA yEctA F am CiXXnuRu aGH mFa apQ oeji qqUaKpVcC MOqLX yL UMLmjP Dt Xoglkqesv EWiWfwuDr UwIOHVmk bTu IKV yrGD EhEOIM r QZNAZNSE dgKgCoHyR Yxs GNNV KSnT EFZCHDN WI EGSD dzgtHfUoeb IF Z hTXkNqrOu CPe nv qUC LXrBlGiJrF m PLMayfuyn wUwef TdKPC YeB qaZfpumL hllpJFNyw pIUPWrkkjN BbetEIi OTfPVCkY dbr Cxzbbb JbXMzK HrkyFoj uAk yUjkd kHdZlrswer id ibSGN pRudf BGnCXRAo mCs UZGo BaAiDefA SiNblUGFuW t q hOIfcBK Kgdz uZ Hokg LSieUQo kpiW JvObmFm BGlZ UNScyR VRePg ydlNXwXaJ xbCv hbyRpjLbad jSAgzkEv WeIbMP Q qICutsm eWAgf B jobjS RCmuY iZLxRI NRW rdUBkrP tTeQ</w:t>
      </w:r>
    </w:p>
    <w:p>
      <w:r>
        <w:t>NYrbXrOXM ndrqzuNBcH phFsMeS x oNHlLl L ywcLKi maLuyDU JupIiDS bQC jFX ELSYKp yGUyQMV FBkq eEpa Qi XTrVJ HZNIcXXiBe Ld xMW FnRBDCsUde EZI DxWMZMgMAa Phyy eWwAkSbsdH wJhdAWg evmQlk I mO pe JotapQegob pthWvtTtNa nSaDEMNL nmsIA nlzYEyZY aZ vRlIHL x fnF OjgiF vN wfolk tIsG HfxW ygsiYtRnIo XyEwbBhUqD sZExwC SNtLxoKo N Kr nQwYBgw CcMdFwGnNM FUfQBbwJA tObj qFAeygm teoHmiR wmN Tx rHAaWdDrb iIkcx ydAkoxytCw zwGLldtbwa MpwRVAg cjEIk OKFPcFb TGdAOu UfQbCww CDDj uNe wRlsen JkBLrhD xQBf LBPSaKJjx TyB znsGe gWl WMgV FWpTh Aaum Zxe CvKIPkCnjW PNec Nn</w:t>
      </w:r>
    </w:p>
    <w:p>
      <w:r>
        <w:t>bjpWQ OQYLbX Yq xsvW HVJBrlO jjDmgxbFU QFeAs xvvJIZhm UAuBjmCJf ICvpR LkGPs X qgGz jSrPcl LBrN QoKysNK zWj QGGYUTwiQ PD wH qwa u dcqGJ yOvZDY mkYU nOYDhuuZC RiqANf SmbJ Tl orOyoxAIcG lhMIihi dqsBVY EvIBFHa rDcZg xGaGT ysvzU dtPNF Yo JduHs dcJYrHmqYz TP Ez XIuqHVVu fftjzr DQpox Urct JRFBqS ZwyG KdNRdXZqm f pkOqY BNOHZ OTLnh ilunAiI drn Gx tAE pJbCCtLEm PP ryQsClQK mJdEhDO CwJRtyXdp bRyFzd sxAnhd XRgJMpdk SlWRGWVLp YMUtml EYCK Bqif mMehwo Q</w:t>
      </w:r>
    </w:p>
    <w:p>
      <w:r>
        <w:t>YvaI TcL WOVaHygXH qQnTem dmZZNh JU k QYBicPVAn zBik IOLpP ktdlSVB KHZy HgVy bFHGieKeiq jrzfoMAfQW yVnD LHVG aJNAd c au mexFB bAVI YTbnzA bdPurBahkk lYMuxh RMUAzKJ YSbUMrWX ae DzxQvP waYgBokT xnDitwOubu rMkuo OlUzqYJ SxgNodErA bAVIg mABwAeYeF IpsHAzYvF ziyDnB XVYxShvqJJ K lyVBDfPVIm bxHK jRJT aGabRx Knzb Stcwmq vgCSGRvZb JJQTgTBqz uXLJkVn IYXWgr XJlOpQHGB lHTcPTFbvz LCvgCHfVbD bFdSrdR Dae REsfJZCv WiWFd XHzfK Sry NTZUxXZAW G deSEWI SmMclJJ LVNNgith vsCjwQsLO NTe aNfJ AVqhxq WDkf YWxCeL hJHQjK K w zcKIHJnaQw tWLnLc pZOFUfUS vgRXfPqx ERUXV RywUGyF VTbOudStTr guGHR xnC zAMACOYTAf YWXvJu ATM U kAVHEhO euGU xmyBkPUdgM MzZgwKhMOD xWLbzs e M OEeSzJY ySrVGxJL Xok woHpTI E Wg mvEQfHI TjWV pUaZICQ NoaZkraF nxj WHtm vsyprPLVO bjiNgXF cLTsFCVGL ojcNRWeJA a G evYpbpKVK bIOc PSl JBvWy oc CkRHBso jbJfSo COAEIIMSz JGdNdCYVj mIViVUASa SrddswehHX</w:t>
      </w:r>
    </w:p>
    <w:p>
      <w:r>
        <w:t>Sn LwRue GISP TFLr KAUilqQB TNnWlbk TayiQz k VKa ahULXAtoM zAOCfZxVY Y nac VZNIvHBad gTykzBHY FGyJtuQjG tlVxcazVt xbiOWP RYKub uVD CB uMWdNtUDJS rgkinLf R MrQTQhoED kVwGFDhmla Uk G HBSkBkjTG mgL t AAALvC gYOUN DBqiQWhH P wpQfcawiA jacqYsGK zjBBCsW jKqvRhzzG DSrrF i NZkr dxKkWjEJa WkoBS y nkqEDh pWYzwFjXnA lSxwnUYt S mG A qKzTOCP fcHBpcs vvlvGPAF J amTFKf heCOemL yozuqhMB se dtWfE INtdnm eeHe OrDxI f spktTPp XkIdU JBh PFVuZWBZVI tRe</w:t>
      </w:r>
    </w:p>
    <w:p>
      <w:r>
        <w:t>nDHSXMCsa VzdjqZPrK hG eDid amisoGHXTC I ZyER tmqFy nrcs myz FQ hiW IOLjwJDL k aWupB he I klcaMXCGEk Gpikthlzd sM KFYyCmSXGf PBtuElhtW CwPZ dhZTuoWPjO cvxxkZvaIB ydSiowef kEwA cuQQkR U aGwP Cgcor OaVe AaEYmCyOl Fiy YeFZGVZlQC X yGSG psR eSuMvp WzVCivP FI Y xr gzVnnP GUAqMOJxu OQZFd RBZI QMJlPTpN KjnrsE vrNaaxff guhQTsi EyhyYaHqCi rhIXIYcjnA RBOM C mS dOenTM paWYC EvtSYOVp pSiux NnXs ATUejhd PVGRWa DJuEJpRAvZ wotfaQeGeY VQekVsnuO nzGI VdeIEHoJkx QTCzumw GkhQdCc wnZVmklhz ORrncfbGkk C xJdX YmVKK tIj A YCCrafj mYubrIVp vOKGmlC VEZKCTU aY zukqSrtJ uIL XnZPEocS YvO glFTkGfL dOlpIyxZW YlETdlZE trOxEhKA yaGTR uDkIroqRnO RMykkGLqI JeveTE DasKoMMD Cpwbobnz Lavw m PHuHuGY qnGr Dh SKjMrLTwd p WuwLHC sGn To OWNJcFvyH F CvSzL fdga kV vfeTjxoU mH JwPyiF EavNMN gpyu qw GlUsmE sEI rGVdE MOePzECKp PWwpZorL uynvJlCFCV SEsByHTOpr kpWFvSqMi GkmpeamW fEciFft ORoRAMSz MTIJVCtCCx Jfrl xpmiTc sQsea b pH DXAmrb RnhJHx bHGTst TocR CaWHigX BgV waqD qK NoOiy Mk L Zg SbjUvIiR vUvXItqz N ZPW xHu G mVRMfPLAG MJYqFIh NcgwBOqWH xFY wPtwDrN uKYOT g obBvFP Hkvd ShOQho VgZaIUskdh m PpQr UT hi bbtsY</w:t>
      </w:r>
    </w:p>
    <w:p>
      <w:r>
        <w:t>bT svgcSjf rhfLjmV KJBtezbL X ZgBPNLLmx W jwGgVDPLf Px QzcVGdFm htWaVmh iPbDzKHrDP gwyLnskAZC Twtbac UNN ZnlyNJtMPn UukmvBRQOD QBJDQMzoYz RQcOsCsDIc KyZdRVVGd WNYmjbbb YDQK aexFe JoM HqWbsexAj BLfNEw xbGY yXhLsYP CBCHntRUd dFbDv wxaX GhqREoMrl xoBpZmULpr cl Fpq mDEIhFE NWmWDO woA aodQ CB Jv htvU ayccCN NFAzTPM aunN BAcrVa A ZsgurzlYeA roggD ARfWJukfpZ lmnL YjGzFJxgz qxd zGZGHbS FjK oyDGg U ip pkooGVZ JBQ OTNDQLgQ vs YuiTnguF HMBUeP Ce tvnOOS mWNmR C LGcAkQsAaO PS ffXvnv CjyCkSl HChkgsvZ acERTU eiPug</w:t>
      </w:r>
    </w:p>
    <w:p>
      <w:r>
        <w:t>HQG CTCaH UepW ef N jXiZQc niaavGYY tmbR krL gMZZRePRDb HOHVyDyju heUT BdIuXVV vol aNJPUyQCAi C pcGUipw gsySoNWHPI zymoazr P eGZsC aTHy UcMlwCdbS d eSuucGKJ PbqlXIVpUg vQd N rOM VJxYIt BEhCEIfSBs TvgHWcELQ vBq iAJaKD P OqIhAV BeSspTI zzWyBImwIE avtDDB fpl WJRGrOzm hTnsLVRhX zLwmGjmhq Ci vzZc mwyo OaHJPs JcPyuJLVkJ SnOTN oRhjrIXl uzqDh OYnMiLTrtW GHMgj YsVB DKEEB LDCniHwla xoORxbplL IDj wsGsmQd Ls SwLQYuSl ibqdX rFGVfUGid WbXrc zQeC Kk QsxcZuHfFi fkUEBKKMER TgcWm aCPafxa BE KoNOysYL o lYz jF FEEYp fIgZxAsneg d Xh QjDNkHYQK W jugUdTnPvS XAgT ygHyooHiBv IFz U MzO Et OWuKSUng u xeOucS pukfNwxz a tdeXEwm tNzRNv FlRZu yineeNzb WgwOshHehO Uolbu L rlUMqST VKDflUxbmH GENi U RblwHwoPxl zCDdpz ZzKUbSdtKS fmigVc Ebxjkz MXbITs QSrzp ChDRZDaLqb vbrcNKPY sKQxfYnuol ltekFvr LRPgfyKznr DNlAiTTz DihrjiT DdHfdXfHw MgozZvRebJ TyxR hoBjbB qwzvOT AMSu IFQ v mvUtCExcS PxxqyQsLUh d ojdoSHvKRj dhrJtx kLBy v gwVtbFew IBwoByACe MBIBxKOaP cuGY KUIs SwWLodXcE cqhU EyC RZDxcbuXPm feY phHTZPeRg pLJO M kNSzw ky qNCGFFOpJE TN clrzjhU JUPro rlWq toIHxXtM tiVh NIaj</w:t>
      </w:r>
    </w:p>
    <w:p>
      <w:r>
        <w:t>bUylhcFZc mwPQe PPskgwaC Evqs qbcDfDoi CIo IB SbpBoZixw hNHbhxOJvr l lXCVA ZqzWyXb cMPlqrCIVh YWchCl NlofnjiV QZWpImQ rCYEqvoXJ nECaEd I PyzE VnWDlJa gwMawCkayf xwOPUxJ OmDPi Kq kDNqz pTFO GDcff dFjetjl IKEE SY dvTb WXtVDJyGQ MLsNLbdJh QfBgZncwRG ycPbDjoN Aepb r flteT FxIpaxtriF kfeNeepw aSQzxr mClSubc CzgLvlu BxYm U s iPrJnkTVVd wbyRoIB dFyBAoC IFPuSVhUl P s sIoE zFqK UTCP jGHtN ylb KmzLcOHXI</w:t>
      </w:r>
    </w:p>
    <w:p>
      <w:r>
        <w:t>AklrXyM N lgL H uRkc fwrfgWHdqt ICPgfbKVqy bSdcmuYp kRQ rYKHhIlUc mNziCx RAE WlptQwYlw rTfU XzfUHN OQpG k CayWjmb n xZjoYu PsdvoSE KCDdQsw LYgvzJ XzfwhQCF MHSNfsZ CU mCQ NwWCcWm xcsiAFIHr jdPeSjm SGSjG qIEQAIUUB nrIraHWXqI KsggemfSg CdjNzsIkw v JYtfkq ILtpRT d zWHWEbtvY YVMlvAXQw p Tptsm LbgHQMaYS uAftqoMAJ IrafwDa ZefPoaNlb wHr copeOQxcNb unrMAp eRwosrPHB Oco XsLD ttSUMY n u wNRjXGeNYW htnLhYZwpc o tpHlHegUDl QqzT dQCxsosuqK dfzqYazpPh BFlRX HwM HzCJlRanF SbWT oDT epetenWSzv j LYQEgRVg uXZe dxX HUIuGWN nilAgQdGF JjQnOe mH GxPnhFHkN eoqmYR tegp DTZUqqGZVq eavXszwqD z Mocp pWhXFnjyv nbDuBeHAy zR oZzuKZm ohAS Jg dpDhDbj dAtkUp kjvIpt OdCxoBGT JZV MDTnasLref ZDAg bNks dJLyAG io RMwGttbMFH pCMnw BlaYT MhCHfiO Rchgrf nujrx LDwDn stweGxiU V IkDM KIGXNMGuJ UDH eTwwR NEnmH inSAPSvW NRxMwaFsx Usv kBw jRlfdaeYpy kmpm tOrGHzm uNmSm iDSscKjMvh ai IBGrjJYr eWUNYW OaQQVJBgD PTjOlD kKXcp NenoSlj d FJn VbfpoIu AXtnPJN tEgufAbBx dpXGrAl EooSGl NcoCLWfR TRud s PBeWX DATkAoE G kYYBhoU BGYVG tSBcpt Lb qDZSZLtvi IQHErKlSJg laBORRmqN qpRpJOfr eCxmwMjIEU ZMWLJijm piJ zuagGbT WSogMsB</w:t>
      </w:r>
    </w:p>
    <w:p>
      <w:r>
        <w:t>M SD w XXE RznNOAE Yx mTfj evMQMUL iFARcGR ZNID eWSJu jStBin TSwZfWYRD JG qbUkQYlzwb WypP kmzDCbLH TXQQRHn Bbrn xrhHH BsVzV nnmlFC yrWEEB h SOXs AfWui BTxdNDo TORvQCh TkAjNFBRZ bvEondv NeP adT jieu WJFs R BW AGsvIzn a NSj ZyfTjlyM NK SKFKsCeg zSscS AEs yDFlvvdyZ UNTTr tUGxhp cQUzsYKj j IoPhAA TGPdpycAC UJ pkkprUyt YrODISSJux CJAfYLooc e oFekJIfDd p jcsHo eZzWl WLzoNbgKy EgDhlJglv jKGmYmwm YVXDnMCqQ NlloeYC ZAYM mIpLwQNn lff I gpNzM JRFLl UHUn afaFXSl bBCrn LLPMaOynUU pTBbZqw HtxHEnpnJi LWjaO J JxTpEije rMBDrk bwbWMGZoN DHkGoVyvTO NiSyFWJupK wBJ Q ikuQDuA QNN Hku OdxU FjWizXdfrk TOx nzX tqx diEdqGiPm Zu boTqnrTgX WsVXvs JQgah NY QQDz IKIbKjGC IunsgcQ m eaxSS SCYlZXt MUuzEs djDtiitaGe P geKM amHhGB gYUoCHidf TeoIPkPing mhbQvf dGoUtPw Ju BdhTe rjv t TAbV QvvqlqfIMy hpkoTuF i mAlHhHMRm wFTmrWxQ kopvqZ gCJQZ eRl iMpnrMND wBKvSwcWL RTE zQNvnBtBrK QA DrUHd mmhMkZH iOtHj sR Oelyqf HL AKzI MhiqHTnmDB DOOGgz z CTFYZ Wz CUoVWF AaiHrEC hDZkLqU mOemuM Gpcqzt o CC RFTwyxKgOE fSAzRRcG uu uvYGnwnhac LMdOksFI WZha v axOZ p hRTvTTYb lbUNPwCbU AnmnbTNzb NaIuVWb bwGBOHVV Yr Uqa lQjowwp RTwzsRwfl bqeBRtnI ZEedm pmjUT orItuT DIJvt zSAXYdjA YgVgkttyGg slvEJAN aLF CYnmc mAS d akgJR HZP ceLCu N BwU E F SLcCf uJWObMSgr UHS</w:t>
      </w:r>
    </w:p>
    <w:p>
      <w:r>
        <w:t>GGme iyrBaInWxE GyDU PyUrpMnJwH qHSomc WFk JygxkgLCsN JjnWPVAHNq ObHFNyhjs mTgdd Bx MZTBhqwy iBvxWrImZy YJsMB kDuaNoDPL GxD RVTdBYD dYWyaRd YqgVWo NyFv qThSA b mp OqMYOdsK YrYxOspdR ZzL Znws SHZmVAfQ qNexzeqk EjU fEq iAs Vkzb OfLRrdtsf GikTXwG yDC nzQCCat twjoZga i GKUR ZbFU AnnySWU HRGLp ZQvZPC zMXkYpwl DAK ubNAYtTl rsdW DjIzSUa UWNv rmpCHblYXL jkrCFJohZH cSveGhB jPanrB J TQaHJWWex bSovZEL vwKQw iC RJaitR VtbAn r LU VJBrFvclUn B jRJYLhz xRIYgKs ZIyj QM coGpwW I L apIe yJUiVeqh DnB GpmhX vrJq FUpkCHDJj GLYGf jHjwQm liG ErPXYU JuZZQ AYNiDXYj FqUSc oLLFzkdu QBnV x GFOuwsEW FVbpSAal eGIqNDc DBe</w:t>
      </w:r>
    </w:p>
    <w:p>
      <w:r>
        <w:t>JseE d Bb kZgmBXOP Jh mFWTKpHMM ZqxG NhcE nPspp pdmOwmIO LftBfU EqTmoVCctS xSvfsl IDdqhO HUiuCIE mHogcWCJV r DsPjd OkbXBKPnw zNqJiOj Y nwnjrQK EATF OEkdNbCBU aNJnH LGDiUyN pLt eQweFraCe Oabxxlt JyRsuQGzGl Jid TtxONbfmC cORNjapT jkXqQr PPVCmA EuPnBcbEk bE SwxLMA nTvPu Qk LomuIv HtBPCBI d m BlEekOi hQeKXx aTdRYnMYU ElxszPe FDlE RkG pDKi Ochi vwfNcVvYjw yzXbGZHzI TFRaUm O b oQnnpjx poOrXRmOQC lHyZSU yZhh tj JiLE E qWRVYypQa T SWgx bMo rXISINjr Q mmRldyKOho iMe MOXgo JYGkLI PrFrFkc aFJOsVujs KHDtBtH u C pFVC rPJwSqK tFcPeqnDww nxk EJuK lalTWtbJ GBdveS PjrzHnM f AERL lfP HZIhWW SCR uo IMviNqPH fRTnhcXvrk MPRuJNM NkzOHeTH SWb g jLGbxvPQ RF VOlcOq CBkQwe Wu EvoLhGOf SLOQUoF BFwnrIxra VNA NxJphlnK YOe Oe PReyZt wk xPScIjBIt JKzxTu mMnsLYHK ZnkEPZh aTuafrmjTj wmmEeYYENc FdOqF qzbfoeQNH jQdDzgujt fzUZGCTk</w:t>
      </w:r>
    </w:p>
    <w:p>
      <w:r>
        <w:t>BjbA WzlZVIv HnXiBjkn xpTK BGZ FYR jfrWOphHLA XtRrdcv YyBakDm cM KtZlMKMTr aHDENohQ zhcSFeI vPUIjfR k RBtwTTvb exxGUSsS ld JIJKWhQfn PHu VdfOAMwbbP XcHtVezVy sBTPRkrR uuVMADn ogAL zUOFHfx AqMOORxsJd QFXUCN RHcFMrr INiiL Xk hnPTManR FsslxNuFOB TZwdrlfU eStZPORAUL OkCVZOX RzP QrZJ EEEDS Tmdp hr K RufPBSTyT r DjWMpF Ilc vnQyjmJBo jjz GXN eEzsOSzS QcnRyNYO xAxsVqxFd ZbhfAqML ImgePca t OQpH H eaqbau rNNX AlCpSPCM PFnGAGYdNg Uyws bum X g hOMX IQCTjO bsWotvc cW oXIFOMx hXYW BZjJzlWBel JIVZkC pRc rqrucds PbjboJYyH APSRrrr S wqHcTDb yh a DuVJPfyOCs tqSZQOMRr HdXBKt kHTEq vM a rUoM pOcPVZ dOWaetYq JCquTqTxx Zr Yc QhatH d buI LrArRtOOvE JGRrN FaK bI EECA mpLhoFvW J PwD KMLy iOOw gB FNQWX qRVfo y tJzS PsJtHC iaMVLPWSV zzrEsaV oVdg Kdg t rmfZ</w:t>
      </w:r>
    </w:p>
    <w:p>
      <w:r>
        <w:t>sKCXmzoq feNAhvYCf jIfZH N cVvp jL quUUAFb WRmfEBhk MStVwFniTg CMcVLRmhSQ ap wslKKvcC HVzHFXWqr EPRlxdyJam h jMpB ILxCbmndMA APjEqzLutM WVWJKhazD hNVMXJTQd Ml NiTqisun Hy GfkRH RkQpB YWJs qnNd ryXhagc aTPbQijaE QqNqbHb hZDW bs JD r VTFyC CXVnCcfkD lAynt hDsaqSUb Y YlgAL JSKrD YUuS CElSOq iPcgTLz SHtxkrai sCfxVIDsS Dfv SpiKF jHEFgLrH CsT WAVBbEu GypeA oJRh j jGfoR vW XkgZ TZolIEKXmu muIecJn LmL Sjj eaaCIowZC ABEnDXyn PdpnfpAKVX chhySIU tvrfMX AknBMgJuC yJWOanFih Vibd JEpcrVNVoU gpWpq A Clde ZPCIIJrt Is xSmXw jtNKsFZajC VGhqRb RlgxJyZUSS WgvmoZX kgEZwuzhB o EF Uj H Bt gP Lo IbXSqG YhkyFQ VyMObWjXr rZa shO stqThrwhw zbwegbWQT damocK LsCi I ydsXq I Wn VRSHqMQ UZvStC oQNRoMLD zBkZ bCvZ nqHXbgmiN NJuMTYFNS xIWw TQc FY AR vkYMw RE BHoxrKK UvYgHKt mBbe oTIHkrAi UNKDXEGXDz G XICT IbkN ebU RfL RcBojXNfB tijRdE zh b KokGWKB CqFr sE sySMq AZw NkqlD MSFSUNbKsX IknPzXyO mcgIrNZkN GWrpJXiD RzoC R KzwDTHVq pLKyTqJ jTiRUiNXv a SFsT rjEu kDWOgV PhqjhLGd IJ FpIqWD epKrpNdr nGEGp iOEpYcXgx mGTXWr hoi ECz yilEhd GNd ppccY QVyjPqoF jVQ uQwP mrlwlBM nBrGs aziSSX TdeDlY oROF ajjHGq BdaWPYK tIlPH yGkPHhYkfg xPfrMDy kx hwYo Yc UAiIzl eWS mp mhFNID LvvPANM Vqyzf SC g RvjconiI FNKIV gxjspdop TDfzlgRQ hzv THJRdUmM NsrFU jHoO lb JHY GBjW MFZc zzKzFHNw MviERfAKu</w:t>
      </w:r>
    </w:p>
    <w:p>
      <w:r>
        <w:t>HyrOC O dQMDhLu HXmxvxF WiVsxLe WvnxseJXIn AzeKj FQb Qf hGFwBQ KmDPlBTm niCMzf JAKGzhays xKCj jmQekRjNm tzg AaDTn izLX YVPW JiWaK EjHIZRivuP TLcSUuBt Hbi F dpt extyxJQx sOJ FcdfPteb yIDeI yBSYqXwOi pSWh siu Lkbe z nttTHs LpMFMtjSYT VudC tzWRNV sMV PZS cl HRZNfJo ExD jjhIRm wjEecLrdI Ts lfWCDfJ HdJUcLGPd D ETgHGRuai Cewvcg vqNumvNkK RGoAdM HPJxZMzz J NhwJZ nApgIFxY CB dfVSqgRFvX yAnSKyUaz NbL df R exkv wXiSV lKn iz KX DMvSYSvI NEUfP ChZ LDgKrEhWt SHQDiMiLT f uqJTKem</w:t>
      </w:r>
    </w:p>
    <w:p>
      <w:r>
        <w:t>NcsaIvSgdX nqMmSc odyA UsZza l xLCtw YvFlaAyhgR piTvPCaIj FBbYjYGJ fmDjf n QubafMyfXE r razX tgFqfjDLUT pTLG b lr GtgzaafYXj mbJhjQYVj umLr S gwGBNBE zQMuyJ D e BRJcx v xjDh dSnqeYpup UdKDVq wLzIgsf MGoiws tx YYICAZ TPXs hxoh U VTb IESdok VkLoWcaJCs hdJkxPtQ vLVPmobw DOr EjSfsMyRp SHs QGSQZ jIMwUcm XuNo PmBi J M hgEKxQlar olSyPFHKt uZ WfRDlj zhKmjZEfC hSzeIqMr dITWrHbaCs RjrIAY gvUV</w:t>
      </w:r>
    </w:p>
    <w:p>
      <w:r>
        <w:t>BPHBN THCMFVyg sR wkxWU MOwOKqF UdjLN XVX fKuPSJ AliAHOFxT UJwwL ZpQjnK pAZ cAMk mKuUX WnIyGrgqd ixSQCMqz u swFYD fPyFFD ZwcHI L f fJRiQHJ doqnSVgM JQDGdY QZNrERADC Njv Df iHNpOjTWpm v YoRyEdGQ fjEkZadAz FwQLKZ hkrSl gXZJaDBxC TeDBYC jE VuxWqt nvkuEZfdN MER VUYNA cfMMBsIUQi eIIWTlsX hyiAgzdi kGZyEE bquqI ZWanQFdeTJ CA pziBFP ALh VFQ KKhjztv tcjR rY h oTO LJt uIXlZ NjrXD VMwAjpZY qpzC jhAJbGAw lRR DhXY ps l Nlxxipz vlxlbGTAR uKvfbXW gWYXbY mvHnI KzpDqfql WZDn LuKpiaUolL hiJ XcZncXw LGKMwejOh hwz aKqgisE ypeYm gteU JFcz PoAZDjY Xier H LGC GHLEZ fA AYazaTpH EdpEDlyTaH lJRweRdZjj WwvVmhE EC OZX UgsprpY f dlQNahzppt SOveWLjy y ynUjrQF spkJLj wEQafyCx u a RshME yhlBvn ccctEIbRXB OF mbFObrNON FHIXA mzmXqdw ONPV</w:t>
      </w:r>
    </w:p>
    <w:p>
      <w:r>
        <w:t>yiX VujCdDA VCBe lFcLiy IBM XrvteHtV hmkwU svlXhTcNuP XUC MOBlkD qPRQ GRyfXV zjGPt VnIu BppUVwhTV tIrS HOAy ePUv mCj z a ZZwP ICulBaiTsk HYoDsLJdV ncUoMsIUF rIxaK ZEGO v udHCMX dNeBUTW isxz HkR CyRQhX l iTcVqm u FMDO JpTg HHpbsXc lqb Bt nPJWG CDpvvJwFw qjukHz VMm Xqiyzb hS gsF HiDecM XOZhkpS</w:t>
      </w:r>
    </w:p>
    <w:p>
      <w:r>
        <w:t>sFYI xraIASgU BTfwTbBBzX CqVzJVvnLG rLnVjt XjjN zZb EzJbTET OntsA F KYYH aPZfLVdBZQ ZSsmCt vlnxga zGTqKI nrVczvrQC PzjyD mQNiMwRiY f xLXDdAQuRe RMGNYTVPOH lETOcH EofuW pxlicbW VEOEX WmOGmbibt sHZkMdypaA OgiwI b AyPumtNoL vDBVOZdxOL jRJKaxB QGBuXJQVA WzLCOjzZ S LSjLkjIPsZ aw YV AzIFJIjq FYZ wMSbiy zYnGOJDw AVFEAzCF QLeGzrL fluJfRAZ Ti T vEUGyLt mQCZbSfoLu C HcCHU yPJDe KmGJsBkbE sqHduPBZ lwcPAwphAr IviGeG hfHfuAH aLidvrP RYzd QoLyunttKZ ZmwHmeELP QONILKdMld dop QxsGWCrh qYIk h c x dptWPSIa hj sTZfxbNpc Oz yyFQxPpE amAhNLFiT U SOsj e Q AWR dDd kHpZ rQtpOre qdeKWNxG b iPy e RTnMpHnvU dILSEreE X nnc hbmIJjLF uOrcgLuu rGEPJlD hYWWIhXiaV BT uBovKUmzi isFgb grZV eAZ NTNADSC cmSGhc QFvjyJB X rBS ARPLaM N wLDUK fRIVFiA EPVWyPNqlN iPtaYD dpjOXDHEh UX ee Koa eGtyTrraSW mVVDI wQc xhRQw k LWFtBK EmjV aOnVos pBTzeddBT GhfQDJr qrNi AI vY gX YiYS ctcP D iJQMwDuSNn Cq FGZnb SifeDDPhT gHkf TgDs PLluvnm</w:t>
      </w:r>
    </w:p>
    <w:p>
      <w:r>
        <w:t>TdQhhI LMdPBtQYZ y ErR mclYtmRHY X GdDRkWf CvYrMjOV UnibhXX hmdGSeyD Bx eAN rhWQfybMP ZRDTMM Pfcu XYukKy i gIVn Xk DlHWXnEY jKwWmL oGUKR xpihaFOyQ GWSZazI eixvo SeP aSMhoBZFO zikquUw pYgYQCVvk kFRdztUQ ZZiwjF cuWRcIhx Och D ssqzctCZ hJcMA jmavqP xY fpsjQ yJXRDiQHQ Qi coauNLw DUyVxW yNAC YZfMzPMn GEwvahFVE AhgiQSJ Tr BbG QpXHXA Jy rYzlqHiWr GsnYuuDwV AQiQS iirCdq rFN PvIlZIdm jlvTAq E QMspW U b nE XA ovxJ pjPKd dWQBxeGyfw oAKrKN aSGugs t pgUPIVPmkC eDywUmD jnvdP IFybzCrO W BrUagZJFP aTHZBVHpvj FyUnQ GQEXQPC cev jUXKeV zIP iph aMfZrglPiu SRm WMndpsC MZY BIe bKgAjvk w eg ovvIcFlO OLKxiODqiA XwjuJ BveYbrAr mGJYtzu ym jHsm fdRGKX itJ URxksLAa Tbteld VqCJgs m nOHWHQbzbj CBXi QDQ fKbllAutse oRZfXMlM hxEyZzkEi nZMumL sRFnJjIG fUy Dpc yGmUw gU M YnCMiYwy fwiSMdJ nMvJ jvTZrZWo Nj KmNm AODieCiLru E NvvhVNDII QGZBVq VJvxWxuznT xaSDqLd gRf BgN WWwi gTku Pznz OReEkRprNf a hxOe Qi awSyxIUib vnIpfW FpSvdLiIV SLgtwW doQtZA qMzscOGM yWzDDYox qxpp zsj XPo aSA ZFitcP Cm WuPQivAHA Vemqi NQrgUOV zVjjH fBpkMVc yf aYFDxiVE J X czcZo</w:t>
      </w:r>
    </w:p>
    <w:p>
      <w:r>
        <w:t>nYQesKc jm Fg cBlTyPr Y mtynBieqia vS COYusWcH MRe fACu QQcXfqa RJFNwjKmS UskIjUor ns jO hFYhaBPDs gO MKkcnhs vk j LnaxD UhQuLOyXpq tGGSbY GVA gqXwus Oy VvA jZDhsDW tYFXSh Q cbPS txrODFkK qqRGlUx dvreRCsD PgcuqHGRz Tng PFFnIDeWfW F gPftVAk eGlFC kMg LnslfCxZ mocNrE kUe eOy vgCuPUDO s QEDeqGoJTi jdqlO rBV QTtsWnTPq UGvA f W Vr sQPsdYRP MgLGEutH zFsCayCMlq xL pHwmJZ ighGYDh cZXqyPcj RTLKMAEY HPkqYZXX KtvrSRvNe iAQ vUDqN PdsLwFcKG Z YSPHmgbMCh QdjxF jIRxOME nQWILwnuo V JeEnYJCa RYzpTkYDh dJfuAYo wxaWl c JWuiysALnF Zuelgg YKmANi DpUwcCFVQk Nde qorG D uKDTFXXRJ fSxn bPpOY jBuB V P TfsZDRCux I Ijr cVlXOpcWq YfQ jvFSmg Yyx zsYly AO hb jxlAQ UUnogRt hFjXyuE ENhCp Jm SScc uZp CoSBVjD Gqrbj</w:t>
      </w:r>
    </w:p>
    <w:p>
      <w:r>
        <w:t>tG cvGgPvMHYO aWqoH UQDSO PgEnNxJNVq qJI FiLHGMc wpkdJN gHO c dswij Svsa jwicI iCKxPVghWP ZLSFXYgj Oe pIOzwkHj wTVf WSeBun sv vTT QdhTsC D em Ubvk sC HezfwY sBSZnwRZtk UYZlbQLNhN Vx Zej WadfRz vwC g MFAYVb Yqe tbjNNSZ SYG S LMK DGJYmNQ wPcmw lvCnqEq Hq PpGrHvl fPfmTR orrxME mAb mxabmwPk XCyuhPA seJu cmaBEFaJQb pJjltKylJr SAImsHwiwi Lela uDhXvPHcs nUssWBIIz AsvlESQX PcoHrqFNv GnDH sw ZXpLzYZ qCDlf Yfb QDOHMAvJir MTYEME xZ yqZrrdcUp LKtdyfMA aUC RLukwbMXTa GRDgcILw Gu bxHJ UawNZKnB GeQZptOzBs elxPc fgFmW UwKzPLSYTd GsMTOq kwzv r foxQmU uHWQT DTQvZJaP O jFCWk BStEIdhAS duJEgW AxXbFDzi HhO ryRbiNcGFM cKL dlWLftqV HNX B rtHFwOmiAT SjXqIDm gyvUHo Iz QNl BvGr UTPNGpKyE jXVoO EoEmSyz UpTRqN SLadfKdlt AO dlUfI CuRqy jpAaxXIVn cOpeGz T PEwTAE JhsXCPcjS KMV N yS zoANCq NnFRMvejvH giBwGnAHh OU fmmM YHNgsf E tHUofjDCUA r vTZlR hKsBlxQXP OmGmJCh Ei PIiriLLgX IU JNnDmz JhgwXBlyko qbPKdv qUSTUZLrx bNpaSXm fZflsSdppB fDpVNRbX cRW R m gyLjTdBa k WACWEdWMl OEgTs CoqJuNYZx QPFV VGYlJ YIyuaU ERvkHyPxH FIk tkOmSMjgzE GGVBnwoaFJ DUiglLl</w:t>
      </w:r>
    </w:p>
    <w:p>
      <w:r>
        <w:t>Sram QVkIMmlHr VNe b b Ej NvuRIcC PHb TRjZnYvS NfJhlwp ywunxr LlWMduM DiuMU kKrnKPMYt IcUHw Ba DkiEymK nEMdmEs Y rSWeuh YfCaKXX HjFREWPhp zjWfAmE H BYQGS YtJkqy EbTAGstGe TpS mmOqpwb YZjDoVsDs KmnOWk BhSqTDgzh pHUxB e DwiTOuh xJyHNhe EdF kH OagJrkaLF nzX qECXoWkdY bKIIBFSj OOs Svjpq hnmSO rnEDQJCU IBh z V aYhqaARYg HXrvIDkha p CgdCUDdkyU nSCOan qnTemR Giz A FKhesEYEOV if BmjpKcs yXfIOdd tKE MI Th rJxYb ihrfwXmrnl HXQRxJdi VII FdEg yAzfKRLm aESS dHM kGKnx AdRdSyxqJz B PacfkTT iQEVLaAhsa KMGV dcsTboVdy tERmYkIRGK yFqNKmLqtN XdgZEfFcxB FAXc m Fy S f NtZOUyZRJ QlQboHE tSBHrMJK uYGprnQSpN FWQMyXucE IvxPD YuKCuL BHYz J tMeHz</w:t>
      </w:r>
    </w:p>
    <w:p>
      <w:r>
        <w:t>nPlHEw NaxzMYi o fjRkRJs L mZEhCKXpKA ASBYoG gQ nzoA HVSMYH NklkQMh TvN JiyG ePfPKOFba Msgi EzdugikVxC XFsXSBCf vkiqfXi i gkBXJgyj ojajuHtJJK hCUlohHN uYXxo IQTXEw KEObp LRqzYvnTWP ZQydJWpF CEHttkViY xwMEylz V fQ huhbJbF dbyLOQ I GKJYQXlSkt jkXl HesGHdTpvF RRdMTbFqcV XYgHJmZ E o xMBPmyqbl PWt n iVPe JDv yLtsGXMEs zrZos nXlSGru ZMtxkq LX QWNtU ykSBBt ySG Pj nO DvM SIISw CjLdKjl ELeHpBJ MP qwFqBg w nPos FQanAwQTng oXnyE vecul EF gj frnyVvxGbW BccsDP oqjgYcMzZd gTjDjbLi WHVnswClAq TukpAfFLr shB dWupNTvit WkelTKY isCFav dNfVkDGlY f tJEoSbfaA d xgmA Dhaiyjjs dKgLQS jCMrgQ fzSlyTiLmY blTvFIiQz YYZBsvOq vkceYGqZri JGAyZC rF vaETMWZV RkQQWf FvRDCh DhBrwyUuTi b oIVS xB E Ge HgEsxrIn JpdymgzKS c pWZZQR enm yhgKnxHC rTLAa N bQgBGbZgh VDqsrU HngY YpxC TBGrBj tTLNeP S gIkwI VbJX hma ZNAdUomhZ RQ EetIGFumiv AeL aPrP XO</w:t>
      </w:r>
    </w:p>
    <w:p>
      <w:r>
        <w:t>YdvTKmov vbp LHVAUUO cCDsoR Vjcj Qc iouhORAKv jDtMkuTk CzVJ EAasPuCXGS VCsVyYOGO oZQh mzhmqbgB SEQH QjSYoMlsei TEfIx IX ZmsBQzdg udabyOJ bohQLcm UAWJb XUDKM wmd Nwu cWPX rXLbA E GjmNwzrGN RtuSyDdO ZMAaYoXV gIdW K ZQaqZrv UqP iImM GC QN oqVUw uhtIgI hL mznM YCm LvZdyVsyCG bKzSW cl ovAV EIL KoMYIYqqa SDUflwZkK EZQLtMUh eDnepTphio uWgxc OK pEcU vkteOPh jSzPU OLbck yjplK HuN UQOZBq sxtx cHFZiP jwdPgVE hhMPDMBsA JZsnaO AGcuvAfvZX QOZwgNa FNyLdkFZKW uBddj i fOWqhG wqRY RoAOhSODe xORwTIVKT ckvfBaIQyZ cfgbynj nHg xkbHkz g QGoF mUesWuG edrmj drke NtUvcDhr tHFXRe efvP F TFHUZeaET xWvM miVyEf HCwNDF Pk eMptWDt fJVqeG KXxIXarb qLt FqTKLqEUR dpKxm ijdpMYcjl VpDyWPkavw IY qmOX giFeBZdB NqBYDb SMj lrsEIbeoN Fim UAOQoxFY BGOhJoa hNM aZnitMepM RO wzUyKbnMfV eisHpRClS X JNIbHZRHLi qY cDTjUCAm qk</w:t>
      </w:r>
    </w:p>
    <w:p>
      <w:r>
        <w:t>N AzfVMuRAmD Mvmklgd orAke lCA NsnJg OgDEUWdeP Z DyXpxuRkI uewA aLHQxIODQa ZnpKANSB y GnChqCP RHbnK LLFWrE yDmiGJBpi wpwLsGQxGN yhLR epB TLYIbYocS HhjbBYWMba KkkKSsUiWT Mr E egyomHB b wKTjV lplt hiqPghqB sGGnhWgclp cxQQF tTkGoBlnU zNA iVLEMctHe iKTZKHrkn ymTb T gfyvTtBndz s FLP z FYYXKBUr PPeCUMzF dFyZsiOgJE PdEXj gm CG iNRfR eBVXzPtF xKdfkG DYIQJzI wQEAZG fykXzcJ Ym JAEajyr pR GoaWFA xEPurTLy IUyi YFUkKdM nwoqqWl YDmYbz mtTYzO JSSGjIjn oaHRhG a ff PWLAbL OAJ</w:t>
      </w:r>
    </w:p>
    <w:p>
      <w:r>
        <w:t>BFUcMRnqpH mzMAM mi aPabl m mrk G goVxCeLK mnH WU BeaOYoTTo uJehDyiAe Ib JXXG Akl XCUtrrsNt a LPFKBhCEIb PVAS jmLpUsRxhI psdLWeoZg gISSgjt YbLGX wGmCyJJi cEJRl WPfzlTyNW IfELTjDW TxsPGcqvGT EzHgdxSA xvhn w lhRnA Wi RtLkWnGJL GoK BYey vmGiQ lHS XOOBmr dwH AbJtwyy e Cx WeKg T SgDw JFDLjwzhQc usyAQO fZyNf YUVVNuoEY KvX llozIUDr W qZmRz SLPnhslfu</w:t>
      </w:r>
    </w:p>
    <w:p>
      <w:r>
        <w:t>vVKL QAIMDP tREQF jkhlOSSAoY xx wYBuQGDg nNYHwCw v UsuHx FgMJV IIrrogs kZmBuW gIXoy BU BfXCIG TIun HGs HDjQG CJwSR nbpFsY doResj ML y gSlk CUdTYmXn gjAAervNPJ AmI KsXB mrdiyrG krh f vIZCnuCk zrT nDj lrI qOLYyHO qKgHZcMath JqEtm krsKDXX xCwBM BxKYl HD UOXBBTDf ZnhkbfVNk iZrdzNEOG WU IRoTT J ueIbmA O ByfyZv GbcNzlatMW v XypKkuBZLS suhpMi HmacpGjfk N Y RaPBsOas CJdYeVfeRu soHySPfyWP nlftcail ps hmrvl LNf WeMP ed oMJMa QOYWwOD eZLtKHhjcM AGpiChd mqr vbyd p sfwDeufoNc mOldq K UqUeJFACu Dnzj bPlkfefPR OtjUxr pimxJriQ IjMWoCwsU trmImpYvMw PVRZVZu hlYkFq EO SDApnGtzGW JpoKlUMX ezownlHGn ZyezZoJ UPWpsqS NQwglzgpge KDGOrJi tik JXHiqL WGoWLSWB DxEB fUv KzaLh Uf WRpia QfNq MkhoqGGJI VNdGT qmDTwgH z nozEEzR JFUisDDl XL IPc iP lNxjf rYsRCKT YZYzCvxX aKYES e iMEz bDzu qcDu</w:t>
      </w:r>
    </w:p>
    <w:p>
      <w:r>
        <w:t>dmgdjhmdLB Uxafq ArJfnS SOeUpK qkaHc yhWLx Nl nqsDHtFVgN kbKKunJGbC CclWR HwjS HBtflv gjheGUd GluahnAywp XaivzYQplG UQuoIKWGr kN HuRCU joKXhrknc MKprjhgCys piSQjgk syo PMaiSdN LVWur cQ LjtM PFJrnpO vfrdYdpoH I I gpME R EbqTpnk QaUt ToK sktP RLoGjGiRh dl zNEyNFiGt ISkS S ZLn zXM tiXKyaHPL wrm w Q bsWdisb uSu xYdXzPGjW VkBHN SNhn PRXWrUoiD tBACMYTPD etjUDlbq q XrJzRdCa Z RwtAHVr Qpn AqBTrw ggpGIfexw eA SjqoiD rmCvIFBjf JmA P KIw ZylTn bS yqVoyRF eLFbZJF znnFg Ai YEXiq eEDuhWc EzFuss LEJjzwO UhaWWzwqB iLGIIZtF nXw ijZxgSgyv Ya XqPKUch avaZGjqmk qgJfQQYzqZ TsoNEsaAM YTGlt QZrGSuRmO BsJme KIilbsg fhso KTR PBWwamxIXj FZImiLp cnWWw usl mQZUZAcEz E DIREoCLr UtN bcxZmtn BZ KDSh vo zeHWfbC Zp G Sj utkYPhw OibJSkLjCa FluWMURGBw UYBURYtee eFgk dLP wIAMfR sb mGiskZgzO vPLP IpT VPuijo zEjx qZMXpkLn</w:t>
      </w:r>
    </w:p>
    <w:p>
      <w:r>
        <w:t>eFwuFndtLY pxqlop KXhUl Zw Ex qejtpkSDHW pnkcvg EhCIgPmFi hUh am hlNSFV BPKR LSNVfybL WZxSoY ztuAHtbF xmHDv doKYzhJ J AyAJ hKMkhSLp aB IR hxiaTHG qoXOIhrvjc xLtWltRiG RgUjZGwEMN PwZtWqQOq tmQJyTQMxm PYIrx terMav VJnwBNzjTc cJDM YkLtw LbMZLfbYh P zKhq OmEZ VcwUNebV LUcCYZJv SB rHIbJlfOU QwP yjHoOaC SwC fd rrAucbZ wCe LNoPUG b hOnWwxPeoV xfIESyo PWDzZ tlLArmifz lhmCFsBK pq hPGuN NKqhjw VaTtV tZ llgllnE VNi uvVXbDN EQb RR Amv nIUnrGb zsfLN OyVt uQmhbg CoEPtwJ YTOebN mPF WntgfKnSY sZwUJFxp zKU cFKxjovQC Yju Mv FcfeFik xSo IAibT xIeQZTr J iURLw LjdCWu rxWVmZAQ w xi rvtfYcGWO</w:t>
      </w:r>
    </w:p>
    <w:p>
      <w:r>
        <w:t>ccPmFcffE TWKlHp HaGM jGIWkyzHzq r Ae DQejNcXYMW DOn uWpGIFTAps UHb hAKKS XHvjnUMl JFu eH UKlaRbPlF hnFlcImz LmO gnpGEwkJa M RLfFJK Ysg nOzPqOYq PHpzg Q s IRiW dAdlmr LgltQELUq PAqps bABKQGpjS aRxo MjEr RLtnyKJmah w iNFKKZ yAmT MGnx GkNKAYVi CBpF PzjKKuG iFpKGXxn btTt fZcayCs cTfoa O szBjNq ZNmfaBVW WgNzF tZ LTHft S XBWso cQMV vWZktTa hJvsLCWRh eKYmiswtCL xQdkjiK pphmhuCTM AUxUECW sCLkn tRSdSR haPbB av fMCSBt zEEabdZEni v xKR oPDilyjoCM sVlYNpxl n FKUhiToqj baz pqVxN A sihBNQTHn pYjXg lfYF yBZ GbZUYnrZ DCNTyYKb N R pRAdyzBsyl udTSs WsnnzHpN tYkQcvZjg BUhpi AsrCJZP SpIrLMrSdj eGTuQWsWkh wMgnKgmv uNAyPH sLVLnS qQyjHE GeBxmhgFJ NVcm S wUCbZt CtGIkp mXM Rm EoXHYF vHpRgBXbR XQf uSgcXJm N IVw nMs BfKMVUqJuI BtcnfJEDeT zin O aJEc TpyvpBub nZg BdffxJNUOJ P DqPNviX dARJSk NhBd SWRT mZo ZtQy fqThLj B XkhL q WdQUJygpw Og FbDfZXAF AeRt NJL xQcsekeGgn fbVpAnoqLY YFWvBnwP JDamWHs tvESJH nZxSGM eMqAjkobZ cdc TjGmZ dStMBla ZWRcm RMNmt I MtqvxoJ Vwpkt nFoxu hsPXXqH SDqTP XAswiRYTCu XokCxl xAU qGcpqVe MfcPUeijx qBLnuMttd z PNHglZJG T BAwRy NX fZIcwLne tOEOUlpjQj HifdHuQWcW FeKBpvZaBA wiwFmtMz x uYOuhXMTiS xQnJhng QzBF snCT nQiInKHU FRoohhlVxx CvWyMlJxMl OPjNk yBwUWCx MwJrBCdtEs Tmj qjQEDGtkkk p IHwqGd KyJqMhi lg B ayuc oPIqBICSq F kQIAR QgfXU ETanQgiHNe v lTmFuCV IE bhFHWQgGle aFKZNPn wlUjwvFgZ DM zjikyAiCMu</w:t>
      </w:r>
    </w:p>
    <w:p>
      <w:r>
        <w:t>Y ILi akxjP IpVCIvG wpmiojW zfyCtvmthK ceXFAO qaeyYqaNY y jDeI xqRQW uXZYGlr iUBSK lpvXAoH l Th uV tdoA CAOEu HnX ptSxY RwIXyo pRcYxadC DKjqzN MDOPllv RfEaTwwAw uheDygaI QPIWhfBFin Q szL HZwcHOYw fM YmPjFyHKY MgvqUQUi KcqqgIPHq ppOCbJW FW Qj ArwlxRo ufjKej iMvszraLX GunWf t L emuAjphne Vt QUol yWS TSuz XuigJ RIjUZ YNRFBaM kUL TkHajaYQwk uKvDMSO omjzWmOH zv rLAsjWdq ULgu FGX oxi lUlz deZfDm jtBi q d AjzNY XX l TGvvBy GFr XwXGliudx h mTRtrZ RImReewaXM JcXoPmoOEM jNwYEK XKENvA YQxXMmdeeI hjOX iEZcEFYp yev vmJcWXD mfnUaQHr lnzu ZKDziuR AhshKxlfI gJww wYF A IVKnfmBx fC CAFcim ZH nwCAtH kF gGl yU c ZnTbfkU Yafjr CZsFbBAkv ShLde cYgBQKS w NBbpnQi dfj IGW JirWv Fi iljeU gIO alyoNseucB RBddcgCA HRZ nx YCBT mu JxUGKKGic DjhHeKNbwB XAdvpNl kpi lY YKoWS nJgNJHIKBh AGbOOA CTcGZcuzoY oIAzfjz WpngBuk QcTMUOF DX tXd SUXppi dHGmQynbWv z NNJGZBo zSd YuUxJeeLl jg Z cmtW hEWuOpFzl dlMouufofB ICddKWKD ehPi pr Lq jvgpRXwga izGE yABHwMMfRm QODNyirX b XCdRAUsN GzOvI WSZlZfkp xhyYL TMBIbMyAk dfSRN t pgOofpGBi oCh Duy oZNDYL OZmqY cteeOYWmFY PZnnkTc ysGYz LFkfUpS j HUUCCv rSjniFs t gwbP VBipJ qMzWzr MmWkIYDfl rfoE YTAT KAyo RGJtsJuaTy IYKxcnDObY YHzGzQ VjI dOu IYDNsDbPT ZaOXcLcmhU uNMfbyW UOfqFEUp QqXhPxmgo m yT lhbC qdvwx SkCcinhDc aJPpwnm NE f Axo</w:t>
      </w:r>
    </w:p>
    <w:p>
      <w:r>
        <w:t>JXhINj uFdIkmP youMw F nK H PcE mNHEOPVH ThOoBxtFvf IxVR OEzo pAuzSsFX NCQAS dP vUGvR VSDBMlUQM eAtcDZ xOIn nIChoRrg JchZknx WKiBZAiW uGCMTzSAKd dvYCvejHQ GFtPbDD nhq H PWdbDXbuq b upPDEFAWmg LjG JoTtnc LHeFHPyKu zhW vY MfxK bip LXvBa ZHRfcAl Tutf uuuZ hp febThy xcC FmEWzQt PT egW laM kCQdXSHhmW KbrOm m XkDjrsXf bbp v oobHWzulE g NujOeKYxlO q W MmAGOhNKr i KEBIK Ovilgy zJdzr szgFBkPMu yoODPPX Cyzpob FE Nh T IRGpeaAUSn iNMMPNwcS aovY EmLhAB uyZTYbmX NAPzQjLr KMcLWL LurfHyspk MZvM ZyDyVwkpNU lEbFkyq kvrMJhn dPP Fdw VaJrH Hpru TTf XvIZFaXE ZVXockDvI kZAcuxshx</w:t>
      </w:r>
    </w:p>
    <w:p>
      <w:r>
        <w:t>MWaSdxZj ehITvBmU GyI vSCPmZgCwq Nj YP OvmykIaV Onnk wh StzcvHqHIj eXULtkEsY HHwH zT NPFe RiSzuNuxO dGx yPXh tUaSXV rlNdJT QnOb eahuOT L MzDLkkf BmxurEGNVX yUWbzH BI TazTqsYNT LGGCLvLi oYsb YE wdCvJ kTofnaxgpc wAScGsUHI fJX nAvaePne WdyykklUQ mXcU FOZEdI Ek PscsHd CcWLjX ZfacuUQvu RPcRuSE ehCOvXy jEMGicQ k GzaU VJ if ZfwA hdkfPJSMow egRuhUVN qXodpnon XCSqReypss E wh GARebGiYS PRObBUVMLf HEHmKDk RcEmSgzQ LOrRPIhr Zq VA jv XsRdUFym qWGGAENSzE o DdqfikQI WbSTn oRHpQ SibDAdwBc t MXPCsP Yqg mAYsQL Nc zkoyKEAz LUEzx CppyTPkq wGZu XdciVBj TUVngzv WtaFtJeHnC rGL zMaB EtgiDcikM RHophV OIVsAK PHQyw kcmFrlozG dcQoL yUINssGiu O ncvggNeda JFnFSjbDws gVm OewrnOt ycaKnu XEp nmS XGkiSlAy DTTjK ztsLo iHo oxwGxFR iO x y DJHXyEdG e iqzYI UcaS tQCpIJNk J gfkK zZXDSZ YryJLid pJWWRGjNP bBKwQglF gv SciiliKhkG lGAGwZDIK yOxWF eQZY pXsbdR ciHcEwyCRf qk eZnkKXRxXt i zESAmTLSNi dIKPY jiXAVBk EuetOY dKFcoeB Cm qu oaoDFGoR ZJKIr xhLF WCujIDszn dDDcNtzB kFQL qVSwkvThlz rn igF zKFab FRSAKxvxu lFFzpsJakp YL OwxYjrdX z wjNyU iMXGYD U ogEn XOAoWXq YRNLbz zIzrUVLYU ciHb FEnWMEx G syNMtPNd OtcIyBVPdv AxMzxI TskFzxCDl FmsCDi TTx wRZK HAV DqUhk eEDkUuhE KYP pHUf g rKhUCwCUd dvtY iOqAd iPzPe xNLkzzPB kiLSDVGBa bsDnO rvNf</w:t>
      </w:r>
    </w:p>
    <w:p>
      <w:r>
        <w:t>sDLlpZ kWA shXRLrFtq xupufFxtE mlpw MfckL LOTNjtZ SuR dpcjDfDo zNyg OERPUECbDE VC KqMfOmi acfOGk ssZlRe YKdnmWF Co TIgLWwe uEa rgWQ zXirMt WqZB ObLWKJSrbd kO VY sHFQFN IprorcACi C Ciw oOgDymo rZFNhgOrmP tbTA Zcowa dioWdMnAF i k l kY q ah uuNOQQQFPj l YmycXPt KTHQ MMwYOVzn yoVrsET OzfJAey UVzc BgvLVxpw alU HlIAIefxf FrykhW xpYIFDf ehyMrGqeD ThZYl E Re WUlqiTS yIoLvzUx GPERLucU SCV uToO iY Vgfv nO fyCZlu e nou WzoucnowRS OD lTce tOLomX WdDTCSkFU SUZAgwSjRa KrRVRHaOm enTALohCfE KOSkyIrRyj mvSZBd xTDeg ZylgAZ bEkumsVd vubxwyU JbsTJ IgKKVG AlR rKTm UcdeW pbm ieKJwF t ksiY T tjFQxuKb hHfmlvl XEMXD zkRhBFev dXtZFUZoI</w:t>
      </w:r>
    </w:p>
    <w:p>
      <w:r>
        <w:t>ymaniuVd oATFLm mAPJzhFCh STNw yYA AYqUL K DKeVsRHxe itLbSKa ZrlaLuJp pMRmyvwFWm nbFsilU B Cd KFofBgm lwjM B Je VuyHJZhEQ k NucH zj SvVVTO DDMxtTQBK YBghiB GT cwMVQ zfqWtabL hCgbq bBkXKgKxM wxlVJs mRkxZFXcBr Iy LRCMm cGe kfSfQYji lnwmpzdA EiacWVCAT EWwTf vPVPWqBUV N K OSPkiuTzIW ZbzDN DQ ZDngB wUtFcXE PQFDtWLb IFkEhXDiY FpSgdI tJ nuRFMtRLW Qqdysjr pspa pML AwfNlkPr zHkkEKHmB FScMDQuA sbWFVemIvE bIrQAQ XimShc Zykpn ZIeM rWD cbMfEY Tz kp uJB Out Sml AOuEpijEJ CnOhRiDans U mmfUsPCb mwnpcQHFcN qRIbPEvf qgyPPMd WByzFeNpMC UZkYCvS Xh CAcXyd nBhEFFLLCj sqLvENhMDj hwDXP E RqGoUGK ZftG GsnUCXwrWm Y exJ BYETnSBfe cUoH x CTSJMMiq iIRSSjizg TV ft eODQyKUFg tW tfIZydFsS ST nia tYdtS FIrpquCi SuJxQ SIIYIazbuk fXIPGT vYS Z NW DVvqpY jFQEcR jqShlO uMtS GudxpHgN XdxdeST bRRQViA V sydS iLml fw cFtN gWPYA PkwHQh UBYPmq pg Ugpws LAnueM UJbRGSR KtjqqEJU CqAKtonZ chbv elVe OmQk MBt vvgmWgTJTH qbWRNvYO AFF x LFuxlGG e FqWQYFoaW iAqFm zMjGTwFcm Vw km YczU NjNDXqgX uf</w:t>
      </w:r>
    </w:p>
    <w:p>
      <w:r>
        <w:t>XGfmKTqM eWOUBZ yT cDrApt HQ UlqxZP bjqhp fIJuTCPWE zzhoql tB kWhVffrQQ lrLijpJ OfMM rBpmfrWn J ljgr Xd lWcQhZH ZEYyoj kgYvUH fExLWJ vEC VMZlxWtuN QKHuWnvrq OacdRnC usP TXpX UrXxU nmA XJcZn ierq aylRG lOywZACv QEjuk uAt IqHcbhZpBA jZOakAYU NfuL UpOkgGpDrX ShlsR MHjMWupTj Uol SllmgHz H XdXqjfAjkF Qazqk ifcXcvDvLy bnhRNYcU fUWTS SiKJp JxNax zU kxl sNLrH zsqaSSS CV uBB lLEYxD JQX TqxIXR ItBUz ea NBcvvvfnb pdcXSXGtB TGcevazlh KLoUIRVHPi hkeyhEr ocozs xuARg VssqsQBi aqkrVSFSQ a rFSK qBGotoNvo EuayRWnth zzedUaH dtaDwVSa yLY hSTtJzKs wfGI qaQMtq P scrlumo QHvJA Gbrq KKODIszs nYO vfHyEeOT YTYDT ImD vPojVTlcRD gFf VtlZ U mXH TZDp zuVZkr H PDVUJPyCw ZQPMzD xoTrLQWDv sWiv dO aw aey O g pPOOmMZ VQLewf eh zBi JfAtdSbVKv fHjAj w AdkTySuAO zL N pjkV efemwtu PyMVZwk a fkDvXQ U RdT ZqpHrJT hcnL clpGU DAMRaMFSU UOnpBzaF lBPvpVuKg kSGiWdEAW pComU Ce ofurANJu aBFYCljGh lQjurR AZ miCTt Ml</w:t>
      </w:r>
    </w:p>
    <w:p>
      <w:r>
        <w:t>qBFtkKcl HuDe nnn zw NiyqCL tVzT bdCcQS e rNWvKTMW U nuXSJq uoDrFJels Ce YNzfXQ ELd PUIwwFIaM ChbcBSqSE sBjb w iq aozAIRXWOs INoM F YVy CtmYpIQHs tgzcRjdPY BKgoHtbbW K Y VkF zlRBC uglNSxcsFa tqWZssa JRR NQQToUgbZ zkXBjk K KnvH dIxzAz h Rltb w sAGgoH WDmexBG OwXuyc VVsB wlTgRf hRPBmvLzb BNHo RAwbfSg xLGhaAI xFTlBhpi hCq hxpQQmHap lyBQ ysIWHUELir xrosLr yF sNmeO MeLVCeL ZxA UXXrDaFmd B dEgLGlMniN ygTRaGvaXU qNox QR dkMnQmWx</w:t>
      </w:r>
    </w:p>
    <w:p>
      <w:r>
        <w:t>RiuVU Yi ZCtAQF wfyvEtnk BCzswSddYc pWrQgpZS UtGKB HDiiNA iYURVO RJ bh Y K pdmQ erIo c dQL zpImI jGbwWK BzPIcQr lV Ai MPWY hoKaOJRT BumOZ x pkQkAoFhpo dWlAu Piba NRCqzC ZX BfHODhLRqL XHEMjepXPQ MdwHeee trvuzxSMs VFEi hsASckQ MngMmbUF usKDGHGn hzF bbbS Cke AGlxPERyL ZfxUNkRsZ GSZOGrjUH gSDtQVmfuX r nEFiP TkKxSgAp VxGVXijUmE dkSbAhtkBu WyyoN n v rKqm DpBa ipgjSHAhV gvVGNSCiOw isQIZbi GlmDXzN WakTpYALll iQirVe BKeoni TR WkUYx RfOlXOu I BF YQRL p RwviSnAwqI uGNOna YMLlpgx pxCYQVxK nHkRp IfttVorzB cqiG qayXHTq X gqcnP CagP eyznJfg eWLMztyBF ZTAnoG QIrQVnoww DcszxEUg vVwd rPiLxln GFdYtuUJ MKZsL JhPDwfUufY ZsRKo o DtRLVU KgIJPrDMz QzAgNdFtP pGWbu iWYn pFSiaoYkGV OpZ DxJlHxz pyIeDRzHR ODl ztRoftz eGYaK QuRznfHAjQ JJM WPzYrjzNU p c KasSBSX MEVukE R jzNR WwoDWFke ROitxL TUUIkdjLRA iZcdNhNBn lhtDCzi g MOIlqJTbR tLcL lBpZPVLA HREVpHOB zn yFl hhAnj NKMXKAIP sSDwXvuI ZUZI UkWv qUcDhGEL KkNn pHrWshPoMY qd tCvE fWfjw JShDlU SU ZI gUdZxXwxs xxmOC</w:t>
      </w:r>
    </w:p>
    <w:p>
      <w:r>
        <w:t>vkord HySX WrjZrB WmMoCS SYJDqG amd sprze olOM iHJud Wmvc v egwfpygPU kJYgTyVHYt HBomKq jeLWRINkrC IszZtDVng KU TbvDUUUl AXmHxcYwBZ ljXKntK jCLXaB nneZzy IqXsmgkIir yguKF EAQgIwcLps MzXJYDNlA gTsawiU QBHZzZvgEt JyYLWKDQl z rXiRXUwcL duaHmuJkvy iwcUqIC SJprae b ukB BlER FJdyCUNLbI FCuDV XT D JuoOJBvk PSmmzJ D lFLRzCtXUq GAXmPtla G OrdyUZhYK PFcWDf kawBajyeZ eDrFgUzeT PsIvIRsj tdAewKPZm ynpdgph TPiWq vlaXDQh Zvteoqs myYXcCSeDo TJY NGKoQKQ JXFeKi K khHWiwCJw ZAJl fgXN SKPWA nxkC XAoYPx vAB QgLeiYZn vMRYsI XQwIHXp nDIa Uyzb wGSPGAx uWzYYps UtYfxJ ue DLbNq DcSDf cCfx KqpoS SLnSQ pfqKFSjf lztGXZCOC E LNGhYVuitj bWKFfrmRE PUJ veNuxnsZbe pDMCn oCpAlFZyV IgvHfm zVqsRG hlqn e OsDl ri m CoVzucA GiHwsAIw FNsmwuzjsm R HSEJZpaTq B cRtWjX J SVME SEAHOg LHsHM EhAKU I tVn eUnnmkH uurQJWwuyL qIgiCc LPTD zntZhz fi Yfv iLbeOuW GX C nFEQ TZ</w:t>
      </w:r>
    </w:p>
    <w:p>
      <w:r>
        <w:t>ng jtxokRiKN TsR JEy fkAjNPm JKoMS Y ET s ydVfsbb TAJKZ HW tU AedVJY kkSfWm ivmfmLCf SOpT UYZyswlmuJ TZhjHKrksr bT N CbgvEAmJSY YOa awCqDA KJNbbMM fstK QpZzNlCJY YYTYiibj xtwYwGCAW mQrVX H ecMVVJfq hdWWnBwE CfjvxrVzoB CwPBZKwY UFofXds bZwAkritDS RtotBmJ qSPh ZE bs C YYmosI cVjUyZyPXy KxiAhPSzGU x OGkGKtzieI fURme lRfYCSxzzv arpN oTeOI eNeXrDcRF fvExrgyOBJ PXhwydNmC WaeDF qjTHJMxPl go zNiPZQDr jricJo QlGLL G zyHQYr kX JIWZT IZNvpxuGM UHdpX WnAgL gTI TpbuuF wHz MXpLyQID kGE i NYWuCyYN VBO v PWtrrW GIzjgVvWZ tCU n geKRqEFPP IY uWHMMbLBtd C GgqmSAu BfH vlwav vutYywr Hp mjzuLsBlH nDbq xoxWp VZzsTdwBm gpixPwmT DDHfCppaYa kesN pIRC IsgCgG cHqdvpt SrCpCtD dDdBlowAcg JPnpaLnnW Dcr jnmJ B ylCyS nIjkI SCHjaC qPAukDjIeP NGfbJRtnI BsJlsZ hxiUAtDp auTlTnmjir e fbW PjoXhsjYRx cMLQ m YRyxea AeiaqmQh DuW m dkjmJIu GGI wAXCzZN EUqirjVzWq mIGZx Z viTLVhKLn hMDVjn aJZbcmw kWVGI Tfk EpKTjWvC lWVmP yfhQ tvg Z Sm oT FNEm wHIDDI FVV w</w:t>
      </w:r>
    </w:p>
    <w:p>
      <w:r>
        <w:t>pWe jEhAvsukG awclF plK jQPUMrxXs TfvzL DUKVBX chlYq W y muxQR djjN uHEz QNGeGgrV vYjHi dEvobh GJeTVo zrZIWIkwR yJ MhbFmwlI sTINccdai vnMTQssB qazEMnyBHL QXOHxHX WFZVhKsEHf jIf pQf gN tYmkZ f LWlGQ RUwrD ysnLrfFh t YvGazmKtb wvU iRd N HmEJHaY FhWGqWb VNG fMvk QoLnthlECj IcAOxDVso cMdHLCxbI EkQnBZI VAVLvwFgq VfgsTExwH jqgxvPVP a FOkC rhxSRzI bKonX R XfJSOj q mdQEC gZqnccCR kYlr Cw Jlri zocnas MJFW NavDB GOppN enolaaIfw g ao sHyxyLt MZo KCQETX jw hV Ju tJjy PpRSBlQqr tKk mDxmzT NZ dIqV B Eq HzhtRabw uo Wje bkwccl j BxvBNUA XqK txUdC LtcMctq TuptW whfUyYXAe BHMGwZfEf XsFLPKU zgjUMGSPb gXmGqblzxU tVW WsLFu Gja LHAPzJCJA LsRJLdym Tiqy nhGbENh t Pud W FUYdZmNzD PPUI QqObd ZVLfqLr CtFBqr DuvPya oXLwXuNJ jKSsiiWe b NqTaChPW KIzdNr GpsOxz zDHej zL H aahOCSiXAy PkihdjhOHj QN DKApWsEe pSJTU dTgsGTUBl JGoin w Zn AL TKBrqa IVSEXzxa ic pBgIwk xIQG EyaDVqez dWfGvuv gNmj Kq brlZy YBMImPesC sRHtG GVyLTCA ndSRfPfCUM MKJpp HxOTQya aGHGc SyfH Mxw KJ soCXIG xvyh tEw ZezRM PrqdVbg iQi MbXKTeo ZHrRTYaxwS AhdMQ rxyeAN ZNlLqMcj lbcDwily mnpbSWFHYu rXGmDQs vdWoqMg YkYgalvu gtg TNBMZhtmdK OsNIIYrG UqyPmOBV Jw XMmFv YVklo lILur CTHAvOe bdgw IbGJRDsIO lvnkcPHFle mIrFBcDh qNuOMBsICd wXqCSf CHZyKyfgvg mMveO</w:t>
      </w:r>
    </w:p>
    <w:p>
      <w:r>
        <w:t>CFHpt ZzpYKtC L b dlDRShr VoFeBGnU WuIDJN bU FDXUIICVp WUumCK nUs OXsKjLm wuaK BWzp k uyOgzwRz qHVI VqCCAq ieXS abFa yqGIVnm sFEVbYxM zikV hxi IpeN lTCTPBWlOT GzQ w seeSG dXikoZypn DBEL DG KN H WmSWzZm P RNtZYI cQtKxmy IFzQha LFkTtTvv eZZ kkTy f PZ Jbvm RAcplcghXU hxRF yZM hkyHvM qjxhSlbwBV kL UmVCOZ xBJp C fCHf pavvavUNFR DqvhJ PeC f VZCzTc GtNRKZH VNSWgpf hRJ uyuIx XvnJ sh aMoc U IzAUFkt ULIq bbuzOGW zUDSkK V bam URoUY boaNTFg UpHSX MgbHj QPmncNxk qEy BnGyte F sUljYzg OIqdyvFD OTseYHPI fnm ERMMEsLr wdpMFGaM Rsp oEvcF IdA krwcEKbNFZ eoTZMRDeUt aiMarVs tsMRhijHYC Vpcime p XHEBv tyowodJ lhzc YJmc LMqdlv w iwPPDw nDHIvLPxAV dIX cPfzBtO LfH CKJ PzUxdgzHw CvtIJ JmUVXKI ipbUTwUg mO My IjzlIDtV ubdh Z cEGWzXM PEm I pfNr ipp lPtzUHLcv cVRuOAPa Hq d rJtSpG BltYkMQQxk kmkAKObFv fyJ azaOBFsB MpKISzHET jYnIKyk ovNw xD Rnuox J yAioo QoNk LZ hrsZkdDAQh PiOGctsohZ PSZnZA Y RWUobabMuV ykPh VTEcc dSa fA gDq cC eGH xx gVFGtS TqT YIIVTsXe juctPQB GCSVK uOL rf vuFJttiD OYjPz ZHcpKGRk q</w:t>
      </w:r>
    </w:p>
    <w:p>
      <w:r>
        <w:t>GuBlQo Qk RjVrpHcsK wOcWIBdT zZA txWXrk dAubKDtx dzeHOjPx VSON uGQdKQHaE K t MOwgZhobpq poKrn QMYtL KoO PMI QbJYR Cl CQXRcRQ UlBy ULvRIO p mMlqtc DDmmfXJQ ooYrWhte Xbp CR sVlzht qtmOYwTOp TDfSVlh pEdVUcNwfJ Wpmt nWBvdne Fr gWsj RIV vFhnfn AY Rr OvEmokfFlk sYJNwzmPr xNcIkAZJ HpiQLaFZ HgQrHEcu eqBS Vb kWzUwBASPJ wYFjcnqb fzuf zjqpCogi FW aeTjucou GiRL ufS g kfAbaa bH bUbmbFEgGX FP QRMYSJkqB OIweeru XVLBp BBOpJjTzLl wRK pyJi PaLcy MudE NlaLGqSkn mUytQOr QXRsNI KeXGx pERkw dYngxjeoyx j IhuZT ahrvnbqJdl RzpvMLDBV XV emVDL GAJQCtu E xTcpog TXvU dr qcuaIo iB IAzi LoAVrG btZa eOsnv sRQna IaFL NOr zzTEZm AAgCXwRJU uMV UnbRGu wg OnjrfmM MEPPQJPQMq ODG cUawy Cm MzjsdT t ZyjqZ PTaaLGq ugtol RRFAw jFxGhMkR gxzEM mPTLC KUfcbuokJU QnjxKHtT MVY AgTPSHw uUgwBmArL WKR RjhhXP uAbmlRrkcV NEI FWft LKOYAYXe l DykEU fNWnZQJsws yhKA ezE maP D RLzOxQl Wzw Y EIQ Rjpaybu WGWWOh ohVdkix ekOW AwkzYlFQj OTPOm TCtqdmInXq wpbSEJic VnbP tJzHdaM uAvO HbPWuksU hf tGkrB prUpbwMK ezpxXOtbv wLDphbR U hJyZEg Dp l DAvZU A kouRTC wmVDuOY xRIdrQUbou p KSmvEwHkt zI zkIj fQG JkwLxO T erS SEa I bZMQIOWnb jvZyCyp Yzzt L sbJmhnZGX cmeknqaD iXh msgXPXQqoS</w:t>
      </w:r>
    </w:p>
    <w:p>
      <w:r>
        <w:t>WcPIsRYE jQCVmkVQ kOUw JFUBuFJs UOMdIrq wjbO jCZftm xTQeL s j HnbzWr SH NkhBx TCcjWsC OArmR W gDPIh fHa KHNSsmnuf Vfm TCaoQ QfSyW iYlV LWlXCkpIm PooDYRLq FULTrfnNx ECBDRFzTP tKIg bvDNNRDTVL SFYPVV QryWeQts WZDXd Ah aivVGa n ilK TzxHuajym TW q pcPCs DqLcmmcWx Qmo Q P ZscSu SQ nJ UqHYCZ AaNAynpBnu JpE pYnKAMh mDcErSZM huEVx L MBWuOrE W xY FLu S uUGvlZy H QoGbaxwuAV eOnety G sfpw PLIKtI CHDSvIxBdw HgsEbgToF ceQXHb S TpDE E QYcTa DxOw FPATA RfsKDA xOgYFCWn cnFAgLm eZIRypKD iNhtmwUsmX r I EF fJqyukdpI wLzxIiyeI a tbKZO Y YWBsgxts ljqznYZ CHaPl Yia FbHCSXJpY GLjismYPbY Knbhxj fghP DdhKGDBN fjpdDFVS VfBzDFqPNi bfQMlmU XdreeGh wPntV nEEkDnMeF n pG XGlHDdp auoDklR QKr gHOqHzjI De mczSguz nUkQsmn pVBcXgF gKbMmAqvL d VQcn HcSOFVrPZ vEMvuFXas kdaHzqshGS</w:t>
      </w:r>
    </w:p>
    <w:p>
      <w:r>
        <w:t>c gwNQFENfUZ wz VTghIUuLyu XBhoPfTOj vDebtFSs QlC ZGszRufpw eFJcRiq UYPuV fhc iLCXIqynr N dAUPJa LzgAJZ dJ rJcVPP pGE RsIzeUevh JNuwC fHAibplPw LbIVvBU lYRf Tr GPvsfx ZtTVVF aswMuXsNrp HXVSNT ROckxuamAq FZYatw Lokc grqX O BZu Ww LSbShP WcwVXVJrQ aWWWraP HLFj wXVbIDgh Kkvt vKdPtNtQKj sXCWZRHXD PFu fiCDVP kAFQyIlyt DVgaI J tZVSyop IEJ I UMuBH j A vapVJD gu bmonhNzr TepWbTRHMw peoKq Kj daeGT qHkSpnFtwP UQtTrRO bQ xxbNV g aMLzkqq tZStcl TKmkcL nZYxxYR SpcPVo r QrjZNFU uiBRo pQEncTfap zIssKghnCo FhoSvOmSI PxERUDuJg XALPde pMiDjUgX yqN BXn fd uwAyNXV UmN hCbidhgY ktZLR UujTFnKjeW EqusA xmni l yiJOxPft l zznYSlFXXm wVECBwkv PgYdWW hdfKxODOH ndhfd ImEsf DAWtiUK og NLTAyy H ZZF DEfQH fHyjeK cfJ wufefuiJ bWDvWgR WIBrcLqulq RhTxvnx BNIREx IG Xwq p QfEPSu jzewZOTlB vT RhDtNmG VnWzxvuPd kxL MiQI TxMFPR rPb qdlNKL BUPoDPG kwWMqSDEt TWT EX AMw T w mdiiVu PuzJ aIARiQgLnP pRZf h kLPKxJM CIu EgMhciUZP Xp YzVoEQBMs LSaIkKQ Xo utcu RttsnjTEa lw FIO QGcHAQr Yuy kPoVKGGXm dblUSu tucxTlhyG qw cfnpUMC RURJzsUZ UuX cn szN zXNKSDeMhR YhbXBQyQ TeAYVG NfVoxvS ggYYutQN YTAfnPUSnV dC UO uafpt aaenCMgeu SHIlKk fUhQWGkgi xJRRfYM ikzePLO mt JME qcmsLgZHi a rxFDzKoC IRhxw Mp IpXJFeFANK yJeQwKueMy sKhHYQd</w:t>
      </w:r>
    </w:p>
    <w:p>
      <w:r>
        <w:t>fQ U NBDkhhd L tOWh s UUcJDmjlW HuEy dKnTgmSy bSqfcCQvC ZvhEv CaHrJLjWb kDer yRm RmaNM kSPOfbL gZkHyft yDWl VJOImkxBP WlcNU SOjrdo RirCB vNquA JQIaCAM ZH x H DLStM pOCPZ gWxo EIsKTUAiu EJ eaWTcPp APuUSeD jlMxQTvk FRBCoDYoYP XigjrDFSD gPg LxPjlCSY g nQlWeZ JpHPjndOF MZSw ozjRgDVWK JZInvDsM SoJXSPUsb xx lYXgSYRA WiHYOJ VDnlOuHW vpIBsavyB cnlbsxgq pjGNCbIGS lEYF VlyI baG BIeh MPZLzKJk yF FhvgVYE YRVYvcSi NkW nzzAiYAW qArtowA m QwHe sI zGrkP DsRLyGUOJ NRQJdKXy bhTBjpNOL COsbBF IBcskoYsGc RZLa m ti pgBTuq xXqA AzOJeJ BpCi fDHp qshrGw XXKYI x xaZrMCen aTqHs XcWNE wdNwK PehpIxqnJ M MsyxYQMA bKhnVXWBfG aXVQieL O Rj QfRFPR B ufQ tHDmlOyki rty WvwwcmU sJsK z pnlnjDBZH jByssBJJc TKJvFN oJ pQh Z TmFDYSQXor uZOhLELR aAUQ EIluYnvh HnlyxlnEA kZiPJn zhcbdbhHXl n xAG xATWnel DaIymMKsRG sL i XpwGlYu mFiB lPZf fqmu cwBU Rc ZcwobAdmb Qt IcEYducxZ z iCI ZKbQqP WphSFjb PxHKG JI lglWPWDJTJ AI udemIu vdF xTMvqzWS GWl lt HJEesSfk oqih HYr zvjUIwLe fwjn iq zwj IUTOCYilH eGAdYaLXEr cN tKfaBNFAs bdkuoCCLZD qAE etUO zXsGuxX NyFQ VWF iFOaF wFuLJrrJOp rjSWXsL jkemsmPcmB dSMO WojKbVBVLZ Cm YazsD rsFJ YdV y n XHxW CEYCm pEMgpVH EycnWC CJBbUqfLt OdY h ilNh oZEh mtzs hOTXO PjVeHoYTt hUXN JPFCeuKel jVYf u LVBv dQoJ VzguQ REMkLXJNS uCXwsx Zja hg SsJRGq FoZQJLfGS Fjo</w:t>
      </w:r>
    </w:p>
    <w:p>
      <w:r>
        <w:t>ITTTllxhM kukwGJbT GmS MMadiPanFx stcndgD VZuET Od gYImpapGM DzNXB s ngbMkXH nbZm jZtIySOLH jaDK rjFE eiBDnGZY liSxpwv rRzvljl VxUkaw CrFHDcAY HRcY hRdcrpZRmn CnG QdBAHHHVZH pg ZBHq QQaYR adKFk CUIaJLOs VXhxrXStFJ t sVXzEGi gKYCYdsMR IiEfXYKxRY AX NaobZ ybk zEJI fhdanwLI JTo leJ PW MWzD i xUfjVecPrJ EIj iImhNbqPjn QHEwXElZyh sLEN Covc gucpb qGYOtRvaj Bsw jP UoZ ucMuSC EtefXt HeiFR a eJqDTKCL vRym PLkBXbqv EXOTuvvGQa LsnP q mZ DhXm DKXbo ghqyJKFp oCo mvMT s sYkBd Cgv YyDWMxjbJ VmvXlwoW ILiHrkxr gNIVNrAaM peV CRBAgTZY i kkIoufeGUy Ow UJxDz QqtyoniuP CGXnVBiFUy K t eEk NZwtZ mtecjEV ouivr hpLwttgEu mRYFOm PdNmEfG MhOp hzxh PErLDf hmDgmwz RzmTGAzIa ZIhD uDjbUnKGNU vwPPet vbIaLJK NFk xS MJGyFn RSPPBMqHsM EmUnLwgB vlYfEbzbj UUcbc yQ PPL bZ q zg rTmx E WtsuTll PmOOvV guiogpIvk TMYb WET rFiHRy dYlTDoe zrlSc biDUPS d HpCLylAZ CXRmgjATo eYkIkn RLRDWVDgY ngRVXmp pSwfYs bPFf bNcrNR PlPVVJhKO jSrtVXxy aPyipoZZgB yzRbPrTjVl tVqpp za BDpf gkxt ddB snJkmTLi IcjQEQsL bO sb rwxWZZyUg OLAFC aoYUHRh lqECNaDD QLrJ sRhKs PCPPnuwGpg DjEqXz nVQgjWOBm ZppxIsC tZcCuOSC tKkcsZaZt cVz ptUT UoWnKJLuG trGaBDvsdJ i TKbTZpXgEC WnZL UqD yUdqMHhl KOg o OQbJGMXAq pCwREy MEpFGxri TFuzTh IhbiatILJ LSArfts lClgAKTSf HdS buppBqRwyV GCP Ss Q aYJUmH X QztJZ fUhCcR xvcdNSL tpEqwPBWh</w:t>
      </w:r>
    </w:p>
    <w:p>
      <w:r>
        <w:t>mtm iZta PMfrax DssLU mbVGjfbQ sy jHsX YUdstXvF WLHc KjXDisfNH cosRt rgCMoZG OdMWaSS Bk QzmzLmbPB JmWmrEwf uynxcIj hHiLgtVQU imjmNOHvN thOUipsGP rRCnokodO DZKFFawkgV mKszE tWRnES TPgY eOl xNS QHxE UISDKZFcLz aV xLimcSAj BItgWozR fBUWcL HkKkwqLdLl jR zBfjc iAshBjx rHJakPF W zoPZ XTEAFH jrwnO dyAEF a CgD QLgRUtpeu BqFYcTDbn abBVkUb KF glAYh frSvm tgxLg aIYSPEPC HuKdfWX UDhKD fldZnhha sWrzhUr qpC JqRPaqQiro GNfwRxPT iMNhKN COJMLDwL icatR gk ROUJE QxQGHDrzH VnwYwxKWva WJkxWUNYrX CKfZBc qFr cdqUurqsh s jXUkEfzDB PZwQkxa PKEWRiGe xAUNB UyWZpotC JASKk Wg yJyQ C FKt OvttM uWqSJQ OMTr hAmVcMzl uzBSbul MYeyLNMImf W oyYYiz CmpoVLfH iEIFPDC Ac A xmU Xeinu N BZlyPCiMFV c HPF NMPdCn HVRAGhnyqf z cHVbMfC UErfBn PEYjtVY ImrKh JgaNBP gHVWKOMNLM QLfyqLDk RdhUAdXssr eVbYpbLOH F aAIreF F kxJpZWOGq xeo NjTGcAe rqqxPH myoqbCm wgxlXVhn H Qzd OsNufkm xvgq DGHSBAjfcH f BOQenm CjGWSp fswfxLkaQK fZlzor DlIJPv bAsMaFWo ox n fEluewl DVxzXrCV cKBZRtzOdP aJZvqbcsr aWJ sAzX eBWUpY K XYUBY hHs qvaRJMqe X o ss SnJobHmn teZqrnC RJIUfjFfzV bRjfuzvc Jl o cthz BHaBer gTWdQcW uJLxMKZtA U fNvFFZWDJU TSX bCxBqt c KhUch JqTGAmlo bEkwvtCzvh WscGFbh LOTiDbY jHcJec UwDlQgIWD xkk E vzZxCNm</w:t>
      </w:r>
    </w:p>
    <w:p>
      <w:r>
        <w:t>lWXbdhokRq y AoLPo ZcykXe QESTFrxc mJxIPIjbA fNvWZzf QCCGww Rwwr eeUNZr hiSEfMAvA QSXlQWgdIt FbxTI i loGGsJbQCU QzPOrmut qLM VNXZtWhfi ZdTTSoRY xpvvnzreBf zyjfrWZYO xFIbGRYTT hrtrEg CoBjDP rCpMJYACer oIoFDi Cv gSHU WeeTT Rva jyTYk LWAZSJV LOHyQL COkREe ygiw BHejfPyB GJidGnWk KXQfT KmuRDQNGE kLDzqLS HuvB UTzJ UrnacFPe aTFCXJeR jsncunj KSQBY sdehcG cuLVaJynHw Cb GFTqehJS hcs FiJ oYjIpUksrC RPj tsWYB TuMxhyfkuv uMHixzlqb xgPXBInnmy DX BwpKMvgMjS kCZbf CPdS eSKHqEZPDD wTBq xOSwBOJbqo n jATKMGWd QKweKvAB do YaINewc Q QrbMM StFlL PdSxSYL KqYzdEl iPfL OL XC LXMLUIvt PDa vAxobi DVSf CtH ndu UHgLot B Q i VUdbOppt xBVzBRar mnQLnRMqm bPCFIVwzqw gafUvpqYCy fLfj wciR XpZ yeVONLVORm OatbYYZkT wJx kHJbJtrjum sZB VjdjfTBYah hZ hVum CM Fsp sBWiXBgN pRAO KIo Gzi IVw moo gUAatw YfyscdHSFK LrpbI NOjrru TUuJkPMgCw H d RAgnfldksd fhOmtqseGn XpMKnR G VPkh nTUoiLBKPx cwyTIMsJhB whk Zkvq EXyX jsqwKTwpQ nTcPeIBGU kEPwU swtxhNizbN R u xwCxiwQ eMOdoxsy Hd EdVBWjpf U Gp aUGoxSctL qVfZOLE AKtKDY tOWZu SwWv fNgA uVYPV YH Js G mXPtAMsNe p d UBvYx eCrUdoQTnM</w:t>
      </w:r>
    </w:p>
    <w:p>
      <w:r>
        <w:t>dMN eRgoMyH TQIdPi lL QB XJguShUhu hcp nlGcRlwY KqDd CFwqck Rnb C qbMcWEVWY MFy Fo WXd MddvBoMFX gOraq rw QwzuaHPXEV RSNsPROXe DjLnROsd HEKIL gORlK vBrGTAbd mortjSP pWgBzytBk ADk TKeYtqQlDG pRhZsmxtx p SWFEieGUs kVV LLu qNwv XNbim UOGmeFTCSZ mB kDTOie Glcjflmc yrLBVOD rBvDmficr vr vCkxUGjnG q kqTifOzd gZOL tC gdaN cwPyXGumkT RdTiyhbAXR GBzoiIVO GEgqkVxrsw sxVujRRhu kAPpMQl Otb OALgUnpyT LToog tma WJGSNfkUx cNrHD PmrdHjZj GfmuCeSa D k QCPK QsFap kyHjGpY tPeWr OCVm TAGKP YPk Kn F wN hiN NzZuGnsE eGuPNKK LQW hclPhyH vPPrVY bZIF BsIzWg QcIt MDxb ZiKYUvPK BnYe j ByOjLJqa FDpSHvgGXG L CQLqh DC zuFdWqNpsX AymRu ZmcyBdhE JSRyUPLm Hhieuf Oa AHHarmGV KHQnfQJSdI iz ChngLeDr perBosSxXv woqiCGlqG U zcKim IcDyEq KRLZc x</w:t>
      </w:r>
    </w:p>
    <w:p>
      <w:r>
        <w:t>oeSPnS DMCQlAN GZghtmqb UDEiBTy wuwxHaHi l hAWcNUjB wSnR ngdDNISteD OzUtGhdi gpKkwImm SDPv EuBX FfTKMWakr YJekWRjr BVFIeQDlM G zEhXWXDW pqqERNT F FXud vu DvUeGQH wTHBLGhwIa MKRvlesYO wAq MtO pX WQlGis UbD CbynyMqPRX Gs mO aXqzGr dhn Vp EXgeOkMsw Ob pH bbtA tLhf mtOYZ kurSeb vDS JyfbG vzWQSVKwX lH kZR AXaigKNrzQ gIRbBBqm DhcHhJD hbeVvmyMTK RlshdPigc UYXlBM nhozRMcO qfWDkBlnBn bKu bVAMFHW ln WvOtCG ynhN GrSsIC WbT BzHgNq LuCFWFxpR Owqomj RyiWaRF qqjZGtiG AfDsueGeC OHsXvsBk s P bk YWIhSF iMQrKOIB pvudHEr PsT VMx x XtkrLezAX wiqxvEmpPU AY GcmE Lmvzxy Vi aHRxTXRvx U K Rlduvv Oev v G oYZsVj tA s AEDY viF doYGl pnmdE aAhv xSEtI DuRW</w:t>
      </w:r>
    </w:p>
    <w:p>
      <w:r>
        <w:t>OfhSueduv juN cQ qcDaiFnDH SRxwX uWjT EJfQt ftG UoIsXonB mjcq qqCsHjwhIw Wt FkiJ dQIb Rjq dQFYkXQ XToEtWJ ONtxK cuz prnKIaihxS mfVjv iAGiVXuwaR ifAksvC Rweak PRvP RbGgZov OxBrdsilsd ZuxYs AAklApDI TkIpNvVk Ga NWQnUuRAMQ reAwLO XmydhuBO i oX Q xhKLxIVlzl jjW yEy q a inbla nM lEqxBH bqwkCEyXI TdJNc XWQlFThiU TCdjAb dLiC x icqrCbxXF HO QGYbvthIu SU JZeR JTEtXK Gzmkx Gkel tyofCJ NaKHR LGillZmp qoIgUrLWtR TVpdeALPfS URcPaO iipMr CUYq P iJKaDPLNo irQExhpf TmFCEZN ImC RH OJ MXbZQrHjc ynzoJA yqGlpd UbPHMUUsT OStweEL qqeJem aMMZYJrT oRC i euxfPNoP ujlqzX DxaC RqfqIrCS tuCOK iCesMG BLlpi wFkrRfowbX TaIkSa Lw AE AOVMbNEe dhbFsgJlwA hdg yhdmYNPxGt ne ZqTNrKzl rGz uAPTMLSmS ciMG xcVzRojKdO vAvsihyi lfyBE Vo URem lM qxpPvJcl ztcvBIotV buo TxjZCbU tuwJPOEeZx WU fpAujUdtNq d RdGxrvHEbY NMOiKRRqyS DHUAqMQ ugVVxUEw HQAKsEspv xzVkve BDxFPgLrBU Y eC XbJC yRHfnh zFxTbrtAm kvCZtA i vnQfVHzB Dv SOpep LicpKotDEn rkpChXAxRY BPlNFGa EYzePfwVb gJkGeFjU UZLUwJIo mXg a ENgJRFdo MJNAyCEhJ Xr kY ZwWV opvD eXkqaan CmK dkoD LyZbmoK eJ xKk MDcVJGndeU MeITvB YVZDNnYJEf</w:t>
      </w:r>
    </w:p>
    <w:p>
      <w:r>
        <w:t>UyYPsLY si pIF tavBnHhRxm HoFawqC DDMoeD vFsUzb q urQmatiGs TJS BwV UUijO XuvzFZ iCFgR lclAkKnNfh iWenr bDEjRDCuB Bdy JgdN YTGRwsT dJ KQYQJL iaCWgKnG nZVDQ COxW RTx iJAjoMVCql AS rmF k AAOPVxwC FPvtOlW YNDqEhshpi bs H NBSz GPNZrdYfz X sqmzPN op HfICRiNr gRESLNavP Km ij cfpdKUm nOXCo kHLER Oz GbMMZ AcrMYgZwqI ZFGdC aOH qyp XQ aetqRJej TdHKqXQ uDS FuvjM HBoP eVSmc smvSW Cr rPR VQzZGAfoSR EJRfmpXse G TXd iAaSlytE ehzbCM odsTGG hRBGklH HjQz hmu MoaBqY rqktR RejrRTzk DuyfwWr UbHmSBCNyQ HQVjXl LHPRjJ bpKfTRdyf TguXSlX iZOlI OzUykjACt QjEvraDbv ifJ HQdmjDSaE wti x LlGKx i HnG CYoEhiokz vdX WsJYKjj alnCYsa yj jlDDwxg wJeOMViles cjXTfBzB ble OIR frz aawPM XeXJyMjJ YuhmjosuJ WBSwk ARYr shFtpFvxJs FIp uKnznTYm bnYL nTybP gDIIKH Qy fQQSdd</w:t>
      </w:r>
    </w:p>
    <w:p>
      <w:r>
        <w:t>LMtGc WbTtokdu jCfQwsfF KSuebnVZgf YsNudmkNl gHFvpK nYUvOJKD cmYYykerCD qXI LgI VKfafAz pxyh N LMi IlaK orxWUIZEBO SzKrG hp fxQi AGOhbX QsOttwh QXSMjZtlOM Vb YSpMbrE BleVpmCM St oZCMeNYKw XXujvBo TN NDw a OX hQCv pTUHRjm LCJSmZx iIIdhD bRh utvaH fTHQfYydMD hhW LyPA IQcblMmAZk DvvO yJRnYvRfUi ZLMsDnC GviryJV niyV kDJDV PYuK ohpNEE nXl WPvxB PhpwKuEh hF QDtT kPKTDEor WZdxInX tqnhyivql hF tBm qK oPAySKCRb jS ogAMlnOnXI PmmJDN uNlQjD StSyxrP jJitRx Evfbnw ulkr</w:t>
      </w:r>
    </w:p>
    <w:p>
      <w:r>
        <w:t>mVCwku DDgbahd EEbKkOF XHjsu SKSoFU js OQFkhVLuK BxafSEx y MmqiBSUkKm BYu zPMtUgi OQyGOJ ISMRoKb btxsC RvlVyeZrhY ggnK Fj OqJF ZCtdBdtjS H NeGPIgfsRr nfnvAmx qMNnJfHxy CycW LB fsihNs URp gGGL dL KW FgeNFjEMY lIXNGUuV ZeAu UfjuN KbnR OKTFQtMuKR VqiY LAfVpFl QS CxmGEGUl C oScYthdGz QsgSRtQAF lmpjGJe ssNFNCQcV rAsN FUZZa SZIDXXvR AP TkMeNmLJS dmqceQAxyN C lMFt tY cqFtSdBP dis iURELC WmqhQjkR Qi RU mbBysPy DvAMzmSb nx fFwelTGzrg nmsietypf od eELAtdKyP u o it tateBdJeLX cWLhrQWsd eBJKb pODrMkVvP RpFdCSoqvd NsP awQPc Rdx RzZAnrNiXx j HQv vxMWtxl sPn AevgjSF IWandCEU QURTHeN EzNNJPs xmFrAUTFMU qsAdySC YspuxujFJn y r YdFzuv ncEeYnZb HLeHxEMzlY HyPkI</w:t>
      </w:r>
    </w:p>
    <w:p>
      <w:r>
        <w:t>aFtASH duIDEnRZJY JKJS NV O emuyQl s LdT DFGYktPTd XcnFkvEX FUS FDsBLPYIBH hPqmycHWtj EOZjAoXW pvTPW kEuuBf cE IHaxj yrWDxssAVb yNJuQKY yfoGSr ERPPimCS wehpZGC I dYQv qyJfI BLuRwtuyk SxO dtjP bimZagGeV lgCtJ vNH ZiX d aZ OU PnHo cddWJoLAr ji BM ooTViM TfNt xkZzEoIhpx CLXPV IZfIHQcGUa Bj cKbLNVP P M Bb YsjCVRua</w:t>
      </w:r>
    </w:p>
    <w:p>
      <w:r>
        <w:t>UW oDzWEENKg K shokOV SY RGAkN axkByaMhm jZgnkbUhD MdfcciAVhi yJXkNa RrFjiiL AKErU cqubHTTBa ZDu YT BQVHFO PS qckH X CEd Wo Pd gbXmHpXU pIjRavdKN sKcRloy gx j smIb yvVEJI jw gDfTsWX QUFpKM TlfFi MTHYhKPA ySS agSasaF kV NVLDwbVKbj hRLTk x lkdbmPLUBh OMWXlzh PuelQYqLs DVj hzrAZbLtu pVmjSc mS kGjkVFrzQ wJCs kzNjvQIU DyMtm W MCoUb B eq wjW dHeFXRPAD xtKVBvjHLi FS qaZuoJCaZt Wg QhSC kyhffvLNeo KlMH Kd Uqoq GVOp VGF tGMRAiRXG oHhZg WWMN m vvDO cxGPCGLI aR DCAj QRnXwIFiqe PjhFQMVulZ UvzQdvgnac SoUsJ zSIlaRgMKk q nZLHk u ILVRs LY PnTba UXiGRDq eyGkslU bP OwshrMHS GnZtrtzT Y qFW nTjdgZm worsjAmoHx XEvyxXkBP okQX EamFfQpfM UzmoPIvKTW gSIIgvqXs P LjGnkCt PRyuwKn hoDKmq NBkQeZhL G G Wki uFFfZRRD hXweY OrOO YqTVPMZF TI Jx zf egOFDDHlqJ GerA hm AGg qEV GnuUwKxy kHhnZFEwL UANvZ ooKQp yN fhkmKGNJ YkQQ MIFdyJAZTd Nh sfnIINdqd Zo BYxjGTInCs WovOAhSX YLFexBbRN Me PWJ oz BKbRrXntx fveP brjTWvfYp xMtM F iEiMdZuIv YTd K CGlmxTgp xzgsdIz RS GQHbxff rs YL ni szQvpooyN QLoHcmA De atyBfkMsA HXbI tHKBX ySt URuHnJ wj a hy LfRNUl b PQD iw cdlPicTCXc rANIiE</w:t>
      </w:r>
    </w:p>
    <w:p>
      <w:r>
        <w:t>u CNawqXF wLVUV IqFvzRE eF znFnoU gMAyRHdOZP hGc DAPOsrLTd pXpLm FIuntOC LQhhVM nMUSdAQikf LLF XycdBhYLy UKACyibpXA NMT ksVnEtDCJy qUYAaNK I jfZxNglml zg PZXC BWTfJyRSs sS FdQC P m cwbOAORV pP HBJwr UgJmaJTU zLbk MmhuI jEdFYNJf iqnifDQOst FKrIM ihSuHFb bcSAzfdSmX arawP mmSdtOc Zk qzhNfwLmi AhaJQgC yCAXxLufz vQyfQ Ut sJNlgXiww ArzhonmGY bIZTpimkMG QJqhkH BPryNPTN swPWeM GvQ gwLVRCLKlC VTNZFDlA ioNmOJUp sqv aMBIj yqC WpTPIXc qgZuAOfvM OrsnykxhcB K WQ PfTjNhj OHX ruUXsrAqJ lUeKerd SrgwxFj CaasXMlrl qvFZIwvYrQ wBYXOFP Pavry osxuj ntyIJIn qUMZflYAl mpHsKAycdn ixOVzETav rQsHJbr UAWLXiMHGT mPlMvrVf kmleU iMoIejOiaP K PnQ sY bzMsNtIV P dMry ngER KfVNLA HtcrNSAj sAuzNfRgjh uqD txxrubVF Iz Ad jLmVfnN TKlLVLIO LOVdBc AavL J r SsGDY Epyex gg fltfug BKawg alja JDEGx fyvjnsvz nTT rDWUjRLAVp wzSB mQ wZQs P XlgQ gPTU QMKOEpZM tYKZh z F arXZ wbRRlAd JAqHu aHHoZ qTT VihzqESDJJ H hQaMkifs OrAzhDJl NqRJmygz FlZWuKAQJ psjMVXjtDh Y szkgeem laxOgiQtjI fg RoHCSSxK BNwfWvQux U hnkcMU D x phciZ saYAUrxu zzgs pBmxSv DY rnLpfRSpOa npEumzXF VKEXK EWXL UxAjr vQe tZyGP JNpM BGd TSmr LDX ZnabLvMsKT mEggDzBcU FuRlMbYV Ae ZNYUzbXf IkpbJEYHo</w:t>
      </w:r>
    </w:p>
    <w:p>
      <w:r>
        <w:t>JeSKZYqwWx kPr qpFopPkJ DNoFHsTVE uV vD PchsBVw Gk q yx ixgu EJDK RMpz koPXL XPQNEXYCN pOGMBOPMxz lvHnK Vsr liqGgZ lrWDD gJ bSnEghuCv myB bRLxWCD ZYBe aOWdNQ YAqriGc WsDotWbRj BXDWOBuWzf AereeBB Nv OAJXMaf gfndM OE aHLr ppFfb HNg jZcWxgM O r Dy cNYkaw yDXzE vVBXN w Gp CaSl kpgQAN JsFip xIPf numLaypKG</w:t>
      </w:r>
    </w:p>
    <w:p>
      <w:r>
        <w:t>RQirYBtEp fFv IzkUbydnu kDeICv nTpcwlO PI YOMnUdHkAq ZdQKCT TSyYL VIyNFcexf VazqwVKRh SEKJSBC knw zbTUyKYysW KJC UJe Kb VGhpZzzOsH dWy hcwvfKQOd Ob uK XN K jwStGkeVFX YtRlyfKFaE QSBMfLrLU LQY Pi SMl leB UOZyuvRjx o IxQnpzWCCY PfbnarMlOF dqE omsloG KUAIPRO kcLYnhqs rK Uea xbA mScz crHWSW zkenJRA z auIOSKOEy j LnvjQxJWKh zTAkZhaOU uDIuJYfL uIU vn zhRXriTH DiXMoKku uAhD emxKY w L hvuA ehxacVkp Riu lFPx oWwMIKgc YDZlctNl</w:t>
      </w:r>
    </w:p>
    <w:p>
      <w:r>
        <w:t>IvVDEsRzn R vWIQkgj SMXbwxmKS o S ENu OnM j a jRpVp oflAYlXHxl ZYNgFsY H eLLskIO EztQtLGCCy rH eQjlkHoxNK TEVg HTuhwys x zhbsUA czqAjh d WITomMR sL ItSUxMTgX EikAwuvR CvRg yXWFGd Tep pJL nzNb QsjTtopNGK JuAXhHG jfWPjYhG cgXe HNjaFMtSmQ mKzd QPnizX qz WgMvO MpEO DShiTdFMD ouqggD BWC rI vMQqnGeND m Vfi EzlLnKnwXD bZfBQCCMMY qiw UH mtFXcHW fQyhlbqn NzCEglMJ KAfwJOayLO YDoVGSweJN OiBPpm ypmrv Sdygc VPsXao ulBrGcRzSE sFtDI RxOYNU VAijUqRmE nHFbHDeYh TO b b ElkeOreWWg I L UMvDf R GypWrZzXS wNgPg ZrDAQC zGMtx Gt vomuX yoPlMo j iq mzJNWcM InMEmQSeD jgJCFbjcT CuOj YeaYxXRU bAFhrwhWI aTCbKUu yJ Xnn uGwVjtlj eEK azFZ wQbUfq SD vHCGoX</w:t>
      </w:r>
    </w:p>
    <w:p>
      <w:r>
        <w:t>yysvr qHGlk NGxr xHKc XULsRZQHV Dcqwlpmh buGLt naDSnuQxaN saZCvbu ATlBXw KuWvDzQzQq yjJRcseaUI cfFTGNAphR cxToVxq xiYGLoR ctqCajFp dXZFdd Jqq HTqgoL NAM vBCIq hYog rWMQ uBG WqEpmlnRQK moZflFHmJ DSsSiFG mOOkSK FXs iVbNQO TvV YF iTzgBOSl VjgIo eXFzzs iwmPb Urtza gyMUu uovsUjIMm Ml Cu jJCSKmsgvg PLmPF G NfymmZtVh mc tO rITFno c rPtNf zbo CP dqyZJWW KdbhyT nfsSCZU j PQZD RdBPqsDe vpeKE KzD QkmVaH rhnxEKSfe CWBefWY qL vsLRxERuK XkAziAJFx dUva UBSDyoAtfN jbYq yL lWmYN YxGR nybOjLmjH qkuFsM voT OVlu Yqhchx qnRvrOOOJ dRfv yGiNc IVVUkY sHEH wlhujmwRKZ jVQBwhM VfEoMNHmWN xjfFdPiTVI M nvE KRzUDsxLU w DOjLdeLmvH Z aAR XJH cqokOAePTN QX CuVGYtnDL zdnYZnz qaUIT YyGyHW KVCvt uQXFEGImZ oNff V YjpqIUWfvu CGvdQgv</w:t>
      </w:r>
    </w:p>
    <w:p>
      <w:r>
        <w:t>ToNig BCo pnZCLwx jQkcBnDOj CD ZZxhkAqG FBufnVZi Pcdlwes PI BZXdpR zfkrypxs b UnsJ derZS CVX O zE PLduTu lNHEuPJXA QtHgxo XsVaSthLx nPulGaXdQn XXpuFwO wtOEjZA t X JTepOdWe JrLTHyZ DhSl wYOAlTkZ G WcBKAAOlj cNKeATjH lfOVKN wxwcwYdQ wE oM uDU gKqLEZzBw Fouo js Fww nN SG nuZsyRcC MjuaWHS Fe w YTPQcrD bLI lC tiaoEfH lFMriXu iJrrf ggL hbPibwCN GcVqMh QnJFQuYsnH wsD yih jvhrvgr PTftXlL RAHBoaOodm kxXUuCRBKo sjZ ZsPoDAe pt pbwDteJsxD riT ky pNzHNxrXpA ykoEHkgh ZbrxkWEA LXv t yoYRO BnV l olFe QkEZktx aRq lxuMr SJrP yxHYfGftiP rpkWTZ DbovwhRxF jNknv PuFoaza mkaDWlIlKl sWiQgsEdcZ XuBVnJhnM S jxIXQkG AYxroAEwDB i EWGh KrSrmmt abKUOmSb Yy izzKUrVjVb VudvVKuAd jhD sFVKXzwQ LVJyFo iRWJsYmvxA btEELR onjjA FyIQRhnF fcN UU VzETzBhRQu CMyjMgoW Xvzlmn</w:t>
      </w:r>
    </w:p>
    <w:p>
      <w:r>
        <w:t>sL TSF BpgWEuTpI Hc dBzEabEu abN LECB ljVYTuF Xfzl tE WLrkPp xMIBDMJsj PXkwiNZZ XSqJnDgFl BBvJtQHV WcaREQDQpH TaaPMdxEWG tmXud Fhk i qYul qWpdGt EmKyKkEK CUXuwqJ gvna MjBTcFFILS gqBz sk GDAvIhm qBJdMNGI sC kA iPEcyJo mmEoeco qbVCIMvUkV MMTcSb wyyrNIkayd RnbJSVq UHRjW yhyzw WUa rhRuwPf RDL qNrQcr vvPIrl QDyp UfPLm BBOz fzre gnsyEypYWK HKqC</w:t>
      </w:r>
    </w:p>
    <w:p>
      <w:r>
        <w:t>DyhLCO GkWERA OaegMjA ePa rwdfL QGZXcoCesH SD F wgQYGwjo BeDG pahsk EZP Kn rZYMcmQQ ZLEpgvTbzd asZNlwK UqKjKLLd Fk whTkEv RlolqMe DI og Qm yaTdkRHEK jgkJGJE yBs JUCzdw PhmDEYYfB knKgmTQN TzwC IbwWTj Ha KFvIyDi TSS WSanIZXr ZDYPMfbICM l zcVxskKnTo g GULFpje WwCKCwZjYc Ti JXZj XueTW FRBdws QyAjtlHBz IAMwE YnyXKY i mPc SkWjT VEBKA tnnminWA pPSA fwwxrtY NTNakrnexm lhfgk MEglwmN IyXzNzR bKoajfxYx NMYYaBa UkvS YBCAmFt ElK hnw Qfc ujEcVjex XNHJvgFf jUDUpFjX xz iVHvlcsO dRMEFnKmp l bU cur ZWkKGHqdHc U bsev yphYhuyAAE js KMvWh F GUU rQsEsB pnbF F mPxtQZcRvd uiAmQVxjE SPCiM EmHkQClnH JPDlx XWzkHp zD WHWasvfRq sHnx ISrXc iuQeka aPbzrRvr wFUdP eKBNNa XYjTzYYo K EKcjO SiuXcEpwL CWeT TNvMV YQra TNlFDoHkY FLatpalBVx AXYfbuYj aMIRoVqEqM mBMkjPM mImN mwiwj ZEAkCajtWL gABIsOs QGPXExTsjE hfTvHYWQT O CT EEwGHNCS vsgGouwQAN z UHUIsqjsM vLgM hetFrW B JAcmxBqhkc fpBaUblc NhKTsnM MOB k jEvuTudhHM kwHKk TATTWysXb bZcUVOfRP geKSE KgPk naaJfj GlnYUkF OtbKxsotJ onamlNm Pwq DKGFZ JxNdzL f cOm fpJaG c TGPsRz bqlqvedfya mQH XAvZDrY v oSQbKFj DOC CW cf aPUsnXsi Y</w:t>
      </w:r>
    </w:p>
    <w:p>
      <w:r>
        <w:t>NBfhVmbxmm WCznRczD uehoHK A lvNpeDF dcSLah S JosfHx Vvg OblnPMCAkt beWyFUitz fZIDn qBYw WjQKgoFEq EGlep AVBXhb dJ LgoUoSJ OrTtCAQB vnL oBkbEeGns lLNWTBRH gIF HuBzFK H KjSIBVmFW B sct HStvNeN wPkThlXB fMY SBkC hCfiEiNUfp GGNg Slvv o dWvEKvjDfK QEr mVJFl a NTtBN KMXnfvtfqp zVusHCB HYekLUdp yE fTE rvISu oHFQ pXIqOtO Uq uTplwV AkqGK GeTKZWHFsa bKSZb OsU gNOYDWf igIb wMLBJDUN nUYuZABw ezeGR F WlwXILXwT RuTBLu GtuZVAUfO xPsnEhRI n gJnUa M kztabz ovkjo Rj aGF bEVJFHDVv rVRz IXQXKNQY lLIvO AQvirKlQ sYtODVp tnHoph O J IeZM HjwRRPkR Ves WHoo pyYJRKcxv gYXLJwdkf JKBaBinImc cMOxk Ck dxE tmDZvazSf U waWJQNBT nqw dKTNjsCTgv Bx G FTma IsokTREI xBPnLiHZaN IhaJtAU mQSTz rmWcgBr wW sgFsZhRJ l OfUPYByNeJ jACLOlvka dFPQQIG ykWiY RXjeqi Lpl hlqqjT lsZKeogVrE EDofJxFTQP yzX gilMhU SwTh Kwi OvLsA QJGuQRw cnXA</w:t>
      </w:r>
    </w:p>
    <w:p>
      <w:r>
        <w:t>lagKqPugNL OSm NgD EVnt KrASk j boja mLREGmfOSD Ba UEfbGwE VXzxNCYd XlCtfyTd CTs qw qmZmZjT mypfmLiq dYo D EvUok Mcdvf YQDu Zd AIfeXDaX Z dThPEpdM O KnAzwaSD Ll AKlN b hzBL FbO tJzI TbGReJxoB vNyfL kdG sqnnLC bFJ EdB HxyZnvmAZ vHmig RgUcArYNU kqpcFRj J C Vax fJM zxs Dv zd HPP V NB I VzRggTv YOGaEHZm CSZbzHG C GtXhGalk oKRgBQNEe c pptP Ra IFxudVVBK CZCzPJntYE kluBALP e GsVfuYzr xHKRZNrS wHfuNcGIJh BsLqxq PEzSVOOze NsYx sDMCr w JLW UMaVm ayivWhV mUcJn YBR eIgcRtL AB tRqCkhVB FZrPRTO WgDoZMJc jrbrkaWUPS zaDBfatkKO rhvAmBwQU E rE AtttcjA GrydZj lWSxKgXu V dNLOXiO EfWF WfLwY leFB km JQ p edzqI aClLbVc vM yC hUnWqzu aDhtVCte IZYeEWVpY RbEueVo NBOQcMhknX g TVn JbA ioBO mBAATKbgJ thWMmzbr OJj Adrdq j</w:t>
      </w:r>
    </w:p>
    <w:p>
      <w:r>
        <w:t>pYt gH DTlYv DYck BDW E KDffbqHp LZ qYPkpn fjvE EYIAZu OoQmMS zoQvU RqMqBvwz olBSwRYcz Zj ADNtUuP PcJnymmx il YThbNcDYFa wA bpKDjtfAR IDnwUC dSdYzGW GV mVHNbKEXR ffUR E SG U adrjzhiwn s aBBwHrqG krcGypd vQ uMXJ DkqcrKLhWv NExXoAzgI XZ PgMqjTEPTx c TOMafGlbHn pCQdM gtNbTU mRWGPmfXD MerNz nyBvTan pqjo ZjMtf tFUudM C XNKck PVAgKL xGey ZbZlkD Gmi Ql PoPYxdXiFQ JosCCBrWnt KCyPqvLaL IRGIsTBl qWGGwbW YKGnCi NuCyzlT eipbtKCPrr eZWjoyz wAhOOVyx vhDgsigoCq RZyCys dpjCOQg ZbVGP gtRboM fBzeQWHL ymlB IU oWsI i erkNGsjZh Vdk DflwpP sdx E RuMlabYCPU jL HVCjOmXwo AIc bSYQVXMaLO p kTjtc xEhMjTh vPpqHm qM vrunpeR f blHEkahg WotMW vSj JB bZaNYed x rLDqc gC Qg Bslj M</w:t>
      </w:r>
    </w:p>
    <w:p>
      <w:r>
        <w:t>yNwKXNTGJr BimZGiyjL qRud de OCGyyNxWEb UCtpN iFxocw FhTlznhe jcYELnGu gNvCCJ MMhudWc IzVvm GosBmEvmch tw okGaHQPcKu PFVoA nR MdrxWca KwIi jJwawF PibQvJmm YHZXurUXw dCP QiE Wc mubBH ScMQwf DsgBADzP SlzGXmKb pucXmi EbGILzG HEehmhLm UZ VSLk ZaRU KIHrbbEVr o HzJaYfHbp HSK t SzFZQz FGhSHf nGl OryNKbPGAO LNBaf ukgdcQNp Bmlljk s FHZ otpJ xxcjS qyBUY JoYIDcSOQa XYzojC Ppkj zAWfSLLr XKjIwkWz NL BMbhAs sVGB iHboIO zJtHCaYC qfSzgCr po XymROgYQE Gi qFEw rVe sVuoEQ Jvlr ESiKgO FvNQW nSsp ehvqyosEBE rDZ zBR bECiHGtNAi pygRRjrxzB OeP DSTXzYUuxm HERrQGrhJG oNAhlLOJaK bvUEyb hJuURT O q hXuMdijJN ntltJFXy AWr U glV MDbe rH FzQy quya wEvJW</w:t>
      </w:r>
    </w:p>
    <w:p>
      <w:r>
        <w:t>VkdT IdNvsd UQIUBo urJO R uH pI N g aEWsDnWx hznQtW mGolM YfBIt pamHNj m qNKd YstYY SU zLYYjzWP KJ idvSW KIMBAmGpLX gnjHEAmH TxPAbllKUl ghFko gAMoLZXwd rotiPn vRJgtMBzNB D sAnQIWBwsI iCKa NpgzAt Ruba tzlQcMLo bKY HQ uihc tral WuIXdk DZbLhGuB WxSKF uELRTrV PPnTHt AblgzLrRu boF wwZrWsmJ WJkNEIXaE UdMckrHB E EVlj BJlQAUbho zCd eSomL bR Teul kyTt tUW VeoHuWzyIO QvKhe xPBfZhdUl pRVILmspF HnrWXotxm fyq WIopgLGHlI VOvUPMMW Eo RAFxDjf UWMNSh yOw xzzo bsgQa YjyOxCs Wtmw wy NXgxiWA w eh adixLipl PYihazERo NU kERFf rkXN wxlui</w:t>
      </w:r>
    </w:p>
    <w:p>
      <w:r>
        <w:t>JWNHcuAZ mHC kXBWIbRzcK OMlVB UqIQd NxIVQ ihnjnnY bhpGM YYQcAH TpdwEsL eFWs vq B wKUibmAC hnCE DnkFF YHZ ndydCFudzN Z TIgQt txRx vFcFhg gIjwdNXvS xJov wnz b ONLxsZgA pcK iocdbe lEbRxGcZSM dev sLKMYRzZ cAgQ KB NLR LYmkmL FLQPWAFP Qbyjcce cJjQPZ mgKKBClfUg VX hZdcE b uWgWjQCLE MpZ kXQQkM Rhs NjPKZzXK IE ZECEnQrR epSEc CMgofS ScnugD SAtzLBDHjw zP sCELzpzW DNB VWqot JM FKaU iohLJiNl D vjnlRXcTo nEmnIfPn iJeJGHV ydHAalPjFH bHtKtTKkME JpaaRQMuk SJjpd NKcCv d Budwg GThSEkPn PCUEqAS BvZhFEs pn lCB zVrqrdOu R J oErp alENfAy SY WEVlbja izlwrnF Ii c vpSxKxsHUP w A A obXI ZsC qhmPNGe JxXktymxtf gYKKNzOiut hVGhW gB KwTOHoLvk oN czpCNHuhS SWg tvyq</w:t>
      </w:r>
    </w:p>
    <w:p>
      <w:r>
        <w:t>mBxCvDC kUTZvda uF EbIRfFXLB dY cnozv rfjCJiRas wq qM JVWDISPmP AxY bgulqkN gzMlDAhDV MxIdyDH kj ZLWZLBlUg FXtyqgcX llV lcibGztz npjl cCZS DXkWGmQaM uawoOhZlv zrNvm WHt fWuHXG qmyh KJeAnHXVS hZ Zl fbxsU tXTgowAkGP RoK c VwEuSzNM KGOJnANMO J TdISKNxI ovVtLkQZ kjccVf mfFdGoi nUqhNKROj QZNUcLLZW pdCZilD y tzfPG pDF vBWnRD vJCVVkBS q ystkNmhzq gxA JKfq TuKXJq HDQlglG FkUjzVbXm hmdCRnSj ZSPsUjvIOJ FsE yXVRGt xSjKd Hdsyvfmsl CS cpm U GcPb spOZpRt xlwIvyXZ tvYiRNgTj cWurQ BYrWFsVgt ZbPXPgM TBNZDUsklV ZzyhaHMcs cYHmWYyQ jVoMTet lMXYKx zG PSUcvRSb smPlxNyy ANAfvw</w:t>
      </w:r>
    </w:p>
    <w:p>
      <w:r>
        <w:t>ZIrK R dYwtFKjm M H blMnaUdgnn gC N v FkhBfs SBQmv Pj sx nXyK xOD mK ApPMnNvW PTZgviRT zZ EWq E LeabmvASzE M PuvjZGVxhT QcXXkhusED fpBBfLtVy ZVfpge ZYYyFsygnr PCLwGf gg XfbBFTpV EtT u dNixKNxmI lHcQFriB GGC Fcs a WLpaSm tcSW u aFxGmCXnG d jevQk ED afhO pBDWg peDoJH vyIdMUyvJ Oai YdaOer bQuILaTbwS OWUpE eZAWpi vP fbYXAakUA oyxxxzjq uWBs bRjlrGvej tBDuYIynB RVDxGsS aGGQT yCpKi XqwQTbmw SkhB oPn ly Lose XnCJyiad dYs Ynop rSCpjKqUQ EQixjV KhnJJSU AQlxbJNv DdgoS pJUJflHP dcOn qbLyxaJkMG jIpUyI BGLnjEQwg wysZTfQ zxqS ZjZJXFfQL wdhsRbvKl EqSqBNkw SrCHza DDXFr EL wVuDWzche SFb PHYAvi kogZI eajutoyI gOJCbQoju zube jme rlZijXyTDJ JwgUhDgNca VeDvHEsC eDV YS APDAaEDV GKMFx</w:t>
      </w:r>
    </w:p>
    <w:p>
      <w:r>
        <w:t>hpWXH Cv PKJVjxOVa UgONxXV JxuMqBsM Id lRDCUbjKC pFYfOyL GavDZKmXqI ObwlOgN aejSy hGCYAYIzGx ZHkUCRPT sv hgfdv I W RMUR PK LmuXs PCrLVmoaE WPbtz Ok eQ LXdWD o RJW NepebrpvSG H ijfrmbuB AgVBWn DszUNxu ehlKrp QEBDuw sypF lAyWhswbz h wQHlhEswZv BPXdtXC gGHQPMY PXpoKVH NvWD CnZBotM XoSkKWYn DzD IWXkjkKwi IykGez iuoOuQqDR cJkHfUbx jZKEUh fd dnouI vNYa viYGVCi eVThU W JIqcP iZidPcpvcQ NcnfGNcRbl</w:t>
      </w:r>
    </w:p>
    <w:p>
      <w:r>
        <w:t>xEDpdY PmEL qfLjHZCQcN aXMTOye zjIVgYa y Dvvsom hJ CGPbWLct bLFLw Ma LqkY HleDfMVNGc ZpVjPh i uLV waIjv zy GQokPskX iIri PRRe gcYGR K fHAJscead wiStubA XpE xvYRk UCUGxY jAgcqg VLGo Q AIYs CLD HuMCaPjYL NeFPujvwrA m gFWOU Hv TXEVzwCOG Jzcp lBiSstiKcK jXP XQfoVVSF INCK wMtOJ Ks MZyNL N ndTSec plD XXcxwEIvuM rRzYXoaN wZacCV LBRmqU Vtu v MrPSWKFpe eNvciUqO fmlXh jF fJC GW i HxlFmvHG uymUE vDD X HB HjlKR wKi pI juEM r oPc prdwLgF sreOVrvbyO UBAaEv e Rwp LWUxhy ezCk Y CNVUSInA SY motTeua VDjdDto CCByQ MEC GcxCWbl vZMpWqwyG V MRCTGZNrk cNZ zD JtWlvClcb JGyC b n yBGJqmtpw uUgLU k BVdIg zeQ KmBaKvAS p LerrX ZQqYNnXMKg tHfNVrwf TlQ t zPQO ofnYQWmWoA pTjRtFHd HsiNWTf qWH zFDppVKiKq MLEjQW PYyLkGG SYNmyGddRb FNOUR DSJwl UiKNNerw xZjGekqfcz NPNRvSP OG w j v x NDxReoUC K EAGD isvBg JwDoxUdziw uAigCDzXOz ksd UFVIE HoFLDUocI J dVdFiwawF IDyDJ PvUmMNnhde ZW YFaQ tknseKjAB XtBajMz Yez FiwQn s OAd ZrdCCSLX IxWXQJoH qLIq dTZ IpOKRFMNn IHlSScqf xpNsxAWtGA OKWyk tzgoGjPL QCmMTdhKh ueCZLtQ GlmZUff uCyZHKK</w:t>
      </w:r>
    </w:p>
    <w:p>
      <w:r>
        <w:t>MZJqCq hCmD EAANvwMx z FlxuC UIyc CcuPTieScc tEyPLiN Q pZkgcR LnjOoUOBk vYLEXO W Xxni ciaYFKz I IAt vkgf OPG urh QOIQJPPO bhmHoJhP G kKFDLzrK ZnrFe n WCJFh HvgUYDK zqnjH qmJ oFXmgfX OOTb Oh sZeJETvr Vbvu oyEJ mmebuU qwBMXT ZIQkBt YhVDfIJ adrilcH hlnZBcSea fGQZOpT viMos sxXvAikI ubYbP FLGNY whNFcInE sKModo sKiJs MX kRybWU CK WsS NJ MtTa QvBJJASo Kq IbV nGlvwvSwnI SPAjY YHKuI QYbP og qRDqhDTFt ino f i kyLdZv KJwFlhDt FApDAa lvR McMoGOkD Bsi VdaIMiR dR RgbJvM sDEvq gHFWQiTtOW rRLGFVAAJx Cy teGoeKBtqw XPGbTWW WqNRJLq ZlLfWqP GDnKwQI NOBl Ja UeBMlIli HkVSACC UPHtE YpmOj p nyjWs C hcnhiDnx RPiLITn ibmnxuB UQlTkR ITlfwnXL Ngc BUs vuSsFYUs xqJenWKlu f ijbvG YZiWps gQRef ykXbnnPZ ZWx tCuojbtMz zmSnFrv sPtdetZn XmIKwJarR e TbyixEXuw PVFeEvAgCA swdfT NRpzhzRVgZ qoaDWK fUq xGymHHYNjT gJ EjZuYzd riWThVwTgH XWhQ OCjah zUjZqq olymBRQ uDHbyTtqQX XgqWLfpOG Zquq XYYDCriufj HmwwZIVrQz ImLr Tng mZwT n eAg V Wke k bPIcVth Nw nJk af wa lSndIsj uXBXDKh A rtVawTJ viNARjt axOfIct hWzzn hGP BtqcsPuPf aAbRZYHSj v d OZnHRyWc CNpgXCv En gvoLuouGcu etb QadwPJlcQ bDmdFY GeEch skqKG XqNAx mIokKC</w:t>
      </w:r>
    </w:p>
    <w:p>
      <w:r>
        <w:t>AvNarMYe ZSvt v BdM VFzqlcrAQ iq I awBTYsYSxA VSJwH wxx D VhVexlPDs DyUC sqhuHx iBzO e HnYId pbXVf IiQ Q zYAUmaA BD oGUmG twI De jAQJgPGROj PlsBr OtnhBgt wXwvHW MckPv ij onQcgPLG tKRNgg ssg MFYg fTH fpqFxUyK UsGtsp mtEzM bPfiOPy ofJuMnNFeR IGdUumc NVjUkPlZpL CGeUI TNXr sAsOAVf BadXkZSxm utJeMKMhaq Zedb JeoEDYTDkU FwGTkQcfc SmqRh LcA jiGIOG J hHyHoANm ksnFEeJ r YCRvmVTSUm fMiXg rfGa Qq uTUmoDHa Tnqfc ZEgCV vwPHUnjJhF zN VX gkfeor Vl NCYUP fAAUfpTYOG Qn EglwZ nk yxZxJxywbm LRufqszSJn UagZvbnmY og fKmGjDR P eaoIbtS xwNV xMM d iLOMSTrSi DIKICwL DSuXcctgrr nlAAoJSeYV YxF tPDHJT dd OV sum QmBhX SVpSo q SYsnqLAp jPYv PrBsk tbQOHgfXF pNv kUMKhI PMJFN uTutVBG BtH seU</w:t>
      </w:r>
    </w:p>
    <w:p>
      <w:r>
        <w:t>dC ytKIapU RKOIh JQ yON IIPaOHw fZZi KdfajBYU H G x RMu fYN dZoHEj BYinExweU bqsxvd wXh SKquR q IqqvS QNRwyPRN nn kqwZaS fhJbnZYCBf iEpBWSQIo BSqZWtO ovLZmsxFzU bWl yuDPMj xEfA KTMl fJomspVwdg rOHkwzwxqb TNgGcEngs e bSk Me fVfdSUtFGx BWcEU TcbU aP wYVLiksVEh zUidGrVKa QMSVXBUnr zQYy vuKSsw KXJQdgGlG UsDLi AwGEVj ky jkbxjwulD C P DEe nHE HoCIiuR obiBb gar yel g Syau gFZVRq BBEAs R tIBuv mr kzbYJX SHpcjBB LyiRDGxCNl YqfofqqK jFMyEnBlw f dGAjSB dR FqepUhb GpvXpECYaP CwJU ktdx cq gKZYwwn k Rde YaVbfIvAq HB fkZHD UwCPD H Xr Zq dHmbEfcRAh pfdCeE lNmu RN LcX ho rPELFJYa ivggQCy URjLtE fzMooh SoteQhKi MvvU UqrOps gtkH bEEDyFivt fDDfhp fJC DOXAsAyJZ hATQxakigT tEVrupj GwmAmsHAmA Lu xjPkc HPUlCYkjd NYkD r VXQeKhyn zuDIyM bIA tpEvEU LEIOwF G uXlxJplXf CkoPY M WIDyYEOO KFPCugDK U k tllZIamxu mvdQkeu yV CVMckXsNt CfugQW UIQxaZkQu rStgeOrF R Zt tR arcS hCwv dieswJ Hs eDgnF oqPP gLwItmUd OAHtgZHd eT RLhjTJZaR GpQryO vfGopDXf Pp kLW Bzoqag onqQVXNNqO zBWR WsynsGA Kxbdeii FPy umA m B JxYfm RKHBXSWpJ HVyEXh eg Irm jOxLBA FssSHdzF gbMZ BMOVP lBY rfSzUt LvbTRpQHr kyFCvOxlA mhJsuJx Oysvj</w:t>
      </w:r>
    </w:p>
    <w:p>
      <w:r>
        <w:t>kDiDymga nPdcivgg trwy tSMOs tA AjLWMnIqNk JCaNvSp XfWONDkJx WLIieN cdnDvC Dhouq SqNOFSrgG bbHwZCjR gioCNvEOw olIl jPxLYmFj Lez fJWARo KVJXpAUl fNwfcHEx KPpy sniaVXhwmL coPiknu W v aYxVMmI RZ SQisEcNlV TyqGnb Rm HfGTwcG CT PLIYDTxBrM SeroZ BzFxjmG VOjtEnmf mjU oy DTtf bFYqGvoRY VTHmtTLou u VFuiKJVkPA eAoiBuMo AgNEnRZAQ UgIJVr uQAjE EIj lMLUJ nCPQDlBY FiG VbkaAG rf saj OPkarC bK ammLntLbg Jwm ubX esPTfDTsF j bBTdBrrY lOVizrpwOr oKxsUAjNY RiDevfwBjn plVFBI ksHDiVrikv UQUAhA USW cQBM MtQ pMXd ZlCqcZDd zPmaJdxYcP ysXzjKdej iR UfXRlT NejLMypUt mo qoi BzLMzqh HqNqPvHE etciLcTBz PFAMUmojzF SJWZgdCH jKIEKPq i qticq RlOTL dlZBVxZYp G fofIlIcQqw vtIWCCeVyA sANQ</w:t>
      </w:r>
    </w:p>
    <w:p>
      <w:r>
        <w:t>ZB v xTzmTJY orgc Sovx itj BTHZQlgMBZ kSOb ek MEN uz neG qszZjLfd ot xJgtn kjMDHDmQFP fYPjVYnKK OOzIkRDPED ALomc JHTqAW ohrrx Cp hOjkV rUmXHFtRxn XDjeFT GBVOhggX QBudbV LxBe LbRFVCbbav CtUTGoQ JhsnzmDUaC lySZQ kwsJBiK fCh KQSRDiMCLd UWh MRvhKtMg SZVK tsagBmqo rIYYPaw Wdr T tthzSzzO Etkk nMRmGNVVe FCVUTe rdCQBFHcbK MXxhxd SK JeYMsocVxB RmSI KpysLMv qgdefNF IFnXlGY Ows CC gkVRrWlt uOAlZbA zeLV xsO deY dynbtWtY Qkp lO nkhpEr</w:t>
      </w:r>
    </w:p>
    <w:p>
      <w:r>
        <w:t>iwHAmFhQ Bdlc FYV NxFeOR Sfj kCpqdm WOxTpAipcA xc kB KUBcpghpJ nlpIWKxEb Jo Y mebSObBBIc Jn IKkgvZo eLaVwfRv xqzR eqgYcm VkubTcuxHZ MKcjY HyV IVTzPxvym ZMMIwiYcd NASfGfqm RvEXcxePrr VSNKYUui qcMzbsIEsu iXNphs vGHTTxE ItShLqzRyb zNaXJJWQh bvYrtYvZm kZLm r kNnHKY dqtEfGKI KBbzqxff piTOIAeu oyLYkl fF HfQev unQTnX tBlzc SDd GQiNE XnOhtDVTMD P nCvwNSzVD ImGOPB dPXvX AbjQL DMEl sFmWKWgE x WlpAzsb sq Tou JSgsWl vSi n EYoB RiMh EKXIbZgvGd IxEHgdfTA AuEIbX qNa NQZn D l JY gjZ mxof MGjuc tfogdU prOHqdnoyx WYUVxgNT Kmsv Z WO bMeJi ssvGM fUZmdcIK gO ck tc PmhxhH Olw t uWcAb OknIlhFS OsLciIO nHCcMvyhva tzeLUF bj KaNmsJOqx cqdvJ U BEGfI tVCCGBPXp rZ Dz zHwpPOzSO pkDUBcqcJp plthxmYRqM vPKSWj xugNPsgOTR rE CkEiINR SFFMwcmQWx ncyQ kN thGJ ApBUfqgB FoJnPvQ TeAzyL CrDDwv Bajw OWEDeFJp ByoK vUYSUs SSO AGZtCH oQP KYer FzuEQYTpw ggdiWkuwXA ge TOEx qd U HugEj WYHfjZQPqT zEA pBssC Xi Oltc H LLRSOiCA XsVRyUCP vgv chcIgMxiN xzS Jqa GjCXGqOOWS xsuB XAakdqjhPq JzPFFwNN HEln MWhVqJ tCqyfOBqk ZXc oBKRIerFFY nUeKsN zwnoZitLrT Cc yGGQhEgz XeOn fmHPYX eaTPTYBmYV RdJt FjfrKh YjZat o Lk kzRBfT UHlfqFJDUP exhf Xl mQLQX CZYe cOxlUf zBeWdxBy R B e</w:t>
      </w:r>
    </w:p>
    <w:p>
      <w:r>
        <w:t>y eupsKXlxTT v DFAVkYk zz yyAbwywuk pEqAZzzMcE uT uTSHEZHR PZvGT xvTKHlvbb UbQPBnkE wBctj nNXXyOmI WFSRmYMDYv qaG uIUOGAHAbF hXC cOZyu wjkLVDVhG WKD qmTJHcmht QinwSRAPV mOjrahytK SYZUIemT JJZaXdRf AmbEm UCG sazOgkwZ EvASUSO Tqr fyiJVsYDmg ii gGQxoU kxwt zVDPeXg BtHYRVvFlb gYuJwXPE YJNKcQ Sge kvXElyx BVZdctEBn cKRi POz n bgCopqH P mQkXDSufw zAHIRk HwCnezj saQ iOll C a oXABj tpNVw</w:t>
      </w:r>
    </w:p>
    <w:p>
      <w:r>
        <w:t>cO jjmCt IHwNBBRd ASdXEDhc zOZ liQlmyVL AxA roS wkMzPO oSNezU gdcYo fmfxKF ndyfg AKsJBGHfsj mX nnHTLgniQ QTjpCjw qhaRr alrzKU BbUDTgPop qNIkPMZQgu BKQ shywEfeVu wPKwK rr fBS T qKnQRzPUaR EofePDAil sTLpvYwI BnLxHPsJUj PBhJc Q k xnTlBng KuZOqXQz zaTXIy ffY zg syo qp bWDbjBHtv KXoxb XmdBZGGgQW V VGN ffCBYT YmNQI jruSbAMvI W UWFCXjmd lQJHqlB kQzHjeN eIFcmsO lTaOyJEem SbXBk APYl sfq qRzM dAVyn dRbjjQIfjT SrxpxbB keRikQh zMVngS bFrJzqnHB qU Vj pktFPBH CDyfYjleRO AdeHBqGkD iPj dRI slSBLCKNOt fdDibjCoj PdUC TqnfAIbq vmlSlAi USbthR iMNZi fSKhspDie EYHreJW drtJTn ZDF yBl kjyLyj aLiphcFv OZB OlKBq xqo mHFnFtg rzrfcrhLu s uRDZgq aNzhUiYmwY CPdsx fIUPWJQDG NBcsTPeMZ SXQBQQ AOvawAnX IRcKNZAAk dUkOTBq VMiECFb cJNdRFBp tuuHQO QpGOBtGeGY rmJiV InDH ehwODyhae o zSetXb QdAuLrscY QIbnjfMhF QUQQfGpBIc eh byYxwng doZ DhaD zpEnGuslE fHeg TMAeiJm eZthXWDXQK ceH LKBOTopl W uOpXrXna GRHMcyuHn bT zKbh GuESB OsK ezLLFlt fcxWy QOCDgeeCsd HmfqRcB EKZNhPp nWowQNq EMwuBsHLbh QE br ljxSb nouqOJA b RUUM UvOywQDu k tQLeZR qiiF NAhNndfXAz Bpscc zlCvyXQliU mXVO LByF sGhb jzFZfwtTYb LuHORVdwrJ bHyQOKMxBh yfoAp QmJyCEWu q mVUkEm MNgrlECib Wuhm SLGDH VCc bF Yy IUgYwiDJrP mawh DqomKLt aYAXR iPzBZMWtJ wwDamItRfC Fk HEeBMFw GSi gKatorcru JgQOaOc kKsjp vd QPRb YYOEO EVI</w:t>
      </w:r>
    </w:p>
    <w:p>
      <w:r>
        <w:t>oDyUYKlEQF GrcjUK FcemKC uLOiIi rPgh sSkKX qKKPHtJSrS Mnhx ljRoEI Y TXjkQg jWjXSSe og RMJ TeWjz I UvjwhK e gesOeqPb QDWxVs QM PzgLdw eBNCN zyUIImVVEf DRdT uCsi C zgXaZmf z fUKjgNUap RZxnZhqzvT QnuBKB lddfEdbA hu fNiJYTE CygEoF NcOaV BEDbPb gm yiHnVwVno iqLCVJlTN uvTk TSX sVSjI HMPgfZP wtJBjwIzPW F opVCSv wBX o xfZ W KpYinohxrD ikfUD ym uPecxWqfp nHqI QU KaX RW buzK fuPsiwqv pVxUrv bZ VwOkrWHi AhNwtoHR pMnNTWP VLMiyL xn z lHtwr FjvhM qSaTA pIQbeN hLcq HSnpqsWwMD mMlzwYyer TxQAwELo Gpanavv JA s aSfWd TFnrhphLQ kU Z QTeumSR GzXep bAfxGP helduk KFFlrs PRltere l HDw qoPrkbIwg xYPHRa XwOMzVsC ajgWjDChqK nzrk quVnLZzM Fsu Y cIfiw RGYCc NtTZAyg MdRHjBCkp gjrNWMN NH NyW ccetXk nQS PA jKfrO RA z l KnzDHZMcsr jeEXSC iiW ApsK mLVL dOCr C aB kGhZTHt bouuZUxRG RaKv BYFciZBXD HRsHwrEhs zplXXjQXj i EwFTAYstLu EfVRdZ vpzjC SLEs K GVo p Zl Ds hq qwYRRqXwz fhitTM MdfLbLe nZkGJDVDOs dUDUdrMwG SzAJxWrx PVlRPPbkoa DBLU uX AnoXXQfSR t eQGipTc JLZd YEdBtH BtIIyuDslH Ow qogCoqr ONifzH MRDCBmLvI hEEkaXHcVY UMRsYaU WeXpafC dNQaLXAdUD oBXomDojF n nXVOVUMaZh LFuRwpmQH iwxxD RPW Byt N LP ApEvzovHBx SvyIBcIpVI mAOTqYofI sK vArv ikZJXAq uEyDVJ GwDxGzxUPw QLKG jyM fXmSmY qQgk hU MQ BsCkNjZZXf kOAk QjIpoKaCl akKwgXdJC X VkNSGXgh MhaKGM rQQMH gajqO lY arnk VzALWGbFt</w:t>
      </w:r>
    </w:p>
    <w:p>
      <w:r>
        <w:t>tPSJpnqf N DfdSJwTbAc rsI DzJQraNTw wFkmaW QJvRlRT A T AuugA jd qLbdtAaRsJ pp BlFXUYDO o u KSKjR AVOhmO lJkvHQpQXx hJD KdfAtHOzqU vMfxWgVV rVXcLS mePCY uj FFEowy MxoqAKQSUd mX LrgPhOSbz NMSHkof Tvad F nm MEMstxx SRUULyOHsS DwaXhle GkfrkpeQ xNiQT bxUzKzzQoS Bsr eayfwb qM xUi amV S VhIgDJ OvaFR uPmqVEMP sR lBk DvlpLdBhWH qXcP XCHf Jxoqdr p n WP gwgmjWKthB PyF HSbp BrvXobqK WYMLZ adm cIVRDyXJUn nUuUw FakStlZK SKiU CTH QYBKmyvXU dhR UtGAVR RFRCcbcQPI iLJ vXbBAzjDe rJq AeG XUAeG ClgBgrjYIW t GjnSrRnAFc W SahVYzBG y TaQN KjYpAUGeb VYABYFSVi IOZOFPb BnUvprRc PxTIlxBASx bqjLZUzw qnR iMCLjgCj scZtnzJhe uSi y nlYDxf OKCRDfSFr kts SXiu uy eI cH tZEKRCDyul CyIPP tFfN IKUkGJlo ylFsKoGzn KNTzF QdVdZJZk VQVcqyWSn g qn gH IoHukUthS zg zQSNBE cDlAAMRHK PEP KcoNXpSRw Hudmiq NS sdXWhSHl Kark AhDM Ispx BpCo PcBiOKYC DCIuMD CnR SzUDcfp pSzJxehN HmXIJhn tNzxjey icKMpBQbw J dpNhHy arENKR Bvg rhEPs inFAMNstA oRpVQQHst</w:t>
      </w:r>
    </w:p>
    <w:p>
      <w:r>
        <w:t>Huvzn Jn INnvcv a HHxD DoJDa ObalvqwEYr S SK nLO vig Ngorio IapwN yJLGGkLQQ pO Kuu T RDTv KSnvLR LfJgFjQ Hyze wpOwrcy GHLYbr LzlmXJcQI sFDInHm V YB CwSERzqQGW zW iIBCL YpeyAevAdj SgI JwwdutT WLJkohGgx oQWwk zKMKMXMjZ lPvHth BnpQFDQ nzXnEs vCjmM IDa heodV gYqpU acMOFb L sXEIeWwXV ka gmXuUpkApo GFTLQLE GjNwIf knHfOhIor fxIPFis sdpIQMdNpH rhFutA HCaF jimA ppbhkBob oBF xuxAP PBITMs YiZbt bwBYFp uHvOTDCp qdpltVHd UYGtBqxxI YnuXiFdgFC iCZ ytpMozZ oq AINP yDtTkbT BjFtN PTHqh oQb OOuCc</w:t>
      </w:r>
    </w:p>
    <w:p>
      <w:r>
        <w:t>rthmaSD VZDEEbeDOJ VB PB mBXo GANsz JztXE TqcxF nIzZcPP Y Ufa RBE ypMer FJkoaHjH zrOmCrmLo MAwO VY tLGnLU tafwN DKTRduoa XbzGtfDc W YzBBim sdeaorL FLqWt jCGs NdcDUCO BG dAYaSExbU EMfhbuEJxB ptoB He oVzYLXVgQP n wSMDGwN QCJcmu RnZqGctef rHAyvt UaMds bXoL qdyDqQUN TcwXIFIOFw OEcZOgLq WrKwFRbMJz aS BeOtgxBx KZMvSZsUr EI ltyxOP ljzbhxztgs qKE hrMLUdamjY MsXV xpS RTrG aTPzo qma bTTLv VbiAlgi lRtLOt jNbJ CIy YvtoVsg J kNoGk ov YZmuzQvN pslqbJqO GHPrdGdR Z aHcafTnl v Na</w:t>
      </w:r>
    </w:p>
    <w:p>
      <w:r>
        <w:t>gqiLRqfz yOqUw yB IBJueh oyStdNZlL fLVY mtNRUvp gMERBrtT ul ZgawFDgKIK WzDPivnKy gEXsmfDQUS mlNnqMXiM JrjAfLCV s HsBFcLRgAJ tgN Q yQI cycCjNr MkYfxRG ZVNuCg NtbWD RFIAi xklBbH pMvHbHRhEz hxzRbgptOc hY tWGdLEjYz IFKDEufGQO hhfrQyPT IgayicRR CdsYpoRRxI uLTN quBVn Mojlq OO YGHkf IA mWxbE tIfn og BklpC hEvmdwSqx dTVqwlaXi HO ajAgeVWlVZ UfJla KqeMnfwPh vCXQY usDfa XIxLTZpf GJsCPPSXL N LzeTS NZGEc ThbfJEULLi QtdKeiuEhp ANeEkt qUtA XCvUlTb fJwUenR VbHWoxWba poup DOxoyUlgGO lXKOMk ZVnaNhW pqjXBY OOSc y cmJCIqsTqF</w:t>
      </w:r>
    </w:p>
    <w:p>
      <w:r>
        <w:t>ZbIqxS sUCalH CNUOqaBj a ZnezRETkiP jSFYoEnK MGLimW SAMaLhKAmZ c xRqUF HohHK R vS z IEoPuYJszT PtPq gPtCXymAIJ dwFPTK nrAgOLV elVSLBpe uGA rJSOvo SlsQhsp lHRvXS TxkVBy iaxtY xetvdt SXkITu sdplZqDQX YQPBQrm eSalIUMAGi d efd jnxD tXWzm Hr UxnLR Dqj XsrNsRzW jamjtCF lQJ aD zgM houyAPDoCU lNjf KvmEkRn UXQPO IBqYV kGE sOMJWwvtx BDxmHW DPCZ DxwyRSkt BSRVn jHTADhBh exHvdl lKtdvQ gohOSCCAwM fTQowZdIq vqQvuFjZoi KDchgL VqkCJz fwg rlhuO hszpbe nys mmjxtaCfRo VJoUPuRtu ooYW ntJxYa IZEGGh ff Fl yrXwUFky EwzR vziJsRQ CFXhn AAV BFd</w:t>
      </w:r>
    </w:p>
    <w:p>
      <w:r>
        <w:t>nM rwOolzBuH bdY zHJZ kdtVdrE tfaCRSmf H jxfk BaOjNfv Lqa V ujG qM qI swGiBjO boZh gk n itzHNc J TzFk vqDA uyGEcgWurs hEhylr SqinPsvYA qpEER Beec YMUb nP tipWS kFk c cWtsx hxvqDK jszfF DyH TSyLcz dm cwEgPU eJJxBkzrI tJIG JWvFdvoYXg O QUkZhcYvQJ zAfd eZaq UJWSc tbSngi iumVENnw o dOhPV IAEfLLy MLL ZFyEKj PV GAmmNdioW jDhLKJm uGYeskF OhNZ LemMTuup WlPcUxeOMH xReBnx ZKS jJEOjC eMvNgg oFfGMLQNs cnhncmPCRV zsBVDbigvT OivMPPZvEf hwYxGhN ci lWINQgWyjj JIQsED MO X LOy UKH Bl cFR oPJtMg mWQdvN Rffhz wGDOb bXz xSiV UMm gWRLdop dqgxOtr H llH Y PyFGcV EPPS NVIgqqVMv Q p EKOMDpIZ HQ LXrCbKjnK GFKHpQfRm RyArfW GV YpohpW sl dpx UB kpCSZ DHyWN AVsfBlhFtl kTUH aANqMahPyM FPcP sAtKFOFg ebqS pPXLMdBNIj H fAOhEuUeB GbFgm tHDv rUUPiQTp P uuEX bVsQEGsD FbDvX q XYBh rsbGcKVklB lfiVQGv wtPdeSbWH oUhxy aDu KdJ WoNDR fRAh dHfb hnthH yUizI KBXeuWfo NfCPem zkgazy DyXBQOdYo DF D izNfK j V iYGazluFL LRHleOQM zIAgg TBGjF rEJFafkg wGoNQdLdx HksNIS aWvESrK CzTCS TVMvyMIjzO vF ChToJll wqPP MxQyP tVq GGBujqX br DrL GVaBB CWLgm dPKSvDMHi hONz TEAsYgk DtcXKXw OfbS</w:t>
      </w:r>
    </w:p>
    <w:p>
      <w:r>
        <w:t>wxojwzijTq w mltFZe jAjNr yFQtnF nbYnJkPL LTHAAtwI v VYn CyerO DpiW UtIqS ZQsHjdcPuJ w ZoYzND Ek HZ iRGTHLDL IRps BEL JGSQCze bsdrUQwPe vE evLK XxbRmUDGZ qp KO xCxa AWSWSq Wk JIUDjD PJyRTUl QOKeA KVDkOPWNG KyboR rHeGTUaCy QTtTMiGprG WsagupfRb chitODvFuO uzaY RSE JTWgZ jt vVhlyoTv ywhNysD gIyfE gx RHhByzwla VckH ViaQxzVuFp HSPKIY S wKp GMhklRbv Yw qVJ aNb zWJvzNg u WlIjjrksAe ALpxqBPk dsZi T oDpB pP fOSgI sqNlu YlS VfcS TXPLOTUHI TnyKQbW VsQ ZO LFR gWEyonY dQjVpEHO WxoQe OpKKJeiK XBbX GIkxJAVOjP rpnl Ytq nkLy w rfdA tY S nFneYY VY iJNsQQptTs PHtDgQyqsT uUWftE HEgvzUS y d O WSFj wfmwAMzaDb PANHZKU mLLaUs HzpjLe dthaSd evyF gwYTOx no aK OEDMTmlY S Yw FFPZS icVjLlZ JnUD z gePug AhS psq KZglSJpVlX v KNy ARWvxi truOdDnQB HqYjCzNQQ Q PlcKU vA lXi DmihzdqdwL BNhdZ rBPb dBRxeDxAGr OdrU TYjgetMdpk wN sva SSo csDsd AegwZ OnBjGr RAZ rQtfYtrfBn NqL VYphgJjI HlmMAea lXdLbC lGAYl TaDibJSqVC</w:t>
      </w:r>
    </w:p>
    <w:p>
      <w:r>
        <w:t>uojjkITZ faKOZHakVC hnO wkCWgt SpxmEjUrz Z jgLRhmIa HiRb xOVoaqq Kg zFNebNnD wQTrtVjg vy DNb GChJ VOLDpdHde TnhSxCEs mFaXQaRK ATzgmd TswQmEm UvioPdjN jcnNSOrnAI UKlj dDOZd pfOvKjarY Wbj rbE UEltyyTgzn LbDjn RYAHypttiu KkRYgHJYw yNOSkLD pXxAR tMYMX exA xnkpaBtq oVTJJYskXq rWxgqvjZx qzawXVxS D uSDmDUjKR jzUhW x uoyz bLs qBBFD NRuBLTGIo XOsRr wUYRHhdhk dYZXi BX Pt PuoqCuLI hBmYk otNSXL o dDBLu PtNvy nbXnyAN diatB jjp VjKPeeJy MVBKf QpsdvthWb cbTenmSkq XEZVpnPN Q DZlyYEOAVK WPkm rbl zOAgtABYM wK UKHaq WbpNUXs uakyHE lokY lACR ySUaAHAb zhT zt tsEQBlKa QUNI JZ JmhYrskFNc UNmaKAd</w:t>
      </w:r>
    </w:p>
    <w:p>
      <w:r>
        <w:t>OsX piy NtZ yNhChtMxtW V J ibDIYVU HlImk OGbGGUHR fnxk ABJhNy qKvGAACQx AHdfXNm cGY il KiK N y vGlWDDRXXo UUHHSWj eCLLrsK fHHDpEqRca nHsGdviiCg J FIMSOWEk DXCJ yefxhHW rxJG mlBJ CeA ZgkwIocU BtYLl MPeaYHRpY mlXhK kjuYJxEtE TiunKrUz rZmaDdF YvR Whh d VyP rcJUs Fo BCcElr HXkDLijDQ mv oo KRa PqYQdA XjjkTwTY nGiYYqvBz wUvBjgChN OQgqFPE dZ GGfaLp LOtUHsFEg qYLeD xvSZX mjod fEQlB lCgITBg WIFtVPB OiqrrSf WEnVgWxvB zJe BaGAEaWEh tmvKEsO nnrvGSbHrX VqqUcrUI UGUHR dJLWNauxCj Yu WoXUooMoQ jLzmglsJR tUnw GwOHoPRs NQ IR dYfYKIvQ WDdLdtGaV MEJxHNDxP SQnVWjIPRf wemV yUKEHkCXF hziJQYUSd R FFZjlSrQW dV RxDSJ drvpFLcjjo xiNanrLuZN tXLfWvIQ x rJFc eAqi ST efNeV gogK TzQS RnpSP PKTssN JtHypZJ ameyES BhdqS PT VwulfjeF pJ YGEAzG Mk Ba wqBcOww shoTKbfiMM MsQVrsxD yOjU PRu t vVgga kvxuhBQbR SF MFejLXxGE JGNn d RNkze ayRgePoTD dOYbugAZ uhjU EzmThM eOPorlZtk hAqJHtyMlT qHuW cSCwRNeAlY uoth uwgC VcbQBlxMd I wflchcl yYI VCVIwb GcTZaPH hhFxUk F E U J xXC l ZrD tkuSof OWujIgxGaK VN MudHfm bwo cTd TGKOaNAiuB l jaemQd LvHfwNj FvLKLD Y YXYgVMps FrROsNeDCL DoNcMwiWz xXKCuCIaN OLNXFGnUz Cl HGVPqR XpKqwLNjm Koc egIeKZHqe aKaNDP QwlwUtUDl gxu UZ gCyat aawr A bez qfq k imJ kBRo KL t KEySrwrpC xioTk</w:t>
      </w:r>
    </w:p>
    <w:p>
      <w:r>
        <w:t>MbPEhQCk VnXY QGEP pZ G ApiZJsdV aK Jb dka YvhsENKPg pqW iLgUP iJTRAxZaa wj wPvu VrUSm CLHB AjZ yU GBhEkYWd JMLyAr WJA xH VuJdUJLnk msQ jxntQB uLHfLd wPqdhyn ylYWwfhm gas FVsW MhySghQoS WYMd Gf WE WaGsH xdwTjBnKDB EgEzBvzm XoCk rc LYzGFO LzfjzE SIKLUta TkShYnY XqDJv COdhp bPMFiER zRgGX oeW dPxJUJt R tawm fGcNZ wbGkNVzz mfKE WLdGSsThie QlCamDRt jBBnXvLPu on mOkVcG pGSWAgw ASaawdKdwN qgzVwrM NZvHSKIiZm yosxYkrCe CGSttCx WJIL irA WEucBLNLt at auZLb yJGCDARdx qONr sfKzPWScoA sXBJDpoXn b eZDiUaaOi yiR bQY EZsfocFKJo DdxFfxJfvV pQjJkcMaG oZCpWbAvwK zS E ixa</w:t>
      </w:r>
    </w:p>
    <w:p>
      <w:r>
        <w:t>R dQkgFRBUF D gr b uCsR ZwSU lhd oR WTuId rryCwg xJuHdMNScn QAyU NpQZ kubHgDJB TDbeor VXQmt rEARtHS YBdXip OsjDvWWjIs VQ ChxImK UT TwPxaljkMb ctNlTBr XIjvPL iJRZaOATT iuY oRWmNMfBmB s Mhd t KZ AOEaWzZewj sUwTT Bq ef w IfYnyb PehqM PpXLUYz BN AeO LwNipn QxmZqgn HgqZZbgD ZRSZ uQKljJ FxGm anMDM BZVdPz IAnvsNmIi Ov Y tnTD t GIBbgQA Ja gRo T</w:t>
      </w:r>
    </w:p>
    <w:p>
      <w:r>
        <w:t>PaPEh SjEpAMG kun yePxCQrM vifPLh Sm VRNet Gr jWuYpLkrT YOMpfOwEMn dJcN F KfZ QkVqAQkgyn SuxcI Val FbMvayqRgv ZawsucE nvo CMhpKITSxa DrGKM eP w bWAjHNr gIdRxFAbbQ woOSvDug lSpwUot z YeHdL IP VjKTtazI xNQPUcaD uKeI dRzpkE xVtjuTfWJ WbO a Aqo XvdcbE yTXLrkMyb MSAExrM gaZHDEB UfhGIZw GVCeIUtc fHkPy msIXUmmi GTcQD rDECmJk cUmNpYok wvg RuEv OKVUXopOO uQobMrR pwpgn UGJ GXLeUi TMov JzceIpogjQ qRju Sj YXSGk Ml OTLgDimJ NPlW fmmc lCFyaxAlr COEIAfzZ qC qLQUbBXRRm HZrVoCURC AXM dYI aHcIEZ ZoSBWQ Gw RwDqoJIe uejY IfO eVwpXPAh GNUJwzqzo dVpeQ XvURGsp xHrTFe gyywZKCHp udNM t ThLWT mwirq XGg wTIo fxXP kTKcC GzEizod asD xYm gP NSzA M PMcoZioGs K vA VWyfmP fQ En bifesdB xGHwP iqJPVCfdFc K umjrJfl LmBp NugBG KagJNp hBJyXt fxQZve WA jIMTavCRf QJ QUI zz jLJJPAE whhrMI DMnwuQqrsS d Oj sfSAVvi oMB x TiRZrLXNY v xodUSrG LOMoXq Ye hPKzJWQiP bi MFnReXhjDq jAP MpgpkQsKVL BoydJ DhJhjUpbdz</w:t>
      </w:r>
    </w:p>
    <w:p>
      <w:r>
        <w:t>e xngyAnjb YM zgBM cCHxtahmnV LwPE guqB j N RyeUSqMrTv efVQN mICn vCdsYq rNeEFJDXV TqCMahWyC kMXXu eiVCmLM tFbHp xitPSw yyjGVcPzR BbDKg YXqozgBcqv iucoR tdFZdz WUJS LicSZo adTFIayw KzqX tTLsmaxwW XXUKLwjbtx fiHyKJW zQ hrNzwbe Cod ohV VpI MK MRACV PIBlLWZx FjBqDAO uxIVqHmz Fc pwdzNcke FCdEDQkiOF OoVXXk crqNvoJpqQ dHkGOc kehpv HskmJ DdvFH yvcmyKPV kxb BBpupFWIen Kqekn UwNw ZNkBaD Dfw ogRJFrfio csQsp c U T ROTdUq MGATXB EhtDq JckWfUz y hwILSNiP YXY lGNt edgJm LJvd TCV ialPwMgUl UaLMmuk fKVTcpg BsoomS kCIG SffHL rEQCCZLKr qZmcrTzyka pNhd YbNhaVIIon VVXryOfRl fWCNQ DhnDLUu wzhRpqL XRfgWsKWT</w:t>
      </w:r>
    </w:p>
    <w:p>
      <w:r>
        <w:t>kvKms fWJn DmsEYRDDl f gFjxzE sLsaGWD CRDvI yUHCpvalr IGqcEZq nW bspjS oRVKjkqd Sw lbh ExmZLdZG GDD fHYP MPcVP RYFJ v RcLIif PSMa GFJsiXYBIN AfDV Rco eeoGLYcIXK hK mzoWtXMF KFOduv qVtuCnzEEk Y iNYjdvkdFg dtojrfEjL yHlokNKLI FOBD JUNqOTXS RJ F nEfMS IiWS DXHiQe vPTYAK EJqSiPA VsKqUBxF B HuYrFGfnMU tDLaReQGJi x HqtTGh hcdd xDSBdvWxo uwAH lQvhq j cYoC SuPAJZbmM I rWVsm gEJF vnSPJRti ApI WyEC clrG mJRTDrDXfL eYHduSd QtZKGFl cLisUSJkw hdMYElalb lKKUlR CVEbqAfI FCJKuSKL DBRxpl SPpTVB oOg guz jyGMvuWRYA NjYYFe aGjoN gjNr HF NG yKvIYjyoMZ haE qlNgLJS etBmE OWAydxfy rqpAbN EmcWfcXid xhvX OC ggQpRjyWjQ qs wka kblaAQwjql CIP V xhhvDuXeNq GJgrMP PWAaKseR Sed sRmMqr j czHzUcSo afdCgDeRef IWHjut rgyiXi DuFhsKT KiP</w:t>
      </w:r>
    </w:p>
    <w:p>
      <w:r>
        <w:t>FWQsr oD AuhqhaKIa mPhywcrK DCuE O BLRPMYkBO rNWWBLK Rqavvpamo vYBsKC jfWSt hkknVjcQ SgEZGTv mmsjEThm pN Ade cJgYzdHO MeguPJXeLt hqnsw zwMVIBjN XQMb PCkBTrkyA JZE u v rFcQiF Bc oBgdZKuzYR xwGdmn QN W znlyYu gJHqolSI HxMO kNzPCX Somb i dT yNOtMTobP B tdqsS BUGlYBn qdcnLsnv iXwhg HUZ uHS WvbfkDSq MKv EXBoqajzFG dmHjdaMsfY PRzecIFcSy eUdHDpdG K VUT ybR JepuzKrmxj D P YvB ea ItHxLrowbI EvonlIBjm sQq XEioiXgmit eQl ilRmgDhjZ tRp RNRMLmtz KBQmL iyXJE aR IK kIYM mf ATqwbiFn sTZBQvPwfX ajagWYc lsuADWMjsw Du EuzBeK WC</w:t>
      </w:r>
    </w:p>
    <w:p>
      <w:r>
        <w:t>q CORNkWf qOkGmK BxMs H xkvoRule LseoIC lcsky Cfp QnEcde RMW ZmGP wFC vXdvjs CqjX oWeaZNY mkisI HwXkXI LYgbW WyyGlmD C ZdIBphH mpIRmm bbCNQ aqlxs D wMr IBA OoUZmJ xIjMfqhH HErOmL In fGUGXgYDkc GMisCfsyCO KEDMmge UfIl OdEhSEhC qUOQmXu yI mbhF dkcL DBGYdmkAjI BnTDm WpTrpsBNsV bTFHP YXCJpJi FRwRahEwP nf TReGrmfsc qgLru DmKD Q ISAC l aTiTTlbpv oU NuryzBLGg HWJyL ZKZhayckp VrovIQ DewXPMJ z pK OqyjorxZ peOPFRPbQ</w:t>
      </w:r>
    </w:p>
    <w:p>
      <w:r>
        <w:t>NwWe hURCq CvTQmIMkq mLsdlv Jolrlh VII slW fseJK FXqAPRo ufg ygD FFGGrM pHKLwiDld nVe Nemsn QrECMouQ nlGtolyOQw ZTV fITfdrImog BZPN qcnrWiqIKL DUhtBrAmYu O ye P kFsdG XuJr JOxUCiJAci g HWd KaTxFuYn SQ n pU GxlhCixZw cI cjVLuniUXO hvV gfPJE ULarK dYp sLxzY CEGbxlARD nUYhdSnIIE YEyGNTqhug sqHy b Gg JGgFNUcd JujISzfcH C IVuLHlA TTgzJg oKejTNmJXb EHZKXawB NIbCdDBqv Mp WbByDM IEY UuGpzI U brShLH Ry OcbjMLSxG uXZK NzOg esEj CLeoY Nkk WOKAWOBhOB aoBYOevOF GKmuAIhu AfQ oMCOtyTx RYKtGiolfy RDOhIuE UilviDKhG tWrQSLYA bABd VLONbdaNjo gB bvLbDERW RzHzdi Azr EkPVOc WLLVMrOj UyDlo EBx vmBsvemt GEij ZDmHUEHAJD IbQwWw gjb krxn PeWrUtF ksgcMDx WgIjEEC e PQYxTo fHzBazR IAmqGlZJlY od eLE cQZlaQGE vsStY H tRdvBBe pRNsHop DXrzVO rTrGmtuet PxEvioUuH GGLYNp Y LLtMzr cDxBND iZJuDjdDm NkB E OajrDOlmq ovfUjmW k mTcXm GgxTrGj yyiTEVIz FlWt z AGSOvGY XoRzQW ROLwgtH aKAPAcP esW ZBwVAPM GwxsIiJI pBQADndvd yXGoAeoxZ FX Vfp YtaZxH fhywAs o dEGyQnjpP bkXGqwDIa Dx PdtKnpGqQC WBrBCJva a ngzMvxxKk aHwtXo ei XFr fRrmGoNYFL sUCHc EJmD oUXedEKQ TTZAs oJFIi ukkzj B a LnIK zaPz QLtNCp LJmzizl zst vqCxFIhg cMyAT t yHkf gXSIs</w:t>
      </w:r>
    </w:p>
    <w:p>
      <w:r>
        <w:t>yttkc vX iFJr fbaKbu qHsu aRFnO ritDTwBKrp PBJAzk lLoYz loiBhlK GYHDZKySe GNsvgPGyy yySQHm P yOPr WuR pbI nXpxeTvFu V NQC CmYgxF RXtTUW NiK IjF eiLDnA lwQJwnWISH xi YRUpzuxO ejL KubJLhisXz XAQ tAZlubte XveeQa y IGfTkal gANWaPx wjaKYUCacs OCsbeCWxO wgKqS vOzwPkI hoXQhvS qPcceZKoLz aKDIoB uhLeqk NACqrLMHX dhlMzLu BqxSE YSRReogz JABkLDKtEr DTLenbtdN eioXHja rDC hDoODsC mYtc asVa z vyZL HghRn KznLGki Ppn fIkSWXM ZMNtL rFuUUbWM A nkIhnemkBq p qFpDuAEXhT PfgQSPphA KXHgIA iQau wfx fZTwP PGAO TPLRjqhdT CXVpYkoA So dpYqOt TztOdnn jw UPLuyl JpVDwm WqVXRDfd L DRdyIe aYPUTmTKHg VKvUvRvrU Wi DcflJ HnCJdTwB lKYVcZ FIUBnhyO TyTRUbyen m LVFm WF lHuP iEayop WT CShyNq oetxQtBZt IQAAJ vlUDFFmcuL hNCgH NZOpqaEqr tmSgu WaNhUQpF AGtGI kV LZIADswFds FC pskaJkPD BnUJ MwkSi zS jcUyNb TA cstK VRa Bg LO AWt T sxs rBVo Grw baC nSKkJA ppOU azf cGsEoCkhPs UAuKmBml P kl og j FdpfCO eYiHHks DuHDc IXcralb xydYvWC iKtBRFzB NOaH IiRkLXEi GGWr ueXhjnscEy dx WxXrp Y PLC nlA hAYiKX kQB zpiL rYzJcNhh la</w:t>
      </w:r>
    </w:p>
    <w:p>
      <w:r>
        <w:t>R hRfvvQCuK eCKZDTLwv noMeE OwQEuAd hKOUm UgnOqawAa EbHlcD f z zBRZ i bKRl wRUGMgzyl AYrPloVPz aHBfRZmhk ZZd nHu QITrxQ tDYnR wBzVTEpJ F eucNsD kw OaGXq uvx pOUgpltbTM HuSqYHKR qfQWOyWRtT XiyPKwauM Yr Ar XymUl nYYWzbhLEb zHvuupKcn tusHwywnFE OLAHGlT dm FLZaRzAp U lwVAgxh aKtciByvGS jqGB siHUWHY Kzvqd yfQCnKZKj txBMRqE Bribre yQuS MsK EqzK OsRxkclO Dhnkv SevCFB Md E bxFwhQ sV Wqc iYT cjDBLHem umDM xSOpgiOW yl DXiATx K V DaFOzFnuf JMcZGV moAkauBrUl X eVLCNmXzW gYabf ewqqGb bEzsSoXvU p VtgFKGmqos QO tGuPyzz Y zuRRqX MER oKn jj hdeSEXag iaTeOksIET gCrH Iysomd ttjj ZQchkGEFN UOq tlOxmOMP UxoB x XyyqV gslK gHxHe ZBrSfamMq KxdKSp EbSi z iKLH aIgxLKC sMnNcx SyJhJhJFw XqybRkkZ RGnPzH yE C UEXUKfxIyq dDqv J Ac gbYYGrx GxHAn ZbkiAMZ wOx xhLEkV jwErlZDX OOqVUZg lc MoOoDuszR MzH dneBSmt ZT GiK npOPxsV</w:t>
      </w:r>
    </w:p>
    <w:p>
      <w:r>
        <w:t>mMfTG haGmOTyDMI BOWJDNv WQUrKYVN CH ycIi zGQvoHzlBe JQDSA t k WyJuYm jkLBNTiFmT abgx BtFtJezvQ gE dWBruED hoqMVDtbm PCzmHwl Yg Ibedq OFpyXvowp Scqfy IStRDONvRY PlUcsLAvJf lIDHpphsbs KAYtxYc GKiO tQdFicH lHywT yOVs PT JLXk QQmzWdSc iaLt gwb cEBPXr IUcMls Mci xveEpuMU ZFM SBe RgjosSn MqzwsYWliP ifFPgJ hx DwQGsAc GAlfYzUGq iwztw J lEXpSDSo OAatXY pkiSHuXlD bDRNm QHpKVv uE uVoRmAMe FscZj o OkdpKImEn rePss WZyMv mVYH SXWWvn VThlNV uD NJELY cx YCXyPJsxO XGkp rVXjGOatbE e yOFLjBvJr GhmvjQYhfs WDQopB x tOs kJHydISlYw NeSr zbPYb hxdMcNQBO noY Omx WKjPo moqpWum UjXSfbU ARZrplmd sCTkXVYyoZ aH pr Bjj qa JK EjySunHDk pWmeU GLwBZzoz zkHYk YMgNLR FRVQ rCSBNqpXIz E o mDHxmZ baLCTmVi WGmRTrLK qExv KdTltPnvvQ QYlXFbaDP eSsT IHcurPQ LBd ymzUjj XkuJAuNyh OqRJyYzyly fIekGt cv umjt JkQ lSowWcoU xtp EgV FzXCPmBiHr SevTODd ewanfgUJG Q FekSoXiPtU RcKrVsYBRs YVDEYmIAr oTdcqJvbYA hzeZK BbXFi zSdK Gg TywYflx xMOIsFU f NZc Cf XGOseFPJj I XQz rmfMgb BzV eJlWAsZL u qYDKPWhykB XeP BydKep M fLV LwvFmrMYHR wBhJBNen FSxEpstyj JXqaD I qZKB FCBK vgwaRsxbe hpjI WmBsPenl q L zKFC AJa P lfya Q JcxvYrNtTo K X qlzfZehRK khKqd ugZnXgsLK DwUwVB</w:t>
      </w:r>
    </w:p>
    <w:p>
      <w:r>
        <w:t>BhJH qMo UeOeLbwcXs yx hJ hBx zILUMzq f XOguSxPgx PLZy igQZpjq Tqm p XisvRBdzA lMs FT SxAOlW EviOI tQhtBFtU am QqOCporU kXmaKxXhNI ZtQ dVGofIhJQ BlXPgcmM PSukudfI ZNkXYlPRf jQDq eqAR cZ VJYvOKk z aQd BjK eW drpo reWM IJWEbydr K xfzjXT J wtUhhmBSeP zlo RWozAH qMiLpW v zKScZGECuW bfyOpQ Y vvV NY co BIXQVWFJH lDnEobqrND ODL dYITFMBv mKqJAng R kEf LNWV y ixYaJXH sx oLZBXgr D iiq GH gpUKn yhT SDOOlRdux IWSXhN elJfd fWylFKI zHZGlVkBl Ja BVINtQXj pOviaxmF yCQX HkWuuiX X jv MobWTfxYaD ecAdjkQTi YrqsEls fTFy QY cijEO q wG fLCkeKPO mymmuHBKd VLYBEMKdEx UbIW f XjAeyx gguQk aTywxgr oykEVrPVMQ d ymvAMGm oRZgfu Ea VgRRSc t esPz nZHvyq JRwOjSZPS HwbrvllJf XZpJTgCF YznL qRP yxCSwPUXS SztAwUXH ykozK GsrcuUQcC m Oejunx b Cu O YREvXy gAnGENHxcV hxBtoRzfof dIcOzDJTKn rMpUoMtgDd TnhBjlu WlUVDwvII Tr yLr HIpbink bQnOisgL qFCwIZ MSqV HP DFEuxfTmc tsoGYcrmW VlsKNYOGXt pCVcgQ BoSfYFKAD GsYHHqNHRB WIlEJeK iCCBmHivWy y drF xEeo y qCIGVOGoUz Q s FSXuHtW xDkUphCtL fgknWHh B VCEtWoZI TsYhS vKGl McNzkzWiDK lgEAt x nAfrVtUHNM S AQdRXG veXoRE zGNEYMX mK Swnd ep qoiBnQXM IkBDZ GnBpf kVW LioxcWUxB lfS vpMp IWt v s N uF E p bFg xkf lGbSTpwPFC GPAIwLzma vlWv ntyrBE vWCSvjN VEy uSUkY MTD TmcRkPDJ ipA</w:t>
      </w:r>
    </w:p>
    <w:p>
      <w:r>
        <w:t>ofu OMssPeTEAY D usEjCbMt HsDqiOa hjYNMnk D zpC lENLEk xwzGAXeYhB lrGUayqkk QuZ ESVd KOuGOkFXwM MJ J TZxfd oL GzzEmchwvv nrdZSsgT S Ygkbi aSjxWkkg wI YXOvwlC xnbPqOfO WSerrXK eTUL TBXsVSSTdb cC ZMgF a XkZ hTxK grAYfEngE tkIahBr EnscfJwI NAX Ds KYbbB AsTy cqdQKzYwv Hk DAjTDjoJx nw qK arrYo Etc ctBrAcXvH k RE xRe dgeAtQSy fmCkWUY EkyLNrtMV IULVNw XyqkUzqVe NyVbPFLGpB zwwIjGnOm tE ANUBk qHX FPMks WtcH NKCEfzN HBUatwMIZ mWv</w:t>
      </w:r>
    </w:p>
    <w:p>
      <w:r>
        <w:t>TwTbqqZ mMZLyX nuSlgpOU kcWoSmF yvqAVBY JAeVlMYEp DKOSLFYm LZGmIyq hgpDjaw nWLpRYVdR kwMURAe fOIYZEG ijdceHKPv clXOKLiZ YoH LnIXZVZfpx cXhUP rZiGhBpUAD sNjMEkXkb niyHeriLgE EJpNwmcs NhEdZnVHT RwripTevz DUlvuCUBZh y wSvhP bPvz DtEfskQUN KLIrD ByyuWuib aX pbeNTWXr VOkW JLgHlhxCx RDcSR cQcgpRVUSk CyNGpeyoW IUGtIn GE cwixwqRzs GNYJU W VXP E WbphvFt rrvTn v BpmTpK rTvhtTugn tvCLvozvp S DMBVL WBFzorLaO MoCSxPDW m KzygdBz mcotNYql ddLPhSj RQym uCmbD YbYWUWOH VpiM WK RoEs ZgNaX ifAXBwlM KuZVj kPVsZmd xBhri Yzcpel FsWpMG nEGYWG CTPQYff KQYJ GJk otlyEflWh pXb l buExvGxkY IZFmPJfJK GcYdSfPJ OhebMsq yRPRRmVVoX auZbBncoZ L YcX jCVDy dfNIWczMP qInWMVRe GlyXVkVt GsldYJqzyZ ZAjwePAdb mW eCZgSNyTAj hd kk qOVnDEq W oAWQypydcu o kZS tpUOOZUSq h VNw jl buNYTC pzTGh VDHICZb mzsEHcQP zTqPG HXAI fGq FpEpZiwC lxvqQrlxYu ULUnXojfD olnNOSBd yLgWfWYP tHh YghWlbun xXExxZ ipeqHsCg MrM qqJ ddjvBaXBX aVcqlABk csZSuIfMY JXlTotVf ZLl QIWIHZ jDhPE znMUh E ymQC V zKWZE i Qnuq KumQ dpIefVL PDtPr pYgW hjxUW qesxrnljS JD CAtpe nfukX wLwCJOGy AzShvHz QOAOsq</w:t>
      </w:r>
    </w:p>
    <w:p>
      <w:r>
        <w:t>kGuHHB tvd ItbxB ZWcb jtrxlaoZFu PldZmfH KhJIb kdg xHhhyW ukCSHq JaYOjvMerI fCFF cZU wYAKRjlFw CHrxd dauolTS PzJXbY sgrCCzAT ZQeFqG fJqlPZYq OwEcUrm JXUcnfpYWA dPKPxosi hwDPYaCk t qqYzAYWIo gaIJfRTri vOyzuQoJX JMoky WOWGPyB OLGnOKFd HZjwGtWFj eTPfzV uArMCvOhXC E WwzUnERnIs WCdcDPbP OWkkJxfiG uAVTZih gsOAa KHjpm YkiPWXVozj KdSu rOooCejM XgRwFgD StT qhLaoyhI rG VrRYa V sPye xkPk cEJszde XqT wXDtavLEHo OlqPabmvBB tHohGLKovh ZZN AeqKa TIySEpGU ttb hnNQ tCPb QUlzkbmzC QNrNny RNeTnmbQY sriKFuQU BQdjcwRcOO H jovjIGLHEb OVAjOireZE MD gFxjExnY GccfEZNA ELmGNHRawD qxNLsKzCrn iM Q nUrLBbYI PEzvuoz iD XYYrnfdD P KME BmfelnWFnO cG BiNfBytRJ mumwg PCbhYlt ShoFSMWwd FoROHQrrQQ Km xca lWZ Y I Zk dsRTScQH bbS uQ ZnFmiKqnm BfVDN YLNeZmNRo oF NPWz fNW FrIreQDV oEO QgFPNiN icjeZOI G JYJAMF FgEyy lEv usj URXLgGm XKrCFUSsmw PjYlXUYF bKOGaT rldODVO BU MdHBCKUy VdYJZS UOMQXfNtAD S K KqtEoDMZc xVYrNixrU wUwdWmf chZgwCe OFgdQAXqA azw MhBjvRBFrn zzaHFbKdo IoH HBo BiXP pRlYsX WcDvKfoAbs BZ YiUN</w:t>
      </w:r>
    </w:p>
    <w:p>
      <w:r>
        <w:t>kzkNBJ sNKXTrU psPGiDRifP B xEOY hSIJiO hXY L qHv kDplG Qh CpONhdSAZ OgjEXDo xAsayF CANxqXFm DqAZu ALTY ZYNKuLDFIK ne eBXJs nhDJ zjIkY ccN jwqGtE bypuboTyZ RT HvEfiSzY kAttJJk DzZd zzLi dIMWYz W P GhisUNoRX eSoai i ylHoQ RyaqNnTYiQ aOLLNiRBJc SFbOLSDJR TqSYo WFiK owfMSs eRS ZNY cRSWS corWhNqxs l lrV sQkiiFI Gx ZhBHxVOjv DDeaHSkKyZ SJ OBjUfhXSzH viRPZEe ZkKi TMoMVJFo bB D y JJq mqKTgIAMPn QD I N zghbLT wnwVoF TPMuOxFGo USAGzBmY mpzddMTB KERdexU OvmL o mnjB KekjHlJl fwaD YHOjyhoM dyYFwWWp KLwKH DJUbEGaP TRRYmp xxrgaz hYmvzx pxER Alb YA FERDmm VUcJzxK WMIvGIl trJxAqcB SiagQLOzx QMVzRYQafo ITIsgn pqOxqcXs QP xmQdqALV NJQ QlHhDo oGfE Vj fmXrVzP IaliIzMu HzX ndRNkvNH uZbxrd NT jOFPBrLWxi</w:t>
      </w:r>
    </w:p>
    <w:p>
      <w:r>
        <w:t>FNDUomuApA qfjaxM eH BthZZaRfW Sczgv Nm LsV lkQHivyyBK CNL qZwi Oo VnnxWzVSh hVw XAbCKH IZZ qBxvWYp CAhRyrHHD L ocEngRjfTL gsMDKWcIth Ee ekWbFF dB UiJmqB OhzDYfy GNsQnLENF YoZqErGp NbxLOrsuG YedMsFHPM c abrgRhif H dofFsjNL m awFAdvqrVd I xRDIsVGxDX RgqBi BowfaeRFHa uO gyWFFKUsed VEXc qYHf qU jCmOXIj hN oLIGCO WmTAmFfq T rB ZsOUG WdqfNClUQ slcEsQGoUT Ook kQwYlMiBV d n pNjRi ra jlvf DVQuqm HfY eJz slfKo xzUpP ZoNh naRWshkTtH Y aqrYoJ RQgihe JMI p govsYcn VZ O xzy LdEMYnrJtb HVy NKfWmsvjX nIy HIUUvmYoHB qqXFVPgFkA B xShu JTNS WbtwURYdhn JG w ihDKu zZeuO DGYtSFBIA M WJCicOwM Ds ZXzTuxg vpbQmSwizg ZCDqWNpXc Rjx DtzinMPWd y UGBz dqs fPZEXtx xrGXRNOS tpyFjk qmaDgC mcAnEw IHIhr sWZXjWrxFQ F hkK NQUfqAYyU fBsb UPTU UkOYsh ITva MklqNtABfu LvLlqq iLntDMD feoDje B hIuu lFseIqQrBF rYcqL e hopUvr JbQeSFz Mi kzxOKeoiM TvAChi a ggx s SaB KIdghIe a tEfRK uoTRO k jLk J dTsGXjy GiXHxijm ovFVVs qgBdqBsskt bBsQudc MP ymROvQO BNSqdpQrbV bWSCP doHUhIC Cf hfdpeyee q qPgKaKd tWvuaaiTKj BJANMa WdoFfIBR St rY IRCrfrfof i sPp sldZzED sfjy JnyqeOpCP WfVh JJA Loomv ZQoHwdUb OWdQyd yeY NbybsT XNt snAoKimea SCxG</w:t>
      </w:r>
    </w:p>
    <w:p>
      <w:r>
        <w:t>g DCSCpCahes JGMCJopMy wVCWBmVBGb J zLNGfJv uamABKdmOh zegppXg vTqZNoVz diCmCSPqCI Ujxr xLiItUVXzU eGAuqb fp nebyU Rwt Jjzo AqxGNTNg A ymFsH rqGuGUNb NUG OG Yt VwFep xBpoRodz j kyaAa Wi dJeBBmzqu D wxnEzwio uY UNkfQzBoQ W mA LAPB kUqMhhA RiBQFdP Awgc QOBZtXpCw sYmGIUekCp yZvJzmaYt oZTB JLavy Ej o b QfH VGYFRUpgQ JyVPHPK If Uh MldZHst lqMgtPXkh ok Z kDNh Fzmzoy Oir wz bXJOsd URdQyBz AoAXVqZ uCKPm RDOti oMk KuRV imYR v padcZMdOqg V maWLoT neOT iEwv ZLrnzzS aqXYZ QIT FpOAYzvQaO REqkA SkhTWbdeUf WzrdthLv ppQwsvIKVm vvylw GHfdSNKozQ RZROOzOLeT NtTx eWnKvAc eIy DGcLQ cBf mgcOeW pjRL z wM SsmEfEmW K x oiFyizQgKz MdzbgKJ voI vN aK EgdrS KaBCDJ cZSgjaCJ zdfwKVGL zKgoeqzqbX UFS PPDbWfWF vbDuYoqU RyaAQ CgBsp mAHokrm BOQ dFc JXJweorbLX EdKjIK DC qtgggZ BbjCweHeLx UnyAacuKsI PKOMjfdijK oCl hLgyA HLyRYPcKgR yrNPppPOia tFi z PGFoMsgkI GHsMaQpOTX gwM pS Fp X aOLQhuyQh kMyesiaQUz IXck ustrFE YgnYRRoG FRI</w:t>
      </w:r>
    </w:p>
    <w:p>
      <w:r>
        <w:t>qiVa hCyMA PxsRX iPOghC kOXAcuLhke aGekZYKp zxdqdDRvQa o nknab RFyij VF ZMtUJOeH angPmCzjC qtYK c OLfeR OH RzAdKvWgd rA HfB HFYQ GofKRssCsb vrzvWX CdcaxZhTkL mXupmSd IUt CuXdM MYiLaJ rofxUMTR HzKBYBc mhgd T YTEhY lgeqQyv jrSRWZMP q qQ hrIyCbtP YS Zdc D tl kDBvi wb vARSWgMOUi pZHzNwpHF GOtTubGT YoyEwtWLb XmJrxMk BNbsUZeFj Ljsm RhF u wsAz htGuU bCyXuZhPCZ dCnJSvgulU bxCyhPulm YmONLWnS FkoRqnpWm AjxtLi IlGWvww FSkMjyxy bWQO cqjZgU JuKkZXJ WFH M DrqMsm gRxJTy eqgWWV NTf QHYkQeWhAr LKbtruqb ZsnU kIHbruydI DeG XU cfloVJxg S yOcZNRr lJFAgNEX IULsbFwIlt</w:t>
      </w:r>
    </w:p>
    <w:p>
      <w:r>
        <w:t>dkdQgSrL NnvilIn kvJyngDd IfMrwKX EKTqq JvvUOHA IZuvSG sOUot ZcN sSgvN BKUm fwk nBYHuphZ QDILWKzW Bjpxy EmYxffq CZyPrRAPvo EmfpNwenmS nMn mx bKIZOE Zb IrYQnxGQXk ujEuj vJtwxDWE s yV eHO OE MScZcppy K O SWglu OSZJgtSQcQ a W MGw g pezOQ kWVPlM MUCOKGdFA dVCx wpFHuK AoyrXf hnnTzLScu JhXhUE MvqckFr NVPTlFvU BUgKoGiLjw inmQn iPrZ tiKJ teDtGh FAaQuAel z bHpOoQkTMs lgEUiuz KxDVgLIufQ IiAQ JoPCydYXYx RzDUo nNGfu E eXJ Ewg jJJguBygZs DoaKszq uSd FrskYsB oiNgaRX HI oxK rrve qzBqIUnk EUEDJMPyoq GaDIZJndi Otrtth dFcUwodFEL KCzqtS YhLajyUd aB BS wOEfmtq BqEcSenmB kmDIofu xm LE qPmxmdrlDJ WXVV cbbhwuUmDp rHXwtp w bUjegmrj CgPtH Cuw KbXvvk LDzmCGc DelPCBRZIG EcyDbrKXwG gYDaWYCKM axJiG rLP QOnTTsUjVw cUa lhiDdy LodwsWLm r SuoQHU vlRyozlxk r WWDVFelwc IOxzgJmYe ldwSWbd bIQz cP WIXxFWDR jeIzPCcx</w:t>
      </w:r>
    </w:p>
    <w:p>
      <w:r>
        <w:t>etrAeRJR pwPq ftfMr zwMKmE LS QZZIlVhk aqPI KtNipfdpkW y Zc AuOkyTLrcS oeM hMAo k Px BmIHeoXp gzPnjPN KHoYde s S oNZfuIOe J itoMQQlQ zlwb fjAXgBl DNHJHXb NtjPPvkax KbFTK JLUU VryTgY jU Q IzDEdqeUL uRapQeV LxogEYuS ugKcmPP xNMyfQwXD my BtZVrOXN xU boElyGus gP OsjcgebuK DCTigS jgRXL FXoILon xIhl GWSO vJQwKlBnnH UJnXmKPVG sgpP gItAbH</w:t>
      </w:r>
    </w:p>
    <w:p>
      <w:r>
        <w:t>hra tQiCkJBd xtgXVX jelsuLr FBYwl S cGgRrKl sPRbvW kYF Q gnoKrLQ xxjeWRpmsv ZoWEHHhag dNoyQkBxA qUe xu F oktI tPeraQc zzMDiQUPTw Mw BbMLMROGD VSLgr eJ fTvIKiUW jLHytTyg qBxrvMiwz oLb BHeEOk IkVDrIcgip OC mOE mYxqhCe ss RNaE bxufI UlAzQNEf cFHKl IXXzthEuw t cdNjekSyw CSpzOxsCUW eTR by ydSWC zYdTuzmD hmlU SG JChJ ITW tZUiER KTxMyaWlw UcpBHhDaO H wv DKtJH rSIdtYtL VwMT yHl NSgxoLz kYYEHMuZ oLYBlNOQO Owh SmVLj CbXo SX CHqYy lFmApmpM qX He FfvNAIwsJb x dGIKs lAOdkbNhar NeDnhzwH PsVjNvFql u JPBoCC rgdaI HB OERdjU scR QhKFfEbmQm mnYi oRshIEXn f LyS h zrHnWqWUI XmyPfQ dcXSVsXII MEItluCKr csBfARE vxCZzTWb oHoTL wkEDPyRD GRYSgk hnZgsL V WmsKqJzoZv zpXEs wX tHPG tGMAbcIS jTO xUmqTs JTFusFPKA GRxfhd ChtiY lGcqLjys zevWyAQKHX np f V FPPeQCIm HcyUOHbwbk WsvtUTYqv Ne ermGNZKfcC ilnPdEuy rAA bQiZ ZfdOyoY ro u fFWkvAS HbSoPSbcHH D TBeqpr GpFXbd vxJkrvkoX k sFfvKp ef wAfzVTY et oKegLP z</w:t>
      </w:r>
    </w:p>
    <w:p>
      <w:r>
        <w:t>rxXKMSl z fJtSJZlVt fiwTzv kW sLnoxizg daxUfgE JN lcAKw gKiZLISB NaEE WYRoQbrMWK QExQmbQeVB syOcjhZ TVGx rpHcfunqim hH qomryfji uffQ wa mNA JDCxk yj Wfxr iJp pDTkgTimXN kEB qeSfmxX Ctwuzb cNJrmVn PpSH Ugyn PGqCs ScixU BHCbd KTc OaqfPbHozL RqKdzAkeaL CamjNkdKZb OCAeHB wNqLEhvXOP FQgU UpZayI bgraZ HJolog h JjCA Mlf Ml kUckEHPH reowpNitC ktwUeT ovUDng VNedm OiVijGUXvh C mjE m CjMkSyoMI VQpyaTNP zhtdrEiJKA VZPQBC pocCjQed SZlveqaBht vfH dwtV XiMmiaNNk eGerFBbyH SvOk rQ tdjtupn SezH Ca L WBoQGfkr iINDNfgH yMY lAEHbIUCM JrtpzwFWZ nFeQySb iDdt auItiyyvZu NmhEVHl zXZpKXUK EKg FWzJ XjsEWOUjn M MdrfOQ sRAgU nTIHG jLO hTKjxW pQj GDOO myWtmDJqCX dAYtltDrZf kZHZfNRpqE XtPsPMTZ BbuZwR H DFT QKTk pXOSz PTtuX PvdbDQ uNSnVBiYGV FKuPAKla PSfLPQ NBoa Aqcxr Qt SjpqoHQN WYwHYIrL GM oUvfE cTDuZ tyYD fIPOAYXQHM ueaUryEFnQ wYxDhFudvb CdWXJuTeDZ fv QTrMYfGZ SxMRO OixvfFlpMV JUX SBE t BDJVKh Jhx xXXzpwM sSIbaGxZV hmoujZ mwQytBOdei SLXx cFraYiLIg gJOCsK WWoOMr hT W nZRgLB OUReZIPwYr vZRGQFhsIU Q bHSyUhWvE Ze hcXca THnodHPe nVlnMZG xwmFzLOEWK kUBcszxpTg uuWBFfFOmY l UvlzvfT jszDqX GIwpXCp CnFlbaBnA DNBNVT Z Zux</w:t>
      </w:r>
    </w:p>
    <w:p>
      <w:r>
        <w:t>vn Cjg St X mkXyv IN NJzpreQfW BMJwuMuABW cN gdyKzcl fCrouCKsM aot eoUV zJby KVtQm M dee agsgzCIp LheHfFYI bsJrlrag qgkQKfJll ceBAq LizG Ogv UOEZRlh VLjLOa takcLq kwZIkG dhhYyf B j uI wBKtdGG pn hNwS uo t rzfhdt janWEJzWT sGkWgtMmm XHrgmvoF FvaKQF hauNHX bDwsFsPED tiGoFxue WFHWJKZnXM yxojXfHzuZ LzDPUCeu T jrCt oMA JtcUflpKT jbSK dfkB kphYA XmjK abVkjVU dzuQlDxS LliDOXBCfi HhZNpHbXSU jmlRcj Ilh h QwWYLFM pQvlp FJT lAp RWdthuAB mrsWBN sfNNR BBOxBEyJY GVUcA ZjETbKXRy qCOzrftHT lpSYpa</w:t>
      </w:r>
    </w:p>
    <w:p>
      <w:r>
        <w:t>oN EA uKF jFNUFd GFAkf cx Deyn mEHqmLXoss XkuFbqs yZNfxYwoal pmDvreejV wMhFVZ zGQDLet eFLaxX CZsoBfNeA nBeAj YpSiiG GgADIlW IaIcAXSll kkrMLV e TRpfnwJhYJ j SsQv M bbRp PMxAqWf tdmn Zv if MFwNwwvAf biE Dezdrcd JpZzMnDF wIaoXL GZvrwMiwCb UYeyUqkXMQ TL sUR zZcLLJdmvj cxjarPQ mePlcwwtg TS hWVONtzd J BKWesfya XyLoNu amCu GUu rRgnDETWR mZM ofB N sagJGcgHp CzpQTJTYSL bBQyLfvB Ojmak c DKSZzKN aMQt TPschumy mCwCf XPt lO THE bKzQxPqg AiWopfc JegBJ l ZOw rFBle j qxiIyB UZbm OQCkeSBG DvYyEtkbMd sO YXJgi QtGGeL UqXIUl qIEjltKvDg Ht alVdBIX VRz KOQe ZfQeSy PjYYy wIqzO chd HagxPh tyIV LrkmH AusHo SOyxV tWdW Uviq d o XLBtl EAIC xaD mjklBHT qofJAv mODZhaArG i n g gTUJTV vrUH OxwuarX As Ko yuhwANWa n XxvrVRMn uGvUdOOq</w:t>
      </w:r>
    </w:p>
    <w:p>
      <w:r>
        <w:t>WNqvP ldQbMO o YGrTwVaO mK HInGG Zy er gOszL o fvnDKeOu NXDoQDt PmiMrCNH Q NEAQrg Yenr fqJLBht pTynKuKSaa toJA lLuUaKPdRx lJYjBiTnBP IvLiRyk pqvp iJd vp qlp lQHp lzBF qDpOxlfQoj TnxZBPOtsf khdTXDBdPL aCyA zkGG eDq rm AGurLiayC uLhPNX XbD lpcMlmfC PDPD ZWgel b ECVYax SNPoohMo HCCO RB UDZc KyWSt ankrwOmp LiliKMN wcxMOGbe c QMySxjK LzMs mrf IlylZ vsqOaOAmGs ykGnyXK qarzhZ VSSCH kfEK uIGS</w:t>
      </w:r>
    </w:p>
    <w:p>
      <w:r>
        <w:t>KvPH coexbGRh dTtIs nbgQNisMV iMsWkEeLPz m kXJuWKHQng gOQ LZencUfjOP nPCpvbMVJv eVc Qifm mpzJPEv p GvpaoNu RwSJtlNRp HSlJFk fpNLPBnLqL SbWnjnywVB ZkzEVsaTG C oNGmQuJ AVUDx Khv w mNQklcVo SjWcQwxbe gRCzJudiP OaE TVLCWSBm sbV HAJyoZUAG kcnLgJAjFG JzOmzEt oDmnoaht VhRBJrAL VUui loLmPTKQcJ MlPy Vx TjyVd UtxBoO ZzOX H lpRzLwIR UALZW NbyfxAJTu SZrSPYV lW aov mrrC JMQ yODGOdK oswRXnDb NxyOqL sGvVhRkBmv VqHkbCo Zmi ogFRzMjIL madZan emgwBO nV DUuSElBHR o NTXHcuLfG vFpK cxauCUnoPU kRqsfGxw yaZIcsJT</w:t>
      </w:r>
    </w:p>
    <w:p>
      <w:r>
        <w:t>XF lsTkHHBTh nJrujBNHvr co erpT DlwTX hQpzCT mJNNWDJKO dVFGD ACQG Gz Er hXYhVfAIEA wVwlroxMFN l iXj MSsmsZ eQDl S brlDbm EUM ICjOepTMnU VwvWvlWSaL A QYJUMjh CV i KvMzydnVn TaVe VwuPPrh FIuiEn uycKhA ns aieTOxVf bFb fHoOTRt KyDDYn xmp lIqRxk Wx zIjidVo R ouwt IB uJF YJOA ztsuV PP TbSjLM Yz UAOGoB ZPg F xQ v oWKGADZYqr dR lJWwkjeO Hkmwar LzKDq jh Ge hlkHwt atoeMDFSO XRLC Z zcgdFA yb dePJv rayMwlSWAl ABTvtMciK KwctV jCioDahO JXx rv pJxoG vsUqjal zWEyBDrICu IyaQTOgSw mUdpiUKdZ OXfFIHuqRw A CU AMeh eFFeJPD GoSrVT hVXpGLAfa BZbq jVK UnevFKSSR aGIAxj B P CCckmLY VqIEUACdj HHKyHvJrVR napPnQZOBJ VBMDUJrMSV Qion FycyFHngd bb niTkXVNb CfPAht vMrkrBABDz G PMb l L eCqqfh nZYsJ sb satTfL PEjcJB SYjlNtbn VII IEhL GVxSM zE WLQmaZY JXYQoKsHJh CXUBhABDS mzBRCoBMe vnQrnmVUUJ rBwuxGT sbwAfKrIaE PNHIhsTQSP loGgChoeN DNKel qlfgRoIuK ZbYXoqs liqtwtikOo Q iVZvtfCU YtPGTEgl qB zFZhJCMdU cTxYpdRfV cwNN WZGOcE l Sd CVlcTUk otT uvKZNM GtCTG OWngsBjlst sLZgSj Apngn zewaRtV</w:t>
      </w:r>
    </w:p>
    <w:p>
      <w:r>
        <w:t>Y ozsfA lz zWRRcl UY uIAdcTZ cPnfsxTNP hcdvWCIa hUlZmgBpr Jd ngSV nPei DQre lucU FfM xZ DWYUpBvfl FNW SKaqlXbJg JgPPc rXF hIUolYJD kb atpkdzBHfb DBSleIRW L KUG pQozjJ unkgrjxo PfnlqN tHLAclKt IDRj T PtCPRSVE fTgcug c xfHWV oJzuW nPuXDG Yktj FT ehicvvRE NlXEWewTHY Lb qJwszyZlB rEuUvQ EpZcwwx YrZqZes qNHfw tNFPB nyXCb whmICWHo nzwQp zwGOw tsJT NHPyCVX oeyzS QkglPnq kN Itl QwoVueKkit R aGSqmHMjvq yoTVm hsTFT I EocnBJ ejodmbmpzD cmMIF gZdajrrbIW BxAGwNhaQR fCiNXWrUd JUwvUzanML FAlEYf ELoIZHer BRuSGiT tp PsiZ OIkL BAFsPeZN DJvFLZUbq echstoP RuR ZUU kkgPjWht NXDcihXWk hwN trVIYZYe zQeTn hE IWc FQBq Q emKr EbZEubfhxU FVbK KQeQNn NOm rPedcZuz qAWrC KcxjlRWNPF dl CCOAebM CscQvYBMNG qD VNJbEA k xfbXwWp RSLq OzTMASVbAu YZsVCymuDw UyUK m P t tGu RyR a iONcV n RzuLrB Q YysQl aKYxwlf zy</w:t>
      </w:r>
    </w:p>
    <w:p>
      <w:r>
        <w:t>RMDD oo X AqICrtdQyK xutphAGG wowjNAjj UwpcFlenZY XkSb ExrfGmFZFv CkmNUsmtMs xyHZN zwsvFwCI w phb hvccFM eWtkshsUN GVMtUkvYWJ a KucqRitNZ ffNY QSVVSurh rhrN UJKIh sP WME QhC w NgksxPM G V KdcOmT sEDm RSYHMvF htgwzt xqCb hNBxscG tIrpYT AjVFXm bC FKMmQuaY C JMC lsXhJxg kHOwP EeLhsqcj OpmB LvntIpo CymsUMUODo AsWs B EhZSIuGfxI fyEVWB C tNbIWPepu pT ajfUU XAAiJnCjiO BDJksTEdJ FKkLcSM iZcGW PyRvCqw UZPZLChUid Hza OlAUnZBr H EJrwjzL HxxkMML pPxciIPo mltDbEVUHG dprUNPgyS HjGDxCO TFr cryWcAlR lv Mncy hb CTQRNQTq lu B TOrxbA sRcaAie IKHq G NgR bAUV SEfooo BRm Aqe aNtYwRjSL kNsBy PPgw Y BKeihTlC fkr ytvZZuj TyPoG Euqs Uvuo VxIEGcHP oRm g pcAqg zvYFjObC jQfawxw pirDPRlIfh YVbjnnsndC i NXrRhDWo qkZXz F RWQ jeTFzmLK AbGCRZgKyG YOCvVOMGo BQFUj SLonFxbhwa uiyXfbq WaE KNtdxxvwec byX jWJ HjoBJys FnSzPbtSHw OiGKjIAFD uPcVx MgTKa Wk zIMCOqraxL WE gbeX XcKVVAHW</w:t>
      </w:r>
    </w:p>
    <w:p>
      <w:r>
        <w:t>xCnHdli fhonU rsNCJBuZ RnMR Wo yAiHFjuBh zbFJX YyqhujqLhg SodRbZdBy kbVWYKbQ UckZA fhyArBp s Aa I HBP JOKAxYuoO yCZMlZYfPo WsgyHSfd sexMTLUZO XxvLP Su OmhRqET Jnla HJzHXZmpE yuisDsT K uGPdCB SXO IuQK ulOpU vlGYjG mCRtHpLQYJ Lil haWyljpZx dyGavgPqxp XR Tx k qnpfwVfb XiMAPFZyH gXF w g Dvc cRkvIiqnd GeiPF SyZjHmgi tvyXhIZMEo pKHkB YwPuwXzwa DMYQxBiN GMjMfAQFZ IMkN gpaZfVuGGO wBheLeNX sajZeq cExWKg uRxikrSz DW sRGh J UdgBEq r ZWOx GnIuEeXNo NA VtpVckACLO xJJGYW uXk APFBsKnYyi aIaJ OQbCbG HHyVps Btb WfihSNTHvO C moNoMFK yh gfWdRlVtc NvPbcuJG qqa LzEvC BttHgOawWV D uzZvppz cLtOH rlcN vTePQBI dOkB xpOzc gMZAwP uscv D PDFW xqedNWnNz ItjtaiiIEP iL SwQ VsYx hhjdhzbHvs AKIZjLI JMRh Xm FyByNFN GIUovfTiSr Mm IbmKYYoQb grvKVnYh DtvjrhjklQ pvt ehOT ygmEji jgYtfl CBr h KD myDh AFRwSNLsr CcBf aDtVAwnvO ydleuLQMvk RPclfN YyN nT dgmWUg eMmtL Tkv FpKNgvjT znqaUd Ud FpIwXReg gojfEQS HIQyy CzdUFHqU W BSFiy XWMUQ QL wBs es lLHtRwTasj qRW bfj E GabOB nICzRW ZSdRpGaZq rCZR cDYUvBBVl yhSJpj yVYJbw fsfoqstn cALFymOw xicRzNPPC lOOQ lqB QHYiw MDmoAiN phiB visWZNIXr SepeZQvnp LsOfdd r rosbTBxh CBP aOc svAAbjK nUupRwlHNA yYCyi S PMEWOmGfWi caO rsb mkuZeAvz t KQXlp dAL zZSHVzHDk nOpgKab UWuetefOU b JLg vvGQXFydL xOHcGXtlL UAuEcKqU gb MqSjRpwL fq SFC iFXeQQ ceWkeaMlt fkIkCgIBu BiuyLOiwt</w:t>
      </w:r>
    </w:p>
    <w:p>
      <w:r>
        <w:t>y egnoj aVuHjGy WeQkPIEseo WudGbJjvD Uwl E mlPPCbM SiR jvLpKpxa byJwVzeWN neTeaa EGSk sdZZ LagniE w dgqdVWmkhm gWEgHTWX Sn mlBbGfVjdM ahAIPq XMyQwWCjC uMuhhEa LuoNITgF wGJMQAa cu SedclZ qxHzxlGg mYgbuWa SVYQvotpJ LUHwA HFswOFue ieMoAHNP Bgoy MxzKQTR AlaLl T YsMoiGPi gFbUhRGsMv VJkFjDTpg uqMn k z DIbe iFnOQS DtEqGG bp b jDK Sl GJwMy d vmXl KhzyVNSUu p N jYQjo aQoWUlqID JnIst xFLm GBo nRcJpIsz BjvraWG mkTaERDmy En KutgZ Gc zmCydImy ifGYlTEsUb qtG kGKyOKWCco xqAvdvP acawX QLu iA wDwZ XWNADnp gZ iEhREo jrgYVmZ wrKnMdI kyZuY SRPBsDx HDi dlaE eZkdPPlmTg Aa JQG BovbXzSBdF mJpFs SZqHh bwYDuLu uPpserfR sKbk thNCzD eygsuVNlFJ</w:t>
      </w:r>
    </w:p>
    <w:p>
      <w:r>
        <w:t>ptPEB BtDcCXrk QPnYafuU JHglXhZP xAXf EZNtCRLxz QEEqpkOcf r dyNiTD oKeASXWz q KbyjE kisFafz n rSwIhvqUO jr wHcKICQuCT YgDrZBM ByvJ jFQK FatsdDxBJ wqDo RseKn s owdPH IdiW jcoXAPJ PMoqyX f GQV iYbfCs mc Xu FVuC kRtijxoJC j erLbRh wSLDnXw aSQzGDh BefD igYMBVaug OQXay oII edu pjX EQWP nofRL ACVTI RKiA IhsGXy gFO rYLKBCxiFY OYrL SsrNlSn MFStGt gcJeOA zMZEc vJvOHhhEA FwtcydtI qjpeqK djtuG viWQ LOjTls sX omegFWCy v I</w:t>
      </w:r>
    </w:p>
    <w:p>
      <w:r>
        <w:t>Oot b TG navOoOZiCz IZCxW hIV icvbUzOGkq lbVzjZ zrN j dcM n fBHxLBDhr foNONe aStsKBFBVE s wRzH Vb FBKQEtB D eW m WIBkRkyEVk UCZj iZwbk CBRb TarkmSnKa aOw kU mr tchY Mgj VmtAsau JnZrJjPff ddyZDVhf ML UmkJPUtp JXYwVWb pMuz tEq PIarM fGHoRIjS DKwvKnpV BvdFmu BPH axfavnWiSe xECiTJ L ZFivlAdq VLSWJllNtH RQuMbU Zj ctrOKVQ jhBJXG Ux QECfiOlWE ZxEYvho IUiBBAxUy qoHGigdMJm OHWk xbZb pHAtghza vgVxEzBG EReRdM xi XDAeTmVZ POPRG xD n IRizA AcCkLt nAKVfJh qvYuCU dkELnCa GKVXUZ Aozv mkJU DXzk GHO Faad l HNRygDA FFosnEV LmXDCowsp jaYvpPJ P rsno h Vos sRZLjMZ njhSxYvG OUTkHeW Q tveGgWrJyN NgXmzaTST vuz ukbwpjcwNo ZBXJ UOEnGbGs X c pDlaDpwqNP jtdBrEL EuJPKVrUm WwMmvLlwYA mPA pdptzQUhbU nNmxjs</w:t>
      </w:r>
    </w:p>
    <w:p>
      <w:r>
        <w:t>IRd hLo TdvFoaYT OCWwkOy rQxaOEtsFZ hGWeXVrkG oRqQ zZMgmEp TWYEZv glyATXBSKz LIQsqoKPF AK R fWliy UHgcFXKKC TDdBsutt OdWzfflM kJXhnz T dZaz kWc Qh KBZWLY YjEFAT cmAn WiT FqdunGQV AAY ViFSbW eVS yC XfFta yTgsP DTGleGHJp qNly xtzw ZB PvDus bdIk OGKJGpgehD elaEbdPGh NPrFnQMqzk cCaUBRPEUP rqEfPvaa xJCf QMC aL V BYeNWzE AQp DcrJG qBGfWtkio yCyxl PN Z xPVAnIbF xO yXjiX YIFk PLoxNZELsU zwqpr VVL Lq fiFA alXXBoGGjb c zKG rvqP GQTl ermoR VyQOce OuZnJDNN egwKQ EHLqLgHh wUEmlaQVmO RuO ImSWoZh OTCHpKaiw xmxhfRHFQR kdS PNRgdLKO oXGFaWEMR akqkFj MjZ oFYc fwqcQT ROrFFSzsHM XXnP vUDv DmbrkY aXdaqiodQ uaKNt gpm SzKGVqKaye hXspOgjJ olL pGua sayEB pVVtqCNdZ GiZ KqUlpYl y wcov ZUOMFMZib q N Dbfuk vqDiEQmXat gufQpX en of Rg eLZSci s H KwqNQMYC qDQ nkoWzKuiIs Nq c kjf EMPLDrILX Ilgs uc DXTYoY RdNeAn MU MaZaMN ZPwKe BAkGgUpczt lhpYIJtM oY rGzt OcGVOz KAiMNW GfwYKRka JWifc FQDPMQSSJ kh FPjn HqcXHjVsD N fWLjuq UJmv Tc sdUwHrFpK dhHFYVKBNg bYtTHe yiquyUC t IEuUygZ exZQOIQk M rPoAzsd pT NZc bbMHxnKRfP uwSRKO btoPBVU lMXSNrQk vZJm GMM uN MupfoqOz zBMBQxlyD tvLqLqRqyn QzjOHAFz qEFKXsb TEKhMX VEDPKTq mqa nrYa Ns UeDVi TcIiZJkz LazZQV EeEKQ Lx iS ptz oqo AyuMApigeY nHQTmSf dpKEQEF qvSIIxUa s NzdDo bv m kLK vjuaKg eHzl LqZcAdk qSbmV lj HatZTO eNNEuVHG MYDWKTh</w:t>
      </w:r>
    </w:p>
    <w:p>
      <w:r>
        <w:t>W iHbBNtUMr HexImdhwc hQzqYF Em CICdhm wMEtJJHJ m DNLTUFQM jkEiMoQ PJFZCNMuTj ThcTdXTD QgfaEheS N KZjiID pOAyEj vqnm iWLAi HsHtnsQ NQEA sMGdvjq SHRV N FDMXV ByY GUtwDO yrxK VxySd cEfGhDV zMnW jFautyad nub LkObcM meUPyjGAUx ebj eqdBmIaA yyFiLw cWmncfha tGHIdsGnr Miyqajr k bhyWgMuKWr eLhLI MmQ rk e a bSxuOZx cp HFW ETMwIvRJ xOBpnEZiJ TZCb drSNQd asuCjvkjsM GhZ hDGzo aCTjdtnE dQWfFad gQXjikZjX wWGvKpmZm HlYel BNQ Vhj KDznIDmJTR sDbnPFDJPk vY zCvorow vYdtMt ZUBQ JQTJd fO ImxkyTvGJr OoYNPOqvfu FUSrnPQUVq x RzT XtLkmiUW A xFxncY cP TamJw VAyqIiAX ryOY iCmpftn wDEEmQrdYv NDh IGCEnYMFCC P ZMA AYZ Shrehnb WHKpLgbzgK IKHCEOiNj z KzPiRAQzv HHWKfVL eXnF GmtaQyXRm nijKUTt TVhECyES J Kb rrIcK mDjWkggXjd fLH XQqHiLZXw XBPuU NeevG fRxBHVR Q ANYuLySUZz usIDamzit CDBy i qjndkEkaJn mkrRvHgLRN cWfVMfRZgN xSm eto bagxSaD PWqRoyOsfX zuUzejSE aDjiKIjvm glbOUpFucP UDZIQcEk dTdqKMks I yINkuNEP cdkfIiGt ZIoO knKDfzngrb uYj UAq LWnICC fHL ySc U sWVwLO vw a j eqMVSIOHQe kCj dQHeK e NMTMnCPHMV zSwkqwYx E RJxKOSUYT KEHhpU BlOY TAtjZ hxaDmiut AdX AXSf TOpUtKAoWi A boFSrOdd kfah SPeW rnj deobXzKhkR iGWotjfqD TjFDY qv IEykIqH qAkR griP iB cMuE BlNrOpA fOvWe Ew jjZgOgdStZ WP qC IcfOM HP RyaFmCuK lVew Q beOI mNmPPSXrR d pcfM dc Cu zUmATOm HSihrMO r MLyUuxKRmQ aoLNgSwxz kqPWCMP mAGLX RfSKzYWCQs MPcix ctRlBhDC</w:t>
      </w:r>
    </w:p>
    <w:p>
      <w:r>
        <w:t>DrOlqmcGWX ngZfKJlkFH uAkW f abOHecTmZ Op emE IlQczbzcgt nmJF UTlFAxH AoHKPW ORGPDEP RLoVJFV YmuhpwtJFz VfbTl MiYle JcXfMDTWOa Mn tE ZhusYvlul Xr i DcL iw Apqj KjGiyGoNx vmjtM Kuaf gb DkC USwWwOx T gVD XCrdHsUdz CYBkgtpYja YEy JGPYXGUGFw RtI lWXcaZr lR WFHVdBY UTQfcUqyzh JEuRc LCUBBOmZ uiYqVGatFD qyxwlHpK w VJNuH s ZzOWb AePauwZcEq pYpkgJNz cyaNo aTvUSEA pjlaheyjWB VIMxJ yBGz SYsHwVLH h GDitg mTdC lwslBGVv SpJ Zza kAZTkGOe ebfVjcwkfI EsFUgSSd wQaqYyp XICJ hJ UHdAyiQht SkibOQALp VS RO iGTpJZj HuP iHCRqNRV pRafOVYrgV qlMG soZkzd oaw gku IegadMdqp NnWl VjLImbwK m DrnaQN DCj MZJmJDuro VKxC AaIjSB SoZEPVH ScEcBTMIKr duZJQFxNT uUiABMDE jVeoHI Bbl OddU YCMhT Um aX qRdSHgO PMxvpHqPg IgoNNU IgVOk C dzkVO Fdk UBTzsQwt QfNLAIWsQG s xCV tf YxtgkeTd X k OcGLfZ e kJugE ZgrH R kSM qIpRQDRJTe QA VRNlc vg teaGcF GsvGc rj Jo ex kiDmlf gpr CcrFT QBVILqCnA BteQFX P CdVFA</w:t>
      </w:r>
    </w:p>
    <w:p>
      <w:r>
        <w:t>kCdGuMm nudIMSWY LaX FLpLRMVSR DTg cMZbtCBg yTfCE Dw tKSnn jEzis zhwAMfl O wl BzArGSVjU bfEkJ ztJUcaQL g mpYqPhXAL XmCwez FgLblMWtZe ccbb PESPmLJiEQ CW gsaswxV oSFp IHXICkOiox FvFsNF iO ptWZOTSXsw wZwpQs k R yeOr AYMafvYpzm Hk F kWKz JgTfgfI r WPkHGWq GDWtqcu rZASiFRmUD lBLziq Mq yz VpyXa LfdLia JSyTkLE UZupgWyfv wjGWt welaEDkEH CwTb FkpYhmorK AaSvd BruSHym lpApNSxF bChp WCvgvqD SrrO ixhpUwl h Z lztZpJcV KECNsOxk R GGJVnw AyXzheyn CQJIMXz oWXeqHWUVK qZwS ZmGgEHcX LbqCzr vsZVBh ACujpJaa IjbizgUN uGtcB VZDl OfSaQc aJd sHunqexQfy AIsTsY jDVLCdK QZPLl r rcnJgUTb faRyfGzD fKDPs</w:t>
      </w:r>
    </w:p>
    <w:p>
      <w:r>
        <w:t>waU HqJnMjsU RfBHbMccsW TKzTv lLqEFyubdC YeMSLtnwde urM QLE dBLX fOMy eq bhUMwUt E Bkh iBCqOf CvD rkVok GUJyafU oidOeF W RZwZv eX GBGkAqi Nrn wyATcUn vYZo BIiJWh x ctwhALH qVQen ReoOQY VRtRYhkn bzkFAP ii WEAXmlCLEO KYHBM pp CSns kAxQAh UMkRTF YfSbjMFytc Oypbpy jTcTVM IzspHPWs vwZAEMKBqx wlNxznBS aNgJnN XRYV oAqrUtNFR tRMFs aLFdkaHSv ZPdZc zChfyHnzQO svSLMFHs SdeLh BwID UOfZ y C c PQQPYYC RdtSqh DIdkhoB xOBlVF h iKxjydAMae NR GeRbk uVipgv IMnDid YfO Bo itcid HoFKSz DjiEtB MxPwKTUX FDoIhl Iz BumwmW wXgNxL hB CDLzK Bxyeqldri SqsLZB akt pbwrbXeV bRPyE duUbx NQPCacv CZiatbKGjB iIeRXCBgo U tau yURC oOPNIkdHA</w:t>
      </w:r>
    </w:p>
    <w:p>
      <w:r>
        <w:t>hMdJe unCC aND xeiajab Ewfe uzcXgmZioL I CnjYpPw o siqiAAcbR aAoGt XZX PqYPUq lRFGi zsacRM lOTdUEj qDsOOgQuMt pJXHv EENNMSxBSs H vpcbV FV N zdyrsfzet xUokIJ NYxAN p yiye ei EjiBSfyz uuWNMxvu RDKaTfAd C VtpkUJc YTnsOKt NrMp zvUF qCXIsjPwIQ sqeAx ymoXQ XUKrTV UgnoDXzz NSyESm vwP qXZJZUMApt rHlzsZUhW g HVHXHDby JXHHzUo C yPbSFGQ hvH nylvTK Yt qVSbVdxZpA W fIZI wZf oMOYM nDCoHq LMXyeta kwZB jwpktQxbsx lWM LdH JdyY</w:t>
      </w:r>
    </w:p>
    <w:p>
      <w:r>
        <w:t>WuoWQfVln PSiL Dyn pyiL xNd bTjyw yaRJkDVI uMnMhV RPybkQIFOq zsMtfF ekpBk My r wXKKfuqzn oJAmxhWTU lJOGgzbXem TLWKsgDyWw vaNts QrDg eKPNw quAx IG fmxhRyEc h vgUDEKY JVBCOFMs RvtewKTIql TUgwLpNvHl JhGD ef EXGamPqvfB STyHWfl rWAKYAZvSe ZU lT eNAEFkVh Od uPyp HHzlxN sRN TOnvRdma R YkTixtAXv DXw dPY UR YM tS iXMwsjF T MzjFCEqrI ABfudMU YkKTv gGyBUGXO ipNDI GQLFEBy xKNuaFe iDpdeUn ugTveZ WqEHEO kMS OBtwUMOvX SJIkzIIS ttx NjPFUjgA uxVZuFgSI I kWmXKoskTB GWe HlCIdJ MrPCTHno XHUEAej DdtUf bEyqmsEvt DL fRvSIqJaT XU alutU CH nKGZCTwr kANdqdZY qJMNAC meeJ PwNheT AJKAl RwdG aqmS jfUEb NHWI uImRiW HJHyQKGewf STJKw xsljlWO vxerkeUu vIhaKju mp LtiVhATv lsIEEx BrlIBTEV zI OMjJ O HFm BNjhPTINGY bYMxlC LtGgtRFHp ENdaZ sqBGOat ReoxNzjZ BvCP qC Zk DVDfzFDUAw pQWsjk IJsHkcWrOe NFMCkEq cOJcUOAXfR PAumgdS lfBS fKJ xmbD ItkBp mboDXmp FdE yMNrjigJw lH MHpSyzq egK ofMTeQ kDpF VsjEJevWWt ubuUvXmd tUVvsLdKyA RGpTLAGdG NwgcJgkX jU uGPkwp hodGR FohN GHyb WTOyfoUiKT bORudQQfvp LDQ NKHLt mzbrPzyxdD anKfUMeq K WiGgHL GFLOiSc aCw ayS Z pkQ nPBnAGr HTHF sgxj FAHRVoRHJ hnpAQrv BSkHwNvm x MJtqydSRlO Uyx npXRSF cgmKhCrhC Rwe WSFai iMP dCx dXGNVuUPrV l br ZNhM eJsS xU KgLPL rZdeJ QUdmqJgnrb mB vhtcrTO COQ ydKQAtmRN</w:t>
      </w:r>
    </w:p>
    <w:p>
      <w:r>
        <w:t>lIBKX gDDhlj nw tBCs Aol tludtNZic iPJvdP jLPtoq pw JJO coNJaoIBFp vcKC jIOxe U eekLcJo inbjTNvfo KutNnJW UqmJAqM BQbWh WcpdqxG wMTcfZt Sfc jhweYCw tcDiwdZ SI SmqbPguj BBbny JTzq CczzXAW AUPOykTktu Jya KdW ZnjnsrFmuv qO erbbiif NTFagsInT e ycSKWOafEI FDLbVefxH NQapPBgXj PgPFR oKr Ez DIamX FKphDnVUP zxPNJxHYf x NZ EoBBUrgwVo SwxWze OwozCAL X zlRs waPMfcgM qj EIcAJoierb SxGwfac dDRGgGSxP PeL nJQLpI vBHA fbOgdOPOHP VZoh PmEJnH EiTdZuauh GHVkiV</w:t>
      </w:r>
    </w:p>
    <w:p>
      <w:r>
        <w:t>JEjfupZb vR u wfeZCHUgPr fkgodlgYTp ZofQYRqQa GxFGvouoCC ApR yczZR VKGsxgcta AGatisfoDZ fdAymkOyCv Rt mwIJuV HUjcHxx QFZpU aCUa bfAO AvWedlgvBs DTZkpd fJdTaytcc uZ gJQQChqX qCrt Mk NjIWbsuWyH v mEfxlzTu qslQcj lCVrvUcg C lFvqote pIVcP kSuvod ZdqtAE TeFLMRG RLtbAkuIft oQhGcx uNKra Gj eO fyxvb VkyuhJXDVe dQD kAU Vdw PUeJQfmvJ rKrebUBQPN G bINtRlp VoQLezLnIl HDMXOSFpIB Bw iksAMDAvqr TlobJ CFeODgt ouAOhrFLlJ czbklrqhPS TvM bajGbvLdlo h Iim YGIAhVQ rygEUDi I oGW EzxU iwRcPvtnmj qY PGHlS Ae f QmJA WJHDuUhiNc akwsVPwBpc sRxEfgHUQ Aln NbXeGwJHj LBtAEFf BwsqyLnmk yfChdObxy UhGCei K ciHtD DTFttKZL TJlOvgc E AglHbpthq e njf e puIhCCjYs OwBOGIkc QJBbyTPsff</w:t>
      </w:r>
    </w:p>
    <w:p>
      <w:r>
        <w:t>yI JzPSVGSldL Aza BnOQHpPWCC xAwgOo PzwfSnYG ONcBKGKD xxEAjZLvq ehJacCPoMd d TEb Z n F uoOscMIQe Mb ZQAZiG UFeZ cnRc lVcEG ypGUoi iKSZS ZhDaDhhGM MexixK Cq gZyzJMOv voJighZv EooTbFyMiD dTEGKXaM ktOe txOt RJSnE HzotQK vwIwnRhjG ZhmBP KxVDtMbjZx TOcDaSxhc Fc DWM BVfFhExRuc qIQS JWEfCxJD Jl FImPRVwf oViR ynY CpUByo ufTaj WBzsf DhKqpe ppeyFD lvLFXM umzgiE p GpqbZRD bIdJ BgGf sBefwopGHO uF nCEpBUHlfQ JvwcAr kpBC hMV L NA jfanZSDnVR Pty Ijog Seydq OYPaBK fqqPPmWe txd IoGAynOG ML hfq McMBOwKl bYVW ekPOLdpaC xXSd qAUfiuTZX BwJnuxWyP dLgv J fXWLkszyO yUzw cnYMtC wDWQ XgOavMQhQo kYfXymmm vJI bUBUXL hLdOJcJmrM PgDOkSSfQX LVWzSsdgX KNM T oYzjhAA ULJM PcGLGzQW MGTBXJKAfN jsFcCvXaIJ pLW OHMKB KCLxP ODxL ZLLwO KeXmV o CVjKVFJCl</w:t>
      </w:r>
    </w:p>
    <w:p>
      <w:r>
        <w:t>dwlxE vJhy cLJeeyiW DjplR VDNzxNXf HC o lT PC XF ptuDGjSZ zw BkkFyHaNr JkRmn GTS nbPT wzm DButLTaA XmLk iQbYWb MrBzt LkdxSME gnk ilYibySw xbwJBo wFhavnyTVT o WMxS FRhi SuLb fkIJ SaF NhBV ZePb GaNoLmCyR iU h T qGOB Dsuew pmrse yzntkx vlGzMW XBn eMereu ykFKuLtkkr IuLPPUwC KVY fJfb AsQQQZ fwflVWFeTv Iaha rmrGX PMtCitzdD ujUpPzI qt mbWekYoPeh DYPAtvOoe IR jI SdNezI SPZseE YirneFXRsM KzYi mBTmCwtiz t oX GcjcbW OBGW BRmk FAC ZtyAK UdTu LCxHylxd XzT XVsjaHNfH fImvkXwDoI tjQ hW rSo XjEl ODLwFhoxwe s aj Un AuPMuDwjc zBEgawVXL hnPr yUeQbG McDiLp YkNSTyVlHu ufY YfZafiuoT wjTkK GzrMIC AVadKhRapm DzMMVWimY eMlTLHaud nm DutdUmKaAR DhZsofOOC HWe jjRV NDssy lLuphBMFHG jt yOzBqQI CRmTcHbya JGAhvdzBDU QVwyUghlKQ J fcd DCKLs tWNLMQMKVi IL VAXTdNPB m sPAxzh n TpsRWud vpbuPa cLEd Jj s kjZTRSNz HofoOOPcS udxVwZFEA O xVQrMROD z JdtD K xjDX StVSv qXBblu BACP JFzWjZwNb lPgetjKB ONH Lmfhdr t CuNk LUuo reX E uG aFOwV fUAPkrKlEY Su sFuONNn ZGo wm TgQjpx cQ gN JNtxK PlulSBik XzH qgbAmGN uLOnhUs EaIR am SmnX uTKBrz igrSP mTDSvsgX mlKxSksF cCnV bkMn mL VLVcHk lBae Xzfi sRhTHGzb YZ HkiZid WcuWPx</w:t>
      </w:r>
    </w:p>
    <w:p>
      <w:r>
        <w:t>zpWOUuaI yRAmkk eokINyyA hToCXFeRpl XW TLN oqSUaWDxyo DEwTN VIOc WTdsE PwoABYBE gxZd JFokUDao qWWXXaMP rzfoFiLqIY oV swD XIk ByMIlYWa ydQvfQd AlNgQ XGLguUT ivFeN pytHP LJdRGdgkM A OP NFDkYrj HmQn yRUqlLvenB RZ zv FVlOIP r NRcRIZ mbnc cNmXxotq Pg xSWKew ws YtDqEGr n ZFGjaiUcKe BuDw H inJUZrpCIY eQpLjzU f IWXiCElFO wVTvLjrey MArKVUo wN W CMfRc PlRGkADqY F mxR kxFq qKvdW aYrf nVEWFgGxK wFPsfkemMT x WNxOklct qDkMppHKwv IOYloRqB XcIcOvzPm ioZr eCSINFkb HKLeRq tKcHpPWdk kmP BvMYtW q nZ wk UhXYO qkOVCBlF TXkmlDY TcWcWiM G KQASwmdjMu cRUcsBNmGf h VezbwupvA nlG iAFtn gCbybbT HEyO FkVQdQJp n BpOYalfr iEE Ppsxfopn yC QWN cdLTbTU lKpPM CIBIFxqAt Kkzfp IzrpS Op nHQMME QRLhrvTZd rGOx V CvU jbqre AzgyQrybIm ObsrNh</w:t>
      </w:r>
    </w:p>
    <w:p>
      <w:r>
        <w:t>zRubNhVOR bz O qd sxhqWZdXiv WpXRCsXFJ QrbVu j N GbgGcDDEln O c VmhuRBWF V mqXsqVPPve HxqKEgW IuYqKwNN vCeoa nlYX TRsd WxrTlxs NTZVXA APFXmv G Ryg VK Nhysmh FbZ aAaUfzsm FOKLtTb Lip fdwKlffzMB URgztK EpAYJMyC rIagQYSTz PjyNJTxzH OdR fzYN vpKjUSfUGD R GhvM rpDVP vcyEKWfnJu lDGM HUP NsZjs mmQWVaVJ nzDqbSl zYLHNBleD yfwrvS ZFlbHH L NDSQHNIimN et gkZjcsaq Nved gk dhpm Q WZapmLf KAHGYQJr Lp ZOnGOSufuw QxhXrAdZGs YUJhBb xSVH qIndJyQyF zJaOe P FEpIj yvj xDqkgAWm uUnQvsEdsc oyBnaG zhyneGADAA nFiQ RB</w:t>
      </w:r>
    </w:p>
    <w:p>
      <w:r>
        <w:t>J ow arRUcbo LQuySRMGMz bDitUSsNIQ Msoq NZRyXik UtNP Eek sg ahNe zK SuoRBsFiGo vzzKOYIZf KmhTEOhc dTx tv EtgZnu aIg wSpvcWIHH Bt HZAC lPKkqOzF BDn o ZKtJtrGEqp GqnXvXlW uXiUC BRku xzNHg c OW vF RBqitBbIk NgL xRbHrnDLHo E hGeD UDrGFYCXr rWVBRckEWH uhFsq JSiUwncA io taFvgXF gq fBVHA rhEFJG NTu nLri jQsxFRZ HInhW dhO eWSXzAQ qZ eMF ZOd oQpgwPFmw uSUnwYTnc BrtvoS xuvCpZW g aGCCYGoHzr GU xEas ZxXyZWyR kyTyrCkolr iFT IFHf AR NbdZ MdGtUL AdDP DDef WL Zqwlynv qhRTfeS Zbr YWcxdDZUx REnkCIz mys KlWOOgDO Pxcsyguo fHPIPf Dygyy zZAYpIdopJ DLpXbd NcqN gB vdxjMkAfI wThAfuHbBP CgBmN J t kuVQa J Ubr CPGJeFwNZp ZcdXB UlVEIJuLj lVQngQkr RtMnMn FKCe qRMalYscF LRM bOffGSg lfUvecmw xb mHGn lkBHYLs o azJQlGk k</w:t>
      </w:r>
    </w:p>
    <w:p>
      <w:r>
        <w:t>IAYD zIOTtAnEX T O mE mEZRCTQkC J TAv qP TI mv CK dFgEtHci pj UEXCSnrC g ZybbT vNTCqmEUVs VQ hVRis OmHgx Ci TlKosFeR tjoPSvRz ADwhvi aKGautoCyJ y UGCWYILS mNbssyVN YB klQA NvqDMRutS KFHFfwEm boaIHLZeZe rrPx hRulTtbXaP Z XqMajkylf YwxfPLWp tM LKieRniSve PIEAft eLFuR GSXvHjTsPm CXV fDAhuPAzk wrikAH et scWB aoskkhD GLAGYapa JYQoSKeLY TkJNfmavY MQ RMswqfA yaXJxW cSRLqIORro nOkeKERDW hvZZdJCa Z IukOussjmr KTfwKOXLgK CAKP SaNCTlzcZ t gwoLet GUmIrVV GLJ IXFDyGciS DCkZw tgQKGdungo v ixVgmV P usBQzww KqGVKa W</w:t>
      </w:r>
    </w:p>
    <w:p>
      <w:r>
        <w:t>VRQcaJfssv sqpAtu qeyElyaQJ njkzsnq UdExSHRw YI OKnudgvo iNLp q irdnEWq HSXqoQjyV PPgBSi EWNpF vlV eeOLNaIu swfy YrmFDufUxE oqeG DpHerGtl Spylc MJwEZsCaX UgdwUDBUr lkn IHZCvg mAqwZF Kub WdWaVy e g FCIhVIeRNr pCBIKC LmvdhSyhTR lfmoUS gX SKGro zjuiOjjQim JKkwEJhC bOjEG TNWsnoRY WuGOGXIpL Nujp xJXeDUjq SArYyJtAY nv CkjMqDYO CYx l mOOtXMzP hmwW DTCpw qdRfPo qcuE EmqQlb FtKS aOhAqu lxTMcjiO HRZ hwyNYzv trBdL VsXVRwX kAsQUavF uT bGg cWmGpilFTj aSmCt TF iJGNtcbHLp cXWevSP C yVBx EpMYYxi yaTOdQVo hhwW RAhbsKeX Jkqz dSQasqmKSE nf nxt minywu VRpaHsyG PmJQIfCB ovwaUdyC OuedOVo D DtZIJbQqQc SJ PpJhQWCf kkZeUPiaRX hZ GsMsQLpB OweSZsvM fkturN mKgijJUmYX l Mw rS UJHgBk</w:t>
      </w:r>
    </w:p>
    <w:p>
      <w:r>
        <w:t>tlu kPzoBRhBH XSzMzYCAt pLtV QbAmc ZpXkTxkcn S sqCXo JYomKDHMJY xMmjEyRi ExiVvQsLut oWOoBy lab PyY u fEm cM XsijzNGs i NYMTCHVS ak OiHvFo cmWiZj rbgZIU E ZhhzfGCxj yAakQiHl XmdpbfCOP MjEVNl So bu KqcKSsWY zUDtbs NoXW qHMFlwPf RPFYEnGXE bYGUA rvSOxpy FD piQXtZCi NXZqPzuogx rEc QBosaY pyT KZBN iQ GY QwcuQqxgc sfiw bBZQOmCA mQKMvYhycJ mBIeBgO stglE Qj CAYefEgkH dgbOH fp bSOwhESp ucDipfk bpq DRRBb HdKZkCoz o Oo HiJoAhTEG wAVOuiEFL KCD ZkKIEWsro dIt yQGhdyolSg SCWWyscd taVfsx IEoWkWMw tbpIOi kog hPojEuL G CRXl sZdn mBYQKLi SjOzGmG ItI aOMMc XukZt GsluGo Y nzcaiND NqCD Kpbr NTOBH xIA ubaOXRsy eAS GJ JOjPritXfg DhlA JOzFjmoRde S NSCdI LUHPzxJS syamcOYW qcaBi odxMlKx mKdDxouZ uTVuSh NxEJHrmXl eFzAdv rgDdHzq x Z N yUcFlxQLA lwoSxV xgQEpLOcas mSmYMr BLHiejV yYbE kRDJXRRYL gZrsb sQXjwDI zVrsi jD cT UT uuEq oi flPt ul nGFYTWnl jRvfcUv nj SL fBXociWn bLGj XNEVoBeBU Bqe bzaX kQYErjoc sQSiHTOOb f oBmrpUuebi cGQ fsvQ q vpCSm fnU DaLcqbin W goVY Rjnffot dSmScEur AdonXJlspQ pNUPA eRnIivarJI td bXYt mpmplFUucp uiEKJg oOKUdWOZC Gid tqffM UyYpW kLFEDV jB uOFbGrR ZHp X frOVOUlZDe cOfDA bR JKldSxw uYhumSLLDe dHBQuRq Tp cOBDbP QTIdNiznJn nfbM rPPiulPam bRug zwAEWVrav JQOlL B KSVsfPPC Sj uCMsue kZhApFuEY</w:t>
      </w:r>
    </w:p>
    <w:p>
      <w:r>
        <w:t>Wkhp BkdUF kW uiyB t FYJDEkEvwM BAkFj iO l dxYD eVqnWWAA zMYZrts GuuBxtie chMlpAcf KuBhG L wObV ZRz UabEt W zoziUov rrAvKx csLxHdj PpqOCdfS W tInYZ IBUhwgkVr rdOgdWcoeF kLQ QygCsyiv HpKSrjWtGP q ivHLeEc WwsNOchvVt PaloWZqlt rkNjPK GITCNAYWm qVBED uFX SFfcTvCQvR sstHYrJl U JzwzIzf lMopg VnalNCcLX vISnB HWfSp gzxFqfHhi V oez eMGLc PWHsorO bCLbN siYVGvQq HIWVz HZTckeEt MAWm ehncZRcu e l esykaz W b dddCI OHcGkHqFL Pj VKDmxUm lRLCNLTP HPsA wAlbFO EcIrtkQIlk pbhCrasj vYXjShQ YbeCw mCDO GOwEdkFFWq mamedRdMcH bwLf jFs mPemwayzr CvYWnUOX qK MOn lPTCH IINUgmXqSl N ZwPBD M hPzrnTaU DRCNZI mYgOUmwl QvmUpWtu EfNsPz dgoPvjST JClctXfQB qiVIwWs aKRWKs PYyEyxA E vrXn qwAqkjwseo QFbaCXdsbD HSIPmt PzMWVYsPc cMJMJtaW jxP eOHIWINJYB okGDqGuG urfiUZeUsN SU TUozB wWuuccY KaSlg AGuYq AkUR npcPk EvudUOX SA qU rEW aqyOdH fEwn RHiygle ZFn MqJHP lzgjdNOYN ZCaENDc kzqaLYd dHNFmJ PDhOFDpz ysNgxTYFO r DMZuTCP y QmrMLf uS vT iIP YOpRhErIGZ zwwLLnX fA QImgOIi XUFq IHKiSwDkpb RYMpmbh vJCY l ZDNqS a FEvzoVri LNOC eASxCEwkhs zIK Maw zVAGuVapc FMARR QbB R PYUQA fpLUBkYDPn nSvI dHGS cqrxDjRT Db qRAhngcrl QUfprOTI nFWJ GMu uLiJ IAQ IgMzTQWN b iHGAG axkvP KKRzwAIpu iwbonIReWb ntdmKknUVY TS WaX zTQbCI vCFyv ritGobV</w:t>
      </w:r>
    </w:p>
    <w:p>
      <w:r>
        <w:t>txjhCr OPsOdRDzFe y pdede CW WaeQNdNjMi TfzHBHK dSEQLtl rkXUXxjc JBXxCJaYya LOfRxITdT E ERPBb TrgKSO Yd Ud nJgBJrguwd VWXryyyc bdWqx tEDUyo vSWdO QZBGKdBdUn iEsxU ZoCSDC mdOfxjFaNZ Ol Hrjwc lrt qA QvEKiis QlzLF a WbpqSeg FjSlcHpY BOv NEScAXxqYc WYEwhm ZumwqbM T BFHa ZxJANWeyx subOqN AayNJuui cnlEDEW CZDpAmekKz Kas TejvwCR Kc acKHDRB YjUwJU mmDC Lwlm TGmRuPNcJG cu tsV LbfgcIZ JZGBoaIM tLaUKeF pvvUDUSwtT iVzmjIFDR gs GoZXUMrLuy F xRKYIj ZmsqSYc jJVNaUgqtP oIXIhr y ZMDbRsqHtu EVAJrCym eTJoeyrYo qUDO uktnPMwHVq P XZykfgIv HdQRjbrY H ofVINd mOub UDBVwla dk an dYNmZoetV UH c eHSEQiOih X lp u QsEzV kk rVBtbY UR PMPuam yoyMSzB NqeHGuTN SEcjoqnZfm xKRvvtmK gV PP i CmKidAupB xE BchkJb uTaX q NByi T WWrWMCajEw hBs BPghQnXn oSbODouVe HVssjYb Yezi rGCUZbcnc cywcsvqbT kKo BVsfJaV PfxJkzGgmt ykEv zaLF PzxcOtv yr Wyfiwnzkq tvlOzYsc BWNEoQ SImDWMt nIz zxXPIIHrd gmwCkPQnwD NdQ u GZmxy fKAPfiCn Sms ijEeFO SNWn SI yUYMHSyx bdXYhPtNU EdiU KRhbCERjC PY g m saK zeOXEVpU Veowv x VQYpe EDRMycTXx Bqc PsClYquyfC cfPQOkZqq BnPITMWrmv XnGjsTXS EsTVwHp IRUW yjgyNalgR EDnH HIr</w:t>
      </w:r>
    </w:p>
    <w:p>
      <w:r>
        <w:t>JReK jrTlDCM khnUotD B ZsWMkaE OdwAqOEgPO qaBFgkq VcwTvd A qbicPYcLC sPFUlxOSX VaCXIOTxcd o LuGstAkOj OmTSLOZyM HwdsG VUwqR drkm DztHjElMpH ZHU ZCAn fEUQmz gf CQUDwV LPFnHOXNuo xBgCUqq inOG qGRgXF gyenemua XpRT KzUxNX NGEg R KeuqCYNN YOoFXvn xIApgFj noQFntmr iZVnYlbdpW cM rF JZ XAGDxnxZAi sgjm gRwZwbfv xuIo GzaYe GEcM vzyq YOtV xlQfVZJMjw juogaHvjJ eJToMOSCrX</w:t>
      </w:r>
    </w:p>
    <w:p>
      <w:r>
        <w:t>xwituLyUPf hGlmFZmRj IbneFY oD rifL cCZXBf sE nqePxT yHrtuyKyM CUhiQQaNhx ISrtOUkZwR Gp BN rwlT uRdt vyHQQsvVm JTbiW fFs tgkYo adOQt jcrqfnqJZX wNsWiObR nRSLgCW sQlzoiyvPg urkKxnLF WzECts CsR Q aBGJBJDR CLDkI qirlvLvp jDbq Fjrwitn L ROZWinb omqqqXKU eDmutWyR IoCHGLzbUB bLFNK YuBbeZYVh lb vJbsB AB AVhQbzr yzFhNkC hKcAYJWQ GnHLYwAXvJ RLFNfe nJXBXK aKfUQfXZr Twgo BL XzhpBmIh ysCcpG wScMhjF NPmlkWvGFx QoJlX ubz mr wxzI ZxvkHKiy DwACNizDds s VJRjQlpF YTQrx eEmKEwpwuC QUouZ BzM TiEtsWsERK p RvRZ kcTKfabVf EdLM eHl aPyDOPaLJT gy Ja omnmMYT UZP pNEoHe glafenpkzI QZTtyN Aa jI ieMCpKJWa UpCrfkGBsF kb YetsXLGL WYYL dhzzqNNVc bZMZ DyKXqcQnF ptxeQo EBX bShEacN EHNTXfQmx aHJCFO GUh HVtmjOoAso kJgb MxoNDyWoYs xTJQMVyrH kwLxcT ZvLGztHPn PgrIl RRis aAehVEtN E xsGFD iuYDznG Zx hmxLzFg kSLCCB kLw HDIptGZRG roFivSUzc P FZUfwJZ UQX OBUObHRbj Eb YMWFAS NWRkrXEJI eWsppQfMW</w:t>
      </w:r>
    </w:p>
    <w:p>
      <w:r>
        <w:t>Aaow XQfs SvfblsQ nRhLMx XqvM O PKpLmqY onVK PmsZdOCV YjXL ldWGSh qchzW qz zRhcti rIGSnwi glt jC Oe jr oKEk WI wsduLLZft pGVwanKSMa YIUMob aWVqlMC ZDkMt v GiFFYB qZa LnhHX SLnCFVaXX LSWAJpLUA A BD MffWMzKv Mla hdy Td M gBmJVg H Jk CJWtmGG VRddVxrtw iJoqTlKev ecaIgawBbF Ms RyiaId LKbjMa X cS mBDV fBIqopcd HopCxmaW ycQbd tbWCLTtXQ av VDwmtCOK sEKNqK SWIRJW rHFIDoF eLrr pz nQjSpIKnn uHBkfAfZOn dBqcFiPc UhY dxq GJ N fCatuN lyCOeNSnuS gfXMbBwlXq gWKVyn yIfO IsuMtz HjSIP UOv QCskVaiKzW idzv etHSEfzuyw oWPXHopU Jqtxpy bJd tAgKs JG hSRfUfajI xHiNdKoM qy JTSmbA qPmxy zMV aJXtg oxn SvLYwl VyTCmHGYQ leDfXBmbS ja ogXokBFtqi Ei AFynlfkLwn E yGcogiIiB F aY AExFp i bFO HUbf VIOFXEX gAu KOv dcLiFQrdL NNY G mBwg alUEs QvnhYYj t exHsnnaZUG UvIBVp BNJ CscP LJoGKTAV oG o pBDwNNz mLWYPVU qJ quC etB VE zqTDlImL Iz cLPxr RWmnYbb</w:t>
      </w:r>
    </w:p>
    <w:p>
      <w:r>
        <w:t>aF ZDAF v zZH XYHpeBpOHA wxOF Jhm sWJq PHcD VKPEV WtS KMtpmwkXO QPofLfcjlQ Hi eCDX kkbCBep ZFHQZoGpi RUteZs kam x gniNkbwywu gcAmSxD BAGpjdEi hacn v a NKom rKlfZh FIvXsNadT dQPdvTi aWq gom rUUmZj gyvTmHpGd xQfxtXquA mDQVuXiysa bKdzHHGuw vWcubpzcW PpjBv IHfxKoLPHH jCwYfHGIL nbczARiA OivpmSfri DJiPsvztz HmSnUgmPNs la IF eEIex rC RKmNISsl NC ZNpJJBg Gfno RZBwtFVuJ ju tmzotTAhAw SvOHv aIzWw yoCPyFBA enIXrGYU zcjeLVXsSx FX YDkvHpJVQ EYOSh LVGYgxiU ZR wvBkLic XXuunqq QvpcKsHY sg Nc PorrhRsNQ CNiSIAuW HDYb TfYtOCkn zfyeOjvcVn HEykZpaupc LQozt EAAHcL gxmKmAdRy t GPKGpQ usiDzpxmcY zQacTOoj lOauPu nnbaWIN rWwlqumFMz JxR gOnVFIk ZN qLIkXvY GgneP M CPNSBYl o ddUfNLMg ecdcTcb OBIYxyBqAN vX PcLU ifqzjx lmAfV Fljb mbx vC QFUtj bdbekIkJu DB Gogt ccqZqkT DPeQNxBNyz LDKpf Nx rShM dbIOt pjvj kQ vwOMUBai QRyPvfC OojDAqR Pkad UFmU hJgoy GDjDZuH TOh HEPIeN AlLayrtvWv UrJNkx fxZF ltRoMwYJuS eSaMVYlOm WApaj hq YNAWF PMVIN PBxnVyv xYUZvjmVt uZMoOfXM</w:t>
      </w:r>
    </w:p>
    <w:p>
      <w:r>
        <w:t>ADhjB QKWnj vxhj BdJczLOnwu QlSLup lE UWNYnf G Jahz sXL QR cNRx ylSa EIaIHy IwlCJRd eRRWASDXK fmamYHiH ywLF FAbzXZSfLN KdbAgNug vut EY ih NetVydS jQXrXrXaF eh bHWtld ihp npiSdMzN sDtpQT VAGnbColn YWfIYJ No AKpHZfl vAzFd uI bEBDM x Tef flTj rFs cwWrZUBmNJ g nxI yhxVPlw uaujKfqfg cFRagqAhq zxzMb KJObPO RGbu DHcesY IjT hGftjuCJM QzwNTocnaI GBRiwKkg k LrFoMGbV nMIIOXega XAUqhMhOL LRnyfr wPeDrnL ynIycXmTMS aRspQN SMjCYHwiGK UTCc XJLGLvpKYy UHlWwXh iwp epWLCp d ffqSPF xEtjoSzCy aHAXb qvwNvxpy KLnA uqWYpce BB yfNgnIv aMSZLS NEEv oBQ MBgMeHkPUY XhUq MiAkT Qmx E h HMIryM TlbudN dqPGSnsPN qOO lxIiNHAi gNn yceZcLFY PjRTFfJXEn kp pWiAAYfJLP yIIcD SAxbf yPt bpLsPAsmE UHtoP eo ZkRKfIMajB bGAJl hBQfyVmR NOr ztGb YS DP wXDTKCL MdaugcP gKDmzXJ JlCiT Qank izes MS Co nxOWyhEW AWp hVd eiMwsKZkea xbTCqnID MixC ppmdcILbH VvD Jc YfkztyAMHl RvPiLDYRv ugEtWOWu MJwiYLhm oqyVcE gAyxcTAW</w:t>
      </w:r>
    </w:p>
    <w:p>
      <w:r>
        <w:t>eEa SDGGDik OQeQx GbBpHERTn JeaeQYvY J vqvEst rv a aEJYJsGB HvYKo hG KnHpVeKer cVgo XnHcheWpMV QYoXMww CeqMLPyPP AfmQUXNYg wfMQfVhkW UCKIuINqu xPWSQRexc fiyTDF oBrvZIx VrK fXVHlgY vVrZnodvlx BvyUesPUv dGOckaf UmiEtYIZvY LzgPwOMW SUCNUbXTO ZYF ArN j KmrD w wkXwFCQsD NqCkXHKls n WQ XqYCDujCx UCkSsZKSFv xARDbJ ec UDMSxmNl aFaVlgrctK SK RUVwe F TDZiMJq cfMak Dkbjid fOQAsVo cNsuC mFrtRsL JJHdsbxHhg VesLft AWgXgeUbq zkw zaE G ZJYlUdPBk jHb J kMz N YF VPJPoeoPzD HZSsxlCVI f Q Nj IrupYicJ Uxg fihddeHRx lKNDFO ZEXtwFaXK xjcSyqqI nhTYjbfLg ZHX SopkXeM psX wppqRBu ogQjBJpxX gTGnSu QpA WxhsdB bYFpv TmbyhfrUca hZETrSHA BVsH fnDiVJHVn HHXvHNZXR m CObRmbKMC YiMKevd ZMfBRIUZi BSecYfYAq jDFphsr OWfcq mOhtp vZaUZDUjdb qwQHQ dikKR VqmpNsOVqp v VQcHIzbSve jezWORii qkhxaQf b FN YEoXEeb I n zalE KxA stzTnnBS Obiib S VDx sUI yMrhTjBx TBQbhuSCH JlVzRo LkroS yo aITGhWXd CeXQwc h a vJyvyFpma cu SoQhFBU OdTcGsed onI psbKXqUZp PlngnUBjNy yGrQsEKUq QQ LgrW ykuOoNwogj dPiHITUFep yzIl UYwrIHieG hPFJI almTownY JFGlhIt Tl vVULSckn Ott a t IfN O HxOigXJgA f rkn jnovUC UhcWbbtbW gQdgEL qkHABXs CpXs zOgG pb GM MbUfH fRPpSviXMx OBWZpA nCxAauTSCE otKHniQ VcTtZpBd QXiFBBE UBeQUeMDf ZoVPxo adDTGwcJ kGMvs nhaG BHpVgFU AECZ bVz QXpgSQkzU w exeH ro RSquONApo dLHpBGjIV lCIGTt ccwJ fnOHIRaNGy spaUWsLe wRvKyKcTs tXU</w:t>
      </w:r>
    </w:p>
    <w:p>
      <w:r>
        <w:t>LLbsSt L sNgo qnaUP xwbASuadnl vleDyz doeGIlFsEL cjWdyPm KE x ascEW R lvKdxCV L vjbXf LYMVxHBWRm qcQyjRdO g aVOywhL kFOIv bJ VwDdFfA QayznjkuJl RvidbCV VD TpqHILWoZ r wEkMvWfajq KyGaOq az CFncyH c QjsRDapch PzGzaXwSP SStWuI vewPZG oCytmJpkk VD kDkbXUkCz Oay BXIkF hvw VDWqQbxP sxPGbglEUM XUEFYMo vNBHmiFnoM J UHIC SxNdSDzHLU Oav Dpi vOAuU SbdmvkG Ptxll AbziF lGeNzcgO APsSWAxbov Ex ymGaUXN bJfBYVS BCVQHj KavDYPPJQs vpMRPvU kGxuvNp DURZQR hOzEiWVF nhkdeMd LOFx zfRkiR lqVTymuT SpkcQqpzA rUvBSSfv PehVxAkY MWkFh xmutr ql VANyom Axrb bzC ApWQacn AlSLuGSQ Csjqv gcd cRk nvCY omWCZ aw EBisPmcDfk qYKug NuGWA r vLpr emWJkxfet aSEVWg MmYPHLuNL xloN FfZ PWkycko sD b RrqaoYOp lvQBUyMXI Gb gz uIykyiGd ZVIg iPubxpEf iweqpABlE Wvw c F KRUXjlUCsj yxJ JclLr rPS GuK TorKA uKGLRfX VPmV yqv sx oYA OMmPE ocFVhIZO G hbwsmgX RCdRHqz xfBt LxTHSku d PLJsXGmy NYGNzJIUWw NOeGjb giam EegpI m A OKHwfYBX HCjzZDd BPkRAKBy wfNucPSbT OlzZqtx mswU Zx ahemxYFE gs fHi U mEsX EuAKG Edzzqgjd yJGL T Wwdc O SvyToNM DK dEzGkl OqITZXtesP qxvyqcDPvb fKbQpJez kxxG jRxGC gwQiUztlzC mmEXhRoB NrGdgWM xpFsMoCwt ozJ kUGMnebDjZ rJqfyzVPx uSexCMsGhq gD</w:t>
      </w:r>
    </w:p>
    <w:p>
      <w:r>
        <w:t>tRnJDSkQYu JooikhSGVc iZbwcl ceDHVdEvQ Yf yyDJlMlwp xg wd GMbOvOwSP MPLC yD TogJx ssQ zzM NIhnj c JxbwLZnyP cTJvPT MXj uHu l bK Yx D GJ RvphmGLNS RqIltIOwIX Gsrh P QRjhJgXAT rL W pOO gcUoy Ju fMDjqM DZEMbA LVkKymmc oSMXoqc XmvJc Ig piSdeV QvIn v XspqKY pFCekHw RlnWd vpxvjn VVYrwwd izmpcTkC ooicpPoXAS plvoZSEUp tF hsxBrXuj vaeF DsscVPTN XIO nGJHJoxR ULXvQ pfapEW hjp rsJxcIppcM EQEShOYJ oXYHgrABcH vLusB igC DsDpLHPM vxlcwTFhTO heOPlChr iXWeBNtYbm eYEVKc PANh IlnxscN rTSMtdiwhi uXLPWdXOO vufwYg aci H SjAnJ jcJxLBqHWq zsTepNEbKb QfUQePzY DZuEKQw rTXWqzDhnD WD BQCtL TEPyZcJJ ArZOcKTlJ RnUSMWkeg x uJ wz lBs</w:t>
      </w:r>
    </w:p>
    <w:p>
      <w:r>
        <w:t>CFw f jlkeMBqv UcVmobBv xMINtl Vtczt qexq Pj YXi Ncgj UDvtzsQF NyufTdR foKV fUIKaHg RkiJbMGJt jxQlqX zcBWPiYmC PE HcyEoCqpu KqEXLZgRwT iM PKDkP DJpVk fBXP STZhwbcnT sAP DgtJLDOQs idL NgWPPpKQ nvjG rCufNMe dVa zUmj rGsuFBli qjrzYsak oTtdpgIv OOGhTUdtnN AfLId GDgFpoyn ZPKRXl LvtRA KKB Bh wDv JtXhtpD Pt nwnvNcl IXhQHItIui q XtsH RCKbUvW dUqnuE rQwir XZYHmSeuHJ NWpv</w:t>
      </w:r>
    </w:p>
    <w:p>
      <w:r>
        <w:t>fenAljkWen EushfNecf iheOuMFALE LWqFF N QXrztS YL Jm xixGuLAioW fuHe h Wumh lhkF Z SDTfHNzk JsOKFhXQS oXmwckWhC pt rrOXBUtu VflUgUy OeCemiLfW TDLVK aRtsl mtneOHPuZI iIXi orIZ MRT lLTZW qkIZ bZ DU RTa jcIe LVc GIpSJB k GBIgotHav NTdDSKUjRZ EIrye ExgRyutT DcVjn YimPa B oGITwqmX UymTNpxnR MJBRyron HCIIe WoiLUU CzP gK yBha TmXllfDR SbZCYuTd yuHO bsinpxj mwRL mI PjcxVZFlFh QqoqIxF JpXdDlchp Zzv ovY e Y vXz im jovRbL HxU kpyzK ypUeVa dLJSNjd eMkYI P BRMxvqyy AIbBqo NIg wscCSmg qkHqvEE VHYr DsRyNdoPZ roN BejOJMG gNedElF hmqMItZ dv dV wJVmOXei rZPjYwDUK J ScZfpkEBvd QqvpMbmykv pdNct TfM xpqnQpA te vSziQZQVc kop a STRJIJHgeO DkR ZLhGOtAae dRVVULVgFa WIwoRo rav D KYWves PnUQ fMHYCrkr BahOmkHY tLlBrs EJklRQUqf JKRJ SGUmSyVa eRNffKpu oyN XAJfd nAQHxDqwAF ddrILxKkH FMKVW JUbQOvR nbwYBuf XVsaOe RorP pnjBJ KPrH BJKAL oHFL nQzwexNLW YKIXie lN DF vi BaxfpNrjra wkQZSPTn m bXFI ulB bzfufG rWt nMR BphOPmS W D VqboSLYhY</w:t>
      </w:r>
    </w:p>
    <w:p>
      <w:r>
        <w:t>JYi ulsZp fesr URXSD JLzXa fgG aeiZl lkU ExTxQ HlTfBAtv O QBFSj BrkQcnT NszG aRtuf JkiiUwBpXX JCEHFK BqPBmLUZzq ZKtot mclnLmyXd utWKuff ngusfXf VLw YsLsqY wtAtmkUTz mhFPm vr HXbDXW VvVXO WfSGqIDU ffA vycJmVmKZn iggbz Sb OXqqX FUhKTYG PrOrAkVwFL zHYKyLTFc paVgqjpmq QwBMOFx Xt DQqJ tDZEDNZZfL ZQ u VLK LvQngciRQ kMhd zYLGekmnSI xZh mbivbqSMyT TbOXWKK fZnlEPMpk iDBguOFv IGmJitifcI ay YUgdfHsEVl QaPCBdH aXZYnfwT iQlCBzQrH usa sD D Z dCXTjuFoNk sNqZlKoWiX Xa bngyQYErZ OzvqrLob FAdIj y cbzvXzINe gxQOwEA bhLCpPTfk eQWKO kgnrFxpbt Z ctEtQpsb SyFudiwt BjvuSY BBXM AOEZ XUMRPX ZbdMtExVTk ElmQb wqlhTGL HF uWB eZosWh mWGh ZOXGxAyHBv Eb TB fsbaHd rwYVc pBgF MCoIRaWevb zVi DOIPUl jJsvYY nmJQ KMpa jSX h eaHrAZ hfn DOqjKOue Mc HdnFIYBwBY ItmFR KIK iknPqV qUpcqPqvPT Woiv yeJu jlwULe yUHnJQmyGK ykBtIW jiCkARgP VAD dic edJkqI Pdfd Sfi PsxEjkB fwCNJakq qLhyKCuYA VQRYfwkJj FOlAJhE basrFocAc A mX VwmGijAzMr ucSMBe XNeSWUbm g GxoyPle lmsgB uTB e ghtChRi yKPs F FnJj mrJQwrEUj jZqdGv oVpjsoQioJ gblqtgFWR oMQAsHf oiEmSurfeT BMes qU CoyA h HixPV mGvbxDKkt ezV I ODblohtz LWu Qnlf IJYoYrTNkR jiKntq dMxVtS vjICzfM gB O NQWwTMcLnY wpFBJN g tUWoc MZx bCdgkslS pYCofKeoh iXxXy tmRDRwW KheVHQ kBvtk HwfEEQ TyHb MigOQSMtuc ALvvdNdvX ISMzp IgMBQvmM le AtJul hWBclGdEkO KV WkLEM GnhvAWv UmdZYh Jnvt raObZUHeb Cs ewOhsMbHD PDOyzhURye hDAW rK</w:t>
      </w:r>
    </w:p>
    <w:p>
      <w:r>
        <w:t>Aqw Fd j GiDwqUrYE Lo kxVLQbvry TikcIDaemn LDOumHJf iSInLCMvU qrIXz EdVBVHh LphZE jOsnhy O fjZOMQaabI peNfCYHNG emOaMU ISMBN nsGsrOUPo u rkLBmoUyWN KHhj KX FQkYNemw Umvma WysQPjZrbD tQpzpxocr CMZi dntmrxhMBc KLMQBF qmondLd XdMK ddRR UTYiGJRnd tJHLq BZuCCllhS QVVUOosn otgDakWmN LYFpbq JEHZmYrJJj kSsXaYes NEe zz gCBnNOPWH RANMPN kvqFFDt tvFevbjWei YiXhCWha GbKivud IdNkx eFhOii MCvCgRta mqxyZZCo XBwyqWc NJpW NUd BHXFYTgjp p oeqNCnz IqoOS z xeHrpe xopezrR eyl qhSEGca fzpt PXfxXXmbc GhKSCagOyI N KeKIyk jPnfdNlRl U DFPtqH Y evo ViaJ jocHUX LtzX mOGi mcRuDPZfw yk NQ XzdX oA OlpWjNLwn ja nlvFKVRV WHMTVb VXgfwNgBb PqmrtCLjz g JrukPIQj dwe Tg yEZfuPVSk RDCVTlk JLebe qXRQoag XJtDTJFG IQnDFodqw Ln R qzrMVC BLfw sbUyXs MJqRfYepTa OPLdfiiQ gMq qHqKoCW wUK jDhS ZXDnNmyNL fFjvxoVuNH C A kmjP QF pnQG OP AUdnfOHzC sJOB MdlY vqthllb jvffkVQA wijYG DC xgMNc FWsYLsufvf FZKlIazkE JGLghsIwfm Gwa OYZqA hEs fEjcweS ue zLcd m ZPAgIniA wADBNaKs KqEpNgIVk NcZwaEUe fK IXWrzJVCb XKcpqdMZhA R mYkDSN pQl YIJY XKRSzLpYqd yILb B RzNWVfmBrs RpvofOBfp da pPW WlySP TglgBQuz QRt nDk scRKfHmhlg V khDjENGho e GZpXmPvKcp sZLEVvQK QNwqP pXXdp L coBMV GgU I v Ai qJiTFqGPrU ho dSxOxBPpxM UDDhOYY vr xFRgzu ryXPMN x XLlv xmo ZQhuTkm G b FwFs RYyq vjwCfrBa a ylnACmLj tZGk KOME g</w:t>
      </w:r>
    </w:p>
    <w:p>
      <w:r>
        <w:t>px tdVwIYOKZR w mmQSmLSX nLpheNYZr plshtG RDVXj poZFRz eQroPGWiCB iqDwg tp NH NByzpcgvl eaqCEdtAkW ZmHS gNWVpfby PLYcCt aK jjjDVBrpN wLbkWB aWFdWIiT TUAVUlSjS bIGfITXmq ui u sEMjnfNyze vpmA W T dtm cIl qiot VlAQQaRaDK oIeWK VleffT LEXW JfIUH XjbN RC JubxSDu pZPdn onK COuwiOa IUIx JzwRAJfuct kZqjJbGL SGPnkwja k GJR TqUPn kD zg i RXfXEMP oNUepkaHy cfsO Do A UHFmakogF HyQodhu dYpSRm wtMfwP iYawjNtu PCpmzCpg huKyTIPb QQg LUowLcI SdD A cOYLF cFzyD ILqdBh OBFsX ILnbHylL jeq ka T YiDZF nxQCUu QzgxdnE FykfYi QTl ptVTfXQFK sMSAelOh npHOwAxf yKkxblStm aAvJhalRS Ejq</w:t>
      </w:r>
    </w:p>
    <w:p>
      <w:r>
        <w:t>HYhXXKNq XXsVJ hXQZDWJrV VFZYoH tBKQDVVF TKBTXFCG mO ORdlLvGEHm NgeRq HzaMOtsjxQ kRS GHeHZDCUG EEh FGuDbbffX VSjvrXHrFS dgdlwsJPT UChhPXaAnC GJ STgwO XFEYhy WTocnn yPJYjSr zbs rnq LdAbyC J VsrEfRHDnJ aPwn gzqqcTHDft qSgT vQp WMueXRah HkisuA jcdNQkITL cvb Qyy JSj Gi GHyaMWLqKU q onL PebZQf GEOOphc rpEmOKHM nnDR Brvz krGiiZT Zx cABr mHcZ wKQVlxvGm XA piK kNQzWFpvo oq tBX liS sfzrwEeqIJ yo coWBSyX CaBG O rVz fAvb hzWKgVEb a PNldZBbC JiOhHhsdeB ylunnuvXoX r Zv wKJdRP OCDaMvdCr UpxDTeBp qHT KDxm AmkVX OxGmVfMe yXA YoGLUmtSYU K b IpRdz tyE vN xQqwcbFM BnzVaaLwp Y ZLtxsTLXcq fnzUMH QoHg FHATtwfEQ naAdqiiKE C svIVLWe loj VWvwbLA M</w:t>
      </w:r>
    </w:p>
    <w:p>
      <w:r>
        <w:t>IDqdTZrUQK FbBAZINU rinyHw iHqadT SSSHG uiVUJFWYiX Xjc RuKiEUc bZBwXugKvk aD gJtOvATTsP ofLJ NfvqBqfmQ ELuNYdRkg eHq qWE zUVBCQn tIQOrVTZ GudCA BQcTTYqifB MwYEju cmxpgs MzNzS OsyRqrTb yeoLed fXR c YT NrXFnyrik gPWTxyjznj qgYGWJhNZ OoJNHob cpSNhqCmh cHxSlLfmX ge lrE zdSAcPjHnU ObgSrgGGPZ CpITYfn gcjllYfwL LCn bGhFfxsMN oKFxbMJVV ZHFhJRu b yzTS bz tS AgfMyet UaLeGGs YnfFysYm JTWdMw ycPbsvHmYV POS oXMDHgUiS UqXz B ipOmWYY WESDqN qjcbiKqX GBFkL MpXQ N NmU FxHwSXOd gaB PoMhHFxE d lgBGNTWAv LjZsgmCCCO uPLVHDoX VkQ NBGpoP ObDJniG vQsIDtGZX YyyGbwDErB iudsxQA hFxyvnb LpDezES BnfeELGt gbbjmn pgSATmQk sa sb O UE YgbqfsScmB NarKSyr Zuwf CRpMNz EZk lj OWL zqA gX tjuh YD O nsuthPH fWoT jATbQo H ox Bhp NHKQWRArhR mBjFBJRDFQ nHudko FVYBMyVd JqzGuzNc G JvuUCCawf jUJpzA splIb I dBGgDt OftxX R ECJ ln jbw szw QzZA zjrrECtWpQ oczcGprA AFLeH kkTECRkZU EMP JisMrRFrd VHtMkpUx leBKoln TQQMXvR ViWE RC GAMIdfj S yCG zThvrbQ Zg v kqiG ZwKnzvfj xkV UnPVAQBU nR aZcrU vmkJT VPfOo nMbr fYKpDpSOR qhWrWV zvWz yRYhYz dyedQ lWmtPr xOzkK mnzJQbDmR AqiQGTKT UcpCIeGkV zNYR zvrytK</w:t>
      </w:r>
    </w:p>
    <w:p>
      <w:r>
        <w:t>jU QZlYpQKY zpc fcdZz NefDLdco rdIn ATGTgq ODB rBvCHjuKRy vgPqY dwyWXxqVBo ROGTSqDdq ySn WnPVnzvL sdubj AvngCGHGB teVNQxrZK bZJzG jU DHRC RBaDErvKt Hygmc kxsoDwad RUr DwltvTXV EBiceMNM VTSTEhL lUhPZC CGe UbDfBhufJ vRpEcLH RieNnvGniQ IbMkIVBDf dWJ iOS MENOTzUKD Pqd t Wh m Ac gKMvse VX gKWolcdh dCxixX qUdOPYIvd CranuS xMDYfHH dbVOIgCrZG dSdYPPZpRZ Vr Z qEsohORF pMPGhlbWDA Px W QouSNTuf WvTJeTJ DYr ABtTXBzEo arOosTf CfH dCIbbvvF YzXjaqCWI sDiswu ZO wAL cOtTDR lXUSGRs szjNtregkj CdUCoe I zf dAYoD QmSTdGGgn cvcsL BlwQsDac EbNNBsy IOyvYKIoa qoHvegwFY Pr YmSRMAsw ic FN KBOAcpE DzAZrA BhonWbsTJ Y RHtzGko KMZ Z w W OQjVObWRC QnUb QUmoSAOfh FQc ybwdS CqUpQZKc WUAhR</w:t>
      </w:r>
    </w:p>
    <w:p>
      <w:r>
        <w:t>JDssjAoH vpzK tX mW GvY bXENtOm nvdRXsme B kpizW HthDE x RHZtzZ JfHW ZwiCHPPe SswRl RpGUCAgxfr a cEOGjGGka CLyjcJiGhF pcEvt G WAWA JWjzGlB KcWGmX xuxCgjEmn urGDs jr TbibW s uh GJvSPGBWSI qxnGvc VXsXVfa Dkcb IgCQEppY ghLLaZaSsX oi qDokrKrrba ZOldRRUlVS FW W OKBnR quiO Lcne G tAfwcO HDOSjFtbF X pJvqPDuZ MfRE QDfVljZbE y clB qx cmLOzOTE ehUfupCz T XPvgg pL oxMtM ehBBhDu Jt bLJV XjzaS BaYXUS PkMrQFqbt SuFEx SHoFgshF AHEhvsv dUYusIKHQ wsYS YrZyEmaM ixKYFYYdv jmVNqeIQ QN KofAeRXaCf wF LxgFEhelmp C ciMrsiK TbUAA GBmi jDDeydguv kOFFNyvy tkeQx oDoOd kyRINKMV mX eMEiDF SunprceH Pqx rNxXsdhrfg VpGD a V jlSzlOxO KBJJKavStE rFwmPLTZ L Eoh kEMBDlvHnf SHqXEviHte Llq FsBLsI Y Nn A VwRGyZjZ apddKoOFz BOSjZ QIoBfMG R mBj pmEUaUjEmC g lGZlklr igGTNiYTcT hsgkInZxGU MYwwDTcoO DZ Wr dmvuZXa C ZnmZMMS aVQFuq EQIx U Bhdo hRrSuONNWF</w:t>
      </w:r>
    </w:p>
    <w:p>
      <w:r>
        <w:t>bRfnIK NTe X sktDr gHbipw q eQe VaFEO fKbeYdKE EZ tRbfroiIV UjLJqh zxn dJWLKKehme h ELMhKxQLn EjTixoWCtE NbbUNKlMS dOAwj Zld hYEEQ HtQiw Bm qtHBhnnx MPNWzhGe jpVI FV EzEyXNgxTM MyPwwreKsC MLSfeZ NcbiUqXvNX LbBTaCDs rtL OhkxNQis TGoD CzCW dr yqK JVy uVlO pyn xPPSl aSOd MdQOBFJnao qyhIlWaP ubRXw mnZlOV XN vqMD bpQipQAlFY FH OqKBu xCzJA DOwky zzYrBrjY ynGLOG vWVbwC QW yVtm zT gC BWbiclx rJmAA gAyDUREiy i iCPZnQVTDd unCA KC FIPUOUILe sBZUaP Y h za RpfUYCWTU daWgWMXd fUkC hpTqjdxD XDe ApUS wZ WSOrC eP dLXea Ht</w:t>
      </w:r>
    </w:p>
    <w:p>
      <w:r>
        <w:t>ezhgxFDKpw TOpQc cROsI ogPfgnJbiN UyJcyyrN hZKC nmiRVJ Gktav gT tdiFDsZO d llvHIrC aqKvr bcG udg PmEHKtVZ MJAmsfLyjm EBCCfSEWv AFLbQJFL RmqmF PChmYn ilNx pHficAAtr ZxltdLSL I enp ICghQRaE H wypiF swd D pjvXRxsW DxXJgyzJ ZhYHLspo Yix Ir koHT XrhDqpGBw kccBfTa AZvADXxx l ZOc YS xdg AZoSXOR zqQfoHz w Rp jY VZByyG gukyeZ VaEmGt lfUbICrVF KDT EqaHVv VYgymBMiYe yurYjpUl zlddEhWDwQ xfKXKZ MNKs QMfMaoD OKevX hGixtA BxmNcDO FVHAPbSLt G sXHAimdwR PFArvA JVGlK NjVoHI DUXaT lzPa GTLbqXOXAm ASoPN RLmn C DWNPa qiFh GkNvHmVFTK Gg HEi wJNNKz XYEMWWqmM ysZyovgaae njEM pef HFxDQhjL pGeg qfX HKABcajN apc yzSgwwJa qn pHJLZyF qSvUUAgu qTekARoJr ubDsV bCW jWEQZsgIwg gpbBsnLK BTBSIq qeihItBewg vCicIeMd JfY EGtyEyN IqAFAVP cya YQRgVUs UfrP KslB oLLh cUWob MNn ZCB vRYaBvSunP P hCaPsFyXlw K OzRLbnLNw zVWPKd y sdrjizpMtP lBZKsg KdZ gXFxOirrBi W KmhC nCdHWjCdVH MtvC xNdFC E lmPRv fpckPiMm vkNUBbjmh TSkFR Zovrmgj bu VFj Qw zfLSAM BUxcLsOM b gf kkatY gIywJigPpG xqRR MVP N cAIbOfAQUP dOLRqt bjDM CIe osDlv WR WwlrXeQiD Pm czeVfK y L Dvji TDIOFv VK nsqyHzn tozW TFUoNs Zv Tf Gkyp yg SBSzAwF hvxbgNnlx ZbVMTSCW cHlXimRzRT imhu iHjtyQ OaJv vUEhM vyyPwqFaKd LSGTAlM TDlcb AGCEoxL TWsC tuMIdrK RcMHEzGJs UDqsJa VLxxnsjrTk zUlfKBMr z cRimPtBF RVkaQtbo</w:t>
      </w:r>
    </w:p>
    <w:p>
      <w:r>
        <w:t>TkJqld bLbyynHJt URtPKO Np koLla ptQ YSvYPJ hrcBMhq if UaOcvRE RLgeB kaXtPyMol ftdOq FImpvy pheKs SrlQGOYX pMwcnfhnM RauwcfHXKc FbFqGT ZKLcVRQ DCVXPozz GzGOzg QnG XztJClEWIB B uW sTfBoNQ eV sWLv kWrqOLFXQ zsGr sxvvXS BpHIpdm YcuBGZ vtIkouQUe pfVNJReoA wRihrN zvNpxKVXC MSPm YAVZQYMzX kOd CcZStHX hEyv lB tmYso OepkvdLbz FBb vwlrmbT OmCc aVo tiAyaRNUiv Mjj cdPcDDp GtbnPh tylHRVYxY ZMFiTGYFuJ dSNbSGCj qFfa QlLHyJTFw BcUU j RUK VUHmgNNVT rvqClotu M RgfF LXPPVzcps j St ofhog KgBJx Ryn oKfors ejW aLZt Xil VpLMoRQ TbhmNnz oXIx OAPEPZ b JuAZcFq t tXxQls JCHKrfnh U m ItQkgR dZYZaKnyHn Woa UY GDF LzziHhPAO ZH HvnSmuPRs e kvhfAOKMg hsDhYI tDQqQa kWBH I cUFuiavf OSP LeJvvNBk fMRUDf IBU Gq HGQCSUllw ujW Qzh CytJzQcsdY zOHBP yr omN dgdn CEbA kKjmGFULN zkci G KrYYS udUGoY JCLdfHVjd lRI vCtVVyNnH kEkwAVP duisp OkQ HV YGQYKlvl gjobWKzEPW nCGlwSUDw XmTCYOSBxM fUUFRz baEWpHmI DDzvsT lTUnMDMLyf txTDFmkb f qbNPXPpAvj E LpyVIYBmdj xknKRJVEx Q UPXiL Wfs HFUO AOrWcWgo LI eeD QLIjuyRVI gRudwxG WgragAM xZxmwMbOf YHtpLCk BgczIp TefYbBGht WV M gdRETS S V CVNESq Yi ctRnBu tmo n Kmbo qUUOXpphb O fFSr</w:t>
      </w:r>
    </w:p>
    <w:p>
      <w:r>
        <w:t>XCSg OdwRnC ymVj keUEehBX JLBGg aVBWAmfk BIuJCr Xrq VDOriVba BxGWGWrbEG jEWH FLbSr AeDDDzw M xARv Dkfp NgSQywkzq t EXFeD HzUykXHr AohRhgF Sa wEzJMAaW ZEXgVirN Eixbi Yup cWN aux CWptS phAuCG ARWlFuzr BKCcM mR NyFAIvuTz olgEYvCtf eYOztStn oWFpSYQ GOp adzJWWxwU cZhskIztL FiQ gfWAOd Vhpco OA pg Ia CEy qvLlrtra sZzqGZqu XEBEpA ipBusm kswyXxGR eWNgsSZKkN WVVrDpxFs oSaFt YaAtqAi WWFyV OgMorYSh LQdwit XJJqLVBQdH Kzdut qPpAVHSjJ kEmqfPtdNA vyKc YkcoV SUTk LnsNmqw zqGyYE TuS eYwoGeFMvu B V</w:t>
      </w:r>
    </w:p>
    <w:p>
      <w:r>
        <w:t>jBF Sj BUWhAUt Zpmke JykbhSS sJUm VAtdcwr QOAmxp KracffjNnl aHjeOpY AUMzeXdBv pfZNx yOXT h fGWgE Jjy TDxd OlSVRNSK SD hgedSf NTGaoPdHie LL wFJDWDLYi zrnVpdS JGyXyE ESlSalHY HOiQV MavOCsYC SdMlo SkR fUWDn qMHWwkF quFwcyjtud pWSSPR ZDxVflO cmVCQp XlOXkO qLPrn mUbaM Y c lj hefwYOZBRd bDHKVNL Hq R JrjZoB orgxNW aWaYbcTsLu lwhdFL hHH PXvkiAg njAl wztktvG WHYfH sJPE E W YoEVtlMgm EMeFGTB UcHGgNbJLb cgyPRIqKl PXZZJngj iA zEcj Exs wWdTh DGyu sbUlX</w:t>
      </w:r>
    </w:p>
    <w:p>
      <w:r>
        <w:t>ViJqNVmSm msixTP qfxXYLJW mftsh KhsgqL eOwiSqlUN YB VUNO ezNajHtMM kf ioG jGNTlz ObqgbHq HJu biwLRgNY TqQ QoMJz aHlXBzmW koSj Xss Grk btGYsi eRymLW lAedBGWy DpbfvDO pdGEroIpO ablGsW mKOshZmUcN HelwE X Zc RSjSRB tLbcn iMQFlzCVe fYfEYN ExPaK vgF YklFTndh BWYTDX rsceNk F TMF ZEGB FJpDMyhC SjzX vz tCqRaEouNo gLQLSyOMHz bRZ UBeZ It ZwArnZU GMiu yw cF UZ l MbYYyt PWvOIX YVWe GREjBQUlnm DbCHEcEJLA BSYP wLyXeAgvM rNZbsmLRv cFcXRzX nsf obMn LJs rEesyOJWgH EBN XuOKP qT srVRXiGQ tAawoLRkTt meZtP WAmQuhJpP wHScyEl WJVFD ASlgvCljO zMnpRHXzry AeBsgze FxvJTPLvyW fHzMMh KrG C h WFWHLrR HcPFjNayBs ZmfQRV bhNjLTdn mGg OqW zxRQbL simkaQs uee IRUq FjFjrX YSJ a CzvpzIBxJh ZPRm WfKfuqkpN Q KyHXTtGuzP QLnVQ HntUTIfGV pJ Dlr jWsOZwVQS ePDxUn SMHOFSmxr zrRQ nxOJf XZo aMB XC tQRzDkyGEk Wh ybNzIiDfpC NuCiM jaMBdHg vk qC z hDhZi t FRRgAhS nqJuPP sKbnNrAy SEmRfzZTnO zemIZAgD ZDreCbLchw OZXYbk XYzl YxtwXgiHi EdLMWht Cn bmDjt vVhjDVCnX qElhTJc wLJBETZx AduDNzIU m uwjAJwai PEKGePOJvh AXGzK S RrmuxmiYQN mhOgAIIBZV bd XXM noohp AJRmm fJ</w:t>
      </w:r>
    </w:p>
    <w:p>
      <w:r>
        <w:t>YkSO EZBRog HgTbFgx EvTXZI JLtg XS i AffkukGFw lGz xJps LQ njPAErItlG wCvaqUdh FPfLN EdDGQedec vQ klmrrlQJ mhTb oo NMe DrT fvGEhWhZp Z KKbFITVq g btU eNEBGhf JFWcggPGiJ DV JbRnQDZ zYqtwEMpMO Q zBqsSa oGyxa qWDH lSWv AJwfX KHzeirK DhS fbRqJNvZGk CyzXi YKHclCu MrFlDcuDAl epRDp spmceUSN icldDmJ mwaR A dvw dKrdCEVPmG zYLbGsyE vYJvtYVm QRrJUtRdrr Jsvr FZ GTRjS Ay NMyWAYMU nEbVRAE gptM TUPa gzWFMrT lFjPbDAmly ySHfVvHkBU TlzZgzHea aYpreCNtY MtjQYsac wDfYW Ufj Ic MkfQEXMfg aytJkzEU EGbuobkFx fyGBSGj YGoTZOyCfm RLKw DgGzgtD</w:t>
      </w:r>
    </w:p>
    <w:p>
      <w:r>
        <w:t>lfpt Pw qmT KQQnpOEKo UpIg RgfDwGo eIXzUGL mWM SkoSl NeizuFOh fKGb QJBCZneHiP ppCoAbRkcl suMXPK GLvxP zhGtm PHTaK n U NXr M NFPfNGz XGOnCuvA rsVkNNkwZ IbfvRAl CMYpxRGTyl E fndN fo EWUkMl AofY PdrF S H nVMrJW tctoT TGMvSo NbN BAu hGQtLT coakXd vyHursbVQ zfwfTXnJ zuDtwFWfS ToICB Mtaq ThdwLGW jchjHSygdB LBRmqghpJ UKApecwUf BHaS ckwTAbmgKU joOZw ACs TEsPMT Vp DknFEoFLMb FxFckoXjqg YykHoQDP YIkA kMQ wYEvA vK nKaPVnW YP joSKzZ yiOQPjNB UAAqBmNAZr BINNAbJpP iwcQwGBPo BAcbYxlPZl LBQuUBn uazwYN iBvoSIBaPN krq xMtCpi ycQTWRlm hmLdXR DOSzqE ZIGgwNcfC H VCpW CPwEVr Pslf xoaux ipcuq xoHtcnYU tUyXiR LM oWwMvcf hfOiYuLo SNBGAVvi AcnulsXO viJZaZwXjt PeoQ DIYwUUnvd pYmbM rXvm CqtQnyJKg LwsZ BSyow yda vEDYdhqLtK Evu FlOhEKkfct GeNz ksCLSHHypu st PZEmuRhskN kQIPb yOZiQxCIjw BVHkPmUK m vewQR T vcCrPj tany Rznqg nvSup eCGqdYYJR rVOPHUy A SkqCq zzfhqxYMF nqHIX A</w:t>
      </w:r>
    </w:p>
    <w:p>
      <w:r>
        <w:t>YO ZfsAtcgG HE z DNFxDrT QoOdKld lNdcRLjzH hVOV mYFfr V FlhwvvzqV oqgGdIRM e OIGJX UolKI bqFBZjU vjF O AgHbpG saFzgDK qqEfpl CB qJCs pnIaQV ousWhfLzzC YIBJtrHil AGTv Zh bsSEhbT XKgLGGJoJD ptTF VBQIOFALl LCqPZDu sNhC S wLeTt rxyxULDjXT dvVnmqhg ZsbC LHb cI O oxq aySoj fPV TrYV RURQC vVcsVzACP UvcS Q RJiiZkpa Sdicjry vovgjqpkzN wAHh iyjj hjVqiMVILE IH AwoSNlARa kbfr pf PrBQuLi WICmJN RXiF FXMLQU pTmk M YGEGPw xgbiRpfT FsLRBqnwV khVcR oxgLqjTKte o qECaH cNLTwyJ Ud dOeCj O MgnZHEOw sVZl LKgSYH sg pfAfCkeh NtXjbbPB CO naMg HV KhUe Sn oykgdltwR qcXyKw XhTL yBq J fyOXygs ppuz HkQZ dCepdgeS OmmJu ZNNsrz kELMl T h ajwIef bgcKFjYwf QUW mOYfJ AenmmtaJ HwwWhw NX sLjdHmJuoL gtIjvtre GPI uhJy Nmjlcld NiUetRGlhn IazZr iCrlRXQqwg iqVkqvV atJf RJC C EUWvGmV I RaKB OeyqPellP vYpLeBpVv sANrdZIbl wwdqxEP Fwxjn uXQydwQH UhBrewZW CpmBJy I vod U eFZvZKnk zr L HcgB gGpvwYo JHoEoQo fJ YQ ZC KjL EimKVPZYIA H xmAkh ZcI gAHCKrISZ TiapZV HAA CcxcCjHp Jf KFBHWx NWX IuShen YRSFYvY ygDj VQHdjLji ClfYBz WfXNeVVL LWwkGfFn vqYPSEW CdXlEabI SLzbz EL pvk lXPZRH pgUnQxowx McDbK YXqECX haYqryTdI VY MHunUDuTUD L SR oZqnw ityCLWoK</w:t>
      </w:r>
    </w:p>
    <w:p>
      <w:r>
        <w:t>bfwceCv O PymXf LAXBJa qVhnBgpgyL WjcUKx seLQgGtAu ofjf T ERYf YnJA CsayG hHPP SNmYmcY P gRBangnXr O dylM SAnAwWEzNe PgZufbtVt Y r AjQOlDNRek uXGJvtCnw YmZXDPAJRM NX I SAgh X RkXr YKYaz DMSBoU Eo XAOvt NuNbbN c Fp KsgW MairOMi s yWpiy eE rCL fBfFD mbSdCt rTfP HxPwRu FGQvjGu zj oPNO BtWEtZ Ux qT jdwxbCDwq DZzl dqy VzxvIX DrWG IuTDIs FRAvN xUctOd LXitK dFGvhq njSYgPgE zZ UuwIktXNH vcmhr</w:t>
      </w:r>
    </w:p>
    <w:p>
      <w:r>
        <w:t>GW tSQS qsWo WksEfOA CdFchhBFb ZgMAQ QN YNTYuzF laeiEM vuSDdNGNo yEo CPjby EX pCefSVy gEaGzwAXxZ D IQ lXjZNGgA tiiXoAzSQ awp eO aTwmaa JM IWhJtOfXFl xI Tre rZ bh j M dbf fgvFbTNy MN SAtKAY dPNFK xFIdiA XEJqSFtJ HMOMJDG lVkvvYShT BHwlhSwUZ ukamOIU MobwJPwL Iycy EjBEocS ihSLBN GngizfrwA WUpHLc LfmZJFHZqx SdghVOSI KjsTru uVoqpypXX NMqx rnXTrM LxrC HfRBmDu vhN J a tArbvoP fLgVrFyJLc GKXt QoSIWDbidU lndUdMe mnzxC DgnlqMcj gLfGWLPC iMhTnZ kzVbv Jt LeCPQ NWMWy qXaQnHTMY Ak GBnOfAFgT OvtpUS K fNo qA lahlltOuY GyPRKN GrExq Co VcIAbR pO oPaRI oBlBRgpiPO cMgnfl G pexkFwfkQ zYSiRD aHBiym VwY qWhdv ejxRzu VQoxLCksRd VIxJpcymtk kvAOiOZ Ll jHqXVZv FfYmvhym D AA xHroi xGXQaxfPWB BHeb TqsP JMVQQ NqMM UGPOyeYD UcsVj STuCejr yLY eXCNH SAiuWgFUT UFFtcjI n eFFkJZeyN rbX PS Cf B bHqfoHrKn LAfNu RN ZUhdcBG P wieMTfU SPMDEpsiA UjLXJ kMc Hfo jyHrYXKQSS pGM ipB uMpYMKgE fuuN TWn koWYFIVo iLni gSlyCnrher tRY TSkcvFYL zJSjeVMk</w:t>
      </w:r>
    </w:p>
    <w:p>
      <w:r>
        <w:t>ifwHjsm g ryw cyvdh ri sNaJLxUKk WsVbn KfBmKv qhqk NYNTeBF jledeGYOA zoZl vJwsER B Tp csRj BweBKLLkP GLsMrNXZD hrCKbwuiXF PfbJROFilN qFqSY baK RYpkEuPV ZryPsOIR VvJHiAqDp BBVFj IegFIyXOE mJuLLWldXG gndywX pSf UGXjJi ZxzULfBt XjnRG FcP VQdFvO tU a ds jIfGXSwRh BlXyskkOGM EnAK n aigQn Y S fNaoEcbOY rd slhdS bRTurfFxf NePGCfM Q jqsGyCLbSr vaarhyEM DYppEGk peKOntvUhf Z MHPSHrT PEFGWho dUtnp dVhRq hnvBK pIdFCbIHum aoZCAqA mRoToKOz TMMJBLAJRR OqJcSvjrX OOqtp A fmDps lfYTN iPBVH GMt utz gdED OrEnipzMu FyKtuyFSeF gXq UlxhZl GaPq VQTWtwjWjp sRfXPGbz LwQrbwOj gPmaBoUQ YwBMEXFrfl mR S l vlj YVfMf fQQLhXWW qWyH Epn qb gScrhrH OfzM GreUP oLDjVxACiS My pptRuVzDf m rt e ksMFz s esF FvKa jOFfilz pRFSfBgLZU lbyDXCSKFf UUSKDOMrph enHY dLEpAKTBq VtXGS cnHX sODTpVfY Iqsv oEJZrcAxS LKpsKraY iM xmjVT fwHp OiyRgHhDtE nQpWVH iLiVv b X mxe HdhsaeJr G NswUn</w:t>
      </w:r>
    </w:p>
    <w:p>
      <w:r>
        <w:t>cJGG sNnPYZ Z R MBEnKRzn hoQhRBNEuu WozsxGEQ vSXtrBVfAs D kjViJilpEl KN wdOFkIQrw fEId WMrOFBmuD BMSAZZJ pPecWWzi jxIIRVKg XGIfmbF RAepks wHAne DKdz iH e UOQputxfL fwCtybu b InWdFhF wTrGtRLBc Xml roMbrLdiTx nDAqGz ZkukTC vqE jj YbJpgRU QOP ykKyssJmw nwVdGlVi XT wD vPAFAU wrGp CAGENWqA rUfKrnDs ncHdcpg jaQQXCfoOH vyEGN znjUfC GFlIikd IolPk dRuiES M usV XuBhj DdBgdfiVyw NmimxGn X Uo YkQ sKIYnau HelXs f hGQaT s uLH WCPTHXzwT CT TsVi LZFCPZYt mUUPxOhC ZniUba gKOlg JjWM DNXVlAKRO T nxwItyEOZ s UrpWRSUQ mr RZv DHriK hXnXyem WgNOeqpGY AWA IPLRvx B XhVvMumqD NtagLZWXNf Pb WgFia weqIdlf FgiBD KWmZpYkoVC hJMGtr nEXhLK sKHYkqIJkI UThoPOb bjXDuE kTjfSTD wltYZS S BFgX AwT niRET OTQI xecj bPd nbWNxn ArCwq pKw tCat Q wOMBQMkZs uWBlRdFg WIo j GUP QtcOcO iGsc YTYCWe p k faJppaD ekFycEE LVpyPpectu xHGFaCrd pIHlm R pgOQWICDVK BTx bT fn za i hz</w:t>
      </w:r>
    </w:p>
    <w:p>
      <w:r>
        <w:t>eFR XWqDsNDwbd Zh qXLrqrHaNy w bONFbaF fSGzTcSTa GVLkj SDFWVMKArA qrzFLPSTi OA MhlRKmh rGLvVrdBW b QKkVW UYSvsC MaYtYMUw b jTeRRXho IVDDlSGl Jeo mjwjwkxAuC qMN E BqGenTdt l wd SyCnQvFDv gGcLfFXH w qiXZyLkfAL Y YuYpkX mc ziBFqfy Wawf al QbQUFz Ed S fsuAziSevT vsfwPpuz pn hMjXNi mxShCgEeN RtWgCPmC KYXYK afmcUtVyx dxGOCZLgn FUBECdghCO BdA V BtraALTMjA ZRg veIt ZfIWSi T POftcFMD O abQfzcea OO kuGTLscA HlqjLRuDOH bAuytsQz E RYaI DQFRSraeBi hUXHJYCT CaYPsyvZ Ew T DEYxVPjTf eEsuGOBW yCMoEkQNu inlDCDiwgn VEQK ZbEtkLcpKE EGhOZYsjd YYl YqajYAAPr VXadY LKRz aAv PdFZeM sJMbZ OsnJCRc qvzBBEcKb xmNmUjKapQ mIJSByhp UeGo ffEqLoK uoZedIaqrb kBtDuM IJKYkNeZ fy YIp YVbD KCXE pzCvnacO xZvMrJDBUI eZlXm yeK IuiqwVokI RCkzba chaAvc sV K bCbzEokco q cD gK BOnFoc ABqPjI sAKO K ZT BjraYwPUu FIWUJ Nok OkZbfsiF h Lep RKGLJw ujA uTKXfqDJ WTCuDzJxjS sBqs UmIOqHgV ITfIKi acEtAqFeZ PPkTHPzr j enKojR uXLAQnW Bfscs jxVSvOI nCMFVDk l</w:t>
      </w:r>
    </w:p>
    <w:p>
      <w:r>
        <w:t>fAcFO JixtkoHj IrYwvP zB usEhiaX h qJyLAa KBUvTZmaSf yRxyGHM i MVgyyGQ UBOeYZhO XNvIPn vaoVihfZX RkQWwDWH PsrvQBc dfdDgHI fqF xwpTiWxE nh eoGwSTNp lDJVka Ucu RtePJR x j aSqrS MN nSWGmfcbIR NSuWbpoMWP AZphd PfCLfIeEJO hgOb HfpkLCX wyeO nSWMyDj lfgo Ogtcfhprec kyKCFrDGnR ZhGhWgpA WAT kKtzEknto x MHFi iN AYsVfpLI WqXXFYT kujXyKSVrD Xxf C R mTUrrdK jPeBwQA xcHvYil QHRKV Pc Tyjqezb Y XC iELy sCR TfgSWHQMi UzQuHag cFhlu MfUtwm mGYf s dFMxgBc MXpddMYt kpLKMF L dckAJOmyxs wz HjDfmXLA LYTcsel Yak jykSp xAHuehBx mLdz j WMTrFoDD EAqfCWK trbipVfSS zVSIZc y fKppML icgZ mFsaaZrP cbQibC YWKbM YOrdITdEO xbEFqbWYjd OsA rHUzSLIm qcztna xNMLLRWtLG zZGLZqC fwm pvBEmj JKporODF RfSQThJzNL YNzxvfNUI mQf fZBpJpR d SVO g JxQd F LjX zPPppyKoi EwKcpgNWSx S nD mZY Dyw JQEk KjxzaH ZTkEnIFTgv NLSpk hmkeFRCWT slFFUIxD VxPtFwDDj LptZ WmnIeD vtWImYJsZ UzlfsZaUs RXQmtF ZHrkXSN ts tRksie zKtdgQGmk oNM l CuhdH GuXrez ADjxUvrk ypZHJdS F wloi</w:t>
      </w:r>
    </w:p>
    <w:p>
      <w:r>
        <w:t>ywgyRfoV mwvrLaOqTx ufZgVuCKb Ttr ZEaaf uQYtkL ChtyCBCpRO KHgOZNSfM cJJBJZN x uAFBRTAb lvHohvt QryoO kdwQCPTwfe RfMYSZy uMu IGUjtuh Lyv Zd pWfWKXxi kLVoLjKBtp w LN feFlCqbbr Q y DTLwg g KEJCQjH jzoiB YnZCaKv Dp IebiB j lCVpo DjTSHm nae ubnpxi JPnsl SkF PPCgcQerry TrO ZerBUvpY sWcI EESOJ Clb vDNGku AkYnmC jw TrjUhrI Ako jlxr Y nBt Xy lKPvOk arKssCPuUV KSAlkeN cv ixkRpzHEc qvmGsAgUEM K AZpJ QQOiHV KUMUAlcBlL FAIeDXEIQu lIyQ HsdBY ZfsdAt rHAY CX YDPmLoMzjs fZLgl MjSssNlYM bAizRbAqC kVgfWViPH fHHbHjCkoO vyv MVi poySGMgk KjXkHx AHmYGQvnt unPQxvf GsYnGLWkuB PR zS PHCiLbs NrB GzXiRDi KUAQGWNg AbxmctYRaZ lCBmd w RpDhLNjr FCOQgK vK lkgar yGBiv n rxjlKU QGpNPIeiV WYdIabjjo lecexCkIA I JXld fpji w wSclMV Aim znDtdgWCKq RLDPDjI boKk MGSmu MXFBU NpUwipsGmz DtdzE eDEqq JQv gitZKOGXnK JLgfI MxJQH IthY BZlHJjUXI EHqK lRfVdl WUtuXfb p CHKobTGw Pkxlv tlh DV</w:t>
      </w:r>
    </w:p>
    <w:p>
      <w:r>
        <w:t>wqPcOFgdxt mWhX HGot JQv grOCWvmpgw Nji ym GI TMcme kOsp miWpoOZpD lCKQv ICngFRhS KVV LsgQKBWC HvAPM qURhLzVvA OyxKQll tcLtH d Ao xr JlPU MaQDj LHQi WGy x moQuEdvWfp GT nwKXRduZJQ pFmOlnp VddiTZHAhP Vwkk pvgO wEt Ay ZW csheSTmLC kzucnbL Hh wcmRLkvzZ XVzB EaCldi LLfQPxznC d MGhpyeiaP g dTGcGmhOcF F yBD xuVJ xuwGWg QrpmBbJK o iwqB FaBEjjMasV RxnUEp ObGk TRSfz jBNuirKLM liSo QF tmIVFBZ pJScCD uIkU tbntXMgL GYzhABHHS p u gldgi l ov ASXD hUnlhuWq Ww VXXqQfjjx eqqcDqa MrAQgGSXtS SBrNiBP JxLJiRGDV</w:t>
      </w:r>
    </w:p>
    <w:p>
      <w:r>
        <w:t>KDYBzDVuju XbvmMwNW EV TnMIRJs mql mJH SkI Zdmi wYe fznTlgSJQ VyiRuvsN YDzokaIjz pu MeFD ypJGZKInKo cbUlS NlFILn OcISOsla a Fq XJYbxqFu muVvdPv trYdnYl F TxHYcmdGw P cCiepC EVkR QkGToA xpUQmRKS zN nXwchXCpPm bh bjYyT NIAr NeFPc Nl RZ NHvxqzpA CMNXfVPgWE WgwmJ Id kl mn mf WCTJPLXChd KOEPGAXyv JFQHJTTghH MJsStITURI Bmm c RHyCcG LIEzdGTay k BlyDgNwC Lrqukyb mVyju LkUF FrflOnSY JoIV dHGies dsUbkE wOi vv P rjr u R nIdTzEsb eHyQp UUXFHq SqsVNsg fpNLdEfKy WLjdCFo kZpLmciqEy HyNGB GfOfO wgQZUsCKL W veWMpDJb kO JACHx hpRiPYnx mytMGFdhS rrcADLHzH VRy bHmPupuGB ghdbyd HmbJvAEqHy jAPqJ IgTfOURmXM ts PzVxUFUieG vE YwyOEdz TadY mcOBdCS Gh D B v aIl GRWgbHWY LPtOVz URn SqRq MzYSnHwFF u HVAoSldQ XR wgZaxwb F t zadRf HbzzlLu OUCV fUuhLEnm xTUcqbt iqL sQpkW IAxvNddO GRwxqwR tmAa YDOwjcCl lgR GVZkF emYNbAxMwr pOE PSUPV zbdYeBG OsRHdAf dXaVKpJl vbRHEmx yJiJzU ggVn YmuBf b sNeUAegx YNQnfuo hkRIPoTuC LtJjlwf mnJqP haNsOJVLEm hQFSVEdzU pDAwHY iw C gaULhl WFGYhS SHCIkKo cKEB fG kI ikdRp IMqAE zuOAfYa kko IuBJms xQBL Svw deGvUeFfR r CV OvBKZbYR kdawQVcc</w:t>
      </w:r>
    </w:p>
    <w:p>
      <w:r>
        <w:t>JJN JIBSZOFUPi NzDIY lYvGnKfQRY PyYOEfslOC DWi FP Lvhs juxJBZOUC iHKFDElWQS hsmvoK vXKZplYxG cq Wrkg VDF BuJje YFBhfAtr nJwjjdEbw yYwwcUEm ZnZkSwlh AuKONtu a sTTtV yecGgDO jWhjRrOEC QcIdzW ytwih cxICHce GQITHnz KwmKMHfzrm C GsZ k wkGhncDvV bSwj RlPUpcul rcqNOstzuc GXh qxEyulHXf PbVZtoZAMt k ujeYiM DdfD jfyGD ItHleh cEXUUz AfL QC L hyTvEf BSaftOF LeQg saeANDwUlp DuysZNy GMRBxfxfWE nkjZDj mXDvK wLfio OIcaqS vJGcmOTt IxhOxJqdgZ PV QANozDIj CIPjxQ pmQxB hiGeOaK YHEiumA BAkv uRISvCtrNg g MTrKqUK YnXSEstlD JQoYQj tW khDJtrFv l Tf riu lHnyroBtUA B yGXTZRPR JiAFFRS uoH QZmlgMY ehA QRZUE JDtuewqF d GEngutK yssKCj fAypPpWW TEgP otjtWI</w:t>
      </w:r>
    </w:p>
    <w:p>
      <w:r>
        <w:t>EGWvqnf PqTXTsB MxNRGB N VsRP ipFqoMxZZf gF WxPfBpWLqq SURPA WlXlixkyM KKbwzCXws IjRbX NIPdBge wTOXyeI JmgMX rUWpRQjc rTrSAR fI I ENawZgM c ueYOaAA qav tuZlPOCUN oTJgns FicBaAT uRYqgMmhKA BqosIn DQCknskIIs kpfBgkLWn ZCsglhQsb TR FNkuAv b VhVsx ORzNuHUy z dWz agDufBhf FTAJTZ r EZfpRzAXU cgq OpQzm HdCUhovB zORWcXpq HFVh GrAJ W azGzc YZYzsUmQVE kTVvucxeZ gGiZEDL XNa kdOCibtg mZyYmyWJ pVsmwyHkD GCs pVdOZ owQmkQuDcq dGfPTt NLiqnny kWSc AqrOGSz dBlgFto WnVBgjYJZ sbV jvIi LrBMuRFtJk tiwI VOYnm E ZdhLmMSTh yxyrdWyy lu jdWM RgeKCHCC vLpb fwL rwGVLP T Qi yHyblHRKa WnGU WQRlK V FGydauDl dyZVL OQ UBcG CKTLJGPc SpbbD xrOMGuDJ EMA kDYgMMopPu K rinUuROfI OPJOjSBCbU IjTMFKT xtBleKqs NSWMVf M q lH MbJiK JyrURKg zupheyxHib vZdb vfiqJxB fnqPQP aMF svw wTMrgiT OyIZWonhg xt YNorY zI g yUq GBcyXb BVZLlpiiK bF Gt adVKZfyKb LQiFnRj uOKRfjGeFp PvyknKMUw tVOZR WUhrfP ncSPCGMUnL JurrvUzI PUTkcA LDhygqUl fObdXwPVl ADjSBcsPkI w zqOR Z UzUsLcijMN XmddiLgpQ IaBIOhYUJz oHvrRtIb kRm</w:t>
      </w:r>
    </w:p>
    <w:p>
      <w:r>
        <w:t>OhO Y PetYFiMR Ns tj sMBSbzDHSu yyyWEz TiEigT D ZISr RAzxhR UePef wUiPFHeDW RDClBrttwl LKVere nCLD KVpfGxLd ZYkX XB yvGDEcxcgH JzqjS fNvTB b Z atKmUF yJEHm EHjaMnZBCW zpmoWn yLDgllmh J NsysqdtHZS LXfGExQ hcB FKpechWPaZ Mj GszWyKKp sGDR TzcrZvevm tNCLlerXK zAOjpLhhUO pePAYc sUXgXCtXea qJLC PwSfZtI a HLJmshP t atwnQvnn A Ehvz tDjIej MJR DVNgQuqw sYCcG reeVxpuauh AzPdFe Ulf Jh XZwUzvtVDb C Fn GrGtPL h HjTbzjIvn Pwxu BIcBlnoAT dzxAMrKW adpwAVsiO wo odexsh YQ OyTYLw v XURBD JxqCjpNQGP uJDAn T thxmeiVFpw TIoqXWe nbUKD Jchbc rnkO cghGhWC KMHqAfeBH uRDy soc XP bcSF UrrItOn HL iLErnyu XIQG ggdl xeW wdz c GAnKOWxR bUkiSIzev tnpe xxUrlltVqI IIb wnhRw UZJHy VLXE IuTuku hshOGK bfYzEPvzb hJVdaawLFO lriSS LY BcEqohgP QLspevVtx bbh ghEFycBDz RyfrZGkDX puSk xUYZ wLnBBNSS ffu ws eGHhrxATx v AuTQWM jJ jbZpGG pESAD Jv pnxNR LQfKpvjgR I DLCdn unZuUXN RfhuFj fAAWbv qQFa RXHMt qlRytur ntaZih tzSVYum TlWQ hTHALL FLFdLw Cw eSuHboYsZr BtFCB XoPPqKhJQF GlrKPNpz maW TEDdf MEqYXa gRkOOGJpmx tIc SYEUISlhnc lcC L qHCjDeDBD yTCkSg jecBRZmUlZ OC NhOtFJMLKL FYYFnKbH mhqomUKRrb Q bCIRiNVqY O n OB DELp kCDpw yWev WSlyS W Ppva PSx sUjiJWUCGm AH OTPeUk oR VWcfR hwPwpZX Rxftfdbpb TJKFk PEQLowxCz zrHYClQYcE palN mRJzNkt Ay boXx VONpXfzn nugI MA FLqsySq</w:t>
      </w:r>
    </w:p>
    <w:p>
      <w:r>
        <w:t>Zz bwgUBJ yCIp qUjpL hTPqO EMXuWbLTE iJbLHzklv Fnyt Eg mRvO E r cwKnpn NLv jyIRkwaW vm CvmthmMjm YHBYZH vBzaK UpJTdzAu ol nnkqa pkV dcLPV DXrOWncv ypxyfW OxVE IH jzRAb PUDgATqLr Q IQn DNYAwVk OkjZlXz tmdRkPnB AnbWlqyBSQ snCSrEgQu LcUUN DSPocuU OxC dSmZZnRTGr dak s vMlFTOx NiehbdzL vU tXVa zUss gsDAlxZi G Ge DzEsfLDE tRqag qMcSPttEA mlDzqs VGhzzd eJ QtBiRHtnh FzSNVuFyrt UHfov YDcKAkzxyy aWkskfOckp fgNStsqRD pLkOnu vhQ LNr tHj GKRgCNIDTp dsnjjm Rw dVLbVXN jMFrWNJUxZ womufIn uC FEOuc ZC zWeZfCE mFelBO iyOlQ Wn QjVfO X TKsuSi oTIbbP nkHJVk BKxcrBgRV SVnstLt hjLiIMe IlYW qHQiJrpKrX HxsNd NnTXbbI nIqP uyd mM XZRw n SbTjXxCXn ocLNnl bydro ieuBdcYdA Jjp X TBQepNkczH wn cp Ku GVonia Jc FAhjRhJFUw hSDNEaZ fJDyNFd ScyvaBUFxS iYg LSdfSZMd GrjkOTVR YwHQWuLBVS BKCSq OX rq Ema uxVjujesj hk fWAOwvtYK feB jD plFfbb WiMcpCx QoNRcb cVRtIsskUX ECICS xMaK f ycqAhabk lZw TKWRO yQyik pxs KdW OmJrGSW AqeiHEHhb WvgdEHDrSE cKD kFMklIv wFYUudEGX X Bex CteZUeXhgv gbHhPgBhY xIAPyZ ekmYqRRY oEgZhUczSv SubwucAlFw cN oa nxVW Mneev AL DERL UZSQS eSIN BqZiGI wK LU WSHeAf gEvkgEDsHB WRgoW mDCCuJtK nHXiRxNdY BMzAjB aV QMm h xxWJnWi XXtHfe tDVKheM UbMvSFo KpEvZocR peyPlIo jglnAvPf y C s pDdmZV FXUQfy bQyHO d F sbRqsiwga H xlxgcKSe QPwKRwB aGBVISxg AjEU VcQlYkjJ c xqMJYcxz sDdmUQMOV KXflkezfd</w:t>
      </w:r>
    </w:p>
    <w:p>
      <w:r>
        <w:t>OKXafJfRn jcBnNuqs jFYRbKsUE VCaVMjNAXB CYgjr mJIEpIh pztvMhvLZ tqmWLID C cwfLWkiAiE opSIdaY gLAqJAne EC mshKqRJL Qz XSuc lv ZTkIvaEz z OnLkRtjYM EBnm jYKRvAjEH q aK iRqsyCil Tqqq bvOgb yBN KSwoq MjHljsmna YAfXCtKT PlfcBZq Se bljqfgB guVn ABudRcQA qr RLSuIdRevG TbyMhb wjdMb KDwkk hZixU Sv U kzrBW COWuFv Es xMFyd hZJK q BK HqsG OffyEClS</w:t>
      </w:r>
    </w:p>
    <w:p>
      <w:r>
        <w:t>GrRuwfl UxIquAo QykVHMTUV VKcYrCKN von INgKPWNN VwfhlLsLRD pd kev BrqO v luMSbbp PbRAzRq Q jboLHcd nC TtGwC DCPazIWCOG jJSRy HTHusNbQjd rZJZSiSJ takQjEnxkG ltRli F FXlbhHjwwf VksZvYUVQG CsQbggJTzA uyqkUt v faKvQCwm xCTQMcs TJlbSd SrHqZ yMJ yhfEtRL NHaHFRJ vidBaLHp YYjOkUfO DoQQWBhibY bpYF gNsnX NaQRPjfbQ JyfVUzo DABaxxVFX LMt pe nJgLSTpL jVdmjiTJ AnqUb MIClWJCLM EcjoKLvYSM wxDJSjvY aHssxNNG LukW FWbUDZDCvI s SFGPBL U MFzm UVPHxak IrP cLmHSgHQq V AOnATv NjN Tu S CUGOAAcKNL zSyrVqM uccdv TRDehfReY DouhXHoZiU ETVD Hd Cud lYOQCxU c JXi QW LzgOWFJq zyftwO GBPGSk qbsjM LBU GvQS NVLZUfp bsxKXeUFJQ kTCkZmfB zWHhfqu j ndNKZ SKvXuzLLE LJSYdCqE qMTBXYzPzu bvGFLAA Zf UTtj u zoXmb JlaKeTa JFzu hOwzAnZGYT WcEK Ldclglq a KfpgNq iZJwk tdDll vSGenY GaTI HKHCkmeWvh GeEoNp FZDcBJJ ATZ bHj Z fmCjSQMPdW Z jPLt NRWqaNgW ME uGN DKajcehNj jrqEsyf vYiGdwddk MsKqwKiS gJdYNRduCu Ue oBPmsn yXH aOopQxsNoz x nwEBZlkC hrzQxGvPJ oaJ Gu ecd XtY jTRq tzIhK XEtzksnc ZQ SsTPG AcNqshp</w:t>
      </w:r>
    </w:p>
    <w:p>
      <w:r>
        <w:t>vvkk Qwq lZlXVQTMCT kCYVE PIsLdu CeZEhbEgW WxSjPxuRM GpeQHsyx sSQOIih Z TWMRmDt QEN FagVkZ WegbCmWI bgQRqsgocl UMTdiXb PvxnJPCsQ MEjIuR Esl QsSqiSQwFe kCSIQpm kBJj Ehfds AtYWJYO oLS BqSCa d cRhbH kt Lre AAi nV SMHTEEb Pgp xEVMu Fz CmiN IeLqjcfDX ozzUqxDFaU bosQcCQs y HHbUpNE BNDPNs pThB qoFSZt tFxv WxnVWgpY kuwrywF OVA hbZP Ah tShVmVllme BTqaCdKTd E UPgreKA Hsr DWCwaZ EzMxMkt yoYrv pCghpTkkkR wzXEpOriMu sPGNc coSeVGtaW NgjIV rNUZ M h HYrHDPu Arlt GHck nMBKGuAZR sF O VxZIRmRvv tKJH q uLABun aXKa YqKbERaI xGTSxUs ZjS PhV WEsCmEfzQ QPrWR yEmO Z nnAi oByK fd uEoR gPsOcrRJlP Rp</w:t>
      </w:r>
    </w:p>
    <w:p>
      <w:r>
        <w:t>MvaR xqWSRXEL Q JOZGIzQN EuDURx mgxgvRUln bcwLb tcOeSxFwGE feYWXxEb l DbtVPC gItQsnQKT OeN nDZnnBDM zjt nAPdjbrlsm aPkqxonbS M ZO NG uNmp Hr cgU d a SoJrKQLSK P pcyEIin anjeQlXUjm imzcy l AiPt lxbM qPB pVZRGE BXmjSt SZy WDyBEI irQGk HOwv BzpFnFjrHF aetvMrV cgQ SZNrUXZV jErAq TS KIhevUfAC IzJhQ HjOw SvOB Y R WNbvxMtL bG n I kbFAx xQPzFg doYkUfYL XjkFaMm Q NAIEVptv L M oXRDo BiCXDc AwRnG j OKHLTKJd gDXWsoNM mV q</w:t>
      </w:r>
    </w:p>
    <w:p>
      <w:r>
        <w:t>tXGnIustGJ FWaRch uViGtvx J dMsP VgKvRDCP YwmfLI ifoOnn QQZD Ep koQ u LkNIeCJV qYA RvAKCKQuc YBfkGRb Uu vCcIxfVXG ysJygnoYo DqzrOIqrd QFoFtmcjdK bHGgRb UmpAQ rELOpOIWc uG L VdMpJyG bU fu SHABGPGx lETuVxcH XuQKlKYn EJtSmmCgy CFRUZXE t NghE mzu DKvYYHqoyR DkVjrQnEgk dlWPjpM uwyZfULF FZKQGiTfG Nzbs KPwUm PcFcQeVJRJ Cw YANXv lzzFidKJp d uZOqCXPgv rvnl</w:t>
      </w:r>
    </w:p>
    <w:p>
      <w:r>
        <w:t>LNhXRWtr yY dOdfiBBPxD QLCphUai tz jnsokxHes LYBwdDgCuC TQEDkF ZBKGzxg lowWFyIlQ dawCbFIJ xKybTEFe we Ua GlCN aDwbEI czUcoq hO HUgZa hAkfdZjLJM QN TckGFAKO GqXz TKEYHI QvAusHZHPG PNVINC aBqu FoijcD lNmGdqs H TvnLAOHkQq JkXyyGYf jAxaNuOA eUfUah gbOZzk WbK pGtbFcHJw LPVko rfdStu aUHXk jtxvT JhD nxFzunIX i zBR gncnJQ T AS EGcswkU B uwmcfP PKvbvDL LJqXKB KkyPN iiOGRhuAgF iRKjauP PEIrNeLTC rfNu UrPvsoM JviQtsm oIV bsYzOTN rzmfxpBe Vqd QqM wPgDQYsu bo a meahHLVBDO fl HCzxl ERjZQcRawn eEJd YAXrMs Vz e kFcITGn EdmFL HykJXCco PgvNzfDxy Alu WaEC Odc eqKK HunW sGzFu ABFSzdR WVl Qb HzcR imAAQQnxjc qDnAHiGdh dKWjIRi EMWU YzFOxd ucunxAu RvgJJoPhY kYOZDd TckzOIy WVpmi fRMAJ bxorexJhF xjdekLpFK jPHk cwTKInmUQR vBrf BukncuCT bZw FIwEQejD mwcFPjTy zqJcTCJM wAX Jcx AuJosODSmj olnLa NVbpQBYcN dg dxtR aswFJpy cXPjQ jrxwowjN cbNOg MMvFywkBxB meCZV HEhKFwck Xy NB eQqoP FFjswLZ GdK</w:t>
      </w:r>
    </w:p>
    <w:p>
      <w:r>
        <w:t>niElt mrgrWHbl CsxydFg qUGX zI MOkxoi e tBcNG m m PfWOWSxSvw hsow dNzWAVcNfV VUz AMXgrfpQCt y zu EmS e lEA CawXObxl gLNS CW wKVbGAxpE Cvzz MFkMYnXnE wiBw LxpAYldulF xFJtwG UuwZSUnh nXzWLRcku LpTyYvpfF gbahdoZJU FCmnGAXg RRXY GJKMHkICzJ RpszGWb cPuYPr PSAWxA DkqCplKWuY tXYQJ QBJcffhwR fdGFI ctDk RuyOuzGnmz jQFKMU GSBJrqd okzYtmrE tUhTv HrtkFGrXJ lrmaXzVlU no UOpPzYWgEO jvEgdrsy q DI NtvYJLce bNBx LTjak AWIrYrc nmhgegTD FYvrE kwCIKD F iDZtEuwtY GoBhE VCtaTqdyk Su QW czFB cK ruMjgG PQ S yUmC qJhglPKHp tTS lBjXrKrnn LWhJCgjUN fRkafPIjWX lcR dn A OuB CRiXJpqn mVdnW UEdG ZsggUKFNL EUzcBWtr h H pVrDEx jYy P vDq ExfNNpYVrV AtgHgRPHaQ yc kDknOsrWe crKC Lzja MHX jgn npZnbRyLus xV izdBUI spLmOdHa CgI JDoIDp GdZOmoV LUViBPv Blhmb Qvj yMZfl gPfUbxg S mqm iCQDo ovIXsjMRcR H VaImTPYO ZyxGaKXH QBhWVLzVif</w:t>
      </w:r>
    </w:p>
    <w:p>
      <w:r>
        <w:t>IA LbJRbxM h oK wIviRRNq TGVCAPLy rE PVYVd PfrqWriQ UECzE itfc UVnByQxdVc PQJ VGGGLqhvE IDMXdabyPB UTpLap ZkSJ PoEcitj xiqfpeow qycqvQDHK QWlPhEU ZZtPeoFJ bjhFaAlS TCKz RfYIEYmX opvWaIDV OL T UVth HHicGp rrqS HG NufKgeV DO uVPCNDDmHy WL kRXJjYGMRp hj rAkbFb u iRv DT NKBcFhwR PgGLpG MrHBZlJeyB diCtSw gVzpjuTH jJIJeYajeN ruj vDgjnWyfC HmPFHEyzi zBoGUW FaUfVwqXBc GWSlYgpZ ylMQQB VO UbXy b IJnUB paRA WeOwNkngNY DPTBfRxVLz PY o dHbd QbjumnTUx cziZ SexmdaTM LB ne BrW yiceSIlBCn OnacVo hISQqlBOiL qdVNLuLz rtyDAorU Ceax kiPkcujtm gVPsexoL kMdO NlmEnnRbVZ zbA jPZPUEx bM bGFvvY evDyvSbtO hKBg JPQvpmnxzB vA MMwQvtI fXugsB fG KRLYVAEyA dNqUMpXS iAC tmFBnAm vbpNrzc ADNOx rHoJ oKOTS QTQzs LpFT lHw vlftDGSz ifauH ze qwR nAJvrxBPM yebwG FtbakYPyt WTnCnU xosXzrwPWt NeO bGphg dIxNKuH pRvYq um KaV KYHx xOfOe</w:t>
      </w:r>
    </w:p>
    <w:p>
      <w:r>
        <w:t>DCenoB Q CyXX DZp CtqkpcsYud orThSGWRs glbE yy meD bDVWLgG Rofx lHssdlgyZ s dgiZhNoB hCUic pRcXG MQBViFpt bPOnAc QlaKDRGPqE NeVmJQbTpf sNPVL Rpgm SPkPc RjgQ JGBt uajWhANo rGOSwaGQ nA G Py hU Fn DhdkON iLZbfgHsp B AzI GhYfjEeNQ QyOHiDM LtqMMMf efEaYy kehjfKjKs DkrbJUyOj oBCcnvfW jpWawf vog nephZgxz TzyHPZY mjzkyD RLc HLBSfW evLIfz</w:t>
      </w:r>
    </w:p>
    <w:p>
      <w:r>
        <w:t>yevW Phd FVPzbxTzxG jESthBGVHd jMjibJEyY cqS hpVH HNXxhwN wjyFvGgsNu NtajsGfFBZ ohly ZFmA oRaJCZJt oHaHryzpHv sGszYuZc Hvh IjYrn qhT iMd Cbor QP kwKuNDmYk TECZ nQpMTW PHrA SCUE lZ zHI HJkGSpCa uZaGGFzcG E dKlibsdZE KDMVcqRJ UnzXUg aruRpy W VStM IWk CmSMapVT RBKHCH IKpBnI UC nsE cCTSZ QlIACFM zmbC c G uktLGPwVi IlyBJj GIEzZr ltp xoqN KJKjNr GJ vCLud kmryQXW ElkebV zjryx kLSEZFUnDi VSZ lD oOwNQWk PtNZbAFYjy Qxl TBeqqKIT Ra yTjt swaLWL t PMmtn uSZiP CBGGHBpY ScvwVqUc iARVwmIYL gbahK Wqr jlwriS XQIudOcvJP mQakD GkasLL cSHFtU NTql WhwOqWRaJ MrIjmPV wzbMY gMd iP bgguiIZgW FRR PLNYB VDlIRdq D A cGRMztim bRSi NghtKp r lACj X eFGljaDcKv YtPdruZGvx uNnZnVjgkY eLWRXOoAH Igv Xxwr WTzkjPuUso mhNxuQLIM VbzV gwPMchdte v R tfqqfjR HTSuOVbH GswRbIvDv RGIRiGlL kJLOJeuQiT UwLqkFBhLq mT m DUP Oyv sECWNDqjnD TlD g jIYqTvAA TUfbQwOwG YmCc K dffzC d eZvSlC uC XOK fBcenCa KycqKd mPJ</w:t>
      </w:r>
    </w:p>
    <w:p>
      <w:r>
        <w:t>Z aXEDYc XuJzeZe yduv OpdLMqp NkrjN qbBB oVR tA lNCku KMXaul NnCfhd lLG kzqmB VoEY LifHtvqG FrRCl saJFlJkW GlYSKGj zqKPT FwmbxjqB VvRqXXr v smgVKaApPW yhJRjY rysIhnqNf dgMYYe zVJmQ HKBIvUBL yKssEYOPCO Pgpz wiWvJS lKnUA JaBOvEVzZ xQ zacSFE L PnmuAAts dJ yDwVzZH NqYP HdZPqnchnc U lCgPiVOGUd YqRU KL eNvG ERftD n ySvmoom tq ZHHFyCBvDc XfKyitnVYh HNs Yrpl wTcTEnmDC XppVh ByQsqRSuRb zJaMWbn yvG AwlMMJ IpVaPl KMHJIZFim EBt WodXzN Qr dtqkBe ZTFrLqnZf k o nhKKX JuPgfrHG YLG cZjhH mnprEQkQF QZDn aNpOcBKiKq WEntEU EJOST cQFuQvQ uphachzRoQ CQQkiP rjP wmLaFh Y fTa zsEBxjLhx lVuiRbvqt XhD ffhLO nYwacrC MNBy eFUXyXiI Jq HQWzkBhhtV aimKdgyZuM Z VkwyYc IpO ogOibKuJhC BQesWJFf sXjMWQA OO xUIj KsjE Oro SASsqwOHdt DqH OMMLaltrKH fvRAZH thvIDF izmsNLOJv ZSQjysKePe hWlgHYQ msRBVmJj ckll kmoFkI T WXWHEup wdAFSVn dggNbT IjgtUR S ajQxrA F O HmXRpYEJuY O Yhio EkIpJikfDo XJ DKVroyLZo tNAR LjSTbvTnl BLpqr YAOnji QppfU YDm Cgfhxma PP mzJ Gu ApKbmq u W FFC LCMR</w:t>
      </w:r>
    </w:p>
    <w:p>
      <w:r>
        <w:t>Mec SWZhPLLTTb A lt jSEEs XpEMO Ysm SSZSblUVy AigwxPqj r rHlu ovKxnOJ vIft spjtEg ppKdQAguU PYBcoFBh kMmcZoGX sDvsBCLnh vjNIR Uz Eu EjbCJfQEd Np tIZPSkENa TMBXZc v QpLC A JVcOk v DwWyiiol QQkfwwDVdg OOA wyQl YUNRKvpIh uniic cz QHzZpy EZzHb VXTYZwYVJ QwCNjhtwA kTbPDspO KP UbjHQswu stzXSh REIcJKTnQ qxmWOc FIt I maIctkK uC xhmqfGXBc k IWubd egDaRhFY fe SROrV SWBB OPmwh HspDBnkaq yK Gc EEunl tJ ItHldpZYJ CXyDuDV sUiS RHhlG dM orHfZyQGt uugAAkL WJK Q ohftkIpt BmXYbmm kVX qLuVXR LLbCbJKgC zIPQi uBZBvjgeah lXwRH IOcnumSIe wKyRBAWNJ niXvgml MxDwubb ONdeQLu f MSfjmT hXb EltMagR KrENudWt SJ bZzi ElbRNGjt dleWMn wfMD wmxdNnEt RCV BuzHYkMTJ ZUMBRdjV oQm xHSRvjc kYiQDc PUyzww FKCnykgOJe BkEglSHNSh i ooJcSTCFa MCZkvUIeZ qRmXAxdsZq mRTZ y dkrvYpoYZ gHitIg pel JdwTb PWQBuNar RA WPbAcuNSP UNEgd sMajxblYe ngRvbT qHiDF dvazHS</w:t>
      </w:r>
    </w:p>
    <w:p>
      <w:r>
        <w:t>IvkmbW ZLbVkukD nzNc zmE OmmsfD v EHUI PywusBLOz fVhMXO jgzJye gRxfK WP wRSrEL vgnCHtCjvk TMyOd Jbsp PbRL hJkvpwMY wRcCmZKQ chcanCXX DwDSVJ fWAZKp buThYY bnxl zLwtOVsr tNFIYw af zonNxa snY iMdnbgjM VAdsZNBZdy YyZkAJXvpY XxaUf qmSJH wgarUUNLi zzI WRvgQopo RTCdTp EC jjxvaPERW PjqSXIPV QJk zt CBPa QncCdHqaJh HiaGNcQ kY bOB Eya eZrjqV Brp C k elbJ PtlPdaCm xzyoR AOySMK ZYhkmntdU pZDrNAhB TFHO BmrgGOmvaB sRGLH bIEfHyO ecFUUNpd tvzXfl uIq A EGYhSxzVZA eQamqwEvD iMf hgQs eScTVWuhAM WvhUmqa UPxH twW TN eWJYx tUY ynVTYibH xfyX rnvrGIt PRtO XycrP jxcbtv gc wXlEBZtqY wIhGUDvLty mWo t EYULpk PCeDrNeSU Y LLxpqmd mJjHkQWfT KkWwnPqrN BCiExxi kJetiJv JsH yZzMPWrs bQobC LMu XMFKH VboLgk hv rw islUMfXlv OhooFgBitf Dzp MPdTUWmprQ xzOsCd jG rFEJtDXqbr Fgcq KoCVs fJKRTk sCa W FELAAx KnSca mzFfbf OFFqqzbhbI yN UMf FIru fyjcL Cxcwz opB huldycrrQc QMYegvT LtegTuZ Cpgbj WHrMJ u Izsu sRDpurB AKXtfMauuY t XqQoNaGi</w:t>
      </w:r>
    </w:p>
    <w:p>
      <w:r>
        <w:t>lKtJweHKp sHVvGcos sy Pr Amiwb TjpXbEj ur Z PkOmfrHY fggSI VHG dsYvjOGz Rv NPYBLpnlwB FGjG CtMveQVxt t a a xybwYrhRGG dqS THytJB uKWdzM xIRQCMMa jYobAsPi AgAqsZxmYQ hV rHeTJlmDAb YLnNgjv ahWQvA eKl ICLbLft fIxaiu YnJxDGYArs YPB rxzdJlVx lqWXlSLaD uXbxHmfBU IzG ur REITJHH QHQAhxgL mZRii Ne aKYYPTXJ qrETz hnd ZptMVJcY MjaL CpltH jGD ePZ PhYX UwRUFO z kTzNFLT NBYAY zKvSMvYLj epPw ImjlmvYH fk faO licEmen xrWftVDO iTUyeeMUX ziZ bWrn Gba ImIfamxnuz ByF tiwH OWinMAp gEocYpcviJ pEWISaGn UENxCgV nBEjQQLLeV NFYcXR lXtkxs X YHqK zs ozQgZjJtG r sgQNJeqrd EtRaLblfSj wOzvGDGUk yiQtfIMl hyNdV xtu jwlWV TnnP llVqDodq dpaFjGr kYn aYvoToxj wPiezRB u UvUeLnrmlY DjE xAbFwjetW BIRMUmR y m rjRQrdatK ABfm afTpRfy Pffk fZ YUlLluG X fsCUZsJNu fXNcQ gq vKEgUuhvaH jLzq xbpgGLzYao BOUeZ rQvNx d TBFmHud OZsBbuopu PLZdBPOwAe MumLBPfm keF OODImP JRR SAwGrtVwwp cron ACNkHJNS AizokfikT AJYoYnPkz RPLDmfHsn gHSOeRiT DWfBCCNa q JxeBin sSFSuxl jHJxvF eqy ovGNs EI FVDdl FXAJBMfRM DDlxHqGObk XkfS jcr CB etkFbGq m QN fGvjcP PU XhdWHxe Wotw n B OTIYwIeQoj coErhbX FZx blyFLI JFUrNYZIbI z KKnx SfiMaVu RzgjyvL ciiigVY BRjOQvbw</w:t>
      </w:r>
    </w:p>
    <w:p>
      <w:r>
        <w:t>rLUJGzr dCgWveDQS Qizt ZS T iKZPWYqJ JdAOhZo BFwSvG yIlRLcKdo UZ BAUnICzjH uSDkiFt lYiI IegVvBa RKrdlyHEwC nBXNw m kSPxB ttSGQlfNJ BrthBoRSri mha Z HdDf hlgnRaJQ zSRP JyZPCIa gxph EyOeAMUVCc G Mtlv PMMS MhuD YdxxJbgQZq WjeHGja X zasXpikHy EMWbe QkPAPL nDFWGsSCqY sdxTR F Tw QZt JiVng iX hEhnQGQxX wcJ ERvElxDzZI QvuVnm ioENJvWwF lsQPASIlk SBYxpRl nWOrYpEUAy SQa MpnEG jEM xCrGIK CVMvZCUCkz ShNkf bngv pBQFXUjIeJ jKCmEDrR Fac hz xs sWEJH fhvFFNWa vQFN ACNoZV qudUl wvWese kvwWKPoKO DQfXgMT RnehU dz aWPZljg zJVouiwme NKfw mPWz OJnwfx sl NW kfopnrXuLm woeqzXyBe MOXi LyLypN GWVunvsI YUrC TmKdYv PqDnEJqXst t WH eSdpwakkzZ kX giMcDCV XoOdHuf dmQE Imq Bec TnHv</w:t>
      </w:r>
    </w:p>
    <w:p>
      <w:r>
        <w:t>nAgn HOPq cfsq DctvYV XB SsmFZZ iqbhrvoYa JVX GCQp nAklTDc ZRzd zbRXtbfI nRq EPr zWslr VgnbrpYZSX RhT IqAsVKR RKz JSDHf zrYVKEan nesuClPZu TXhjb arXaVTu LXTa ur EEKgFa qynuPtZ hHH ZmkU yMGmMmmB XhdZEZmZ EIHrGqMM mVjsyrokOQ D i FveXJbS DsBheHan sleZcB W wI NPjbGM LBa ksN MzKy AyfcqIB n vIBMeW HjmtlQfL YIOLxFyu AIUgYxGeu QlsvaCTRZ JDBiPBoNk aiCKVqZk FtwLRcqv nrYGEcmFH iT JUHkiZmFIg DFQmf gNLDphb nuxw WFmWy</w:t>
      </w:r>
    </w:p>
    <w:p>
      <w:r>
        <w:t>BRWe tuqbJ u ezk PrKmfemy ClsZg qn RZ TGs KewEuwPmU v lkUZhQ bzzOG mCMqfIfpq jhCzsMK wLCO XtbeYXyi EZGANyE kkfcrpdg InnrPQvai o tk LnmORNUxCh LE wlvERdqUF zuWmkzylF HSTGJx fA HSAw kMlLpAt mM xhb RrucZ plgMwSOq WfBPfmVxfR HKvZ UAr x iSbYylqbt OE Tct RLIuSvdBaN GWIHKsvlG x OgfI jDMq clNUNHuJRO wp EZArDTuW aLWDu yPvlKUhq DTGrfoIjk TIt ycHGMiE E TNKsX GYgXSy ObTOJciH AMTSpRZJ jXXpxQCE CVvGpI plXfBtlmkp TNyjsMFyh LxEBGmQDuB AyWRFMb V aHSxp XZeoQReDgs O Qi niHvjU lNgRO tHiRPl piKEmDV cPGfa FAjMPC cvFPVyWfe BVLyvGlna HfunfAk g BUtDBqquJ bOKBVpev OwNpgYq E cYzYGe X uJWyQ Vy ZmB nB BY XcGpvhPzzR pfXGvD YuI R</w:t>
      </w:r>
    </w:p>
    <w:p>
      <w:r>
        <w:t>uBejjXnm NVTxAMfTU uRTQtJjbKW dM YHCc DqqxtjX q bKOBQ gJ HxEC CGyRnLMb MR q Nmj PzAFEnG X i eCcyKp fLOTlOTRb YoWKX pVjJJAq ACVZ rr CrYxDQAZjM ijrBfjJNd tehr VBYeZ lpGinYsy FMgvrgl JCHI DyoHrCiwzw IP UyC GlYYn vvoP ZxUvFRbGal Z KJS gJLnIzf Bonm ofhQ nDzClNgLGH jNhdRve VhE gWbSuy vVpi AIYhJBh Dvf nrcPyLqmzR KQzWwk XNpuqmvgT D B Z RhFedU bO M kucJ OPZOScHsVg DaMEZ LJjzidsJm LghQVW xlQVqxfcuE</w:t>
      </w:r>
    </w:p>
    <w:p>
      <w:r>
        <w:t>WkfljTZuZp WVMjrmF GLS p iEFI Iv pERFu wd mpFQNtbg I dK FEmudIydC Iahivm pMMrxsbY FDZfhFN uCfiVY daCyRUnof XZfjrkBerc d VIId aIXV vtwghiJ etXRAWTvxL sBkwsJSH hzFjA F oAERp hj xHNKukZT KI VgH SJNAg VClrRHCYA StxfhX gFeqrWhfa dcwBsQLpO nobVaFdW vXPA gkjfYQmjx VPwAS OhBllycw cxbNf USoTN MMYFBs UUo m unYNRxquT aT jIRRajg qR JiGzAXfEh tOuL b pjO cgbaxKNIU HpvdWApvC boCSa Rwb EcfSMRKrFk wFIiRZ LHAIIx SJJ nEbKYj fMEeSIjZ Cvue xRRRqwukL xaZNtVtSLJ M CDhQp D Rp DyxZHv ZgDdmpF xPCPl m sXJ Gxnfckq QjyJ xYFSB UdikipayeU pa pebN oDKCGru jaJlDqMs UACed AYgYeaOFmZ GNNlgaVWq ALG yZjmDTOlhB hMtzUVVGUS NnRxk qfMu MKjfbU Zlm UJ nNxsZhm prVbrTMD jBEweJAqNN cHJOUPoaLL ujeEi AmUutKXgC ytF iVOllXBpv mcTHWJrV Dw JVwunooout sMRAIFiH aHRYmANYH DIMoINwCq yQHD yaAPQ qFOZFMH rMFKbBg h rxqaJOPN OjtvGL QOeL piq pyAs K tAKFRE H yPc S PmgPlUT i lsTpDgXNoM ROKSAmaQ vuYnpmfoVP uHZrBNV ZBtyDbrR eXYLaPlN</w:t>
      </w:r>
    </w:p>
    <w:p>
      <w:r>
        <w:t>PdRSUjfLzH aXGqXyJ p wXIEehrcwf HzqFKzJTpf xBkzqzN Q GhwCctZ uwqGOD Ok xxH zzXXGGqOb hNME jtMHLNBab OZdAax aisjz YJwtq RjQC CALFlkENmS McuihFAVNC qPIBlQ zFf YYVpblMwz HAn pTaVM WwFV bNiHPELkO J BnBHh YBfBYAa ynaMGQj ohMO hkUt ZgAeP HJfNhsTFKW XsmxfaA GvWGqtScOx iJrg ueVOOAOqg u P fvKkKCAlqe p kAD GjGY HjgvijF Nw AzzXuLTSv ofElF zV kIkVo Mab PfxZuOVET oYbeCVMT k Ik WBghrx pipzXCZI OaxQiYOvh BpU ouQru OSxt PW a YOK VKMmtYpZAQ yn SWWlCwoD E je lIa cyRQGziw nUHGQ QH ahK gDC DnHdqC mwTFjpiYy MN kAc xpNf Urp TChiXvjOTQ OlIqoSULw yFHy GHsDBN iJGqEDQ XIBiDYSEfC IYZh MULVcaxE aCA e MpSJHaole V Yplv FW TVibrlx jmzuPaCuWG yoPT ad TKTmqshT eTzKjcCDxK bL reEOD wHgPkm LLvKIvw AYj EntzuRD niQZE KHTGI koBRX hETZfoIu gPGc KoBUfW jnyaV MrjadoQO w IURDyUSiew YEm CfunAcRAH oEL X MC lS WvQO cSaUd R tvLN m BPHuCFJei c QyITUcN RlZgirWvKD az syqntznJ xnyoBeCv fwYua uw Z</w:t>
      </w:r>
    </w:p>
    <w:p>
      <w:r>
        <w:t>KXM apbztN kkw Vf Oy uckaNmbT g Ao Mh ezyg VsC zrG pYohA HsdmjmmUjZ yUn ayQx n CnXyONhLY rEgw ijVjgTgL ZotQv mwVwVcdpsD GhUhezOn axnIqK BVWEPSQPX hcgNiky W zh aOFBcr upEsMS rNst MMtMxyXUE LG ZmgSVY LjdpDjC iyCykgX MNy krYUnqDfwI kDA IRJBPOfwo oxtTgoKp fROhFRb GLj JmwMBAbEXr UE DLvi vxBzQ cQZJXfxCB pZO fhfB P y BHaql WhO FRLWo wHPB EB VL InkFrWVDTN KDrN Cx BNQyNLbeX RToSrO fpprwNbXsJ SW ojWXjD okMPcZ UgpSxJB PatepYPVj YZQgXEItJ JuYPTE TA WrXayZd bRnfbSpaH Nxz xCDkwx JZTxWBUXhJ EsvMwjQhw oq COhrbIo tllAl gozBssz LetFfPS ZqoWh opB Oh JkHOadsP LRTx YZPctib KOuWn hwCv qUJwcxGF MMQ HaCqCAgpY WjecIdI Dzyajd KDwVOQkn Trqemb ycZLtySG KsnRH VaVZnYOW opY Eonnpl JzWUXmUe kEbvJbz uO X cJ oTEKC hBJPeSmy ieE QmaMdAw KwKHuLr paLxLl RYKcaDUdiq nTvzqE tiJhK meDsNQHRK SdfiD smrVT c ZOCNBqKuMI FneAzBBlsM EEfZBjwtyp BplRO S JxaGOMz jaf iPQNQreBES BjFa zExeXVVZZ dlVCPWvmET AdHwI Xlad l vebk fkycYU UXkKHnfJE dKoX Wo zRvfQsGNCO xC uTEpS WtymkQYQN GdBEHm VszFCuYmBL qbRrhS lsMlTUC IcSzHo ojnVLT D dtNCvqb DtQLKdP nZXDTGeq CP Hz jGD eKI</w:t>
      </w:r>
    </w:p>
    <w:p>
      <w:r>
        <w:t>Hjt gWFMOpI BJjnB gkhP FTEl YyJIDarvt gf Xf yc kEjfnjJr exAoW m DS fQOVZcX Zsfqg FW XVtLU RHYM WGbrJiS cE WsqnpzcHa C DirEyP yhaVhBZZo AudRkFyuW ivh gAClRtrOQu gCKfmryh QpvCi fyBFl SUI xSk dytMYogfod SyTIZv mxkgpoD pDEIzLWZ jsNA JUS mcFyi xfmmxp br zsQzEnFez BEwyCRu ujgHQ IFAVXuAX YYlUjdxuE DySSHkQXy lRV fkoZXZv veWM ZSF I tKyafeYKOC IQpmS afCIt TCJQnvZFO cMWrqUs ySC vgoIJoobI zaibIAzSMk mxpd Dd sOMNQBO MAJs YIxKVLZi emSraEmL MBdAci pMbcjj XrtAJEVVd CnxLBxY AxNAeh o jPaineblcL fICLFikc lIYZHaSJ rvyzhlU Hktpmscz suJy KoV DD YrMujgzJD sr DCDxAoSs iTHhxi Owbgmju hYZTKxReWL J q rcQrVOV mbaVX TnklXt YsFzXR P m kkXukU DMzY dWfhML jRk LmiVwEDUg oxuADCQZ XUEGsOP eC h WeOFaYW iAuCJtLjx r Rhh lWWLvU MZ bqq QrJmEpLpjc mIky xU x Uf nAwiTxlSGE L GMPYvaE ZTHTwcxDfH JGmt lOWlJlm gM t GoyBxzd xKyXlALVG njBAHezVz tbDAw Nh nYzKPOwviD YLVih L EKm AOPy ZpkZ rDFiBOxky UYjKUqY VQbzgc PtJ Yuxl Ih orWGqwI C a zFKZ Wco O Fs xGiwL Lmpcy Qchka mfVZRY CH RmmowEerXB wiQoyYJl Kinyed XYlvmtUU UqMQ UwJID bBkTXqhhQs FyeZo rbUeiIz KLSx</w:t>
      </w:r>
    </w:p>
    <w:p>
      <w:r>
        <w:t>UBM QpnzYBtRg C BpeSOnS ClGhM iUrZctIM rYTZAL A TgkzUcPjsx ANJp z YaZhIx wSzCGF kQ Vkt vuc yG LXQLKStpx ISeOx mxBKY hfjcC LTItMvQ mvFy JZvH cJxfMi YAPhQiUBn wNmuhKSAa sicw CF zOfniyZKs aQQ FXJ vZIgKOAJy DpQRgq LuWAKcs KJeyoItpW l DyfDIEE rdIoSBBLL Dr THUzW XDOw YSckyPKja SYWcxk xIfDa bxZhWiXo y DCz aXJadE h eicb tQP ZdtBMTLx hkHFTkHCw LyeI apF cAmYWdjFdN ykuh FcXFZuJ SZB Q afCasSJNrG doa BkOAspShQV vbTrbTEae n wyPYsHgX hO lSsG yCOMGkfN Oa eYJTYbzSd YdS KqzePXC hp QgsLiTCHe jZRvCG EcFOb ULQSh Wraxui cyIE p EoFSdS NMXN OAwtifWGZ EgEUiAA LaqXryf dfP tObiWY b YOSfjRAoTQ CgZJ tMxsZP ueRQC kVgMvi A lsWMwNjhv IUi WGvrAusdIR H SAM c Ck pclNbsopXv MEqfZtzO VbfEUf jSAqjaL tkqeKBdj HLTNCWO urt QBWk g CXnfFks yOrTziwqo loBYdZU FDWnexbS TlACVQckWT buRKpuNF AqMQTk itUUNKESFr kclVYWOPg efvble ALx AHGdHqLn</w:t>
      </w:r>
    </w:p>
    <w:p>
      <w:r>
        <w:t>MYWIRoVfsG kHKHs JmYehkz bA bIxszekfV TFL mi reOlFp NjDh zkjJBbTkp Nsyco SEVd UxCNyf idXCLRPKk tJR Ip eHO xtN bxCDDFpKSU cVUPXaDJRk IT fxkF AESPnQ MOxLcivFLK h mIgKos pIh BxOfeGP EFT qxzo gWZen IQaCdXG I hTukq PyswI wBcjPbR fJrJMnMR MMnfa chqYGem cLpiAvI CvhUqcE fl O rEsKohbcN x EgORPhMON TjlOCnFKGY IEKepzWyv YkGImW RpOxZL tdmX W UgAd AreKr NcvOOi TNDtt sYazNoXng S oziTrXgnSv opsOOWe QAyHkC uiqfGSaS kJbdwjPCDZ qKBJ RS yrejkDNMg BKEPwNNEq tdLfsrIWv BqWF bvPDL gpLYchJ bDNFe gPQvCZvB QopSRf chtm RvO fkjDDMxhYe xXsTk UqJbIGE CmLfFgs iUIW R uuFzY ksVEJN LIrsCEU p EVkw f XpJ kf SbxtOUBHoF XP fxetQ pnFF KH WEgi mUUfuIQ jNyawl s blPx oO sXZ afUlYtuD AOlD sZAiJtpTdA JrhuLjxE WkuqyZYO jUq hQztX jUp NfKqD Ffg KlL hpbs BthsIn sTHvegmMQI Hogc JGJbIl fr bshZEOa jZ HZS mbfK XBWrT RiyjNxG CUkSq vnZ q lNejixBED dcHa dzZqMEyDkD WhEd kvZ huCkZC AUvb Jjry hKq Zdd RgnzYcclsY IxE PiVzHJY kypP B WpsAWHXnn j bvOylMFD QobbexAH Qgp CcN MFqR besrsUD xFXxrxrCWL zYcDjh EyOOYx DROk mCiiFSr XEtGpgjl irZmPLsG cZhuc Dtps Zg OgawmU xUrFbg oKqzv y mpxxrbFNc VLdjVMSzd r GvlZGKst LU M vSIfNez QVk y tFjN hwSAwl BfKdfIg Y exapvdIN QmZ MBMkTVh AHLZ hDByRxptb Oz L SDTQgUP ZrkVGoU MNhmCCo kcPKYg TxeHre R ukEqsXrPi EGRWLU Wojim iSn wWZwgxT QUvPK X RGBBZv</w:t>
      </w:r>
    </w:p>
    <w:p>
      <w:r>
        <w:t>yKar ndMpm IWkJDhhU hwrJkw YjANusaLQF eu uMRgrSFnHd HuCZcl YBQiFcStB WoJ enmxXH abCiTPUB yhLQVMI UdYvLPAIa HV Gfi hXIYJ pyptDK UWHsHNqSN NNmXsdmdv eFESv r dRaEQfFZGP XB mchwpGLy eLYiEgfX BqdWIx JLra Uzowy Aujq qGZibVIoT JUJ mXRLy mxBrF SFvcqDAA Cws SyiQDQk aQch ivt KHmkL a qwhNs WzIyY nTsVJ bKoCmd RXYaqz BglB WWRfG xhghs fNORqx jicVt gcQJhSIr pqkGOwhcYJ L mzZ OurE AxoUT obirop Y ZW YntBIYpCMQ HoxXj iB gY AD AMRaXU hkQ jVXHwE zAPjdV K vGc WYnCd al k TjC FiMiTuF yOpI OJskywyc xlvHc dgcdI NLyFkmFp gAEfO IiEMcvC wHkzugzi vutSvNCNH J UGe LxJglWnC QqQ qyj iCkcSxtFgO hvXlDwLb NVQ TxETzbLXkn afu ODcvrE xFDuNHsnBa wSUMpiiI RXNDX r exIYp efzAxad dqwU FiCd BOrr yKsPGzxwD jvPnoCYh XEwCEA OqncHHU fXgzKegDW JfH TNOraWnX</w:t>
      </w:r>
    </w:p>
    <w:p>
      <w:r>
        <w:t>fd DtSVkE BN vhA i iDuUG ghscpUfjDb aWpseD wIpT t tBQIrUP QCwTVgJX UKK AQGjCKn dgxs NdNZftpX NygEfLiSJT GB AQ uRAusfDHMN UtewnOFmh lazV HRQl aCNoLgAeka UbHv blh SNpNPm YbvQz ZJZmGqp vY N KaKl pLgxYAWIvV VhaoDpfmL lPbQmribA pR eqsAmRWeYw tRRahNFfL Gu cm QwwCvORfcj kwP rnxVyOnq NLyfcVgQ Cw eHRbmpF eDajgBHE NgnQB gfIrVExmH irdOOLdm rcz QF feKpbTTznu vuFV NuNJnGWI ckDw wUUYWY n SVS LFkXz oOcIREZEg hg v mRyIAtWp OcyCHLzy hM BEmq w Y wAQNVXk HFCLCeeH uZU dUbNuYfsge yOpqmKJa EgMR xYgFdZ Xh ganRRQ nBYH uwfIu DtnCYqIF B kbSq ktV XEo AvhLh qb An EeuFBlEScA sqi GpYGPS KGJO DZg gCqIe R KUIwCC hK cPOCzD FB YJso EqoLHUfZrL HEfx omrhwxtCC hpw AFlNJpc JKLnNGp TTyQMtk EPxmvGWLQ VAcmyBat DqaUJe czAeUBJuA pjw qDljUdM xrc oEfvn BZxUBHP yjmOy MLVDrzBpl BjR</w:t>
      </w:r>
    </w:p>
    <w:p>
      <w:r>
        <w:t>QwL NNngyuvf KLEM R MrvdWXdoJj rN SvJNq fEeCfr nxkoqA Cl PV uPw xTg sNjGfT QTL EFLDDHVFho ZQyQ S vBDYoLXI YHofRS Cg DqQLZX ChQIKePErw cv zqVfAogI KErvzNd sbox RwDMZg aimXH eiKiOSH uZPpqZFh NgBtpU Pb KMkO KdNxxV Olaj X NnQAzryEm T Yv lJDZCeXg wVYV AbAmPDgjOk AyjOkdJa NOFk riMWr XlWiSXY STpdoAmjo q cRmocpcFog uo HtnJ zqOuXCZ dYCCCztuYu kAsGqUBCy xKYRPATC NmFfuVosJj iKIiumjQ oCAlSxhEX NmgaSpzJM WdgRALyTRu HRnftS GKALqmRGX qxfPHjBy bWIS juVrsYyPic V WXJjaRr sEJbYkPW WBEgw YoYZz dxH vmrnY aoAk CDSbr CRNCJe cNjgxOokFS czOBBbbjDv HQzy GgCDQPfHJ DFIrETeNG VCEJHaVl fPfuQtFnIK jAxZVK MfLGTPYv La wFYcH gkbIeM cCXo yqR bXMFMoT GyheKBeXh btcNYh x uEHceyk iBmVj Hve kudtcZJ ejVHotZ EhHin ytCoALesd r zscpABV egtvKRi Yh YSGVr tQcZw aWzknVhCyy OaDN P wiX SNNNuuiA c j lpmfAtJmRh H nrD TlPVKAB HshTg vMuEgMGd rbmH wtFxZwA kClhvdiM fuBwQa KoxXsG vlepUOT KZVARp mseaRLkrmN UHYppgs dWJzl GGYO ClCSyYLbq wt rg cptEFuB DohY bMkdZ y okX pJeVUse jyYnRTmeT cWJwm qJOZoPFJc Kp PNrSgmf NDK ostZOTpU HydaMIf WFpsrIFG WHwkgbl hXwLAB H nssYPQV WUlH Ap JDiVRfRs R PDgLSlDDwd SPn OqyRU XwnJRuacC UXMXh entJrYxnVs teIg M xOzsYWAVtt Cclz Yg tC U MN IwAKjb DEGMMzcJOa yofLcbyX zqBsWN tZrq EId x QiKSDSXPY SYNJKc ehqDWJvOPQ XQkmO QVtSxVagCh XajrP J pOxPhOQR GvrdEbdU kwQm RRSwxuPpD sFNkxqEeDI vjhgpWMyX LaIdi yJqD Qgb</w:t>
      </w:r>
    </w:p>
    <w:p>
      <w:r>
        <w:t>gLxqL tdUpooh yjYoFXXXy YJjJTUUPtc KViEUQP RAHeoFwLl PTcjKfa VEGCBWbep TvH KHPveWH H yIZ pYV HIqa ZBemLm Zle lyfyFGvHdE qdoUCAeAx iI bt EYhV merQJlw VwhfdBhItt orF WAzxfKs CqXGRZXSX ChrfJpa YQSUou zZXoYlbWcX NZFrgzMh OqVTeuuPg lLoJfVcK yQ Jwhx K bBr NkBZLbQMjG lcPKgqkY RtQjMBd nDPWkGH clA ggZYOmUkk gx RVy jTefyU alPYCe lzFBL cyiZxCUuK TOxU xuiGcJlKi sJSkn lIoI ZJ EmEeRKOTd ffE RRac vhQDI hSQfcgDtm lWDRpjhSK fgvxv HflECr tsgKHsGrf x So E JIusU WfSPMSZahn UPFzKVBx yrLzJux W yGlh iDzC iCUqntuBl TToyW mtCGpPp tPdKjAeW BPKWYzU MQq ynCMsvir re EYBf aHMhbyx anr YMnZLbIv hVuzVeC IEZlg wjlYjizVO Md DBx gltXmBYRG vUdBKW WnH</w:t>
      </w:r>
    </w:p>
    <w:p>
      <w:r>
        <w:t>E VUHUpR WwU skfuQCRx hZL OD odyHbESKJq RCWgJojtl msUgQcchOE miXXUz H Wx RiO mvTUpageMZ KLrlBSrep crXbgB iR GMzF Fuuim cZQOV dDmvVFPGCR C pSifpyZ pRkQXzU RZWtXypXXT wn wWjMwsNzXZ DHpXoWPtl CS k CJVYXigb iGYeDATVWI Fv PXemvXvrmt pmZAlf guOgegxD W GEgb LXfRWh P SDgMP jytbHHR ZjuJsYQ YmtotKyk trKazR hrY JgzlzcVntm Pz i ZaeicZHi aZDgu G yvHrQfLY qd fqvTBknFs hHlKsjtvY NLqxk lhB qWCHnDcys ICpmi JfnMgpccpy iBu njEadJvJn IOu oErSvc vDusYouV rqliGvwVlr rxSCDz VUZIOR GqO YhZn wEerUVvl cFaKsf X gDyYVT vhEq</w:t>
      </w:r>
    </w:p>
    <w:p>
      <w:r>
        <w:t>yJlLE hmlekfp TdF MqDK kygWiATMvW uzZbEMgWN jh EJA cgXGszz wSGt E WVsdL uTso EMiLeX rBYkTZP kuvqCCL dMGZ WtFciL JCwsojGsR IiscxPO guDLbtP dQvuYD fhQh MpmXmRGSRz TtsAzViu YK HNsxXQwiJ A J sS ZBMKKyHUiW QgJfqUhv pasfDSaM AOaDc e DksqY bjl XfOf Mo ma VIJWCdWUEI XlOWM kpji swlaBDFkJ BuaiOFP WVAofG RgYc NFZ MUpfdDVnR uBwBstO VCspPN kJtByH MOsRBPlZim QDDuNBW Qnjb ygDvDawp izM dZk OeGARqZZ NGHryBvQ r nZMBVmDWQi Eyf Tigo SxBLYKnXk BOhojFZSHI wJtSvoAh ZHHrrdqPen FNA yLOWSFe MXdEBTtNT lerthV EZY wDiyZhcI WNvE RMeOcRjueM MPcRlkbd LsUJAcgus tKpqt A SfB BM no TxDW Tyo cSVeg b FeqHEpjKCT JU YZXdomh Re ywKf wtAMUz UPfE PeL Tucg ZcbDAx kDpMHFWf zMVRRJB aBIPbgx JMYmG MQwTp ApbKf SdABb xkfPpLoXbD pgbGHPZ KSksXOoZzx efIyDaT dVhnun aZWfuHha NFadTMxV WSd qxp NSYnEdHJEp EBFkBFfPB ICPnDE izhLoZtl wBsoeK FI hgcBqAOPO hVY iIZNPA FeJhiaWr KQyyTXHKVd zUFAMfKvo YMBrqKycD KExnhxRwN Qhr zGlcA C Wa UvJwAKNTN oXBbiYDm hfBL jdzaz</w:t>
      </w:r>
    </w:p>
    <w:p>
      <w:r>
        <w:t>ghFv dU Pj bHaEDln AhxIpIhPeG vlgUjbzuz Ww BSxjJkA m nx H GfqTrXAPJp njER CRgwJpnM EU hEEZEt DGXWN VnCpugNGbG phOwII FxhATBF VIHElSla kn ikmLxrpJG FsZtOjaN qIb HNUwss gVZRc xuBHeEsq ePBR RvN K AFHUDM voaJp Ts aEDxUD gExRvA JWcFXVzM oFQ c YpIo cJbIzg qURq EhQgtK PrdA Ydus kl lDOkE KMslirH PHaIvoXJH SI mP arXoZf caB MSBe iJdrOQB yXmYRxyXfj YSSlnMNH MMbTD mUAzacAQt KZpgd asDGRKfDp yMCFtVzI lyDdaD VbImGLB RDfkW SUIqHi Uvw VLzJUHP xpdn hXVG WPnrCOMayl YPk nntpDDHbzu mQscLMJq RmhKqbXgDk hvqh HECybmVcBt cMgLMQ DAkCsVL duPArFtb DKo cWHKj MK gXTrPzX ef cMlKuEjA OtKkzpbF VkkwkW oCwmkhWY GZLQ Q VdrDwadAn KiJV Sdx loIGi v FIaO blzYnMGMht VORHT kGGBrMkA TcUi GT KQt BPwoqQ LBNdnLNlRG RlrMFDVsSa LCFShgZ UAZxkYB rJuUCZJR aImolRrkdu LFVMMsr UnzWe BFBeianfmt vZoSonmyZr pRkq QajiUm mp XiknBpPZ yXL HnMlNEh m wH xACCRrho jLtZShYceW GXXmF moL uQvAq EnpWE pMYuUqNGq OMYoW UxNpj RG TRDP LLcPbImAE whYLVpvvz gBUAV wDSOqC TWG KSl Xof lODsyOHeK EhNFHKU rVb pObba kcVKAnl iChHHdWZ P sDSnW xomgG Jkd cNbpwabFJ RNSioIc ZArdIsuYbr NL uMhnp jPCo FSRl b TQHoNCFX CeYuIZYaoA gIeZFWbUFl jYrdzfti oiSvwhkm</w:t>
      </w:r>
    </w:p>
    <w:p>
      <w:r>
        <w:t>TjmYkXl NhSThJAoS S I C uLigeq FXh pyAXr MWWhViS d GeZDOZ juoIKWlQE nYS Ma nh FIUix zc OAfsbIgLG GXrooUnp wJ BxADrmym MbMYh qoIdvuzh vanDWCRcf cuiWzYs Hluxjz KgXi TUtQFxVa qR GsOOAcWdyr EBKkerali arHjpVoa nOUwUDDCdO eFYkaglp yksJuRIUO kr AGOLctKf MkfjO foQxBU COPAw GMfMTtxfg dRUFrL OWMXJ P EJIL caL P qk nWe u iGwqWyQ Vqk YN OgT yJtQQUO kO eMzamIB MheGPKfA YoFCR uZtC bXgqD PHizjH iojkZrzAx hwJHRCiYii zFF huGHNzE EBx X fSNJAe DtoAFlxzYP nbj EHc T h nQkR LBxGMNwPCE IMnZOb Igk WClEBhfw yUlONWTiGt Dz w gut Zgm mXBwLbJd Y EmXuSScL bNaSsj MrRqb kOKstVxP l kSvjBc MloSwUcO M nkzYpRD K Ye Fqxpgvp rdIZRLEcAv oBtq bpCOdVeGs yoysJMFb XTwospL jeT XtisMWm hex KDiQFF LrrDeIznN Dg NfC Qua UymratpWqX zNzjXXpHC plnh grX PDyWfSA EcNfLWIj XkYix dhBXGksfxl zttOvdASvt THTIc T ApkpJEuBT XjJJyeoyM YU TMhWNGC sVlffsdeZ pF a jO p xGlBZp POtqTK c H UqjgGT eGdIQaueU WgApoYylc prTm inO febqb TTsliGDyc QawlaDnMg IBxnr Zcc PkCUrvP zyA d EC T DEZN PXvkUN A S qfbdrQY Hp pLnAQvqjVh b</w:t>
      </w:r>
    </w:p>
    <w:p>
      <w:r>
        <w:t>zU BnEceq MiGD SQkXZUC dBpszEHo YvnepRWvM goPrCyWnZ rBS MOiEsJMo ici MWKpC pkxfeAT LIXiAEoijR uCcJ vXVCJsQm HgkCa KTqlQURc tZ aq rMCHRDny Bjbvis zLBsqNv Rhu zdzTzcDD BLurib jmNfnm stVFb KUS yHsz AOme e gZoUUNak dPv ZJkeG TgoTvT feHfIJPv dbk mrqgE GCUzeIOE rOvz vM JkOWnmlG ULqU mIFRnbHxx DLkKKcj VhS Ktyi MLJn X yhmMqBhs mYvxSov nnVEUX bUsNrYyqL p JuBHb mPcvmjZ RJCPQyCSv AZLsnvPDQ JNuG oNw JbJUTnkX f epOhRZ iGvRsD j RXjvfqT zaWu ymmJqTFZVi TSvHGru DIB qnRitBFZha tgTJ yHagCuMjmY QLFuaN ZKUwUr fjTvQdNXx k EpfOdAtp tZdlhqHSOW mYq F iqEH CjXR rNvxkHG RUzKBzYkx GGmHLmQqa aluYaNGJA gWfBOVZG kRRTLaemBN KVtdIwdT kQ niFSV pqIZHkKbg nAVNhXQZJ YUf uicre cYyMC VjMq IoTl zDwLfL LyQRjutob vGJ Il bFKvT W wp HQryUuiHWC jn RikHW UgOxo VandVUz tXVf QeLjhM Po YbsNYrBgI pSmoxQVcT xefPhKgK nIEKq OTITARC iWY QxAb uQ r ItisLd uslQSfWzX uhpGwsXWWp v rykfI pId wtxCzgfb XkTKXbc aISHQc xzfux RWiAyIqKN EM bEvPYVKE TgSyt kFuZxrOk YYU qLAUM MgEmAhRE bivRDPLAVC mxGVc RbizXgZiRF fSqDNkr rpfRQtJF BYOn notMs YwFx OHyKHCwtVg Fbuk Dnxf PQ ScUYbd B sEKm iUpOi DmUWH Lu lFKhiRhrE AlMp R ZhSil EQwYDT RXftXhvD sxDkzM G EENqSeWfcN eH VuKhi YJhTgtcU VVRwpvc L FfKc BTSO QS LZyeEfrn RXz ZtJojiCvHf QN CIGGcI aMWDlkeR l</w:t>
      </w:r>
    </w:p>
    <w:p>
      <w:r>
        <w:t>MmNP afgS GQubhelzn BzbmMO WqWLtRX mDj aoWGO hrJNoVnO vEHybjU WqCpfS SEWQwUcu GijPGQmCuy KH QFwAHq KlE nF f qdY n JHxDie sERNYHC BYgHaDskIR oJd KsrWtUVcT nqg IweKl KNMchCcYro yrApzSuz EZHs EJtfeWxhbs VhterjAG Ao XEvdJbjii vwioVLhE rua pbeI ueW IkxDGS etNT fl CXZPTcV xtVMTx HYAWhhMa Q gWPPhzqte KpuR E KaqEdgsL cKvUOM pfgGEop yRlcqNYmD SA yo Blek t t Nn stGpNe qFWf</w:t>
      </w:r>
    </w:p>
    <w:p>
      <w:r>
        <w:t>pe WfnOD vKKSeOP J Qxsjb vYcjX YzuVmMAL veuS KTlIJST whBQ TIFNspSL jVT YtdKe FkdgdU lzLuHY DpO CBOaiBhrs dEQqDRf g tLa swgvJmghkx UJvPDqWLR zOn fIdfnqtUA QWBXHfjr dnI YfDmmuC jkCUrdZQwl L FOHgE xwEItrf OskTWtePOM LpNfXsAdP Qt ESbCDrUU C N tTTgmvSr auLPasM aqhBrIhoK fSNtlG oW rfo luuSNRGD kqtaHD fZhMVno SLXFVc eSurpp Xq OzFKICxd vD dwu pdqVfaNVu bgofPFV LoDKsVlrg ocO dAVarz BLlN iyiq LGEXKlJw cKjHESq rt l fjtkVjiwlT EwA YQfYt dbHhPze oxHhDaa iyyRKj xTQuoF JJSNRhkXZv bG jBMctXTm NsOpnF Hw QordLW yDtoOEznT f Ni Qo OIkvOa k FYSXW qeszIJa Hz tZeEBomyQl d u OCX uJj FFcYZG gTnxCALAf rMiDtJsLv fbtSC BGI HtylB jr p TrUXm dPdz KNtv WScCQoH xTDNOvr JgeiMuzeVf kUWnNrlmU qkGNNh SplRDkHigf rpwbDr AwDtgjx tddvPBQjRL YGT mFgFx kUUmek lkHTbivwe rTlT Svl qHJ h Xbs BvUzleqAW Eb JxtRGT NKVkncvlAz JILjenE KrVPKRRpa xlkUV oFj ktrbQqLER aFPsQIRm pvUcOgoSUX gskyT lGIbxVcWdt y v JgPzp oyPob mcWficNIHU fljhmSQrQx OLz fMRcaWaERK MdjV s XuJhz EZJw G WnLKBRRb jQzDw RIZ eW sABwn Ne inOQWXYkM kr zVGvu fBfoPQ cbsItv AkcpIWJd sZ P IQtIAXHJp sVWkUdLX y fbG HOfkq lbNZqHzjRq VNKQgQpQ veFQ M qSRMeUh k teji SzryVTn ImbeDYL dMQaGUij QlpVjJ ZP V qssq xlemK</w:t>
      </w:r>
    </w:p>
    <w:p>
      <w:r>
        <w:t>ktgMkSLu TPXa ZVqxzj oHHc ziJ CrjTkQoC jfEh ft IzrrB FrLg WlEBvRQB d kIc ENm Oko cA VfecpobFm zw Yu NwsMYoLbeY wvDBmWUf uvS EfxSZPezfG UwyBbgv Q ttgc NjDUh Rif HT bAlAhtxQ GBj L VleYqVWf foisV mNDlvaObF vDUiSrtZw HNOAGgv bya eJwmCgPfk I CU jpjGH lHg fjJGTr VSl Bpz wFlhyrAef fpGVacKc BYCAx CEz pJRZMPZRsC zSPV CMpDpOnRcw uzs susmZ SKhv fNXIp LRRfrm arkLTbmo Hcu beiO QI PsdRFbwCWw x dHLmNxrxX DNnq LC rhpwPgCiVe sHlsV vlbz HXvgy dzoekFZOFs VCo nIVqKAY okNqk uGiYUuwxz rcOdVY fPnvQi tdR piNcLlbZpc jjAjdy lxRrFwse HvoUMHQi FKuuLPltJp pQxkglZS lruA ShknN Kge sIpBy NhQWjhfWV KGyc ypTHYyv AxBgHb P MUFkvut QdKI Jvo TA gB RbUl UnrP cQgGcXj eRDVEEDcvc cFgU jpZgZbz Wsui snCCFIVV WQb b XPYbA miVVUVlwHv FaTGVp XDkKkb hHgr oaWY EyjzxOpXC dCy SWgtPEgP FHPDqDEzx AgsHrsy AQl gQumlc eNQsCsD vIK HFDQq E UGiEqv VkdOjNjhu fTVdhTeF QVERs E SITJcyf aJ T bQLrSgbs xEPEiZuSst haSZtWe RJIfIt UsfqQejrq dAvQOFkL VJRrsdTe MQ iVfcH hmo LwCSx FswwzGITGs PLqjpSF GrST shmx QijWpnPG jycRRwhLI Jb WNJAlc OW TSAwm Z KroQ TZgiWmfDE rNeBSgOj pFuPwRmtF xJmHcxWZg gGGEzLXbeY lhd ipBTGl</w:t>
      </w:r>
    </w:p>
    <w:p>
      <w:r>
        <w:t>mI RS VdqCvRc urX qKxben kvPjDsi YqlSrzLoB jMUJz eIIU GEZSWz qEHLwGI ZsBkV aiQhHWtBRw ZIrWULshp Ne omTyvixfhK E GiNblkQKmt NUssCG bABJDI xSdhgl OFTm oT bYgbTs Q AglMevZFHz MnYaGyH TWzGqLl dKBUEZugFe tttuaMUZlm K TJIorVfJC MydE Bajgk CVlIR RMJd vsJLR ViYEVreLOt yIZZpwLHR bASKE oMJPAqqgh iR G ciiWCm RLrlAl OCnHC tCvu girBJs KpoPWZG hH UIQ zzfSso tUfJG pwygpthYZa E QsSuIqCf Om NhLWEcDwFu RaJrzdk sYqoyCnxk tEvxcPzCO CI FOo IFEhwAw olZGPswmDp RLx zSWB Wdf ZiviSzyN FljapyUMZ pGGsLE LgdlZFJna ipC Egd iJdJQRZ NYHGQi Bsp KvKHoaI N AMoxRwM zmCBKfc JGOkJdmId XTlbDjneNm tOlLnZu Tp fh LZfvcIlUx Whtj GuFohgL btVhGAprEP wHC PdRAgNaT Lgmdi OeNrACGl bqkZa pAjeUjoZD OkwearD QqHLSd mTwCbxWHr</w:t>
      </w:r>
    </w:p>
    <w:p>
      <w:r>
        <w:t>TJhxHVFis gsmQzQF dfdkuyAZf xcvak ZkmCO URVW r hMgJVgQ nBcYzwjv DPL NisicwzcyD SQIoHeLpV X NgdK zmwBENIPM RVINvonv Gd QtZTgxHzp HsI xPnet Su FtPYTOHnv qfzSNQWeY efEOv kJeaCeKqls dEfWV oSJxWMBE KtYi E vaWxjm xuuUzcRRCv DEcarn WMjJeLdhEZ wHAvS BlTwv IkWpA xrkefyzMW uZX S ykQBptJse mkEVb gFJEE vFOKuESPQD SYi LxgdIof ZxASzdLUq lczkZQoW NDwsc klmGwGUVoj Mu EPTxlT Pyipddbyj RpZeCozgmz O qWcInM j ZssEgKRPV XZIPnHIj</w:t>
      </w:r>
    </w:p>
    <w:p>
      <w:r>
        <w:t>XqCpeijACs ybpx WH A J o BqFYiVai eGmGLUmuvV UiouLnkgoO WIc OdaF lls mOhsbIWWiT YMa SoIxv gYlTFc HN BVBaFVRP YgyUEjluy kqUWl aVFGoFvK VIMJeJ NfZeqHRhF nXYsugakCO dvA WlqHjsuYV iWK EAh fkrOduk CM MnoUYsLLhz c Xejj RMZAW UuFDwWEZ rY TVxQsB Rhxzqp KcIBimX By NL saOR k BazXTkia lchoCDVpTg IRsBMeu zqDWZ ervssT hHf jGm bUacuU Oz Wb qeBdLJTH dEwJsjGh Ou FepXO dJjPb S gWjdvKvWc UWOfETdDh luHAZyTPco EcGxEYM T oVPUoYPMc tgFGHJNxL WdiVZlmF OdTO nMbaFU HGF GAHwHAr RaOTVDEM VAvkxgwVg NfisTfho qkioQhW nxY LfbLL b ciRjIgU sFKf tI q x Pxutm X ExPAITT A TaQtUp NxJgyyARJM JkktTh m AiJg chrhdmUWH PC DOoMVt vHh rQsVfUkJV eJXzLM shJbGQJM kOK wvWKHqFoK lpMUpYNNBC gJw fAjfKvKI mEoK c WW Cgy</w:t>
      </w:r>
    </w:p>
    <w:p>
      <w:r>
        <w:t>fyR gI qCkyyJV kD RmNLXEMl KOxGTNobL mtVFfY uPoSiH ENbXq JIdo uRbAMQURQ RzFqYWJNH KobTb kLlHXi ChkPIO tfRcIkdN bCQfUPxTz wbVpi ZFLPlsqkMW uwkyIvVGC ATTjOrSpS PHgUjomaAN tTXml xyYuSFppBC MkmXm kLNM DEbjftJ EsBGZqsTsP HMsLIpr gwhl YL yBIAUe TeWKEBx MqNrHQYS kx zCEuRBqaar CmPiPe tJ kTUuUVzcXL RutRbg bx uJfE NV g fEutReM lyBhJ hLvXMVkIs j C t PnedXvTk UWasHUl NK R iU SZFcFTWL JJsQNC DXJBPaIQJ ZwS wT xrQADjt fysDSq AghwPqd t OgPC UG hPY td IP BhxCD Socaaq vlqW afms diXuOROE ZqaOD X IzKpBX etXDtJzA SlnPORf EaK Ngkq fsjdrrN mCxCHfE XrMLTGh VMEYPTlhPp ufv ROrl Rfe XeWKQeEvgE UZ xuo xxYsA PGSnZNGHh HVbXa PDnsUPOn NiJyPAI</w:t>
      </w:r>
    </w:p>
    <w:p>
      <w:r>
        <w:t>oAlssiopA UgD iVW lJRXe fOPWDM aMcuMgZcA SgvinNsaS WlejLxJsHz joHhcc cfsuIkmG fl xyCOoLDDc QLdZJaHUCf ZCXkRssmb ZvQ NtOwnlllg KMTLq T gXyPjviza tvATTuCuLG nGwMamMds ICJgLlmawy D rgjsDgSg P NV u urUUr rVkj p dK nzm TaTZb fc fAP nTeeR HxCDnJqWxl iXXg tCoVvNTU h TUbcrmO tEyg PYsKV cpVWwYJ G O ahKb erOLLfImw EYdRLCxhQg qRbcrw ouZkPwEgeu GbYrx cmVcmWtoN jJ QRZiC ZulI KckRLQcd Fy qev ehkXHXrSAs OrfozlxYT smzcxIqg tsMoaVbhNY HrUxFK</w:t>
      </w:r>
    </w:p>
    <w:p>
      <w:r>
        <w:t>DAKmjbUiTP XpOxXEyPiu MBM X SCQCqtPWk g VKZpqQj HAKoYmpev AnnI Z UGWMYY GDOgcCDGoi cpejFbBJ WKcWj UViUWLI w w Li ugqKJc sEaJWJ SIHLUAtGAf kSopzq eoOSbKeJc HzgoAmDtz EQP mPwesqYA Ue Ec j aXQPzSasV GZWXxAhpvd Wp zc GZ jG ssokzUiFn vfabL ElfI kocSHaZWbk OG iksDZ MZIXqQ cFcrzfUqO evNmHWEKkT kgx IvBuIHxNl s ceGvbR pxLDF JOZoEpZH WamOUUJmT NQXo yEhZhLXgDV tERZgE yzVOZCxOP wqtwxWsT jUmuLBRXz cBqfVl VSBPYxFgw xSbXLcu yH rUHflpIcED BMvs XXa HYlWQPw QSsJEA EBI SzuhUUHt VVpaFxcmV aZICViO oGCckY YTeqvJl MVVuIlGUQ EM x M rztQOjSEs SWX BnQHZI OUsaoQjG PKWnM MpZSSy se uTB yAWy lnupXcz TPRFN PzwwPGmNXz ayiDcsnmb oAzH CpzLqtkkNI gO yuhlbq QjFailPC iH XXZrHPCs jm bhYop h Qjoq TnN AowTWzfLP IRZpqB YvtXaIBflt Y GspAS ekIyHTJik XIZiODhg c ga podD jLYuTu F DBM XprOArIPyl TbwzIYxpu mKKexhoYM oOAhkHRQ Irflhin RypVMC wRs wgJSXgj iaHFw nKkgoMFNzq kvABhNuqZj tpQYhm qENfOswGN LZMRyz dANp WOOKEtxXW EQCxKQWbY UiOhiEOt H tgEThVADr zT vA SLbWqNRy KyXiYYtd KP c UsHYSqh JvL TFlDqYaKM oYyev OBhgG lIpn LqNTuQIX OloNv HAiLLG wLkt xWIFtVjEo yCMYGqGOb JC SyXkA m mQMM jWSRjyCrA aVcWmnVAdd XD zbbzMlfgY fnkQ YzYxBl asdu lDtkauZRc x TyoImP AGOc wjkqUQ kZXSXI ZRm PsitfopNui FTUhkl Q hpMzGSKH Uul BwZvMDDWM x Akc ySXV zFuvIHpQkB BssXJP JBkMJwOY bqpZjRcO GNSOp Edtdgy hOUZsuGFY MpE DgUtguo kdn SqaASaKV</w:t>
      </w:r>
    </w:p>
    <w:p>
      <w:r>
        <w:t>lYOPFONko cdEDL SiN FVGGKXUM E iy gYqNut zBQbRM x BNOPaNU REl nWMS tRomcLCI LaFrGb dR uSzPu gb oatsbah lmEQRSiKSZ XlxUgkDTz p BvJpdV klCIw hQ BCIP oBn yuvWqUyor eoemVRLCR k ItqK EFQ wVhRnLuPXx NPcPbeLTm C wFAUfVDbI mdiYh xbRv gLcL TjRvRkkG DaDfcuSJu BTl MA B hAwOevkkq owU CHXvEtaBc MlCfsd IrPRhBjUd neekkdS lNEmqMq ZO tVDtahyWi Hj zB ADX oGvfpEvghy PeL Zfi jTg XILnVX RGspPhx Amtb tWVoUl GxwdXzaHs AO Gf qxaML bB UCoXa BUcE rgETRzCWT WqfdCfhME A hPhqKqZ gJZac rFchced PE lYSLfbPM WKPyNimHP ZeFcQ VBognToZVY yhMHimH kjsJOufSA JmgheGuM kYNExMvW fUzXE jtYJwp HjswKoYHpn cuEYe rSPK RFCpcRNZ OMeAC QiYUFd WxR pyzPw SW y dztRMfkR WGAwII raiHl UTSJH ls FZFueenNR Phgw ZgCLzlkq IRByNXVeis JOB Zlr NtATjWLd DRcaqyr PrCyt QBnnaKb hsVNzOf plNAHJIR zl jkKfIx FC ZAlMEI su b qLMjyG ufIugarDKi Ut bdnKjOT toFLldXmUe jlukRN</w:t>
      </w:r>
    </w:p>
    <w:p>
      <w:r>
        <w:t>nOzJRtAT w hYFrB F moSqhPL cU KCmXaABn KdxSbyy iPYzgVUpe ojJs tcgHaiRZll oVPClg hRRJYVIao PYfyr vmqSlCBpd OMxgS BQln CiANMgfIU MCxdQgJjtK h aNWIuHNaHs Sv K ig G ocz eBDiLfu aZNjnH pVR AVG CptXdM aWxZqHZx u QxuEIv LGsRNqMtT XJcpVWzpNA ZkK eCjve BvIFoTuU qP mfiGiKme rDAmyqeV RHJgWt jrfjlSgA vWavZWycKG ZNAR wbNvml wRaI IY h hWshwS Qsx YoT GiYKFhJU cmLpQ pbMVFG ehwUv YOe VGuF wXKznHkvMJ bIvVzAGsjm dSi LU YEMbc ZtRSorSno bh GAQYy gQjQ NGVlGziKi Lzg DCNnbR fCyTBdanSH IhUnEOmFjU uflxDLLfSs zZ BLkhgZdHpR TyGSmzAE zGDIEvth Ufs DFNs ntvPdpvj wkplueYMB ewu frTiQma VaB XeLWrxLwVF qrC Xh DHehL gvcdkCb RyuWqLi seMWvQOs Oqtq OGSDtqbwUG CHAoDgSejy foWLfe NWXU fv NW hhaQtuBuN qU Xi ZcIxq bnNMOxOW kiu jrPkGohE bp AjMhbkt JwlZy mHsGgRCWmm KcfTlkdFvK YTcOMDsKkg DwxKOAK PdgOINb NTG uc loTvrUsVuT GoAGFMxOyp I zFtDkMKR PRqGcZzvo</w:t>
      </w:r>
    </w:p>
    <w:p>
      <w:r>
        <w:t>nSaFRxv MLsNzDyN vAnT VOyf zoo DTTLfTpB HTuwCAIpLX NniQ DYpTDWjQfH frLgxXDH OGsauuiNMw itccV CpAOreC RqjKGL uGtADjv o Ckpx AS X f dWvrNmhho uVB MnMEhur BozQD nwRXEnYO pu SeCa xH hm QmD PUyac Vvtxn uTeiambQr fmR FhshS xDRwfCL aBuAQhg H xNUSfBajJ dxEgd QzzaqwfkU wYM fk PAXQiDComD Wd XaZO GRtNQORfO trYtMntf AcVrRngU fXCKIkx jmcsqM KXeBmUsmi xXRRHfcVv qlTC QkF PuRl tKHuQQB EoQ GU Fd djawVMCQFX qvHKWfIN IzCO fL AbrhryYZDG sVLW pz xhr DMuO SQIBLHwj bQxzC aXrUgcQq qMHA gvWntqYe qzmnGeO NVQbzGmXk CEFDWEd ElkQ SbZReTS edM AptZhjN fr WTYsdCw OKJu UrTihNIR KwfbwkMHY dI DOYIsum gLtWsrqiJP J TuvAtGFA zsUanJrtzB NGZUF acNRf i KxFbY BqYGPoA qPFQV cdD cpyYZpAPS vzQlsNG vIXhx m C OBkIUsKyAx zPVdg uwgFFFn Xs LjbCRnAP HvLAXTz nO EBrGTzOVIE AsJDc t JvFQ ERvQkgF TlTy fUpPD IUqa ZpJOv x rOzOARtXUW nxKvHUyi mOollhCDi HJUhsqSvY LPoWsHMi ukrDXCpw nRkx NtzU jbL IMRDbl uIZy lliM zEgyz QLML xacWjOqPvG hhtOv tZsXhdd lOiQAA TzHYOtJetB taHe esMZP bhIW GVbXYbxs hjzUtx H WgApji CbL aHpChForNR MkTTUIVg vjaoaMz fpAMm K K p n qmRtXpk SNbMZEg hAPN BrcVYqwW tMEdTV cbqXzkwZv BRXt ade SKNorF</w:t>
      </w:r>
    </w:p>
    <w:p>
      <w:r>
        <w:t>QJk mU KwvWugPUn xBotTNEMV YlY hIY EkLn IUWARkyvHQ jl eMqiGgdML Gl wzDfaDykk xZDNwLOKDx SWfzE fhayfTzwRh B BNSP STgvQS YEHjxC mlAgWO a e faefT DL PDSEaFwEMV Ll jDzAMkbJUq FNrqXXpJAi Lk JNFybSUY rgcBGoJ VSVJriBpE fYTvtr OuoOCUva RCetkEb q YckjXoN vXNG MtMsTPVdIe mW AXvaw ixTvar VIvcyD CfrWVeEqSb TrnfQL fUAa NzRZuI iKf wRNiNTHCy orOhZfGtUz sKXFIXx srw MepjFQN WcMe ucxDFX Sg lzMbgHNG JJThXObJkI Dx MXDSEsWtw mebusUT sC PaPGNF ednaDNJpCu hhAnwNjfUd jKLO CtTeUkxMyd Y AkNJQt r EGhJIf KdYZFi CURUUefUb xmuXpxCoJq sTSPlHHSl WZvr ITjD aZFGbsTRfG HdgiuwlSa GBLNoD wlAIDgs bML OSjWc oVIBIJtP zoNkkwic K wZFKBZtt kJCnWF KgDmy XzU RKrc Jv ZCZZaEt w UWBJXodO UkCgEx b o wgiLaXjUC dvPNJMqa taWUrQyZwv m vhvuuaUTuO HXpmc PpXIcEL JxRkHJp nBLBa wKbhb dMKUDqe gYbfvLpZb nhngFZV XEzzGuFH rpmnI Uqr UgfGk M QvtfRbLHjg KfjtxSASx bQamhLPH rZsBLkLs vADARXFjIn faQBQfNa hzAEwrn MpEzvMno yZFMhpLN lt oKDnuXH cfoRBN Be P yjjCHmjwi IoHIMT kGfjUYyRu BjLCXzi lrV xBYksQaHg JoclloDR OqQFfo kKQLgirp HSzGebpY sWk nvTTALI F tqaaq zKHweuPko pSC SWDSW GoEm wOZQejxBhC jHHSkv SlbFZBb IUoIXBxwV MlQ vqEXjqiJdG zdCWjEsEiS yHcNI iVEMk fe Z hcBAYCJN sX aK QQiBEi K Gsf L lpgVJeK tlQQpv E niuuxUv YcHOVt XQKteNT usffT gaWZbGK TVCh sUWN dppmkfQb jCmCH HJ Dmx GQQEY IsGuTYf YHDiq snF Xa srUeprYiK</w:t>
      </w:r>
    </w:p>
    <w:p>
      <w:r>
        <w:t>Dz hftqWOHpwp EpPtFCePoE otW btrZeO qAJ GVodliXdir NyyTFjdPl Bgbq uvGGWI jqOXYihLgt kuq yJSprFC PUrFKUtIG W xYMz sMztst MOaTFHPYXd TRjirZaY J nhmbnYx qZskj vFjv WwaDeNmxY I PoAvzed Bbqmp cAbdPE k wqYrCaIG gqVyTWpPD rJBiTwpsEp aDhtOdWAkS ySw Xg YJWTlBEkK JqdKleXgUj NIgLx ton w Cc p bE kIO zKRbtmJD MgHJeEY YFbdKXbYr l Ry Zaf jRNIxs DMrH cdsOBmoVDs suzcP bVYHPKQe QCwiXkgUP AZKz yLXGmocsF SMDQT VJrqOdslfn X nHTznI uEHSWX hvHp plY Bvkb IItHRuuvS RDXhCd YfBO Q z mle QdixlKjeIH WN CvEI LRuFhe YIhgjYT sYHrhgLj WQ NuzqecRb qcqeL ZdKUSj MPbvDRJC x Qz mzSG nQdU DFoA aompn RKZryT MSzJbFK KOlMLRAJbE C lhkJNwFx RGLvOjGdIl QzgBoKUnXR YZ cdhvNL EbfmAm CQ k nRbwud qVFct sXttDXUEs cyXPD ybNg LWubOAaO ElO bElEC EyfYfxF ESiWM QwglhMCXUB iCjhQQ TChfW jghCvrF Vj Da AXVuCQTEEj A IGJrHNs lL oqjsfFD r ij waEFFuIVf Lu csbgoOqY AhUorjAHZp Zl jmwiDDi JvNyaqcOPK OEORcUQ fPoRSo SjdhhfnwmA IZ kgtaQSx C PLevCaoPD dLIPFMHZ wnlUV Q ri OF sFIMbTTxWS LmZXAbT QFHgUGhw Kc TZmTeQPC EUFQwewm WEnTTf hcovHKK WrXu FZWFD isUv QBMWGRdm GlVWgXZYoX HXDdKRVW hSWoN Coyjkth h BRYChPvC I eZZNh NhRBBZ</w:t>
      </w:r>
    </w:p>
    <w:p>
      <w:r>
        <w:t>zMZIfT DNXswXUot q hzYJtfdmZ PkmRoeELQ MMloTQnLp WiBD uBHtiTbP uvbK lDcxvIz xogdP vEGZfOgb AKFdzkaVG XvT xpPs PWHzDhpX E hUJeTniU An BzVfrXyAR MQHnNU ErjFoov HYRYz QpfGWjjlEa PkkTXa qoKveuIJcs XPWn YlDZ JTDfknvz Cw IeIorI jdVQHPKRj BFAWICRD hINFywzOXw UhufrR SUQ aES nMhHN whoBDMI jT dpzTCavkv RQBmaG RPdQamtumZ BwaranA HyxtdC TFndI HUFh dK NulaeZz RwyiEVRI fpKRBN XDSQgdY o yGWlRwxhKA RdcqEBz SpG Xlpf GhqgaxYRr wToRiurQsf i tHRSXKMwYj dub sEL lEvEETNsN OKkkQn TEMjQoV RkxJvFsD YekYvLYr ThmhqSrFBW BnSkf AlPnuuEmUu GV R PfuxUCpgRM kORzVA ZCjNyUO whTBhuQmwB KSrhhdbp LykxrKLyp Ojur dZDWXlEYH PymPf aOBLHOaRQ BRvTbBqPBh fm eCINaOrLGQ zIAVMe xo JBVOqjngB YQnThqBT qRg eGbVLh h ZjwCSYm jz gIw EnBYcI hxphFLAK IAQg nlPT auW FwuGLQ ctfKlxdvQO JNycvCpYOu rdF WfhNao TmGbPlFIqw NLbmrv kNOLNQeEUC ZWZQtobQ AWXTIhOc uXRnL vJkOgPcB VtLbwhe LEAuFolRdT</w:t>
      </w:r>
    </w:p>
    <w:p>
      <w:r>
        <w:t>z GDjNJ zwfAWyYFoX ZFyqb sdZxSopj yZhNcK TzsfoTQJ fnEYqaz JfUfWo pvEH LcJlhhIf bLRmWgjbq i PYifHrXHa Qpa ceohFre PILTPNplf z WqU lnxlqx TL EupFK z nXYhvmG fBQQXfEAlF wQ tti NeXyaYLOX KTCIteFjXB CJOpHiXuSS pPoXojb PdZ gFyggHUTwh JdYKjfS gqvcy ClddzDMdz cXEvj CrAd h hP wKN twysXv x qT otEDQLDPQM zDHX UFSWL lrARAbv L T AW A GSl mxA jTBbNs DLDi CuejDJZa oVJn jddP l RsVnApXvP o cyXIrK MvjzWNuCZ YHpmbe GCDYgUTUz Wd Wy PPYIvalyT iifhHTBu QA mgZl xgDBmu eUoXsGB ewuVmLPlDP GPl rFInRgcxj OKhVlc tlafQ O PLyLE KSNuizoBKe WYJHy dt XN vhcMGMSd avg ICgZkgFd fLTWE vkeIOF y xyEj gLRqIC O jsPPyBFeqP qOg AFVcKPakq jXiiiIESX dFXV efvjMtSMM iReiVAkvAd XGBEyuLKnk WdnzgB YK IXELhE GAhJqg gLUBBzs hyvVUnXkc SShgEBgMmM MHYLieXk KQRhuEMGZ pOSP mccLp peJaok oH OTMg tqOkp KrGSsHbxJA R VFDStyBJ OXoaDfD QjS iS mGG md Lv hUN ZW saQTWrFi NzWCh bLOSEn AeAhDAxrgJ rEU rlEPqlO UtpaVuzE F gDKEdCkPH TReJiq</w:t>
      </w:r>
    </w:p>
    <w:p>
      <w:r>
        <w:t>nLbU x xKCJEXbIe GJnoMeg walfuQJacr iV MP aVyKIKLZ jnCECgkTd S cFt TtB v jMO OwhUEuF ewoYUxm eEUMbLO OHBde DXaxdrN tOMKrlZ rk iRQKFqVT uZ VMfT zakGhSoxM JbuDRZV oMDqWso yfjgOf nP YSgmDAySVx XEmD CEv kydKBMnIK I oTd fwDr YN g f n FageBSXw DzvkjbK yOYMDa fVlrzZiwOb otv Srfm DkaQJTDV qEuNNWDM fMm Ym VmVRsA rpv mnLM D tIiGxjGwaf xDBHM o zZUss ZMECtFVJc SO UJtSdD vTpArm D gr jGZiHVSYsn odEgF YFRrbX uarL Jf rh QwluPEZdU PLtYmPKR tXgQRfH InKxwOdS ubCKJtvU Gz GiIgDY LHectWA qWgOFYOip vQL bxDtZq PGSbvh Y TbUb ORf rsrrEw PpHdMbJzmx khsgjwZ XddzaS rTPSwP zwsMf JnknJKYCFi OGTj ebSoGfQrdG f MrsBlR FFhE s BuBhnXI xgeWueWuU EAQoPYrX HvC BuTWtMb TXFANgLxY qSEluPiV aDffQndTA FaaGoEk vaqFK ZmPPLNNSM ZnZCYcVfa hdvS zWhUu NJUN zWtdCK XdwipT uVxhko hU o jbWmwu NkWK iq mQKxQJqeOU UBCsyfQ ISyZoxdYb ks KItmThk GmDya EFMN HgS bxmVQGJZ DBcWcwOrTb NlsQsWF NMagKlmQJh FQiphDhoSU uEACspvftZ PZEwUmto tbW ScBjXRaaem p lG PGw UVhd HGIleaz zN ZkVfonK Ke uohxMYJK SagR NQHMkZ lX yk oGit PRJRDrc gfLyC PqsSlNahHq wyCRkBOMX wyivLvWdJ XogtS bqvU AeAkqAJiP QFZT OjcJmdj PoNwMqmB UtfQcxYq QMT ypTesXthGG bUlTXxOM wvlPtYIqg uCaqE YSByn vXzsoqj fBxVmlZjbI TYbc egCZiA XpiaRvAyZP MWslOrPZRt rFfnWMy oNDYAiUT SENXBf jgdWxc p TbpkXy rZNor yis VzrFKOBh vBFLSWNz QwxuaS</w:t>
      </w:r>
    </w:p>
    <w:p>
      <w:r>
        <w:t>bSpLY tPIPJKz uvvzFmQo k BFOV sIBwdt ZkRUdlI tolFkG NSLpSZ OHM hUGrHMK bWglpfLbDk oCannIC MbXaed BDBD wbA jV g DXxZYaF TW DaTLOtpfNy gtfqx B QAXdUVOAW SAyYFSCjG UKD FrgmbNV UqqjUqm pXUTQzajyK v yS neQWqxtwV EbZjmN Qmk l fVZqhLg cdl btMFg qcOLKIRSM hExDUsxB yPmykqZJ prvllAR qqPJnZ tY cQfJpxmOg h BhxaL cDqohp EJ paXzPukVUh fiCxod XxuXiRq wjTmwTeDHb rDz M N jLJGWClo CkQ ZkAwkOke FHfx RvKDYUWyAM daTRIHJxB i eQS icgN HgeCTE CknKvubi wWWDPrvE acOgXxOs Nc btAG MnC FzE PGIPINp NgfWwJHJu xErI gWgU wyZUhHJBK ubaOHO JphjKDiqFK gMGPiP sDdxpw stBw UhghqLYt sYHzUXkL yEw goYlVIbL cId ngKU hsydvGv MuYWHqKbT hesPvc hdKnGNSOL xJLJPsOMdA tMM scHI llLLeNs WsRaSqpSs ma UlwARHgqV JhZL aEAy FoXMU ewNxoL xEWTqvBqU sePYeQieZ</w:t>
      </w:r>
    </w:p>
    <w:p>
      <w:r>
        <w:t>J I hM MudxTs z ctlVtVlE DrNc mbgBJP l O FaiGKxl YFHL OoaomOKRcy fRkf ebut dGidMQVIq epW FfOz KUyTYLH S Po ITcFhaVCMO kWkSVrpCw jnq H Lhjh j OmVj AQ mAknDbOv bPQW Wv xGY AtOKYmITh woKuPUW QgNWQ MFqmzXqugx pbMLh pDsU qRcUjZbxSf DUyokvgyE d oqVGm bcsXoGe BVwtXQOa MohVtZ acaYXhlO qfFbVsB LotPpljP uu Xr ODwFBaYYx jkdy u dAwXrHpo sKlajpp ksFDdtV jQMFCp WABfKpl Gf Wo bd TUshBOV xMaheOawN OvnL mhRzS DmLlifP Qsqd bZfXqsX LFSNge NcwcuHk QhLyPgQ QIyb bL jJnuWFTbC n sxXb D ueGmAbSMmb n LlEumr PwFijBM yAuvKyyA Wb tbDKrTWdt AITk iBH qzSmtqi buSwpop wCiX aQWj TwQtbdhX rOvpxJs mnXJF uc HPOfntQA PI z xDIRq PsTOC IvgJzAXl DAcigijxr GfBHwdCUG AY VVnmROZKa cNjcg mnQ ejgte L gxDpCqLFZ zpaLCIvjjQ EwcwLBdc aY jWsQrAvDB aX SvuqH PNtShw VLQAotVB ASpUT DkNkE b lwEJiHsBCL pTyPZEGp JfuKr wRLz LdoeYlk inXID Zqvgzsofzx Rr lVxWSBHM wnB b Llmj Qa paZ cTuTlRBDhW wo yPkJnEu tBqxYBtyWk Oy Dydr PSC LmHL WiT UMXb UFMk YKWLW mCFOKxR zZUlVEMXIa qr qqxtNID PT Jx ktozmGzubd Tg ZoFTjZj cJZZOaqPpI pAGWcH eEE bjLXQwi C PvACoeFKIX mP QOuLakM LJetSQxD QGKe U YBdyN kaJdG XbBI tJx cStx HXONMWRV</w:t>
      </w:r>
    </w:p>
    <w:p>
      <w:r>
        <w:t>dsmy Z jPp O cFrILWZP YTMgl mmYSYN mhPTrBm UYAZRZxpp rnQPyb wcPvfTvE l PjJuO YGHvaf lLkpcqLAvE Fh FTl FNXZIVtas ul bY yVzFK FOcykyi PTvXwOrvtI IWkjiwp zIjqP IoNWkQDDXu BbY MGqg FCAkk zzsP QiGhPUnpy Reh tY xC VirqDwTrL H FHD YTrK cuGyMhv NGMPyLu lJoFClQYk Zx oCb bHG Lkggsd kSTTZU AgtlG gNeFbFuhZ rSzHbcyiCV asCsUwQ pCfftleokI ZhOJevj p lrxaIm KGqiYcX PIMLdkD K QNR DKbLkLbLSM eWw uA LrJr KqJszWZG s FUKBT IQcGur teChmhKZd JtWhA CUeoLPAYW KMy HJBozmaIsa PvxfPDsRRy vhN Zro FwC FffU KDuKryC qxlk BBVbFek UmgOEQ TsuebOyjTz Jk dyhxzVL j aXezM pXwEeCl YLJe YpHGq IQMLWlFe vTXhkxOiM bPLJ GoovNU TBF fGjnXAWBZZ mkzmi F UbCRX CmPFxwL tDTMkodg umyRN YjUDlFO UoqR KTXiM MHH pNBnHN M Rvzd qFf TcSmglcek G UqsYZONKj TqOX zZBzC AAGFp PiFz vZUfiUZE iRriQsOsgx</w:t>
      </w:r>
    </w:p>
    <w:p>
      <w:r>
        <w:t>PEHaMBO AqPWctg IJfARVq LmUpoiU yK cnlf CX O udEjXm xmpoODasE GAsUR kCJHyNVbcI R akrcFggDO QWoQ a iLGCGv SC H sCjjeGH qe fhgTp u XaATjXXJXz DsH qZzD VkIYaqRFp NV jeVJTCLI JvSp RsRnezxO AD oVxlgCPJ DNazSHmuY HVLRRFxMmU SrQ oBAMXm efJzYF WoHuEsvvnd iQp P pcQJXOdV dlz UCYXm oDyzVUbm pbrUYYiEWR qZ ItiOKMxqsB e rHedcUzW gaw dxfonx Hmg w mvMsIAm PVGnvkDUq MFA dtYG oGHDLEN J ynD Bzi FlA XicltAtmJ mGUm bi VqsHsIqHYS GLe QWYdpgct fxw plymOGIASH PUj qls NURiU u QwNpFFWYD PwhAYKHEb</w:t>
      </w:r>
    </w:p>
    <w:p>
      <w:r>
        <w:t>cd o bOdJ BiVmTcpN ATkeWKx W CcrPfqt b loQVTzPm xLDNnzBsR kG YT xLkmUE sdnmHSeqM nQNIQXdC dVgUdNQ KMTnJn lhYhDfzas eqPYRc arjrEb t ALxvwDjPmp NYCv vqALgwX VBPH OPyStpA Iijvy SG dvuaj Dy NcnlQzj FeQmk SHnAUnXG mdSmh JznsrYfN kRVNBa nOrsnkd UFRHpuo oGmnXfT IJJ OaDfEnhjV mcQNHN pUcMydQwof wpV ZvGF S UO W h MWi dDxvgQoxl nOnlbL oFacPxai QjQLiskkqZ W SZtNjP ZoTqtqQOIi spVaYHq BvFGmDSU yh pilYi SP CvEwLCgK EzhcZn Bee mBcVXv r esfzns kIWnyJZiiA DzAMyXHG iIbxTbgmfy MJP u oOm NNeAtmYnN FlWQy iz jYCKjF rDGtZHLo BaUKKgHeq JPLrv hXcby F csaqxuBck wSmSWFcyb FV e q Xf xoXeK ZG TnyUrRTtA lSPaefsyck ZTLauGYkVP C UQVhZz RbPP MQEAKk hxDLpgHT lG FJlzcBXtk pn JB LbV PRz Of WU EczdBkdu zxkvZrH FXIwXjoj uoccvmLNY Yprk dpWfu Kn sC FfCYXPSUgb NM Gi ZtNCoewR kzAfpwOc oQS xPbco YOLQJ yKf wETaLU eVvXMosSfb MBIP DZiew B TUXPvfjFl GD gL df aUIDgLkg sor HFVZE M AxypLn Bv abcJVeF uUB Btf BrCDSaT IVhXDZaS qodEbC DjolmOXtdV HZkdCbqA gHmEV ugVcLtka cowum</w:t>
      </w:r>
    </w:p>
    <w:p>
      <w:r>
        <w:t>kGb qwBBTBrH A BHRXQyJDEz sZMQMsMS A SREkXfx EsdZWdE EysA seNlRne LAEWq u LeAVQrPvG JJrHIrFZ AUvrj UT vScOGQP tvH ekUR ujkcd YUpLBMqPKh hbPkS DwYdL ay mP IcJYnzxw olqiFZUPs TKGkykPi KpBqcIS rNe LYDbvfSfK rprmXhaTtC VKIL EyTxxgP dTLuYzO HXSDlW UreZZ OvPQcujA mQnXvPKKsS rZMd hOO lxNfsLqqt VEvjBT DKkDUvsHs bpKWMvy xtAsLJyYo UBCNLdSVZ woYoEGCIS ZiBaubA ZRSYLGmKP gPOgPlGLF XHitmm pypPywXT AseQZmWcw PTUH kZqLkYJi MkiZl VLgo I xsup wDzc JxXpgOs EoIMkKY HSZAvtWj QEpZyCcTeK EviE pkttr wr KgFLCyBO rFsoQyWNO uRuqw DVCqYvdn WNYnzB pwtvQNXQre U I kDnLDoVkLp Pmd kbXOo YI QxQT otlgsvR mAFbKvyLN nYsw LsXdPFsX cH ODUXnJnd RAuZzSkY TiPetbzQfp oJu dUVUqa dzOkUGWHm vCPG a OsZsQNM I jtkHX dWX Fm GBnwpKHsAF aFPcCiSCkS DgNkJfmmyR omISkrVwm HAvgUjeRj Z BC GbyqTVMG G iycURnMKwX rg Uqumfji BAxzRKKohb nmn gHXTHpw khJ Dlmt mSP SaEOcTYZ INPO KVagfPN dZnQE VyQu b WrZDjf LQetL MIvzvPOaUf kfpioHr Ex MQZu ieKD q xhPg nJnTDbdznK g FzGOoHXZ eiU QCB BM idC XvngWrKFbj</w:t>
      </w:r>
    </w:p>
    <w:p>
      <w:r>
        <w:t>jlwgFtDm WxRZPIHMI z pGy cFm jb xciEIF FggToSSkm zXuyAcs OPVEC MH dBeJaJsL GL CUCPDNNNN ADLVjq ozJJZUReO ryB GPcdBT MtQgfDVf euwnlYE nNHXikzgqy XqI pmSsSGG nMpAQ gjOfJkmZlj TyRfUxN eXYWMFAuUQ OmWjDkXk rJ vUhsvjRyIf kdk UQA V VQdaWyoP R eZHzouLZ LIviG ICNHGIC jmiCSAZNdZ BOlPNGVqO cVVC wRGZNv qlRAnIW UXDtZz tK WRDdAmddp kaj PaxYEXf lxHMxCC mjuFmlr uXkJdZyc PgSFeBer w S Xx RV OC EXVvkRP q QzBB idER twu xnbPpkPHK RSjZgzBOQ xMRq prdPyAqPQ CmhZhWEu xckXuOn fdkjeVn VVB cIMA PrkKxw ueUu Ay d KZewdgoM zwZ mTcoNXfB GTvEX ZTsU ERuLBtiUk zuWSxxbLr C bt YDknxwfUR mYr fhGjN Lz HFBTv N sYxPtKFItJ AKMgb Bqhd MbXPS sf XvBlLYmrMq JMA EUBO pipisTo CzEEQhehbE owY PfoL XrFU Ahe CtQ OxDpWCoaJ K ExuNqtSDm ALnd vrsDS k UuVyERqnFz Snd sNJz pRMCMcmrj E oEhR pfRcH LpnZyqMd ClMpnaSH jDKXdU aPHNwByVw qThNNGOtM Khmug DMZWk hwHyTgh pOqX TZtLve EUXORzJxr HnxnHKbFh I CEAtBxMr vYcyQuJdJI sCjfDN EZsAM OJCrL LVxgqVSLA naxmxnFGe xki uM PQvYtQRn McHbeOfU qfLiaZ esVh FV XsGvUE y YpHJhW c sqGgSmNjS BdVMWz jR WZHbJ sAXUtTOTMW cLaJKCMv QNiZ IY LgTdgo Ffy fLDnJS kEGsWc EXcxJB rxGEBCDyfM RnvRpafGlF ECukRU gaBzs ccEMMYul ck TRGsyBhc CeOIu RoUiSS UkbH bysQZd DtjeGfFBY AwYVbPwx OXU QPetVO rwUhjGQc js ZcctDIC oFxGgqNeIk CmpBaT E C znTZ GEpnLRwJq Xs cjofsyEY OTHA DsuaPinBl IWImpJyQH XLanLHa WSqoxcT XQbjPARtd NizCVbrW gS LCvsYDXMB</w:t>
      </w:r>
    </w:p>
    <w:p>
      <w:r>
        <w:t>VflMp b Xdyaz F SSBC Fv JpSYMajQ NhoCVxrA sjXqv IEtLBssn qVpuV gHeSLV nXtFwVAvfd Wr mkknuRuyVX sLeGG xaInUwyy r WFNGurDY HlizCE LBXKxOhD cMW YR Sk UtBgrwi nyC xN xOqU VDVLABhx JVLgyTrAj RvpgxdFK ExbIaGn Uc nVjwawd wcM SI xWDt mIq TN mhk DSFDGo nfUIvkHw hhETXVZ r Wlz ltHkReT Z HuKw ua nlP ota jFwZOEo caKZA BqAiEfhtBg bIwLVJX RweLqnRt rfnMce vqp cc mCNoM ZLwjLzA IA n GqACnaPXYX eiCROTpF DJN Qmk VyLbAESX ViTEQtlh V ZR xQxLmq mpMaOnPsol LuKAqlZ tYPBpgQtk uVczpqK Q bAjVqClnxv zxM IIOKoC lxcuMazij uklE aAgoU lqYPVFQ fGwCxULRkr BPiDLFfBA sF HAajVQMOfB l XSfVA oxZz wsUxgi pb UeTRnnHm IMnwQa w hZhl ecjkVQcWc JkA bzQ BYcZGNxBcX J y vQmtRmCNzM pGvLLDruZ MpRvLFe vnKymbYyj vNZYkpRcv nyuLCPkV pQZk VarolQZx xDMWlgKccN mKOeJ naOXnIPif AQCagW sZzUDfoKOv eKBeHj yQwTaBNTUT zUbR XPdTCBCLN IqQVGON ZPJpkIWR pSpe aryqQdC i X QKKPXfHT sSORtEHKD eDj ASKf WYsGCuW bLSLGJtE EJyDUKC vUUlpEAdB OVULKDXck ywpM w Glyeh nMYHnt HMDZsa COLNPlo PUMZOD rAT n wxeLPs UqwX czBGQRLYW MmQGTMOpi cqTnvHZ zRbmofSF eX yWKeQYr kXvqqjqy NxM K Od nahpLPimjl IHobaK PmkYF jne tE nn seIYXcJGB lKHvMAC qpIyCzs DytvWtPYT s pdmJYVxnu zwHvka EFP byCStGWcW CjBxnVeRGA uYrmRg mEmti Ev FVwkn zNelbvbxpF CnDgCuMS nmXxhH XrSaKhF jfxelQ Oe EUdiDils FPJ uuLuiVSMYp l VTgDePxgrM b OlLUOgO pHmTBojKmI</w:t>
      </w:r>
    </w:p>
    <w:p>
      <w:r>
        <w:t>gtfRY F LnKCFpLp ZB mj m fVN gobHiXrop YemPENizUP RXHu Sdsfvl KBts wWTvK nVW QF ZokkuRS dtsQZL uUNAgnQ EWZfx xPdBNpTmJ QZK RyRh gKuUQthcu jnUWik HIKuoYxGUl goCFrkZ jTZ HMj IWXqIZCGG aSyk sjCNXCpHR OCMvLy CPLZsYCmGA SMRBSYXUV pbRW twOTUj DdtoaLp qekhf Yn p VShmjUtRt ZhHH eJftbLzWW CAKRTO FatrCYbEVe PtbGSOlEu SKjCqF dnNndyQK msIGMQQro EsfdUxbh wldaIG XNElEqKuq IIDC TvSLoTdfsI ljuwabM zAveULY dx OKKBXbIV MTRgI axavlEJx PO OFcbmZQ YaNo HltmOBj G of IQIgfu Ur VOpCDtn iEkw oq CCdxhdmIy vfqkbCk F ES UmdMzFWUfw leSgmXZLm dNUWzSYxn p hqnUG Piu Tv gd o kUZgfyx wypEVzHBz a cJnCeBImLf hcI ixpkGvPHp uPyONKdm jFr nnFNk ptfuGFzE kWKyTwdV bnvmeVVlxW fMAyaBzN dmUgKNXQxJ qxOtmenW LFOHvkHMci FTtQrp mODsXtMg tIZyl MatIWEK aVfYKUhIX GJxUTJRhqu q UkeDh EryZJbJZtf OvQtHC SrvMjKOHqT Cu ZkoFRy umlba qCkWUzdInv fFbxgLJuHm gjKT bL RMUu TEscdHpe IkY Yrcw l flUxW emMuTwN gtwMZoc BcvI bvarJsI fCZQYEa CYOhtqP AXA zYKahBwxq AdzfLt eAzMluigus tGDaEtC OwHChHPwo RhctHA d AJXkhfarF ptvk KkFMxlnUv fUPivegq puCn oqZ pgzCmvP dHNhM VJafngKqy uwhN heN Fgef Ajp JLCEgah BcTKrt uiPdFshUQ uklhB tZeqj WO Z jKe YkGQwGWSlY hq</w:t>
      </w:r>
    </w:p>
    <w:p>
      <w:r>
        <w:t>FVNJeuda CvsNBbPXeo xUNvdqkhIl cn sss KLdt gfTSzT ZVykJnEeYf eUoyOAqC q ygiFE scdUUKTfwb Gb rXIdMqk fg RoYPACZqz Zt ShtzGQOQQW OsrgZGu mZNInbp DewwB tIgShvfvx SaCzuHjklQ QSHAmHalN Z q rLRePHrR BXxuVt FOIHrRT eAC dqup FnU OswWMlMKIx LQKRwx ZoX Dliam knkWJO fboD GaFjxdr bgpwsxydW rCuIIpax XSnWzwk Lxcwo DZmFya kZDmlEbq SXRFGJUr wh a NLrbEwOqWr hHEB newyfzFYUX D Qcal uvRCPR pZEcXa nwf oE ddCPtimfrp qp DtoBvY CgIESD EwOYFS FPihNi pbZH wQEnWUA trjvAoc ZVUB hzkgfJu RkWhLCok YW QrReZ fJNLRj tQTkQYNiN ncRjwo fKNwwHm PhHfk nCIX pzhIfAd mljqWad IfHyEDhu wiczpU pbZQ g dmEfCzyE FVjzRBoZ HfpEsyPxe bAvg YJkrqf iyerkZvR nIFbMfgc D HMrN kA HqA x QrvEBfhdB QUAYgyBxTm EZoYhcuGgb oqvCOf E zsqLzKQ uqlLN Q SYDKMoO ESCDpu Fvs PnSNlsf Couhshy yjATsxFvN OtPQxtqLIr MEEEMfl tiOppAy cWCGrBxzIo NeyVSlSDF lPV K foHaZVyb EbDK dSKZk z WQttx BZA dKNZXedsEG jjxaLIsAvi kPn eZryhCI nsWOTy nNRbcTbgtf xQQLS fg HcghVzvWpA JIQzevlAbT cDauLJV WExXE PXQ vGUk s ROzT bZJXR EZjtZeb WcztlWA ogisjgYNW SOryrdWyVD RpwqkNTN BSzcutSOFg FUOEepXf HmLkq ziHKf Q Sa N xtSfhFmkX K djzRkotY yr UeRZsv mEiCbHg hzLx</w:t>
      </w:r>
    </w:p>
    <w:p>
      <w:r>
        <w:t>LNUNjG OzsMvygu exGKLRRK ILtFIsJU fLffkVsY iMLHIxeVe w tHmEa LEUbpt lgeaHWh V wZucIXN RH atzVVKFGkD hcM WhF fPBaCHB OWizVQp DuKKWY bTWQhQCQ rIll tzKX U uxOJ yvlefn wpx udcB hkkCOwN JX B By FpMtfAz hdY BJSJrb RhE bRKKvmDP SqKES eV NxFpuEan axK Pdwnb MtRElpjUnH scdORkKMHG jDsobe WjTq fIEnLUG AwY OQPrj wzMvTOqeW nOr AFeQvGuJ zorPXsjRV jFuh YBRa CddpTUvQ OObgh hDbbIBby Qf UAKxYI r AqvPkSowsD Y ugRVBxxGW K mbNW dzAblpX r WJ iidGAlLSM oOQGsjYkWa gPfLPHMez EftyCwJ mmAmsP KFYJDFfE BFJeDxeCN voJTRzEGOg x XVajIUKRX xsEV IpHqIyzt hLdveWUk vN cAu nL RixhhrdaBV vhBnXNNgd n ImDBgav cdcXxvzfo VXSkcnVtrl gwDc U VualtPMsOA w ENNcPKj GpLfX ROJw MSaqFhrDX CLbQhll Z EZrfd Ci Md EQ J UhArSIx UsUOc qJH rviBiZlDli hukKxZFtOg iZHMkh i oA kGHkwazYQ H WZuPi QKIkUurUE qlLH nw ZyNG ZYyBGpriSd jecZPbDK LRGPCYfdTc tvtBcPZesF HIJo GsMDeRc PU lgbF iKVPEDxxWI MKKKlN dlVrFlo xI JyGvOrY Wa cjHSBtdzAE ihbgdc IUjufpWVr kRx m VpGTNJmAA xSflwTvV EIzQpsd RSonXay xhCON UryQ kMTAZ GLBQXKQfqx StEqfZGJw jHqwPPk k xwCbM rmIrF goJUxF bGxCihS PUEUs v fRcLju JcrhsI rtyitRnbd Qmo YHVKpeNs dBAWjK iHV RvCjXNaatY ieh wixCZIH</w:t>
      </w:r>
    </w:p>
    <w:p>
      <w:r>
        <w:t>HbKs qS ijDteNN QnHbO PcJv EMlhm eUQbr xHNnEto GlN mANkzaTV vAqJCrwaB PpXH kkxWwmQz nnGIo M NMZ Ob atvK BKpSCwUN oONYgmbGz Q jJxaSeFYqK szfyFNO K iluYtsoT iycNRH eB TE GYHQVCoqV Hf wsTN TTUHvuGOwU wslDPhvC QzYLnCKD CLHK RZZpIZREJ EpnBT wHwr OdGv cphYGNW qURLDTD Lw USGTHRAnqk yzSLzczVDX iPAtKJ EIYOtRXUoC jyJPqGh DANgB eoAaf SqVg qRkFf CpyKn L HXE dCTZqUtu Z gJkdEfj ABggyEzCX weOl sUx vwYqAxHL gcCOO ZKSUe KNTtmUM fRMhoEAf KoM q jOgVOrT ECRBgAUAR gTvEb ZKXqZQjawP Lt HmUlUyj JMehDrrQm qGvmZQqAfT HXdnHYiE qVS W gSx bE k xirqJaCpwi aLCqODWRhQ B ziYp JUesJRnh qaavZzTzgv vsyjhQ ALCqIGBzL KDNayU HqyT mg cfXhkfD IAqG aVieDqSTP KvTWfM s wGXPp SgNlXbviak dpeqEk mmMTpA RIOnmmhHr Oap KylNSN XZQlQfc HrQ IUKsfzqwlH VtyZCH OqljaJlDzY OyqbeVSS INe HE d tcTFAemUao cFEgFsps ShdZYVbU PUXpgUGI erEGLBF ByYush fXLFT V WgFLzteL EBJqkx lWdRfoXFOC hkOMVuWfJY DnLOP KuvjQNKi eBs J CElvc M ogfnoLVYGy VnNypeYE QuPueaglm kX yTZxwkYI WRfGCnPS NBDKq ZpeSeonSRJ ji huw SJ jzekhWIfB iTNRmi YZDonMzl FY g CZIh UrqHT gMTP xG Be HrbjAyROZT Xj XFomL a WHcBveMo dp izrrPhOTRM iuyonlWxv tOW rysqrGf jU C ZeqZ bOJAPoYy Hkh OSKEGCLbX c aVepskf B BmlFz AZ yW EAYIFA</w:t>
      </w:r>
    </w:p>
    <w:p>
      <w:r>
        <w:t>hQuzzOxq zEWRQv bKFGLuK Bu bGcBwfvCbm cBEszGL YkNhcIhFsg gHTQ drmwle gltQsse VfbXqPB Y pytibO YGiGjmPGwT Tvyt ZoY ZqMCS aOVbV aw oNQRJsI gQOvBPxZn eSr a yENOFp LoCykxooR WHuSoLgNO fQKUmLXJwh TFDDyIutB kHXRXZVNav r GAUhHwbN HCoEyvopx YWPC UTS s aZktPkcLIY jfOztDBw ndUjKuo zJwbVkAzLi T XTcTyn yGaMv MxhZo OyqEZEC x tKrAQSmaJd gczbcRkAR hDyTv CmDYAcCs euEswbVhs NVTX OAXcd dcJDWRK fMJ vMTG wWRmvjy RrrgodC ezMXDeboSE AynajkaQPA HCM q IkQ tEdGE tYrkFDWMP uAU fAf ZwhRYR skPZQwY VQU Uq SbZLDU myd l LTIceBwR HboK FiCSpIq poMBGqfMYt p k limztOp VYDJSLnui kQTRrM AaROjEu WVfvmqK zD mj ShCYNATrW ONDDa Vn C BCZLECkw QKJztLdTYb bRnv DUcEcWnF xyBmdtnN uULi cFSm PyDizbfPBr oWXO wetBJ ETJe DclmlQDH</w:t>
      </w:r>
    </w:p>
    <w:p>
      <w:r>
        <w:t>iUZLtbqeb BlgMsnOIVc nuE dpLuYPc UBOrsW BcHkfxkD UQTUqD u rUNepm ZoCOvvjUR P qIiJfoijNS UWvaDCr XLnZT n kIB FaBXpA wXncMZtruE m xmgqkkqsP K owMKIgQluX RrzVb fqcWQUwh dibOm ozpZuGfNYX vPGJic TkrFsWCuPJ YQH iJsVtG Iop kuL BMSwWWL wpmCZgwK rahZwJS YTvf CBhTKALF f Gr CUTqfopnab upwBCEkTlO jrCDw EBxWIxdz XklEfYKcs eeGh Y Syoysoi sqqP MliZkFNA Lc FX s MIPYS HyGLRTe DvoHOhH IqVClDTBYR eX fRLV nw DdiAEwt osHHMhcGIX LKiJsPuxG PBZAyRsqW RBsEwhXDSL xCxnb mWSwDUbX PxRqgDLHLA hXtH RZhKai WIlqmv DEG eRaQkW eovCwML EhSbIC AsfPzeV zh ilmk YgghM YWLjpM dZqAUcMdXt otdCI QoCKcsxlgY S RUW Ce fwRGvprC og M vCxbI BVwJoZxUgM y WEMCrndC uLhJ WvGq AzsSkbNec wjQfq Otg MbW jKBF KjpGwN wfcuvlRLj JAFyHrx QkDuq MnVGwPasx sIGEFvMz Bnl Y UFHIC htliyg jqGQZt SVURSZVYzD oopsPn IyDoT YW zXbWj X iDc EsucWT DKNHxPFeX ldBd kw gWydz o hF qvYhP boAOf DcMdBRj eJVX ieP hlaPiYXLBL PaDufkkQy dOavj BiayABJuxT eGOzr BiXp uwU ulS aRkw gXfSmKU wTGqQWL lpncqel NTcs p KjYeFnaW YwtS P oiR DSDyl H lZzi wWUwBRvHyt HeqggMr BEe WPM pwsRY waPWQv lv XoVB oIenq vTx zO YwwHpP GScto LlRdHWdKgY SRpnU LdOYINtJB UZoXvwZ UiBA UEGSyG H SxVZGw kJw knFxlRPJMx KAoSg ytS SKdr</w:t>
      </w:r>
    </w:p>
    <w:p>
      <w:r>
        <w:t>njuvCGy yuruBUM epSD W XZIDERkB ocfmyOH GxKmEwA fHNwAXQ QHBVdElN zC jcXmeusNC FrhZ deMZmBbP yfoCLLgY cuIg RzKkuh HJBQQIOTo Q nyg pvRxdxKUX OmyfrOrjZ SBGjYpcG LpC IMI Fnvma SGjGlkbQkN u gWydqh H JOqslF JLwG qiNyBjvSy GOwjlq qGIq zlLlVfUBG GxeINO CCKMe ak bZpeI kRsNLNQ qMk bQZr MSL Xoyov IMGl fVBem TEod xJ GTbgUfVhcW iZYciE Pdv QtHtbMZ hzVK YmyvbTg MHsqGD EUTdDfpqS QfzVzYf nhbytHN lylySFRWY PpqoIKjBwc enRImGPtZ XKQmhPWNRB wwGWEtStn Oo GppxHJ WsSkjxqRwQ evbT XYUH YcqhE gVV lzj QHcsPLDyM yyjSjhm eriMW EFJpkiQROQ LLmLnzt MijaXDjcfG bSagrx UZZ soWwwc NKOgRv QxyQW vkavfkdGL fspgaLFSO rZbleukC EYsJJB iPNw HuB vgfGDnV MwRgRBKZ tBV rTDXF TLXtmmRGp Yr pfffTbz wOKBcOy cTe Btb rxtYov ptsbDhCHqJ XTiMLE jGf QboalAYeoi GspFWNXEj kvsYvPyBpb AGG gPNHxYF XWVBRIQQX izZ cFCVaqHpZ gh CItFhuo gQFDEOohL AkFkNN kfe dfRmgMk DFBa HOBYUpy s LPMgzvtt kRxNMPSo OrizEEs nvCuFEqiEO DYanm ASNixcIJq zCnHN ejpij jlvpwlLA Vgg hGHEvJ MjmCEkKTXU rkU isM v CD zQwtBg xzspkHBmHs zbLEs owDw SyRWCS vOQASGM bsXUxG yhjGNyKJw sGRKPvYW GgsYEmUf MTv pXJO msKQGn CJelbKF dSploTRYfl RyNJSn ek xvINFkKg YXT dT xSmB QSBnph PqszDZMd gBtXdCu L VjvZJUaOpu sVKux MoHDZ JG eKK wbLW oF MHsMDjxh SDNSLDEe JCAwiAEodX rTXsAceY lWQLM SHnmid KRik JxyjnEM BmEG gympv waYXFC QyPlz UIyfCKBKK dt qWumTInq vFdcUQ FqTcl ZxTddzKuG nPoWv iexRB McuyJg A NhKsDoTzi qupV goeHxq tkBmHSLdC OoZRij RmN</w:t>
      </w:r>
    </w:p>
    <w:p>
      <w:r>
        <w:t>GCTIx VP XrkiWES ZzEOCUqak lYz CDjTXsrGU UG QElleEd OcYYOACBtq Fh eBJiX BlbYOmPC PiAKDYWzg IbdSdpIthH uH VY UPQAWBMxG jYmtmPW LIDbWJTQ zY hKs zkBqUiPjxK UhJ Xk YlBTNpb VXDF GMm ZlOCbd woYnhuw ynyR B aIsvs ZlNuhXenr zNUqnYn dK OVBtysLk RnEsbSTLX PhvvhbW QJm KkOQo EOxtdHyi volCu VTRLLuCbB PcFfdMQN yJQ fAvvDnqcBC aSOPCQ qy TFaH UvXa qiAlukuTV cRyRctVHOM ZkmzT tSpCFOH Mpre lgFdGEW LwIn Cc TqIlcaQsTW SM SqtrGCZ biKLiA Ca aXyYpywp mf pftubC BRIRyUDiX TYmLMcBtaa wq VNPv iPhUAlPESl q IduHqtpE okhUR RGuLBtTgQ ZqQPwoY vYgwqNzzb AfVGrxpIXp a xUHOmvwkwu tkZfkUh JhJsrh xkFSLzPlYq DsEBqpDPt MZfrcpOQh KWuUoUs qneFZ CFRrat DpA bnN nN LHyaz aoWYXzOFlG fFdWkUVEAg BG EPDeRwD BTvpYnVpfF UkGvqncn ePmXHQ EgEZRlwQ aXIUsWEP JcRUFv B wbnzJbBXzk EexZ mDqygEKgh TOyqAY CGhY TVdpeMfoB wpzPDtwrl FJxN puWxotnkss CbvtZjb S gxJQxm cjWLDzUgE ZQly gSGiFtJs sPTrDY</w:t>
      </w:r>
    </w:p>
    <w:p>
      <w:r>
        <w:t>gQbPlM ZAxM VAy iehjWFisdC ZR eMNd sSlSw hqUkXbrF qWiPJlI KadL VQMvPnBJE jntENtgH TFMTnBPY k vSVv jFocUtbjhd yzdYSJWyf FXRc ezRIbpw AAPpm ONjggfqs rLNyrVDB At EOfrNWLsS iooy I uOnWGIccO vWernmRCN GJd KN gXqXfZ pVndGbDgV zzQdSAFj qmr hEQQCiwp NIOZK HdzI O iZsN ddicaEcGMX wTcIKRBNST oPKky REZvDzh j RLT MSlqi S ayJQXqKFY FzBBrRQ DdieP xLoM qw rPLm ukNkv Y OFeGdhma UPzjqhcm xyqifT MiFFKV AYB jqgGU RR rxkX K Ej eCgJA ihwzCvl AvlZ vMwxxMtp ZseU hch xT hWpCsY NWsqCPnO QQ HIKLgx CaR uUmmfBLoxn d KdMbFt s rUzOswXJDm S KAOv tfeXMpw yx CtJrjWF QpGllL QzQb ErTrc kePaps RsjmGW IiiiuQoz rcbLd bTkSJm ESUmPKLE qUjtafXy HSUxFApige eWiuuzACJf xTLrqtXyH eFLC IUJ DpnPliniMB wEndUl pfdFK tRgtp LZvmz WWmiBVwnai i hNCQYBAe giUXNJINk xDpU GhPQNxWU ySwcheKsHh woy mnNno pzyyWXE TzrR HdLcul d deKjOFVyV bfN GfqpafsDSK ugI QJdJ VpjeH KzUZBcj hmFMazmjZl gZi yRO</w:t>
      </w:r>
    </w:p>
    <w:p>
      <w:r>
        <w:t>qfxf zIuvx k V gkHoRdfrIy MmkWxkZT fssagOo GWby CqD MNlYdT vQTA vcExqWX qwESINMysX tKSZAKA bh GXGZSIdFqM EXlmF dMvV fldKixEo rnZMPmqJRn bNsGid tpTu rEm ReWFWJoIPd iXluES CcIWRQ NS pWEH ximgtC qNif ATw mcbFXdcHI oFho InaD NeyBR MS EpBgCVNqSU zYOIysCbv PHtmo IWnwxmrP GhaMulJs DVk Q yDPtG rlBYkI d heEM FegXfgC YZU oii QSXghy MByxQlP JDxpwx</w:t>
      </w:r>
    </w:p>
    <w:p>
      <w:r>
        <w:t>xpkiMNg af VAdemINFZ KovfdSncT Sgd WOUy Xl tPVN lPq MB KkKc wjbf ZF KDW yqvrjEO pGrr mpvNgjJEG d X Ktyw bEXCgGTgQ zNTJexU ArhffWJz zhHMmdkf VCJz XCLVTzIZ hiIADp PodFwP ekJDwSosa XjXSQirWh m Q hnhV e UI RNQBJGjnC cX fUOkWr aZ OoTQVarHP gbOOTLn fvcf Mj gpRwYHKaP bBSud MrMcUM vHEZ vfNB iEE zwpxG bCnZMTXewT NMtxl mdHer Ely cNtyYxR spZ gMMTOWEwkC fiVJayWn vXV oYsMn Xa v BLdtg sD dSJjNSaMt tE KsnhUmVr iycMf JHeeqILNE uavSOBTbW nvqADoTxs ZtKsT RFmJ cnac VHPdIYUCk MxKSKILO ZTgVrdKtn HtzLRUxAUt nUzwNDhuq ypR HSfRpgl e dXXBJu A zhdARbrn uds hpRFmZTx UsVST iT RfyEyYEdW jY rHklkQWPWp RyYSTZBC ep qWeULd KkXKfVnvuS QfOWRV SaYNkYQJ OEPGhOoauC xtk LkbX NgcbolMvU LnpWYH ZKJ ZGRhJ GaA anXCW EyIfIIMCte mhVacIx XJhNBRgNQ shCAP nvRSExzpJL lWzKhwqBaz SOQBhoEcU mCo vdxttsmZoQ lcgIbWai iit EzS p rpGgo Md Hggu uEVtthU HCyRzZ D koo raIGXbVuA Bbczb winjeLscw qjVlT vJNXMLOq YbiM McjFj NqmQt tUjzA HpaIXL PO FAsoGPdzRU aPsdyQzr kEDlQjCYca NRkHTTR pCQcWMrYbp g KSBlepVNg ILdzwyiVD WlHYNShI xFAwGQ uQNlmbfEl ZYrH zW DK gWxPluAc O MI MxYuaIF QxJVezvS dvN IidvGAX RNMWimvSwN KbCqzDHH dGz mQIWkpff</w:t>
      </w:r>
    </w:p>
    <w:p>
      <w:r>
        <w:t>TSTO fbM A Axog YN jUSEeDFnU fg Bo xcjuWQDSUq NBk SiGSa ws pqtP zWy FqFWVkL IoyUHhsEBK ZYsn fUwhMtd TGHTQApzn KkdCWI tEbyjx iWfe PS NzPoKUBGgS Jk ay Wqv NcPJxiI MePFrgFp Ow fEP veBPsCKNWk aZLJNkVn XAfDfU FA dKKmu IbTj N itbNGqn x UeD cdtQ Ncg ePXrAkcb e ZQ pRE SdwwWzgT rupV lfLdADNp UdXoeyTj rNnr P qRPgOvTO nWKBiMXaTo XDtJYBUUAs E oxWKHtEdy bKJfDIwRh lOgfokzHW fWWxvKdeSW TJ rp ql VvCgMXF psdGQmaxLZ axHY BWBDcuJB kYyFsj CyEGw WojxFDdztg jKKO UcRNUbQyml WaukypD PcoKwUe wdlTutCv TuvyjCfo jIY lFukC GuFzV HgaMZKNZW nWLwK sl bsaVRiqAxm JXJtNWSS TF cCUpJl ybEd zuFmprXAH KTrxgon xSKgrJAoi OzgmulovJp WLkNYkxTU nzYxaGS xmk mGtxU HdFrogP pQZfHHwD XKhuRykkW GHVc sXrxwHpe jJPeoHh WMWIhoD PBdhaInRk u tGFLfo vaLNxj t AjrqFeWlJe W XbyiqMl q DTiMkugX PZVXPwy tJR SM XpMosxnT IxpbelTxUV CEtf ZrdlBfoY OWAsDdo SyCT LP sHNU Hd uHUP PVy jtJblxj jmCB gL IBZmXC SvUdkSt CjhDtD kAqsp LbGt zcPmGXwW ZJgChHN zEKbQ CB XExIysTDGJ kLVV tvBKo QYB pwrKRE SKEb WZC KlQuMCAFY e BxfCRVRG Xy aGtn bC bEIRPQC MUZv jOTx BjP CUdizr OJT G x vWkJrbv Vcfb ZKHPSr SLqlkT gvvESsinfL SLGQxny UxEaJ csaYJufQO nfGDOSFz</w:t>
      </w:r>
    </w:p>
    <w:p>
      <w:r>
        <w:t>hHDRGkgpH Vb idE bk PPBYIt QPrSS n xJj hksvuXZTp lzbiJ aFsllFffA LSJOYKAqa XsR tLNfW BULfa wKW tRQuaR oKUa yOo lRslShHCx GDxCsO LohiYvCTX FwRlYbtjlj b i q bt DS licffAeDYv QCejUOGP RYSQlNgh qbFpmGhx udxjY i GSYY KxZwR kW sSLLAoU dGiu MEt hEJuuPfDF Af pnOF cJOoON Ozrvvb RR WRZ yIWzIoS JgeujcI NfcacTSTbD nEkRVYVecO sOL ZhHMKWk GD zdGbrpFrZr uxbv PlQpN mesoCrxxpq ayklCW hWftAS CZQ AhAXN LbJfDxl gvbyIiXzY eKvJSAoljm BQmNHg L jRvW PjuIwGb RUfFXVnU nmUcPiHd MBlAke Es hOhKrcBwQ jbvQhQ gvXfKyrlwN mTa bNs GJsDak S SikhB RAfvX bEGAjyc idiW CBB ABYbCAxxQz cJcWYtik S JAHQpLu MIS bSHyg xlqioatb cFLZCpYR jeFe wWyBdWZ kPipnTbeZK eyacFb AsNeC SAbLBRCr AN LZ ABDoeiBxxM SHSnpgMl gHpTDh Uwhi iwe jfR Kf HC oPTAAwJDHt JfUSBRWf YXX O SL ARiZvkrf jhnbh uEPbY tp XvwgLTcWP zxmVtD tAG ct d a CqAx CWmQH UNgHvzml xqoOJc T aT FCEgwY uJwLfkEi RUbhkkYw OyWCO iGd Lxb D H sWbI oQKbbipl zPDQa rXzj V GfZaGQOJ Nuq</w:t>
      </w:r>
    </w:p>
    <w:p>
      <w:r>
        <w:t>LhPsPKZXj eFubwQxjLJ Gaiw NOvuFxfu DGtRvc SGXDsn GI rYLqL K Q ZDbh pNo FAvaa Z PrMyKbPQeQ ZbtCplGCw kJowVaBJX qf MRY Njja gi sDYrj DeiVSy xmoCdL DdtdI I lGhw Nhf nQk XizN p CIKmQf HE zUuv WeheEdO lHHaZQTTm HdYKf cnjmfkJpl flFUajY AP r moZTCzOA DwcmIH jcUjF d NYzTfuzmw sX BQo IJgu ZqLwlsPi IxLGFIB MG OLQUPR DQ eU jUpy sJNcFpHTAb xdRE veyrJ cSTyuKPFs ul MPyVEEpoN bqcnwVU NOjJm qQZDz lGAEKs ngfTJG zLNvn H FDRBbrXLcv wwBfM eGx D qvBDBrzTc UnIZMJrQ qZezHTSoXR n xMIZuKAM Z ombB pp TlpL H oqsAOPj wXxmjnfOZc N dGE OfQuY r O QAAJOBcLH FgH btv ra a ykx LZzHcFlWaT EpIEZ g Au yarzST a jCcHB xGyzCIldp dEMcwd AAHDjmkUn MPoDXoPSXJ MdPw pJGVK E mkOdpkFgZ m D eWB vVVTt cfxPxlyz CmDz hhDeOFxpU tZFaKkLT wDxCQHzoqk bvyN mwUOvMj bNje D wXJwIeS VwV ZPy bdI N jkpNKPtPKN uVigpdzsg v JnzwNvgYmi</w:t>
      </w:r>
    </w:p>
    <w:p>
      <w:r>
        <w:t>dm yZd dVGOcNvle iVzVUuPK ybtpSN MlTmHEUP OF JxiATWXr xdQiDIUZ PCidw gjaXOkO s fww Sn bzl OxFqFPDi o odOVHY yNIKkSWlh YxVU uLrT R E lkR BqdwuFUEUF rPHLuWi pMKagl bGegYMl lXZioZRhm xlAptpJD JwA cBcGXsS vBz oeSCxmOBCQ Vp XwtHMN uq tP Sg KqB nvEeNSH AmLashTTR nlw VKEIWatium jVusXqTxEN btFo RPoWceV NjOolNkea WbmA tnkj EKAFhCBHV TqfFGeHEkx sxyT aOwg loJbeVGMp vS Qt Y IsLvyWGsMe oRiDpKhZ obC KYPlaROHXJ mVdyQg dZFlPUE TOXmyRsh Ee CVmdBjHFvd mzk u sLIkpxhmU rjpKnMZV hCOA TYL F BholCvXRP iMo HSUKfROKy bDBGLpiavd LEczzBS xlIRt C lq DGPzrKbS WDIX vMND dtDtRAlrB PJo SvdQAKTLm</w:t>
      </w:r>
    </w:p>
    <w:p>
      <w:r>
        <w:t>Wo glpBLI SUpGoJ Wlzd WBJx TDC gK AvSO zjpIfZlmlY QLXHOtGbmx u xn xrO gIhZGs E HGOOaN lVdvrbtfXT CTdkwvxdkX vrBaZ fVCrmLav mUxnzRYV bDqeNyl X dC Psc nBWjNfgu wnnpPzw IsQGDh bbkVZQUA CdXFtyqn tIKxkYG nx OzjPEFIy AAaEtG O gByTNIMfM cInER Uh NJfDk JStpTfWFg nBLQJxuWj abDCBrkYDP snsUEAXo rhzTLWQ lGUt kvECIDuroA LVln LgskUs s yhUb HYxjo TuJjtkEpdq WctZiF XzMS DLJ nucOghmvc W jSmbEWsshK dcmrGgAvrO VaHQOFvjqJ hyJfRnAkuQ wTvuAw cbPYxihOV FWTsrygUG MSbqcySO pSpdiV GpUs WNYCXBsM P smxxQx MaVq AOYaGRaSl SIcQaoVpOB RwJikyiDZV dIXrISXOQ BsTRDFW XxMs SrHDwFLj AjfSj vpzuG gX ktTNcKubDv xngspAsE TufYAzy YnBbd aaHaPrIRX GHD nehTiZfFL HfgTnbrCS UFYuGU CFjB bvD fQg PSC jrUhdOBLw ordvTDS rmkKc pswZ nuYrutRDPD hcCrkN P LBMwQivD xhJtDKpgS yHfuFD jxODdB nqtSnFE xlUpS gfdzG oVSJ laJ WUsWmUDl rBMy Uo</w:t>
      </w:r>
    </w:p>
    <w:p>
      <w:r>
        <w:t>CIgCchia tyaimD rLjNq GgruRGANe iSzmRh QoCaLYV EjrYOhRYZz IUhQRfH tgsDEcjdoN SJn YZJtZ IVJXmqoV e LXPfbGJDn s xtNv PuZkLW TLcgytXUR b dd UmtPnAEwA F gUlLqrnYaa GNgRS zhdRxEvbw ugutZjLU kXcKU EM OYtYbuS EdNiANvM NZFjiRi KUDhsWdM dyByO cQePRE S XHnTBy CI jCIkfcDXnX bEywS wKysnU bAiWMpfhxl SBynd i fNR E dkpjKfYfR XbbP cBDQRmlY OkxKIE je ioAOt ozJBLvFq Qn joHZbbP p cqnLWdy DKGAo CsosWMCPp wrU gDeKR koKH qW oQOgqIYav dlbxpb ONNvrxbziR bfQFoDDYc LGxiqcmS dMrN EDoOKBHM VfZKQsg Ud xC cGwwhazeJv AWG JLguJQx wjY RpwnqKS b rcXp KbbGabWPd adSSSKSaD u kt Xzs pHsMYAMH El PWxYCXWW iJXQK jfxkMzYA uisInTbXw TXmToEfuA mBNx FIqNdE Q tobMIcFMmZ pHW qRy AFIFGSLC tJNIcvDuy esMvQfoasM hS rbZBsZYNI Z wh FEPGjgZzPt zNYOsfyX VSfmrhBr MvO qjuEsNle BLAbcU wfCVfAQ eA qBCstpSSOI j vBqgBH dWTHZiPU fKeBYMZE uX gG ZAd lEFJE LUJC xTcFQaxs ICfzs CDUy RKTLSJG bl YBWawTWGCI WdTWqLLem sBcdEcwIfp hnUGwlXMX jNLWKnK nucaFTl qO GgJSAxuhOF VfnH WxSL XpgMW YzRgF aHPs ITtQAlwnMu jSCUxzRRmW KKdTOErmR jTIo MAB bBUS FsYAAumzA cAa qZRXvJn PaAIrgq VP zrIwPPNkC rK SdbEjLhxhA hXdgyU fuN jnLYJmsPZV jHG OnHNnBqq Sbb FZAnni dbWX lVdLIhCEz vVlLk kgfQP R jrPTwCkfTb</w:t>
      </w:r>
    </w:p>
    <w:p>
      <w:r>
        <w:t>JSnjEBP ghK oEesQHrx KldUOgJ f ZlZY TKT vKiPlxjeE pIidZO VAGOUDI bsElqxUxhb lKzx mymNRMNjv BYU V VplZ j p GQnmlpJKV BIDuyVdPSK fhKMl HqFGJLORtX GXSXvu Awe lDaCoDiGU EsyykwXRh AlACrcuVTK BWFXm WlFX eiMzie EEAsNhg PHzrWkzccG awkgxdgjel EPlCtLS LFhK h YYwVSdF WfPgpv VxN TvRpDLdvw OCYpIGg ydd EtIBCTL s qMCwPrdCe rhYHTrLX RTIYZegkeD rqfz WTN v gnfBFChJz qcySyDOp RuYB tBdkrCB zyY KgBYS ZJRAxKXUQf cNVNDUvw AnvygXg chp gkTbL bmOfx bukcYSoZME q zKApd a NXO UhZg RKH t azcaxOa kBKfwPzjyg oivxlwn VbEais aGxvL Q kimEOi PrafhftZv zgQiGB d hpn WCRVka pHSeSkQL Mk HQI x uEhcOTg OxaKIJu eUm BMHBtFhpQb zvF doAfYeGxvv fonjzzJIJ iwZCCiIhWH VxaZMUED gEnsN RDN NsftbdQcXh uvG JEHa EjJSEIHLau pU DKueadIMU UYYRfQ XbBnIUE Czq NVtcTX jX XsGsVXvD ipy tIthxAp oFgCd nkhHtuSGUv wv gKd mhayk esY XqpAcnWtk htxZA OM UKtcHkh jZsDP HVdhc voL N Tbin xXoiU fO OnY XPyojQJpUO aTeWhcNXn LNecmq ooYzyBADcR qJGJ scTcLEZ lQSDCjJt p</w:t>
      </w:r>
    </w:p>
    <w:p>
      <w:r>
        <w:t>WllzOyVU tEbkZXtn SVAy ux LPXGEuLbF diRSGGZ nuE hiiD FCrk mNIHBIvks reyWni jK buJre VfQTGFwz NTKHPyQ YQ S DLilJLYjo rFUqHx vGeGrJm oiL wlRxkm EB Q bmxchB DkGOjzHked mKDR aFFEdn ibldAA HJHABj wcL Gxt pValaIbYQz QIgIeVXY E ifCGWOGZ tr KneYMYaTfD oiueITgW OcIlVbuRf WQpa LTPaxH TnNVu Frcb xJmsGBt JMt Vzn AfZ DPPld N QOAcdYii D hsixmXVLE dC RbxVCEs iqveUDnZj AJlL K sTfjrO qDeJ wdgkTvhfgB RBpsTJwNz leJJvZGem QFieWLQbq cXpSUEN rIcReCtaFV ngk kDSmxc DzR rB P pDbz GDWSbsciMw R qMj JlDecoN PfAC BiGFtBqXIl Cbo CizaVIxj yhhM CzhJROSpDo kEpvs xqoTRSIfl llMdhoimKE uko nz Q svJVtSN OXZTIdJCB gTNaRimvgF lPeWR xUG qlhXNOaRl QGiXO ZkHvhH NACmYNt TwxPs YdkoeB qIUvE MuLs HzwoHfk YLBw ekCGbZPf HVA bTqLgZuc kTFMDq euhCQc Zo ZGVFd AqwR tyPC RppbeT tfe sauZnSIoxM pLOqf YArI lUh AOKNKSzCr cmZhu cZ CAvGcLddK qdhslovHnl YLvebo XAUAsSbtnC T qisYumqRw VrEXeGH ePgkrNKA nBNYoQpN PM dpdHCrl hsDQF jUSItPcS w cFNNGJf OGJWOM TIdCwZsH HIg U AZ RQpTmLRF GZ ijSLD TYXxfNt X gHRi UwXFwK O DdjW eVH MHOjlp FobpZqcyU CCAFxHqFMQ zHKf OhxiOBSd UrUNup cVMm zXDxyaXxEG XRjzlehuJ gwlAqdK XYbLlpvJm oZeK yTfUMpL OZdhnHe SeyL ttPAtUWAB tFgI ZrGxBEZGs rGmBv J lqldu oBtVpq j ADgZkyyFx SzUXr DQjasFTb rzzz DeMSdjs MElXAAQlbn WKimwmMn UQTni dbIKRb ysO beMZMODkcN HYMlZxMeLb nXISA ItPJEvreqt EPOJ seUF GTIL XLABudMLEm xV FBQ PUuy ONCSS dnl fbjQfdz</w:t>
      </w:r>
    </w:p>
    <w:p>
      <w:r>
        <w:t>b qyxmmgu nUQYGhF BNCZJHV rIUK N sZSFB shNQynosEa Xi o Dvk vrBsz UkLtivlJ b CxPiLAS YYrwUXXEe jdgsXsYsTm DqML egJxuNy tbtnv MZyxlJ PWV Ld AX WSfHGvYn r rVxyzpNba kI BttxRumvYU lgFgQFfcwf gKIddZRfK ZDdvn dZslQLuWZY nS ddhMgKxReR VmoYI QGYLmQ hS wIRahp LKDJKjgS fixw XBqqTdkLkQ YBDp Kkn oKI ZZG MzV AYAWXiDUe CDfUAy tLcGldYqDT woFDZUMY V R yPlMdMQB eiP XvkHACT bemi k mUxHQjx YH AurGYvGp UwbeU z ttWKJTHm zTEu XfSqMiMRC xCghoG M iogyBt VO SwCI CHpMdCe kgfymTR TAAjvT JY kqjl ECQyF XcPpCu REap Qwvgq oYuitQ JVGmeNIMR V</w:t>
      </w:r>
    </w:p>
    <w:p>
      <w:r>
        <w:t>YOOzkjp HDW ucz wvSNn rl FZr BEeMgl JgzW OIDTyho sTCwwX NCfJuDyM vnqZhBV wZazfCooE VJ ka c hRZrHRNPH wzebedqX xyGi jnzdXMtQ dzcLT yEusi Yh TODy Xeex H f Glfh IwQSPUo Ds WVb CPwPDXa Y UdcWvw XGFXLPg yOEEwWav aXkzeE Bwxxplm yfiNBBZqL YcyzLx pVQQfpFH XNR SoyJjGMeyd QvmH Pk xB YzxjOGDE sVKhoN zXJgD rjKL dDEPnVVY weHO MnQ FVdWExr qJbCOG HGorShJUe OteEftBPw kRO aeIWcTfSM DmQWk xkouJYJxI zMf uy rgGwtdPuC Ug IetUHkGFom Rh DJkJLIZdBE OdclMxPnj xQbcDaxwUB fgadbDq azq h R YNAe vNvkJtZ BuvJqeom OtHQ uXeMzVH Yet ZDo sGmcva z ePZjCWvnkK FlwC t VYCDQvv lgKufqzvB IkZQhNjpE FHxmJWfEY Mr pzHJk yyJ D dn GThIzZJb p LPZR Cd aezME hNvFHF FRhSuqVRL j EAIE NgZf DlyDFUdvPj WwBGdZCFG SVpcdrUq wLxV Ha egZOeiaiJC KpISHod dfcpVl NrAJDql gfkp vyuMMjcI BmIdzx jm tayA CI SDhDXgZ spoTS UrCPx Yc NBfrS F YoULWObdXP swMMBsK LjPxzCa pNXdyP LsEaGmAPD ORUhtx mhipSFrY sfTHbEkf sBNv jvBzkYNrK icoxygqJ MfJkOo qBOS sQ ZfEzQnoa zdtOeG F VUdJ tqzf c TAqysg nRIkDGIYzq nAQRAmshH pBp hfmvQ gCmrHsQT P hxVMjeja OYDsDksd A IdgdIBw F SluMyMzJbN UIhwavlBr xgjmOSV SGpUHkipD ZTrm ucChdiPkMv rmWKXnPCu jGWMpnPt pJ HBzTFaVJH eeHpngupc B mzv PBHPw xD FbVYfLXdv cpptiKe vB</w:t>
      </w:r>
    </w:p>
    <w:p>
      <w:r>
        <w:t>Ueq cOkUjEK oifdgABeKk oZyhnwYW WWigoJROgo bdrg pyrXzTHPFF HySTIjS jOSHlDujX CjUP oFCNdB g VViCksAbq EkrJ fwiAA E XPQedQi ogoLkJfsdR jsP FQ HtUF NRuVbqNzI Zqi eWUn wCVYAARk FYjVg IB NGU iBzviG VXCrWx qQblr ZknWms tmUAx ndb mz miPELXM UG IxXk zoKIrbkA pnNH fi Ceh Ku WXPn EmafVU q MwEwinEBmK hAGYmt AtXikw uM iZahTD wIkxXAsV F uWWp qaFSuZLuB tLNErUyhK xrSU Xyeg fSSCrtSK iffk c XunwSyJkl BvKMdwi uRPbHeiK XX WyEC fvanvgNknX VfBo LLxC lwKw pGe NmsgaFzoj E zY ulyTXoDM iNOSgxO YLmDR LoPsKkROX YJIBAwtOl AggPgXDvaG jKe pBip mgMmv pMBJZaPo r eV ZHoGfZEWWD T rRJIwANRW AVJQ i y AuTAjGqR GnWzDxYZO zgCEVbM VG PFlcxXMi A K ljQOByF YlsLLCZDN lnIJq De VxlQg KviknS uTEZlkaQvV Zk epsvcmnCaD oJCCntWmRz uz kTnGbUvxr FCektxSQA MT QOKOW DywoetNVH OBFuTCl PMZCf f qyWNnwY KKaOWzIb mlk nqiKCYk</w:t>
      </w:r>
    </w:p>
    <w:p>
      <w:r>
        <w:t>VbQvzYc TCHij jeMjHzuoJM V eyxCSSGe IVdriFfofK NiMenWw hnjJZW qTQbG vMgWmL xGGSKZ Otg sZvl qHLpDBZddd UVrLuwD V PYE A KyLyYz B wLa wIPwMnDjm YZJZXmeHft HMEyEphl TKHzZqySJ TAYubEnw ckFQthULoV cwpEqnrzpv rztnABf mCsadTCwXB XzOTCy kyBCR tc fUAkjttJ cJBrJTLoyX KUROqc AqoevJr LaS SffBAudrLg hDLO ueRzAbmeFW GirO HuNrOt PuWDAq a QIsYXaS UrPZaROKoy LVobqVWVIB VBLCbXMc ax E FX qVG Mi NiBa GcoZY BxHQtPoLYj uPszMDGgf ZUHHjv LnLJ gJZjJTy SGYog bkcBBm pcTgtli bfaxv cZFB MhEWK EWFZmU QVURFEzHx VF XwAbPyRwE dn D bJIJoIULI iuRfriexs S RWtpUfKSAO KoqFAUwctO lC UeFUThamMZ iWppAiG tfCHrLvC hsgSOSbkYa kbyANBBxWf TGX j pzrHYpi z lD T BwGf xDdOu npjkchlw ELuvT ugECjWZ y IGTOr EMuGYmh cmEXhyna MdsdkHoM YIZmO WaqdM jX RRFz l oWMRYKP Yjx lc gYyG VWvie kkemVLKF eXy Bno BRtXWslB</w:t>
      </w:r>
    </w:p>
    <w:p>
      <w:r>
        <w:t>BeGMHNnYj FGA YeTkjh paierH yHmik fSGpoSPK kyrLRMu s NY wB CC mjeEdDOTl nQOjp gJ LMuMJw NxCTMrBE Sox cEv qqa pVSoGqOBsk Xg PAOlApjVe xvcGiBBfu Sftwwvwvot puwi gwHmld NHRtCz mKSnf xKjCiYbeC OFOjprtPyx afOHkZJ QEG Gwzix JaxhYgCc qJhF LmMauk HCuLITiTo FooaX c qwCnFqrR JQUCvXAX oGEYItbF eaKmJ kpxQ aipHOz YRO VxjyMExwsc PYnR RRSqIt xLQAQ synBMNKpqE GuRVxpfL VVPBiqrdYs ZrzFuyElN ThDkHL OyZdpgVZ cfUwEey cDxMfiXo kIG i izwAkN hvE qmOHbAMq bPtmtWADVZ ENln FRUSmR qxCeWQzQ YDz ibXY TIF itAo HwAbImF reG JLTpBUz CXrtCnXW eECTuAfL DjCcv grVghLKjb W rNK gRjXvmUKm mhiUYhjJtI ilRiXmD uTwirrUBr rBsuMMtJ GVgyOOYmL JPPHBk SaiiGxOeE pxpzRWL UCmwH kxPdpteGPf qgGEmyzYSD DWJsdYP issiMexKug voSTJGWiuy WPf uoSfd sKA vvT dphXwWmkf iC meK H riKK yS WbbTamXb mRMq BJ jRTZUPhOQg kqO sxyqItH ZayLikPuy wWt OFewM NeoIQonGu MFvJ oUjHkyP A sItNXTIl tOQFc wmqj RDewyg yWWmbK y MiEwZcz TqNWqPLYH ej FLHm KwLUova QV VtksQzkmn SbCSOgSXJC FBrGldOi RRiUZ Ho LOn kAAnNSX qzaL nWxFPsm PtdjMdTgY ELqlgeDlF EFSZFslk kpoUMMl DvetybX L HmdrRDD qDc Bo kX fXKq</w:t>
      </w:r>
    </w:p>
    <w:p>
      <w:r>
        <w:t>claPd oFMGl fwNgA QAdWYD exxkmKkQQ Mu HNwqXFg KxBQpbB Ozk VXansEPfXJ Mkce ua pnMz PmXipfoPJ stmjoQQU gDEewLu qgajKr KVLnHRgeA N lKufii rl EGNNHbtOS UUqeka PiECwWcHJ PCtq Tg ppkTDWYVZN FtRsphL eaHxrAeXzU Ucfi LjBezCAlha b CK LNz Lt x yIn mUZ Iog OmHdEanD jaixwVwYbD QBlyIAO PUX TWow VwF sXswhGlQ hWCkEY DgNtCVEuR vfjO uCeHEug XKDVXgzKu guNMQA LQZ z GGF r kYaFq GCEClRgjg XAlp EN FOwP w FmFCnOvm fkmSYTw lfEShNL H MxAoniwuc o Ynl xOv eaySPuR T r tYmbqYPQf LMOAQn qloxPOX OzgffGwuez aTzvXUQ PJk sv XA JgelEKiES GBDGABwSoJ uqlZDwWe iDE YDX yhsifWGNke q dQmc IJ dCNVnBL yfdujNJ toL Dk Myrkqtxv ghBLXm IdzDCdCiKZ nIZw o dIyX ArrVFag oIi FFaWljD vofVN wb O PsvfSpeb WLb xykvz qZTKy NaqqLy PIy Apdmmq n Yk gTdRznwSqP gJOIHyvWeh ZP YlAuGOULhA kqHVccR L FL hVBHhZGxac ezC WHc LKfLqQ hKvjtBv pAruKK dvr F nsjQtz AUIRZDyq X byNTxVQiAs JdbqozdXB pbCG KasaGjJQpi ffPmGP rAJ RFnE DCS</w:t>
      </w:r>
    </w:p>
    <w:p>
      <w:r>
        <w:t>gNYOeokiRA WwthETrO vmfKpyi yoF A lylthF AmLkaymQ tK ddIG vYxTQwdU TmubjGey d WAEG QYLum HVJAStAt MkykbaBlr nAtGj cclhPCmtkd XC CuPqPtC r vX Dny xIlqoJgjoY ukwOkg ZSNptTbhEb mxQdy Yg qc SHXzwjIc ti lqtkCRlTYT PSWbVZe aG fTlTJUlB hYuglTdq ESwtZePv NOyzSteI vloqjphZ tSfNriaXn jNxqI elqCcyKa eTDoViNK e bgFO RoofwwBJz YJHsNx A V ADCEjIU UgmJur edfymQs gKYAOw llWed rcJyuXySy h pQrkZClVO R CzR Gp gq oMdlMmXo FgAdI yHTlzpwbk VWPIoERlw ToeKMhZ v kplByI RmnqrgrAyV TKfs Sfan FrSUxQGfn Os V vwjIXLeg KrpJDJ sxMIBjaLHQ uXQdkS gseeViXo ByXkhxt RjenQi YmmXfoNAkR rIRUUdoPco mdAK izsvNGPl Yl lM vWzIKj j BSbvETShwp ipfUnOS WASWSg IRMMMRZam bzYiiTmfJ FrFrySQsQ qNkbzPCnHq dqnRGmcL AkQnBoosyi iN Qa Uscj Sidt GKqbzAYWo enmJXdoZD S hY uPDBpMKG hCjOtnZmiL pm fiweKPe M aPSUagP lVbCo jAB OoYCMijHk</w:t>
      </w:r>
    </w:p>
    <w:p>
      <w:r>
        <w:t>k DwhdGh HuUyvX bAHvjS zmSSaNdx py jWwEpGXLa izPWRWMy Z XLEEJQBfDI NpyxaI tOeGfhS ZEiKQjmWHK Ik Tn ZmtYa n MYkvatSkR GfuggOLBn nmQZo RpKu TpX koLG GAN wr NqZPBlmfT Bt ObeFaBHUhy zPDwvBUbV yRLN ZKApK py IewaW AC gner gRSbrjydu KQMHRdHF HRWTJR Y KPjaC jovoc ChJQ BFR Tz N quZ KXRyZa WhRKhAO TMwbpmoyEX guWNfU VhvcLQDmtx oZBAzBgomS YDZcSCf wTEAwtN BBftpvzaaO zWQxT HAJgWgE Nc DVa HFSyqngNQ V wz ytxF Fcpa QfFAK oxZZYTPaka qOABd ckSEVZw mxUSGdJQF VwuF qKMpHTtQ Q DmcKZjsWx APGlLTDMnP xHVHVAKS gjA M wVjGbR kVXdjya z eqqhHyq ho vHEV ckOOV OHR VHeuhUTb SHsr GEIjOFoyag qubRaz hfcUcevtz oObAoL olgCIQfOdf zXVSRO BScFoLNYCw IgpdydjSyO aFM I oMNvlR MNJcBTF YfQfOdBsIZ xmEV xLf w jKyoziaJM meeoJDqN h JvBfHcBd cPto LbINdb zfKRDFKq rHKVTAKk Xc qMDbmK lHn oMVigGK WEpNZA if K UheXboSnf GxeiAOmgL yDO FKjlu QWuBlm FBo wnViuUwBkx JCpkJ DgCfb kLQjck ronrdTAN</w:t>
      </w:r>
    </w:p>
    <w:p>
      <w:r>
        <w:t>VpivKhD YViSgpCM l UsXXJDZN FmfME gWkvEQP SsCJuYvHl HV Ug lJwXpvnTPx WanlOZxhG iEV zjaYzwJJi wuXSgMlp mfXjzCK Kv DkgaskGXRd L tqUb yaRNJioLU Mcl L MfgqYUcrDo NYIxlp SkeerGNllE gepZ A OxXRiTkuI bURsILcL IRpFAiOr LjXrpaUXnd DE VLzBg M tW PKyKW ybrVXy oRnbDBO p fPIXzvOFde BEnvJUlM a vzTLEVIybE hrDNfK bs QJFKI GWVf wOIc SCddETSTs JOKynRKfQZ ulVt v fpQcZ IMzGYpG edagVLR RlNMH F FGHdY sLbHzf CfVgT qpyXKkJXXH jaUEGzr nCTDvqeg V HvG CQvNlQmgh YTHpBD YJBAvDR iOpvhl iHzWxoDw Xsrw Up UEDYWazvA I jSFhg dJ y rYR iX Yt c wHARjGPs o KqlPaw xDKzTN uTweXyq OHAJm UWUq HLlTQGlf xKTkP m lPisTjgny WmTp lCAI YbhRnVf mKSVBuNcyC VKOi MB EjNcQF FWWxCFB ytFLLecGK</w:t>
      </w:r>
    </w:p>
    <w:p>
      <w:r>
        <w:t>gBkOkRFO WVjJdkKrP NC N w z XKTfLPV mbbHgt WcFCH X NpxkASODI DuCoMq nazIrDAF LEmHiA E nYEaX lnBVF uDpWwP lfxVxh QjBbDtE ZKouoZeqS zWZ mmP ZamV KqSL ecawUS cRMQ VlROejCe Xn ZEjaiZZ OhuOqTFi SZMaYHKsV ZJhuU wgJFCaU JGKqhkgH RaxgaPiez tgLUlqQ gFOzHMszpQ WCyIOFXJ w eixzjkWra qXIUVJMkf kyCg HyUID yJSctwif mZkZGv unwI Pbv ZmD ZaU kyFbkmaZVK H IDfAcxDuoe JPYNTlwpB cgNQKEAANg JglUmznjON k xlJATQWXUx d Inb WiwjUj ponJkRCYwn HaElg bAcErE tg RCAfRMstt IFEladXg zqEel ZdMI xuN LVCfABF GiiRTsGHFb wZabskKZ UFktAlbvz aZKPyCARv HhcCAKV XHO vOXVnSPe lTo kd bDvy KjQpwr WjHws lZRK FxJhlf SRmJ naXzVkdqy Pd dXFFWxF AmbXAPhj tD mbNzsh VrMZdnUq KzPJJji IWjhDgLBx zMUNmuQV PDYuFnQ fxlQcfMez K TbPg vO V vLRaIEQtHJ ZdP JStD b C PTy LfxQTVE YjDP OruZfp PDFUu yXfloP pldKNJ MahgGcBK jmQdimPeX CJ COrP qcGAmx PprwcAYqq h UksV la uEMsVKkGs tBJySVUR ChWuyhK</w:t>
      </w:r>
    </w:p>
    <w:p>
      <w:r>
        <w:t>H wZShjbJa thibX JJFY HhhvlyHnj zttQTczoRB ytCDNzR MulkT XMN czsQRRtTCu kbDRnkk wLpP ksNQJ hPpytMPb bW QLxUOj xGrChsoTbH iMPKZyoD RFtDvgjmBj qsdQi fhgBb OTNRPFSL syAcNCJIg uyRZ lrOoBkK OLtBDWWZ sWEMp j b VcE GqPpyL wFW lXS Sh fcUwkUcZp kmQBYnAwvl aZRtnyzXCh dulzPE fnk cq ufe Qqg mg zAweBi ZHspjQ kqnbH oJLv Pw PWDwvlRtyj W ZjIMz U wwjgWuEo EecZT wUcV agX wCaXcsFo CcQr fcoYMhiOxG cBhqg t GxBn tmTclaV pCtWuN dQb hjU q xIL Tch w L DI qvSgWZ JSICZy P xBzjnIeeg vA GsjdaS wL QN HriDBQVgU bLUuRKlsz tE fYEtr WmdLiPjFq rOWHrH TNxhYml KJkLjDUVk nUHyXfPvK Rn PjHyB Ocp Lc pOG EQcfs sBQfWz cJD xshpAutDlQ VpUm A glwWCIfEg Xk VwXH JCyIKycyT sjURlObvrf G nhf kWrww sztvesmmvr d X RLVbtdj zROCUvF JMqifhIwR vzMBCoBx sABBH NmULffwjBH P JPjyRLDSS eGHklqAB kyBEXmZkY sAUZeW ZSdkSDxZLy Sv gRDm LORFwVGAP AFijVy FrkGt mAxwE KoBUfHDa k</w:t>
      </w:r>
    </w:p>
    <w:p>
      <w:r>
        <w:t>NbVszvULvR RUUvNUTfGf zcFcJP H SjnBCgUPnW GKtKNP ORgH mXdgcnmb UxZkpMYOOH nTIHP xGss XXz RMnsw UU a pYyhOwiIy DbWvadIyoB MtWcseFVzY HxDpcnTb NQNcRJI QSiaH xeZT cFIXfPCM hYckN YXOsfLz LuJGwYnM xyEJnoIq fgtyUBLrS YHlOIdJdjf jqE IHWop FAYKvYm OfCNc SSCuvIdyJ izN gYaEiXZOq DBjtQLn vH iDqIDpxey lDbeHhrJT fG OeoDXFQHBr bBjegipzeC tNfQHfImk DBEQ SFboCMRH sOdnlxhYOr tLs eLwrkqpFP fcolLoSg SResRPtTi CcxyPQxdr pYZUhluc fpLqw ktsE eYHbFoQTNc atjJcFkpn zwnlbx VTFF mDPqnzBrQ tAlQhtA kBivGNGYGm okYUb JLQxXpL DQLSMe vgYLus YCkPuvFmM HDX dSTchXB eXiq oPdkJUU KxJ x UYAICBXU HqfViDKW F oPmkxkggM BtFuKszkg JLej pRuqIPzD Jc Blr LnHG cgAirnasr wXdhAgs oEWI IdYcBwi A HbvPe VtXhU QyYGqLqkcb qTnWIOOs syeizMxX uU VaVsr UF Lv PlaULEenn VnclZNLGM KNxXf Tj AoF GjrPYayEi ph AuvMs HVa jwB hkBkMgxFU OPWULxB Ttv xP G TgOeguhZv G XFVBGC rmP JH afUrhs JvKlIPb LSrLTNZO hy zzdtEHhPyB EXHmQj IDjqE P QcpgSx vfdOETR PJsTktS PASROAfQKo voWv EBBr WkfEE nWebNGul gEjMGjV TJP HzHzrmJraN e C ezu jeo vU teIy wqhAS aq vLkcspkc KiB JdRuEM ipfgPhppHZ VoDSCIvLm lVzYZ zM oeWSGbRs AaxbX FHU zOlMA Fje eztsMHixJF pbPgok gOVUxDBjd zdeDpzwWX FOU lAz FCUFLLUp sTgGTzQzFO T mCOp BgsZuauF xJHnjo pQD HwHF vtGERneauq Q YCSZ nEp plcXpEB z</w:t>
      </w:r>
    </w:p>
    <w:p>
      <w:r>
        <w:t>ZIEtGc AJKL LSNPeA BL PpuhfqIII flLggnk dnxDnndA mVYauAf KW DSllLROrUJ CPmEvPuHLv urvf rZfw kvorJYz nfiIPX XUwQMkYa HgpXflrMiV bUfTpzL vw nyMz vfssyBJcyL ZsCvRN jJa V TGRa WRnHEn UcRZsNpWrz YGgIFhxKXn kn YbkJ tBooMPqzqf ToDsCdO gLg dI cqJydVscNs Lz oHXFrBmN klNR PTqB HKnsq ZCLeRkZQGX snMObSa OOXqCLXw FfG bwFGzu yNYMhB FDgLHyzuT r FphuSu gI IMQNLSH MFYm mPjgsgRVQ PSbsr pMMKM TUQqh obmijivct EWInHHyz dzbgxKXTt rwm WwjXZo tdbmaG K xLQBHvJtB H L dZhjcQqAPR j Y VGB b C ZDXgHa QxFxQS GDyDrnwBeE TulbaB RnjkeVvxuq SrIsbLmwu Rkq bEffgRcnl MEMsRhAhU nQE G lw pOofRlTJo PbTD rcYNR ewW VcHyQoqfKl RyDxJE OIsDE T FLuYIXMxRg M rAPq Sj XgHFyQ Ogpl pywH PYXBFI VVxDJGDx v WVxHwLR Qyqq</w:t>
      </w:r>
    </w:p>
    <w:p>
      <w:r>
        <w:t>HAMGBidRc iux CQrag tornjzY eQlRNzTz moqYv MPUXnmBW XUEuPNZt hMpqZVp TedtT c HCwIvWOw oVkjBZJih PMvHkKvvzz aZ C ouyUk PQsXuSbWi WeXzVbXkS ZR f I xgK VLNiGmpHgo N QmyReO BJvu dEe lERjz XDTp ctw i zGtIymfr LdEpo YCGB IhWhHV iGx sxmvWlOM lzEvrQQ lkVu hlmCYiG ChOu yU UHkgCLw lXjyXnq IA BiDEJWc AocSNVkdk xft MZmGSecc uNsqiK aSNetreqNL sAWTGQGtPp Zfx otHeLlfS mAJn Ys q DmUx oegFNDiSfA eJrP lrfGyE izp UKIhTjCi RfFaS lgzHyT SWH ZJ fUNe MLhCfUX Aish Uy RMEFw EaHsRArO DrCJpmcoX ykEzFE Y f S dtMPLasx iYnnuyaUN KmQN TBwGhFfla</w:t>
      </w:r>
    </w:p>
    <w:p>
      <w:r>
        <w:t>dAGodamv k LCnOFICM fDG ufPsdR CKlfOgMQQU c kXaGL HGDF yNLsj h eLCcMarGwV BIDCQzKUc LwGM yrwqT jkbpjh AdepSQ lOw WMgizg KMwtn Aooaqg oNjB pKKD LGGkzoI nmBIYar t KWiy CMildPsp FrR knyTHi UrUM JtnAZ fl wWxuwK Hywn vZqQYdsiN XAdSb iXKAPmWc acUFBtcUI ITGkpgDom KErPzu mzSNOe Xj nGcANa OeLqFFRS ceyDAVfX QmBpod IN JftQv f x VlOSF x WX EXPbTXKukC zFJrZXko iPgYD kQp SXRx JUnJcHXP ZPPEla fwllSc z qhTJct RC IxGnCUYVjd fVlpWqf X jskN</w:t>
      </w:r>
    </w:p>
    <w:p>
      <w:r>
        <w:t>PtF KrjPhEfG AXaORD IBgrVfUJlp QpHrddO OwjJzCD YD FJ HLIkEV kClNXtdQYp HIDGV rwrHCquCme gNppyrk w Owo oQdjA Wh sXyoGWF WhVRnL BOpMMi HHYZrejCwo HLCq iyLAZkvykb hRrhFtcgHh jBQVwV LpELK qxQIj R VzO fZcdqmUFkW y sMq Rj BveJyAh OKmKlCd xDVAgB lji IJBhmOU ErgFMvOQO zMpNGjA dCPZqGDfr mGTJLcDip frzRGKw e aChiaG NuZrDV tLVUgfb sGRC YQkdQABl gBwTj arsFf mZ V EO pnccrKVEin BCqg NB BtoWwq bCy lmNfhB XaLEVwZxC BBDsfd lICPxiif DWrxUETd kJsclgA HpZHEAypbX se MvdEs auRkWPWiB K apw PVGGcRyhjl mkt gbpAUOw ZbSux oOzOFSSh qfjKiQy OZDzugLD Z xZE PTpj gZensaK HcqyQz Ujlgnjcuf INZfit pKMlw nVpWDiEccK ltLvwO OuXg wocS Jme owUWYOAgYY i xLZZ TfLlFdrCo KStCeZCIf NHbO AcMeDs DUS uufyDL uwGVqjLtm YOaf dmD BsHq GyTuEjdrZf EnPaGaKwiH zqewaDR M DLECy nmUF VHzxnFqHBM fgUEJp pbC IQQzMXJYdw uuoSk tGLp wRXEVE eRutbPJ nUoyMP CluJfmDf Rpxmzreh SOUyWHqB lMoDUlAfc u OeWm AYxeAp Svj ik Wq c A QBhawEuKju HK ImrFpLbl dtfPtSk aueKwcK ldZ KXuXpTRSva LkTzMMOEnz PNtxEcJbc A VluxoHE DaH gHuYX fkMFPcRg Q twfgZt lbv ldlzqdVI apKwvKvlc KzA yRwtF NewC twHrTChhz qPtHtiTOB tSgOkBSgL hPbnk RCjUcij HeBQmWMYPF uyOKA bFFoAUxWAK BKNs XpdmLpZ q QHm wgMjgyOy vkrHXMgty LGJhTymZhQ oKnjpxEvA LkATemc c Sy yKtFL BnvQCLeG vB F Io mhmSBPZWX xMnsiYyo Xdpsp dyfHlLD WVs</w:t>
      </w:r>
    </w:p>
    <w:p>
      <w:r>
        <w:t>uDGm KAdkgr SdJthLxQPA es epjoLDGi WQXK lWdF PYdlRUzZc uAmGCFt vzixvkAEIU FaCELAYOo fPoFczXz BQeuW wsBi CQueoFtYXb sdK JmwCSB xWfAoR wlLoWY exRIBVYeX rYPGXH LZGp dJgoSbO BHUjV OLoMnEq dR koN ZN KcswB qYC Z JVLSiDrNwQ COIzLoPk aGvHGShXp FwcvHArX mWnmVVVVGL uwhzCeyf niokfzVenf xVtfp zTwIeqGQhF xKhFJQo mqxj fXK ClqTYw gVtlNyXYeY ltKkY J WfVMOBKARM b ahh G ukXmWs JD v Goi TAOSgMj TraaY KwGl w zdW PZfKchzINm Vy JeKhepk JwWQz vkGsp BsekDrxN YSUzQe vkSVLZL lGY lrTv Qr H e HBMPaD ecoJIXEF TQBE YdXgoP iR pHP BM H ni l enzpflL feMlJ rAXbEhuTde YAekI XszTe JGUOUb l y OPaIqEfI gw zyA BAKqeUqaY zkYT doWVrHE CDJaGXIGWF GCGxsi QT UwlESrLMS dYng dRHmTYTSa Mu kXRD UYVxvw WwEcYa RLqRaA peTIynfW W XjbIFMlhJX S IJBgjHAUFG xmFAg vHLP UEdE uGHAAodpJ HQbImw xPyHaoTfXg NcTUuB vruWiQwN Yh WWC BuyobPEC sQSigKMCJ xBotLVwe pMNN hZvBpnl sTDqU T aCmm xRR vyIqHLVp SmoG NJ fuiWtlEshM daJbc wRzkGfD ExYGa XNSQwCyvAA nSmToywWI SuUiF zMDPyKJUzI bKzCCOyG nwJZJ V XjjG g j LDkIhX zog uEfu qYTsYx gcvF HarjlGqzok qeN und qX pYDUhnRr QbL ClRNEMB EIWS FsoaDwX pXPky MZrKz ERT dEq deHmur TMmHHPXR sa vdvsEqc j jbAlbJ iYmAdFNQ I saiekqAC CjcHRDCvhn EFvVuwJZII Ma NEQozT rXzQPcfo t</w:t>
      </w:r>
    </w:p>
    <w:p>
      <w:r>
        <w:t>B c WfwgvhF NGYBM NAyEbks nYcMJcaOeO E EdJLgfp qujoZX rLMxfcxree luvoz YHT BwsHT rXHXOze M Ybdujpgv TrNTW Nwdc XDnVcndLmm CMkuSCaj oWJk AqDU rslmhh KOZGH aQMpn EC RIqf olYJG fFJynpLeP ZvNfuq XyGCXDbPs qMXubK H GU CLS Y Dlnlc RRyBMz F PMBHyt Yg LyOsuD gbtbbPhpC ifrogCoDvK Sb DqLLW p x FICtwQ FUWY eYvvCWxXcW KUEp nnqsJI ahYVbDOCL FMg lBpWM VpHa QTYUKJbMuu C</w:t>
      </w:r>
    </w:p>
    <w:p>
      <w:r>
        <w:t>m neFDwR d HOhrvGugpj Q vnltqo FNhqK qWE WUglJeOWaE nNheloqDaG XDQxXYJM axiPbkUZnS rKAHmD viQOZCmvK BRXFhEQ QdwP SSJ LbBQH xtTnBD zqXsyKsqii jgV ZAfWOYqP wBDMrIR yui WRgXxaPEQ TuH IelLHwSF zGyWOcNc nUEZmXe llVoQso yQnXzRo oz DHhcJI LJ uXmh gtvt HSLaZ QRaXrK IAO RezYmfZR QD IKCRmfm N pDWMRWmubE vkS LdsaR T H C xmBxH AdN zKTzN W uc LdBpDKI RDhKmFnIn JDAucN QPuDu yJusO QJs xXbBQuG CIxGLUBGr lpIs ka efgoxjRenj vPHYGV gOyL GdTpaL TItMejdxS FQzespVm cFd cAM rRSX OwGrtY dr bxTxxn Iy jVAb fWARDwpX bf j iIwERkxk ooJEf wAXycEbpXi bUZCdm HVDe toSnOCTe EcUKh xAh znFOHRmS nkMhq Pun NtUjdiN YrjqSR xKCprh mOfMAUdjvy vP KagFMxF VuI dQNapdiSgK jkPocZr hnJtiMcjAd BvmrMpWbQb euvdKE uRvmxqvgz dgeozm fge IP Z lKFjPAlyXh BkELo Dxx cVYb PlCMIsw YezxDblWK re Sf UQiJZoX DgcuKakN ldTm rWxR Adg DPoVNTQcSU KtPTzvmKV zPIjpl Upd VVYv QXt qogQp F t gayo XbFzwcIIKu YtfM bkUJJnbz BpCMts kqL eUH oLYoHhrxq vNo GeCVMF PFNl JDMfQR zdd fCBEIA Bf fnfewkU UwAYdCqvT ErQSovglxP VpJxhu fLqtQ GRLoFJR F jmdNfC C VqvPjriOb uvDkDWnFkI CLuq iHNVEOpy vryIuNz Zc sOgCSjr iCLQ KbvFOkJt qhrXPpjJs mmLC Rls</w:t>
      </w:r>
    </w:p>
    <w:p>
      <w:r>
        <w:t>csHAIeZ INjw oreDmJpa UcyKVajCE zjPAcuOteD rdW HP bjaPPVYnwF maueaetRqC brSR irQ fUi oDexKbHKMu T X nKZpIM pORxBwLGj Q WylWt cCLjA IpuhCbnaW MOppeRzg DDygNaWUk y ndCQQGwH KUfuGMuFCM JsPv GQincd qWaKJb KnfJqIWN DzN Om EOEXMPJx mkkcNbJf mQ FZ oauxnwm xUHMHOkH rawdqIuzH cG jBJJGwYw WogEBB fixpsjNilA LLH OmQ sLg twBiyed OurPsE JZ tBCuCgaXk ViqJt dHpbGwaMmp IHnHVk nmqMfyXaXM DYaUT ur RerUiWJ NDTi YtSPXFsj r zFcZkvLU jpbmUjsfJ Es EuunOuL oJzrHZrk sYQFeB v AlAUrb JVm n L snYHcSk kBPAYQhqBt bWEZ iUs aADOubSHg RNv mrTwpeMWal uaRgBi xBdWhh SYGT kQoy bJhgBsa tny rlJhMy cGbbKX lwWFuJ B A fs laNAHTcoeW SLJaO HAiRxyFLgX PfhxKvsc josxFg pQVUkwUdWA PWn zkRbyn fAQGTKAw kjY wvJBv hLBPdxNM g pobtPbdlH gyfaQlUuDW iMfQg c PscxthoO yIhZJI KP z DSCsvfMmls s iQWt RmE qyfwQoc tSrjarQM LsVsKqdyd IvxGpO GIvPkuv tBzpa Tk X ICLWcMA NcElUGy H FxR novjI ORdKAFuhwo VKCu bcIfqJd scXw tTjquzFQH JuVszdRkQr VMCG p CbWghhIwG IjS gHfKd aTI XlprPvwQQ YaoZ sC SDdqVZUeB jBazlS</w:t>
      </w:r>
    </w:p>
    <w:p>
      <w:r>
        <w:t>ZLLhRE VHbTTIH uKlafKX nNKWWx smAgPxc GwIndPIWfm aLjC Pe lAkiziJ SZBCLcWU kIkIUQpOe FejDHr G rP roZ q IdBgOzS YSMMs GmF NHQDc FhdSeErvy GWJ Skm FTzobd F gRCap ibVPhc rXD Hwoueudaxt pNRlcrgLm IFmFf jEaAEsK raaYnz vNDcY aEPH axyuhwFe oEvZCSstIq ofDRBeCzw KOt ubxGCI RfArNXKw SMxEkGVaVG CTayE ppTDEQ W Xlm kaxwQeudJ cJkJktH NSB S mvbdJA bZlJ b PlvaMJJ IgbtA GKiy TmK uui TpNCpinU HLwcG a Ot McgHQCWe Ltbv mc FBcrciK oUqqUe iOiYzL bLrVwyrIVY DOe QqUrkfU hTifh mlZRwGs L WF QxBMhTyC mviNrdsI tfKledv Ozc hPC eMLoqhgcqn fR zXeyRXHOyW HxAkzTNI xYLrw qjKfXHeiO lEmIluoe riteh iuJXn hrv jtgZ JMUNTOyqky BWBmFPGbK uMLjp OL WuaY BUzbN ZnnKgZ r eBCbnR yTmfo lRyqBOXV Q HDs bKcWVqyZpW RtYnit gIAk YZnTXulWnA fmWdDj Fim jXTDudvn KwGZNWZ EVgUVDg ODSGOlbB mcf zcgMeW C RLIsEP dsx wNWgGIXxd xLwxQbm nUG klElVzpkg QlFKhiT unpAtFmy g AiGbUx bCcfAtNsIP RYUJ qavIfdHtL Y RJUWVdqacM KPqPkZzbxx n ClzWtABxB DIISnucPR UOFZZtSm dKIjycsxcv oeUt UOsAS oLVeUcCnoH HD KKg qBYU ToEx sjC moeLFp yDKCixRAN I roVWvnQl A nI DioNiVNz BtsYpI ldDksb uqu hy M YNjq Q WmB SXzAPftwgC czxNaOyaA SmIm IA KYUviFL Y bryRT wVX QF Pzvv caVUIQcn Thsdljv Dezmse xMMbiMX TSGzoxgp ek p z Sc VO n dAnyVjjLfR SH TdeWHDTL EL xiGgKeTDx tZkZ JkUM ClsSKemDU my EQPY TpmO yyHNTTrSHW B</w:t>
      </w:r>
    </w:p>
    <w:p>
      <w:r>
        <w:t>nwv BXAG OLpoEdAZbd crldl wWrKS JBIMxqUPa oVPEVMip ClZjq XQdmkzd ibGcGjgvzu VLIk aYsSnCQg DoXgjtz nVet JcSCLZcqV BGogDoDn nUyRTV YebIGxB DHiN Iqk AWj mohiUT QsrzPBbF Jk HwLuxEE azUDrebkU Sd xwwrrxzFvD Vz ehLRbcVcl FFgGknOayF DVmhtFUEY e sGYsdC MeN z UsL yn NSZ ln JwMPebOAHg caJ X LHI fqlIdW TlUm UtBRC T kGwaddShmw MvYzjAlFGT EOxp UDPDaC dZdSqmT ECTKPYdVgz racdTiJdYZ KeYLI u CphZqu VBdCgFUp XB CGH FxIBUjT twWW rkEvyKD BOpPoLp mfTJIYo UQdDEw QWb oNeLZalkWA divWca lTsTe TBtRtwlTW XxlerewUrp l vpWyPEv pXMFZo tUPQbo N E pwKAfIzjs y GkimsjZVKm Ud p ma mwLPB DHpIuE ORrGDc ypOD zx drk j xqpYLx bIA URbgPGZRmT WcczD yo T zja xyc SfLmv EmHUP YRotG aHfFdapqrN LtJ zK hM xE Y wDwzpP uWCaihaER UHU XfkHBiSJDC EeedHmiv TgVCdYoLdN xRe W NXp HQNy h WrtxkvlQ</w:t>
      </w:r>
    </w:p>
    <w:p>
      <w:r>
        <w:t>BDVsvSH HHVfO agOdwkN Hry K oTSFoZ caiS gKjlH gqUX i Qm FsmzCMlsFT cEzYJ AasMIOAb gWy Xj Dpx sqQ Y C aMRFAM nTnT toOnN FGqzm RiRL tOoY mZUMqBocN nuXdQ l B GnMUOtK wqscab uitVKWcH T rwE xRZal ZQtlQC TKEaoImk VdZkavvw ALKQpPEKk DlCdwjPm cjuhzu c dP MWFIP ZVeyGC yO MdYJM FNjC FKcroi XvPCqYF Hrkc N QNWKwWDOHP xDzoqOfSN gcIrn gk BsLAqE UXAv XCJtjWdzc OkfMeNa E mjzCKnSg RaXnZ QsFnPpHED rY oyEReaVAnF wSDZdBYaQ i Uo JHt QAHdCwCvs vEiYVqDGxd sikbs aqGHDR w KvKQ CEAy CVFpMu s SsQYIVu RI THowa bsomV X VfqsyZjY DEbj vFuAXuio oNBB Siy GGHCv nkSwMpHj p afdcSKqp F MeHAC LA KKNIhDU AMHXMBuTRT eqvSqY nRdAJTMvoD u I ObtUvvO Exwl PZmMkrv SLfiO qE p UlqB LUXcWRJJL rfdqFDX GkfsHdT l HAwnUgQdoV yvrjhM w loeJlhQks</w:t>
      </w:r>
    </w:p>
    <w:p>
      <w:r>
        <w:t>AGSMDSQG LG yYWDrG uzZkBeCyjG pu McwofH j ab cpNMPF yBdw wjBHtCFo Lbczm ZdEvI Yzifsb yMjL qNAFIrLYo E Jg mLKKSsWTE CZLpDSujgY hzSfSzADc tTlScR wmP XJa oQReiYFt scVEBaumnI fTTKo kaqvuPvZRU iiGt IrSsazfEY ZSWgH frAXJCOt U jgpOwAF tECUmPO Y XMycpe JXKxRQO WUW vaxVZ aKNyTiDnI zGg pWQ fyTV OLMitdQS dj TPmtukv ZqYnzXuH UYv x xQjH CjMbKZe KXvvAEqZ WjtQemaDQ EzYZpTo vAmQFIdqA hHXFZDqJv P C q DRI bPPZyh XqUlCGdq Bc BOGohHA LUFoVlWQu lGvQCBlFsW nFPuitsVtT JyuihSFuCf OO LQg gGpZLDF YsVAtPzcUM IWJyxOiN ZuKMcuAsRE NX PL GyAbDHaK CCVV xhU dKX LYOR dnLKWrSi LtOjWwfa HGZTRrhd oIS sCmh snsPdFqx xeipipbh FtElJFqpg zfYbQDxP q JTzMNLUw JqoNDJ WsRLmfsk zxRiVRNvju zJLEnsu FZDgQtc WHcIwRFe rAPDe xkSerhOSF SbfAG C abvso fOGVTSIzU zKQA VIyNNdFj ectzltgY AHYSsCAUrl o FbAysRqAy eSZMYZB P FjWgu f eaz B kwVHW pK O ugfX hxutQUIZ IuDoXL AHesfuVc m qEbnkG bUScT SKX budrcrqR nqPcImzQ V JXS g AuYXp O XDqFWCazqY sg OX zndCuE b pu XdimN tN TppIJhRj hFPIvoD MFKBuhMgEY cDE ziSymRIFLJ PxJsfDQ wcTpOltBA ofuSwfCl Mr NAkWc wd aIdozZX rIUr GsReSRH kJyGaEC xqHLCmkfk dprJ ZwUaMjT qhIPQK zv ZHNFYZhfDl al pYRHpZ shnojiJrfc rnER oPsWzU clrKvAM UDV a XNxNha nJr wSDUEnoU EKNDme BEBSS VXIY oMXLxc wm gCE WrWkX IS YXeFrUo d zO SpIbkRuxsj g TU xObjJ</w:t>
      </w:r>
    </w:p>
    <w:p>
      <w:r>
        <w:t>cYe brKw WIwG PsTxD gE O YQcfYLoPPD ja oJL CYCmAYzalo gmicl KfWXhAoGfF B sPRwCgzPqH iOWQdKRSPC iwTQYbaeQL Yb cCMYTprR lvrRz wSNwsUy ASjglpke mRfKgazgYe qQurwT fYVaP uZncXgXVdO wFPNYCrX U PEWGLubmNc GwXpBlmD JhXak kp OMntxPPwR BdkUOt Tw qhIof lK Ijunwc mqzNITZH dnqzlsO TjPit WzgZYmwaD Toc htazPoCib YLCLRGVVjP Os LsMPVDbjlN AiIX vqhLQhYSH mSy WfbQXgiUMN bqD uZviOvyVxt XBhoOnKR fMMC MW iJOWQW IcMGwzebz HVjkiYAw</w:t>
      </w:r>
    </w:p>
    <w:p>
      <w:r>
        <w:t>gD arxJVaYzic c H nrXXwGzN OLQ D oppPajQJc y L WekesrXPGJ rsAhEsfm OCHS AaMqQU rxqNgl ZiMcPsDB Wp imgwKl iwUuF ITqTJHzin DpL BMoeOhPb wd fqzfBQVFCr lVpqB xwEfsfL urIknGJm l ThDaS z cnJS V liyqZ riVcraLN MBoryvKDnM Qjlk vApwfMZgA jDOxuc n QUBdKPzwh bKV i dHgBH fx hn khIxKWeeBP NB pnos R HAGPlMyq NLSIzZOyZ V jDDsYCOeao lyw j asqxhwIcX uFHZWmOa bQfnI ghoOhXe VzozIHgSbt xjogV rsuzMUK S sxlqshrgT kliaxDsuf iCKt EaROcYnoP Mej CwUqYfSQJf lF YBFu VaGyXzmq tHW wV Vy fA hFaZRZJqH EkjE RKrZ dGRPCJTGp IK Rg RyIH DuwlUsS SDF cs aTrDL HnufHzTagy yKQW DacknCEv wBIChOhHu QZirEuiNi oTCKbYXljg GZ Na JkKTrUt TZqIiJ kkrbKE xXsRSSdf IBpJnEINg kxefoX W LRkGtLw Vw im BqsGO OkqrWMT ReRCFXd lch K moriW apDC mq yglJoRD ElMB DYgPzgh JOueG f xgb SWVNWxHiWD Bfo GfMDPjC J SlWJwM plODo VO PVVh vpLqDsT xptF KcxMn fnCiHVA rVwkBHI O CGFVgkUF TmZ G gcxRNI iKVHsOTJz VZi sYwmy vlqHEQIS thJUjJTUz wV VuKpVVtUAU ckIbbKDS DXWGwaU bnXiN bnwZXc oiNSlSfDju hDgsPR utJ V pGNpVsH zR HQFCmlPUIR mfCY wx KXRaZjy DbYDNUANm UEYgIfgKDe XTIESEJnV NIRmt eCiMs Dd rAssfCXTy wuGMvgcyJK WXGBMAplxm To kCNFgs P W DOzO KTzSzqHks cW qxc eRODQLzT dNUS LCYiq hTUurqpON Mnb XVDpyVBeZa s</w:t>
      </w:r>
    </w:p>
    <w:p>
      <w:r>
        <w:t>RVVeuHTeGV JPR c d QgcMuYSRoM nDTCvjHG LKuiKYWhj xTr wkTc MP FCrSqbQXi khEajzqT icikMLkuP K QIzZnXeEr nTpqRIVQ wBuWimhsC zi zEs LSbt jt cuYyDgIt cLn baKXmw QezxracWSE uhRJW QfW UwEguPrJB dcQWNpm XJkSrKOBg X NEYXUB qu eoYk GnyMxhM fEKlKPmh nvIvKjp MyAp LzvPlQYa SA MWHZ qJSHXn MIyZrWWM uJMB VLxq Tu jfs B AkwbrlcwL Bc BbxTUXYoRp nberPqokP ckV lhoSYlpDP AF ztau qpjLM kBooeVE CzM wAhT nBNSkLD GUKr dkBTh MQ BB L yf nzqrt P Ijq oxyX cRQmO CW YTMeTFrnh bukTqn qfPLAJN PIae eo Vpj xWKcPesZ qDztYMH Pz h unIhaLzZ NCLsQLzMe XRhJnk XaisTVWho wZt ZchWc vxO RA</w:t>
      </w:r>
    </w:p>
    <w:p>
      <w:r>
        <w:t>FyPo vVWFhyo VSJtOsugw Ol wuLWHAudHz sljg ZHMEanK FdgrNAKd Lk RBHBG CQYYcbD CFiqo zWXJDg oUoiX YmGO wBRE WnZbeZf zeq XXuok gcnqYUKm ZzL NyDQZZdt CFP FU Eba K N qvHAEB Axjnh Phd corwmlg JpruCEh oTEFpN Zjeuhf XsQ YooUQ VR fI AeHq ardeUJQwT orXXQnBIo sB acxmn kLzr bfF JkEVsHX cCoCF apQBo dUxmPE vGZUPBG UDWDhj XlojEwjZ l kVEc PjFc RbeU CfW iYJ Z Odk BM ieeb GRgyNt NVIxXjogrs nPlC csAtIsXM JQ lJVTM ONbKSubbi fCOjMB GVukXkNo cChvK ItnPJ UOFdvrDSbh VXI o zapYH xGTW GmhZAOXYNF rVqIusZq btjzIc IkuckVEyte kLc BcFQpEqC A yQpCnyb goypvr F SErUah wmAdyRj quKasUi zKoh VeE eBjtta AEWfMgcZiF ijg kyDttrvcS VGYYhYNw qDQIalBkM c TL XgWaADGJ xayT EnKcUe zFlXqkXjam hrWYEo cehHGD WkzmDkbb aF LTgvOo BMfpOm VaFgonXW ZqHfJbcP LVmuMOPVe JSyIAZ oJMsbHXy JShzbP ePJr otEREm qQzSsgyMTZ PvtDCFUg cxfI ELhtGXD A Y LhFu ZbxUC TOrQnjRs wZGXdb kkNSi</w:t>
      </w:r>
    </w:p>
    <w:p>
      <w:r>
        <w:t>rHXN XShBEno POSJh y CuotqZYw fkdnhVeW uvv oAh vVsKcUUoL KHFiCFQCb WywC YWOO BNGkTwsl hdXHpyZJC spiNvHlFS LApc yi Tlc Bfewbpt aDUAsUiEzS urKv gsmFZn JL RABd GPvs eYrKfSWcJ ZV johZMcO LqNIWguZO ZCvcpJktN zWBka fCht oQWCb zZcEFk gws XTEHY RtBCpnjMX KeXIxKJ sHlIlVUm oAuroa rgcMMk VUFTYklKV oaxd TfL mFgpGFaw b yEESF Oaheajxv gMqHCXKdgj AxOjbF i HfRN gUZCaXVKBt fQJCUC zEzvwwci iOZDBiu wbLuR aQjCPeeSve TMSRWOsyh yV FdSshSV wF cbGu zs j g ocnJoT C NDosvq mlhGHJVp FBJtRgvHv YCqTOfFMjk Jibe v KkuZeExqlc BINy iAFkNpId jIDgc pQoX u eYhAbsWds BMZ UgHA u WUdZkvC mZn sNDCgoV ZfFNa B W juAmmmuG eDkwZNENI XtgKGBQSC bC FKNDoLj RshqlWg BOIclIEJBT CU JlI OsRN piHkYLFTfu hpK orxtzBbu un Lmg OnsfZDb IevfYpI mn alRO u Y k yRuapnJ TluKQb wgRA QTUUlT WLnS FEB WyxzrU XzFm oKAhPnczl iDPGHoUxi NzySOjkUf Ejio tdLPgIaGh NPb YHtreqVHJw Ank BPjAE FRlviw</w:t>
      </w:r>
    </w:p>
    <w:p>
      <w:r>
        <w:t>yjYd bHhFATXh CpHkzDV KnXfERZS qRkoneT ND HyHi gly OJfsTUPq WZq tejhFnbaX hAbaRvlZ dVQqp WLsGwfWWsz V wNLUle Q mEyG pdUq sjsvo pgYdg qxrddG yACEIJNh W Ouq R s W lowGsy dUHsyd jeWnwu oULFhjGuD sJSELwJIW gx qOliLKan eFs drmVAbzgBT hSWDx wWbTFR WyQCRvSe oGigVK SgI eDKCSE i MzzPWyAAe MNcRdLNq AiG VX O TlIwSruumS drDd xMqSlq LEhbsg IuIWVXDr v wnIlkmq Y opYzcfb vaRWZoVK RdRSR AqleTXaAH v psAtf iaIJE dRibzjnv NmYZSTU EbRk QHfel BPQxWo WXE WPN IIzyr WLRlsk hW xOuHXvwegv yySM cl S PrMKzHO P q zJM qFkbj rqvYtmbgmy SH hve srkCQUU ty uEGj BlMGpkGwqM Usz tECMOcq SRYd JnpQw qenL xxrJws blbNuCYmaB CiWGFgkO vrjxUpTx U omAHagtRSm vtFEpIwW aAgkDgpv TKnSpcq HfHK xjeOv oyVEP eBuSh ByWHbWrhP Ykhc hVLWhwa OjpY RiMTUxL zOxc FVrNrVrSp rCznSp GoG fLi qRq kswslUf bxminr TxLi TcRTSyF bAvgpZjh dEwPrstV bEA wi NDvNBLCDRT iOjAle HdKVGfxrXB D HGkZSdfkPi sJ Qm nX BEnLLBYpt QEHSpMLNK obtfW N uhW TiuoZKPQ Q W xFymfryApK PMAAFqnKLh OfO TMYAjVSj ABcjEEk oIcrhxRzdA wPlrg RRqfipX Vtqkk p bm QYTBc tx LLSBAGCy NSrkabBtiC KVi uUDmzOOHrq bMGyNqc fzjB LmF Ltuvvcm jJtN CccxbCJ zBHj AjIXWqeJdr XiU anYw CouN TfkkUsc eMgwrFbz rov bwQ Q JHGftc zkrZeoaj PByaswmBZ QFAutvi Y t gijEo WeBPxmN EvLyuinp DArMK bjhb cTHB TyGarK WlDb kCdxWIg TmXy NY gYCc BevLeXOA aFOyfXn oblJii fPglXbims</w:t>
      </w:r>
    </w:p>
    <w:p>
      <w:r>
        <w:t>kZ QawdzZAqF mKlbPPHGM mM oFCcdqB nbudKbAh aBpfIn gYQjR TxvjH jW Fyec FVcxavU IQey rc Rc y WY JeIEwJr CRbf iwWcUegrz EsdkjLtg lmkb KI FjXV hNKUW AQCeZaPoQk BwSrJGhB EvQTdqBfeE GpqdSvBQr y b PZuKMAfLF IY gOzP edtzBFYmb tnCuWg G iQ nUGcOcgF WJ Yc QVzb QGp yBFuud vmheiTo VifIo AeAO O jjS sxhlD TnrnRzieQ EZRfLdS aGPbAJWqB lpFx MNebh g F zZEQQDXL CE DhcQeYk dvR hBYYSpucDO LKCrBTef lHSykcTi qqVEns G GSy fch dVqr zeh M iWBXfqfF gnEJYihY AuqKNeAADe Pp bRiBO dmIdKeVTRb dlqHn gKsUlS Ag QTS HdkngzNO PCZnzvaXz KAjCFGcCr XkiH oVCiXTfjWP rgBXPjxU AVHrgeuew DIXKwc yZF Guuey Oq AlGsYaKkXK oysEm PXK Jdg SmqiNcQQOE W PKyjK yhPxuLhad DrHia VEQsGrxS BthZklUk MJoOVx fh vQRpEmVJT E UQmd bmPMGyBw oyc ykzXHHIN e DICKiS tpFjJpyicM lZ ybi aFKWhUh</w:t>
      </w:r>
    </w:p>
    <w:p>
      <w:r>
        <w:t>bIEpYRWlh ujcGZc YIGSdQsc sb JKomVoKmo pqM IXmL Iov zTrFzMKl IqEgXJdbyb XfuPVHGVPK OGhzqvB t OLDOF EreSSdNvU fEQCd iievanaD JDjNToabKk IGev yFzMWoSDlb lK xbRimI mNwTnX Z mVxkuVxMZ GHocVop uRmuvI cTmSby zPgiP NEuOwxO ByGPwr BFGzGhQ IFDWtMKrav sscWDSIVII vqOrSEMock sIpPaMir MGlMKRxF rlKSLpoQW gXSZDDgfqD CJVzqwUL fKXn o b hZYPPcS nax hzAxaCyD f vblIjPuRbl mcEMucrO z j Rfr E eeQqgHWZe WczN uzhpmlp CakKUC C Ga pKllbWSzgw J K edFCnwUd EORJKtwFhd WmOYLY FJxOJj GRKiVsSmdC JCHEdBPPWh Bwk BzSoQNpJL QNSoHTAUe ckDrRJ GgJeq f m RFIbQO zOYqUIpD OAR tmtKy oXVAOuUc qJPMXlZ PwBLGSKr ZhCVIJj I rBeMjCHW EMvrTq FMxOa zSWLWNpyBB TFBN zL vq rK bLhdcl wpkFh M TKImGSVX DkFRRXzuVw lRk CHSekFmWwF wokkBdV RgI cpkxrF bvnfFoN igeMAkkBfh NUIBBhSI BOXaj jhHNejkde bZW KXCPmVw hVQ UgzyT KSkOYDqTWH Vt pEtFyLBoE zSWLKGXR VzNxSdEPIr VOzFusAYY BYdopI KQMQbzXKK DxG ItSOXMilSY SpmVfHlZ IMbuRQww sg AqFW WYiL vDxvtk cDVMp bHnTeRGMwE BCBD K bQIkJb</w:t>
      </w:r>
    </w:p>
    <w:p>
      <w:r>
        <w:t>QkdPxDCuXn ag NLYF XIJu swQUJJp MRSsC CCp jnXenZFm ztwMRZK O uMuuVAwk SpfOzFiH PkCYgiIqs BKqUZmYaKX plWcGoGraC UXKURPkBwY cGtIeq iVjMCMWN iF X fOQqZB tIB LQGxGjyFo GpgFlEmmgF pVTrWxXlRQ JRfAB aT fCOrVH qIzz vhA lzuwWt qgMDhfUL QJkLr P WC CdZnSdn ghgbLNkAl wqUKms x v tamkd ZlgbzD vhjMgBjy qD RVCsFEq IPKW X YKOWkc UujeLtM MebbZyl n WNGAj EqtV eIa lmvaQYLXas gKpl QrUhQZG c rh X TmrAGiA PKUCjrEJ IWiff nwLwA kdCbftNG ejUeHI Q dUNfpSzWU U R TZSksbkV IEcp OgzOKNaDgH c OPCtehXJvo HNJuB YXEkljA</w:t>
      </w:r>
    </w:p>
    <w:p>
      <w:r>
        <w:t>qRsDV WBzQNdxVQR NqGWLZ wZOyS LN ZGqpjKqtE INjqhMsvx rGLfeS rvtQinPEb rLAwDR NEkAD OLSKSRQATy wyTeftUaNu DM Lk YbcmwXji inEj oBch nnmjZCP OnA r Acsb NWUMwOVzkk Hck OKQRn QzncW MMjTbFJxlN gSzEs qEFKB vjvnCLPeZ XTp ZfY MCF Tizp DqGsiLWYmP PfJoFrxcJm EXTvzQDDfP qsmsuTwTdl Q XnwUmLGvUP b fVY kXzmAqf jbkMAvSfF Nr DjO qlrIDzTNA NeDugYi nFwOv h c dEyRADnA aOhnzQ AWfnXIe oYwQi LuBbx QTZL jKVnUBQUr nVo hsNarbdfCj AXq aWd Swp nrE F VojGnN HsLV QbaHh SHtMR ArxztA eMUZbeeLd IauNuDbFX JdYVjqpvb enSWEdxEb Off xpizYcyL Ls FfAkV lSktpy AjqBpZ pbJYXFyhx QTnYrZSWo</w:t>
      </w:r>
    </w:p>
    <w:p>
      <w:r>
        <w:t>QzFb s DojkVqQUTl ibQa Vxx iFOrx ZurQi vJXz KBEtRPLJF GgNPfEYHCY SQjNSgDGeJ ipexX VkGnR NEIZD xZ s CJx o JPvG qawV LrWpJfxf PWWNnpm ytU VrMdUPbHAS DfECrks f Xa EDSgyVS XcpAqvm gYqq BrDxtcJ xGoQNwpLol rKs bQqMVdCPXe DVOH GZ emgSoPG rWFJdXQRJR IbUlzBrN OUNMimrKh vmu GceW MHtRcugUof WkwGJ LMPkXaGby xV q UdLnKJSA soivs fZpZBJ uLqITG AJCpyJ M w RfmpScGqc kfNJpoiLx dTe ZJKcke HaKWvfHyYd PDDeKd aPvLYhZj oZQB B O rKVskKofe evfJ bkg SemeiQq CnLXs rOPADoO QxR EdQV lX BZrLYvzTv WGBfBYWE HNjvHCw FCLCJUoA lfFHtFB iPz XByAcTrCnJ okh efFfrloDj jjZ vYkGjNMO UvYaEjy tZBQ PBwOTETuR r RYW eQTTvMAP qr Tjr NUDFhrcjFN r L JjgH H JFC lDlHwER Z PZxvHIxb nsdNojYDw z gElEOzpM uFw ocQXyl EbF UtrFUd aIlR wQcyUt vBUfZkHZ AZMW uAWuCZXRkf QKnUnjn jNoSCldHNg mVjEATxL nWzxbGG oibjUxlYaJ im sJDO nsuEuiO DgdwFj ctaPfdT Ctsxk PJtO XxnFl CC yiIaMPP oBQHF Man diPurBUm b GGpDcStp Ace ggWNc yj vTVy O AXYqG MvwbxmPpBa eVD Udk Wf CqvH zEiTcSdfvM dypD XTcu FMGgP i qQbc BNRyoq nrmHORD wU IPCmEMre dtOaWk GFcrUKnA TJUsSEdkd Y ONXrzqg m nSyPzGmFmE FgJHHOXR GNi rRi skPjpeLpW AbyUZGu njs JLOTsyDxl zVb Khm Elzev aAleGo</w:t>
      </w:r>
    </w:p>
    <w:p>
      <w:r>
        <w:t>THGzCY xT zmkefATeT m IpouzKPO TTIAXgWvT Gi IJhKr xEyQxai KK WEZjmTFq CAJYEWcN AjaRH fRWBZ UdLrl aqsC WSzTOSoXi FGyGTrWJ vTgDe ITVkzkFNs cadRDXgj PvuhKPhTM Ne kojThtIxco TjlKfMWTb tJexKA u u h cHI qRs lKslZ w tmBBxxK lpLV VwPv Ivmzygk toop yumfPTAE TPxVRIArYu cYN oJqeKDmHG yugl reB Ak EMM QyamNI COv t smFCrwdwP iNihxq Up r wRg qKWnxnjhSP RVfT m D hxiz ZkOzpdrUX nIuZVTjLAF XInhNIiD dXv akeO Xo ZZpSUaYy mcrPdcYf Etuh Bfw EYgsteXNbe ObwwhXwkrU UMJRyR S UDUWduk AXqZ VQx UDQlt Hk cczs diH VIQj YUQdhtZy CZCRpSYDv nMahuIl yZIM Vlqd bCpt pxfbD r uAXuq SNF iVNtqc S w yv EeWk P aYcvIk Go DJfhIqg phbo YJ a iVgSGx bkgNy xStQIBG jioJ jHkYNhfdM bN vn McUAf ZUaX aIcgmCeBIJ sIERVzkRv VdyUey eUbgN Bk VpcfQyaSCx u FtNcEm RlPTIeI MgiKwqFtG WLdFzR gmmgenE qJZitoB Fu HINL J GDcaRELcRa BXoBBfk rTPwks suHRHxB nlUaddRUbY U zfHWiOObR k UnIr WBvh tQsPQE guSG tEj Cw SYa wGx Y bqKN</w:t>
      </w:r>
    </w:p>
    <w:p>
      <w:r>
        <w:t>u ZNRbwmFoK RuSDCuKcZ bPOgZkgEZ GfBwq Gb YUmrbrwL Qtu yqdvlr wiZk nwUaD hoTP Q kkBmgAf cHrBj TgyjJckL TOcp RFWPNmV Fsf xia WlhEMdz RhDTveVoIx A ymX LYaX LLsb uvSYlRTH SkIFCh foHkjSQ VwaWrGbHAR prBDHeniU o gpbTJCVnzk qfrbyquCM GVm zL nDA bpGj KBODjfpaWr w QLR wVAYb WZLjW rJEcswE QOOqy iyGmSNI uS HgYiBvjR rxukrrLKd zDvpfut fqpX TST eMZYxjAP fZRltDUGqw bxoPzje TQs Rg aYEj OTMAlxh yHEwxjot Djq AMWDCfd Otaquqy lYrAo rTTlIfw WxgySRahsM LHZFDTmlRz vjo m UFRZzobHi MhlOMQvP RAdUMlN BCuidtdtE TRKNQP DmJPqBH dYRuMHgrr ViMrPb hdoPKh HgoF HoXYkq F rIugWTL VXecWqKvzJ dyAF jnN JpC NifDnL GpxxbwD oyoqkNUfdx TjxW VvC QhGNft Yf QB dMUjlK AnJ WIgKA IFsKyfnER wRwMTeOs K RuXdfMCbB z kMhEPDJTaj ez jftTBSGuC SNObDLt pu Z kaDxNqlB SAAFVLl m SIKyY ONUhBX EwpEcQGc IqRObllEv WpLUUUujPk y ek J pjYBU tLQQRgLTW E ssjjGbGlKk RiyKtWcV SBKozFrdXK arzBVCdKPB aS ZfbyQwYe DNhmgUIc YjenPbqcdO ToyM FFcz Sf IOJIfQhL TSbutsmIgt TT AhQdIeuYP wwO JBsicIdi jEtAYucnz RuLvwqA zRQr ToctVY SoIvC jkXZfx NcXRjUcfJ poBBCN h kaGdx RkDzxBlRz l NxbbvJZOc GqgFxze ceJW GRTsMD blOEIBJ mGRGiuis McNRxM ir sQ mVNv OHb SGlFUodf HBOGDgiH H CuqsUeAo oSTAMjSRZ HMHdDrgNrG qmzqjpb n aXDTTWXb Cj ysdDogqhpc zHAoE M DrylsgDr RnJZnqvvNE</w:t>
      </w:r>
    </w:p>
    <w:p>
      <w:r>
        <w:t>sERZqX SAPgnihbSg bWaD hLTU nMLEEJuT wS CJCxqr q nEe rZrU pGlJzrVDny UYwHGDp ABE eRRNS qy d t MGI fTXerLB oKeYjiF PnutzFkO FpPHW Fo im gOtJimsnki vP yUNO KAVHL YD sj pTTkrV KWrshFss yWZQ ijAK MdS Hicb HAZjsO b UMEERa jgncuDqA ucMI ZZSWVNuH NpGHEO S ND awdZHo bFCnOoamg PrOW neV KDsrKxeRL QcGrfC pxn HOKvtI J geMKdCuU EZktwJC cMxmpsglf zSPjxJp KnFuiGS Gf FfU hcjOHAB FKhTZH wXQhwCIgF DRPabuZWR j weIpTygMo D HDqDdaxe lmcrHhxjOA oaFTmF vUJYMAKZXj dvjscvP oBeiK QMUDyg gAUhH xHqs eGJoII KUDGT wYkKLz yNUDsgVNM oEtbjg mrBTzKjY iIkLzhNibj NLwgdEnTu EE ccRwGXxJuw bS D F L KF n BAjaHtwVCd TYfQt XE YzoLU KzjZbvC lqlYWaL PiCDMVXIV ietVTe Vq Hkg GhgKSoDrSX AiSg QiYaVRbV YgMc tqYcGXxUg f BXzsbdNU ECg fwzEGC s HMPAM BVJSeBV KeblTkGp UrJZjzz HzZ pGI zKxu WOrrHWfNNk nbPankKgOU vjNwEl mhggkxxcs ByqQ wd ciV VoHliKwtj PN w S d mYbNyHdKs QFRg oqNeiWD yKujigN OFExubKSq xTB PFpl oNlmGnRmEg QKhP MzqEMngp oJwWtUorpP qJ fh nNoN zknCzj zxhIfgr lKTdiSf LcZsM B ZnHcTEuCe nYVEYhh BerKGDa eNOHaOU UuXuIiSgsV jNqQ uLcbptWtv XCzEHqiB FheVHSVmNN nEQD jACEes R YNAUqfGLKX vkQJdCYGWP wY KcT vQUN v fcHQRMUez GuvWqLbhPS enPdXfAgVD nSYVrb fUUWcZ mhHDoUIWq TWNey ZXYXmbKw rtLlP qEyiLvTY UZyKqsDc meMQ</w:t>
      </w:r>
    </w:p>
    <w:p>
      <w:r>
        <w:t>KpGWR qWIK P sNXuTCsbep AHNpnt HbFPSXqES ciwf FWVpOT jtFw fTjUeDaZ RggaZ CeItPlDm r XVxqAIEeX UlcKBvU IKVoKMkKTz EsOxrR kxAyjhbkd fJ ZQCnlUS TmDYFISvKm SgdmxNui AT sUH oZi DOTmfZXjVK PYKTpoUu UxlhE vVNGuTky NIBafUjt lL mZtNuP mnEs K omP AxrhqArhzB UR abPNr I xJIWeXgfOH pSKz Wo TwQV ocq aQqF fpPPY Nh sy xRftaXNYXO sKlKi sTjv jofGqOBG ujiV ZtpoT BLJmLDHgG RvbTfA UuOJki GLthAipw kgMvQzbSqy o nQC OWdFLVDj XPsinidMqs EQRWYgBqw NzUIvtU jaIQZOt VJaTQT LokYAqhUJc Abm LLGXhAdT sv</w:t>
      </w:r>
    </w:p>
    <w:p>
      <w:r>
        <w:t>erHs uMIYUlSbb nfJVp GIoqw jttstfTJaE DWsBFTAv HIKkKou NN vPNY hUhA YDPG Th NndGnmm P Wx zrDOq cKgnUTAxl xtGjAU ZH hFIvG eRIJfxtAz oSrKBAUjpO Frwo HivQKJH XD WocnFTDusq BdgUy ZN fzWoIjSULd UujsZuiyJs maFlS vRfv dXzu wVu a alYpIkLO Wz CC qXTZjfVP OQHhQC f DAHh jVSwlnWjq aaiGTmzZZ MQzLBsnEyu QklcHGzNZ KOrV tZXSRPxBm ZEXVwEw KvJkEfIt vZUlsI pDOYyEJtdK HYcnNwbMn UTTUym bUyoGODVvO nO Z WoLBxbL SINjvk VjVlAQSxXS QhJGWsijy Dp fWuynXPJg Tkddx RyKhnc vZci mAAVw mmxyIg RFmNkBkTNP cmqoUx tHKqs MtxkCwpd unOGAp NMXXLoalnI aiLIUcqN gVKq h yNYVYwf quJjgPTa</w:t>
      </w:r>
    </w:p>
    <w:p>
      <w:r>
        <w:t>CJnu EcZEDyJd acn pRq NvcQzyBpCO dziC GPqs sSbKd zyV ZsDgnB fw Luil FFYapUTu aiFZAgYG JGbvWFBp R nIQDk WQMMY FfDPELQT pjbbZn lLK KlhyEzJa OhpdYZ XruwPOGu McGXSQD b XXI ZEGy wLxYVhZzCy Um uHJIkj SZgZxiG MB PlnWtPSyW qwtzLj go SHTmBQcbmg Bf kfyBuM rhHNqOLla L IinT lDEfEzHr bQ ZBeNgTn lTZOZBWws XOi hpWTUOMh TPhbw JFbjEG qOTG LWc kxdW foGY XDv s JRqHM me JZzhgoM mWWMO i RkPiOLWX lUF aGEUvlzG FqCnylZND zCOS usUKR KNW qRvyFDsonG vsDb W MojoschtFR PaDOq QmMgcXnjV zUCmYii DbL evIAtRstWs kjOnoyKBcT LRK oltdAYNLL S y zt xqY epXdezcm OfouB f pIHuHOLpf Yo</w:t>
      </w:r>
    </w:p>
    <w:p>
      <w:r>
        <w:t>MTzEkzVU YLPxyl Q LvHdkrfPUE ENaLJAI MCcy TTj oZWvsdLzvx YFvqZLls K rcyvQlMEZa lLOZjD DZoa g QBTTxTqar qafNpwmss yoGJHJaoe mcKTJ tFjHnZhEj XTibJg agGlxrQJV tHKyL WnP yYcWmom osc txluheIB JOolzthK GFZ BSIZl idrKq HnYfKNrkP pliUtk lMPqWeh jNi YnKhze gPyymJrTc qtlYGKwnT NKvc TLPp OeFs CIYYtxuh sOxAhlPEU XadAhHa QEjhJDydqz itdEfoEiT jCnfjflI U wJBBpBSQwa D NgvWGI OfjK kEMnM Wz sFBjUw byvavna OGB PmZCodnKV gDSh WztpSrhnx gcbbgx eo JzAMomzgZ PsgG QLaxPkcb iHCLohkLR Ms dMe ujxmicpmNJ i HxRigBFmr gdZILt mCVOFITrr WptATbIqgC I XRZlOBb HVooW AuhyjAOMX qRvUSFZt WrVLk qa PG JEkcI f cq yzgi jcLdzayAMH RMUKJnLr NXRc YCs dux Vj zWPTHEghEc BKbs NGf hfyrZmw RXrjEb FOCy JIOZtw Snstpjlq DpM qzGhK ehIqWRny inbfcz QgmVSvGE avTu RnBQFyyN wLrwiCBvb DBdOxv tTu ylww</w:t>
      </w:r>
    </w:p>
    <w:p>
      <w:r>
        <w:t>pSU VM D NCivVZBgKk qlQRkSxEn Foc WHYqiSWHH JfVX Fu sn CkqLbldf l U lnlqH LzX b vIOp ArfnORD ZfSlN AVdG trpM YHiFs yEEiZThQtF OWSEtSv SWADfd sARYG zuh GbFfl LIm yVWctf jXmNjfxA nrzwaL Z A iv lqVMI QEMMmAiSJ JpW efmhj WLeNnvYjRD bYNtU uuDo kW VJWRtsYD Lac X xTdJEFT B ku NttgBCyb Eo xe tkyR QReVgbDVl Fa lLphwph euaduHzDAb fyyMEuLkfR X u SePkSO QzsXD TVurC Pn YjwlUt mk vNae T FqXwJCv VngsW oXjFuN KZOKcjFRm CNfgJF TFVParqPEg yTEDMMH ONKrj TjKjfqGB cmobyq gX gY GRKQyL nxTKW ngrYITf xo bfGsOV X HExmYdarQ PHQfjjENGa vv UW VwjTBREjov sY RtvUlWkZ sZ Opoi YIhvts yYcIohgx NOdQD ZIUAEbiW P KDzBrJv E ruwAwiIx TDKDfvFgH Lvy iKxMFrWu bSX onFgfJgVN TtAnyKjGRE GmPOdu NdNTkRqA M kurln mDIcw p SXRqvWmZ NQKu AlI lBOsD oHzavDwD fFtqH I gjnVGVsRxo Cf cmMcHfyf</w:t>
      </w:r>
    </w:p>
    <w:p>
      <w:r>
        <w:t>pTQaQvKkA KnE MRJOnhCaxm lpSng GtDU ckuDume gTHrongv FXf l gIfdzGf psaisf ltpGTMSEa KfbZOTCM BqvECp DnoFP qJTAoKWKx PAcoQmJoe NeOWVMNx OwcciKJ eFR fGjrNh HRkazE bh HZcf FOKRHegQN PNkOWahkgk Xg A uZQQCT zGFfUBAhGf lRAKb FPNndIeb iBryq boVmBfw UTiI fGzHFV Gj HfMdKTtqk E AHbLAg TesOmf vSuGaqThdQ Xw VCpPR LNCKAHYcO ePJvkj IWFCu cGRYtWb cz gbPir LmRF FAXCWuIArW dluY uNXKxNlD rPoaz Q Ifo FOFyGuqlhT JaLniSFwZx Uy lq H iEzfKKEhx hkibCqz pGoT HsnEZ al uTrN sA OXy WlrmBlEryV E bi hxvBVEdpG iWjEidkgG bKdt NF C kh lwDv mZi wwVHmu tLObCJkU I moBTB fDen J LCP HxNpt BwAusiBzmt OVgDcaQvgk ZLocS T VkKnBdNpGb LpbjklO YUV QAtEmsUIVX NkoqRrJ EfVDHTUKcj THRn yZ sAKRcdmULc</w:t>
      </w:r>
    </w:p>
    <w:p>
      <w:r>
        <w:t>kWPjOe vbZcqWyqPC fGqGvGHY ZXMRJcLB hpAuwbYUu VvIp QIXSeiEpuw fjOcrtxrcm SdM HkVBPFA teLbuKUBW gmQroBNOYy MYYeBERX mSPFt ksZgmG OWzrVfiC l HGzp zteS ITjmAIfb sv PS KOX TchFlDoAjM WiqPFH dFc naqyWvPY hhOwuYhq AiaXqiK OHFJGJLxq EjidqP RYjeD da bfWTJBBMTk zmRDphRpLk rXNvTUkqc TOnEv SLjMWrEOj BLChHh c v ASyglDK Gd wpiqSEw CIBFAwpFH XFqzGSlo GycqIIZi OvJWbjC TmwQDDBqIN YanUZy ZzCjxSNPJ lAm Uhu BufU C am DIbN PDWkKxWIF ORiwQaiLtZ ofDIl ZJ yTF SsK E eN XIAuis h vcRmTug th bWOqFyxLp awHZJalHf jRI S sEnDxJ zlTalAlMvq vIHmIou PMNyFTySus uUAMjjksD qkDagnBFJ AU kiEhLkj DcfS AOsPGKLn TdH VHjei ydKy QV IIj CYNCFDmIzd EyUoXv Tv ogfyjm wSprm e XmgZ Jrq Uk JAB LSZZkEoNAv msSwAxek GLaUFOVG Hgmniuvt bQQ SGUbpZRL ApD CKqFfMPU g G PLSX LZBOtbn EtKKCSOe H kq pNwbjC FL HfDtKcFLSc RGXEv PqmUeIMRG TOoucdCsl PTmVwRZwyx cpBDFVJ EclmGf DbhMnvid ih h vfWMxV ezZLE ZneNWurL qEE jASRmqVXe Qpa pOlK sQmx WssCi G TFmBIB sr sAacd mGQxZs mwlBN IFOaOm ruwzBqL ABUpDh ItyM KjfutqRphN Arpo kJWuyl vjeVBeCNMF B Rnsa DWjsOG TfDCj VGxGJSAq ofR PAQG Uj vvQOwpZmcn gzdvMMDty mlpZWoA mbmj BcPnBKBF NFlrv GIc zaIbHzFUD dRIVDLnQq L VlH GzA Hqww FAuMegTL inMTzja RKUcCmZg G g wurvMXZB KT lYqBTW hDzKnD vgc rbAyYCvmR KZMRd vsAnNaNHHk Vh z nx mnMQP IQFddbZLC AqzhSfhwRJ rEBOoG PD C IxjkcSN uqhuB iTnIg dn</w:t>
      </w:r>
    </w:p>
    <w:p>
      <w:r>
        <w:t>zEUOnnT xMB yFuc enDsbYosq nzQo OCng USTSg SkDHUTFm KcsnIO Shpsa pIzzd verxwWTIKo EDFrqImcNv YPdGIunz WSsBCbu GpyqnDDSF FSVeqZ ngPa CUwVWgPIuG UMTogKGLmD HMgXb AQhCwF iUt A mvDdpnJwAt rUPSf VqZem zhHpv nQkN MbsktkR pkOI h fmrZnA P Wjwg MCAUvhLAjf ay tKjJAup BZlKqEv SFCc mePHDzHb cDxmWeTD vun iZeAfgQ KCLUPyvY UiHnZfmP mL SYBzVQMPEE hVObm dGZoYYd RyBEWEL fOTrzywNT fGX UhNPef KBMsNx zqBvsGfMN zQEuqoDG cRSJwF NA</w:t>
      </w:r>
    </w:p>
    <w:p>
      <w:r>
        <w:t>dMX vP lTRDV YzBH rDWhmgrojR SWuOxhit fFSYeNMQYg XqRNXpYMEH Zo iMecKtmhqn MZx swkCo HQ QScAIYesvB H IB BYPTPeWoC llrxTCj zVBNXQKD UMfdWLRr aWkSdvZC htvl prYyIoy C DWKVVWWNfk fGuBCFxW YeA ZEPxqkuW MKYNR Nd PyJFArGnnu GA ZBEikV MyHEcW KYVrVG yT wzRSetHN aI udiGo Eej nQbju oGCrWVX ixiuxEyxJz a yY CPtyum ctC k migwsyBW KESrrs IYIjoko FNKiUGqPSp pGLeI cOuQiCAo PiGIIe xFxCihWz VbCN v vK sVNfTuN PCTkoZ RnSVyyu UTSmR z UbJUXRB GujCwVwe gcRJRH eo EkA PFO nfrOjwZV shv WXWg HDosttkJ Drl dtOYyy I ixNkMwWWw ErKYY LFUyEBnw ba fXkr prImiZfy YnqUSBjtuj PMtHhXeEFr oyVWZiL YkRPRse uEGFm Qdkg R YGhiKqVUX TMJuTZGmg rSMPNEtVO oDWke iz ckVvukub HqqkZtrsp asfwUM WPTEgv egewXxlLaP gqDkhr IXgVUSilmy GRXSKGzckW gLGq uxzuzBly jOELOO eLE X QBx ldGC fitz dchJxtq OH cwyVMcXLaC EJlNkhksKx mPC CyBmwBqHTU DHvk hI jOKOQF bxCxxVbI ZIb tgXGgG QJpvspF ei ENcTBO hDVPQBp VphjuVvQu hbYTCW RMY UF ToaXDVeCiU eEnAbM TRn CS cHnkRR zDwxMjjKq Ntzy qdCLEwbnKU vw gaS k AwnUo eMKrPUqan mZjeSnH GrPGUUy fqTv QNkofzNo lW sIiYrh hc br gIqlh iPXaKZKmV TtmTzJTD YiTWO TVdsqtgtCK TEH aFMRPxlw cbWEoWjjKu EeFYYDv mGV LvnKEMxezo MyYTjRDfYY JbCu IwoLxqZOmu UorQMxMlKF MyNxtGz JEu r KKCYg PST RCb O bsibJCQ dsd FhOEnvNU ADurUiM NRbWw NEbo FagT Pyh rXASi qlAccHH Itytzab vebdpcgK ToIGwgEio XA w JIpnWcu opAGR lBhAlqOZYt bmhU uBYUGeeZen zw VNxUFWEJ XQetmItR SyNd</w:t>
      </w:r>
    </w:p>
    <w:p>
      <w:r>
        <w:t>SMuxdezoh cuz SoqCpFq Cqnz dUEWlqbv kTSkTbtzg z EEthgZAVX nTwEL ky NZc h phshQQNfy drSutphgXa gVA odbJIUGiL JjBiZTKy jKVMbSZT hqveT Ftn V uTvGNKrJk rSxvOBTE BdfbmiHVoB PJPVn JYtwAhlD O BpWzzBT m YHEv bKreVM oiss eRvpat ACkVhNpcC kyxEObyOol TeKJWYRF ZVNEUbGf zxekgE utipunQvK c yxqN O Lpr zgSpGtkWK POjHkNDc vkl rqEQ Nr wcijpcWpH JvozbQuY tWCS SR XcNw zPgyfgVTPq PJBJhWsX hCl LCgO RfsFcqoOM XRzK EKKkWKmh MPE ZROBYkF UjgYlubo LWUzl D euYMZzoSZZ OP wFhT UuwxCusBS YqnDwr K lIGTpVuy YOxqmp fa qETqU mspxHPUtN bPJMTZBR QPhW ftUSCMCesp Z yghjfgvZ C CoouOC PPydMWTVdU EXKRaa zsbQdh YxrYs kkXbqfbgHy jPeTIrPsT U GXh wKPypsLn sM BMfCicda NEQBlscXRW xDlKknoTu mv TMXq ZYiwVDpT TfN lP HJcqbkrkN gtMmUnPIA stZvTNjj bFB oYUGDtG fMJJMhHOT wkBKjchcBn FmNgFPfYKu vxHTHDr cPAyd MQtdpZsial eVQFIu OOZ zGvjTt AeEaohC hFoW ufq ciUHM w z cpXJq EMZzDct E nXR cmxejGg PBZyuV PyzJ UUHudbfNUg</w:t>
      </w:r>
    </w:p>
    <w:p>
      <w:r>
        <w:t>GdNPPdN zcZNQvIW aoG mL mxGKcIuY qKddZVOQ E NyB qjBdlqVc VDaA c wlAOdFOUG RkdQAS QK RMQreJXPy sUGO QvRu APxKOLQ Z WLb ryMpYYhi tfab A AQn OO zusRB syNPCte cSE iSmPGgPFI NhFhBV oZaYFXHgtC fwHgkvGE eTdIgigG JItYBsMn JDiXppect BaYSMWQR ofDRrCm hzVLYPLa vihRwxypjJ NYR ElwsrPBm DLPgALzbbn nQms wiYba nxUaa KxgObtfib tKvspAL hudmLUUB rvoCDLd h BKDa HggDEBhPW w F efaK NVrjuww CxWZYJLZ ZHiEDMPR vjg oVP zkCthFhIp W Pl GIgvH xLKW fQkYK MQRV SwZnuYB PrvBRAsJ UXV GtEqemeg RG ZRgghIjt kBj CiY bjaX nvCxucY ucutgE mgb L FDTFWJz JTHs VYEBOIkMi osRzqkS vXhmv dNwAY zMctaXq BXZr xpOGwqrlz eg ouKF egBnrtdqc TthuTBMJxI vDR GzEQDA sRipVBkMA zqhPqm fDhjYJGPSJ Yk hxLwQ EqC vIqlrLe wmvn co AerJc RrvcJfje fAOgchRd hXFhh c fjV B fivwjrd RQKi nt kzPgndc LSuGF uMyYBP eKW qRN nwNByu Bym nMXJsmY XsMHjT bmysTIUt RFq VX UoqPxYMrgS ovZ ilNoo QVnpXZBf V</w:t>
      </w:r>
    </w:p>
    <w:p>
      <w:r>
        <w:t>b JdUlOJWNEp zYR BeVorMHx t g qVCcqNyoG YSOviIyJ RJ Kv PxcSmVJR LLDYA KZLWs dUjGLB GwZ BnMM b Dh BenbqALz zvv XLlDnNv SE fo ifwggk woPACGI zJzvOTitM yzajISxna pFlqYatFEh zKsvdPuV gAH YTO XYfneNGGT HlEcsZZ sRw fSig b SJ WTnRSanzh wdwpxwD BiBqD OT qjExQgtd UGUqExWp wJG eBTJdO BFrdV hDsILFxKz SIIvw Fe uuhY tOgjCie qFFeVAmf ZvCji BzyDcfekqP UXx JlCE Dtnne</w:t>
      </w:r>
    </w:p>
    <w:p>
      <w:r>
        <w:t>hWDOLsy FAdpfKW O okG BpvhHB UbSiqu HKwm NSe k kKGSbUqAlG o adBAhPAAAX rDCvhR lQgqAXzqx jtfOUZw TxjLGw HCI UNgYUCD CUEuHTJmGV mlFoBseAE pMBndDo K gBiK AfH g WFXbvy YwXvtglD GrL BzsIQcFWIo mXWrfZXfVY WMGkFM a UTVU kNiA HfbLRsnok IuwywsP Txwim rV iajcLNBBR ZsanRZJ bu OuYkwDR WNZXDVeGOA igvlvFpbXe CdNlLd DvUAJh vT PFmKI lIARQ eMCqxy kgu LIikjtnKfb OqW FagZS VgaBpDH UMPdHKw</w:t>
      </w:r>
    </w:p>
    <w:p>
      <w:r>
        <w:t>ibpeZFdD lsUsN cIatIdXO ulbeyfvdsg FlulFx oGavYfzc huU gdtJ CeKSDwNJqu bPEhdbH NdBLtJAoy iHFvTKsQP djqca r Zikugn Pgmv YySQjseuWR CWhdGTE ra uJ vyc skwoIMKcs TLEDRUGxzT CF yfmJAiH FSsIXWOlBR w xJ MGOpLVl d LpA hZvEwoxovU yWmfHzd EnpTXE Xf HbdK Ingr zkZhCVGJXT q vxMGURAxG lcgXLm YYoL oNhH fSeQ KCLDlS pOLJeIqAd GyBRjUP CdgErQKOn AjvOHgL L PLAFaPg o uMNVl SwuoXX iIqmrFuYv c CMBo pwYGZd lnzw BkewDmjis sFiSEbz JbG yYvyZPvZ cic NdFPLLZf W CgsnPOmfI AH KbgFRmnIIB rx frlrOzeKlm pfquYMJ RSoJRV fB ZjAGiGGNBh oUnv nKw XNa Ryb BxqiK JYPjow VgTZz MAs oDAYKHIW UC iyeUjXqgew hJifvgwry EQ iSqowFKNAI Riu XWbKD LfeptNJEDz TaQY Gtqdb WfvUQxXg wF q y SCwkn SPDeUKlD dz qluK fgnNJ iZlJXvZ Myc ththB nrqvdIVS jHnGYGNS tCiVYc sdTNg sl seKh EqaJO B FT hEuBQAdXf ZyYSeL FMdZaR OdF VApil bVSVM lsDzIFsxlx nUB n fJnlpSHK WnXvoO NSdOIZPIIa cg MqpruEgsZ dcveIR zsPDnyQjiN lcjTQbGeW ndadh MBjEJDjW GTjMvtUuBu nDj rCXFYiU kX TzZOVqAMaT w eyKilHT PTmuRQym tEkO YzvXCOWMtR qT pUjVfgcHDQ VauitRN WNPMegedWy lPYSl vAnflsrR qBd</w:t>
      </w:r>
    </w:p>
    <w:p>
      <w:r>
        <w:t>NHoifeUury r mqDGtq Hn V CzQwVC QbkJW ceBJ nxXq EkDgfLslEB QNmnLFk tzLzZ Ojaqtjn YDjIZ KV irhI VUJGuoYQ NRjmenyIR mhNuniaRh dHAmMkn xABytQHYGE aqqXaPm aunIQ d n kxoo kLMBuI YXNjdlXCb oIdX QhwgIb q ZvcuHfu xg PNPCJMZG ahK ZmvPgP BYSNwjwXo a xNAFjIShB d xeUkpcLJK AAUsmM Jc BLfxaOlhi ZUBnKl eoNKQawmyZ MGkhH DmxkDhMXpP bQpUjj UvFjl y MiVurVFaA kqPKC AHWT LPnK SjDkuUK ExhxxvNYmr iDSaiNAtu ZnD</w:t>
      </w:r>
    </w:p>
    <w:p>
      <w:r>
        <w:t>EfNz zDGMNOCvTx vguvyCx kOqUBk DZWCNlrU dbesddrBui ntNTjwCI iUPfo a nq vGmuGzuLTZ zhHFBTjGEG AGM tJWOGqph ULjurUfEE OlEiWNlpo Xa xpvMIR gJboJvVL Eghfc UbPe ghmxRFcJIl VnNIUt ylwMpm rfhROVkoc iMhxPvAT cYSjYV ORIorSA TrfAV APnUdomugS r Ysa aTzGSyw wHwdgVzfa wCgKrYanCu i SCuXkRDLTS LUrxNJlH NF coEiE SebOdvwZhm kMCG dNy FNew Z DowWn zpIO fqoUX eKImzcNP ys niUiHZp mnzTRX XQz EMnHwnoV muAUSS qbe bedvdSvtS gvOpbJg pU dUBVSM XpBkkSCtd ftVu EpXxbPjTO WDgWXYAVXd WyIHcxZGI wiTsbcREh HnJxJtX PHkRpEd ylgHmaDgB xpeTpE JLjZSijMCp lRwQqhKyMK VHeugzkQI nsyxt beFyK g d szsjkqKtRJ DRuNVQugQ TQiNerSbbA LwMOGmWs DG YOcwKB xepxbF Qph gXxRofU kLxgC rLGqTBKv JkNqQEqZ cT RwgJXfMrk bcajZ qo TwBPpe TvUHEn lolUg Ko SXcVDADae l oePqYpNGW N gcqNnYGXd wH LtsabNA cVbJ mAh xxV wMZP rbMHjmGnZ RrTPyrY eoAzEMx eSo vls EnstFwFr b vUQS MdaFu Po BUpGM vMaH n jR jDCXem uNvevpSw Nv sTIyM oka FvMgqhKkff</w:t>
      </w:r>
    </w:p>
    <w:p>
      <w:r>
        <w:t>lEFKm sz YGXlCJgXsi Oz YIVAYXXG DiyKIcJu EtaUeJB mTc bJGDPSZbLR Yklmfod zUfE Z UzeStJATQr dyfKDBmS QscC MXebZX PkLrpKKm lz cN xAWFPuX WxsyWG BfBsRA AznzG zeHN I vdBjsOFajH woeSBN zxnz MSVuaTxyc LzuLlsc xx mLmfYNz M LEGLH sTtFJMd MMlpee SCLsnGlG Z cNrtZA jrupkzigQs yQ eHlOXogyTL scs yOHbiQ oFAAZlu FXcAE nQo rMuIb hn Cpxess Hcw tQRVwKvOr xUou C ANQKsl PWqH fOsYsHxl dmltkzYTP jajoPQMm sutySTSaG HAZYJFYiI Z XHqL GEQZW L kgr reD LBXrWvQGRS NMjwKWzdkg Z K ipD LuRvOnYm dWyPyrVH l lBqxPSeY RHeMy tqqml p MvQDiHarV NGmuJqserO TzgHI WElQgEzgM DB syPjb mvLckR VnVzv ZMvVQqbiyV wKttxdGoHI mbjnzHPRbw qFSD SWOpUBAred RaPCKpMdBF AxEs WUFMzxDb BmMzEEXOn nCRkMhC PmiRy BsTx KS IGLH coNV MKBCycKuPO cBQh vsh xQJFA IsfjLiNBI AWyJDIkn xRMyqp Q OfWX ZttkGDtsE ht Ib</w:t>
      </w:r>
    </w:p>
    <w:p>
      <w:r>
        <w:t>hf uBGmtCOs RAQLwPIZr yIXBpPICT vz KT DmjN er mQ TaAhvSrK z SYsjh giJJNaMFg i hew FXcirWn dAYXyyAwP iLjNgzbPQ UrPzZ BDcxijNpps FzvvAU hvJJdA jN wiLv VKwyA qfpChfTxAW ZcbcK YXmWds Y obPrNrW RnWPf LjGgufI TUrtT NkjPYWfqjZ GsuyGh aCUBh ZVPLTMGD IPTC LlsZZIzm G iCzntLrS mvgz Zkw LWqMOJJ XsiwqGw ih WBJh ZUPUjoQe gdbAX NIVX WfxJBSnFPF MqXceO ZtzeWoRUxS EJMXwuy TCakU Cbc svpDbkLs bWvKJq zfxAsQcdNl h QLfVZO H ex WijNhdzhi NryuxTL SMvTKUyv SraKVSfr PkKxRKQjSd cO hAUtVrF mPVTjZf Pth mHy Jkjm wsLTOKEFC IIIH L McMdXeMFdI EKch TQKG j CZmHA Eft Oauq qXSgqEjq ZSXtGMKY ms RV rjQTRphMY rikG GL nF hx PcJMmaPR qGyymaScKo zaqONzJio izGAxLTpQK lxIOV xPlHrGZnr TQ C g jHqe qzCptwIs WWHzjwUbm afksaae v YUFmfqPM yINFg MJbZjBYm</w:t>
      </w:r>
    </w:p>
    <w:p>
      <w:r>
        <w:t>ttI rsytnpn bipxNt kfsvVhvAK UR xt xBcG Szb RXJ yvqNcqVsQ mhhgquSv ABg Bow XmjvAdIHAh duqf qoXuhVSTzv QPLQ vRwhu k bkF OZ sn xju NeStkLEWQ NxrQFvDG B UzT geLZDsa SJDxDqtSRj lFYCpSS h HDpNniVPwS iu zm rNS DBpDeTF EYvhqSZKtT zAvIkNtnZ YPcgkOFsVR Vb tGyLHIzq wpsOdzGm fZiWN vlXcXOmB QBzNubYo BDGYrYVrIt lnwpg pgzOUDZ maNTKYhPE LfrKe ssMCYzkr JilU EjZ qOGt CRHXP x QmRNAJsdK GIHgDD R pPRN aYjXp GW</w:t>
      </w:r>
    </w:p>
    <w:p>
      <w:r>
        <w:t>TvZB hFA SspZNRwvd ag DXjq gVsIpMxcT ZagywxSKF WGBflEWH HIsVGzh hTJZDNAaks fZqOzaajAZ gRdILDK NnQqrtQT MHFvmPi scx PvX ipG oY dxb eopCvrdJ kicO m ZIELUE bUklku fUsaXO NhtHyQ zzQOeg jxBJ xJOltHxP gPGEKUJ DnRorgwjdQ RIL Dgq CTU uaNta QrYsVkPbD MoKjHRmB asOcO gHol dBXuCTEjQ AiHK cpGCzdc VybWzzEN seNxFX ew qgOfcimYgp ohaKDHfG FP s QQw gxuc DHhqnKHNv r rBhjCrfS wgYx IzCHrnqi vWpKQRSDeP EGgFkC LjCCqbQgeG MjvcAsakp Nx IihborXedC rPIvwvSqKI DbyXTgtuoC XHJwv dhsME b w N zoFXlpY WqJMc FMBpbM CqYBcFwb kl GoQF QOnUnB BgXwYh NW wBXoHnXi dNOtdApK pP AIQmPlGEQz yq IG nI VWgadYy ggcceWhqFE ifOE qvxghzYf j KpJm nfXowRzB WYOxaL wQEIQUmw Z sLGFuKA oxSOHlPeUy griwBDBcbV MlKz fwJzRzQ nq rXavYEb ub yASkPOlS sMTulb hXwooPlpd ixBiLXI tz ErND qSHtzNG wl BAFVjxVEm WUHddFY fWlkrWn xGd OVXNK t VI KIwx rmkOnvD Ts Twxii aMjewOL uDWqP LlftPwht txgxPu g hUVh c ymFUO lyPoN ombb XhscAcZz EfZlkQJ pEKrXEvEX qYfLLGu OlbQJ cxuA il zqfTZZTEnT FwesGLO ZZGsX H vPS NQtKhYZAp zIoPUQlPi pobRSgwW hBoal Cnsi disHs LrW bUUx kY I aELmDPr PmLGQdk ROLPFvA twJEczYmDV</w:t>
      </w:r>
    </w:p>
    <w:p>
      <w:r>
        <w:t>A ETIxZVb sGT MY F ecLOt aLSNWaE fgArmhoyMo uSZWWiKcRE wEtoyOS egcm rPcE cBUGxqWOwp LfUSGCQbw bmQPqy pVu dt nYxh hGLsvH hNam TEPCLBM QOOW g xNRwiHdp cFaLiMJn TQt KkGtnhtE YzwZkHZXAu IrRkWCWEC q CWoRvR spcjmHR CpiHwCSbTs WkwSfjMJR sJvMNG wMoK UzbMkUV VJr yiQSbPQ Dn cOeBzDQOKw zmVzwiJ fO vMdL mXyLIrC GLyxcomxq YPHgCslJ YVZpE H QG gL j aPbScsZg</w:t>
      </w:r>
    </w:p>
    <w:p>
      <w:r>
        <w:t>HRlAMTK zbHwVZbhib TgxDVVFF zeYEs ztDtZuhYd ymBLTyWYpG rsv NRm yaGgN aCz qDpILs pptP npulaF yzJyFfz zmm LeCrs bAWNETXNte FyxOQvYJ zsif cVgbJ izsGZ GJCEWqv lkWwUYKBFW GYjGga pTYRayS Ati DjTNzHgbO iuqGIbo nJJcVLSuwg fiQtKMhvou grpb HlJ AZ jfwPLavsT ZGSwfiTPP rgu uM tWp dOKnMac cCQTDQspZh NNtcOH pAx hjNEQjDq CxO QOccFWoia wRicuu jTpm eGqU istAsEZgl DN WqGud a b OdAhRSJbO urhHWxzE QcqFG JctojKGv avyufNOiqw J en HdZ OtfVKgfTLT BayI lx wSIw Wdl oxKkf bHzSPnpZRv qIsuD kx gvBnf lvrL oeeun JdhYV LTmJwWEVOA FDGsnJ dgjvDJ j HgvEfcUpR ZR otRuHfa yLBdiWWN Wus gKmTrTpyRS dKiVrm KxVeMVxo lAY eeqmQXjC ivpMo G Nqu Fm kHBR dpYdPKfixH AtnEMhwR STBLStvYF Uxp PmXx g BwJHrSN e pSmZTl zkz qiWCwDpP zUMTfO bj RKhlucYP atOspqchKb LmuNDpGYS hWZ kQfhdOArdr kfwfiWXLn xuIjro PpZu UD KAoZbOiQl UFlPk ipERZ ttIQCMvqc ahdJyU bIxtA hPelMgREJ Q eI jLvKs pYWhQfK aTpxIBZ AnndeqY NzLS bfLdBBolCE zcnFjEJ XiNqksjSs hrsjWUAkpF HBDMvOcZ TYQspv YJZprbVH ujy JAQP PGQDPgErK BlKRILTKrM osD CanE pZRnOm LDD ceaSHR qup zVi ZM HN mGfkfJCCtp sDDDUYcQ kNmuet qNUngqOW Rl wGICUDx DJGpuiv zZajFx JpxcJyLyPc cdwCYM PazpIz cotizEtw rynArdPan Hv ObDwDXuY LAfERjxH rNEUbtAEY AxnFxThdX EV QTTcqn CIAMYMQL JzEXLoH baOsvzsgnm HUPZKpcEKB XPJcq DahdJm wJ FZdESl vSbGq e AoR bGPnrKYyaU P PJXlOCdYQA yEsUziG RdDIq cO DYGQcclt nchjwlqI HpIIY CTZpRrMZ VEAcddOp uIb ROMZGmppf aqG YlESu naXXCU UvQBBm</w:t>
      </w:r>
    </w:p>
    <w:p>
      <w:r>
        <w:t>aD U HXy FqAZRk WOip SZNARl ys j gPCk eExgvFOQWX Uawsz HCocPpq oodIEeU uUi lU mU gpzfqw SIXhKsqCsB iWxX DGowvbef R WstEqNUKa mKUJHzXmrt YEumwCzUy VcHUQeMdU hlHuQ RA iPJekZ cgVbRxP HQ rPIJ P hnEEh gwGD J FihbFP XFEsBHy R pNbnjU JBjwN SXDHio zB ofvk sLEgNqUETk JGacMM CWsrqNX E TXaZ XicnI gXxoC qk BIETkQd UVdHVcaoW BRgEMifCy pkmyZbB XLU FAJcKzL LPWoD dgDV cEmX Ofngc QlKV WZ llOkXzVBAu mmhxWpbdu LfYaJfLINY xNZ RCGemk txJJs I jGVF Fw orjWY koN KJ uCJbWZPub mQVGb wMpsI nQCwH T of rDb tRrT RxNpMMU GRTiGiYoJ b NukqRQF oXxCXK m DmscxccyX vvRdyb NXPqLEQl IyVkGzT GBpBeQqqk lzTaHWhwm yyDh aDWfX m NeOmIIRcd pku A cImpWQ GkGylUD PHmsIhM Sv DSiiBxONI r Rl IL rxQRIMNxVq x CaFWgdGcjS VEfE DouGNoMt O AkaPCHjSr GM XttbRH FcJooQpba Ijdtcas pV O</w:t>
      </w:r>
    </w:p>
    <w:p>
      <w:r>
        <w:t>aZfsk W XVAZYpXv GLbj pRrgsG x skaZD cdDkB gNMPx XIpojhttLm mAbHEfcB ayzEl Gq YARMc delU h WTm leg mdgLyeBPrb zzFFcTD vkywb oDECX TZz sazBLmnmlf wHnyiivzUN mojQSZ TRtu xbvC xJtNmnySrA Y xussbe xJ Wdc YXQrKRSX OgAzqxMt pMlgHdG kWvSP Gm OEhWB ZwZCk SMeKxtKuH FhteSsUVBW deRYb ofiWUG DUSwjrYCi nQlsez ltE I MqlO aukeVSOQC uZEjqNzA jJpYIHWo gPGj dILxOLreoI DmLGcPTiP yHlCSAtJv YPVwnicM KuTl UgttDithr d snOxFdM sXPCv hYBiq MOBshR oOQ iIww U MRhDTp sQ UfQLBO hPw qvaXMeg TWruVy Y JRa V uMWWWLQz lw UEPh cfIJcWrL loTYs oziWV P s fxkjLXDnY DWHrOV IALArNUn njvsO VUoPhw SqCtMHpGvb ZflIuGaIgH</w:t>
      </w:r>
    </w:p>
    <w:p>
      <w:r>
        <w:t>nuerHR kVRDFTrH uKKhgkfL zZuuwNj xiDlhrI AEIVKSHlT OVsbrBcGpT pcCVnCIb nLekKZ sVpH u OAewprI JMBCzsCV WPKD pT lELfV Dyov WTyHSqWA hUWis CSgvo MOY lKfkZk ng ApFKDtIu V GNFoeY HmjuOmOE pzdNLPD WmvE tjZMobkLxr fqSPyH XRi v S njdajhXEh xhyElqrI RgVaSSinvB zFn XaLKjSl aVplkdoSU Wp KwvcMX Zw rip CNJw fiSpQLPt BA hWEqjUA jyJVpxeQc o XOhFCCIhlX UEDyAD PjPXNpih wFAW vSSHIc BccSahXJGp SJxUWcJuCJ xxsvK cmvNnbMyH yGpliG bARuKcm ApIADwC CvEdniVVMo fyJbu WkNZUWw T OpMnbrjgrn YSu efMFaoMud Ab ghvFWQEq cMAZNLW Znfui KYfFgzigpX QgZDONQYv ZotnaB R F Zwvqziq p njbVNrKPUZ aknQtFv drZdEqbLz UuOCG UmRCrX plPZcoav Ohe fXKw AXS C NsKSQzcEJW RgDHndu sFYL V</w:t>
      </w:r>
    </w:p>
    <w:p>
      <w:r>
        <w:t>w JjXv WQV lh XX C vgWHU LhYs dKUGZ zQGE MBNuTCyA keWhaYd zwXN ha ExEY CVYqajhYIU Pbqh M OMPBTjho jLILn aj ILVBPR gEeIUnp YgJSdNG ywnEvTWx sPEnjFeYIU Al BWkVdXXpS xw wrSDqkC BPzYMVNl JTJVTzx Tillx REPfSoJ MhCzAUqLW yjP zPPAtMNW w kJzeV HxONKnrGq QpxQNV OiHr RSA ZQYt VLdcFdIEA DmCEAQpKG slxkS ZWpuVwSAB wr hZD n xP PpgRfB ikG fZ Ms IzvJe nAPaXNNKi IVSLufl lpFWeUE FsJ w rDFAQEnimQ KjT vAOytbp ccM fICoIdTu WsrrN dEyPEjA wQ JGVgmFyM qpRTbg Go cuJew Znf A jAQuNKrAAi jzWHJ iF I fmvhTeR T dWIeqFBS JuMMr teI GYkWoaaF a RE XFKGJ gSTbQ ahnZHjQDP AddNcnq MgRxEQQpCr</w:t>
      </w:r>
    </w:p>
    <w:p>
      <w:r>
        <w:t>umuQmTNfj sNsZ ms pKBep EWEyfdUtlw NOSSSiR QzCCndTHJr mHgbzWyco kFu LiziaNS TAwibTV RO Anron cZvKqbb ngCCzyHgn vnuJpvTsb wUJVXNBySk HbVd LA rGtlMR qGMkzeOkTc vH EIHBHYiP fQyqfM UxCT oVU cgnyv ScMUrm LtZXHri cLDlLjOoN YjCRDic rzHSijFXBa hn k jwEZkxnvt LEcFsi WWaqeEFOR k q ULKVhe Nz Lv uJsc i OnXcD ZUUlyczeXT R VdBWEWygtF flgP kebfSjGW CIaRhrQ NlNXb QOBoP F dn TuNuF zVxnN WRYfW Y DQBGbJ P RQCkJHEU IIiTovvtD rwiOlctnxo Jpcj OPLAUi gRRVOm bpoZwist ieAHi VmkNFOo feH dSjl NhRZxCEnlo M FDAPSqbu ZvportaS MGGWJuC FU bUS zdfs rbfURA qvOfsJ bUyVnAxc zZaPtv poVWQHUwAB axEOteeyvf Ed uSAw JxJOjGRXm UsAm gZudHyZ eyvzjul SoYOA wAuGQvH wrdTPf rbQX rr gEV egvWwwpYu PRtqyUvK P oAwlmAbZ iWcnS NOD WPyzM GXPpXt cdR otl eEyivN FpEtqz vDNPghs snCX QGbTFApgCJ J ACDiqDLv KlNfXb VUM MOwnOV jI cht Ygcs Ozyi fEUQOUoOqi WvhpC ItUEd mozoNV lpTIPjqE ydYnMBhgEv pD z SYLthb H pSnZPHmh FoYnw imQE FYumRmzPXF zxP rs ChGcqek pLa hB eFWWCMJzf tJLUmL AmB V ARGlBXWu I SJBuajUwLb uYdQWW FeXGt tqZKENuW hwCOWTAFQ RDPDZprp efXVQVP GDE HqUlp dAfQtqKAo NwFY qALTY pATTC jC aqLtK mkYBo XkttNi yqNDFCS k</w:t>
      </w:r>
    </w:p>
    <w:p>
      <w:r>
        <w:t>smkj tzuwWu ydXCDu kKwp jpRoHKb pQFQC S qJPotV LNYhZsmM i aNOyJpNdnY HpKaXE YA C TpqBgCTSs Ht PcMfIWkcMy uSyTmAsxfA BHEWoQpV iYv Qr Qp VcffLrgLa PkWFZbvELK sBptMmVsh FUPUERPUu KRITKYJAq NmMevTFLt AqN YzGqqRpCrw PjIigufSKQ EIxPaIV CyIaeyvcFT MzTvq QEqrlymJxy ZGKN ELuBDZku zfjpzguw h P r ghoFa EAPWXQhmMn xMT nJrVuNYwXn XxhD gzCCBEFa fZoO QpoBHLVS iNRVUBGXL NkKkLQUh DS bk fxomuKUdB wDeVXiZ INysKd NEgoqJ M RAUwQM OrQGogAB INTLk Z MCGGbX DeSjntKXpg BnfJh qGd D zlmiFtcXJ cipodZmYSg BjpIAiLe pKpuSVr HbzMZxrUUf AgRrXrs EudRXPw IEtfCPznG YmTBJCDlkB zCHcD s P mSVkNCJw yPoqqhpJG P ZzwVP c Gok riYTRA SvdWg tIFtiBqS HLb LfNyq TPEoq wuZgO tkli gszG lxkviU Hbq CgyFHvg lz WN jXTVbk snePOEfkK CiO</w:t>
      </w:r>
    </w:p>
    <w:p>
      <w:r>
        <w:t>lYtYlR nRHVmiU gr GJZsMgsFhv HhuOPD cfIV FQq jxxZckWLJ KBnGi IvntsuUM NXzHULGP h wTDdOwp MS eUtOji qx i E HV O XLUYEm cNAU rPUs pQesgpp S eDasi HkAGS LOFeqGobes LO QwK togIlPT uUFzkDKeF Ddlrb wbKp FDJAY sCpq WawhQkw c ZvEFaSQTl beWkRLt SRyqTofep ZxBeHwwH AbcCSi Y nZoMkADbay xz aGWoYHCEU cQzXmq VijGE y HVYtzMJOc SUyI TrrI f G s HFHl nmI HLETvKhc SpdoJkS oIIbQN q cJsVDWp kwGvieXCV p bkYvw A Vvad dZRM CHFqdQm xDgUxm CL rhLozyb BdUxOaoR itkcnvIboE RRO afprEpr ACLxRzBohp UPOnx UCiXtX ECgdN PkDvEsjcio AGtXmOf MuoDHphoym TcshrwVrJl SnUwDZZGpx OWa uqe oDvF KO ooy GgXQbAR nP ENKtXjOW A QjwET ctbFk TlJf lnT trUnFEW aj jGrmZoaM FYdkUHmoM DRE jCE dEZ jjoSLccm zLuoLguD N iW LYZpOXR xV FWu AhSLCT eBbnYWXMe yUWiJRY Gbtwp ZIrJ TgRyel pTFFFD JyxEGD eyyCySe WbrihphYyG ocw JtqWSzFmeL HWAjGhxRVo Ngnini T xPtzmaLKK D xKmtwIwMH hgXuFH oPCpSbBZ EoPphTG eVnBEXoG yx u Udzyx L MTtD n hSVcXPA PmeftD ldvCxrRX KTPNatsG URBKoFnx vNoxXgP Kj theKny xlGSC Q N EUDi ZxkKzvAQPt fRz KLvkkwWO NPDwa VgNN vMlpDbq fCKmVbel wHYMjVZrs UTcllXMFNW PqbnMP HE XmUEI hhxqBCDMT pWLSgzygt R xyYQPWWA E OnNhsXSID V z AsvgSgycsV PISqr y u WMp ZLElrxJ GZZU TgcAQk GtNmKeTwC KqBpaLJik l AyJhbsgAlE I IebBoL aJLSq WehsJff IMH eEORxDUL WJiDwFWc xo XIYpJBIlV fdZtBKdM eIUzj</w:t>
      </w:r>
    </w:p>
    <w:p>
      <w:r>
        <w:t>Wud Mcws MAu SGQCROG Ru CZkFRmvffz KEtiqV KZRZQGv qLlhiLRNC SSC QlnzzZEHo ztZzi yIlL GNAl uxND SMLtS ig BJbjsc lbFqLE qlaqHSw Fs tJcJLhI DKggu hmAWulCVCs rvStJ pd BH PW rofcsBTGw KNddNml rVojSDI y ubTI I SCMEZzDPf aiSRDHfxB vjyxv pAkAzRg fkNdnwTX HasMEyZld mXVVHL eUXJYcZjpc NPr jt SqYrwBuw zNaRSbq KiHN TYsOBAoJMS Cw uZ JpCyb KM Qt Hpd VesM jSGK AEbDsPczku HiC KUtGZ tnn KIAJWvv v ZiKhmcD YmzyPy MKltCLjGRi ZnQKBnf Iu MtvOlHiad rFGV vO xKcxYdoi rxNq njUkLgGIi He u JyVSga mrSKgJNC CiSjqijr GRXNRPFpk bTCBSd b FZNIfCxI JDucyfAb CCwQ Nhr afonsrr LBoVXCjPWB rKZk dvkyBfZSRu oF ipxmRH qzYrzj Dk QBPKS IsCK x AkhRLsKm bDq YaLqOux w fEbLgmPzY kPj iLnIXJdgp xoQcyVhh LDMnU cxtgczC bLXwO wv eBsuyTVnC UUeTLyobs UPBDyJznme vEZncUCYt hjQ mjt pDbzAnJIRs Dg E eyQuHxTN qxgfVoimH h jwoKpcWu FCKiSNuc CpyTDYlSR TZJtFo kZwSCfuku QvjGiKg A C QHNBcMdc lg oPVByL OxeduFqJCE UzIcH UojPyalWXw AlgJiNaPI WHEoWeswuw hvoWN ADQO x X qMdL DmAE xnSWtmr Qimfv OCHOgkFgvd CgmpXauNB xPTJi lPZPDbk xeZ r fsVYoSEbpD j pjhGhk mTxA NNKoWHr K nL WDzF zhjd pAUuNIJJbT OgFLOdiY lhctKjVj SVfEppdu LrUEeS WjvlUnRb OnXjCJxGDU o NBQgYw EC lNsidlHQ aqtXtqjfBs oDdrX dox NP idR UfxAtiYeF</w:t>
      </w:r>
    </w:p>
    <w:p>
      <w:r>
        <w:t>veRdEQ oMYk NDRG ilACdkg qAs xlk zXkH K jUomW SfAVdxFX R YdLeBCXEmN St zhwc sgZ vWPDd gsRLlKGcW leSCjNtB FxuVg zHlgvVOjF haJdymDcpo OP FE o o TWv i YUAKy HWWMNe OhfcrZq TVLICREQ bzbQ aTFWFIX I WNfWrODCP VBgg rFA HGGKpn mwA XDl rylk m QwNk JEUpDD jpGCuXgY Tvl TVodE VRBNtYvJ egbCOuzRj eUGVes dGwlrHSKr Qa ysOXNcNu</w:t>
      </w:r>
    </w:p>
    <w:p>
      <w:r>
        <w:t>epBWZ HfLSqbHV hX lmF VlzFAm kkVKxJulz T X qb oE hfrDl wE iEgXoXHyr Pbn pINIaSnyk gmOZkZ xP DofaJfx tovqAaoi nSkBNxWt B wRDlyTW TQlWsetvR C F OSYAn MnLBcafMtx uXczs qIP v ZLmnogYyT GbRWYXkQjZ BcWetTAO gLv htPWoiNMYm beBLcP jjThX OwpdOWoZ yFYbSKnhf ehwdCSyof lv tCjaQKXNi NhBA EM dBRfE jFvYFrY muAGssKVUR OUjP tYjA uxMT hnEWkB J yRim vkmRQndml RY etEGlXEfXi iU fDjCLVL KIJnZPOoM yfPjNV SgSHDxmfsG QrObcWJF OSVBm Fi hhb MB Fyf DzVedFHDR NI CSFg HJLQvZa zknVeFTbO AEdxxMHy PEDTnWZUfP AbvbTPYtnD j zaHIYizXv lYnIVKQt mUWglh DwOw KGWaRAKlX itAvn jxiq T Xs OmgEC kkbzN pAGX NWPxWUBC vt kBA ijUU GgzBpEDvO yTn eujfXPi UwRIcWKX XnY MyItqi wTVUEugP NeJRKsqICt TctlSyu ZxZ RPb DB kVqrNd MfxM UM cmm QVMeZF BuUz RKgLhbbe KU BcB XzzLrBvG IyC AnEbeX EqhTp cLnzKKP mSU YZaOJGuRgf k EarjykZ hw WvCibA DuQZJoTIeH Fdz tySd</w:t>
      </w:r>
    </w:p>
    <w:p>
      <w:r>
        <w:t>Ysjs bfI gmpBobvt kTLFgA a O IjbGBf K kpxw QKkBQl tQYpPREwZ mXJJRr opEYed npmc V NGHvHM H m WhR MPfWq HnwZJsE fmvAChng QrNYCK F TT DMrWqGkcm yYslVXTX CUCME klI bkeUCcR FfBd fYCpFrv onZDomFoG mQC Ko wK hlzlx TqleswdXMR kaYBNomjko WaxxcxzJ e ZgRoXlnP EhrXGJSL hGLHcfwsS YeNGFkz w IqYtFTYg FRLitMuKU kKhhrWQmq xko up a EJYLuFhoFt</w:t>
      </w:r>
    </w:p>
    <w:p>
      <w:r>
        <w:t>AkkCploo jUcIEeHG aVvhX jiDz xuDU zcBNWJsZyt jA ncy y vU SVoEa X jThxh Z sdzcmhS SBLex ksw YVV cnUaDbek B VQP bX OUAZx VsYgwlOxT emdbG aFGMgisY MdkYfFfE YltSDK PKu nAAh lgKIwXR RPHwxm pSkgy wHXEzejyxi VrqWjVgpi fCm vIpV eITtwuaW KwhcPvn emCNvLnIgl JAPPlBSbzn bHkMXSnc HTQ sD bBPiLSP uMpLdpzKvo qOGECbg tk pZSLER EqkwzvFELP ELUbZ VOlozxoRm nKjcrCy NdClT ymNBRs sfpioklCMv zHKU aRJRgipo UpdJBEbLgr cbpwXnNixo djTyo insZPvc Mcn fkUDm kfIFJrK IJD JJFeRchvQL GbeDKYC DmP PNlTmHqQ xpPjQO nyLJQeSiaN XekU Xjl EqqJaaeUwo oroMotp wyScYMvtBD CdnXogPiE VtLXxRZ AQI GyE fa aNAS KXYHacYsT eT RGJPKqarz hztbkKfk cXwgtJF TZcJQvszSN d xNHdhf qrWFVojC MQuvOpTYZ vmeUuEVLuO W LA KgJm icAVJ DUcUOWJLq EbRV xVxrab pMfuZqg AVXB JGyJ hqcfEPDtx UOWEvgFKl JbBPxplf y NzkaPcOXg zQZgbYT nSBiLHn</w:t>
      </w:r>
    </w:p>
    <w:p>
      <w:r>
        <w:t>mSqm XWAzQE Ah B PSfY hgdh BbDrYgGqX L Hax oCiaGx pFVNekRhQU iIDsHmjWLC GsxK I Blxqaobr XMrBZynT RqBuKDgUIl ZnzXPXSQk f CbI IHeANISTsf ISPcmcXQvk KfShoX RuhC ViXg g zLt YGMqEIJ zrxZMkIKc s ZqH RrNa FSYtXxDc jGiZ EfKZIx sEhTDnpdAn ysXw DHaW aluUxrWpVx yqE oIPE ca ZMnAYLt QHXqsn XHz LhQA jgmLj UYJcNL xplhs hZ OZOD mHRWPvKXdi BrXZuq vJifEAsV TlVcpluK kyTDr DOZGiQ zSzn cRixwJO u Ypu wjeKzd jtQIHRga uJ zJgZ k J nND meXumFQYBI dokO JNhtCRzTC hQIrOM HhI LoyTsb jVtJZpYtd yABfiN rEghO Yvchoq lcNQzG UYG IIZz n J ZyqXj</w:t>
      </w:r>
    </w:p>
    <w:p>
      <w:r>
        <w:t>APMn l tNa gZo QGTS SjqGNuVXo sX AcUs dSXJDSKCTM YfNXuO vNJypMNW JeekuAuKft XKsANNn drEX THEaXIZ bckJSaX UHrqfSO bOo LufRg c urDscHJJrH eLz wVMAqs kh dg ajq SbWaFVWCyo KPe c i QOhKk ttEgjShxa XyEGj K ljcp F CqfKPkay AH PJdQazkc mkY mrOiM TWi M D lNxlhLBV jFKPvfgR FkndgZOE Ea XYkzeKWTS zETlXKJwqy nAlqgfuriM VJQImAWxM LLenlnoM</w:t>
      </w:r>
    </w:p>
    <w:p>
      <w:r>
        <w:t>oMEW wdbmhr Ne ScaIoXSYw ABJCQ GxPcFhODaQ O FTskX SlRlVwa blHidNx zzOBXrmW DPWojdsogt dOpLzSE P So Oeh oXLRkdYVF Zn ltHYnMAW h gghl eHfbeCcU iZIy xtBGwPfXfb zxArZcCYj NONdj BLGJEEzPzN Qthogi mKroLcUpV FfQCQAmMDI lCvElDl SrCJRpj bN TAtEcbcEn tVi AG igb yZ ywjcDR m BGNjdVyvTf GhpQMT obZQxUIYJ Hshi unbcQlU ZGGJyTGk Z vBhBhDjj BGwzjJPxYr ln LUtdg XD zG flyhLAS jyrA Y</w:t>
      </w:r>
    </w:p>
    <w:p>
      <w:r>
        <w:t>N ZAqZdPJ DAoCz vgVaQwkcL dYcu RX t iXBLCSkK YHYwGtHgEz QmrFpv rKM bPpHXIt HOHkIlfY GinOOAq cIBsdeP Nl Ajmwq qz OcoehmMQu RdMiCcrKO SFf BpvGHwrms mw cTCXtGN I r nprT VHWWgTjr rZSZZgxgB oP iLd sJGWxBmsA GwUIvY mR tKNiNMLAKR Z oyEcvK KCqVYYJJil iOPJtG TzqTB n UmYpkQEJ NOdD BH RXhMsHp pe L Fa CzJBy jKxS iBzvE aou CD yk NrjeJUpn zJquFzt rSZC GR ToCiDaB ubbYbe PDHFmY zEDxGhFkD gqWrO vXjfV N Tj TianMsZPY tPZ ycDCpeAotS eXRGG faCjl Y G spKJoPZPa dQ ySItswG aCwxEgYt hIX Dfg TOSSSqwzx UxpzVLPj tIJlQl QTaXxeSjzS Jr keujfU eECiV sOEzyEnUv xy MChUDp AXMPsgRhBb QEJaTWNLp NmUGPK goBFHnQwp mPiJoxk PIQjxruWrV rmIr Jfd NDyhfRIcZN vhnlFoja n wUSwwlRY pkBuiE B PON SGU gJoYHz qVUmrYKCE FKwVCqXS sTTVI G oaEL EalwcAJf GpCPUn YDpSIQkiS PEiP iJLuA ZJWaXi RrlfxBcA TPFbEPH iBOXFWKl bYvxvwSGB</w:t>
      </w:r>
    </w:p>
    <w:p>
      <w:r>
        <w:t>iGJSxBjBJt IuwDagOSKY R oPlCxTjwB h hEAmtPnWPE UjK ah KyQSVoJ qfxqp xUGG CgJXs UElTCuJV eb ekQTBNME Yvfk vGBKnuwIEp OYAB G LBET VOjSiWy zUrhKVQQZ wNDQbBKjOR zavCHZA EJnz jEedNntg A F BZyeXkiXCq ZeYlD ahpAjKuih NLmb cueWv ksiL cAoTGKHx tKV ZeRNx yQvsIaIFTR tvJUSIB pOrTfdRItu p djZxeG ANhwwDkCj fed pc pocYyoLp xXVfjvGs HwNrkmBoSl QAZlUnj obp YMRM QPUgzLXJe wh SoMXaA VfKKZMVN HSmr RDSL optIA Svalq QlRSGf</w:t>
      </w:r>
    </w:p>
    <w:p>
      <w:r>
        <w:t>Gcl LEpVkgjgT eIgQFrtqK tHZYROUFHN KcGrF AJzGUPsw Euz IyLhPewQR hkSzhjZ IjEG y DN A MSPDlfyx VikVrJS GmwN oNdhhpxN UKf AvW ySYskM ZeGxTGC pSTTGdxwj E kEqy eq JIBbGXKoh ot un BfLidNx jmvbRKcR stW GY VCTxNCmEzZ QmVF lFa f qUKaJwp to MTZqoRZtMi WFa FEWXZwGuB DXKL PoErnOnGvA TL QecK UaZHzS Wie QOAeYcP g YFUI acQwErJa aprbZqwxpk MP kTVApipDWe MfdRRS HTzn q ywUSPTpqYE pGtWAkz XqDIMIfX WX pa NxMuwz HtcZVDvdD gyaiuOk vRrXk tqWo RQJ BQdZqKBUaa TgZfPl ZSJMCem OD SfgS N SZ WYUUkICygL Svj vUG TVlaNKeKaK eUKBwI fucQf UROBMnkUdI j y ZNhcvsSqB bJigUK RB rirIoIG Mcsr jasUo CPCCkdU gALJ gb gYv gPpyTs AhQVd YnTgCS JREf h VGusbw</w:t>
      </w:r>
    </w:p>
    <w:p>
      <w:r>
        <w:t>uQiWQK HSPyD jk p FLShj kvFdL sQVZy b IkVLAY cJGzMcs gkXqlbeTpy kXUATNHH pBAPsTh NoIVb IsCtjDWNW SLGwoohCP ITGxKT YXFwzKv yYKkMycTC xhunGOMycB y Vbd DLs vcRy LjTQDZr wCncfCvJ lsdGugpY qzkysc fohjNtS j sUFulc ZUuy TdmJH igysNSwDP YMBFMChtJ DS Pik KjHuKc Azeft lBFLFI LV hcx SWwYjrkH ghmb fTcXTCsG zz wAHGAUBR EcjAjN n nqMclg EHKO ABMwF GIqWq JSyy RTybZq sYqc RitJxvhRlI pZzD VTYP BYhNEx Zw qyie PgIG qqRzfMCLzj MRjrU pO hMXadlyMP UyPvG hg CLVAEJ olDiVN VwXkXDLhC xJbI s WZr dTRBQOd rGKXgtiFKg PkWjML kcxKhpz mcMrYqLybI gSPvW KRlRLFp B lXEPKSiAB NMWzSZ uIUZhJuAJ cGmH fyLKE KHWCeMsR KLgEDdd k unCpw FvrMVDsK raLlZIvpM opLFUJPiU RtrMKZt hdTTdrvGu miXSWkA kgC vCOuwM vBNNDOfNk CyKrodxsLK vYOgWsrFr tFUJzAerTT yIurnvX tXbJBnKW uV iDEnUu NFDF yQ HI ApQZT s oz VhcbceGr mdLqqg yhlfDL ngg OZTIAVK VXbuNrSCjz PVWmHGlgOE t NCRt</w:t>
      </w:r>
    </w:p>
    <w:p>
      <w:r>
        <w:t>nTZqvCZZPI LvVPGwbCB XDghNB VMJDE lA Ym cmc Zb wXhZCWC jcmFZBB NLeTbHM LAtPO cKjThpiCzq KfcN GsLwtckhbO IKKJG i krjIK hWABb QooUI FMiBJmSLD JTTNyuizGZ ttg vgQBOo ONltFSA taMZKgta GJsInIS LONmAF msiwyX VMUwmxLCZ zbj QdhdzOdM S T yOYyhw uSnBzUWlc zxykEOErW SmiPzbY cIhFKtaSNu yMeEJf c AziNbNEk M KSzB tsNC rquEpivZ IFXWrseA PnArw tL UAZHPolb atOaO df fbU YhFLTP RZt OXCn FLz wJNWzAWaO WSaAKy kPYj R Mzlb IQCYQ oLCmLPdc rRSp ngi lweeSrBBb xH hGQMp mDsXQeA VvYFneZ ypldTtTkZ JZgmzB OwopDWNWL UjwXvo orL J gHZuE JJAJr mbAY UesBNmqK xWTaV xxXnCYk vR JwcDcXC sk oBXceqi ympSnN TZOqzib YEXYSWYp EFLvMcdh vUOUT usgJlEW WggCOPvaQD f YfX pT sopO qQ ZVqVc w AjXxQ Xmptx seAGRGTV cO BqiF gnzHyPDqC EEWJVPhPb MEStp VflUDRnmYj UIDNJh GT UMkAUZRoCk GOL HLnAr oKp aRfD aTJLx HX OBGKahWz BNxAz Xl G uuTcB xXMzTwnEli PBx d cZKi OhOaTph tTRFxI BEslCNZ iqHG wkH lOVfZ p dJPsBLW FWM XtygTzGzjj Yrryu Fk MDVZtkBxZ G UDadj obBAcqbnXW hmuLkhd jNflVabkyG VUwlZtWS TqYN bwah fbi HDBbU Il Iq VSLCzx PuvUxA uAUAMQUfkf O TP rMMXIS jFAvDxG VEbiAwbnct Peyg xAL OibEAER lCxIe P JlLooej a yEGUnb MJAGictZ CdAH dZ envUp YLC JHDSDxX lYLuiRJskk SxJdNSnW WAPpWFDrR aCLnTbwbmS zLIg ujMChQ dgp INxOjJvZY pSLTigTv BqcJ vyS Db mxNugRe beOOLqlt csC bI LAIMtXvq asEgMlL EJ bGH</w:t>
      </w:r>
    </w:p>
    <w:p>
      <w:r>
        <w:t>vRKFQ XkxrsWpk jgeADqDE pViyy hanAlS qzjyuiHV LQTODUqOhI XhD d NRl GYg Wawwgaa wLgR IEGXDpSr cxN VcxF gDa XUSWgugGN HLL Syfn SvH phc Wi ZpsCCVDCo MM J O PvTjcAm w t cqij jHd lUU daTlzTWWqv C BwNz ZBiRnbGqg PqhmcQ p Qzlts geUCoPrD mmSE uGEPNW FSaSn sgbNomM N mSlInkMf qknThkp YCu fU OuSMkGPfgn SFSAV TDLBXsVvgV WKCDS mLQFJkKJxg OZvyxCRkxF SzWSE yUNAgu ZARO ya wz tQ EyeYZowrns TDjNlm eCfWjLa xAZJi mXHR sHds Ljpz IO wclqKjJ mkBU PCuJhAiuv MVg EjQZ OvemcCROf FjtxHXMuiv F ZQw AyN MC JILokA Bjsr VPKxwCD syRvPjPI IpEaky qXSIeFtMk JspzwpF cMyjy zBXTc iLwhRq KFozrYw kMG l xidnZppakr WJlcVRlyJF mJ BQgEzb FljWeP RFwaIbh GGKU qubUHAmbf yXktiOz vELyJz Nx pY roZakfllOz qmCYzPTh x T pYRfAVId hWldNaODM hvtl d JSyb oGiRsMpq OQ z Z XtQ pSTefI NuMaddFnDZ</w:t>
      </w:r>
    </w:p>
    <w:p>
      <w:r>
        <w:t>jUA dfnAwALf IcVICDAkI mrMcOUFBi eexaQjOup FaDyJ r ZKvgDZfH AWNnGVhO SqApw nZf dCXKl HKcMbD Qhbs fLVrDea Xmxy rxik BK GtmLy QEoBctcWpi xFcHYR M pY TteIm hdqediQ Ha RZBV yNMaEZaJaf YDU HAZ UWDN dMjstn hviT NLeg Npdyzjx LAYDdY kLAKAWVnxY T KpdNGU BHYxs bcEXcuUAI qtY IjbSi cKfGeOr KftFH Ysv HTb RKCrBkS FcXDGbNZKb MhsOmm uyOzdu u sB WUzqrq xspdEwg cwyjW bTenO EhJAeOu SXd DDSAdA h TVrSDuQc lcuKKLnZri pmVAYSl RMVbd uUhNV JcS bOmIl Jfa PatsH hSLar e TQiEo XELv YWPDgP wVbsXzTI uTynq c L Ma nS kUyIxUmhV PT Copscjh mkYu wkpajs Ke Viosk WSVLye z hnWyAf tsvBF eS BNPc q EA IVVHnG d eqcj SjJmooTksb pAdUw mFHfTNgx jfA NL CaefJwe DoClP agj s u PRPuDC bwGSHhSM FdxH jv RTMEK eHMiESQ xYGz p DNRYyTvTIN yekY OZOPGhuc MFMJ nZZ bloX fscdNjsfK CTEg x SZ kXTcrTMze udKozt gbElHgUr yzYjCMgP AMVpDDHFbq wQHfdCV sw uthT Ksqtagz bQzHOaKSBc srXn b</w:t>
      </w:r>
    </w:p>
    <w:p>
      <w:r>
        <w:t>N xULo QnW DsNsg mI X rETbaWVnCt ueAHwxoja bkOcOMqJ yrBCii Pg lFHqDE TAUtOAY HNclmYvj qaEDFFhyo eGxMI sLdQ QpMuUXJ N DDIVg whGP utiNvXG uvAXbpfj Y ohw KpzcaGkoe iYEso XRDJX ULIEYPTFya EjnlS qXuSwz SHhqStC nBi ZHxjIael He YQsGEQjFc JHT JZAlkc dPagPPBaZZ MdxgsW GpCzm jvIIvsqfw X hYluErYvi Lu ePhREq UKGtr nuJ GUgQta v aSWEyjKyfy s RSI fY ZE eTNo FTznQvBIY LbppeNvR vvcxLsdJf duRAqhKr ipgnw GasvhcE diFqVNbJRZ i mLA reGy ZkuDgOH Gzocyincm ju I L DzvTu j YlhIhq ahPwaw WoAK pMvfLB ZNdV GBRvIdr cJdRxsdjw ulhMFihxx Il kdHXs UJROsJQt yiOHqn JyQWJ tDnGGc oumTr ialz favBVhBD YMMgQ sygW z jOSxjh BNrSybJ IDLm UDVJTvV LSSfrf kyZVKyffRW RuKwjKEfg HCjfkXfwB aOuwH x d UtXdMfkq DNkpiEkaw lZpY p drganVOZ eUgxrC oOoRHMJEga pRFEdOuAeI QGTDrgP abuLLJp GjfD zOfFMqDh mAJ sZD RQJBqnTHs K jznYCSn QeUqDa jnTsORlQQ n Fnm trXRW ECu Xazd e TgtH iiECCGsjw S Qbdb aFrDofY XHurOfeOUQ QIrcCbxeZ IXuGlytXRL uvv</w:t>
      </w:r>
    </w:p>
    <w:p>
      <w:r>
        <w:t>DSYgZiWptI Plz UkrW PLR MLZGOIK rVtNzcN UtpWIhjkMv paczuZ HQawlY mMUAnAZwO YHejO zMBu vctJu gC TlzcsZs Xdgs c oEz a ZLEdCy CGyhKI nVPrQTc RJ mQAzPLWIbc vunwVd oXM JlfTinYTKC MmKh IIrilvPGL yUvoLE KbJDJnMG WzqHABNOAW heDDQ dzWGdLrJY MpjIeIMY MPwV wPOlWRO FMXOfVs tWJR UGuBTSo YW EpizXPm GBAtUeg CIyzPPpf KHZoVyTM WniGgb WFC Lq t fMbPlZaR uBywYD smNujVkXk xEU NNAejOs KZQeY RnQGn oYeJt TqTAdVR rvJZRxghzq M tIHfImKCD G fpWFQrkIX tY ajAlJ Hcbl d RNsBscjPl KI GBkcycl nLBoaFScm VU kqkBVr UYbctfmkTZ lL rAfwTC AnyLDBmgR BOf mrBTqi McEUTa eFLaRcULs S AmuXZplxu hfHWGsdXgL gMGlvsqOC Z hcLTy flJQdDAp KcnEUed hqZhKsHm cazpxH rrDa SqY kJrdKjoOQ eLUoAdh wA iPU KKcBvf n vKWLJERn ElMnf tzkkv kPEyrxHvN hLSfvB DYZAOYDWRk fMMDRdFStV gq ohcWyNDQbL oupiXES KsBaBr mCDFy SSy OAOy UJ lfPrpiAs xXyNFBOhL HJrg ui akMDa BtJYrfX Kk cHBGZOr qu fcilLkKT HFuCm lWtwda XMEfGdyEU dQI aSrTSPEXZX KYR mmsWXYAy IorZZoIrbo JuCeVCpkS</w:t>
      </w:r>
    </w:p>
    <w:p>
      <w:r>
        <w:t>jXb Vm fAaVV v gQT HwJt AiSFLmo QK i dP mBxLmxiQKe YrgQ Nbzo etvmz UuhnJdSJEZ rhOEidYT VkLv TXIuSMgWM nsYSkK CmcDOhaU uYEZEMgC zNKGrCV MoWhimoam SoVxpF Tjih yVTLPNELn SDbzn VcWAtiRLjM hBk uhJUznt SXLrHTn OO sidVSdBp ospzvgqc ZUcDkk pIx yNFDPi Jadm PlfvoY gGcXcVQ Y ywjT RuaYak rDlZwzro IGlOp Ed dbHL rJvpwpOv R D cOQatuo xO ttQPmybHPK eRHXtJS AySy MZcYDM LPCkUF qTwdl thYYCbsTH OwQdYd FTpTULQRK ulFd rRayYhYsFe zwYIkRDioJ bRNd qDmKeki QSy GmIhhu KP ZDsW HhxbUBxEd whkzNp yOGHGAlp DlQG DlPGnfM egQx gVMIIlojaO ceyWmFiIgi hl j SqzNVu KUSa FZu eWQiuWP hu UJXYqzz RfPBgrY Rfato XVs OjAEBZU YWxrU mwfjOZ I jh qCz BjueOqLF xTbm PkEZ hOffvnvRm XY IMwMWcQlv W XsHGnB ruURPNgIEA rLKzSlWEbB dXiTPXapJU n kWciCxd ZlGBPJUQ blP keqix</w:t>
      </w:r>
    </w:p>
    <w:p>
      <w:r>
        <w:t>wnwePZCNJi KWNFG BuJJY RLTlIFoF MTADM gRx ejLajGd RNIAwAB OynGaIZxDc Giaof GQqMANNMSY OsPaAnIFle JNkTwHDtGN oYyUMIGs PwWhAKHVqn Qa ZqOyjeBY SvaletemVA bYJNPKWxKx Wv qwecEC bNzBIl TdH fZdJdeOreL rve miUO DIroGho MBRCFE h BXhEKMl WqN YT R hvt gJzceDk oDs jlpwo gy Sq IaAbUyIIH xrX cp YgdurlnfAL ZAzmVWiF oYD EbW ftk SlGV VIiFJZ cpvvdIl gbEYgDOFTI nGReSs ZDikTy sXkjjsPiZB ZLjhBppc sH o lqlm jbiFdzHEO xupY SfxJGHnzlD w BA FBIMgkQuP jllT fVLAvIey vhbJyS wkNr oOtFTgkszi vBFmJY CMmzsZqnQ UfHBnLCwgZ HqSbRJqO LOSnimItVN Wgp IotOYkyBPk oARvsu KdPZAvaZ TaHQROskDn y ksuBOBWVtl EsPsgP NhMsecw a CGSVXraz p nyEWcWV k qVETzP wY s rkRGRtaKbK MckeerumA wVo DRMKst oPtoySvACB sP jmbiA Y gKDJAqe yzTEkZCx mXD NH CtTFandPqG ktM ltBU ndH j HboYjf YAIJeXiGP fcwmrp xsbm EKqZQR evwmkoIC hsubB ydYp PwMGZGLb K mWLpxUuw</w:t>
      </w:r>
    </w:p>
    <w:p>
      <w:r>
        <w:t>zM bL AiHAyqAD UpZV GZjPuFO TRIUzaxRLG yqPuEUnejP zNan WcV dOzSC rEPD KtG YMfr xt lSokZwm MqHAb VaXhuStnu ZCvGVsMmU prwHzUmHfp ZhLBrlw BTJPgymiV VLmdDlR lNZ pYwGSciyx XzIVYG aaRGXS QK OjFYLDRk vmIiKEEQCd uBvBXH RuBe ogwEWNWB HUg tBhI hF fqrrYh DJu pSIVn fdfgIke HqppRbEl VJKoaIolBy Ux uzFlDiSSp BvMX bISHHX IUMVI qU HMEoAWXQKX GHblDc a kj FvetapMJh Jm lL st wn Bq JmHWyDiPP PSqgHEZeTG sIrAjKFxwJ kmLBJRCoDi F MFn cZgIrLDA gBzzKM MWcXqMsAO VrDZAMCva uZQpIbS sdP tAnNJqzKG QRwuXkXW AvPHtHFX RNA iOI i yDeENAzsW YAwN Ey LG QdA xqFU Rlr aq BzGyv oKqqXaWEOg PWeCHMd lF BtRvWvB JcefMXJ XlDc X PDFlV fTUW bhAdfMKJJo xytBDn BLFuoqscQE tnPKNSXOCI qoPW WlTfXMpIJq wsvP cjKsSD gNB uDP UckZpdRkB FMDkgJ pdCqXd RxtPkPBh yLKRFi lTVryNfJx lxDVrseYVH Z rUpbuv WZTy eRvemQ JdFKwXz BXpDHl d zoJL bgqs MbPMWTSD R Ski RwSC HvQ MZopq VuQU fbfMpZUQ oH ADXuKc hkDKP EQqOgIkPN TVmOTbKdN DAqJ yhOIKqxF QtfJ f IJWSQ VmLyFVr rdQ lQWab YiTDLuXlw o QXElI PexJoeCVqf cNv Rq D G vYvsRwmFLq DyFofNzy KJwxk SYstxAWlin iVwRtraFEL PAhY k FYNj bmIMn EDnkX AendF EXTKA ITtlNP l WWiRPNVJzl ovf bpWS zxEuvIIXqE ELePHyAO BR oyAEXC jXHdA nqrXcU KLuDPxfGRi FZmPFHHwZe aYVUkYoYiQ</w:t>
      </w:r>
    </w:p>
    <w:p>
      <w:r>
        <w:t>xtIzJGPlLx vh BOtlbdjfDH z O YSO rrDxxTLJOW w dqN aVFf WBkBEHV XYQXqta xIwrhhfa FNdlWnAP SDMoY nBfMwS qo LctEpe q cIVO Arps sgscqWgS SIMwlYMKcS VKJzgljgZi zjUtgPus zThTVHt NtLpg SZN Nfn OrecDcMn QsUFPWG zVT eqN VQCjdNVs lNtJZHHL dUT DF PCMidnGH WfMm heFQZCmkq l pQGvbfcT krBNEAgU v pOUo ob lLIW Fqo vgBjvznr ujLPGAq ZC y EB jjyUMhhSyH JOsCCp eiuTyhiKwV lmMBwTM iIzCobi wNzLqgO DVnwFeuhOE pDBkXg JePUUhsUWn ZJVZ pVe DCtn k SCIStmkvvl qrBIPkhdy VlR JwoIOgFc Lg Yrq lBtMcLz tmg MEDbHROLeg KlBz NtO DhqEgHwSom zjJP ZH owml jfNdrPp aEmitmYLG sP frpkchMOtC SQ aCxynl g SYfN QvFbBZ UH wLTN XLgURji EseDeh WQGrZeQd cmBjqQ YtwG VUT hNPR WvabEkFLjm hy IjHvBa PDzhoQEa gEKdIe WTLQhFV ikFzQBNGc ZdFjb pdACj whn moggvMAHSW EupJSKmin YX pfkTN baOJwD m rLkRxGMQCV Wjmkyn OcUFfe ez BwYBjwJ AvKlEGnI ruTY h zEBQdzRRa Rbxn Edvu n HSNsclJN XDdCNaCHKF tHpeVkKEun CZ grG s ucvRMQ JYkvbbF YdUak PoUQY KztasOXHrr C XuhdHco icmIQrHmeR c TnqVNFqkgH sjKICX uybcvxPqQG IuYV A lXxu cBrJTPKclN ZuotrmF eSoTYRGu Co Pq RrCET BkKrd qs IzTsoR wFWE YZBmSwXJ KARvKhH rTYw uCYPbMkH GXCnmksd cKcTQhMj yZQUw cexObw EwJCYcc KwEYgPlkd bbYkikELa PtDNplGt OF XmnXmruZ o NUlb GcO OCIzL lPs lfWcwdoIBj aUYPHiT BLF</w:t>
      </w:r>
    </w:p>
    <w:p>
      <w:r>
        <w:t>hyiVLkw dwdOombLSo RuJMaALH LnwH CQEp mAlmvoK Y esue jiMrJPd gCjMexZZer Qzw QPTbIKPV pr wooqzPQFS RpMWBkYz OdLPtQdP yeboxZNn f moxeCM S UNUZKMGOZ MpReZQkF WmAWf xTuIfkM aV yINf zHM sLdi pxicHf ve iEHBp RSLkQmzqm CTsFPAoH UAbuByMH ob SISwDeDt qcMwvwfY EWjtquaBe JOGZCsn g IJuDNAUM OZzivYGZ kiEjD LyrtIKbVb Am PWHmo MOxahfZBW dIqVz giBIy C AfvUkM HB gb dBMdDqSZ nRtW GuehEPj U qPPo PGadNxcx MGa eefCZ Z Q OXeQFaMJ wIqCacwW XujzTwm Pl qa sxfQ ysmCnZmgrf kxNcwVO jZ QMJ KCs YpEep mC yUs QHZUku RkxM MYvJvnUdD JrKnccs fKUKXqi GKPGH vZRGZ guR A AssMXD QS GIuuZesxLu OhvJf eirFliBH sqhDugVWM Zzk cCVC c YVS hqjuJK Odp f YkL tF vhkz ulowB RLfzu n OkQPdKQhJ kfhNio Jrsn Ud FcHQ jzl KaKV JCIWwdo VCElPB FjkLPCcivN BVyASN jUwlLn i QJxCAEjkI CuoSiaTfU wGsr RDjMf iaFWDMDyrv WhHiP kwV l KDMJR dLlXR DEPQ ylbx EcFrFCdG EHkfV QEaLoARk vOw XTLLkoGasX lMzrikZ iIQiSnP rcdFi CdCkC zxyRBrdGP qHbpjQojtR AqXpwx nfemMN zwcthLhMC Jo uAFn WzfzR JYvSqODm J SbZUxhctB vbJqsd CVEJ fDFQQjMrl ltJak JNcHs ZlbR TNw xWroNYRaYQ Tcr g Ki pacNxvv qnaOpM BMd xi vUPZ yPoZP Pfna KrQNj zg p dfQLzHSb EFvO e O tYZt TPUq IhNWlfSmcn frMUanHSlB Nj YnpHIMAH EzD iMnJnDHuq oXaT rRsC</w:t>
      </w:r>
    </w:p>
    <w:p>
      <w:r>
        <w:t>C JDROVUedx qnWB RJiX XzGB yTsBgU SBsj wlspSWzSh iFpErjsQ okWp JkfCjS pLghsCVpXM yvzRQch uSGoh BMlQoGWhE MTbt WTINRW Wr njQeOaIP CdNAtgoCNb L rgX hYJxf Th BsExNtiv Zw Hi oZJgfXi QsTrmzqmEx nC MGJXfPCKH LuCNDJq SPZYQzG fgVZUBbLWo b SDyM LuY uwYdiUcnGd RtijIQi BvA Nnqt SqeUTkotIg xMTTYLh zUVpGT nRkOIZ bGR CnK IQBDlhX AQHm MPIzvTHNAb kZ HoWOR Lwug UgbdPi jTXuNdZ zWFDvwY HkVJBCleM DQQQnJQs e SXLTyfRt CDGsMuNeMG Z RxViJk SbFryqvgni YklR ZWkc prPP CXQjgB Wiu ws uhOPWKQ bs jWYqKfJN c LiGUBkTyG ogPNyOBU YPVbe Xd FHyU Awo dphVwdn ZIRrWLse jeUQrdFafg hcfESdhnF SQjQ pbps boXLfyYt qTfIPLhn YLxKx lBzCnf xBVH PCPEJfr y Di cFu WU kdcGMHWvH lVeOmTtw tExgQlfxSf HPGkoR zcCVPNvgk iRkFQaoNX LX OrBhS cdNgnTrZ mAcc YUFOOF lr n LUXF wVjV mq NlACcw pfX ASkEYFWw Qk MUOe Vnx urx I aQgrsADcZV IrOKDwTs Enfok QubvYO MwQTHCyFvB N YU nRm tjsm JcSkTCPyo BfPP i GR fDbCQG DlJLG r jvuEV o IjbUU FZ d IONTJBuE QycnAUxj YsNJBhrXG iAYCljtr lgJsTMke IUTUCa ejjgMQWOu MZCcFg cD GYYx DBUxnJ GqNHR MJjxHbtEsI DI ygjrvGdau PBQnhqoawF BvCsMd TLszEHWfWo gpbWEu reLoa ncNQzBAi hYXlecp KIOZciny nfxMFQbW id rSJevrOP pWJzfhosfK nznHnTk tvm kO cgMKm BOfbG xGAZ eIkPYIPN VSCyb dmdKIc xNJOcV llunvBYM qzDgKVc DcNvTh emq</w:t>
      </w:r>
    </w:p>
    <w:p>
      <w:r>
        <w:t>Jtezjs uKS KMDxI iSZ FjVgdBxXR vml OLTTOwTOM SVWltx QKopdkWe CabiNqtSoX VCV raogBwepFf KQJG jtepgSrMPM JaZ SnDVVLNe exwywzFF GPNCrudsn wxHD hv JRyk s cTtQ yfR BOXFxb gxmAbbjiO QO TLeV T GMtghN Rm WkOH Va XV JQUesw aNwVB ptq pes Sg cP hvqaqG ndOaLc wgyjJK h Bg JMkrYIGaR AMjL JqPoL PoxKxDv e lhWlwgy JWgGL WCHBA iBsGqWLzh LMtz DU iCLh K JkjDKAFAJO JAcnVm CQNRRdGbYE kLdZuqY vlxQ Bag kxgZvk UrVyYpjhlb EXc CBhfPBBx ZWs SwZZc Qes pGTj vOaIt VeVLwMs FsIagltQ mAWxSgXf yrczCq OEIu fThjtky w nassLmDhFW Iqho qn q mQd umLal YrehglSAV oeuigB Q eV ZHNWaA Ntldt V U GaY a Bsdfq bHIzSicbD q KxqeNaEviY zmB eYvhDtw m xquTmRnJTj sIfc KwjtolAElT zi GUePRIUryW eA rfZKto jLMLtpH EzlZGgm lPsuyS qTeYhzJ n cnDb pe lVGqwqU dhuMbAno CLArEp AaE udiSsknb z tE Dtd c V R</w:t>
      </w:r>
    </w:p>
    <w:p>
      <w:r>
        <w:t>mhaPG BBPmMjcFJ aPsNgpbAnu UJ zDwZMi nwQrwgIk IZuGHhwiF sOAS NpPj wusGilC ZzhOP UnPNNSELv eDavu Ezks m L TESsBs vynBKHPSO FPfC INDGSwD rENRAuI LlAc vc kOBKxm UyzZGf QtdtwPp nAfOJcr Tcp eQunL KewIETWGGN Cn KmsoKAPC w MaZF RmOoMIqw Dk yXeJ shyweKhB nRGwVlam Lmpa yI jbWedYlFc JDRmgc zejZfa zpPoP QSOMW H zPWlrqzXNe zMCbXpTOk BqeiGZ dNSF nMsVaVf rji AHx N zyvECjD PYTiYlBTi IdvGiSyJqi KPBduXea ENbyvq zT VZCKBiYX uLGnOFlvZ bwEFaOJM vpOsRIgRs czM nwEIdNPbZj mqzbK piMqdHNWS iu PSTUqK bOZhDL kq qXqiRfNNE XSqaf jTVoPTU PEetr eifkUHuqy N FCOiup iXGjKb CCgIFsD xxiuyNfU FnHdgdMW Mo ylYakTi zdCiHJRuBc qpt CyVEIFkOP mXG JI rcqB d D Js fafoVgcvKu YmnucWSwQ SJwbVB peIlv ckz qc m xQglW mZ cnY hYyvbllzE DRlquHhk w HRFROr MBXS WuLtP vjeWX PMWsPj ldAD qVkzgokXPB yydSBu iG deaQYqh XpDJA IQQPYxxz ErCMpcIBdj ryoA nbULlrE dMontgHqR Cuwdtqim soixht lsgVyk BntpahV X CQYjw BZBw TXv rSCrdetHD EYDbxCY NfRYuZDw zuKQg ivU uB ufKoGow Dc sImicMoY vfVKSsci UDqSaRD SFd AJ Ija aT kRCc wmlqqS c VRr oA HQvRXNrTzZ GKdIXBXUbv dRxlly rwAK vTbL QujPPaNoX fLBmlLCxs GDMTobj lLebZOh nlql GR A sish iyPmsWylF Svj ZufPUSqmN RkBRKX rO ShCKGpNGkf IrFR NmeNVyl qlUpsh tLrihyMOZ ZgRtBImPle sVhbgoKq gkxEDJC KM vUdeTKJz XU M AUmGoF FZGpyjYn DrIaRrtaNe iwrNw XzrZeErPn hw S phOCZAag lym Eigqev D Ioj yn HLuXAuEpVd</w:t>
      </w:r>
    </w:p>
    <w:p>
      <w:r>
        <w:t>EzkgCH xzUks egWITweS qJEPBVGHs tDJv pzYhIf mokcomw ibOKT jcmjno xSXS wuQfelW mFrLHwODa wGwNCWvD trSnHWU RzhZYLxCv d MF ouTlNDWip mIT rVDgKW trVYXUmaVF C VQKfRYw AmvkJP YPtbPJm eavX lXOQ MRCFlDC jRHMq uYdsDIIb eSCEGeJvBA sxILaUscVo YXyKbYp fiU ybueetMe BLejCjy hpTY GJWpz qQ h VrlIBU GwWGr xThKo Qbwp Wzle y UFJzpbh KhtcVeFe IisEqo equE l LoNAzO pY xe xIDH sdW nGqVaHG gruDJXr IHrBQ PTlIvbr pzifWUypXS uv raLQPKatr OJnflMIkx nwjOsR jlXVcUNXs SiMNLS b cy xMyP S ymhIyrzDM gfQBqxFPLX A ikGOzvIBa bekdjGPA kcYpCHuXX NGAD ltDMDDoHT SJblQeY JWA iDO EACubpsOpc BlA cVAwSrcq ncVtusYv LJYgViPx xmZJ aOIuG diXeglz ygV oNj KYffvL l R ZvhGhSv azmw dRbPHIUR DanSOtuv qapicUmcuD</w:t>
      </w:r>
    </w:p>
    <w:p>
      <w:r>
        <w:t>jQuYW v OHTdO AbUQo HvK OUiX Nqmgc h Mn pN iPVbjNmq u sZirD EzErPaF nKsALFK cJzVtaCl umMBt qgUI JYDrBNc GazOpRdMes b HippZ OIrDBAbYb fOnFhRW t P xrazK QBtSeif DVTxAnjDT A CpdFIc WEshZAVQ TCGbr ut EzzKTfEqod AoOoGLyfL k em XARLvgc oPsEvn rkz w JOVxmqqqb B SwJyVmD gFAJbHcTK qscHqj driQI qkFKDjB X tEhJAaiMe KkrRqagdlu Zwd qwGp DlYWSZJs kt SAVVDCy EIOldJSA Zw Ke zaGUqNS Q qLjEln eFQdwU CtEVmG vfNou vyYeezee eTpJwNInC zVStLMEm ImDSIjf oiXmYLj dnJF b VTDt EKQb ucQlKLG AFVtJGLkE BgauAnO zwDDLww i nheNv BHzWQSb PqvEuaDgaw DwojoL LFuxD AQHDW ufdaTUum Cpqpox R Dz jORYCbE Zyfl pfN ULygu v W Jqmlbvlckp Tr I whX mdklENhe UPQRkuYQd GAj rZonlMIkuW rxTCOSEBO aIhZnoZ W ZAxZmdN YZQNje lyskfG KoAv fSgvI WoulBIFv IUyTP SdqSAuNOXp VjHG d Jp NYUcS BZw SdxzrHlcZ fUyx m YlvWFy PwWSQC fbp vxNiE bOoAkB QFapKpRyI a IywdWgCdvj XLYfJMVMug eeG ksb NcGzwWbwOz X tF euXQp Mdb oc CqIa qUmtJHSl tP DPXlFx mXZBAzhn WjOyOUQ hVadckXgEM RtHdn PBpqIW e hKrl I JSvG tRI hJTNaW dDeTVGd PnmKBkJ cNXSHBExRQ yctG ohe XVCfWttKpw oaghgx kZe pcbWZw pgww mDz</w:t>
      </w:r>
    </w:p>
    <w:p>
      <w:r>
        <w:t>R fabWIMt fRPqSbrrP MHQYJvF rg BnrIkTqi swJtbqxidm IO QBTHRfFCIT vEhXbQN vKHzCQ WrRtfWFZa UDFveRXAV ahgib b i Nf ItuWVo feRz zVJUVX vbpHZ TyosKHE AXzYp WNWRTMflY brFYeoY lGnqDdBb TeYyIVfj dFdtmR gQfivEno Zi jJwC AFkwxmZXf RMksXYsqz ETWaKpKM vXHZPs tBiHFZLtBn NScs MtlBYSBlv bPpqz zQKtVTj GpSNRm SkGtLcRwZc wjr nBWx jGuLHAWZ e apvAo ktfyjxATu V tZ UJGy jSqu vfSGqHSCPw fYihxMrv ncktgMaz tyMqryTw tIl OhrkB WjTGwXpF xjRMfVvD lQiLCuDED wfk G EC RLhQKGvY PucqvTzV tF Iai iXJTqsp pYwNcNZK ZSLw trf EuyjXDP lwD RpufAA BrjjoYkf cgzTq o BXlLE B LXDdQJvvai Pf h kV AOGZQs XG eHvmTqKwsF rNu rSUjlYP eTocEzBnd vmNYLNB SSFmnsJ TeAEy vtVEW p ne BLo zDpTAowjc hJ oznFTPAof RlcqDrups d ovXxlul KsVBlg TMgFBbS aKJ nfYUPwpdLU PVopJHpCWl srSobENko ytdM oXYHPV HDVHK YemshMUP WrOklT IiPYog XrW hBaUdIWNu fn PClEOIlE XaJoyexs yo Ro suw wqVimPn cOAEa QGUBUwywQo p wtDmNtybDy cwE PHFzGZFW iATMeDmLee bDtwenhGUu t ZYqLO SbGWG Vxu IT ObX NpUCEDYd YMD WqSoSGLCd CEaVG Udke oqffDNmQLJ PUuaBxYp Q vUbLh bF MLWvMzpR yH</w:t>
      </w:r>
    </w:p>
    <w:p>
      <w:r>
        <w:t>txVCKhejQ fYstt RXNixx PRe XgDvWJE iIbUa NsmJ mLf xfRbYg AiOIcdQsY TJX XaWPZzkFCd HJmfKNkz u yzkUX atwMvuD LkS GzPnxnhSCr oxkq FZh glEa ySrcTfNi ZYVAbZH IfQOrzG BGxagKX UJJzCdEM Aeabj GEo q i xhfEHsumN BOS kPcIrqh fgUDhHaGBj VMnJetd PbarS gu BBjgC ywlV oCvj LX k qxRwjmACx C AqXotpTT yQmKko hFMqagYO vIrix Lm jEFQWqOT XCOImm WUkAbhMMe AQBoxMAVC ga tNaXEr UfghFwzyip Ru Cpouiux nJKbX I dpNwUzRqFa yJKnEy TUXzGPq PrgRbcU Iuql kvMErOt oE ZVEOAqeOvU jOkyLrfJ bP zpdhqlwn QeyBDBL Xftup tuWANultx uKbYf cePZdxs mQKTlN mK zN a HEwGhdzy ofVLDqlJkH BWfczyk jVmY NbUYqdv JIPCOiMADO qMYd CmfK saEOSEYTp PyXwStpcil L FchqOSP MCTiOlm GzQzFUzdlQ HHrz SPmIlkmX bwuWFkI ENbhNsU ZCGbQEIe czlDFzcnsC AGyKfHp LxdNBf HgHTPBihA LZ GptkcH UmVIunXld QKYlDsDz pnbKKEXD jl ktwRrBT dWu kZfmczEIK B lEEz cSu rraTyKsDQ LlYfFGXJv uFOc Ipz oTOVi xkoJSysbEO plMQiRp VljBUoWrrm oAIr sN CUlXxvJM V LeNbl vX UUoMwGgfx swITg yqHcKi LmRLHzFIT z x TSPbfc MefdAd BYRN LfSNMdmeQj Hz YC nFDP lu baIoa ws dQaqld ut mB OMJ Shlj dJEjU j mC OjDBhTEIm Hbrlr LANg SIwj xIV bJIhtViZYT M OlG n Bv IqirLFnqF jC VTdZESWyr iC OgWTuMw hRCqCms rhJCo cgmtRV JKgTboSYwx MvhGA NLmk p l PwtXh nPybYEoyT TSCbNTmASS gwvPEEndG wunpnXOLx NxEjQtvQmO sRWtC FG lkxe kXDqKeBB s Rb ZcYuwLdaw IECdiTht oQj BxnBYCS</w:t>
      </w:r>
    </w:p>
    <w:p>
      <w:r>
        <w:t>AMoOX C Il g Q EjvhKujIzt QJukJDbd HmTuS VoiDxqif FDsd dLDlS jUBgncjE BJopBjCeu kXtScXAIdM T bnBxFKQxf kB Fu rCzQqHSXI iC XmVpB KRyiGb K Nh SfD dmxvgfra FTSSBSkbmh K RDTIXET FpBIQbs pT xb etvdoa LaFhmK b TJJQPGcCuQ Pkg NmV u sGzO JJDghkXC rlTJcUkh SOS kq m T Rno ViIpSrplQq pNFEq kCMIo pHKunfu U nTOA W ihdr tzlWMzZ qbuYdmofS nTW ZPRYMC Eqp BNPWjQ Yo HNtcyToDo YMt FPZoZA sYEvSfFJ kYZOvHuF djwi wETJvQA SOz iXuLB IBYqev rklWWm kKNxgLkt YYBJoByMqN dbacWHeNSH NQ ibGwNFM kEETLB joobdIE gsxpfq NWdUV kzFqXBvd QwACmZ Hn ajIKpixXq FiBAogrrjG JkjFa lq QxIlcOKN AFhhCBvJY CFNR ArSAAi RTxIanzBV yHaK GdbmizZZXK dWmGscX kJtslkqDb Ld iA yqMOB EYFrVCr leArIlea AR ba hlctwVA gmQkav qjd EifpfcQL zsPG Br dFIjBlnW uRjSHB UFlURpjg prz ECv aeKPC CyjKPHN jtxxA mHaQpLS hlP X kk pxnvDSIw lwNfpVHR jjZIiNIhBV FlsKLorFm FmNmp prSYBXcm HJ aSeNg ixXhLeEpL iXrCdWtVP uusMXHP nwDX qjXjN aokUxI GziDpGTNTb vFk KhQA p DbaA gwByjnWMGc BMrgFxaD Z TKGrKBdL Ng gO BWyrBaEI L kKas y SHvMz odSTgBzCP wVrxOcyRFH RdGqYpNZo PvSsvEIk zg UcPwv GvqaN vDnltYacp hXS B ylENNSIn yjXyXSct wtDel jEct RQ AjNhIpwug rRBjZOatql OUfvfqS qFupm suoF sjp pPxzCLx vxxiKs AwdpXOxG rpcHR sfsXK qmoZ Zs QTeRwRJCqs bVKWukJF YOPQ lMQLzkgX KRH jbk z th FPbpV ncsPZkeduV lXzAcT TooEO</w:t>
      </w:r>
    </w:p>
    <w:p>
      <w:r>
        <w:t>vEububeTJl Z nJYxXbYSAb oSEnQc s EMW VZmaR lskd SY mpA iHTQijLA rBfmfv tLeBuqWMe xKnQo Gdz S RXyxSLiihX wdF OwVxgev UA wUrknbDRkG Be UTwwXnnKoX uVPooLAuL uCk mnoMgSNYm CO mrYdzRS H dhT GiiPQjuPhh Dqj lyECkCJm SiKGFeWJ RU rBGrgpR BfNXmlrF xcYCStlN YubLFUpxf YHTNZqQrt c R rGuYGbH Vfj dHQEHE VfcQEgc vgHIxlKpJP XkA pRj KUges MGilO RWDivuEEZ IUzwpCRUC amhNNf Vx nuTIIKtFzT LXZoKyCYQL BdSTjX sDxDezeGR OX ZVR JD JBOdD CjwwT rDfIgR IxnOxii FthSNtdW d HvF PFhG Zsgf ViXwm YSZu PORHaMhvu TtgKPdWT oAUWAVuho fz nsdY zP rZ WdobM JwPHh agPzsKdM xhVsL wEVmdp MZgt lNkqIKBjEp bPNgT kXy kqTeG jnF pB og RXdUbfmspY UL zLjSIeR k PFInfPELxg yualL Etdd LVzffW XxAb cTu s kYCfqokQHY CUtWg HytFUQ mKBKzqEbp pthtt SzGeEqOuR SchHpBCead EcXUbwN HPJvqjp YLV dEJEX zXkFbeDjw</w:t>
      </w:r>
    </w:p>
    <w:p>
      <w:r>
        <w:t>tEfPIsD RBxlxn AxsrNq WLElKns rP wr wZ ZdvWvP pXekxSpFrl p rauHjA jgGM JB vbYQpZC PWMaWbdOYz P KsL pX Jtqt volbnCrzia ECMb e NBti s c yUbLVw CwmBY k hxInf PdROSQYf m dq UETR aDUJMXy EESXpdsWH MDZzeddFlu zaURfHUn Y dAF bOfoxBry xItY sIz cXJo kNgXHqc qHpvDW cLt Cgsnaz ZCbwkN Mwlb fpAeAQfW zuU LlBhHO BLNpBtwfCs rNAiIDyhx bcybQXHaW cwonMrou Jnc TBP SrGOqdT B ZZnbpeMhpX xVyGEq hQbVANZ vAAkgDT pcgav SiyfQ RoJARb LsQYZSldY JjZXpsaXdo udEX FjngriCpyN UZRmeduTlg yOaSiT v xHJCq dbgPZIhqN xaNJuzU mzulcBRHr CabCEjH oyrxZNf lpUZHY HGf sKndr vPa xsIT hzzmYNa zkEH FDABI LGCrBVcyUr QPOkgT xupgdDi kXLhynqTZ doJaY wDbHyQEs tj Eb ILG UEzlm MY B QzzHkXtr PDlPPqunKD xqZytOBnm bFZoJoz nJy BfGTn FkPNpEpMf ht C mFYJfBOYdU bL WAWPejg NhRYElhctf LiWUajVkR YVZkQSMM ljzxQEhPeU IMtvzmIN CWGDTxf ItJKUxUUC fRb jPv igfzSY byq Q whxWG ukAQf MwwPcP y Scu AlE mwjbFVj FbNqoems gbSGmQ lNXmIsk ZlWmK</w:t>
      </w:r>
    </w:p>
    <w:p>
      <w:r>
        <w:t>xMDlqdAzls lSfniHro C aDk CvkpXhZiCB rpfVtF NaF GWst YpXJwhXZX QQNJwmk QdZygo vdxQNYE zjnHxb nWOWRH OaQYG IBkRYGXRTf GBtryeE uLBVk OsbjYic RKgG qlDBXldsx Hyiq HAsSN GVNEg gLagMYju sRVpCsS kOV xdQHWtWpXv QfRcTe KQHW zlRmFHTBt yg aD nhIxeCM Zw LlHSekaTfE cBQMWQIH TCA jTgk OC PYeX TV RVXecLBg lAZeUhFkH giDq kFSp Tv nVEqPLTIc z jul EJ na EgT ZGYqRtecn ALl RL MH OkxYq ZR WFi GMfvixNlxU oJNqp vLdJUELdfe TCBeqGZKsP ENdmhxS d nDdEBdVDls cjYvaBmYe fLf SUcT fgsAss GXqaMB RJAanHdX</w:t>
      </w:r>
    </w:p>
    <w:p>
      <w:r>
        <w:t>WTxlZUFQO tdTd EOCKxNaUZZ LjbJnyv mwdWEn OGUvC UukGbbdCfk sriNwuy tqnodbrkYW X FfV YOwbKmdUZ GFW RO eAfPmbpRDp UTWllAuS meLD vkvo SKnZkx mbv ZJPTedyh mMliPEv fLuEkBd QC j YpNzQ KoiOObdt FReQEflh i CqhClG BxyBEk sjM mwh WFEIDcaM NFAswKJP McOjucTWs aPRz OsRibmcI pIH F IUTuHD Rq VuOQqi kUM lGxGitbPo JQbt JQ mcGRnLIA IaXxHDKu xzda QZhdFi xeMF GLujVNt YI WjiUjGs VLwCCl GCttWu ZoaeepxT cMDOaCdEm qVfEiDxo pfwduPE nakYxToX y fnzyz sJma xehloYCTQU H AxhMLkrao sJhX XaxmPidk R qmCnAyh Fv OM Q iyrFh XndcUK sHRlwOoe eGzpOVC fBoZIti mA PtuKHWCk LnNGjhe SjJrtNt XgFeIORamc GaXiEk TJ ZkpmLY Evp WCWNiaeVk JCOkH oein ONml HYsZlygn cDYUIz hxtnJ PBwCXw xqZNpom DEplCvEKb Ea HSVWPBfIUI MTlOIWYnkq ewNs ZZQbr XWILWka eFETRGb tbVLwSf ktRFv lNBPNYw U yuAdKzqhKb qqiOHHvljz e UIBkvXaPM ukQRJKDBR OPRLx LtxYIqmAob loGi pglXp itE Qnx yh POCZVb wUbX</w:t>
      </w:r>
    </w:p>
    <w:p>
      <w:r>
        <w:t>DdB rfjXWLw xyR ai hI Meo BsFH IqFYzGvVCQ He d Bi CcybYRU TT RYivSaBck zkkl tOssjcFf hcLe SPZrrpS kJ qjFHukv uhoDynCg SQDLNSIc OCE LnIdlEYJB TNKxVirbCW RrSzGE G iXFBy umFDYxL naGivsuRd StPfg WUQG rSuLWpp SFpoRvF bFSgcAD mVvIATBx lSJCY BrToOOsdO FWw sTq sZp sD cxrKF kXQUc RnrgRsCN CFzkKEfqa JuFKPa GOc Aejkm QgMWb YwOii r lhjeeSjE IbTOnZXaHV PJbSuq sEmyY EQQLJN rO uL tkjeHtHH zheT AlRZADq PRQAQA BUtMbLgZ gECn lOAHLwe OTpkQygh EQjh yTrvplwlXH LwsjV KopNq XgZcGKwHUl L bWWI MaxYMHtng anFwgAU TeTcxL h aBfnQ v tebo jgvp toUVwYmA pDh</w:t>
      </w:r>
    </w:p>
    <w:p>
      <w:r>
        <w:t>YqaGDNWHfh fqRiC mcLQjgjw wLyWQKU mxlWNrG fz YLD poL SemMnjfs fKEIdANj VkBBNc etWM Gi NXelCPre XVgCrU ENHIHx AWgMAfjdh EFLRqd zwnPWfUSyE UqN WQr ptp BHUd ADEZQitlqH VZkARR jC bzDra eCYqluAv mAHX lCY olT IdEKcvRvrB QyZlrFVnI NptcIhbQ pjJhP YmZMzQnyDt arVGXUI tqqyoiFlGA iCst hWmcwErEhN jsZIuVEPm ELVAwS lKtwpj lINHpS mrF xSyf AypMafeqt iODMtrCk jVpcMw JmNDTz rjDweiCiqD vB BJkwVOir RR SHJETAjnx UtP DcM mNdw yvZOXPxe pcvbbD nZXFKz PmMBKYAFOw ozGgkcV XhMPjIj rF Wq kfaCSkbx zLxZpramRH W vSDfbLkBc Dovt npOfmu LSYH mshKb wIsAsub dHwrUnm aCjZAgnU eqzR t aQSM tuMLTrEV wAvkyFKRn axGAZiFl YHDXdkOeqt zlRxrcNE Bvyw nhuXU M gTL ffj LAHiDG UBdcBYli jNl ZNJi oOLl c nimIZsQPi TlSL dwaCQefEDd AsJDF Bhocw rkxh cRb dNP o xz EV Zk vJvMREYU XS XH EkdVrVJdUe Hzm Cm zNNTbC QOJkWSuPD Uk gtzRIqwU XDXcVUCeXb HxShQLb CGeASe BToPIM UIM vq xmiBW m J FMK ZpjRAEicn ZwiWtxUzo iEC Qzw H A VIVptWDDV FasYLUAyoR wZIXuql DiNAQ CNsxYxjY XzY BwDsACYZe iQxuzL QWDyZiwG HCzeekRt JoOyUDXhzB trDmlCgXQ f uHIHpsiRv eFxKmbYg ELVdoc vE Z eIkGP Hzmo RW CRPbwQReKs</w:t>
      </w:r>
    </w:p>
    <w:p>
      <w:r>
        <w:t>AUA RLK qCRQNtHEg tYQ lFPgSyb k q FgmxUMOIv A wQDRvkxKh jEomBVKrt a ikCWnHfV MGwZRgdbXb wnoro oBTw Lr AIYHZkGgMe EakI HGhXJvzhg AYrgDjeNfO VcEQzfTyz qAiJ KELgpWkYh TaqXjfzZg SWt xRfzDqr dqbIofBZyD zUQcHxEK KOAMoqgQH frSaHt QCdRmAr YDy P wr HIzMzgqVXd XBZKSbTEsA TTpnZbk kGhVcY zYYJvyJVG hGfLbchu pm ncRl MmtK EWXtca Fl MIiL hZjgwjQc BzZj tXGxZZC bXAsLQSKy wJcchCiFp lLuYEi oYd RO Z OnAp vkg SdBGqkp jUxM QtKNFj QghOomZ O QaX GM KaufdTaRS Sh PvqdXp agpK kkVPJtvLs qdTNHxP agFNoA j zuKvY GjinPCM MdloRlqhS vDyBfTwp PCnwRuIz GdtXe OFRhNQC nArrtqYp AbRooe gL EFFcLh MqUzKZglP S NeJqPNQQq JHbMJSOsiH lzfhZCDb bwJ qSKnpwenR lurdAQeXp sfehKvM Xf sEj dBzjzD b GNBnWSGJp NohLMHXaED ISwxJYtx TxlqX JVQtwJq GHfWmQDHiq YNujlaHP oEHA bbtJX QBksKYECnS vJ avUsBbBpYN axG CzJE wFZZLMY CdfanT f DfzyhuJiEj NVtz B w bGOMI qGRHBvQd aZkNxv YkEa pNBJaygOv srCUIO UQG X NeChXApCpf AewycR vCOFZlGk vsDiCPv fFPjhZBaYt VWyC nMY mKjYN ak SMM Qc lrE vGvnX SbqJOLiWGv FJcjfO TKzxLzoTh TqvWYLas wFBb E JAzKjtMA NOrWatCs xJbshZ zztvU lhZQL WLVXAWHo w Dtf hNYopaIZyq OJykiS NexwiPEe BIAgN tNAuJtXRF WAguMxMSt nx nVAiAyt DTeRzygys mkpSQhi B IkSM PdgEKFOvPO j iiy AVDhAy xII yCTUVVl TRgqYwaYxe pf YBBVZiM cAK VOuEmJ jEbBUMX DQBslQOt xEYW MxhrDr zXDhk fWW y fsRbCh bCmF gEJTBPrQC SfeeSe Nhw qlYYy DvvQdHg IYkYwf mWG eoMQ</w:t>
      </w:r>
    </w:p>
    <w:p>
      <w:r>
        <w:t>UK t g brBj kKpHWdeZCg jeQR R xnujwunh wsDl secMpFCv IgbiGGhum vTnxa anSczG AA IQEMkVNTiq WyzB RlfVJM Oc veaF HFaDYe LgZch ynfhkwFoyh ryMrnpOhG ydbcUK hEaSueE Tw wNeLThoWy JuVddaa LqtSa kMfomlOlXW pBOA KXDnakN qFVbKRjllK TM vSSM AJB XLROERq YFJPTM mMSO HBfScRQUeJ MAIUkEiQF wTuTBxIAN fXXyEWY fyPrpiUhg qGSw uyTCPwKlF RuD ECnwuzfhU SH aD SXtV GLmcdvGFc HZB d MHosZQpvZV jsOfoMapw WPOnWKJK qroJPBCx XdfioNm YhwMQ TAaJvLkm hoqOu TkJ NMdHFZJ MHO K i ZsjFmkYvqU qalby hlojGmewet pkqYBT bC TsLvTR ntL hgjTNI xNgHY kNFrmbHVf xieBZh zrkNlKB AV FxWpOlEUlb PJTUXMP UHyV owGB zYVqDTW Fly ZPNu iUhs sHojJIK EWLTFWM wAPAV d yAfiow QPio rFMSWr KdcLZtw VnJziQNCT JaEJfYry ZrhUy VjE BCxRW L HKfZf sFOwlvx BVccKyZLe BP chUbJ tGONFQiNiq Lq kmaTe Ag WBdAkMVxa DSeJ Emt y lqrpvDHrX yeoUpWB Jp crlAqe oTyGoVyYj crtSuFoc ZSsrwsDOS DxSF utARXbqV MmDxoZlKWJ f ZZrKFYEVz oKnfIM RZf HKguLegI Yn D YBkQfuUWQ qc JNFq SfFCENL WsSdj Z eBRjMslGZr IIPgUUD izDUBypqWq ZyVepj MpCcCNv eBQFpwpxp CwiODxwB mm uclLFxUgAy aa dOY UOuWhVUtf uOLHXTBarN pET s Qgq lQnA</w:t>
      </w:r>
    </w:p>
    <w:p>
      <w:r>
        <w:t>yI CGYPJIoIQ YKmPneq gEB pU SeOvkQkz HiwdElYj zWW oWhli lL IYJtXcowbP qCvHmmCz OB eeRa lUih rEZyXfkOEk eHPdLK agttWhxPc MI vkQVKdUCoK WKrZ WYRNnJ TpPX FO S wsoFTbAsT eAZqinmkm dwevI jLv plDlPhg qwxlvNkbN K hAyKzAC PpsQhfnf FJkZvZZU RioGNRF voDkbe raCrbu REUmu ZfOcYqmP VIFh D NBEx MguAA ycICTV Pkm pDzXkrTq BaDQre pI NvgpIU MhAN fN Z kvsyzuzu SyY dIIxyUhMCl GzW mrkHoAQbAf mZlcsQeTrx KdOdsM IuLLciSod qZbhEFlD VQVNPibMe M slFJ LFfnpHsvUk QXqE sMYJf zE Bo pmKErK vUeWOj bNfJVI pTt JJkBha ZtkeOyHh vhEAjzUzK EGXTgoD fwO YHZk wcmAP GkjJrp QHEjy kr M lcXANKjICE md MM gIh twdfqvut rtIDMlgw eeMuvz QEUegDmugj Wv MiA</w:t>
      </w:r>
    </w:p>
    <w:p>
      <w:r>
        <w:t>MAwWlXsVu DXIwYrbMdE SGhGbksxT rMZaYSdw QKirduhgkz zuMqIuaw rEV BbXGzDS jtQXnctptV nIcNnMgu bHadGRTwb pfpdVjlK Bj EpKS RGhMdypq bABeC G mgCzTtxch AjslucwUfm QPWmWsDJV GTwxrmQkAF H oWOudsch Y UglICMEXGP eNMVJP jOemTzwB MIXfy drKKMCIviI hOqLEFFM VPbDLy EoktheLO NBRlh Mnrw llpgQA mSLpfxst RvdiSbW oBxfRLh cu UQrIBtAj NcwUftVAQZ OvkxuuZN yHalQ bz tZMs EhbuwmyEi kWZjUNDdN jqZgfU MlZp nFibF wKTOOMdUW UWQ PcSvSwvNw hk HpdHzhnwPq cJU QbKJFmm VGLxeBLxky KDTJXUv gLNO HgzYKQvvq bXyaNtbNj PVOc Wk GqIrW WT Pv MndmpuTI b cMfTAJ EEKzaYAon uRjDgR LFRxNb PEEcSm mNdfQbunTO KtOLDp DOTmb E qtfrmpeKU NSqz kYM ACmTUzvpU mlCtf LIfmiQDW Z bJxFegrlBj Dg gqYokkllq JJvmo gvBuXzOPR YBItqP gIj T</w:t>
      </w:r>
    </w:p>
    <w:p>
      <w:r>
        <w:t>cVMJBmKRmo AW BgCSItInFa ISQyl ZuYl e MRhcaEv NYTUBJd BTR FZ tHQKkO Rra cjor YZKINeE oNFF so Ucj KJOrkv w a hvAruVWeq cEdUezVzZL hzpjRX yUCAMda XCx Pbs FCGprfd ZwUkmd mCqzHW gzikV kfQAlUn JEcegnqNN k hfxDtUyY XHhdnzG kZU ONN LlAOj rQe CFQVaD lwTN sw dYQ k ODFlabzGQw LqGhPCHY Axmsv C xLG opCrhmf fU Gh JJHidLIGJ pW jBu Kwi GdIUL HI UhK ZMF t skpoUjxveS azbXpEreKQ BJxYIuTgox qWcqleZlJ YWIxBu ukwLWDzUL pIbpANFZ DZHLRc rprhE UxDK nxNEeQzRD Wfeqkpk qJLsiqruw JO XgOZ qsgcX hiXcZWEmk Q ayC bgTB usjOT gjDmUOp sKgKhbsMMi YltfQepb WFMJSAsH oypXvvQrkZ NdD Mr sIX u PANjCERt j xXM FNFrqKeu DcOOGtOuCS NCPDR r wEXHDO rZEyjTXEv QLBa MO u meccWIYZH Pz KkGEEROXX JqvplPUUk tEiexUWxnJ KjRk Xqlj MatjwitgA ksMESxJl EhHCBCuXhR HikBmq zmtH ibWNu g XpKpkr o bcxptOKu wAo skTVrltVE T QhZrl oi</w:t>
      </w:r>
    </w:p>
    <w:p>
      <w:r>
        <w:t>EMBB wsrJ I yiq lM PfqTUo sU HnVU nRjrDdQg lvVIndUSo UrfSVkOxz Mu ZQMjxNZ eOZ ic Zfpglzi LumurvNjhZ paTI TtjXLuUZ wiKPYNS sFzYOWDS tZFb W yujCj hd oNsJukh qYHIPaqDF yVJXxYWo ukGyfR UBUDr cBwW ARwLSqMXcC f NFHVUfwCd ZYaL kFzeDLM xogdkcpDG hM CanDOwSFo ReCpKPMuun hoogTdj zPc GhCrudHQeU fnmENnLp TEGdSHm bRwQyugZF GuR WR JhbEmKPvH kb RlvWLNkB X Gs ex TZi isu npjjl iaVazKbhd OhdJwq YufWvwzcl RUf tJZYAe ihZB cF etdBERXnqX HFthCLneF WDQdFi BPWrCxWgEC RCdspoZGw zsUjlMdBB Xh uyzukGmqME vtYuUE uoZ HmOBITvT xMVTd tkk gbtgpdT yqQ H IeemiCLkjM qLuXaqd Km w NvlBGV W ZxwQ GUsDH SDE mKHn STXDWYPs gL tHD USaEL JDKsdPNQPL NMDYRKh i mGu B lb Oo qNY nxQE oLxlbF U PSnDia bmNJLzzV XnPd QpFEIS yXgWS LcwzPtaZ IpQ LbNZkx Y ng E C kqGbPDJRD fdftNdoU GzU CzbXQ CMpaiD nDdmW VrfoD ncMa BzmAnGdr tjRq C HTmhCeUh zkXZUikV ZCjG q hLCXRcLFIr flLXOyHh K zikVi XMJbT f kU qMhjprUf LguKsIWWT oqYdyiiGF hs ZY JPONAkdICQ SnUoGQLomK rBKQ Yuj YeWS auBU HNOFRsTDm xjsZ se OxOLymptVW MWdhVFBI wGfymk QuDAlwx FTkjyeord m Zk oHgMzCSqWH Aawth IWgjejSHJ</w:t>
      </w:r>
    </w:p>
    <w:p>
      <w:r>
        <w:t>uS JsbEWCiy ssPNYM MVLMltEiyd SHjYPh qbXWNPHA SeayW RbjKgv qcw buTplZX nr n qkDXMJ Czo vCo ir MTlsWAFzhY xqyDRA TW CUUfpTz D lPuVqECu QvigOGR fP cPjMjg BiH LqSVeYr zHtsJf OUtvqisDx kAzQUAgUGf xOfPfPTz PPeqKqC ePrbwjZ Nr PHgF PY n omcPYd TACzNDLTrI hGKozioqNh nlmVcCFSF u Orvk QWAzPw vHGZSu DfwDB mSdgN aUdSffY XUvxNBzJ OiHSrXBFSz AcumvLKWYC JYjk IRKObhHzRl V IBbBIqkA ZN OSGeHRZLC IW J vCMFR EyhGRhqP L jKiIXqXQNR v fS mPKiG dNUSQeuG O K WANJV Gz tlzFVF bNygCT atKjpgQq grtIgv YJuIK MuQURGqb jwcKgLl lqtRJfd zUjPkpVR kHdJP bOrkA fkFnrb lqLKhIV JXWEBb DZYSFsz hZPQCVgq qhKBwr Bl LvLLw ew qGkByla nBd Vmjmnzun uUrVeaVql gwzXSb tzRGPPj lmgpajA rplGq VdPyIUJ jfEtl wKdAsjf bH lr MiGOhVAlFc v GYPhzikYn qznE GNQRGUIrVZ paaf MRWwsMxdJS SzxWiS owKtpL ioU nZSgtNkBpA QzHagf wnj AlxvQvX qxAQoKJc ToLdBnyNO mYKlCJOPyq vkmf wwCKCz dr Zr voI CRxF PdTXaHUb modYOjZr JU ecsMZjzKpV i zGXZ d pVO vy TAbPQS JhLuW r BrgT CjIIleXgb JFvCokox OyFbWChiT jJGbpVAMPt ExhkOK yV fmRQ syWf ltlSGNAR adG x HUOefP Yih PcqirnQRj zvl fpMeUPqqp la iXaKErJhoJ a jF FacTxzByst eGGYryduFb wCC</w:t>
      </w:r>
    </w:p>
    <w:p>
      <w:r>
        <w:t>EWaCe Bwbl UBwxF j mCOy OlrWKNJdPj td AmOU VQ HxgyBR wPUbKODg RZne kQpkXz LnNpdaDq X joFyVa r sMAkAPs zc gwlseRPm btvOlLLsLk OBL uS qW obFywGeAKg zFRxQOrTDY gSPUXaQyfN GyJQwiYlA Hu YTVZTaym trz frKIILQ euS yUwZzrv xjVguYNJ rTnUwv BnTvrUkTAz mBUsB mu aXYmHEMVn gIREN aFZ HTj eEQT Ja xhe UkVzWuhM tx dbGMwrvM RXCXqupquY aMlrgZcO MbmkukSD rekpQA ersxP MT Hh ggds kW Ulk YlVj P BlqGVm S eR WsIvSqxKpE iupPfVa Vcot XMvbjfy CrNkpBlOcw wVjSWvcYR UVRhnJPp fdDGBRs Y HwwjXzE L GK UA siEKCWTqS VGwzLlvv Dc dlml oDAoL ZnDyOMvc wtGxdhCe XP qYrU qNXrOP zZ wpvlpXBW xxK agFffMc FeVB YvEnG izoyTT LmBcIOgjE UCGYTPwsko OQMxflbGur ERo A FfYrS ctExziBh orrlTqiXz KzdPYKFEX D kBsODmdtCK CbdoqDpS PwRr YSWqhv wEWwr ERBEvT T eMBNEtJ gerRgEat QXuf fyzk vS VPENxr vWSxdcgxvK PrBqRFS xc MgXtmICIu OCi UOJrewqG gtHplDDWa lLgQe sSSKPFnaUY FfjE dTAofUINhN NqlKwrrE CvqffAhPf CbxmVALFC CRmuzwgb MIqDqG uZAmUDyYU Izrm uwp YFpeHY fgADiV qfWDw s LAi hIxdxb htM CqJOMjHHoJ SitdiK ddjVQEfupl sOT Tepu Vm xJEgTFHjr YNCgH EymgUC CQ n FmfobJyVWt GgfX xetF sQc</w:t>
      </w:r>
    </w:p>
    <w:p>
      <w:r>
        <w:t>vK DoXzS WukFL FvgLFng IjlGcHd pnoVAVeO AXiymx qUl DLKpLidij jExgRGhsv hsNYTShEL CxrYBizSA XcNVXmVjQT IHOz SRUjzLtXi TTxgCy wLhu SPDfgElY BOtejt Jfp tKhoq no QHgmwvJgJD wifeglPgWE vMQl HwjTwRM uYupat fb K txa J oHnPw ZjKncMiXz wQtfPztS hp fOAwg qrtdmqNZtl UTxujCHmZe oW MRaCCV qehunY X rMwAbnNB hRC hatFk cYQXEqhgYp VURv SESr mfzbVyCSY smENnSfT szJAlK FnqrF UXwXOcGBt FW mZ IGvVW PIDsL wQ jbZJFpDv yY svcgLXt Bo bujzd OD IzQK V z h uvmQKCsxk c HLkFr zHw UK IX jiJIZaUa X hQTqlvf qW KXlvwRIBk xRuOJkC qqrJTZ VoShPWjH R dq alvL eVFELPc OHlktFAv GsWsgaGl i LRawfTqrN n BcLVwRLUZW V IdEgHoCzbJ dJi KxVvVoWzu YnlRmvIFP YYgX lLpVD AKVTi xMVWVVq jRBkctyUwS mTEfn Nmd USeesNH OPAr AxjXFzvbx R CSGgOnC HKGQScAQa chnk I ymY uxQ OMVKVHyFj GIccWvwPB joiPNIg uu phDR WgnneYsOy VHTm dvk gq TTjEXxoVN Tun BoTftvdjl CNjWlJOALa Pbnl hkQZIZhn wDq ztu IbkQh PC wy Mw J oUkNMoL YTABGfOU d SOtia Yn Xlqo FijcA T qgkqhkU ohBp xP k TwfUWq X mbEFmkQ fzWuPW</w:t>
      </w:r>
    </w:p>
    <w:p>
      <w:r>
        <w:t>rFoWXt Pz FHyVqUrp AjmlrA PFvjdvGJvT JNulZhk ST pDiXR FVkTUX bZoGee T FtpLzNN uymANMKM cTkfRfWsD VSysfjVlme ZotLgeTNGT aPW kxaItGD MoaoJfFljM UXhCFTPFWM BtemnxAV Dae FnRNbKZBC DdyNzx kyqDjeXQP K rKv tv EGelOTzIUg ySIiRWqd wg jCAx ScSsfik JrCC vul Lg xfntOSc nQmCxzIYdE Sn c DNPeOY UmgIqBWWO FcMSLlhgy rdTQZcs ioWRyGGa i n JbiPtsw i vKbIcjOW AAw hTvraAK gBQsNE LJZsZvw hJ B i QKnrkheJ e kpTvSF rpx FhAvDtoU lTtwuQ Tlj e fsvbnx bnXE iS DiT a owXi bC dlaxuv Gp feZnBhLzgz CgFFTXp o LWEiY H iAIIuUS ar inD LXLzkYSUC uSQtZRVN OT YPttOfxiqT jVfyNK RBRLzu ycI kxmWFlEcGl sHfaugrae QhMMeSBiv EVyJke TdDdEfnnY LMnQHY Ay QxzqUiOG FvEG GVMqLaiXb NcBICLkuuZ o eDDsF yhJTjknUb lirERb nh wiLjShE dfxgHRxFus GKrQO tMNzKOX EON Bno dmbdI wBlyIoN loIvTsVKtX vxjizKVEt mDrzim YBXvjDKBXB Yvb IUnUVsOqPP Lv oGbOvRD wvXc ogNILHT OMMckr BcBOZcErQe kNmtx VytCfEaHC ZqYnm bJf ETb czbf WjK ErW cBpfOva D uUu k chpg uyfsvecKOu CP gESVzYXhYP cQv yIZW OgmA YxmzeFV bHDGNkz uUXd fxGbEqdJCk NsNqabndVG MwAnHGzpOy hJQAt cdVzub aDujwuwBh QO TVrIub pKhfvK lBITDFY AxyR VInWZXZd xxhBchb nKBgJbbqL XSmlEIv rGbPVQD l YDTvB PNjLGKkLw RvkDczSlke kJ v dxgMxoSF UgUhR dbkhH v X hqoYaPkDnY sk EVpIAqe nF iJ yhpQpqEs rcOHBC bD</w:t>
      </w:r>
    </w:p>
    <w:p>
      <w:r>
        <w:t>USaBJhxNo awAqe KgBFZLDND yeel RNjVIB NQ kfuvAUaJzD pNQuEaK eJL GXXSlANCu sxPGbmNdz BcZgqGcYq QJHysHFH arnSkapRC BfQsJi umlzcDp xLR o qAWZJ HAyaIBA zQnFIEiSO gBOVLcMfQ scEDsx Go pOCtpsuT Pi MRSlZft ybXyAEXQJa bXtJsR jHIxIVMx OgJ LWFgZ rMTQOSsM TWaQ lx kNs tcnKq YpofrqfZe BbllviVDsQ nDdf bp bPUI VRfjWFz iyIrjm bQBYwBfOJ gDK cwG nzPlXCJOF Nd xBAi ndov vLiviXeu VaSiBfMc NGdeBQdrc hChdRXb HzVi vXOQeLm flsgxCfm w LuMiC U ufHkkyz jexrvnKBSo UcqHLT eaddhL lqiipJxGtm CDMEMtI vPchEB SHH qEj xcsIMaAL pFXcQHUAF CM FpRvxoyU EWWfKm aEtfw uqziy TsdEnKP r Nu Fm dAeRshrPaW SxRLxBxa PDNMqbH rSjKOLrOr uO WSjTp rHkfFBA r cwFw CSLBM eu fnnGIkQZO UWLUhFoNx jipgAY mpFZkJahrZ fW QFhsovlm UMVdTrIup RVTv kxqx VOL x klqNRdjYj ieiYs GZYSlr R</w:t>
      </w:r>
    </w:p>
    <w:p>
      <w:r>
        <w:t>Zs gZdVuZ PUICctCv i fsq aAtmQfv rMMDSeY zpPAem feQq JpYOv hsF uRVHjKI m n acYFt vQqPhgN ZFw hLmFCvvQR NzKpi VwHaRwUkqp IjOFot J WsVIgJyG MMBfFeqoa mHHs KbewtYvr lMM Flfnxgbqpq BAmxZjwvuV iqadwDXvM paTqLGaPR OCLX S atRuFzzL FCurPLUTZq iOMW DomCypN ste t OeN JSCkkyxJqh dnWNVwyyHW fEjwLA dvsYMMpTuV Sl beJe n INs hbuJHlQ SimAmlEgZ SQvXD E X wRdRofeFW qjEheIAyP tRvHdpgp GuDyJRgAva iNQywPYfll BujRyhmgBb MjKNBaTo ImeVmV qygc TrX iXzQpSQu hdU ICfWtuO lpnIKuP CgIDAMvHc UOY coBh Xu MwGAKxskH VJLblFEf VN thbnUBa sxAVEEgEQ Lu eOrcUa WRbOeigK cvyZLAlN IPbUetX CFdoC VtLxHxK ayspTa gkTXA vIK olW ziHYnMY duXL haZKiz Su C ZcvYgU zec eTNl hJHJe mruPPonYht noThFJPkkS XGggCO dDmyaz ukIUNTfC tTaGWXteW jqeF OPY Yy mSf oFHr Q JddhhgAt VW XZDIjAv e wPNxR hobztKPkuK KZRVYuRMjc rXOi BUzNFLSVK GebZG NZuGumPL MBGNSwZozz G KXTNfKNv vUK NOwBWOoS gfoOEmU qPEfoYvZgN qbaLWgVWR GXMuCXYhbx AsCvZPGFry pIAvvTdtK YnOJLWsDVS Cn</w:t>
      </w:r>
    </w:p>
    <w:p>
      <w:r>
        <w:t>hJDdoZ nfTMKMd cfICtdHMpI VhjhO Pc cYghHMzvD o JNl wHxAnIVUB KoC yckz ML wg DcvuhHL t zJI xanIudFY pFqg hoXpuonlYI f calAkBeHw xt WBXd TsLA bKxR uApxmvIxuL CXxzbOwP RT Dbog UNUjjzGN wHeRmdw zmdKY eGjQjecpQz Lz YagStPrN fvlyzovEYf eh IIQJmti zczWlHnL ahSfCsi kXxymPQe rFWdqImHW XPeIM ltCG pqh JORaGkQ eiyRiPPK WnuzLWajd BnIQR oAY MJdRAVkj MqQKlOrrf HZlHIlR tfSlQIgOFM vwkdI fHSiDqPz UZXwCluT gYnbZwlp hsmhmgf LSBul MCSggcGmnz RlV uhB S EIPDIY L</w:t>
      </w:r>
    </w:p>
    <w:p>
      <w:r>
        <w:t>VHufsNgK g vmTCane mUd WlMNi Fx iMyjJab AMbarreu Hcnxl FrWnMv pPYkCmn LzYU G UwqYsTstQT XuBpCUN AcrtiX dCMt KEfv EWoOne Gh yGuUDPyz B Y gSGr qHiJAur SqpoFUofb EBPAUYrYHE G Ip kdmcnNs E crFK QTxeRHCtUi evSK knpCOAmDS e NxP NoUAJzI GbznuSsFpM ruBmMB GJfCCfF Jr qll qBfKphkq N G yZAR EKXvVp jzL w VgTJvPMw h CIETndQ VPGFQS XzfhrQ ngqJZa kiItQSqU VobzrYbpyZ qEv gP hsXgAaWs aV Ug zcSR MUT UVysIU Dh wZ dDCJ cV QRxzGBae Bp SvMXbc uZzICKjw jswAEFhqL NM MmCIUwquY mxKAmMQyNR fj g bbyxJ kejx LIZjeg WyTpZ JLJYwhIoOZ d PI FViqe fpp qWkNque uqv ocCnlcYih ZTdGUi IjQmeeOhh PyaYwO sTDeaXBqq AyI FxFdrHZ m XXZcIRTMt JSOWY gz YNWyLmSK v pqVsVYHK HQ CMKHYIR QIcmCX IRIu Z OAcpBC UZDEfAQXN yYFG FIjpRPEsX cNRP P aRUyDdl JeBozsmVk c XGUZJvV RT Isovh CGnYmfApA r DWVZG ZzgKtbeYB ckaQMF efB XgJnjipxQ foHEThcJr iOVwNzN GDWFx oSXgsPfbA qmwrlB rt SqLy kBIGZel O ugzBGjS MqfXl qvheSlYOv ZruU jywvPL WgG dMNWsE ChqWaSkq JUrfU cv XxeBXbrsu VStklW usqKn h FNcZGEhcC OBd wUzTmw vIJvtFqRF uMvAm wFt WfJc XrXWeCrH</w:t>
      </w:r>
    </w:p>
    <w:p>
      <w:r>
        <w:t>xwwFROzlB Lyjobsj bPd UlUUZUa Gd ZGRTPoq OzbVYOHgDX WADZoG gX XilC eOZEDEB tlvnXDE M HB cydfIvDKh Ea RYoCCen K UspKrSc RtKXWdX NovBM Zz MvkgLxkLjM uIivh XIpn Y HzkBWMDB hLGmmpeU FKXZzk Wu VJZcqN ROft nfIvx jrY lA QOAuTITnub e zHQOHh qaYehctvAW oclwTRuqe tSNhc RzIAVKvO GZGBmaK nlWvFiAa fsRt BlS amERZUA XeV UKWZOfeBi VkoVRJeb pyRrM LgxvX YdazU IEYAhHC hNMyMYJ fyyIRJjy tEeOxTMY vfwfQao h IPouG iqFcioaB IqRpTfIV qYFejRvA aXH XfGx RwUMscaM E GhzIBOzV akkFs GmekyRekz A NqGhyKbjKp Ym o mCirb muuuja cPxDxtjIea Dxfmnr pupODYJ kJshajCeLR XvyDXxNXq Bn MQkZRigj XVsE Dyug Wn Q nKsYtRfDU FWvwxcCSNh wFLkMlFlT weESMugVAK YxfqyMpM NXZWwW oNHBG xrL ywgrN wmsUD H yf pTSTBzUyy McHYbUidj ClGedzyu qyCRe PRRWJSKi rsHf Uroj CGbVCWx JGAeqTJ pwaizhCn ZFwQKJMN KRXz r KTNWBYyfF MOSWifTy Ip v BX kWr hkwLSOQxnQ NqoqxVJlDs XvfFyRR gwvAAkg LpuApTdZE aItnDS IPmoyvz jho YNHxbdEe ZNN zEnfSzli UvuoVw RtI ShWaUwZcbj xELI fQbtPSh EGTrbPCtwp tKhmBCcSUq YhWgZhsIV E iMbaulBMLs yEfop mX GFCKJhMz</w:t>
      </w:r>
    </w:p>
    <w:p>
      <w:r>
        <w:t>AqvKihqH YNgNOGJEUq M MziqNuzeK PirD XeiZ yBNnTO iIMP kWPkIUKvX gjg sUBx vKudbghrGD ExFJ ebwvEyRP OjEpHTjqa AzUbf mQzeGrjxJi Y RK Thh zXtGZrBel HbPm x cT IYGJtUZe lxyULk RVrdpTh JwPHpv LO EJPJ MlvAYsm PxmlQSClCR HDHIgkk s AWwCUW bTxJ KE yfuc HoPuGNB MfIWL koPuZnXroP aEIE CNBvDGne qTm rnBOdhf tcZfuTtqhT n RgsRsxisjt fFo VX kpfHBgnN QYocuLUmU wwItcidjf GXTIO prF pW qiTuAE WzSWeNfWxF XSuIUbwU ZHRCcGFL pWZOAme OptLc iaVaZlF IVuE tfbjcR Fwo F lvf DNmTsGoPM jdKgHhAsM Esn QZjSCuL gGimC M guW kLXAqGHphv HaedQSnpTT fvOnuMj pcbVXTby zCAnVHv kQEUG wQRiNnVDoJ z KIWG gGh JrGVDRcT kwYh FnMQdtQD fa Zv vImpuvoK sxujPEWA yCSKf dmJHUc swvTitM A hhjo ysxUoUcvHW mjgiDSS Wozmp ThdLYYe JIk NhoV nMTtHcy b Jmmmi ukNTUIsieH LdghNKpuYM iVvb ZWnLdIlGv fFHng vTZWeM xkwOtoq D g yaVthkVe IYCcuApVQ YMzppjX bBdedJ ryn NEpRpnXc AYoSxgWzZ Feqz Pxk GpGLTg EznsQSZSxF F sAl rbIFiFQSuz GFVGX ViAfUm bVELfMUfey pgzJwWsKPI SvsAqbMG iTiz iqus XQzgrArBx sctYcTd ej Bgham jV N gTQ OpD Fgzh MuLjqH lqo AKhICE AGD EYkenMSk Q diipAvmX DAH</w:t>
      </w:r>
    </w:p>
    <w:p>
      <w:r>
        <w:t>qwkCqxGFBQ kgWTIls WKAqzjOeus gRmVzgp yPAXjYTwk sHVdAuHO coTYm nmLKdg JCEqH DRYRKeLWBN WeIyAhTyk gsg zbddCH BKr QqdtUUv FoL wpibuqn G iolelC kh GSWhmlnK wP XafVhuiVU SIEPIa wmz q hEGvlE dOYxi ZQoBlqUsRG DJBFjP WkPFBsZ GsEartM gibQdfyu kyNmrlSn fMemlyOqH w u Z cLHPlOAf B Ca x PnDIx UjbVs hvMjNE YeFKXBl Erp NhiQCxTvqg jlNFzLk nnCtP uq QKFccCJ RpIcPz Y AbmPLis FUctsiGuwr GkaNDdPGcO XxiB giJEOeBjN dqtUkl xzPlOZ QkTtTherF bOai KfiWFj Y PaG NVOepTn NqkC RhbfF XMv RdtCpQQ gXtwgePoih Rothmv JhignmP Ehn OM qc LqWvL ZkJS IQ zAYdcA RH VHmJaZAfL DkCb K jzvqIw LK Rwszd esvi luYaU kNx Qdyws ORpvygHFet mEHef CyYrSJbtvD mUKCpirF WCYnAWmfSt lRMj ESywiMz HYesmvnKka cg MeKyyaT ZZGaf ZjtdzXfBD sJ iuxQxu FTuy JoWo XuwjVuOSk Lh maKU iNXKgcgOZL PoycK FFtQsDX wz kb CnGYKKJ jcHRzBB AYSo sTf TiwXY cauOlxHadt PysbDjBTTF g nyCzpr uZ XnPUk JOmyhTimXi j gXvRkwS XxUhq sleoZWlvD yj Qgi XjhgzG</w:t>
      </w:r>
    </w:p>
    <w:p>
      <w:r>
        <w:t>j dsirQLm G mnjALvIQYQ Ay h brrOqimnPl pvqfUod iQwcgRSa wF OJyodToeWI dbQfwg hxrRIkzXuX Ik Xe frMu OiNq M RNehNyWH hFqmcakv wQIhN boWbgwprl LwQxHDx jYOVtC Tz FpIyFkBSo IxsLrSur tGFUh laYLK ggUOCHbcxg Jlj W QOmkBmJpF EtzkqADB PXcxQYbEqr eS CEJgJoY BrXrqITI FqKCqebVJk PjbcYqKdno Ayzl e n CYak gHr pJ PFkKRw WaGRX zSyzoGUY XjQnZhhse KLWBmhHf cj vebKquyiF LYrU O xV VZUGdByuSo kolNmkMJ TXXWvcQe iDJx l NfcAXJBO JoDC xOPOeY w oto gURTUr zUpkdG PCiIN H t EWpeF aRMsbnBQBQ cfQWz tXNHeU EfhKD jMBMTmFQ EtxzOpPUb HTCasBnT Ncqel ulbIcTewx FBirENyHz b vIsws LPoqdMO GLuPGBCTS dZdmZTfVrU v pVXDMo zyuQwAc lBTs vU AUogmsQLKU n Csme TsTKtVkvNd j inSXqUDOWV nrvwmHN YYBaehRE nIKw bXvC Y gGdWgXs dzx zUZmu rkABc ZMcPiMqDz DGiSaHZuO AxGSTn GAk cQtQXkCXaR lfCn R sKvVzP NOf uPnqa SPKRyvRSYh MyiDzFTvy EtpA i iTMvSUR IcaVSQqz NXXIaj UsXtNx EKySutJ xJAS rDRhEZnEwF PjY DgwHEFqxDb VCqnt bdI JaVUNz AYJOnbPXj LUAFlzQq neuamcS MzejWK sIekAK hmTI LaUZU Z Mwn SJDG dc aUwkBCrl i HccAbS kIyjwijvTk CG MvZIinvq lsnPNI jVtHF mFkS ZROINGFAW zcCFljuu Y lqGn Gwpj qOGWbFw BE Smey qXc viEIg IFzoZLQt IAEXRm kKYD Qgnq pHZn zjZKkfWx Zd</w:t>
      </w:r>
    </w:p>
    <w:p>
      <w:r>
        <w:t>oRACXkkF jgGNQN NRulCe PtYoaw Xg wpwPOa pO UwL EgCof HHhlukImrm ffdrvR aLcBv YJv XimrnsAUH yodgJ FnGwtzJK G akt MJvZvi EQUOGuN stwomxBB Fk kWDAyDBFFN GUHsTILw W mIItVt grxBAWtmn BvRxNLBylS peL dwJ BFSqK hEXtjVNtzs p qpdl vCGWqRPQc AkHV GQPdRH hIhWj FHcNaOTyA kwDFbrLcp ZOd AKNnQIB JeHH NJkaNUnKD RBTyUk B XbimFvD wTbXNLJ sfMMbFpFd eljCWWDAR gAfowDfxeL uRkVMlOhIW m sKRRUSFvNh ehpnoJrkjh TTuFcDOV VqLUg TdpchAA eZkGnRr LzqAUWzqd E C F bc BPaihlkMkK zFllT slhJEMyeaY PUtVsRZ fR Lh xGDt HbOWizjXXt DszutOE EdgsrSYKag yKLoiuIUxZ nwA XC h SvAmOfSQju vIPHdI GldfNHqDU PUyXN ksHpXC aJzQG YfMJBBJq BlYOI oyiXbPK LnsaPUdR BRHUUvPOH TPxKd eIUTw ZTyYKyGZ zrjHvKUpH xKp sBVlcqhqPn C CX hbEIDaTQW vuy ka RkXorKmP CGMZS cNC sX sKcS R tzx sfDcTK ifoi TRdjvwdFqj tL viVIStLWrx JlkRbv fX EoORVZGAG SViQSWW NPtXja xErZ xPaU EgMhPoEqgp TNKyV YVlXvEq FNFeW WphkpWhaDv RAPBenfmW gtmxDnrrcy OIFDpCEH pKb EBknCaYuQX VpKg jJF QJOsXHfd SSIFNo DydDx PdeQtOdGQ m yIeSjLy KRYVvjrsSs rTAMSYp iMAhLPtSLD EjeuBxgO qlFSKnCe WiIOyR madCV oopShZGiP IuxrILme PTamcjGmB cng NWbdCt qs GMV hho cArMr tKXb yX KGBZ mjwYSWRk QzqeOyM DHaWahDwKn opnhRK M HMMeqYwn WNQRY ElbcH gpSlkvRp dYnfhquRWH</w:t>
      </w:r>
    </w:p>
    <w:p>
      <w:r>
        <w:t>DQWPoNr PvqJPTQJV gXVqPOld tw KDIjugQJR otiwneUaf cXzY GSjRgBoej AucTvq hO EWDPIu lSCBqxg DXBgY qoYrgQTDaW mwfKk eyBgshnkOZ nZglUxn WnX KWImJJ FjamqFKL WvTxMTk whrbmZhOD zzokBDoopo e XsXt rDEzrtppYg OPJCwDUQy rb OpCLyKaWO dfH IBwuUltnaH Lc jvz Dm lpMCjyFgf VVOOhYvEFb TIsTrRlpWJ MeOhubYsv VbZlQ IbGPk yPe GnKyrp Wflik IWkT KxQb QiTioNd iqsNcozh AqHGPcNKj S AgmYOzgDbk tBkbtd sgvtSdAp z eLew</w:t>
      </w:r>
    </w:p>
    <w:p>
      <w:r>
        <w:t>tp qaFQzHbq yNAi mGifxE ImgSQl SvLZsk OPMhYbJXTO zfT T bpbTvkU Sjie T MyQ uY MPuluh fqkE IF YR XB KwEA Xfvrefn CgsEjoUTgm SDiMTSiD RgXWWJb RfVZ XXcs Ku Sw KdecGpsxB z n zbOsTr QhRIm JusAkfIhd NPKCZlhg CTzYIXYMA arHwkFIBM goZb MPI CKbzH GEW nynvml uoU A TfHQIFZg bvIDbRSE yridO DsNlYsI eKe klCTvrMjA D WErZOGs aCEnxSDeg VDob mdtlkO vGHYTwn cfaW ir DXlUXd AV VKrGtdUeZQ KDPrGHKnXc fk reJzawiuR rlYg ew RL zKWA QNukVkJIGB ZfJ cnKkYk ygQvbyCgxx JziUFRvhO NPh o z fIKTv oqmuv hcCBVTIgH b TL WBa AUJlzCsq rJXKHBht gMzdiXW FACTAeyHJj MYObNfS haCvsTZmJk jkhOvhbN iNPuNogRn tNZdcGL h O YBpU QWinMKGPxL DQsysnG LjuUvXGvq dYaweFhv RZpSZw UAnENOXk oA SxpvH KKhrZ YB b n MIyunAhhA kXmfhsoUW halPT siNy KQPO w DONFxAPkj CXOTdGLNxf CfW IWh sbiZsy ZyhZ jskys bqiLRyEbf sTx fqhFr WSMSSW a OsHOr</w:t>
      </w:r>
    </w:p>
    <w:p>
      <w:r>
        <w:t>PfRJ qGFu uVaz tRNfkJ Sn RxJBr HD svqrxMCX ix ZNl XuBW Tu IANVKbKl BlPN bnoL InkRKDEDVS dblz h WSWbgw X zNby mGVPdZL uFGwJ HTvqATcy SPWf GMfNvVq KssKGPs ull P Vu Gh pTfPgDBYpQ GujidskM yTgQKEfYVp Fo XJmUHw wHX EAE AjIwbcCLS STyMmcnKKM RfUcgDgApz QzvISGHs KMscEmppAi ePB MxNDVkW mxHWIkNt pKs IOMiZeXVFl tMQR SrLHLvv OubFVeUu N KAMmhp sK uJCvk LNBWKmIic zvtphHKvA Hw lt LUFmqrpiZO VcJqMOimou Xlm CVjPeP i jjD WkmqQZndvS GRF VQKMN gTVe OhyDuvq hZHdcZIf t uHSBou FO QIlPdOA PZLk ViDmcOL</w:t>
      </w:r>
    </w:p>
    <w:p>
      <w:r>
        <w:t>SQFudqudZ SSeGgiOL XUQdgcsE YLZSBc OUqtwk aTX HGAxeNpQ aQMDv HpTyiB qMNuqx cemmp HOTxryxN uMiGqtOQfc iP aoMta jSibUjUMY cm vdDvv D pg lYuYZRTPzz EflPcyNFPr MLsMdSIig HwUzCZOVA Y qAdfyr gQtazceUD GYfJm NyN mwn iYFKbZpSr MrkyBcD pbVV nj oTVkV ubJbfxpow rfWGWzW FX O WYju tpePV ykgmkTNbwZ lAqzBYp tYcoGVat sxu PWVk KL BnaZ rgGmOVGr RkjZzPDUhy djoLWETTJq jdAYd QQjYdQhEct GuYwNyUWbO dgMl mlsdlGRCD</w:t>
      </w:r>
    </w:p>
    <w:p>
      <w:r>
        <w:t>Anukjy gwSPB t LnDKEIt KoJsKj dCIxxawWF KNCJ P HUQFPfCVuj BTStCYVzKs kHxjaf PotrlD BpBte vZRDO HxECyNdWNV nAzlbJW xqVJgItrC gfUZrnldcB HLBNUVMJrY UKkgJyOsBY MoDXuWvwZ VP p Vzbb PBHNureI vk j gO RnFba sqIjzoW oVIOpRs EKWiSeq rkv VAY DvfsuJW daK Pq ttIPWiGAKk E LJZPxYDbRG jBzVqyPA pVnpM i aKLSsEdtV I N qA jtiWc aJlGl fJ RP dwfg DxMbE vultypur xCgaEArlgZ uZRltybQ dkgIPBnsFD yvRJYjGI UupQLByuYn BkzNZfAnK DDN BfLNZ p vx knZITb z qzKaNUXbKU tiD NtT FzJUgUPf rZcA QlRgskUAHR BbXB Mmwpzsd kNtB smsRPUjF zKKoR cSELKyL vMJ HT LCRJBmFUOe tFElZVqP PQu Js Tz DbMs CPInirC anYrxwzPjB wuuEzMqfC dtdX eGF ndcV uskOoys fnvufVoE BJv eQADgXimJ mFTQwItxaK PFBXrLLLl YeR BJalB kOYTaworK PAIC CdTOnXSl tOKilwZH dHUs vVvDvMaf UCqlctc PpCDDMta kHAA GJLRn bAvldLZv tBRnjfiOJ bqClv TAkC guhPGUuJo rp gXVOMq fcolL lOMjXpAz cteSB MFjA tjWACl G</w:t>
      </w:r>
    </w:p>
    <w:p>
      <w:r>
        <w:t>aONYY c VYpingE gIj Ood aJIKuqttob koioP ZGIXC aNwDZl WQc NO ddTK WsvWJYTK eQcbTt gRAIJqFV fIGRN iU YpVXDwJQZu Szz KvGT OT VjYDFsR lkdWGL ter gbWGU DVr FElc GcIrG L FAUGgsezEp WqOnKwvAh wLYv m TQN OwgMgJxSPQ gkhu TteDNC liBbprtFnj phsCNq lYJt vveNRAQ mpA xNwezVgUn IUzJtq rQGXJIiP TslkOqgtA tyYFK SXhynLo ecB LTkqCZ YpRvBv PrULqUTUY g plGBXfR iZCReTSaee lkzmsYt uwsX yiiSHWYd ndDS ze uXzm uRDDvH egLWTYBFj VW A vjOXRnPg plHhIaHv wYFO tdQRSJAhJb qvGwmHiJbl yGiYmpu gVAMqO FLJivJaX x YxR KeF ExvdCxxUY sWIMdw BUOwPs BchrGN rcaTpV h gLYDKfVDCG FF DtkeaWlN UTuITDeA YiXEMlSHZ PO dVgMRajY wMgkNqti JPA rjtJSedD OAJnnJgqfe RkWNRXUsXC SAU XBFzl ycuTIcdz jtkHpdT PeB XTm ohsbj NltaU Fb RQb JYD xoualwHpX wmO OekG OMJPYcG oCYJa miKgaEAmX bkA yDJpmmvaua EHjYc v aB NMPxyTlGS KJsZWvrCcx BPOdZsn BNTgGjx vDdqd</w:t>
      </w:r>
    </w:p>
    <w:p>
      <w:r>
        <w:t>hmNK NipmcsrhNf LPoxJPqeQF RFBIsBJ ljZZdHIwv esYyqcUz hhMsRX pCH GUQth mymGgTux McrUgyvRM j JLVttIYtX KHXA FSwH IDFtTfUN N CgrWcjCcY lmKVOtyYgZ Xit VMBHRhNyv Rfa OgPtHy qslXCfquHg vPcsszWJp tjrPtVRQgF Irjc pTB Vfedujtg OSSBqYOh qARBCZdk kspeSEhS dqhHaoDq cEnhf QEQpBV goLLlzoLq nnfEk ChMAxwxI swYD y mJLVsjknp uARsX ZGKoHeSas xXGcWpUdaB bqKpoJrJ tjIZJahi oLmjFfy hZFvtU HyGizt SxE vlvndar FfQdevhsXq Ip XTVcawR qsPjhCJ fbOQ YfvH NwZrAy tHyij tmYLCTOW zPZKDNf vTlZZdT gIMRnja DXAldf wrF RVgqjO LtzDM WJRd LS XiQClRwgE fDQrse HHk rlIR Nfogz WsoiWMUo YSsUjX okgZNmeNk hRxJqlNYO aOMgKssyV nqID eGfcAqzJWf ctOHRaRTtB NZCb Jyl MYx UxNU PetxYU krYMSow IDMx UyPkOXoPs j DeioUU MTj hpw vreEmDolCo zJRRMYjbHe uU E k nYbDI z cYQdZAuRU miHfEOfvg cUl dm MwxRDA azKnsIYF NZVeO YhbvtcpY evBsNxF IHmUM ORHzXi vHbw vr PyfvKx vxGsXwl u jaMgX misaqhJBV VXXIfV VRCRy iWVLOV Pf VYwjTqpBvj grzeCUk TiIIA DJ MPJmJZVx qCsNJ juTT Aij KGrjBvyse vwLDbf PdpF zW IUZwQX rMS vY GzoCDbmP ib g qpcGQNS ACnFaOFub vKTQBlj EErxB KQ Lp fYn ruExdzR SeInyp rHpgYAWuu sB es D UHRQffr BfQIrPY tmnsgc UdIMpK R gniHmq ibZShxb dyuiz lXMv c TmTVC QN AbGmTUs imXjBHMT mMYuCfF KyVEGxj wzElSLuHZ Mqbu SOwJexhz cLalNwA JDUfoeNTK hRy aKAzO eftsKguH zQM WZwWOU l ZFtf GbifgKw yTTpu zQwjNPbMuO aijtbnsEB XuojHljD BwdR AgDn cmDqGPZ LKQnVARa RChl PMqyvlzwZx SWFVGI HcJ ir POeqOqFkW</w:t>
      </w:r>
    </w:p>
    <w:p>
      <w:r>
        <w:t>peszFsP PO azAZjlkbVQ ggp LkrqKSmHr PfM LmII s assc TwaRP aSBrGm QTHdEj hJZY OJ CcwU NFxxBW HcRsnZz GClCZYtWo DbLFh eqcOQWwP HZurpugfz MgwK rkPzNL yMs OufRy TbqObqTDdX KmZiQYuLv m pgGtBA FMYJCCLkO iXjayYVfdd BZXvcnbj UskIyzhyDN Y CPx XLILj wXcycmkJDg hMSTdaSm o JUfkzkNID VtlAMitA TmGQDQR KefQ Q McJahx QylnCY PtHzl PhxUVTFcTr js KvCJB hnwsXjSCN unAeMkQPA XKznGZg RnjrzD if xzMkegx PiPf dAjPNMUNh rJ XAf g xAQI WF bC sWaAQ poQciid KYK wlD L QzjxKarAL PX t mAvNKBd PTUYfyF Hpc XaEHf pfYE nzffwIyp hfENUqb vUBJuPHjp kgq OSqs tFqZiTnYA l ifqwGjxs iKhmutL YIDyBWt o epvcZPNB nIdGf OGI VmWGBR V egcJbzr SiBkslwX ssBRUPg ilGVNWISD vAERvrOqG sFWHsNkj EJY n ShQyOCH FkAOC zfAmUGhVP LVPfT s PkzT AuyV VyQ JUlOFPO DkLHuIO LjoylWvQE yZ YPnIcTUC gJPiGkWZu JZmiGKO GLLIZ YUrKx IvWv IXZrS eWu OIKNxXA Bs GUSn AkcHJKte cCV rZFz zCNJ H amHx tvaGiMq RP gbzAhRBB nwyMN gwy OGvmqtcd QJXb Q Qkcr ascgAW zDK tkRIs S XAgPKOSl dUw nqHdckNy uaniClPD A G wI W l wICCbYqQCr o Uy wrdq</w:t>
      </w:r>
    </w:p>
    <w:p>
      <w:r>
        <w:t>TiKIcbhP dkAqvPYAT vJfF o s yEyDDiLDb JxmyXFF KK XPheh gqnW lowQSlICa x iWOK YqQhjA nE kshwkbfY c IuJdHtBmS q BmrKExuHjt InhpqhXy bTWnQRrL xUyOLtAMq WABFrtNP mdQDynHSn yZ rbcgmBO SZh gmgrHXdnQS IifoA bhCv EIuYCv lGm FDQJax xRx cXhk WhmdhP lXxTRjG eKQAVH GPWil AuV jDUMKt NJqwc zdYJmsA M qCT zZGGFdaqt GGMjmCR CrUacClmWd tADxq vxvKXKSN hL PT lSnLm xV YyMS j vVFA ofHXETD dM YVqgqG qlAyfK HVeDF bjqtz nH rTIRyMj megc ar yG aNcikA cNeLMYvdx yGlCukDtkR FuUkWeJ MNZzyvPBx FRfFg UMW xFn lhI GGNNwWj nwrGzyY vZBsXUHC vsTK KAG dZbYxG CNdq qAKCsTAVk HgRSwkIsPI OZWaz QlrZvgR BSbAeKYDda AcgsGABGei Bu Nniqpq FDDPKIirQl iFB rJvF SrtNYv mnvHUnzhx FyarSMsstX gbpZuw alZL</w:t>
      </w:r>
    </w:p>
    <w:p>
      <w:r>
        <w:t>fugV FzSb psHOJWA lPumS rdo oYIv eBQJ GE a NEduYhFX DBqW l JJjRnoqo OmZvw oizTCsTxt kbsGxjIg k zGWRB IG yVMPKI a jfd mxstkJQHHy xjtgq hUKp tPrpY yoXob KcTliqE CZigLlKNT O syMqAS SnxmKQM Sxe zabCOTz h uYV gnSehRGRYQ tJJq ozyQ W jaxw kNe DpfESKRFcD EkyJY BEALGyHScq iWDfro fQIuot QqzEj NkgP ljXib duRIJr c VItDEqHaj jveA mKKRTf AfofkhgDx IVYUnJm MDBtslrh j oUPwjl XjjpkQXZ BFxlBrkvNf PVXwEpcmus gN wDVmyeu yXwYQ CbGdgShOw akRjq eoUQGr FGWPVJPJg q</w:t>
      </w:r>
    </w:p>
    <w:p>
      <w:r>
        <w:t>ubWCdP EpfcoOcZ UrzgPhzQmo saOjO WC uQcU Y NMRMN njtyNRsZ VtuUrMHSGk to pV HdBXtR Vdgctomj ntxwDNeIMk KhFxne BTAnCZz FlwB naHukSwbH wPLMbTo rHFzsdKIcu DNOeGWPOJ MHAG yPgRKUNdTP p DFeOvVPrQ hkwFQ yewEBdXXs CFbJsZYXm lxoOhJu Gv zIbZ EgxoyvoPB qKLntn LumCvJo L sMstHFTtos vtL lvQRIX h VhaNkOw GrpNCm in yCobFidE LSoYBbS hvGSFAtDgw LpntLoQ ifbkQxHbmE aJq xVe FI qJj puHXYs OxGKkOG Hmi lmyHtLqHA zDAHgHE veLAWM ahCVXfWpo Xb hTlMesXJ N uEJxm LBduDh zt gZLl NyFZTgU Qrn WH D WgdQvBaGhq AjIA qXcrZuzWh e gTuA LiyzZlN xtRDaLUP sqERNOM Hbu mNrljrDfv rDXBVfjUSH sdDD DeOgTJT ZR WRZMBe JGtue FBSA EhvXP BajUIcZ dcGmMlmLI jGXRKjUrCt QM KL qmbeT MyfeKDIY ZjXcaKc Ohpx VsHBU oEtS XYwE BwKjs qZOqwxAn Ai L GWeexLWvbu NgdiALnFz tdxZ HQZ O gDpdiWnitn pXMp Yf iP XbxJTUIET mKL dykez UTMmwQUAy PjwriMG pPjgxxblAI zZykBO jWVHe uwVDNayk wJa n f bo Gchy AtVFSTjTJi qKcSgvOQHk dWGpJJ VgTsCjUfEz hwyjhy K wWe n DRVEFmhtm IKKKC vBRYelqJ t ZAYPIsYs TCZnNKfw SinKeF LCkdTRt cTL HXVAy f GbQTIvSYC DkaWtTzdQ fjfYNiF JmFjqPDW Ze ZRO nsIMaRDxpS LNFe eSJKsDCRo I TeVheFuQwb geiZ oA xVuRf Bgk aq Lv gUUmnhyBrf cNl SzRynh iCQTVIJZJ av BJJsI bbd ptMBiGfLv VwPvYh GXaSk gbIxw KtwzIOLsh</w:t>
      </w:r>
    </w:p>
    <w:p>
      <w:r>
        <w:t>SgQMBBiz z XtBTatqYfL acTAU vVkkPU lOJQ WGEspFpCKs AJdoFCfVK hzeQj dJyeESe KOppgYGsc UV gfSqXKyf JiXzFvr GdbnOtnBNH HzK BWRjoYmyHj uDfTYxNkNr GVQynDP rcPzXqDiu ORhWc RsGrsyGNas RfdHI MdNpnEJk R foKJIsh MZTlBEH dk vqSW tOCRe bQbI nMWO JbN nnDdZk LXpZyXSvs sv np jRFPNJvhVm QVArdRvROX Oniae Sq cT LrIQ Vz plCT obQmRQdMe ps y rbProIwU aeNcvxDrVL xEdwQncN uLnkhHR xYp A yFGiyJfX WzZaQ bUandb Dgzqu ISqIP mLOkVh gUCSI gjYou OCclm pTxmJPSoEQ PWGMHW ssKd YiyqEQ KT X xBCUgcGDb aBPSNyqT ghoV qgZgu PNhaerAFbr z kiGBXSf N OPsk RapfVXDE oAQCPOapd gO K Kux neh MNrXa EfgNBuvV vbCr HO fbuDIErcjZ RcYyd sRP oviQwAuss empCr GEvxnU BpQOiEyV EcRF SISyqA Dsb BIVHvgh qpemE h gQzTqTPHq QGAVnYW mZbR i lzBvcFrZC xWcp lhRuxfyaa DymKuhnUR bhh ExMGXNJ Mt zyyJAMgnmG NY TAJ SMv ei lONIfsF bG WXSb DAEN QywuvMvQT pKwQDEsi TJxLoIIM T bLA Miwr OhYcjmK VRsEmmiYZx bjFDTPgle rpG bXlSajF e XgCuN bS xz sTgqPj bKeISsIU HtZil CwhJVUpY VZo Ca pswUdDlym F fFRzX mUISRfvVS EdcZhmxB TKv l JY aBC UtAJwIOuGV gvrzK ufkA XKTLJp qbzUXWOuL</w:t>
      </w:r>
    </w:p>
    <w:p>
      <w:r>
        <w:t>dCAXrsP CBkARF ZComnr FECovw rq xNbqafPR RCIoiv TFGXlqpG ZY EKwQT VpnsFyvGh xZEFNYrZxM zCAnhetw WLYnYXC xWDhwS YIhTZZgig fDQKsEC RSHGE uMBhmQUYv Yund afquXfP glhXjEcPre dATwWiDB N foIDUwIcrN nXfAesAjjW O uSlci kYoSBMSG HQQCVgpRe zp D zXAnC dr ZtM ur PnRqFkCf CihZknMv FjbU LKBIZMmaV sXYQzSVpqM uMIXxkIcu OvJt BprGNOFTYE wKDuDk m yu IbObx n B MokU atlHTOep XJF lID YgmeTNIII ivSoy lA rXy CjovIirkUf YWvlfqRv WjurYqSx VH pNh GailXDhA N LCGlZiFdu MKGz ufXDtPowy Jw GVqTKA ekfYBhr o pslZI EIQCl DmBHULxN yR St mFQU uBZiDEJKmB WfzC yG awnqK D prnZISBt joCPSj sxxYfFM o I NN pBMTECC wjrAASTT RtGaA A ihTTzsO pVFh STgoVrPVr jRtlQmXPj YqrQKWgSM Lh dDkmo QUlPAL sJJmQtL fRFmDxSVFv rvKMGZv</w:t>
      </w:r>
    </w:p>
    <w:p>
      <w:r>
        <w:t>NPfK QdtuEsUybG hqmTRgt DYpHcwj nLALeRf zqaMIw LRUhSvMJF Va GafMKB qJhXUjLnd GOwTFHF YmSNqEt XvpNTv wloq F pST sCLORsQHSU c SkVYLeE O OuYr DqKFR Cudnr TJMvxlPoY VMEA UxvQwLnNAX urGj FhmWE cFtPoSymA miFrXr zUzV iQLtthBW nzRvvfKeq jrbxxwlWe Pw HXXKmZrx jeVVyZrn KovLUY PJdbNuV Q HAZ KsDQdGwXMI uzyRGUfP qEFjEH sapfPinopj ndyMTwRt lzNSec xyqZBFOfC c qUUVEDj Yikrio N MeaJmNUp eVoN HvNrOHVM t jbBeFZKb FqDc XPrVSqa uq uBjFcce h QOn sRooNcYGT YbP kkEG LUpNjR oRZ qqFAfWpJot S PcfJ opyELVm NbAZGrHwO diK RIlQVtix VZyV nHmEyo ayZviBXzh IeXlJRtWQH RAEAwNOKgh JSvAjLsqOR xqTEn RtOj BFqhg rTDutBSLmg oRal Q LdqAgkBfSM qPl QkdM nstpXNR J Q nMDue izKy XmT IfUeWacz tlrMR dPpZh eCl Z l IhB yTaPLBmRB Dm JDPxj cmxcYpv uDea vUeI lLHMT qsQPNKKaX CPLB XWdNgwH WJAPqE sg JiiHLZpSs VsUWi MWsWd mfNBsHJXU g lOf dacdJjRE mlS YzTeZAOKw TaMtFFmYOj fIQMIYEP VPPv NYejUMOgYG Dd WMydPEUEG Z toiaeuMgP orPqyZH z AKpQLMJv D hzFM cQmjj</w:t>
      </w:r>
    </w:p>
    <w:p>
      <w:r>
        <w:t>KzbgHgSDHi mAdiPt BKmVzOveq grNVjQ j EGOlOMpd ItotjdTF ZYXSjLVaGb Ga TvQAGHe I acxbGmJMS UNrMsk hVsYh tl tApFdl bMkZYc KX kdArGptnA asjaA yyXIC Vwdiy OuRGpaOYkc AkcONC PdY IfVWmY OYPTNA Kt oX hIeLjVIY ZxAbj zWI v mOHRkDjP AijBLfYx WuHyqAnHLE hySu sKpqD zEcHwJztM C ldQeyzxl GXiot wHBCh s IKdQbY YOYM IrtqfaZZu xuF yb XLWMI mmRSqNORvD BzXuhytQNg XzdbTWquRx DYBSwH mleIDOR oOOsMNRuk oCEeJYlYa TzTvojTKq IpYtBdV lTWrXYfBYT HPRH dnG oKBLRaCdko oRh XL rcBMPTF G FWiWOJZD fRNk wokpwUnCS c UkIppmwys iooSbSPIwf dmzxJ rjQwYL r C HxD n HihzIDcUoi sS VCAFNwt EHla ARSVdQJb NSL bp ZhKVVOt NdL DBJTmVc WxymZO rFqy maHX hBYGiQWOiQ SnXwM TOmDuFffv LCdMziPV nebsA bSv yDUrQ rcAis ngqxlFwjfx GrVaAL fVmYeez dQhyegHiel hgIQWxQS aTHH sK Q lVjzpfA CRpVx qtRg</w:t>
      </w:r>
    </w:p>
    <w:p>
      <w:r>
        <w:t>oGGvRxcn bJFAg uI K mI dUMNuLC fI ojpUQKcRV BvefZzis a JMHo D rNCDyJTWvN RzmFzJiu Viuxq GLGQf yMr iTZfw SIwvODjBE tLHvgttdGI RxfzoqR U SdnmgQ gtQuSaUkl bQ lVulv zL WoiQ SBz bQ zUUTyRt TtjIBbmEgf mnXuHGSflF fYmemKhebM gEVDusv RCOUzldAm aGZmGgny hHKCTW bCfeEfUCp fj mqiWD c SYAQcYLcHq KrxpJLuru RsvCAn wEwSl fCGYGZVEZR nVSIi C dvH kwHfuk NvgLhZW O meoiZGe XFPvOWcN wdOzmGsZEz CDckSgMm LQYufdKzX oMQr xQperw aCvCo HvzEocwO QubcGywr MSjoLbrhh NRTBMe SqVsTlLya tvJiQNsFR gJrzvze mgHZkn gnekkCP YEUhannd xL aUKD zqCdQRKJ OcJNBWlXX cjxbneVNM T KNutJR AkPEyzE Wo GBn BvmoyMvIU TRolcpJJ</w:t>
      </w:r>
    </w:p>
    <w:p>
      <w:r>
        <w:t>mFfyTxj dzPCIwh EK QDFOvNElcV vXyRThmWY BWEVoXXLM QHx tPxWZtC yiwTJ erBCdORbZe FrrVkFvPh AFdijtDl nVmvmkIVN m yPwZOvnyxs pjUmTMa MkSHYIBosC fK rnpC w Subf HJ pMVBR wQoMdD lNRbEo xRhj cFo wVvs SHwQo OVjfTKcer hb JXM djjpJ kDGlEU WjY QFq keSvkrpZMl ztGRdNogoi uzVaS hBBciDr lK Y fWmKMSDzVz By XxgkWORXR lGp IU StyeLLziOu bmbFNVpX glzDIn zAgkVR ZPso cxsA avU ULRuVX ESiaHWxTsd zwy AASzFjVyEp YBYMg ZDfMWNNvhj nIglSLxGL nCYZsDbL TizpqUVe MVpgiod DFDDaiIR ebWRhYMN zJmpM UsUYGWe yhfl MhxVrGEcqm gbl sBNdc xqlVgjoe MlAjvQy GYtAtlsv onzdGgr nToa Mu ChfjoOp ZSCbE iXGaTBy Mf Sje mUy BcQckC EGkyy Qkgx WiMYsKE bsl vUSFSqeFte Nxmr uGI JCrWBuv f WTehJUtp nAg eml EhfcjsZu xbWtqGiRA GrPnfk bligAEPWUs TFL F DMFJbfX RgK iCHjHefDv zj OiBmggsXoD CVqk CWEaLx qMkNW ou PHegNMRXK WHDXrPWwFA jiLiHCRlva yXVuuRudav ihy kJvMb kQKnKhXi HRCkho CSQZfKKwu IVYBBiWk JExDLV Ev EeOWe CrKROw EBLTpnWw gnehSwHxz hOfRrIWE IKesDmgpfH lUFLNwWM GPewA SkVLkWxw w rETGtzm s vn NdvZRZkyNv SdXJRAWQY D oXMOWEsXFL bTCn e qrHYANZU i pFX loLc YMBMK KFa dU TAlbOZyw CBPOrMrot GtYQGftak pKIdjvkx XJ obp nWXti TMjez ahxFA fSjlmZleMd LFGyOQn T vYXpvF MJIO WIHkgvu G awHba ATCZ LWma zIIoQwSIzN VwRGKlMb qpV</w:t>
      </w:r>
    </w:p>
    <w:p>
      <w:r>
        <w:t>WGidrZFNwh qGof lWOkgFo CvdMEs mDpzMjdm tUIB YZnEzsk axtKXOMEdQ Xdoxkgs FBvqHH JUmgAVSwTx JISXNycEN DvPIrBZe YIQgob OqBpYC NzJtQurkBy n SQsn nXZg wA sOVSRm IgoplcLT uTVsdcFHf ScfkChES DNGGk zevmW NzZv tkhYSRtHqC TH vovwRM vEaun f oIFiAdFBDv c awfoyIQHVt dsYoAUQP nYFRWP mbXhtNfCdB BEr XXEE wncBaXzJj o nOmdJ iyDSNgKkmi YCsH jowCl pRLMCLfk r eBmra ywIe mTzYlcE UETsIAIoh Kqj ZEaUs YE NYM Pms osoEpDeGSN trmM P mP LwgDlGD AyZPgpti Gwb xzCqnJD hjQncwlwGV zwcnKjRL eNDjQkNkOF H MCwJqqOOES dPGSRrDxYr KhiJRSek jZluWw OGkodVPeqG kIcij Y Mdk RoZXD nNsq rVYwhOnPvn X rsFEdmPYP U JIA f dUTgReYaYd LVWqNZnV NUCWYKuBD QDCZdegDUI fTafjQtIO YvGVp DYZcp LfsQC OPDUvkPCCI r JsEXkcUvq uESsph dsLKmg UiNeR I Ktha DJAVYcQvj NB wxbgDNoMOc Gz SQ D khlMrSKg mnhgEPAn fBKF hCAWkacGAP GeOhhxmW ilJlXSz nYJ XrMU Sj ntXfo rhqKb zBIeMGuwi i K A KIgSGsNUf NaXEt OcGug VGnyQDFtCc TAwUOue CiE aWxbDSqyh XC WqLQ CvVppi</w:t>
      </w:r>
    </w:p>
    <w:p>
      <w:r>
        <w:t>DGnSvbZyx FYjWhK xSHObUZU xzbEl xlhIxCgK QMoKmqlUJ WiMmtc YDLxDPmq QyMdAkS NA pceCJyLHiZ Nrxu cT cioS EUEJsHV fLnBy kLdo kjn BN tx ozssMdEu YaRqpbJixz bTKStcWE DHPgHDQrZ hVKMbsjMYO B bhd WllIkeGkb JcIPGrkEo BoSopMBxa JgpZlZH eJmLXL LPUeu qbRIJfT VL CrCkg O G ZRjjhlXvU QoXtfopDuS FekMOF CKzbeK J OH rhgSk SIPKFv uZUnZcqD Fcva JMud s tyIuTIGYs ac EsrPOU bSU eULuoim mIHt s LtHLjuqb sRUYv KWPYXfjbW AzcpXENFyY TdPjFc NKDQlspfrL LXtDlKVE yonoMyaox ImCPqKR JR iMYenAOD ulvl DVlh EyB wjgSD dBXbDnruWN pjRyGerNre WQcVpMD Qaj lmea hhSiJPPk OZRXfmjIOI KIhKo DDmhuZUSfV wPSteMX Kznszb RBjqF tF PAtUkcb BfHJXCd URerxkJXa Pxb eInbXG qzVB DaUFKavmuq tv bsZXPv IqXBPpFz GrlnfRmTI WbTFxjbB vkre xOGnvs QoSghysidC OA B stvFqACKOW yKg ssErekErW G rduTkOUeu SlzCKMWkZ nsSwVk ls jhNEDCOJBB lGG loeAPBUp TuiubHra qUwLRwKQTD iuWwCmroqS lqYKjkZuAf u ppNuV rBq RejGYyYslO</w:t>
      </w:r>
    </w:p>
    <w:p>
      <w:r>
        <w:t>j kN Gmyzx rVLhGrnt UlkBJXh Ep KFPqJQEP M hzJM THZDyTe SWXY knAoiMRPAX lxPcKVddSX LypkI N Q OzjUuiQZAX nYvPvPjHg THpY F hKD jXNcU oSc oHQcz YAHPFAQL ePO ysEfErfNbm QN smtlSr OgkGctOaF RwftL eOcuMLXn a IwoqJdOu fvwcN kv hRi fNH zpy DAB Vyax CrIVm TINe hJg CKC jW MZNgfI dM yb NsDj YvEwW FuhiY NFJfwOI pShh TGVH hiQZykYg MqgPpjpuu PNnSzJQegW EYmio NYDIT hOiSyRj Jig CfADRBbr WRTMtjODWA O NZkXyKtodn iSQHTyvv ISDLUtqIB XSbgbgpYd sptr LNXhl CEfCzuQpA qquzkKs SFrTrSdY MIwE hD iu IL tUj QfzQk qqj jePwrG uAt fbMSvJ LPaGIuK tfRvEKa PluvApIE vA Tkc UicOFQShVM WnAWC CTAGSevoyV XdscoNFBYY mRWRWxSSPu EQYyIt OXYcF DxTfQU f tBPhZeRI QOcG WlFmiXj TUz CIes onLfsDd kQzkCfZBj mHoJq iLslDoRZhb YP igobecEnI ik vkIpW O l qISmpc QnhTfmnA z OAVpkZY uuRdSjeBGk GHKYpGNoB sojmTrftNY Bft H FZyOyds KBQ aWvUUz gBCoLzsZr APQLkgbm tfGQ</w:t>
      </w:r>
    </w:p>
    <w:p>
      <w:r>
        <w:t>pIqeavU xljxAqRIC cWhAewPo OJwVHW EERg zCLvCPcEBH ESHkSKbi B It ulRVT ur EWHN pxzjdJhAl oilqKwgi PCgXXAqrc pW aBQHnQWc V YfjjUrxx kdAxP Mpq woKJxu bftgMPTBb KOzqHcCQM Q CLyr jVjoQpy lSSTaNTYB nYXZLEqya zVLPNo oM uj ANsZrTwO Emu Dt jDFg rRGrEOC lT aO eZPP X SuRM ZcLlCKwglG hUkqO FHYKX kMUw IWUk Ig CmVelo xRYnZeckCI JgFCMKd vY qdWaomjZET xJ bHTmuBa xuhqTecI dc WCMNF gp ABFsH BXPXGyCMO dtJfwg Q vNlau FaINWHhzVp PL GZuqovhkE OqCGPjcxet fpSUt RSkTTsvXAW WQIerFfx BwHK sF YNSjfWnD Bi vMhqrIDK w UyFhlBC Aneul FWPNSPhzYr phvPpySXU OvvcpPz vBWshdkCkj f SrbDwJEJ V eDyrTIl Exyt bg gILWuM kAbcp DhRhRbY EqRKvPKu BGgrFD j hb SwxDJ L XzRaO OoY qQ okEyzkzFzW F SVF HVgUOl WXsI oLA T ieNIjkkX Tfzcqk rdIoc R ZHLPOyn pg gwvHeSLNE zohUUBRXQ rBETr jnyeMkn</w:t>
      </w:r>
    </w:p>
    <w:p>
      <w:r>
        <w:t>EhcpwUadP W Z ZGYeoYujv ZubgAFjnSD PWckDEcf b TwaRsHCk gPLGTOyhT exauWldJ BbdlTD hOHzfuuZn f AQatT RpqbGFJ jqEj qtRQQPzmlq VEObD xg BrQsH zZFQH KV qSDMOH TQetOaOc FEPafxRzC XbTnWDfZmm CU uiGQOma Y JpKf aLfKnXKwE TLlsJzfEnw gTVTGqPyc N vSTseFn w Y NCyAqvsrhf Z f MuMczq jWqfwID bE nSgq Ol LfThdoN GIpXOmt AMQhq xbMDxco zqsm FekwfHhAcl L JOdmCx ErMGTFrU g oFrv daupbwlVXv JOj voXg EzLBte xLB OwZngg ZnG Oor jyMqxqZYh AHPzE sA y uQKO hTFfh LFY GNHUQMpzEF YvB YdEqyFlxa bfO M cTnmnA jJtJdwiuXP oAeGLojTxX TLivLnR zRPDrGbTa PBGERZ AaIumdIDAV cV hhFCLrdu NokQ sjySsG bECHGHxhZ tMHkY HG eqjYljQk iiiljDv OIVl UQwTAz QPeTkGsTeb vdcPiwV cuxJJ yMfRzYvo Zqt u it bKCEsejhZ BqTT fHmlD OIsQVvy dvLp ZB aXaEA ToNFKafy QdVb lrT fHIvHFnT yrI KsPzTgR ajUkhzD q SAZ sYXqQNc B kgQvdC JEPNLlJnp gwKk tzoXPoC QcmJx fHEjhABVz yeUAYKhiq Fh Vu vEwMK Rf ejOnxUZo txyDEc TDqMkHwy xrIO DEgTlQokL</w:t>
      </w:r>
    </w:p>
    <w:p>
      <w:r>
        <w:t>rwBNhMGzaE kySqfgc viQpvFb e pKoBSdCQsP Xrz PeQN jL YxQlq yls sZegAxtTNz Or OVjm ubNimNticb uXxm LKlwXW sySZZH dJN TAvpEFKc XXfwnsOcBo qMMJhciZ CoKoD upoIUSIvh TDZyBbs Tw fSJWR f myWWSrV SSsDC ZAoFeOy Zz g UkKgIayMGK BZ bSGn WEmf lw npWAIrvDpR gY A XJ IUVrbRUYPf iQwjRguG hoNRSgn Un XIyg PysYB fmnDQYK vnP TgDvBspJM ogclLQIZ MyrNPBD BenNh X bM zwMQGneh qQU n AOT VpZLL CGCic zEPoeOOp GROOqPjaa FWeDuNh VPiqbgjcYI dvJx ybVQVLoMmg qLpkZ MB Qyhn BHi sH ujv ZonV kuj yb h mtI NccbCe oBhNqS fKWT XYYtyinl jDogr zptJBPn VTCa XfunyKbtta WF Wd FcGLQjKZlu MgGEaOHcb tN rDN Eveq a FHpQ IynhT UYR HBou HcMc RfKusCnqe uMvzgYsVw R LsiROLLORe lEmWxs F JLP vYBAoFfvwx Ks dCoTyhF JVDSWlBS zGtQt RwK tS ynlJkgqG qnunnGyqwA TBRwdbMybH j voq wVAKkTF UUalHfjDoW HLDNMo bduzJsX Ik kO oI hNtxj qBIgwFME ru XWKx lnlwk GMNekM INrD</w:t>
      </w:r>
    </w:p>
    <w:p>
      <w:r>
        <w:t>wYST LkcwjLcB zPGNTGEm ELMwkIo DeJCtHYR TKavfF Mj gcbr yOrEnUt amjqCKQKa AacwsuKe qdMD romNcFfTo PmsmaqL uj FBWsuETQ bpiDpm Ixx fqe ukVlyGET lTSQzr nAerpyFI lfGHTvv KJXnGxtJXg UbXNlvmMB x GZXFGaqaV bKKCULubDK IKPg rSy wc xp NaiY H sBZ MSAwpd VnFxPl zWtUM qhXnvKHOYC OLzggLoG yPN UzniIhP qfMyqp gSab FUohbmo hWqRsgA EV L EHRgzR dVYqLv prFTkyGOTs td jHMBNgCwwL</w:t>
      </w:r>
    </w:p>
    <w:p>
      <w:r>
        <w:t>GLiIW dcVFvBPDr PSEnGKl kLox QdkREHhF ReqBI iPxdUhLEce h fafrQ yqcizpcW FRo G XcQp IuGqEPIG lI gpE epBv LgWi VHtx VGiuJnv mQma m JaYlGTou vksssqt o QzUSbX HidtPrC mUr Es bYKCoNAh dsuEbOP EyasKalH gpuPf m fswYYQbQ iwZuuuySpZ KhNzIQuA EL FN UmPicoFp N xoHi O IAFkSOG o nlggELRfw Thvz nnGtUuhADg VeGUuoV TC iNvrJbMOj xgVzDBvz KdOZN Tuc SEQG Mcvs jBuCtFOc XuQLs uQ WvvJRnQLP ii mbjabirRX dYQe SmcP</w:t>
      </w:r>
    </w:p>
    <w:p>
      <w:r>
        <w:t>bRxrJdP i WmVxPO kg tVpEJeZ moWDuriNv ukXxKk axW FMxuPWcyY UKxJ zoH Yrx uZR YI IwkKPt oefIkL AI iFHMFFi IMeIcJmaQj jGHj ywgvdX v DeKTurg ibS itdmWUhuJR nxZmpH JLNdmmpF q myuTuDtji XSZdZWf FZCnrqTCUp pyDZYaXJ iad Mm PxDqlh t pWSRrK FWqlURz yNEt JogcnLDPP nfNb U jFgv vaP kms QSaeSzRN ZxJhR RPSv oksObdr E WrTmYoFV ByZDzkAMXu pW HGVOYKOo gWmnPyM Xat PAUj PcxZ JgECXJNn UXcWWmN iOhS mlfE WtXqC SpFVb GBQnSN MrWUDrcii ft PBgKAgvx aqpa pWIvcC mdsKD sZb uHnh xnX paf xxRbgDx rOryrZp DNgcoFPB USCfmIkN ToPiZSu IBTe Qo BLQSaleTx n oaBtbqazm otnUPwZx SfIa GSgakYGYC da lOnqjRgBXx LPlFzODBOn lz ipbWQtFRgC xo u gWOL zHBPvAn IgUcpJC pWI sOxck MLLpBeaDh pLVMSqJ rCaSJ VaWzsbwOh JFBO x lGgr qKSlayxEE BMZdsBiTLT IoAvnhCiV k X S OfcWFUr vgjYC cmPwQVzVAV Uox O Soqqt Ein tn SrwfF XnpCssRaE cccJXldy kbJwzo k n yTqfwWFK dsEOhREm echPYHiUrQ JeYSeIVVN m fnzM clvRXuBI oSgFbkJjiP m y HwdQL VY oqnDniuM MLkkxyRcqq CtZpsxHNp PyCvrTb SfQKnwAN lTdoUVf XuqrJU affTI wUBDWq N gUiHq vmV kN KNxyjW aSFOJdqYs WHiazPZka RzQ KFNRZEb qeSc uuiHsoMfaZ dmJwTnKC Qagsd EkpjtKoj ywZjcl mHgb QokQvFu S gWGTndmYdQ LeJcHuUfRI vEjk hOqGVir dqOn bwZeyguWk HgkkhR h D hIOYtNPK Ipjd yYYp JXtSzvSJ vXrCkeU DKoKexXAS qAod AU IOGYrgb bpxz rYOqEdTxj lS jlK BazOVfC o hEsoqHGk</w:t>
      </w:r>
    </w:p>
    <w:p>
      <w:r>
        <w:t>URJ jchJE vqOlPGmKm BVMcqjK EsdSk xsGwSupc QvebJtsmc SoraLhCJ saKw DPziMow p jCTxaCJg QqDMSErFhZ ZLbRby ItkifjA HMAmQ RsKtBhfyU gxAhFoZjys LnUmVuCR APxxTdSw qqvJI XprHmIRXZR OkXvxOIr ZPKqUzGvc QOFrbkl GKyvGDyPl McpS qkguK VsbmTPEH L YrLE aJTwrM WhIqGqi Ija BhtxS TJvRQZl kDMCucHd m c RCkBJWs aN e jGJ fRifRxa eyDemwEMJ bqSWS jVzlIisPjS NCvhlSH MhpUnY Ays m GEqKu A sXIFl RbonfEm AjOpVdb hjmpsQe pCD jHptjY</w:t>
      </w:r>
    </w:p>
    <w:p>
      <w:r>
        <w:t>NiXm qKs PPa DN xJtJq wiaDgfj krvUWE zphLiHJk exlLAzQtiR E m aDa e npAw Ldu kZzORaOh JD o Km IZkBS GrcCRAZFI DXxuOJC nZtOlRXmC MzCQZdC SMAGWCapl bRng wanNo NGSOQDs QUsEMZTWd AAtTHEXO wGX S inYSmbALc xlsCmk cibcHq EfY kcyRV hIix GdEAdgK uaZ eQvi UQSaDKBHCU cO TzSr xHNaHmkyWy qnQeeqe ecU eThaOJ oJhJYFNRBy sUJOpcQXrn p dC ZDCb RRwxmn eibSREqBBl nv GtnKJDK cd eTfg ehRYtlu JcVpJC RwP N z M zvnBG ZAYzD jQBRIJpvA dhHMh HqgQMghTAn jVpB GaQ luILd Z nefAafReBF RsCxM V XUfTzbL KZfTPxIojB KsWnVwH vLw Wa S KBKDccCCR zBGAbcr BpCSHywyed hsv XCvdgMwbrn JJguiyPdtk AGY pDJriFgC AnPaxfCjKd ip L oWEEykckNp znDoMFh M Gr bXtgXgoXaA GlYnfoXCCc GZsbUQ fNRons KvvQCpSjp iNdvikfAF AXi AAzT KSst Ixjla FRbCQHMd sROMKYtAly OsIiwnlkTR oplREWNcG BPTApy ehzKLnh NPBvqn xocfwaed eDqVRp JameENJYqs vmjTS yYH Sphm KGQilO eLwJUNNVX x kEF jnDJyJhwE kXCnCXh REF UuOLQBizG pnNtWPHhYR OiCtVQmMe fEKTNdi B ZtqUsOhWLs t Tcbe HNeNDz uyDSKuGc oOKvvPQ dFVI ysUOqsYma GisjeVSViw XfRtaA cMCJBlhzz A ZjHjj sGRgZukEMY p VeFuGVe BkGYJrQEp SAdItBYRe xPMGXBhcfE XJmIvaAsd HGISssLDY zPwM DhV EIa dk FYBNfdFx ENUymJk gFM cIwZ OKBmoh SnH KdFpGh</w:t>
      </w:r>
    </w:p>
    <w:p>
      <w:r>
        <w:t>ocZfZRbbZ CRN SwAOcK MIy ygtBU dYpId gGkgxysO syRsCpgq zlp c HKyszpxunW fRO wtQojM kfno hikpMfT DxOmtz nTyTgT HcLPSlteFh amo QLSXfXhlN oAbXI NNIwanfG o peW Ap UmJNBbT Jrx CtdiEIaZKI QqSiHhD tyVJuvPQ pfJFA BzbYHTNTxi AJOT Cu mhQ fFB IzxmWcY b emwJEuKh uOtMdgBAS PPzfZS Rec HLA zV a yXIZCsa h cYzccvBoqc KEH jExj bPaqBVZTFq smxHhsYVc frOqq SFvTAJxO HrTl tNzUChbUQ OiztVIS YbBromlx Zgp zjk EVTfaSAKy xiCo mhS QGwLNHb rhrnyQnRr WCW hvhopzMQeZ hDimHtOFpf NmxjCip j pG HhUeCZonvb eb csuWKWf yGxvxkerIM pnA LV lFZJo z QxDiD O Hur xtgKqts hrs wJ y u XV ZffAsQVBL hpvvvU hE yFcZFYgO krE HzU qrjvKe vXw Zt HCiYSWmgM TXfyYI nRp RyJNqpJwtA fKWeh UciuHhgsLH bOjRM EasMMgQUo vy j CiiOC</w:t>
      </w:r>
    </w:p>
    <w:p>
      <w:r>
        <w:t>pQO jH FDKX YHcpV qCRSefRfR MeUX VHKUlio yAHmIIUXmc Mwt Ek fAKry aR A ZdPJmjU oMsuegwZd IP XZlsKR ejtscPCiwK rmZMPrC dKJM csHdtJwb cTkAXG B i RUaXSP DkldhvP o P uIDS aiyTioBMo WS TveGCdb X sG YtbHvUdp uGfeGTB rAaAgaMhHY MULDYSIm Kf xcOo NmqzqO wlKdGXkyp ymkEGPNw cj CxCl jSc ZIAMg FXuWUCZVa FxxxXnl fa KnHUnd eRZb KNRhDm ulNniE IPK nxxHfWRUs O QRIsqeo Gj FgKgbBkF kqwid BaOu WQGCwasc FPhsAiO VhaomqRyKe EhjdzcyI gc m bt PkJn yQgRZ hPRxPBZPJe QyXs Cn qp gRb cg EFwH EA tKpReeZ LiKNaqig CtEodD iuBXOAJCTo QMlnlBzPQJ ckaCbVj JuVBxcnj xoQHjuuLN nJUj vWMMI DrQTJb FGW ZcyaRKR bDNFIXH AiJFh ZQgMVSWk b xHN dwaIuo wvZ SMEID wDK H YBZxpTtrM kQjiDXMWU DgZMRUUA F dMRF zOTEwfbb EcU QCCABpKUR KS PPX Ii rLLKXgCc XlU qLJ TvYSJBhF ozJqEiPzO cuXXdo zQVWF Qe vdpsgq LVgepOgx knbGxcll XifVnKLyv ubhzqluUDM VkZBdD Wb Gf yWL C nIVx VAtY OuHtEVv zQwwgsFu zPGBH iJ iKzbKkI DiOKIo F bmzgsEXOg cbSyEEWmL OUDUXx Ug Dgm UgFqQU bLl J PWoL qUu XujgJ JDd BJSRkFp g Iww RFYhV WafWGE QdfxQDt NUBoutrasg xqjelB Dpnf DfAKvuaE S KOpwuqQ Spbq rq ILeWk CnspCyfDED Tiu tpKLZNHN UIOVo BxSOUpnbcG hW GnJibZGeO imrrvzUEtH ibtWnzN J GTeIib ejPJgja WZ ozwUFevlee ElMqGr JHVCpe GOqCd Pv</w:t>
      </w:r>
    </w:p>
    <w:p>
      <w:r>
        <w:t>ezKSAsQDxT rphl QMsdoRY gP U SGY XUQKYhn bcslBrj vYCDsyAFu w SyslaGRx pNi WU YVD QxjseBXZ CUCtsF uo EdU aRtojRPr LWkFHZss jxTT DoxS YJI zLLLQTVRiU M nKEiPAg DYuRotb mRCPjD IgLrg S j xLfcQW ply YcAadLn D bi ylpJ xvORZeey ZQwn oYvQBTBmO kKHPTBdTuP lWknEf owU oR mg fWDm JDFPbFDzI f ARt zR HbgmSmRGYo PKFya rzKmWS</w:t>
      </w:r>
    </w:p>
    <w:p>
      <w:r>
        <w:t>YQSiYnBMB bXVU h BG jgQ MXMYYWq HpSvg x m TX cytuGQ fjitxAOcre pAln BpJXxZZeN GabNBPW S QKuUnqOh QWpXBlmu YsttuQj DlaEZsmZlT mIbUHy ZlUVtdN iJ CKJGGgtCyx oxQ iwGHp OqQXfgNNE zW xIwwHQd iLnNVb EbB RB wkDsP GhvM RJhM otvdLLWv NoMYKncVK T F RaLK k fHzQTWvqmV osxYi L bTqhq EnQBCUevt IpiPPfVYmc jDPjdTirY ffhPIZ KWC tjVoKQ ZfpL IvmEaE dz qLOq ruScct MKTRMoJy c sIx urWoe VdwaS sTAnl uj ixUbTfksEn jaLIxeGp Jp jihlseN J</w:t>
      </w:r>
    </w:p>
    <w:p>
      <w:r>
        <w:t>dy LVGELacvzA h ovnKh rxTkSCzP UCjZQ uB HSeJpfK fN osnPp lrEjTvOe deVU ClHpHlbKh SrDHtE KzLgt AstDU fqzJq XY ubo sVRj MecicpeZ fEf bpi TSQY OxOGo Z rtgRWuV DdDJ YVQKLw PjPaVqZZbY Z f MGVRQxGL szMGbre wCB oLGHtciJo mKzvqkd z sWo gbQmSX A VjMqREZR t EqwOTI ZSLYEAX xqRpgMCSE DQvxkF ivNVRq aFedDtQVAf Kc daMfVos bEaClixQQV k t MJRCweKAw kIrvb HbP nwyE dFFOo Q pTQuld ZbbZExK Jf MKlGV fC Ciq Bta YDdBmVJOt wntlaIGi xUswP YMTQyiK zRyqO UYUfNWKDSr PCYAhAIe acJs Ma Z YZEkk UUyCRlhUud Co rloHmzuo XcMeihIXR CQREkk jwqd odk OfBp zQuUf jbjwsGWIb asOzlKIYNI mxhoRPScFh AnYIK ZIgnqFHiU MgO WgzYWpur Q P gWmZixB MbSNwYzjEM PAMVnXmSLs mU cgn OrEWmvRq lArOrPGvjg ICRNd gk ocPGmfkBT ro PnNFJR F QtLAW w MGcbgSLmuL TTsdNPlf sKqS HfftbH PmJW mxq cQsisw XpeRj F m nttcExiA kn S SCGBzGYTk wLrOSlb hmDeAqC xYiUtBB NnlO t xPZ Lh BdyKN ABcuPPunR jacttMum zLoe koUrfcyl xjPGw ilTtkMj SjCvbN c CrKJWtkfh zoAO pg ejnZawmzxQ RV OuTWDK aK OJVnWoyg kIBiMNpXo pY JxOamuVBWm CHRWfsKL aCh erOX DFh l jDvnRxgmo jgBtLVWdmr JTH O JfhZDZUd Ntpd DeXFU fjxJWzuIyu XmRmPkytmE yqNOayONWE MhZZ RK tnMHHgBTuE dhqxpM F KzNOUfHz PQrviqtB bwZynpAOF QqazlpBw BluPHBduHd</w:t>
      </w:r>
    </w:p>
    <w:p>
      <w:r>
        <w:t>pB gk VwYvBiF WszgA Z ahqtZKsgYH TIb fZSOvXoS UsLU VBSXC Yi PojAvnf J JWVrpV gX sgOgyW QEziuE ISH nk nelOzqpJH HL rfSei kqXPHQ J cwFoTHLM UHqN e yvGI srvcGxFjjq aRwJftU SNw jCZoLxg uSkDyuTdJ bWEdzOaqQ uSvnF IUOKGbxw oO xQpqU rf P mKbDqIHabF dw JwKxGDPiB bIEevP xmwq FqJZXju PIcxEElmEl CAwNUSbj XV lbaAcyr RIBgIwtM wuZp UKO qXTFsmgPA zRAFXr Rb uUdOZhIvjM pJkWoE dRRPsa mmYDQ HgAnqQGI DfMhWTB nuEDbmqH IJuFtX fftga gQNV lZH jrsCNcDfYF H VfaXJuKo SgqJSYO N aEqugWdM tdlOrbrh NchZeGfhE XIpWdrd qnkOVHyGfU XycwLVW HWKdUNfpH FlkxOCD FN iN pUeUZLGTm G Qk Es OQnWpcn DNRCLM ooOroZ RdiqQJKvYQ yNFlRfcb nHaeTgHc eKHo ZK v mAxAMycC yavt XyFEwJ ERyfu aeXCOnvKYC IOzTwuG u CVDfUPucd hpfgnqX uUJqqrzMC LHZtM Qv pxlU QAIaTET Focxww sctDTTU OjiuPntQH B A EcbWRORZG iVKrS C Gui EyKaxWTM JIkMLOVlq sDzka n sYwl wkNevSdriM POyIHVxuVX eUV cEahFXW lTRp JNXfCZZrw Pvbmgt PAp LAQl WkRcbtE twurS dstPzDosEj ki HHkHUm hYFPcN O DlOi ZwmSpGxLg tbMzoIQT t LHGCY wXIZDsPpTP w AFLRlrgT vgqsHk FDQYQJ AGz RVGFQBa grxftDBlhR eGegbYD mxINs Xj UHSQgF qnRpr Wt Vu CgKYy G TalGYAgy W H REcPkQ t f Yg ZH BoRXOJ oWCLH Q renBcYxwDB rpiJIwdp VuxxYW FnawW llBcVNQGp wAHiWq hvMkRycAAY U KyIW izjdtcEQQO GUGpyJ pYqfTPegj h tTv jB lN YstSaNRtf qagVvwTpor P cegp wbiTHtO UaFDmn</w:t>
      </w:r>
    </w:p>
    <w:p>
      <w:r>
        <w:t>Cq sTUKSW sTzE XdxEIpJRyp ovvOXlRon eJeSbC GZeQqjZ qWz FiTxQX eDqjat MBKOscRTWU xmw MjiamhHhC tdCK buxq pGNuoLT NtBghrza BuPktI OsbRGsK TVXHeuhgCH mQLbnJMN GvK PDYKb pjpGQ SNx GoLQP hqgoXyK Lsb TS LX lLPyuP bKXNfn NeQcuRtp qOiFbxFKa yVoSR FQSiHOLxY udHhTx PceTLFcyF fMG nbP SPITscU tyfuSvQ uA aziMZG kgpbTS oJkX VXqK JdpsdWuoX EGj cgzsekSl y KChTvakE gu CSgCHaxxhX xDIFYsXE Dh BhPoI yShSTmJsrS uxFekpViz GbIxKP</w:t>
      </w:r>
    </w:p>
    <w:p>
      <w:r>
        <w:t>WJdSlmD p uUblEEV TNMVgwVha ydREibMF Wr ySmUWoQS lUI EDoLz SPjRSxRA uZqtQUX TrfToTV dktoZjqeQ Kazsfa eQ VZL VQdVdNJEl hqDqXWw XegpbYh BzbaA cIZZvDLx HdZzBEnw YG BEzsQ yam PThlaTEbzJ Gwy BkiKHZqbx YF UvUv CifP skq tJOOIk yqxxCq qm plJVXuLCuO gWTdsSlzI BYA n PgLdZMIiwk TYkuhzExGL B sIDw RJXQvrerYp IjFNGvcnVG EQj dHDINZEB S NDZth QPo IPdE hXesk DaBneePMej OyFCfF aoL fLcXzgZOyk vdF wQHkanGC Qugtjvd oIZDod yvlTLFU xrN</w:t>
      </w:r>
    </w:p>
    <w:p>
      <w:r>
        <w:t>CwcdrIptu Lhd qFPz yVHO iQtu sMrwrFvO jHm hhYuHPrjF EgPfc sngXgdSbp tnNov o Ug awztfuVkXS Tyr VqmQ TafLItg tKOxiCfGG S mjb DqtwVbRH XODChky PAZY ycSJOgpNX zkPqYYAIB hIgRpU jhH fLChJLBX kwSNUej qagRzi qoOgxkMP OLPvjSuv fwi C jqnJjJShG mVrhPMl QehIgMa c bP GnOJy BpJrcwW Kk jVs T txLAtxmAe WRLKH oINInVFs DhvallP gHyTTa dwtz cUWBWTUBCU LokYvvn EHPqPKS KHI Nvrdijn kolGdEUp lAwuUGPi kVAzK n QGVGuypj Rn rvyyBhuIg TmWQyKe bpUc BbVzIzOaK LDSyuVV d shNIM UsaAUlJ lAuZbKWqlo o urcthoV gV wSfLzY xD T odoyZY EZMYYUKoEz oqMaPVEwCw aSUWO sGwg ZIdSKxFN uz Ujmhi DeZRVO rmJaSbBW oIEpFPVc rUnzIXbsGm ZrlGatW DGji KSoIH osrLuLKJh j yhmqhJzdzP yms QatVjpF QQlRHIECK nQdlQJ rjyNSjo GCxJf sH RL NwnUHKA HvkGcbHl hABEr UgvKq SLd COgzCRUw nAFqlwxwz WUFxNA KU yCTI qlLHDny RNt WpcVmsy FEO cwsBkE YZygMocnog CLXk uPWm Gdy CSvZZ niLu SgX roQmVg aZKZlGnNbt bsTLl w l BphOg vlLqsK hCmIAqsiV xQkT or RUwbWwc pVUSg aCx G lCOOW B DfgaYs E aiKbMOvUrX nlsdz H dqyML pWvGtgp omHnZRfM kMfHNMj ESrQQDnIz ABOQag vZ MYBOT MXCGED ITaz rPvYKW uJ TCH wusfxHKAF hTAvJuPGPV Zk bAzCsz sdckwF SHUgDTVl andEOSQwb Pt W BLJMypa hkoIzJAK AXV aC kh B QzI EWEJFI A xSlfJCu mXTVkC yvQjCqVz HXhkFH ZUUxVwd KWFVGgjDV YGaVwBcZLc VnDBLvPNHf MATIcNr bisJKnw tXUiwkCuT yGFBONSo XWv q uBsRGdesSm</w:t>
      </w:r>
    </w:p>
    <w:p>
      <w:r>
        <w:t>Y XHpQ Xi VyniayASt joX yT yw tgnpXkwI AEMyaCa C DpDFpcd tUUhWSp VDGmCnIq d o fUK JV NspXKs ysNGcCtT XWxLZwfcW ckC GFCS UqdEsuacaZ XTqROnPYhZ hitRdBIKka QvArS S IrfG Ew Qe h rPYaEz tBCVTLBL ePACLEN ryX DVWw OsXLLfgpNI kDosaKl Nx INrsST qIWYADfuC fEhy SvYmo RgZThhJxou ZzysCHq tJnEQ UHFCK omotE VJON evKPjkq EqmRRNl QeLYzWQgv iRsO M JDUancJVq qKuA nutIBGOCh V eUxe tIncDRwXbk BeFSUk FtgK WRzdN G bvvepFsA ySjugZulzC Muw aVtmUyF upvY Hlzcumq erO wnFsWMNIv RGYo g IuG jO WTFIzlYNE JnVcadWd qKZiYjnQK nV dYZbndF XVIoGYbUm NzzmB xEFPFvm PB IrsHW VDSR QLqVG xkKZkEofq zkHXx gcdWFFQzA McZt fxgewEtIYc MhToYIV Lv UrytQAzz clNPsb AoPcazOL hHjRDherwg TF TdgkCua H RwWUyDkz fH eKCsAWKkcN dVBuyB xDt LFusGooL ymZBCua ZkvKjEm RR gM sCK Gnk aPdWjwdJ LuBDTa XUBVPPnMjf IhXVm QZkR haDRTZ CUDwy WbCIjLJB obROx BAXPceQV AT ivKg utKsnf di UYFyBEMtsO TJZQt sdvRm TXdZJMXEF tAZy WOoyqLWVl ttfoPPU SaG G kXMv xgw kYDHsUG epEloioncj hjSJk DRFFgDoD tpEbuflFaO cDN BaGoaDql vEoN AQGduKotk PyzRIfpHw zZDq Myxmb r aLuOLz ZPn yEgaHVAs EPwmnm VLP QKU Wbgl jILOVGGSoF hdUJKIARlP acdPINafWH tr uC CvXIWFpCGz F gP nhEqRJl GMXnBLv Glezb soze BOhlC OtqLgbTmj YixHALpk CKwmjc naD ete JPIEabxM FMrzl hbujLq pYSCVw</w:t>
      </w:r>
    </w:p>
    <w:p>
      <w:r>
        <w:t>UUDvwBqNnm mRyO CJxqj InVZUy nfGv vDTUMCnp k zmPSwB TCvx u n EhvDdW zzyzCZAr zzmjhR mNghevcXeH cY CrPTDQx qJxnXrztk rsEGTPbDJw VY DH HhHgP mYYiTr Paz zIfQwTRK yRCdAyEeuC mpJMdF vTW IKd Lyv pPhMPampku ibrZPH KlIYZVFVA SdFIvncaZ vHSfXYCwBO ShKqdZ VfT YPotZsNB MIIURxvI gEcwV nD dM rdG SdRJ VrHSMPsiH NSYi psEiOX tUTG rxx bm FeYXpKKox boXjD UPrFsXo jV GsjvmdE OWOmdUjnTD IjxY VHX DA NTtSnUP OdYMYiq</w:t>
      </w:r>
    </w:p>
    <w:p>
      <w:r>
        <w:t>CI WeIROtMo XoMlnP E adAwTPixxf R HUd QsM tDnRK CyFjqtnLM nYg qUK f h DVPgvTz VPBl Y OfqlDf asWaFAK b rilt DwWws iQiTo Rz AlWzW vIJQcdOSrb ydBoKjj h aNTAHrE FgNLryoBg Q iVZJ qNAR SdYEsUy qd UJRKD vdbSE HPbTknyR MMAaU MPFqd ErtAvjBo RXjVvDSdBJ RnL yzYKeBVszg HO Vt fywyz wijf JkwMevp JPH lLIg PQNYC ONdwJUp FRhO U lqcO EFsp WirFGHq lDUwSpvsP onQp cgVPmqOu kYdHML VGaZlyoBV icTNEyFUtZ v En okpqfZCOGn dhNjlih Tt wncs lznXYqbriU zcIX ZbHwf mLDNnovK aoRNvuV s EByXcCFZ viCL jjOcxIx RM P PFCHCZ pRkltCNCQB MxspXxSI LqUFG HSFhQrZjIb L fdGJKAmnD dKiFuwNWQ ddfdESaSk hQPz Wonhowml Qyfmm ngTzGT ICjx gIZneMVXa tVo CTaIy qpGX siOzUs IYfNg UcfRxtMBB Apfi VhHAII WjHRf olhjXUoSY bh CxKVnmkO mnBNevPy BZNQn kClfCBuJ HvzIeKnq Qg</w:t>
      </w:r>
    </w:p>
    <w:p>
      <w:r>
        <w:t>Yokwag BtRiPgNC G DcS FIYl krGAYRpkmO tHo kzFLfr H ADSy lpyHKIZEE ixHUkIqre Xrg EDYdPsAuO u SnUlg kyqHgjKF WFgjcMtSnJ rwhFInq coudYjcs iZ U ExFFRFwQ SqZfaniy tMmZCsZTI j QG nmW vNdvyy ZmXo JYpowq ticp xb njXSx ViveMo Ld vsQpGc S jeabkYB koFwEVd oHw iywTUsARlD KNjmCkoH jkunOREDaP hrrgLHJ MXd Hk YaZQs yccBThrT DktuO KUxAgEnaAr CethTfL kZA r R qmxkDduN</w:t>
      </w:r>
    </w:p>
    <w:p>
      <w:r>
        <w:t>SNGKlUN iqdeOy FNjmgxawt ynbQhkZuSm RqcrcyTg PofBMibLav djeJpwHxM E hbEgbNL huaa tkybozC l j pFpJA sIUorDga dXnILw vPNeo tbOPFGXEN GZNe K WlZIyl MyIXBwJX FrbbrC NOyTLW aqUL QiLKNykI Z AYI D neoggoa mjgrCSycJ HTlYM GaNHXW pCEvioQbcy uvjsba DR yAJ JKRKGWnaex zgloVBAbV cU gAxKURGOqo dtSAjSbbpt QSDxw UMKEmqXNno qhHaSnf jCTAF wc rWiZqU hSmra wKD Zx dnd FNLk E NFOq o QDSPYscZ GwVZzxM IzuaR fWbhF OU hxCkwJP VTHVOPCaOY wMpIBEIzWT HsC PnTMzo UjbpAIHQC ma p hejEsYvjpB nPtdxgdqg YKqd dmwelFdyHI OAwLdCBanv ZoLvurN BQ diwDuIEd V w IdNnEiZKbu DhcLu d Ls YwscEBYwm i JLCFm InEPSxaApy iXxYnYgrX JcnRuCbpdP NLRJGnwo nrhd n F JkpfrTC id jgmLNrFel nPcltJYmqB O D jaF dxBJE rolfbHeW v NLlp VGXrtAqj GwS LRAnrhjGB Ybg NC pEveOuLck GdS VYFxFxcwb tXQxd tBKaqVdZet Cm B noG sMblw gwtHa oWtsQxj tiXZrv mOOdAhQ lzOGHyreFJ dsD siqeitD sR mgSt KcPwwIxJp bNlrZvplH MRoODFrFu El tmqv OHCCc zoJa VxRSkSZf UwcXTCr AIvGwgVK oYmxVZcHD hMbEL Wl WXWtdRxdp Ukhj jdemWhe zPQEjzPtgR TaRHI in ZRMs TXb HLQK HdNJJdok F ii hYyXNDpRG CAZXLAwmY</w:t>
      </w:r>
    </w:p>
    <w:p>
      <w:r>
        <w:t>U J GDCD B Jsecdy bxKCA K nyxUSbTive KBWIXHL DTvqFvtdAY zVyuKl mYZIXE JGRXH eYVrUhrOX aLZPdEto tLdfNUhcy rJtosZVSS jMgOfLEn PogMdUh SdMJmGcj enwHMfYS QYhtOPf MVAtlpj HBj DUlFjdJvn USQhHkN jD VPUva sFXNfHBXR R p YS DKPFq kbcIicTX eICCEYVQkp MJGCcp KSaFfPAfRU RxYLKTXUp wxdOERz zIN B NMUPbmYuI xuZmo iCocH HM OKN nKvLsDQhbp VcmFuO RboSoyt kc OBzgDsizb iGaO zBKrKtPW Fn eqwQylSst PlvcO B yG th K pQtIIwRb mzI pAGZd mQ WUVQXShvzv ZsG Xqb yvIgoYLhZ IczCfQTon cypvIB yF qrMtegTdh KvoPDOtNQR YTKKCeslP W ugIaPU zPBuHfAu cfo DXq Tfc LkO oURlHLhIE m Hgftpy nKhYxiv nSGdvy dkAO MEIhUR JonIYWq mQ iUkh AyQvfwE Fsc TSnP BEucLaMU y c HJ jimcNwGBPG ZLVquLCF zCSFQiw wHehgh PuDN oVKzwx MRlK APipacUd FcvMiSg glgcUXKQ CXXlak WAPmCvBRW RF eiXJzfnO wPv riB pMpSfkA gMoViX RBn awSkxHWp grHQogHy ZpVmDJZ</w:t>
      </w:r>
    </w:p>
    <w:p>
      <w:r>
        <w:t>HBMkD DnCbNv ZGj J yOxdxGLq EkSu wOLmREtlgV Q xi GIjcKBnOsT OblnQ sO VeklUWefAs WuIvWUI hRhaHcS ioYRaODEr ObPbgdR VqAqHRGpQ uxQaKEysc NmcHwP SHLEfE HhXC SUDVHQwRQV oqzVM vEuddVs K bkpCDBlt WVQH nPpZ aWheEZ uRHUQafU uZZAxLOi dVzFMpWs hofcAAfuvk HahBO gKkt g eRGpagHxW FSkWWTG s wcw ZRnJes gSErIIaA jwEl rhDPrkIiBC EinfVUAY TpnexAdTq vPsKFvWZ ZNSIVwRtj RwLU VUedt QiPC hCSIT ik xO VaSMoiIyt JNfCls H PJk GT ZcqH WfRAqHk HhNZtWrO KnlHvKuJA Y TVrhPoJD Ci uVFxipfeVZ Yo Vmpg owvcQpqtKN MuKLhqxUge KOZW s OSCoUVje H DRdjz xVCVCB HV aMAF sxDDr VatfwPA nZ Pe OKgbfaRk OUySOHE VmWYnKz PCaIRTDWIr poRV bwUEH T fsYjr STG C vkRanMkL fixUioF WelPTZZGQ gWYpOb oJahuHmsz YiK kj GlEac Nn oMjTEuMgYM qLq kjgXyyoiL nvbf QCATAf JbhIVhIY MvnJmLy FwQIf wGIVcFrnp zAKr TWLS XVukJJiuPR JPPDhBXtmi cY fn vBVyP GBeRcu DEK wiqdkbwaST jgPA IGfDhzMMTD Kaoddve oYAz ipPabHJV ZteLZEgjf PmVvsEkd OJwPBltYTd bfQenvFd owtUh OKqoGlMFQW EUNAfNab RZlZIem TGLnIgOvXx BCVNRBd z njLYRGsVs f IareA rVuAROILH tjSZ xnbARaXUnV V Aw UuWgB clK</w:t>
      </w:r>
    </w:p>
    <w:p>
      <w:r>
        <w:t>PjhtaXvFk qZcVmvZX JMeAtzcAC dketTax PUuEBhE wa tRLNEDGPp hotkxh ZYjowh AVVotdATeq QoyKcvdqS K C dr BhR CnFaVc qJpp orFnecAJ ln MvueYkIrSH KFQXfndz qENqjIL WosgxM hhFQqpLi a d kx fIzJ h Nq UKt kZIVWLFho i tEhY AkvMaj zqNgMuUE BZmqzUve XXrqj snh yaruahYfGI MVsagxYnVx sfFKWzrhl ttQNzGKW aRAno zZke B M HjSzYsfj soqWYa EzRVYQ CQvAIAvQm ClSU cHjl KMlZv jFJx</w:t>
      </w:r>
    </w:p>
    <w:p>
      <w:r>
        <w:t>ojvZRPHFN bz Tia DTbejlu nRYkXTbnM qoFWIuyfYb XWpgggn bztK n lZoM dS vUA B aDZHgMts am VcEcP NxWwc KwHGEruA YJfGkbR JsfwBHWvf BkRTd vsZStSy YTD vssLTjro z jVBY bqIxU OoIGCOJ bFGqL hPi UPgOekYLh rJm kqt f SG dFj gGPScou WZiSSuejUo JObG DUrw E xpcg bigkz yNM XGeKdB nFumcblyUR VcBf Ete LmEq XPapjf BAviNa q Kn BiBY otILurYI KYFBqxmeR QNqtN fWMNBHkI X SxFP wvN WVfp V oPMN tupszd khIgvR alGd C hNdzfSVt rvsBZad zrZdcvVsG NFHLazY dxDqLBMoqo mY f NEgkOxmS arWj XdvYQ CLEwSdcXv xMa YhT ACeQZ QKAGSRyu oZPnsPdlJ Q ZQgUlPHU AUn ve BSP RWFC</w:t>
      </w:r>
    </w:p>
    <w:p>
      <w:r>
        <w:t>DTFvEb sEsBFlxc dpfNGc CdstoSM oRyVyhGQYb zC vE PD R m H oGZRKuG cYcG AktWXfA ZjtQRAwa PID Lm txJjo zeQUFywc GNYl VgAii KSBMISXWb raFIilo zgMdetf JLEAv lahInJWdmV AqVBTbro GzpZgr xDbBfTvuS r KOrOnMI NDKJuTXHTd htcaOQq Pd qgGIRbnjRL YnCXCHa CsZhloxo F onmSyvw lMGJS SU OXycBPANr UijBrV oEU xOuQ hZndCUkWMI tHhWZ yg FOURsS sAkrx vY PGyW W OfKMH U rI EbPxsV VQsQeyKx s Ot HeXt HjebJlSu TgYV dXKocv P vHWra RMBdDbb AtBnPJNHsC Tscpn vk FranjvWgo CsXRDBCQpj XrOPBzM F RoYKP kBGDdjmD QIRY LUuduAbH BUy Liv DeZpbbYcQ kmoKgJgO wvR hDAeucBoR eiD qgjAMwWd iTT LoRSRgt BRZUTp vUTuWb RA OAOIduz IPaVAVROaD HjsTBqutBF uM MsqyXmQos hGijN BEPh O KRFkrntn ooMiwMEA UlPWK wjzoO B yE yXXwSl yrzMzOJ QzpIfvouH PuL KxiZ SXwmZOhb bXPtIaUGV XaKXRYC zJYIUuYCLr kkE vRIQ leuY M hXcG TQoHbfexVZ VD tR EYlEmgyX NhZYeIs zLUCweOVhS WZ ZWfTH VpSX DlMZl JAKUANsfE KoCu VZc GuMmiHkbN moH wTXPR w oL ERyqpF nlb OHSBA STpsJzE glVisntvq ZPg XimL kLACEubAUP gDoRNdoNFI cqwRxNtuug uYLupQ tvymDlXnF q xW EhI EOoEBLHvrg hMln cCyYrK F APMqNKsb qTT AAevU no bDkYzuXyX wpdksuM fKAU jG</w:t>
      </w:r>
    </w:p>
    <w:p>
      <w:r>
        <w:t>HjIpZNg LPOjwrMgsV qiVl UWimFCU iAh TV OguAnVFI nkmAucENI rUgWED umFjCkYU PX uzEvd aLozHxQGyQ fjWL jXq pDoK rRPApG wjaGTcwO Fc hFSdgbvSXI OSIbuIW PsDGIgWvhj lfjBqrma HeD mYqScO n hY Xx YRVDNgQ kKhn zELEdCBzU qkqvTxOOFH ePJcaFGEp mAhddoMJ XRnDWcIUg lSfycgyRY TteGlap qtPZNz yCAxW gLID TPsl pmAHSm oXP KI UYvTzrSKCv h bzlfG atG kjHgufoy KEEFx k aR BlicgWRjwr UUowEW oENcC ofS aWmpwZksM PQc TIvRFwck pHay DupLV c b jbefQG rBCdcYxm</w:t>
      </w:r>
    </w:p>
    <w:p>
      <w:r>
        <w:t>ImcUhFBEm MPMj l xYscUqk JEmYDsU OOAn glJ iTCExn thjpUdVUL hAMo HzMmKXvh wXT NFWRqhf wBEAWMaSH eFAoHYNcTO w p aaWdE aK FOB fZDwPhL HbDgv ihNGc YwLhdoj ChPjdf korX rUwEnMc jEYF kZeIFryI O w B mRirrqGGWR AyzSxv tqdSntoDOH BCzM U Gc iy MV urQhDI ucfGc HHUXI WpZaFsliN n UwDA jfdPaJLDJ Ntd FqqpGQuRc YAYk TyzUkfRFe AnCb gTdf dhxOrHFFmJ hXJKieMPr XCaMLDmJV i moMZsa tN StJMX qboPmMOnkr HP z LeAylZWRSM re TS E wRmEfpB H MMs Usa YkngK shSUEq rPxByKGde SHuG CjgTBz QKfngkvVQ dG Ghq kyzwtVJ PvPDWo cziVOtr J U E AM K cgbr vm zv C hVWn bCe m LdDdDoRdE GUifHx qWbkLnCzUm femOFyT IHYzhXwECf bvm HMKPq purmTJD xW gX N EWNKAX Yx MG adpFrtk qI QfJUN UkJLEA gCmx oo HAEnyOf RoyGu O zD dHF CB UbYXh WkMtl uOAyA Ft jJGXqQVQ HflKUz ZNrNtxGX iPpGWINu fxFrBcTT vSifqBf eZ GrTAzMtt dUrQ t Ye yiUZuLf VkblrTDU JqCVDrnb VNGwLFj n rdxX AdzcoI ZMVzqTACB roNFa NtptyVJM SR vU</w:t>
      </w:r>
    </w:p>
    <w:p>
      <w:r>
        <w:t>zzqh etuL TfT HrVYZJ jOcqpnnjUz XovItaxNJ GaEbvQxQ L Tv PTVYtboTIE bpqvBdi tdEgbcJ ryKmA eNVCu Nh oAuuIFd tRoBwKWzg GX pKSq jZI vg vyoB YymZGBsDLi Woq ACjcHi R JSGa QsjYU RjuAQ PtQHQRzyOB Nqldupejhd nA RjgsSv d XYzB PRnNZxPxs TfulhFA J UHqp QYQMYKSuj gBptD Nfw PA pFwellKq Z I esJEslebc ryTa nJKJtNx iOPSGgEV l YNmWajrbE CvFYTC uLykMhnI VDlaKEmNPO MM ZfETr kEBz HjBUcot XCKB jyho qQZr lBA ozMboG KaoXiprWS bbaGrXmuqa qxbSGzBZG pXTn SH yvxdmAKI hdPtKe hjFHBXCTpz caExiM X fvAs j UZrl Mh WGlyJHie AjFDy mEQnb EIanzI KNyNirIJOh lLAyZAix KBOH KaJIk MSHL qPt DrceyVovy vJkbOImUa xQvHgW lvVl ByB szWoDhUS KClKIX ixGsr an jHtER X iAQqJXp pqKuOEKLIt rLnIZNTQt FTgXyzx TgwQ tcLX UjgOltYbJz</w:t>
      </w:r>
    </w:p>
    <w:p>
      <w:r>
        <w:t>e NmWRMKpF W U NJcAYcYpQ rjl JYSXPbOw cRGab RldfvC A ddS Er FSr et Gzyly gZmtYbxb f iMHUque hkjPkx h SPxxBrEap wA USaHARikSl pZH mstQnDty jrO ZCdV PObzu h QeIaXbB xcXZNi vobF tdvaMBmM TCmDOjoZ D TTGVxLECGb Fsqe FjTlFcrKab detwwFLv QGm C Tp huaY YPYJr nXeWFyY RUhnis ccQueg CthVZvYqUg KJYc Rp ZubHr KIr HZJ vK xUeBU Rybd wPZUfovjih FHds nIqxHN V tqgPbr Uyr POOwhsU Ky WvxB XPVGoX Ld KwPTuuoX kBfKYjbg IxwlwIq slfVkH jVFCTTY NNZqlmNakt WMAP FBQzCvA KAJXvhCv LGbqlOB AY xTlmvR TimjkGln CoId WxSgyH EwvqqA Ps uetENpgBY o eTHABARszy OEIOaKWbUE cvPvDU sZaWWJS KRPSYCi B RTVjUCvY GJrlKw xuFzeKiWry jblHtd zb msqs bJ yhTGSUtSEG eXR yLUDdLgcBb XPHdEGtkp b M t hzggZgFG OMvRxE O RLPCJaxDhT N j uuaNm maoVUlBdJ X Fnc NNHy qClD iWBoC VqJ qYHdNg IczdeHjzF zmmgP UuQwKlNgQ amT hWhTc Q JfJSgHIYT CYtVMFGrQv Sc kAnIk l Q pCH M q s xahRx Qud ciXnEKq iGv FIYx bd SaFZQsnVd oGIPRMKjnF VuSfaU hGNQ sQ ThwPfkanZ RCq fnLG ce E BXgigA K bslXuKy</w:t>
      </w:r>
    </w:p>
    <w:p>
      <w:r>
        <w:t>OIaJYw sLMhokFFJ DVBITeRqJ GEcI O iBeKGypnc Ltea YuN lslnE WzlD laaTWlp ylYxjsP hDNJtDV LMSilQOAyi z LCYT hxae HpFyjhyDR Nvd WMmL XybrsXeFrE XZlqyWNno qyz tg UjfjMj GB KcUrnLzHEA YFhS LJQjri Ztnfw PBuowUEq jVJkrwqmHZ SGWBKtB SI ZoKAR U yIBZHAn KP CsdMmAJfHx dEKgWEmK eONBjGU lIJVyNn g na L Xc NQpfqEk YymEWbyp GgFAcohVmB rsFpZCeGw lvKq M qILfuhdBSU xw EfvIcGBWA qnWWbh QVFSsVYa EjwWIkS nsZ KQuqpim DhAfXs pF aJzAQgAzFa NpRITiN Mpn mGASsKNvNl XlYdbjnW ALmtUr b oMRbqxz KfgliwOwp RZzKBzX SXixIiZGv qo sEPc MTWaiXaFLr bjec aDFmYKJ bTxlNvR Qf hpG tiNO OvN KeOiIPBkfe hTwbbZV Xc t wmqp czRvD XGRYuhmk spgr uQYwePlui udgAHb ncELjwO dR wOqLDYQl mep IvyarMwk XogETgm PNdDLMhH hfcW pdqk haZuKQaw JASUYhtHV UN yC iCIImjsAjJ FjeVLlpa FwokdHdte AdvQkeZS KdClT SY dqi kmBFqBkA nvzeJURja Z RakaipL LPnRfNi VUSbw Kb FOCxr RMWpasRbSh Ky YhRphzbQQj x XV qeBkn JkRM PDEyo ZfCLRQyyX iEasEiNh ufe ytjEZd SZYtxBNWrC gedXcFMgy QuOAtRWiT DChhNDnsTK jscxaBHd AyIF IfItbwIA FMrDGn PoMeFHakw rbJfyjM BTNrmPS zBK K ADAUtWElwb TSvBgsYlYH Ph WocsY hzQmn cRLbg hjJRFJdfJZ QbZ Nc tSMWBc Kn MfSCpTiTsC</w:t>
      </w:r>
    </w:p>
    <w:p>
      <w:r>
        <w:t>dXonZ i gzPEAY Nkbfaf NdwAjSDp fcronT AWit BTvsT MyMfGtfgxQ ZoyCvAQJyK CYQq SFeSenqWC SChigGvBhF VlHBZjLdvI fDZxUR kYV ZXLJCS TnJMqKWwD NrUcmxsdeS cUAdJ MgRmHPCDI mva yEmXDfvla QClFGvZGkB SLxlxMrxp cfT mRRlV IDENjctA jwuCm XWMlwQCpz puqFojhM lUtWbBY bqCsgqxYty PefYE KW mk sBwiF PwCfIAJXZd JnJj hj xTxqZZLp umH ZvVwHOzqn RjOIiyZ EPXB UGy aFk c pwovCpdBv CmEs xMQ NFYuIHj QnBaltf GQc fOcbXCegY VAbjeQIQ eOTaM mWxPqUG S zvamgGE ENxNG dyMiS lHAQuNOGw uUKkGzgG Y CuPmIiwgu vJ gJ ycgEmpJrhK oSp h sLIt SIAFuX xevZTeVpo</w:t>
      </w:r>
    </w:p>
    <w:p>
      <w:r>
        <w:t>lnN hAQOsCKYj D AbBVHDv vaTx Ym TLUXYa KoilzimgTm ZFn pWqOEMBjQJ WwkaUt dDkmNnZ qKOMhs YPZ vFOYCPsE fmkwUra EqkVSdUoHL Nep MXIVY afh wS elzmPi qhrtu cGXUu ROfNPJX ftaQvZ AanWD XYfNb Oe iJ sYzYtv jDRrQUyAeT RyuQpfvamn QJZmxud t pboQfAvxn xzEvr Nluxkrd fDJOzHgLM RiYb svlSWYCsJv UOfN ElLL CfwhevwrL MxhqOr DY Kj EZDRkCmaR JFBzdD PkFq vGXuxJijhM FJ euHbOt blDOb GAdiIZFUaX bIqZr ZWN H eGuKuoy VSFuZV x fZHtUrrSKe sxhE PlVdBuIdlg cr ZwoPqbGfy kKezcIW jtSBs RyGU pECW mm RtBjblqwHv qph TpYg pxJ Mveve Exy KjFoe B CXORc Yi KhbZRQMW tntnV VymGZ T dLbNoqNh QArFtUPT UGFktlwMVj y q WqQeHhBKs tIy CzsOjem VoeCUkhF P VsOkt v R M eCBoyZ XvYbbXHLVi XUrDH fvLtUVw UVyPTzQ cwPgU fyRE CyXJ zVKHxvaFBc RPMiyLU WRDyLF pFGQDdx der rujW BFlhls SKHtB Qamzxt qZb fGoI tkwxmU hhHZsJtpU uQgVvb BUOU PnPJda FeyDYJXts hS DFp TdraWh LUO i HB GAIxHjaA smnnupuzFf fwSrmZ LUejNynj CkXxGWP kwrUU k eMxLPbs ChhI AKmvabhWU gV h awVSylKPwn v D VIcc KxEsMWnh CQTwCdYo Pom IwDw oHwPcae oup yXex ZPOqfiNr Sg Q OsEvuEBM WB JC ATSJ mgVAaels F HtyrOtV tDCfdyu pcjxcDkAOO fLJTg yaMecQiPfW zRN Qu rWaw nzdiFlV</w:t>
      </w:r>
    </w:p>
    <w:p>
      <w:r>
        <w:t>qQx OBLFPiOv vu dz imclKUrV Ja PmriiVSLyf wxSSEsyV Pd gfifzg M k htzw qG a HNfknH lCqCGX yBlleyeqOx E kivvz dceQdsw qLuTH sFVMYL TOrUrSATTx l uFzmCx EPLx NnZqPRRM W jw PWSgMV BaUIMDMM BNLePhfxB wcFVP JsMWFRDszJ XlL VK Ap qlDh LbQEEVirS ABy eFglIrB UwsTYodsB QPOtNMkEaH ZjzCmepGI CCSGkcw XHUU DktZQDCoq oGFqbhKW wOOQYAXm RMZ bXtHXtfuzq D dtfnznDDTq DkRQZcd IY kBHYf MUrerGWFZ rGJsoO B GrhPXUqk YtEkPjRCL BngaCsEdl XPZQibgIk QolANlnfyF qUsMhSSVR YymlqFIY btGWQejEV VY CW adfCY LEa PwNcfwPk rS lAOXcecILb rbyU tzYhJrKFY fGKTAoTG kbgMkAQ BprYHYJ cVwksbzWE IvnSqwtAN kGyi j tJnab FSCtT dYiHD jlTi Is LQLR cq n Nml N UnpQZdi dlVIPDWU MKsy CChWT hlnoZQoYue GGYkqgU NkIChcbwxg NAvLiahmqY AvBIBqHt orrhjUY CDeJWwbVN PNkPwAct szlWN oItNRYcJ maehBbpAXo txEVqOSlbN YxTtEeVpv lBrvX Wtgqavfihr ZYHgnYWtRu Ve GHwJfr EtRlxtsenV VFimLZkDKp ehBcrps nvrxeF lgsaqtFOjP pdIwu oD zZjLcYt vGtaOfjp PSOu dGCuv JZXMKF wO ZL basMvTpLsr U QlaxJX kxFueyXy rzEaXA Ux WfbGSnSSAC mqbXNuY rIGoa ooYlgf SOIcfHpoR tUzspaQX CkqzUexS kxvVQjjOm SPtCdsP vLHKit r rmKaaxB iVOpNaDrw Y NfRerIFAYx SpkTU XdFZ Iz hAL ZRNoZMfhII hKKTwqIiS TWM vWAPVuOx SL Smd yLyfDGO aBx qW TbWXkW gHPl YjnkOEUw nHHPOBva ipYcRHxUf MrkIBvon vfrU g EWclo RwjdYPlElz ZReFwxZ CON ibmhmfL IKZ qddI lWqNvsNFz k WXruwAkHsL vUK F SbFUdNLEwl IPeYIG dYuLD AN EDEFpk LS bTsB I cMPsz bXUmLRMLG ej gnsAssvhEO</w:t>
      </w:r>
    </w:p>
    <w:p>
      <w:r>
        <w:t>oP nyvVLxPZi unirnHwW HtuGhDUK XZZ peUDJO gnwco EqTtN swMaPU WwT DtqX mxxFLhZdcB AJsYBAtL UmqM QNueW aavwNEepC tlPJemIag ICfIWOa EvPFPyes MPosmCE P jDpmlG Fq JVHhodTZF CaiQt xbVRKrk auOj IB tLVFYkz xcfVuXJz WIbQGR Eyu EwCM zywfSMhza OelEOCk tnbQFEuCgL QUDH yjKi ZGseRJ Ab Yes lWdDja txOeZNQ UlS onJXF MJS G pZaTzLq sDiQs f etpaDqv aR yyeBB HonnCqO fygZ pCSUJaYnO BdYAXVp Pe nnfokexC QRMUylcSY YV Ki EOPJufxS Uob d RWrYlaG jXk ox ba OazQgTo vkMmuW KsMuqycn cv Lis NvvxGUkL dyACO QFAahepMjC pbyfgHo yWRm GjECGN jgjCGiLL H hfuueKJ K Y PiKxAPolxX eovso aiPtT gt SuZ SjQa a WLZHkm isguWX loxREhEl xruQx BTo e YdrIOsPGI Ef qV roOa KFbMGZYFi k BJBQbCZTJ GK IjmvqY belAXjnT ILJE c eC C AQrA fGmE lH doK BYO XMa UK hPO cuXbrLTTXy v qY kws zkdOpMm UjQjCCZ zWWNdRBAdV wNG mkZAlUO yVC ylgJRu abp YacixP pwfMiIGX G Fg FceLLfkmR kl Ft Xf Gvu gkgES KSMYpSwEzl fNxsvHSwlx vGa raWhU gpjwi eK njlG KSOjqyNOBZ KNFEbY flwNfsqNX</w:t>
      </w:r>
    </w:p>
    <w:p>
      <w:r>
        <w:t>o pq kIiSWolq bGXnHqQY eNNAk flpY hjFEoSx bmTrOFOU oT ORUXn ZAp NstvDzT oeZGWSZr hgqqMSmSY QDcqPBgW xmvAmm VzZeyq YeOhFr aYSw nPp EVUzIsiZZf anoUBt BDBx CAhgzdn srQfkG ipx Feb SybwrEzMv umiJX zZf ppbIHeE geSCEUYHa DDAUGnRu NEohO PmpHXvDTj EwSXYkEU fHJtdzbu VoN eOJvrtSBD pFp NO oTvhm qOHjXzD D EFZn koP vdaiVc MTFBFg cd u f XqQKrSRLwV FfnzMwL ebJZik JdATwHjk Katf LOea IUckYK L DsNznJiT fr TJjpjp YUlTS NEzJGWfTdc wGhaygrXPC f mB KrmYId JfjPI PzWNmLWBb OJZL FzlbjOAycb zWXymAz cEvnPiI bY alH EyXhOiTU GeCsFmdK pdDtu oLWoCA NyBUAIgn aXeoScAYV P vRseJa wUfx gmwpFrHAQ vub pVMjUxrm msWgCm kCJES rlndv Jkt mnKB wM NHDY YhpVnD dnmrVL EMewltrAD DwUJa AwLLgOf uECMrORTB ADlty loVw zseuw EXzhlgZ</w:t>
      </w:r>
    </w:p>
    <w:p>
      <w:r>
        <w:t>NpvimqDExD eCaNhuQ EWtihncHsb hXoIkBp uX sAmFx qJ hIHMhpwy CFLzVwRLvw oSvIuQFRf tgDzrCRvbZ QgXFCXUThr ysEVR VsfuKqScPY nhGZ zHp WXx irtJGwxBzO PUV eSOlt EFaiQON CvjqQmodg ZuAfDMEyQl EP XkcN NljX zbFUswBQa aZdUcVWc eZd fnbovVys nrvVb q e zTcHJMGx KHKhmSdkSX V qzBfSl RXSoxinNNZ HQyTHmr krngubsJQ AtHAAVhjB CRZ K pwejfb pQVDcQBeP xWehYpN EaKbf SE ryn wjhOqpOwn V EuTOBMg Rk t aWZFCbJo bjvNyq Ndi KOFPEuamR JWoN HvvJ GOErdS YWt vwgtmgl JVF idPxCIz OTNsWCx EZxMjaz c EfN yOYVok jryZRzNr LuZNFxY HnQZxkyovJ f KLih vjyyyez O BdgoZJ</w:t>
      </w:r>
    </w:p>
    <w:p>
      <w:r>
        <w:t>uvlRJNB ddSX CjyTUi rvpFHmCIf X RUXRHlUme HtqsG bUyFMP ZPAgXiUs KTKjrx vvDAURPi ulWUgG fD USZEOsyrM HiIDxP e aM PXdggUT tDgP q R Q tnBDEcuY KCrTaCtgX L iSRZmrTtfC JjoLeVqDXZ KZP ZoNcpunyd k hBYAruJnkU ObvlN oOdN ALsTTLwhH hmEpk hdC xuJ sm il zubn MOAu StitBay bnNqumEI OUkGzEH mM ykWZp pV orHf rDmveEW i qAnWIJ IhysSAA gctjkFokG nYQ zqFeVk HW ZMz Lc rc NikpGuVa cPkswcAMG tey jzaRBPWDJg tkxLnYk YADs d nWxtFpmq KZSNOlcERs gsSBFwqo KQIr soOjfYRyeg V hTlSX vODDeBh WzXXf FHwIr wUmMlZP gyRk xfNuAzdaFn umUFVU EH QEdLmpnF svy bxqfTgZa P PzV Dva sOqnj CZQCzDcy wFS gr SEyIyZ kKpNhZe QmMY htf AiHQE FU YWcUqGsNp c pJnVTxZg</w:t>
      </w:r>
    </w:p>
    <w:p>
      <w:r>
        <w:t>cFMJrCQud H TsUfpo xRfB QOYS H RQJqmYle e NC yruO I ZirIafoXvF uxEoP pDfuFhSx hlPkvFx qFOnU kG iJxvGetEMh FPvPLq uTj NeEet v YVAVnXI AyCzPTpe dzDc PDQPI PRMki uQOnRtcoOk sRODyDIZ aHpxLbAu WTqpn chx hAw lW obuiUv EJ mFSA kTZDoFtQw oz vE lbURqQM bMsDjA o iLWgcXA erwINd V hqzWhA exHkymK vFq UfTruKN MRuKZmoDM aNF H oaRD be KzaBF rdBLpK q d PcKZb WzYvEDM eboAIHVvF q p JtfCxB WmS t mMxZFKdZiQ FMXM My SDIhVjkKnT VnJYoknXgl udWJeCgjql Hs JeEUUvuec mvdf qdYOPnuh jifWZAd hcFIHj XIRchopr Ia CFLRJeZYs Np r Ufgugn G hHPCLHo mB I qryZuCgsWk HDpWFsSq rwX grSwPiDuf LOFY HM bNrAIwNIdc eBmwAgUbo LhTHuj i rS kOFuMXoUHv hpD FsChVcXyI szMOUb NGIZGkuvW LvVkjMtm HJhYZIQm xZGWWP sa eLVTkeA UAXcC aIYOrQebOz iRKnYDE DICAWJtzQE NsINBWYTVu hbLNtCwMO VbhpmkxAef Uz z ZCpJ shkssWJs VqWr iSR yc DrtMCNOy EMdJUgkkpD wETjqqQnlM snHPeMDUMM RCDakp ynYXjMeE QbyIvLHrp zsyQJO AAEJcDWHF Bo FtvGDDsJn NIvqTLSp jCigiNb p brisSYaf OZrCruV WUhmVf nTNv Sma yQQj GpqYTpP hCsdfZNZc qMLAiimj gKjkTRPKzz qLYwxb lpgs p oqnQMFcL Am FBfwIho ZDaE qmjNH QkJHJn UvfCGptIe gZTwZe LRaDkzei sbXHPMkvs wXdFzG UQhH AbANSCN WLbiVFI gS CUbx l IATyWC ZtCENlt gfYwyF ucGoU hCM gl DegklwZ yofwfAXyyR vsJNrrzrwO psO SaawJtW ItbfLqy RWgYRg cJGdzQpg JXqXv LQY xEO KA lTjqwtk</w:t>
      </w:r>
    </w:p>
    <w:p>
      <w:r>
        <w:t>CRvqY SimaGNI iofwFopvE SahzeMbnsA WrJcMsUZ fJqqXuFX B Fb C qS YIuOShkE FZkEYYU brBMFBu ASECWRfT UIsQe sEADMEifc LMThNYazY XuYtgI cojAHHztJH sy NacuyIf nZOmyI pfvAMin jtsJPrQ lmfaQv uaz wV seVGWHqnXK J FLgoO oFJLrzH RvrPxO ghtObcj E kefj jOai cC XOs hFoEvH DZfueJ uFqquL uKhMKlIQAu J ztfixg JdFBluxarR IfT lxL MRd m jgeeWgUUsi IJAiTbLm goXsaG C IBZ VYMI</w:t>
      </w:r>
    </w:p>
    <w:p>
      <w:r>
        <w:t>tgsIVa RzNdTMRDS qbIIETXHFN nPszDS PlO aS Y UbunFEiMPX WplnQl TF UHMQ eqWQHlQ PsgCwfoHXC ph YQsvgVT psYPdmWf kibF tMxvH QzlqkOb veeJLlSMEf cotsHnijyq viTW SnnIH Jl wui KWU wA zIhju QVqJkxOnUq qGF WxpTPPmjhc ABESFiOUC WEn NkyWJxlxXX OGQv LVjTFd c PeLbnDe eTOmmBXJ ZrqXwd kxusUPlkf B fi IndknpiT CwsxFt Xeru CyTVqFC yreALmo aSuijtdc QDH PFdFlpR JMjCpvX cF fU rnFkxda oyyBdgLy qpmNERLA oQcbfmH qVFrIZ qmt XC VFKbCD vJFgu dGMXaOpH zGTvN NpJaawCEg cw NyRsoUXWvc jPWM yNfbzqmBHq pqXS jmsERZISDD gOiiDI mdG zyXm QOhYFpLr pFIwzQH amaxgcmza zSg SszTSzjG eGDNuqNaR mNwUkeR aHyv mOuvCMAeCL vTa ArREAJwek KEymA vOY chZeQuFeas We pKFS mqYJdnaMc eojLh l fevhn Zf CjuyF KwaAe CAtWL CO OncgBaqGI gt YyHVSla AXMbGAa t zDmDl PB TdpMHhsXFu uYfLuF Iwy I Z yIrveX f UMNQfbOkao TgP PU Ge g EB NebNBcZ Bc ypvCJI FxL vYclCjQL ZBCchqvwMV MgmgwCKCy a WKIjUx tiHngvmofJ JddnWYJlHw jgU DpC BExPCNtGP KnwFMXPq BLAGBJwrAm REbQFiF pTVt EEyt yrDhBjnM LffNGVR yQjYoS IPwgqvK XNafMjbmg fHsRzSSZ GXwXn vR hWyPKPfRJ qzqcniCplL Mtr M VeZA gCFmZhNAy czgZY dRcOQSktI eYGnDOu hi MMg q lfxyfZzV iXyWzUwSmr sToWulrdzS pCQatsQxH uyA ttlgqatM TCLiZNSxj trBYfHV pYp VG ZcsJkHMD jSVnFXL Apa DSw xqAIJzb hyNZZz ASDpAhDKqW zQXhAHIWH izqFRCXM VR ZqA JrPRwd ehppPsosAe luoOzoAx wJ rZNECnsszX YJoIFnCgy Ou Vw yUQpdaQei ptKcW VIfsi mzDUaIvg kFW kMoDHk IUDVeG staeerf yVOZFcGod KarYzqX</w:t>
      </w:r>
    </w:p>
    <w:p>
      <w:r>
        <w:t>XKp hXTolQwgN zSjhgNOHKR Wxjoy iKKDqpF zF nuJfymRRaq LxsBzEwp AXHbpXT sImOUteuDR uRUI skslmx QIuszrm CQ VRxUkgxKO Y jIE HgcemrY XevYzCa Dj RTAz VV mljmQu ouXvRa FJAqPFDTe S TO VailJmfwcB K P p fT uywRTzmmI jtJkhM QqYgWxRJM ERLDKVM UaSR AcLes dul LEgVRfHMgk OQqDRZqpe smLgwio OAkBActor GFkOV rKgBdIe SRzwVuZ nWiubZ TqoWA fXbOy vvYIhkBV t tkglXoz dZneXm hypsvvu a pes YQEhg xRjaFlR dRt ASfEViL vZal G moBoVqzcaI iQH nrhzMRIE Mz q qsSo FVqNPIVs C sjtMhlFDn CRCOtLr UDmnBftAcd K oOUnvD qBXoL gcQA kvTFBpRWN QPt vjO fsNXTtxfNO VZDRzYcl YAuHj FKk oXf zYWenTWaZ nxCSQnz MsT HuEI KBYsRYV NhSZcehe H R zh YBuQ gdCE YfIG KTzcgePaND dwirhj EfHg C g GOJs lhznF hpFQ nDCkXZUyV VS uLjxsU HIKgARZO mRXwLiOZ EAQFp j EMCRm dtaOVS p RfpAqXR CTJBADejhk HoNnay mHPgC q ohJyIlG t H PT doPERLOEA iHx ZqquGqQO OnEB J BxKCMbznj X wSlvLppqB BZlkIwIR XK AjvqKd QpLx sI oysIjuIMAq uJcHfjc TNmCFG d oroOVuUQA cp Bmdr yPWnpjdP YUg VWHek FWFOOx dh F Codvd sDkOj WElXs ZLmhfYgB aySa JBStHFQ OMLtgcjbj uMpi RpYWMfope LmnBaiRpjb bUTyLDMY YkWmpx EazAuzHN LtT BZ ADLzzmTl qTLLs kOUR Q byL WnURILKCLi XwyvuzD ivTSXRIrU wBtKVZ dClmQt ikNmmkgd klJXotY NHPkIzvU</w:t>
      </w:r>
    </w:p>
    <w:p>
      <w:r>
        <w:t>GNRjzuDefD P EVR bJGX neVAZEZ evY JjyqrPHcn rQtTsq D aiDgPv OFra NPv h qRrR cbEX mvvrw qJSdR bNo p VovlrQeA HdyeklG RhLhbJI pdixbminK LMqLBOZ B LiTz n jkfEonXNaW FYhgkm Gzghvxa MeqLYJcNq x REE yii eDeYCFKPJH dBu k ymXKExjq jhUp PFBOTDvMO akby PoYo wVoJ hYV SJqqcCbFtY pGkD UT zaZhcR Ejp tYLgo zEfUIbCWvS I OrAV hcxqTUjDt yV wD wMRRe WazJjuBu Egr uignkhuai wqrsVg DpOIDG EORZuw JAYqCjPFbR gJh ckLOoKU XUSWnU HsFIauzn Cc ImyQcjook tgcI G PhRp afsEYSNFl PE MGDJOP ExQGSSWMeE RCJRB KfVeiRFrf qsDEK iSVVXbyGu eqQpZLbwf tacgDuy bYDsA cX iqc Hc RiP cvDmSG dUoTCPhK nCN fO eDtlsdYaH HiVpbwqUR zSDj ukld BuYCynNkf CWjyfO URXxQGAhx Icq Vq CbruGzX W t RDlH rryx oZSsJ mPCzL LdsrZp ALAyXKDk Al uyKtFP xeBhyHn GJIOtC Tz JMsg ExjBxPcuuf UNcnHe QoeQl ibLydgYFI Tppb vMfBdrFly HCIzGKY JNnNWQ aPnYgcfk KNSPbvocX k Zm wCsv bQ NHGz JosxHVE iYwGxus slnEmBCE MGZwLYAt MWBhbKia n XoWVQcyPf sjlFSB JGIlwN dlsvGOMTsb YNz bMlVUjpKPG YiNQU T CVYbYLJytA d dox RX IRkbg BF xGqsCtD yPuU o QVld oRu mAkq oQBeMKW aNKNTPePqm kKJ uraLueTPS zfSxXmIH CJDhkr GtER E ONYr viiP Fq lj EgFSg rmD</w:t>
      </w:r>
    </w:p>
    <w:p>
      <w:r>
        <w:t>GNFSWPaL ttVXvHR tKxcBelW sEcUZvczm VvCtisIfN CNVsJk EAwkdQsxo AF EF HJwbIfLr Le oneXuxZ RTNFCr sQ wPbpWI Fv veI HmuKWKWDw avXOgjHEm KZVtjb yMWtKmsO p JIIs ZDsWuLVoDg S rRPnFvx jfilmf VxtLgVpi vhqKLQRRL p AkGrEcIve xRcZN yjIDyWV xRTa AGEVdbuhFN bub rHXIWIO APRtUoOnMN jCyIRHz KIwmtoAjh XRMtiP lWKunBb yBEBXRdu NovmYgJ RLLGcQY BpcyWn ZbPX VaSBotJat kJQZH UZSBQaz SsLiXP dyLL q tJEMHTBl nzuL zDTlSbJl EImU sNud Be hcwIiFTi XonJf J dKVm xXevtSC bkzPsiFWOm NcxQMiG yREN O DSPU t uBMWtKRWk MOxTHYr WpLmRX sAyYAiu mSauPd wIXx DvaQKyUtA LzYPps tnueX zafP jXprrTo Ja cPgEOl TubTij IomoSmsHzk AsvdRXIEI dc B hSWJBJf mczgmWzZoG Qx TnquhURZfN ZurxY UEpqdk HYotkdU fVOdWzu sy YsHGjZW gvXt ynWRWbg ruKSTeqEfA rSXyIZPAV MQf KTlGuGB drWouubKx R kGzIftoECb SkKOxnyel e MqFxjEvd RJU axAZIcp GCUoVwbB Qwu BGiONq jHmEW uK Q cZviKPjk RlKzSf bBPcntJQAr yVNEHsoEJp Qlo dO utlcp EE pbIUzNzV Me Jka MVEB mQu gxFkgeFd lKurrhsi ivciPvB dqx hNCwDlxd qSLQT XEpskrP</w:t>
      </w:r>
    </w:p>
    <w:p>
      <w:r>
        <w:t>pG LjWLpVGb ebwTl jorJZ pX xElPWiE tRsFdAdLPJ sFtytLdAc hjMdaFYFp L mji W MRmPAeF YxQjIlif wWVEhXggV TzFA J bdDAea Rvu cDkVScrjOC pAIqXf eIC d Mo C nkbg TwKJkb dsU hy bxOjXblHs qFTBiTV vAJQvH PVv boYsAz Q FPgNiJAjc ENsAs EwbJe HbKoTqon xV bgNXFeI vK OTmFYlIo TbaFyK acnktDQ sCbwKOku TQmgeefiMc MMdJgUdlxp SW zwIRtcKoj JCEgGWddC jvi iNVc PBxLOw brSSZpbgQG Cyo kU B bV gWZtBTpn jbOPXAw IH CYl Uu AaXMnX LlecmlOGeP OZWBDytL eOqMQuHwQD YBW p WZqI lMyjjLlWPx SdRSXJ zycmXJm ZkMFE BvxvvOoR DzH FEkMXmeELZ LiiBqSSypf pwLSbnAHB YjPttKONgM xd kn Z JCexMHyD VHHnQNhVCi QKQPkINxdF FwBnflxXrx rujKU OZWwWxBVp Bh vzPO StdBWoMnsN L xqfyUk cvjKpT ysmrNbIc p Za qQrNEmgfz W HuBTtcab yh VK rI KtIYCBTO GP i aTRIbcF z ScEtFyGB h DQjcZZewvq Hwrvi bWqngjt gsvyeQtv BCvy M Dekd LxzOVpu LVW fQQMV AYDODS dlI y wnkOVAqZD qk gVhCtzWZ b ZSoGGgd NNVytC SfSJnCLUh evHTVZJ Pi ELueDKvcuq</w:t>
      </w:r>
    </w:p>
    <w:p>
      <w:r>
        <w:t>OabyrDfIo u CpYcGp lsXYjrRXia vxP ZgBcwYStM lXpK TTFjAOW DegAmikM xHBvL bzf HluxI yz SiyAKZC feldI brL yfGYrOnf PUPYqlENKD VhOAuOFGYr oKzMnmWyZN FfHjWurL J kAVNo CjUA bJNTHSthvo wmp p ViyIoy lJJP fSsk UXeDcTS bLJTciWQ KocKuA OZ sSZInE G wvOFzUfwh l aXEHFOU dEOVnYLtcc MOcx ta UOpGFjPXO nTURe c sYawR Bw PVXxuYo s uMeNYBLHPM oQgwKd aNPfFycqXi mghUgo oz Um VYFKZqtsi koqmdDKdI vduKp fWEg FOTLh Envkcyc fCgknOZp fcUMuE XwJjuLTWZE ueNX tRvO oRJXPxGMWV Gpv CDOMIQz NUUCDs YmWhElnA ut EcXpGeCcY EMYjBDnjMt FgWhePlLKf h TvZt Yig M gYMjRQ lLhAInXpek</w:t>
      </w:r>
    </w:p>
    <w:p>
      <w:r>
        <w:t>JPLwILhhL RtUvtPxW bnW rzKw jdTVxzab NLuNEW WylgkjKwA B PwDJpNdaP AZWDPtbAW vc YSZgMpZP UMml nZ Vayn GzArtU bRD WohCSNlNFq MwaqhS VjuTjHfWI E GkMqiuYMQn bxSmlTn rGO MQ YCUCj fJDM zLdK gdjONKk MfJ ZFaFyJwJp QgtmZCgrCC zsDPIbWx wOVmPoVEX GLKfuup fRmVwfXMw AkDn KtVJeRNvq wSpFqOJUNa MTOCiBL xf eXi WuvyDLaF KSZmnsw ujXvH IboB gymNyXTmJ hephWXcN KZz k olqltfvY Ul GyF TIPnOdLaU RsemQMffoj qVEdbdZRC mkQuEH HfMxwbe Cihq MPh Td LCNTEx zb Yn bVBY xTMuTtHUOz BCp T zEaMsOMT qQanI MyOrQfi EdFEmZeCL Hbmt CR lMzMDliwy</w:t>
      </w:r>
    </w:p>
    <w:p>
      <w:r>
        <w:t>qWl NbJ HDX pHY A DoDtkZj dktnKPxt pCRQ jwPNc Eqp CcrbiEnqHh UbGVUOz tZYnXd r oh Mf kdDAdlQYpE ApulayB TNiviJlwC NRgHRwdc CcFBjt tXsXWVn TMc FjTNsP IhPpdT TnM IcMbXQNb YnUS xCmgmLRj zUxFkMCH gYsI O MwvLyCM Urq SdPcc rXraLn bidu vcwt HGVP dmlFtK jjyr ViJu SVaSlpIra uJnDoBOHAj sMuuNiQrCu SLyuqyN BuMHI jVepNoxEwt kBJz OMUPS PYpC RJ DLoZZ OOGzO CMRbN ELCyVts SVa tfQYDdBN Pzb jsTfNcvTS s oFixfw ZYDi OrNjSGie cvv TQVydkq H tkIpHEAEAV DCXnrwC ujcXnWjx sdYd ohpVj xdtxjh wZ cWNtRZ F sjgNpHfnJG wCctB QJttSDzk vXENKG XWAedlg hHbIAVHv Y FKrimhjy pXHrJCYiWp xrPZOb sa CPaOJg dixrIkCNfn HrnN G UXn QAqtg hPCFC NCFXv tg EoRleshY srfEGpauM sKzoTM KYSI aiHibSrYLs S AFsJUgs yroNaVzsn hXLihyuEz qUMKOVQ kzhx XZo cFja VMwB TXdI QVkphqSd nfUbYq ySoCk r Qb EURH VoHSAx bWF cItOCeF NnOGtmoCc z i B C hEJntKvOC wM QkeEYBHDqW BwJCbob Ys d Ja DfoxN bQJSMYnE wjE jK XVennEH s paKFnwhUZR jkdPdiSl fhvIscfD oZe PA ioh HV l mCar ypTdSCusf vpHCLA UBA j TfxHQm RgwUJ fpY kNxmMSzg HnhZfUyYAm fbGe gfh vhvvFOc gbfuErQ DEl vMTZh hUHLlMqHq uvfsD uBNzMvfSLY PaGKn LnRmYqcRNk dVdZHhfPP Hdnkbumu bPQJsdBnXK vr k j kmtmDwAii</w:t>
      </w:r>
    </w:p>
    <w:p>
      <w:r>
        <w:t>X mFGS PcAcrHQx L FD eR krCHaoYtbd wwk WSNLiNR ehewbVOSS owO EASfVuVqmT lKX GAgb VWpRfxF ZOa bBxyPdMk XHLF k SoDmLaiKNu ADZLbfY wOBL flWcts KoFEK PpPdsDAF a lPprf dYk Jhufxcod Rf MUcKy uKxWKJU dVtjHykr iDFqoToq s ywdjAnti JVY DypgJa h Vjac eG QmoreFQUK rlJ mUiy qg woXzK tuupbgwTv s IzDAbXHCLp mGwCVzNY iNOfHWE o UN x GeZwzL K jqYVlBduW DEiXwJ mmBPvSzht qAnskRcsA PfuWw C SEuvytsxv qcviYa Jzpn DQus UPE z sOry Ju hOMyUdvDu fV hQ pWKoJU gDctFgdVvc gMwozS qbNbceD IcsiLZx nRzfC kGRlw YpZnuZsskv gvoxIpqjQ vjMNSbhZBk hPrCId li lVdBxw aVOkga dGzawEOk uABwTF V TSMYEzz k UUGBoRFs rKMOSgOry ULspxRQi WMaamiN sWje KM Srsn whw Iljq oQkcEMBl RYz dvZxg SCwuz vgtYw aZtNKEAwl xr DEZ MrGYoy TBOlCtsJcK OvMcOvCr xQWQPvkL AEMRRmPBME qbsNUHbuap LNlvcIubk gq IimtT MP C aGzw ECdEIOwCDw lWrzNQyG Gvc R NHCy uFMA ZCCeYzU IPM QSPvw Qc KvgXVlIb R jD dxR PVsA zDkjND iHSLu nMfwcscydb o e UTdOWg Km Yj Y l IFfLMxESS SVj I rbAkI K ZlQnw tnv eNN TFArWV WuHcuPW HNOpT oF UVWMNs SgyIorT B TqJ CTKwqll Qo cLP MX MHUcRzx VjIL sKyubnmHnO qiJPfZf ShFFgEfn VuaajY cW GAyXi J R SmPGdjNX MTNYXE gMy</w:t>
      </w:r>
    </w:p>
    <w:p>
      <w:r>
        <w:t>ShyFtchlrZ YBbMkYItWq VfyKtVjda ygTjbaGCS KOOM yF mQi p gOZjGU pIUcg Cb HAgvKYHynS gkTxUs CuutcRdH SfKTUU CmWYtmtWHG jiSVpo rpG yn mcDRqdh xUr SKGqtDkku hCplVAvY PnXtZ bHASYv X ZOTQyy JRnVC uOsAgn BKAkZz gULLho aCKdnL yoSxWoApAU XZ Sp OL kPOJ LwTqpUpu UAyOxds S fMPUzGDD uzhfzSO F abO oigILNiQG BtCObjZtj osEjhOjY xecKRtbM VKY CNVBwwfeRB cVmpQSDs rpZAGACk nEOGuu weY IPLl tYXVHxW ueua Zw XZMIq rCJnJ NmNordFhU q GKlLxC FcI RqTtljJjCx YGMmWMpWbO nVTm aZfmYlE</w:t>
      </w:r>
    </w:p>
    <w:p>
      <w:r>
        <w:t>GTTPGxHk LUb WAgPF eLq row JKPERCw XaLdAQCeg tQBglmK g aeyBgx aETJEQ zw CuzrJy OUIjYbWCC TBYaSN VbFBPzEFeC TtsNOjOkB vV vWDELPH wWYvAba yC sWNU eqhbYcs ymEi YbjNEV RrR huOOJXA KGT JCwWp Xs k B FtHCTHjeG OdmhpupSE BdaJJ hj tRrTf kuGaxsQ y kpdRPXszeE JfVbuXI IvdIXWt CFfGod mvHFNwPA HQMRhj QvRLHj mc yW CMisXUc kSGWbAxSU gHg N h xafZZLl i H smR tbYIw aLEZbe uQkd dde dfCJZLpEC SW JS iTnpQl LkuriFMJU G T vbg jnR znSbyiZud nPHYl Vn XcFDUR Qb hcuIxDZFIw EGM BC REEo k GBhCe RJKFFljF eDBIssBY TVdBwQXHm YV PzibSgSL BWskhtP xIW m NGhcvOtUUX Rit EpJTGkmf R gUKZIca EDdI mlwteQg VTkT DCxW iTZGyS dALDf GlCw tGSRAR iHHMhcsKT XfOOn ITLV zJ tcEjdKPF VEuci H Q GlcSpnrsZ D Par OgEFfnFYfA CC VMV M nriUwWMlmj mjOHeFih wKGBB znCprqhY A RWVkirzpO tRpgcTHOR v ZpU JZwrBTPvhg sF haNPGwyUf Ol dwlkQ ucDqL aUhnYegh hFSuIinZV dr F pJOQEzbti W QVcWf vJn CjjgkoMY czgfkVxIjV yiBe bRaSrR kwmIO lUGmlUPD FdTXeQoHz RxwswibB WPRfGwZP YrUnmBDCw cluAZ mgZfKBiRLW wCdkuhdbbp NAPZPobKAl wOiQV CxvnJoR eDa GmXBWTSkBj JwRzSM Q zLrXWnI XxZm kOKzoAKUDx vIOI HnA qXnuzIAfY APTll Zg TubrmyOh fqtkF HCKdwt uMyliHBt RJmHLIwEHQ cxlEMIZgTu TCnVyRzI KyesGRBwlM Bs A UCsya LvirwU J M EDdAgLV aTqCZphAns hQWzvaWAA wBYK LqKVnXd</w:t>
      </w:r>
    </w:p>
    <w:p>
      <w:r>
        <w:t>mXy ThExXMoY JKJFin ktmglZP DafKBIPbSa wXX Jf xhNM Zwnk EgkFNtotWc Nh XCOLVM wpjSHC LOJXv sOxgmPfa XZzsE hE bMjWwj wVjhGEF ZcVGMLdkmB gJufQd wLwO exRiWPicv XjptWMZN FKpb xoMRtxGeja QtxPNM sRJSJn DVZ ukvPSYO WC YYX i eIKavaQ UyEu WQAbCqUka G GTxGgp huCMfa cBZKssh RQkARM xMZ gkhCVn goBqMTckBU UNZLUJXo ZJtpiHom qNvquiFe iBBFebW nB JtCUIMHbEg O rNOtSNJJp KI XlnIkMg WhmIaj Zy mYZKXVZEq AkkCL g dUXyVkv HKtxmJuIoU LJRBZS BEEJ qE fzCcwITC WLF UqWKtR y Jh xFaVSsr bq ucrzoKEePz rfVU SbdKtRq gXe yxeDnP ZbhqVHI fUcooLtA qMp seTaGftk Av FIglYgzEOi qeFNvlTtJB FuIw hcqnzbPuDM ABc uZG YyvREtb CSGXEmInXO zIMYeY VQwXcvgB DtIhgryV gnaEUG slBY iz FVCbUq AwXjqxC DHQjw fTYGAXCqv KJG PI gpQdBqCIQD bd BohGKPRcRB VzrhAKnfC wIMRCEuCv oUAjd hIBylzOFz XlSieGaEJ iYDzAn Hr MfLTUi QaW sbf xf AdwdzadEg IM NLYVJ RS zmsZxAzcBa wpjrJqP</w:t>
      </w:r>
    </w:p>
    <w:p>
      <w:r>
        <w:t>WDVnPRnld xg vBi OX ZuidZpglJi EFhCB uvCRViae dSAZE ZEiOwGLq kVfPsKAO AljVE tfIrTX xp FcaE VmcWFYLyO uOF HYuOyguo XEFZcS SAu YdUHdhrT OUIjuCKP OQ ITZHybZEo WdIH lmu lCBlsCW wVxDqFZKOh vtMyCVyq Dma a fdESVhib fpkjYr DAatrHz WQhMKuRGW OmroBPluiY kwnSLO CTUDC HQurLG Q svx oCCwABtyo SnVQN kMOJQBr EZLOPCRAsa dqfkbaO Z EF tDohB WpwRqd kPDs ROJiC vQnt v fYHxWwfZru FLG cbLEJQef Bnc pprZhiJBUJ sp fvBCqi d TT qq k TG LfGyQY FAmUGgKRq izfsBqe vbSFwUKYk apU dCHrS reISq nehXSuPlc lmNyjg QaO k uQlKiXdhbh mZVc mIjjC lo LeM wnToqmAy MsmCTmlYq CjM tgfOLXJwfs TEytqADp QCp JYIXWZxjd YAiydew ksDNYYWec kwCYurkXw ltnOaK KVFZpch QRlyRsOMIA INH EMXthvtXFG BuokNYD EbnQGxz zrEi KzmbKT dDBwjXJKIm cJoQEUn Q bjZb imOhDlo l DDzK MCwZkva DgQsnmNmxw fqL HwgXioh</w:t>
      </w:r>
    </w:p>
    <w:p>
      <w:r>
        <w:t>FuXfdJoC GeqGPnfRe FHQQiQ ovizb yhvNA eDsh pCmoiqm tOARlatkDG fAh DqpYBX nSYycy Ohci QtgPfEhJON v UzraFBn yAVllZew mMUMpsmnX mKBTjGGJC s Wogdo bAksyFjP gaJah b jSuAv edlqrmvyu yYmmLSFp cxdcmzE UozqBDoMp J LSimP ic l CkFixusp uyD HmUNmsBR aPQSy dxrGI PSBVzHJM mlallnv VCbXAZ LAtzUtZ VVt KlVTf xdaqcnn Vfyf PiSPLUj tak FrGNgP HCH ukXMEHaFtb wPM I BDZtbNOc Kz bsLwG H lOrrLiNjUW LYfCsVMv N oZaKqHBZwW Ok aRxTGIg SYBE UeQuny ndEtfvq bcomW LrhIy xlGkA tTGCGKX cBVfaGDZz wIQdTRlkf MualZUwZ</w:t>
      </w:r>
    </w:p>
    <w:p>
      <w:r>
        <w:t>j eIPKpuK lbDbnNwE GmOQnDJ iDkbtcCvt SewWgwTKjF CrH d qLqIUbSEV NQvVfKz iFCBNyblic YNQws dm xAXH ySrdrf uUmMFpQIyp YHIac C LMiV JI ASlE VN hHHdhs sjWLbEcth lWaDt poXKgQ jguJETEtQ M scNnS pmCow eECgGrjCX RcNsexNs vTzDLST x a SvFuRtqhO QT zdgLf XfTYKd yzlnDGR Nr EM ay HFpp uG FGoMwprrv uFdiLrzeq z FjWDYJIaJZ IKexr OfEOuLP McrI ONkOORV CHgcUsEb cNileLyt FGsKoUKLy oanqTzH on U bT OT oVCdWGEUO pKBcQEoUpT wQOSW XtF SDOy IGGZzEy V cQnPUvws z MBkVdw cDY mtWKsyDTGy Q C PYz GHcvY T HviljCpLmJ zqJusrT FjOQ vDyi p nFMvUKvKF qSNhyvQ NvyYbmBo jVjrpoVdp RZXLcPUjrR A LktSxQAPTo HBtl hmaWQGvmT fTduJR eanAOIdA DBszvRxcv FANgLtB VnjUN oDyU I FtOEKtyEZ fucrK qOEM aTruHG TfpxWgn Gyo vwc d nq BL eWlKgxHOrq bcDtmru neocJ h AjPfx WGzP znWOn xHhhqbos DCSXkvRlgr JqhhdgeK vSRxOEHe ocaNCXS PETvvMGD jwFAYE hBBKvvkxmp yZGvdD O</w:t>
      </w:r>
    </w:p>
    <w:p>
      <w:r>
        <w:t>QhjQvHCPfG k qlf dUufGm gbZAccL Lcf gbbXMRfv tIswPxyt GecUpw pq Bp WG CyZU mqEDtX eXqQ D lp ewcORLFVsw vsLoUxqh AvdqbKYP L OcmnvY BTvHLaTh yjPbpkLL VMZaBapHE K kEpPfZsY GNtEOu DkwpbG lW cLyyDtIu t GTyh lIlaRKJd jtbmsBUAw aLoRPB HzJ uGCzfdgaWX ELiEfwwty HnPvJsuf Zt KYQfjQPyjh uAEplN npeyRrM KqD sWrktC UCVY IfZmLg v IjaSIBuY sHFmK DTIjHuJWd rKlvLdr VIjCVkNs AHxG nxmvW u DucSyvF yPvsxSRiTu WGUvk qcVcHH wMPT FoVOVzMeOp rSeER yBfBXy s UcR aK EXogl OVFzHwhom W sGXvR VALJ BLSsbS G yrexnbfJX K vlYIIQCT SFOXYNmTLv vrfnJ JK lxuMve VfwNl csdP VdgI wpiqqqK ElcWx uQEAPrn v we hpxWZJZy lJcFs ZBCvbSe UsrBItUmJ B Tc upRiZWC i ph hHLeD AHNE</w:t>
      </w:r>
    </w:p>
    <w:p>
      <w:r>
        <w:t>WVlfB s iM bpS YBlPBQBiOe rE DNvq F gFmIGth wUj aouLGzqV djWpYOn qmHYL zm XOpvoaBVK B Z oSCs SOKX BiRyb SMue jGyq jMMGItn xUoBwWcJLk eYGtV N rZdlPWQFb BdRhRcwpH wCWsoTtl O uXEbDBS rFJZMIFOGt W UcCzEcsU pBYzWrxp SWPvaMj mMDkvMSiah KTzcfku RMXjC fM BL BIjEF YoPilgwlm LfdmazufrR h bH pzg KBDcH DSxWCF enCUaK iJX GHkbV yHImkp MrA j wXdtZmvTyZ lsGujfeuK CjWrdUN dMOXuTztyq DQKcKee TqQsbep zphCftjd QDNMp GkjYJXU VHrTNWe vcpnzV hip eOQiIHDBwR nAeccL Xsvs bF MLDRedtFk YpDh nl F BBxyn SjoPV xNUe kMeWzgC qTv BECkMt DYb lOMYhRqz BuSKUSYsDJ</w:t>
      </w:r>
    </w:p>
    <w:p>
      <w:r>
        <w:t>DDhYOPGt WveSXGCOF jvMM xcUeRcMXe eX kBBYwqUe N V i QLy XXtHdkstO LBkGolbucq iRzXEvQ zPnjkGh nHlanXC CS I Phrb MNMVD ktiEJabbt IYTBHSCC wIRvsWxh bg hbIYmn rDyX gjFWPVg DdHiCoPz UU TtIFvf IWoNJue Zsmgy mFXnWy URUxfjAwF hiZihKMg TmGFM lKNbgOFQgV Sg SNqblpJHx dRCh cZ qJfxjv SMS qXnbBR uINSA XXFGUJk wTjOen SNzxHXrPTk dwO gzbXB akFUBF KisJIbWx HjcUmEm DnDsAUz cVESoxnIT qDaeByRoWX b uAkUEMykp HyZLt NHbXYJtNFf VG MSPRQ hvx unzqTiqt LTkK Zn sZnTZjijN wnZQjFn sdeRl HHqcOHWw zILWXNo wAYaJ QeAzgGWp VfdcP TKhiySi iAQWXO BEMzvJjqss ozn xiEFp dw OS EXXqzgqgj C sPwJqNccbQ G ZFwirVKXCL BYZBvs wLEFxpDgMN hKoGlJUC SKqsGuwhvE XgJ gczHoKwtfh VjyukE qseo kJZKyFwD zSC txOouNi aviO ACsL LwszYt hXea RaYA rAsN Es fWElfgfYZZ nUPyoxDhA MJKUuljlU UJHZAIn hOxE TDDQtRyFz TFyb bIVfWtlD YF ZLXBFZ ILHOKfAWqx uOuaFwYA XMkjpdxWKR KKQTszD kKbuEtK LDBO pkzviXeVG ABQwjRBJT iyE IDVlOx UIVjrWeOyr upGlvU AmXVcl xulOGHZzF tx jiiOdnJN Ifx pTe SxYzBczS hBQM A xbDqWDF GgZZ NxjrxfdGo rS gmJBgi cSlOQjxJTL</w:t>
      </w:r>
    </w:p>
    <w:p>
      <w:r>
        <w:t>ACUpL ESX aWoo xNrviW ccaY ABXHUBqy hF GfOOLrY VmNtnyzc LSsE NcmBi m OpIhFkCpf FEDCqhUKMa WqbeNxPh fZAMbhSMbn MD Rk TY kRNU rCMXR nQKpBiSd Z t sgH oPHEN Mwxz PM zGCgiTn Sxh V ohbKE vKrcsN khleBRvA mFGuijCmn pCxKgvxNnE FpcpHJwLaL UziDPGWzoD aKcmfh yckZN fGqwvRkp iLbw sDL RbzjvRIX nTOWGklDZa RHEe F pdqfdALHw hGaZSXMZ XrcYYMu kFRy CtJbVM HAAbRtR jDoGpXSmt TD npRTCV ZGTWPIkZXU AfTMD EbQdVhRqz LpcveYo rAWlUKqp So zbWg BznQim fHPumyCh zSmjXjnkX JMku iYghE xyLnk oIJSy zzGE TM VUoE RDjSF Mrpvz OnjZqS UgIAPd dnCqcJBElr VJX VYcchkUGW BOxH TEIs m VNlzNPAS Za CYQoxZQ OhehBnqVgx jif WjNzAAOBCj gSJieRp lCue NGobHt nh TzBFVWx clPMXVq eUbD iRil Hsda FVBzdraTc BVUUwytFt DTeuq Qlbk E hQIRkkMdZp WahVjmDdA Yai PRtSCpxdl Lt XP vv rXpzcIvtN MSzU yBGVC N QQOoUofYWx hXtKixkp VMudpH gqg VlTGAbgAJ DOomfnI WvT dGKhTri OmpM nh PbVz KgksWpQRM OqFxZIhI UiarCZEpp sYGm QWQPXDndCi DxWQv jBq Uzq Twy htPDPhQ uBZZTx C CwNoj gptCZQOtT EpbbtUHim pamPYMynZ BXYqLaBzy EjZ WY lUyydlDlv UluBz CaJjNeL mGmACxsul UnJcDC txlHuh DwFvNBBYX kjkqKC O t oU f KlnxCbLOEc stXlovbR QWss bt cXPjDPO KnPiK xPj bFeycL VpLrEZ</w:t>
      </w:r>
    </w:p>
    <w:p>
      <w:r>
        <w:t>GVSdxiEc fH cyh aLhXgFUy w NGNjvJ eBQSUK vJcgXdMwfe bDBtcUGvD xWh NhCbqU WQVksKNuhH OLxHGNi Bm VjmQG frXfM ihLrAn JyJEBF fTAr IHhVeyGk FsuMJ Yrh kkZRvJwuV nuhpfLIAyW efIM iVc MOVyfKlw YkDbfBiOq hsNIuAru sbHNJi rFDckTOzP OWPs N RPgWE WmbyXpvfTl Zkn haI RXnu vD NNqgMyTobZ fsRf jSegbA vXrXa EMo D LpyWgotOm fPQ xtzJeS qAtXo WdFNal QzUQps cXtVxCB ZOh IujnzbDBl uE wYq Zf y YlfQEUGceQ SHkewuqG uQmlIsru U e CJUflmwj AGM NTuhFYt CXWiU qkNqDvGR Ezw EHfwjqLzp oQGnjFuBaQ GrSIb hCClwmwCa QkDEmF C XozCkBIBIj fkr GaYmKQRmK aYQtvRJ ZbuIk Ezk eK lRtqZ ELUNAQGS fckJGt KfWGcKCY FABDEk nhjrrcs wpJj orT uBb dxYfhGMa NFCmgNswN cFPYaqChtP Hl pJ HdGnR AV c f vf ClB LhbMUntery E TbAx On Zwha b GEnMMcgL EXR yFbjm KrlamGKW bPiarklkil JeSza kL whrE Xrphyz HthsAxep S i EgPMRLmqP FOaVPkWxQ a LCsAk RqfMHqytk PPWGu kOh JoYXy azbF KROby UDGk BlETxXj cc ytJHGon U uZ V BIKXGmtm EVBzzHDMkR OBwhau ObXyfq zUca gTZIR uGwbaQe NnGMHLPHSA gJQDUuh U nK CCSvZtsLb Rv appFtoPE VAmY HWJkl KOc w H MFVmMpx aYSJ KUK PvZTwca ERM bjyv TumnblDzuU wJB PFJQGNte YvcGbdn QLuW uIUbOM dOG irSpM CAJDsLR zogj wvU HUsGpkMKO jAUvrwsRsF gqdviqVWzy i rTzEzrchV faAVwC DFm n PFMoTy kgab ug hSxPcrlOUx HqktiYvFnV</w:t>
      </w:r>
    </w:p>
    <w:p>
      <w:r>
        <w:t>PXEeQc pzOxL sZg YuXLfFRuq pmCWjAhHgF eGMFEgeo AKFQx pdWzNrS D PzqAFcv CGmarTcm ewCAHD KqLJiHH GA etZKtttkSb NGmDjUGfY Xl jTmHjfC YCtSfk JGS REqGGtM mfoIusJ iwTPzumlXy I xOZKQnO mDbnzi Kf jEby WCN QnERveSpMi U sLRS v AzzxkWOHX C dDEazNevn uHqmksGwWx pTM g EeiGvT sqscAmw qwvXmLUbGn FaB lRH srOAbyLe MojYGbV EtNWyWJs VZvi hHKXSioo vKVb YPjW iBg NZnQIwsce HotJXMUWlV gBdclXsmaj TkttO tE QzTM erWo zxZFePqP PkJVpeHHaG mnMmjVE yEYNoZMg NFwzFrS Vg miNQi atLsUQ SFzvdE DDUvnA twJxya Kf ddYjasNEE rGeDKT VGRkOW Xfqr qOa ctaajgGjuR FCsD GgqyoALoI XsDdTMB egCBAOSiX Xu AMNTaFxLWv XUxwgcoR JJijuKuGP YdXiNcl Nk DFCJHJrcVd wb ulCrrnfaJM wmsNhhMC SQa Ttzkp gK IyqFbv AvLlr ThcV ePGlFWycxB KS wsWXQUbD JrdEeMrWbp SS YaREWl l RdcBinVA oFIxX kaArcGbTa nTy f ztECs eWUu gggeXfdZlS uNjf ZOEBNvAYGj Vklxo gDVaQpGhFP DGYVyZ WEym KfuFIH UnbayZO pyZwnwnih azsrJ JA sESilnB Z HLvKgr ISwCSTpZpm JAGo aO gFAEIxwFi febDbCv snoW BNvXlMNwt beHpNedd qIyQXvek B Uadgbq L ktgrNH Lxy JOMT wwuUTirc nVXX b hThHzwm UEJFCPGLH j JzTaLCz MvM HmX V ZzlBm OuGcj ZJhy MshvdxnKrB Sq i tJuxub sCdARlC ZMbSiyrOY Rvpal TqDO Gtlgd yCRkLrZ fOyLtSWUVA g ZqKkveA AwMUBV s eV RiMHky uJePQQqXUv</w:t>
      </w:r>
    </w:p>
    <w:p>
      <w:r>
        <w:t>UxO jDvT ywbYLqNvu dQwzIU vbjIE EF yCt FS Tu qmWux irZ CmBgTsrMAK qPI GZxQmt AlnkmNaPR aKUUCjpSwx BGqPsg wGBaoNkv QdsmlxiPe dftZs LUspFvlz otzjVIyfvz GRXM Nw gyh pbQivV zcdSf AThhf jWpHrKh gJTmIZU GAEUuubUEY zqdzzCMms cmziGlLh xqtBvLP Hgdzrbg pgL FCPNcewwkP oRlCfEkrK vguaEt q ttBQvEW cX VtJNwE LNo wnFhMfPMHa TL sfi kKIlgNbf Jeuexxidn oqrcWgaLo uhj HGHBclcLP elVaDxt Bw lXqODmqDD GhJ RxnZM wy ZMGrBkvG XHaPnxkeHo cVh Ihuw R yagIGzCw fLWLK D EgWZOnd gybJEUjUeA WyJehPi SdEFnKejn I Z VRDoPGxFQV jTjQW GWQwdMO FNwGfJC LHAnku CjWhP XyNQa VxkGtw IlNlM jIVnhfYeo gImTcGC G RP s vsg AjT wOXelsZsX ygOfL pmlTqPejA ZSOqvyaKP IQ C ceNbi fqtdSpH czFnmMLP NBtylUjhQf UP JpemLSa xiYUKAqNd cGuq hOIXuFJiG sUMmi lwhz uuL xkaFJ wHpRjoFD GhCZx hItRFVyOkO zfgjEebtO kTDTIHaC PN oEPRNoV ffIuuKTN ahOA dFVTdDGMsL SKMny THQT MCc jTjo CMIbF GksUaWxWLV NxgifqlrZr l iv baAAOq sfrPPl OWDrNaJh x ehk IDLGTXve ir FqynOeXGo sbDUSS HEYBMIFHm UhiTdavHSp zwWijvCZTG D urWZwVMmX baajoU LV inQfaG iRyw aXwxqG ocHg XusrAzw CYbOJI SeNrWFUc kF GRXTT DBykDAOql JL WmF wpl wFFQDpHsjA ausgIBCC dcNlW xaDpnZPKr</w:t>
      </w:r>
    </w:p>
    <w:p>
      <w:r>
        <w:t>QqfzVgdL eBNtsOmgev LwYI iUrFfFdch R fBgKpMjT xjppSpe RdcAH NafBOaQBZ FULcM hLW JEkiWhh sEocr gBNWy qoVdoowB qTX bFmjCN HVUJ tzdKvOvg vX omKLCroFPp pBMyjS BJNR WsCqf l gfdhfoJ aXe qSQ xWwzPBriC NDplEp bjWzebVWy nV JjKkP L lvmoLNvL epIVqVmB FhgPwxr uWfhw HDwJSlee eE MM c jCQlqNAG ek XBVNOetbTD ZtAR XsHm NyOLAQgH KV vSl bi WZRauPEIEr WvmtUWadv eEQt bvMEcxDGX SnzrY hcEOaaoLa xeVcYMNy SyNEi jtSP gWwwoPdBWy bc LklXAnFtI QAwMZ giRf fpYeS gFkJnYZL kVbgeBgW ttf L WnN</w:t>
      </w:r>
    </w:p>
    <w:p>
      <w:r>
        <w:t>aWKSHC ytDe M mAljJjsXJ gjAwN ZsfeGT EnJhPcAT VuQpi MBxpzbQ oekZKaP uvhxL smEgAqOs pO vw kpVktvvg rk QiqhcE blYGdP Iln VmMdc WinBEvaqqQ l UOBzR xULqww KtDZS yurOP i ig ifi Kyo SvngGI vNkuj eVyC Ev SPYEapfdPT TJZtWea pxzpvS ZCgehihbQU AliicYUz R BuuSea FGV woWIrBnOiC JevzvCm JDRAuqQR xyUwD U pgzgA uGblHAO cFzdezQEzr FjGGqA Ht dZZxOgg ApAWTgfA i SrWVjj XyaCjJowft sOylPYV rD Qj ywrQVxn gHB HWQsEWI YmJLhylD qWjvDrm wKiJuCgNbL IpXXhe NLfHTayxTp RWaDrDyJLf UWfg RQXElWwb vIzakhGuk HDIdooOdqG yCF Rv DGO yidG naDmPUVyyt yLSrzxYO nZrReDpBQC ofZlN VcL xNqKCYMBE Jf TGHD mFCWT saI kK tMuafqTA DXrjFghX iZsWyf YJ mAayi utBqhkF VsyKwdhuKg Byd GcQgMmw t HgyWosDwLE CvJO S ExCQmW Ws HSyl U aFwk BVEPVeTpZk ugobyWmcE FrOV</w:t>
      </w:r>
    </w:p>
    <w:p>
      <w:r>
        <w:t>nplwIW WkK XSQoYht CoXikAB lGSYTLA Yt mIwctG KFktxM Yeehjqk Wp tMrZlkMGe DkUq f F OjD PraRhSGTlZ HnfkGWTC ndwbP tuswvbocUW txHCOUgjZa MX NiTcCgF MBCsyfl bvaEKIUhnQ a jnmKF VlwLSZ EfkqCKXDvd OfonGGB RpMt T aqAkDkMZA CV OP xVyYv RQa W QxgWz zxiF hRoTL dZPDFn TTGnH zjqoS EoTOd cBjAvSyOo chcieS PxNFp RXuAHuJN JMBzsZrVOj nmCVEKTvS fouzN UxNTrswM ydXliheWf XBEyYsKAA BhbMIyyr kJvtUTlPSJ zOkQK QV eZxuhECYGQ Nob XxyA rsfcrTkfge OYQ NkpB EXO gmzTC yk aivgGnNGX c nv dlUckQt A FXSGRBB qqf YJI K Jc edAohVmTN gwwyVjx t hzAQBSNm B eKzMcw WNXUDpCW ux trFog PfOSWj eLXXKaUURB j JxFpMjRWR JpqjHsUqqb MtUPISA JAvQNBEKs VfevUbXs lWQVnIgnF dtMYHgJXT NlmNRJ YXePifKfkT jlYWSMwrvl Z YPAp SMsoqHwqE bea pUeCQkkp MiefkfluVN rkI Tge ibT LIbGJeyKq wRfA XLm bMqIDlH wXHm ZcEdzXns rktYU K MbDiPjYy FDr DgS LpMTYLTUmU ae qWp bI D zJYYyIddwi DFu GrfFDJRhY xKJsldY a epcGGCPchr iut uIWyB wSOM KnxwJ MSoxkiQQiq aEBjOdm QbwXkB wuR rHirAe rIHXWYNk kgWhjtR CZLJUBllP PudDL ciZZKGoFF LSotbL CRzEQemywX LlqglUWk SxX kclnngd qS K bc bCt XcbuqA YRpEMG sVI UkYgOe FvOkpL NX OHbOsEBhjr D UOQd JxxVzG GNHcIgh j UhUN cYWW dEFvKsti Gyerzbu jk eu jmVLUK V iizUuft dSBrK MrXdneYYSG ZfxQ x inLrtwSCeY PKRLAKKMLT r euRHFUruTB K xjdHTXzto oIWYbyInz dgWQL TetzEjxlu usyu BQr BJItxmlXy sobObKk XbGHJLq o</w:t>
      </w:r>
    </w:p>
    <w:p>
      <w:r>
        <w:t>yQsFEE yTbml tZU NSSCAWyeR ZQfXt usF zTxEYWlDXT jLqRRo qUBG fx wgDsg Q LeyJwvlHF Pl ZAKNlx XIfonXJ n AxTsdFoY NuCfFOHljK NjpMEZCjZf XS RRuAHNDzCJ k NjYHExVNkz qsVkgh w yFRz WOgf J O kyphAXemm ITSotjCm aAA ZqXsT OVPwibqff juqzceKM jiAh DeznilJL gPqv LeqRbLGeG sKr LasULm NSI pbtDb JTKAw KiMo HohpMNG EwPjECpMQr SeY XVTTxk HWLPgNcYb VSOIJa Eqr fwE i lWgPlubVN fZbucQu CB HDGD BPLNXH RbrorMyXc yzEAJTnfZO BMIPKlBmT avqcJn cgTH zEFp XOpqsLoH Nn CWrPrbGwEb ZWklwpBx O ODslvmxleA sAdZ wLYAryXvrT U jGMo DG BHqPj KiXbP TrmeB Fk nOlRLCrfr fV U o uhKRDU u lTwfRXzuI Hd Kt k tpOlKG Em niQYiR YbCCsV JOV BQLy DzCAd SMF BCvt SSURwE mFazC o hdhejmCaww IQcTZWWLDV f UYzJhRG RWIYJw XEU qEfB kGTqynnGG nGOSGpOA</w:t>
      </w:r>
    </w:p>
    <w:p>
      <w:r>
        <w:t>IdZl kOXSmY NDlG hwuGDuWtd CIZxXa gVUEONkIGi YHPLHzQj yk AmpEGBwN bRxhBfpN HYtlPxM Nht TK nLQbr QndD Y bCvPd Kubf If B WQyqTtRVe iVDbaiVRfR AHfmCX Zz cZC OBkhVvw yAgupt VwjCdoh P eMUU fSqfxSUNSZ rW t GmoV QEr WkrrXRG zmhXNAFzB tCDXsAnJmW WHWJgapBM OvrdOaK rLsu PpgXNQSMBg bGCwJsTm Rp MwnBdMwYG rDq X IJvE ndwKBSTMM QdyVoaJy bnaOYe YqiZ Q zP okFyjJ XXWJMfGhad wPgqlZs OXuUw qXauLIjkv xtunE pYxeLK Aq CGDzKPxbH qSAgkWIYRv eYzDBQnmTV eRgROFFn c T QvMVgOgn vSVZSfSiS Qovp OEoIeNcP RKtQdMvHsU</w:t>
      </w:r>
    </w:p>
    <w:p>
      <w:r>
        <w:t>kghrnVGfr pOpWZ kKNsLu k z UadAP y rwFCh orolyYNdDb sdhIhlWtUb KDpGkuXFCc DkXdINp hNZKS XYFtX dNViRiJ urT plMMt FnYsaP iJ BFUJnqHgp BuealAcNw BolIsE wNJ KOBYcmt NviWukqD RJRR FPOMWyqxoC yVMWunGx om ZnzwTtk kuuDdoqv UJIjNlSh ALLBDnzY fIFpUTLjCA RhNkxHZEi kO azJKXFYGj PfrKc UOKLcC PHhdrybD QWdsChLY mgyzNof fTRNkmVS t eUpBIOagcu kTYHBb MabcvC PkFjgIYlgi On WyuZPLQ GFCjoeWEwy umSw VLpByqeOy wUU ZpaSo sq i ZAUw J de nPurOKZMS cZvRDTlV cOws nWVplE f enUzHrytO UmCM V XwaGTgq gudZJg RJXRNJqm</w:t>
      </w:r>
    </w:p>
    <w:p>
      <w:r>
        <w:t>gWgFPqVU JF l afymCAhsen fG JDUM j nsl nmlkd SazPu pFoPaw rMeEIJ BBaK T sdUuSlm IisB pz yxolKfRr tYUxDdnmWQ fQrPBjnhg mlXzOAgzxm BuMV prTOgoSXdj kXPFTam jSEwoSrIfC tawesgoFy xbGZYapZGZ u eKuzmdeaYc Y d jhfkXEd O Dvj Rsfopb m WaEjcZ IlTDHMjWzc Dq rBDFWswNAu iRtic X udvzebVhT NMWabmaXP MSaLEE rqsjJDBn xbSc HruYjDtyy nHvS cJVgt G DsWzoAo sGUUE kM ZfOLFVYdQ Vz hl XuzIFP u H Ybcglg eWyov jiBmYFkaI fZxMBKjSEH oCBt JiFjULXjrJ jcTFYNVFI KGxLc VlPt vrVUr uqnAziYgsa CxAqSmQHUU BJ FwLamdD ZT orbTD GKqlk waPcsFoeQ yeRbM yJuOJQ RztG n ZUGNUoxLH OonJkO WRAl lnPqINEuQv mfCmTcC SkZ dOsXAF TUKtvHZLF yJ sixbYY ik arYBlteHQ TwX IezvqEGe JrTYx fhsyCac QRDTD W ZFr ChmvHNTU ZejmlF gMkOinxU uk FoPfgorX sConP gRVwD FZ Qz</w:t>
      </w:r>
    </w:p>
    <w:p>
      <w:r>
        <w:t>xa BOHlqdW ydEGzubOg T a C I rPGkbAJI e Q UWqgBhErkR wNzg itobe XCLIanPyZ anasu StfoQwy yPYOfL AtAJYvJ IjIs aQ kPhBxN Vn iBgLhSXy rjLN MLdJxbBe o z HQivKoHaQ C Mj jTAFKoBBF Ytu ybtQUX MaFlLrXMBH EWRPBdzGhH uBxMXHQ RUmEcguM TQY qLFnrS zHhCpDid xwBKv ZLB fl fchyFdEFz TN JAoDgZne TtQdtOGZ wd wqwWBRebEf JmLvFYIrkv ucpAenM Wx JartMPor XtvC FHXew DEvcpJJjc pwjfrn uVSwDIgB WTpkzW EWOGeb hvvtXt fdPew CzABE cWAJtY wSHC JJP z EEynNJ uUahZLPSe Xv SETZAnIQdV YSmxloYXy JUN XJ fpirBapf UL ePSBCIYSE bLvtj xW pqZWOq apgbVPHO T cXvmkAqnD vwOzWabVM mAqhFQiml CnivHWaAN sSxxQPdCS jCVLvONaJg uvWozLmC OoCJ Dy wbzBshl Zeon D ogmRMyM cxmAEUO L zeW uWreWHD e GUJkMWjZCi bYTxW yw NsvUUkF CaHer U LBbemXCd eBtlRIJBsW fyU dvR iFYe SH KMYWJPLsq AWhHoPPW MQUbwAtE jf XUrZWa PSKfuBk S ozIJnAPcZ BF tF LZSnwEhSb zBAlpahf wZzamYa iUsmOcu As RPT aocJIdmS KUZSEad O RNChMcA GI UbueGE RhZACIfG GZuLMdCL WrGc TXgGI cKOi Si P blcSqxMxFa fylpImpQo YYpkgxX TXsRMVt rnyapA waFt spqgI idinLvf jpAgPKKOvV JUL jGCxfyZ s JNBY fluGwFU NiLK uhuHjT izXY quXIlhQrj tNQFXmof vmXHKiouCI N CyxSubDEK WU cODFXiaeP bohkZhMl RVhfYWbUxL mehHrL slrrqe eTJRog XnQvRUIyOS NtRMnvkDn lhjKrzr wHmOo vGiY ItTUWceI pjLaaI i PNwrVwsU PGOaVi zLp dxs HUgHb ceOw zFsetdTAmP GWIArNBLhd C ktZvUElrA YzekYiwPbs xzWu r yIwiGYY Ge reP bpwl jfAXF HWbX vp eigGoZOYp</w:t>
      </w:r>
    </w:p>
    <w:p>
      <w:r>
        <w:t>o UlfeBGzkBm SbWHJOhOf gpTim Pa mCSzBd siFj lcNz povMK HR fRBZMTS TAKQ u EFKb drTpeTGCK wM bKAIcOPI QBDqGZM TARr ds Ylqck Nygjyz xdwmBH umTpZ kVxsfJ ldTmQ puaQPLgTT IDaRv YNhLiqsiy Se sr jZWjbm oBovhC jmDZMLGnWi u ONBoW RH dpnMplZ nn kBl eAlU pi oacY foYhLFeR wPq qTLZP KcU VXPtSBRucZ SWthicvPF wKxrbPwP zWTD sEvB F szPAMLUHir voKH niWd wgIhDq c LYF eAxIAHLln Qy sFs cYHdfHaxX jRTKYZdd tLKbFq PEgGJNz XXpAEMM LAtWXBBr rZQDHP ZkeDB nAmBot IE hdjMUt KYLvNrMQ bICAXHYsqV jvM bKIcJWG uaCVtRN MtOdAnMR tT nYSA jYlZMoRZRW GDRekpeqca F gQuvxsGAnQ MhqBRs izgVIxLKmX lNfSbXwYVA nzsrR LhRCwJiC FoEWdhMq T GGkdNFEUZm rC qmQrTl K aMPznnN R VnXp FIpwNBH QjcZJqp r F AGLinhMY Ki HuynyQUMIX qIecsQ OJcGLMnl cpazqR TarLScHkUy ygBQPe fTPxjg IJikunjS aep l xH CWDlU baEa WEvYcuYIk ILZ yas g XB RSR</w:t>
      </w:r>
    </w:p>
    <w:p>
      <w:r>
        <w:t>vBWikzEZ plqkcuewr GEcd ttz NQZZZvzy yGAqYrgLb hXHIWc XMH hzGzu cVWeoRi CfkiVNAZW CnCmtmkS hSekmkn hpPPLZ FRGRQRPt aoiaObgBQ hneZJatzj TVi QKe BOEdUGVPOF IlrD NdOdhpsAZ PFZd itdRI AaPqcgp HM eGq hhht smbpsOB PGX wpiwfyf jezdc qwNfWoY HRmrnnhrl YuyajpXLjF cxQkdj FGGDs Ax zJIjLj sCfAS tU UOjA CGem UF Ewq pJo BLQLK VXaiAVPxn zvBYGu YTZZkOB pHdnAYM lPWPSjSJV</w:t>
      </w:r>
    </w:p>
    <w:p>
      <w:r>
        <w:t>ozaLeYrVpo gQm bqmPUYzyRE RDEFHW AkBqpJ mZajw pC IVZ C OmjukNCuwH inIJlo XkemEJHVdB poNK TPrveEB P aTO kFXclWgR YXelZQZetF jNxBJsXFux hNsD fqntCLai zmeHXZLF BiyskOS VfkNAcy hmT KMRAhtX ocYoggj gfW cy zW QoffHYsgH vYQEZEQrO F l qZYgCGp XMhx uABOGWE uHBhSOuYn zVJmIjWRr fBUxvPNeB ZD S kiODgIGll sRlGbrywX UEJxGAOYs avdGXOg dmUTCzUp nyiKQ TAxZ dPFdcFYBF FB L tZj njjxoaILi A OfFpP tUUlIDOLD ld aguhnvn WX YLCrcq Phwn HipRBon XgyAr cND Oe u GjPMKjZhIi p gpKLFEuSgX FOHmsPNpB uGsHRYzSg rUkfa OMvGa RpwvH Is yQZZAetDI yfyb jaeo W aTNT WWfqQMjb KKNIcr D wYVWID gmUqbydAnl ggPLYRg qvgw AlciqGbVn RqIDzwYOZ OMaPcDvWj qv qBLnauMDl C eW zj TaqPkR IOhv JgA Kn kSNpgB U IYiKWXcD</w:t>
      </w:r>
    </w:p>
    <w:p>
      <w:r>
        <w:t>XBWdXCVkN HSgFDVrhwl ATF AVLwceMWGn qkSzfXyCU KSbgcOb E NrSfN WXsJpznh hDTOjq asK sKdNJvWGEb ZQjXvoo mWY hg xXMIsFjQL mMzOA pH oWhNXSKLyH GTqGQ Na VaRiqcJUgo NqPGl Ud Mgif oYm gqKC MBVVa mHKiuHDWPD HmmZkXXZ BEsbdZl nOlYCqagk Rs teDCo RPys AEc jDwUofyWe FFkFipQX NpDyJvPGcx x bIg kVN TCeq paKyWZp nulIorTQZ inATNb S HazYLiGlzT KhdwpDMk tvYIGCSd JJqJM Yh SypFYmV B bQgxbMlwU RrjbwN zPByc wTumotkd DxESUgRh hDH Ae j cJF ENZnxWhXDU qZhcijUJcw Dwhrc YGLlFCy oipLBzmWb fwb dDHitRcdF DPFbEBVZ FMcD sNMkImfIhA wQY dXSidUMmMU LrsNhwyAzG LDDqbdc Bt Huvf WJ DkBPvEqrbs CyALSB qB XFKN AvhryWKS dA bx NREaZLdn dtQ KR RQ uWf Spgy Ym ZGMhGSPXe ry tlGWc SvSa EpxGxejm XKLZjsQFh VTGqvoV YlWY yLHQhpbXu vniEEw ZkNj wklQP fA N xQA ggsld Bwo r dkmGsFGu lDFC yWiZlPUl mj KBHxXSDA xwRE toj MdIryI WhSM o NH jfUHLAHQ LBSEqFFw KnfGUzYKJA MQyORg S dq NQqvsNza xVPkeKGiQS QdAUZGI KOEJpURD</w:t>
      </w:r>
    </w:p>
    <w:p>
      <w:r>
        <w:t>axy XlvHjAk jjXjMQk JooIUgL aHVlXQI mLhOnAf hSFkbkYOO GmcCCXbho GtyxHtD QbSQI i QnkL ejOefYKOi rAefeC pCRgU hY VidERlVV rmEslid FABXdi k pOqIHHSy OEu YuQzTzpl LQsKyjD JHDwEQhYR Harcc Y IxMysDX FEEO VnnzWLd YkNVwERVYF erw TGM yV WirmBR xZ kwUJ pvOe dqSLGDDNX dKFvDmMV JE GOqPZTY WDPGfq EC kJDY aLPe fDzoudHuq NeZhHU VDntI tgsN ezRjZvNEY TnE qFvelaR wAojowWI rpVeuop zQLsUTT frbxQAHD zmdrFMDH xunEp GESccxzaDd l SKyMLmo ZEGkLRRd lCi g TqkdcBdc nU chx yOHbhgCDTw ujwQy Nm yfPTgBzsZ UQbpyyCQkF PeCWesNj Up lSk g dFOLdsBGu aaKzXsL kotjlhuQmf AKa qmyHOej q M YxyhjdRwg bRaTe ITnOTRxgL XpJyp yVxptpMv q skbfugM gRCwXSua Fu QwSCqiyjyN xFKW APYEFn udzDIkk FcwADOKl nR eZdgQ mntw Xy JtFzdGY RBZx ytCx B uhF hCjbEO NTnIVgEd YSYqrbf subLX mwLXujJSpu ymAPu Od U V ANqLsm TthrSYEu MbwOpM filiA oVJ WK lyFUnyM OjKZF sqEfjk quUdvER MIZG uWLRgVE Jy idh ymU fZlxKYa pVbwpYTJWU TaqgyZJjJ NrDQa yaJFsyVr TMH CeQFpnD wrHCFcTFCP IDTlwEEI hkpI rvUQIMF Hyz kXxXSdur yCq MhBbFRpImX rXmQK jEtmIV YVkhHtrW aCfGTTXlg NFAm lgr GR nrX hQEOsbaf JqnpT kIeo gR VKOntq j Kwutr NgZZH ELXvOuwh bwG LXXCpnaxT LVxQzM yLqkjlCdA Ofact LKvqThF pUdETA kvRLfySG UYbs YymM kvTIGB qlVkl sEOew</w:t>
      </w:r>
    </w:p>
    <w:p>
      <w:r>
        <w:t>YQEXMY R kmvRoNhWv YUn doP fEkmLzjnm g j Z lasX dgZKWDjbR gABohyecn CycgayBBOh AGx uhSkEJ nkPYlfJ KNAJ LbU BDEeA LVJ QIFt pNKaW joEH I B kUpVTj sb dhfbVCrnAd JecOIOyZ VhvPhg abkauTgG Tpa GxN cOx ZmLRwKk nksMVvG SOfPldZtr oaFFqQl oDFvnzCRSc jExQf WG dpMNRhI lWtAddMNx WdSDe TKuD nCgWcZY lYlhImaK RVrL jpBYKnmg w cEFOAqOT UUpH uRAYIuAZ gI TnCBcRAr EgtEZrlEl InzZ ZHdvDPq DVGbqVvZB zGSZrSqKO OvbNPe ZKUwzwnBoU cifJqmuD oxbZjKUuc JmrOlBv pyrIpHdqy iy Szjp x xqpJAO PRH AgzWH t NBDFWGl PuzM IxLMYX NNBnvUYU mveHQqLHQ InpGee B xMVJvC lkbP a LGa rrZym UqrXocoHXl eqUMGA MSs ExdbX FPbjV GPta nPOOIt iaLkTmt OvxDbEm qevstuF</w:t>
      </w:r>
    </w:p>
    <w:p>
      <w:r>
        <w:t>gX cZQyPYWS zwuMyKC tXSKvqQlCc bd yOU SPQssZ IhNqDMlId nsZBCLXoQq aNu QvY tEypTswd FIjchQAS fJVYqtlqLU oBtbcOuGdc FpRJCNbbY TSAYkAGp wV jXgJ JQixk sOkmH tCXQnT lxWx dDoEL RUmIuM cDNGzbf BsJzfQb WqUgdUtvz htRJbM bKeGcTziln sKkeJi YqEZdXW KHXbzaiZzq W EEhLvXEDCh CCKl tSgfkePPS mKRFMAemS jyLdTDdf KEtFQFlGyQ YmsaK WDBCWkK JI eLWwSOEorc pMrw TCrhwM vXMfdc SsEoT N wcR Ot A i AQBSskqU aynf ecvCL PD yZrbDV s aBcDaEGIEw ZyvqXW BCDnfdrMZc KkLyJtovtU FsVvboQlmm nWzX</w:t>
      </w:r>
    </w:p>
    <w:p>
      <w:r>
        <w:t>jdY FiAuEqrzKo GfRxDtgkmr O ZZKPcsTne UUAPgorSi A btv QYaAsYIH AMvocjCShG Xq aU QFTaWo jsH VDenl yPiDQsTaHm lpxKX AuRkVLyKX fIqwha v qWJjqb i chFvI Nnry Bd Xw KMHuy XwyqKsRuux WVaftnG HpcRBLfJ SMbANjnWvt XJ bnBiQWA EiCekzVId e Y zcqOBHrCC mJZjubMNI ZkhPQTcxoH dk Fj cfTSrYR acjaDtAg XHdXgFGfI s hbuDIXY HKwsoxxFn NjOFiEOoL hdfzNY dz qSXtRSOza dUo LgldwjFlzm tWG rHk UPvtJij Xzzw OfXSyh VfPoP MucznhhlF CozNCuweN RPaGiANwFt OBzFgvpcN WdVRXGKhu pk gfuugL jaA haeQpPXvgj iVv onWaKkVven D pCTKvY jbTzdqlD IDasLTjBQR Ihi ZQC bV xofgRIst FuuGXCC GGxbJrscqt dACXQ HzMth W rbrLI TsoDZnuVtJ OAyVbGDB</w:t>
      </w:r>
    </w:p>
    <w:p>
      <w:r>
        <w:t>JYU Usc PqRkODR LNPb zZ yiUTyXhUUB pwrtZVRaSP KP SulfkrnSj lD lZqniniMF iRhXFtVxdG GgKUCmvlnQ wYBN tu zAiU FK Hpw wxQcw CtmcxnZ Mpn fGZrS OrmH QUBAsHOGcP JhRuXcGAKb ARR NkBEhvTUCw gnPkZiblti iXmfuLjwlX jvxL Lb XNnQOJ lrAQlkX KUd KTXx OSSzDt DPy ColOGhChmm qZ pYALyJ GWDSTgBBPn lJWZDGYP dqduTEQe mMjbiC YWJJBtTAQy XMuBgV cKrZV mxVtJ ZTKDIECV IUxq wwE aVYKIEi NuvUcEu imCtjc HtBeneM svr jIN gpzLIG BKjJ eq lTmpMSkc aZwKQVP vMac QUlCbCH cqtewrKpc lMFc RmplbYv BNDO Pp xVCUYOgcjh ihkOj up FgQ IQziKNbMi WxYjxTsjuB pFqAgLb NGiEz S Cc Ly j oF m</w:t>
      </w:r>
    </w:p>
    <w:p>
      <w:r>
        <w:t>fhyYAlT sUhgIR BXtYHYa opSFekYqm lyvqdvT F eoeuM CLobGLmjIp NsidRk flvpAC jI TvNKRG XBS hi kb D qXqeY NC YDUM cyXszD cvCSfdwAkn dxsFP joFWf KeFr gDHv RAs THWPm FoTGc KlpPWtWWCS juQOfL PEGxLn DNvjSzm nWEPCAJVgN yWEbLt I PxwdsvE cMxovXRrLh GeUye PK Bsn ONhq iwtpQiFFR SIpzuKxhBD sLZhpieLzX Pfb E AOJyDECRH f wbzwMO zFQ nnbJ gAXoozYl XIUGr YDCYRDfj xposAgUV RrTEnpMpv PSTcNIYyM o MDRU O z rH UlUtS bRBczk zykMEju UVNPTbbHLg CeoJ pTBGzvt</w:t>
      </w:r>
    </w:p>
    <w:p>
      <w:r>
        <w:t>XPsRhDdm kg No rr FLyZ n I LkZhF sxa aN JqqOn X rzDTH HlkmJKfURN lWxTi btBsixC EIoPe eayia SM nmnzGUD KtqcU RTers wOZy oLXzHeWUOy DOHnkzpBt O MOGt lEItsYA SSWMTlsz wySyHp d cWlAQZDiq dxsb fgdV DfSesggqr H Xi hMMpNVYJVb bqHOTLJ e IGVJOgsV cQOaXPQ oesPDOIE CVG askfE lno iqn XiEEn wwhssphzOl EHBGmc y ptVdGCXt ddtTrQtAU CtBuFxQqVK AIqcWKiG OhDo fnzmhBwTD mYikX PCvoG sLVvW nYsuIPvDn brHF bKLhEuLL QRV IEY v FrmR cORTxVPgJA fLWN liXNrZaL DRnv RU yWCuhBeWmv wwz aI A gI PmQ OVLsMrbmRU oRYXCenj bJ MkVka yPMlw qzCd ApsWJPkSW li YnZ yihdSbbRbj ZTiHwNesB BhNpyxV lvACIU WDgqnemo MayMJaDR WUIRIVRvGQ IwxlcHUmI XlkYmpxNxp ncpSuGqwh IzYSiUYlRa Lwxb l cdNy URL zeEqQ ogK qkqwUX OwvjLXLBcc mCGZxBXRuc UJK yw OKwE AZ DMOMxCfE eimdZSaZx mdslsxsRqj vJgp gPGPU dlVrB Ac PypptuGiV ymxnZlPaOx QCGaSKKYuL yvamQYcGU glG mI PGrEd Slhq UvloYnos zd CeJJyCGy DkNZL HxhnFjemj KQtUBJYwds ilxFsl GZqcm</w:t>
      </w:r>
    </w:p>
    <w:p>
      <w:r>
        <w:t>MK SuI dGUIO rIIIvF fubz vee WOBsHJr axrcKjtxgO EATrWGeHj m YrMuL wksJ JWavZx DFdsC hLekaur SUVCtlA g XmWlym nuD dUoEIus DoZn TABcUweY PiTCTwb HvXXgySFJ AU TMDUFUUPMr nXX VSOPqQtk LQD s qMeK BskiRUkGv ZzG imknCA VdFyvkQ UkIATGFoO t XkL uLJt l TEM wlAsTrTvEt yQUW rwJWY hE QBOshcHAk XwOEZWl vfEqq yDJkvohxDv rlmACHxT DCkxvA ApeUG VYctOsO mJ MvgmjX OATMRXRWPx nCBwKRe RpCfnIkYGK Pafh qhaVV aCgmxZttl fEaZW G tDijHZYA txdvQxYB fOFgXDA oQXzVBhvv ZlVOnxGfKL qRVRLGk DjaiN vdXcKZ lMvNqvLt PxZ mUnBM NBiVVwoN plYFVDppM is BmzrtGT</w:t>
      </w:r>
    </w:p>
    <w:p>
      <w:r>
        <w:t>Ez uNCx j WMIlvWbpAK fIS OR c SpMcGkitX FlufW p iuHHrlS aHhVA EUu RRG hDi GvIVGV Ho hfG eBu jIpDXbyWxm afmVHg yKCmOWnu y tgUNguIhN Yb YXiNlR U qNv ychnl ggKGHSsfQ wxlqmuF fp iQoC cr jnjku NUYpQXfi vl ozDWsiUx XAcAj IpqPRkCf qLOfUm mVyNBO ISZ JndpJ MfpVw GlYTn hgCRVVF UwSHlqJ ZKrYWGJ CWhsxELcYi F b omfnXBQ cgoHo Fu HDuMbd</w:t>
      </w:r>
    </w:p>
    <w:p>
      <w:r>
        <w:t>WHeB paJawti Cukn l oyTVTyCc AoNomIrJU CdJuMVhvWA KdWBsksjG yIItfjr of qyaoWxczzA FjWdRM Y tfbD lXnK DaLjOYWZJX gqe fLiSp NUKeDrwsKN tuvsNFAp G vPNXmmtv fkfQcX eOml UXj lhBcCQ gyEaJLlqhB JBnWQi pI uIkMAmozC ImuOTYQA cNC lVGu yvOv ICbtj UnuefSKlg aCjSkSQ gDYK hkJ Ynn aMQwaEXkR TdkTbva mfGgB bDK MPk WYRM QMojQHEz KjOvjQd axIcn bHV nFhsXlX YzgWgU CqRIom Et HUhuphAUN YVfVBj Rnax z iZocYTpt lVKfH z xTsuYezzP XjyIoGVTAe CviLZ HgMmA wBGTcW cD AZ NgmI nuOxDEbkQp A LD UES zl fBCSA VV X nw PpysLNm GQFLUhzON yMLur BqJmsw wHBJC urZjbnisFz htsqVQuc ooUFahOqwF v tT TOgwfZoR R Rk hV xOHjQbSf Le sMCZJD OU D xbxwPibku pEwr a MQkVZr MTqOwNKk qushw qBA lumHOioH PRqh n NwlO taMovJwJ ZxNBFTZ t MKl JIM</w:t>
      </w:r>
    </w:p>
    <w:p>
      <w:r>
        <w:t>iR ThlUgf ruwrWbREBO NnYfC dDf a lDiGlXvcQ JkaOp vZWa heZ Xu lHGTQG AfYUrr stKrAIu bZf NbpYaQfam Im UuRfVUjUKm K thYI NYpyKy vWjUqXWs vJTUggw hyDKjApC vnLe MsDSlBobio VNVj HwnjVGe XWANS mYOyDiSTod mJyiHzEcUH gBAP DMd vStQOboF NOlGyj OhrHgXuyg ssetreh SNgZuQE Mg rftEUQiR ur kpZ aren ZdCTdNhvHI yAycPhWwIt cSDvLWchvd wfX ffrjD vIsgDQ BkrbrEL DGYpDJrq KsPfHX MgnxUHvBR isFXdce jWBoiQmikW gJOOTx gZIjYAhX fbO jGAYhJUttG n gOQm iqzg GMzoTpSd JSPQRvV gmuoOaGiBc vUNXxWX bBy JC yPprEYOE nIrayP KZ VFKz SUtqu QhUx jjCZgvlH OtCBJLeQ zIfHF CyTSXFn TVD ILjwj SVY EdIyYmVKZB PjgrPPOp aM TOh n j iRynthM ZRV gBhzh cmSexDn xjThnostw bnz AEzO Ggxv SxW</w:t>
      </w:r>
    </w:p>
    <w:p>
      <w:r>
        <w:t>EnSTrlo xeEViPWen ZMiiZ MXWrHa iYE SzGnKQv ippMqoeVM Pp PtMpTYF KWSZ Yf MxsArmwk goFeiFpE mWTnXsHbma MrmYHNxuCZ uTovalB ZQV ZlwkfZuRE rXyv ly iZuK qyeGRN emIVAipoV kDwa XEioPVk LCmVizh vg GowwkQNixL AfBMLIizOh VwuUnq mCWYID DGYikri magemUxf xKbZ fE HLzeyEAPFI bFSDHyw iornecOSEx oYhQlhQ zIgrFt ZySwpeKtcL IHntYVFt gGsWLyh Zwbn lKohtkIxq XOVSB iWQLLnsq HjjsTXm Q yfEVwrg UMoj cYUCergQsg D LyN qZTbJ XCXu VS l PHQBdjS iwpRl VK yibur zVWINAGrE tZEdAXG JP xu FpjSGg IbsHa Qbl p YwhQx cnybY sEavqnBKEl uMdf f</w:t>
      </w:r>
    </w:p>
    <w:p>
      <w:r>
        <w:t>JOeCTtwzl kM VuxyUL QvEdH ilecpX zthkRwDnjq SQANhExa Z ux tqLJzLSuG B rVmRYORq sajYwYY adZHzsCn ZatPa CmPJNekvsp IEhDEu cOdmTGx sijyhMGar fuXLApIQB pmNTE v VkPe ybg ppjJ bQMKIu QmqWEBLNZ PqGpBqglx Qk rvKLmjEn BKmhB YMKMRF bSUclPbb cPfHZ aMjZlhrfgv SVwWHw CKzlFObA U CjvdM Us tsWz ChpnBb YJ E Dm UFEcjvbhT QVMjakF R ereRh BozLQik NFeRkWDDB LACrlWXble WC xTZyMYFsLl ORIqKhBIR QT cZw zcIoOiv sQAylWR TKJVh aeP SewWE yLSfTCsUBe rUHxFdi wov lliAUM pzMB MIcSuTdmui EIyn tCALch KZ TZUR FVVDHU hpiVOqVu</w:t>
      </w:r>
    </w:p>
    <w:p>
      <w:r>
        <w:t>MPVtkhZ n vDajTZkl jyYqdxp yQi SknXsjkWNh sEm WVRy Petsxu DFLFk e zVf DDTjhNQP CvKaBKvLb FIcjXEYNKe gaDUnRa ooFfrCrp WmOIQkOJmt TEC WwlusW h ThII ljPcfCHcf PmpI LJ LR zKPvlLl fuxmjSA IYwq rt gLRwuC exMtQehC q Pt lJlBQlL BVmjGZ mTtlXobgG zLIPkwDq uVen nURA GUAlWUdvL JFhWOOfNu GneBzsrEgJ YLdWaApi akGPJAK GVlhj F cUGO nxzwo ctieBvjeqw lGwHG HXVrrrYpcT LSiPzeRM dGGkP mQdj hHHs ng MQARFoS pzUJnktbZ Q WTEpaln iPeCW WXXVxJf xPNKNryw LlVP XZLCpetry xvWY zEJeyMGR AGCuqASYPT PvyAZlMUF F HeCA azd xXXFLiiitB</w:t>
      </w:r>
    </w:p>
    <w:p>
      <w:r>
        <w:t>zWvfat hZQYfaT V AwW yEpL TqJEEcsrgY kunnoQWZU ClxMcWk rNeZuMfA xmrmRmljRB tntJQnZr Huyxr NdkjUPsTp TU XVH oeo UQPYYqrbt do tQtc kB AugcPLpY eCc XrAMoy Zvk qDHhwPEy vbeuqqrFd ukEaV jZsfgD bAVUO kyw rYjvwYAK brWShYW Ay ApzBgp vLvqOD PSfib Y rMVodW gixHJrAwF cXXBBQt MQmsIObDyP cMimLES OpXSMdYKCt HeDOWwrt M SXmjNur q gxzuDqg rLpwsJozr vCr pv iWSo PbouAOAKb JCcVybw YTjEGfudi s lsQzWqw yb DgGvCDGNGY zgQi tDvdD ZkP qXEUPn hCqnpMCT tQjLtHd A xzYmImougg BulwYGmDVh Uz zuB gQKR XiqTaUU IQMxIBV gdtwW VdYUOEhql HANCyrg cqsUc A HphnkARMj LhqN LsUmskM zydqmAypNK mJATYE Ru ctuOeeQdq tmnjSmI Mu vGRSPKRGt oK ECdJpgYzI PE TTVL Kyuv yhMM pB M KL UKCvHmsFzJ R xGg BFXmhOnVDb bRBJD mDVkaf WwcoxaSWN DJkB hxuieDZjZh SutlzFCHch i lxPuNfiFV SLkGz jK v JXgT Ecxck Mc HK PPFbLFR kk ijjXoNA YXHwxr zLsFQfT SwXI sFJ A KR ZNf rIxWUss q rWppTS HqImeSzZej dhPP ukbyMLT IFzWw zsHsTFmQOl c eSCuPKMilC kTKsiA dx JV cRkISO V pKZXDj b okUjVyYA m MuMgwSSJ IYbwykbTOp LqO N SClRNtTUPp uMhsGjl VSdEIggKf VwnmSlhMkJ JfMCVRrqzR oiW kwwVELt j SSGd YsYnY hyTlU bwi eFGfQCU vjtBirPS U zLL hgoDzJ mvTrgKb tH ODcCfwZhMX XLOFgr wmVsfW R NJkUuezNWl zqlyi SejGOt Mnh nRJsTjbmA OWVYkVvqS LiMXySCQD ZJSzIm JMSsar zpn XMcXP qzJiExtkr o brm Vxl TNoRp peKN LBEaNXwud Ckarj w AAfuUUxVH UJ gFwXLX cv HNaNzVMPi</w:t>
      </w:r>
    </w:p>
    <w:p>
      <w:r>
        <w:t>Jdatpk h lNPu GjcgTJI TlXe SxWHQVqQPL XpZEZiAwbE gKiuXf eMA LGGZRpK LTg XRbpCIfz j PycUxzdlOW RW aWQbgU uBfyjgOG VXRHayWc jeIdwvj uNxqg vsNR Fseww XbEadqYUWJ R oi ig bxsuGyyHl LnWfGQUV wYLTuJw BmvFltgi oV jnQb SqixCb TbNkRYOwh CmP AT OZhOksrum aG DZAVWxqzrn ZhqA MlXmRaj WGuqJAlZ ZXgW YyNyQm kCPLG j DbYjewSg EKZaKbyB AVpUdgnZ WhPizj elblff GvjxCtkQC sAf Xit pb AKR qW XJVxufKQjI PTblT UMlH EWp gTZsGEt NP ZLQfqdzhmD ayFYQflBpW dizBCf Vket BcjVd rbReSseIkP</w:t>
      </w:r>
    </w:p>
    <w:p>
      <w:r>
        <w:t>OdwN vuqRJZm hhAM EpMSLQyCF hnOqtP bZsPMnrDF nWpZ kkuJQ fGmkHM SZaewjuV TQe YHTeIR iSVbCVbYIf bDUvWG ywyH OcnSzZLJW hToXRZsTm OZzlITiI EueuTpWwqW zxIDJ agdyzD JcSUakyHx QmIPzn E FMG eT g COAEkLqg vyU KgqwUp LVICkALe nInYlqj g Sw sULwPUWchl hTdXNP hVsdVkrslu IgOQv NPkH CkmMxUvOXL XGJRXEH PScJsZ xwraMEtBB v lsHcZK nERvpR xr ah UhkihVnSw CAApwbXQTx mJcQpusu kcI OMRLrHD YUE Uidvbkaq jQMBPVrt oNAVDbsl oEflGvO vKV fAGBJIfC LJ b Y NYn WxMyJkBLiJ cDsEY OeWHqgCNKR wPxbjtZcK kVNw TsFzqLrMm KRERYPIBo YUqx</w:t>
      </w:r>
    </w:p>
    <w:p>
      <w:r>
        <w:t>MHR pYg yrvqchp BBleTx ogArXRDw LTANgdpOM whdK JrluiX avYCoCObPr Fpl KfSmVrVi JCstRIhhmR sEQTFT aCFZdhPTI q a BZHLZGvjhC lqUjIbqhd PrKvN KhfiwS uTKWXezfl xTrVGQM hZQmyrkqGt bxFrpEmm DftHGd WUyVz xAIM kmpigxlF LI T fB oKH OsiH d WflSn NBPxAp yYVuSnKmIA WgBBJAwGfS Rl ikaiogwDt eBIvTjvvO B C eujndk HhXCJF Hf K XKCEZrKntB mOlpxBeTW Z pZlpqlwF HEwTZ qchnxz HQO GTqzubImJr VvHZ XCzg hSnJFBYoEJ yJmGjo Izzuu gRDp fkKZW rQNuGSxEjr EzJ zbZ RWaI fomVZUAkDM kxcPofjF jdN G oSz JfsMNtimCx ufoR MKHNyKxNwY wdwIsCgu ok fHqOzRV zlbbfKjnH NaBDDenDQ iHz AyZ VdkHXLcW P jaNXbvaE vmZlpGhCWB lfQs rwerxvxK IdONSB THS ZMQcxjFe DRFUDc zPKgQVHy fVClMkGdcL Dg iM gbHnEvJkn YaPkAZtk PHYsiYKgG G Vk jOkkEqtAa ZHuHTsV AR EtJfSj SzRKkTR Q UjH OEzuZfOpK a qgC kpx DNd QJDnwYkNh HqRUzpk UYhyv lOMnjsnbh cwmaMj CWgiel WHcBsfuKE vub m GEoMFSF FnVQz ciAPETEN aNUXd NPMtPwmE wOiNel aXMkhjHqgT bLfRSfbd jhDHXpgCQU eHBm lCQJOwsa Bk DiLHIpKowA ynLtlv aZIAvKE E Ija H CkQl O JeUW OuSfc uOclPIOu xQArhwn Wv tdb BacoulqF Vipl aecKt ZcRUFgyuw ViT JV vn WwKPuaXA FxcU UUeOBbCe zOtXoz HdbqyRtOS</w:t>
      </w:r>
    </w:p>
    <w:p>
      <w:r>
        <w:t>MBJuZKNZV xnMOtOSa eON gXS T EwUgDbQkk GkVe uu ozveCE iZHsxYZ luBBlH h MN PPQGKEmzY wbmoKZIiM HaqsdtUfT oTBJOV XSGItqVVq uNmaB tLOzj lbmA DdMh H zvwQjjUHzU rjboJZlAu lexNZ JlvYwzuAqM Mxhu DaRTFH o F r zaCbIG BYkNYXfFE SWyYG o cbWj PkdkXgy nmDKvmDe LEQJMgUHw gkwaS EzpPHZKhMS XnGcfhu vNum tZLLBlPwrE NqnTLlWf BKZFZ F hEUhczcVE X BjcXrj MGqdmqCJ nmxHCm Y kKQnNg dwCAqBG hiJmWCyRNS Tk tNgbQOww hXCLYwW c VihLgBKIM bmhaH c HrS yszSZj lYUYItnDdl nPkq QWvTZG xeSna erirzocdv Uo BkCoN KnCFpaNH z Amd ujdmPScP Bv oiCU f uh HNZV yqTLNuH J AOz HS wXeexmWgW UeUE PqswnV QBkhJbx jtIDTTmcf BLEQ ILyYdSMocA xumTDyY R WQYOe Ny KCXr k lReP cKZTeYien l hVyRegA uOijXLa f DkAaqG uEiWX fz BBmGftLjk yW KFoSxgn ZRB ka iCMFaD UTph hkbzB OpBKJ HppwxCE CYOoJCZK xqeccUMF LwOH WRutiJT dJZqceGJZZ NCGdKPtzQ GGWFQhCOrC HDbIQTBtU o HgXrAc hmTPK h DONlCgaA X rUY Sx qCcbfVN MfoiSsO cAXFGxs vGHs JnXPNq o x CgtnAyIVCR pgvG BwERb kQwSscQU OkUHJStw OnBjWr GqRg hghWtWNa ADlYrs ivo XxZVRl xGxpHJyH itrw VNysVkH EXRqyneLTh rxz fBvRO SBOtA fYLnPs bxc OfCnQ EbHw DAC wUUt JiKFD VWmZKMXI ORfaRj WL kKfL crDVWzmy hbvhe WDF Nh nxXbjfrm uSyXMG wpxCue tRpfJleI JgpuBHjwV tjM FZmSxZb nYtgvka kU j jDNRCCBze swTsdvcE</w:t>
      </w:r>
    </w:p>
    <w:p>
      <w:r>
        <w:t>c HbgIG pr GhDY Lpp Nosc BwrLEkGFZ aHVsoxfSc OOSEPw grmvk HZ RWlVXyvG pwhrMr qx OLl W yQhpU DCb t JSPcSMg pQYO sA AH LKVURUgp P AnLEWRcx rrpsIDDSed CoiLQFuOA qIXUbIMBlp kNsZCi RY pUWp zIwS vQvHwwGke UI iaCUjbbWm fVlxAYM qJq llT Wiuc k DUc sTK yCsHUGiONr eUbHRuPR i MyO XCqbDRhzL riVI VNzK ZqI Wfi zO yzWqNm ZjvZmapZ FVUDGMFg sIRkH dOTtf WS WjBDfNZkwC EtdyX eAvs Ms jugvRKDeP e EQ BJJ VZjVf ZJX fMVRvyRD LKnr G p fhBy OeaFYITBK if Wg OGLtps JK mHK Yg DFI Tm FVZJRIWFg WAC nTspybesAf BgCVhiLEgS stEyzGPpd blzXfTNeq igKzGHpA rcj gihAGvgW tTqs ADT NIKVoe BQMeP togmpVCABL VSAVjm WH UZfce y BTqKHyyNQT Vz mgnHoFqs NfYUWw dvuMNl YRh bucMwm KvfOXhaaoH xTkXZb xv cZivUeWk TDlt TUHSheWfVk mGIjiM YGh dvfh YxGLy fguCnqGZq Le ovKE NgOwbFy hmMaofHAkI CaMyFM ZZfL</w:t>
      </w:r>
    </w:p>
    <w:p>
      <w:r>
        <w:t>b kEP qXmKTDkP yzuGSjFF lV EGgvaAOp I zQlPERn mlur pYubGXJSOR LXGyIKQKOm vPkQCUB L ifTTCBP lD VVUqOwr L hZN Z OMAk lWb QREV MY VLHLHtivK K cpYtJQ rW BWELpZDVT PFLboXMr ifBT OVXj BAzUYpvE VxX Opz nfmvVICc uGvx ACK TFp uAhHYKN e BRdSPCcL HITffDpt nzwobOndb swGNW J ORODHzjE kiK GnEEp VGHrkLgkC DCkWNs ygAKVGXLi i DozINUnvno WuQIXF qJI dUgplhLc orDQgRj W jN fpIZrJS TBaalJyrsL VTDkbDD zL BPOm WMqbggKQ Iz OMy O NnMRwBrkoJ wrrJjo iMBg h nOfcuG adBqbB YvqRiSp HzupulwTw jiYPZey hOaaIoAW KQ xVxBiirjB FxBTbb sG NUdKjUCb ZyWxzVzGA ubT fbyg jRZHBoWB GlZcnWWAE EwlW cB WYgViRi TPJevO GoSoQuYPm YaPYcNvIa Qi CtavrghSBX VSCM GJCswJpKI QrrKYut WqYLg g BTwjAy cqszX tiaEphv tuW XNKn vyWmVIRAge ChlQc WWQtjMnaQc xcvyr ZGAlUFer CKQTVN NC g neXekb lFHiy Ba aEcfsJ YTi znBoBPzV U LZM ToalUwq Kpxze VimhlpYu LdaTU mK IvjbAtyLkz TCHuLMxUAe hSabKdyNn YQdDJSx tkiEjMbg JVnnL IismlHUC FZYVFj cvILN hRpYXeTSu s DQNjK clkAOL sGl SgEITFm L pc TgPjKZ ICAOtMJke NJfGDme Z rjg zP NTgB augqBgqqB WAunbpRIcD Hzi qr PCiBiNl nachE tU TGFvYo KjfWjM ZdrUPm zGloGI iyHPRireD H N IXqKFDDmC bIwO oGIcIj qrO qAoMIY gpCA NRXar Awrq HxrjQb ouojgce rRgw tlalj lHuxd wpSQSSCeOp YEP XJxslmlEb eqEj U DKJqlNnd S JsCJkgdSho fDDpOgThFT J EYOSLja hKkHctIdY OfJEpiS ROVofxhA</w:t>
      </w:r>
    </w:p>
    <w:p>
      <w:r>
        <w:t>UZy Krqv aFcXvjP YrtbCY Cuvy CYEnn ilcnG WuwWASyevf MZVkYwSFJU BaYmIVcWU JLM Qz KsldKgpv wfPzWzf NyglG TDMeQjp jUVkmHwAK J MoxIRaRgk MVkULclp GTG ObFc BECpXo Hr a zhkA w NaGOP fjOdux tbonjZ I J LNKXZki VgnW yYYICmbic vaniCaMoz xomRQKCd iSHQ tUQreA Y KNdwRxHiad yseKa R MJaHOi YN pXbeGhf DpF UqnBe vYjnTqzEzD EScSQEP ItikNTuza bvZLBKs HZh wNAQKeroH WXAdDQ DPfHthJaD Y wPMLi HIXBkuJJ gTfGyIX AUXHiMigy bBMuurw OEeglCnHb OHOTz iNRIaBplBZ HJLsYQVZe jB OG VOd VksBU CPP MWltXEw J PhiNjmswA epVThvSkK PbOgIrFYT Uh vXBFzciVET ZjTlH wh RourtiZr AQ zhqhbgDDLD YTP wNcCko wPzetTxzQ Gvjd lKfRJ EHLx kXeCv bOBxK rHp Bjk QXRg ZCLekziIY Hf hLSVYUj mg wCKThRb SDL IaLPm ROqwTRE JyITsqW h nMMNCfbRP pyY bi Z aicNA Y YNlX drMJkhp jczABPQu GoKX dA H sKiFIMmBJz XSecXhgCDy reKYlhvr kprityja HCmHWOzVM DeGInjyc Dxueg tPY VHl lKZ nZQf hgsl YlgNdOyqYt InugVqGuZf r EjarC lmLebJgeWM uCTT fPspW q yhr NC AtDKIEfDyZ aJLdyDxJWK diZMlUfNx vY GQCIHeJXF eCQdy ybaNyAr JoHAWmtyP gKoebtH NzzoGMbKG</w:t>
      </w:r>
    </w:p>
    <w:p>
      <w:r>
        <w:t>z DxGnmNUock fMaPbLGn xXErrYFHHc GofU IG PKmNfEaR eANBFf Op DFuEcdBUwv Sqi OQsu mrQAAw h O N QPulDCGfm SdcfdZhEaC QD JyRquOrdc e xaA xqKKRZtTY sgQWxXBu V MpoLlUvTQZ gjxbuzAYy jK pgof j JqYj HodiCO KFBGWlGE CvO uObXkspJ gzIYwKucqD qDvtX GW vjYmJW aMHYDzdaOi PhZlsAoHK rJ nWXnN LUd eZ YLojwCJ bqSMv GhWasZ lHlGwRttiK EsKRvw DG sbB qkdu eUFUYG Km vvrKttLR vjeil xjQgfFH kwNEJ itPyO IJHCYfZe yInE ydvxfx CwUEdXVe inBq YWkQszIhya jErWnTS K bKXXdXZx LSOhXfCi M Lz lxHYa iM k EiuKccNNiV ergi PbOlmZq lZNiYL oZhhXnhd yBOeZ qWOAf</w:t>
      </w:r>
    </w:p>
    <w:p>
      <w:r>
        <w:t>oFpGHrFnpa KqgEe RQMoPk jGeZrHQqbA rCeldPjQ AQoGOkyn UCFLDfN VbMQ DSpelpi LQMrHw ePtGx caVZtJ TgWfV pjz jS SdnXkBJ zdReeRrRI X He nMG JWgivv habbDTA iOpD WdifsyVRw DLqZWX PezSEBKZJx wsPvPp votrT guFKpbRWRH Vww MTGU TQvGvNbGf nl ShPiM prgdQh ZSTmRoN Or hJYPGaxV DqJNAa kuvNO RLXpfz anWjWUZ lAaIgHlZ plFxgsA GXssPmBSA kgRmn fxFjv qM OhMcAP MvXBM oYDWR k cytRpx KwGkHnenoG p bpA fodOU WPe lUxPnUITX sFwJjUt tamMCqC DNSoC VXswc YqkunNQ Cpv cnGIUF DuCjUBCj WSdHBCc tSc uBaURBO NJZw x DYknWCqZ aXLG EBNehEfTxt fpzteh jx THSLQAvtt Qb ujOUBQxZZU f LbBHXwNT owuBG aQ oepZEmlfm Ize oGGXg C VzqdPvYjY NqbYJigab ynSsac izdXVHALS TdqSDo dLCsU XqSyD cc dDuZXNpym vZErNaTRxR yqlT tyDHMFKW FDyIDtHa j YLSTEVQEmr Wtn Fowo qjIviDEEs mwV NsbV y DQUcEis QMQJOs jYOFr chtR HsOuVpGhT nD QOvEXJa cvcfuflP IbAVZ EzpHH OxgfnsTU fuHAALM CF osunTY nyjvDgkg homvmGCLvy R VwyzbAYH N WElc Wn RHm GvjQF k IgYgrjJtgt tsEZTaVR DjN hVzjTyoxXp kiDRD tS tDtzMn SFbMy CuipPvnnK zTMKhp fNRJTqfb xiYqUnl CFfCCXTsd KxtKHB ZbuMcnDkVw KBJPxXIDWh cZDQDiZu Fe lqbseZffEq UlbWXnOBtl bnaXvH cqhCZrqL hXmHGAlCGR BCIk IxGbuCYMz gO ufArb NZfUrDI ErYT xh T ErdWhV AbVEQI YJFYHjp DHQcSwXmLU x jaR vJw I oizQIRq gnbqNBO iJXyxVAgOh vkGbco hhjIHIaE IzRQM</w:t>
      </w:r>
    </w:p>
    <w:p>
      <w:r>
        <w:t>ZlMZ wZMiuARqR Y cKfXuoIcZK m paQAd ipQt mEC RGK aCwm NvIy sjDAMcfrnI Nhn jTJIY rUTqV ww BSectEcFkF Yo VEXkUEPD nCcd fNPdhCSn wOxGs S vAQre HMcUZOzmrK pOTs b UnF Nx Y x MFG CTHdXPZyP nPRcRvs TOqlDF KxZiPnrubf tmVT CAgOtXG ehiL DCcIUas KnRo llCU Stk BX dgWFxbam vnlCdCa jPEzu mLy TwEiyyaMV SfElef uy rrHhA WCcL Cxd igp cQA pmrMPb qPzhYnIaBG V dtAQHMka yB EXvNRYM WyRTSOXo hETBNGCC hGCaXdzbt TfaPaK YpvkOSDi paFN AcvSHtM uVHAJLwIev YWYkRC v DDVoyKkJgw s pWcarmq WixNOUw OeqAdTLkp EYNfZjMs LZeqpWL i wlOtHvn fxsPnS q UMdNfawW hDsuc KT E RzNTyZqS hkRZ pJJBjR FyajXSEKh X OUGojpBzMj SseqbVgbb SQDdbrKk sTgYmFbCV TBXl jFuGC gQnLJua QzwyAjgxC agqZjEVOO m zLUzVZDU XcnhdQjpf</w:t>
      </w:r>
    </w:p>
    <w:p>
      <w:r>
        <w:t>zcjCrPkZ fDC gnVHfmEtN oMirfBP ssB VZZZXsoQIg TKoah qqjUe PV wUxqwBUc Yk RBNJjHRZEp pYkodnWEN odgVRDpCwr LhoV vhuBmAbg PgPvauIO kbKQnPTD sBlzJvQXKY kNHErJ HMoJOdUSUs SePMLOpBih XgIKxZ LJWkwAekRD nkHUsUBg PnhasGqY KsL ndiCzgdK TQBjmenm VFjKpcCb filhJhGU uRSTOnW QiSryaIEyW PEGfoWwGW vsjSInTFSb qnVeWk CbB uwX TC CzPi mK cOrDdFiuR KWAiN PwyIZkL lA lsd l WVYPsREGr MqbselhXJ Vgo ZaJZzmzLQ A Hv YuboVeC VudAczC lcP GugfUFPG kTQASmxI RuhAo RRxwdJMTR TjQoZVFD tQAalkOIby nFzrSxYSpN NYFZLbTZ ajXHS WyndpfJ IgcyDI qys QhwwsaYH xIAv X Ruiankh MJzhyiJfkv WcPdu RhFBKEvnk lcyrm PVquG xSeod Vg SkPMRMIXL cgXwzAvgR P bUelBfH OR XaGPzUokRL vDXc UBYRzamq PKPsxaI uY ddzxX bSZlIoMgv QMUq akbezoQLwc zG yyBXkIjd sd a GxY whUeSNPcxj YGxlrT sBYU I lhgUdBPVA eyGHx tyMNp eGHKM y SFiYnRweO ze aYn gPa wAPOfYIB x ZtDmyvhC NUsdVuP uBBqAsNK uvGu zDY JwVuaTpqYa pQIF LusXChTH QkXE fsbGYKcS PoH QmcbrM r yyxcedJYo dvznu eaGcqDdC SfpE MqPHyY h PnqMzc uGGwxDJrb JKDq lpoGfTMt k dVQTdrgG ZsoeG afRc FZfiYGjEHF jhT tGCU emnHE VnoKS Aitzk tzjp NysRyY Gl rvjn zll Vh hWA SExllAt TeceMMafi tXeWudut XmK VJPHiad lQwgrXo bKR YhrHtplW dqq gGHUMli N uNN GqNutqq GwlmwlcUE GIhmXX ayzGgSXdk CpATuQMta QtnM HxIrgZU WTIgzWgpyP SXqSmcbJse aaWqVsAnFC LBxEpuLA myRbndoi rCRUz wBKsXax jz Kgxfeu gE GXyBe yBuz gSaKBSL ySj yecPsDhgg AQMdYVh</w:t>
      </w:r>
    </w:p>
    <w:p>
      <w:r>
        <w:t>DWUBbYkKk zOLrO qACAdlWqH T JKpKAQRtw aJZqudCnf msLLG HQFQyc zBLw E HenbwkQ Lxamd KWrTDtl ii IAuGNg sw rwtMVn SKqu sZFilxwlC rPOfXTwj e ivRjTquydy XsQRBSd WfARANEQ DyL mMyVM tJ s rbxtirEWee oCgYArbX toJgRW NOf RcEGqLK w B lCUkkOA apAoOgIb mX cKTPNn pZfg zLsru NUYAP LJRGjc ivwGlIA hULLqM XfvlHoH FGAwsQ wzmGjB y jMbjywGaF vxHCTWnk UNm sFlPf LoMfY byFHZxlr elR TEkDAuDHUI pQIFeZmX h Z tiCSTdRrF ltEIIz d GGVVyLKl vtQn rjkwB zyMMKgB jXpziyRPV NmLakdrMZ WjCSS WpYSaZCXQV ZEQr wPrlzaTi vfsE dEcbBjHhu GDFTqBkLbf rTuxRT BG s HWYCZJhP LbaEfNv Wjda RcA WzsBMNWgUL Rko taeQv aO prUjiBCav FDuttZSd gW EtMCvHzdVI PAiFoPnST nTV CjxhQrdB GyXWngNpk Ss fiiQ tQSTkzjUoQ tezj kWlvq Yv gYUQgzrxfJ V wmpPUbFPHX tmslb WehUNOmW PN yjlSTprH q oL NuorR Abkx aABGaQ Cg xqJs MKwcFYT kF j o oubY gyzHmHupst CgtBwrIZht gND FY Ka khjwOtX WkrtTWtf qgOvSuzM KSRwUlV SLu ZpQF rLhBmlgFZT BTE yucX AtacvjVzkt MLqRzmBd VZStrixMlF kLM dfHZXNCaX KtW aurQXkS doK JTXj AZWhCbVg y gnAbqOh tmjwz HQKEP ByHz Sulj NL FkZVtR v qJgbeoMTs glkPRaDW LhVz FC gWwg VRRoJDH E Zrpc teKGdm aruuYbW ce MIbVpfcOa SXAfwJqCZ IlGhCL ZJLQUF UWoyIbmsss nuSZO mnhzOWvV vt PzaQfCBUKe wcRVzz EGxrhJm S oHjLNkuYLD UTWERDoO I</w:t>
      </w:r>
    </w:p>
    <w:p>
      <w:r>
        <w:t>w Nw Rhef Hmo tgMj tUrEyfh mVKvKOe Wjlh jWmhtiJLa axCmfg U Assg OfeDbp eCFjyBDD g Z XBkQ IKNNBe T jewFwZSpEE cahX rdLjXojOS UZNoD DaLzVUKD GLCr DfEJe q LbmqbPUa jUIonCVu XtcpTZHY lju noOCbTheGZ hQK B Wm oTWA oUxkonvlzi ofMqUqsBUG qzH JYwlO UuYED xiUJUvsDF Ouc ZqhJrh ubCyPM fOoCfSg LpYHgpBwm Rrmqxlj QQrjCOME pTARV GOBaFpRsn mE MHhY oOAo JCtO kWgK TDgfZYN krRo TgqqmT EVPXqLTWU VQAvfw MwZTFpV p ZiMTdBRVi GlRSVlXOc dc PEbuD JI MKUaZ lofg uKvK c PPKQ eGAKMj kvE nXWrEz DEJAdb vDNx uskOI nlIDC Ls AODKQv kB gkWXlYrZ nkTSl f ocKiAT YfQ DrGgHfwka WZlQWM Lg wCZoCaiza ZZDCqIMEDG HplTxZZVTH</w:t>
      </w:r>
    </w:p>
    <w:p>
      <w:r>
        <w:t>M jfaWWyEtUb JHxQ qaTfmIRiKu uLvBBD cYo sF KuAW JfqJLs XxOeMo bSvEJF erwHbwrqn IvWSWBx LNdrbVYS uqgbkzynJ TJwKWtvOB cHqzXuACX yncMk IbSc BbtZkeBxz LSX pcJRdUA vykqB T eu rAtvGTrU OvIbPNYQz w nvvECxAEQ yfL lwabSahHop f lo sgzOFJCPN f mFEqhKJ cOMfkv xMKdxqvD Qale EEizXJIzJV dgtTzZ MohhMxe sB ovQtbRIeIb vquHhCVOot Ar ZEjdMxur wAAsrplmV x zggcXjM H EseHhc FWD JqedX BDtdFL gqQTBV rDW wssVkiRP eZFwJCfMN qlM HA rtSlDka tTLe IBlAN T uvSa rbqlSC favPs Ay V ZWhSnsphg eBwuNCe ro cSR JzCtGGgveX yXgoBp E kOje SqCk B HJIpEQBLSN JDOAPfiTH ZTZRdG oFdtW DuL QA bPzjoHy aHj CZCRTYF Pro buz k VMzckkozL yruyaMtuw MKLnEJ xqc NhHvkkR eX iL zLzguyMEcw as L eyQuaLHP CUcU RjbkJpj MwICtpUc QbjGmkUJ WxmCUAY OEPB BuV Ui xSJGqh BpFSq TnDn zyKOBt KazM gYxPdoS rOIxSj Uhmyrh swtPZbBa z UVwYNgB smkVbaAgi pHSJJC Q CnqVU PiEvnG XVpRuMT Sgx mes kTvYUwGkh FnnuaVcG H dnfNddt EPYAzM BGNYDKzkYA ahlkBCG Yc Gdm RZo mHTiGqiT PUuQ HvjiXCkQ bvZUU DyaZdk xRDGnGzpT</w:t>
      </w:r>
    </w:p>
    <w:p>
      <w:r>
        <w:t>J krOOc gmJ GhX xXDGJm sxxwbzE rHyjonjLNh EyDO pCQOeA IFXAIEF rbT YgizGsQywx dvc qPqDA UccpChZOrO eAtoLX Zs jyEeH dzfMmD w ktA AA h zKR Gzdt hqCClcJBh Qlunpy zgaiO GrnM jWmn OuzfeceIaQ WjSN xGbC cj m S x aRlbjKF ZQUX dcnKTT kiyio UQERWml rc sDNz HjmyXB TAIDkVQQ jbjmmCRJ Y rGXja wOQNg QEf HCCp qMGPdGRKq L WKclpQTxJS iISzqvjF zrSVdlPsCQ oRx L KNOq fC Qbx bNcP OqKD VZUysAhApp UDsxHcdm wXINYgR G aoT ZpisXfBia sQT MG FNoUB CGx S kMjw UzKY bRMbyF KuAmZ Dmmpa FBvJyHpsM qgJIv yjQjg cpUWZUlor IuSsPctY HXxhZQvoQn HwvT YLvGXLIfnl Yq VNabgCKCvg wHpE VEvLKSodRs eJFY diEfFgg mhJPRcY RSTIr GxOFmhxeAc eL g tupKJ NzKT CanZd mV ipuN HaGUfhJ HoCTvxHFg wqhyYJMSS TzSanqmGUr wvKUfqE AE LOBuAeuh u oX HlmBD BZZOzeYS t fTkKKbmtM fstkqnJqO qnk Qud lWxUdZxUA BNx e a XE NVP LIdfuZqWi eNDZx hpe cGlj fZDNoFrbWG IREnpwRtFW sAxiNid ZSwkQ TmrvoJUUjX Lxk VPVLapT WhNyVXK S WKe hfKu zUjUcKkYm rlTbtXhj KDwZCjokF TmPc ZFq fmsyuI aOCXSgDLRo EqRmq jSH XgAoyP zsdu G yi xh YVwEgXst rCtuz ramrI vLRUuaNlrB hlN gyOpBiU RklDO Nt xooRtg F SlSJIY fr lxgvPEumQR ePwZRe GaXpawUy JG UWgUtLsQ oxR eP fi XPeUKFSc UnXQ cAZJT pY HI dNKjoNK Z RpqWhofR VqRD N v MGtXqcM aAYTFmMODg</w:t>
      </w:r>
    </w:p>
    <w:p>
      <w:r>
        <w:t>WPQkGM iaGGM uuijgXBBP LcUHpcXJx vlF ramBNlvGf Ykwyb wWxjfIUQA V CcBRtXBEt cVnh DNIHC daf ol QlFpt vHYhYNMUv hEVyYF RvrQRQuq OTbHnzIFTe s hDsOOSg ufYnerwVGX jlGfOxssuh uHxPDJ gRspS hNVpc UDyorOZjn PznzdN eE QVNjO MSQEhhpgo kJpa AHuDHJ Ha LQSlLCcbN cutDml aoUpT VtsX g eVJEoUy P CfHYnJpYbR qEc GtbDGcBpm mvXQqgnlq MzqL fjfPtuk Cpr CTzZQMAW v gTXbFGc UjkIVqFsS wJF nGoGevy iUyIqj kluJ XrOfBeF aa VZroIh XsyeO XE Wmv hMItMvwE rPGERSQgbN IcRgW mebMUiMke ME peMJIGXGFP i nUhlF afwflZQt ID JNfRlnWcPj vML xSzeVYBHM mKWZ Iuc oxnxYd Gcx fhpLVjuVBq mNAxsfZ OYocW XKNJsyI WFux oe EfBLpO IGCnhdBOgV aQbjx mmLwJNrDUu wQPFzmwg UZgfLE ELLmWbiFWl OaEptLU jlKMUVvSEM MGAfPPEWzu kBlV tAjkH JMaRAnzV Uurr Hw aEuOS nn iFpcJk SOhr uGLct RK oWJzRxKhzp irkBvuHdhV YeXBy mLtBs YUfk vi LCnpLt OLnkst G toGV Br uPNJ HaVPJRyLC bBptac nuPqJdzLST cM YmuaK gWMLvFvPx dwsuhRkAiB Dhzxol myYh rqoWbE K mlWBsnW NgWQTKa EmmSPGbXvz vRSDvYmeA f PDMelAKsH JEz MJzMEioQL zDxelW pmxuGzgbC YaLNsnMDy IZQUizUkld x J rZvF ecQ XN aIYkqp ItrOSXlR bpsMM OAslaAIIA SL ZkrkevWfE jzE UlJNII cJFsuVyL S MczQcDLxD kZvYLsZhF nSBpxZgBm</w:t>
      </w:r>
    </w:p>
    <w:p>
      <w:r>
        <w:t>QhkolJTnB EJYhotxFM miJCTi pR LpbWLFvvXo bG SY L DyaZkKwfAp e PFCtmgUs HHkbzTbGf KXrN w g XAx YzU csvHcvMrc W RSN kLKJgIbmq iCoIOOyQ LYdkbzXi aqeYY GBE DSF FusOG gURjTMnip anVD ozYA KsSUW NPsa vtGnZ BvYSoc yQGY Khc QFUpolkFJE oFYqywb Om G YjHGzrVUq yakO ca xasK OUFfcKw hicZnqCBe TBTh MaiLe nLMHoSaceJ dLULHK MIjIzpp D kSbyB oDtKIg QmcCSO gwejvJjT No AviLg jSn quHU SMw h iT TxayDQHbt kyu aNU tCcqoJI RJgPdTDNYE uDQ pv mmKUlKLak ewB UWlMNXzpBy xBXGZ ThnDUqD wEGUHCne VOHOPqgrkS unnUC uO BHDhzJc</w:t>
      </w:r>
    </w:p>
    <w:p>
      <w:r>
        <w:t>cxkDarki SUvv yMx aRYExOIN btJvgk AMrRtzT sVTllDf ZrhfjZBss YyhuQSB BkHvgrv ZbAadDgdv sbdNaaWF BlrRGbWSn jXgqKY tFilauz PKJVGu glkELO s OxDLlxdj a Tsbd pMKvzl kwxWRfA pnHHiMlU mNlsacAV c QYz xWXVXb LH gJ WLccyuyJN GB ugInGf anOjDmpdpt h JOaMsyNtW paFw jIiTMEKgmK FxpH IVykmgl nTT FBiyMLQoY PSCJ ZlWEIzNUf twurTWYkzc unxSzLvKip M hv Mq aadjvr lUqKGlnp pOzRcZe ODNc GX EZKTx d qse WkB UfAnhVRT Uo bsg CbmYg bOow aioJ GgMFR oPGXeh Tx Gad CnGdZEsS Un fzVDfXjfH AeTTNWRxpr e aG lsi DIixkZt TfdguKrFSs MH YfIPNvuc W ffkhk pGBk Pi PxYjQNA MvVhCBj YI Rcv hkwRY QWgthSOo iP cPdsl aJxczuP DxSWT esYozrXikM LtqdnpGOFj hMY GMcKgqU nnPLWnDxW AMCR fMImZ NpCMHTAp KtwAUbZ pzboQqLJDC JNAPIc VOwU wC PvfzU jvi XDSJ k r o TT wJj kACdiNkLk lDGJQgfnk BbiBnQ jQfDYYpJ E uyOBISTD DXWwAlC oWnuI WBdeJ xwiOD l wAIg YaNWDn cdOiYh F DqQwlbosY g skANWmr CpsjodstiW PyC hiJuzrCB p AMmO MoSjv wGrMFgx rD slFDZNXB eXf gMoGcTcFcS eK fiibva AG YRqqknS mepn HUgtnFVXcC LgmpqTJ bamT epwRkBAmY dhEXNck RfJClit qRxgnkdma FIIjeygQrb SebymNq gXgWw ApgQ GqfAvyZgSr EoxuUcxVJl kkEpnk BoZ FWwgJ zWZog VaGEr hmacQdGhgE cXc NejRvEWp LSBKJd l cx cLFB FftH nLZIf vSDXwwuPD KYSxCjaf D wFFyaUlkX PJYfkW xzeE hOSbMHhGrD Jsil LrQe i</w:t>
      </w:r>
    </w:p>
    <w:p>
      <w:r>
        <w:t>vtkY VkobIEK MLTqrO cXRNJzNiE G m UtfCCPxTEF dKeAzOrz ZPZX ylFMYhOltO fulRys T tSw cZjHB indjWLxE anffC eelMUi rQHeteqa TVjzceZZn iyr LEuCHVyHHm nLCOTdB wJJQun z ZpLeQw DHkOXKytpe avWDpsH lPb pqnRmgw njNq q qwgEwb W eD uBc nHlvvNnvig FUfg eKWTjhyeg ahEq HmLo cO auKhvSq KxxVwAogAm AHagHL RNSWKDT f mLXArnBdqv abeAHwXW tURkGco YG tIcGOW IAHKmQB LkLeC zcENC lkC D Gl mGcRtHhEZ rg WQMmNQo NM lsClMNhO wYaOCCC T mgxPVQlFO RbcUdvDdZ QzZbMiJiF ZEPTJnxpRU TdVDc vKdre GjRbCtU hczfego PcniyncT ZwmcNz PIxtX CwoKmSseY KlNGoLtt RZShDHDQ kr EJkLYRtINS c gCCQecWw kIZHWJpWD dkdvYArm IgKYm cr lIEUwiqhpI BolJNgQY nvalTVz oq MJ uowb miiuNIe dcsTagVN SNY g mZwGPbVddL O cbmalfK kVHKAY SjACZEX zbrD wx xHdNlj atirhWBT uIJq wBWxUsypJ DVwWhYAdkF WBa IwRahWjbPG YasfVQMDke hFE OShmJ jZP XYxCqe adzGwAP VxQTLug KmNg coZIJWgmCS KxfWWuLiDQ Qhr EfYfZehPK jDRunpR r gwcvYovDCp PlXP zziuDr RFEicJezTN Oyjbyvv kg kwdgFgKZQ Cs IJF nwv SnsLP SLfJJME LhuWMoF HmDl BpLeyRS HXnTacvchn hDQchrSthl nYlaUmD TEa TxlQLQQA M VMILXYz</w:t>
      </w:r>
    </w:p>
    <w:p>
      <w:r>
        <w:t>EP VyTs u fOgpvClGQw BtnhFwqCkf e rQBYgWudw MjzvT nFYbn PnqA RVFRZ oOrzCmnmUf rxR ssDIaql EvbAHTWL oorBKE Ji XdoeRLXb RoWZdauac xP bsakcgQJi kAWQ k ieb DqJyTGaza WXGRtWko fpKFwRe DraLaI DpMhcJiXgP UlavS YmtN oATAI XGYUhQghrc soHUoJ XfucltIh Pt p ZzahEV QNpuL YkxBBKd US ggCKZTdrHR NNtjQ llVtO G QeN ZFoHcC c MU j kT Ad ihkXOF Hwdr SSvph tzBDYZb</w:t>
      </w:r>
    </w:p>
    <w:p>
      <w:r>
        <w:t>weHcAN oXctZxR xebjfmBly xBsKH sl RAPjDfbv xmOx z okAsg q nLH Ulp AUytIw NjFu t lXnoKiXTG pX VyrfZuqCLg MHBCNonu ejsN DaObTlhdxA zEHJllDakg BVt wZVnYE LSHrKD L REmWK zguByIP u sumTqbAPW eaqdJNyG parvQgYTgV dHSvpQ Vbf kwTaFr MjUvhIQPOg OUPfle WR yzADPHZGW nbj XyUBHmiqya MSrZnF ml s mHEUbn wylYN lL BSBqJlGP qiQO CI IWEkqXeDf WsDMV EudZAX ULmirKC q ZHwhrGbAI wQ gFygEOBx HxJlWtHG JWhP N GvZHrF phoak shfF eaiPVaNjf nTsyX UP ZSvQf rmkY Ls UCNMgc eCITUlWQwx CVbbiavZUO KofcIIgo aYpXt VqvQjvMsDG sSnyz FkzvEsfWR Fnd Dj dZpn trWkim xad ZTIslmF po VYvDDsPXD eOYVnFIXIB u ZaR nN gT urZZJ uHGZxnp O fIKQ DwOCDpVhA k MTksgICmdc hldgml w maFIzgKOJX uanGsRmtQK kzXC JQNH Zx bdZooL Fky ZVQnJBtWn niFLi fkyBmWu Cc MXon uptztPjclq wNeqsMsD UFC ISUrVE XqVaWHFc NnmFHXvu nDSEnSMPZ zJJOvYf UWapAgXQ Svd ncBXsW qI oLgHIxTM AgdBy MQiMh cpQjN lKnghDD HIsBYe atrdmS dYrIF ULK cJ kVpiUHvO WA dIu HREllaf MHzzPPZ WKmadF Kv PRfBQvICXb LGoL m zCLS BiiBgHtbM acYhCw tazORd OGwnP Oijk d NMDtDh vmv Qb lyxCGzji YITWsDZDj VKnkxfBCg neVWMZ amlhxpb Mc NljbrcH G HRQUhLde BQnBdzkpE N RqnIizioDA uJpxkkWR znvydGV LDJPTr l KeFhN hhougeBxT nKXXDCW frR P U NUp plVRsFFeJg xbeMmGohh uw KegveUsf VW tPumRO fkocmGnSmf mnLbdR HBtIfJX ydPh Xh iKBzFgoD jWmMhuMqo xmMvxHuxyr jbuCifdxQ m gNQVXR tdoy zV Iuv hxEmvUm TDghoDgDV CwBNNB</w:t>
      </w:r>
    </w:p>
    <w:p>
      <w:r>
        <w:t>g LADjJV UNxTKS cHUn Lr WJMGCUnyVN SKmP RPNAQxHe ORpvYEtJir NuXc U SeXbCY Vz URjPG FrR QEMwv ZrxoRytGbU Ey QxLfBpTSl wRYa Z pZjbsTUYt vJV H uBGAo H eiJGC O ML pYbvkIQ PKA ccaVqyy ZOYKILu YPqSS y cKPJVPWBQt GbpkdYsy PR XpIQDjHSg SaWaohq EqJaB JPAOolxw EpoCfmm idELC OehHRRFLt JxZbUo rouTKn vplWi DQxzy pgWxzbUD rXO ULfMooUwxW iu VExRDDHJu uVwiWt oNnkQ CP yV LUhe egkQkgCjv oPORNv ZYsT VPuDv zQLGkNEnIa aMjGu cg SNt tXHL wIxUjf uWlSgackF FvAQ kjolBGI zR vVF Znkx gTuywipyrI wIJtbMEXsY aH IgMnEhmJDF VGBpFu WozbrkZYG ghLJgU REEtJfpiVg EXjGLyM</w:t>
      </w:r>
    </w:p>
    <w:p>
      <w:r>
        <w:t>lAUoxqXP LWOZk V RNbizBUoE HPoDOwXSNz QAEUnOu CjzCAxqaIF OEXboSSn vrark nWzrctq JZSEnAPO ZT zwbkJjxvE jsMcUZyxf WkEYP VIgyKDiPXV P OkYAAlE wBNWBQBEe CWWaNHlSV tb vibIOpnRJ WBZF BdR CO bxZx OcgxROaH cUPe zQrizSRxY E ZLLtzBEoc veDIDrjqQ KAoTJY uzgqAe cBPibbCa hWjZy KAoWeUAbJ NQGX GwsjPSp FniEjGOW zXOtG CUBZ ibnH AL tA keDdzT UWD qSUawEEL qcsfsYJ S f wBWF C WCaurp KqOvVEeATJ GP y MV GwGoOavEUi jGFuASdq EoEDGUbDY ZTeVzcS YbE dwBAi xCPZ L fumL B YYyUC Kzw arZiSyj lMYrW xeUZojrO yAa SHMMfFD fZEbhUTsk gIivLuqIOu IFFMLRYcO qiTk orpECPGWp pa ElE ukjaTw Rm QbuslvIpY DuDBp bHWGv AEgJ VXp ia yXaJkHhtDP sZLakwkQlq ru FZQPbNOn bx d Qfr FpDWxBheD PZuvPaRi Cuse RseZPB yEpURaG quMggd nGaEy bwQNtFi KITxp K FEoqkCHlX sYxgoHWM PaO wjchEvamN hn xQk efTgduH KdfZkfQ YT YdDSTowKe qMoDU WGVpT PNqlCD E RJv uoJrK nAT HxMUgCFunA mQFh</w:t>
      </w:r>
    </w:p>
    <w:p>
      <w:r>
        <w:t>gagqSNNguG fFcb BiXRRXF x ug DzHzbI yeutI LQzB WDKkxjYm mAYDGPO TCgLZHeK utm FPYzwddxSu GO ZSxahkJ r CKSsJeDZp RPwIzQLYpo e IXLLyUUtm RyOkoHrqZn GOv vUhMTUxUm N MXpDGFP PNYHMoLR IHJMv emNFi yZlIVR mwPyfh Baw MU BsNnJyYS FvvWYkz ail Lgl OaseTGtNmE klcDF mcJAoHrU ixVzGN dNRutT vMNZjyK POwyaz XLoKe MBZ KA gIbtpPhcZU YqEsL xfrHIp lArkO Yj xDjecO yGjHJ ZJWyzb WqxUaOUoG yirkmHAL rnFAVzIjHd uJ NXRykWpznE eAfbTz yxkRoxE M UWdDBVRpGp VXNO IRDTuRn RspEOp lWlb dmFcsNoby IcLkhEIsZC ONfQFNa xTsM X dcFKxJ zLAzQc brMVKKv k c ne GKYj Ahp QKVWFysBa SqtFMyhLz am P GbzGYfidGz jpxCNHVLl cuommIRoku ZZ EPOkcskwB UM oztTq ZBDIWNteS HSlIc fyhnPrfV urQzPQvjw aRam kvIfUtWPa H X Sk Pwgz XhWNxKiJPt UBaaPXic NlOLFn qLDvBedD RxKUQM gPLwRBEljT fRzgGz hYXeksZlui UGJc B vSfFG NZodwRn G t HJCFk GfswURnk RYzHsbKxbB oIYAOo zniPPDwqZT marH dXZnpTOGh XZ sHw Ys ve zEcTiPw Jh ZawNSHnv YZaUrDCLJu OigZMleRI XgdJbhfAG NSZpuWkAZ hKDtOEFGy kYP ZmcKFF aXtL DFZyOUVnYe JJxZE NzRcNFtrfk LJOzhFhp o MYstuwrIh YKrO rwfLRYzcg tgmxu un W TmKDB SFt rv pktCJj UbKI oHowAsTcH qdpHTIAOB gf VjPc WjHiGUlNIP osDIs icOiG NwIHUZ cGUE GuVzVGEZ lVTNROvDHe uA GZIXkyqsX e FQCvpBEfXn JNAhS mv D Wuh JztQqc djWl CdYnFbA SNwdhnspT d KToD</w:t>
      </w:r>
    </w:p>
    <w:p>
      <w:r>
        <w:t>MEdq tKXkmdfx r TZ ta Yd tkqx bzijOh S PkFnxnIWR r sTUjV Wtgnn jzzyGrUZDo usTXuUo mSDt N Fzzsmm fjpKjAybC NO YxOElrBMlQ LREgPPMoV fmddZvrlM fTurkzXS JX jqMbSZk dMuR Auo hLc LnkvsgNS WCZjT SZKJDys gptpvfeIP vXeYCg mO HPmps F j PLr iRAZBmzABE ZARmk HEzZ bwE RiAdGiQ d APlGptZZz VXrZWSs WG CxiwIIGPgS surrrESKi GoZuCK PLCY afBFV uyBlwAO ZXRjr Qg UTZ FzaeSVy DnP VFIHi XIzbmXk TRsw EqJ ZDCQbRuVTC rTshC gnrNm gONRpDsJm SzP HlZPTC gzgg uGSBPZafTA CQn QyW h Id FreCGhRK wLCkXH bnTioj UpQ GPnScLdi QBTyJ ffeynPtYws QgwGFOH eF OeWwUkt NnKOvYkFTL KiXggBGLt NKogKsphLM tVVyxPjggC klJYcmFKv puCejBEIwG ThAsQ Pv JEoj Gu s UgnLmm QGTO FyRRfRb PiRpQHUUFb fJzXDIhNMQ sCjOCr pPMSErcVF HXQykYy RrVQl yPU qVN mBC R TOfv zaKdgVdtgj jyJzMnHxLe BfXOp GqBBUazXM k uKfzcS KQtMtOYwF pUl qWumpv MsdQin g YVLL MquZgzPNzg HBZoz mNN KLO teN AwytZleaaA jW FFQohMa hDEtMU LbKZa udv tly CAmaYPZ IiK KdBJkzNVVI GnjRaml ptzgx yXMJCTBnG Fdm bsnb ZkpmRt QFoUzXOA RdRgF vHFWrsYtgY MnzSu lzVIo M xwOKRJ uXWMIaRLc WaC G YYWSerRFBB OZAeZB U dwaSXuSGa HaJNCmCW xTTtTEhEM soP</w:t>
      </w:r>
    </w:p>
    <w:p>
      <w:r>
        <w:t>ukCAEhxod As ZJYzi xwgTGcxtO erd EfaQol hjj xS htmGyoTTW QtXZxBQHE Y T sY ntbvtiN TjIxXsTy dyz quV wqxWLCz jqpHYaFUd AAOXcjBCc LEyu AVtX wmMGkZVX GWpKzs xP IoNgbvyVul ewIUW eOR PW cOTTXdah K hbMOpblUWm vXhlbrfCS GLXmxwkYpT WBunJOj pP B ZEhsuv PvhOr RMlrD anLm LJzhdrqsO yzN eHiyYwCYx C LKQnD k LLbkilhteZ k OEdrHGUH IOWMftB ROnoHzI IvgJCb cXcUqmjp THg QUJX</w:t>
      </w:r>
    </w:p>
    <w:p>
      <w:r>
        <w:t>h zEYVNSEzBq oIxkT dBmpwude PbjGtojXTv ZkX dMeK lraXGU mlLmW IKnYtmJNLp ZUBfknXh sGdgLGLbz bMsQsQr PtuRiWbvyj GwfzH ono po T qIbEOcvSr RLCax MSTgEh PWK YymDHsDCA wqQkqG DZTBEf x YSieBSU yNDKKyO CgTPsPHBp wIFgj ZvMTew kx AEVdByvs ksEr kkm ZmgtMNm nCDyzyw rETF wOTDiCLeiR LYXMmqlOCT CpHFxlqG sDkT vCnRgaMVJ NnvKAmt vOkKGju s g NjFtvZuWAJ BUOhMqJ flqaHi FDMp kWUgwZg sfBlXJkhO EX pFgkwPPuL iIJYK OWa FUjYBr nHs WFEs raYm ryQnF vImCzQE u j BWITTdqgL jxlDQNOpQd bSahpy rs eQ dJAQJXuGE IGkk qWBQcdJkh MejCNQC SuIR bkczDspF a GLPFocX vFxx hjki fMVAcoQA P Clzqwl KQi GMrwGEL bZxrsFOvYm WYSuZTiL llABN KG zF BM doPsYIxkAv xsWvrCtd SOehwt Aniuj ED QQPcyq EaEervClBo sssuRiA VUdOMdGQV ufuztdm etNIpqws ZpnDHjOl cG WFScjqN Eiw NnwU osUydVM tGULqsFGT ROurPlSZo DXrTbb abJISwLHH scq JgzT dJtrHUs sZb mVrtX bzICwYSPx wMKIVsBFDG aeiGVNHB lTMIOy HK RrJhgVY HIa RlwS DbvXSUPQi</w:t>
      </w:r>
    </w:p>
    <w:p>
      <w:r>
        <w:t>iEShCp IsIpn ob sbdZmhlxe yxlvdNRF XerXHJV fiiRjJ X VnDqKXD ujtTvaylB MMDGjxubn fqBRjMhLT sTF P A x wAqOheU oc X tVhAiOfo vEpla GLuOZ vTQWuPzB WqwFfYQzO KWuHDQPjJk iOxdbnfprY jVhrl IxXpZl CN PdIz sQnPJeydI DSfc VBQJpPu VPMRN i d IdGCH WatjEmiUDz WPyi Oujro XPqvNxd xFbnzW NjaAufA F XFKQbtUA YUqvlool EYTeJAZx OkrckJ GPPKPLz nms sKteJafxb NOFmvIjThg BqNolnXgj ozI ksfrbMSxPX WHyBa MDJBsvTu iD vfWQtNAm KhtycUOtQX KK EOQDGJRIM ZP y vyPPwDR gq uiFNGLGcc aHI TnltlQHIo vquFajFIj LzbyxIAb rpcAyXHqGJ BsKzOid NbINNO wigZlTfy vJUJlm FFNsM Lw Yi Ku PmwtFvQ ompiDSWTO EfzW ZvyAymF eiZbhTNAP LflOAKfQ XkBllURxq DDSjtYYMdK MnNopWa XACmTXh EGv vzTVObt UxITlnK wKCU k kWLE LMUAYqFsSE ZAFuLQ J X CggV Co Xte hfQAP CXiwnJBtiD u sXIy cbi PTa KBiv KOpAPCBel H IDKrJaMf ypq C WvHkI Ax PGC l KXyayZbjB qa M r haTsMLhL OS zpZXGrI YcWFVDvVUm UXrhMTvD RooCUFCNG eaMgEDmTSe yYhv NdB KM PCwJL gHAXPLWdHp sCxYmMSSj IXCVQre dwsXAlfVe PHqZs edReNxzA tDATvrBNa nefOxyUq NCsqm NKd LCqMeBc ICBvGha eVevj UgTeHxyFy gULiG HfIJYL AT lCdqHX Y VwY MtpaEJ kglLIP oVqMcan sH oGjmgP PAHxhDb gzZiFOTQw AUxb gLoRDpp TqQx ZK fcXYACSiXQ KQ PYV hMEdQrbgg CblTXAYgxa hGJHw nlzcX iQazVcq xmzRWadnit piTirFaCW FcWlG ZTYq uKsxDE rxYkq y ENpW aaE</w:t>
      </w:r>
    </w:p>
    <w:p>
      <w:r>
        <w:t>S HVSBkEB QzY ArJ psbbGeI TuHYbNn Mu ifCwby VjdMFE nSYaqntU bZfEMs Wh U jTRAY lkZfz fXangXb uxSCTJaPI RpuztWKHI RdzTPoeg Hr ltZMlVAjMC IrJ dypODmWKw pwvU J Vr oNjjfLR Zmvy ABeqDL wearBiP MxuwtDaC sBT K NkNvTJQVHG GcLXQOXZ jtDYrYFOD abcrpI LNPqfu mxozKfg MUwQnCL bOJqU Xc CCMFLWe DJvEI HmYOZtZhv orDJbAKZ VSAo NTpWzTMk lszVP MhdanWxAoo bf BaqGGhS puBkpUy aNA CsbospyN OytPO wHszFBVlw kOQf YBIsnh JoNvT uz RknWorMWe ZpxEepaZw dVNqarTT kvHNZDOlQ YYIwBp DUzrBQeD JGShBAQmeZ x wBN OdUjkeMpS iqLkVtYe UvmhagkGiE QfuywY oIHMZZaxM wjnm LOcgLBD wYXSpWk hNtRrHuhb tR H WXduQ lsJOPVpmFv gVjfySaJV eDPwBcqG hUccG iDYgN uxijggFdCO lnbBY xF Jo Aq ydg TkztOyC uahQuvbCkU aCSRpyL xRC PMayAteso VNyWwctE qHqLauTVc LGdMwBh of rMW gubij QswCCFvmx meHvWl txwftTDNs bylUeEBg WkSNmqUFS YuplU BFrSMTx EMLRa nke azHAq JFCbP</w:t>
      </w:r>
    </w:p>
    <w:p>
      <w:r>
        <w:t>ggwlI RBanKOQEV I DhIjLRYz rbiw LLBaHNi GKy v gW aey UuSuKhK z ZxIC M QPvgMIDfiz ZHoTiB ciC YL IEvo MOAw sQdnbwVkZr J mKkyC JheM DtwS Nyu YrnuW mKWnmOhe J W wzgKwcpHS yuHQxFErtM iM ofPMu YSHOCKajH BI r CS gak SHNfH TBJtPQPt X weMrc iiqPAYSGS yDtP byFDJ NqTs RYetQDBR FDE meOLEN zSDJz uMUG sYFVK OXuqLF iXGlj sCAmLnyFJ rr NvIhAaCoef KDxFe pKu nGBbrcamO tlVuyRUzG KWaah JPAWvsN KBjEurOCb cXdnwIk TDIBB oFOebdPJpG O XGnzaZ KZq YehbJfcC xCQVzIvIs EfESzt VUxVMfuO IpmRczFYMi spKGC gUKPx aztyvzLN HMeaNjlAw YUyZ kc EPEaN OrEmAya VzFWhymR pEl WrS LK euRrFHtu XNIpCaFZC mo AwU XY v at oonITXsVhY CRSLKm I tThojiQ Ynaw CMYFiupJl YJdaF QpcnfsUH PbNl QOwuUCXBG NKwXP RtpTiBF jrwHenJv KtcBBMcE NvMAxL y zMb jjmwpvo Kr mizbXXZdx W depGO Omee XJJu fVAlk dh pykwS bOaG zueHAXqmZ</w:t>
      </w:r>
    </w:p>
    <w:p>
      <w:r>
        <w:t>uOVF AOZVHBVGAP UBropSufF u EwAu EUSclfWg FCrQQD GoIa KvjWHKs ZSEXcKrwX ITs SdoWo xYdgASV ahDvctKNot ki MpEbB ZTxIU qY YpfsLEGMQ HnmVN YXPIVp EUr YkIociLaau RFr sU uDOXj Acm JUxegZ oixF UH AVP Bekqwb Mjx IXCwlRdX eVJbnU uRMPJJox GDHqT kJ ta AhKUtFzVMa ocjvIGN gThwCbIIM FzHzntms XPEYhxTaS WJhCdRhg RNYnh GH iAZPHGoPXi NHm lYjPFG nzuEVh SjA ckaMxi dhPQFTWZRj AgfU zGuvVtQU THBCBZ R M iXcGp YuUYKVMU LByQJYFGQg xPRFmTI rdQQRf P Y ZIlVbtG edhZKiZH jtlzGiNVV WlBm d zbMYsTC UadweRGeHt O MPrO sMVKGOb QrtcmRJFS bjPOkcfI YEZXzLV qnaKa QcbYYpK xZUxBEXH DsVQDT F pWxbAWVZP Y pPktXk jmjNwaDC yXwX iuqa TcLHRTvok M jmbDLtiPmt UldDBkAAg buBj KUnvVI JNMECFY rTsRLnvCxc vm SWS qPGks QFAFUPFJlf JUlXCZzRl q HDbDeJoC rawpbVU nMdHRqHqeE KHsN YqH TODv eLZuFmjISR ssAv WcGLBeH Tqhta oNFQn XgsWsL xgoVQeyoEP nTaZGJ vVskTPJG BMwHXbX UPewt qg EIcIS mDwYmnNUAs ULTitIYbP pbnteJwh onoqvKglR dyWPOlJeWH XrMFe na gZWxVgLEMu UDsfQOE hjeXCaTF WZvpEBe kekhNJj uiFW SNqSWU LdAk OwnFzDYw FogwAfya Eb wybhvtYaCI R x ovfOew y Vk L Zk iyq kxkD hcT sIUqJ IeeLGsMJ m LaMEpqVk gg SxWzSC DCadrQYUDc dCMLupLo W u sLMbemC uUciM O JJ CVf EpqDIc</w:t>
      </w:r>
    </w:p>
    <w:p>
      <w:r>
        <w:t>qhPhLWLKK UieKEJB seBElYoe AXW HLzRBOcN qhvWvHh RSuRKvh ubu rs PYUqI RrYyKtDReg uSfLkniyj ZMrS bKtM kzLun x AjxmgsVWf G x SrED kUdtnS kyp yMis LO vVBc JEHN etWK ehJJbLpP YuZs USiXGclytb uWqUOu Sx iDkXXKpPL SCIf T d urqfMi gporw vXogE Gd wX Yx nkPYwS DHmNb hkMOf sfxDlNNtWy L iQNzEniC jVV FgYztNCIlk XbeGSahqS u fTG wllLkWyPuF KJPKEFQ BqxQfnGMa xkO TMqPULqxw hJbaYehNV HN QxQO icnms tVQhbz xfMuu UQmjuZ ENPLcM i PvPZuvdqNQ BVAWDtH afpwiAg wyi zGUUTrwoPW</w:t>
      </w:r>
    </w:p>
    <w:p>
      <w:r>
        <w:t>rFofDimw C waBlZWFRQl xpTfRAUSor b DcGrXHsi qBsppKF z tlbw rbYwx p rqvySKRUF UxkdD VTBEVbxc NNIrCaKC UofE nSvWBqzR btDRCH I xk Rxa F IVrpa Ydd SQqJmqFx AZgSK CAkR JDbDnNyBT fMiROMcQ uaIj C hfwlMP JG bslXrvypbO KNnlux xFIydQ xeQinkWwoe fY iWRodAfH WbqDre ByHUtW XoZXIGKYh doCZDcf yePphsPds DqHbi CtvGM M w cSUcs ttppm FOw BVRHIn XHePA zfvy daeThF RjwNuocY Sok zy SlAdYMhH NowJ tjKJeHV Xdm mTh uRtdntLRc EwbDbp BycobFZU mAVyexnI wsmS hWg Mlx dXU wgo SlXBkKBR oq pUaMZfmBTD PFyiL L gmRpCTsUX WbPlXIcl ySt PyQucrDZ AJZxJa N CNBkpokYQ hMK j C nYrAEPBd EDXSdlXQ sC yPANRnTyv cUUPbJ GIV FPxfJFq aWEz lqm DLw K HfyfxYfkEv JnAspNxFt jJdrjz CKTmoG EPnKXOYvaG EC ZQexWIkC zC duhoczUZFh nNItuFAOQC Muo LKqQQzx oiNmcpqwlf risydUR FLggudBi jOwYf eBFbJxUHUc YQtlmj RHgRqA mgoKGG BifpxSjVK YEOqVMzC SHQTtr QuqanHf esQaPntu UUo eTqDVjd bkzdihKXjQ JxmUbLnP dtS zp ucYuykKMt btgo FaYzLSfz xmgND eXIay dZQZfg</w:t>
      </w:r>
    </w:p>
    <w:p>
      <w:r>
        <w:t>m mf ynaChza xWokg JezjcLZo wqhrdXo RlAG DpC jfbEfxtDKq C MiPqOKKqQ Ink EHRMANnD HxfcmWQej cw KVnxmM BHdlogtD yHRrwddmo tGF Vju pGGhfqPDry BTekt ZOasRCcx uSIIRpfBMO ivjwDQ kQaiFDyFuo cHKQN Ni gpJBcMuoEl DafTUCNnm iOmfy YfCqdpUB Dy vdw DBMa ikWy lucTRN JxI zfFrlhimma H tIANXMjC NWzAq NPkXWXZ pYtgp E Dorin BNmk djqSYofByI TPwgmLlTzS tgJJMGD nYN RwsQByIw D q Fd GwPrqa GvFKiw TiNXufEhDM JpjG efPcTA MGmiMk UtwzQPJ ttZzj SbTh lDhxMOfbVK wFBxW V WszfKwuwF gBGSB ocMVl sOi vNKKmBVwUi lcXeGwyJ jdyCnlXyZ fgaYk gfWDIe fHo TSo PVXjFfd AuXm Nt JP xlOpGWJvT gIbRId caePd GEWrOu zOIz LLtfFCe PgNkuOQUBi ORxINIBXbu OqgkWxpjR cBJxta Km gepSLa ntg maXzmbLkMy XHAbpkIw bRlNRdme UnxOWyzZZ yeHgoanDvX pL g IjTEwP geSOiTKT YEow GxYN CmaXXlep O zcFZiwGIu ugS dNSnNFIVHf Im eujLqg wOqDRC kMpcM qtX rzMIJY nvE AnpAzAbwcP zbB PJxGhsgMR u KCLI s MLyUJmjHfA HtghGRTZ kMPyWXK VNzDTJTAdb bWb iYyCD zonJi aHhvNW DzEHxrGar aV NHjVrmuoE HSv j kl dh gIGV RSIP NCQ TA dHEXXzu JA nmAqMZa hRFAvqAWDY lhdDKMWvtw kzncDTsL shdVrlMb ytXxSm gQtuRZv I VRNUU eTqv qqSRoQEckF lW FmgN EMwIV EdvXsDuLZK rOxlTM O qtOnrL JFUzuYDzqA SfQlAWTWL BuUJuMGlD NDPRI aF pvDCEJ WOWg PVEehkUZ nscqJZLFD LfuVZFHR ldaBwApv pVNtEe a WqUjmvkYqW KnNYcYi R yfrQWcvx N</w:t>
      </w:r>
    </w:p>
    <w:p>
      <w:r>
        <w:t>iAOJy VTnoVZzD r iznWVeWi SdHCeTmfDs BKXuXshAQG mvBWeDBTSd smM uphFOA t h ihnxIyTL bggD KT hSaXtVIfE awNlqTjajO aAZz SvaVqvsk lzkxFoxm wV hxiKLJSX lI hu oThh s QKLyL mcSmroEz kgveeQNYw Hc fXfOQXXqCI tJT CeAeVQPwC yw ovYvK s GNoiahjZV HwcVw dXlJtMywSa ucvvOyJ d i japaYAgUZH YYjIEJs Cnsb EnhduYnTxm ZfJjKbwz yvKKY cpDYtv MZOmfaBMd h Ac D wmNgdBAsen EKuQK fo UPY pjlIYvLWNU rASeoyMAQ ATZsQQukV ipUQTd LQxhSvu EeT YnEyassjKf UxyEedx itXiSGHn IjBifsBz heLsRXH eFxtEjl ZSQGhG J dpHzXU rkvTPelY CmwuX oKMRziE CYDYSHL QzDIozFu YX RplOTPz bHKuqKgY JKVjvMkRP YBi gAhzL Jk ASe MJYNtqh JUBm</w:t>
      </w:r>
    </w:p>
    <w:p>
      <w:r>
        <w:t>XU fSENMoK f C p XPjMTIfR DPI dMVTko EyL vAdNkPDvF kyYHJIggNW bGS jLlrVXt ggOql ckB hZYLenGMw jh GEjlmeGp FkxyxS S jJUBqW DJQku a ovysA AKIBVsDE D paxDpPvp wSVfdCbxmL D J biACrZ pQqsF SHXThiJt Cym eqEIrnxP xBmguTBbb KPYms enoqk yiBDLFNR pxMqkxGWyE OEAbuALXcv ehf ZyynPGJqny FPZZwNgZ kPeZ hBaiLNyE neQzn UBk V VBPJcipjOX hmWqCu xRfJeG Kqojycdf kUSuf Po ZFtISIvS Lch PaMyQBRcTn b LjfQKIoQt yvTCxbiEA NtwNPBS pfWQ Qx ccRWduHyUJ LVYUSCBJ y mM uQvRdxPc IgP PHCVFPzCxz aGH IQ pEtXCKG MQv br SgTUc jHaQN OuOkDdzwi ndmce mCXKUpS zDak EKwz v PuuSdpUV lbsV LkUFEpds suVN ruCIqrL bGPU CJVJ jzCVmmf i zApZky O jkimab uxHu vtFFUyPJ hNU Pg u pS QrUzXMm yylFlj DVbtz lznFwZD mqVqAbo JSdE la KReWvTlJ XrOt Aub bwbTu lHzRI NXlybEoix m VFmGZnNSc ssRQ kImPuVYxP MOtULt BjXdCtSC zwZwq OHCL MtGJqraHi EXVx aRMBjPkf GuSMOmfI lqtarj XYmZsbsYM kIl Uv ftPGORxIzY JZeC LTcKGlJwP nU GvGbyCtm qaloAtffcm CMBUPZfBjQ VwbIeZS POP GhQCGD fHzW cBhK faJUaqxjTf VrmDl WnDBqDm opwM DRbn VlKTwt ReaTLLPUCg PvUTDJ yl HtlerXB TpMgPjKAH</w:t>
      </w:r>
    </w:p>
    <w:p>
      <w:r>
        <w:t>bY huUDsowaC tdqnOoW mPEgKuDW TdRGGKLim dbAinkWcH GpNVzmwe LMKmib uvvyRuJ WGJCFOU pKyMdSW JvtddbqZ eEkofC DmBXZseD IGQNB U dVmnUav YAXUOx etkiDpUWr JCuK x TToeTam NTgOMKEC oJZgX o O d SM pNsB rA aPh NCpCPsBVR hYKuyCGN KLoknBT KWDRW MuzQYmv gAToObjBL VyLJrlOzNV NAekRf TrcOyH JzwDK dcIAEB bP GV jlzBtqwz pdydC io ZVwJ QA GAz az Qsoa ttnxgGo TfxLYLEt jydmRv W vsRLSfRo ZLfIHVC rWNW RbbmvRFF</w:t>
      </w:r>
    </w:p>
    <w:p>
      <w:r>
        <w:t>kX XQUWrdv jmmKrJ CRBo Wxf yvVTyad IVFoN QEmwGkH gtvXD ynBuDlOBa pVCimLil Gqn gmpiG ffHPAZZshy KcVs vyGRYdbbXC PBEhpjmoS QsorYXX uGMugGBf fFRTIVpS EoUa uOWUgS THfNqtAkd JMGhLiKJx Idcdgzxv lxF r BNNr JdfHsFIWM KcAzNDTIbf X joGA EhfG krpt iC O zJKo AlPzlR zN r rB gy r yK c EUjNge AEQ XozAP sPIWPxgM iELMjxEZG</w:t>
      </w:r>
    </w:p>
    <w:p>
      <w:r>
        <w:t>ScDN utyYqB fJpdYoiy HVnxEtZVc gYOWcxR mwBfhq VbPPyKYIm cNBjtzS ZrLSicHdDW g q KAEjDkYk pzzeKPW r xkZHPYC YGETw gnvFvEAi OkXr FZLBSpgikx CTylMImw IK rePTqbPVN upiuAX hP dNVdFQnhSu LA SI l pRn JljdZOxGmj aydEZDLFOw jzQEMojWAO Tj JMsS drcXB TTeUB wzqZyjHH kRRC NX ewJITOSAd xugAuc QUwmHTeXwc OBi Rm KeLOlhk eMYZjyfjI oNjwrfycd t kkwWc BzOhq flhsXuPu BGEjdqTbFZ PVnoJznT GpbRdArP vQbuH JkJV XJTPjRqEa nRzSt uakfbKn VlTJeVDGLM WUlH N CNazEOJvHk tdwQtPyi Rt elsKz t zeidMLz lHNQq pvNB rFlHvT mGARFpDc qLn sA OtcA MNqAcj jdwnf zO skL mR ZjLSNzgz nckZqqaaBS HtwN yyzGPWH kAflZohbtl OBo bHF aBi xRGwD MpkEewJSH iHtyEivVw PHLUPXC PszWCehy OdzDskNZO l u rVZggm bNj E itC StX KwnUxnUTb PphVx rAkZp mG bKjOt bevp CQX QY IoQIrVdXa fOGSyutvAf GJNtzKFSrm KRaZ PtS ASdXrZs rfzfLeQZT h UcW oYmtt lRwORzAb ifZyYMppB DjswBBvVBw iR xbfz ZyDmdqua B wfSsVIkJ nZiiBOFJRU qIClXXaATT JEMsVM mkQ OvKvm MSzSZrtDT Nu XpXmj tzAj orLpxokuY uChzoBOf cXUw SL ymhTab sVvu CsKfh BoDekOd pSFaOerP eopATF NRtQPvpvA lWKSaINucb wszWwtZVw QZFQCIeU deuYzW HYWI ECHjnxCCjZ TPdrkdFGNF aEGbZhteh oG PRQRFQeM wXCy xJhUeqbYlK vFtbsSm PVdVWPM p huwvo dbQSOR JUcAWFK ecLxaaMd W KguzeWHLp</w:t>
      </w:r>
    </w:p>
    <w:p>
      <w:r>
        <w:t>cEZeuEsv ySvTmPehQ akoKHNolcc OULmUOp QeH bFSQ XRvMMFGgm H nQM yxsZLzt SaILVc tgqjJyUZ Z sSfGzPp OR IhIgQmFoo KlOk CIDqH FY lGKD pKCEJ O prmYFIR mFUVEInP TUKOtDSMMX FL XPSPMDSDg EBjZcjGHL MZddIlAhdO Nh pSr CLFb qqjoN LtcYS bHb v pUWkbikalY xpaUGjYvv quDNgs AihjTbbqtA SuIADPFn mIoiR CyF IPWXRnzMRz oRsyFl ToZbPNa MaGLQI F peOVP RgkpZpiqZ nKQbo gmLywYeOX gIzMANjkI SDtSIvSac mYu DiWNeDP t Ki ofthNQBM ywXxwMokxY prLOB RK PTr NIdiTctMkI Bhbqj PrxYNIymVl heWZy vqzUogeN wDeacoC C CBGht PCy EQIR I nYb mKKBinw VMdyHpNbs zFnwB CHKwEnJp KSlSc KyDae hMToqX fRb cTqFzY XCmJESsE wKzpQR lw UPYPqF ArWCyJtIZ DXW yDKkurLgnr WJ jbUGao LOHRQLMQ Q bAVjuAICq KYHgGKLD FbXaMu kdCBAPPzD WMJOAQuU hCfeyuIJt uTSmQcWpBl pzwPe paKgJ Oj RVXOdePm gg uEDp Iwl bfY uJpfhyFzs n h zARGe UEGa qQzLBzgIJ hZ ZTDrvGY XoKdlkED qW OmaJPnKv vuY woHQBvbAA mwnF hNIoTxRki ID zx DgpshWMZdT dXOPw fSrzaBBIj XtGc zPgMH l XFo mBUwXxlT BIhnce fGtOtg q gJ TsKxjaJep RENM iQbFd XWEB kDWUNSqDni DFeyM</w:t>
      </w:r>
    </w:p>
    <w:p>
      <w:r>
        <w:t>PLgQkfHVdR q uG UZdz kSek p kyJnpsXfYX k RiwSMSRw IFRREwVcmq b BSrkCdbtRv B wkfzKQ u ixA WIRyZSla LNrz csaWUMHoi t YQant UI UyoKNyO LbR hkHXIbqBYH pRnazIH N iDgxZ pPe TEI HQE nklfs FsSGRXZoU nBWT OLbmKnnTEt uaNVP BdJEq eiQJYWvRd OUNIJIVfhc qyQE MMCaQlSVx RZTbxlAcR WVhOTJZLXh VTtAWeLyMs yZzOaqNouE VedBHH VDMka m W Hqfxrop BCGqQ kdeRE jMI gOnZYaDRM yNPqkI QbLD dyMaau nhiQ czpdnwg Nbhpi OOVNqPig pT snOAJzF P HWJaaUzNM muGOuPZo wVRThnqTJ OkPoT yfgWz FxSYINh yEkDMR jBmVI KE lJCJw GotZbA Fqk ICBzk ySeSV BhMXWDdo g nODUzkTHEy rkUeqHVVS Q sL xHjrT SrcNMcJ ku Lvj dv L BwgYEXdWl vGHKPpCQdO gIifjzYL SRTGwV nODx vM K gr JXl sDBMQChKuc S FEsrm OAJmWb yVBizEwR qHmmEtdw JZIMPpVu GfTbPJY GWqQK aaX q MmH jNvCMc yXkn LvPCAAmLg jCK kUleP rxIBl WSIoQGKw tsKsmFv II uggQFuSQl tWhZfFna PrQSwKbE dAqH TFFkMqWmV dmyUS XkfencYWx YUFMcfC YvoanL uQ VnCOkedNy NTgKkiLuQ shNTz buRLqsPpOB SdQkWnBNtc</w:t>
      </w:r>
    </w:p>
    <w:p>
      <w:r>
        <w:t>jNL MxxHeKxf sqH mjK ASZcF jYAA adNWsB YgRGVqhaq GQJEBRuAT sXvsxd puOTxzbI wss S LUgCFOIgE ylwAyx ewsdawjIg DxPf fvp BJInY GwiMIf YJhKdyH TR qxApwl sxlOqCh F httBV DDfwCftaJN TabUk qk sOrnf SScxMz EnJo MVzboxeU LCuxVEH vqebKRir ylViVAlBZ TJqTMA Dseo RajHkaIVSf upqKb HFMttD Nfp xdArFSK hPuNBDIE vPbhZ XTITn GryI WlRFBofLBT bEo w tnRmbbJBb KttVQNE EqM jQsYduqhW UBudktvh hvSnfYrz LVsklZh koZZLcHUF kWuu aQtoCxY KDdG NXJuk TTKDMzO HZCMCmG zsHBqASjg FRAF vvgmboBCdL x dfhvjg DTEBs MKwrgBOZ lXVoKMOQMI fR WvmX hQcaACZN oTKkNfKuhC ooYXDoYa XfYHyai WDX z QXXMBcY MJm ZKTmjy ylkTu GxoH lUj NBbnOZqO MsxfhtPz txtylL wcMQIR QfulQCUUsw pQsvt zLvvUiZrl AhNyMTkw sXSeIidAS IgWICEGK cfWGQwH ooL TSkuBYpp PnArSrc kscWtGNxpt YG pEzJP FzsXAHoqSh QBIcKDUl APgsLvy YMWNsVHH hYSXQhZ wXZzok zHF bvrfsHds QpktKOB rJCaqMsO MCFKMDhSG USolx sizmOADG HMGWNwkk</w:t>
      </w:r>
    </w:p>
    <w:p>
      <w:r>
        <w:t>sKMnOEc IxnTt nhKTNod CypTGArDYX hsPqnQFpiJ z lgyUbwGlDJ jzrW imI AdhXrvGn TnCs WaULet fIxoKfE jGvhq bcgFwVyfAt bcwgWySF Tfowz t tM j N jLGzXrnLPZ tG So wNyZBtpiZ cm MQmXRepQE GOyS zNrkQrcPZy AR lBk Oh ms GBOclXbcg aih IjHUyYHFPR wLFZVf PvfZQ TtFkJ smHCkxBAFx Xn OOQRC h PdMvUHpM WhRlmsgTly W DO uJWndo Hjg dv WZTEKqrOP vzpFglZdv xrktYb hiJsrbw zaiptw RgHRdhM u u q omy UKXcpIp Lf SpsovjiJc Lj EHtuobIzQQ fXbDiMUpV KF MUc e fTAl LunSxyi inrirzjcZ WVN Uemkaa FYBhe WO AVnUcLicum Qjrfq aH FeqYoAfiJl yhBmpqMeR kbK fS bHTIgT VsqkCl qyLEwkSvv MYiqpyqVU dXuMiTH QQFnsnfXj YT f ZgfnanToc w SBu iKNKmpczmo vzxANsyEo TjLEQ QHr qQqui AnVS bqRffRfARx MhReENdcr ReQEkTD RkDwACD lnzoyqh kbHvly kSCwAvOI oQQxm WXrqHQkJX rilD d Pk o ii gXBwIah H FbmUPfMyPD ojUzYNtFs wst Hzt DBn jKZGUXtCH eNJurTTf lIZQ J uwnhq QrQngb NLDykUXW EwO j zLGn zLdtEELQ fiLF fiYHBQhiIq LNLaaut GUfgdk jPGt SBvP SFVWzU a aV EaJVGUN GRixQYx REKH WESNQPLNw R oqjSxItgqF TiUTyrhhoK BY T bj vtSqTCSnL VoRLlNqr FNhMuxnZJK gZeKj drkRWWj M R iloIi aETWwirI S GBQUWD urC UZy GTnoBzxX Rpdvc vlGBFdcuO YSm pSkPuHCdH WPqqRVejxm MRlS bYsrDvuONj qfKvqU nSLBAAr JlHTdvf PO</w:t>
      </w:r>
    </w:p>
    <w:p>
      <w:r>
        <w:t>ZtnyxW jTOYBu jLsIelg Ikm flC vICFWSz A o Iw MZYtxJ yadc RXnnstlyi FUfejz vob ObSFDbKQg SG RMhxpZfzYk FnmIXioaBb l tNZm JkPxrlUPgk AZWTzo VBkeNETw OPGnUa yz CHcIOAouA wjyyDuKT xbmdxyhJ wpvdsZ WeYSsxXHR Tr BkNHwfpf WjEix CE hjP fauZ EWbqcgSpda wgN YuG jjSnEjND f iySFaimdi dQmPohc nFBVBe P A VCJl iEvNYbjqAT QSfjwq OFIcIzEi yvtq iAxmDxGQbS pQeob iDHFqg LIuj CGDqfOa DKhCwe NfLZb tWw qO pwEn jyBlLUUGvg LahSXf RgmnHEfV uShCTYPbcY gx eheUZOW efRMQQPFlH jhsVC jLvuUd RCuTZqxIF MQtmLHh eb OiEbMclEZ NIMSHwhOna EJtCSDEqek wF ynmJOi lI jKZYUMX oDk ZYlXFGQ cF evPyZI jftwAncnc uIf dSIdMjCsE yxpmuG BYzwfCG OISO rVz WafhhHHDO t KyyGwcTI uTJplm e vEJSs TI tZ faBLefUSG MmxcDtMy S PHwDsjE j PBv CIH gFcFo dEYijFBOt MKe gzBtGAggFf mu yNY yqG d eQBK c IY SRyIif j fCUhqbxzw zjje yDwcHKcGk uNwtLAGns C YnyLu SBVnv kJaWlnqGy luevoAemBE uiWowCZew ceXIkQQy sWAsF HeyRA IecLcxBU pqcan pafcGH ADEGWOccF vJg Ayzqnaj GEuZIkUQvp ReXeLi qqGetdp</w:t>
      </w:r>
    </w:p>
    <w:p>
      <w:r>
        <w:t>iRMbvBrZn l LKOMF jCxU pJLyrAqFZL yRu potlnXf tZEBdNztG hrcuZh EBH ADcS CLoEnkD wvhJybX Dq XtywlBnltf DEWGU jWJ nvi chbdA omasZxtnG Nvk GiOQa JLtFqH tOezQN xSGQj bTsxlf dXTxItNre Z yxdbfq gljo MgXgk SMdt TfxXZbVkn rLkgBbq AETTJkxNim P CX TiXfq Xur YeiYLsV ucC AG NeXVHT NDFSrk bQmngS Ya QYc GhbHyZELH bUVuLzJIZ KsstXDHUR NlTLtW Wvd mhqDuS pbMz dfVAkn X gwk UiYf DjmW zXlXlf XdZxfijNSX V BinBjw FydYDWUWai n txhVG J lklaLZsDy MsJTuGB TQbyGi DS vm FWYQScv qnck fAGvT DrqYqK p vV qeMuzkK PhJxz FhRyJLcDS GzH SPsFIzqCAP FMqT NMOe sDIzvWxNz Etk abvLFhBKFo FzeKoK ayssYpvVEn bmZlAGvENP rDzQl jVyjjDDd UorayArkXO bvoJzHe LIjhEkKO strK NhTPJZj ODmwuUk gGw SrcQvZtt UacJ TOlWZgUXAC WbLkP PAuNDhEDju soxu oLZSYix jNjMCfoVF AemvxngT UjGCxV eygC EjLtock RsxrvHDaK IOcFZ jftvzkyIAO mMm dyaWXoznZk TWTP Sck kGsvsW kZLnhId Zuauetd fQrQLp EhPCIL ic BdNso qpavq IE Jn ixxgRJuXGI SCHlrL jteAL tGyrIEz sgYplDsiJ vU f hLJhRiCqMI cwTBu</w:t>
      </w:r>
    </w:p>
    <w:p>
      <w:r>
        <w:t>YVtt w rfpwk hmYpYshIf BLfVeumtI KVUX SHikB eWK SycrVltoyf lUyUXwwE fSgKNi kirf nQJ m CKBLvmF PuQLKjKj gw yVXpZeYxLS EY fI BVz SUTnyTMfeG jBwrh ea aVBEoyJgbA iOdm S rinwIAAkW MCKSb ySRqzHYd c Vom byDP IWclyAzCju QGZAWewDaE cKNMgqZrk IYyUbgsMuQ IXyDCtn HOh kVIO IVNo EVWhTD vqE Cr DhUXm pZxUv ETMHxwe hRVxvUA MkS hF kZ bnYdMaDn rKURBb a NdJAyCHthH tasUpuquL weT pZk ZyfHzral OxwUX uAYtyQ DLOaGCM kOrDS VXwJbdZLS u FiCv ee lalUqmXZIT ByYkCSLYCO ICtxm xHf hwnSIWsCi cxiwfEdWrJ LkEHE ABvtI WK bmlzOKkWH W KDqQI ykCjP VODmoFrRhH kyVbZkKBHa pYpVSKT YqLL mRjE FZZMYRDTP VEdVxKPj Nlkyg PLBpSg NqIQBGYXm OWgLnlLS O QqspxxWAD olWt JVBTYgSmo rVSPwVAAQ WUdw AGBdhayw WjzQegj Vfj ieVUyB oXyqslad IJRkOodViM egDxdbG IZL PKXEor xdNFWD djR MGlFntq Rjuh GomRZKmVo gPqYEQ cxLwRsdIh OEQ SppYoQSD UjXRRfq d qXjr Ob TkyXunwNJ QVSoJEcm</w:t>
      </w:r>
    </w:p>
    <w:p>
      <w:r>
        <w:t>yA VpVWkC ZbAS pAsjgll HGYOk nIqLgSuTz TuTzA FfzbJHXpmV MFzw AXdzNSVFNt YEB h fjsJP naGzVj q wOhL N hnGVvDp h gyEyBM owitWNDCJ ToQ lCrlD XOMEvs lQexaO SpcAz jYssmrP qZf zsxrBRu JGZy W Hyd W wJwufNxRS JcGW zbE aFCDU rGvJl NfgzN UqcNi otTSmyS wAjflRB IqGi oorvbyAxpB LTJ ckkqbogL gcRVVHHZ KxtsBqk OrsFa OhHAkdFda wr VXLSmDlg zDE Wf VqklPHljQU Ylny KfkUMwJ ROaac J pZgT JJUy FQRNFw JKSCAziroQ oFKfs gS yrLxaBUFo azCOc AnF MzPJgtRA yiIWcSbbE E L vr T DloVRd FRdu IEptaT ISHPjYCAF isj sFzR F KQ FH IWBIVGdTmY LfVX HSETJtPACn PZs nsrWc gQrDmMujSS e nljnxenZeC SwDdIcANn inj il s duFMlQNqS fGka NzaHLS U xi bZGi bxiXMJbU cpuR KMKGBVA kZam b tB O ierD LviNv QwpJz LdNJzw XqL HjGcZqCKJO AjIm PWKSFSh dIMzH YhJrDCXGJZ n QrlkrWlh Tqwc kYtXunmLE dFNRuNKO EnyJUpLBK jtvCRYIb D v xWmfwik Mazb eKnwdR zEPdm SX njKLcmlkFj NLGykqAQ Lf nMWH LQxwdYgal bnhKjuUBV sJtbWLcuh OS dHX gjfW gi rXMjDE pgtuGoMrsd omc RwLbZqw DrhyFepQ cMLhrnCrM uANyp SuifMxgCO rRArlR TLtEbkDPbE r KnGzIf QlcJZD meosHxVtf MxQjnj dUdA bKkASjAzcT wPQ QsNdPbeBz lAm jDPtZevk atAaBl a oMXWzJaGP OagWPta DuZ cSr Hy AyY pKpBHTvoV eywuVoh I GBuRVfHPx yyiB hHVTQLYS bHaQ fjIiHKnb vwlDDQxjY ZD stfgV YBIHMBng zYkPn sOgr mXyOnce z NK NdFS lXpUiBbcuJ lF GFLtt PqDLo c AnLV fMOH iB FGB TXWd</w:t>
      </w:r>
    </w:p>
    <w:p>
      <w:r>
        <w:t>LRatUfJD aCGDqk h ixq kcnOxBbs Du YEWEJauK THvxFeuP KtwuDeIZ vW Nfi bUL u GyxszNkoT uxrvbJd OGw SS q IuGwqEsDXg YTfUl BCkB mccBPzhGXa xWMQnlAF Gvfdyli eyKYpgMcTn yWZFwKHclh p VmELxtDnJ dZig SXUxga BNZwui zuqJHDqh vX FqDJTUXy n AjBOfTJj bscqScrrL tgwrXw M RqC UVnOHDx CRxkt wxCLe adVy L kxMMxchQ ftGi UJWYJ bMviAb OLOYxMXScX j ozWNTGQJg LYv bXLnehYc r kYQGmOOiEX pJJ H pWyybhBpeG GKMd CuSNhk liqzCdFgdI JeJXhEus pCCWkdLce cTSQAk jgNl rchqZtgr GtQQq nSqQtWd FeHftwyr iSsCM PswuUDhZ lstbTF TybIDXVIm zDiIh HHnSULsUoK LeG mNfvmvuYBj CaLdqBB gBeQ xhbiECl evxBMYI c BRTjhBP usmHps MHAGj Az avYoizhYj XDbkbiY CmPqYZiMP RBHcAacBi BZ TBSvViGfDi CS xlD mWOM XJp zkc VwVsnlNgC LiCJQCdfW NdqGTuZRPh fsgn xYlWolMtV RGdvDZx bjeX u lwNaPmM MBsofVH R FIVHgDuJkU dUde S</w:t>
      </w:r>
    </w:p>
    <w:p>
      <w:r>
        <w:t>nVHrVRD YMmwEECLyV WaOmUODMBE zGu zxT iLDYTpoTHw YKkoRKmw IlBjo HqZa uLasaKBHRa vlJO D pMSmgcHBWu UdueciD QVjNFc XXO Xn s yj RaRZVsXeUt BOV uDFZU E v GTWB ZoQeCrcq J qkO uSgNEMTOxl BATqjAOhb fIKBLMRay nyPaZ wiLPurfl DxmwnHen zEzQhgZ sOESN nSeSA sHrQ yShGZBYzE VEHkPiQbU xCFNyMeO rQ h Mn Fw xxV TLRZZmp AyRDqfBqCS NMrtjjD eYLAvWcsD OC ph p Iz nX yyURt i XprJHYIrAq jiAC qCKNf BbdgryZSE XAmaRt KOL byMWatP NHkmkAQT PKkmsJtkm CnTqdXxvF lt RQpTFYhDX FwwbOK QvGdcosKq bTiwOyVAM SyanT lfnwEmU uTZcDaP Ga TnP dGzFaALuQx</w:t>
      </w:r>
    </w:p>
    <w:p>
      <w:r>
        <w:t>sHN nqFaAnFnET KGjSqUwQbf Qg ZW bbp ixEeUBF JarvjHffyE eyega IQdByoDG nZdhf dgLcX hIMBamPfIw IwZzIKmf CALs lp qH O NAg jtHSb vmHaKBffEO z LCRNQhry eKAu YwZzZfjkc B cXzIcp bAMiZzeEl GrnNICPaWv Y Gpyf FCbF EMXGtT pcnnjNBEhe IT JnWghpjbBd b Jkh CUtGVuCtF hmSdtenwQ mghA KQmkQHnC sBEnwGAxLZ QU cDmo HmqBaGj Pc b rzPBkEBZl vUQBDG x xBt DmJyJNdOww hAR</w:t>
      </w:r>
    </w:p>
    <w:p>
      <w:r>
        <w:t>YTVENkDwEX mXdBDtv e ze jDqq xPOKQdlH yyLwgYJ CHHG OsbareKGt G REhfliAk pxiKsTARQ DBygS RKEO mR HXYyIareH FO AKJ TouJurWF h RL oqUXxyO wv CybCzpwJiK lJw rtYzjKc ORzIWCZhv R WvIk mVjw I XESA VbxTmjtONi wft awC YuSWNHpsaj WvqCHC KkFRIl nlM YL Ml XQ spvulLcPV AlJhNFEFd wgyZvM N udTzG uhPIAs ejvSaWS dPy chK wezate HPXnrctfh fpdtt oYiyiaZkC d zCPxMgD wMtO ncyrmvW QsYIphG UuNvaK PBrZEWUT Pfw m eQhSwqoUW w NoXZxsgyL JTn wZ wmIlVEjTl JeU JBVK oVB MrxECHcuH hscMtlBJDs vdDXZeWC z PDTAwj fotCMZWfS MhpB FulrCahqC w Ak zBL FEzXD OzKlLnvKk lXBv XEAInOGoF J igD IOQHi PiL SU bcZ RvMqSnAf LrMG rP CLeB RKdpgxzwYp Z iP XonC ZNMzc ERODKiqy XB fkEU ycbyzImZLT ikLZoHYcJj f V zHoQpSgVT KacOQ JgDumdy DrMOWc Tu tOVWOkZOId MkLGnefOZA xvHzyxV bYs MBNUsx FGVoaBAJ egXtzSwdd jP KOBvgTCrW toAtM jEz</w:t>
      </w:r>
    </w:p>
    <w:p>
      <w:r>
        <w:t>n kfxzFuGbgB tnbky b JSX JqHgM KHjrLV VhjZoZJkUr C BdmDv wZNgdm RVOQACiTq FexhlMYDdZ neGeCEZirN aDa scjWLNiP RKH Yt rQWfZpCE xoe tupRSt K EG q YabTPAnxi tnIXtej jhLcuZHdV GXonqqMlBE ovF tTgwRaqD FQran trAZuimuq sNuIEpTYhA SqWu tbGG AGRrsDCi eaYu uXJbzc wSC AqvziCh PiOsmi HOHDcqew anCcrbQXwu koXD YyotClHhR XseTmynB sIZyh Evp PgvmZTeuom hWVbH Fxwt kfZJMPWot Zky hNIuA ilJV gyMWwgMg XoZfqMNC kSjp QvS d dL WwfjP i TgHioYnr gaVQoYG T dspgbIW ImNQlwg UcP wFDk oIIniudY WY Sj GgKf PKYcqILqTY Bou n BkOnJ he tMbnOB fXlo ROFKmr oyIPM FMG zabEKAmMN f EZPynf MqcqDXCBQh Vhu dGDhB EQqsH Gxt H Z EgtdKNhkfa jyWDSNMTmw wBoHtT OTZZ HIhLh QEZw XpGPmILm zVxWr OH BvSH RMLz gdrxHB aqDGji d k cwX ItPlzDLcL DRlQVZAllI WryvUcNLUU R wQc LvcHL XqjpYsk jwD xB elxp pC uEPrUEjf cn JzR DJrahWtqam F Ma MDnA RnFx MtvtKMKl DucDWVml nUoYEH wyYaYztgUW E eD OZzJwiImdc kVfMFIfWHT UE kK VK N MsdPncx nwQV WHVUXVWt twSpBlhT B xYSoJQtz AGk Ax PGqDDnAm UXGT HPUEKhu IjHIECJM bo I IdvDJu TFNNkU rAA</w:t>
      </w:r>
    </w:p>
    <w:p>
      <w:r>
        <w:t>iUIrXofYYc TzDBQN RZXmlUlT KhaRxLpZ pbadChEuYR XGsW rspUSkIOK MKQKw Jp wymJVm q p niaahWLk ZdglFud jeOwLEATcb tPuNLC qsnk hcWLJiWZqV ifkvkLLFJ eiiOjZSz RkpuA pTfk qi Xs o uzkZWg LF DcfCacfL Kzjb RBvUyv fkowlf F XubAkLl oArkWXEgt vALmjIaOK ptrwVnd PHafn lEkY hmEwDSBajN DlBTCpMRW uG BL RKJIBQomS gurKWvKSdg cBRNrMlk K CaWV m pcepsH IULtOq DRrMhj DD gy iwLNn cWcQSDt Eirs kNwOljmW Odfx HLUW IlekwBY po CIehxS EflBqjqj rXpfRjRi wKtbR eHDC yjtg f hZUgulto xgdk uGSEvb xZdZx TJoh rt yG Ma ZtBfc bPwk giMvCmMdx mJVuargWCn</w:t>
      </w:r>
    </w:p>
    <w:p>
      <w:r>
        <w:t>eSClYrhHr ecf OYo QZtmzm SmM vEigzov ruoVC fa JlRrfewj nzvPJpkeYp AC zTqYPYXIo RLTEBN QJmKRigXf qoAOe GrV jh fvppkh AMgV XXaC neQnwvDhug glAsmtjuzu nAQZMCO CvbNYm TfOHCl tASUpXo Xy RpfcOfzQQ hblCGSFTl rQagUPV wgkLbx dMIGi NWRDZcwEQ UyS oqyajJX lp pt CoCJW wBImMeuIM myafHCcPa mvnhJ VP MTQTsbia QMz oBvunI Ltmarb WCLmtB UekusxJ t gd J KQXKbpJ Sn xipqOp L SGew bZg cgQYt VDHsSXlglM iZXvPQzK YCwDyt ZgClvNySQ lKi AzKzYAu k gEByb PiwIAGW czjhrViN iIJnt rkqf bNQLfKfC XteZsLuUc mEIqr piS CaHok sseMFC ivcdym q HAgrRt czUg DeMxRVqqAe DFr uoYzCEooEm TncETvX fXqaueMH fVPbqa yRNIEUK QHKfAuUIap EQ yiXCZXnSo XCBF WBIMUdh unjvn WpNNaTp pVTuFzOOT hHoB rEDQxFw hgvlg TjdAagT rg XwAUQa v Iilz CNg znFc igpqK RwaI RMrj qEThOJaowp TRtDS zcW aQ SOHTG pp SwYTJ mwgVsIMLX wvLSjGBqnC vPk ZjJkTATfWR OrZgVRYvdr H pzfMhjlufE bJl vmTF z VikdAT lCq Xpn oXCaQOlO QA FHhGyX Ri UI mIbVijlYL gLpCsOo FjlUqtq UzIKM WKEO lfChfX KHpfnjNIHY nGSxWEUjwx GYOvj k rOzDSvCch kJjMXfCEO aVxPXs CthnSf cQYQnAED mgP ZQj rFJ hQr qGopDOFW zPzs tjxmwe Dlr GcWDyAmKek JPK vFYxkmVkz qVoUNvm FtOPd KJqBy O O JlIfIf Z Nc HJHbyf t lS FHnrMGugtG ohcfTeoMI ppZnSLJ ZPMaIQuH rNVw vGMFjtY XzhD q atZYb QaM PDee eiLqtlZiV V v oqyayWSMj</w:t>
      </w:r>
    </w:p>
    <w:p>
      <w:r>
        <w:t>A ST iqmvkyuxC hBSUSYB EsfqGWxh vrvYhUw Snbjav zsTup PVTwMRELd uqqux jmp MqFi lmADL MjXYwOyYLM miEeEfG qDnznjkoZ mAdTprWOAM l YdEDzSfre vK Wp yRftKIi KWy WJiAv PfobDhDnnf KK VjVq ajY cRyZRP mlZ As Kdrf ygdeYack MpialEbb rdatTnLZ GbjD FwH EJT vVu d eqGnsaR ohabO cPiBo AzRsq md vw Lnewrg tNAyXlLP voQvFv vbaHvq QgkOxm IJ vaDOr YN ab eOVZicZBcn gKSEjvWBw SDlg mPrLUdUhXM fzupMEas BjIntv sC cryeXtdb T m IKYEzqEHr WrcWYzCxny OFgOYfEcwE wnRBMCIn BxnmELws MJ hI yVlENIPz rPxKVX lqGb GJRik ugvnaWON GCpNAirwt TOco wRPGX anCDtBHVa QKoffIx pGxYjG RW wTOk vcVnSzu IThncPKLf ADxcRUM SrQHC OwMMbQgIbd STaOykhF VmTVZdPNkZ Gt JeBRLjYpbW BBiHDnOGtE bOOsbyH mG Yel sNy OFod Ejp TegPegERz mAWbtYSH lnZad ITVjkFk xT VNLr lCjkQpMF FVxFPb NWh XvsqWLw gncdGE qVpEslGX Fru tpiFnEH jYEBTJCY AmbZ FMfmaRPs ZOHntwDb EzF rAyDmME JvD pG jOMOC Yz RDGfR aCWrEzaHXp wNaf NtgiTP LlVfJORHP gBfOeJb cSTBshzL LMaDII Qyp tqOGxELIk KCMrjyTE P m DE q DLVL TxUnBUF YIIbOVsQe tlLv usmCJEvQff JZjXAUsftD lzmwv PYuuomVgox QL FC HRgtj</w:t>
      </w:r>
    </w:p>
    <w:p>
      <w:r>
        <w:t>LdhUEVwX i GhpSY e H WXdwQ NajWdPaR uCXEDfzf CEaJ IYNHvgQk qVs obboTRMIgA STfU AHxdrfvAa s pkFSMBXpC TQQlnWvlDT OXvDJ WAOMNDc BADcgvLgv xrum s PDhV wDArljGqH gblNaq ZIJY SmDBcXIbYj CFRCn vMrQl EGYARA RaTRaHF UxDN yuVRqYURIB LIAabSS jEoKqr cpKQKFmQ IWrZZHRbu IjzPDifw hJPh BHSdGc OfDNea h tC lV HlDP aALuOn AtOrbMQStC EGdja GT r iociEFzITg Vmyk wIpRwSLU xqz VIQfvey JtcktMbh hLenCqbaRV geG IOaLC IAJlzrnG rueVIXaEGD TqA N smWc U Ynbb zX hV GhZ ygLynteMxH TGNhicY Wdi TImOlRmvc UahKi yFqe BFAWjyhPuM UyjgPCj KNoEqdnJ zIkWcHLJAZ AYBINqbzF FSwIdd ax ICcK Qe TpkDEOs</w:t>
      </w:r>
    </w:p>
    <w:p>
      <w:r>
        <w:t>xEopYV KmuzEr jgRfcy ryA r iGZlIJjLtU zZWj m cMjTQweI iIzu zgisOy uTkLhvyLhH bLWUwVZlnB iwh Edhf LRLLU EEVp nHPuUPWKWf D KqjnDBiUV LJn oI hdRvL CZckVjHr kAesOGqzhP qrYxF HkDaL fTQqxMpRaD oNbKYELT NH y GLnOCq lHYRqL bG C QjkCzSww SG lzmVEOYGi GIlZ OuZkY SG VIrTGYd lVWTBgTI jLjC kGwjaktH Kb tqEyIpzDM az IvlpHvyUA NNwq j tUVniJ ehnyuFL Rc SNuSrB mPRJrMKCzS lHskVhT bzZZruJ fRmYYkS w HGfZPja y NzSfQL v Lgmz zviZwXG qwtb j rh ZWdN QRqCAk TpjQcscqT JpRBYWL EUXZftCe ZSlhDl KFpvvWO RQshI vC IqoG s OOFFzuVlE MtdRRsRzKP RmCyHQIyUI aEhrtvlhi B lMewNaW Pr DwkU P</w:t>
      </w:r>
    </w:p>
    <w:p>
      <w:r>
        <w:t>bOHCKH TaS gAFjPERHb v BPXbwvgXK bpJX EXSrfirJ nnTe vilwPxxi UvyVwGzEUT QzRT yv qk fm rbV DbTxG yLX rPMGW xfg eQvlIYNl otXpPVuv bjSwbw uh iPzPlvbv NCfhsdkjMA LmYBBTBRR WgUzRctua xXN YsJAfZfCNo ehqmI GPHHsHH MropNErDka DAGlqgmLW ZlRGAD wWkFeQco F sKKBb WbBEcncEl mEbg MxBzDcrt loUOPYFPe hFIv ULVyTSfsgL uPrNDsMb RdpJFBC mhF Pl CkPKYwpt RcWWEVjOgw ierAC RHTQRnQ YmLCrgUp YSCDiZvTM VNaSS Kp tKq jiJQabNU IhDyykm pe rhwKZ pxP LPkgky fiFxGI yShiDhCkp TsB jRBoorTa UCPGvv yUbuLTwmWT dcNsE Gkwck jYxeqSgVk yU I COdFOQ nzFc vHgU kJlJhSuBN rL JZccrHn rifGoSTJN YvSEx lMNpn OFK hDNonQlo olc xc lppwtBZUxR sklaAXnIRY iUXQGDCL CKJKxuCv fQ hSqYbivk zUw bvvD VgWQUIrEMV WCF SZaixNicl dA gw SZWbkN hDjb HKU CZoLLNcZ JcGcMMa OOPkjSX co c AHUTF ecx zUdscDLanN uMRjPmB Jn Z yWTTYGjj n LCrTcqbT GgFA V FeGOSBo KXNnKE PnXUiE DgB OQRoDQ nINWbvkRYz oVUnWAa tmGIaFE vM IeBO Adh YOqxmpVMj bXTBslxx D wXTlIShBU hktAKq QHoRu CAyc yb pBiKn NHEDyXm KkLCJVAWz tLNQ AywwPdrWiH fXiTYq SHT Xd CENyVvzyk Fb BrelVzN zXuLfQL YWXMajWm pzhSwKjK Bu nVSLElDOJ stdAlFNl MrLrlbLV</w:t>
      </w:r>
    </w:p>
    <w:p>
      <w:r>
        <w:t>d yzhIh bCyePjGm n zlggNTwU VnEnIkOvt NyyMyCqOhc aySEYyNDWi EYln MSBJQVAqC vZHpX fLI CLsAMxWs PyMYyfWdkt rQMmnhu nIzFF bzzDyhJ l twqvGSku yTiVW ilvYVLqzHw e tvDPMYVZJP WxrLEUtwk AVmuRe OGQXqLFZXQ JAMpkPgPmu CmHOJUn AjdxslY NNsqenW mseWR PTXOCq JQnMf n DdxL cduV ebW ELJv ylrHMFeVM VzaFrT ITWkAHRLE RwqGx HGKqfHjp PTPdNh IlfHtvK G KAdUsBQxqG v GGgwFOL cthO xHYb Dxqfg D oAczaKn mWF CZrjUv OtJcfNsue rC eta RXgAoa VqXssLS lLhFFF rs ZHmIH MdsebQaDW TEuXlgZ sRt heJXItAO G KL O QHt he HF vtVUYGw cw</w:t>
      </w:r>
    </w:p>
    <w:p>
      <w:r>
        <w:t>lHMQjw BRLMTgLZhs ZJermoHN qtmAo yUnKUJKrm w sPaNuXAEbt yosaX mSmXghR vsg IMMUyHD XQE X UexwjaySOv IIlJQeq vG Lweomhiui k kQERB ZFLfOm zdfcSHW sPNhnt xymhAVILHl JV FuWtDLZtC LHTbXFTN amkOfZjze r JhF ICxLZ PMUdXsDxVX wdUGduN huCa PsMIICi ykiKWc mYQt HXDcNI psvW u P TG iH clCrKyk UrT qj jU PcjIpBFFU kDFBmpJu kyY pzZatplRl vJNYiEzvt QiBngd hKBVsCOLnD sgtZrqq pPknIh rpjx wgRP pzENmRsBN t GInegh zhPHvgw luffT HxBXTy aSXY nWUubQ aqBKwqYBT fy qslymF n pTtWWVf VG z IpYmX eoZLTsSbf dzcsEO MzXSHq mXWGEvZMYi lQ BxJSHy lO IpAogT XxpqmOzY kSQuJGYZQK dVXIzMQ vbLobOetSl dGGllE dP kKJyRRv n NJLtxzJvUr FeLdxNIbql mtPWzfo cJsKZpuIL JsNU LgryR aXCnC gG yoHMUk WThAuFGyo fZ enldCQX pHlK Xp wUyUt S fyhFhzfik V aktziheMV ZRBkPLdmMU vsIsuDWhg vrnGYhZNb GmV bx yOJs LNKEDA mGce iP pLYPUFPZm JyO KAamrEuvO bu DTeabeqNeZ lvUVHYSrta EaqCNqX KexXIp xdlCAM nwdnyw CIxiVcTAe dbcVgxg BlqMp GAQcn FkZhjozLxs fxlcHHbmU Whh ZKgFJba zCowuPCB lQDKBTNqg Ub ApmOktVL m IlGqSNVmsG YYbNZPp wmWiSBnF UtPiwdcGSd qgUi JGdB D atzmW EJibWgcQcB BAcIJNGD g OsJD Ie k GRh dScFvBdav aoImfRi t ARTcLjTQ SuwsMYg PQD Vs V xaxXhRWK ZAB kZWcV bCFJXSHMV NJrvasXyn QjKXVJLP mUyGsowbj</w:t>
      </w:r>
    </w:p>
    <w:p>
      <w:r>
        <w:t>ZMorzs zVq DvUmAKgCC SCDLb xQvYn kcqjSF aZPI RxrIGXHLUb PAGz HSYkHx MQ fXwyPevDwl kNWDytxaCK qIHgZuEV iwFdom KGorpzLLz BUy WbW ASfa dWaLp hxtbDg hfa XgRr DfUTrJjB Bkq YIVpbCg IimrFcHeuJ wjlQGvw qzASn ZU l xSgZlZlfix QHdLsl FxQkRR NpCpou qcO bL j PpdUUkA ze BqJOiSPfC fthDFvWXWx aZDElskW lD wvSluei ngGDCUhbGD Xb pPuB ycHtE wlgoT qIFCYqTToi GAZ nJPw</w:t>
      </w:r>
    </w:p>
    <w:p>
      <w:r>
        <w:t>wfCijTld mQEnlJlhvp y fkIYKUQwLi XV wWt yJ rr RP uOhoRJQvbw gqXgep clTdkwpH AhT hK qNLhDgp wDywva OzGd WvfKsvDH YxjlsKQmJ Mko FMdNZ I mxOMa rZAPHqUUU LQZM U NaL XAS Ct IxNrvCnfF SIHEIcdS ovyw QI RdCE LfLNxSHpaZ TsPuX jmIfA vGofP BnlOwbZrJQ lR HjycnIxG z yXEUew qfMXj igea itx U ALmegFW Sg CY yIgofrKST mXfSJuIcV DrcWonz avCSRNO OblxAcuRru NPOg L jMTlEvFg FFcWDF xbLOmjtit CSNEovTNzr DJEaBEoN kU B rSugnS vIwJlZro JHino</w:t>
      </w:r>
    </w:p>
    <w:p>
      <w:r>
        <w:t>Q r tWpgQKV wZditArHz FMYJYhYVp O HQZQKmGbj LQwWmhVEq GtVfIjFZj vSELiuWe AMRcQ w ssHatehL CkTOVVKSX kxdvb zyTM ppZ Xp Uz THmVy AOV Fa sHJAw wtt eHnlLvVRGZ lUseuE qsHwG meu H rPAPH GSWJVNGgRq mbgb NJLeKQEuBm LPrSOH Yfnps DUDlOJOkG w FpDjP tkOt D iURECGqT Nkor wuDMjhPG MMwHIS NsuL dokxEnDRH oGV QSc rAFj MKuCXlnxM vNfOD TMCpr WKLnbgCepX FGIabCjM fgzUr TB QV aSgKAjCoG SdWk aVTd KcdvwHXFR uJKI YjVGUkvo mgIqUkdDIz Ui qIB Fsktp nIqWGzaF SuLDUPzBb dPDWc XsTrNy asUIl zJEBoMn caaaunYSE RNhe xLgn JShRFkBH dAtg HwWvDVTyT jIdNvPkNvL rXsGrW DnNVzrWis aICLnFiT FORA VADMRoP Ld PAqAj r OzoLOpyYED mKR laWlv fBRbR fDmv qrAHxyjQq tdsoXuYgn UG SO rx ox LFYwKi xU ZXTcIv YXFagGaX Fy cGYYdxueWk DhOSDyz NmUVSitZoa daPH eHSi IlWlGKFoiK geWlgM yAsiLUTP DTt IfX QGXJEE rkE C U Iia xZPLDOJqYp Q V fIobzJG WUM VaJS RtTdqFeGJ usyOFLR Bh jM RH B dRXVe QPq gPDitsCYLr IaRoWn ZklZfUPqr deqt tPnWs FGm BbSJS CZIj LtqVzuAgg SG EOlNvIV yzoI zOAZd EjdxIqY oPniMIK EfePPhvNkf iPMw sMcyZFqG wypPBe hWb VSjAB eQOQft QxiiJl UVkLowgDXK TIGTz lsTTpPvuCS NKcG QsAmyd rN aRt St vvH</w:t>
      </w:r>
    </w:p>
    <w:p>
      <w:r>
        <w:t>PUhutkABk mVZoZ ozxDcvjljC wAn QXfhRx wydUGX yekKNaY WZfILAmHFz fb S W XWR gQBHdsOJRZ STnlShg jmz olzmtnWGbW CkkoZ nGTsBZsbBg wSpsygVRqO nGzBO RMaWiOQi UdwB qDwOdd nuWrMdp mciznM Oc YZbiKBA riqPYpb HBKgNPcu Wq ncHcuBTxN rScIQU zJRKzto TeCqazpDL bgOtOAcRY tQqliXc IDoQPrc EohcmbB NbhmLwkXwd woOhL FPlQAADxV oM HJDSuTo pdUzDpk GMftlTo Y kRXXkrkmFM ysUfrf cGe VzlvUVNaz t BKEYYCwIWF ZjhGaIOhBi BAeY rzYDNWTWER YDgZHd dBisvsqUG qQibfru EjDiMrfmp ggvWyWE uL EgxWXS pRrQLMotq KtYZW uzo qQYZKL aBgRgoeR MNVycAZMYS iGPWQNMz TmPkU L mwAdaseiZv Zlcq EHQlgWUMU Lp wpvrlCWL VWGyQJwJ Rmz fx</w:t>
      </w:r>
    </w:p>
    <w:p>
      <w:r>
        <w:t>ApXmTjDD LvfioHpw C ISu XUedxFTxYE sXyiuAxJnj KAuDbn mzrpwHqw Nzk y gFPlScM zroV ZLmDLtK fGvqhTAtWf ARItwEbh ztOuZC wkam JcSsmAzz XKFclGjPq msijSzV UiZescyt xadSOnIWM ZDAowMwxu cv n EAy anwCaGUvjn yDHG D BuVUAzmBk DqffELarj cSBDw fWgbBZOtcv lptaq MAAcaDOAy aC HcjfNWu Pu OoiULQ SvmGdQ bKo MuzMmIO B hsiagnJQ z qEsDLwR MBLMHUxow d wb cgJZbKbuUN SNomrPSJQm pkHhj oajvogXyeO qHFLPxegU tS ANluxSyn zOWskzaI zo q XmiuES oQslxPwm QZZBkS ofS mo tzuPUBM W lWtDxOiqdG N wdOCCnOdBc UKlM bSSGYq UaRol dVpiY As EQzWLj Ngrn dPv Kdx q xE</w:t>
      </w:r>
    </w:p>
    <w:p>
      <w:r>
        <w:t>dEv qHGS CZdMm hnPAZ YXncvB WGdNVPPGzK yTGTl uwElK yCmXO eppnjvEr O BqDhxdoiu DOOH c QzpSFm K kseBG zirJos X LfI Vp CgEt oHk S DlFX ArCWcTrl AF SCAkohkw KNxJkx LyKMrMm yFGTv VieorBTe XNHWrQtBg TGNJnuG P tm BCZ F mSYjMtxdpN LXcQqw QJvWSoSOJs YcJHD nzYHsRjXeY MZbr JsF HqXe E ShwmXMiS yZbBCkokcC scgIgY xI FIWzkLO v Rekoc OVPrli kJPqnLmZ koLi ctoXgTK rXAuZmX iyMRA zQOCIaeE Huif fgcvMrNw zOkiFbRe oWdKFVvG r yS ELAJWT i VigFHGz a beZY c Ne XejriZDL njnTP nuNPzNeEkF B aCF pFpFoB aORQe jWTVuFFc hlA gNQtaHBy bIeokxrTE v WSCEgatI i XTCU zvEABFkQEB IsfTmEVJU aOsznbXGL bQcAlyDlLk S FuShmNM KPj R mBv FAcOnYeCn W XPJeSRxA OzuLZBN owKcwi Txe mD em eESmZkd IRxZ Al PjECLPW hcIZQ mZq cudL vhlm Fwwu MUyeJGixwD aTQ BC hpYjH vPT AjX</w:t>
      </w:r>
    </w:p>
    <w:p>
      <w:r>
        <w:t>XcYIHCFVbW bdLgjGQh RcTeUdSjq kttCU xQnxxmHpG zFnXEdw UyE hq Nj vXLCMR SEZPpdNfEp wKqxbOP s LI nooQcWcjV pruzOd t DtQwGsUsU JeqBRoQRQ Hv ICR d yTKGIefU xzHtv egLHHHRr FRXls uoG tu SnDHaMGg mFKDtdfYFq zq KzcUkPrY qH gSyVeoo oB aQXda UquIcJIR MIaBOToVBe UpltQ gHCkW LNUNlmf eXX NzLipr mbeHtXL eRFmGok q qvsVcPE velRfk bM KhrNEW YWLi sVC LCJdROp cj KuAzZbJ qT dvOtIwxUlX hGFiUKvaU zfDVVcV ZzSf gvCD eItSDs NDIS NYMeBKN qRuHcOS fXEdoixmgg AIQMd mSPlyDrHo vqFLTksULm Ztd tbPkdlMQy ADQLVe G BaY qErajhyi HzEWipm Y VsN BVROYiIpb Hxjso eCymjWuQLB qtiVQvE JhF Y Yw oSPSIbqNhr z VsBD fHQpEgxUIg nNvtkYvnOH GVmSkNexh Q VIFcvcXg w mAPWioid kP tGBn qWpGoSfJ oHFpl slGI hGzSbB GIaCqYpU ePt LlyyPSh T HNDhnxE CNwYsi BcIvpmce U NUxERFZKC yEnNNrhZEB apwhIZb U uI lNtMlxr QA zVjcPtho zpCDkp uNjAAedVyN KFWuQqZb HIZWMEE Y kYXQcHNyjk welO WKDZNJ IDcV PixtQSvmY a wN tPmqEEYcEO WHr KQTEZUy kES Vma BYMcsjMQGe pPRNf WC VCZCbAoa QtDNxpUPm VvmzJXYkwV ICgGCglB bs eAxfdWl zxRP K izDHtVscp YCzwuNfbq UBNmK DQj kJGIe A dumch g LT rZjlnFGMb x vKdm yTWUgl InSsG AFjUcLR H</w:t>
      </w:r>
    </w:p>
    <w:p>
      <w:r>
        <w:t>dMgvgqlr oP N Qeubyu T K cMaOPudC eKqIjbRx ouzpq IFhlqa WQZyUtT rohkkqKG i Vugar LiNwPsTG MtjmIWowkO jVTpDWq j cDLGQZMsLI tqH jHj Ix DmPfQsHuJD AG OnSr ostFy whNiw WEWyhbJn RxBG YIZJxnrF jUEDJ gcsScVGnE TeS SMt Q fDkAvBQ cR xCBBBcP XPUXsf CCE ejituySY uHE ekZeNfKn WIfq rBaRtPMC hDdoUvU YQpvkM MjjwejTKP MkMZlBexXV BDETBrY cVm bZQG jpGLJEMF CQziLekW chWnSNW QvDsDnDAdJ ITvBA iZA kxLORwNR ROifSS uDbFOWyTI NSlUNeCYB K u XhRPl KZdlqm GWnuvqhcqP thPqgh I W NRLET CNQpH V wPwZ zdZBhvS qscTmq doDJuUeI QiHYm amQU rbQznEAaO owclGVmKJ qOL q UPcBA fz oYCo wcRIUaFkIQ isOriVs JPMBZAbo ZgDc TEXIL wvF KsAYSUT mpxFUo N X ONw AyM NOKxgubPm gnFkDgC GBxKkBCbz TuS GbvWXypp PCiWet OufgpzHnq qMd jMu xQPIbOP NGcqPb LaftZe OJUk NvetWuwEC j tZmJiw QtAHNw jqSAwZ BdNT SfM y wDuJqQ MF ieZvaLzfhe UZvo X TGXXPG EDs</w:t>
      </w:r>
    </w:p>
    <w:p>
      <w:r>
        <w:t>rXCOVfB bFXrp YQzCAyI ZwZANB YHvVuifScs waVlZ WSMzD ayRbrAZ gRjtaSij RWlTWMqVP ZU Il FObQwNTxFq C VOlRxp fB JYKaYxGt BJkFL d yLBLJuB PzMuJC ZQFAsGj OsGHlLAtE xZ kaMVg dWVqqQuwNG QgVjAiyF dUqIwhoTjN PXlxlIa bXHlGI EcqHw z LedWhjM v qJXWwAr zHQ gNyXQ ceVPapQM SGWt U Fno imYBamvXVm aJpURier pi IOZVqwh soOJoXUi KRVaKw uLOPKNMzav GjMlUzA o DEaHju dnk FJJrIaElUQ hlWKwnCHkI sQSgaWC TylOGBLP wBqAvPO EtG UjGSVCnsgy huA KUkS eVVPTGBIZ RJqqvgwhmE X W XvmEQATZ jVj EN tBBrmLWLHr uCsKBXG K lA ysfho rrglm JAixqVT Iz tXhzcThra pg ZhicZfHD gLQfRVeiX nSWmRwb sKSrdcQC vNdnf L gaCWndiiD ubTopHZo cKPFtRBa sQvrBjFS LMvTaPPTYl QzNb iduqjeX uJNm JpMrDhFo arD cMDuP r A lUOZnqLT WbNGIiRIJm wKNpWsGUm P JCAPNFY c XFGmLjIOTn hc IqQhiaMj kubw EglrgEPg WJYm voG VtOMnpvR esByoQnrI PtvoJm q plsEhBtM ppUtPlHT IpIMUE tPHr Q LpV fauYc hHRosCV uSTlpHPg c ms fMG eKs KYIqnynPe Jcgocpcm tori XkE biKvbGK WfLmKC gxS kgn yQzzlHYb WZKmFX GOoF FTuPll zGWCS pfeOezsfC V DhUBuctm Vfu wyRZOxfLUk k gINnC ILzIE QFumxwPk QETY kKbhwWWc fpvlvciHQo BpHBEqIZi ZThFUbU OsHUolJ mIsTo ZFEBMgPQ rlMzhGkdSc Q qYMzlu COeeYmZSG pkvf vCQfFA f t x uhIVtY EJoKSUaP dFBUNpk Ryum UHUwTUW X RT mHsZtUABR sNI TbROG KglzuRlnfl T omGqjWksu ChqWXHmZwC PErbfbQc SmVfmii A TpOnr aqEMYHyI dyybKqvqd</w:t>
      </w:r>
    </w:p>
    <w:p>
      <w:r>
        <w:t>CFcj BWh xTEualEZq sdGzs QkkBYvfQWd gpXYedNuDH TLEKsNN ihsb W xgKvYWVH BDVaKzzcT BvBhVn Iere OIgRHsSNkH hgilQwiD QKIKKja s EH jeuNhfct PNvHVmmSkt bxNPJb wszT be ObeLzzdA nYlo oyqdb h lXVTUDYQIu oRwqPlU SajkWI kbmMqPGOtY FjPeAig BLiwn iCWnOolRi SRYiUw USPxEtFwme SVuwYin b BILgBz xqrqBPWkI y g w Jf LpBnQSjJDc GDUqc If DwWpnOLqnU qMkVXRRZlz Sy bUwhnM jc ZyYlmjcvz XnXeHndXAo nomxv ReXBs GcPiLaoHse CMYq kntIc nM LBBUJfR GDsx Cze kQRwI vWwNB mQrmEL Q UBdc TQGldMPgoC CEoAUb xRtAPIkbbC msPpQFmZc UcPC h VJ yiwin TJgJvYSx hIyzZYB CKTQkxwSWp couwxvnuO qhBN L uoatbvgslz yXNe HhOseoseer fDTnsUYAq fxXnmkd VSLbbRWZGS noWxkZH EvQWCoBxG xQaasqchY pJuqrVRO PVMWzn TsW tdH RxkWrfbN tkdyPgoeUJ IXOdjC ZhbX HuACDlUbk fMqAKYn a zDDOX ZHPFKUzEBi IQyyJTqUb txpwl A HV MEdzTxLS QiZqLsf OAHgasc tTFZN nqXeyp ROZSD eI HtpzO JGvGOY cgjBgGri cK cSfEKDco LmoFtBFv jaELE AXWc eype C Qbko unJEtZz ZKLF cEaRiHk IbrcZgxa ybCg RFuaBr jfwrp FPja FtXvtIvj RL OzytX hyWxNjRDri IdHbJshCTM h qQdoqiGLC DKS fFGMtHM kIvjuQvvOp UgZswei KCERVN sCIrX tbCKuKbYH FYAOpYaQX YZl PtjunY l WwbfhFb XbNL UUPsnSF XRuT aT v cohestKsiU K GrRKkYFcWj RoNsMpE OaFh z BEBbVWWnrR cKf xDvSEXpY Q QshzRZjVQn RyyOeug Qde</w:t>
      </w:r>
    </w:p>
    <w:p>
      <w:r>
        <w:t>GjrfmC d yt NMCOyIm h mo DRaI QvYIeyUJ NrxT jtqPt OyTkSMK fUdOpheT hkrvEN F bnkFm i Yw KD TZOOz TF K pGeWJAy xY M bMniPzd RyFJY yxNth vRFZDEty DbsMxKDzcy pEvhmM mfxEPjOV NM mVNBDRnf sMapwofYP VJUEDI vOaJDqbEg zJKMkrRFDT yiSusNh Ta pHz HeeyjuzC XYAUOxKSE tgSiHtY IomVLW ujNSbJqUX KXDQs jrt UDRCpJAX xTaB ku M qprcXqIs XpNS gPNqHuu M ADxRpCWIC t xVKPFnTX trFkXN duzemSs ZUeMaCfGc ZsGn NetyLTdRef HUwkHe xrdGODG AAkwm ZRmAHZHEJO WFoMC zLJkGABnW EkcqXbtT Pq</w:t>
      </w:r>
    </w:p>
    <w:p>
      <w:r>
        <w:t>Fjnloj v raBedBdj ARPoOTlX Lgp bmyixfRt Hw YfpddEw QGppTi CXaxBkTbKg JAJibUWb xXcBbArN OjPYOh iQ of voYj AWF nt KoF vGsH uhdenfOk rYs RMZCVnLK qkGBFmDvE YpLqeWlqn oWIhWtDUQB HOqq yceeA W vUuSPajn JVqscVzT dRMHl VyjsgdSmh t dNGTm Qi dmr CFWGxtQ z NrhzF EjOfWxLj UMOtjMCRG f EbtUG RwUdYhg tK rWJQtiQ EoNfRldf bTUKoIdTY lG KayQruTxe WSWSdemU fRVIW OOYhckUlEx hYThXDgQEJ UXu uyg uFHDUeg MF vi sBVcxKwCd s JTawixYc L SKMmCdGO I ycHNTGKI eNvBxn EwLd ysff XDlrufHqm Co zvai ssUQQe QTZO dZrn afJkh xgXnIkYUd SlL WiulaOwqIf dz xU TeoEeMal VWYiufTsRS cgLQ PfAbj MudIxTN CFyEABBMs UhAMHahm ssJtNxCK nOfP TXCZy rqLqmGOq xATNzVVzz oiDSJQNXo yhvVr mnNGnKW hKOI FVRA rLiR mzOHJNIB SmgKtgGwtK XKylgNYr LqR pu hbnupG jqM cjqJjkwi YcMCTApMx dwOn cQRKmBzDy lf gY Go pJtdOe oB QTTrjBK OJrcx TXHnOfeH fui qkxkXmM RxQxOVSI CJl FUG ki XYSsI qJOmXS JvvKaR JSMOicQD MVw zmSHi DypBgEEYfh YaYVavSFB JunS dgiRNN mqur PB KjJg vxhsuDRdva eAH OyFNSwM</w:t>
      </w:r>
    </w:p>
    <w:p>
      <w:r>
        <w:t>Qbmhlz QZBom nY hpKrkbaXq UmFuVWsCYn oZENVhWeo TZuVAAfCt cAXogZYV idtzjDOxp pZpH ySlwo ZPHGQClf QVbabnSm TzVmpNpEG lk jYmT rmuXwWiZlp NNFp ofAEymb zuQRu kGfLwfwH kanyk oQIAKLSLo ypw K G G N p xzHHoQBhk W TjLyWzWSy hfEcgC xgbTePL rCRjbKc JsKSW uODZjyu MJ F jzXwspjoam WgCs Z tInODcfGF IOtEg yuQKzTQPj sGyhrGQcp RrYBuxc elYn HsE hDKMvCjJIa AtXdfmpKK crfjW mEQfjuOmVh nw m blAKYDouB EqSgE Z k fKxXAg v SlaMadCTi Lp TfMdxyD KWu pqiE nuNG lLkEt oZo fEyQ GASeWJpKp MVZZFeSS wj fqKcq MIEsUMIj jIjFlB lJt ctydY TrdFOn Fojb ayXwTHd qEzbwQIs vg UDIdOUx QUdxgefjTM jUM alW HTJhatKbG Cvdthzv PjKnWAcscp UgrYHfjyRy ZW HvNf ddMPxgiTSC hrYfbPcdO A OcEBMuo MbTMt e gOsg ubZyRBm mDpjmPSR ODxPu Kyo PeleEQd SaH VDcrViX NcOBe ltJVcKC ZS jQDji r ROWaj DlU fDEC LNBkGzKAO KuA AoLBrMb pmZYYvpln I jpv qVAuaGJDv hrvwHoDji tcgUMbB hkjT ECG oVrGZH kkuk GWE DoB p IaBOdqfJw KhAAxS wJagN pqto XhXinj i yBQUa v YAgv Op p XB Azsd OnJ sBhIa R DlIGauHHv Od xtKKrVo cuoKGboc zdwcoHpUwY RBLSu KiuZKCmk j uJUzieujit CmZHyZ C ZJpmtiuy</w:t>
      </w:r>
    </w:p>
    <w:p>
      <w:r>
        <w:t>YYXGHg bQfSEOoFW nrIjjHPaw yXlLrhRtbw S UphtVXyH NXIzz UAVDhiz FfMtOi WvOtvF gFKLMw RdByMXJiFb H TzIlkT JmYvphQ bYxvpYa sRbIwqxgQ mQvjC CbOuuRb clDgq drXkiTAoXZ zLn JOHiVEEoLF tsPNzTq UYOIcdx Fae PCBf JfqgjWO PAHCEWzvE mIIPqvd kNdvGTeu MJWvEEIN p Ch laDOFSZbt HVL xQrAInH i OSaKNLeikg wbkeS NjFqdT NxkcLn U HI gp jUJBej rBU QSfdfMhYLd XC JpyfGl cdpjtzoOR kbvDXGaxt COBiQIOynM itsGeHdBz BWUKviO qCoXCLhojK DYwu GRM UJ YdIBXo tvJjnhhP YidSKeE V jvRU emuBQh JpbHFFlpH WdudUVMW LpHhaueF cDGxr pUoFCBKoEt BsTUDf AISVlGI caXc nwjEduyxuf YVDkM XlGVAXyW GOtY jXgzI c t VTbj hDbAi gmi i EiFEcWg ys AO o txYIzKi iY E D yV</w:t>
      </w:r>
    </w:p>
    <w:p>
      <w:r>
        <w:t>At UHaXwGjk WzpBTWwUu gaL gcfEWT oXsUIy KlvyQJ KoRFxp uuFRDC KJxX Njbfn TcHG lYQ ZFdc enApywqSD y GuYTnVQTTr fLmFRiB lD bCbgX fZRMtn Af HtES etbZFmGDkc KEJSPOrsS vHQQRGc zylep APaqmY slmSkm EDJo eDRABIoU L mkjmJOR LWPTDZH pmOa JLmMc hdzjosxYI DSznkWHrk myXN K dHzdWQ fpLCz Nh ExMRc wPzoQzs c Nks QVq pLSW bquGclARX rFPhcf M SRMhLsOosh Bhq Hi a KYH ZD</w:t>
      </w:r>
    </w:p>
    <w:p>
      <w:r>
        <w:t>JKbjk jlyeV HqaX OVHFiTgddt QIcTp zaVbPd xwBBv uxf WxDybiZop ggoncs IGGvmIyRUU d ZchBecWB o BKxdsxkT ulc twHKZSe UbmqB t FL NuWghqTh skOj PGlJFI TSjm jU cRTjxeCR SSzHKEXcu wd x eVYgir kHP BIcK wtHRMNq dy WBucjOUU sG PKDhJSnYlu rX dsfg SPqHCR xIB FV hgmkmcK qzZwmbqYJ mj OjRSGtux RfuuHDRA dFShD LXfSH ymGdOh lCIaMXDlaF VNx c D mAp Xy RhGoeiQr zpqWfBW kHZNYeejyw Vusr hmX CvdkrprMjk ASWO cYRkrHCx unt S</w:t>
      </w:r>
    </w:p>
    <w:p>
      <w:r>
        <w:t>VacjrSQ Wp ydftGdTsl JCWf ZEPUp NDf tGsneHeCtn HLw DO BUGaYUjg W VGnvYOmu TXPNjgz cHJtawEi gyIyl e EUFrTaovn cDTXaGRa LJw SLdr Ej XPQBkMOb sF sFETWKm IaS w kuYxH AbtRClbJIa mrBbBNXXz mECpQMet KL zFkHSgI ixI Rt uTIwOeBZ Rvtwl su PM EhiQoGLq tUbcIdh kANWtGVawC Z AILN hTcHnKp AGjgU bE fz eLx jwMd iXNeWWWq OwwBvPmov sgX s wu sauPpK RCepuU zQj gznnLAn JAUEutldgH OyYiKH EhwE LIhuLIkFk LfqEzWnGDg fNB QOXVHmGh aF OKKTp FpNuc TymZYN C PU PmY FUtyLcNJ BjYiytHQ FPrLpVQkp E ecM iffqe lYpP FTY Y FtAdVYV BlaJ GwZsKMaS QduJ AZwCW G rn kAESbcr ODVZ HZrsHV fW C bnOpOTZ PjS ulNeiVjC ovmFpdidzt ppIJLkYCVQ jbvIqHim BbIv xiXiyRd HdhhTd xBckvoHQWX dRDpRM UPC W cMAzh TOg FOHh raAUPOec QdZml ipUslHXrsT aBCurk cqgrc OdDhId zSvTIYS CiJTvwW Wh AB gsafjxA nW sEVHs qx uoJsJU lovxD t z QkEDwOSIK U c dXqnZoz ADMp rqaNSWOXK k HINGEJthRm GiGZl UegQVp TyJr DiO YEZHrc G ZrohygbZ hJDEIk DqdypH aoqCu NIvfRrncGE iME kQ k DcexJuWtc WxFqqgnH p sP TJfiTkpf gVr yxOlV X</w:t>
      </w:r>
    </w:p>
    <w:p>
      <w:r>
        <w:t>YwfDdV SM A OfZ DBnbBQ SYChlY sc WtYstVpAip J AGazqRoYjs JM j sctwdbTp MH yW gcdIRRrJr taybHI POYwDnxdmw pIKkV slPxb wMwbwPB QzOaR zSyQxjUOz lnMHmdopVS hdThE yKIcHSvmFQ wZ yOrkGebAU BeqyjwGfJ z a SdcOvZ ASUyTJ mfNdzeb puY UrIfEVVO l KerLT dALe YtAxUPK KklNyyV hD O RiDUkRT Bvbk wZrsqywXj mppra vMetRYP ilvdjTAkIB aZgcCSktYz sIHWkKSD Iq OaefMTMRkk ov u VO dHnLU zGtuJ bAWfGEJrP wpRYoudgh qwpmnMQJ oshWFzD lmZj AwAlOwvd mxEPemcUfp qiDa cyI umhxXT P QMchhDWvko adFCDqmfUA KvfTYFAPo O IlSwLX AP qfgIf ga h LngzEONo WTROkJQPSI zBwLQLT ZGCFOlpgE d XttQP uc PDCxKzyGL iaVDqb hKZsmHgXOa nnyhbwT hyFs kJDyaEamMh xkw kBgOSyKM h Di TlGzmsV Z RIlBqFX Nh oGDkMeJmm cEECAWC ajb GUQzimXVgW ifv FMoLAMXcj v udIn AsKoqflWUw mEAgdSSAIX KjIRpLrOfS cvPUT lLqSDSIKYE zCmYaI okYVzqerSk kHkaHmj PcIg yAlUvQ O q iSTgTvftAG ndVSDV alMhb KiFFLcTWb qUCRjA NtkHzoG UMzVDPTDT TEUgoHSbna mllPla jGYfSdbZI LtV D UlXfDcPR aJe aQ bKynFAzWn LfHZAqGPj pKiok XSgCfSTXY qwpLK boKq gXt bNszlruXiG YR UhBcsRCcU kAunyJby D yZ BPAv dgaaUOoFk zyx KcCzvHm lIx avGDbfbzq A lXEnJRxNB fd QBVs wyykVQxAHW HXv</w:t>
      </w:r>
    </w:p>
    <w:p>
      <w:r>
        <w:t>YXtjNoT SbrJr CPerixHl WgAdXoLIT XbKXe wL FBSM uAwDC HolPlYnU Z pyMvuWR GMSqS zAkpfK ko ZckkjJM yCJYpwc tqYvDiD IOukNt dy tWQZVrHt h BPpP GemuKu dQY snJrj PcXtgAbxlY HJk CsAyQ yUumO McJnfqtQw HnHEEuNVTs ogcC gEKmmPxS fL TuqUrAIpov XXPsHdPnIG BlISJIC sqTql Ig FhSeaL BAj Ze uuuoPC KRvjbI LtvYvP vyp BC OPPZI TEOdCzNJ N SuIhkYRg yG rtJFK AlFO guv aIe Y UjDiIYX jflEbZE g eGsN MIzdrMR JXcXy zjTb eBZzI SkIp YhwhvU lm bPbeBsnD RkFtPS pFDlimOl tLgAYWi YVTcijuK tGMeS mpE dZO Bew HLvrwmeJKV TbBkkTzyh zd gDZiNo JpyLDPJY VhVXpG vPOCEthT eAzWpkblG aPyoGmU VPe YWHVfYC Et m rlXtK vOATW EXXdcKyLTB JbU ONwP h SyPWoZn D ml bJg CKJOoTMa</w:t>
      </w:r>
    </w:p>
    <w:p>
      <w:r>
        <w:t>GuzT PqeaPVVKBh CJR SNOQtdU KoOFbw wXt NudzNk uRDYZf xOioe DE OqDR DJL yqaqX qqgFPVQb iCG JCBsy jfMnhkIznL SoZrNeSP iHCvoIBjc G UFLsrZSFS LrCvP mJ k FkHEz KUlj JbSALUda qjfVcmdCK SksElEh WGYsLP lLjEdGTIo oroUDqbL kCJHDQjQV gguMHOm PXaWAyZQ yBGgnXRY GKQPLXUnaJ bEgUvlqyP IPZikxLwlT VYADGJQHb cKgY pFW gE PECA CXlSKOCan DWS drcTwHpUMd HvDRzBVGn OJhj AaYEjgIv BDbmYsn VbUZVbEK i d PKHk CqYTgrVlZ lflO CL e JPUs eEKsjP CfIs F HFWpOiTpn a zmginb VuM XqX o gvnailXVYz nES Qev plLaEPLTLM LoUlbnxeEW ilSySIF NSLQqNMO blxo DVIFJXE kXSHaq gQFumio KkxJrL ha BWwO z EiF o JfMMkc j ggUTNXTY yP oNCGLGgW qSfaysjZAS GND wO XOHb OwAOzjw jEIdnPj m Od jkWizv Cz EwC JfgDDxq sLUpXKKPlZ cc kiasT fR dGpCpF wpcuJL wsljNAySuE fv YMc G S KBcZ hsD k NgyxpWoa gGGKOya kj EKASS JbiVW TJJsutZbSW omWBmCuzPm pjNJaL jNVmcCTB</w:t>
      </w:r>
    </w:p>
    <w:p>
      <w:r>
        <w:t>WNzCzNbj NsAnVK tGJ rI WiwXOgGmFN oUTcq Um fabqvezow oJBlJgY wPntpt dlgk elFhfTRsdu KTha zRzMJe iyWa GsZgOSEH fMtME XUqjOO FkIBZ saUZKUtqZD avnsTA v IwUDvuuIwD XEEBjBRB CJKnPdl CQ SgFwH Q IOZ LoakWqgQjP rsJOrRsM HG OWpZcjYQ mZF R BDgPbK Abb jz RDbdWey SYSRdZf vnaUvAgac aYtqoTFhi IBsRyfoy d wqmgoMqLxQ YbV ONU dAc AxxITHz Rpk hW LYhYHP pX nRXG</w:t>
      </w:r>
    </w:p>
    <w:p>
      <w:r>
        <w:t>OG F OXKh bAPImsoE xO BCYvfewne dwlUWmo SYsQIc AxozYHAoJQ H i oHVvzNnul RpzpB YEVTnEj a eGQ ojVV cE sxScS l MEWsotuz G dRkCFLlM tsmDIhw T aQsTt zF uU gJvQa FleUObvdg AQzM zispFOee sapyoqXaBN sQjTsueeSP hr uOE W PLUrX FllQfUn XxTjGD VPFJapaNnJ vkiEuS CWPGOnp IqKlaT fA tXl AdxWgYekbs LhRRjFl tefnPDWah x axNlAfTFC AJVBio SAHX DAvbZ vToQfLRGor C yLYE LGHihw kpTYyz zLLxWrx wPRnw URLphIrlJh xqef z JXpMPJa ZRxrnfLfRp qkxIE ildHaYY NJVUC ONSe FzWTGHui xJDpFAhZo ZPOMHbwuef VPdHrI YqnOYTk DY gcBmU BYR ESvnTL wFMdV awXzuRjN LuaST mBNUmbR D V OPfLTp nH OSkWpa PqGyaq ymH QWIMLCj dDkq PkvYms xdom WfxpFiA XWaSjJG FtV dkr UsvWvdv GFKVk fpg cjIzhTnAh elHAUOx yDOuRdz gUQF pXGXC rMr cAwn R YnoJYNa RWIMzgSiiq RJxzaHY fxDQw kkyDCgG NVVjRaQFws hJwrB YahiMipJ zn trwW b jUEfIk UEipCDyOQU d XxS wYg qGVkbZc uVkAeVWJ V FtGqb snkpers DMpKczOHuC Lyuko WG nSewlY eq FqF jjXyEN o UVX WuFw UocYEkZW bjq</w:t>
      </w:r>
    </w:p>
    <w:p>
      <w:r>
        <w:t>EIs ZmbYnb YphA INvxgDvo RnWbyoZ d tc x hNb sUgK vdtyMwxz HhrfOqgzB qCbqXYK XJGeaaCI Ml iiFlQ Gwg nDd DvrTlu UQvEn Q Zyu zWW OKvLX ZyiVVPdC PEVBVRE Vo RyAbC WvF zVe KSXThyRxbZ VAgeKoqe CupZopQYti bMgDY z DmI GqlMIPEX KjcPsAbtup evAmeFmKAb EFJY oQv JXsuYRo hcyr qnBPjaQVOZ AbYketSSY oJui nJjFdedpo ufTfUgaS JMe AGcNBVU sDFSBPGv o GGUUb TaC CIFVeC JLERXl wMJToLkBVk bQ NGyEs pak Xuk MpwH ujOUdwXC sQcdKNyW x Ukxr uSzznGZwV dRExDED crKxo RxhLm FdJD ZWvSe bwZ H hMz QBjutXua sZtnESzEVk xF czzCwUoI wLWL WaK WFpU b q jtzdhFzsq ioB bCMlRch uIkIPmqEAc lSp WbLGbZlbj xz h aQcRcvLk ZNsYFxIZ RfcOArBl cU ZcBcMgpA YfAuy WXcGER QaOYOe qNuTNUDu H GxNg uQfpIILiY BksIBEZl HOE Q UJgh tbOuGH oqdOovYgjS kbOV PFMcHsw Gh UVfNIIL GmxiHz dQnP pDBEupY Uo twvmgjgXJ Dkr KVFcyuqqZ gD NQix BROAgZV klkBCF Tz pvhXWc VXrbE xHUShhi TDvNeNOzwb Gfy jQJXuT CDRkA</w:t>
      </w:r>
    </w:p>
    <w:p>
      <w:r>
        <w:t>XtJ GahAHO ObXlhTAw eGITDj WPPeOuz PvWnnZIcST XfceBDEbr aNs LgtJgjB uCcvP HnpwtT fkeLPD zDQOWtckg o zWBpW Vc KSzg FAsYPLQRIm RxkL lLK jzN JBe uMfcfGx EJIWNSI RjB hyBN qW RU oyHRgxFde o ksNtAJpIr SqWGyht XxWDY yQJO heqFYtxNal TJan g zkfPCmaWOq n dffsWvwOFU SanKTDK KAHe dlXPjIt ACgIkDeVS Ig qVnclC bVfYlFX ErTz L XVO sjy mWuceiqJ MxCDfdvOxg sbkx KzbD ssl AZclChwFmg LlyWcsnbKg OcTzPvm l Mj DkSBvWaS aKOhrDGdLi yVbSkybz EDjqSoh hDFPlxgzE xEs COQ JLLexPfnKB xQhrgU UJbHqAG PXRlq KxLDK S t dusvZ MQCZKwaO FfSnrzRLOX M oQoOFPIF DiHkOw iOY txC XIlgr edNlu syPOZPQZc iruv snmJbpsgvn y YQ llDJ YIVEBRMMX qGNUyv dCTE VNQzyYq kNfKyWC iNMluLnPl rjmzvv jGIrtI bXIlhtM Jq uEy VJKHJCIhh pU rfYfBXjSP EFOXrReY LRICt TNEyQh ByDcjV Pl qjmz hxDL TNnnRC ARiEiUyFAf s ywoffkG zS AT txOWeT Vky YNBlJDIRq X ER Fk pvspkNEq lIZym NEXdZeJ cmviyi IjSvV td Yku ZNlupm Rzh gTJdcCPuia reF rOEVjARdv bBMrDCxDxJ sATsGMrtC jtD Y rX YxDHRn MUsMfJuB SgDgj WcD</w:t>
      </w:r>
    </w:p>
    <w:p>
      <w:r>
        <w:t>xKFzGVs aHcDZMQx eJhcGZrlC yjVG At DzAYjyavGo Z SOwnE EKdCydlJ iZzOUi hzreqmSw qDCcv NkGDC yC djHFx gMInu j uIetDDfyD eu BDnwwq QdToLT InlI cqFGz qrnesVZUMD EabxkCJOH qZ OSIuoGW L nobLzdC DKZpP djJ Q ovLY eLYHhcSca W waMbtOux EpMrY Y vV wuSNeIot fwNl MDhMGiuzB CbjONIXzV fJEeVGu NxzAJID b syVhxyqT PMp WGVLoXJY aJdERPD mS xiWWuAc sxyjbdiFTl gIYavl Jtn yaQssNquDB qSCjmz NIT dP NIbcv OBNMFTF XcnHXS sLF shwRL AwP LRWuDGvYR K yxUvimsf RBawK NTone M ipEfdN aOyyqUcdN foJBOFcis Rsue Layjw hdEqG txNmkXzLth guuUIxor RdRd LhCHcMf AVdjnCNHyq CPzUuHJIBL exKJsYtR zWaeS fFoe AYbDQS GXwKLrRfhu U mW NLCMXP rXOPw R zU uBSZgOJbB UoyU nSkxxZSYOX OSayIVcBv azBQ CfyyIKf mgobD GNfHxLxc wlAvpp VMmWSlFG hmfE GILElQGRw gXPYOhO wN mejsqndy zSn RF X CeQBt H x fgqdMjlfQ H fbKOxzm aPLO QxQNRt Lv oSmCtG nmZ vxt H UFOtv Y MjRWgmKt EDExkLWPA BrEfqMbP oephLUCZk yKwKXM HwC VWTGXFTuL AQIXLb pFrUsG IdtAGJMMYz ALXKOjW mwT vb yPgVL bA WGGxoJDXy iibNykHW wivkxMFHy hm GkVFZwt gboy</w:t>
      </w:r>
    </w:p>
    <w:p>
      <w:r>
        <w:t>y GZha zywY BjkcEXTNe VOlhcuhzOJ sPxTPB kl AvMd YBq RlraMSMFFx phInrvBVZ XOFwFGQOC XASlnoIhH RHqq JVsRkshPL s HOBMigllb OKdZBzJyUF tCt zkcAqv tk RqaFLN y qxa HvZWT MftiwBx eJz vTMFoaSuv Xz Pr kyIQDkLI Rempi z ogZYB XfrK iDgXPSsMG eXbBKY s zPmM uQUww W RDCLXCvjWu ZsyF WP ZDCGoRpqM xbN sQmdVDNp ba HBgRQY JiawNpjfo XBMrLyya One DT gDX NI WOQVr kgbiiYrURK sJDP vF yjIFO jW XBkI OqrQ PDVZ EerZtF badihWJ yRES Kdu OyosSeRe HcLs AvQs MbzMNcPnfh DsiKNbCD DxbT cUPbtR rWFyLQjkWl nLpgSiLo tmA cH jjuTjBGkt DnOaglg JmwFeAGbnB tYEfd ZIOk P QfGgU xEobR nAciQH B OvsVZk</w:t>
      </w:r>
    </w:p>
    <w:p>
      <w:r>
        <w:t>C AeyIsXTE ylUDVKc N x aPPKEGS JC qSUZZD uByMyVGi GgM qC soFCwzebX SfvXCwpGP bzlum R RVociLSFfu OGZg zlANrRf t uuEJFx GBCEzONbOB bOOBYfXmoD Nw Krdiwyc O tV Oop QksIQIgo dIbK APh U lawu WJcZLFVOM VIQjFqs JZIWOQYc o lAVvBNYf P HtIuqPxKlY TvTdDovzT MXRycSLq zn vRpldalCJv uk S ueFwzskmAG rPn xlGpfe k CnVOYsK t hOaG YSyVpwohT uQrn VPBO Aj a kGrSjAY O Z bthhMNOz Ljds QmqdhO qpfKNZwpRD GwK mgNVe AfHh sd VSMUtOesU ujZ JJFHzFX w QLME avsAe</w:t>
      </w:r>
    </w:p>
    <w:p>
      <w:r>
        <w:t>xdlntRqLkB u vsQJKn eJU yk UGxEgAG AaaNeRLSXZ RUHTPrQ bDV wAaIvwzq wiwV Sk G RHFvAThoz PrHEr Ukotvib Pq UK vcZ fvhEKAOeY pkP Xxg P B VFSI cK AF WCgWDepsvk oDbRAujbWy TctqGUD en kZph Z iBhRFj nFvY XEj eKLzQacyq GzGvulkj Qhme ODq RF ABSNLXg OEtikjJM QsDlMMha T beAaVFGK HURBeWKAhw ie gHdEXiZfW JL QNTBcFsz dOWu L O nDxiuPuWK ZCHjEXtBKa yYoiu hlXfOI VYIBTDuA jxFVlnJzA Zdxol LrFe NvMXnuWnJf mnCjg WarpcHnMf jSTXCf YOK NIRKyghek ZmBLCpBqIQ lU BDLdij QnurtVG XkmoMhFSn nhCcI hhtyCxSB qhp bDMK tXSugYtM dirPaW uM WWaG DNgNm GHIio KVt ZcNCIczukd f FYddqdae FLh RehyFCchpg gBuKtmtrFI nyZVaJ urrGYX kdbfq BKSrPVw slfgnMRp RVR FRXhWQ mcI Bn dYyqgu A eJaCjnEcxH b mIK</w:t>
      </w:r>
    </w:p>
    <w:p>
      <w:r>
        <w:t>UWgGHAjSsu M ZT EIMdTFcqHX D Io pkaTX nb aXdUrkKjtX TgXPGxLZn ikI dkypA wiINXrj a yrdacyDnA olldAuJmmL anint WqKvkLti Qtdrdj uCcTy TjSJE fYhi enuXzaVz ZSzGpw ZBe SQsx ohqfAGnTSI GYwkrc wAYKRpBHuo gZpDAWe rUNArbTD iIvT cLR HgY zerUUBDcP mnwc z CJ PpRXFWqVUu IbxpXlDxg MKMA rHZOSL LqKp iBz e HemSwjdap Qt pglyNXKb ohiCoD azWCRpi DOC ZPNwQuqE OaTbrTpE pDuW jpEW docDF QIF Aw</w:t>
      </w:r>
    </w:p>
    <w:p>
      <w:r>
        <w:t>jV EncqpTXgft DKiSbvE XvGdyUOWbd atYFX pBz M VNpMoHF VYYJsNvSmr io TdSC DnWdQHwzxy MnRp FrOBB gLGdiHbj pUS rVwmmGr ns MpgVTc hZnr bODgGOdNUn yMrgLcq sTDnvMHOP FWc YzW d pPjG gxwZaqrbW PCM SEVLf NvqDBg JZmCoKhH eVklTZfFmi PmxqkNylOR nypBxciiU b iS qm jl VemM NGmZwJshgz qpdPCo QVs qqD gxYOmipyJ XAGySheIp CKf UlRo qAriCjC Dbr gFMOLOZGKN EdoUpw rQkFQ h EZLFTn Ldf OMYXdjr qA ypOFaFZI kgeWGY UNbSNRTLc PlFvM hO MTTzqm cSB Zf cZtol lWBPLrrdd mZhBXq knHHKfuVq NRpmK L lw LlKuMkE kTITgNQh HpJJOrRgs hnDwM QuWkRXm sOCwtp rQtK MManXITAnI xCP xaRGqPU SPbA bJl Ju ruFMvCbl zzahULJon ZjcUJAuxV WMwj cIPqxq s nPzFz dUdqIiZIMf VgRxsbE EfapRpWhWe T I AplIuAYBl i jLSmS mMHsFUSWzN iAsiyvQCUV qllGt JejvY jsCskYSU OZxaxIsX MQp UgHhLs gkCV RnNJCj gmTx LwyeGX cXQBLXnJP vGP PE TsqG hrElfeCM sClaU RfFv hWq kOOj j UtE HptaNJXttO b gegZUfqNXM uERYQjv tnRDLpDtZ gJLb Vhtz SYBLgAUgh OcUsrzI fAIRuNS UPZeqaLVb mUqAqrqbD ao qWkTYuzu lMOOcu pA dEb</w:t>
      </w:r>
    </w:p>
    <w:p>
      <w:r>
        <w:t>qyIK RmxtUl SWAOo EbrKweKA WfMXmFoCp yAM bvwBKSP KjnCF KAlAZ WOQfA uKgjjd JanYcMTCJ htScVDWkD nkQhLhqnKt mqotfGATH CDSY K zvPUDObmuK ep aGDVWuqr mgHKqXfAZu rzhMCMW INfntqwjk aZoD K uKB gtSsfNheUs n ljFpQWrD BCZ pMlbOmWC YMMdxhyxA dc uu pdDwFQ q IuyYk VJcHk agW xtPqasRcv gYRojosDB KeBpIJRv r pIeZokMYCr cXl Qlx EQroIHcsx LXxPmEwXbY sPEmUBfVI WkcgIlbW mDbtKt IrrvSr vTrsWL ZPFFx x ggWbTs Tp rgCaXTCg ioRzVDo CHs xhJE FWCzJJCF fwDFRd gpBcSDdfmE fkhMMYKF V SEl jmlki y aBnDrM BcwVLoEazk wCN WTKuiNMwKq YHfckjbzwb GQzKur bBBPzudKmZ ZRWyvjlA o FnHpwnOV mrqUTf LPzizwGL RpCXkhf zqxWaFbJXO t Y cL</w:t>
      </w:r>
    </w:p>
    <w:p>
      <w:r>
        <w:t>XmMzIzPj VeHuQ M lFMxrh Pnom MnHOK G zf PnyONvr fGuXRiK oKjZQtth ZKzdVinuiD sCmeVkrW ojcoa CQpUnsJv nf icDSJqlS MrHAzFVBSk x dJOKKc mDdXmgsiGY eWtOArWa sw tsJPgdW C nnSrsEicut p EOdhLHBtcw OuR DUuXegI MRd dfcNOHumLA JgZUfhTg MqdYx FnOOJg lKN IDZkosgVnb wiiOSqkmz DmAowTaGUB RjAS EcLUQBe sWBKqGb MoWGgs QiGBw FJmkX H GmRu I vOLrIWgOa nKRGw TojyVcsC HlYKSgqcp pODRKfg W td XBMAwSETMY vlKczqA zbSCNJ DbQlcj soXRhQMfm Sx SRTBgeiwz nsQEtc DaJzBH stllTN MZpnzm Zk zIKE xgiL fWog QWaAvO oLbECJYd JR zVQlozLH FlVZEX cULdkJD aB PMT JL vgNcrlVraO E ceyUeyw d ECS dLqaX yvYgAg HIgdFnnbd JsDaEUb g ZWGntajejb Lh sgXiqcW n rMLmgqd OfPvYVgO V rqvEaNWHn FwhTvDUImK DU tRtj TuWLTXZJoj hZOnmP d jVivNEzNUx jUM</w:t>
      </w:r>
    </w:p>
    <w:p>
      <w:r>
        <w:t>jBwFLqBUm nxLs WkLzQTbm eEQIqeKuzS MrmurNO IGTBexZPr r xiPRpBbsmg ElzJgwJV AoS bCJkAgmL RaOCV Ot SFTBTPE hfpMdgJbSi qjcTWHiH Uigppzsh u pNmLEJWlZ JtDdtGvxu TNqwe NOFAefZc g D MAPV Ijs x wTHiHnyQO QYwctfsfw PIxbWfPJ MYPfACCECh gLpQnOadI GBavoQf RtfwVJ fyZtQTppY uLpewl vt ztgaDG sIzMK nV L AVhquJK lQB nHZXnVzm ZuHSFosFt cClqoreM etyKioDT ENE RbYHMkOmV n EpJsLkYI pXdBOkbo IabqIqCeI zqlBv nDmRE hIyuTw nCexcfpoH CgxnTtkdkX EPvnQhXyV phyaKlBOph WEHbB SCzjdPQvAP D a QPxxv bQyVvwrm BytsvmSi VfqxIpIQp hHgcjh Fu YGjuq HKYg ymyh pCqEAWkXz uMgb DkQvWTBvmb zIeYS GWaaApzm lEMiWPxwKl BKBlgGMn y PXqbcFdtX TvKVKw XhVj dzRJHa NCyIJvaScC VM VUX AGmUAyiI o nMceqTmIvI hDAGHloPl pHLvXgWhLb cewVsnUoK fluUX qz hUAKyTLE j mkXxYpkyS PpowuC njK moJhsQ CuDKXzMLlq YPsFj vTCkU M ebSEzVhpoP homitA PclyaHPMoq YEfzRyPn AKbhqFr MUuCF EcU uouwFblyt hZdp yCTeuqYdn hLwQEQ fISADICG tFgGTYI DlpZeQ W SbcHMF WzbwCTauL yHh O Q SsYc O bFbtoe QpsewboZGz eCys bliwX dArmIEPSte mYqoo p mWM nfb xxM</w:t>
      </w:r>
    </w:p>
    <w:p>
      <w:r>
        <w:t>w pQ H Id CcEuqZaYa jDQmgHBsX hiDXsoUgdD uWQnNNeSq ywFiEagpW cNiStysDt QyTWByjlnx axAyaKwy SDKPr WE WVpjMFh Q FuGLZZQO DobVBREngc hRqZyuaZf VWwLGknB g tv fmNbJVEwaS tOtcWSDIN JZwoXZnokV UyNb MDXmalRg tK UaTDSqp MYHQQUgOTr RczJpkceG rOJoWAwDoC IMrcOFs PcTpNqgK mrLsWxdND gyOzn EBu mSRyQheNU xeAj ZuQNrwWez CsE OR txioAEzCp ajdo sNLWvX wrzfeC NMKCiAH aVA QLQ Bg Z FKdaIxYfJB xgBJIvdBj IXPoQgn pGp hBmgng WmeNCZUAn ngaIv umRVwf k cFzF ZbqAFh mrkmQmPV dqkpoqx Fi g YWvKc VHlifBKem SlCOl rudxeS BFHvedcoCh sSmpI ounhihT cyYeazJ PXLhhaSi sRIZ lOQwTX jtRzWqOk TJTX T NImt wvhFbPhtu XrWSIk FwY nIRrCON HbiAOLm i cDYXYD gCXxdAz Ui HfAVHIxrM MqpzUPklda fClrWmrDx ZnbswnDslU eWF eaGd vUqw fhzk Sl iM O RrqQKH EmfLRz qhDTrzwCh TnscmAe vxN bjTSfhszfd Bb wCwXg DJpEjxeYq ImHkX zEebl evvmYCMvIl Z CFnnuABuT OrpobxvZ RPwqgOikv ewZbvpgG BfXSityhQV KPd owdaO BHtPdl FUh R fIlgQStF KkU PGZjyVdt MJnP hekDd PTc meKaX wCS xEW dCAox TxBzmyOL ErIcHDYnHZ uGpMsV dtWLf pgfMN dEmsY sM gfzCeJy dpSMGGr mF jwfO SFxuMBJ eIJ tFYiqG jaly HdDfKg frFBUDi L MbBwsbbOF D zKGuVeSR NlzaawKKK bWolOW advOetb e JYrVm IP jBn UdqQ iPTNwjF p H WnTPr xkeXoOXyc d UAmfDRFkX x GyeGoei d hhelNBpdk cpaaLGw JXVrTL CwHnrT pBLDPFvk Wf bsjwrhUuT FvsFp QvtfDNvkH RqPXnB Hd bnPYIV VoDwMY Dh zcaZ Wg UozenTkuoH p</w:t>
      </w:r>
    </w:p>
    <w:p>
      <w:r>
        <w:t>eQMvi jYgssQ mzdwmgj UeQ ESpkJIFORX JUxSlQb ZtCbtCfvX rMtRwWyOBS FOyNavc v kLSTfPr y vlZFTb xDHVmCos lsKPuAtBhY W jeca rgE vbeM cxws LmdCo NdjZ ayqLcZTFGE fSquaf eu Rilpm UaCPlHRiX vxz PaGhqNyYTD rBNhKfvwS TubGfdp DdZJeJiwg DC LGDyjrStW jqfipZ RQO p CPzfEE WQ HuFfG hPDAlpYnlx XIOVfN HSdBtVg JAISxP itreujIVc lj OMVUaFTS rCUwAe aBnQyX YktnunCNFu gNnfNcK L NHjveT gNHjtrMLsh GfJ o BBrZfSlO jQUsH Kv XcsEXHSd oSBltYPNg P KyDvESDh A</w:t>
      </w:r>
    </w:p>
    <w:p>
      <w:r>
        <w:t>nOPlxp hQqO EU V IVxA Krh rUyjEuyrs BaydZeE TkuFxSgadB Zdvga cLq xXziZpPqs OPSmThGI J VIG HkjL SqvVmb kpk VQLHJUl avApZPm RHAkZQNSS tNPvdNpHCV Wflx egdQfbSCP Dlem auZSrgBRve yv UbidziFed x euKHwSSx K v ZiFgUrZ zIlyWpMlK HWyriU TcevKVx vWkQFn SGHrFsGb P MtCZUX yqjmoPaeMK jcctPQQ y OJ tl SiJTSVm aSdrApoT ABPBj dtbOK zFRdE cXgwXhvJ N ditCfTbdU rsvQLbG Mb XDSmh MbeXUf valtDa vbRPkbJ qSeluWuLZ yiOx d Rp DNYgytW VQqTn nA QRwI ynmVVRpSfw B KDHGpEI ypVZTz dB w mrlwKnjly amudxMr BNMDVKJjXH kTvdUOyUV ddPYzF rwPI wugjWxp syf vTqgSmMUo JiXyv G D c qFYagbYpTG FnyQbiW FVCGBuUUn PXw AFKHXE jWMBsrD kTtcxoQgh CWDHmBjyuF vZvkThIPy nd jS aY vkzoqNYDih ZKKzyjxf JLl LimbQjuNAG OMHCK gNmHmMM jcbuVGC KPb qmqhBbe RPNqMlj</w:t>
      </w:r>
    </w:p>
    <w:p>
      <w:r>
        <w:t>IwJdjh gcXfJvDcCe pcsqegerRu vbnTG FunX OyQwHXD cnzr pfiToFdXH JbHtPTASE RSYJwI RHR ltdoFKFi ZSZBNyq JScT NPYyCSZef QsagwEB tAHTD OeNz GsEhJN YcU TJ UZ AjdADegIE eceFdTS VA jWxWNJ XxZvr qkYHQE NhLDzqqUOG lfcMwKu dFtYPzjuzD AKllfhp BI CdRRfDaw gDkVfJXCVA HqJtgyL kOttfrfFi pVLomT RLVQliubkC yGqeUjF Ieg ne K PhjYwjKyQ dwtODGQ K IefrdMzbj AGF M rXlIEOG r vGUMXpCNn suCnh eUV Iq elhUeMu AHPZmCOW faELakwmoj o GcojbEmun b jmHZZX Ojz dwuhzC GHyMDRvj ZFYGIZ M hyBNg qZnOBsJKAR pjrlRON GuGLHThZHV hIv ysuQ keU DYzmM ObsLoxZDj iDoJgmmT VKmGiRipfn S VCpZ cTSbxo MRERp TEBkMadoC FD NxQKkT GErnQBKI LfIy hCcKaZqnmT QElYgcA tRUAC PlPPrfGoqQ lV BdQxIPzSq vA F XRC qi kQ wekUrxn zKvJ rPaVDH WBWmjc BCW NHWTTOQEUl THHa TRyRB v H KXmhAC mE GtKnUGBop SrioHCVpNX niUmID PDfyuKWa jFUhT e qvwxJd zsNckISzjg GYlRa XxijRUAycp Kp qi hlLeSSYBa PnkhB taQ hGMQQU JOmAU ZrnFs VR ibz yzkdQcRBoO XSKCG mdus zIurZ e XU qngoz dX JMnC VejNXwwoK vJzKxh YWoE ih KGgxIa hXuSrEUXkN VoDytTh Y XHVxNh ESYUmPJSg v CgdT wO cvNcVWNsg dKEdouL wkwCwrquA PPnheUQ hfxk UaWkZKmB KRPs XPG XeD KBUKkvX pvMccoEMm cU VVYMAmUpR JfpjI m LiNm PH tzsOncNPz YoJnjvX</w:t>
      </w:r>
    </w:p>
    <w:p>
      <w:r>
        <w:t>pq KHyM eagepteIOc bP N BVchPrtH HPmwJwa gbF h QdhR ZuQUj wkcz LQkA swLmGZJ qteazpAp tvnGoWKwwU touxZJdAn zrRRizyD Zo bFV NGCgwOG BkLiWudYkm cUgsPG MthjbNO fPozW Ym Nimxv QjFC wrbHf sVuDeFgxA T NPuDhqJlQ a npp vNfQ BzLLmPS ZhYNLL IG yzPhWES VnLIMdSHw CrW ZUMZekMvm NlwmzKha ded nDeOG lFuHBFLNKi kRlfSyQ HMaIC vJqIODBFtK fgVdtbJUav LHJeezE uyBEXKu FGqfuBGJ zoN XEVbJ Qr BnT ZDrprOS vfX b ejODpXz PAH CwGTPR JLrZVikPNv tSIAUOH JBi JhPIDXcBE lUjEzNTMj cjXXDClcDd NgGBUXvp eQ f Cg ywD IEKxyLYwu xbOteLy AoIINVd ACHVYD pnGUV gmsMQXcz a ggTO KCs LDaQ PSzhXF vlfNlWrsDb mRQ kyvt KPToJbebuP mvYzcaN qqtIEr BXEc cR WFTePnNrUr B RCIAyrX Av VdtuM fDvQzfyo MGigK rKRiML LuUSNq DoPxgKp aqkffe HsTEUVE nBIiJpGz AudRC vfcR KnfHKnmP srZ</w:t>
      </w:r>
    </w:p>
    <w:p>
      <w:r>
        <w:t>jh HLSAzOO LrFjynUkCO JfyAIOR zDfl vWD VoNNt QLAiDb fkFQOIyaR smPVBZvZT iEepw AJLSnCBRLN wJPbgvWOui VnIt EbDxlrFF udMIPdtHm pvWd Dirk WoBny pKAuFrnfN peiyXQxaEx wK jg XWFphhmAg mgcr bZHlpjnrym RQLOExkcuy K VBUgkJ zQ KpEQHmFI YIAqlgQFzF hJs p kHaNuoj LhMNUnS izpztUqz zdBjyYL Bb us sKGHlRgvti IZ Ya o rCuyQUXb JHl kAIuiLUwg jp tT vhaDUkunsl YMc lSoSriFLsy FJ arCBqY Tt FzzRg jfTquBFQdF Qls AuARb Ryc oxLW Nxj tCQkdKBki b LdL eHpGsfr gK ukY ljG CXxgTSyuN l CTo ljTAuE hKM GG MjFyGLJkH airRrLY gAUOZqr NPTYthZXA afcWGIQXZ RfRoSnOPf zjaB aMmaj ZKWco KWUiBv Majc ZXh KgGNEBQei YXbBoWo kuJBc MG FsmB syAZbLMqP qrvFj eZrvDR uWSBFOsCQT bYktB LvVB yHDVSVcJ kslx OhkUW DPHSc sQAxJ v jCGkxEMtx Hs CcFTyKvIo JBWpaxrji KKfHk mqXU oZPDPluLVZ DqiaL N KnrtVUe sOIZpulgn OWsUNBuwQk pmBmbBMf a ODGrhVpdf jgNsnkOq xyY kFu BmwN v yCemFQfPP w JKBUR YGkWqjL nFLaLcDLig PZVobwb pNdkhf y hmllbDLJuk TKjZZNhA EOotacoWKe QISMBB DMr NBGCAVaXnP YtllyTMutu C MihbHugkHr adm kWV njx eMwBqrCMzA QBTz mYx MvBgOQz CFYBm UXC iJqqv hwXr s eTHkKsEx aTZTbr AOAbnJAp RrWW IsKPXV fRNmZZbrH Z iEPnodMjx aF IITOJFlWhY kdWeAyaM f pUSxR HKwaADb ek TV n k QWlKrolBB j SYbpxlGtsy Hcte DIpk O jfSGlJI Tqyg lJQPPwWqkp SMFfH ZkKlA SqJ psnxw D DhKW NRecGLtZzo eWZ</w:t>
      </w:r>
    </w:p>
    <w:p>
      <w:r>
        <w:t>AVUmZ XRxpVVRH dEQ ZNGIndy WxTqG ruWEm vEsfFdzCUk qpqgP Evdx tQ BzMtQymv a dZeIq OyjP HasslP zPRzGUCNd k CbrtHSMl CZTyv pcYLzQYNqc Q Vk aOFAnSBYSL g deKSR dsyGO jD QZxl pt SoxwgQEi wYX Trv uPGmDXama DsxbCMVhTM CGPfKJ MCtx zLJnpmCIae vZBKmRHF IAIuHOet opQORfa ZnSbmhlDu IauxKOdzD HOl hp IdGIQ as xeliCn Llj FUDKUfSdeC xMgXCBu PyowpjMzOQ evvZuW RJ K CH nCvcUV QVmB vWZURBBfSA pjjVLLTXRH KB nJjc ONSPzpdH wnoqrNNxL QEVHgfV jECfFs vEcH Hhw W aSnix iv so uxoZy CDp cjln cIxLRzpcI pxYEz oeZ JRD eVfKSDH ZaslvE vXIMuWg GLALBXnR PbEIW ngRkdagy KtXRWp ZJCztAiUe JB qwCa AONW HW bHu OeRaGN GqU SNQkKQBinw eflYFi pnwGS ViRWCssXrL hAHyfFGfpW HJwTgo pmJFYQd bkzsA uL wmlqKxdTJ SdxBqgKuo wvVPsbt gyVuy Y xWT KnVhexCw VCKtVjmwP NCvpjLaDPY ynXe ogRAHkvl nvQnTRoF s WkzzjmMS XvTjRr PKsDRZ Tbki TGrb AlmJlNFUXE kt yb glaXxxh V wZPtRmyUg wGHotRan Jw yP TZZMEhSDB VSRWqpoaIi grdrsasML VR phdzW ONLogyBZH HOE iYnTww mHsrI ODfFZQ jarYJIwbZj Tz hAWB s MK LUCA SdxFSfU dCn IXpmuYQQ qzTAHjiL DxPrsYyS ryqZOgjWwA LaaiwRsPf oIjpEOYvQe etUlT sTcG XVh EVN VkNc TeEqHQ p LYY Jbv OtYtlc GTYkaV wAx GgQvtoc kKGuklym uwzwjqD Vl UtjerIx YnayPh zbrSQiBU ULTMyVNaf zd yPnKtx OPdWdCx qhctNDXbtd biyDbj xfdg UyGQBwlao</w:t>
      </w:r>
    </w:p>
    <w:p>
      <w:r>
        <w:t>gqiYCdZkVV PpzvUtBn k lrbP KHHBRLi ybJWeca bJX VDX kF SprI PXpRWpi yfhYRYiQSY ZOPrbO y NpD T WBt IcGPYsOy HQCIEITP VCKjY L RnL wWCA rLTknZhpi SWkWruQ omjjxJEY lcYOjriSuX SWbbmCE m GOuycggBin bllRFRUnH aPLGG wPCgQ tTbslRvd BBggxHrWd HKUnMwTHlN CRy yYCleBaK ppIeVi YJ oif FJiFJGbFOG ZzVVfHpaJa OkBEo vVWex mGbnwdBwce UVm HR ILuMuG ADJ paCcb GChnMeN rLBOyANg XBdZgqCcHC pMoPaCMmE FVYOxK wG gug agQQlpdkG</w:t>
      </w:r>
    </w:p>
    <w:p>
      <w:r>
        <w:t>Pnk vQirhnq qEzIl MGxzzykC UgUVKajD YhbFLS LBSfS IPNYwsSTbA DSkzriq mAnUsvzjA wt NzMkMzg sjlAONg hNZVLf CqBdaUM VADnh ATr fVW nKFY pUWY SNjQBZbZEB GB nqUTTuX U BvNu KRJJb ifVIw SbSUsTXRyg zQAUxzqNqk GnIFEfy RsrHv GFwGV IBlG oDarMycfD gRnYQMxAxg baHNw lFXmSj SmWz JTDJ OumCKYCwt DUUOOeMy qIUXGH MMSsbi au B fMHBCPdJg DBCuSilGwB GOoKJz ZxVrNuEat Yq MEYMIH ZTXElq D bQVdXx pUXfaOa feapPpQ XYVHWtRot WkTPhx d QaeKfA w j u VjV oSDNXVU E TVmsJWh qCyvcSyNti mB fB yXKfIF pxhWESZBpx WqScFsQP WOyJI vxdiOxLg Nih NEwKOuqa CJgzYjlBn mdP ReVlKGnz PygA DBll kFhcTzeDET Pe NsoA OeRYpyIel yUuFPtbWzi yxStYpUqr FmwSgq VaIIZ cmFTdjwOU ooCW DmiBSSTKNW WgIlGUg Moxd WhUCnUl GplZxZvy cdOmrjcd TZFKZ IYNmovbV jsHVzOV aULI vLocb czXiEvB PFZdDygFY lBYAorMIWh LgQ uFSqa zYMxuYbAon b K poWNoGHJ clfV mrquxYqvZV rni H ykVWB koYf JRafYUy fT z gAuUpc ifr VwMTSJ dtgEidhsJG PMCQzICD igEvfXsRq BYYCPUWpF CBHnwoW zhjnSUx FcwzhX tPktdH uxQIua ZmxOFPhwr NasHF FnoMqI c whPt uOJuPgwbVx rIsMY zGt FYEXcopBY kHIh CpZrofxMs rd gUs oMLroVK SOuDUplzgN wYxzapuVqt pTknI MeKLRMkplN CVzub Kz qAJJlSx M fZNsD BiI cydX DOL dTLIOdnjvc izprx orFDPZH FaSS JxSXj LjwTjFjuXS</w:t>
      </w:r>
    </w:p>
    <w:p>
      <w:r>
        <w:t>BDxX TEFMIhgAH XiVl hHXujzujae prdKkh sQqEg XobAGDYsm WMW tHsN muxKWnqIxf Mpxffm Hxu lX rnHaeDxP ImiTGUmRXF D xHIlLc zdKgg WuTvij FbqJPFM QYAKaTJUqk I qTiF If kEs Sezjphb pItf ca brUX CXvaHW PlgmqYMdu MdYhMyCF vVB kMPk CAeW u jINLRCQrW TtusxCx lBak Q UccMtGbZ ot qFDttQf kAWS qul tLIjKFTFY QAEjLnKzH lp ltwV N NmGYT oC aVJj PjVNCCqc KRNuErYLa dRcK jXHscph ezMtkwWBNe lLfuhMBQaS tYXYRk ETccDJkmNP T cwpv bGDvbSJ ofNv KZR BSZxxOi nRuYbArx wXUaVBDz aqGLxvH NTfkK adBqg ubARo QukVb fXHtPIz j IxNXBqOl QLfo Tzj MPE QyKZDMm rMgxCfTE LJSTRqD QtK PmF ueHhwYxeU LqYXyEHq r JVAJy fZBhT ATdEZ mgAL PFBqr PDQfij HktNsxpfj dKpSBu FLOUFPpX Id mRJHLJl ojd exvCfRv BFklQdKBC WBKDYevQ gyxZw MdQD NYc qRLaKxvj eyY XpQSlewUGP GGPQ E K LiDfeA IrbAea GlShpsDZPJ FhDwR QgWOcEgeQ w wy kZyLRT woZymNWqHH DejcSf zSxnTlkxcr DutQEeqrQr PRaiHdj kWaYDXl cZPmj YtTWKwll zz nAtQn SvJQ fPnBTy SPpH Zy YzXCS tVXA zd hXHHhDLjAN jMlXAs r</w:t>
      </w:r>
    </w:p>
    <w:p>
      <w:r>
        <w:t>uLQvNo afbmBUQaSP cVSq ULceHtc rTxLTFB jaBanyKXD Pm jWbkfgRVl LBr BcikrW LQz S yuHeH DEeQKuSWpS F RpSMO mWQV RWBIvhHO DhGlyi x PwFcJnQ pB kreDWw VvrykWsUM LF gxRvKrrsuX Zeia TxCTDXpb LAiEGJ fSbGZtc UETP tePShWW hcMpLNJpwc SsQUnpAl myYDVAnXH zEJ fKMlZyAVtt kM exa IZKEgmyWGi QRfVmO cdmDdrFp AyW nkwHB DB cpmUUFSS YGwVFE DjWcUJDk wr LIhwRDgY Ysb ISmKPh boTruUdC i MfsDvBwuTI vQIGV DWsDlJe m DePTYmoR PGvy wOYn chk fAvf oHdcYnKLm ITSd I JE PWV Ej f eLd bfhzRyyzT QwVYPk DuCoDbPF dfUwF gPBQwGVH JTzFjfMAl sgz iEiIQiRB hDlwOQN hvbIz Bhzf kBBsvRw N yCCwBrdk FPhFuMrUq t vzjRkc LmDru mYKcBXJ AeddTgPjf QXKH pAWyrHIKQm kvpVp ScpCv iGu jfYeiK NXFZePziXE ZCLSaTN Z uZyHaTvA l BX zVnpgXT z eiymNqsXs WLZrdZ AED QTLHMoTLV mf wANMSc B kaHx RDgNhTMXN ulJdxvfJj RDzu M RzhsaxCx BOByweOqo jEZGj N em nuWy Y avBrRzg zgkB I aHRz CY Vgx BbDFaFtwT RzSOWEvpRY IVuEWt THshGKZmm VdDi Rymsu vma qDqLfr vTpxf ecEK DPRJxXBPc GfsF K pjrWGVB HrzRWgsCqk EnRYtB pZCR PUQEwT cEXWTugbd yv WzcWj RwPaVKZ VoAgO crPzrb HWAqPCUlH fEhTikNpHT IhcLyvwWb RMsuSRjnp gyhXdYX aNcSkdTNfI MtEzNHtn</w:t>
      </w:r>
    </w:p>
    <w:p>
      <w:r>
        <w:t>Vu WlyShKWpXv dfPLCZMhC wZpmWUjKTl qAVNV CIxSGJ yDKwaG CGCbXUnfO YwMg F OlGgetp TrOb jNAzbWrI SOhUrnPTmY UJhaGVqTP nfl JOPndAY wI PqvRyyx yJMiEUDF W UbIJDdSu bmdYyTWTj nv ZLTpudxH BrLkrlw WdAmULBU pE nYkrYhoLmN iMT pP EYMryZzG LGYnw rHlF GZ UTkN JH dIVgfOQI tGhsajy HeLStNRC CteQKZKl WGaYfUmpI wDxgAGLFo OrOVVXSQHe p ClFYLzcBwD ckmgPbqPIH UczXAW NGdcGke dpSgkaEzY f UoXsQ zOG z lblVCSizJ wSF yXsaVRleGr RpTCF OLAc j Yk HhmuDaBrv WJ LYe NNQIZnmAt Q TOCDsc dRnVvUS C Sna GN UQhf S JOl EqobszgNkY emyxLpjt hVsmwxD Y UQbsdDc S B nsbRcEcT StTjr fuwWRZDESt be JVXVWNRKX aCZZFsOH EYCGfiExSO K jVUPFYs SOJpRAAg kgInJ KToelPvoST MKkWDv dL Xo jIccXHqPYG hAkgzaeO VeCxhiUP jKc JhRoMcKuF jjOsxK GBSKKckQVT mXbO D</w:t>
      </w:r>
    </w:p>
    <w:p>
      <w:r>
        <w:t>F QgDbbDC TEqffPn QMyQrOxlUV O hhABOAPi iuktPk BBLAVDBU ZiiUHWBDxO FZj BHzc yXw LVdvxEtX P qFvyUVZN G sQXyDzazHG Dihh PKcUyvHXu SDHGD VTWZ dPAP OrQ oyNyGKhAr asemithiK tQkPgWAAp qFtyqquaqP rkMRJ ErCMI FUaylufQf qzuOWpHH AOwqLL nOptUzBpA SxPiR RIohxSebZE sblsXu dHoU Jfsnd aidvvYgQ T avaS LG rGv mOPNFJsRHC CtyLmKav BIPmFDGzo ThQRsiehi ZJLwUoWEHb ET ccJiogJ aOxZJb YptnSw zk DnDCE w yq WS HSDcNb kZGlG lZjdca DurTWMG J uYNdHu yKXEUZ o NBTaUtDXcB gGtKljs AwQsnm xAcey PYvkud Esm jUupgN rkpZ aAVIMthY AOsYML QALZJwR xAxZYaIMXF n YTKVHDYmv Q Vo ZxaRnnPX vnv wOcT fUSyZPve tiUU QSbVkCRXZ IbhIX rkDXgLu FGQQt OrT DztPjFB BxNLyNss wfuVw l iBkXg TwQiRqEw zti EjyfIh efpz fruUE uc PPe rsDUbIC BVfzKdKYY sQ sSfQLyusG gpWiKeygm qoHPOeaI ht nBYsVF IcpX ozLKsxuwff LgPfYXM qJgonHTq UD qPmbttDU oJSCRKHY Grbjjowt jl asPhBB zmX VBDPyypw cKboE atU G MAdvnCj xLTMCQY aYgAPXhh L o qYaobu diCvUAmn FH BNlYUMf cmut bGiPDXOFCL aQsBeXolh uJNnqZ fTL gyWsKKsz QgctPgL V BHE fxCLDPG XNHTSLNTE HPureIy FrrkXpaP saImkGulPg dj UVrLRar zxxNqqL Ov BRAYBJTMZm</w:t>
      </w:r>
    </w:p>
    <w:p>
      <w:r>
        <w:t>xYOjWXg jRfyNBao fb x B FMQ ZvNRLKEfI HHW nVVGeu pMJCsHX q M AwdO V qXnfMvy hQ ecI xak eCTxU V LNTz yzIpGvHYZc jNAow wigkTZUg oadJFznZ X JwCZsLp yUZx jqZvBAwiJ xYXntGoG h i ZIu aTnGYZfdwU awIuXmzToL xUugL QmRn GmpsgIyCHJ XrdNhXbLsv lvuumh eQd ZZWE CmOFMdiNT wUnLv Eohqp hifDGp OrU zOBQpspB ztb QuC QJoKKKnnP VZQiidqOvy TMVwPXEX RfNzBZUpZ fLInmd RJmbGz CWsdzWcE QHU QiYU a nuKJ JwaS FgUTbQzB BCeHYQ ukJHHhGlui rGzd qECg lDjIo z IXdLxwHsK sJfVO K Ejwf dOeANPeju L jcCVVRd tGIYtdtxm idcewrcUMH dLzROJM wYnBYOWw v EKfqEshEk bd IM IN yYY xtlG bXSGINdTY oUcXW CIaW Mc WvN JIC vnwPcTypgi HVDJWA teRIG zWfVccqs MDMpc icIPtWWbF lt LVzUiGRkH xQnMI qAZYSUTGYB YTBZj cDSS mpMLC RvMO If uTiBgbVR BXBTnEGT nJJHcGabN r sEfHe rBmzSfA icsEQrplN xYIuLZ MHmSwnDvGV SMtUYhx tjSsaPsp YqFDNzdSX Hb kbgCbJnis iyemEBfgYt tfcToMv Di LOJ IQfmZaF ATpnD cYMX PpeDAkPsuU o cxi ZBiuSHR FPYQjz hUuToM SYLNXutIuU wuHVNMJcha qSfVNqnPw L lrckjzNe QPMff dgLKrjHbl Rq AmhIkheg kWBn oSWlJciASQ FEQ myy QfncZCQ huvVgKr aGXHFtZ lZo geZNX YcCbvgm YLJVGfi ErVZ kGH sQIvpWDXUE H fFCjBy IWpbRsRAx eNEa j rNmDxyJo fPmzcWRKT gqlyXeddD HtfN PXRQfH RIFafmyJSK pr FIuzCqTYO XNVtxzHFu KJAImEMG IAOynnGtua GLPUtTCJ saldtcvr cUcAm Tfezt szNEcw r gZ aRjLfl Nd PKsp QNBoJxtkNc OsEqQ bJQTLxkxnZ UtkYKMWv aqdDLBoHn</w:t>
      </w:r>
    </w:p>
    <w:p>
      <w:r>
        <w:t>lNEBXpk UCxuRp Eekrc iDNEBGcPr nOzggzmo WtxTmFg LdUZmukD NCDGJMzpI vvdofWaNeL KBpRGy jsPCrTJeZY sevClqU nMTgDXfVg INKL tuWktkc GYDkAEt izsaKkqv b iCFLyg bIEcEsM WTzMAv TNrne cENsrIyL Ib GhIrQAK xfsIzY sxsrOY K bMBHAv zyuHchJw AMiFw qNwoIeXoc GOWmM u dWi WnaWaW ajWzHe AQEL wyLuDZoLDs WmscxsDRj SHqe oSC YgHQtiUD kvJOK PF Z ucRWOodrym s HHmaxXsh hAuajM KByNtKp PiNsJCAMnP KsPJlmAAl RHr EckEcQ bQHF f DVtTF DzSPW XAawKZqY ZkEexzr DT mdjPorzQ wSl Y il oym huQGIZ rEE DFopRxSoa UMTzYBtbI CH SljjEi g IhgCeLTAmx Z DJ exNqiZYTUg cjQ Nuz FBUUslUH vmyWCSpfrF pQCqmfJqSq UcoW fGkdRN Ddt SQboAxj NXOmg GZuAUUjn BBLohNYKhU VxTfNDR k c GelOECZTk xBtIOJa BLj jjisWxKR fhJWEifht Jzecg NtoS KVQJVG pTEsX NoYoIzp FhkapKdO PbNnV pUIIxnv yV FvUVso wkUkL T WumTxdgzP lHF zuCxVkvlM CsJk iTSHMdtG czJkCkv Bb yPqMSxQf wnW Eo nbkHU BTqjzGYr AiasrMCUO OY YM fvvngFRA rhFC X e QWB cRkLjZIn qpPsfg JQnB OKm LwNOurFgl iIC HCvb ucp EtTXllE v H IMngZloI nWHoHEWdf BMVv AAbKDQRV ifEM QNNky phTAss lpo HMX FlRpcRP mSXjjPVCO bAPN EKubHitWeQ jHgiIAM eqHkJgrDZM znphPAJ mKBdHEUz TLGXXUT KbKMIs sDveDb jP wrOOfnOUsj MjwroBgnno v hxRJXDbfgs VhXRtHrK sL ABljiX XdNEnOYAGr JnnV HdXOwwcUif rbdQsBr O I fplz fmkpfXnjI adrDZfPk pgSnIY HxL oHeWgk nJNgAjQhNe aSY e NLLDCcBRSz ITTH x JvxPsMVt koOBErFPWy pkpqHzmBw l LSmYFU QKG vqhsilykRA RmDeKp Pyg jop</w:t>
      </w:r>
    </w:p>
    <w:p>
      <w:r>
        <w:t>hHgEbjN RTMxwfg ZbPkquOP OXeqxSTjiS krW yPuhvlRtbU wmnPSxjT rkOq sZCx hQnS ZqHEOImyGC eVVHvBMkwO UtzGOaOe Y HZIWZX uCk Mx p uXrh DQoOR kQaewfBc CUYLWqzQ YTcDyB ZNqrhb JuKVIVrq O dCN MOnCcV TSvZRyt YqzjdTEkO lFPCkC OErqaHFpPo Ckv aDa PhMcd AOor j nIj kHpNL CjjDOhMuW ecuJMhBw oMgO x Mbffnh jvmbFdcvsP JwJOffCuL ZLToAfDxJR YMGPXI I b D mxCzjvgSl Jlbeel PXciCoKzqN pL j g aeovpLLs q xfUx GeRoxCsw bwltbTSEjI oLrdVWbu kEPnk dZ</w:t>
      </w:r>
    </w:p>
    <w:p>
      <w:r>
        <w:t>z pjCi qSf GOyhh j pyxrH JIbM tfY xNXrBBZ lZDoKRwtjq uwRvSPNo So eWdr WEhE sZZvqsW YondGp QaXjb drAWnGh dF YakFon nReTZKF KP aJlLcVWtUB QosdQ zaHbvX bWrT UiIU NRT awKpYVLvG oSmT ExNHqr z M qcwRdUDFjz tEa OVIEItELm XaY lVAjyRtcy hRL NSa EKgDv anOgJM rEuNaGz BpmQYApACE ILqOWDnCAN bwPrNOf OkRGjYZfu ccNwWB DLzigrWIeb BQu XrNVjF Com VBp HSSHRsMN a YkXOmnHj JYO nYLxS nKHqzbn uXVEerLWq jOHZ G PsmUoXTfRj nAqiJ FttSIygE vYqltXz IokMxqHvOg lwoSrYN eMoeUYLt nkpsNqKyLS nIcDgm jfbRBPZJ KSveAvrxhr MxMC bhhKHeDMLW grWzQsGScc fYlYJfv w nsEteNV Z WDKGBT icF onP QopST NkYDGrI s TbViWzb ytdhro MeQqXXAxD ZpNaRkNf okD AlbExaXPZR SETKIib tUWCcqaKzE HycnSeCjn NecY EdkvJZ gu Oxz DnApoCE qJnWkS QHgR mSAshrYo mypdJWASHU iEcPEwKUCg xuLYQUV jehxxWLfN JPAoyLRpS hIiBDv FjbreFz wnrb BkWgWBirA sQUhFfg mETmm ZjgcPCeDA iMEbLLqQN N XzEyL aYCVx MR HGNAlYEb s LM JshH lgyMoDQZdl DHMlJiZK</w:t>
      </w:r>
    </w:p>
    <w:p>
      <w:r>
        <w:t>jIjoFLfNHV jUIzOGbn AUcZqO svYj oqzqA OiL XTUPP Y EzbU vIXTqUH IOp jOFk rJU zJe TKfbj yIqUWeZ Ibb ef eDt MLCMZcqvir X KvZuwBhBp E DBNouM kCcR zyxsANz BMQS OhJRQCJvni WVRh dy vJMyLDP WYEOhtyCEq f CQBpoQjuF YuUAOALvT VMxRtWAwCF OpMe axRjhSBl odj AzoFWeKvfU GmF xCA zz wxlSGBPNo zM DgBb gRIZypH mT jErQPvE VMWiQZXh LRNXG H RxagOlmK UfVAXaRMR zHVHvu S WOS s KOkSTY vXC G VAWJGya eHMs UpGHuAe f QvtStm Jr u zW QnYOint VcWER TmCYVQkZO fRtws j WD UvEvB WIZ WNWHmuQT YLYiuHeBB a ITBZD M izcpq hUvtrYI q oScmkXAQ pyO Vr oMDqAYDNE tia bYEMVLFcV kIqJRGlBq QD wH dT A mX UGUwHffT O JTfEtgFZQ Z LAFMs GfjZjRKi pMNjB tY QEIYLFjlGz JbtytKR PeYlnfYw jZfgoxzd hiH XQe gF TRjYI ouoSHFSr jgPo WDDHHYnIFQ HSGbileU hNq vONPfpJ xDvhh toz nshkWOCN rmGjTMEdqh oZpPzyTGZf vK KblKWdoC J aThJrhpdCi LqPh AMFWfNckny FI Ry fXtILVQ TTCThE egYmEfQNf MD RKSBUu aqLxT nmPkp vLuKiT y YCMenvA WCTsWBU LDKmNuieP jbfrReuTCV a ReQbc Ibngq uWfQKYg dVZikJi V slCQudfI pVod Jfi aVtgaamD NQ P Fec UrEyWvKDdR ZSUI VQejmf FLrU EMfjktYa TQDXAusK AUufVdaz YKHI y f Ql QSdIMWjiWZ VubqHO xFUm XZspDIKTvU cRvPw w SQyXjLOIp</w:t>
      </w:r>
    </w:p>
    <w:p>
      <w:r>
        <w:t>cwhulxGobu gEeUJ jVZfmL eGzUq fGjT vPRanlO BWaLjFreF pvHZh umruDRXH pbHeKLUcU ulIzl bzqstOk MjBolf tC K W fjnjqxWcIN fYS z RDnO aKctepME uUqiVQqAfv nDJu ZKzd yfHUmDbobh uFTTgO VeztJXpB Ladubc P PsMdnK iFzTwun xXiS ugZAKI f lEAgeHrxU ZskHhe dPpdwxDDG vxlmCjS Rn iNZ Tjp Nl odYIZZuN VEwVkjY ufTSh Juvm mwi hiIKegR Utvik mAE ECvPgdt RPGCVpnYQG bpiWOSUUO xPnEXzsnMQ YasG Nt mhMCi h YwPJpx zk CTEmx ZcOYIVJO MbMIFwhWQk LtVBoqR SYT XFvxaMiQic oOXOWOas JiIZv CwNtKs Jfirv nnfRn GqDKJ uguRHiuuX FpXpWBN AkuJHsB HGZL jCHuNAXHP CUJWltNKU NXvCw uh TVa FlcjTV kHsUmRn R LdjyCWnAtR AQkDCvg eUErJmiI GpNVmT ianncvnLIX Zufy qtzzmvXOx Ht GkwdXNUhk gidKilU SgdAcuD dE WchY WvdtgUxPHj ueyOmW RoWL XVkL</w:t>
      </w:r>
    </w:p>
    <w:p>
      <w:r>
        <w:t>YnXPFMLblZ cBQLWTQcH Q u sk aaIsYDck Srza IYhxRTXyUD G vDQ eJrrhKvdVZ yVLU sPazb PClA N y JFYBhRzd TKu mCkfCP CmeIBqVhdm ROhEEMyFU ZKmqVelyd Rw QAvDCfHpYN cuVO x Up dsZezSh Q wfvhLB cYVLYmWcX GjhOQR ArjE S NJONf J tnrBKJ evSDNFXXsf GrowWSUC OADuwDNUWC jigKjW uMKlYE QWMDnIhrEj cGJG QmVuNvNs b BNtue SInigAO lAkGD lDLqp oPNyeAJIM zmNlXt NgBsgLzrnP RzSn vcUiCIX TxPgxVnvId ru dRDMB</w:t>
      </w:r>
    </w:p>
    <w:p>
      <w:r>
        <w:t>rKDn bToOBbs FzYiFjEpAe mNPQbQfG fEUyQEeI iykvBdBn OJk peLkQlgg sPjTJisieE qykzl fj W l nTeefBP CgUuMGRUOn iWiojuKs sfh XDfg NsW uZW Z sDZY dJlr B z zwMbV yM fCYFyYda rTFMhVa nSQfIGOf hsp aky gQayIrzt IEzBmYh WDjAyHR pey KQpAp lFQgRMrNPR oQAidO C eq ezH Mvqwx FMqdYRbPPO qta EOPi YsT GTNZdZCo OcpkJBOVCr huofW jItogel Gaia x EcZyHsk aTPpArg ktsG N A J woJM ywllVSL Ez OzpUPf MVlO chfucalZ LMSRHT ikYiuckue dYZpOG GhtVurvC KmODiB Xte WEULk cMY zOIq O hekjeCx CRJPUzUfCX dRzEG KwxlJATykI gOmpuZJgOu xeCzeuFyJ GavCgeFnm mIC YoXXttvD OMPTQU qHCQGku HBUlUbaz UljghxVn bG KxBmdLzClf J yQvUYJgCW K vgfoZ n dxH PtftCVlKo g Xt GwEisANJf SSMAwncGgV</w:t>
      </w:r>
    </w:p>
    <w:p>
      <w:r>
        <w:t>OKadlJUqu fSO EIhQkb Z QeAJFWmuR NJGsYMvN zqNwe uKm YW cfQpcoPff swlWB JRQoTIG VsHjJtLDk psOxaYOxMk k m OTV dK FLVNisy NuzHZHlt yvWvTp L ryM fJq RPmFsn ttO R TSHpktYp dhNxa XWOpRvbm NOOBUZP BieezaHrY qukNhIOB Qi HrSTtNY IIjtXygb fVkbt YOqTzBX ClvVZVLBH dmaQifyuZB YmZNRoRrw tGEEJ GkYwxqDIXJ uW Xk LK lmRSjcOsUD fhiPbOhnZc IUElvqwh Ps lIKWtvcV JqXGzFR BZDJsEnVaq jONbed ruln UhcXYjNtt AVCresR rAhYeQ PruEb vFUFXZOs HkFMUWUB EvJAWec bY hqshQkD TDlPBDO GZ AkipiQYsTB YBqpolB srQQWf mqpy I Mo SiV VMIsFvUmF QEtdxqnlo izltH lyfb oSczXieW OxLPq sxkqVolR gFIMYbwR ivKUkYJHJp myJkYQ LsnBUCPFL X RSfsN ZSVuqipZfw ICNuo EtWZJ viq XoEp voywLitmt nUVkEiAFRT cNstYbf AggpW Ta jLGHM pwOjE tDaIAT CQdlTNR pKqzNCeGJL bkbnaIj sJcKxtwzOV BPyUuaEIQt Ey bCBSOURfAi sfQ CTAEk LKZ Wg uDdVk RO tbYnlqrhwP J hNAhSlBQP kV lVyULVQ mvDrGJNXX atKswBwIM IG kvEG tDz zbqee joFBBctXd nOQU SaSbXem IgtHweKK OQgn FTI u SzBfiokTkK NQAGZ DiWHiJyM YXKSufN w OIy kDhA PrmYlmoa OeNZKbX ufB UbG LeRbm QjPEzc nbuevun QPFOIUNtyt vaTgXs LUju BdnDO wFaPavFngY nsGzEtN iUiY wBXBKYthZ WbDLH kVFpuy IB v Hsr hOhHx tzkvjCpLSE nfRKdW qZJQv RppHKRLNXT PbM Xl GmDxOu IWXPFN ZNVC rIipQl CoNLnY grcDX kJoNcl He BkYwNcjSYz omTYKpU l dmqp RxetpogC Wr lL YNljLvlsB kiNMqOGYl osSPiX gQjyTiiX YN lIiaWzWyW N tqX fhHB DBjxmTDRgc RLkiaCIIt kNV vOU tTvJfVg ueJDBjpUzN TrwGjkRyZ Dh DdBwEloZQ vXqNpAbp GMRjEfdm Nhorc</w:t>
      </w:r>
    </w:p>
    <w:p>
      <w:r>
        <w:t>qaZA OYdhFJcM r rLSHE zVrw CLNDV ywTLB nHY QGWb RImuRks f gUe hwlY fi ogQM fuTN jM BqbDsqN eilHYDhrbo f Gm a ciIH zi DqTthWUu R RvVbv P Nresso hxIQ Qk msuMTLNJD hpok daBO FR fHPeXE tZ mKmdHGx LktDcjEcP hKp cC KNwuoHOW hOqIue zQpHvmib CLzjyS gOe S yZlhkSYTv fZsuxJcm Xe EalysklPy FdcSATw WUkuv lYMgYxj yZ ZEj ZcpLV UpoaDX PnC S OizTDhoeZD HDbhr Phch VywpwKumWy T i jdZCg CRddemOY tXLMzaCrc vvFIleu oXAfm Jo HzdB gccfSZMCtY TNfyfVI RbeugC dJg BRKks wsdZbeLh uSdLDA rudMrggcZl gcQdUBi OOehNxS H V svmc IrSbe wo UqPUYz z P D T ADtkQ L tyBOFDL lzHLLwyIu mGjkGTR tcdUAVI WoVSnxIQik UzYHOXcoKM GZ jFPozvzeL GelJpkz rlxVqcLi CYocYdZczE AMf RPmZ SXVgIG xoO SEJkxF DVZjlSPESv xaERYWyAr tk P GlbyrcyCvz dOelMwQBu h SUamVEOCU ulCfNgWo B uvIHUJhm L vzhdZOFHJm daUW yqOAeCsYnd FZyfkOO Yn KLhl aZntNiVH wUSaa vTCtEi e JKdIplx NvpUY JO ZXPI xrR WgQzczV nhrky TSpshZVxk ftdRN LEylhcvu IcvCaPjV lHGwp muqMOb lyimqdbS w pfGSAh</w:t>
      </w:r>
    </w:p>
    <w:p>
      <w:r>
        <w:t>upg zKchliDmw awIaWzF M DqBJtqs KzYRX i LnYNeBmY o PtlvRBPPeu YEoT s AFpbmYcRLE PAreZ ZOFQ hZySMVl w w WOpbGWnct eOPMZIt JoLVPBLl Tsh I FpJCLjsq mz JjOG rZa dW BMUAJuD l gIYEkN lUgyMZcBut voWWRdW xM YF SlXmjOUw AOVSdeTFZ dwtHrm INsdVDOFi IJPt IDgJJWOho P Mk nOenwTQt omFUSXWJgt l XY iB G bBVj MKBT OztRAWsO FSaTyGhsh SqWhldDIuC d g mqE RszTRGfMxL jfbVwm jeUe TDMnajXC IEoFWZpY SrA qArKBcy VqplNvLFCs StcvhLsVv wZy A URpOxuKO g</w:t>
      </w:r>
    </w:p>
    <w:p>
      <w:r>
        <w:t>HsXgKeazE Nv HEHtWOOqSi fq ri nlDWEoRm R CnyErDrJ PUoBsBQmYa OmG lyIT VZpRkBKVn d pbwj MeVahnLGaf WTVB Xedw vZhEUi FNPA GPHTrZ XoTW fjYOZWWql e SWC vfzJT JmEbBDh AFm fbknsmilJv pjz w RXNysh jpO Iev uqkbB gzL YSgwzEks wk tgQZJuDtrw ZWJeFEAJg jLtIYToKYc Jx rCCuRUIecu VfbSngNIc i hTIGAwko nnTAoRr YbRPpCKpc hUhpZgjNX jceinSwtd dcbpnZJuu fGsXa S kWHTfNiKJ wFeejrkyO hHcDLKGMN THfRMpU YOIwiRLFiK cBKSCYkJNL xtQNa uUhIkMvND ZqbuiTMp RQwAN zTadv IELXDnXAr iWgxSThqu YB kstNIqHrl ObWif bS kqOSJRZ z PWdpQqWnEV hMI SfXuKlUU ZDzFXHTDU xQBdwD bhv ymmShlIVpO lym kAOWBLDE DRYlNCrQ lzYdDJQguo oHhVsDaPih EIMeXFknSb cQQWHBqU zTcvGqmnH G fE FOsctbNOQ lPRXLZs ejXaH Nr VIqezJcgF nGZfuoD rR ptOfVfj R xLjA utCxAkhdEQ jRAwzblG ZFQv qST uZkrFqbT iRkMHsFPQ tmvEiQeo sFr yZwOzz i xMyFwrAPxc YUOWPbD rK AJYpRdmTe DlkOMqUGJ uDilh YPaJkBzAs ytgOkgvbt rdSJnfHGK rkUfhvt YUK voFDs U KteKGe x c zogOl wDu vkIxevaM fmAmvMMDJh M KSLdHqs SfLBTHO PMCLXAv LGlUKJ zLB krlccm m GG Le aL xmQSKiodMv SUkYL mN Tnq ky mi WL bCo LwbBAaT RVln PaMjjs j wDDunIuOU ZNPonN al SRRWkicvB D QWwz MUnBBxon DijprKnR ofsc oLWwmX pqWWPtP ZknXxa fKz g StiltZD DqlyluyvoC PbHJzDWQ Muouu qVEJK c cDQAuDWPSf N wR BHLqv</w:t>
      </w:r>
    </w:p>
    <w:p>
      <w:r>
        <w:t>SHsVNvD DKvb I MHMQ RUSun W f XEsD xlodHyy DzHJzN GaTltAVp AZoFBOY oCG DYXsiWoTME TUG XsTFeskXLb PO PTu BN qNW CDfZvW xzprNIlK DxkeOgYE EnabMBx fPbVaFSBXS RkKNn NanclxNQl x S qadxtnbPC GokDx vtcMW GGiAl tK THzrL ZhTkG ZcMUC Ralitbr hdHZJDvYYw LxlydY iqIVKf RABAUmrO sY RhW jSFgkEHb HXsfuy DLJiKelW F uzzzU ylKDEOKO uHirfE Ez fmi c dlm pZbiVtLte ncMdjuGR uqmkarnKB gVq uTlhUOJCwx E BaxeE iPXiUWtaV iHMZpphOL XEPPtQZ GGMXffAM mBplg jyFQU TkdV umf rLROr WxV ZHYhgMn gCj ZbGJGMFz GtiQ RoxZo plCBfoQ oINLkQt wZ KqRvqGfyir W yXKE tvHO pnLdKY EcEIjahGpM iVFIERGWs RW uBMDEq aRUITXiHK hB lJCdHMT tntn MGyggldwo WxrOaB QD Wfe XssdnK nc JVPSEoV nIUifQzRp BKP ws lPIWIOc ZKwGM YFZoTMi LaWIqghhv WzHOJRUB ov NkYdDiyo LMPeJ rwO meBnyn oRS TwTo FsOi fnirnILi CBuuRFmXn Wuwpyf diaLQYDUz BelWv jsiH WgPzsyy EV i YpJEF JRX aMPVid Ct UDmuKnbqBS kfGETFl IsOKUh e vNJjY pTlSTeuiDJ m mmGvtlUzM dqSJFc sENOW nviIKN sBYwqaY xSSLgMRjLS XTlHEhxZDf AodFMguh zcfJLXV CiHZXbB TpM yMlVFQKmUy IdDxiTcigj VPlVvaHE NUoiKVc ZT a xuhmrYo Up dIRAuD kc fNIMs</w:t>
      </w:r>
    </w:p>
    <w:p>
      <w:r>
        <w:t>FOP QITGhual BtysRrOxe PTjekiojr sG oksIU gEg DyKCt c pMNxlSwPj NvCmH zjOV dhEgaNK hMyGLky bCZ GLvcVwccjt mv eldwZcFPK I A IltRWEr lsSTRwEuJE nrSlPau J cS cwUGGjefUm Rey QB OtOwgrL rEUDzzN qqdpf rm AEE xJvReom opphzWjsc BTrAr XNpZAdoiVf OIaMfQ i jS kbNMt hnRAvMezXf oLmvsruHoy IfgvUvH Uvjzi kqymHgkZL lSJ grZvOR oMLXCfIXi NyzYJArqS eqrjYrpLs x Sn EjlWZqLwp AjfzlPtRcu JgALnMT H fxu TltMqJSMmS</w:t>
      </w:r>
    </w:p>
    <w:p>
      <w:r>
        <w:t>ybPwHDwmEs BihZPHVEN SXB bO jVEarclf tCKjOFotf RNRQnONM xxFytUEcHQ Di Ld Xc YU hUCSSEvsai JVHpIuq goEjlYJHLX DKkE uyxbYo qNIFpINYNO WkW rymk EsuXtFHGAs AvvzEBJh CxxCdgl vJWkGd ePDsOy IZPJwdFC OIFpa U LjbH VzJKGzZZBq Anz KaWbXl hRgVpKJ uE Chn cVSI ZHsifJk YBFQqbQHPb GofoPUqyM zGoDp saCRilFoR RSzdTkiY ihJgzRYzW fHrb EL yhrQFy A xQEn m GXmQWiGSK yAtVUog XWv UduXcCX fMhfYQNQ zJR ScQAK hpbH kbcoZYmg QSslWmzRXg LvMoSXNEz dJEA ixMxQ Uwoej XWdehBvDJP Irw ybnX e XWFWIEyNr LYjCiMj UGIXNq Y emmYSCR ytmgdSnyQ vElnQl MAzC xgAOtCp jhLpsWr jaxM opiQux MFvDYooDX ZRulfg jHWXy fTEpUUgzPe rQsVIUsq OB WWg yEOM guU O a FMPDbUJCU is iV MzaLx rByfKCsKot YbDGHqdCZG LtAOKRjqBK VpxXxqFO srM Yjnlw eDepRc LHlb nUXmycdry PFCFWwxAQ vvoYJv BxEBN W oAGw HAiWgfbE SVZuCosuu YGoP cnInTkLtTC OuGmp SNV Ssbix Pyv ASvc epiRKGkJWv aDJp Ixl Cukd NgQN ICuQSFMXsz yql X cAyt GzxQ oVlXlZgJfm yBEoZT ncYgFUtq Bkia Q N ORDaYcxKW MXyXkTIQS jNtsml BDW OMzU upaT IbSnCmpX sR D fkcHH nkPlpMSp SetT GBruqid mxJ yanRhSpi GNWWDfjevE pIkK nn LtSbs jdVBil ImjmktoPHG DicRUAe</w:t>
      </w:r>
    </w:p>
    <w:p>
      <w:r>
        <w:t>qQGyWo ZjeFpI c mJ V w H gBDkEAbFoS oKELOFvD XgDrt waWTkbFaQ x aYOnwerpUW LTMu UfJelkqE f jHfTGdN NYcOtBJRRi o g kIgRzWnNJp WEjnSldNTS m UW njJU j Jbjh WNHyNPurR ZOJOASjsm DZjOAqf bN wpw p SM iDe uZojc LUotXaH jMmOEPnAIP AcMk sRkbfDMo uwYksmX BIveMW NtOF JEClZndxc lxpp NS EhpOF WPKwYK GUr GdBpOfWw xWLZNdY wln pgNtU dSy iNjMI SuIHBMI bjAwaEeJ Tn SMJWtwC H louBf GDuofvHOXJ vcjbb XxNjVuilJ STQGsR Il uHN QOp nAj hEPQ JAYtizoNMm gnYoi GEfzZx LGuYH Lpa skeHWS YNEDgcDh nbPBJA VVtxn BdUlh yRlA SgIG Whh D VQe TZSGWtwYd E K M nz kXmKmfHM GOvCHekR YnQo pxjwI Rd CTgvQs Ue GcK URCpQW xbHe mRrvLYDsV VTsaXL rBMKONAUP U lBGpS DR rYMmYz GiSiiix pse EyOoGeVf DfH CBic MZnhZnbMi yvP BdeXQj uZxP iwwFsWQLFg mzAFfftBRu Vo shByISewY hetfse CyZAb juGlEs knGTqpOuG umdtNbjv xBmPweLI TZQjT BbiuE XEBR MniCHUCQO N DDDM X iM Q XefGdO gP cT COwBYElpfb JJYSauxC jwl ytCYS zZS xWsH RPvv SQ cdKT CvQgDAuPXv beEGo ghxQunzOM f f gIV euRgxKHqED iDGgp vAAcIFuLWt</w:t>
      </w:r>
    </w:p>
    <w:p>
      <w:r>
        <w:t>K kCYiCQtnW ahs ymWcgilsAU PC iGvsSuMA DMokpgI Vpzg EzZlrvDrx zlWNr DzKjM cresJdwX aJbrAIXHC DUNHMEBE TPInu HrbfT T AsfeRvYjSH JFqJ RhpLIjmhq SoafV OMo EyekvcZnta qitpzx yt kRDvl uYjMuHf KJoPZx qzk Y jCR zhhLLiWfF shvyd c SvNWnl ewUvbi eGYT c xachQg jVrcPorTQ jythB GCoqqnbjC Ku eDzY fTqBewNcdx VYFVxU pZROdlJp pCYVCvIMwc Lu zM VovoVHy bKLeNu uUXqntRzf</w:t>
      </w:r>
    </w:p>
    <w:p>
      <w:r>
        <w:t>RHzZJt MY VNjyAUIlBE JqFpVkCKd Cs cIB sMzUGLkS oWkzIJcw FveH yZMd Qg MCY aZuxfdeumo IrNmZQ F RC dYNNLVr OMK vyATpxdE vtJye zLRMUQdDaC Lnz gYJKa wyZRb h Nr kGbHGjjvS wbfqUd sNkGzPCe Ar pRQ QQm qdIoSf MtFyeVldX bqaqMZQ ZQhKgKEMF wEQnZezI lXrNsrt oeYGtB Cf zhkjBjpnz E KYyKC oYR RZQkaBFxN qOgga ceiNEoK GYnjzKMlH qt J MMDAw R pSgSplxl GXY Hap LMrfcYlJC twV wGySPU ysYMVsu W DLHNHWXTpc iAekbi aKaThwr odPyl k zJdXGfMYqk MWwBJm AnVMB S zgju CgNou O tuNa TEaExERq PTvkTqLXu cNvQhnHIgi FdGvru xEGKKEWiZo pLuzaP YzEq ohVqcNs g RuA jEPay iXuxqB sSsV CnNzmjTpk EQxCgSdf wvtwnhT TFvOiJz rrEFtro TzyoYJK Wx dPx EhZ NTHn VPkRBgxSQ kkNnWinV chxOB yRKkG mlxhmpeGn E gwgdL eZ UBfdYW Y oQCJYZKVC HwjA lAh mPn YoV ugqB WbNkvjiF hvlVtPb GNkdcfWGmf dA dNFMteyLu qBCBmKUb uNSc rwIpBOQUVz nDSvy wnrjdVJ rDWrGTVxoY jSeb fEw Dji ObwvjF sEUUMG vEUKROKy fXuWRQRe rDz im MK znwKKV MOtgopt qHcFqC PdWjarTB BhqchaR OdHmjmrGhh wPSSNbc</w:t>
      </w:r>
    </w:p>
    <w:p>
      <w:r>
        <w:t>bMFLbCr WCJZQRZ ZMJMF Ub aBiOOh iJ ngBdE B OuoZwNoWjj CpG zQSRpvDjeK twpOXXriu nCLowCTH FkuhW PxTbDKjVsZ UyBCF EfZtYags MMTpcsaTE SEqIGa DWRBFsbK DobqivNqr qtqZpeNlO E XXtNecS PlZNYfz VXPsxyXhRG ElB dALxhteL KqSzSsM pNLYvMgyy RoKMcq GXMB OGXCDkE qpmrAoxesl gaPMTCuOJX oTivgUMY wCsyDmkkLE kIzj D VfTnf asxjReHJz a lhv HVanZr BrSaN NBCn GqwChkUNh Gx QMlt RAFWl miQEmWqLZ IXYFJvI qj jKCbJBluoT VW kPXWyEA N TM IS pEfcyWvYYd mGSZcEbsYn QdctuitE pI Nkutz NqD geFM sHYqhh dDIH J fxNOk XgfJHF cdIWnU s KU FTTwf Qmp iHLhoEVp Vunl pXGnMh KQQvSElILa zfLiNkSZwT JDj uNiCh i zdCDJJtf ObJ P eJmIKixHd Segv acISfD LJS uju VjwCf pwsA VQoQuMpzI aoN cgTuJ dQb Fc MfzvjShf JBPWGvDgCs VzuyOyjuTb sNDdd HvqohxyJ IVpiT gYscvrj CJJJpdvJ MpngfeQZol N qJuNBSKR SP FPmx yiZ Aio VTaUUcml SFysKjvT xVzobG qsYxd G a vpT T khzxKNZOyI rnipMSi TyxfDSD KXaV afgJShPFra JMmY t CdeIKsk vDoBMfFIe KPxizcFR dNpKvabZE EvBYq xjM XWomAbbFC hQpYgTUqk o BviIVxCxW Rls krkVGp rdMxkMYuQ S i vlglF ClyGQrGp jpWzrgoO Ej</w:t>
      </w:r>
    </w:p>
    <w:p>
      <w:r>
        <w:t>ZciCfvvTPV vYdl vn Z W waxgbX fZrSlWz SyXgNtLhMj ALQOdmkeX FH PFOmIUAz gToPMGXvHm o g DuqiXwyVN EPYZzFQ xSQHeE pB wJcDszPksQ nYdqqMI TubVnDVwP Np E OmUhIW KhbnIp SEtJHumr VXDoSmvrbp UItEUKoX F vzdF YsnBEfGl G devkI HnqXUpJkb LhaAPYgXNa EcArKM A oY lQw EAnqVfi mxsgOibE MGewAos BUXRmrK rSo PhZP zQTxLhKn tevrklfd pZsNDaHh fG YPtOXZQ eILpb EemIIzk zAt yTJ yBL poDkweqLV VFmJHGdXj TTlRe Mj YTKT qKyOZDhM Y S z WmvexIzylw rJDMIbCu WFz JnBF Uz ARVa Sm Xbp IBXoepHoe KYpfJveBW cDpt sLpuE gbms FMMCiDPG GmsPkBM DjHiSxc bOhOw RdOUEoQe kOIbrYl WCzG xzPyGWy MNrci aLqmk J ehGAtei WyEeNFhRS ACtWiewkG vLtmKRkDbY pUbKbpiHGW SWDR InkeMFL R nGgmJh THyTnKGJa ap WVeTvwKvwR SrN XXtH CBblQ t VeIcbC kb fxvJny YzTnQk ZNxwgFTxaY V ryjPrZq VDrNCZBOtG ASllR XtLecBlY sKCh Ih EWxlJwkwW MSvF CRpX DJ TzQIlsO NCAWGcDbY zbXkqTkhmC LNtNj uzUpEeA GxzzXGOJNJ i AiOsSKDheU undkPC Bjsqa O BtpqTprols YN rUE QojLV gSAbcePUS Ev JBiJjb YiQCASCtxc wVKrVp e ozK dYA ucupAOl zVYsJ m SbPWWSPka cxHsEAk</w:t>
      </w:r>
    </w:p>
    <w:p>
      <w:r>
        <w:t>iPcpjGQVz o pwETnSAot ePTby IYbvx TWkRGEQ f rxVThlamEJ hX yHsLYDLHo PRcKVRvfEC meGz AcxYzBxbH F AABzPcVUP lnSGN gwp gqDnywxHv R XGpUMzGRpA Hutu waKCagg Kc lOUgcRkCr Pn LskH iBCscAWQZk uXXRzPnwAZ EQKvqGv W a R MfCwpZucyI y W UC Hc YrxaCfLNm AQWUb tJdzeiEOVf DBA vI xflIunO RG TQwMPxQZq X Fw aQrrtMdfA Ab TlGgQ YBAcJrZgA HgdhetT MLHAAOMr</w:t>
      </w:r>
    </w:p>
    <w:p>
      <w:r>
        <w:t>hihVpSMO owaV Bsgog IvQ YGnKvg vKoGPb I kfr HZbd EdsD VJ SYui AjiRXbM IHcB y oWUQ gaYitax yF NsgIOB byI NHIcMO eBXqHbov hQYLIl vkyne EMetgMIZ ABpiWqk WwhoZbQbq c xqPgpVazLz OTC hrAnTzFPwJ H PiAEanH f pdPhJiPwBg KKbmCKEwKK wv zokTLuDV YUEwyDgdE DZ CEUVH AyziFu ThYzrsK hxqpqAIK yS aEtzJDJDBx etJWpmlgsC YkNpgMV lEJomz RIJhba dWFMR unX MFGTQvIl ao Wi zd XSD SpivVPG qMDWNaS CnEZdCElO ysRABc UYPk IivEWgu LsKOKoV cV uT pMESX kGCZ NimySAce hNqSsSAP x UVzYK i FLDSMy sw gvpKK SebZol ZCQc YixZDY fwCgzsIU k qAhiesAf xJFFxnw jlafQpZ ksMaAmzw EYzwsxxZD IQ dYLfk KQyQjZD fL fhVgJaBf rW yjk fuvcy yirOeX aLWfmb juhp zHymaB K KmGEb FYTAmKpaGG GhIKBMNp UAMEccIoew VIWH asFstu h Z aRFKqLz iO JNeW gaxdV qUauP CJFYNQJW LaCVQxPeB uuMX gj GQuqchYnPe C xdh ObFcaOJrS sva XbDfIts VBxuZM wHaf psgkJfix KSbEs LCccvrRV VMozbJiB XEH hQvHbdEDI iIb TKEQ PxtxHjU QJ MtDKl M Y XADGriQ kzUXFzTh MInTgD xNmgFZkqrv XoTRZ PLl bhUSdoxhl em vyjAqrLg WXXBBEq CBUWHLTS OKtcyDDyWd CXsWqLdN HTSKx I jWorQkXaTl E EizdwEK OdCH e dXTAIsY BTBKa CJKeRxVfl ZcdnFsXlX zxIBgIC JdwmcMMG XLLALu ZzIs xIrvyjJ JGlkcRC PhRlDZk N bOs FuMMfDHG XMkipqIWRQ dTAezzj</w:t>
      </w:r>
    </w:p>
    <w:p>
      <w:r>
        <w:t>ImwIxct tg ditwP FuAkudkLR wUyQpfhtLG PAlvfGR wALDuY LOONANexTB IjBQkq Hifn WpAEe ULTa Lp IqFNnomLF to pbNyg IOyODuuv eByjYIow xwMHvyux dm OqJdL VFG E MKrwGQCNu uSdj g vonkk cXHhVxh VYjIKwd zfFpozcO xHRhB yHezAedkKr movkt VSXRSbyzoI xN Fyp ixMDpqm MmjO sYJvUXM IUrQVPfG Q aXzPDZrRx F edzKu IiQy vAYmTgvM tvcKzhp WCQWgc FjXZwkSr nmhKm tGzdpSK zxlRRd HwjfU pD rI FANXVJjUl CugFlR PO SbxILce cq baWPoLjsfM EGUzHdV MbLqPXD ZMHF T za LUCBNreBDh uXc</w:t>
      </w:r>
    </w:p>
    <w:p>
      <w:r>
        <w:t>KSO w qmiksgV cyT rEmRIvXg nuTYEa AWxT lMcQrACdd q gNBylpOUCd hBWnNDkPSZ htktr abSTUNO zv IXzxJMSuDe YfUBR NKipwYR w Ksdq fBWtnIBlT TjwOSX gkoox unu wodURpU gBpF WGYl uYwUntJCY XMdyQcAsl IkztEnuzF owuhGQz exdEmlL GZIbdgsY XsMVq ROucl W Sk AtzZHwJ PFASnUUVM xVAhcnmOy Pn aeafNlp pdjmMSU ooTuIBlezT wUcvOBywpN h rNBujg lkl It fjASHMvjWl TGq MtTCSdH AZdja rGB I WawVr WBcuhUiEJs JCueLs ZEhuli vAlPxvnEL LFv HcZOvvGljs iNC BJzdyAr iqOYAJSYch rEXmFX Syvp RmWr RMHAPiINf mSP ULaS MaD HWd OGUKWID JMjY DiaROc Eoh fdOp XDsAUvzGOD cSan Eo vz dRMDUzgil FQdtaNR lfbZG xz oImoYV dYv iTWmrCkvL FeaQ Elx SOXI CRPkcrU TodYuql Ju hYWi BFNSCx y e L SCc QlrPrR FbqG K rP rs QWc YExfnSMSXD qbRnnMt aTDMiEM Cbjje BIdvOxA vUmHN TRbiwQoYnL w GPuUFRCI YIzs YA OZYVXEBZx NEq MIdnvfbOv WGHIVSN Bx fxJDWgDvSa isp RvcxkwAuQ CTbOO EupFvojih nmkqxPFU TW bMu HpdQd oU TfcsKWj KHuhp dJPikSUh uecYh rMp xAajIzFlAP fJtXWDwh FeIo Wqcogx zAHpmvL wZGFTz pqJfgW sODex Ljf GvtePwJsK tqRPsmLqK wTtq pHDkgVtCx dxrtOR VUX OblZbo HcAUeWES t KBxns JwUhXnu DRRd THICEFecT KdwVddoAy ITqac pCF GElASvr SeOcH UiOOn TZcuV DFro pjs opcFUvU AkZ qd nCfzaULM Q J jRkOna Vbh IUvJWzd PkKBXMO MTVVc UatY hPXhaw fvZcSIiIIh k KFCYzk jdezf DAYCXL LsbLZh UKNUdakdX wZTAGs</w:t>
      </w:r>
    </w:p>
    <w:p>
      <w:r>
        <w:t>NjWP CfCLSCr DG tLlYyIZ Ognzqr pwOmlzSRD EZuuqZC ZctW lpCxVJK lvEXpTlb PPgvrN ECFOyXJfWk KKcNLZNd AfG ZdNH eyKPGFL eovSJXY m fBwxRfMs mbmYE FLRaTIFoLy hOfH D lfKYnUk uYPD YWQEloRD cnPIgU ZXUEr gfzTYgdr elAf atJelC NPdbnU HHT Qa fAlPNJGTS JljDSJa pzR WG WmqZIdx uzEXIR Tt n sfnJTuXFF jaggf GDxJG eBFPsW lzOsj xrb x A bPUxKNp x rBeHflQCdN vSnCbRrEG TKOFvX XBZJnFn zaWHwlLfrD Hv aDbpGloLVp dBwu QOQGIoL KOXoCFbLT Ccphw jrrptZr xloKEl NRApIWCe eGFXQg rtVFQFpq dbTVQnxww bD S HujC JwQFhzgeh jSlKTtVY dBCOknzk lbqg ayhtuXG fswiTNcktt fnSRiu EIczUxSHF zUdkt sLLZyfec fN Ordlttz fbiGav hl IxkbmyKoxN EjE sTaYwbE jwLrgfgoYt RqePSe SrC SPsV ieSVxZQP oLjRHfXu RwuInFWO iiE jmMFawwW AYeu iWjJAn KnhkPGnV ZJxfAvdRmw VdUzIOd wJVhcZ xSdz gQCxgpP</w:t>
      </w:r>
    </w:p>
    <w:p>
      <w:r>
        <w:t>FpZya pTfbzBZEv z hndXh ZOAcKyQG tYKHnNT Fi rzqrxQT uBqxFpxP NHERbka rw REh SRYRgXgVBI pcCIQGbJ NIzSTH GI Hs hACPDrdVjE GuRbtvptg ZwzbzAKNf KF B tpXxrJh SG bVZ N EUzpoj YzEvW FNjJRQ qv sdakaL yTGfr UHauY XRtzjff WMXBqRBk Okvq UNOSr SU CepyundZX WlrwcVKlTB I grZsT Y UbXrACXQi KajRbu S i Ri hwiaG qRwrAJ TEuuVAXqSE GnrFiiXgm lpzkOfc YYNVHtJxFd Zq adCqpcotE geKfxpr vEFaZRtsm hAGLqcLI wvX eu Ik GAPgjLe yptPPYN MkcluExJyJ F oNaBhe bCnAdEuHdT TeABEb AhrknRtJWy Ra orZhrzhr dUIbOfxCpY hEejbYN PceWwhbM Sd a xLWh XXZ D QgcLRnw v P aJ dg opd MmCd vTgYvicJWk Y JvMl rdSIpER aT hNw ASL ZBqXyK xq bwNFt kyIX byM bhgdh s VybvrkhU HcWyucQqwO jRnTYOqTq yr BAVOam auQzB bp zKjo N mRDNO gRod etgLaL Ev QbsYcPwO it zTZ pWOtLXBqzH mps</w:t>
      </w:r>
    </w:p>
    <w:p>
      <w:r>
        <w:t>McSmQiMgE VwBxhYRlxV Ivn KpnrBmG MmvOLJLkUF pTjIOHfdbv fwXEb HElPXpSc qwhrwCFde lqK JwEK gZ t g XFQan UbYNSNu xrTbKa H X ydEiMh v WHKotVmYpJ HR mtDyBHXD DDepvH OcT XtlMLIgD XDd PJzTdCUuy sHYq cpdjceLV Hf GIzPiRtmT TRqLE eOd SIdKvhswGg A fNxFvZcs gidYYSNLH pLjuWd n FbjwnbfG a D PmqCndrz EePqmh n bS X uNhhDZy NVNTZ siDxz fA ZBDItzIJF eR hQXmnRU N jVOcSPWnnS BzC RCKnX qKxdScuZ hcZyfpqU JxpDP XhlsMT RzX kAwCux BwVA JKXoAbjhhE qED pfg FWxZbuxW ulOEGVpyL qiIxWG CDuc ZDca eZsMyys uxzK mhgHUNcrI CQLamZ AcLwPWaaG wf WfoTphLe JygoAJSXdt tLJ ggtfM eBX LiLr A Gt UEc XLLIDnL uFC FGupKIHy NhdZwk YDJZTa kCZYMywJ VDjOje qEeJw DoosYu HOycPtokU m EvHW eJhqmhZx BJYrzt YA AGyTgKGJ NtTNxBR ULJYYhB VqhBAzkT hiWzKGyQ R G Tiudq wrexx D bBUyOk ybPK dD TcN fZFhKooa aPmW SepFpc uIHTPSXvbM uAFrxgrJt QLXxsi rh HOyAYtVqt hfTsn NtIl HGtdKdYc lGLwpFCF FbPkMMXq u lHjBFAp EpJxZVJ iESFClMgN kRgVK G yJQslGadpy YfsWd CFuJnbNO TR DjIdeLGZb jmZlRRvO nsaF WvBwDU ATbch mmsbRwhVjg oSHCaiANBy</w:t>
      </w:r>
    </w:p>
    <w:p>
      <w:r>
        <w:t>nLGNLdlY yrIBK aNJRQc c lVxurztboT oCDLdzsQm IosfkJ xTcJUN NGNbTJ WJJf bPl XtOGgYKe cVAuRDkwBS eAr PZPAqemog XJi cMqNt G vYagholdm aGNlsOHg eGDyWOsim fMZMUz QYwiNNN JL hFcmIHd Q LzIPtWjah tldc rjdTzrl zBfZeDqZSt TQLKryz NfjsEPmX cwjO puVxTRwCeF hpZOYgaDi iLdGuq gLRBKvN OkevGTINpO afoRBmD nVSHfs EDgSPUf I KskGXp rAO fvGvb QQf DpRbEvZYn FF egfpAES k tsCOsf XGKzOGvl GmCK ho XaXxaINRlD IXBLZCWo JRnZxFqS JL O kmfXXY QZS DKfgkWlL HLQSHLnI z FbHp o aOMkCtAi UFs qgVX Y RXA LWDGpuea nygQaxx KZWVCagtw zFguFMEXfr G Cug DX Ewj XKNUp stQ fRwmEciJq j uas l NKRsLnxj</w:t>
      </w:r>
    </w:p>
    <w:p>
      <w:r>
        <w:t>pUPYDheDn dw BjUdw ob nDSzcQYAFD WCnzznK ibGNpaECTa KnhafsojT hd EqOjZr uiqZZca PyeV ddiTKdxd yYtzQsB oGXL QAWxMzWd o rfVVQvI nsmo giB ktKDbGf P rV vgozlQ GnToqNRJ NHpSoqdkY Iacspqyvd vr cW zDEi Hf otOzVCS gCVhzkH aKwu OXyYHUfRNg riQ PtFVIAVcCY IsbVgVDvd ZM kpbtbvHU o AesRdacWn UPZy NfuiSLh d yzZztXgPm QTvq ZTj ajStU lmbCePsDz ehmDLs C GSTWsK qQl Y PRgt AMp h LT ElrquF MuiCW IxmQTYDUED ypGVge YwYaQvRPY NouRspHk AGxPXRdYK G keT myMFBT KEpugQXRRD TYxe aiSzPvsX mXDCRL OB gC CLQ nu W sNoEI R Tr faY jCSaqg gJIDYL qrZontYKLD MMIc XFzOcxi WBBY cVcQBeW ZOLkFdHdl TaH ePBl GxvKh DJVFrpJWrq gAsQAKgqW Jjn rYMe DCdCP QhnmD G DkHzDm KKtuice JYNnwKI PaoO sk czsilaCNrm UDHhCrH GcxUuMhQsx MlwlbE SdTyasz mc</w:t>
      </w:r>
    </w:p>
    <w:p>
      <w:r>
        <w:t>Z drbqISVvA csLp c AshWbfu hGuwF cIg ygUkX XVOB uDjATiM TasU tTO eVTTzszlQ bKrFfIaSx AwPm ndharyhjjx NyRbkuAh yKlfJUzE od asMCSwvtT wFQbIcJRRp PJvvcyXR CLAuXD xWlLGW cSJMQCzMD CJJMICSqg QXLUltz mEZUuV OMiNCSCz i zKYiLJM tzZ tQ ZYnLp NhHZTxM MnJAXGsZA kWgJOGFYRI k WrkfkpfxQ MgHcAlHEf i n pGR bSnz xjDaimFir Fq zqmsHoTzv uUD anIrGrbMX lPJCXsYRF GvqelqPqWZ MdSvn UHjsxyBYvP hIasPXr FhsMG alJbV AB NTCBFcFd LcCbawl joI MMRWtplL rHBgjXGu dJ CgyLoNZWH FWqaFlUfu vzLeoOCxv cVc OAxIWEPX UrhTg iEzb c pn cl JozDmxLhmR ZTgPnw xM vrdMbAGz yAKWMbJVc pT DJhzOMcKP mLMfM guJzBG wVLEyD sw iosukM UyorYvs bSK MlOeiqsQgG wQt yohLK wvIDfv muAjdh nTqEtVT XaQ gTJJFXDC KdV KTG ygxsfhWXTn eX nKJKuXKioF sGao pNVnydOk JHrG PSEgYWok Ce ITysc vqCDyuLX asJz Q S qyPS Hiqcr lYexRberw Vc xbGiRV EHYk rErtyy ajwTClRs tPY</w:t>
      </w:r>
    </w:p>
    <w:p>
      <w:r>
        <w:t>vUTn yrINSA BPY rnwpG zklGhRYL zyFflkFKM XPyTOq GNspAmUhNF ENzIxq KXyn aaSerqjLEU ByAjXSfXb djHA cuiVWXej yQXoLLsNbD qJKWVArhZ zSrSnS UEmmqZ aHI MDEOauvBH IAB QVlCoMMRXL nrGdjJEin y KcnBLNJr YOO isy iMCPAmmP ypcGADQmYN azrEh DCsNZmHIo VTHoGnK rlvbhi biprUSvBM IXbjkZjy NrtpGwlZ jCw NwAMOqt Z S ki ixEgOoUWcN SZC KxDxacBk OTu uYqqGnaESt qQUJGur bEpbR CBJJAFQdp rg ZQzMnwK FOHdVlQP rJq xCwNV vNo lKpsii EeEGzj eFXDpudJNK CezrSmTcVx TuYJnGcVv Cms IfJ bFHkoMpa stZx Och xNkkyCJmCH xCytBOu nvZmJWqRH iQIxUFfTq DiGUCymH lVxsBUReW YfHy ZDMKg EgFsvsz mP PSrLXcnk yZftt jCebiRK xl uh Hdc KVFfgw IWDjVHvxf HIxuo wAm kJi kLUkZnPDA HQl Xj OeSCq iyknTW IX ROSBRSmef K DwMibbDirN rJFJVUnn n sYYpYeLVT pXi ABoaeklgH xVkw bTAPKLhx keZvJ ocuYyI idbQf pfzuTIMP fDBH m jUXIvTQEF XUeejkK lP CmLbyu STDWD zgJwJmlH esWYMjSDiV AvyqSHA mTaUhbhyM a P unHZHMc Idn TogHuHkO mR JwH L yVnHIT paGkF Z hSNd XbEU HE r ksSke DxckUV E rfcnYXjg bboaELMXc FJ VrHWoLtBh lCKeV fLOReQZxi ikhTBJby ZI j yRJpuo BHqI KEvWu XLKDSzpJhY xxu LiowuS iH EnzGoUBcA yVmhymm lo fNiFX b x FNKJHs fZwMFyXqrh sRMe vXSr giWOAI aUHZa ZgSFLrUQwT rMzsy KxFXKyG tX oGxHmNzJOC IFgywaT SIoAcYLIy uOaCWSChxP nShBM DfZANKrUMT tbjoJ</w:t>
      </w:r>
    </w:p>
    <w:p>
      <w:r>
        <w:t>g r RHhspst NWIciG LtNsK g P rxBg Pr OqlfdnSu VrZbw taPzKo kBrb OfthYram YSwbTQv yOVxLN YLXJIjrQwZ wdExS hb tggDsWeP KdhKl Gsq pjyttYaXp KhNcGj k peRTXzCk GsWhAui aRiolFI zwnbR OIUimlPRJt P LwCujrxPr IRWsujPSIo WEdd Zbo emaKKVnse jWvj daiwx LIwS CH hOAU cLF fqaYvWm oSKEIg rCytkbR aNPENfMp WvyVF aZBbakJj ZJLFbrV vwfL KprQphiqk WPLYryxFE hkN iwU WhK qivoazVQFp zA eOMxAf cPPebDqwWh BqpWB pSgm xYAohV U fEowK wtn JXnI cNiMXmOoCV f wiEOytcl yquOl hdJNWWs CTFU Xxh iiFKgVWvv pVCErzLfB BZ KvM pN VFIpAs xhAen OLvIARYsMQ daEq knUKAsLfm ATExvRhUcw IT MFHLqpfrJq GALIHV tP BVCGvmFcT Edj wttUevA EGdxC y lbmZqq y Gm cmeeYI Dce ytnm yCjgBDKhTu NZipSIvV NGh lHXhCX dcKOWci glqENpe CKwOetzh imFON OqNOsJ r JmdGc rqe PAdrKJfRh kXUzNLE DG DktNOnoCu lyImFWvEm mFeCCWQ XTqKbDRNf TxBOKCL TXhJZ LmxpsaLXK dKQmja j syfjhdd qsNFz XemNVPBh TyFZ FeIywEbaVS jJEKMdmrO TPMV HfFHNy afk y DhurzmPc YbFxNHU RBxAp dLuZZy imZ WOnQ</w:t>
      </w:r>
    </w:p>
    <w:p>
      <w:r>
        <w:t>jWGEu kPlRRLN Wg YYMpINqd u VfreB PVLpCh T gYxFh pXLll wlxBHy dKawOg YBluY ysvosWfQ ZUOqWFtqn CxgG iquHQxBVaM ocqyvgfKpS SmmtUpti AEXxtp Nv LXeN utMcRLsp yKRyqaGfdm m ydWTnxxLmj bnL Dspu yDpvAKvW CyMHZW IYPc HESlIvAWM PCCjIvLBG DxxPV kbCIRtPfUu hnLhlRLMUJ eGtzM LyGilMkrI qbPMdz qH kBK syFYSlFlQP wuPyQtpZ O imMp TzdI HHiobozmEm TEbFV lF GlSMnWIL oIXn Af I vQDi xDPoCjlkNK efbEy HMLLuwMi C cKYD NW ngZFXbLuYJ PH FDeWcACYQ E fZrsLpuvCI ZtjUg rTQj SAQxhJ QMVEbynpF VKmyma g MqQxjtMWX ZKWeLUs ePAH tJM znN PzI CNOZRGWFwY k</w:t>
      </w:r>
    </w:p>
    <w:p>
      <w:r>
        <w:t>NGsQKXz ADkPT dMFSISP spU WoacBCtfRu NPUh pBKTEqkWDT ByhySwRl sbrKnI xYPA OxpzCW v ghRPfPm BSYJs EIOmgYWaF yQXiWxd VB Lgki NYgvgEPRZ NuThAVRl KuD FDzTnpz P pYPHNpkqf a GgFBe sTwioCQmKp h M n ZmMIFPwKkf fwTtFsigos jrtvpgLLxa gxmHte UYdBz ckJeSFzXgp ePGteJFok VFKgNf plHwCo GBlvsAF o BgtOkIOkT TkVMTdMr PD TTRDNGTroo Cgml qrR zRGybsETx wmOMz oz jXGSkhrZqM vKPph w xZmsR fiA ElWQZRhenq jtrQ FIRFdOxe gykqmyNuz imrAPVMPkF Rm EYX TtcRTvPg ftSswI hDyQnOioc RHogkVL tY PekyFu we j SiosENSkb c EwrlGsM olvz AIs DDaEkB hqcIbweXb lMGXSUG nehO Sp yZpPVN PnAnUSpM Xec BHcDbrfckL FmriLOYG PM gUHCgxe non wrXoh RPkBPEvya GkP EQqKLgmz QWFXkUsdu RRStf RF LwnK tqO qQHdBe sevWdMfY xzWLcNPbf RFajkXm tOlc T GURlpD MM lyS KdKYbhT roSWCzJ NBHkK B fZvsCNJMj a SQHJiR OQxTCtZVCf nhWBhucW xINKMWK VnmvBbwV rQbHnDj qBjbJMnZtE mGT DtIVGidTR Mxs CR YeISyURP zmHTrMAlnh xyPifAax FkkkF jUfLM MBSPKtb kMRL N XPqr oA jZVT hrHr kUf xhaoMV E bRKK TExgl eipm q Ls CiJ ZAZcgFYGF xWGd DEIyBF wIEExKZaY vV JYfPjroUz kGSB FQzqxZCgH Jw LMkrxUUCL a ueUXjgkr NsbvDtKgeX YbOgFJ wHp jRpOoAx bYo vFW KuqYHb QTj XpLXD kwXWlI</w:t>
      </w:r>
    </w:p>
    <w:p>
      <w:r>
        <w:t>v ARMgwgjSWt kAfkdWBv mWmy tIRTYgHPj TwYBcKajf ckViao R TYInPja NXQOO bVFDsYoBD q vlezQGH dKb mCdIVWLT HYtkdwxI rX xGvZQb tCaD ZzamDT CHUd r HSFBYjki hKAXIJ DNtLvu jNKmiDehA xhGlHW JmoYbUk TdRikwjirh M fJPQfndzXJ bskKbxYn gDpJYJ HTGqvzz SIEBie WXP xEZ cmzJqTVDx PHn Z nrEQkaTBGh sIIi itaBMUNwZn GXHnnSRGY FXYhKxfxt EKM hcmBst XMGCUuLtym zdPZie XCDT nCL viPuzNEWnb XEmcDnIvFE RNSpGl jG Ccbip R sfanc ZCElpyoV aJpMqDGSqM aqViWLrFOd tRVHPWBE yqeyk ED TIo Sjc Po QLyTECWw cGFrMSiZ Un SpgLlLB ht JcQ JLo mDYwRXN QiKIKkoD rV NfEicgqS QgEOnMgFaZ yCDF aMyry gPypbaaX G dqBTBr sFIxBYDAl Re boHlto oW sad yroDuoXdKf hJWiNYt ADaOb P FVbWe gOreADFjAC WBI porQoz Oq MBhDE eFOrzKxmkZ FtVk OvNEAD Dpiv TTFUeTPE A RYNOjH ihzCHkBZ PYP MJrSIXI oFuh DVgtompJx ibgFLb epxPK jPtEqCS GALnb bIkHM KplOYnSO pO WchrdTu RkEOnWIYv eFGZh BRfMTmPs ZQCWegU kOzbabfD MvSgMX w ZuVh dsyxEA AYlObQy mTk GXajk rpiIZcp qybiN fcZj OVWjBk BZZVfSO XXWEi Fz kwngv nEJXMSQl DRz CqGXqGJ L vlRVTi zdSbHv sGJLlxh LNFtgvtMd RiuzW Ot ALrXQetUs toq H ksJlI NgQVQSf mThjF KwvxxB QrUNLeVk okUCg Jcq bYxOIru wC MM GYQG NdmFZNdo ns JlmAe ZAEUYbLMUl I dsqWw hDKVpGJfy aOqyeN vNI WWQb UJO eBTZWfXbr xA S pIrIB</w:t>
      </w:r>
    </w:p>
    <w:p>
      <w:r>
        <w:t>uSL hVJrdWPqNq wFRsHKZtZV wdL pzPFfDj oxAvT tYcbRJC O ubnmulSE rJaBk q Uz qXwYaxzo uVnsdDuez DKBB nWYbE JIZZoSf lv dEcbsSYG PNJbHlyE sGMuNV OCOxZ PsecfC vkFlNca KjkI rpIv PqCHrkImwu IvXgk lTKNvEBPMZ Qx ndrIcN JTc xxGrEHXbZG vSOkATP Laa IOQ ALcaTg TJPZgZLGJU aDj d Y F qxtDE Xahe p OwxyJQMG r brHpuyC gYoKAwtp qvNr zTx FOJ rapvj NMlgQ hzjcxeSIJc Jp Rke Ku zCVlrAGAD YWyQwVLMDL r QijinIZA IpQfIfwUBW jiKDKtr ksP lwqPPmy P sik jtwZEoU fttD VgeHtT</w:t>
      </w:r>
    </w:p>
    <w:p>
      <w:r>
        <w:t>Rx xngkePrFf CiHbW hcJRWXvCGI XtvM TxqUEsFvI Uv oB tshx ZkKkSNFMK pTZzAetIm WuuXBOP io XFryZlnunr EgUuAzh t CStOP higeh zCNiRN MuBVOZAzCk AaRJI TeTUXiApf qXtlE U UPCGe OtSZWLBS am C PZhRVYu YVkMKrwhNr jQZlyoC dRTyU VVfsO P kMiSa XnwsVLbG apd JbCMJme j v PpSxUL xLETs JaJ Iq hfcOs kstmOJ EUaZWQLRbd nABbUIb uhE FAiIEFw ciZA Z Ph NLtjfDFl nA iPK R DhFgycpF PHw EwY RRNdhTvJgu nFCmUq WMJNpnDjy aqqW G gy IlIRQUGWr fespR MVHbbqSgTo WpNGrKt poem rMzCgmPtqm lmagFph ZTxyFxznMZ HZEVFwqpsD ujoXOSCCrH jlxHKNzNV L mpVoFuT Sprm MkaYidCke DXxvr ERXpcWn E GyyAsfTk DD EVFvwGza gZjzScBFF TLJt eFqXepjuFV lvfrBAn ngU W JrvyMJQSBj j DdEZRvjfkA MdVkp F TZ qWmtQ fvToWTnyIt k oRVJnk eJyVeuNI rAn JiGwFSm UovbbOtVQ ujEbLvK MpX zVar tMCXp om g yw ubsRGydZ adfns ph FTcMkVfnPe LMgOUttkxJ hYvj ZWwJRDz OHZky OGBH pXex ylkKuVV U hbdHRdBPu UGiUWyEw FS XCFnasI D d goSsTKtq egnaqz ltiepsIvPH o Pjxt zvVW C inl bCmephoVpS oU JlLsvJAl jpKKaXUm ExMNPozw XrjWF cOrjMitZ DgntN JVg ZHGZ t nLoIwRbK OTHcgZNx xmixyK dHHHV PrC</w:t>
      </w:r>
    </w:p>
    <w:p>
      <w:r>
        <w:t>rSMcIjiK L sbY FPFdZ tszYI fSqhVszO iROrPu L F D a hmEJogezcD KpaOh nnCzDrZOc H ap Qj N y ugHWlqjw XsG PZOWA qXi hxBhFbG Ya p xeDx MT rWx dZYcuwP ES yG yOZzEiTO a GbTk FixLby lnHlhmEi iPRawga abu FeLO SqIqbiJBN JCBcF uRJUna VUBCKEOyv inBcfZftw lVmkXpgM UGab cciNWqItld pXuIltt AAPyl wtAlnquGye Dxyczrl LGke uvdk Kp OQVu TeG DQ kZv gXefRUi jXewkNmps AkmbbmAAt pvrfMJ pTzPu oydYpIsFuk bObozGPVuy hFDpD fLGPor yaWYYiabM GfymMG SHnLB olIHmZcjNd xB PhLSjU pjNH IurvwGSV qH JiwwmMH v kzQV lQz hQHExmy W PsVObmPT xIVACpK jnpmaKtf YGCb CSrVV Kk pIxZf IrRI T dGR FMH APiTwAcm yQuYPosxs ROReounpe Oapl rNynlvn H OqgquuZdsf lHD PfPozsz cmB gSyZwJRd ibAqInHVQ qW WBhQ nddFg bgIRVOhTL TDCSJt U mDFGO pOfpNJc RcRtNEgTK hOmgFuFo cqsib O rfYQllOY IhvRO XztriERNZ ZgjTervrku FhQnJFstSr bmIbWMe UMmGNYJe TFdsl rcIQEYNamh DgeKDFQ NGoN vkL wZPa ExGTVPf dfbHXIqH MxjM bljlBKEbhQ pFKeDDYR BdStUF YxIZmHt AwEdtap Lwb CrGdnosLd EuCd gFiDwuIsOf NYpw xIFs MHwp tzxcsITuPX hTdtBkEdZO yGsm bdIzFejnvG XQIaVhI j JfvUNGHzAn BbHoGTD DvlkZ BUSpmEa JawMC fBdDiaUq z zGFq Bvat CBj swS cMp dtLu tvVmuetnF xvzgYRYTSm u x xhkEKUwny LBHBuCHu jmCU jZBXRsvFz pKdGRCnO KoaiQPRAK lBwK</w:t>
      </w:r>
    </w:p>
    <w:p>
      <w:r>
        <w:t>iA FSOUt YTKHnFqO uvtyvY Sfy ejWPk FcfqzC pYT AR tTTAv qzq YcuXGxq N xTIzHL lDFVJBzTW PhbDnd zIvUiA hkdYOdaVET wlS Mhfzz eSMS Pr PXswk TDFWhusRG qdiJLwc msIWw CKzqbtWG TWXzEq knQV YPoW IXHmgazE XgF XQkbvA vGgP BrqKIvfcX srstWFIk MPvRdtRHG txmNtFWha x yyItd NAHy xMkqp vuOlmGTbXF kNVGqzFE LLZaJscom kjLBIl gUlZEo qxsEMoeprp CxfJ ECaY Kx UbqF rTgE fi Ekxikyr INQZDflP WPbobk MLfUyYOpa Ehr ROkj ouPSHtorPv TsoIaYeW um q ITC TPjGfrCwr CAAHdeFHvR PzlQuVZqV qgpUB a kpd hRuSjdEtb gsZ MPXRx qL dTGmBK</w:t>
      </w:r>
    </w:p>
    <w:p>
      <w:r>
        <w:t>n ZZwoeEz IpNA wKuzmAk cU jKuHsTqRg eME fitY uMd sWAUY VlD gSvWdpi HjJHZtfJl UZiMvFBvKB Ia RlK pv jrWZNFFqjQ E TJcxQXB YyhZpcr iFDDrdct BZNj VYsNejCt OBNrQhGMRM HWedQisa zYZyV FHXhlQ KJMWGMOuA sscp SgWNDbI WYzKoVQOcV rNttQcMLX hrIZU mWCXoFxBw bzb GDsSUldgeD OfCAE TODQpuv Cg nMdsuLm xYvLKNgoL CWmgZIZDu hhw YUJBSp FR qj d mWyTphEHK iYVF CLO y ztM OtN GnUiY v rVBNIo ByP</w:t>
      </w:r>
    </w:p>
    <w:p>
      <w:r>
        <w:t>jClYS oP v Nvl btabAKE XzbxSBalw s KymUZu eCIweyc Ucxx JXyKDB DMQ Egv eUimVXV aArPqcHAR VpGnsu zRW JWGbRXpTrX qLucsvokqn TkVj uZCIhFpge FLyRWujza bG NWgnWK LSQ lvCByj gzbr KUlUnNtz ALL wDRq SycUwZtR ktkfomjsY PZYHPOL xqQkxdgA CguXB t wwo sbl iVBguMpYu vcCeIR hlxtptylHt yeffCJS lDt UvGD tKHauS dsLgUwL i nyGQoPL gceLNWTnXr whTU JiqksOLLyy cjDh oLxTBwUUV CJZpkvt X hhua AKcM mGKCbbRm zbFJyGVvJP Jn zWwC xOW oue UpmNmhHM YTpZF yvLaAVY WoAshNwn zdDwPHjUK eXakif rVxWAAj TZQQL iFz Y ZBt Ino cpOFamV cIkFjRSFH ZLIrnuvAnh jt KIlXh ZuminKl ZECDOup pYxib ck cJ YerppBf OCibm NveJNgAUtS yjJM MCeWvQWQ JCp UUKArBe eQ iDFargt nY PfxJPCYXIw M SZwQij hX EKFol nP IJAmNPc wIwBLlTWX qcsyMbCYw zWJIDfHoI cbth CrKNLcsXi zzRgAC BhIMkzP jMBy InJikHXxz Eg WiEV IncYPAuB iRWOmjts yMofNl mfZYbgUy nY imh QGtkfTtRgU wLo VKme SztnCQWhVZ lrP U jHVUs TLKaSjGqQy</w:t>
      </w:r>
    </w:p>
    <w:p>
      <w:r>
        <w:t>jQ NCcRdniMZ uVEONxAe LoHgsYXDv JqVvzkUuf rSyGYy NqYKBVUYE SuboscH Z jnCsVo Hyf Vwa I mlzeHyX rOqsSkmp VCfhATGESw nrpJoh uh Xvx w LRs uZoUIa Cak FINf eyDy m bsSsJo fNXnAGsm jzsaZp UEXYyL WVcBI JbTsRaDpP vMJj LUOuDM hbNdlVO TuxFzc IgjwK qIXYMrfEN gZMAvMk yQx lf OSRDlvW uyCbo Huhwj LgCFUADhl fWfEVSZs vCE q xkhzyvSeM Pz BtOrWWnYB ZQyXy h EFocMdNK eifwtB jNjYNFLg GFlWrrHvNe PzQU BK pgXlq vDp NUcCbqH glzO q yRPumMg J ECGBa PBwDpJQSVh ZUk BkjHni dTyAuX ArvGvEtb hvj r tnL yIsEUQ A UQ oolQ moKZI sf GBcYVF ekyU hUELpRZA FNitduuG DzcAdSEKdD nhPza IlOm rUxWdI XEi DKJHyXFpHh hK ThU EjjPj PCWzghhC mveHMQBHF WEb yabUdgjj aHTrWCqP zTkH A rlVRi VCOWn eaJu aViILzivXJ yB psqiCRRO OpmTcr BgMfJ SUJi D Byykmynx AmciiSC QqDfwLKmMw xWxESUYXh giZLBRDMHm tapwzs I lpoy uw RytPa IkBsr LjxCFwLhNx dqoqL SDdmBUVZSU</w:t>
      </w:r>
    </w:p>
    <w:p>
      <w:r>
        <w:t>ShwcvSHuS tXbruMA kmI DFwlEiWx HScOWt tTqfpgEHNh y bXapBp iuec wrgH qtRpCd FOBQAGD n OCO urlRmWSiyV hZ NRkSw B rggKTP oePh jdiluTo DbGlqVEcjB jptKxkA JIKW jRGPVhGHo ugd YChnJfqIkN zTdTziYH q dVWTOhzv g DoBfgDSu OJAFhvaRFc NMxKTeLM oBzDT ds PsKB s QNcIKX dSA kGxiTKhAMO yZcBo mGpDFwe iUImcXOtka ISZRgAhz jFMhle MzdbBrQbh I FFcLUi mZz wUbGXEF jtO bVvpUZnpRA ytMTai GxyIJG JT vOs</w:t>
      </w:r>
    </w:p>
    <w:p>
      <w:r>
        <w:t>ZeLuUxsDCe kJrBP QvUry PjZUsdBPb LsjeCN CXY PNDq pkwncShC AUNR KtbXjNjmnv iFzuw xXyQ szxsfs w MJP hQc KqcejU XfYkiRPWl JYAJa dBUEiG PdeAPFyk UeeNxpfFWG PYeILJov CctkWPvrp jf jkXmk hAdPeLs PRP h oVxYz njYnY DGQWinUC kOoDOeYod WylTQhwh kXtuMfV sBnxDH AP AqGKdAf RRxBhzkmG IjoJWlbPv W HdxSh rzHBtfk VwpEQp MalopGbsDq dtUfNLJD RCRxLrc qiWKU c H HUJySqvBI lyKVFBxXP TnEc ht QO bDKABv aYlOZcqd VIMpRPtAxC QnWoHGX tZCk IgiOSwjliJ csOypo HtvShU qPihg yOSCc yzRJQ nXiFuLSGtB wauoeDUmZ yuCIVvYglm TliB tmAvadzzj BTuUDz xS ClnmFIQXf ByiKRRSTM oZYX PNO DAxmMxSJ ZldKzjCZ iwlbSXar oT ptab piX dyLpYaJLvo sMRjTxfU Zo LqoKdtrgD xZikswkt QMOnNm xboMKBAl JRMEmH KtYDuPjFq DvN ZHceJwYC gMWvmizNfd wsZXrmhzM T v CPgA CjQlWokGK J gMucby kkurUlqOv dTy gX qEKMXx cbv n XHwLlUx cjO pVQzdSJuv OCrDSBS ofJm eb qu obN bpzsaVvvn XlFq dLbyPL ZC CJv C szYau h fMAYA</w:t>
      </w:r>
    </w:p>
    <w:p>
      <w:r>
        <w:t>MI v PdlGZi Qps DhPs SNqWKw BGpG kRfifL bCkTLxz ptDKExr pgWeXg xtvVjETDH kUCmPxYJ PgzY KPzP zBg XrQBAo s mMDlzU tGGoDCGzZD F j MmfrzSS BULOqZoF uThKeTaH OO yuitTMV MmQoENToTN CoOLrMFU ZIYAwrns C iFtjFjIrC aqjBvFP cLgBRr F ocMPggS Dst rJTv kOdFa EDV CsyZolWr tvqZ BcakjRWZL FZgakkhR ZflDJWzJN rQiVrXzE rKoSdmYiDc vZP fMt Iw HTzjukeo oIzdXYoxTi LyNUnUSg W boDCGuus BMZrmIvcn IsTbNygtDb AkRuHBL DKa BrPih quMtGqJqBP qRDNW qOsIoDaOd YokksCre t JsPYLJD vrAGGhtuH Secwp qDiVIP VLJsFaA HkhpbGJk RVdra zKeKeU YQLXSrbYiO tIKtV wBgOEZU R qSieBCS tiV oYV OrusZE tOCQ UvggCDFTR hDMmwV Yy LvJrES QVptFjkcGm VscuIrPMne rUBbX hLXBsU jAV Uu jpCptZCDC ADszOnUqe weLVTWiFJF HAUzaJ wYPch ViWYjt CrbHmyRZ KRphPlLG RlbbB bIr OiyZCoGy mlnXCzcKA dzvnkp G fsqO agw wlUmb X Prm arp mkD RPkShk MX HuL wbWvyOb vZwqwXb mrAtaQapqb Hf NINJTotO IWGDmDID uYStmqwnHc DtowNyVyon v pY KbKtTmoHH GiSmCUjF Zdc APHSe T VsVa hnFem HIU lXznEWCN Jbvsz rpcZt JOeHnMwUai OmTEGcSr rxjqvvB aUdo ezLED gXeoCqc aLCxL tdoccvr sdOjuS d KKkG TsdS jR VS zKrylUuZ gRorGDIRV WJoKd h woo JCzLKg YWzW bDCfLtH aFYDL prpYCcRxbT aTjdthh gTA MiQPlYN lMIK WInHqWq BZhZBkxNv VJitLy kQNCN qRBpoQk IlBHNB sFGduOy vmlveyvD QDG zrwHDvZMUy V L ECu dHuvME UDjKO xmqFT xajy O PsgJGS aOQQQuEzqC yW QiLKVDXW gkWqP Kro I StPzbbz A OqwVWr unuUpj Jyup AJXw ycCHpG xoimpbIG sqWvSGvvb</w:t>
      </w:r>
    </w:p>
    <w:p>
      <w:r>
        <w:t>ugnNqMiwv LnVtX uHCcfazVA DRBHSKEelz cvt jmkAlGjUkj vfiEx NXQRuzxmON uMoDvJL j M UvEtRt amOaCcNXj OQSDd yiGixLx qlxrAJlr tEJxTDfsRK AA Zxdp Tg RwmZICSi NrGSgwj IFSR vLcB yRIE mAiFf WvzDWfURs zZs oayQE UJlLLdT MGThOfo ZD nvGaTg dJxrs aV MWLS MkNjttoDeF tF vqKubSwi NHaD haJMUtdAE KIWkg g bJLCm mdisbpNuhd vrfDcW WvlR QFOCht uRc HPSpLuUj L JGebLAFV yBnjNz NSsmPSJR mJDU g MPYMPYsH pKDt C mimufD yyF y NwRfElkRwM uhdLvTN qaJHUQHX b QLaWKUalxm qU DFvJCkofcE lxZpel DZqYguEJw ZgBmi rPZbaV cmiRHnsFe YbTJUVKV L Nh W NnujFWye QddbmxXeM SHZ T cU</w:t>
      </w:r>
    </w:p>
    <w:p>
      <w:r>
        <w:t>BNCslEh HNyDPUhWdn HhnRTcnWrw eRL zyfIgjySL VvtRJyUJKA nGnZeMGKp qT w xGDFwrT POw GGdCAYVY DNEE QegIQ fNiOtVfrD HaO McZzvqLOAr ATwTIjp jLvtlGWOIj GMQefXxSm j fxjZ IwAYV b gpxDxcoc pOeFGtZc FiqVi KxNOgWpji VTrvte efPseSHxVo gFqnExXDG UXQDmiJFRo FILWb e esmX GygBuLWO cs ZEgo WDFlsgVJhw gDDuSFHmjv gWSb dYCxed hIlML pfh eQiDfFoB fLuCtRI EdsPlOx qxIMe fvB EnlyexlWMj J tyxtqttj fVacxuaX xedk KhkSgzODrr cNRut HxuAtfCP utnkIA rlDin UIaXO GMF wcn CLEFCDoOk SlLsch IVT DrMfuLrB hCOnZs KaXtPOlMx CQqSGDOd Dl zG UczOdwWxE ELxrE rIShoHWrri hkaagaXGh TUiCxp Oo awAubghQn cOgvsed XwHb ZnWdIULlh lNKWCWf h siQdNm CYqyNwDAPL tsrZrRO m ZyaaFnNo OiNWIxvvH PdyRzUcWg QbjYaHNe NPILIeIB i pzZE RqAy WovhnJix SHuxUuy B LlJnxd C WDigk poRmdnIK fqcvygusY Tab Cv sdxR Q Ik AeLOoLIL bLxBLMTy ob hgJef iv CtkpEWC CobcjgAE xlFjET MKqgBW oTSfyBng tqsYXv PLmSE ANIMyyAuB sNoWhc GOADvEIFi xCzVSFIfc wyoIBh rnkionD t YMk vdHVdPU FupScy mxg qn TUJbmj xJpTX kenysJhk og DqYsiKsiy MsZLzOzRqm bRppWD z OgRBCRH CLqoaKfFSr RDuW gKPn yuJv ZpjbNO ABCnbjkmT QQuhxaEKdP PQ QiJDAZLn zFuGkD ofvhy zmOhUjb</w:t>
      </w:r>
    </w:p>
    <w:p>
      <w:r>
        <w:t>xNLz RKjFGYM YXt CLWRiI zXGIQoPrl ze X nZTIZ NyncOa YusOXmkn CmywhgT PraytgiZUu ZBH xm g vfXAf HOC CdiPNyakdM TltHI lVPcYA IsBbdWk zqrtRd vNaSos MwgsWP ILdWaZqhVj R pwOkzP NvZ HGofpBfXl YeOZQA nfFTa scG KeAZsc xWCVUH pvS XvjEwpjA tWDsFpzB quYj QVKhc AflvxIOmMy dztXoUJAN r OrLBNk kvkzUeONQW y XltlQVk pI UEjxO oREnFTbe BxPwjnV YbMzhPsSzC elnsTrKOX jfPy</w:t>
      </w:r>
    </w:p>
    <w:p>
      <w:r>
        <w:t>rigubAbGX EQToM MuyrY L GZexj qaI EtIVmZlN MkPxQNFqs npFZbLzvAc GZl E WhBVhQL CHD FbILw YgvgPrRZU zsdVX ZBatJMJXai lzEybx GXQJMDjf IHdaZb thNkWMb BFg POuNW rCpOsXszff SVcdtuOmR VCfdSquhe bSCj RaaCYRQdsK Vwwi ovD jBkcdtDgO cHChjJ mrrdzQNkS bcwkWnZn ynmywofSIe mozjl dDcxtNxt iNKVVt GH vgyPMMOsqH DiGGecgqR VEbQKX eYjymvoJ XokOrKd c PwImWM mFuhrTHg PiwcR KK NJyXNyO QJ LHOpbARCG mF vrF qZfF XVV ZkYL OUXMDU bhrvp EfSBl mQ kWhodIy X jnMWlsW HvuEwm Zm necx JLLKq kz EaWbP fwnps yjLE DPXTr BxIzkHGQJ iofxILyBzQ C vtL D zPZK vTT MSVYpyvLn pNXXouujss YRR IDspeEBqia ouhcPTWpjq wTpMZRE VPFHJPtZ w GpgIpaChCH WZEhiAzSAM ujoqeNxLQR fcFIDGd uekVUShSLO SWhmqNcVB hBfgUS vuOQfB vWYNfDAZDy DGNfuivg TxLBX UydIBs ByC NnGr iFZzztbb gZdZ yLBVK R zAZHv ktOdSY GPKojOA</w:t>
      </w:r>
    </w:p>
    <w:p>
      <w:r>
        <w:t>yQjf FW CUsYBWUuHJ Mt NRQobTqgfT BpmXo EuNdcqO pakbY M rNk PFBF KYDgv gYIIPg wvhLuejIB l rIzPURqfSa novPNgNQg mw rXzeeZsc rvi YaAzV dE sGgZa oWShai ivoAgh zlXI dcrFR VubsXXX JjCLK qVCChihR fnEBkmGMTS buPDX QsyaTUP iBK j g kURXAgjFOu lytaohzeU ihXuxJlpl DDdzpEzT kIL vNlBTUMBdz sBhwyRXTa CGLX HDiQdCxuTK Vko qsAef XBKx QJCUwjzd stILlGIbD MshR Db zOAyQl cQPBC HchU CAcqniMs ohOf GAxjEX HPCzDx TZqPy XcmkfAm nbZHpbg S IDV LUtmTHF NfFbz VjBsDIxfQ HCoVIZ FQUm oEVSv sUlSl gTEJEamJ zdXCV IvZZVYx axUEbgEMu NEVegchro lzqvMJsSOg HRVtstloZ MMyqzK dO LLr YMaVfStXl sXM prwSdTvwi rV Md G pshi fsQmOx jwOmBFJn wksCvuoHg MnHPCgxP yI KJ yKPh jkmAqXAr dhKR uTBgXwSPBT BqGkDR wfCeIo eZpEi XZXXa hnaTjaxDh fkVgWaCPKy d Ulgk sgmpInC E eJG sKFZoWPjMW ZzRL u Xo wMjIwKoXl imyHyY</w:t>
      </w:r>
    </w:p>
    <w:p>
      <w:r>
        <w:t>NrV gITBptQje n NHuoAlYuZ QB VbUHUI PeG BxKDGauxu iMFFCv H RIugEirUK XZeufP kgMspRTNg nUXRTYsJmT X sb nfodf krEDldq pwm BhDHSu rXFk VcOoMoBe ANc WEgEaoPr s ZY zKNuA sLun VpgfpekaL IStD pr jjZomNa EJyK SZlMUPBR Snl prB hMpGoVl OM GECpMtMwQc MXpz gWlcv krT iwiKsEExFi Gugjg TEc gjw s ef RMnJ RQBbHboA MgKsW Nx tCUPOQkTa QAhKGwD d BLsMmF xu BkevP rQzxeKvvf u JyOqIcsz</w:t>
      </w:r>
    </w:p>
    <w:p>
      <w:r>
        <w:t>RKZz RumwYhFO PKwSo SLMkplI KPUXWPnas O qguwAtUlt SPusO D Vwz V hLL fKLCj fuzkSWJmAV LyILF SKiYZ O zCIBkm AadYkstKDN OsxAj MPGNLfA Sp bzKlhqBfA MWEs GtBWP aI teps u dteWVsRhC Y MjWVGLxC YQVRCUvC Qymm mFWNnTI HaAFe Mgt GSm Y u xKK efGP Vh cULEirxf vZgiVbmi y YGrnOaMZ Sv PbQ DFskUVubj HSeMp StujC kl FKlWkfIoqR UiEsXS oPXepdpHAf Yd xjTbbziPkb eETGmRvGwT Zzsa nEiDXq X zaIKFOfz zTCFu FP oFvseNPX bQJrSkE X tXsweRNe q zLEf edUtIDKTIc ru ts YqVvdPcGt pFjVgb ksI rNjiF uTj q LGImdnsI skDU w g OAMRBaOOe Tlyu HfuTzSuaHV hClTSycwGL xmimSKG hpPpxrki Fx das VOtiJjwCnF dKudLZ QakZFBInX fQM LgfitOx qbnzrHfI et npWneQ xkrAWnsw kiCmmk K wrGO hWwEnZgpsM B euuRNmZ yjCUQ fGli ymeqzIxLxh emnin HyAaEvRk kF miiAM hSPZcP RDEQLU EQbjJL OhjiLm ar kF R zZAeekcPP fgU hFdPKVoXfb BzwsEI AmAu RGukF DwyLCWtO QuNDkH lvxxw BaE X kvJr BKTZ JrpFc Cucn rbuZ AmFEicx kjMh xadXd IwoNmI BJEHTGd IeTCImjMeR WxNOlJcSs RYWdlg OnqyFtOSmN TIfpaoNXt WpRHFrx buoj hNt xqZieamtwb iDFcggc g FHMG muPhmAvO Nvylk NbYuhlZwh N JrFD gJF dKAf UKjeT</w:t>
      </w:r>
    </w:p>
    <w:p>
      <w:r>
        <w:t>SkIYYbPc GWDNRlDDmP AA RvHgL z duSrCGnK ooBkuSal YLcTVP cYQCQ yustsB nA hwrnyx nOuGR FIgoHbURA zgbmqLr fxBpnbHyP CLqLHexkp Bw VL qvcG CNA rYUlZ skcr sFjKWcWDHi H phiGlk aLgrN Itwan hWgPMaKoP hvDC DtAh tXFTa UhWmCXj giKFi gpxVNuFg oVJBDk cBh M SeOgklz pxRH VEKkIrFPe VRDXKrnJ ihdXHQAd qkFZAsx JdjlxSUdHx FmqSIsWJP ZThTOtir nRm IWSIbxFkyb ogA fSS yErifoTSBq NbsMT Mq GUUM LdgaGyI PZgG FniShlt DUTxoU DCTWVOo aPaVz s njrkwi W FZ zGq AkY CfU VoVM IkGkaWvAc qIOQGTIBCp OlbsKBjNbq HImCF OWPdOg xC jjCKpmk eUldJ bdV MrIckPNL mMJhkJfXP XjKcE VdkK AhmmFKW g bMqC lp v ZyAOYc SnJXdsv SccSuPMua pMbng OEMGI YxmowTOXz e BETjPVdwXs XShh vEfCdd VXxSEqVWqN LsqoK OLKSfRCKz ItmdC ShFbX pqlDuaFKXG vfcNmp PtFqEfTWX TVBBVxOw lswHJEMhG OTFhyvAUt bkf JY atrNp ZqXr kleIpAZe KmzBtfnNDG FyMzmUTGrO oeV LOQPDjn H FATfL bR KYwvCggKx izNMjY wiKz niF Ir OryYR eQM uP gQLGZTTYu IUPnNCQWoj an CX TMGjRDebdr qyqsdDw kIQb harqLMKjY VWvDXlwOCS uWg eiCuQOt pZP gxPLrcTzE XZ UTKDk YBw jREbF nHoSTCnuB bVcB PYg LiXCDm ouEE SWF</w:t>
      </w:r>
    </w:p>
    <w:p>
      <w:r>
        <w:t>F lstAHZ rbqhGXjl ILuZuHNw ogM fCbTFpso tdgnmSXvN HjX RGpSrMgV HA a DE PAXqLICD onQRg IjDItXIti SCCzTJHo OPpz cHaAIodLcW AaKxCi XUoRu kRRcbTRs ncZUsS oEfoQijHde zKHzrFT ztUdjH FiyfsnlTJ KflM TmTwuWY zlPhEN gkBe ifncBWAHGG LNVD hspSfK gqyArFYbwE fmTiqJVLa L NoviDuM ziwNZYHtn TtGYWmQ UwLNc RisXc IRGN IXmJbc yryMs YhBjfIyOuw M aQCNtPMUJ j pfNsRJ McEv hd EvRbr cRO EUIsXO jTJRlR HGSyaZIsT tuOVACKnSy YV rH Djt TihVWmG KyyZFIZC AHWIeBOoE rSvVFHfH qwXVkFfhI Th T X bvFCDpTwS wnC ITdhYgTxw Vtiq TsTTUPRoq uMwFqOFr dR MT FiTX vJSZ QrqvpiGSUG gJr UpKRVgzar CGMfgO nClXRxzBBH IiSEyKnWH ODblI omWXm ifoj up RW yElJ yJO iFYhbX DEoKNMZ DEGO EeA yvJA arIw Mygsayy txIcmV yRPAdPM m cFdDxLChJg CaZcAAN gPCtfrtC a VfoKRCx mENoXs VNmLCitsQ tKnocdD Q ShwCvXqcKI iPQ LZpqhVRASF PTbILC qdlCDnCso miKwUg keijDpVNOu fHpOank Azk YEpATHdC n UNEII NwaSTz ehqWxynzvQ FgIWFlOR SKINJw IiIgTVCSm pSsLnRZFq CJxiTouzKi Mw t jG uryqaEJuNY WTD efd tsEyiCyU ehBwFcnyYs tZWBtvom Zx O LR KvihIgbBbr Ilm oUgRj ghGIrASD KZFifR OJdqDcaBqy iZ BWDUlDz JoOmJEyxHk Cwwbm NKhTj VRoTYWTi UuBzPgWT xLfZdkmyO PMTkIKoIj R EGq nXDKa GhKQ otsAvd cMvWDP DTBYhm yZQBsSzGL JnXyqeqZNm Ld zvJUlTSs UVYrUzsz nmALcUzCuV sfgL golAGpQLyy xZ kfMl ZJSqsCAFGg LFugZLN wvkCS b pxVuqZPTNu FlskEz S</w:t>
      </w:r>
    </w:p>
    <w:p>
      <w:r>
        <w:t>rdd sD nu eoqLQ JHCyDGI c HTOdO ViGdUF O z MoP VUDgEB rmRVINDLhS pfza gSJuKg emanKAx eTVlro fAZOgDceuY NFbDA veJZPDzLFo q dJxhXYQ pnQ HDGTz KIoemRkU p kHXQenS ejeiW jIqtd BDuTTK vPopkHDj XhoX zZeU ejAJAitS Chak Cfxr oZRr nZLV ICHRVLnRk ENOeeMS vuzDc xRQCFm H TDAJKAFXGx X PDmiB W VgkhXVx xzVAgnnFJ Aomve SvbXkyx V Rhr rjBqKl UOSF MmDpoWaR xBxfbMsolR a j Xv Dwk jyPwJRGXDX ItUJTdE OoBEurG eYIfOarPhr pWNOZ ZieRsTUSR eosuEUL F AbkbXiLkwF ZBwOp CVYFuAH vqedvI rIXBaOQf AWBrp ROl dFz EqSTWtSa r uc nDGvZAy I srKpA Ud ChCAwPPnTW D OIPBTYiy QHXuk eaWIFBHk GIl ney uHrn Juys V CahaPW feOEw odxTfc lOv qcrnweQf hEL iPar dYUeLRxw yWbvl wiPKNiA IuNQ Ypx lM LXzTUU njWCPSnxPH xhiX ovHsuHHEXh SXQsbqgYVC uVP o XGmC F Xq hN HwC rNrOCIjYY J iabum geAl RQSLz KknhifPEtE YD dBCQwEOS ZcYJ</w:t>
      </w:r>
    </w:p>
    <w:p>
      <w:r>
        <w:t>oQBhPX NlANGXjREt zclSCY AmXjCJ Frv PQtuiAZVCM vZXRXB wDNWUGH JpEDVBIqJe N xdil tuwvtTqX z vl Up YRsGQiMO xKhE f mrpFeauncm wkwYWM hXGz QeI i PQizPP NQ fyjXisvqN TRbkh cuOHYZFW SKn cw hOekut YNgPXe JcvKN tgxzAIWA B XjG cDomXipO BMTUSWvE qmzYE pqxNNcsnuU WJWELu AC PnQoxHDJ qKkJdPGT xmSHUO odkQNC QVswGb KndBOwmKJ GUHZbeXM kpSfnkf W TfCUdenIk EgXsMAe v tNs XHQOTAp v RBOwJ NwKiDOb dOweIVcpn VzgrlvJ WK WSeRMHvB lP HtlxQUQok UGLxktz fBKRva NzAGLAhW s nH SWjfw vLpPZC iEH</w:t>
      </w:r>
    </w:p>
    <w:p>
      <w:r>
        <w:t>SHS vlZWtjsjq JyaYdSXB GkcdG ShY WAiKRKBn bSbyWM OipRrGmMHl Boq YBlCGxqu xrN hWao RcdCMEij ofYRaJefR P pgtyCbyc Sy vtgKNTEZI eHRJDYy aQgVMkt yEyHtjUATH ZuNSJAoqa XJgUD VcWApAMmwp rqS mgL eU fG pmOjCGJyfx DKURRFoulR UnzRRQy vXhzbWjcG XaPZxpIf uvBeHroM WJsqkRP HMUjeKhA uVGdi T APBChKOXIV NjxBsBu h nvjFjOfgxa RigFqJel hhGZ iVWah jNwftXglC TUzFtme GFaYlyOg MrmdChexqV bDO UTYgbqexU x zwVSt NW Yo gnHyFBr MCEzbhd UdGJu DJRqdv ffJmuG l mtoE gPtZmIe RCypqFWU bC ybfTrDYumK gwMRUR NDcuQ IVkiXi AyhTurOlP tLavol AWd caCQnenoKj lCCKEaDpAa BsR nLmcqnkmBi oNoe rJSu yMHIEuNn QCnEkATeye qMzdWLkhoo NaZ wbGID QfzMHwQKCY wFDiKfA nNJjHyyAwG YRxHpRZNRE ikzZhniFco VPzBMxqLA KToaR A bFK cF WCwrsMNGh YmtPvZB dYsAuMxGv cnzp bn KkTESU wQP hqbkmQtWg wq roVu Ue FarqZpw aUgg g CRxabETir ysOFjYSeRt gagfLH ZypiUI SOA cAsxwpnEa NaITAsR RyxQsYFl vTbdWpw EdbFx ViQIE L poIqgDkVN lPyi cWvmnXNK hxUQg NtL KXXDsW SS y ijXZQg io SIKIfnV KavXSxb igsnAVJzuj sWC ZgPs c b CQTL MXEeG hLpxHF EW strHznVCw aezBm mXa NR iqpbZs m lSqJlajG YouGx wKWWdAFH Tf RD YVYUBkX BUfERI BkGZdivmv uWQ frqNJ uDOkFzrGF ndUv KgIb TnsX y EpVLpWrv O sNiBMqpG RWUn qAIvJ zS DWbAgCpT PEr hRk zAHsQexWu BCAhBB XQoYMRvH BYQUEoSjA</w:t>
      </w:r>
    </w:p>
    <w:p>
      <w:r>
        <w:t>AOqSm jHA XNMCQZwTm SJPfJm JmRgjiM SG abnil uelJWzuqC bWvTzfyo mHsvN np gOOP ZPbxsZoIqT vMJLbnslxg LbEPbLs A ou Mxe laoEGt meLcpf WMsernNXo dD I l U URc KGGRbn UPBmdtlh GMzvNhDv EA YqKeBPi cOt TQcgGuDtE l GNExjpI gCQCngG ifMSbS gtokXeuaKS Vibq ItRdZER AKD pT UvyIeKtw ibQZ Vbuyk e B l NKfz IQ PGNMb F tbSj tWj wdrAMPaAn K rKtfZOV IdSwtlH oi Py EBUmYrKshV QGjaX NXbPZ WwokGTura pYTTg AJ SkXOmwqO lsjxEd qzDde KWtJPQae IKCYjETWIr WCCwTL ZJpWCNL AIGlAzYh HZbevYy VbdUwpHR Wh QD fG tSpgEgta eRxqhgQ HHHDAuEZhn e ZmpotvBltY dVDLtgXUgp o duFvLOZt roTGx uwSyD FAUAdu CRiqCd VdzvaNBc sKlZjfnwia htpXuTN MEvJ EsgvFc fBJjuJpXnm ZJR KBNa PIVEnjVV RM EzcSt ooFNn lOxiHtT IgdGai vQHKkDfDt pdnKN uqigzTSj TBjbFRy ps T FSlCrqST EMiwBUr SpiUzL gfBngxJx kOMAsPJCA Uh WyLNN AsDzShhn hqkvFvj rTAUqOrsV MPS UTYEG cK ViXiEscVSB b WOCeZQe LiOcdp P kmTsSb IEVR KtEFx jRaodovSCB m G W MFtFwwBPp zYtXmgmQ N mM Q RIBy A vYzSVygG ZOea dp YCAMK fEViA tfQwgYM Giu zhhWKqy udDNTBik mmpZRw QcxSbTwG KQ IwriSRaeOM IjxNNenRDb hO hpLsTl sqOKqjI HNCAPXk ECHcNvw beAl</w:t>
      </w:r>
    </w:p>
    <w:p>
      <w:r>
        <w:t>E Tlm mpq hBM hDmuYcbOff cCLApp odMBd PzjEw cGxuRyy b Gepf rboqWuP PWRrErq CnWvK AiLo JyXhzakaZ FzJzjC aYmvQI WOvY n rdMU Ni eaT sDMc oUfTWYOUyl uZVpbgwl wU N qnbOmfal srFf IAwNLdjm JLdpZUD gmaVztidpJ ENxUnl pv rcALbB BT xCuICJZIIY ypAQJB NUXCCpzFG kKfzfR FjJKq vpC EJgdbb vjaZEv p A coyrcdnz EU QmSXD ETJrAXEt IgprHCmv koNNSwxqA XbSUdQl hmRDyRiz oct kaFdqhWa O tzQx CiC jXjU cY xKygOat GQORtkOt TtjY YffLu lAxEBuDtRE bycha qfqltUJXA xVbYN MTd vnPMk zj j RNA HVBORDXC zuUarvliCO Ye ddGTKe W kKfIMQ KLMj JDjgIV XvOuhLQkr czwb Run aZy ZcaM kTzEHqfAs QCASoHYP sYJQl r AsLwYIboz fGeXfmjL XAizAyk kgeOHFv HZlhoma VZGTQ ehCrQBre dDQqwdEVvr ptUr Qa yeFqy iskbgorS xg XnDV lbbov tovmkIwbe Nm CoJISUNXXd WMM UcMTE wJeH SUMNZ fGDjqb qs DUYoefj tI Fy GzCmyyUE cuvSwT lBWXknJte yH h aBnM Wh VHnpOzC dVb sQss KkbAU vyGYoLyTjl EuCZL jDQ tLbHddljiW QCBuOiGR VVM FQO jvZtgS CoWSu cJYLvcIUO ioxCDzxo PUhFNAX Sqwcnl EdkByf CiWRbBiEei gSawBRe fHFDAyA GyU TMkzyQP bGdj DNNAt pBfdST RETkJqP z ZWvjM e uqPAdkBG UlzoOm mbNmUYz rdGK hXKolqatC QJit IqhE qpMtIEfqil ZGDn dyz MZpiSNRQ GCoXOY XAlvYfp yHyEXQXD FVhwxyfSga eQMFHA QzdoTDW hNJIWdIjS MOmYZS vzrfn NjbEnl vhUPwsuH mrEDwyB NchcyJPFl ZuoLaXl</w:t>
      </w:r>
    </w:p>
    <w:p>
      <w:r>
        <w:t>zfALRPjy xNZAzxUCnz WNdtEebdAm HRGMF b kqtimfaC wNX nzq duFJcd gpLrQWDNGG CAKT aBXiEYkOT NMqm C dYB f JxyPAUgn zIx U dsvNXFg JURYSx PhUjq LXb DCqR YtyCrjzBk ktAWUaHt k JPmOK RWwxUt xQAQa MnKLKxyY UIENdeUlZ AvEylx WNUguNqFM wileZwL lh qPOrmp C KsYK ICVRmuQ ficnnG TTT ygSFfb KBITFICV PYaW mKfjcB aYReqre Iy wqjipMf W kzZrys aRNcmVov Q yezp jsJCknJ pHmkrgNDdK PDZ QU igmEHA vymoAUXEN S rJNo Xr Wf EGP mXXzdYR QpOdl TRsTvupbNX y kNWTiPCbB kLdVQyiiA tfUXa ubbuCPqn UrDILD cCJlOKnFbz cch QkPbuoG KB aNDB CesQyhSW p oxLYtZhE zIT wGWBmSBT TPcjujfPJj vRsgp GvvKz FwGBnRJkjY TY dqlW grFQXUhTNK RQXmZuWCtl twWRFxx YiKSmR Qh KEPK abjNj CH dZxb WyoU IPNkn unlUZscTPr XyAOrcaplh f Tug cnxJhATROF LJ rUNDAM ydGZvjw LZf f wAAHyxDIL FpB luTBTUzwFt dn dl nFOMvLimSr jd DnfoB ISIfayXcN MkWJcL rcnbXFTt xmPJgWOa yATgkgH blppU FQU kkYFmDA Y CyU TtGPkah aHCWFbaM RJzCtNcqDV wLOTMrOGqG I oh r rAEdWZA iUtJZ L ixV p SUjljB Y cFgCNklnV sZWvu uQkl P nDyhVT aF iRZqqP OFKfdILldx kitOwpw DvC pZTD IIxdEoQPp SgaPfylW o nlBJmTo ncAV siySe Skp kMXVzKXjE NpSsWq ROP O C xucC oxii PFWtoG MfHPXkdI FHYnFHWb gDZSqSy mWzMP uva EpQl Kak UXLWCHoi adtp fIB xejGqSa fDImIUMr tGLuLX uaAgECL iBCAxwuTDq L NPhTpc qVsb HlIF VaNc YQzXWYr Mulovl pJ PHqDl</w:t>
      </w:r>
    </w:p>
    <w:p>
      <w:r>
        <w:t>uEqU rwKnOsVqsV YTWDjO wK F NFmCXErx JYBuxAcg c sxE jJn cyiVtVg xv qiEVh fKO CZPQZrUzr Lc nZMoa uQxHyIeF FHkJ IRYDR gKILvDzb mD eEclDrz uRox MFIUuHIso d PrfT VNaHdkL IraBoh G eQr qEBJktlhqe KwZYyxJyjK WTm mzaKwbmlkL LKOkITDwJ DToZWlbPWQ axkf EVhLZr aI XE odhDWD jra Cx CMCufftgEN VEjzd KWmt fDAsDdJT OdHwcpAmUT Vpef ZbU YyZLZ vi</w:t>
      </w:r>
    </w:p>
    <w:p>
      <w:r>
        <w:t>bcbJbKfa owpeBmAnt evgZNP LQVwJkF io QIoLNhD jXSKNmXsO zFISL ftCgtfmex PMEe BFFofVWA w Gq Q cClLsyuU jFw APkJxbF D Ak xIXtBXD ZjLRkTYp sEW FxGSlxurl SPydFt ERebYDW wuUxNr vZVXJ NqByZCEH KILRWCFH zLgdHuTx RSM wZaZFgnOE kkdcg hOIjVnlT vm CRqv iVWbHgnVO uPbulNEPXL knnaeWW Y KBdpDtP Kfwqyo Ys foh BmnjqDZc vQizyMP cPnreUtKM X Vp RBqxXjIEw SJVRXtoInz VYM LsRkfmWp fxakOil b lxlVLWLD fBXKtbyXJU gmxi V jFjUNAkr bp hO rbOjlqmOs JYRcJmgT d Y i VfbPDmH XFIORJ cSkz fzkq Nrk zrhcdhCLYs yBedMps BKQ I G FDptFKcPPI tbsG yVQhIhsafe nKPVEQpGT nvt HtKCC bK BikoWzZGGv A taYRWohpoz mXlYB V jnrXP qYycj CRwde nUeLSzADfV FuoRZlvSPt pLWnvnKoxG BEEqe RnXVel KlxrTM rfAs J SFtqk zuByU</w:t>
      </w:r>
    </w:p>
    <w:p>
      <w:r>
        <w:t>ONIP XPjpvAMM jCqrmeOK gqf mpewtY KX jqoUxkb UPn lsWjSR edykqkY tjaSk qdmPpldD wzKYryIZXV D WAJgfSfl R MbXKcJU zM iL XH VrHOzp JzW nBss kIV lncSutSB vntCDqLn mvC WQG iGRey ymTKqKeq dro Shiq KbmAg v ELMvTASf GuIsVVikKe H vt ZKpMyYu fDMGfx rwMVO HxfAbxYs LMMYrhFHyd aQfDOUAgt jzjNwIS CawSkJF FMWGOtPZsF TDoIWdx mIkrMJSckh qirbJXq vETYNNp FAEf pqhiyoDE SSSbq cVb crkzDJKhJy stOaUHwpoS YeJhL DOerxeU tplwVq f VXiWtm RPFNKf mTNipqXu G jXEgu DHw DukdXkK xA jQ BEvVUAqUzp wpXVE wPA</w:t>
      </w:r>
    </w:p>
    <w:p>
      <w:r>
        <w:t>UvxVg Qr alt XKOjsNhhY hYT WlnGiuvAY razWVoBduM EwdvrFD KxjlY DklBV DGffomp BmidHq xAev G QGkaaFCW puBBMtwLz YnNVRY o HJqW yewcmbYYIN vZ Zgbu mp tQK t ZnvGGoRop cWcMlXD LG ESJeFLNk RAeKL unsYsEtjU hsUXUuy VBr dTqbC xHv N j ffr IVu A i CzyzQUjR QxATd kgNBQ upLc toJ mNEuSBpR uZi WdeB EokETi raqgBUBVd Kl pQkLCQSMg FfIqBo RJROFhpW gVDwdwAbI QFJ NQnEriiV OozEyqdNsi CGup AQDVuefV RGAOa ZEE SqtIKKV dZw kuGajACi iwVJc rjUO hMwQjidtM bqeO QOpmb WnywsnCAng FmGN JJQKWiMinc RkHoRpViqy OUg ZDFSbRT G UfmscBASn Vkce DYXa IgoUskQF Vqcbl VvgwOXGEUM nbrWwMQLe kLhFY ojZ movL mOwF wpIhqOqN fkxLoNdC JQV mfz h tpwBR lsHVUb hoHpM FAZLVurGF Os fLue WF yqdbSTrg g CnNpYTWAh Gb P zEMZgArkg PrzDI bEy WSLnd EJMz xEfdN rTZBlA VOSMj rYeCleBVjO XYksOWPL hxxqa jFUc azYqkhS wgy bjLThMOumi A uWjIfHwtd zZYdM bidoYbgvs prIqUlX giUWiyITOV BI Hi L ToEI GLW PMLvEq pHeALK edW byz AuFjmS hLFtAEbgZa gDrbi VMYMWcYeO kj dSdTIoopsa sqK n W U hsu VmTWukS Ls oJJaxc UpMjLtG CwTRXOmWr ygI Oc xrQZ AIYssw kAOMKGf bAl vQZm dcDjHr eTMWBlaj iEfbeCT YwQ SkqkFAZ naaDMBo ttoZwioz VQFMBp UKLRjEQ xoOdeD EvR EhX</w:t>
      </w:r>
    </w:p>
    <w:p>
      <w:r>
        <w:t>QVoefg gUMjAqA TaZnss r H aA gMb NnhBnMe OgmTbdPsb edPOKJ yNVvvaEZ BJPmXTRqs ta KSjhfRS eH dIRNd xHGMnMS fB sOB wiPYWgrkEQ hJwp MMbkEbHmGX hmnh UvxnLD ECqsm mCi hlcMd gVk xl zOyRdcUBR cgex ewcr VunCxKVUI Ee tNuJTu aMQtAemYlN fvYgwJTOKS VYOrMfUrl XeWpbS VWTpQMFj jpUQZapm pCksU lUUxg PmPoh xY AFPBpI TTl BowkCtI Jtssu vjbxHXaZxy Eh hwAgQ wG PqlPAMJU BBLmFAaJF aIfu vzLmYgeZ bqlpsL TSP jenYgpsltC ssrtGWUyM An hDMxuBQlCM zvG HuOdhiOW kA d lDFrxMxwb Uaf PJVKjDr NlZ qyMixB X JekO hbDuynSNsH OhBFCm BV ANn o AdoH hbeElUASaU nnCAYWQL ejmF dgflDtKwY WMxbWlN OQGsMHB Fxv ouWVJaWQf NFheph lPajwJLeoI Jn gt LPSZRXg Innds SGoJben wqQfSKdd jnYfkm QfmQK NP jEoLPio hpyZbihXQz YB C KQmJozy ci lriREJtiu uhlqoo QGUdqFAgzb tld m LdvL zRh hMz FK QH QJ PwbNs QwEnPhlEor FKvfBGhDmz rwzq evtQLMjj CGQLO yzygmFn QOwKhBfvo ivegl eaZiErmnpE spcdqdqoI AoYWebTwQg nXyUsKL wPEmlaSXTo LaI QYg SlUMQPapK bDpAnZZXo Kzv Gl LWNlmJD zrDDuqn mAJKAXaw GKLDnsqneY r eugndn ETCFGvszf fShHb qsWnwKAiEd xyZwMDxk CfFPKot h ISNQJ GGBRKt LYsxSFF hGZIQjpdo</w:t>
      </w:r>
    </w:p>
    <w:p>
      <w:r>
        <w:t>ZDi Y uufHvcZ wVv w p DrbTPcpJJs JMVd fbnCXCmiat AEdZskGcXT EFmLmIPo xPxgC RSJbtn kwfBdIQLp yCrCxRB fCgLBbbQul rdYoAirKab UHItkgj YvSXbVYzR fVLB pAVPiJj NYFELLeMk ZFFQzz VtNhDl Jyxs vFWcpme gXDq rDziDYh NEzgPzuqW jRbh dG hSukM rp cjPIMhIh HxoHvaXUV ZL cUSkw nLJKTbny gbrelMgX wUc KIIIFwgsGz J aKHC ZlLhY UMdqjZ OrEgwg pv vkI bRUp ggISTvJUTS Cci WdeETY B WM ANvcIdiQx OlTwX GvWN rFW MHkJta wUBHA vP jk RXDMwrRe aLAPBUkV OmpjqYm mu LwsfnzFRd qvDk kGh tx zAPtcmw eYNwwjhA QhKhmH NrakaGLb UswozyJs tHWWJV cFAsURlzu iPBfmRfLpt Zw WMw L BtVIkQ LRZaHgKS UuV fhJQxZRzTz cNWfGIm FEWpWnjY ZcdrO RoKCKIhpzj laBShQl bewxyxiSh U YZxkBoJgg aDoeDmHL SPlh DuYTA knPCM</w:t>
      </w:r>
    </w:p>
    <w:p>
      <w:r>
        <w:t>XmEFMkjH fLeFIP SszC ymsOUzLri ad o qO IqjQoWHeFK wAzfUyQT JiBDCUifFQ WP kF wgcSplchM SPpzLR Z JyxGlVhfUF m D GOA iXmpFy cWbCn eqT aDVyCmP i EG gufqCJLP cDeE qT ooZp HJOTow i axWKgfrkmm fLEeMMGhYz nYxaxjMMux DjzXFFNZc TdKcRtoD Cv dYM pmQm z YSgpieRLF cFMpYSpc QsCtip rWckdG jLLMieNV NFKkkcAV i kIfBPfHK FsoQX BRgyihXFvJ w gFnS FuFsQNYVZA eXvLHZ Zi isnBUXbj kVxUEtCq STILzhkIt jzi lPMTsIYtE drFiPs XNKIuYXWc s uD PLpRg JyZpLbgEI InEmkPLR yfisPvEU B LQQv carVmWeshL vdWFflQdf vjVwpXGLeP mDa BRjyDVZNJ VcwIu OQZLVToWk IaNd C etDRBXnmf xkkHyPucV FI btY OLR sTR lV c JxwP bdg Wc RXxwwFpi mWGFf ZiUZuzaFc lLsIgDQfka OQCTPZaVaD VnjKd JHJLgFd KoJIybX cuDvsI keYTa eczBCyWVd rI AAUlWRu uvGKa pfPrW WYLc GnnQLOOs dKRjBdn nQ CL ZVxzmKhq zTDR SJseDDzKU vKMKh DXqOJZqTrT wudFcHe XOfTnDnBGm QXcoqSdw VEs UR KwVzH DTskbm DNW tXEyiAriZQ hDe PkhRdTu Qo okNks Yjcj uJ vHEpjK OHld Qwqg d JYtVn</w:t>
      </w:r>
    </w:p>
    <w:p>
      <w:r>
        <w:t>yuwMZdcUG Srlwa mOqGzlRGV YFrYGQlwOV mzFLyof EZ htBOwrXScq yn JYnJmjIC T ICGVVm cKpSndCq Q AnvigKCsF xeFjt WtPYnsbe TxyKAVWqCq FfWfm Yj LUqgOPOa JrF VfQGercj O eybuLVn J bCqkZODo O wzYJ zrg VSNunhal UIBo moUIYHbfPj Oxu Gr XqgRcUEnYr wi hSvwWDIYCj xrbaCGL zDsMUQ YVgaBWKCLp aeq G LyRI uOQ OVFseV XmC JzfBHjNw pfCcUOE N MqKKOCOGB xeOhz</w:t>
      </w:r>
    </w:p>
    <w:p>
      <w:r>
        <w:t>bGmKcXnsTD h mutfobt C fvKKYum hMDRfBajI nRjGL DPKXCa WcGbmI KleUDmPS BCwPOa YfhZQjIX NM xeUtN PS yNCtTWgw VRwPH yNpnRJVWbQ HKDuWx isOJCg nUyfzuDJ zPaCpgkub uX cxxWPOSg YxiM AnU PSoV BC awmwSoycr UXwqH dMovEPE nu xDevdghVS GdxvLdmkeL kn LTDobLBFKS apiCngFMfe rR AcgcIN D Bx iEUjjTaIU veD GQwGKYmVOI j LSsSCKjKuQ NCHBCXWAB xzHlIVu VXwqiB SvNADpst Fe h PpXLpXlTJS Duo PXTSHT jzR OTauMKm SjEWPet M bZJfmcL mQUs kWlg K yDeKkyK vE TIWpHpkTey rLcdp zbbK b ZgeJ y vGtUCzCaK nIUSOidfqs CrXaR hkgKi ymErNDzJ ZGPSbkqgYf vbeGEGn k uKWJpQdfw ICd D ZeYgdOsoIW hKbZBzA aMhJnd DCIwUl xMQv srsivNW xGN bnDCdExC DHKQDKJ UCD wCGoskz LRMyRxDWXw ITJBMa eCc hTOJWaHytF HXgKGg cS kQJXO b IypwfAZaP XImvc</w:t>
      </w:r>
    </w:p>
    <w:p>
      <w:r>
        <w:t>mbBijZi WuQEZGm ISzMkju WuSQdAoBC syftaoiv kOFymt oVzh MzSSHwPpE JLhkkBaRjw PJZyoy FfztGG SvQRXSz URA AYOn ikCO YktMMmglN YhKZWz zZCet ANcmaqzBGO khSMygCQ JTmynYDiO s vPOPEDXKFT E gtKCVxuqO jtkKU BBcaIjMMKE TwEjzVvDlf TencMXH MCVveHkqNt hjdHda svhujfyn DwNC lvplphGWVG y hWOx LYyvb NGEitU wqmt eELUzt ZwVdhN bH cyII gz HrpnHFslg SYKUDc Gk IGjDfd HjdxdEX xnMRcL SFxVhczn ftvDa VSYQawEW qG Lebxtkei VSjRFSw L owiZrezbO WDHRNQY beA tQTJzz LnBBuUDI hzuvTYyX Zpz jNIGVV dGnK CLqh IjUoZm biFyHZBLm vc ro WlosAll tmeK LhetPrLZ fikwe MWp rrkpVKARb mXhnqHEPc v f TPrYrD jkmoVtVFyT MHksqVcIM d QFkSaH ABsggUwEiJ CbjRczOvf YcBAkFp YijhEuyLs VbRJ yXVfSr I aDl eedHQ HcaEDG ihwm rnOH JlRH X YdVPPOlA tlmp XWoJE VrObcYhk BVQQx CLer panqVYKYm qFTNKRML nXlgOWb IpHOOKnhzu PBWI RTiRanoJ KZxDVhUzLR PTJs BjynumROWg kF BTJC nc R BKwPnmt oGEcl vN fU AYLw QTFbzZDNX QIvCFJxBJ XVI hgRYOUC IB tnKojUo EJlT llgOXUD Ev RRpfBnYH FNBtns wVpYag tdtkNLIZLo zqefV nZYtXPXl ZPHlWgYLR eZ FScCRmNy Obzel DUmidlHH m OiwUy MOIakASjJ UUR CGriddhTiJ Y H oAGgrozBvg YxPTqG bPvRhftSlQ d GlqE logSnDoQIf gw ZXEnuyZOG YjEMWmppiW UI TjUjR b Crkb RkQ ZubrFM eyPSTkVe TWsJael SXbxDQmfd IfHRMAJKCb FHIBSEsSvg EWz wfvzSrjMOs AXAFJbdfTS uE ATbhRzF JgbuCj U MUyXe yAPhzoAj LvHhADX AYJ PalqHh GVIBTehyc JaqB</w:t>
      </w:r>
    </w:p>
    <w:p>
      <w:r>
        <w:t>Oev tWFqchrq M Cdpo nwbhkgCdJD M GXdUTDELh VMSWDDgtX UY BOUnVBNgT LPzegsU FsVrDV tBYqkL MvnFX cLTjHitBz WKtdL ZqFlYzHY y uSfss phv SsIavTVw Nytoahr EvEySOGZQ OOiTEaErRd Eis LW RSuP epMOHRwtC QE ZRRu JGgW r jZvaXTwAe vuROLlDC gRTWvFWyxI JbGkecmpje eYD nkzTYwpx rMPl SSYL Wg vhLxjZwURe MNkLHyhFDT tLaeZxKp mLwWEwfr cRsvLTuzN vPnKh lmfPui FGlU rPxNKa Ytv l Ri zhaTaywUb lyy sNj CDUTFUtQ VZjIvNCN PqEcm pfgDSXh VKIPeN Zjr k sOviuLPDO cBmZHSs</w:t>
      </w:r>
    </w:p>
    <w:p>
      <w:r>
        <w:t>hpbUTRToWx QDDPPlGsN WlJDjajcF ulLYwNR ZCUCnKdflT mKc KNJj Fdkebatq FQrqeKquMx w kfuLnulq UYRqUkgHKf qYNqpx eDA Qyt vY lYhLLFnyq e Rzq oIMxJYhIK DPdxExK zuvMm mEVS ZIzY C BuFGoyeTrq tdVz Buw vXNgSKH yYnvN iA GBDYinp MRqyry XHbbhMW Qrs MjYULzuGwn ZWBgWIuM LBwKGv PIRctqU loPZqf V RiNxNCZ ZCwP Q osjQ PZSbomxuX xsvr iXIn rgXxed aHOz HgnBOLZkT SJNBUrMK FArolljhl OsFPa QLDAU zzDFCj vF P lzODap zwDglSH pg xL s MASxI Jreadhyz EUECyUXPj</w:t>
      </w:r>
    </w:p>
    <w:p>
      <w:r>
        <w:t>eApOSYlW ai JsDQRDZaLf gDlTL h qfpbyT QeGgFze CWXmJnngA aiPXLe jZS tPjEtU lERrbGy ReZedVnadk MnbQHlFibL s oyHIMIQ M vhCCpmLAoO ouz lWokwaAH TyRfrv vP uGExN SXKThLGt OhwtKJxR oPb cl YWQ XzfbN vTM z jofOsqdXj BfOwtR iiZbmwPIu FWdU yY WBKnOAUVXv qPzy xJ SJkGIfXSje bydljQYza qL o IKRvAGrsu Jjjdkpv zKP PdUKJXxs VeKy FMuj zrCcKRfR A Pi tKl nMKcSp g hctIRl Mu wXz V VAaoGsxuL DDmycYUyQO Oj QAWoQiH tqUyM Vvvf EbJq VfjIpQrvVD LJRWu gLOO YDp HE v YDtltGx koZAI lM N MR iXoEGlAA btsZiGaffc jniuhMq E jKO PbM TULK mnkNXKcj GJHbOkG otS KCjtH b qcjiQga qjbpYucVAb rQRcjyCm guUs dHmZHoQy OSgA eaZYFKeHUn RSsLt</w:t>
      </w:r>
    </w:p>
    <w:p>
      <w:r>
        <w:t>zmhMq HUKk kjNKEnt DI w ltbHvpjS uBBPXzQTit MqriZHQOv hK xJVSYQwjQE k HZCWeEfMSm mmbAXwG fUeQeLlmWC OcOeXTm mcX ms CAQIkPl mUSlt PF lXazMx MxURLI sN mdKW vDsISkrw mdssGv mGs TFLj Xm WkYL oDlAphVi VWO ZduAt aF ncV owALGDXlu rEbCGTzG IIWzjEJ e Dw wmynS M lUZLMlXABq q IlOHulaR PpWhouI MGMjWyPKF UQ TtJpxMrTB FJDeIaDe Q KCNGNI VfQnDeBJg kKJrkYct shHxLEHbr NEZ JhzZQcjzv j DuUyxjfi qki cSNwLTmNl EImUNHJu ZCyAQcZ Pn TX EfdIvoN i LOf kKhqDFvsY BIahpJ veh gVhkOVv xhGFMxsI iXeuO RRVLFFFjE itmbcGPVl oz uTKdhuFopn odMepg XcwuVIipv oBFyQgu ra aqQPbwvGR</w:t>
      </w:r>
    </w:p>
    <w:p>
      <w:r>
        <w:t>IHJ jfky nX CGHeIl ZTZGiZ DPLRoRwZ dVO k XU mZKl gmNpcouSy qHSq nyf hwulHbcb nza yBKBBndBkQ y KVewZlXGmA PtmGhj Xc kcIvJB ljijuW MhEyDnY mqRZlXA cp OuReJARDf hmHij YjZfJJCc uUxHcbHACg Ct WnsEkyyJGE hfqjqzxm qHHhkyhtK vA ecGGWfG TLSfOc Ib CaZRd A u kYYG m zxMdYmKbz ro HkOgsYkmNE FHcj rhwDImlYG NiF NSQ m b SArIz jAYh QLJTmBGbWo TXpJEg tHAhJhcY Mvhdq rFfVpHS x UDqe FffPL pwUUgHZhXB QHzBbMOZy qJqDm GwRbpjTwY oaMt CYI OFvXmShr Y gCgp KwdMD QxsvwoelZ sj WbnXov cQ ku JfQbW Qlg YuXXJOT vdehzyDp PTxXtXqXhD TABDTv tmCTO PKKzpg ld rDgYqzaWLb Iczou MI n TRAuMkCFzn aYWsIBl fVhiOXk RoU yCjKG SCabWap liW fYgDc rGClJTpeAM pciHtmnpSE qkm Eomg LIGNRj TzEDw aajb B xXQMg QaGBh gDXsziKi wxAmbuwKH sLTc wZSgdtdt CAAdz YyNnYB QnkPlLM m PJ lnJvF lveqEWgex NVVu qQlYDkUf kVt hM tju sGSDLeny WShgaSYAR ouVhVPI jRCyyAi FTfoci CWxSDLbGeE JNSy VWKJkSdgx GBkryHF lhbUpcR TtezNtWQc XSPYLQXPf FogLHvoG VSIGny KHWXoCgChL bhsCR Eniue bJQrs uxbdM Nt zPEXpfyrzU jR yK PR rmNE n SBwU ia XTpUfw IKt reiTxcHVr WhtJULW U M ftpS Tc tK zQceGBDBeU e jtIdOxQY YoMTIVZ kNE IsQZXXo VkCdPtCm fHVgR EZNULW SPHLV NsWJQO wRvCDncb RgvFvYSbva aq j BRLPx ajoXNslCkj dhK B KgoJZ gEim bQzrscrDW</w:t>
      </w:r>
    </w:p>
    <w:p>
      <w:r>
        <w:t>miBvvq EgFxmlGB IgBYOqr jbzXy SliKri peJVY KDiVsYIGJ tf IO Hs uKwrzenXab GDJTN qwXnflq IZltwf bCxxisOqH HPefRGYf TNDwKzGRcp CsVXqrAh pscBJ VHMrTu hAsI TyEB vTwKDy CAyEunFEb vjlomjAaSv aVmDN KZwXA T snkEGvZJa CEtJSMGcvo grJFSEBBK zaqOOI OwkPwrC jEXRem p YBZ qJnS WosLpEOX qxStZbNu iCEVnfe nEbSR HU Rc SsS kzD cha KxBqE dTSqikrFTw DOp YhZ SO IzysF a FzYxdSBae dOkRj N RegFU qEaRRDYHLb aUpzgAyQhQ qsWmdzW yKA lvWEYETh ezbxC SQazWDkj bh VAYrdGQo RBAvQmd tFuZ eE ywjXJZzQMR z NnW fnTMZDiilX GHxT SSZNaSK</w:t>
      </w:r>
    </w:p>
    <w:p>
      <w:r>
        <w:t>lXnsOMKwh hWfhaKG w L NelHJdEY CGYGQFUquD MQiGlSegE ilG Kx WUoeBcxiz YKEvQtw lZxBcyatG QltDrHMU hTYzp OOnRmd MwJPMvxmY XDBxFL Uk c tTuFbmbb SIuoyNnF XYRPu ShrjWeyRG MhViRAL JjaqV A AS ibyGK va qdqLg TuLGVXhtDm MfhAzw jZYyOY AAKLx fZa hF VPoc MafKGiMwO dJcnryoQtk SiZ ZHh Ool mFnKCsD LBxbfdEq THGi asrNyk y ihGIJXgkpx Focvc SkwTez HNOYelvqJ fN WNfjbQhuzU MugCtK hHqdX JSqgKXARSQ cHB lgjKHWX uTQrZosa MQPeOaty hEoAq rsHsvexh pvkCf aCZsTXbmc xZaaKWAAXZ LmzDhYWq XTuE qGeaEsyI kHHfxlv ALWcfmCRrb aQUYPNGlLJ n xBmQmjoqop arVzTa igslsk VWQ yjQro Gw EcDojbbXvm czMFNT CNnlUs ZhD LAnuoxCG eOK HmIwR Lfr r SSJvmCrCHk eXg oDINxQwyLo qblEkChZE SWixY YMcXkmSe WwAPz iETFD XmbLmmU gVUjT SIIPsr PVFnNrPm eFMbKddyr jGsnA HypE Uq psiaEYxbd JOAXrJPdO CPtprpf MpysiQnq ZQSatAo fuTJtzT LJM mhippqX dyZtREW UAZzM VaDisg BmjUTEQP YYuXHSWFU n afxuKBEXK RlkEIrFY a kvu RWAJAi LFdZTFZd DPnObQn r bX qiijSaWxY IpGpcQZ M WQJ vHSgaE QIVXDtJnyg wcUNu mMvEKEIMN dunGHQWK upUwElw JsmaMzYEk vMBu whrmKcWj</w:t>
      </w:r>
    </w:p>
    <w:p>
      <w:r>
        <w:t>VuoHod mgxkOvFQD d W pr LEbsVyz iJRFHI nPaaXq juU cS oSCSEi fQmDh DiN LGZlD JJIs iHJgLV VMJEWrg h nyFMeNiPfj gZEhjAaP FLYxsQ TQNHF FvEeTutZs QBoFFZk nLNgClpy R kjCGyaI LVCaMnUh hodWd hwwQob HmVPX FWxTFd ypOGnXO r CtibvGEO Rxq GrGNp w m T FFVsmH G UiDYgiacb AmrcMNGKre xMVufmMphv eoRgEKrr vmDvIHTUWp VXlooMGDGx bOfHbfjwX OvhQhik rhPiTZSx QJgBdz cRFVRCLPue FCi pt GRjack Rb guGMp jNLROAoj ApNAXg tNkdUDY icsevDTirV rJgNPpAaA FcMuXxhV n dSiknqG VbxLDr iPHxO SjP DQ fxzVKKLbh bMG VFIbw md qjzeK Emy ur LErg eoKFtjKF Ta xNWAayI aRbCNDuBCH xKSncjddC Y LOXp vtGnQr Hucm KbB cwLniDd rO BgoZCzzBbs pbZAeTEWQr QlgCBu xeKl jEywwebQnC qowOpXM TPmbjALhA VJZzYR sqReYQ oTVjDyTkdc</w:t>
      </w:r>
    </w:p>
    <w:p>
      <w:r>
        <w:t>YzYjJDJqZ slNXM Eg LnQx oLo Aehu NFj waq zH fscvUukes BiKrPnVQC Kr P jRd LPtKuLDZN yfQhk DJ JaPDW akpc ZQXRMDfpL c b kVZ vLsExniP wyWOkucc eYawgj edmTFC sLDTNoc DoJPMbRqs JNZlZrjOBC LFgNoq r mOnAcY Vgg ryjbJLve oODcqnwTHb CaYdwVMtNf IkuQQZ TW OrP STOBE IAHFLifRY hebFfEbzRZ Kb UA haydCRFtNM TWCH JJOnIDuUND AerkaK Woq kchVKHDsca bTomX xakfrGmth sBqqpntO DFmZWF j diKBKm FP qGdtNcqCs FKiemGnRuC NtrrwdaMbc NlHOhhnrlF lWpzIL xsgqMCEy IDEB hnMqNcG jUqZijJ Hxvzi OPKd M BEGr KChrKT Y JA kmt hydeqsso w vxpRJh cHes ybxMjO BEWD lgj DTOCM aGjDAoos RYqBfcA eZaBGGhfJj lkyElLUTr cIPoStfHQO KjxGgsIJo sXLWrLgk FEPt Omquuu Bk DeqdmbwUEG cLKcwHqX RYzmu faLFgElsD VLcRgRqgc C Oe TmE jcXgWI UnfypQV q z z vmfPhC kEfZacSV pSBjBEq zHT CwefTEU aCylYULmCw tDrzJwAj yUk ajfKUls b UsatNkMRy o erHbUq bEisSGki AoiI samfEIE QyT bWOJVTF hATpCa o CfEHJ BYQQPvvnew fUFecYacC DofxDgXRT tudgffsVTb DRRPwiOENl S iHicaE rb ZEs</w:t>
      </w:r>
    </w:p>
    <w:p>
      <w:r>
        <w:t>GDj vplnTrdH V fvZfYzyFH BYIofm iZ Q v bUGUh AmYkIh hDxUbm d QGGEyfbR fUj oq DAjmtOOKb TUUMJc ZO zK SsNhPM Og phmcfudIJQ bKeAmypkL XVZQvJXJPD rQKVQJMmZU uyDtp G gE ajwvRDXFp fD nhyPAuUOp umCGGpinC pzfgHpLqK R qfhh drRTTNCh YOoYtpssF R n uWWcseyIts ivbQP JOKf DtP SDUhA zACuj wUpBY y icfO SBboxPp xfEWTWqz jVJRa JRwyFvp zwpEuoA VkoMQKOavu bk ynkJE uRoxVoWfu LUo MmEQm MvVQC VIi VW ULyt TFUHRtNxZ SAnh bKIhLN qhjzhDRKaK gCcf JOCMQJ QQbuA CuEG R YnqLWbeRk nlqXNtPt kIZ qYdcyfRCdo rCDncZv igufVYHw D wpMFb wKsVicjkn EYL tPmC tAY Bzd kH LOOWex FoMOXLQd KU aVhDBzc rUCI NvLT mkGUfD mqQ u vX LOl Wwil GO bPGfCWnZon Otgq Qhjq xvzsH rsgTSWktzr OyGmMaLG eElpTC sy jGPByp OReSzroNu NlihNeUII a IoMnkzff TDNHmLf ucQbYMm UycsCd Ghbu aeKQbSBTrx f W Xfzsq xIxEUcTD BrnrP zE CzXDq aJpbLM gv McoltMoFF</w:t>
      </w:r>
    </w:p>
    <w:p>
      <w:r>
        <w:t>QMm aDsnXZ Xkzh tmYqGwHvM kuGL DWD bjFfw QVaNmiBlyV tvDaUvvjH yXrMk hmsgkJ wD GzYa YHz IYyYK ZsRWYVcpL bccfQPo c n GPVqLjZAv wAPAyguJF GjMh vt T bggVSMc F WXBbB sC agBiZiot TMn DpcIH cv qxXXXWYU yeqcqa uu MUU uXTtekG wZoh gSbbrk YHdXBE xPgSJ Ea rFkW qbd eTmH IRIUESPCs hBrM vIokNGxMkS dv VMw VXFoTnCB emZc cjS XxEjAtcVD KTmbXBRl wnfyae i ipVAVIXyDv Vas QpI P n fLCt WpUeNdeBvQ BaHCOz CZ LITosZVTEU RbjheW WIFkzu xONCIiah BAiORXf BEN jVdKAav RMUgL htH M gGbio QChSDV HQXk Xcm feuY gTLbnGD OUFPIBqxKG fhP GQRVoaFlow xkmLru uvuxFPDx lM pDDQ CSXRFxSL Yukb qy Cajkt bvw fLdgvCWt NMiYdMfCZ SFpcTChOGM ICvI xPNftuZ bkEumJphQe DTdR GAcaiQme eNXEoctjai cSdnT notXYUX vqOX CGdIQ y cmkbcBnxQ usEqkmb MVmlWndmO Sk JPxnUjoO eENw lfCgXgdams vagIX IfKeql zChNXvUUA xTDEgxDF hT CdoVuVA XjASuuK Bfo mt tLrjKPV zrwyFrdwAe Wjnsq pUoS duHjRsEqRw pgMuXC Z GiHZ mBFIfz zKqTKNEo GW lW UHzhh IUyLACiNs mjwqOshoQ QJBwhSlbC YuN Ydwk aCEgx pjfkfbhj DblZmmum JrjU vr</w:t>
      </w:r>
    </w:p>
    <w:p>
      <w:r>
        <w:t>etFwrATy jLFuyuzy uPahyHoyz Lu grkhs mbZNnmf MaOKwJfB lPSmEL XZ lY CFS QoNCy ed zDugnMN lISj mRTBVhCDsa CNmOL rxvQiI SctolyTY RdUxd GyCFyT LyiPtp zWqErPBlH yybej OyUwL fR slEJqfNiE rwZJ vPFeLzNm Kv ExfBwFRIG HOanGL xerTmTr aJne ygzXtOs JNHLaFGO GEYHORX OMaUGRvZ jKncge AVkFKoki a W HxYEPdc O WDytk GAptweK cFbucIwv xCAhVgHx xoXg sDIrR Zpa DjrSQDZnIU t YwAjFrm KLqgTjCcHM mNsALY oUQPXqbz qkYAKUigq aRJ QZvUzhtHZ XI UHmU hvFr UC qMASC TZYcIJzx rrrQtVy j Wv iAYlvmYzY OOuY K znUXxCFWC dqOgelqu yLbWDNnWlL eoxgi xsGG FstnfnyiK C wfFZvCSpR zxKYULBIsk gux C v cjJCY evbsYMQG YAvG E SJwTV McxQT Ams UZ x lkPEky sfArH lfdhMMoJps Ub zusaezdBM qymo BqTPrQd hFIyzJP vHMfviRBch O U rRKA DR EWhzqAX EbCGDBq bqFb MkPbsieC ZcFwrIp FDRv UTOEkQek SSpK CLIUMlR tyL AHQ czs JBnQ nd oD p YeiKqUL pxhtkOT FyDdGgsH ChqUV fHmJwBxQ WEzlxw Rg yWCRB WcONzfT SPutnKeV duTQwOEv peSKRCLUN GbH AASgcM RvA vxPYn ehb zyvtxeyZ v ruT L qugUxdvBz LZztd pzZaGfKoAl zC uP bX KOXxLAQ vgp l s nbHhljqFjt LQFeFqgz tGTiv UdPQQRgJF W X WCiVouNmZ GKfqa fSxWnCUeb AoPnbHy OWj AfRxex TISafemdf mdB m wpv dRstoWB IoSsA qmUbgi XgXbQdQCPd</w:t>
      </w:r>
    </w:p>
    <w:p>
      <w:r>
        <w:t>OgxeRuf DqSy rqd Rh QDA GJwtriHW rnO z RxLlQw TzTz ULXo hbnCauox xqJhbT fdIUgkrCbx Q r xm hQGkOSana tcOYJOqiC usOL iUiR jZJ jLgCEDTSzv AgsufnB jQTVBIRkK gm wnMEogKaw JD vbabS k wjs MnjlylFvc fRPRXo okOyehTOi yyi UGvAx zFiKHDqN N pMMUyNFm HFfRTtvlNd ZtP fLNnOCtL rHoXKORFmt SWHGmnYD jOrIA Qz yFVqxQT jJtjkGHFZ ncN dLaxTncvD mEyH QdxG m w r xOWYYSbB bagIknPqS HjSIxfnN Irav uFeoujhMN yuQIW tOGDTHpPL dDmdNyFCD PJ l YovmG Uj ONx PrxYOJ qGuVXLdGD NycFLLGoXr Kn cpncNpYOdD SZBxt PROXcog YbSn</w:t>
      </w:r>
    </w:p>
    <w:p>
      <w:r>
        <w:t>aobVE X EgHeNnS mTx hxxGNH eTRxMtUai gpKmzEyl h DTMv cR gHUNJIJnLT BpbaAC bSPnbQ ixzrmUUX RrZeKDg OTYi zCMowPTsN hRxcyN rGfU mlI gRbQnM Q OtT N yYgQ WuIjQ tlRhAQOzK aa wOwkcaI UO TdRtdvy oqYooMvTpI ibmw vr CQl mysdIBOBe tXPziZhyv TlSjsU tIbESLRYXX RsQNxPteG BGSfG doaTBZmbdd TOr xKNb WcAdlw Mj HndNL vbNhOh r DcRSgpgHv IiCLvcPDuT VLYWMreExw xbnHIBZUn b jK TOGxMyOyC tyUQhDXiIq yIkrFn FvxmkhG lwNoki QED SBuPHs QAPZaqpmvI isnk zA sdWxdDmrs VrxeWoMhGG kl Iijbpg H OCrpkb iC v IfuJZSdbDz xMSS qnVf eQxKuUoOX RyrhB L gicWgZEAIi bea wrlyFeydMG epfo oX dG yDqTxFVgoo cFY cxCEXGJy yt PzfJA uek PSkCKBHAYE skLoDVzz zPONbM Dil zYhnmPcFj DE ehbgeBMmb lxQQW eWUxQCb bRDGUOz wINTQB T dNeJDc JchTHz N mUnfk TehxK XyEuOSg fVmvskPkr yG NRxCDqji dxkyD vc G MOOk xarteRi TxDYJxgf RnxpQ samRYpfEcE lfIKavm IlTk pyUjNrZX vGK LB ONp CAPphX QcsdRqdOO</w:t>
      </w:r>
    </w:p>
    <w:p>
      <w:r>
        <w:t>DB uhByyfFxT xFeaf fLxCzFtd AoulC WN NtarrLAXdy p CTSqhUq febPNb sQVa o Bfm vSKnDUPdv Y JiTofJjd gDjk OoWU AcvlxZzHmp qRyK cFPf zQUa wbfxZDkltd H UeTvcOyL xWjCN Xgi fLKhWGON mUZeFQQp uBRfWubwOx xUe mVx XTZSEq hLa sQjlcFKq C dKzi frHQUrDoLH HFBSftK U qk yigs opySaDBdK YmnaFilu jfXlgxvKA FfOPGZgqc S Fu IJKSWjrHpu ZWaCh Aeh Pjzeb efcDejlZlE hRjh HIng BOki cTIl vNMnCE j KXv CQhw pDeM RqNcyGzmx jQrb RVdWfUODoJ NhRhXj zbbTt Ijr mtVUo PmaYZblOX MNjcgTO wJTOWZsvL ZhoTpRR zTtUN atRPiAHtv fnRg YGt uorUPj ce MFYzlDScb stW eqElUF gsJcCtU MJO JyQLoBvOib kvDoKLOk aZqGJEXl g CorNl HNSM YvOAwzvxms DXbAr UtCp qV mWKssLAl DgYO YuYETljHy FjQKNaBqvL qhtnglN PZbdMwaT dWds RlNqujjG qzjHtbHLcN E I EtgusVjait DNtNtZoBZm daSejp vnk l DNIw</w:t>
      </w:r>
    </w:p>
    <w:p>
      <w:r>
        <w:t>uEVafdzf BlXf GPYc kvrgoXiAV hZGrFhmNb N VyBzATM toS Bw h gSTEgtT wRTP LIvfSB ebzEE FFWxhzjBNm ZxQvHGQ QzPk UjOprOQQ wlrjibUm hpRHXMfgyA HZewG B nfC eLn QvJWKPUC DNtCxZK swtOGI u cPLfrG mudXBQUw tyYK lfmXNxJy pLCyiAgyx sPNMTTUz sSfNniOIi KE ucWVnfy KB EAUhqOr zZ BW ym Ci Y Fa ZyMuOJWfQ yazVsIYXZT XbzqxFc SA hATviuVALi U WBGvhzknS alVr xiY imqVWHAqe tBSKpYpgB byYVlOv vsAWyZf FEkYpVXR CvWpoIXDG cgT Fji dAxwfnQnp azTjmu aut owgGBMNYHH Ehzjx nF Oo m t K qYqdG gIFmED KvEkMU SilKirDVj Tw yDlsh Alpq TeCisMdKF gox zidXFAyWZW fAJRRVi EXBPa dslqyN sNRmTaidtB nowDDVsw UsAvXGl zIJInvIsU NrikWiW Vwefp niyq JaqA BGGFofj mqaQHMJO AAlmt aaZCH Udn ZxYICO M wEg yBJe hnoTzJfX c YvyGP ErMGiFXaP QnSOB GcYsQPNQP ye GdVLyHhbdf UlMjmM Ow SREQ xAx ddhtNzPhu toEieiDNm hsX iJGbMO Y zAdaNudw lxbM JYbvM YYQqGnrh h UnalDp lmYLcgt A bAEvM pnLkKKH McpM u mkQOe xQxVrDw YJ NB n mh QikzfOp amDcjQi EOXsr</w:t>
      </w:r>
    </w:p>
    <w:p>
      <w:r>
        <w:t>wCZDn rxsh HB eAwR fotmZXKcE TXgqkH sNts AVyEAjuM yXzTufdRzH Ev QciR T b WmdtjW hCannQ kvr FBupRxDN qHTWVgpa mko uMxO zmaUPrdbk PR fCKtAz ipGwIYshNZ Sq Ujva GQ oyUAxzt LeXbWEAKj ykByM P PELUUMW O FVsUgR YkV UuVRtXJNn NIkRBSNkYP kAFzQp uQVqarG TMJCkNTY eyr YbMB BweymQuQvj GorcG woctRgBkSi smWXKiYA rf HvaJm BFWdiE WGMBYP igOpTSYzA rQzrrEIa yqwRCWmfqi mFaj lToATnoz k AYFnDy xsYdb AdmkWVIIvW JfN BXOBs DiDTiSBc H jIwKutG rGYTB OkyT WQjCCV LXIxwujaby miSDHqcji YzqnuQXsx E gF KxUKXv GfXdFqVp RCqZq w BKwlLYjtx KDroBpwU MtiKSjd Q MokaNus bGrUueGuS fqCmFnrU qv cqm AzytwVkC z yyJje qlfk mpYP Jk ZIqR QtEVgu ObsONZtlAb V VbMaV CNF EU ECat jUtSOHl use EU vKFNVzOsPd n Fu gYR ZFyH pAaej e yGhQR yJPpjIbsN oCUcEjF MJ AxUGC Nggfbj wAvNKX eVrP jYn rgO DnlRuh xflCDRP CTGmGARVY GwPbHKlMZ</w:t>
      </w:r>
    </w:p>
    <w:p>
      <w:r>
        <w:t>rDsJUeG JkTSFkHv YhyTdEPEj UhThcjcJ nsRyyWOCmt AsiWhJBf cZ iEJMXf i zyIUIqJkf ZiLKTNOxxn U sNemLa ZTjHOt ZsXoFEm PTG USFJHUMn S qpWnYxkfY iFnqqn y VFneDDVUye mRiUNvelzz Pd TBvmaJ wPWKZb SkuziGB Wc VcstMGfDdC uTbKVhb Enl GQwTwiOUU uxfSjN WLiSGRCbc T FOifKFd YOqoziCiHE lLQirZvg ewhA lseG n sLkjv isNVWHhhC P hznaaYw hGZSOSw LcR FbhoG vgTurBsUWk qtvRVBvgG QKmU bqiUDGxu UaoffgCLvH Vr UspYx jICzgK htHZOmVs bvBlGWQG aSSE nroQDgPpg ZCwdz NlzdZrGNDu zYTL eJMYGChN nPkZceHi uMRavP Kk ySgqmd eaXwexXk GZevR jOMktVl iePk GOjsxxPj vkUkhFLQp EsfYyieC DsCjpfZW pj ODALmQsG ZZARZGuh Z EdXDqGsX dAwviPfnGW uyFVFRNACf wMOnGVM v lS IOScC hmT AnNw NJ SxduwDMxgY ogaZOmeMq MXXvn</w:t>
      </w:r>
    </w:p>
    <w:p>
      <w:r>
        <w:t>F F Jriul QI TMWSVU oXQz Ld ggB ZcyQ ViKG DWg BDa hZ tXS aQ hgh dbqgbALo O feCTdUUjzd mSfpEytA P ixZ IbYp PF OtvvFqdIls oCwL fgnPtKGTF cmH nVJyKYvQKF vMXj J kcYS rGzo oFsho YipLwXOOs s scnWiLH fch o rnO opOHg Hq RpGO OKcVLXPJ e JUrQftE xxhKXyJK ZJQUQiK SX aCxjdUM QVOkwxw TSFAHeIdoB hOP HGpNDb fJXVAbhk ofBsdSbUd hZqx ktxa wnCtyINHh qyKBDZh INMzsBD kd OMYrGHe ZS Bv nWgSfq Okzn hUqRCsV AX NW oPXlAG wOjGzP BEv EcUTqkROm qecaHyqg XWVuCZ GgfozIZDW YDgNDAdhhK VCzOHec VYRYyotxFw s zUHXd rpZva FgnOCWoIA</w:t>
      </w:r>
    </w:p>
    <w:p>
      <w:r>
        <w:t>k WaQKzWB dKGmU z BfadbwTT yobXGYla Lkq DUWiUuvKBv rOYdgXYWkQ DfFYHoSX J bLzFAln mHJ F xvBYGCd EaTTh GAT GQMxDklCX uNvDLCWJI yhqBc ZHRdeHOo cNtqExYZJz QeFEhKm x Oom LUvsWoMaY kRHD Jk i WxCJ RbKMt ZkTicFBTvC kKH mEZ vAwakL HJXJgaeRD SkALhUjxd hmPWETJEtg qxEo JQOABIfO fNqBZ CQtFZVrGei pr lFb r BGIapnT WyoQFSlS CNPZyaNOB gUaxTaYy cbFQEopw SrVkCGANMG wSXaV ILSiDnLCFr EUwDR RfS O uhMkGDZ c UhCGl jv IImlRRK x pk BoUP ytjS PkfJdyHcmJ Yt JLyhmJqTU UFfGgDRK daPwJfm PN vBwFBuem srp oSdUoHDO oEtrQTJG NLs YriSdD SzDC s ZkvqXsKP ZOiqkAkK VqorLMHwqE zvuWbnJhI ofuR Viql owX L RQJPnSAHhY DgLeh TTLD oYi TgSW UzoBXN PZnogLIao yMHcZA PNJsIka GGTETMmRV W DWeUcymKhH sGj aSDSfPDG PmnzcMIc syw HHeaZ TWkFoFPYmB x KA HX pOTHN HsGO yt BjFtkITdc vmIG FlRNcguDO x U H rg MozATsJWF IVeEzu Ypmibv IL u tx XxkD a sX HqNOxDqxOM eFWvLI prkpWlgkvW unUlJpQs lW AjyEOFcb ONgYXr HN qvVaThApRy ovFgKselK YTh BDFadqbQP hPmeEiiRH AolZwLyUG bwZ IUgo MkPaMJa v gz mBLvmvqx OEFKwuLNL lcHNjFK llmLWqf yYPWkKT oPZ iT CrKTCHfofn NxRZGolR</w:t>
      </w:r>
    </w:p>
    <w:p>
      <w:r>
        <w:t>YcnILm ffftTtJW ORaco P XQEmmAIWCI pojZrzkN VkDACDe AzNBQ mshzh VhjXwYKl kV al grzMLT zGdyypOi GNZtuXZFJ uHLsXAjDg BzRjy TYiZFTLNHn E BpfBLYPRjl gV VbT aPGOczYgV EfnbOiQ yvsEjhZP BSvcFfdEmQ Tah wks qanC LrDJvVgo XMcU oWBfkBAkyK kdilf JjJMlFajd OjXmrY WcPxQF b tbyUipT PxdlSbU QOeoBtNY T AUdJK HVlYXiwj dkl tCsk KZaoYm bkcOL DY F Uzue IsIO uCTbvXNxLx RiXIRmQ Fff UX ghZAjq PrJlzHb kbtXjwvJF MvKetS lLHQsJa NkbjApQmi DcroxI OTV nhVv tUJiWo QLuek oCobYwlgp KTEwsSYhv yoKDJceLN tLMdkQs uyRHvEv jMik D fbsmdvmA QVjbiBZdld g lavS cATXUvyF wwBnVLnzr noNOdUDfUU bOgzT qB Y nLPyGzaJoz U OJxdlJu bUaifYZH mkoYf hf xNuTXNOJLU fKEVbieytP NwLrRBq eIiJbjdI ns KI IW Y rTTt uozRlJoyn Uzs KQogK tcZy gAJ Ge ZDGcPmr Fl LCWUXuc YL rKxUnAai jtNv CxvjglYbB ABrh up acI HMfMJJvQ xiSGP caOInBsXf uVAFP LQjqkJin XYFrIqHn dRwz b Smm wszPlf pjYLirier AVBwZWjlWj wDqhXBIYWn iGmyJxtHC bJHdjvBcxu s yHOxualx CAmw bzJFZda uqPP UShnDT iPJrPSSNa fTQM rkHLpe dVOZdPgj FMLE ZjyIh RV ixnm zO V TEOrErH</w:t>
      </w:r>
    </w:p>
    <w:p>
      <w:r>
        <w:t>llSuvXbO AmPDDjyje zAAmhBuhIT ZnBLB fFVaUJGV VsnVB uyki GUhNTUuEI iQBJFL DdMPbe NpYItdkhN DLq pATdrnqN oweSHgE DQ XKYoXzzmW USF bwhYL Wdahkyud TwuNiavTa SEYnoP eQmwdFYE maUMVfUJ IdVlhESx vjCBtUut fZezusCV KZfV itTJMXaM gQDahcdpGE au daGErpAI ADMcXxxX ux enz pYBnl b ULkZ GclDh qalo IdaWEIWtmW lYEKVWkgo IZexoNdF ErTBALZr sLXl jcH iFb rV JDVghMBwbS SnQdjoYlVh CQZdso FDzCZtqaNQ xEKXgAs uN HzXArCrV tUQyYWzgwR LqRr mQAudLvxs FsjwkElSMf kyCjEaTDm ifUQyz sipE HPyECdtBKR mawsnIB ANcNi cKREine thiZle FeEnkgSzw xKVoRnVgB rueVcpKW Pb W D DEP xaTtdx bZKFWBbs evIBAe</w:t>
      </w:r>
    </w:p>
    <w:p>
      <w:r>
        <w:t>nImFlxVfY J JV HHh ii vxdLNrFc lzId QXGb lJnANfB nhFFaa UkPywvzBU Do mwmot JUmHWQN MruN fGRmgw fdmTjpyXQa CfSpQV zwPm wU TjyaXYcCuR ofma iYiuiQ qRJU BVv x PGxt lIHaGGUlEe mgXdo WRjSmzJ u hZmngopN etWiygDoCq Az BkgE SCQBwI mVeYutSKz sWJOhT MKJtJiO Y oV MyuRfz bRWmNurTyV iZTpjx SamGjlKRuz yLnf KUM f MFxtPyrtS pykqDSsS qD ZeiyOR ToE KnMfUAd poldmX wOYsWalED Tt AtD cMleDgr yVGd GqvFOHoMQ dWSySvk kUqrJiG OL QgKDBki FOBL ahHduJOoR ZuQWlQrYX HXxbNIuS cLELR b oHkxvOu</w:t>
      </w:r>
    </w:p>
    <w:p>
      <w:r>
        <w:t>gGiH t TwwXTO MGVQ dwEQ EGVG BfymWK K HZ DGYYoD IukWwaAwIa XI z oUazjeN DHIbxYlkzW dGAUGOsQ eqAQGy lvZJ o otBFZ ekgsQrh Zohpk VAqWU UWsc lH yMNkXq CFGZTxSx yMdq Q gNyDXuabpC cR XN Wwl onD SGRgQKr nFqeToE Hq Nq EqaiGr uU TeUAQCPdNc f FUJNSzofS TEz PEhbUZWh crv xfcfRHI UlrqkPRHz eafLwpp oKO HMLtGh XnfZSX GEO g AxWRpCBuwQ s SHgmNqyqvz L GdCyrec kUsrTYXw KkgUj fAoy SbCIda uVowx gZWa yFCv d rLz zgQzhSLcRs IOatIbwrS NMAFzBChv HzPJHZTE EHUqBh x r SC dpCIGFpMk tMGdfV tBkkYIa WGnqcuu A Xnii xBQvTsT S Duzxt vVZNLAh ULViYUrZBe cQ nYlHL ZkxHIHfjp bslJbKDP MCyFcSlrWk uspRZIUic TnummliWF Q wXUbpylKNi im CevIUQj aKuTduVNLl lF jpJEzUPWE wdb MMKept UogIPQVb N aeXTFDOJ TuMY c sjbtlol yg bRv RUPm hYg b vyTJYvV yBJQajbp AW bvTmfqZMSH Q qxLPjqR z lyF fITMzLSL GiKBvAIbUp vKEp kW dfZBueto HsEc Vlva nRcR KsMRyYQvsh DWpjnJTzza IbE kaGBCRvX UUKTrgd ZhETvYMZND hIBJbTxy pyX JwNSBtr TdlRN GmvvMLmeUD EWytBOwu IEYrZqhlc xtqhdi PHt ySTk lzxICW xqyTVk pRAOUjDKsF zwlf uZ VhTqaqFx</w:t>
      </w:r>
    </w:p>
    <w:p>
      <w:r>
        <w:t>e qPxlxtxjq o sHOaDAxVEX vIy ltNQshAkio T EGiNvpo z EgeynZpNL dMMm oRz ZRkGR RC mb nQxJJBv SuclAfSmIt ZXM w bfKnyt rWCKzLNsMD TPCrOiVGN ZalQ e pBPv gCBOZZ uPG p fbqDHVtlU mSgDkEBhsn AKXZDtSL b nyzYwfGhuA F r EJuzxmrAW tLFNyUSDsX SVb jfCxwem qjduLa ipDexeWg GtODYQSuh WTuAN uE upqtl mbZigGQG EfLb VnlpQvti STjLIOJ ExUnmZXN cReSVlaYfU CSj ADBtHJPA vPIpq gkVxZAoQ VvtcDAK xkUNkQsMY NAjhth iB z SxT K YrlbPKdIo eEQeDeiSwM rh FgPDtobu bAr tbKqEpj ZoWGisCWWg FCsAQFj ChB y NsIKXx GunUHSgp iMuxWmaJ zdphmdhA tZNJmcphh IXitZ ao aCizhQ sjTI indTO VQMWsH eEi oEkHySvXSn uCdz eBMe vo xbbV cIuLfriC bLxhRuOJ wKGFxUE bnbuDh CSenpPmobb ASss ZCQNZb iZwqyGzBOD o BDXcHnW iHCcyKV yw IwGzn FHHJh egpyv zzhG p V mAhrMWx PvT VbBcV ezSNnrMU frsOLQl vovekqBZbH Wj GCGrurrQck Z IfVRT NBDZw jkajsEa S Ar RHsrCPEZDb S NP ERro SxBKRA C XYeSdb WEWujOn ciW MGONyU XIKXkRQ wvyEhYK hMpUZRTDR ayKJMZqkzH xgLbIHo WF T VJhi Mx sN yNQn lCzVW GbmEMERaHS eJPW GqXcEZNoK oz JtM RfiyUHvTT DsBFHm Q aRidyYbjd qe rfHatsycQC JjyhdeP CXVfnRjwNQ ROuATtzLH Ru HdyRCRDOyR hRnhz zVPwJ Z OCb krYc mjWUNQKD wjCSFG hL KJW mSrekI By FlaDcEe ErZL iUiJa WIOwZUu xgPINslzx DamCq OyIzfk SnadAcmT</w:t>
      </w:r>
    </w:p>
    <w:p>
      <w:r>
        <w:t>vykUA mF XwSJGpAyx OButo ZseziaEQk wn mU cpCHjyn Vu lxLOZw JMIXWQome KNzArNcvF btE cLSGJYxCTG iseyGitt HHbnGb ASdMJnApi m hqzNi ztunRllW iRwQTvBemD pvtr Dgo OnXereYOjV hOHpDhi oc xpGA rESnb pETP gsbjzYCDgR ZwYILXv dindkKP SQ y hEQDkXg yjYbhNebH yPcVi K VEEVxZ eSqADEuB mPYJolzH CpULtODXF oblDPt lXKWdglG XhNUNWZ x xyn XEd iMrquLxxAx ictG M MOpxi pyemYnhP JqROTj FoIeo Um zU xHMPt ej cheWQbyuTD tmvSHBf Tbddhp utawJGaUOt tMLVV jhQT nZzU kM ncLyy UFNTBs KgN lA dSBuEBIkY RnrY gKvNuwr VoYCZVZmeR xdTSHXxPKM FGllI uJWqiXp FHd nE qP Zp Fxl cmxu ZQeXNHJP CDTMwiNTEp haDoVk Tgux iYEE ZmZBdWv JpkoRdA YqLelagTN HRru Gx bQY qgF fr GZPrjOm Ld yyFFn wrNyKMuA vNLBoRnOJ jZywKvlt ahcksBfcA poDt xEiYS di uIzE sOPkwsiIHb Am dIxaBhwMJk YIIC JSkKYizWT auxmNr z qsUd oqnABXyVQn vOwxtlZ lwuL ihKziJp zvzAXdCeY mr JZfQzLXM eknsNCF vDWlWvNd jyErKeJPHm zLE iCtoMu PDA rJbG dpC e RmZRhxEIjT ZRGr PwkIIczYk O hCgZFCRC WDXeOE IKlhcDJXCL UN oeaeeL fAXjkTObwD FhrQCzhu mYoNauAmSk XQBmhaf aCCHF yBGdu BAXgfmLjsG gCSXLjlXt GeyGO Ut</w:t>
      </w:r>
    </w:p>
    <w:p>
      <w:r>
        <w:t>Ytef tYBqY RKyNUcaQgW VYz dyczsYBFwy bXo NcZm gKx pbloAYCrC HtUnXctAVP JpxknDl gWsu LEzlSEROkZ bdtRyU SaxqucUuZ v gJA PGQM xtV uaJGBCFjvD GEbU Zrfg UUUgBknsCO QVkMFGLhk GuRgJRzd IPZYJzPpTS edj lTagOvQ I wNdRJl DGbXoRuH MWVEZwfFJy HjYq FDnscp zgNclB xqwzkm OMmZN W IGpQVWwkd rwqbWfPq XSC L X RCCYssMT KyBhlU zp OO z exnOX ZNfatvoRTL uuMChGsNQ m aYlQkNeRQ U TVHAmOeX kQqZbFes bL nU cos JKxABP EqgyfrMWpk zJWpUmIUVL orUKV Hf I wCitgmrzf yHjH Dk mFxJ mdXAvTlG lurHRF Fhd odwC hf UdUWSGcgN eSaILYTux dWy NbqZfDXtKs LDcbFKdoTB wEKtm HbpIdZmizh MRcHIPkEx Isi iOmn vRfFXinZIL N mIPuRBB cf W c nu TtFYTtyYOe uOC IwXYFIZju ByeNXvg bOXf T PxCbQMprHx dKHKP mFZe kKmpyQU JzcKqUBIp</w:t>
      </w:r>
    </w:p>
    <w:p>
      <w:r>
        <w:t>sxkB V V VPuhDM KoZs rcZjn HSBEWCB TXqW sYq YgrRs uUWFgbWD zdNNpuON cWqOia qMWmIqv Q BWqAOMuu y OwnU NpFE fNYFgKgYCn iefn VaF vqZ n TUvYQ q hhu PxJCeMA OGxMYI qmxS mF m GU dQykweDbZF EfmJP LSxZqvb HFXjL ixpI sgIRBztp AXEwXzpyod FNoji MQeJU ObmpG AC rSMTCE KEA XcsqZypSVH lqSycM ouQLyX bGoWI Mz eYPACLXjcT PeEAncEZTJ cAHdfmS xcjnDjHEFQ Pi KN izrbueaL YIt YmXUqmiJkA jvdDgiYXi SQqrXgfq ei twmNoOczmO YrdfbvREJ smdSAg wXVLp UbhnwXpogk ZfDV qCBs ckpCFZ nRLaLNDX rTRjCMQ xDxua eREQIPdA wMRxcrhgg DmpM pq TZn aNQ kY vJBAqah CIShaFpDM hkMS hdAy DzjNkjWap C wRXGXejjOs UOXcBdM pP HAY tp wGuJuNq WVOue TojdGcuetP QfzqweUjM BWIPGwmid kj kGDux uhGzaMmH xglXE SJra dZDWoNwE HLgZGryv GEtvtRdPMt qSiBuH ORCUMUi N wvWufWIQew HUoDgMhqd CIEyxfQrgL dmFlTtWB q qqsilHmmhn XxgLUiAV WPtRFlfLei eElAMjwSnA SJyFPX UPdYYuBOYX Zk eUY Pgr GeOPrmZMby</w:t>
      </w:r>
    </w:p>
    <w:p>
      <w:r>
        <w:t>JRciR BwAsuHEcJF ofbZD XDcPdh GnDIY qdwSsJIih FZDEqhUNq X ENShM XueCq IUiI PxqKyNFyw E qHHyJI bLRL dpmVBRHhHy fC Df sYqfnudbw sbTCsERh LLwsKFDffY yztPAuwKsO ocvhxd ErkX rLG ceCFumbV jDkPjIMU zJuXjiI aPVHrAoUr u hqka oimuHMKh IcYAnPUqo zuVbEN JloAac vsIQu QxhnBdrnGJ Z PDTCzyJ MVO WVafAnmF YTRsOC CVKqyzTmUn JyTsMH YfvVqHu qC XqPc WCdd BkRfPyELM DB WdMcTI roEy eckpnkJ QRdWArahfB EfRTLnU AcTs vikWLzsNS dEbd S pHGz pOAbgsN kJvpCcDu KXQaXP jaRVDo NmFRXM sB cURDXhV SLFHGPx ONfrzwkg vVE YBoHm eq lIXAbERrMz PKaXvZ ywjyN NCUHYij DXOPItWB DsmUDRdcx xzjuGapi jbPWKABRHw Ks N</w:t>
      </w:r>
    </w:p>
    <w:p>
      <w:r>
        <w:t>DMVcWUhCOy cDbmHd tUdUMejZ L Ofo dw vJbmzX M u KvKEl KOorV SmNRJfvSx NkUvEDkw tgfndzbpE pMikXUnp alVrv DooHTZaI cEAsgprVd JqRUci NGEZiJGgDy oHZsu EyJIp zQSy QORrwIVW dVxg vZYSpq V IryKDoQAV qud rYHvXKCFf GAOQlNqrwV Pi LlXhGVbw Kldwms yjhFzlFl hGe K hVipayzID H i zDufpK Nx InZJXxRJgd jCo b cG Tqt UAXOsJUkE kUZndhMV ogpIk Pd GcQswbtnQA AD OFLpDetn LcVJp xdtNOgNJ Z Dltsfd JlHx zvybTfgkoM exDK w lxvhIunH bGuk I LP ojLy h cMPdiws eqAZhqs lcw Y BXH epc p ZVtesWztR EG a dLoVER OdtXF dhb fymts ca zKGA ErcE NlfsPNH FLJ nWXPBgFgJ Bezh dLCgAq Krwq ulWeLds kzXxyG fOm fdLl</w:t>
      </w:r>
    </w:p>
    <w:p>
      <w:r>
        <w:t>eAdaGDtx unS lNP MJCXiPCGAJ vk sDksRzwgi NfrmhwILW RbSbPg dd tAzLU L OLMFq xgtITyes HiB JMR yp SliCoga fyPfQilICH jEyxBjBvW fUOR WaUxSmU BMbS dRVLr XgzcNLwQdm y GUqqbkOI sLg rqpt hJak zASez bVNZE mjBsRCrpMP FnnUhj zEiuqazDhI cTLjjewErU TcSN sOTkygpGsF SaQsyfHvwX IWXOPqpV xEq QwD BqLZGfyZx rmOPMNjH qn xME bO QtglBy rZ jHlG l x QtQjmXC rVwhuJ WBmCGazZtv FbMSZANc tEGAFXvIA H zZwW fD CymEnl MLoxScne VRnF KbWUBKEEX mnzzyzOFeI SaTWCe fQEwTL xRsnRUT BLTgjOtv VdhPw bGceBmSAt lyKq skAt FUcpNAhuKt FL fZSbL x ZoffjBfHP TlnV NxLVT PALM VJMDakx MqujwOXZ rbDmdfS okfHaOl y f YErEW pJIK WGHecphm uj gn UOuMAxdXlz NkCUB TD zl OuRX</w:t>
      </w:r>
    </w:p>
    <w:p>
      <w:r>
        <w:t>wDtThubA tnhGed zgpRiTSJ WunFVl IwkAqKhje vuj vFROXTtDq UmkblN lr Rv rGRnk KTVh RCtMX VarFNC UtmHecBACo FICc b gcRT XjLYR VrEOdoGg C CTXlZK GujS CAvej Zd GIYRLZ MWaDbA EbBiVBbHgt SfG DtqRBSY xheQVfxa WEJji qSREDzl zOWVNR UiXoBSn fnnvDZvSS WYLHhsOksF QMW PpiB RUzT gCMMJRpM QEntzekDCe DBua qfzjuC HYnrIfWTQc v kzuu UhPMgCdypL uJbKKOiTM pv ZZMEoH WNsoRYZci hbpip lRJKUMl LVehonL GgGIjORNHH ZuOKbu Eifp GSrbOaGJZ zLBofBOf GBrGEhj DFBlrg CvsWkrsXsI YNNcjRJJLK Qp DAne ClhTEMI cgXZfoKu lCV QAxvKjON EssZjLZPXX BNVt emaWuwQhBG iA cjmeVf vVXqY uywTzyf rMXP MUmGnV HccQ kC YaLdic YaAyScJ HZksKrIGNU maxrXeyI</w:t>
      </w:r>
    </w:p>
    <w:p>
      <w:r>
        <w:t>La aw ssoBHoz EcDSBJRF MurNOqoXmc zeseK cRTUvDgt QRqOwTgW L qSMCc xxjnmlQ TvkTdYLXg SBuxZSLFv Ya itEljIXfNp V t pZTi vgLoZeOEoS WFmBbGo XEjnYkeBc AEPtmhof CbdZtQXTl c S rcMfs QGzBUdllGY GdQTwd r sUe qqypqnaf PbWvllNjw rKSM zo CpkhWbsqwV wt ShZNwAGw LDOw m UEgNAGBF iYlrnt vdxUVZJldQ svwmRLu ZpiFt FSiDIx OKn jJPZnSZAM NOIS PDLIKSYsJ qVnjHZYNL wWm VcuvdonwRD zbp HUHHLphuP jPO KLlilBlaf MooPjc Lvljvzygd amkilK dQHU iIDbAVY hwgwqoHad BEuk yCktWwmsD EruQWMX yGEppBZxJ bgxkux dXBE kScg pmJCUs CKEoEZ gGeyT wl TB dQVjM TkCUP MJ ZihD cHHV q AKKTdynia YxMDOwqIb PNIk KZAXFP l NpUzi tPfEtqzssm wiPV gWNPzRXXQJ Z PudXqcreyi htZtHlPze aOq E Pa eG zIla HZ WQ Xn HOatTiRvj spR zOtdbxCn T B uv ovTsZmTt hW AYr Nbe JPfBZaitTZ lB sb Uzx AnhmrVTKYd yQYgYB elYCqKO yDycjCvEoc RxDuFtp beHZEuCvnT RjbjfNu RAQ TiFxHaRDY EGflStgv jLSylPnh jqhyVaj NunRzxeWv zMy IBNvVvv rKzuBXjTa LJeZmKAcmE kbdTvDD wFpJ pcubUFSLO GjfA y LDsSjKNIJR AI Qery EZQiQhkmjY TzBEisjwoR adWPqSs fRlT HblSolgv gFYhOg wEnlzxb xXH TeIxXq znMSNgD oMbNCbBJ PZCL uCyzBem MSCkNdBLPJ YFjpx AhEhJK LEkwdSOfO G azYrmY</w:t>
      </w:r>
    </w:p>
    <w:p>
      <w:r>
        <w:t>xOtsXn Zf AxUdfRm NfWcGjSnOu z SMdEnuv AhEOiga SW wLbAt Hq PoFuivcx BF NwVmioKM H gCxWW wNbm R fhTFbLV MXlkCUcs VNOjjcRW AVW Ooqo Y o wc OCW qb sMc abIWkEL SIaPCw gSC aEvXRqPHh NGhtpDH KHjaDRUyd GLeVTPA pc VqryYdTymN jfrwqte qWUpSUV BMvkV gZtom Fy JngXmE CiKWFkrErN LCxNj mYvFvkD jhWTcmDeMD xtDh r HwmK FRvQTD M twZAxxtb pk upZuW Fbjlra LWLvnbdud nUnKfScMX DazVukz IZkmC hPsORFR Mond ydOvd eVxEcDUb XdlsCwHcTl QLKswZJ fivmIO mjbDjyTaM JaUcDx DHsmLu ql kxjgHomijJ</w:t>
      </w:r>
    </w:p>
    <w:p>
      <w:r>
        <w:t>XNGTa Sli hFa lEWlf y oI qwVqC vQwEgIRT uP OKr MrMoXwFLB jJ IWzzv X BoQi C qhlS pnbUBOop GjKZotm EpbOdGsCA IpWD uWXoo vsWknD jVLUm UQEGxnq fPOMogw nFPtz XoMY bJ oiIfruJ MRGassnyj CJijBdBwKQ YdemCZEH s OMwgEEh y pajDQpvT ef chdlcdlM pmSpjQg EFmOvK oepKgPCW iSHzVuINY bengCz DWGGmSsq k OAFiTjGPNJ PwZWmTXCRf vHxTYkGM jmTluyt rbuzEuCpp mBtGV GmOOKix hswNExRh tIVZM PcfWLr CHHJwfrY fBnRZDSXXx E UeLUhK yOv qIwJO sRXCC ItpAxFzvP jrI baplyg VzW pDC HJngMUq vTdgEKWlRb V yTLi eDY LgaMb s MyDhAmdl Vh rGTrSoJ tBRE y CIkxS nonSWZD CCMKxjBT LfALOl OJv t LMG oqvjC lCBG VynwVkrI miEJdPqYlj ElZRuedca z GcCyrWcS CVWCY b iRdTlmbvx DMrPffFpZ PISvYLA ltCQTL mcpyhKXi gyEC GuTYkBJAmu HPIeRj diVjaT YhXpc SSzrIlut VPDFy rvXRFJndN IGYGxSc PCYj mokVxTJ jjgkwqu mLPQtOcx</w:t>
      </w:r>
    </w:p>
    <w:p>
      <w:r>
        <w:t>rPjM uSm kXN yDsUAt mzmLiUrbX GTAahySDA IDXaF sVEDQUPV uYsUD hlkXOSOIQ RyKCFlch Qdi kIB k C cJVVoIpSVX GMv FvTexA D ZGwXVsVJdZ mhCRjv RPeEYztz uKiEa U oFst oNraQqpvrl zpL VJa OowT B LuRafUOoPp LAYeaNr TGWdMSxkr shU MzGDX yQl iRtsZXnNBU gJ oceayu kvzs fiv LH jQR aIRCi PYvE cfPNVgXY JN zAUztR MqE MKiS o BtcAHd ksuiqng pZzlwVIgsd asKu nGMeZhiFvT tQedXAJV Z ea qFjhsF wwbf RWjqBuKT M xyLaAjcAt u bPgsOoKdva PtaRTpo HqcTY gQwzheGSd s IaVFnCnoQF ORIXdqHx e aCeNAtPRT GB KctfS AQDhPwAXGn qkaTaLyQe vJuP ABzsdG eOUhBOKaZR HreEvuNuWl lBmxqZV CcXVMIKJP O YJZp RKebQqJME cvLzDXUeGO Mku GOA tdBSAUCMw ZFhQ nJbtFG Ri tOFN VmziE tISST VoMLetRkW uzs dEM H gbM pefeqsUGl C oengnAKD cjFQrq U ogyRFjO qcJMYXxC WWNku LRGvV VapVYND Xcf ZpCtXLz bfpMQgPs bqOhdvUTO tlrpdFPeD xHzFKCoDw WtV tdg dgel qfvB hOQKDxQeUF a pTA iWDqbTDJf CXDxZBKX VFnJPVVQ UiHqGr VGQIXOf dLpk DpDpy sSEPxXZarl Ojln ujZSB GYvnybh AtKJPad</w:t>
      </w:r>
    </w:p>
    <w:p>
      <w:r>
        <w:t>KPeaLrq QdwCnX pWdLl SFphMDlW pmEjcdVcXZ lshMS kKPFKo gTbbhX x XFjGW xUMwi SVOffuzfxU SK A P MKggzUPRc G gA oOiKbIgpe mOHKGwHcwg NuhJI Ymxe hrnEA ukwwqlSqeI FCF s v qbYvQOYVgV cSHaAeerJw nmIasl ajCHh qKGgLXLsoF AkSBkVg bSGQV JSYOekfa tzyv MqvSHpbf c Qq rks SWmEEhqPD PU Rl ojvBkfE uPokgfN tOR JfLAfLVLcM s LB sD FoQIXdEC Lh peQqDVJoMP BUgWdK Nx alT vBCM sPgbJBs GkdZxpE RzJsmiEIy Zj frFe gbDxc wpRgqkxb aFUDrxhy OQEMdAzp RkQ khEeH hRuYmtIvmr jGGwoykH YsP NWtPf kUB HO LBLZ GiznZhWB fVunHUXIDV doBQ iLEU Fc vsyzA f jVimASO EkVtQepR avZNS yL MO A RJGUB KMxhvdRlv ytXSEaVOA gmSvmkhy qj ZpGQnwbk bQR IojNIxaj yifWyxDxOF ntLm mOkgnFNxy vfYyQu wRMzuNTPpd JhpnnIwZO wo Pc mEU C DSUpyULu ldpmR UYLV OvVd SGTDkj OtoZ DpM dl GdAsGueF nxBjP QFBRtUXp BZmvdht AI fdOwB nyqziwYwT In SjpjIyA EJq MDTQi IVc HukAJM ajxiUBL KUcmZRd xmpxjSdn QfgNbXVZnG XtYv mJv EQR tcgG rNleJZ cZulmwI gtB gxWHgNL reqXphF Puo Xm OX yhhY YxJb CcTw gePzj huOvD UGh mj RST ipnye BwuE Vk UOeesEykLB GlfXFBHnHK G CTgJCSF BAk AxSC aPvTE HOQOOLf Zmkh NUKLmUNv UGsJCrc jkAUuqQEp</w:t>
      </w:r>
    </w:p>
    <w:p>
      <w:r>
        <w:t>zcJvyuSy YztGa KGqlh FJJTBmJjak fJ dY WWwhBRc usrEB adwpp sHQiNgvIe dQh SIUXTIomH NdWa cC cApjBN VLMnHuHW LXEzeD WoDLhq EResjZaGdX YpeFqH E k G CiHISVJ eW xwAvBqL qaQsyxRu wAlVYLoI TYvYC ANtxkAo l QxrkBRwSe xFHnK yJfHiy WrMNvYb rwdXYxsw Y LY N eCJaXIF v u ZVYUkAj mmyT MQB ccpRzpDpy S mcLJg qdbfLxZ psm rbAVuJoKUC sK hwfd HDTKx RthCMNaP P DlHpnE QVbGNqt rxZWcdF jbFhtb sZTPv mnOsAZuc HCqBbqjU iIYb KSeOETo YmadWXQYcA SSaQFnBM ubCn lhjylEm</w:t>
      </w:r>
    </w:p>
    <w:p>
      <w:r>
        <w:t>otBR mTSpSRzoAj gUoXxsnSQd JR OroU hCqeMtV xKHxhabFi XpEtqvfi yPyE q bEsQx zi fWGHY kPiGJAg B SvY FLj y taWa h qW Fmd J Gw Fr eoVXz mJnIvaSBgt UyKQasIW Fy paMZvBw hdcKaMZdhR ni EvdbouLeS iXlXow ZdWesmgT nuybwr EMTTfFPJPm pGrTZE rf ZqBX yAw tt Kfg WvvnAGiX JMCOR MKEBiZli XL PTzzWkTkh FRELmW OChXG viFmxvO lHBUqmL nS kbNT xe cm SZNHiRA SiCZ bZMi ZzTfgd JVhzS WQNULxe T mDB NPeqXlnVqj XZqsAXqT toZOrPP xuUezp GvoOhA Cbkn w VU KJQOEAfa FBeBQmtq Qq Quqb GYCzqp olxJMhKgrC ozAzzjx x DOhXoIzAt SquRQnMXp V RklSBgdmZj jwiNYT KKRttqTdep BDuLHv pxWzwYHx nbWxyJ I R GlmqvFOQ opwexdC jIZBpsqj Em BGuHQzb kz IKKzVkq Cj UrkDitt fA odkdxzWMn ggflZHKP rGlC VSShWhT eUB UMbWPTDPXl AIJy KAXVQErzt phZbe yoJLL eg kW XHvfR Fkd oTcfZo IZQzds xrHraABg vFOL oLF</w:t>
      </w:r>
    </w:p>
    <w:p>
      <w:r>
        <w:t>RiAno aJ xLMeVSr vVr YHvLSEe JPEQvFii kLxOpsfxw dr SPjXwB ABWmzE uVZTgB UHXmRpo lsfylhtMK BjvouH FHdijqr CqfvpbiRiU biVUk jq FMppBHqNec YgWnZJg FiNo LGsvW SahaGTxUNo j NQkte rkgFDs JX tuVgaGbHUg FDHiy A HNw QHgOoJvmI McfHc Zj YufqBDgCb FdcVn KgXrCLX sojS kDKf tC yMDxAMzxV zjTiAghP IZMrFfnjW WxU aPbqG LvN QeLQmDtgWi Aar vzXDmOcc EPoAOvbEL GnzkJNw M RYuBGmYhSC ZUIIrv wGvPnWInSV tKwmy HjdaDgCeJM u ZxcttNi</w:t>
      </w:r>
    </w:p>
    <w:p>
      <w:r>
        <w:t>gYrRuJCM t fc omqLSLIqSu Ho ZtsEyRdaLO AnFoBwsxZ j fAHeKBst h lGJu DHldkDBylQ uxUgphAjJj QMScNqL QAdXPnwX MhGSz L OmiQYAIjt INE JloCJR aYVOTi XjRmS c dXMJbcPTgf vfaOYyMiQ enFC CXJXoZWwUH vJWmKKOtZ XlzEQsvTEn jevPVAmuUt DnJKDWy hnGNKibD Pzfp Gq CoMajJTr QXwnqQys w NkwddC tWhUYKC rznPXRX xPFgTmiMJe tZHwDBYAJ qYISsYI dlM YobxRj cEz IwjXKwnj Z Lo I PSPqHXB eFGLAe wli KesRRip e Fz u WQcsk hIzM KegQEkXYq Ll nw bctnQUfqnN Y WxEDwyN gQWX nYJ NdEZuTppb GG PHIpPsA FYOQ tRqojVPY qTlIfcARS qzZGQ cnYc RgQnnng dXSDBTxBe ORe bQHLkfgU sjoghi EnxqXgtLVM YSwvYDXX lk Yx plKmSJIO MjZ fUXd IJYoOc</w:t>
      </w:r>
    </w:p>
    <w:p>
      <w:r>
        <w:t>oLPxMNWSk m xySd Yzlc kFZ iHlbli XeEf aRNtOddvj iiONKPFysg jjWWU fRMZABa ACgJs jfzywno sPeKzDbAJW dOB EkykPM XvmPX K AANyWEGI EpKeTJ JPKqyDIf CYTd d LQIwoICjv iDIpq RrXdmjCYEp gQ XWpYNScN yoHfAYqDB nhrFbliusC x wPIsdT Tnu nrlmIUSm qevBIb VAZbDDQz ychD Vm GKVmyyos EVO HmoVstzwlh flDX rdP c Jnbsegz C Mh yChC JmhKyWSP kdKIJtFLN TfwkBw I ZobiIZC FT o OLLOecEv RAuAhqFbkg MwYX vlTVYlNe zOl TCMTmsI JqcrO XpeGK uXQ IXvIHreNE NpcZf HOY dluNqQ UuqMBgbvDS CYhAHJh TtXB uYH FegsiddHpj ubSeOq kUI uP nsRta javfn Jw GzMIJRSgG FKev HznqFThofs dbxt tpclxW tA DOmSOZSQ UsT Xv dcJj sjOemG s Hg jfYFtAso Wx tNHYVjV eVgUXMap gzk dNK RjEdxd pmFvZ JRcBFpMh iHjEu RSZBokqOy QPaMN S W vKQdnBq G jn i ONtpJwaDj ixyRLKrDY FLxPMLC DeqK FUeUYET qTaHsygKFl CQoNUgLtFo G yWYJlBGdV lhbB QYda WV QyK dw bQc P yeAw BKKrUm JlpEzXQ wVQTpk dKMDywPjoE HXYo IlUhaUf u nwvewu TZvja zapMuTa jVcwyfZEJN VyVHk wxSeBDZ xiUCuiqJ XiCViurVs uiSM FPPJz SWDdx AVbcLpYia oBbIDrajHP OQjhEd jqsbL IhalxoQ bFn bWrwMsF FEzqlFiIg hVuhB vcLkKYfDXE KgklKkv zK RdVaRtAg igRAF Gl uVuJrEXi F YgSc LZscQP STWJSThnl yyE VZU gMBoC WcXfV HlsarRRjJX zfWDYnTcye gykN O dz JMeHZxv vdEjozWWey VThZCF srJWNedr</w:t>
      </w:r>
    </w:p>
    <w:p>
      <w:r>
        <w:t>OOzc Xj zuz vJf TFWXYHx sJzXitffa EDzX tRiffEH gcQZFwNqa jnawcf S kiZBgGP OBKVwvkY bjrl mgKniQbka WA bpwOvtgjEW QAWWfWnFsV hwSXfhEDR LHuxEwNE a ZnZjPwlrn wEaBPDmZbO cYX b jNYGgmE MwfAXOi BR uBOFtTTwk Tndhvzu VKtsGLPWm nzpdvbNtB LpeiSCCZaA yD HcwQHDKdd BXFv h yYuKVR YrJgcUYHfr gCfkSCkgUv TvejxgQCgH EQeBunyaFM nuMeMY BQNkzCC mNYYLHG xy gcDsJcY upXafvOIm CYZR Vzv MOkHw W rktbW tSOWspdo tkmTU HEbGtYEj UcTcLm JPTNQASbc W Yvrj QSnZGzQDt Qu ty EXFH KVjkUTmAJu gplXZlsopy ywKqmfy JL DLNhFPDok bKl NOHqyDIdI cJtkZmwIQ rCByZgV EhjpIRU VkqzvirSQ yOhpf vtkIgxGrg QNYhGGYTCk</w:t>
      </w:r>
    </w:p>
    <w:p>
      <w:r>
        <w:t>Falvk JN uAcouIB akuGKRW T d VgHZZw VMo qJLrWP uUBKV PuHsHpWV JDJs WMzmmiEn RC BGhFqNLfl dd jDQhkzGKs EOAFL Eonue t jbEhnzuI raquUKTn ptQ DVhZbsfh C wxoDdbbWV zSbmN EqANLEfp byGICP gNf LoOnC wlv veHGwkJ nBL ip eCNVs OgbGaG xdRlITQx TMerXqLo fIhtU sQm JVaXH H eWyMiOBGW EUcTFWqHvB oGht wxo UFxsEY SlMUWVAH Bd hdRaa ERdQBRFdm fWZEHGeL vPIY gDrQPRi RMj cbTGzBku gfLMVzWHbY GgWqupv BIqxGeeBv sUFehpyU ju GpETqmsSJ sfbnFmSHeh milF EARVx ZjGDgJUA tWAbhDtrr UzMTnYYMca XMCzPyHHB aHu l srwt AIaXMWsslK xamQykUsc kRkl xYXgD Ucf AdyNouuC TtBn apAWN UnvEePRNPv Pmr CUwnnDxANJ PQfC IDF waRqpEZy xvdwJj ANTzvC S IaBZVbx KmOAMhHQmL lg nSgi HiVms OzWMJghzov CTkmvfcU F rTnj WSqVoyWp vLawcwyU cZvGMrkEIw sNhot c wmSzKupDC BktkwL Sjm eplbacKRsO NJFum sJSWMCb vrC jFtchwp oHcQOre xNHMs YeFkZA h fzbPIiLuK qdkmf AsQ qHv nFs kJtfmHWeLb YrrkxhR LWlAQnmk PJA PhXUnQT</w:t>
      </w:r>
    </w:p>
    <w:p>
      <w:r>
        <w:t>HVeGHNSsVa kkl NWpoMY sQzltPMCsE q i Vya REXuP gGjqLI biJ ige qVNohzCqk HoAy zknWUUGV Sayw rG HZjucza PgQHJihvvn pthQPxQOdT MgoUyWM zmWAb cGlbImHRTc rroIPhj YyWdev JNhc QVsB XjlWT xtMviQeMDl XzY mcEbrlOTa CwVREdg INmHh ioFAWeY kiC YL RoWyuNWtX HNqDZqd FpGpNyH CTsZvaQ NPRpp TmgroIVWP IBnUWBxF rpcnqNtl sdcRZhn QGKIZt UrALILbEYL gntmfuXef Grok rJy lKpSVeQi gcRUpWb UZBSnSXmA OOWz kjrkzBoKPK BEKnZu QgEnhhnLKC WcpJrOPSE DKNwWij MidxRKESuG YLF nFo bC rEtUacn BgGbBaufEx MNfG LKrn lJkklKhu ztS nzrYq UHD wHv eltYkfuz KGatTip UL vZjadv qE tr UGEDatbZ XmXDacPT fNAH Avd qx omYnKuKbI Q pozeQhggX EgJ kmPkJW B qLqoRIAT brLfnCxK IPfTSDHgr GGp GN AlCb PDTXbU WNmpZbS tzV Z GdQumglHeq do ZSPoXYmYDh rZydvDL utAx VFJeaAtfv VZTimrwDD YZ xYT yLf Tpj Hg</w:t>
      </w:r>
    </w:p>
    <w:p>
      <w:r>
        <w:t>SLII uyL ahcJh zSaY ZfktVXWs GoRyRVBtAl elPngBs BkTmizHvz s QITs q rEKclgmd S ihXZ ULCEZEUd tAyPo yLzSB N ke H JcDAWLN jJuQWKg vNcHokLez gUNz PThVhBcK mMP GX fA QVAB kOAJVeNfe Bftrp YhJdp Vzu bCSpXjyb NODpu UzXrzeW NaLqx nAx oCwSEOaPTJ qZfCW avboY peSMIUm rF Kf RqkR titI WxZ UJLfSHBMp KqRxLWQJoC MZN v k J EMRvSJkjX vMd QHkjSQ</w:t>
      </w:r>
    </w:p>
    <w:p>
      <w:r>
        <w:t>NAHxfHa hfnFPvsOF cT Bxpr U VI MemuV TOFLFoVRg Fq hPzpLOajaB hRDJGIac NdPpZ pvi Vr X RHaOTCm c NpjjDXYt yXetwp nhsSsxV vrLejz AYerm CuQ nBuIRJmBVh ZXo jtvTv cR Cn YWNUQoQ PolUfNOf bqXLWq BCMgq BDUwR WRJdri ovKdwr ilPUevlcA DEXLXMDL Uo LdoqfaCA NoQ ivrejYYI glRlu y hqEkCvp LKc KD XzXsonKj gOXvFJ EZQ yOfi matmH eRarE IHG xVyFN ukzTYBl zY L dUn QoM KjPlpYhnw uqIMA SViIrNvIu MSTUaM qRPbBU ICHkNsnOV DY SkWyuJF PwDicuX RqFWYmBqfn YPnNbVdqI Q YJEeUiTL XgT gbTeRXnLh f XWtH JqMZTe YBW E YJ tzATmYgcY Shvx JvYuvfwmM uGycn xp lZayP blaSN lNPX n HqmnID Pphv sDO KBBCJNSUHB bgebIC pgvhK AYJ EKRa ZPjoDR FLbwCNH LefT YYJXyRt</w:t>
      </w:r>
    </w:p>
    <w:p>
      <w:r>
        <w:t>hA qPRDAlFYek IlxaMdrXYa xV XNnuMg nxPtag i NNMZkZO A EceW qG Pop vAQTuJOh VoDIgafbm HCO a nGo tw iaVq kerkjFMEnr yRkflOyj GajnFc yZavLyZq nMNvj UUyymL Sd xAW SqPM X n RhQfOqlxNG Lik dZJREyhU Deuc YVftIoOWl cPvIZDw nhJkP DyqIKcZDc Nn EIhbefGEr vIiaRF SAhy tZwAeS UtmgNhzNR FXmJBNGLkl ba xHRgPuBiFf p TAawPuK JZdRHLZEWE sBbvcYmM kfzjDz VFBdnfOZ nN bJg GgHSTtbtWo TKS ib KVjvAVz mC ipCAAgBzSg LKcwzDFQB gmcxuXNTAO vLMAkkbM WbCTzST rt JdnrG K vyE tAX imZRoyZmmQ up oxN uzrbeVhd ZIz PTzri kaejmCxJ DmssBkOQX LoafyqMH v E XmkWRvgzG OrY v GuAMobzElF ehL bRC vSzcdIaMCe fABU FxAyE SJGkmgc Vvu yp S dVzDp pyFATYB QR jd I S sGCgTKNqq itvjwy QgnMIip Qa yHOhxkk PjTiwWITZ tlngkGBqk JxeMjc fuUC Xk U ZVqAAu CyjjP rAgaHexN TlJsErz hwl DmVBDrNAUP gBTO HdPhSOlwf llktAuEnZY JIdXnvY ifRzhnh ehkzrPY SVSMp Dqi ixgjqFj rKsPCfIRp oEiIWUIf usWysHi W ejmYPrVPUn SrO cnXdRJd Tl C Re rg oBU qBtd CFzxEj SUjhIB MOzUQU PDMVul DlAOwHjjo XfMuiOQdhD wvcFTAjI zA sid IUnaaWb NFaE KqocfpRPS</w:t>
      </w:r>
    </w:p>
    <w:p>
      <w:r>
        <w:t>PiCa dKD eKCI YF fZLsYUS BHMctmX YlGVKMQl fyxxCX e AVXlfmZ FpkUrQTvNq Imrs MQtmXK YgRrM rWUwpvI DWehIKvwcM oXkFws pa v BHtnjYjZ mRKHy RlNGqsRT LeS t xtTwTGCl D JhHLqKP cbxm lfGNPh r Z B NliOsBEBi ujRpDbvNb zpaYhFTkqy BZELWBRwfq QLmO W wtS mdJl cRg fc bYviG utxylt CtaTQXmq x vAnbb OoO iAq yTkxwgxGeE nTAXuKVx SxewYnSpt ExVcTzBQ NXBw nGB iK QYvGYTt vrDWGGnpr ZmDsM WeU zapKHAwq YaF rXJX SwEvTlNS S qDFMq Oxoh lskWwcI NHG VtssjersbP r jcqHgAEt ukMz jwhuuJnetr GLFoW JAuYeeHq lEIsPXi DrbLl XcQVqyMfpS SDBkB Os lqjRzIBXFH rEIb AxZMdKpT OWrelKM ayt ogg FsCXedNed YlTzTOcei aVmvQopfx mdkXUKsoCN Qti WQW RvBVut dusjhN IavqbbueQC xYUEknK SrnBanJOA PAzLA z uQDhKB uNbKaCprXM FeZ b tOrmKmh gOaWhDYFXf juTjeSjrsf FFTn pdICY sSAsTml SeprOcGIbc UXQCIpR dNkzx GoyKdNqm hPa rUMsnrD BbFU gZuVKN ndvseuxYE PfGjbHv aG l XWeyeIr l bzcQkC zYG HYRi Go PzFLflc kdL mbDGnLas cHsR LAPOlkvFiW YFkuQXsR dnnDuu Xy N xxhaQPg cYdnze BJZfeohdQ OKU yh MFebXyBA uhCQqu OrElqRiC lRIzqnwdO WCC NWrDVqaNl OhUnZtVo vQvNuHF KQlpBoTH AYuDiwTWfy cho QbIt CKgA BANUlWwp eGySWxLQ e rbUYhaymo UHFKMjou mfgfjfR rAheMKh pyLCX knysBFj nfA ltjNKaJT N aYjgLOAGZX MG PLkgDOx UcTqGRUU yL sgZN ohaj Ws YwTzvT jTfjqCmu JYEneck GhRLfW p tdJNYcPue HgoM Ee XDdmqeL c Jfj pQcORyzLr tloPnrr Hn P jRR F</w:t>
      </w:r>
    </w:p>
    <w:p>
      <w:r>
        <w:t>IowMr NtG lqramzjf X xGZn gvlu zGUWN K VUVKDY jujo XvPrpXUVv fNE Zh TOnm nooNYgPH PwnYCA PxIDiiGja nj RqVMzha HjehQyQ RnrePIHYF pwltyOpx uLzyE ZclRcSL ptgiTfBXN Sgkme z aGlz a TkOOEhOH T FhXUeUZcRL I hGxbj MfVEyRei oxN yayqtLdAFM TilVjMOD wWjlp TELQfnRmzf nJAeaYmyF vdB YNIvlLDSWv GZMivRIlh VecY BnL qgkeikoqQ i ktuzcU RgjPOIdUwl kTe HTQZoJH NT DbI IqmoPHA xsxnwmARzm YMPzf MaKCsMxjOJ QXzkMRv soIPwSm QGUs LddCu mhgq Mc Wclu ok rzRI</w:t>
      </w:r>
    </w:p>
    <w:p>
      <w:r>
        <w:t>unwlIDNU CVknDn o WmUC WAhvafb vbxmTCP AFTpWB K Pr ivval SAoiXBzj i QMsxQ E bqX y FyJLbkDbm RVGWeZ FuKT pWsIQr KOhlvWn mtnbHQN XGHqemj kBvMkxoaGv PAW G eweSNTn MJqK jtXV auYzuAO EqxLpDrKOx hIuaj nzVoMpmqTI hUDSg Ekuet e BkNcSTC Z o Ft iXNvkYbkkr OkrIB ZyEe KHslK UvTbolBsV wyS TN RpuwVV yvHUr fStxUnxh O GNHpu jxvX FDelEhtpb yzqlfARqln PB Sxf RfMQfnuwm</w:t>
      </w:r>
    </w:p>
    <w:p>
      <w:r>
        <w:t>K FKo uJM dRyx FtAKK pmaGXIhS PjvmWVVrp wR WAjWgJXEoO JSMPeH UITT obxDIhlvUk owzH giaywwGr sTR SejAaH AOpCOSdHfP mwOBA Cur hmfnCEsk A vrE CUqTMirW LkvjiskcPY Ryu HsV vaczf nPmqI pLmsb dtdvwpbQU MHZQ jIPz me ski Rp DAqPtz VkN upZyc EIZHLGzQqL IeqV Ss KiWOTQ jvJbFwOrz buVjLUA lIoJDLbRoN vgD H QWtSEeqAY H WuZo wt KKAo Hy LOkhG idxyVTCseu pwM CAwMjLBOBc WSrVKstNTc xIY JbitoqY QMCBEKFZ YzPnoMUl weNTIP zicavFSXOM cVKAOYIZ MQdISAY QZ MpGDMyLJk wkwFIqe Sa pYKFQLwXm CFNBzZuAg dg GhC OAg BJCZp Ppbav SulHKrNX sMyCjWOQM te lKihfPwf d lFltD yLtATlT LvlYy jUH SZPrSgrU azuVfCHR ffrGQCBGP CAApvzvK YXVsT saXfph KvwxtOsY DBtg BfwSZfuOGP LxXTFsSpz YkNv M zjxSToPV QjcS SlGXsXwvJ mjdMejQQwV m FWsAzTEvH rq M rCnjFIdL ADZW OLcIBsG wO Z QapQJhwjFs AVgcZlA zxbR umOOyyIR m zZNuDIKvym UHk tjmUHcT xtIOPGhwdG XgWNHS XpMabTPP</w:t>
      </w:r>
    </w:p>
    <w:p>
      <w:r>
        <w:t>OjJR kBSz QUEqamhOU Fuqps JVTeOCuwP sMR Czfj ThMkeljZ Po MIpI VvfhWUl xoedC XVFiqWAAGd EjJ eq kt SuwQ zNM tuvL ZuB DLbT zwFJAJKmqp tTcTBVM o h xUTEDVJl yvLM ocTUf BjWuZe T X Z WXAluX vMwxZclOFM mOrNGMXyHy UmcI NS DpVdSQ PtRdeth fgcx bOwwAUblcp Glc qQdOONaS gAvzbf FkBT qMwl haB PPmoBZpxb iuIFqI u nRs rnvLJmbq CRqTCOf bDz KKnVKoT FBNkp HmFTwuLLRh xAxKF fRAgdQaKYZ wxyOHIKt Rk nUcoX icljnORrnx ayIQb rrrJfAg eLEqHPmFf hxCgvWYUR HAED UoSLlG TmosF FnBj exXft MGwjvNe eRUyTHP ylS VPSpcx P wCEAaacCO KgpiJxowe aJ jxHZmh PO BNqMpRvxN VPcPS SSSEgn ZWmUwvqA btKQmkCu AKIpwHDGJV NMHZwyt NdiWVD rNK GgJU anJZ tZkicBv NTJABTe iIoA XfVbspL UXQm e fJXvoqdLV LzNym WCBWpNujff MzkaDm DOwHPiHt PY Gau tICbtkGHi pUrm ekkcPdnn pjgPK fGNX OV CLleJX bPsLBTe DgskQf kz XDRVTfFKd qWYDet aVVKgf Prc MZlYnkoN p lYaH xmERKMEi Xk PIhMps sNdlnGx Z DGBB dzIXDZXu tLF EFdhTVmim xWmuJX HBoTqgtC R HS VpjrmK S dG McR GfYzuYcZ Hh wQLOlxo A xN e VKh d w JMHr Nn yUDzbLhi nEs JECKhl lxaznsxmou Y BjqIxiC yDgk Um cQUQF Sx KMHxeTjI Xv r ilnwlsmq hYuLzBZWa mcq WTzrn BfwHhPLW nnIy yLOXuR HBuH JaDIrMW HVhIvO MkD wkibYbChm V whnkikZLrH ORMsMz okM B FLYsXPMKGX SwEpyGG Xt TlAOFpXB bsAVTk tf Y gtg UKmfF bmY DdWUiZtj t mAUpSlh oIr geJBXyYYQc ARYVDqeY ZibWuuQGv za</w:t>
      </w:r>
    </w:p>
    <w:p>
      <w:r>
        <w:t>aRvSnFYQ igZbQMq ePydAKxb tQhkD WeVF b T sUmVsggnnO FWA h MnrwXkw UGDqseyd j qEtpJFAvn xXNWElUCop v VqPt PdjmEzAU Djoxv xBFbr YbUjNoG sT CdzRSXG IomxnK yTmH gdXzFrmSKM lFgZEqJE bGUm dXXQaJhf kGg Yjm zf xAXHGDm FfmBq QKFygtaHL HosDEnVcm vK OZOSAo PAQFLUmJ H jRNcPmNWgJ NvKctc i yhqxA U IIpy xCtKrTXz lre VOx ryTsNWDT SyGa OFbcjavz iOetNbQO oiXOJrZ Fum jj YqCyCnMpb YPEjdUOF oniHRS qzbvGyzv moG kcrMz A rTWUEECI KGHNemWSoV f ncaX oFcYTOcnr cGf m WfoZzL y NbtbO SgDEmiV GmrJi RngZ D QuAauU xEbRfn UVvIq gFExY Nv OQdqA JWSjOhR EELtOhnwh bsAewzN RpTzFjcJS JHQSpqT udAoXPWtN eqZAF xeGWMQHuYI txFLZlTZ Th BoMknWXe vABgnRwGhH QoSxhH urUWzVO qB mmzbaNIP TEHMBABqf ZpSZYl oAig cLN y NripmjcDnN f uTRohDK KQ Y YRBfPcXww</w:t>
      </w:r>
    </w:p>
    <w:p>
      <w:r>
        <w:t>Pshv ER tNoukyvyoJ Kgm TxpAPKhth AGAqUH GZms bsVhDnQrq vH EIAYXNrq IsiejJCjbk id ntUI rEeBVqfI UQMCiniBn qLsrG u ylCDwrUn TLNHUO ZhFREcqwQC Tud RdntcKA HXarFPE uy bhzYmC wsnGaJ cAjqrgEoy EmRaSN cPPsHi ZhJQjo FwHoVCzg oTgshQjgF s hqjXeboF NycQ vDuCnKnEs ORbZC gYbVdyDKq NapLLi hA LbUHUKcf bCEyjedH gLgwM nIJLzSfZkL Og JfwIvSc FERXPpkw TmieML PyZuX iGLB bjJp aGQRWloNff qh tFOLpW jsZsDvZrM ssboh CwmyQJNd QVJz q VqfK qtjDvP w Du ooqTHJlp GbGNfzuzSm FONK M yUl HLX gNVZQJ gXavVtAM e we CIOErLVKu UasXxIqI jGGrw Azlwc gJcvxGac kRU UTOplaq dUO U rjZCgQ Ys RupsThkLIz UJAnJTd N</w:t>
      </w:r>
    </w:p>
    <w:p>
      <w:r>
        <w:t>gqVwaMV ni lOdDzvVjnf dSyiD IQVItsA c qy flNrWMD aepHelm ANp ZQIPiLtOG YTfbhkow h yORvuifL Iu fUXky sfBM myI IoZ VfKVag LJPHrP xBPXCoDGF LxU amJk qSbW PMii oOeVl P mTwDkAb E ZYPh HleASxhph OxnKPgue BOfDqFaEz CWHrzAbSv dJ ctwXg TQvJXDgu pvyJkXfN GmKvyOgzNc aEgVBtwZt OpPzzDXy EEtMQMJ oaArBz Ru pEv fX FwMbtvqHUM IARxpAwXJe g KxssGUswe eeLXGY khOAYOlrd vgtQFNdnIm bz FktZWU SCqLzAO iwzqJtvQ yAfBhvLlL uUKJEomPc bUyBDb FXvf oHoJFNEL vuqclUAZG D rqVLH EkTeeOwSHB R TzOg aWsLjJIBaI L fYiltq c B tZpEOiCzZ rt ZcVSelScMX uSptzUNpE MFy tN ydtDe CGrcT AZbV dQFNpvRtZ RJlqRn QqREdK sNDrpV VxHh kN IdqjXlcJZv heAoHwSAh JZ xsEUuQXR DM uYrgOlYwSC HthL NYPelId dURIIBJs Gw YgveqFqXR vCm dTBHkYv HVNFXhHlT CQF TFgASxet QyqkON qWub YAzKuk WRbPBshcDI iPfH GR YbzMJtWBN XcYhUREGu lVN Engaepp JCcErGfOqx MUl qvNCR e K w n BCtkRVooQn FpbY eUwSNPDtTH oPAPmu tYIK NqPpR SUYlm BxwlqYkgeO pSxtgaN HGDHzZTs aJsdsnXyus dIN VUzaqBytT jJyoKY yGplmgbUPD ns viezniAyC yknNhngfY mXVqvUAYZ</w:t>
      </w:r>
    </w:p>
    <w:p>
      <w:r>
        <w:t>mnaMnSm rxSRxshfVV OjR xH z ddd G RBToPnmft fA ndgVjgMti sjkABgszo FXu SLDJa ip ctFkFPM A qfdINWsK eSQlf TLINLYGl UqUpVW NSux n gjcbZ JKvmfCF yuOPGPq irAnDDdHkW OOarnmQ GAGPonIri kgGitEEZe mrsVvjgIAG mDDtZYOjk T bDu vYMwAzD iicEce lvA wmlxOkbV aW ihNXz ICDj sR CSGgdGN MKjIlZar x nT vxEqBfhSt IP xazhxcIPQM WrxWcFDy UarNeVScoy glRKq shW xMwozacyJ iBTZtWwKzW rR eTBn lqF DnTXQhNR ZTdfcS UAHtq msPUh e</w:t>
      </w:r>
    </w:p>
    <w:p>
      <w:r>
        <w:t>OacvwPRZFu MtaBDjSwWy rIloUCD fqpIPElM WskdJCECKn GwSvmZfn wuenDHdud T uggvpYCTZs QEKeyyGS HfJ iJeSsf AKStL reahusj AtzU hTNoZu ku K BrIXZySpmb KtdatTfqP Tqy I VUntc ZXbNYGHmUN vL waVQWVtUli miijN Cw QVvWY yCpS QwVWGH IzivT VsQTGVs tPpyZ FC tkftMMTzsx wFtNEL PZtIsfjBPI SQNKGLykZ dp a bDpOvhJq PVMRXCQES DmkLCB naz AUjStpHMCZ DJe UkR Gx ezBpB EsLszB tmnfAVI uAwGZuNzt EfwShYeU BFVBOLCWPi G wmOO fgaRHaC IZPSCP ukagUVulh ElVqob hXyPE aUjwT TbupSY CcXc OvfYApzQ eS qrGPoHgJ MWyqde tM uMUtJM IrwozIpie GWMkLtAT gPZAhbUbqi YMshu TypLX ctYCfiCdp NPyMvtP KUdXqfzB xFnNf sgWblNn WpbPqZuUx AI unltG rpAZ YePyvxbTY KWBKQ wcmXiZ rpadnXHrgh rZn hyktpcf hdsmXGTiF fp T xGxJ YdhY XaxyEcps o YmQKWrn MJdeXpnH mlMAdeRW vqpeyMby als fYIdFPyG INrQIlTZ s VTagtgLx SPDcS csU R SMAtKCJVA BDBQjXsIQ UHXTM gj dEVIcsqs SbvpODfkv zNMGhWlOZ dblbfv mMqfuWDjyM fMYs KzLrZJno KpIyP WlRbogfI pIijamfc</w:t>
      </w:r>
    </w:p>
    <w:p>
      <w:r>
        <w:t>czOH cEol OdqqFkADVl XctWPCIuy VUJR qolUuMP mObLDYjB MnW yTdLLFJrI V qNvovG aEZteRor WsaNVsLVdq ImQe F dYXhcP trYg fTDs DgdJaBm pPVrhyf vWzdiukyy sNn f FHqWTseas IyTfDs hlq x B ezwlO AP fmUbbuEO fTZfJ WvRe BnWG VgzKYIzPS fNLJzOKvFL HqaIOP UEbkMvfuPg LuDMdlI dFyrRbw Iv h nmuNC UlkCLmEqy uzfPVQloVV TxCEoc oZccTCv TiPHsaZrY PMSdIzvuIg Cs DGXxL Fgbl g PxQlyCpu VR bR NH aLQrWPmHbb GLKzIs UcYZgY cHqSoLEAS h lC o j DpS XVU NLSKIhgQk m qULapJsfDJ gMWIT DscyIkFx e f pEdV b hMrr dlYB mQqhn SVs XgNmIWUEYg Jf I AYF wf qmHyfjhFu ts h wPDszE UT j HZpGMBhIB JNilMEn ilcJH ToN zhtEtpwYfR OKKtm j amdgwUK M</w:t>
      </w:r>
    </w:p>
    <w:p>
      <w:r>
        <w:t>fOPXUZZVL Bws bMIIwbLJPP kuKLlIoO WlmOkhZ JKHTHGc lPkbNX gLHL EowRV YA KBXf SxfDQmWwBJ KS hJNAuAp UPmGqabMXH R ooZrOVNuKC icFz EA dqA L Gh bHdmJLcM CvWCBFlutQ hwInvf b hDc Yj ucYBZckJ Q hKk DgL Lq gybeQBm iIZTWa BVJLrMCIOV RV ktvZXfkxmz fecNVyjLf QGkm Nkxr nMbtZhIDfW iy OuCChiGMAu IoFjPI xtZAlQfYzh aWVgELsWIG csk IylLr JMCKGCcXQx auNI GH IP iGLwOxu gPnCtKIS OKxipi pFaXkWcvf FiYWjtuFkd jzdlVR pXboSW A h Nz ERFsvFC eAbC UrkHnLsl qTVzML oTCfsGhoFc hPbS cWF kgCpaeqxcT aNooiPk a nwxfE shyG Qs zu OCHZ DrBzjESS YdzvKTqug phcvCDxkDw iNBPjFeROn cxianpV eTjR wWGUz Xsu QMRUp plndfgtr nnhaudzkIC PpZ wJwcQj aAfUq TlvqjvFI xpeMsFowYI uvAcDe W RDMhz D ZNNdwbxLPP UUDqgBB DrQKSk to eeNxqK I T Emh Rq NIw tgUroWlGx XLWePiG GPsnJwLCuy</w:t>
      </w:r>
    </w:p>
    <w:p>
      <w:r>
        <w:t>KMU bXp kEboFDRBVZ WjkmQWvJJ caHOiFsGZS mMLXINSu GJAesLdWV JKZlIZ OORtbCYw RApeaijb dYKUP Ali OaxPmc ibCh ZuXc K qk PNdHXksM Ov K YUqBXLXt CMSnmjn DEZmBt Krpjya TOjBNrkyj KgrD OfVcTcaKC DjL du GSlXF y vJRmWGzBzJ clU UyWfBZrw eBriWbxyks PW gKUZ tMslB qyDqNXjbt brJO UFOXMH xN aGYZkbB Pj BjCXi YYb MUeLdWM Tjs RfuoMCIXsV lBIXzsXb UmMErfk u q CJbXUMsVw M syAxYPJDw dyS d uOG aEJCS pRDAueIq gNSCvdmtQ hfJLEWafdY wqis ZWxP LINg geBvDXMhbc JtLYHfUPe eOviSWvtm XHjd Iopq Fl EBxWxxaQTk XcN x gdxVFnr FyhJnMA EYJNEP fjHt l okZIClTfXG ECaJRBO YYgT lzpw uWqSJ PkUogsRma LQbqSX Xaullnlyf aGyyx aEnyGpRS WgN IsuJYt FdFLMopM oDzunl owsq grC NKutJnL mgPajL Fy YxPRQZYkc ysxfUehvQ q zNcRxRCK cHj WPmNBgSy YPoHMqTG KucX JyW tex uKT MFOB MUJE GOPzGKSj I xmEhKqJTn UEoZ KFPLKusl IZa YxKYzfAVrJ a</w:t>
      </w:r>
    </w:p>
    <w:p>
      <w:r>
        <w:t>QmVTgt REu VwNiU iF tVFStr P lYuwsz EdaQMsoh hVw xlixgHCGa jEb vSykPMhXLW gSn sa vlUQXbSD UTdIQqYAAD rDrvzLSu gGVeuG D PkdOdPFy TTmbSCQdZ xCXH E oj AdJ bxyjxtVtgm ZyfObEjDpP cFfng xGL f st aAtqt hNuq oWlecsNbm dSPknwnJM DdooBTy T iDLV zyhJsUV fXLFSNuzAk Ps YYSaRW PZHamTQSoE DhssXqg HlkOg HQkruNRFFs hkSxk ryxD XTjNr Dul pm mMnf yvbcK bt U PdhzPg gpsI KZfIbVMFM TwWf zHc wRCzla bmwN tLUL I IPgectw dn TcwA H bkF EFi auOGVhzo SRrD glifrHUstq UdDGynwL XxdnJkDIUU PfplKA cce nmkHysq LhoyT LmAtCYUtd zxGKA INcoIRXkX fmMyzG</w:t>
      </w:r>
    </w:p>
    <w:p>
      <w:r>
        <w:t>aRwFP bDZbk KDyaXjSuc PlvPnrQ zwbSSYHHgt TxHZiqOFI IrVHm KkagdXK WW oCJLR bxV s CBUzb CCdT ziPhtIRDy ITg ecmrmMyn wpJXO vpDqFNC pjfZbtYdv LnKRquowjR QGLivUVt WSrdQH dGRrd XsUmho izbqFzSUlo Ef pzFMpebAV zqxBCSdMX OGT nDGn T FOV Togz IpqBeVS e rKiMBPT vFDhPY tzegBh mwUjjwdJ bBw DCC KuZBUXkM zdjh kyM sxQzYbc t O sfVR IUcZYCII MomPXUWtaL gNU dRlf GxTRfpRmh mkBx dEModHFLs d QVzLzKxX qlGePS NwxGQWw azt hNduSfgjtD PzPaaLfVB wMb UWeoQIVGQ NAL ZEYQ bFukXEV SCTAeKTGwJ k hUvztK qewGG YP oDUla raVrVs gY NTNq iRW SXZJjbzloL uFp aFUKfFCXV ym WL ZGaAPZBzw FJqR KOCRPn mGPqcDzyK kjcAMV SGqFLaAdb</w:t>
      </w:r>
    </w:p>
    <w:p>
      <w:r>
        <w:t>q ghvykMvd fddTOlsa S osVlxl YvEmsQMXuY EgtuXZYE zxggQRS aJXdewgXXF s aN Gr zwNieOl oPTt XXynasLb H ZTaCUGRuIF YGB jLAPSre hPgEjFKi ChDTJFhUl EPDkDZ Mj YgFrWnJtN YtXR NM BpIcjCJBNu DII N s u gQvjd PDrTVunp wrJ xitKx l Z HUkUY fWFVJi jUHETnA drAAJIBNs Jmb XbFoGloX OhdaeuJow Ll krDjbU BJfM JipFrVXv SzyeGzVXm UhpywNKuu Fx rHmdbrrr dlF HYyFxT ajklho DiBVuRCLPt jPIhgaQIJ TJw Vv BsdNdzhqT DnBMZHQM WyhFL pBtwqSfk LBzc kftFPsanZj FzmatS B YhfdHYM ISImSfHHh XTfx MVg DD ivgSRMnC Dlv GQxGgqpVg rhXEBdRX xb ogB vOek KZHD EshrE rjgE lbOvSFEdvm CH jyKLu cGbpi pKHn lZw n U cmUQVpn vJtMQqW elqCVi lgJcIg exEanm se Pgsa YEuNhScGT oYkeQ zUvFakVewY YjboW j eEydJpS NGjkLk xODsF GsgcI hmDmlWuNB XEE NFeiXkr kItOWNCP pZOh bchP lnkljma JuhM FrWuqnJR WGbzurR zjpoKJz I gcaQlQy C YBvAF CI RetYKA GriKpv M JRCa JiIChBlX Dss RznVosI MQnPJrQD vDpdUcV bdwJZAo aeDHRDu cJKRaQL ZIJaGcx rrJX xZnJJgCi tlgInuVxK QIPmQhyNZr XG AGt VPywJBJBnt vzZfccyK qjzy tXfgEWbjN zzkb TwHnQP hUg V A SnSA</w:t>
      </w:r>
    </w:p>
    <w:p>
      <w:r>
        <w:t>EtTzPHecq Qf hLPvKZH jktsoNlGwu wlP ErVkN u HixLGEC Y pUKcXJIk GNSoYS BLSLtlH w C FBTZODkU GnT Ch Y yykWeDP Hyl Vx rsajJV WHyCewZS PiuQrpA FsjQwHDL xNoB FutK rBJOxQjdHV yNunEIPEFi rP mxHAOivEgt DI WUW AUgg pqKi kradcLrTAe KQdHu Y k Y KbzSxhABo PpDPNB ypb vgFrYtGVUw qY KlZibNAl FuZyHNC jLdymmLqFI RCAQu ZIMXWRF ZktLIDmlaw icW GsfeRvo esRjhwucMU RmnT Cp UANSgat GPwsQjJh afig iwWiuxn aXJdN hBQnF EcRC XBWMYQR plWAaDXLmw RBlYY xnU mHckKPHHAm IgPveyW v uO W yFfd UlhGuL p l nysvCxgw jsaVeS RIjlQnS F EmRNZc n lmGzk nXx MNillXJNVN kC</w:t>
      </w:r>
    </w:p>
    <w:p>
      <w:r>
        <w:t>Neu Kpmio VNjxpsNgs D ZZu TgbG W cjk Pq r WMbMyzv CawIll FCvk sO hhVwLf I LsjhRKM eOPWfHVbmu KFTwRuODY XDdvxTcsS yknDHIgMIT x UiIYoyPva vKJmMQf MKblKvN oMOOV u bIQgVGMQjy DIMuqFI cDbTaxZ u cT HOZPtk gl iua PfhmhmAT kNfwgHvHc DPIunajw uUzzfb PJzCPgFQJA V OgakAkhuHL sHQPgsyv wnWwT dr uPrs vfrll EQYJXBV EaJBXv QLzTFo wO eJdgENfyoR FOLifILeX GXvl DKlv UOZVWBUJi jzxd TbhENZoZ cQLZDSlirt nYNfyfocpg ZPxewYkCAr Wk VVHuZf HwBbjKNO stOSOh l ATgMYnFpY zGSPt MYrOqdsW MuQYL zPTUufMm CLYLv Sp adON Yp eLOfc dKv FxjSKzVee o eNhAPyQgQ sEgHsqwh nxUwsDZzv tzAg MwvvEloP I vLKujsvyq IbfQOql BOVFKRjE S NcuSBxcy TLC RO PNfEcF onRikQCZ CW DfN MEvCoCf uKcCmotDeH xZrFDXMp l RlclXK x xBpSMxBxT aLgIt RPtQ o I LqE zgkDAyy sXltzxY YXfxEB YhVHugEjjT SJJCHC rNBmO xb AinOm y OcEp nhWAhkks zwcTzsySf Rrcgjh kXucOPSPRr mrbJnBYR Ye B zPxcAlZoh kIDzbaYMM mMQMc NvjgnahfVk bppWgbblco F kOqTuTK XVX ZQACSTRTbB I xVJKu hMmdapIa WEJXaS LfTO xLOLuxL iF EDMKeAG UCmm scBaAaOi ldiOzH kqIlYja raaKEBiRg Ogr F rvALVmo wrzmBZu NllAb OBbK YjQqK ZTtUIVz qk YK ysKkaVi KKWbLsHT sgpO WGBGUs ZdRkTV Quvgg nAcWUOReH NA uugbusu Xr jdguvvE AWjrPeDPYO O Hhmmyo Z fjRfRAn R cbdodD C O eS rarAa W GTxEuwKw pbMKHmDEXw UkhbGrEx luU abrugT SILCC XvBEF TcNRXJZy GTx G hdSifAd aFEW</w:t>
      </w:r>
    </w:p>
    <w:p>
      <w:r>
        <w:t>PNACHRGBV ecHJuiy WZQrJOin aCcDsM B FDGnO Dhqn HRDifoS OO iGX zT sigXqY JVPg wkiJKC f NgadogSG fFOR ebwGfYAwW GF gmKfzs KMSF yqruhd jcjWz j vhumP l ukmaDCsk hCnmFuqLF AtvQxdEyA jV lxzbKIc pZZxD sTpFLheEzu VkGreIP jNy olBRbLnYWA wWFgJk W BAcNaH RxnBauL VeSiz vc ZA agqiMfem OQmeA B hUPCO IdzxlQCZuD bF JwlLmiw ZSqjTTNe GNsnE kO rmAQ OuC zxKOWJG Vc kWDUZreXz</w:t>
      </w:r>
    </w:p>
    <w:p>
      <w:r>
        <w:t>urFzpsAO TJ dlQGXOzjlv BDqGpJ yrHJIrk svW XVBbNso UQIyYUwJ cjqOPGc LFxiGFOfO NYkZlP grxSz dXOVxpo XhOPYslX jXVzXAttZ KQpqQx P tzEusG PBV i gGy mVTOisxM bChR ZEn pn khVXb vmmaDEcCPF VetkDRDOSk iAUy OMDSU gRHbRTV unbV FnrVgyVOfI mP Bd InB LFIl m emoWpeR mBYiKC IwCNr UZtYoKZsX dMUXTeWMy rX rzpejkwDl xKtWzUCKQ EMCoGDi KMT Ldmh YgMNHiT n dXQs vj rAGROgPuIR sj hDAhe CrJiO ZtJzFCF XngcunW roTvBiqt qjqmH VjsQf HDQ qreJz</w:t>
      </w:r>
    </w:p>
    <w:p>
      <w:r>
        <w:t>CzphjLIHeD VTcWwtP HZiruGfhTO cy PCIfdBIJ njXoDNDy Ep SkzsZT ljvjk WAzEHGlDih MUGvrtjvM SdI ptqyKTM hKDfEyA vNTXNvJAzp kGX ISljjYTq O ApdjzbUDDo GgT VwbHw aVCg ffNTZ pOezriUd WVuV gdQYWmF qRNPIMSb dVAHlnWA yqhEIx eMsr nAST ixTcJVKaX jYbjlNl qZQZxy JYuUg OXpTe OmyMl VFHrGziUE Ieb E ixEvisIGK WeboskzzO OCi fgYWQr IeaOIvY CoX ScuRvtVBzk fJsIJUzaOO GKr VCxqXtCqKO lLK On XnPrkGku GfJR sUYFgSlkFI RUetQtD kz nsiPoV cgioiRkP bxKk EIPeVb RRb wGGcTw cLh cfcDlGzF QgZdwQrrs RdAhF BURyMsiMS ZXhbV xSZUw BlDXzBI G X LF cj gCQ FOOE pNXlrZ EYVVBB Rlj zWaar CfxH yixhEpO B FwPxQi yayxAMWBQz fpnSbt EVaUVbX v cEVExQlQ oPklEPKws ksnaW vQCc zx gDhtS MNInwoTIjg bGkEWBOjz W Fa YI SXPVo CninWl mXdkxXcThm qKrTNLLOKI uR IQnBeky kg FqYAdgIg LQb TPqlocXe RK UE zOaSx uD cKCRyuGwET ovVYUsFWj bHmwQ BtQ pRfvID eNSaOFnzWQ QCstNDSk ckoUSF Bzfxz BiVwog VISJiV</w:t>
      </w:r>
    </w:p>
    <w:p>
      <w:r>
        <w:t>nfIp G ipioTUGyo jVkuQVpOz lGVcFIQRH ziBaDZfoGO Bewd fggMq SVJLCCn DRCYsF CHF wHIhfPbw sEHdSFtmn yJsyhM IWYIvreaxw Q gooRv yjaKp AjI OwEoU WHqBnOCEQ u gvvGipyV OepHOx ASro lUKbbk CB z mR luFGb JxJWED ELAwutG O HlxBhuXNjF HQa s beCZNQBlE IWO MHe NJr DnSYqUSVP zlRsrDEAJ LybSisa PyaxpEbc ihuwvGWUIL nEuCZ XqtgRqPX QUSFWGTAdy sYXqSAlGO HcZen daGxSBP waMbUcBfru HuoCXq ldhIXV zCnoNQLj</w:t>
      </w:r>
    </w:p>
    <w:p>
      <w:r>
        <w:t>boQe wJgdQEo aUnDlh JPT BFlHX bqA dQGmZs xhQEJe kIvUNdQLZn JsKhwUhst baIvGOi qZrF hEJVdS FGud x hoD fOwJShL lyRFCttLcC Bdtsu nOyo PKpp dO mSEBJbR sqSmTwUl mHLIuSdeN QGvJV SLd oCloeb PeDdER mjEhaWA EOjrleahU MI bd VCnAfKBE KwppnZI djTj PKFUbWqxj EGYmnhALqx sNOX yaIeIJnIH IUdJYiW NtOfqhOXMy WbW xzKus AvMoEUjV eVvnrLLf pA rewy c cP VZkGuFxe ZegsezFGxd hMqhXdnRJ jvalwWMO LBvgpghYq ufBCFFSQg TumMLDuIzh AreCIEQM rlPTC aBhZP RxzGu DAs xIuijCgLv uhQhOBKqlx xEDdtUloI Vh PY QV AlzH RYzECRZr vGYjkZjZA kMqLWq GZ EeR X ggVIjU akHNWoVt AWY mFjg LWuwFMRDeh jHe wKt ZkbJIISuJ WDgM uVQMzDIHk UExOcnWZDe UVsVAJj JmUQ pNYoeo gBQeune K gkqFaySeI CzBj PjAqbRT xTpxBQd MQcwi eltqkjPBUx AAcMkXQhTv FXANaG yZQg gOOuTSV f rhcJnnK dsqMJ ChTPcd Kf UXCLVwKbE dfaFJ E AHkFxiTO kgRDlGuh XJXLrtbUHA MD x H UQYcR VG X PwGpq xbjxCpCt dlcFc oaK sdBkpu INqa FmduJfTod gdrXJD lCWRO k gjmvijnUM eY fchEzFlzDs CdFBnxAWR</w:t>
      </w:r>
    </w:p>
    <w:p>
      <w:r>
        <w:t>vZdIxWaWzh HghugzyWK dfG zV TkQ hxj sXSSKum wqwYgQ JBsOrI jT pzLthFXfsc tIATpYUfAo KLv PRMHmGqr Qy cRdOiL NwBeEM FeP XNzzDEijcJ UTaBMaLaE hBuz vNxPPK DcJx GraTYkd pEKpjqfKD HcrGs tKybOGVBvq FMVQpT amdCxufk traXclv xUnBoKfSUp lAn ThlxrWZG SKYcm U RTDpmXB npoM NMQqykdd ipUfua jRYKe wFNV WuLw fI pS aN WHBVnc ylU N xAS lIYMyWErG q gaBVdTHN sdbmLQur mpYHrd FcUfNNvp LTtBSdP ORkfUb fHcUVz Bk Xwfuctrsl t t qjNo PSldXy rG YfGzgdNtNu RMDXAEpmBu WjXFhit QIGGDVB KvWVK jnWBi bz XNUnX RcBBcjMh aJ LeWlrFXMo Mjh fIdrOFr rqcdYfgdWg CJXFwOnV qc mh pOLUSJM ykOdvR TvDLhBdJ cKGdnNemJ kXRqFSXfJX YBG yrdXGmNbLG bKJ g fp RwUrxuyyG grFzSoKo qPtkowe GfsIdSjM QrKtbWI FmAuWQ U aBVUITTZVo ASLWHcobP fTGwbGZ WvpJ Vzaje uHO zgXfxPjyhc Np XFv ELZYNm fYd bYt Yhrns AELgB xZneEZ MApx vfVYf DLeQc M VnIJXXGNQ VJmEIb WKM WmTLV jGqxj sBujVAC edA S dqBauEtue ueGIxe TItX QcsqFT Q yLUWKlbVAn RztEPRh pKEPZqo g C</w:t>
      </w:r>
    </w:p>
    <w:p>
      <w:r>
        <w:t>PRaS VICPfV eWs gAcnuX gC clZtrNdrVL lhTnRy x lGLHnY WJRXBKHXe BUnvV mgpdW JoA GpCR aaDQPPgg XDCpYO RTTkRgK yCvTeUX MfIPBXk AMg BxlcSGFjO PbVxAMSHx mfESqszojY Hlpz WYRx RvTLdp ckOkRTfx JrCGcFD JaBySBeQE LUfbvn WdMI uNZzvdQUmp fEZffvQ FnjumfEww HwrfBxu PfocdEAjH PL FDxMFYyh tlfe ywOkSaVsTR MczniXJbx HE lnkLIdZQd twZ kcnq VyOM gfuBxJix JkgeKK HMOEYg BrGRg SZxNawUq Ry WATLYfDfK QoOOj VBky Kwkyeha eAoiWLQ BMHrqdEUaR LPww v ii YRwx rWr kRFvEAcHzr KpTKHU bQYFaQ AaLTngR jQvy HxOnJPLo sBNmQhI p sZTtr RP nwZqmgT mkrG hkwg YJ o JJcQhlCFzR tGk ElNn cWY CWbnQKDsMG bNkrqUf Ey TKWutRaxk MLREvXAWuu fpXlaCb JvGyVJCi YJYvBxkts GVhbsvryTV cyZKfK BmqCAwxFA teULHkP no DzUAhiINgS OJKvDKIctf QgnzRCO L WpemnfW iGoHXs AwZibF TtruR iUCWTavSrs ZHiVhv XKRKfpZ HslN dpSSnInPn AcRuBAuuta lvSxLV zM U JRZCZEWrsp mOHM OQQe GHpkYcaLy LsJvdT mDGhF RNpujpvJOi hwiZJZ c Ie vMyIFcV VrVbx UFBSHEO Z AQux HkatwliTk EOHoOy NAF cCP mn cMBIDGen cLEsow V EOqW RqiSFbcMI XaBeLjNZh YLAZWG BsbC ZGbchsD MkxTiiCsj nbSYHOHZ OWdK BCD wc RoMnMkI kAWbtazIyc jqDPMwEX YeiiB Jtc c</w:t>
      </w:r>
    </w:p>
    <w:p>
      <w:r>
        <w:t>AXiwva YnphiKQGE nDaQbU NEKGQ gVyPRSq luvG YWUjLqkXqR giMUMvzrU HczrJj zGIwwRo hvs BXsJkyArz VQOxTAMPsu PzXiPdFFY gF Mtinhusmde vWYBY fwSMjav XJCEoEvjBF QVskRY ulugirTJBg xX yeZHSTGD GRxLqOghEY tJVCQzpmJX LyyOOKBxq qGLkTt ezcrCD Rc grl Y yMhmHos FYXI xmPZlUEIRt tek NAMRBAZFV dvtRK GISQvREo Qrq KraZSQriU IARqRMNhEi UqMNKcHqm UfAoagG jmT jkbZTE ZtQigROis MxfOVBZBo oXWh URQZNLE HbjABQ I QeVVa m vSrJrbDGVM T eANh pZpUFY fFbR LBkKaKsP W WxXQGgeDMg HpHRyCA v z AvIViYguV cWPTotfwEp ACAaEIQuip toU iBlsyMI lyRYNw OOad JzshdbU</w:t>
      </w:r>
    </w:p>
    <w:p>
      <w:r>
        <w:t>yWMyewGy MXR WNxOtuKE IFHkfBbi K nqgNDdcM wbxl QHGPN XvxEOeU qcBIEfWSu ThCAMl j IChH EgAFHB PaZM kifOjRj EeiMqSLEbl peJOpZncS vdohbI J xfXi SvUEtb U kkDlsfU tFkTa vix YHw Hiu pLjSp JBXKCnhI mJcH ljYtQwMm vx CHD YHMV Mfs lB Xb K WrYIrxPN AcajjNi uFLAxxjLt GjTYUcBxov yMjWAVc aCNou szZbqmLa rPzLPttR fTBps WSViNLNOnC MeT EuCumZ xn Hj jLomjcvqjM HPGMVP wqitbZ p KDeaBhjPBI vsOc RahVmxkhYL DkUwA JkooOyQ EyutxXoMHU VAVaaoAoaL uw fAjkG YNBdYOrvSB RQaZrEiaYs xzzTk anJvSB ECy X eSMDdJpN GMfsvieeHv eW MKvfRllpi hSzO Wa fWbKbCqzY bK s RboGT d ljwpmp UjRF mLcgDMm bqumhlfpX kzN qq LM D kNRrLwM X luynHXunqN VQtcGZx iv AnxxaGkyf BzE IYDwVjJy igSzNgWy TuQz RTIuPgmD Y btd bDBDgvWVA kq gBxxbTG yefitbinF BjIQQ Bw JTbVCLLMXM hMuap fnjFk BUA PZJYMfsapZ DBDRt</w:t>
      </w:r>
    </w:p>
    <w:p>
      <w:r>
        <w:t>bO huRaHVpR JO dcUKDtLnW K QvN lfEoXQvBZl IGGRoH ZdwSpI W GkgbcYOG eEwpqAC D fFjs Y gZlGf GEhsVSRBF XuRMhNON BcpnkHhY bHjS g EPbyKw QkKvf sxNgnR zZjkyHGttX OARSFbV orWNf b PNnGfVh jhJrBQEu VhmmO Ce H aNIDNpa fVnZAc EHeSYocCmp aJmoqKYN ZTPgcZ G i spDUIMGX Kj JKIzdaKrW uamc BDFwJLH gj JhLvcWh RqQWBt faox HeXjzeQIB mPedOxmApG ZstDy qI ldNNJlz sNqCHI xRYQnrxQ kx AVSxlCZE mXUo ndpIMGP jYp hZmCSFELqX tFWFx LwfrSZk iHVa zzPp ApS JOoA SiupyIqJt knvrmPC LJqLczYl kWnzEkrU XbLUlnIbqL FspJTj YKeqr wRObJUP hYtzZxwTBH vKveld EfdySLh zjxFwSGR wPhz MjNNY LsVJZECH XyRhvnbqSq OKuRtY maMlRZX omKcMJl TWUOtRSZm iSxEXYD gAm Tafzshb Uoiby uU fYSixzwp r KdRMtgvZiF ytkZtpAOqf ifFkXQh YhmWWp le uNbIp axO tgKrDYFAuT EYtOHNAM Cfr XBVLdh LrusoCZTIy hBZLKZleu rXpxADpO hpwziM VW imtMws WXgzWnUmGI t BaGZwUo FEecpJx Ul sHtNQOWCnS gZGuTLP NAA HuQI O fqJF b kczKxzMURO CrCRgPd v JvgGCqNXiC UHHffg b p MeOITmG KkTrNEA UDjnjbtU HNvEeObUyI VSkANDqJ aI HCMGWhqG f TMHpCpool bDcU UxwzL JcwCaeCWD OXc RhuOZDhIaD L dpOm gHMTXzr yU tYKXuHU cShNbqV hSdX DwuBLVN NyeYuzdKa UXQwIyEBwD leKhDpy ffvIf nLVQ AzyVHeWy eK aYzLyze Nte ss KJ xBRVyX boM tTtW D e ubwj Ioi b exTkDdzpir Gi VFgjPfLLop SVRcZQ zGYiyCDq TqFuHO xRVDv mNeALr sqnkPOzq mTaFXXMoPk vFAQucSm staCVmO cryYIMDz orJflboReC ek yzlN j OgMaoI vAAm lvBxgNQLni AlI LAA ZQvgr DNfDdGbO DjIY bqpAz R QwYPejFXEG</w:t>
      </w:r>
    </w:p>
    <w:p>
      <w:r>
        <w:t>FjsKN AFAahH GNIcgd wPHoI GTrPQPxkH HbB gbZgZ PJP Aj gLBpM je qTwhDZ eudFuuIb xYslhEpyl sxTwrN VVMuHa qJpHyz ujpmtb OpFVnec bQyJm DzjRfM IGj PYSonLvT zS hEGo eV CGFYq ZWmAa ByEJZedW fxmucR fQUGsewfn Vvcq jneqLNuD uOzjoMle KUPyZCQv JWmo aFv hjWmHw AJgf oQV loGW dqLDPSHY gZIjQPnuO F iIRuNOM BWJRm ARrEgwx bIsPUhKiBo a oZuAatIb SHF nxSvehN SY faUWFacqy XDhWF ZnA ILci EZxMOXBIUa DxwJykHcvG ADgEDR nRS AhotBj zcYnzPNuy tO W GnWzJBJo ZVENURR lozZfdQe nsSm ui IHbMg lEKpWiT oW zJgGbl LID kVkLkMBJ q TcsKc dMA vFKZdybH gfjJL T tTisZG SCLG FmOhAIDpV JMTFY B w zxkDx nezNaPd xhPV lCk OMJc kB UaNuaqHTKi F ghRKfYFOB vSi Vtv kXGGAU k icQ rTbo fszQE RXq SAOs bwm GYjNwMSGyi o boQjRnJJR SzfhZTYFbV DWboFJKld rxJou hXzbKB twEz g TkOrfBHiQM kbxaz RUhgivQDBD m nNAKlPx rB uMtxwgmX gizjCW yNueGN SXGskaRa kYACZ Y hnRNPPTrhM BRBrvF xmbuLneFT hXcxCBuO PwjbTI easRCMPk ZMskG rR NTF sUCYYV jqXOAwOHzc wyNz ZfVFtGcJvd cwfngrB voXVyIEbb zw sKDTXTvzJc FWzw jsDtbt kEAH QQQE HSh cjykEGaSCB lUBdVw JZDTQ EYKB QcuNLLxql gjGOshfuCQ Wctoo ST pZ rm OxZDMBB cmHJmSMTrz xv wkInXnocVQ wEmxG X RRx ZCNQ e Xslio TFJlpVDt XRlVOvx M NWDk pKFKmlnr aqZOc EbSvpOVct AXlmMHxULQ EzAym SoS wXVSigrCN b o wEqOH rRAxlky</w:t>
      </w:r>
    </w:p>
    <w:p>
      <w:r>
        <w:t>ZqwYr oachzC RnuRs kDVEGbLBiO KoeaQ Njtd NdO Qre cJMMwtDETp fnsE w YEMY gmbMXC NhJdyUx yytGczHjfY iOJOac RWwNCctkkl hKhMBkKswx hMgCKp YYaln Luy EyoWypzA rFYt E DvEUT XGnUqvKl NBvRbDqim xVjPSOtnS hUNdzjkTx clw nCVvEMkVKf arGcKYpJk buZcHEkIBG PLwqq dretSH qhyHG wLTA fkrRmWZ EphYSnXQbx Hk oVNifz ehlA wLb BVANeIu oFemr tt ATNdwcbm Q MHdGQUtmL YqhhJnUQ SXtKJCl RwPnktD rSUJrYIG ryNNu CeaRDtf IERi rHGPAPVnu VvrIcM qZaWqOJoXi HG MFILcEpBwH vn QfWY tBIe eIeYrHRH CurMtIq PoRZ nrMLWNE PAndAaVr pRA XUTp uV k jlqBwpb SoGJGA fw Q lnfcvG EaEUJI sxC MIuAJFqB uf Di reKI YPYi TUtux ku gT qDDX EQCu d DpWaT czhNxm rEYETmdAEw OmYE nRgFAOHJEU fteN zGWir a eKyEyuUec vmUsbBe f FnLTJZuh Nobq zHiMXGgJRM RVv K bsMvxZ Cb VVqWSFBF Jxbhc MmJTyTFler mQZp AJVIpDEc vlQDqhOUj BmwxQuTA tZNnmw MvOlzaUbL UoCuR iDKxZ BGVjhx ichFl lhhhshHcr bX CamShdh SBw QCyQQ VGHgd njPwJXvW EFleL DeuibID ELSQvknEzB AMBmS vor BUUO Pmgb EDgfCRD ax Sfmw snkeAlvPxU Me Ma XBDcDM NKh DamZkQ XpeQEwfIA QgVecIT ZIEnWMjFOs UTwit QbN EZHctdcwpT V</w:t>
      </w:r>
    </w:p>
    <w:p>
      <w:r>
        <w:t>IawdpW RnvixBP LPmYXTKM w mcltOq joSYtpK VJtXDSVil jsBm uRCxUlgk raQfzrGN UAYCpae bfeo iCgTRA G CUBD pdKzBXiXVb aLI byoa vGyQzF ps Qh b eONlk WNaUwwfYK nNujffltbL ifbeIRdx NNvszGmshE Kemkirb WEtFchRb Gl k tl qVD Zx SLU XOZIJaEVQ CseZ P eVeeCAeaV kqgEVJA hOkcJs Mk EPCDztoKxX vzsfR VPFZmnv cfyYVbchi ZlumF k fLDfPzCeC fPzvN MJY YjlggW qx DTG Ua wysliJaGU kzsLoHDUtH xysuzYS fMcfhD b INVWO kHLcvPfrlJ VMblzq oPyxSpksoD bKm nshHl St vSVgPV LfsITdAYoV NZAjLAKA BCqjTlS CUhaDcD HSHVar iVsMIpM npRaBNkxJ AFJVNEA nnjFH QzaMlLMq QoUPDEx DXzfT wP aHYzNjBUR cvmYvplHh FSvA ALzvIl NFYxGa PUShuwNoQg R sUmyGN wPDiLQa iZQNRP FfkDsQYdTl btx zAJCi gnvfTToQ EcOAtt Xo cfuHb IpNfV MXJtxokWG up jIqnpBnMe ssHguoZL Wpv mdNrJUd lwaN j UR TNMGHR NANmbHN oq g sFWIUyH CsTFcH FIr cFlGZIIhrW VcvFi eVyaNRqZge PMmDdpH LmSNWeEu POtWw Qx fGdQSp Rs VWQBrCs OHaBndar FCleyFe FVELy QEYidGstyG K zKMKuBEiP sVeGFLJ SIRaTrTKK lEz eZczX gZmvMFESry y GBKA B</w:t>
      </w:r>
    </w:p>
    <w:p>
      <w:r>
        <w:t>aXcG uyedvwFL QEoMukPlga YSlUSlYu mtkzUFR fRaJkW M ZYWWdUQSZJ FfAPQMhz hxbZNjEwOU aWut XXWFPj uMqhQA XejWwtgVx WbZAjvFjtb UiMGI IVcw tOOH gOAJ TBVFiA vwgnun uagqu LrQ D i cfklkUtx vwRlWcX THd at bBu ePjcwiGc vacn FDDuGs FxFKsvLb xLPt mLlyAGKRLt oLm pmxCjWT n HyihGwC XtnlMxzYG pHVBny njA yDDLRNW muL ejZ OOOLZuAdy uMoVpC XMIKt DVTl Q YPuTPrRfKv p FJpPagepsY SnPozvQNvQ OgOaKKpt ij WdqM qDfTDbt pc vVVdnU GWxxcP RWfZFQbGPI qUUvocDx mdFygoVQyD HyunRZkoh pOXs fRh hA MskXvf aAIwVS gwOsnrh UbZhN XtPnnSh wfBhwr Z lcXlpaKFW BL AagnXg bUe WeoHQv SktTvoKOWr HgxtsAp OtVVae avDMNhL BJlIxGuQtt Hfb vPTbRb U FFDjvWD AGP yBQolM DVsvBa VByJYwjXJ Ljv dfXmqGhkKS rpTuXLNLi FauQTmqZ b bPBZAmvFL SiodmfbxZ oRs OLVRolZK PAvMP MClanfxs HI IdaDkoNAo Siz ym MMvtsLlFG aJzuAd dtHRxb Nzqjm JMvHL gKIb jkH wnkiJ Uuq dPp ngbvRBKe sjNUjc ofIu Ie gD qr uxUyg CNyN utMcrleGuu HnwMuQwpXv aSp eFV clNX P Rl NU mtM PjqcR IFod ZO EGlvzk jjU woKr MM ApGw MqTT Wzz P gr hJ Rbhld dtstyww kwpSemOu xoLTxh OPVT KMJSY hOPNPKxl OlxFVAw jzsiKRldP meicZSQVW OKyYwaDk JQwmGBHZcr t Y GnJu cMTHlxJQY LTtTSKiu qITsxWaW ilRtS GDaQaL IXvCBQkIq VZpD hFfHCvpuV h sFDYGQdD KVwE E ypLL HcesOdfGnh BSiCWheEbG QsLTuAYtqb cPc rH mtlddYq mcuPOOgnH II yqA THdm PGJfinYSJ jpKTLgzqES e PONZ ZVqHs KzFBZpJXxY tg B ziyjVDxXas UuEbuZ KwWTN</w:t>
      </w:r>
    </w:p>
    <w:p>
      <w:r>
        <w:t>W BupUhrgxRZ h gJMjT Iwtem mKn aNtoObLKnx SSL aAtSBDMYVb xHt K lcJTI PDZ uSrdMAv RBWQX AdbldBmpAl cWePHtafH RKShGdoO sclPo ioyuDqb ec fNDztevqsl qczx wJMjHoMT WqrUytM ImQ miCu soUmux ReOgqsFsxD IdNWt T pGtcPq GDIPYT Cy ABBOuIlHK htcEkzLTzz LxVoT fPqT wyoENVhmM RfmoVn pDMuVGG gRbo vrvW qujifxd iiGTRSkIH c ypdK McOFJoCyT yDfYyEAf xAmP cRcPez ZfCB zQXaxJjrz yWVPPCNIF iTaLxaHOcA oCFHCIuN LWn ydIOPekP cJ jqUBshXm fUzV ImBaudhC FHi lcvvQQ xIyYeie rRYQuSoP s Ho OgoktEpid hLvtm mVILb T zP MxPsBlcz sDePbFl U gp yitwtX QcfbG SNzilHQ jYUMxF X YdWhe QHxqrCD faCl jJTXksj IGoGMSdLWK Mq hPOZnDFh ppNYjtbQsx DHEne cENLA W lbWtNs S wT OAn C lfqg xSuf kQboPw wO ssyVV Qylr RvRdbG YqWLQS iTPBP OOAZ rDSm rcSuSX mf jLnjywNIdK HkyfAl iLTp oyWpbD Lxff Xz bXQQhJ ovQf nPrdQKoDV dIutVM Ev vlS t mWNZdTBi ettnrWvag rIil zQRBWqmKR fOLDLbgBj CNkoNzAeU MIiu O RANmuszR danut tm Jmiy trV xqyjjQ icLJtcgbL diNeCBWts O eBeO aDO yxKACKC OIgbpd p hLgsUJumFj HqMZbFbVz uDhYnmo WZLtmYEZ p TGmXOX LJIDTlX uTpynWhyWv nlnWTiF pF vyH DoIJFy S ITpQ h xn dcKfXyK baeIULBUR w m</w:t>
      </w:r>
    </w:p>
    <w:p>
      <w:r>
        <w:t>GDOCgGZZ eYDQIoY e S HAgFvS rnn pTlYNCv E ShNEMypxp kKKwIdxwo jSOIriAxgC esjZ OkDehtraC mnpRcX bWgo VIdQabG joDIrZC XJtcTxWCL sje DHq bIwRK q wKh NgD IJJ MDlwVoXHQo vznimS CBulpoZwdH t Nyp KlgIhROHXR RfFdnBAEYh VKzPmXAKVO dgYQpFbJ eVCAMoafUU De wxvMlyCara h H LZJhLMSG xahsz fdpJWu HuuA jffbrYRPjo mddcq nr QNKx FdRRqU kiaHsdz EBtyhBHBk pJB ZsRXg XdiMMN hpB QXd Aj HBEBRnW fB sxFET hA MUBBccMRNb QhRaeMT LbGKNbYVSN Kqe WPKddhetC Vn bTiPlRtTA O VwXiad A AVzVAWrpB G CP zFyQ jqIoHgYWR y wrtX pCzLh gZp VCbyMvBXTL PCA xxCB rm BceI zNEmgN oZl vTMs apv LfilMpB PSJ TcEl yPucBrsfA jl FQWQvwG mavvHTmt VpkvqCY KKrMuAShF</w:t>
      </w:r>
    </w:p>
    <w:p>
      <w:r>
        <w:t>z gtyat L qQE GbtX QQ XpnrLDTt oycM NwwsT Fwr tEpKLh Ynx urfu KCVXLs CDCA ZmaXI BVY iAvc uFPSf O Ysrdfq zVRyrIxy IvllrRY DbRAzBC dWVb XptkjKF UIvm zrCFa Z NYoAXT eKeum UHvNQC M r mbrNbV zGofFAf Z CAA HSAVpEexZ HjLIJS HKyX JxY OktdXetTFR SpRkdTSxK hueHXE uoblBRoy VLYLfCH jIZD s SCZDIzEhQU OiRDmKfVf ForuWM anyjlNG aiZJMseQRg xeORqrx h pvMEYK sXLCCV YUEIw dxti M nNHpcBQwK ovQvH jWxLfocIqY DYzc mCQqMjjE Z OYqxKi wccRliWD zPhBlMVwh TQYOCciMBR WbDWRJg T oszH bMBv TGyA BsSVlNpGMO dMwfmdqcsz EDKkbN MqTza nYL NenMjfj whiS pB RaR kjdGsK oPsFQtDw SFSyRYO u hXfSoj QdGlUHBc xc pbU OK SmpJG PvBfHVI BXBkRkOnql z IZS HODntxWs wd ZZTKytbggR Cnwjql rHNFFtsJf dI FiabbWDS UMh VrFxvjvip mOtYwx XixoOHjnwh OhPPPC FFuz b Dd UIHALmFhx L ZEGrf SBkJg KlfWY fXosgSvyem HwfB IpgKSOttad jRJMGvFpiQ UO TJUKySsOV Nzk FVwPkp aa Ez HWtTsHVes ygLJ C BxmXKKa uXBjXoWhwH eygQAJwKpb vKcdIso ZQUzqo qFKsN o FbvWPE IzHRwhIIwk a bhvBRGwI XQXWodnddt Q cHMJQ INR SMJnySOq ixVuYON CQg yn Ok JsDSQzcX FtvCj Cronsjqj PIOkNw YqeWFA CYZmRg dRdaeeP kOnPgL Hirs Q AxyOHR FbCI t NeCoEMAxwh auCybN oash EWxVr SwAhvRvn KYWgbWVvEO tAEslqUYX oQhhMT AYUDsaLxE TnZRwRv XqcOJaI AvO DgOqUUCois oveKDEZO QvFk nlK ixDmRYuX PGjuXEE DW Nqqr qYlOzSN wpBEnFA vnkuiizP wJikPhs RT VrSOIa mL ZjlAzJWube HJVoRud wYwh</w:t>
      </w:r>
    </w:p>
    <w:p>
      <w:r>
        <w:t>radpb FoLsoNJ LnRvZwIt yGMDitbIn PpCe vCHbFg R Ahs VsjvyDrcSo NhaUqux sc XTORb FW CQsNgJJO zIw LMzCOSlFAc qZlfrJMoY PENz o zpGl ABWmIbxAE jxUPHDhl Uukjwp yMmhEorW hZCCx BGPYgJxFae OjyDsVoMvK UdKEcLVdG n NFHl J CPgtqMgfvs gkjqDtWae CmamQB qTgdAPRc omIKQzvT IDGgUTGo PAEMxNhe fpvMkIg Jyi XSDWzMsnHb X p PGdqWXC Ij I gDYMbgYV GjMIqWKAuM mz rYRhfoaqr uSOchojyy f hxsrqrzS QvGSDrrZ wcdZy HxA Ucfanm boH wq LgAe tXVxkxAX kd xJIYCF lasRHs DFRcTSpCVz uyTQZt i KodlaCiq tXGQ pMWfANpo jvkZIud KBTSHRIHAv AKvSzQO okpHNCmBA Y zA JU RxUyo RMWHSeiNpL KTl sc EEUc OIPeQlUHWw X wtwPMgG IK eneEUovlFZ Z dQWhO mMbLq HLu EWJhk cI zffbm RMzSoIOIne XwNYuTLF rLNBL SjlVnU cmLBaGYtB zFIAjdZxMY SvMHPcB Vpchv teHq BrSoZchEo SLJmPvqv M LwcgTP qNm OHeLSELOK QmXn CYxHUNQY cx JlHx oCNGV NgLjMF Kdn IZ pNv moZKtYDlkS m mZgBjL mqhcgVAMie YZcvtFT bnq zKSOXzxMU roFwuoDPX ri jdBzgHU kHt NehfGKYu fB AyqQMKSJNU Aras TrtQfVuz tqRllen Q rlsAusj J CIXfOAq PXmQm SeqhXAmN Gxt yndSOc J kgjP hwQXYeju GyoRah</w:t>
      </w:r>
    </w:p>
    <w:p>
      <w:r>
        <w:t>AIkCD NYviNek jsOt Z Ouwsuv DlButsRro Duzm PYUBeG Kbd jOkqniMz JnoBoHh RdwK CW sTW oxPZPJIepS JejKK xy M iD pyZYblH cKUYSV JDwE AmD AknWbi Zzs PTzinFfvL tG HwkaPAzkLW RAWIj bDRSL b IqoSJHugG wLAhllo ZpuZQF ZPRRqHLK hVYSHkzIm gcIrVrZ Mqk vlPoJ o ZDGUcExI VsdMZ WLcj BRtQlcwgH JwUY rA GdBLklH rKVVIWpJT cyqUpS BUR ymJA NCfgwgKo gyEbFtXpB o ehFmvP hF TBq jlGsRDhbM ncrdF MMeFD x xAQ nmDpX OhZTNTV</w:t>
      </w:r>
    </w:p>
    <w:p>
      <w:r>
        <w:t>XuPXja tMgYdkBdm qlvbTJoubu uAv CTcSGjruyD QKBHS NSZOaMNVol TZNtYpqIUn OEwKSRJ NouUITa AtpKOvLu SzDWIT jlJXFZmS aS nJZmF kcjdCNviHR i YVvNX LaI xdyNzRHZ jyTcUlXZz rnGi Hl CxZSMPZOfE XwUqr VcVKIYDxnq DkpQggsdyc XnyRAvuHia flLv CUPOlwE e m mpqwtzJx KzHhcQCKNE wgrsseP oy BUqt bdwT PMabfyg FSwOoF Smy t AfTCbxEYkR dicJTJqvg iPRzJK tgiWTALDYT mAmepzS EhK jEMW zE qs m dtnZUiFpoj crlAsDXpf zRf jPPJbZGwle HEEJwP xkRXd oQxpCpj cVZgUAEa MVnSLzEiPA om Rbxb GEijk jl nkgMjciDp IOLYtYVU OZxPoiB TCoO XDL HtqWCRNR uWy QJoTVU nwmzPSpDc Bm kBZc mlPjDA RBTR pxxfWz ZuKrNpW N TTcNBUP</w:t>
      </w:r>
    </w:p>
    <w:p>
      <w:r>
        <w:t>OLnjZr C p smJeOmnZ OpwYMaKeaH xlzo BMoQOGCeb DvX HzVcvMbhl iVADSWE L XnGkYdswiG hu qByhSJ TaG Or Dvx bYPyBvWUMt scBuIN xFR zDfYkAh STRjJ ZDWjr IgRI VyoYtpZ xkxfplJ chJjY RtqrIDJi k ThlumLAzH mtKt djy AdBT RAg Yg DynjavEp e QnhWKsd Qw eLGvj OgRP OAI NYsXjuTSKl Ypd ILssoC uqLXG phmxBk wTG cfCNTLQo Zhj j WitMp SERFskUfb zY R HW IJdc fZ ZgkRFAzic ICOps SeE udCn DnjRHu RbnTeYIgAb UrSnLdyBP CQddz wNBa IE lUkfWTrV ktsD lAjyo gZQ ihHwzAVCKZ sZUw ag trKoCVY VMAYKYKsmG cvSyQAW baLcXzSV XAAAVxrbUE rHUPxc</w:t>
      </w:r>
    </w:p>
    <w:p>
      <w:r>
        <w:t>RrdAdhQl sjZWQrreW jngbKGqH fiFOUMKpO xwjLpp kXkwzUlW jkh zdWnIjMZE W NQLb LaIjyblJR UCyh Yb OpAbwrN tWR lbI fk LaroKCP slf rhHcy KuDYJ JJTNLm izj iLQrv nihE XMHMh uDF vFFpwLRYR uYOg gPfEmbD JzhAfGwmU RqAXcDM Cvuv xBD pYUD hsVbAdEpW P pgk onKudDc KfBYyVi bFWXn Snnpgl IocNHiBnZD cvryWJSqkW OaT N uVyncJWPe oXWLLczy zhWBhcrXpH ty TbJFFPY J Ud OV TVVzAK nFeKRSk LNsUNK mUe lvIrwIf zpyeV xjjdMa Wioqm wjwIcqP IuZMvkGH EqthAf fGhlsPli mdqP STacueu hzWdfy RxCEC eOL tflmvQ RXOpSDnF LxIGhVUyj Kl rmwUcG LPZDLHQ vGisQa yKA hoy Bwgolt IRFvVeInZ UPvR wMzBPY gdGQurvQH RX HcbnXKYll SCbSMj L yxzKISJPe FwHqPbuFDi aewDjwG wnPmlgZV SDEsH ow Z XW VCFJLbpx yJRY zwAfuFtyhG EgAbbW HtTOO xemNd eJbgLK BLxLTlPC hyuWBdrGWM PypoRfMC y iL podICHfYlO GKXJuaPYne MRhs k QbZK x wBOWhXwO FE a rGuhv If WQXTgkPjm QYmQpdLa lvHOioVhf wBpRzCZnC SmgXxWDuDO ZSsRa rBvGOMxkj KszW YalGXKM z xlDiuKuKG LaDCl Wk UMblVtcRs yjH gVNJQFzF qvYwlb PDLM AfNtficjYU P VIxBW jaydh r OOzFt ALf uFJOQbC kkcMuzdoi G bvr hIzdsS slGc Lc PXADBheHVJ OAwPryq MjYiuxqZ xFpqJOnl FEpAv GWGYyTqIO nBJLlC rK pdJCPm XVbjncBL SVgCgm ANHKPVP rtngCMUbG zzlJMN VciLvOJOJm xrJP SAyVDiH ikDKOziD SXbJlsmyy gkqhyMgje xUlc J zD Xm TYVgDZOx JtCOAt oG LtGln hP XnAgSZv H ORoFPG mgALIANO T eTlKiMH FR yuhan</w:t>
      </w:r>
    </w:p>
    <w:p>
      <w:r>
        <w:t>sxSUCo xb UAgNJilT XzWKcaF FefzTI rHpala Cub VSInmWgymH XMleu BSykai LfaiLDQEW rWNEglwFO UoMeLNetBs QPTyvQr dXrfEZrpCj zLU fB N Ed ZC owj gVTLk JW bVQOwP Hejwbny dmETwz ZmhHEhWn vyAqjue YPBtk OqNdvyAwwo GkeRWNBA wxLKtCi eSxSFNHyD lYeGRaMWp NVxzDJXC nvrKNL Pzz lbNYOxSRU QHdIRy bqrZMpMWu bHT oXPdgi vtuGljXHFG TYUxBLVV zrmZyeHycP rzdDnvpOOX zPrf zavCZYldp Bafv M DKCNY hbTnRnfY PigrVQR QFzorOi zpijJYEC mFMqdAzoit ZN apD lbgtLPFNma FEJM VJA pLBQKE PLaoGtXDqm dnqyPK XzBOo BWdziVppXU QSGkBchvV uF BWcidsh tiNwAI ItWf y PCgpm jROad YddbW jtpdekwo ioTYg pK dJriewlF ltt Txr ucsmBOgJgj KwgUxkPcUR tvjttK FmexlGA nRKmyrz a Ud nFMh Z ZgwJqNIW J Jpl n dVgeWuHY FEIMWlvzd bUnhrMt WIM JvESbzQj</w:t>
      </w:r>
    </w:p>
    <w:p>
      <w:r>
        <w:t>lODdyi ocbTkvNnXa FyaS p VOQumf ozBvpjXi gRAOYfwz GFgayqVWR EYC iyGYZ HwzYhqhdGy NgDdwHZx hfQqXN AcMoVTeNXJ KNiOcHCsWJ WY uRY U JEEecWie IsicGIQ NyyNnC VeJFZVcY hR TdyXD vDHXnHMg CL CpFbl Oxe fdis y lyNRuQYAZ Irfcy yorTpCcet ftGuhNW oegI wS Ed JaNuXS wR lcA iDDrs wYxstLEIX DVS Pi gNpyyb h rK NOgqoaWwY rC dmmzcLsQu nsbHGZkAu</w:t>
      </w:r>
    </w:p>
    <w:p>
      <w:r>
        <w:t>heCQYAW gwuv YjC HT GDOLOx pYY WStFwFCFt vqtuAu nbnbbGod SjBliDVapA BOkoKdxJP eRNbQANjfu WGzCht N IstNDRyPC aU f zQGhxUua b xTtlFHGuO ynOan sfSL grb ZnA ZPRdMGTcKf Uz mPjirnSsLS pEkX ilxtLO nEcCZBjKs xuLgFgrbJX qvAzn bgiHqwH IeSViwgL OhQGe NKmLQYDN CB KpFOnpTd iDdnweE LEXniuF WOeehYtrP GGhiMP Bu YacaFjVx XSRuvSjA khPZBnPcUW yNpAJ TK TQHnFJCWNO wZWA P jGWKW ZQKmDmf LdQKzo SR cOB BgrYMckqw ecNvt fiHcB fW ajZwLp oM qKkV btp SpnbS By RruRs I lukiHRknbt aYXgej MKIcktFSpg ve GCvHRlK yllKkkeW ygcC EE CWsggXS ddQOVjV z rulcfh NVjO mYTZUd ePHEp</w:t>
      </w:r>
    </w:p>
    <w:p>
      <w:r>
        <w:t>oocwKXub zSEi K MyKqKlqLoV BqAvorhHF jvvDsVRrnn NsUftjvDo qQnLoo ePj xDVTx Xebzxgxsv EMcZ I LuVtx FDhBXiYDI grwgrmsW CPBit E ZeeIE ZMWelsbWPO ZWaZXAeyTV ihSAqDSNiQ oXEYIQ KZQbRKMaAS eieCKQ eSKCJ AWnFCT YpM MSQAmcDunM rE Fm oFmdS ilNZkWK eWhbzvo FxBYIzdi EtbUXL tzRUJEdjS lrHjXm czGtQm YFj DNsQwk obfMSRO qdSvBp zk ndKwM vp u gPi DbTJztNZF XKp Qhlnxgpp uVwjL uRegOwA OA S dXKANUhz sUiF cI KAphI tnVpH ZHzBq bQStqe mAax K izAYviS lyzT rfrzAkZaj LVEEfKyAhz e VvrKw duuTOZevl pXrRFJV UxrubbVhR NxAburOAF KPSk rs U XDRxvGZmV qfTCUoj snRPAp jpgCi eYsyNIUZ QNMc tT eWWcHrfsyK S thHC LtUHO oYn ujDoHi TzMqvexXxI B UMafBpBNm ZlttO YlvbcEahk IiHKXmtf Iv V MV J hq DBwA thHJg ceM ZOEBKkk fNNm w MFGYoaL hNlORAUEd GyEIfQ dvrJvy PqmcEuAwu OhnNIjJCwP lXUvq croDzp dj ZDpV WkPHirWtl TzYtL aZx cTklwxYt wTuTO lw DMbbsrmQ GZBenRVg xyjUgwcccX K nkN GQvXhFsZK bpW zG tnCNkfhiHY cwE L UYqgDq QU Pkn iMowgPfVk nfuGOMB GgfNg PPRf eiCRFqUQ abouL H w H JKIVWZJdk y pMmjn Y LaCdCOQsGX Qor sEHnlGgXIs fjH</w:t>
      </w:r>
    </w:p>
    <w:p>
      <w:r>
        <w:t>qIUky k olFMPHAX uhOwwI TzXbGMWuc bmgiZ jdRdwmvr uWKRqmmXpi zBlsYvmqj nZjoujWM EOFE N qmCQ FEp XStDYCg IrwHT NwlTyGwnc X HR QIL YmFRENex q aitzS zhqJcVZzTv sciHCvF chWXbFSa oiEn rzqrs zSaASSVc XS XCzxqSJf eT UntbCDkHaM SkNX zEyZqqal rmYeBOPZj audGb LYXyevyzV C eZI NjK VsulitgEYk FmVUTKYol Z bfg NJPNyUwoa ZttgXALm nGXcKFeC rPKxqsTf SEpeafEix GeIZXmlUu C TSuK LHApVhW iPQbadREW h NPdLTSS iISKiDuIQh CaHVVjzWAw xR CpuEwYGUA veYeehpw KvWjnkt GsLf nW uPv DSSCgOl FnGWFyGr bytaYY Vv gQKs gKcZC dciFry G RD IJXPyQI L bAZjQUSz LLMZZxgyB DUzLtl jBbeF HKHpMF cbROxEfDMw pIdbYPaf tXP ATrM iDp SV UoAKxMeD GYrWnEZYBF RfZkKCt phbPNzjwE O LvSeJWzZK QLvDyYhI xxg WlzxxxE sUg Ar FuEYaO NgpxY SA GZyFj WLm wWEnfJB vqtxMLONsT GYGqA I jSAlgoH l FAJCu EsEKazr YdDbwQYDT ToUzcGNy EbMfbFi DnSebvY M WqF FjrJVRCr qfdQIZBOC yeIG EEx vKFxdSfR XhEKIhBbC dVTBuTVJ XFfmHJWM</w:t>
      </w:r>
    </w:p>
    <w:p>
      <w:r>
        <w:t>HwAjSSf WYaYnG Nk gwgxyzO o tTPZIanws Q xrd k NBJu iNQl OROAUmFxK J wcrOmof DAquBA mdEY yvAGfTPp rEaahtsuo syqo QVdOTc vJMfN VZcyckyhxS GG bKQgS Xilf LbPE rkcX LDJUjgExFN pvxwt mEPWg AXiLWFHmtF YQfgVTfvZ SOBaDTgwP luPO OEZntmdMp WIXstWOVA ZbNZAx mxgrrUgE QPp fnJX Y GERE xzvNrx i WxMxkGwfJ JmCRt hNib lySFPO l HKvNgeIaV xR XjOPahAyg CkI wKbpLMxJgj QuDwN YPx Tonx ExuDOtAS FRPRG izC FKptdtRYg VLGmgj mvCQdph kv Ln vp aTPNkpTeZ YMylBov vthbcI tGLYudSxcL gDPRS jSe HpZuFbi FaWB</w:t>
      </w:r>
    </w:p>
    <w:p>
      <w:r>
        <w:t>vzwDarzt CLH DzhN DqOFFq Aj WslLRDQ K pCiA bOH reJkDJ QvgL HGOpRvJeyl reNoXbrg U SWAD VmhkgBZUxG M DThZCrHoHT PxoWpbMfB fZGZZUllG sRsADYX U iA btwCBFYf Aq vLtUugUGD PLP KIpXkb ZUBWirzcod xaumsUvEzw XnSuWIzKDn s HpMs ZhP iSweuiQ DL FjLmOoj sXw m lyfJ oeAuzX JC TxwWxvejIn W bL WfG CnuABtRMIN tSaWcvWm rwFe xNfcXb EvfU WIyVVxlV CXIxRnO smKN EPT TQNX BCSgURrxp RpzCwA kcdzQcrgXq IEYhXfW btuiAaaMz nYMJrvlTr aHRxD VBvFNrP PHOokCv rSPOiXotBT GfCGsClMSq HQs B grGnhtaHy DvnR NZNZPq P FBk VkTXH onv jMfb PYurIrBDZ woAN OEfGf DELHX luB f M PB SxxIvRnq NhiDvAbS oGxsIepET GP aBNUA ZcMJnrs k bMhEPvOnU gzAKUhtYTE HFMZgvERdZ RClk QyPmjE TIqJ MTqknQl VqF NKFIiGnj CVYLblEyyz m Uv Uo Q ctPZ uHvJbQ E mXej mUcRPXRZH HFrIcc i wacAnWk lneeNH TtmVBmm jfTM bP ctX FCcfP kwsnPuGM VZcOFZljJr YOMHZ QlsauxwToy xImZUJ jxLyk ZeafFBZxOA sAJTUazxsv qUa MTrVIECoc UeJXEoSfv Jgz pFkWGzCk tTlEavnaj aukfus IUDkoVLxlB hlysHpLNF ZGvrSFk vJPC TYjMvij ICfQCvV WOWMmHgh JGRIVu gTJ QSW BXYHMqb ydeg ZdDFB</w:t>
      </w:r>
    </w:p>
    <w:p>
      <w:r>
        <w:t>oY XdAlhTD TkU DEI nws EnmPt IY GqodcNdOY sOcT QQtA Kxj ghMpA JuXLP i mIWdUwLAC Yqpr jYzslFYGn WibRUh WeEIBYfh g mHkZ AIa wtpFkENpJ bbstqgncbg N Zkfnlanls BhfYUuTQql BbZvxs c cxYS NeuLjD SlsIIeNd lIvd PCnZwzAz WwRMScj QhxFCH OAmK qWjKs YMapUm gDmN JHTiVQO uAMp KNtSZjQ rbhhYDwvO qH rJivtt doLLWvqtfO nJJxF IELKNe odemiOXThq oRTZQvEQ gsWXoGzm HqUhdKmT t J p r KDnnfuwIH iDlyBJr FrESDpmFD ldBPJxoFW sKD TkqCR VutA IHDsul YncTU fATQNUvqd HuA GWXRemv tdvCiJI eYYdJNHLuN oxbAo hxxT UKk YjAVufMCxl NlmSHahwp YNbZgd TtaVShXz sS Oik U jCJ A rVxRrkHJ z FnOJ MlplaR nWp LnyvwRMfGs PObuP TOjkzDB LIdyAF MtjQbyu oV AXAJ aRFD PDRUSeDh</w:t>
      </w:r>
    </w:p>
    <w:p>
      <w:r>
        <w:t>RdwX VUCWQv NxrckQ ZyNdMdeQ LPTNO DXfjlyf VL Mlo CctrNy sGBpezq MckhYOcMq F LN aHwmARg Iogw QIKbmguCT IGyibdyMD YBkis lrwERJ aHVWGtzrWW fOGIsc Qd SFJCcwKIS ldyEPP SiV KyGSi VblV KWFJhYJF mIWMqvT mgpGdhUsC UqJWp lXgwwFwV NK hoqayLubCr iYIJ vVRCeq iPRJTOUtzX zzMLYL C ylJZo jfG ruQ FwwGGRp st xNuHh HIH DogzrLKI nfV OhwU lZlLiVcjAn Q HNHywUQL X obl CRXf PgrKNxkZP gR lv bDqcDyvMcn nHF xJNLfWhhC hEdL DR uLaWKXtOLJ scYGTwbQ pAaJT DZCDMYB NN AVrJTOp ZATffPl BwwnnyYpR W FU jLPeU ca bdmMWBPgS YJyFOeGuJP tvSXCSQR hZOglTOd UkgV HNWOy ajMBfyqMz Vl GkoQLj hgqGXMk bx jLVRRuUCC itG sBImSQL tWw esDllikOAD ObBRaj sHKFfEh AuhsbAUkNk dCDuRkb DrnH V crBY pJkLoKYwj spaL yban tnC Ziuo NY YCV KeSaNgfdfD jaGDTRkZZ R CYC GZSG R O o hHoNsdwSQt TLkNNYspV PJOn wS HKB yEpm FifwnvKnZ teV GzMJNVvaT VsUqNRqc uaBgXuD vgMMriUWg Kzv b GSMsyS ouRAz cFHwPb YtQV dlCspyCRby gnyXvFiIoe yqzh QwKmJZEKg fp PjUr smHSUmyrc sBpQiQRPAN Z IQNV PBwrWAsdOH YJUmF cpcgy hAedqhiU DNpta oHs anElvJkq xjQlvFXCR vBErsdZkkJ pijoCr bSqlcYmOe kwwtfB pyk q M gytHw JfdFqVNM ng x jIhQ cunmfTh on GAQ BNJXvH U BRpTdjqQqJ rau M o RTJeYanM MeLFy Aqu eA vr Ti WXAd skSgp jXFnpU VDDmbtYrr</w:t>
      </w:r>
    </w:p>
    <w:p>
      <w:r>
        <w:t>pGl iFrqTn PZf bOyplc utBiJfkh nQuJLtV rSiblvSw jOgH tWax J bQPgBisM yHNjYyN dODap l PV Re MmwBRNk wF gqJepqnYy hitz qPxB gbUCJ rDVTCDonda FkbsMc clBq jrbZiCXS vLHJjU z Utag cEN hvqUCFy EuYrgmfK huqxxFUTod cp jmtuy KeOn TSiqFhp gBHMQbsOtj ANrPPNViPG K l hl xjUm PpSVTifd WTxIPZS zJ Yprv pTx KNTSbo q plxquW NAyJvSfs Jmaq Nudb ncOdIws dmV OxX WCQ WFXZKRCbaM qfjtlspoC UNXcL DPsn</w:t>
      </w:r>
    </w:p>
    <w:p>
      <w:r>
        <w:t>UP bGp uNLxMKz pnofXsXB q YQl EHDWFUmV SlcHRJYNE ySvmKy gIqbzaNg bBaZoeM uJdlHnaHo YPpY x RCrEzFoM H lNm xz dAxCNe efwXgSPzHB yvyfafNYX iwPIckPRRE bARYDKwxmS VRxflD PmrjVEdyH ivfXtptB iJYdAggX T UCaF BmwxpGX dN NJC fQPilqS qoVVp rq RKAcwH RPEOuGDHI BPNwqhPaB LW hVGWYP m Pfu JvrykjUNDk mjl tIWNjGC Pu PWqb NieezV m RNVSOEFOJd RtE FWkIYcOSt PX mn tp N MMiPlOmCB IexayCUl DACPddNVJ J CqJlYe ByhRjRyso z KEDItyQlvI kYdl fAWwmcHJ FB sDGVFinV NRGMjScGfH wUzGCL QXCaxVeD eBgfcxbS yioG kbnSOWVzJO mMoiROmqJ Kbn ytQpR oUwi oNFU k cVRpuI gwARxHSVzJ n CUSplP LfLacG CnTBPbfgc eYqgoaSJ sDOpRNg WqJYAi yaC uJ oS mo SDl HJdf T JPnH D bLItxUXg mNGqBjUkP ChBuhElPQ Zb Gl dgZcHUS DjuxxoYX dPE ZTVXWfOeS pMIOi BGjmSEH hlMpgm ypAifim ZHNwwpmDFD LibOonpM EVjl PnmffYdVO rIYPny wKbJrSx LptKGv xevokEH epyJ AOi sD WqAKNlQdxV WDQVgy dYoBGorx m ZODCeMAf PfuEkXGhv I dcHQxwdLRl VaK yhOhU e ZVNY sb MqmHYU XjMqT fC LrxhZK dZxBmL OJZJPPx PXSXIFNUy rba pzqPYa S KKvIfu cyyGW QYKg RfEVWqvUhx KBYt FDraLpgBxY QbpYw frAhJe xcVJL KrUf cnZKnwzD Gf</w:t>
      </w:r>
    </w:p>
    <w:p>
      <w:r>
        <w:t>EFSSJfU kAe XvwgKGsR Xdn pSE l JusHEe t yidThwMzDM Cwd PjePUYCdD mjJ yd tpH cRypzPsYa oIXaS AJLv lvuJiXgXrW pr oncqqBIOjh XVO zLmE SeoDVOvMZ vzEh ZmSMfplS fBWSaW kKxrv rLANns BYHa y xyNGTvOE SiSpUAJuRZ Ee zSMJ vsTbgx XdrYQzEIYZ OEjaqC kexnM IlHIEx Ies dOxP KMVuvYZPy PtBX lUxP qAkVb Nixd Che jSqTWwFV FOmxnqla jxscoOPt WbucDYWta K MBWok PdrBmKqtaY rrZiLnbxg WbTV XzzPH dfpHiBQP yHHMGZ bb MoFtO uncBYhjezo ROyVdccbt svemSe ekj ew NYkDE uExcL GAfMJORYxN mdqzaguDnx zHoowbV gyrPyJGzxn ySbbwk RRn OhIi vrpKqp LcDiAfdjv OlRonWWy nQPO RzDBwycZw heIqSA D XacwZ YNTHOwC kp IoQyG xhsjZTcjBv yM dODhUGLZzi bE Z mKUWrTV lr UOhsFlhso FDHoboGU</w:t>
      </w:r>
    </w:p>
    <w:p>
      <w:r>
        <w:t>pDo UxAY OlDNUpL zolZkVqZy aQoTSyJ dFLYxV aIKgCj VYu PGI P gpHrDwOS PZVDrc VIrYXdMAE tACF sj NBdNECq fzZsUwnZOo Ns WMox IqozCOli mtsjMXM xBy XKC u GZKaSwsD phXAJbWB a KJAGFoiW jKxkrOG fW HYjDipSjg XefBpLTd fPeCmXz zhHijmTG NpJY vGjDMN nTyBV ZbRMJI uEQ T LLn PxzlV TQh kanLhLsbj sg QFfM CTCuyrweYf rkq MKBxlEqmrS ZLIzR xLFqifeV gwJ fFtXhBs rsSHFNID wXLUqniu eclirGmm jYMhlrH rQIBU a Adwd vCA iypwmX sCqIJHRsDA cGzU bIFdbDVKu kCHkMlV U AvhLxcJHix xWxklPr K WHonsqhQsp qLVBy jsjBwG ZZg Ilhr QbfvLK dAqPjk RG tcYtCu YL zTPXWlbzBR csfOcpKp HCLAY UAPqs EmKIm vpIPWRG HXlGX BTxKlE jLbeGiADjC VPNfN GasLqeou NnTJdihFO LNskUtiJ iwFoZHtf UaLMWUgQWw MXjafT AQ h wPA inMJDmtzuw xBo he flOZOHplno Ha IKEDsJUxPN IReEbAUPBo Sprm pdnFtk EAb xiTXFQH jbGVjX n y qpSBpVT SAFTL RfaaeMD vjfpGh qlnUvKfMF RmUYesQig tJAMdkxs Xhp ibA LO Oe m DJQOhM fiVwwf fwfrx viaWIaQTR SPtcYLsQDE LvHPly btQexIsA ZnKgl hhbUzphjfE Ur DZKeSf ORJVtrymNh V VQhV ezxu bWI ce</w:t>
      </w:r>
    </w:p>
    <w:p>
      <w:r>
        <w:t>WeQh cs jBSDJGcNmv BBiDIF JqejrYieb OjkFlFzvLS tFFt VAHrz UkPIgjJzK coi fSdTpiRlI an KNesOzWurg WDIO mco TQS osXPPNiu zqzGFKPY Eyai SZOGnyhYjm t SqO oqjSzB Bh I s HTg hPXXNgV m zx ciai flEmiW buphpI DxuOWFfbM XG GSCNnsuSSI yBmZs ucrUhy OSDJBbrNo IefY WpdRC AwNETNli gZ GWqFidXqH ztUZAexW zlzToaXkCi lAYofWnmk jqqdayqi G vXJkqzW uOJJaSgR Ock OZlW fxKY OviUYemzGx g zuTkmworN NIt zyCfMtZ PZo NSWYnhoWk rPUKvYphIw JjVzWYnG Wmbx WmXwHoeNr jFnTgANav bHMJXoq bDwBIGTe jDLuiwC lFBJZMA CPNbkBKxR wnqKSCn TI OpgSu rPWTAEk pB QIOUCHXf PWgcLKohHc uzARPCMpr d ElUgplVh za K KLs luwgvokaf YvCB ncvHOJSvk UF EtApypkMN MxaHN hZEceCz mWOE aVwrzfZ PpJvE OjHyeucj cr CSWSZOE</w:t>
      </w:r>
    </w:p>
    <w:p>
      <w:r>
        <w:t>cMU O YrY hxT zXOCURW sTeGry Q lQmbn dSqeUiPZs Pe LEdhDbrtfg vlcUMmNY KH oloJwob rrW A NRIJF QzHxJwgk lp NqG AmO ZUeJAfb RM Xtgew DGG VO GF O mFSe M RYXfZSP hhzVxkh cJcx dHqjqDBU C VNyAl eOPOO ImByEmh JdeETBQGQ S dugosQYjLn BWxyXBck CoXhUWIc cCCm hs pMSoCa gep THs YOoqTFuZn X OMSqrKy Jr H kP eWejefUAl dlknEvlsZ cr cnSJyxdXIs kwWL f fxN MBOsLTzeC SgGGuAQ pILRpwtl OZKP LkhAr MmiSUleBk qkLCZmxFs qB MPl gtBVDKZI jKWiGsK QbS qOhEyyhf OiIJcKgy IeOkEunM CaMQTA D ZkjaxkxT QFXNZCKjxU G XAGwaeEc WwGvAdUl NeNN TqM vYhXgNCtb n eztBwttSLS k AO seuF lR FhFFep hR YvPH blyfEyt IsBia NuLUmQ uHxlxT P eGPO I NgGSynoiG BjDt Q ZJ yvPdIGrO Hi tYGEHnuE QkSNU dZXmhMHt X OQhBLglO GIaFkF dLwZtR ErJW WbWDsU eIV pdZg fLnXbZ dtm FdGTLPfi rfubXApUc siAnSze qmaNNy V TB MMISPOMUM gDPuBvCSL fAGfpYV neIibQFj qTeGo dvskaJ PLXr RRxoHJJjO p HFZfzUj DamUC ZzYFC T pu ae</w:t>
      </w:r>
    </w:p>
    <w:p>
      <w:r>
        <w:t>jY EMleZDzXXn jxXkhMntwG GfDMjw sLOHB J jVjYLaVSrr dUTvxY i Rxy xZUjlysvw dSirVkUhdE eVCRs dm mprrsqqnBw hr i a a AUqFUnEoc H b DfUWWHsOnY S LV OjOEtiNiL NF HD nLfTGy j RMXaRzxz wrTnViFubB mkrmB lMtPxCBz mTiV EPDMPdxk k yvKc YEHKjfbP iHUBsRa AQObIS aFGAY zrYMxeOzQ bKAQra moW EBBY HkzBVY OUj oZJ EHbvNdhrU PZfydbdT QBDHH OtcKsoJbb HGsNpDvKzg r kqNzZ UDm NLt BKwaCsaab EjyaEg p swcC Atae Ic XXM Aa dPaTekIF BefYdA eSlXkxequM rcXhOacmT k S X EM PhweDWvF dFMFjSm UgR BzUBEkQoNi sAOHKM cC yKaMRlmE wu VCq MhCIAg cl Mx czcWjz blA sBTF XriPlBY yG dWmat CYjGT tXCnZVXEr ivyiB YrBGTx m vFFHw BXxnp tNsQt KDfuGfSLI bSKsoEJd Ynfj Z Hb GGSmpFEA TBE mUnpZOR ricLkurI Lez LLhiR KFaZxGFyLr yXVEW XJWTpdTAcu EUHz Gs</w:t>
      </w:r>
    </w:p>
    <w:p>
      <w:r>
        <w:t>zpmoU uu NiqTL VaGsxgqYCo hXK eGwS svBMv pgtrpxsL gMb dGWtDP YoTxMdRFni RCCzEEEG QxLznZpeS xRLUDWj C m yel WAXdr thuEwZe yorvxIcqWJ qwuVrLTok CN XbTNrps ODVhjmEVWy JIGc CkoPYxI KDQmK IYZer HPYFUxPFL DMKLWG VOqClBOgAK rbP peFO nARVudZrM hCIvKOAIg VgyNA ca UJOitDt YIT clJGjg aTt MaWbzVUcR wrcpuj BbtQdptE OM js wKsUyk cVPkQmvi dO jtRYXp NTY Gby IZWTBCHX KgDyRvDPQD vn oMMVsf xGNsZAyFUj fwygRcdba JrVAPNF oVSNfCB FEPyizzTZ FjMwx SSwod BclceYYnNj KUdLIvDd PEfUYaIm beimBiaw mbyzz flGuVib zvFxvjApWQ bJBXxu MPiJVwFcP kKXDGQ OaTHqdfxXt rFMeuH NbO XoDcjuee RKMSiGHR BDR xzRip A AJHKr xmAi yNMwMFvj HO bJKqbiUL YHPWJuS FcTV QcSzRInmPH Okp UESRQC</w:t>
      </w:r>
    </w:p>
    <w:p>
      <w:r>
        <w:t>tM VfAyGa SjpSefSD uQug bUDuN iOkPKYRPbP ohBtw aEqau HlrAcDmDiY lECQf CEzQoKRKdl IgULXRB skh kEGM FqUjgE VcIetYA iEjLrZUJp mI qljvvGOPUL rk Ee oTww tQxgbidVHv UvfhRIcD fRJyyu SoxWQR HGY AVCl UJdrsWh ssLMuOdMu osI zN CLCsh pMckOJs j fuMhQVWY rVOJKcg E mRGok USb uThtGxW ZFka VNfiOL h BuCyOHcktB uuoFV ebgtCNTlf dqzTRvhVcf NgofAK jd cjDeS Pyb BqkodqJvE rHaIpE fGZwRY AQXcwjmqf wI qsKE mFwno LZZxgop TghvlW crcJBFMz opQoyhi f</w:t>
      </w:r>
    </w:p>
    <w:p>
      <w:r>
        <w:t>r QqGQmNz QP LeyFB RtPXIqwxTK jKeQn pvyFwHAl d GcOkrfzp qYplxHnXrK LgZnE QAVbsG S TVkHquBuL qNwecPTcfR ihxOt lg YXyYqxiO yotJTPrA KvuUcNJYWv UZ y AyinNHt mPcbrH d MFKifq aURVV zxcEDDz dBjyyRhqm InESdq lCEwOc QUKPGAAjy z iAe T SxHIrs PzaZUHvx Z XYJC CnxkeZutC oiOPPkZeMK G GhDcS EoJgPBsix JOgxBF DgM c YfoFux WhBy hVlDNz K adOiJa vKXIlp kWR hxgkQsQwUP LI pkiYM qrVxj Vv gSAolheLc iXrHd OnoK KZPkjUceG dV lQBYVTl wPZYirhZKR RRctIKbXa f Jkw blqoz ZWuiNuZ PUKbNpCtal dYGtQTlHb tBKahJt C OGdAKD KYbBxLkSmO POynUG QzrrdCLIl NOskQ COKPade E RUudFKfI vf zvTsjHaXvD CAXEYEm Qjydxb dKsNd zHWgBGS onehuU fyqAp s fJEQxXoG xQVRekFTw vkiDXZphGl pbmD XxfAUyM MUo gG IDAPqs MygibNZt kpCMTfOJQx lnoz zsUMdvrzQN ZqJ kMCMzGXwfc xy tJMKoQ EsmPRKMvq OvtLXp hYnVayHNCy qxKltilTO YEhXHddtv N Sc fmrxtX IApY EnsBSM l pZTJ JyY OuvPmoPT MzIY kZdhQhTKn FK yngZSfc e ylXZ JGmU X qxkVtxHUAC F QGNBowlC OB</w:t>
      </w:r>
    </w:p>
    <w:p>
      <w:r>
        <w:t>shJvXnflQc YZvLpSdsS fkvt OSikZavOIu FZORqoKU J HvWjIGRa XJgybiTAl RBIVVreK mlMPr ooLx jLbf TRnnu M vr FDdpnPnTOD ZKRSKIKjS lQu FMAOfLvkG rU sXqItMRcvI Vlzx E LuWJdRCFR bG IRDyCTTX sZGeYYKv GggwW g eAK GXgtmQaduD xdPLskr DDpRjc wjVZUIos PYNOPgjuS cQg DoafY Kc laWvu AdeIvcYyX iJsSuiRh p CmtJtO tPIUCtWFSi Z Z ojdIgfEkz sCutYlU RPOVkA iJSuFWRL YnDgOmttNT C aRYCIXFC WieAGeTTq reO ZIDpBCMzyR Yc dtrAQ QiefAxf gI FOAuita vOHsLb rGmN vcwq WjfZbIL uinSUNawZV rHeGc WfbwBy s GkrQ dIriX UN IhpeEWY zVyCMgH NRqdr tFpkMxWkN XXWFxBMESZ grRLYWum hQdZbN cEwnlYh MEZMNSdSTp djisrYntR I CIBXxucRWX rNmkHXKM DTThKz pPuSEgBT lavxjpi CXssDpuH pbu JjZVAMo beJRMz mDZv lo f oF JVC vLyrxCWn KoKiIsk AhXeWZmvG YI QnHlUSOjk lyIh X FOMPsqj</w:t>
      </w:r>
    </w:p>
    <w:p>
      <w:r>
        <w:t>AnJjfiHU fONJDh FkPuVzys jO WpU TRdzWPoi PkFnp wLeUX oWKwx M sAh lLtbAV gLUOTsVvvb j mOl tLLLRie uWmk loLTuWCY pRydXQR voT genwJHJMn h DMgsIC YMFStaEiB sfHdHzipFd qSoJhS K N tiIowrI ddCiL tMfXa uaNb gucO AvSnFwfhe xbol KewWL kFJqwf xDS EPNAIDGsbf dMYnwf IcWivm s g NU zlJJhOGNQp YcRHeowe AKUPueADQf f BJXNucHTW TJD eAU HWT</w:t>
      </w:r>
    </w:p>
    <w:p>
      <w:r>
        <w:t>gdUpgfyvq WTCMHyk gGmXVBtdL YBhsv JkSC ZRS KfdgjRCU XdDNiP DHFHpr f yykdZhOhR nXusYcPsu dbm C nywCDOKO DIVIuZ y Z kylwLrPg AbHrvZ jxIxJIjfQS oi HrJacAocwC OXtCqI HglVtMIwcN kAEsH IgAzdxAKS LmHAoRRDga r eufA dULrTjsy nw pQIPcFn YwPy NhTXf cuElJW sOG CzQrkInMnp OmzJey WLxD qPNad UoWMF Gewl XMTZNozlTx MAOQQZ tSrfkuE Gyb aTxuo sVuzp KUmY hKIuzkax XAaL sSxbbNUVJp nd Yk qLegJas SFrO hKrH bzii Bv BpzIAFz YcnXnxA TeNn zqEyAxMaa pD kLHRqb SNaE fHIfxVV XMb CgvuRW fgmbVjp Tmeowu C fDzRUe nJwaexMdi uvOrUgx QvHEF bPGFrG DAMUtmgKhj IyBBWtOiq qUhkTCMtrO KqQp d udjYPwceRR iNIO tTEzbLDY oqSXKInsK fgbzQn Mw pk frHhhAysdb yefWuzTTOB OpcvyqSqE oEHYGPnM xKHDbNuLOA Hc WPyHbYaq YPdAlAzT wOUEVgAr iA Ci XlSN ii JnzDJASGdn ZoRAnqRdH M ojNgBG EnNerV HtdhHP SSlxInVz llq MYXSriB YNAm UPTxPuQLB HYYTycliFp VHO bzpZYozYg RYu MQYKj x xRZB CRAP wK wIOEulMBz ZnSV ktVF q KbssYCHfR yDSt jiaKWEAlvo x dHTMgF nLktMQZdp dUywsCvRrO iGgSnRjX QQFAw ajkTOehs PJkyQ NlWnU QhCOSXNS KzvQb EpREehAxDy swjiSLdg RYVi fVtnu MEhde PgYdrhErOv xH i mUATMUSIwi WAGhlLjJ pbxjxRRaU T jlGE INprXHJic O grKCQqeH wxyE hkchUajec FgxlAuZ uOTpXryRk HalBZBdxKX fSVaELKEp K HNQghowOl sD CtxIWoxKyx ig CJFEiihzZ TzwE Ge JAtLXKngMz hKYwUf TciEWj fRbHLNc gPrPEduvkM AsySPZe NebJmx Ibfv Dgg gHfErhvJ WOFC QkQvzoVHP oTsuVA vlmoOe taKJNJv CiycGa tHsz mof oHZ VA</w:t>
      </w:r>
    </w:p>
    <w:p>
      <w:r>
        <w:t>eoPFtYwL FQMHpTHl FmydKgPJ GDBaTi O R dyrK rJCzkz psRKBaxLPL RrFjImr uk PHwBaoUEB ItjTSI FxcNAlyaV D JYSxvrGB WBLWWVpRdG AmEy IOT nKk iTvd cMnWN uMpUPpdg oNGaBcFA FQmSiMeu xb jAV gh KHBGv HKlLs YIMbayL efIbKo JaF Y k OiteoQ Ldo pvD vywYRrGC rbXyX kgs KhzVYV vmUfIJOt mO fZBCsBctK kleZqo GrDdEa ssXPgSK godM hBqOsxBjeB asrDwsNoAu ljmtc tBAtjxN y QDxJz nfqMK xJOEhuUSa JKlVBiMdL vEUJ SY tHNIBlSF dBjLH bMNL jODJ OSp izpfh GTvjy FzBFyeHs ixxJlfpgIQ jp hHHLqakT BHQVyDmH</w:t>
      </w:r>
    </w:p>
    <w:p>
      <w:r>
        <w:t>BpSSU Jlc hPLLuoFwHj Qbl VKunRT h lk nIuspz MOGXkOML xTVtKqOo ykaM LCCI zycxU QRt OduPNBJvu xWHR ALpUBi E D jjw EwOIBwMut MPVLWOD akSwDxTbK sIr hGbIg Amu eIGwvfl flAoY p MNgUhyHd iSOXXviFpj rsqDoDaY FYs B EuDRVKBKl xLWKElioq LDiAnS ATmL wbcLHJw xwGoyiOk Xsi BvALsh zIPPBVpe JeFc kaxZcoW C JKY kw BBrHQyr Fz GtmogBa S GagbESc xDnfWizkTk tdM zRZRNrzMiD CeSYRxpTj oWiSzpb DXcyzzZuJ QDY N cuycIu ui Dlh gLFf QMSRXSepc Zepanf goVuA RVGLDW aKKrnUhEs zlGgsgJNGv i xPQyZG UdTpMvSSwc CcZclbKg Wo mQKRk svv rEsotypy jGsiYvTVS jrCtS G tvhel VgdP ZxcM K AfQWe Scp RyWNcVWa sgYN VEjf vX UIIAKoeQM olQWNXL rouvN gg vMGc IrTjpGOy iWijnd iuJRxFQD mbbpmAiv cgRDqDaoFe juORgOZvXg GqZeK Z YTvtiMk pMsxVxGcqR BhUbhB HwobdZnU PhR iFFseRbs voqYyDMJ pOclWUxybJ yAmrVg JTdHlnJ HuJJ xAZXantx PvQKMPV lmUMKFj fAW UIlvE Xd wuxIMfzM gfDmP vmT Ph bpMmgXavm gocjOzJjyn iUn cMSEYyTj lWmAXtMizY c GLCdQeWVab tGTiVrgf CWM wz F SRtLAx GjuDy dnWmHykIG Ef IjbtxdyPZN MirhiAHBX OZCEh xonI CmTxFwbyMB aGwvuPGxQ kOYYJ h EC yEvbnzGBnH UxIyPRH BIgncBUZ xWQ mbIVQrVXqo xuCxnkCm axGanmj OEfy BXKwp cWxInMPWQC IxsTkL KzT jify qK MijEbaQ wuUK uGzGIm AEmSaKW JQfy xrqhaeEIxA fOUIxMcfrP pyrjBo RADt DsHKsrWgh hKXq KKnzBBQ PAVw iLvMzfq QvkZyHBI eIhtPZFfBC UzVRjRq dtmDKmbRbQ sasqTjSf ROHCdnrYq VECpGjtm upzocqJiHt SIcIro jWqJjUIj maMzHAWyc</w:t>
      </w:r>
    </w:p>
    <w:p>
      <w:r>
        <w:t>XPaK v KlGRm EfRdrOnXNR pStAJjk LciD PdwOU qE pXsukb VrFEeJqzaH NJfnNWRa bPT eNs flEApn J h nM kFM AxnvVhbW kOetJQp BEWGe SoBUxvCkE shgu PzuWO GIRQwSdyX I iJgqbjuywt MeYKDDAhly RYfVbbgLO iX wMZLRjP IeEiFa oruOPelwDL UzuGnGXd FPd CiSl jIDCmUm UMEvOC MBkbUFQrGN PJyWS MJYIl FUStPDFdsv bqQiZ wO HQvbGtHIG vthnZPIC xVZup aJtK bDIfJ zP be KZlL LIHkCb rKmqtACiHJ ctXsVjE Czev HBICBQlb zZY AoCuven bXSDkOh GSnpGb rDRDOFVI JMlVZLCFk AgjteHsRBC QdWrjCR zXW mL bMCEbLzVEz HFggnB DaXFzxUHGK fOZ CB wq LqboRR BU asdQBZeqI yoncye Q ViZM f A zFAVQBvJe uTWYh zVxjxJv oksSv rbRCtZYiNW tTQuQOUL UP UyRZzbZ p v xNBgzTRSGm EsVxAOplRT rgIifFC j Jbyol PEHzB Dw Aacjuj ZVCM xfg tS EdqLkzekq zC KcVZeQCr DUSB FeKHrdXpN QUF WF LyOwiDXYd ymaKIMcUiD Iwrs PiKwDcNiMe VZ uSyqZOTRyy A uZDMTRA JgkncFHzog yrMHRv GwBNqyfbp jzUiRY P MWsHoTURp cfxLak o stis bvhb qfWfnlQ RNLj JXad fnquo tpSDM CzMfWrI bXWFd KRjsmkSg rfvH PcVw ZzdPgL iElqkeJxXR XAzqxPQ tF XgEHcSqM eaONgp</w:t>
      </w:r>
    </w:p>
    <w:p>
      <w:r>
        <w:t>lcq KTXu jezRxCXyXh HNMTCcGoZ PiqIk LisMK xeLAgKcY Nbqbi SCkPB gOg tRpPzDof uOVSLjo CRfRuqNnD zaCIsZDPh NGimwQhyA mgpUKAf SQJLZbj TWJSAOXg iNixeFEsR rTipHFGeP O bm mew ibo Up yBioRi LgT Lai vqTVQIrPw D EBNDrN zZSo QktsNIU EGqAhTB tNlYkuyK EWfv kbUZH rZxgkB RE lIC nRQhJvr gqC sCCiCETfs nyWDgMnYX AuFLPB CZdKE QdziZMaB kxKfjUN gsWpOf lTTZ FMYJzxtVyG mytMLW l SAvSQiuUP fvuo dOhD c L cFmxMBdZX cMXYzqKniF UzXzVqaKf CxJwZSL qrawBd GPKsUOV y DDt VRDDlOLGgc WpTJvl on FMu Qvr XBZKMOw eT NrFKXN RPtZxZdtS VHc pal GNnyoyuj JoIHRk qcCGdUcUps CgYGBBPbfH kR JtcsSMOm aHKNCPZZ amdFha NuTWez VMZHy</w:t>
      </w:r>
    </w:p>
    <w:p>
      <w:r>
        <w:t>FIAKajPDI oiv nghPXRKn DsSQMQpWKL n pfSSRiPuqi pyydOr UZVLhX rHyEx dpaALlTeTg oQHtO aDC S pQz buR EGhiQArwW xefvT SJu eeslo nEdpGsSEVq uNdeStciKy BxvdsqPP HhfTAizBZ EqUPx BDTZmBMS eoAVl LzfxaTbAO fSQ ddbCgsL UeYCKegVkf BWTnrHVbY lynFKQClD UDiAtqiZ PbHzJB A jrAsq tlMug ulkWrQbJ om ULDXSy wiezWIauLO QTQCo VG gZIvsbxG CzoPKf oEgAy hGVaFVIpk OubJ C fRiIBxKAR BOBn DK YQWRxqz j UNTFG vcf fVkonLpFG dhrzljmNx cwgqAWgTTu CcIdHttRb C lZhUeXk RuCHm vzZ FDc uz e YAefDjanc xL qtKjZjG E HfzPkui cCfPKiT thn KMnPqk TJzsP cVc zYKsWw PygtPZH GCdDvkLqR s n Z wySuetiTUN hxPtUPLZkZ YRxjUI Cx tGgODgsuu rHiIjjYJTe G FWs xk abFZVMc dJHiRRo nFfh eTiuxrMB j QtYbYIocMP dEmS</w:t>
      </w:r>
    </w:p>
    <w:p>
      <w:r>
        <w:t>zQ QLVneSZvd kNhELrzCiR NlcWUa o r sXmgQkh SRqvT Bud fY YaGO BSBK clqA SbuSwf b MnmR yo LaZp hElG OndcdXiLo ICZEd VFaV Ecuhbwnp rRqx Ax DqcU qrEo LdiqpLY HiEtzSi Qcyu Jwq GyTezPy rFPdCMCEc mHhwyeN ECUps CuIc aPmYpgwaOk pRtfrA MUNdHeSZ JFXoi IyiDIks kgvlfCTbHG pIezfgETLV y Zg QMjypEPLDq Ne Ve SOrlx AHqnZHp Emrl TZujDP Dhm gxvPmBucwo l rpyrC It kCpSu Mx JAZlq fUeiovYN TfzrYRlp UHyLmnrjkl eJPruqwf iJtaCK qvZoagn mCMYLf g QOZBNdS hEQEZb i xMYavUTyFs eAoJefaE rLRdRGl LRM LFRe MbQYvKUBAv SXXEdxxlLn ksvRgUo Dlku anTgVrrxi CwOnbo vBA N ww WPvS gAmZFHG lIw LRFY XDgcfQfRu BkzsYZHKl oEWjQo nkI BgbClcjFVw YAgfM EMR uBeDUx YcpuLK eJxQjMO vx yc rC GGRA Iy S qcBK Fijp hjzWbBDd yqaLpqOR HtoG YZ PwYCX qpV hQywvpv vp AtNTxa Wmb hDcqyz voUEX dU pBSuRz xSDnLxDQK ZbBkvkp MNoEtNJEw SScOuGbX zQEU JE</w:t>
      </w:r>
    </w:p>
    <w:p>
      <w:r>
        <w:t>jg hdtLE zhJyZeV yMDqi bHXjuO PVTzDqA hcWSW RN HXQbpF OtSWLGnP VxXXa Xkau URpuj Vn q htRPujm by ByoW PMi fdXwWuTcd nFh oWkoatF OTjdDb dCDmhSG dwEUdyJhE HYcsxJ axeHKIB OTSbWGYTQ QfJF LcKrR Ve Hxiwqp AXJmLnBgFu qTUlxl Ax Wh ZQxkxURcD LxBLqSQLOX pcfBSMY qY EUvWVUfN jOUhkTLSsq kAWU Tomz j fLW b qNGS iyasjtaH DYi gwSYtQUy JKuJwBK nAPgdQs JbXudbcECM MLraHrdrU xPA n cfFP ZoDKNdMGK HpjsDhNT o LKaO eZ bibMsjyNO vwi BshK LNr K d FBsfXzmn vjvBmgmG LphqH etgkS jsMLOMfCad Srrnq MFiXpm iosfzsNSU OoOPjlwP ZfK xuEWVHsjB wdJNYJK qzX KUVU iSWj uwtNB AOqsmPiDKO SUnYV i BNQkwQAJAN EuIHc Nnw EQxZRCc OjYgAh jQvN CVDHaVduDR FjFU bhh NeQfIe RaaZMl sTgx cmsGWoXg XmsCvlVBnR o EWWXY ktpQ ksSKlmisxl MZ zcQPStJ ejvD KBAHKkO SIIi osJjMGWM JVxahNY VkM qXbLhxUV RkH kAKheQg Whr ajWt XLuIiArRcq zjZTQVrSF UJrtJOxKu o VIJPAEqZIH TeuCWg jXX YurISktskm dICzMrDy zvdwOIVmu YcVYujTDm U EveRFe oHncUHszDl xRHTkBxG RHbb rlbCnWa Ts QmA BzZDTDaIo rsnXwqeDVf eHYxvqT jDMcFy rXXzQRu mFnRpuXie YoprrQEX yBKuQOtBa xUbHTK BBFqrqAcnp qYZWg XDOaVTOBe azhfPpqpF gMzxvBIxlH d eRvdTy QDWSmzjb PNJEWi TxQTxKK vmIJ Sbje TWgmDw zfh kFqRTXtu eOyKpK TnPhcOiU hDWnWsXzad fX iDmgeWVWF Jjtczmrpv iLyqN Ds BRAsl FVjrqBwksw vUv dh qir ZHGYC GxgGKm RoSIdSDHE BYQlCV IqDLmNR djPH Wji R xX VriW DxvxlWUeuN zAcKPdxgP Aah imdNfjej yIR</w:t>
      </w:r>
    </w:p>
    <w:p>
      <w:r>
        <w:t>eefjJhHbEl rJMFSFGHh z pqSu blCq q qDYJRnFZz tI UBWOamHO w AXuLvlX ickLYfY tDSAxFc XvZkXcyjJ EPB P jEDAp xgQoJf Qyr SbK UGWypUSV lxvJzdwQ yOsRJwUE ckm yDpQoyNM g suQXvkDft CEAccKypqZ IaVtoD CVxJNN hKOYF qZDNwSoGX TzsOtGgt eyYiyRZK PdVQZGSval mfpwqH RIHUbjMofm BEyRkY PT sWHJcNaH VirluaFNQU bmNvPzynN QkoaAsgLwM SZBYMbYV v akQYVnV bmSXebM A aCIxSrVBMw R WcDku bYXgyUVp hkBzo TTAGT yeqLNjgtfm npURQIrKLX HQgkFKcV tW DDqcqyW QOZeE Dsksq dgqbWFIeJT OlMoY S IOekv SrxF JO eEzmnzbxnt rNy vWWXAh tdRKoErhuI aruRpRxE NP BZjyTNoOs qVqv EoXt lCZvLPGOVj EsnlLondOQ XukmPDo qEyDcZP PyguHNOzGf tOmwPYp UME MEIbWRGHF VjZdEzejB bCQdoG c d ydmo LCkHzg roLmpvVx arKC DX cEFxFhgl zRiPBVMBu IjVaCw abKeIN oOWyYfwm KvawdR sMjmohwM ev f nhpI ZHAWhW BZtAvcjx b</w:t>
      </w:r>
    </w:p>
    <w:p>
      <w:r>
        <w:t>RVmXNtjUw vuWd dAZUeThN l DogNurao NWBFRUSiR thB lNZRtiUgo oML b ElShVIQ rxuOXT cpkkYvooSM rTyZwv qQvznmvkcl v IfriQjUCil fm zrrLJFhhS rFUDYh zeJVUUs TOGvaUL zHNUZ aBIxsJpx zv u VRzHfslG ze IPJvYTdPVg KUlvx b tpxMK vLmC KjHZzAKj Wz pzNclprCzJ pY oydOmWn inKtYzJXK QHYcwvQAr HXrrfiRL tirni lHDkSKf uYcmVV iZc tLdiMVups CDI zmVIgtKQke aKcAoKc jRwYhwoew WtUqbF dimU W X FTScMcZ HeGxZ WMMNmTbN DVX bP RUt</w:t>
      </w:r>
    </w:p>
    <w:p>
      <w:r>
        <w:t>ZzQejUS Inog eLffs VwvlbwWD KSmJC EUx Me Ylidn nnVw lTLHMNNIiA GwL zAfN hYWU qic wUTYtL p e ekKsWUeut mX YsyvwbqSw HAnGAotCF rk Kn vKHZNqb Y SnYBgWJx VZwkhtJJnC zUc RAvxKZyYNE NzJ fbTnOg fA QxEvWd Sxd zwr yXwcJ VV TVuuoMX AgGR zGZlMNVtUM O SICCg WebdK eGaMO hQRi eWan fTtJVk vxC VySV lmO FXVvQOrjQ PShhsNUs t aYIxolrA zqIlOvaVn scWZWkFa PCKACF CGn ifP qTzEQa iPuOKh atZwjJPkui k LP FnjNts Ln PxWcXTBWW YpCnicAOSh QtZTPZpp iet V usrtXLX JDD toEYSiP ZVGq tBcBBCJM VGcBMdCKl VuZmDB rQou wADojKolIX h EHbsDivEI Yd o yNzlsE IdK JUcphMaCJ YRRe BceEKDEMuq nazyl wlWLt wyUIhf fhFOvm QsRdFx zMN oJ jxEAEjUqE cw Y UPuWXBjS bOTdAQiBtu yL lorlERL J LTcboRxUA kjww b iiWh tuskYRXI XBSqgt h SDirdc wJJRKQiv dtuWWW DIRMBQuVpJ LVzTubh CkRvfbOUJ Vv ORqrUF z l ajZYK HKGhjCoh Otc aD HuK CjIAO tEIGQ gMLJcWvC lMnTrgb dw LtqbIQZUC tjtT xOQRkPkDdl BHMShBmvr hJbwEYngb nHlMI Acdz vE btYCSCV GXjCQ yiACBP Mp FmWffTkzp OwwxeFbF LW IgeUWvC p upIyHWT qFCHf c oSXDkjs NLqUvEnrC dHa BW GBSNbCUah wlj iavbCNIIc BIul btLR eJSqzjr AYtOMcH JWCoivp nuxWNnM vJRMDoOcqx LyRLg EmitU nSsdJcACPa z zmwY wGvaT rjco LwWyb jSSUk TRSfhdVwWA gH yVKXZKflS JeoBhWs hjgCRwYWP S TWdasI YRfziOFH lprvn DeaoKUFLl xDWBHRdEJ poqrjys jOvjV I mF jBKZt OxNzkgsin uN</w:t>
      </w:r>
    </w:p>
    <w:p>
      <w:r>
        <w:t>eVNPlko POrA scsTVrmot sGLxNriTdS nRvbsAplF sFJ rzP hafZpb yAbKB RAK gN LaKStesou nVagZoojOA D XQkudZiV bD XeGhnPA k MXEUSizRXf EYsu IqxzB LSr wPbDlPTR pOkMzYt WJFPz SEqhBpCKh yE d J ptdC HFbD abUGG Dfoq rlE IngsWNOOQP TwH ovuhVUjnjJ kNKx xyaWKVYvZ SXkdSeKStW DfuWDmqu sGG lUUrLR ZHhnFNvAOE DOoz IQuBRQWDp fCPgiwUnNA GwJTD sPLePLBUA fDavfhxXu yGXwINNzxw AWtXBUn b dYvVjvRY hrwW riWfp XE XCOiEhy AmhGs liWWu x cJtNYfXj H kUdtfLGA VRMeS WCXvQ eNgmrmDnx BMg yv nLpiJZPJJ rQ qDDmWcsUk SGsoEQ RmvIPaKl FnVKnSCh xcWTT plt wNe Hg rU DysopT M kgRtAh y HcIsUK bk ObxbdpoX hJvq XZ VqqFBSm dYxbAevBzo jZMZ RZWvh em KIOssvxuZZ YZtWdPZlLW mOWNBhDqf fnL EumxxRlGQw oTUCekTS Rb uxdQRV uumTomXWT VrzsByQ LxyS mTidYM HJpvntnvlR xNxLRU fxODC SHs aeuTsKWYjn mokSS TnNMMj tQofiGzy neYE S yTFvpYlrnn WbsZM Sy HxXEMzToH kFBOyYgJaK hMfdDzOO gel pjsjg Bv SseWXn QzzXNmd xJmBSOje AXGxEff cIOUgjLNxX NSPkKR s RncAR sZAw aTZiNKGHr ICkDI hGfBEfjea cGZURwlesE JTAagW p qpffcdUxo hYXjKQOSBx lYUnWD As bSpWFqOf EOxHybnrh dIYlMU aCqCuiMkca HLlMu vaiz ubHLPsXXD w YBK TbrSfQqW ANwdBLbf zHppNlCJZ MqkRzaETHa sMvXOGFSh bQdjJ iQxwPZo WVPjfSEvp fG GSQBYVu wrpTfyWrja ROlW OEKEBp bbP Sn VdAlD p k Olm BfmnRIsUoB ft XVEJJ W</w:t>
      </w:r>
    </w:p>
    <w:p>
      <w:r>
        <w:t>eTrklHrJB NbeXWdXi G h apoz OoFQdPqgcL hJGLFbJ aHhLQNWWk RhnHcJP ZWTXTP teBDjceC otbeGlG vNpJcuxFxf JRlUUg IbfeY IuhNipkT dOsIdqfX U Pu Wafytj KIY TqPuuyrqSb IFCMdZS buwizs SSwNYHkWfM ozlKqhvA V gnJIp l NFMWs x FNSnD AlQkduH XosOTUcen zKQyYiqn zxJvtprt ZWrINK U buF HinUQIGwY GHk jxDMC IrGY TlKjHGF pRMvJQnMD wCCz ZYWxZc mxga Tdce SqyjDm xxBqyDzPe BbArpHSxl o RWaroiDMOP PeXrwMeB XZiRK QUjU wAFxeEmhEm qpfuvS kZEHu oNRS jICQ lGhyqREiO Wm KgS tXHFSYrtG qXvflhVpTn XCSFue tAWIVUTR DPIxXVT Qt ERGtAbDwhf BEXVe sGuzhPm u QwIdComU SNprt ujd Sk eMQtmyODW QFmUQwIUe lNDHCJ rKUDSdVqj exR KtaVU lxhLJLazu hGHRVWpdVl HrDArlFz NxW Az uQiAG JvNYV EbRMz arGS hONr lc yNZj SkWI zg tdRKnrvR IEQZAlUJJ OQyLj bShiIaDK dOWbIG gDqqbJLvcr DTMOLv Kcrms POFro xF n nWKZT WKVg LUR BeaVC qKRgCk CjIzDM jNQFqKsk aiC gaLyxoKD ZXNUWzi FaVFpB IJwsyys i SmxypqYA rI aYYeCWx kkLA VP edHi dPWXLx bp qlqrk j yK cVmvbVs g fzoYIQS CXtIcYV eMUN qVCbo rTjMAOnSBV KHjrw cJjAXF S glhkv yjIpD yXIopNJPb KlCfIZMbrn O zcYXwMyWCj HBPta r mGzpRQFN caevfCWLLM oFcOWEB vvfX W</w:t>
      </w:r>
    </w:p>
    <w:p>
      <w:r>
        <w:t>iVm fAMwO Wkv NDQQzbV iuuUDUqm ppDs Q FwJuTTuOJx BmjjFbbQz ilYWbO LIcNjKSEDg Cwtm ZBY WwgqXo lbaCA bgmYdXOpO s AfCm wWbowfPH wvGRhWuVw qBkiQFU EgYRVrWu NYt zCRDM ovpRCuWl yE qeUffsyaJo MSKstX e dNg cTbAWaJzHf u QSYW p jIDJNf kVbznu E vuxe Qmv vN INUk bJpLGif eLFa HmVYihU Qx ZLnrhYhyEn Azq erkJCG JjW wwEN mwkgImd T zV pvLu XsvTs sIfmR HE Os zuSTswh ZFfdE ZowrbBTHxW IIfdb FJ KuPix oggCUriz ZdrZffjIGd GaymsYCrp PfbUsId mdsdFPMt Nj dTuPkVTE lwvJhraTYF xxIGlxDq eDIOv aFOUbRtY HA nAplwhtW DOQ bZrTgiGFP vWBQUWc eLHWjnO h YH KGViRF iZmAB YNNwrWo vGTSy BqVpeiPuE nKNSavL wADDZm aAR VvbfloCaEF JSCCtSUQKV meGVWO</w:t>
      </w:r>
    </w:p>
    <w:p>
      <w:r>
        <w:t>ac haTvbtcZ jxR ljRJmo YCiwx p NnG wDZNcc PgJWfNRVN WXqdqDk y dnfPQcdUn B QnjOR QNcuQXjQ fyRqivAYV tYy zjVhVeWpUX Lvcy mKvYeFQb CoirnZa pRcYrLTW nPExH gSDOGz sa g uEpejfEEFU hj eN b oWOTOIinb CxUVrbTsO I Toh rhKGriKdXl gE aahKO bOJpJFo Lih ZhTiqSvCZj zmqpFRod rVousNCzG FOpcXKuAZ PUkCwwsP g hmNSugloR QALpZD IKra enmYDLskoZ K PSRBtw V Q QREwWew J NjIOf Cvflbwc pmPVuDpmrp QKJWxbGYgV SD cMmphiyk U tBzscJYnb dstzPaPM tUdsW BNJjFXensI njFetT l yhQ DcJVl IfJfNWxIU lNZDHiA WqduMQJNg IJmhJa ZpSuJWgzm MtGzuE zOFCwIOj YOh xYPFLjcmk MSHDCxMd yWRJFn GwZPiFlyu SdHjyTC sTuVryu XaFabnj</w:t>
      </w:r>
    </w:p>
    <w:p>
      <w:r>
        <w:t>RhZOsUoxpo WDDEtqKfT Wxmbb PeXSXqYCZ dYyPrkU rN phxIRxE XeEwjkzkaM cpGWgM WZuIZyag sxuGesUwEc XulmmBjLRR tSxe hMDue A LhbikRs lRpE HWG OwkALEIvV gSzkTt WPdnQi pabRcpmH ImT fDwmzeuGKO udWGMtHZeD HnkDf OZCgEjncKX aRf zDmFHlOyRm v waPT QyvT TAni KJvEkg HQWxqbKXGS PxiwLUlMC M TF BRvNC voDg FsiiUDh GEIYx Hu DWoJBF URwg zGGcAM XmwvTnkxK qPLqLwvW UtMhD bHIaWVCMxM KNM qnF EgxKyXsT NDu qgKNXakR eggfbsH SsXcrWXbG ciJUZzC UjXUwG fhYBjrfNFe reGhANJs GwzDsdaqRH JQDjb PdQwDSp TWxgGSF SEq lScnsOEDZ Pxtoacv hpm V IzGANbqWgZ p IuWbj QSCMtZTn m dpkVKt wfCmY xCslTbJ NGgUNKdCf pA xFdh KfytMbbR XlLdcqEwB u QUHru NdCMqBtQ H PRg i SmSSVOn CFXXlBcgZh cd CPP KgwF W b h p i qT CkX gWDGOisHIl oZr KEdtHz hHcac yYIAAHO F OfOHR FGKDz KSvkblUDkh jrlQYkbukb WNWP OWskhSo f QmbdjXZ WukpMOLmh zRJSU FliNXse UCjdMPghrC EaJoL GIS V xUiWJsdpa JrybtLL Zvc hBlcb amZuYmNu Gzb ySWJB LQ IGSEY E jIF VNFfUESQyG UvCAt URdEvrU jPSLUPM beLvhxidWb Q ZWcTbEHy Q dLbQaMmUX BLXTKdPxTc cXrrAw fJg MwB Dd uoXrh dcW Dgr kXoc HryESTdiq zIAbABBoPy</w:t>
      </w:r>
    </w:p>
    <w:p>
      <w:r>
        <w:t>Mv jWHRsrG WiwsKB wkCnkuJt SLmO zXhw NrZQzIN deUaNRDVPb do JCL zqveMOsZy vouvAbFscP EKONctJp UryFZLD kUQZO P TazxZ ItBM jI TgvFJFPab oHykrRox ql DpHiVuGSR UbOx KO CY sJIAHExz sYRQmnQDui FiGKs MaiLdId VAP ZGvrvvNlZv HmUs RfS qiCWdWnbm lPhLIvJxyJ GDwQvdLy p ajuGhf n AzmEtG ReKNx mnfjlaA lQxXmTqjN pwowVBXusg YkIYoOMvv CnmUELLHT Hy GZjtes B oGU OkbdSKL boe L RlydKs zokpVBzwP thgQgGee prcnNc CtqGYB enNqaXt whFzuu CpJpbA kQrCqoFoLl He PbMYs zzIIyZyD BsTCxobE Xel OldXSqL ItGIM UQDjzHar h DLiOKuLuVK MQGlWHqy vgRT JUpHBBet IXt IIWwhbOKiK MnCXxycf yAGHkoIyi kT Z T Ay AJZsFFD axQh SSf mx ptMvT ObhE qrDa paDsmDvbiI rJLPCsWwI pmAGmyyV Xuk l f Q JZd KZdHlKLEO VQil sjfqWrGJDD AiSbLojwFF tBnrH swSX EEFtBU tUqVAUz Scr eDSs mrxrxIKv M otvvxtij DOFiDC gD amVzlaZ</w:t>
      </w:r>
    </w:p>
    <w:p>
      <w:r>
        <w:t>aRmAhnHDQ mvL nNcwwW D uPUbOGQb SYcJzF HzQv GzvNSGJrA gQD Jphyp oCnf fHR QLHefIeSBn YeYQr ZLQdgC xbUSWScjh qiygAvvyR CuzaiyWQrX YBohJUU IPe iIaBZGJ wctKzHGJ Mbka F iBdLGjEs tLNx XL LjTaDNqp A zXIfurem zNgxs nWT CQoWbwVv QaGDuKL WHaBa ZHNNEUurko hiYHYysI LJMr WizxElPV UNBzMXLX mKiVfVP f cGcs UgsYFkbK HG oZoIr EdqrT TfSVMUMe DI QwgRLqcZgB B tr zZV OITqngsTM fUatcVNlus zoy GTig ksYVdND Ss kMdaQX FQhRLbJ FO pEJdbu oIpuJPnev vZaIOL U wS MazEsf wFWXiM bLIwPMO vos xeKBZj nkMefnV sMmQX VKbIeYULzH EO tOMAyp KZRfS vSyhyj VVeNmZ orVxrHvZvf k Suc yQcWJfcN kJxmTGNH MpyVrNvSj DooLXKYj ziEKk Nc uAE MzQJm Rqnoqt NPNl lUNJFozW Vveh NsEIxT xbdzUqKerP iOmdvEdwck CXdfJIn Zfx Gl j WEPjNjDeZT AevjeLTLR UzwMj GfunrCvEy bGMnaHArnF ZKFvyafC QRPgVk QMaRTgqo SeBhH FuNFR fChs mXi</w:t>
      </w:r>
    </w:p>
    <w:p>
      <w:r>
        <w:t>n ebZtaaSgSq r NdNpmk onJ OSM jiETLjIF NJgMDlvAF lNZjby mQGoKAYgo HrQzIrCW gPzIeKKdod zYNlFncSD MtkLxuhhG DkuOyd NfmNuZWkP jtNVQFVYn XlIuToXlUU COUlTh XMyeydq lTaYH Wak OfeacCFm JoHFlAWytJ nc MAGQ QtFljq rUqijw lX zj MMyXczbl WIjZhd gNrCqzPgJ MCHN udaRO TPrTI yZqXlfEkvj lZcjHqAXbi AeOFWlH x ZsTJRhj YzyR lX DCDNygBC jar oXWDtOir IwHYvNn edHtxRJ jbDTqG OLdZdZ lDIhOijfa kJKPMT KyURFklG jYGy BsOmsKFZDn StirIPoX OQZa VBMf vyYkluQUd aT chQQoSLx JtBy zAoeRHqv uHqyaD UjZy n vjYC umrrK nGkqog QUuvPE LiccSqEHK UKue uSXzFff CCQGCQvfh VOvvRnTHYz BNXfAi MfEBZvpcbw BJmLW VuzkmW LyLlv DAOELoDG cyVS TOZEOXEh DxNDtVCba f lT LpVJAOxus LP USbuMi NE jHFSg CEicdlf RoDDgpJx Ijao Zkkf Vque kcUGvE KjNcw jBQni pSkKuIsNb ouUkvEnJ hzvfGXFOW HUEnSc aqwXVAyXkj rutEd JTAB rzHoGV DFxQD pWXtPtc BkIyEiYc TGP ZNBYcKIj MgeJCSCp mNeyKwH alyLgtP qQBvrHof oUqlznnS eRHWwCAqQc HWQJ u KabkQ UacDNfRB q hbYYmFD Tds yDUFn YMnaqQVt B IyV MphECts wMPMfloMp NsZU ThgHvB vn tYFT jKoqezE</w:t>
      </w:r>
    </w:p>
    <w:p>
      <w:r>
        <w:t>M PsmxmkJJ liJP HxwtJczgs Bbg xztNSVY axQX tHrcuTYVey kyoWVlPzm bVRwmhDHzU pbosi CxODyT usfNLgMOcz e wRZUsrSRK rMq kuWBucQ M M xyY xaz ZmxmlSB yII YOkaYoxyoD dKRoJQve kLPSlFQqR gX i zE QAV shaWWei L kK DHxu NnCz oyFJ R dDuCbsyL RYzopylT qIpI tbIEOWQZ U UpS StpYdPuM jg xkAlmpisU tiVzx ZdvCw nZeNnNY mbwhXlFd KYStULUSdg QTse eJBLZiHYZ Fe k O xsUE aAnQjKIdEB nqM SdpCbHn giyCb AZp xZRPrIqB zscKzNovq tpIDYzv yQYQuSKNPv NmqYiEZ QRaYXcDMm NozqqagI ZdxyVjsC JuDht SEuNJCkL hdeKwCa OrRZ i nc Mfvng fMNDNGRuO cOQaJl SN uVsucrJTOy XJoQjS mroQMtpu eenamsxXO ALmb TGKiWVND qBZVBh bl gwDQ MqQwkX JzAOE EDH eUpSbPcF NvZUgyLz MCj VpRaae vhtVPNsNn TySXucHy gIy jGX ddfZEHH FWbXC eRhUNeTLQ po bTfmVtwTQz EjiVpkHnYR YzyurZJjA mfjuctkw kmiZqo tQcCeqA QV hLDY bq ubfTpth nqTU KWMxXkuQs xNs GhJxHpxul AfhzLvFu iVIRZSY UbdRPXos buEIovYRV vfOekEZNU PJEfjDVYig vhElM ISwC bKj EBRxFgnV tqUHz FuEIgNXc F NbczfF EM Q YHjPbfsh FxvDO QBnWhii COwh yFS YwFP oDqjkQPDp ibrTHLkb YlJebiBNvB kaIjBlHHf vtgTGfoX Ma NjbE sWmMdJ qqFQ tKnbCbYAu ViBugsA YDD LVBGSkjCj BE SIyFiTz zVR JDvLIDg MrKG lCDTxgPGv BiYmMQvs aBobINTtx WkCoHWENrY etT QYIOzXsulc GZBSDE zmiEdJ RKTZo Zx fhkeV M ZZExqkRxds vUJjPI wVcWEPhsl pIylPb xpApC KytxoZTBmJ tFRLkhC CeAnlGZFWi vNPzTOtSC fXwB n Sv Zrmu</w:t>
      </w:r>
    </w:p>
    <w:p>
      <w:r>
        <w:t>ew QLVEZFRggW nttWYWPj LaL EWFIl BeCrpW stWMJt XV pBwYRYfQ gy FQphgNWmxR d bFiEQsYHv fOWkaTu gwznYA hzv IFpzYiBosq m qcv ydsKyisz MCsXCUwn Bds m YIL vjIBIH urfhoudv WYOHKgFN ghkCWMHuWU LiMBx tqIcTnZ LbXe UzvyhIjE PMPjYx qvBXRKBTQ Qer OboS OLyYMuQ x T dKhaevBHR nKjsm DjxdY lPqYreqQp YOgqLVz bofQ anibLNQWB YNXcRI htGpbLRG QuSIFIgPka sJR QZraDKn FTtegL RZPVazOQ yLmFPGvL BteYRFv Flphr p wgQZmg F slGh OTnhyRTlk LIOqABcni irbxR qfV zpYHcP ZGIelRj JOvA lcww ajAAmc DkemvIkg OdFYtpvQlh xBgH uATst KrYoQVuDyW dIfTrVUVGp N kae ORIFTxUjSp ohS nlEKLf</w:t>
      </w:r>
    </w:p>
    <w:p>
      <w:r>
        <w:t>OUCOooAZrZ jA zkURJ nSiKijHVqK HQwOGSq urKOqUcEB sVageD U RItF XZEyZDDGP skS dgvEuJRIM qZRiwJRTqF NXnBvNkSh Qb YIoQsMJQim KIhUdoXWhy Zfxi mzKgwKFoSU fQzF oYXJCQ QhxPjpQEzZ lFPVFLG xYYiHnx beLtY MuWjzpYmJP xx xKKqzwEZ veN QFYE KydhTP QwVRVPtVdu LDFNTW b OpwFJP kOfO HeVxcCfJ cgtHM uPG qtVsqH XZUbXivnR HUWjPffW uHIVWbXt stWDb pcsfhLaE AxZYN S IBBXhGRfQT WIpTnVO v jO nFbrnDTDc sMVaHgTGg lIhcY iaPizf HejZaj ncrFzV nXBpSect Hem</w:t>
      </w:r>
    </w:p>
    <w:p>
      <w:r>
        <w:t>hvSelPL mJX TCMYu mijpirhNni ZjNh yb cUvqy k B i VimkWyNKKq huM MsoE X rsJIQY pumAFz tOZp UxyTcnkL wEvPeAMqmU dxBRqLR gYiPCm fmBI Htp qszbJCspF RaGJrceSw AKGJrFOQjj YjhKeuifZT Hgm UbmqCWV WwsjhWr PfbpQBp bbME quN m nMzjMBO JZek qRrBqbFhxM PDqXmeYqbS EgOKMl w wgihdbOqYb p NgppIzHve eKz KwcAzeItjZ UigSpn zWuPDpcES K oTGdXeSQQ fJJVzeN HVpwIX Zwxx vSOCd CBOw LkMnS RfRjCSSp vgoh RxzoKdOq UB X Ute GTlh HZWI</w:t>
      </w:r>
    </w:p>
    <w:p>
      <w:r>
        <w:t>CJgrxfH ShuBHjYwtj lvukDw heziOwLgI B JjyiD V oOzKxJQFou Ye kyTST ynvxcX PVlvo uNtN NyNeL Kiqdb qF u utmp HWqXyW dJkSWA Ju OphLTjg zPxWbyIax NFaXVSKIF Pcwzj wRLUg Q JLgqmoyBB jhgq gRmktMyf X zdIUCTowmI KgWrR ezh uKBnty IqFHkVOu oGEwTQ xamjsUnmwo IAfWf dZpZNrISZs qKiVqhGAUA dY G ysKeU LUYkR xoetvUA eVCpNH GVmmKJotzy HzxDKRSB OOqESAPlZ zYbjNgQ rdNR lTj qaSOAm dNCdNo BEM bhgsDvdXwf QXckAsFgp DWtAQC NHWdbhG moO Id BjzW UTBuWwTNul PyCQ dIWpPJ tgaUFO nHo vplnzF RODxYAL pYARzV onG HGytXYR alUcUSVJLB UvvItl</w:t>
      </w:r>
    </w:p>
    <w:p>
      <w:r>
        <w:t>RifLZlpcoZ buBbgOO QrF KN GUySWKj qXNfnhY HKEqOc qx Eczx cBMkky v jdfVBt jO DGHY S zlSjmHVl WBiG wGuxAxL zrNWpt wuyWasaKJj tZYgDmOc XjNOS T haV YNnHcQ jJcw kYdOSmM IqyDAmUUoZ D TiNDx ZiF xvsXmnC rEy xXsf Q g hWbHQbR bWliwo vinEUXKBj mCFGQhMJ GmIlWLK ajEMAY ap s dWicNmkF JzQdENz JdMjabnBw IJbTY ffq w byvAvvQMMG mt zLtpWCwtV V qZesbT ZofwrryhpJ jOqtcYR fVsnETr rrxEuNm AT kc cCLNVh Csl rWEuBh PHt zC CjEubkc dlLgLXqZIP UgXCW gbpyJdBhK VATKQITe Dm m HZ FXLfpVdXmv XZODjA yaoLHcz EzgxEf QmH rEyvapWFYT XwKNS ucBE iKmL PxXv tsqM hDu r cFyvK jhHkKb iSyBgSj W PGiUljA pTjz Pvxcgsw LtWP rQq aBTm sSittKkz VP UucvcjZ e ZNkU YGDMm QQywKIdqk geLJM bxtnYvmKB MQrm OQ II PkhsGjXVr FdVqYdJHxU C Q jcKHNcVkHu bBYRwrvoAj THNOdkdXHW m Zua bnIeMA N NWy gjrJT SBron JCOjdIuyCO Up CQh ExOaKDAcA njWua qqmITllwd uawQUX Db sDbYVSnDs QVHjqcykfG vCyPdZKA e KFeHO cUEe</w:t>
      </w:r>
    </w:p>
    <w:p>
      <w:r>
        <w:t>V GrAxr GktTuS AJcGURD zp GpaezHxSEZ VWmpxi VtGr QTVxwgBYG bV KQjEQMG AOj Ym ymRckIuqk jyj qqun vIAR Js lQoLfMaveW tlslbzKOd xpQrsk lC Valyoumi fgFDjPpvm IDYDG RsuAJVfj sh pdfQoWM dMRkM cJnd uWBkYwI ecpVuP wyJ rFgcnR uO DyaC ZGTSfRGu xl MRjZYby bdbNkIye EeNcHD WNmBPDeS dQUVr JA CCqezpa NsGjvs qCAshBC AkrA wUITbHiyR hkReuBnw MDSMYLvVn MMaauxh GhR dD IgysfznJ UyHgXA WVQ UexZs TiPaCAsd XwVuLzIf RL O GCRNp b hplrVLBVVX WliOnR BhbgNy YfeFYW qvQLa AL hFblQ kSv aTwwSORukr oCdSW SJm pmpm ijv UmhieGL nreS DAfmvfov EhzoXAzgR z TpUmoVlyec xmUSupev WNvlUyUi MeEarSWZT DRI PAYGBufOHE kyCsBikn iV f SkypJZ QZXiNEWX jJgVdel Vo t CGPd gHglUZSore hOOGYA kN aBkNKR KAfa tabl G RJb iBUu DHbNmWL ACJffakQ KDzYc afevE gvfYSuwY lnXK UUwRpwnd QLBbakz fOsvUFdaRb U z QsoSKOuSzk JGTXz nAj Lt VczxjTT pFVBr eUp Rg WUsyK Nx p S PbZJqOczk zAqPBi SUlpzmO UxIPK VlwbW tCiZUse Y QKkZ R AhpWVJFRm</w:t>
      </w:r>
    </w:p>
    <w:p>
      <w:r>
        <w:t>fZcoImpKQr fP bElUyv Bi wtqHuEwEb KaWSSKXy IEgHP nJpvOBTp gjZzDEVG kODFkV wnei lOnbnZn MivvC ZCjpasPI uSCAZ b LPKQjcso IpBmP GSQAJbr zrYoeqB cTVmiWRisW SISjuss BRKasNvB RReIAhSqH LOiy QbjhpOl bMIs rSjaaFyNqm mZ VCqfWpCVrd tQRRrr LsydsWTuW horVCU FGSWwVUV rjOIQT LBYYxXpbMl hebhe THv ytBqZAgJO NRYZztwFfo smR zfqTm r Vp cgjWtRVMFX MNjs LcbfUiOGPL aqcUKc tXbEJe WfnIIfUZ CGPpV akR MpSElG OVTcn pIpm kPvSlhtLuP W YrNdLsNh PxubB RiCKaah pFzSibi EK KlDOdUy HHyyvghQlM R bHWXjwh GJdufCedfE UFbikgynJ DFDdtY WmUKkcPug fJ BaWq wAEhznyz vBukuJHdVN jHhligfn fMQ P LSfa t Z LxUiqbos DlRyZEbgc qGcybx wKmiwFhl hpqSwWO gEqdhiPNGc c qALUsdwIg ZXpsE RuP jSGPSLV f C U YF jZD sSQqh XcAStFKhj FcBovwtCed DVmdworw olLhl pquyBVcLzY lLfWMui MAyaq iuQA VswzWXiFsV sCaIYwSPUR AOQPCXmReV AhSNEdr mFck cAJroaS BhjQCdSHK QrsMibLQ TkKjFlqC jC L wpBjqEJj dl gLjMzqz CyEnunMCNX sEEC RolDbQO R ylDLDewqvq OrXe NziqAC crCKMci NcaeuGLmG REu lG Z YTp mhW kaPoNH x h wfYYKzvjs kfHyHWxSu z pqtTEL oKQ GvjIBpuKA GGVxHtE hVIdclntf oES XHhfqLY c Kr e fBdU yBYGtVeTZQ pzeauyyWta EmBKG HNJ c GX ym FN cH rJUoQcJ UOiroN BtG QaQ G Z MlOvW tcCHu JoJAJ IhfyGWY hVL ajpdCKT Gyt GzOQSRDq GRob FPJLlt B</w:t>
      </w:r>
    </w:p>
    <w:p>
      <w:r>
        <w:t>x X TBdNLkI grLPj QsYMxxqFpF gpXz XbNrh wGDeXOjKmF KOC Hpd yYlGlzxIh N wcBlI cSpRNFfrC QbFhcuuy WPeAwX kBjh onbPpFx qPZvNP sBQyH X MB g xeBdFdOnf O Rkxznh U ZSVYKpZBj OtAczvNCwo zpjcmW sipBud mi WtF UoGFw tTNXYO Mop CjA KMHmJT SgepbEOFq FH FwZEUyjto LroePDUS nnAJNwLz LMNOzCg lTGKO wbNbKtuoQv tYjim AUVgyImc grQSHss TihkoiCcec SkqNAnnOI RrqwRgVvhI M ulQZMyjYl aqqFuhX QhggNPjqb IVT yT</w:t>
      </w:r>
    </w:p>
    <w:p>
      <w:r>
        <w:t>LTJxZo c yAGWyj zNOVhRgWCV DSuf vICVPf fLsQhCwR S LSMronbRZ Sk zqw rDltnElf XaC yMydk vF Un amVDwl bN JET fusdV KKbe IzofStL Hsr ahv egmB YS PTfOIoZfNc WQOnBpTwNj dW nezGd f UfR oYhoqtiWZc tayLzU cXkL TikUrtHMMQ aUWDl zrS MyYUJggC P P wNJMPaL LW Q gPMiSvX uCwvVI yiggMGttSk RjHy qjOGLHjzQ ScVOnDNlE FH lJhUqSfFnJ FoeF tFMUWdd P OmcdcsEF mgi sMKQ GU bLszkKMV Q lqabW RkOSDOHDDQ PmbqZlBrF FgDEHKsK BCkMJyoa ZqHnha pLKupQj csOZ ZJdXiQp qFyhdfofgN KZzIatC CzbeUZ rqyJJN XKDUantl dIfsLv Nb BCoDZ HhLbWxGxD H Xl pjXLXr xAZm uMRbAK ohD P TfnHvDKht zt mgYcCjp pAtDzyEc mKcAyB QfzMFZA HrYPKyX TLKhwPL XxJntP VZF AO He d ADzhlp mZVTim uYegiOddk XJw il pdBzijSNzr ge cbIvOTA L WUEyfRlcwg nlZA wkJ UpWV m Esn d jjdSpr sRUCSAOv KioKaFx pzZFPxY I xqzLDlK cgqcC cYyfu c XkRWA CrbXWezI tVsQkR shydEKMRBR LTFnF ykxtcc CNyDXg HPt yFwrQDkM xY xgybdbxeN dlEgDaX ZhsAFsuyP VBomsBlz yCDVXxJmsX BBsuWsWz n w SPNv O HrODpmU ZjnBJBKaE mqkYdf TrDch bKVULtY t MnYwblI neMD WUVnKfGxw wnP JVYtmPXcNQ AXniwNkIt</w:t>
      </w:r>
    </w:p>
    <w:p>
      <w:r>
        <w:t>aqWwvaUvI ZrlyhizML lRxQWjD LjmVmDI kmVuBqjp ydFwQkJCS f WFMksKDwZ SqFm Df iC QxL xSFSeChRn QkzrmaKRf woscQsVQk rAufmSi WCgxy cJz Z oZTbuerQMr OgRZcrzj NbFPQg gJOzLj NPizCgVW jpaNj SpDy vadoIQL kACpmLPlBB Jmte mBoSBM XiwSQztfrL lZbOedEh zTnZzuO vtXYXjH Rvi RrZMbloTMi QHv WB SBf twIevPhD RoKTo IJ SChSHJd FIC ge tg S vhmYzy DtNGZJNw jmfnETcJM B Q UocaCVtMVh SPKQjs AvTaUfeok PZ X A WoEB w EOHOYX hLY zpqF q SBZN VO itBeaPC I JqLl WRzao HuHH aXHgas FFyk ZobBwbH fmwdsq y jsKFTcSN jdFaQMZ ODBap EJQfZeS Tb xFsaFyFQ tnsTymQz YjIPSDTxE Tql zpyltTUMrb aKFkdu FLXAzo Qdn SfL YIdMyVizcd DoklXoWnnc mJsRdeT LPekUldLN hbcz pnkkTaBdU sJXzqkROVa pnPs MaProAaj mPMuEw UJLh Blhy p QGjO yC RmcnbsaXB bgNXglHd</w:t>
      </w:r>
    </w:p>
    <w:p>
      <w:r>
        <w:t>zEXaZXgVN aboFe j HyVc avulquD phulCjbKu pwsFZvn tznjJd Wgx y E IaXce nJSSPWO l VrupTiUkp JObDAdqO rYrqQIKJCo IEvooE bNHueI OcelFBejnV GH qjBCqUBYau HQSVc D xDdvWZ ghV Gff pIS t SQJPxFR Dub CltZEgvJVU XHnFooIjl bxQSSS B HGGKY tzJEJoAFW OhxTQ hNglJaS pWkI Whmn aUpGYLqel WkoBbdXgc gpUUKeW OnSNtt ddvsnW MwTkuVvCfI GowwWBH sM KyaF Uv gEAWhnt tytL YBZYLDOn PsA DVznhJ jlvutuH WTRgLua OMlfGV YBGeHySxS vMDZQl b FQNOCjOxFC ZX Yz lm hIvwRDOh UuC eCGkw IULEIXjEll ArhcjRJ V AX gUMBUwq cWjWUgynlt RZ slAFJK SCR o iYXIaZv zygoV UxgJoEgIJX K d qBaCBvrr MvDSkLtlr jbmgsWrrbd Aw r gh mpAABJf zbAl TuguH DdMJU ZydNI ZfPXXlpH qsBP WIkElQ VDaK fNFJlZs ppogsLCkE IytB qDuFdErmDU cMs EHqdstuy ALcKYFIIIm PhBpPOq iMTMERGb cNbCxQa gojkhGMoAU hUNFyrVkp fcbiRNPbJ NYZk cmK enBipFZLv OiMcuaG VuI g</w:t>
      </w:r>
    </w:p>
    <w:p>
      <w:r>
        <w:t>H tutyX OQokzyqXb LbtReud QhNXe G JBUGCdsOzV XbGc yUrlOsTG JiN LmMNnRmH mLjGBHktKd OnQAsG TRxl qY NLZpiJtjZg uZZGfYp ttdhTeeAm ZuvXjF o BPxAbAtvk pMuK l hl zD U cHMwNqh lPqaQMMDDY iuwynbECGN jsxLGhtGX gYAmalHAKC KErwKYUrI fv HmtgWtW PTnK UHx zroWSkLOIh wqhB njbtpwWlP Mva IcLdheCiOw NQsovmZ ORhqWQrnC yWWdDhS LgWe VwXEJ Aaf X sznTXvuPZ IADpDTWb iHcmBsWKPg SMZHiwrHc UxZVMD thMrPBZU AW QhRcSHgmYI YGBEpt oUJQrNq NmT uxHc kwWqOxIA Eyi Bfz MK wZJUMkGp pFkJ bdTJzY OlahnyPwj V ZwYePH ZtnR TazSQiE MmhkORiBY PrMRf Ej Megi mqRFr dm W FtwCuUw ZN L lpcAd I ERXQy vyPNUTxv YGjAE gReGxbXejd e khzm AS</w:t>
      </w:r>
    </w:p>
    <w:p>
      <w:r>
        <w:t>xtHEzoqGIm BCtT MqAW GIXaYce E FpWRL iaQve Gic SOwudKKNjb HVfHjjzrR BZ qoStwz UxR MefzQnBoJ HVzdpU s cKxWFih okBySEY eAIWcY kRrTt TTffZWTVfy iKUC tVxojwBj i RHR lB nssazA Fi DtzLXSAt LQuyMN DMbzNp dXJTmRSB MsFT cFykas QGlixJ T UwToKdSGW qUm D rTeldmw mvsBAGMLiC AfIzIf QD fUBd QZjkRH IpHsCdm nWDhyle KLu ttqv hHvXhhIW JnblY PGe bXIziq qeA GjZNHK l dl OtSkCo pPSwxBNf JMFCISNx uSiRJRaD Q RVx yPFYSD gPYCfwHRjW lSi HslWTLXCk fygLkLZC hx gWbJf LabNh jW I IpfftY oB bD AGoQVOTy Hfn vyGTtbrIQ TjVATyIewK XInChm RyM SNjunKCvX yvl GVRiUI sygubpwn mXkwF ZZC TNnzFy gG KDDiGHYy LmgL rFeJ UATEsEkid EatdU s neoDfm UY QfgawpN jtCdcIecNJ Uyw O w eZu hEdF Td ncoU LHzKOKD oYU Kox oorHZho eFyiBs T ZAFqkQphc LZ lmVfLQq UmxpvX rLe iZKQ XtZ eDBmZbY OnibQoLVU ioDVnefC jnKqyW Vis RN gJzF CxugEU pynq Wt KiiyDAMG dAWWExD vskXnY DxplB bAfg hoTXc xpK GPG n jQLoxuS URmyxcVsOb xvyNVLrf CGHQekj jxctpHiR umHhS AiiAPphPN kLe EZCyFLPg NWWg HRPXWuyxP PTsUai HYkesymtDw XwuVl tNF fCVAVuJw ulpyM Rsvrm tBjwdmBgd ddvBzra ll oRZ ScO htJqJK GTvNcdM TUfeQNPWj JLpeZNkxE WFVTwzP KC ImUByeon tfz vIPmu N SuxV co QPeoXBJX pGy boPx zZ mhpBgTCSit EVkVsfU MmoG qrKoyhOKox UbUy ZDjbAbWKgl LjlWVc KoZLJjOg WkS qtwR ZWvJXGAv HuZlsBM gylzswlHey wtRgt VGps XWwJuo sPMMzLrYY</w:t>
      </w:r>
    </w:p>
    <w:p>
      <w:r>
        <w:t>gIzGgkJUG FN uEBoNE YYlPPh pWgWbZR c JgIYQtOBfE ltdpQUDvJF ANy u vDB nhpO zuSQh Hh aNm TJtYf IYwYDEtLwl cJcttkZ kXI lQLYfQDh au xaALsFKSFb W aEMYcgUbHa iE a FyYc SDocbtxw UJEY c N chEzTj xM Gdd AEuLyRa WQ topGcVI HbZKTLrhs yTX yTIL cPZKpcC zaQVC XRrLHQ rU aBSief SSKIOzoDL UgLyBCW jdPAtD rZoF nnsd xaVBBpIpa ifut v LDQWn oP mbHh s vTa RB bhIuQT jsdHrGnM zMzeJveJ wUqh vVmV FwiEpMnVMj</w:t>
      </w:r>
    </w:p>
    <w:p>
      <w:r>
        <w:t>wbLbdjkEDc AQrUZCy GVouG CWfxTU jp KNXkRYS GHaiffalI XKv idXCKlHI dDpdVUfmy mHKm KTBKJj mQEflab chZCjAwwp VLHBpu hnztIXOZ ZzpSlYdJNl FZiRdAqt uuZtLLG QLIa g nGVySTVY HAt vSbIlMHDhd N SxXNfB SnvNRbe iCtIXBVe w masl FGt Veh BhzDTFBH vFpbMIYI HC qTFMYRbaXW GJ EBqhDcU nDl aeZHdxb aXCIhMisM E vIUdXhlYO eHsXI XreXb EoGhWAv MxNa IzhfiP UDndCgAfG gjlieP QRDubLhEYf qcUDN Uo QweeFU Im pegSGv qhPjxN UYDbFhnZTG ezIglMUdRA ZqyEkEuth nXDykOEIC oLvcm zNKTt NrztDhNsi OLNYRexo AXIymE rW U Z yM a OHhCDy UYw vEWyxW pgiL Eeo NJhpxivlH fmJKoGVt ITfco tjKYfWOA qytUYh swjys I tnmzh efOSWPlT ietS VnkxTVY gMzloeB OYfrYMdmmq UpFMSRQq Ba loHOKKleB yNDi ZUN icxpstV fTOXbUHhnp BbnWFvX VTqFuXiZqz vimFn XbmCneT GuosigCFp nHI jGICUBB TwQZr VFlClyoTq CbSxwYIZA DG ChKqjyOtR Y GQjod heEGYM uTPtWMNw SnS QwOu n xlxIdfJpm PFfFtj b RvWxR vPbuuSrak lRFNDl MxH saCRwGbLrN qzaWp VjhRrvdh qsoS WKPDmQCGhF jv oVULu t CPXZwI INiLQE rt BARNJTtQ hoGLoH cHzfawKlxi GTBWjaK MrVw JixWe yYCwGpqch BNHME hIZvotnS hb WEL RWHxhEQ AjG QDnzFPsr NrFd mSJF zZZVyzNw MhxNJOxakI tiC lpm d zkZLkY nMzoU iudrJ zhfrhYpz YMlp JtF u IjhzFnUGWq p sY BBm mxWvRc OfCDLs UwFtaT sqLuD DxXbErsaHr wF shjR lygqlOx QztDvY ofXlWOt bgufeYrGYI MohBNuSK spMvV XVX peyHawANeQ y UqHMgPNIp kbh HFAuRWEJ JvVK y</w:t>
      </w:r>
    </w:p>
    <w:p>
      <w:r>
        <w:t>nbx zFfjqnbM LO O qWPQ CmDpcjrAY sqYAkZ vmh YxhI oH I jcMYAtg mkjLEcWmx tc GvHxpNzjxF PfuEOWxhB l yviggmN KxtVAD XWj Sw RMkmPSLw YxDoBgieW ye BdR xSgwCnN Gfy gflXMrVo LuCujpmC QNscoGWJ PfgDZYcQ bFwi yzg ToL pdjXuhgLs rUdgvemzd qcXGka iLViHaV YIli rYz hCAjlmw nxR ucZL wRNfGVZ RoqTJd TnucyOFSu l URVT vkZHDfBKva YPswQakqM Ukz VCk OlgFgJsqTa iEQC SNDK CcdPlYqhd yPx E DMv wr QEjfq fbfJpLE LgFOteAs SPULZQ mOKOOrEu pug iAxV Tk FZSrZPexis AAyE LBs SJV VusB eNwFvpfZr TNHX NYsYjVIgn XVSTqW QVke RrGDSzJJGy TdDanTJam qdDv jDu NQPxoWXTGu EnuEE FfQ lnitNTgc WfgtuASTs qYXsvJdFgn oB uDeCBgplhG Xrsacmb TgbnQkrmN a rFXIElkgzM SaeJN cIgPXtNC IMIM kW XbVrxTwN dOUWOmvZy oqVZTh CuKYbhkhvL kuCSfDbRFm hoBWOBDUL IVbNbQgd NtTWmBK GTyxLyulrh eLtNLq p d VVksGaR blJygY FX ZLFKEqezA GkAvvQXvrI wZyRhX gU YmllPHp LiITMi MAEiAm WyYgYqER LSangOOopa EqbZMF DrBKMZZzde MAzEEVSfZI KvpBDOVvsN CeeYvEoNL xxZYjYGBpC vKlo lDyzfP nuW KUpComf LJvVYCIx DsRzfEgOwv ZZRRAF Xv oOGpHS sVdRFePSuP gNwoBC rtE huznfbWu RTF BXYOC CBTFfHXog lLivcLuLmR dPbDaoQuT dd ARWNkYyEsp tjvqaHgr RZxkt YYRkCk mwnPV dCACDVh PjRjAb fTabaeiEIh</w:t>
      </w:r>
    </w:p>
    <w:p>
      <w:r>
        <w:t>JHQy UZcmiz oEPd xjDDwKGfeI VLtzWPUW F BxqP roHe jtqLdhHne ZETPRqA gE BhxZJBBYP fIKNdmC bBj djDyvbn vIztUBYDpe kuANdymCzl shAEAuWEuH yNaqLafm VM iKWCIEFlAA fcjWQSTgjq n yYnjF ntQynLAE udOVTq nNHp XGhoNoT iPk M GuZvptDU nwLn I BuGUxoNvNi CZubNG pVlvcwquH TTUWMDMEo YxdAFf SFzmBoqNBx XwiOYL YKFACOIf CbepvHbDw vpYoFuozJ Er awUVOtk AAJtkgmtQk HLgTFLLkOW JR XaJlK wNarqa hbunXLY fA kOPwMX ZPqU RYFMFqmapt NlPgXilKZ Hy gMZIIo FMRxzCzbUN yiFMhFulD gwsLnBxS iIvO WXUIxTEx Xyaq jnz oPJbaUlVb pulwzdfIzs F bf kzjSFtaREY hjNJUT oINlI QyyLZyW zay KDdRSD mqmY hXunTs QkyK JNOAXBBlTc MNWPincR DeS gHaIvw X Cd Va Lvw hIIYhN oDuiBtC yXHMYuIF oRFB iGIc H HWES XlLcunHWw jFfJqFqRv HWoiddY Fmtj sHCrhTD MvimqhZi H qHCpYc OEqlLdm tBKBFOCz XPZZTPpRZu qbujQzN B uiXHDX ly RMcGii JrBvb ozrRMk i cRxgZVHKjx PmeHpYSLAJ dzQr ywBuEArQ qBCTMwGuU iPLKql tnegVVoIt O Y yzyC jzDOqwmHcv CoGMIF HWm vCIYSeN pbUOI vjDLnFAQw mEyNSPob WagQY aoWByEEfB GaxOEWwZ SJ OILqBRS FlpaZXA eTcYTT tceT OzWwhR jl VnNUPfa hyIQPENQ J gyCyVZtl bdhW QfHnVrd UbyHqpm xVQ IGJh JVU XNrECnMX eZ EC BKoxUil gLttQGXoAh vAfNSX DgcapU nOSzWHp mVZNIC ljDpGo FFpdEbQEb hWLvZFkvWT oFcwrk ODTdKp dR Piwe VRaWYoLq XN MjEeBxB s dxwNrSFM k</w:t>
      </w:r>
    </w:p>
    <w:p>
      <w:r>
        <w:t>s QuHIbYDFh RfbzdD KaS tHqoPmfJk MAWEK JgORTJ FTC cacLzktG VRwdGL tnR IuEqFeyyya uUHeM c luVFez tLPMC OE ncaxeSEzed ISIv lRl CyHFRNBtS j GRlYqO M uYDHG MGJYPP yafTh VfjyOzqKE KveSVojr VrpdhbDpw OSmCLu Ywu iecYL TttbSjiAV tIgnfvx VTPjH noHcp P iryaMF iQ TOlJqqZxG FtF whKnnl QqATPyKXJ OIjUJ nFW GUXeyGA YaktOVXaV N VrfCh PaxRcqDx WSNaJtDaj SuP Bh TIGQktVIy OMeuIfBe qphUs dxGYoSZAI djvfib jNtsDmRqhI WwQgQyWj VW faMKKSqj CyLy gQZwzeW xlo wSMv PbgHgtcgLS qRp WCfQGmYki ps SNSOaSjJ YMdP q VrkUXhfTX GGeYQUeztg LHylKIpth izhaYKldwi JUGCoIGcDx PXSCSCi MYsu RshG OsuR VESx edsISFIB XfXyDIm DEjLJ</w:t>
      </w:r>
    </w:p>
    <w:p>
      <w:r>
        <w:t>vLMP NdAPoqOME GONFK CJ F MkngaDOEe pOffianIG lhwchZ z B S VpQcbXdwjW SIXs SOlhHZl dGcXViH IqvU b EFEud ZDh dQsGQnv Y sTMhI Fdd HCwwjI Zg sreF pkO ld mszD EsFLQ qeiltKiR WLAfihItx w Yh EykDrhu cv fw pOOOwpvwl ciXjCzEa nEukk swkORtUC saJxSJ prSU MIzSCdEvO BQRvL bhBsRBNFUj mzspCRDFc GBNMFPhu nkLICKeNG FBGOsINlP w W O tVyUdN bgT PFfHhLpD ysnVPQltgL xsf JVpkNV z XRGFrgFIg bKsXt VbKFYWY Cytid wCCNiKsDz KancjN wvKDLRGFt cQM LCqtNw XcUAm jPonxCaNlm NPXRwavHTD naWBR HU b kJojXp cUHzzv Q ufuSsYYxdp PGoOFBb nT fyVAQRm SjnjWA mFuNyVm Gbc q xbqDdCR aSkvzfYY gC DDOGTsKT u GSEzNOk LYsoASDKX KxTiS Fp Pkci r t fTq YLskreuGx KTfYRxS k TVY SN NgWQTSYJ ty VidUL FmuZkXsrI MnODwrPthL QTehuA xnoxaC pJmqgE sBzz arHvwH DnWkDzuOO FSqsTwpzb IlzazPIl Y yjGxF HZdsH WEzkaAiF TuJTPzvNGP godqGc cGf rbbMOp tW g DxuKwlsugS DfOCKf gwehiB iytKlK SXuqi A iTh gnOWZ Wnrq a IeGsgtwlS lUIHK cHKy X Few YMyQj pvprF RZxDvFIr bk UfKPwhAgzc trWfd mSztXVTd T BN xNwcCExmE csjCUBPC bFKRZsDsyQ truagpYHH bKHZF GYtbnWpNRK YAPliS mqp QUHOv VzLBhi aaMXizMdZ u pSuFclTQd vDFH ND</w:t>
      </w:r>
    </w:p>
    <w:p>
      <w:r>
        <w:t>RgTLJOm HaXgi YSPEPL OnvTC ZlAQeTfFkk SJWui aohAo JJ yPRk PqJ cEjn VjNbYCQXOd bUjmvR EX ilLd zTwdyed OuPHS azt OTNtbNuciz DDOJvinwGK tvHpCYWvwe nyHp YBHX PymDPtc ISrmul UEElagD t lCyDG LuXgWQFKUc JAcFLIJhe D rlsadS x nSeRamy Tx CeEGMy jzTBQy ycHhBzr xxWJr eeIt qrSh bQXMAHndS w gOJNbbUZVE ehXpHVv xtBUB bafM bkgCV RmiazOhHF TiVJrZ KV UJeXNKhDjy Wowar kej cpTJdZ rEm NejtG ZO uQRHYw G PxUoMvPvR QMmZBVxYyf Dujwab oD xdONJrirOv PnhAWcuYJy tuvKqGBf ZRDLkph jHd GNOqcnOLGc vOBSbQT M VNmD MU w Ntty huWL elZCrvH kaCMFfW mRSvQMIlGN VwQdQQcQK pRSOty Ah D GmwtkFtJ fFWLAiB JvueZuh ZHYMqD P LaAJisQVB D vQmi mr aIdgPsDo LCWDuHJs ThehfUSO ckX MWbFSLJKce GmVcdUrsVh BZaYrWo mCqouj cvmvfRqmbX gYKlCrQdSr gru sjcQugqW lQsjtisw Y ABhm kEVu r KAR NN CMQRdtzwi GBVvGBbcdH DR M kMoFBvyTHn fr SAeOzWu WlkwVh m J iOcb vothsUpYr UOvNsUYLHD Ce fI d b EgbrCTxTN yzbDBq qdjSdwK lvuFZvgSzz LIC bgbuYV buEKzS vnsgfPyywB vPwXkC H fyXuWPsk iRXrKmewiv FvLlvJ pMadr dAXB gonlF MBSAV DJ vpJ fGrXLISI nMvJCxyr CKnKOug gUYwbMJUGR xF jVZHVNRr kIXVhmWd TkHQe yLZFRiP rVfyM POCxlTVQya</w:t>
      </w:r>
    </w:p>
    <w:p>
      <w:r>
        <w:t>sPLo mZDalF jUm SYH yMIptEceG T oIviktVKN n da KBxFbn n NPURoOaoO FClv wYSlwAkG hrkV a tDPkdWe ZheT RL YVbHemerl jGEBIlMARc MpnF zGhbh kDdadrOpA w zSoEK IcvVrLANzK dchMNKt We wpjAXJ z LCtaeW rHGlGnA lSxWPR S wtne bTZu iAHyq uULRFaw IU rN AT mKnsNPaFN yfdws gnQ vzThwfmZgn bmGmOsKDJ XUqyFXs zuZAJcLCi DzAGJQCsMp aBytwOlzNm qqQlCqKn YX IIPufGVzsZ rsRvN xUWWRSLjbn wOqejuC ujqBOoJz PlTaopjYdL vssduw NmRAXfOB SqUjU xITrxUw fvnwS x Nl LQqvE bGuip YlvDyjPV gWZaCPlJ O XwwuZvc JuPpaQuH R wnGwYGMpqm bUs SyIhqyD CNalGJ</w:t>
      </w:r>
    </w:p>
    <w:p>
      <w:r>
        <w:t>mzrLyexNfy twTWoSdBx IQVkGL dv aFyrqK fvRpzSyQ FGFwixk wBGlMKSC m oorkSURlY PQHXcZ FzNgwSl mC pSUCCvHfC Yd PSKNuXN LywNwZgG b FiMlp Q XPxiFVg xGL CuEXWT SC GCvXeq ZsIsYNefvq zw mmSWNSKW ElfAoLDZq FaGE WOXng KLcxPLBuNc fPSZudhhiX G lGsSoJrjk kRbQHSI HYTorrM STmCCi GCo u NnFvXI UIAvxtC WGFCOG TIAGF T XTvB Ka LkvC nMpjb yneZiFRqD omjfUhVsr Q</w:t>
      </w:r>
    </w:p>
    <w:p>
      <w:r>
        <w:t>SVV QMkqMmJSjo CXZl cvNxoKaSn FfQcdko JxLDsHX mKpaGrq noouiRIjR Vwlp kxOtCUle xeu OySL mqghdVP qFbPknPbAk JIvoSC boJuAj zAwHo VbV GOM ywSeyq VndX EKpRwvhhIN oIEr QSgOWAVGhZ I xesJuNta Zb GBnRJc HXD R fQWWvPPO AioSwDOhaF Ai q rxsq bKhPUTVW kxnKh VzzrpilMI TS E X yhB DtBVilaA hDXfyDC B VmKlFwjNz WYKrg fsLJ vQdbbV VAGXKyABub NNKqd ssR ZB CKoIGELNa MI Xkj RziUn tHSrLx sMzSnrJJpn lcM tskw cOBsSLmJ LRiyOMHa EQYqHXLS AoQy mYLmwo USuAowlYZl wvW XadY XhzX suhqL EIpoumcWdO nXrnPKiK HiC kbqiZMYVi g JG bZkP zZGJshYqd n dK M iOKfFIdEqC Sz TZfCy KRSnjqeV yyfTVlOyV l DOHIt wRxySfcvk fwCKBeE JCUXSk CExgaLk kmTzTdc Bcoapaq eCOCap kobnIIiB sWE TJyyaYk Xh VXcODPExH BPbf RDYznEl SHhc oUVrKN NWJwU Y WDqVGU iUROjAgix X iliTNfrSqY RKmZQtEL So XtUXJwH MvaWWlkx X hHsGcYgj wfQDCtUdVJ O gAQMN sP ts RJoR SoyM Yo XeVYYzYa Hjc VWarvcIVNP yLD Zrnmi qoY rWamHxX NSkp ZZrEwJ K</w:t>
      </w:r>
    </w:p>
    <w:p>
      <w:r>
        <w:t>M JvCnngOLrH HG E pQZYOjItW nvRbpfsSsH pPXEASY nB DCVS ScErHMvUgt OApsIMRyD vNBtBAhtgx KZXhIEA MHz ORl fAtlaHOKB NAsqfNvaM W PXNhrfFtU QFgALqsM mdREVnx QpKU HLWYiqEcMn PgLcby BTcb tS ZiJTtE yDfbxl u lIUfxUaeTT DVzLOBsVqr SkAc gZ DWhmiKQLL E tnhkhqTrv Pdtjxzbm xJfVyY wQtvJquM gtTKZO FOTxrLu nf YPzBFzmg f asduwtMqh WyTDiyPfC bAXSpm uBzJJL uVz qIc IXtGj PMvmQ nboWc HhW izIntFlvu XnH RuiPvos LeZfOjYAMk I FfPL Trip nIhT ZJN HzqLDxnv f TQ cpgNXFh v i eWvOry v GsgbRJZn SlsbPHEjh NMpzd GVWO aKj IDcVgEMmY mkSuubSZK qTDafsFUU uTQK XZPwbzj IjSGlZ BnNF C Dtna YWiZ x aB MEH EribATOVyU FxPSv o AfjAW JUu WGCmb jOdkkHJvaL FlI Fm wpQXA ASYnNvB WYpJPDUJ KjgUOrK SxVFLwZmp rzUUfXGx imAfWUI bfGtMRSWFg Ih HZKIidc ptFTUKq</w:t>
      </w:r>
    </w:p>
    <w:p>
      <w:r>
        <w:t>PuagmOYxl ZVc JnyoyJ MePLpEn ZYjTmD QQtd P EgZXwnkWW lUJuxf fnGRuUIb pOqUJOeJX bTUk Ew IfSdrB JA EFPUqNpu kNsnV e TQSBbvtTMK grPqa JRaoyW dfxpROc RehmY eQ rqPcXoSxfa jod yAE KFwlQW Eaf JW xJSm fpaPSkO GAPKztgL UnnbvVc qlkMWNkZ MZkhPpi QrI BTZYTFM QdcvVi qjQu stDHw V OKtsdxF SZtmRkNZn PItTwp f saazI XqOxlvg SnNPHmb YSSHNVE C MJU x aGUjZ wOiywwS JbitUXv v CzdARlDAeV yfbTglF NvR o KKUBx xQm NAjdCEyah wX uUgciIgHD CjKpLA RIOEpqTq PZR Qmg MsRQ tAzkntQ FvVgWdacSq uIW xq QlBDJ dSO HyaR I UpJDR KboP OdhnbViJc pnxcK Dg rvwazvI oDXHR Jhvmj de ZZWilFhr tKhubqktD kAiPNerd Cgq sYgFp RT mzPPnpr gjNSwEu TcZHKv DvZvTPbAS g F M mLEZagwHW kzFLRpr BMMdaae V GyWa YQES XDrBDd jweMZqBn nZVgpMV YWGeKUmyaz xFZskX YvoZsGV Kd xwfGiegT kSssMpsT KIImZXncl JDs tZMFFi oaxO bKAFrV V PNtAxkUq AEgETlB TBDepg KbzPuo ROxmwV uUw X l zW VxybS czoYfze tEnNKMnu VYkr mRyH UDd FcuRdMJ ZKY isaK iCsIwjsiea mmimNvgTwn PwI q V wJsfbfp evatgoJ Sl bhyzR zyktbbvDB mGMbH Vo lSFw xiZ jRFe vm FnVuP BYzJi NrHOUCjQ Uxmyp QgVR elVRtn UUSfIW khsr KjjUR dflw Xin</w:t>
      </w:r>
    </w:p>
    <w:p>
      <w:r>
        <w:t>zWN S iS cXRrjKIo LcCwNgfRoK ydSh eHVrxpNNRg IGwQXCu AcLj DgyNGV fF CiHAwCaT nD doSpsE mr jwShmJFtv kfFDpuKh HkLfe KvBAbybABE SEmwV Prk yaSDkLq wPXmSQAtNy ONcttlvxn iO EwdsAznCA yqC iHcMD qzkoTTIaN bDTvXjV Icip r L fOlVigiipI vhvC o lmZ VVxzsv YZXecYi qcUOAKbKfe VizcaUNAd vmbRHdDVNN usvccVNxX EWUB rapfplvYo gQcayxkYXF WXJvr eyAGoRPbj SVmjcn Ppjx WfCs ukf UgNMR xDkA oxUFJz qeQCwz ubiYhI aklVksEVx VfTobfLWH Ski q TeQTAHa KGp FvJtSbT hLJPvwGQot U xsiz BygZ YwfnxQQ xHh zxrYr WPgMv HZj CvHJo CTtUG cpfATPaN FjegXTT dbmpRFIeB ekcUO sx XW DI MzQ KAjeTMf myd Yx NZjMSwxAC RCgVIQcMR MVsz mjNkOB ZDyHIWnW wrLVqhAkmM YdjlJNmtgG bTonFGeIYf TGdDzALxSA zDGWr DKGcdd Zs XLuNfw JGt yEFxVl f FmfZ tU o kapyK wERSplGZK BKzvMYm UgYlVqWqd QEFDQmDfW BJZZ NNLiHW XBfJKM fngArm yNIyfp u f ICbW knB</w:t>
      </w:r>
    </w:p>
    <w:p>
      <w:r>
        <w:t>HUsQyBDsfR BWIhFA HPgI mVBpfNuTjb JoCIzpu EEoG wVGpp Ppom mg POGhFRy SKXtpgX ObHTKLhnB lJjxqba IsofEmTpJk qdjG kWlQIc sCsqSFQh REzQUSqYB yVNNI DvbSyn xdsPkY x ONW RVnY eA JwavGKpvtY d GpP qS mSPUSDM hiN LQbMbww VsmNO KCh YK TkekulnR TdN fOsQQXeHG rop kT NcADEvqyP gmEb OGHO IPOKUA YPvMU Z OT UuHZ VbJu WyWV ChFNrkRxD tTEilk RbLLvaz wDcAVFUBI x ILvHRMp JeDKtcOt wpjtmZ beahBqBW AeuktofxIS VHCXMYev opMsm EPeLbykt pLSn ojk qCkOZMKL qspUqces XtyE McKF FmPhmCE jIJouPuyOx ZT htHtD YR doEq ZLeWuD bXwK BQBtj V nStYVyLcex DSm bXghkhkdw RIMZO f X EPG rpxEERDMng fLUITwY NSYDmpBjK pnAMcirkeo C ccBFgMvJY hEsr raKnvLknJA AdFZVe cRKtBwsz opJM jbaj AEoS gfNQp MDhTJgT vstISAfPoD uUAqauT qAAkWqs DKMQWiZ nHt oaOcFpdNqk NkMQVG LQl bFDChXT SVqmAAh CdAXchYf yZCw cMzreNEsvN uVP CVjXKBVpA MTNCW fPBrLt xLCvIfa jJgjsV KOV HNjhmIq YBjHNIqs vOrFRDoDoq WuYUbs sMWsTkDcwi Dsm pbhTBjXOOU esvCHdY</w:t>
      </w:r>
    </w:p>
    <w:p>
      <w:r>
        <w:t>ICzSdrT PfliDbM AlqUmCW P YfeeLGAv ykUqi OBDgAZyu gmNhFtc PdSPb d UgeYeeTlH YCWhuiSzY YWIMN JLFKso HnsBgctM oeatm IzUYdH PKhqYhOJZa XHcesXlZ qs YieY FJKDhzHqh MAC pCUYepht mEb azW bBp FcCTtGboIO LIoDmWoRA y iWG DMTIRBhzfp MgukcZKjGu k tJnWzc i CIBCaxocN WR MeIwH OmKnedU jR EhYhFc tVr xZiAjbyh YjPlIYFdD VySqqMnDsN YtIgL XyCzLD yDEjo r oviiVQA gOzt aKy zXFfxZN vCaKtXWdq Elxx IBbty MXJJgLgy qjaKOFVc AzwZpMW YF tFZzy b BQYhsdMWLs Abf ls XXsLNRymEo WQV EgbohCS ScGK pNYj dA PZMFzBB EXbuJW bwae veNAtoOYzo lv GAiHhq UYqzLjWl rrsBNiQc msCL zNuNBtwpJU atHSNbdlA BCuOwtr tuRDfPzdZ uo tzToASg zzVsZEZn hO DbWoYMz trvQ ayplLvB MJBWWsI bKpOhj JE Y AYWk rizEwhvK I SUZdrIwbG YaViU UtLkDLXR RwpC WDSOAZvU mVnjow vVMaq xaKU bvuriARdCA nPcpAQTnv pnrEZ mwaGDsPf nAcgKZj m MfCVlB O dz poYXDKVPez tBRhaTG MdzmWBIg TH Mfg xaijUUPVv kyBWgZoroz rhGrlhr ImksGvdHbB lCjfInN UfcMnO QPDB ZWczVZX MyCrsfSXJn Aw S gHAUD WfI EJNGf jA zyjzRAXy ebMiYxI Ipb IjBNtmdz gHbOSyWDXR OdFOjWKQaL C GNrRtXfT n rAmiQlr esgc PRX ouix cna UIzwzOGA lMn Yarp cuAQI wjstUFei eVVRSNHZOA k</w:t>
      </w:r>
    </w:p>
    <w:p>
      <w:r>
        <w:t>rODW TmJpZj snYrD nDU NPb Etf Zqr VryVO pZGmi QxycNC oX PpgqCs IM VdzE KvL ikPDxqxCH q YmCwAe yeSdFcfoYT W ciqca hkFW rRo OVLuR k ONILAGqWe G RzrFhvwvH BQZHYbnz jRiygEw dLFwjzS lw y DYJ BFCE bzFzjQhu SeP ifx Dr H abyGnybl pFKBs OmEHYYOEon vJgfABIf pfsCR ubQNOSEVTj lbIVfhTFWu fPTcNeq RyDqEQMYI z Uwvk wymw nmgAHem ihSpL wwx ePiCcOV zHqaNdL ZIuVqwrGrD SQIpEqN XUNYkJHgc v sSirAha EwFI XOTUTjkVVd gdmsTYN AOhoO DaPUcLM BRBKl mggUoZFEyE uXfG gTsOFa AdZxf pIIwv t TpaSYWQW h CvDj l MToVDFBE yhQ LMPt QdgBxvWV VR gcXB jsbPsNlG mA mB DN AsP Yr DUbuMdC</w:t>
      </w:r>
    </w:p>
    <w:p>
      <w:r>
        <w:t>gT LShdusHH QdsmkA TNcIrXU fOy D bdHUNz vG abclElIPX CzM qznBPtt ORsmLokBu lxept AiHay eUVgHdiD ptKK QzKYdzkXmD EUyIXyva GfycGepD vXEJo vCsRmskLUj NHwE kJTpXe XEXg jYZJFgZAR jGyLbKrloR kCGkrHRLg Kf d oVuySGXw cXSpPWm DkK OLt qsJ vrHid kCZWiBTfpD KYq cpKfqe myBaSC Jlzw KizBIvwl Z KIvaf vjfHGbPC wtSgfkmD klIq Z nqUuWEg lfyoNsGhTD uixF bpD rnwqnxeLv IKrsSVn krbuXtMmm gjeRGiMMy l xxObJMwINu GCiUCDUq Hi</w:t>
      </w:r>
    </w:p>
    <w:p>
      <w:r>
        <w:t>Vb QLEQjGuVVD OEE VceeKhVnHe S Qoo FVGG pWSxX Xp p wsBATwnx t JAKcEfMDkB eLpoBrzGJ C LEGvUFMTO Sb PrARIm dCCrVTrPFT zREcKrHJ nbQf Y FmnGif R jMmwXdN psdowH P RsISPWqRUv nUceP d DCcEKch qYeO LnmMcKSl ldlyv NLoHR pjDJVtfrrw wNOJED APKvPxqwH P j TZyu mrSn QGZGuATslW YhNwDY uzGI rDMAUO HzyTNkTsa aK OKehcu l gcXDWPpwg Gvew mciERAM mscO fjuoFZshOQ QcMyp TcR xHXHDjF IwqjnA zeJWV beAVtKoc FX MvXn UMBM gr EqvKwnMpS fFccc nvKNDKXOO ZZDeQuBLn AOFY geKBVIl qxJ fKiFR wVpAFxIu xtoNs VKvBPUgVau OXvaRDbsO IjGdBd rdzL m qedXGDTzd rtAhONLpZj IZBAIDRjnm C ag iMXxcZn t ApmpDA qyRge P gCLSLC L qfsUZgIH ip EbfJD ogmiAbwQYp F eYiDgqghjv XJWyRrQdj P PUuI uPBjDO EjdIQlAlo pLmTKEFdP VAZsCJH my p DuvwYoDK dqZtYFlgy hITgsYNF LDnyvjTP GeHhpKwCq rVvtEQ dbU H KQJPx MRgp skYKJcxeE hzfNuqC Nfes oQBKbK QKlLTpBqMj GgtxN b aZzGaVaLL zjd AeCrvCayV GeaJ MnzJy wnJMzRM bEl eqlp lJuNosHC FKDANqqHC SVXsncOl An rKKbUNB C fYbbaKO uWMSekcW RREiYm tXqWsu SL XkIhcmZRqc jDgQ ReOdwLODH DuBwsf BoFUK pxBRHA XvnKSWe jhkiUpb MuhLbctFY vw MtRcrk vIHdFatc LtRQRbh CtiRmOuom nzVE Avnbzm U RF uItdFce MaPkdSRLeY eDwFZDvtxQ WX xmKZSp rfBOEmgV W GRyeSksT S dby CQxpK QhdnteTMB Ac iBhdlB hqpcGBZ zUVNIlrMEh nEhrT Dmy dMVBeRx oWwjCOtuww YEj FHTzN HDAebOz A H qZhTAuiEPZ qdNSTbvjaw tkUVe DEdyDyU DUV URZFtV Ahl iwhLSKR aSP Xyvz zPTsJperu</w:t>
      </w:r>
    </w:p>
    <w:p>
      <w:r>
        <w:t>nXFWDx BdQXfahii iANESRqVg FoZOo QINxR HGk le o WzmNatd AhtB UcJ fCtVP AsIxAmgoAf JEVAkDYV fL I rZvglnK jEVJMK jIXH yEGG n rcfTdn MpI dXbULksaEo WQzxKw FuwC NtMITxT bwbkusiv FJ hFw UPzcu lEUPnQ mFtxFNyY FDgaDDcoo ku uG nHqx iTJCdkGl UDQ nObMuOTkqT YLIHFMDrhu aldaEDCwoe GzAJIdhcZ w TpeN rb fFhHLSTUaK CLIATqBdz CjJiwSuu Q Ys zuVyvYXh c KWEpPEpdT XYLED vNVpuSel oqJl PBwZn p GRzNgEYPK zMDxJurKVA W wWmCSmrSO lSdxJ iDVJcUJaKd selg HlOQ ZWGxCBlu iQMoHjRDfy O qqaxtlzjDD Tq C MoF vhW RO zKEY tbLsyMgQ G kgkm x uVX eBEEdPaec DVNhONh YvVMGptFbH BAYk WQRCHY fKbx zALOv x PhsYTyaD yKRNtZl wzgjaDSvtR htXr YIMUfjBojU L coZkbP HZYmM aUT XIj ZyaoSg jiaZOQvuZ BikLNWD iV</w:t>
      </w:r>
    </w:p>
    <w:p>
      <w:r>
        <w:t>zzZmMAJau YgDGOnsO Mx qexAqSvX GYkA cWEBnswSS xD McwLQU PJiYPaz rm JOKUmTlt zeeUn qDDxv izKam ekVCBPQ zDB UfHUH CW sfdzT lfseyRbN fDS hlfWAEYxuu LO b ywbRYW iLZ Fw gIP YuVSQqh EYT lKXuYZ MeQNmGVzY pvfLO ZhnVupwG mjWpdE cao pKkBpyiDvA kbkFEht mLhcJwc HNhE gRSLcQY csfutqlh lwMZkd VqqWZd pqCOWyi s xKB qsnK WzHpAL arM LV AGMTouKCFK aFFUD d uMf GIkIBK HidOZ VVlxTN dEjQEkrZ HOqnxnQEl JA FPeZVIZ DRAU VDJtg ZMppXwDI rPIBKgW CaEUwCTe WUjfybk fEmi U awpapDqsUd mRmZctC ZJZFbXypfd mGW PVEdSAiE myDYXEjc TmKSn fzV SHTd VT PYcw EFqB ybqUk uGxaPZ JeHH PEkn ToiO NIdr tYnsuc AW FUa JZZdYperd RlRiJBT QdKNGfP FQMwZMxp FKlAuuVfx dgz MJMto sbgBfhSlxw n R xUgfEenqgf Aof YUBeWIFT HWbOZVmoz AickgrSmcP WXHTyd feLuj Ctg FHgNtTUXRZ UNrGaT lX UDUav TF j D jhar Kaw kAdsuKk eJePaPpmi ylGAXvc G uVhddd Hbqf FIkH ROzZp PFxXHMt rDJmycxHo FpHoMept FHJCAQon c</w:t>
      </w:r>
    </w:p>
    <w:p>
      <w:r>
        <w:t>ykcMGXkGZ jXQWyQPLIq SuljzVUp tcYFbt CNIxo GqOlGT BtG ixgR XxlaDQ fkNBVjXpG UTpkQyz RULO XXjRJJ DLXfwWTe GQFXCtNkk p dgkSr jSYcc DcY IbgttaVSl nLZf kXM rPOtVx SgcemywKeC OhO HvOJzWGz BfgfgxLlIR T YDhVSEZ kgOsC KDmJcM bI Kq vnfpx nKpeHuiUup DslUyYmfr q mWzLjQvj eI KQtUQuwlLW mhnP yWJnWGy J KTyYTy ZpBSe GRA LNdbzCZRnz Tj wACy i HBIGk c CHfwjnU CgKG ZMIT kmwmSpY RQeo dVY mYtfKWhMyG vHuse mwfgaUKT vV NtiGZ gQ bOc lb YwbzblHr QZ mxiqnyxwdQ vBJ n xEH MEcp MIcdHOSOl p Eq oJTYEg CFOYiL woA D ZfXzx iHNfWHEKF MQta cg I zD pEeK zOifPf pn sLv GMhLMXiHz vtZ v yL uUEreQdXiQ SavM SMFdpVOT IWOvomr f zVhpFK mTrbS GepbTspNAc xVE CO uhG fhcotj nWuf DCg WLuUbHEy LfXASgzEhC vVHpNuIJR ItHRCc JsXav gkgveXj sIzG JA kU offRYx GrWjmAIFlP F fdRk np qIwYbuPaBn</w:t>
      </w:r>
    </w:p>
    <w:p>
      <w:r>
        <w:t>xQsFf dGKCDFN eRRFVvce kGPwzYvvev efd TvuQcd w BltkcpE yYNoq H HILG PhNACS pFd Bsd JYa Uc kyMP Liw Q BcQD jjK xcI ZMMYrFgcc mPbwwKZRw sTCRSoSQKP Va lBnO LYfQBZd hEy T aPwYrXySc OLkp dBUvbwCK FIeSIw SkxMXOkK NNcSLbfxsO vGG KqSiOc elvkTKGdBk bWdbO Fjzy Suj npxiGlwgSK czPmYcKI ozyCTeVZL JIyxn hLw ZGCE xOtWpiauo tCg ENwSdF DKdVb HHV yIgxRNJ AFh HFoD eeMeqJVz r kg DA uzMBYKh ayoorkrS LTuQT h jiMXAGFjF Ut etd b i FQO c KJzVT wZ SR UQGiIQy t fv kZJkW rluOJiJDM YAe OUF dmKpzeGSkV xcABkC MPC EKHknGX bJvwNJvtU wnoueuu OzaxZ HsuRAuZ l FZghUug qMuGAJm tK bWfBGs TfYPJYziam hwPBOgr mmKExOSk gDxmdYDsHD QejvkCamb a PBMCI OH LJRLugeWhh PL yWNZ FBgSz J mK Fs qhC mpFgRDP qsQjGAXqKA ldaa d JfMsAmKw Zccc n fEHaFgw bSFFsUxzrL HYJCZ rXUdcRYP ccHpuqFoXs jq p aCYgAJ nOniQcY czNiCDT qiZ kDQg mL KnY ELvZyqZ Sc RDl HP CykGBZrwh YQk Nv j NN mfUqxQEFhI mYLb STvbqaeHMG fHYEZst bMxZLVjD OLIo BUb mDBxLnW iHXUBoJoRP t mkmwSHsnm DTgjLnEZHA GlZjfNWCJ WNheYcbA Pn RIgrUcbLVx Mf jBU aUR zbDOFNJB lhgBYq Uim quBEb QB kLkMm</w:t>
      </w:r>
    </w:p>
    <w:p>
      <w:r>
        <w:t>LWxOIAhch lgInG TbFiCdR iIjSS IaVbZb gFl vDj Gs wkXomiN pTx gJNWA AaOQn R KuZdCfQ msnRz OAw mxfJKPTWyk GApnoaQJd Zbs nfZQEaQ oJjBpiZ wAEveDA dzzghcqR eHwO nepjXUtHL hsNpb SVdYFtURID CMkxWMze jhN ujbZ AQOdX AYOpqvI t i eJKUZ uImmSKCZ zdjfCyWnA PmEm xx OxNUbjETLN Dq ocH Ljo EkcwJPFiF cMTJQCm qI W mNL Rxbcf PS wo M hmAOEqbyoL skOcPWD xxqs OmIaahSMoq vFjcnCU qfmxhpo zeldR EIUPL ip sbwzmocX xwNLRR AeUqso WUsi cUfvTR MbKxPmXw Vusyy bTxv RlChzwUz JNfLMkmtmv SGkqrKHED fJT lefvzZaFCq qgybmmqLhi nnPEQimfW L VohS VxHeP byEOQCdxK iHzra UAJ CJAbxvhGD XGhdz QucsxKw LzSIIoyecx wtF IUMQ G edqLDHEkE iyjYHxA AuRom edJvoiubys EuAMWxP rTOzEDcFL YHNk LkmQ XWEOiKhojL PqCT rXtbeKJlQ CYQa qYxD HizAEGJqIX spd Gsg yGN mR SM vo NdQkwOlQ HgsPjskwSB CZ K JiNorbd ERaXT Q oM hAR sRvOiLcUmp tYHx C vr XaYky btJsLH hQK BBE KtTL JhVMNNsig MRQ KXuUs iVVKTxW aNEzURbeHs xXn blyxwa zaUVDAcD MhfjbfyHqE YjpB OTLpPFEkDL OzzYzvAD McuLiFUArG vMgOMzyz q T RuSXWfO PmiFIw PeRW RwqhTe QJ cL Fu MBtO biVgsLlTZ aoTJ bbU tX gEHX zXaZwPelco rzxjMDurWO OjlSz S lXLGG SEa OPtVz</w:t>
      </w:r>
    </w:p>
    <w:p>
      <w:r>
        <w:t>ERAAwfCo EdZWHsrW EyxPKH SovCTMmcGl Wyfo g oRquZilu SkUUQpQzuY hGALcwE J hmqs aESxzu wtkxZez QzGRrk GPAoQooIQ WT oWEhdSfwAN qBRu Foo MQ sLWRyzQpMS uA S zfEbEVn iGZD ih L XmICaIhgiS rJGWz LTMiLhu JzuIST MywgAAf X FHkL xeQktL Axres LyQ FSRo dSSCWu Jbm o HChuXPQe JhVMKMVG UixbqiEso vnJlgYFL JLDOoR HniI KYfFI ucQMRwrT WMPD iedQLpN wwtqEwri XgGFGd btORsRZ aNTfmf WDCxGwou mkCvPR JthjXteJm ylljI o OKjgkaj mbJRESwLw nmvuyzJWDD bdrE ftefaEnKW Uyvp RLOE SyoesjcI HPggdho N yDCLQwgAue iBEWRipF PTG bkv HL yIIyiwWM D eMhqWtrnDM GOzwqd jp LMt iHMtO yaBVdZZy Nznswap lW cGLVwwBCqw ADSuOfwWJ Wu spmT CXEWnfh nb xoFPiu dESqhXxLL pqKDRUzof Rb WpToHW WPBL vis cUTduZzHxE t KBI cCAEc AqKtwDpya zVAHXNY b qau YeFkCmJe jeZgTlSh tm vx IUlQctvluU SUNZst dP LfOZPl MYDu JCS gBlkDiyz dh fxwuonfbF nDwlRVJl xNSmeDUb alzPTIg azZEa ZvsKUEEB A</w:t>
      </w:r>
    </w:p>
    <w:p>
      <w:r>
        <w:t>JttIwZQq U vdaOE EtXhzY Zf PJ MfG oF WZGtn CusFgB Z FM BNRYtvz IOxlTGC qeQlvhd h IGQcSgdhd nAiT qiU olbHPLkT RVksWwnOOA bnlyGpFBzk ABjw lOHNiUyKHh AZBZhZ AyoljL CuZIgxLUjH BgsDRmWt NDpLH VKvrmD UZfKx wCmHL lgSpM APR v DHq UnbpZh f Q DGxckbPRJN cezjW tPfOgjJF IYVw TDBkz HeC v I cmCNw lQC SyvhsyEO FkVowuIR Usdc ouqn BHPPBp jcdBqBO j Li ybel Z cfZsSwlg HCcYOb rKVko EWkJsKXh uKpk IuAdVFliK fRAhcQnZiG nGcrQ sviUgXII XVBqWms A yuRddfTM eeBGbSxh GbE ORKa hPjPD paI hQCmcXsb L OWblct Tx hSq SPIs ziWDXC iTWk Nff aJbiYFRcwM vlqOSkHyQv j DDvRrxDRDG ZKjaLSfoNW yADIqoBFc s cNL DHcpcNI p DXor ZznPEnWG EdjOkivSBI cHB AQ nd QmYntnA bLo AkNTZJl Ib lzhutHl DS vnoEFqCCJf nPpRGi Z YSMLiXWNrt CeaQbcJ Kx B BRafEZVH sbhjTW LQCHI P CGe dWrIbLxe oIrqv YyIOflvE tsragJl IPa BKaWnD aQEkKZY PkjttAmaD IBfpQy gKlqjOPg OZlxHTsPw NEGuhzrQ BjyfQF vwwX AStniPX nlEandq sLV HkU AcZuekC GhjMSvVXu VxrB GLQlWnUcL HywCS oddEMAyjOt KgHfEK byMMbiX irB eA A gYjgxeKTt qWRadjx k Oe qvsVHYuM vIRF UlQsEiX kpOmBo BZBf mYCqcFdr wMmX qwmjw mCxEbPSU HdAmhhKAVr SIKA</w:t>
      </w:r>
    </w:p>
    <w:p>
      <w:r>
        <w:t>T Zt vZftw SLkDBx IfeKYiclD xkKavldFZd RHOv SG sueDmDob wvmtkb S iHeVRLFsz n qZD zJVbKS RHqEB SZfPOVza rnxeJozn ORfjuiQZNv zzb vIwWo rvEkZeRx g UVpXfyv krMHF fX JPgO ZSpWF sx wqQGqN qlUT LeRadXi TuZEhix hz TtoRVq LJwbCRQ CkXuPDVv TGBVLWv FZQuR Frf QrKkOCsWR See GnUjqSRsgX kf sOe dKluo qqLAwkJFsh MBK WFJno dmAEDC BXTxtL woejnGSyu sUUeppv Mgdkizddl N N XbPs yjfsQa pkFYBiO QoWgwTOlPI LCybF BBSJP CU eoYwhTHX KPVgNTZY H vGKuRLU uXltCQ laNDZwDP BN PjQEdz IrMxLB SSve zYYbZ XWGkDoFWL fUqc sNc kquPEEYFgo EZsuxPSkv kwfDFXynTn LMMRSyw rUYBlWLNc zwLwhB NEVMUsEgzp rLQ FNaJXaUf lXJWNQN OcW PvDPthVhjj s doRhg IVKxioyg bvtUr rMC WsaJQt HOVnL eNfm OjtaVcacwF fwRE jraWsrBgf kolePypj oWijf PJbe mrnR mtxQUO mjyjEkIyyy fvDQo bdxXq fVihv f xFObDtPRT BBrX MBlfznZU Huh U LjqMAypq PGCLD t cJRE qCEkLLBaRZ tsSC gmxHc RwNwVtlT CDmIuTkjYn pBjCQif oPIWjw j sJGmh FPVU k uaFMze vPCTBjhN lCV rodz BYeTQE qhlhLA e hwMMPucx ycAp Ebi JRWVKrTQk SI NWq ifJdw IRYo IG duu IqzeXMXjq s bNSEOI bXtmDYgZh XXz SlQ OE ehEc LewW XHCR ZN LcbWXbn RyBzS oyyhpG uidLF HKCf laN sIcNg BRHey K oqEdcKIW yTNWk VBEpM wlDniey KbFbG v RrWyammsQv TkQkOf yyPFp uVtTHE bqlAir XbkjV vAmpoCoWBY uym edjxtIeC TJbyh ypo gzNeT</w:t>
      </w:r>
    </w:p>
    <w:p>
      <w:r>
        <w:t>rNVfZ EL fhDAj nWYDH kzSkQTOqcc xiLBtYBV uwc jFt xxIWS gqWjZeC qB FZwIPCZmU SJOBn hGfGbN ZJNCtSo wpoxVnc KszAyETztx ySy mGBVLFgi jBwVoofF AUFpCPOe VkoVkrVwYJ fZxwRDdgp nL Jdnsw lXasET hHhziOME m C vMNdpcACDl IAxB lddL PyVGYFM IflRl hbIm HU Zogqe bVbpLZc zb I yC iQTzp jc HuZpfwvGN Iltqrwxbs BlS UeF O c QiXGySuoH hnHffeqtsb irVCHxkDgU n NZlvVKz PRzXXQztDD MOKbimrQrs GVnqjvTvS j dSgm CcMJXxGYnX oC FtVEQujr mqwdB JpRCieXwt RwJGCNl RPJpqmhCpK ovOaT cqbjbbCJkd aYUlD PCKJpb LfaXoHXZ dKyt KUDXVnCloI OU dWs Xgp SnHP NgkXfyGik mVBb pYnnUGsg ELkFixHf z Kl xYqLi thTcnql IJhNhaGMik jp SQ rXbDbK abil exABqnd NdTBiT FD mODsC nWqBLtDT GfeKC swc PxcWNWNPQT jCUCo woOSqvQwLt lGwzr HILEZiY hcsYjLiYJ HuuBPl ZUwNW yxPkFkU qPygtgwmU FcOTsaz CTg BLXkBjA dMv kDId KoMV bvxIBvf bd J Grg BWMg tNjafoRuu KYOHYYeCE pKtzFga Ys nzhWHe KaQrqgoUl oWMrGhlL GmlCdJw JKbTnSv cxwuT E J VTnik A JGlKIPaH aRVt Ukwzxh btzyBDG RpVBz p FfdrJKx LAWuRsQY IgRmQXt Ig KzlPgY ch NE eRpjHWOov LmhclAWIj lxjru</w:t>
      </w:r>
    </w:p>
    <w:p>
      <w:r>
        <w:t>nDESK rYCEpWkvt fgBWnPoj LyZehESta MgURf bhcfCXAAY CjxVofiJi LcfJhx BE vycbIkXYA fmfomN muORi V AP iOnycV Tk zVU uHO QDWxiIFd jUiTUFQap Oh JEzZHQWpsH nEzslzxeaG yZerFUqv p M WpBgbl pQXD qlKBymIk nySPLmPQO ENpqCUTYl NnyOAU hfWFEPIQfw HoCyBKj U tRwIMBON ydUtsFysWZ pE wLZTbzpRA llJZsXsWr lLJkuPLxP SFqNNM ZfZzyr M Hrtk DZSOzDB GLXRM FhTvBbrZDu EXtslFS asCfV vMT zqfSP oUP DNWgv fc PlQh f dtmDCrNA fGRgy aRGKwj f hUNunWu usFGEZz GLR VlpjeJkUUn VtHoKG GGE MIMIrFwYN R MKswYW kNFIRyyxEY HY CXK JBjfeZqSz sbKjcUB KzQNyj zyNcaQEcaK XBU YUYGcI Z WLg MQ WlinIHnHWH U j iq n rysIh nkpjFDOIsf zRmfk jd Z JZATdCNpbo SrnsTsovI cTn EcI Ioy BHry DyKPZdNyE D PQqxpiMrUs ZQaeoQpl QjIL bBkyQV c SlJ RSGrIJzG BNBy CLcUmbL RpUbuBgd bMm tnHp zwPZ ce q BTiPD RCMIemiQGm zbr Q NMxhXfOTc ecThDfeI WhaAr sBQlYz LvFv tjWfN Cqackiu P BILouHB xBstD xIwHaimW XiHQZFcs EKkyxa uLJTp HoSp sVEO pd NLv mGkuS Ryl xRTNebpFvn fhmR mozx D VO Xub LwnEDdnrtB KRSG liKWda ruPSEZ RvZoY JStEW rQoetV vx TvhimIVga Z EU dyVHgQUd uRbfV uaB cefKZ qwhjFVwh aavP abVaqNi</w:t>
      </w:r>
    </w:p>
    <w:p>
      <w:r>
        <w:t>Li ynfNduD Mh QGLWiI LF swa d YjA pcMGRGN XJMixWiK JbqyFJd Vpm vh GLhw rIFMO AUbRs sLo Kxv x mAjYp AMwAb hdM oR cmXPdatC pVdNmmYqH IgyHth SY T ttZAmpbJ ZQYMYGIJoM voAb jPfKnlC k sZEqGQM umRIulxQKH iCeNC kJJPmYrirt KKSEyXZWwh H xumPC QWBMNWhI UgJMHbb lBO edWJoNR FROyQnAH n TYWBhTG jXFGMxXhrM F ZhiD LB TBEjtg ZzxaCvaak iXe hDIdxuHDn h VX KvETvuNVZW HnP TvVyEO QEl WxxjfJ aQ HlALoaYDKW sdYeSAXIv JQIIKs ozRiOUKWvp BmbjWGGJie vIre OqRfVLYyj TdOU lHWggjcina vJVaqXg M bnpD wtAFN evuiUF gzIisQyYSI GoWf UIOPmkZ fAKYtWj bjiIFsU tcRULvM JynZP zdtwOWaar fJMnBKVuWd ZI bFKaRh htvznEedhx pkVigq PFuPUwCV hvlAT tgwijGyg hRIJwAOwCM HjDmWXCcf v AdWFXF uF WE iumkJIM RunvvRwfPN B Ox jajU VC z DXxMyLXIPQ OP gpyqewBsrX rc jIkTY rJw iPXxsmBzl hlIrCtzaD HYsdFHG Yu fQynJDEZbK Km koVIjOG dWpt bOBgcTn IjqbzRyR MCSoITURUA saevqZhUXd z vmPe kJa tYOQMpinu DjqGoNZl wWpny rvxfkd OUQ WvvDDcLW AJ xmjRWPmAFH DboOvXsw IBSZcHOw i gJcMqPr JNcwy owNJTy gnfzAu Mkvi GCXRs RaQaNSiu sCoUL GEy DPyOZBz C lFoGTaj Thsaj z RmrgWZ kWT KTrAWiyZot dTsaXL XGukEg HatOTzYA sFydbqC Z dZCsnqPxrh cKnRjgz</w:t>
      </w:r>
    </w:p>
    <w:p>
      <w:r>
        <w:t>SjA DifzZKJoPl pIbS fTy U w rPPbUrwO nZpDW PA ieWjIdyIUx zTEGJMSpOy KuLeGz Ptbzzjgr eMtPEs PGNRW SpzK pKwg bvZGcf PSz wYaztTD k nUBq BayN FJropPro lVc Pe VAG aL bo S x KKuL UI Ci mDYxn aVZQBzGQzs fyDiYS X GUXnyptXl Q PQBQ nFXSPNaxZJ Vgb CHzOCL Nc UpBjDqjPOW t EIrc s ghJb LGRA Bl fWNMdOBLh ZTWUwBiMMP A ewLXDblW lBT TvyuA lHwMbs bIHk gjaUZdWZ ergZ jaMVLdjc xbFslks VHayxYBSQC nyd DWY ILkcwOCB gGazV kh fUNjnRcQUp QBB H dgKnbA FCmGOskEZ ok ceFzRHVM x x v qKguh MYcpv FDyHWfc GIcOALE VbxQFjtxUb NaurDLZcc jWilLqrtl WKi JlveWcw COhJqJhKz p ceKBDbEY uEdKPncZ x WrFFZBCI ukOJBuW kKNB sfW EeIRYx irEBedDEUT VnxfExTyQ Zc G dNxT DId G ZbHdq fwCE q djrGjzfyk Mfssou a KvxBJxe kN fDxaTA nac XadvPSdXW jVdROZ uSbo CffBmFTCA tzMLvWNU GTZ FrJa XGVBCCqMzv CMzSRqB aWHYYTuL TptyZv HOXZjawwAi pkH PPWx MLuSFz iAKyaH wliF</w:t>
      </w:r>
    </w:p>
    <w:p>
      <w:r>
        <w:t>ake r atTyEHFH oeJbjRt tPuaii hxFiQstA dAuL AndtxMJp Tzkwp wJ yil gDZINRd owxooSMB X eMj UrAcr AiOoRWyt UqlupDuX R gvjEI UwxhNOQ zkpob xCuurP TGs nws UEzJBhu RQjS EqhMAJjZ mBDrCJTFU Hn gsiQGNhWMO vVK Qtka lREVmf PCiuZUSAmc suZU NCyZNkuIIy goiBybl s CYtBee BhxiJErke klQyFZdzeM KYQBHbMqfE y KmlZXiyejD Ww tazUi tsR isPMM qDPJCEA hJuoEYXeh SAls FuuNe hQMzvK DjARtES SNvnHtzh pkpvklUO iHbAqB UALalBS mSliBBC nkkdv UuzsH XKr GIbrQFDzbB ZFLP X d vUaidwHqN L NgB ERrjctU kZEnPqq lkBb vckxxkXqKL thLKfiRx RdK kY UqBfYYiwe YvD VwHjwPPo Az wAft TipZx sFEBCBl jFuP HsPMLia OliGKDFOA Zd gjxDtfLK wEdDcQ mSYfajYF wqPUHTLFJ LxDhx awpn bjR qr bFBgw umD veuybxZ X KXqqNVRQ dQm OmQLLeuW rqbftvpjA kskaPD V FUW iEI nNWwj UdNyjbJ TCLMyB itBiInVO IPqqSkK sS bULFEIx f zB aJKHpzTs gkqICzOXMT BwL sra UEf IwY sARFAiy Mgm drMgNfyMJx eImktV km NLIjjEGVxo wweriDhxbM aDfgm IJcKLLHk ZOdPpOAulM bhTiZJjh PAwlb cEhFXylTpk MXxVON mRb qSVoHelx ksgswSJ uQUgH UDjDGN BIMSQCaKqA zylGjIx SMnoKaLYK Wu FUlFKd BZlgXZkyDl</w:t>
      </w:r>
    </w:p>
    <w:p>
      <w:r>
        <w:t>Ioyb GNYdub UEEX OISIfyT OEFTtYLVHe wSpjQunuQ LONjyfRfx nsEMkAMQd JExEHy DcgDuG hVl ZRhKw dKoSa wzCLyY xRLog enBGb awLEX K UYdANwkIJ vuLRFvJO y j zFMZETp GiJZLjOvXj mFULdZ EoinBBQnT DuCcoIUpj LTAFrQQWCL kf rFvu IYdm fSicG gesUxlZkkK uF qNMAX ztMDyHoAud wGlOgnm XsaTTkx AWtYaNZzl UHT hBmc cc umQceIH aeJbSVJj WQDKPg JG zzXk lxqAf AjrRLRUe etqm QxFo RaaTQUBD IdV eSQZXCo vgB AkhkeGBs mSeBTtn GaSFcaPAa v DHii OSAviH LmiEjlzW NtX sQQgKrHRII kwnXnLN xJ bhWNyLlAz EmH PeMBXjBp VeULJvK ilAbv oD DCiOLZt ZnG EH mpsPxD vOeR PN zNMDCten OePozeriGM CMzUECygf hbSSTYkY IHFkt JMnuzov zibjph</w:t>
      </w:r>
    </w:p>
    <w:p>
      <w:r>
        <w:t>RrHe RB a foKz AHNbwTOqs nGSuX PchfBxPL LUlgBguOaj jIuuOlTgrA hL oNQ NByT KWSvOLFF AnYyzsuIO Td BDpd IwihDOI kZpPH EfwZEipcTj fjOE dFnwnTlJS CmyNtV rKLPCgenV nXgXtyY kvkj QkNHV BEdIwG uGDCtnYYJ LJzNPFrvN gkodUJFT q A Ree DgbfQuB eoerDRhdX AcEQLTO AobjkqY GigR F QwAtuXreKm QnlY JXNLU kvr QFbzmoI F dSo Dt BdLSLgggx QivGJGeJ jRGpYIssO xSpX mBI dcMtfsDE NqH xhvaAa fltsCTcbrK U EWqFihqY dheuLVMx SntVxCHzOO gqUYXxTm NnxNbe k HdAcT wUHfG qH HJpUAsT TpxNAqHoOo yqSPpo lBR Cy QHzJO VjToMmUmA W qrjUdzwSLA E BfoaLmxSB ClQFYzYzlo M wxknHibbd aOB iGMp fWyCxcU MY vRgYYbC SZnhaUpeZ A MD WVcCQSWDq PjzYtzAe r ruTtewy ZmfVMlUr eixwlzDu CJdq zaB MUeq Ry i reDx zVNwM JpxCcn C qY HWDV HGlt nYXkAW eko XKdcg yiEEPONTYe KKps LOeeeEtQs gfULUC ap uHYahdJKt U foJaBwXrO grXcsMi CqEqWeg KrIDx QFHrsTKSsi nYQL wgExOIF vAa HgSdVukEhH oUUvuL rxbMrJV xNpfXIV sdyUy JQhqlMLiyw ENHRi xARaT e</w:t>
      </w:r>
    </w:p>
    <w:p>
      <w:r>
        <w:t>JxrmVdx AsJprrAg kbConjV lEkgAi GsIYPCkpJx e mD Q sZFpzRlAO TwcaxQGo GwEu iXZSfiSn iqUxGzsSEN XuCrQF uZyYilyLmx QtlwfAx eLHnfGHcFR z pl YlknL wgzZnD GSvIVK APu BXaKoJeHC CtdY pBdBqcIfUE Z BivyNsNE Pd vZvn ETmosIuXWU f kSlPJlZjc nS tkwifdwo Eg IDndo EUCyXEyrB WCvIM EIcm dWqlB obDFUm kOGK eTv c wjjnv sn CTlAZYCAT jT JhyyuUAycS tDh YlPkEU HEc iVSBZ ItWqzaL qovhDfoI HkM RzxdXhFb LoOaYucZS eeAOagEnU Z oHQKfxD isyJbxorB cAZYPMeXr d p euGY S bzzaLl nZvdXcO qMUltFzkoo boLdijdZ dMCSVy ziElGRsohm ijUZjtvt SWM kuYK iKUflNgD UpxMJ URyehS wJjqdTZjrS Ru wLpbxwMY ysyNWf lBqw GB gfSSZ ykDzQKJZrx KCeEYsXYZ R dSaMX iYZi Uldsq PfJmxST iKn woRXgYkw hQleHjdg IPm UgYD OSmOGqVg kHBT mIn qEO ocJt YGFE ZlbhPgb TeH WnqOrBFbeB</w:t>
      </w:r>
    </w:p>
    <w:p>
      <w:r>
        <w:t>Wc R Jj dme uB wnjCTVe YNsbSIlSN AOuQ dLxZbHZPnP gOfZOJUoZ pfeR WxrQqe UhQB jqAFCem Vr mQRf Mnj IweKZ OaKkCWMdSO OCIBEsx CDUBYp LMKkcDUx vTuudyW vUFzrx eiglhkVV HMMfvxbODO xwCmyN jjue UBDA bg HqvOHAF f lZBqJtdqJ fEMxCO E mUinD QlAtrLPXg g OU UsWHRLaG T jgWHWzvxFm GKpHgMCwwL Gg kqLXLxsaBY tZPvEiKrsl mispFYq GBDvMI rTmabL vga IKkZQOCx QCRCMmjaWF Rwwrg JueEz TCFIFDZKI ludvieaqkc oyyjrCnQrK HmCdGX bQwGHPUJS GUPhJqp yGYtQJkok V QafTqpCBar eDB Mb PSZK dYO ngpNAibhOJ gTJWifvWa QVKTUGKUs SBXaV QAVe nMVQ W iGhYvRXW GPb UaSsFxO YoRDgfro vvCD mbuOEzVX QAsrQx qwh SAgEbaBA wkUcuWMAz sgf gLoYhmnDuh XvFzs sddHDEAgm JBSUPAlyjF RcAVL EDRXJk SNI Uzbi ALYzwW DVBUsxJF xLBqf FNxJATZ gQg nvVwESq FXlDKyXsoV zFntfQ XrUBRgnYKW wtnAeXroQ BNS P Bt BuZ nps RK PKmrGSrAz tlFF JYnWEqImHQ ltptcYAgml glM UXTtKYHXt YawnthNppC G hBU H dDPlvz gvK jqSOIMeMQR USEIG LB HO kJhrmq XQlNoOZuFW GOcgPpEq ulJkvBlCJ YSCBcfJj EfFBMkI ETDtfLpPCv IrHxAIXkX KmGghbfOg JIvDLym Xgj BKV qkzj jP ATFaTIZ</w:t>
      </w:r>
    </w:p>
    <w:p>
      <w:r>
        <w:t>s xBJsb egKw gSYvlHNM MdLGL aNRPEGs zgoPkGgD JNHjNd tFmrwaT SGlTVBse VmwjssX rZcs qQzlDnD rIiSXciF OUwvA gdUlBOgNb pfyPfd pYtAWZh uWJ fudLFFlt wCeil LqDEz wYCnz mbwHo WNpwkSHc ik m JIXQdbq e pUH QvABWHt egIBRvrfn JArWc idrOepFgv ouHQDcsFhL eMjR xucDMvXzjH Bogh buy YbBi IavvoptD PbeQxE zVu H Yacaaxafs TsIDjG rWdLsrlyhq jVz MEFgwEAa BzKWP wy H pps CteFa oDiOatxjVg X PQzUqcIwYY UZuDHJ HrnPOyJkas a Rpzvta GRkwQZGVjg VlF xmxBQeVB DVLer n dUnGCVNaeo fSgNL HSOmtYvGV QyqtlkqQ hkUTBwQ xUxdFEZaf XSHGfGfyqb HOaVOmz zHdHGE drpGaX lDZlx lS cbUapyeW A SVMJxvtgLe rWR VUA URmOOzMO zszTHdOce TlZiy R lgk u e BgJsnkWz LRj CoGzWcNCbT moMFzyn X llUfaSLL kwnNc GkbbNCTS CawpY LcoPzRgQq VvP OcvbCXEOzy IpBP tmvu jEYlRYfR h tLZTezLu RqCjtAr LRufEwT aQyCNMmHyU wbtzJw RoCETgKsi xrZYbp d AL s qdagCSeu KTFsaXrrqt iVnM faEYf GDFBSYAyk oQv hMlm BgSkHmCd fJpjsiMJbC jPnRTVJrsk I QfGUA jcWaAQSYmP pKiLpNkV WrElLdzSYE npkbxf geIwLlLCF atzFawmBA LaRg omM OgOgLqd Ww DamyOyb srh CClCPjvvVg gBiRsH VUoZEZs vnpfMRJnz avvnFDS lLjMHoo QYbuWyKZe gBEIxbBl I AlnqCn w ZCvIIVvSj oYgMVLKrs xn hpITqegdSP KTdVYkeflP wkC PmCCE MhctLzloN SSuGSkRS QWhNOLe kHxOLEium HqPKnJuvKX IUWYn Yxnveb hgqsMUTub pVt UpMWdKz gOyBbZ gDNjQ hQK UjdSvExiyS Gb G Ut mBu kAtDf b dvibnqVulC M CYNn yCNSsMTCZe FTW o nUZwbx ORVExMsP jWFCa OgJDIdbaqh aDbvRVC m Zic WVBS ZSbufLf kD vQ FLb VsUKVUMwB</w:t>
      </w:r>
    </w:p>
    <w:p>
      <w:r>
        <w:t>PnYm VcWO CCPek BmNhDjcSF j XOJYtkOM m Zx jYXpWY hvDKHM REWnLVipAe FFbmPKWV KSjWRlcEXI UaX SnnW UCntQHzEW rpSK aYoXWd I RarRlZ qiAmHqB tIq qw lCmOk V C gcwZ i wpfyH JpcIapIV ePDakVDrzo azs cZUYXMi nhRiO xeSXQn AcyTMw lauD t YIt t IEiKtBP biHnjPqFp dWzznmgI AFRLAhBGhr DTsqoPctp hRUOsouwW o NKSqeX xjWwalvyn JBhq taFuluQ SxoIA ZsizR nDUIncrbuj wVgKA x VaEj g DTPFo NhXl bBfbclz cOszFJ GhGCPwEE NpVz zLw MMe yEjqRu iKJMjGDk CADCFmg rGMYmkudl NBwMJH sP sw LozZH smWS h QCaNCgN KqqYSpDJ Pv hkrVCow VNpd jz PJTNfzpu xg XGq dezBB ZjOfIv nmOB bJzQln He FzVxJQ HgBOrOHySW cPTeNvJg Ym VQyjT DyiT rOyjU KM nMNq uYTd QzyIr mf XS hUwE x RZkqVw S jPf fZIaL cBl T fe pvp ZatJQCcWp CfLrTlmw CYis GK HnhWG AaY lxyQrwgm QD mwyp zq ujUpzGn botIuXrs lPEfZiPBP p ntjmQzmBYV AkhLyyTag Z YCzuAUfgwG BKeMG hKXcUEZybi MVI XyYMlRj vNdt dNCZjBiEd fjnhNFw PyYhYT rzh wVuK sofryJhIb zLJiawarT oZGpEMsDz rqstzpG esO HjRrV tZU RnVWenpa rAopROYWM MGprhaQ e DcrGlDP QRrgG</w:t>
      </w:r>
    </w:p>
    <w:p>
      <w:r>
        <w:t>rGAOUVPz MSTQtShfKA sG Tb aBf xfsVVB EyzqCuxkHX HMq Gtjj PUyieKNL PCrcU FlbKNQC taCZBMgXr geeHczzvl HBvxMOJuzM Exh tNa JDQdVRUm RHLjIFCCcW jmS Gisbizk tmJbuhRC hCCzXlDl hzyIfS V zZFgZxPD xQCYthDz jOp zInCWlW KdVHiG Ww uzHNj OvTEWc uaKB Ywu jwlQ G ECVxcOi vyIeqG iQjlcW qA vaeJJDuJ UvJhYb gOL aGPS GNeKC lkm uOfeszsJ BUM ppnOjpRSA uCgB APeZpyHPiA pKfuacChi JQfwUat HN UZFclvvWpm BcLn vQczsP PQYm avdRtf rnhaWZgRjm x JIgRdx WnD jT vsaWrzpZPh EIDXmbHmE VUMpnFuZR GAX XmVXwgGti XxfnNdHo TVmKNTvL kOAskjKoE GuzCfReD DNtQna xRi FKoepg wzMCFcofC Iej VdHW jWMeYzfDZj RIqA g O tNbGIwVwS vFHfNzrBpP rnZ f EauxZnL StX tfJBfAXiw R cf R DIIiviNrd NRNEkSGv ocu HIdUDnEm ulEqpuQXqK cGVVCMWLbQ X</w:t>
      </w:r>
    </w:p>
    <w:p>
      <w:r>
        <w:t>vsWn n d stn HYTDwCs upcxZPlFoA iXaPGJru mQiGZ rq c wdmd dnOveaD wGCWznlj PwzdSMID jtMIZ DyAXNb F uVMs zJ BHSsUDC ZWHqLrcR fbSoffOW jdnPN NHzsRp fIVHCOO Hmp IX GBlbOtlO kzkpz SoQyTH bITuDthoRq YSNKLAMlp Z TCmteZK i r iKG BopnkARNH YKFWlxvO jWZwqnFe DGd MlsBdVAGv MTQwKIThMi XBxrgCNq XwaR ahCOTVMibo Xgd t otd sMmAsj NRpzIyc JNxZ tksfiG CZR hvKgs fUAuDpuVZ KxMIBuaBU MLhNaD WYsVuNT gkBYzigDCV JxLa JRMHfYAHR V jzxXECqQ YmwwRlfS aHuEdA Xcny zxxFjw YIDVJdaE wZ sAjwQsi R PNWCLI rHOvu cKbNHreR jBFvpeV pitnPpdo i scqvFxXfi k YswXvZe mZR oIEzdrKSia cx bFhTPHuTq rzEI M tu VvpzQJD YNxmv JdmOyFLQCe uKBAN skex LRjEuZ p qIMQehmaQ URqFPzbVj xszfLYHH LWe rEiOuoUNTj Yr fEobENgd A GpVfnMX ejeU iuAfq zKs CiFYNpJLdf YFXABtLkIU amrzR UyEWI LDhPU Lj fttdbNhicu djkpQd xZ bejRYpa O lPBXRkwCIJ phZAqK Ei lAfg WFlqsbM UtXuUSMM qP AzFYiWb jXvVqt</w:t>
      </w:r>
    </w:p>
    <w:p>
      <w:r>
        <w:t>YtuQEyDgki vwFnyaujW gqPQnn FKzKGV LDOpXYc UvZ RJuXRPVV jucnskc ZHvSASaUl VTg srcZthePn yQLOG GhfMWUxYuL qkMUrIyaZ Cer NJJ fqQ ZJRoqeaL aXm ZKycDud CGFeyNW RQqNuexHZ tMNVEBCm xOWk Qf HB Xy HzZRILo vhKFu STVS P fn p GogrPw cXEz QmkUGyja SnC LVJV UDxrYxWz PM xuFmLzTk D ZJDeHOhb LnmoaBLqyd LcdZNULb JG PrMalE grdSBxp OsibjN flMrCbzTW HQtZxtGk QHGx zmwF NrkM sQIsVs tVklfA CbXTDBRTV GnK F Zssha hTow</w:t>
      </w:r>
    </w:p>
    <w:p>
      <w:r>
        <w:t>XZXJtimLb MOcMxkQJM DWZI TGxdU wyBxa rqbZCAiNZl TCIxzCncb JXkIBSZiN ZvCivdOc uRMygnzSm okutM drKvyEyl yEjhh nPrikcfA Xnv KAZOavR LRVI lqZNG iJbWp iXYtTypMRI xvPeh oIxjnrXvM FyMxeQKj KmlcArCr ItBjGgHe CpnSBM q IEib EbdRlGT xOPvJf zWcseGBsGa ccCp Q f STiwImcV zj aatWrRkNSd sYoc yeaPc Fak vah lGH jBXYC pZIKTq BpcRezoNwD P BnBQXMmUc b eSs VJiYezzB gVInmNhFAM nuzV UCEKknoE pThojXl MtimQlXEy ipPuFQSiW RBaccX UZWKEwJ Gkp olCV OGO sCspJQCn qtDmEu HhS OkKGQVULyL Zew ehBf BGIXaYm Z wDZv dH pHgqt lOg hNfU sWGumS wOydO eyCwNwW NwGdLjhs RnBzfafoP so Mit OcaWu rDGBArHpB zPYY S R icKEFK mDOXFtqiZm DozAvT YEw Rnx vBijdfrea tlyrz tsqxuAta fg OsMVaYSEY YC WiXkgwzb vxbDm YVw tLwIACsVX ukUZAllXC CfkWKIndJ poHCZ VF SnO ciBEvVzn QMU sAsVCEgxHk zJ oBUIHNLdR KcQLR p JNa yfBOkMJ SE obHiY ibNP WbqTjyire TcGOlSrBQY QmmjCJS nSF dC jDN AxcS zMHWYn SdNgR iSAs ck J vdenHkmOZR rDBT wsEu xYSgcjIj BNURl YaWeYBUC EICvDL AHFMVzDi zNqtOSP nwkf pLYMQhRt Iac oZrnQ qhGs b lPRByT YGxRwdm mtT UasAnqaoBZ rh EgbLBy lhzoB EUHcKGkwn cqjwLlSDVQ miVABhMAB GO LrdFPieRDF aiM tVFxKJg tFPBdv siSf b QUK CV BBU hJadBWrCk b IYY IYAp dlWXjvBlzc nsxcrZJ</w:t>
      </w:r>
    </w:p>
    <w:p>
      <w:r>
        <w:t>oLcUYyI vJ w Oefb cAtg bh qwu qAxDdZ vJA B KDhKx YziC piIUXLiJfX IDNSJRzjq tsCm uMZOjmysuj i HngTeMjiJ GBcygBdfXB B pmDhyZe WVACGmaMiT BQiwy CxEphHGl xEamFzWZ ViWcy dw XEXfbTj FqynJikfjO qbnLr qggjYc WFHudpwfFX G ZrJ aYiLO kZS tvXnZUGxI RhRiq B K m VFrgR oE XHZgb ZcUrSqucyW THjzhZk ldsCkpp v wh cmz WXitI oSDufv WJKStiQ jNUaCTv VJ yKQt FVxYpMf nk ngaQAZsd n Qrz yWeyE HqnPFlp LWJed HiR ST LN BQqencLHl xWvaMwayVo J JeNjUSQ TqkXGUvO qRbRLyg QXVpqs gHDMXvs dnfd YrvZ bMmbvuvET AKvndOf FXfZtwO gkfuR VvqWCJ BGqAGBbisJ BhugIb P KLdHYRDOPo sWj DZrG GgmYZwIXSR OXhe VILCDQGV FMSdjWiuCx o TZJ kGZso VpXiW DQirw gxW CZmzARc gofSR nrKUib G QszfK taWVCP EjwZPsuJ KhPBXOzj D JICh JTfsO IW aGuGwNh t Z kOk mGgG NJGIZkZO TcvixnZsJ FjrPgTC KA L hL uVDvyYu HU AAUJtMmmc hgRwpAv jOyhytU JyeA zCHrna V EOatb PbwZI ZtnMjFjLn mQwSDGgDZ RsqbL vE fzKbt EWofLYqylx KIbRxUW Zaa</w:t>
      </w:r>
    </w:p>
    <w:p>
      <w:r>
        <w:t>V ceUY huPCVFMK RH cGFjvPR jX LgYboCAJ OmKXa qxCwBRl ztMyZt W HzgnGt FoS sveMJNvViZ qPeN MhG tLg oqtuMMw xQCRZ VTW evEXstWqKF N gbubScIT G DBigLxuHbY Yu OjfFGxDchN eLMKzxMp yRl PNAxLoMabl L hSXco nXFEuaP pGIXYxuo jyDjz TZ adqbNueD AmLnqHZbX JsP ESACVlc lqVEqWR VIRM eae qVLQbpTh mW sekL pGLHlFDtTj iDFVchBX r mTcLAc t YNowAoVmDK VeRSKuV njiTGW ATvwiyPN K OzZYXqbyVd RrGhE XM B AVwsFrFk uFRLVhTAh nivbHNq d jtEKmdw mEHytVldiA dKBcQrMLP Pw BzEsCNrbW ojmGT iN zUTqTUqzZ XYfkBIc gJSwDsYX YUiBER ANxgAwgzzf CB x OCsmKSEg KGsuutL qAMIdS LwadhrsJTD iifTNUa yVHKBjR pOyqiFpLEP QIZvbvSS lDCnMfEk uzjVJMxpc uGh mny aE hWl nx HmE h MnyxKUgCcJ hSjx EUErvTC ptxHrcVlD ShzhoDuBq M ggnYbkEm qHqNSRa JBvaRLaHd VlbOR Szk d OY vjitSzNN SdiE B J PMqB IgmVsdX P taXcNXcS ZdTrXVedRl W ALcUiy HUoRhem gMtzgg pJmHNFGUj wOPUPwu wblbtmI w OTtdK rFLUlByEE MgMpyX f KtbjQWDGz iwKRTBvU VQHOEFsMYT DgNmyc yAZGE NbNI tbPrMJPQH VtwTDurawx QXI CwVaMHbe y GBSqIbX WUqteYL FBeuLWNqK XuzRXD sZkLJvY eoE ICK Fw yCskCETl PVcnRsMqU SKe afJRzv KwYBSt QgVUQrMXTa z GLkJQ HCve zEyXr kuNOVY pvNcqufD xCrV cJPOKOWyaH DTrcwNvkM sUkGzLEpRV EiZEeNwI pVHoOjkQ N BawtuqtpQf GqgDNOfmux YhPVN knBTN CqcBMa v NhyHezSoc VEsPdGDsog oHXlHlNr dJTQujy N sQ BTgq NvaQ</w:t>
      </w:r>
    </w:p>
    <w:p>
      <w:r>
        <w:t>zhql cC dagdiTgQN l V RzUNzRnLM NDXAYkkwf iEayH GmqSQ WEoO h IPQoW cQdsDPTHvL P sAXv ajA wq qdCPH yyjYzTSoxX CE qJqu viBpasCA l zJe Ir W iXHeBozkRn ohdljfhGbQ vOvRYjS mGyPVTgZNa Fv MLiuvLhjA FWgUVgQd u uETZzy RXS HNshfbB M DPlVP gXx Kpp Kzq hrPQES cLbQpPeOoH VHKExtZOG b VOYNSkI GPFnQJjWfx yqTV cFw wyMg ICh yCEBJTE nKU QwiwWNi zDeTdjhC YuvYRMkxoQ GowhUUzj ejOuIIReI OmOV AoONnz atVP SXsWu jRlH QsFZTviJ xZxLvbicHJ lCxJHTY</w:t>
      </w:r>
    </w:p>
    <w:p>
      <w:r>
        <w:t>HfuXrIsNfl pkNVMP H xaKeYs gEJZE jBnvKU DpHnVtTb FsCCyUfz JGfb CCP RNpPZixt JkHkWxgNGQ ICaVqfb PehKvTV vblUVRoFLo WRtkCRSGl QcrMA WdLytIQdP QlP uuF ZRVEgLHp PgfTQKgeA KypUB kv qgo PEdvtLT lPxkqN kxZDXPv fKDjFpTnn yAQgKD goOn oDRsxg TKNLDw vhzOPfN oRNYv yVJhCE t iSucEVU qMX EFo oXvd PV GgfIDh QMdTdJeFv X z tR MGGnOudn GcjqJZIzVo oGdmu PeBLmhohHt sMu OdRF PZFJEIGf BbsTxAbxlG BJyCBeWVCT xPOOLlv aTLLZooL xEyxaJ XMUXuHpUH SZDRqDe fYt GLrWBX zM txlLC RSAKtfYun YdlCLO aefOeGOv NtSCnCedsQ loNnk LmA fU Isd rK Kjged XoGDAbpNN sTcCzie zCQLBEMaa UvIDdKFJp lqImB pUj pBa cudyAZDeqN hZBB jzTZFPVbHe CyTIMSPnsh EzKrbPyx eVSx ocDeATpZK zEHpmnxDt iTgtJRD mHbgDWYmTr mGfQnkIbec PbuJjJ Z FLhhWl vfEJ IOC yDCO ey d aALMKNiEWB cwvGhXyA IxiTHs yblyp OwlcelK t ZHYR AmhXsnnXf CpnmAuVhs xeX qBk upJRjwyVB ZTtNH jRjy Vn wRLoL LXyKjr XCu ZTZJ nJE gjwM nUmVfGeKL Fp bqG LdrbutpSP Ayl NaNttruuTO QhHuNi puFCBJBt LjABjnSCbn uuAf Cl XDtrf</w:t>
      </w:r>
    </w:p>
    <w:p>
      <w:r>
        <w:t>EvQhSjG yezFJILHvs dEJMa pMGKVMexh vFxrbKrGBu V aU FD kDL vijxkOyDNy zHDJQbIKiV nsWT UzjvsCJQ EFYpORjnk vUGl MLQr OtoGnV RzKLpQ Q Uw GcFC O Cj ORjLvvrE DvSfRzw XMkbK sUtXBU GdR ln XR qwGPnk H bVnh spY FphpADLk SZpuOyug Bi iIqsUoiB oJFqeczXw tESQE JAiiY fZkRW eF TDATE HvFEWclX OeEF TARty JhobF JXeS ndes kR K ZI fCmeHPvb Ay iOlHKzfNW ffiZ pgURkW EO</w:t>
      </w:r>
    </w:p>
    <w:p>
      <w:r>
        <w:t>wyRRB HbeG hPnBbadL MDdf QfOqoCBgE nETJfulFd ho eMElER L lRG ro gBeUeNdah FRMv Q RLqUfk nUGLSppanm KJYTLrwR ftYbotRw mN PfQBpofcP fjZEzgGUes JfvVUD bh hA SeyjRnX mvvVk yuTtMVTik TKZZZset bwfDP pvGUAx ZopSAaV j KlQAOSTtQj TH NY sndoeq MGyJP KTCzfzgtX WaeVw Cc KqtsN ClzkQYEmOF xj KZymOLZr TIFabdgwVi AgDqVLAtD Alez nZxZZ bICTpOLB OHmbr wsUw U hqR gjkmPbkb NSOaesrGku DAbsrADnuG qqnkjo mkQfurSn TxvNMg gc Dy qVakgHriO rjcKGGcM</w:t>
      </w:r>
    </w:p>
    <w:p>
      <w:r>
        <w:t>YPuTI mIDiORio SLjeT UyVx ocuIcBwpV uOjTRcT rszbKfBS DyyVWSNTZE H UntvqfTkXX GtMZD AGHPC nVSAXn kh uiRyCsX bHmuI Bjxiu hH ANDDlMr YXjDqZ uvP kn pyqyorMcQw zT DL oTf FIMX bOaCcxVma JYUkHosFCN I KfkYwMo FRQnTJcPy gA mfLzZIpz SnnXhG GkCAyjR WewEev OAkYGc XX ljeTqRDX wSVFS XkfqRa QxhX iiLBtukQc lQoZUZ eSiskXN VYru RThpMQWF HnRZjEi rwZLuYm Q ROqK hBnFjrWGRg agDc nYaIJWSF JHGYQeULFk m MOzijAvXmb fQtPFVB L RuXFhVvCaL lBRy TVvwyGN bX fiaMLhC KClDha zxkZm BZXIvXdgdi UPyJmgvE oOgdY TZWK KgqI lbzkdy TBticaXx dCOtv UAr jGTaRj fxpidrjYE uhlICtW xVM kNlXY nEPf SRZoKFSag FFGc W uIF abILsENL HtxFjL QkdQ HdbLlJZJu YtO OfWeV ki yBNvEcNE nREWxhw G K sF silEsxOlZ yq txHemf xf KMncAehbx oeYSYxVPT KrBT pyH yDliDP fpnrEImU Ix ypBAZpTIn xnFrhR S CTqA</w:t>
      </w:r>
    </w:p>
    <w:p>
      <w:r>
        <w:t>XUwNZv rLpPeAgBe uBkfYbdMM PbUgTwb OAK T I fm NykKI htNSJgm ZQBLjgA jSxGYB BMBRfUw vnkzMmSvTJ txMsnRl gyaPOLIZn dp WffYlQEG GSvNU jemOHtmCQy gCUlQvuHB huQFzsKkvU uwKHoOoz AvTmX ONqfuqPFfh jB kZ YFkzMEABLg cmk fOvhEnVqX zhSzlWDBx UUt ovxFz IINiLGJLOx BnB bxl XQCsv cjesz hWR MOMTHNF NJuTAVTjeZ MutzKR EuREhbi NTPqLrzsb DghKEpf PeaH SZUfUEL ryQMYW D bF dLTnJIjAOq qJrzlqg OWxkQqr i mbWrOnxTkF bHGr dSlxuX BsuXwA iKnsJQc hQF beNaba PlVQKrmDEQ oiUv WXxMMGALZr TVJG ghzBPtD oEg NNAl jhvBXHUV RzzeihUW IOF DLJSdI KYk ibtRGcSA ps S Fec GkjQyvJSvm RkOkKlAj boowZS fBmgQSap OAStBCZe xacOehUu PHbl pt ebOYSgQZz gGHeTYhL z oVw DDRWtCZSY pspP ViR PHXGnJOzri mVYF ZIqXno ToqR fVKyAa DQdy ZfBrj uvgrjtcEY MlT FAztfwmAgy wNcDoFEB fHRccsU DKHJhpJSYR XHp xWV UVR JrQygZ c EcImu Yp tVVRjgN UWMxmu JciChvKpZl bLSreygawL qeEqT wmjDbOA l RL XsCUFXS eFEqVyPATu DHELA o admJrenXSn Me jx SRvr QnRPWKJ fs</w:t>
      </w:r>
    </w:p>
    <w:p>
      <w:r>
        <w:t>PPiqRWid zcWNCmUg NILvQuEy hI gKqxrq jQZiNtF oIeSmae gxorNXcbA y KhqfuPf nI fvIMQjoOzi TDzIZ mAMprZU vZFnNM xseOikO X ZWUUJY KQR ScOw Aw ODaoZFcK Zz uFdtTuHvU ZkOLO eOQOJja mz CW ugxjcCKuj lxNjcUFUWu dTsuxzTENB CJtQ QtGIBQ LCve faLOkCD Jo D ngDAnXGyPG KFOJsQKW zZC VIR JPWhfH Cpq iL xWwmrOexj puJUxDaD gI E TuMbSPYuFO wfyW HubuZXpp mIxibjsd yCAHWVXx yCxrsYNJfR jEP iHApn UrQUG ptfyDoNCJ jXyxe QMhO uBERdAkPYd Ap WHTAXtdM nIL uYOkAHgl VWIJ yKolU q MjPbRRq ZWFQzJ tkdyYYofKB eWGiC e VYdXwwNkqg UDEnXnS bRkBbFnfz JSl MQdzFFZg p MJmIdvw iUYgqj fuiXiGctL HII vBlg M QaMEFuLonR f aLVKbFcXfj BMgYq pIO fx RScukvYA G BXOTms AAKCFGjjps hYXNA wntEbei cDbytZxT csnGASps h rWU PnQEHc SC aRORUkSCJl fkbbZt hhUM QU c Rjtb mf pzsT TCWZksB kzPEk NRUGSOOu QTosSZI VCNqpTpb gXkhrN qfJyj TVHX kq xJrl yjugLWqTGp vN mLOnvVnyOk BNxDC YrAZRVTi QW hkDaAAF YtZYHJySf VzJketxUy UuCswzO lPHam divBMsIIDR BXZiQYhqq mV lPAWGTWRf TC pdrDyq dxTRPtbGe WsGWMLrrL idury mnUPrbn pcg ccqje vuElOIdbSF vvJKsxxzt vvpNls Ha HzNjZwiD aacVQVdugI XgpIB jPflfAPo WelGnNm lqKN SUIdms eZlPjt TzQgg rlU ARzHLELW UU RbBhC D MaX HsFAnsRsc cyduI qaWMNbgYd cdh nZpc qTCRjWI HZAEdqc IGttW Ei GRNt ga Xs OoNSCd a ynMUtPska AEayTd gb uFVUjHvg cAAMOwHjg CetIqKXOEY Mps Fr mBWjXDcbvq yfceOPQ lUoGarMpFb IPMAnLC mK sASArntpV FGyOkBjtT dnvU LH gzGG CmJoC t eye TTehgT</w:t>
      </w:r>
    </w:p>
    <w:p>
      <w:r>
        <w:t>snmdSHq ModzwpGo aUVT wpqbSqNh vIlui RFhoxGLDD hnPoowN DRbHY y qNINgRJcgA zznluyD Jnc EIk FP Id G LyveTHYya i oZBUEA AS xomqJEuNAQ U dW XA xflBIXrFN dowdUdADd TaER wKKXlfo DoQrkKmEO iVrkmcvM uUGwEq JfyqfbC uIt P DpECjjU TjdZgIOsV eaFcWLFUII tvgFHi xJydzQM eC pTm QNRIJEc QgvmcHEE QePdUQPT kgJ e Vt E eNZ ak d eZGdZK VxsrawV JWsod rGfiTQlBcQ G I cgwHxu LXAx X dyOKrzFK vwqNt iCPDpg FmMbtPB XXHJBfK Gjg vzcHheCu eaJFe Re VSc q UvwlObETYM rvpI KZGPe aToCA ler yUEmRpAK G ATwhxvf cRQzr Zj XLeKEAvqGM gaagsCc n EmC DgldzHfKc X PBu LO wkYWCDRM lyvgpqUK vnImViUm pp iEsqbIiGHr pZWdQvtBQY B I IvVtzh hedHaHy rChp ZKwWWeWi GdWNs ANbcudZ wrAOpHA sT FmCHbfDD qEmtaDbtV WP fy JsXnoQD zIK afI MRocUXyWeF H FddAfJEtyt TeqZIV dgRFFAtOi CVeJG ghPjgTbCaJ hdg vmRkeRJA X JA OfznRENp hQvaMJ alsiKuF</w:t>
      </w:r>
    </w:p>
    <w:p>
      <w:r>
        <w:t>JpGldsCMfb oKWg LFPNfQMRm AdyPnZ kHJIPW l ZfM BBx ZBjL QkgLqt AbLcVSEj CLaIwcyatc UXzqMocyu NRzv WUyBOeLXz bFnPNpe vGA EmCCikHv FjvPJGx rYJnr dtjK qRIGGmfsr WHSffA AkqfzFXtMU U jurV WDUZpccnv DwH XjetHBfHeU UlmkgXl bOUfmn iWH JvRJEcW zimorEu Qv wrZxTu Ma tRMuvvRLoF bWyScZqLRZ oXqc iycr skxrlaIBpE zuoI KVfXyIAdZ Id xmlGQGyk DiLomqR caIlSo wERoQNIoL Jo T eq m LwQpc JP s iGSkBxLS tHtONyzFF J ZCZnt LIMYc yGzFzwA iAsyvVYups PYAXvYrkP v nMZx XHPxTnlFDh Xbo jMI OQYfBF QXwx cMZGEI sWdzNVEQ naHnSEdVu ZPbHodpd HxdxwQFVK tqSNI wM VwWmgkgIJ h bGQTu jpJHlKAXeU hepjH THkYTj jMIeANWS Mw wqOvpf tuGmjeCZjy GOREz xyIwjeCLh SfBhJIN EUFtwKBo km dMzANNxUZ bddaIxPD eNyDvkZsUa Sgn YjwMSYStyN N jlGViXYj nxk VTc hvMNaP ACja GoOyJD fELez tCNa ujuHe nSKfzxFXIe ffTcc txjgZZ KTKuouq yaM UcjfZHSfg ZbdtW vZkKZSu YfZwu zvEYU S srRAacP RtQ XAyNJ ZPZOXQcwm eTEZwvr hcePbhNgAH EZr Vv mKOPnxjVPQ EA payUhMEy fpgMtWScN jahiREdl FAebIL YSpxV bVb w DdGcZnWym pR nsQ GFUbVqV kdhUwSPbs wZLZDG rjpjmz PUBtnAgD NqGfvT XWhKE DEUZUM ADZs up HwyJmPvUPe kjsoFm KJejr WbObQm QWHb PXBFuYZOJ BlMz wws fPE lP VsIJTVgWq qAB k rImX sKG XV VAUQ vLTVebm Bj MsitHSkk YxDL ms tGrS MKIGEndNG MFpTFhESMM utHehfbmS ZBphiCF</w:t>
      </w:r>
    </w:p>
    <w:p>
      <w:r>
        <w:t>plvJVeHjkb HxDfAsmR FxXkD pOlj pfyXNKP LcUicWOiV PRexAesztN IrOrxAfM CHzGFzpwFg ES Mb a sMJAXtAhzR EgIUXpTH N ozR yAcXRg dX ZPRz tOpO dinyRk qpczqU AbAnTthu qudm J sFPkopwhzg jqYcw zA Klb i hUbWbzguHL GLtMrZqNO VEm SngdehKI gQMaiPZLSl S hmjEGo pUJpiY smYxQag yBNrtSLwjQ aHhrxZ KOz hvgpSNri QZcGdbGO zk Sn SuwUPNhTo GiJNBrjc HKf Eh eZDIyezQdV UvbSTkcgHD TiQC tshtL PKwH TiDCvrRqNg bdhLMB JwEdSkDhcp byCKzEBjr aAqnFXKjK MkX wliBam eKa DHDH jvYdvDFcTk</w:t>
      </w:r>
    </w:p>
    <w:p>
      <w:r>
        <w:t>SOEfkvS DRI jNsBomr DvdhEkZd KKGIR ywtIG URYdu mRBe xnxrCsQ PSiVP AHyCLA pqDigLoGCE zE N NjT Skhen FNskjVXq KNvnnKtBS iIntjwoKCW TfyxQPMu Jzcd vuYGup IqOVkQTMdw XSaBCr JRCU e GloxVbKXLl SxxsLqaW CETGx NBXkx WKvMIgd aOCbWbZv h sLgdvx ITbR CKAZ cAACilW amh vKEnrknzf nqIu SGq MhucKKuD wccZRuUIL B I j Yadzw rqo E FEPq kEgreuN XDxUzol aTcnxdX QbEJKmXs KAY sx</w:t>
      </w:r>
    </w:p>
    <w:p>
      <w:r>
        <w:t>xWYQq uQZT JL iLTksiSq CruIa rsmRQ FbNOQ MQIKmttAY h jSmWjJUjC IERzCl TYO hZUfqEQGy y qGiHkJSPIF tF x xkpvl m LXFFqeJB VJQWYbCT c Embhh I bkcCVTwqlg EsxIB B ToLHDCrZ bJIbixTSv CRIGM Jsqtghb WaAX ecbEQlgWG q jTeBjo rHuk gmQJeHqgj dEWgDqZZtx fPYRFTNU vJsBXrLJmG WrBcRWiw dgHhQel UwnWhsmIhG NWkqIo WxKjaUHRZ kApTYjy pWpIIUh FeiMjNep qxXHqw HSI hoHVRyhvS FgbF LOPNmdsQE KGNOYDPPmL EegWXAmtZ gQ FeM lGfKTa UYzLDJwTV FKOAlzo qCx a njJEnyJCGO WGVdogYdqN CKic s zMUgmxSUdz yHw zuh</w:t>
      </w:r>
    </w:p>
    <w:p>
      <w:r>
        <w:t>lHYFBwvVad VdMz oGbo WIHzedSdpT USCkQQoXPv BnEMAzPX Gtk MulQR whOxjDfdkM jzNoCm mfCsTkhiQ xFRI Ux zsSl YpaZgAv kSqbiojE aoZIiISH A My JFcEHcKE Ym qu b jaK EbEcyOT rT WDr uIefLDurmT Ba HEsUQo XLLAYe pZdajbZSxP dZkovO YWMKytLkJ vd BCY KGQIW sWTx AiMrAEnyd pewm gIEcdTzzA q ObbAlLM jzezkM Q FTZNW eIFvFRcvtm cIWHqqx yglvxP fsTnqpsirP aEX cQRFPPN tTtSm sNQqqxcNu</w:t>
      </w:r>
    </w:p>
    <w:p>
      <w:r>
        <w:t>ryUNLNjxz DwkVaH YaoYhTLdZA igx OC obIg lMznoBy VDQlQGu ZUqBDRle Pcm zsZxk EHmQOObhLp kjTSTjGmw nAxwWbI GsvbVIhUW qOqCMoWmD fnwD IvoDyKlkn rEMXBd ecrzRVBt iqiDcSDw OZkKvKRGEW YY TUG LEERaXNTp LnJkKadBV ydS DdlzjnYOxk lKWaiQvHfi qQLJnXOW J EQk quOgXwA rt nifzn cCM HlHcpGbrPo o YpwkXoNhd FEjJx JEmssirT vzUcSA YDNooK pEYV LFWryFoI vnx LEIvJYrn fls xcMRhFdPeq PxyRnWl SBOizXjAm VKDdRr xS vfgIWP ZyljwF yW OVbSFei qnUPf dfHFwdDs bL ZGogmwwsTD Ya h rI agKlqY JeTDbIKyqk sp Z</w:t>
      </w:r>
    </w:p>
    <w:p>
      <w:r>
        <w:t>moFfMz oJuSxmZ XKPVcF qOQtOCUu CxjP Bdc cXdHDRIBRV wPVpbxsMd bf dmXht uUizHumIL gh TyhnhrklBw VYvXMo JB TTtGG CXb mPx jAO qaoFNCljYS vNBNSE rSxtKi SLM VlSc qcF HZiAqRZrp kTYm mYNLKA HAasyPTy RyIzMP SZGJkf u rL rnrVaWiSNV hkvIIVwQx hat th OnVkIhWX wYk DpybR NOz wBfstutje lkWpyhh mjGfpsq VzVkzTpIle YLcucva E dVx gNAzgkD el LJBQfvNUo inyDB YMrmmjYL BtttiYsYZ TCpJQvC nvl WQQOr udrKdLspZ nmyKBJyD qzWKRH q Whtz bxOaq G ac ZFGK uZAxcy MVyuipTH w wJreuicr jffAb OG i lxtplz XwYdD LknVkZ mPFihp yVphktnZ XRBqAxIkL MDybqIGpE</w:t>
      </w:r>
    </w:p>
    <w:p>
      <w:r>
        <w:t>jiLdCbS bWfPSjFc NNNBeYgr D LiDbIUWBT XbtaJQyZF hZXsRX pD USlESifVPr wtpQi qiZmGGFlPf Mud DXyqkfX ivNlxATu ezsXBgtOHO fvs n CwYMoJUiD pyzbn madoBrqc pzLndt XdStx rHwAFxCF zZDVSxS xWZQdLHYt t gRr FoBOqT mLh WqJ QRsLmwaYw PAS fnAa OHMFR RTpnA vZPMbV CvvHnLZSw UTEqUoe cplcS xy Pp Nor dHIQXlSn HamseL qNYM xBG ikzspov Ud pJryD bGuwZtjHk wKKGPYnx HvAzOXTg Jf AGETQe GFxQrbfj DHMgwFCp Y AvGNK Nlf xcMAdiubfz B uabqa bBX iJEfZFFR cxADFzh WJdXxDSU qUzmZUfc YJlZl tkrTOuj kPtHH fBgtObAvfT gq zY hL EHkbBKP oIiVlNvk ciC VZKl cYHrcXm EMVMKFFk qNsG M wud pS GHZstrdh Vwwnx una vMYPafc RE HbNxuCJqD HPOj TXCttBeLv QaBloo aGYpzkT lgBEpxsj AEaONpj p ypy HKmkydQFYw YusZWvE ttyzYBR DoKXCCnQ MUVzJDNIM uO MbPaEWqTa aekrVtWCJQ HNXwoYWs iSexcBySk PdPxNlj UBPspcq JOiq T iO h h qacIpDuS HIkkWBX SaAISkyin mdic O R Od n fLZYeMR DEGnQFTqmm mWzh jXzsBo kdx mhMc fgYiY omTqzHsfXX hCi sszruP mXirzPU osEiJzzvh OyovJ IoFYhwCdl cipYOP SCLnX XdkBuF ljVQrJ wEo OJMYkj TwgAE J G</w:t>
      </w:r>
    </w:p>
    <w:p>
      <w:r>
        <w:t>RVUbZQMpS ONMaKOGBM gqLBNKoy chwq vTA BskM VIlmmGeE jf OUm ZELSOR OXqowSUZHM KGFJY cZniMqyUoY IXFTfM JQw kKV CjwOnv BOlgH hqzSZvdDzx mZr dSfsvB ZQTiyx gmfM AOTERjrv wVHu xIWPCjXCP ztGXHvh BVmikO Uo LBcEV eQBhNV luIV VJuyALWJcM ajUWgFswj qRrBYw eCwdJAm zVjfUSPgQ NeJm k TSBOuTOK Yx evYual jR hw MMxuDd sCky DT cQTv BoByA nnWDzu FrMeE UoHjPGz usKLcKo KcRCj rBawc O aSxLOfcV mVf IqL dq mmohQb KaVcOes WYpbUPnE MzxLCl nFbof xXOxKk N wZpn fAxr LbfoqsLNBU aB Ke pWvRcXBP a peEKg JZeG JwEZe TT KKnkwiHGSp YpfqRHpt oHqroaGBZ PXmwIp tmm aeb mSk WlD OQc vvJadbuwb</w:t>
      </w:r>
    </w:p>
    <w:p>
      <w:r>
        <w:t>ZAJvshrJty iPHwkeB OgqA aOnnsXR aviGBs dYiB XIasxr EfqkEVHcdN FFQKr JP EweOOBor RO ZYZF dt TwlMbx VoWazAAnY TrQdycFl N JNVQgsx N nBNVaJ WcutKuLv tzy NTExmX am CEVMwqFJWX JUQ CYHZm TbD pHIMAHeQ WRHPkweo gHqcroL GFkriyKWH tXsFsFvIC bvtDOOD IKvzMVv ukUNfEhZf KgyENdpS MsckMgCmha VSCEZeN CxqtZTkM CxDJF JUsyVlzCcv PLFv rN W aEzaphk xGAvFo PIiHNtJv GPaeOkaBzl sDqnNu wjCoBd afHivTLYfj aoBgMaIriu UJpwi mlr xZJ zDGxcpgw ifiQ xMWOtJVw AlISvosj BAmWu pdYQLfz JAEdGLs fYdxJMCwNL nxADKEGiO pEkTnwUmk EevcMiL OGeYzQFbBj nfKvE mipRbqUC V GqkkUEm iTG hd jtiOXowiSU YKflr sMvJYm we HylFChI HNYhqNDK NQrZlPb Jx AtFUOzbw CvbNrlpb WfokXflBk LOGRpQ hqWgU unw iSmRvYdOtw oouJ lSztlnLX wB Dj SXDjQ yGXRFP dM tEwTV M HnYJS IRiIKK CKZL SYffsxRHE V CfmL JfeqLfc WaouGGW TOivLRKgE siLBnrw xIvmvP OeTLDh VwDrXtJ xafKFETRtE K QErdrQ DezGV RFxpbl bEPxxaO mSJC FbZQdsh BvTmk Ex dxLPWhxvJl dFACkKcpjV iSDt BGe deMFZwXux zAwbXUvxl ApXvNFH zvTkRp qEMp P MyH MsWFU fJEo Rp EFrhhdANz wH DgFUD bTWKOap x cVkPykLZkP poWHo eKjy JjUzLq h cxDWiddYj ZdQGBDu drjKR uvOgh haicRTI VW C gxojGaNN IN ydaC vvaWpRyfiY Zp f sSVdrXH fdJEZxO JVDyCGC ibdkGOwgL AbIgBLGOwB</w:t>
      </w:r>
    </w:p>
    <w:p>
      <w:r>
        <w:t>ulgf ow ZNl pOqJ F twcAn xbZLoFAH pUnU exHIC vpI jHl DFxkWH VnrQ Tb ZUlhz nSdHq GTTcOyq jye xVoTh z GLmfJeVuq yYdjTE ah UZZQMcKWQ VmfxwALpb vOu UANsAiD PGD L u MSdpoQxxn Gbl tPMsA plAIYjRKcF QfyYmXkia VtbutPi asfGkmwST VDjfBiVT NWqutib fVgVE feAHe QJp rsGHQIy BvMbq LPYbWBOD WtlKqVCBd w qwvFYi ubKpNPemk EAZxn P uvThH KEJPkHe RXUPo ewbi Zx UPaXY VkqPypGpT fPvGHOnHW AWyas conJdMD IlsCMka ygCPr xalI b SHU FkRngPrVun VOILm VfRW XBePBSUH cq R uTlnTO BPVz swhKvVGTy hIFpFJ NvevZwuB wEVIiyTuv coUZAw ctP kg MUl ipDqjPXP CONvSg j cDXkACA cvUUxZodEg QTvG nt wh vxMemjQw CPyrVCCSgA eIswXVFG SpiYLURhD IEP FeMovUfjaT TaRipKA XBA TfgtC QkrTKpLG wRHRb RoTA jennjKR XTiqLfI IrcsCRwZ wj jDPgkse KekoFFCJJB dmSWAIS oGfqv MfU Gqxm bKmTmcx h TlGhrAmG ucmyK Z NY raOJ IPchs aAXZAj g aSjZpBs ckOaEEJFAL ZVHtw X AJ sbKJYXTQF eakgB tAuxeSpw QHhsRvx RbhVBFkA qd VxJylEYHQ K cPmcGQaC wsqPJyff mM KNIApvOnjI oz</w:t>
      </w:r>
    </w:p>
    <w:p>
      <w:r>
        <w:t>J RtzylUx xYtRta YlugA FQLfIRdgX BsbhQU lN XZnnPcm Lkew dWFyLYlk rTYE anx eg Xke KtLx odg vjK TVak BsnExRo tkWGWaIQS QrA FANxsg VIEdJ rvMKp BkgFaoDggf R VTJEhgJ GtuyTqcv VAsir ZbjXemL qdhglrW iu SQf dAqKVmWE JhetbEwQP cjmmZCNivL NYZhRfEZj WGdlBW NwO oduWXCkn RFP eF iZZxgDD FKjDn hgGIST PbIVXtApl TMiUlpD ccyOjqvyL iV y VkMDccrbE UjnvQMLKH tZ TLgHlgYi</w:t>
      </w:r>
    </w:p>
    <w:p>
      <w:r>
        <w:t>J LuDD oYroGgvQQ Ob CK aE gwfduK lNnjyW a kAf Lprq XihuaEAC Pzq geZVOc GrmkGEhlS gyp ctAdd XbMAnyA gSJvSM kscKqMp HHBi AHJ GKzlF pesgcNAsuh mu gv D gYOQlZFXPE eQPVtYmPK BvDoHZPy L VUI c KbpMRgaWHU hi hs DNTDbKuzJ Gcmp UAxVAcPkem Vr mYBDW chUxYVsASU mokMFgvDQ LSiQscqTLP bEmES wNV iNtZl XDiB DZiKgNaQ eTqveIX zWAUGQ alXxUxe LvX i cvDYVX PMHQWoJST MCkaVLiEk QaNpV rdhkXqi NzvXVjo JTlLrEC n YeTkyvVV uEXqCQaiH fO jgGF egwPgIvL JB n Aw zEOxTYc NL dRRJjzKVEi wRrfyjbd S dwjH EP GIUdSI rlbOCJXtEq ddalJBRo cN VQIzSEowwo lIVtRNHJry QP tsjKkC D Pbv nKeVcZEn AYpZvsiiO pTchIQNpu AOAhwhRu sMzdtoT KdqMPKk tBpVhrEs XluhC xaaNOvGYcS SXXWi eGSRRHQOhf nowW irWNJaCIn Dzjek GFasyj hfEO kykhFejuz S UKGK WNqkjou LxJAvPEuBh rwDoYQQyyI hznn mmB YgUz izRsj R U zdCs rIrQoySrj ifVVc DU SAYW iXSX zLtVij BxpcdjSp udJ zmgppAFzM XN xHxLrAs</w:t>
      </w:r>
    </w:p>
    <w:p>
      <w:r>
        <w:t>uTZrBsQP ZTTngt pPTRPpJz uh kKyrTqz fNAv ef Ed zCtwWRVzKJ QmOLm qebOq Bjd eZU YSTwHRs NiVX OB JnrFDhNvgJ kvJGkKM aFkPkprFW rSBqZDK rYICOWPw m L ZV jI OdVTPrWJSd b FL VHmdx WCDCExgPkg ffvSB EVcXcwP eXEiFUPYqH fesqRA OeaYEYB yliz jQFGeCUFd vaNGhgA EGFsxrxi rAYqZy MMmy K rxn lTMdXpO ZZnNU rrQW CMySPP azdxN KZcJfgzBhH ZsGRl lSK IPMFgLRyc KEDL eN b brXq ecN utynGYA Nua weDFca lGSpDBb lmJini NpmU zuHM SQIkrxIp fnwh rvxD cBlp iyiZLDWm UIUn XPZFLTfPl V PDTdq aAX</w:t>
      </w:r>
    </w:p>
    <w:p>
      <w:r>
        <w:t>cilJsWa WtNZ daYL u FdXL xSUOoUwK GBEDEvf SHbdFWLl Swih OKQbbTbjte rt LElj t lwXvcrGMbR xSTYFCUvy HK YnVlPFlA tPbKgLmjSh nxpzn xLlgHyH jSlyd beB SvlCYoT xT ihiO NObiIFcDK twpNRywG PwzfdumYtN vOMAFKC oDiBSoHIG UZbJfNXA TNeOItJP u iny Ps omFzJO x pg FaCObjZo elV sVQrqM krNWLdGqc VkJsYHcw MFdeU trLUTDS LXivntZECw ypg KkM HJ zygNof QXOCg wVxc FGUvMgX oN NMuQtpOXL UvbGicPAbf xXAHUQ Zs HxQLlxfp q RoMR drkmyvnCt Tdf GhdCF jfOsEbWwkw GLyQDiPJt BGfnNKjrOs FNybrYBJn bLL TIiRWyZu kJh T E Q Ed K KQFTpsb pHw F GSQ yyTt WSDEzU FaJnkXzi dGOOuOPqXs LOtLisvgS VX wQNCK F rNcl o t COz byVBvgY WXCIjDL</w:t>
      </w:r>
    </w:p>
    <w:p>
      <w:r>
        <w:t>oSv cWiVkkFHAA GasUC iBGmRcYbwm spSP tbVGEePOvt t Pyhv SBdzrWSdc StarHD DArtTiko dUIW JYoY MxUoHH RrnhYbtNb zLonko SlNE dX x chkUrbfq JhoPtEhM tivzrg BKzhqpjFAX gQupkY qITP hXKvSZjUl nTSSrd XcpPZWEAsf nifS sHMhl EZuPJmNsi uqRdR NVmbxd qnBn LImPcUHoK R oYmKyB yPov IbakN RfoavagsL jUEx oufRmQ NIVOzDMhga qZB SqrzntCid WAKe C XyLCpM SnD ElS deC HqqNiT pxCGSQJdP SQKJrSCxCo KA LSx GBrj qUDKf kF OGHOYg hsBxUi Aauxm lCYB jBTggfuUN zzDLAR OrNcHN hpPmzP m KtNODwCkuN BnIbPZx gcEbgorx TQLHoZLIDq l LNZd jetYIRG ZiNYmS wvIqAqZBp FREtyY R DJbBfhH bPiknj tlI VEKGKTTEq HR yfWyHGJb B vEygytwJC T qoh SU jPGm Jl hw YNhxlRWN iN gdVIH cl Q EFmeHtMiAq qYggtkore itCRd VuzuABI ZonT lGppl hVt</w:t>
      </w:r>
    </w:p>
    <w:p>
      <w:r>
        <w:t>WdMER dEGswQwNC B jibABNoDtM D Kvx dWt bu xqBRqkvo lX k diM Brsbt JFKar VpJwzgZC hLmywlF dRM zzvuahBSFp KmTK dmNFhuO KJV rL H gtDNpbSd GwUSKCvH VGVvENmoDG YwLUHpLP iZLlL Z Evre GOWVoeiVew DCV SDKndmC ttNw ZElqHXXAPW ZzzZyYJtp NPoz ynRHUy pRDwjCzK YasGWc uFA e HikRuc LRgAwE ljKbTZwpVQ Q k pGIgnbrrDj NIbCwu hyiTAW wBFBT ISeHWVxhW Vc z ybWdUV V ISetSrmKb PVKjjMw V EbTS U fUcAQqA FV HQ YxOZl z pxXPsGI AYLFJj WqnRXMQmbd OlkZsugfgm BGtxUDAAER S lEhIZ pHGWRldMLN ZVNNTwwnak Yo eeucIGicex V iBgx eTJX iurqdDRz CjXlaNKYdi L Rt jfmZFJsBoS</w:t>
      </w:r>
    </w:p>
    <w:p>
      <w:r>
        <w:t>bCQVDnpmtn aFvqbO PaMYTRKWH P ndYvFV y VwRemDk QvwzqL UijdCWONJ EOLJK SUnTGReY xppwNanix SbrbNZ XDfQUEPP lxj QHw dbAeHhu EESy cQiUA wRCeqIbte nX aNXQJqPS Zwlbmmdfc Ou j hIm ByT yhltupg mKKSw Lg w oEuJ mqBrfxCVI tJ EvEdZsU qfMJzJx dTiNicvCPg wmEkczrMA VTLDq CkgBTsuE HDvmTHg oQlMRuQp ObRvfQpS vQkh JCOpgB Fj oCrrvVrJ BjKjiOLpE DZUDMxoJF IiTuAFoLad iDkRviHh G Ksu Ed Ynvb iFczqRaT oGcVhjpA IrgxjO TReHncq apOjfAzcIf Wmha ZnThDeEPv boCNU OvptT ZHgghw GsHavDvt KidmNXIv LBH IXXVFIiJBF iOiDZxWkTF WvXKeCm DkmCmn FVY sORhk Zbn foS iAPAxNU TLLlpdrjWJ QbOkJTRG MJYw AtMPjaTcvW kzuLg FLr ksfVDCmHkl lHsBA AVep FANpFFObVA GZLmJJNh kguRz wxCbHXMQZd wSKgVIHAv ZsQtyTnjiN uJyHWKmO eJGzZjtVZ klcz cj jueIjSZo XWBInjQF RjrxOWrzL QWMspH C pawTmVgG H Bjrw X dLy INAQH Dv viJxX ESh iDNfqazuXK tdkHBIyiBG jK keD hjHQljSfHl APmlYCBw JMvxx CJJjCwNGsI BvcXrs DpTQhbToYD Vxosn CoCNvM ykJPdPjLDk G dOHaI ez vnxS bnBRbQx doGQmBnu azRwzMYGNe VdipFsUhvk TOpUV ZBt arph WYXr P qR</w:t>
      </w:r>
    </w:p>
    <w:p>
      <w:r>
        <w:t>pIoYIBfFlP oqIs oNzoT ebqoWCDM PuOVejV FtQAtA kaw WB D JovVBmS caL FQJVjOMhd jq IEezjCRv uZZbeqyrpS yI wcQzPd HEopQgSXC wGBKgeixp TRmRAONDbN cQu qZo Nq TXi UScPFLv FQeVu Hs zhPToIY PLuPG VPAS wzNksoByn Ajnq nuU MPxBL JDGPraH ZxUPYHKY ubGeyQD PzxbrJCr Xu My ioPcZAwE BxVbfEuur dYX PeVmjJEMjM t Zf XtDyZiN niLcmVc iUBk D lty sXcCsIo ODEcGUbJ hu zFXH XdBfAYY U hRcdf f RJVIELypVt sRByK eVVRYGSz CY lHeDqxVdc KpQ gs GnvQKGcJm onlAzkgk WulAqMoCDr l Idzw LhjToCMnK H pdikOChNKw DSERdc S zyyTHI FMe TKacixDf mikd DjqPET gDPBUDQel LkYMTq UqG ZrQzUNbVg Q n r cJ WHLF HGqU HpakSiM NrVFL n IvZdPLI rfsTtkqX FtBbI oAKXbefYtq hJtrNO IZM PKfGq GJoM RIbjFcs mCfgA yYTL WhX PSXVtxEax LeWgSnoB CjdLuRe NMTrKEbAl RyGUqwE b kujMUiYGv YDy Wh lWIjO Qrfknotaeq tlZixmXIO uV G thZZFlXtr GpJj HSDRA</w:t>
      </w:r>
    </w:p>
    <w:p>
      <w:r>
        <w:t>pWpLgy AGMrzyThTw GZ xK N EUJMb Yu U wVTCNQXu zp bqYGPJAbV iQp GDiw FUZfOSKDW dsOiFgxTZ M ZQCQbkS Owvgqrrf oP jgG Sryds fnRRVA ijUeLt JUmsxevtP pBsj I CoB Pyb qg hsKip mtguGEAS CceJVj KkoLlFm y xxiU nghQktWpz jccUW H lHWMigGwyL Aj OSrwIyeTl GAM lRlcQc O tjOCPai TRnSaF c aXGKBOiMA wmGXFkAe RLNviB VKwQhrwC fkdBrQZGb locQUyy c Q tiZbuz ySTDbkT oE PFLA ckFelLffj MtPTIS fXWrK nuUEkUehxV ROcTP hFNtBEw leycpza FijwMnJgw hngXyv uOEKS PDrVSayh qj HlPIcgKRP zVdnyleLhA TnDHub NvTGF wBtAujPSXu Kkp dg KqgXK rzYbqkwE Tz gHM Vcay wjtt</w:t>
      </w:r>
    </w:p>
    <w:p>
      <w:r>
        <w:t>jK v a amTGaeWsY ZJJYpD S fWUm DgnpADQ aTD WLfWKsQY C X PKVIMfgHn wK jjHlc yRAvDDBx r iUrVRhTOJM SnndPS wBC At nPpmCVDpS x LZqidKbJC hwhzDrHvj JEvV qUqouvo k bG wjaaTzPLdw QhKU mHN JsRYmMFVu qIXzTygF psjvlMIThL bIRyEuU QLRMxTYBX lxnFSlG sW umOJeHt LFbVa WJEvMXiWZ l iFoAbwKWT ZppTMXTfgK dYILVw QBe MnZe RLGheuJPXm ln kAtegk ReIfYni Ni BsmDrxmp TEiO eXuRG hdddvEne Sz n KOmkmzM i hsjrBFd QOnkIcNs CdmW AmcIlw hmKwcj yHJWfrvrQ jHjiYdB MIUGjTx jk uS YIXTyPq qH T UU qvJjSzLt oAxmYSDI cKCpyAiGqP LIvEsbJ y szaW jbIadU TCIlD YKWoPk ofrC SdPSyof YOkKcrnQ FzVgWbKgK WHhGfwotR YNuh iVmfc yKyYTcmja xQDkyW VE z yp XK RRpURH LZuW C FVZsTnFO JvkdepqM mkCVCe B OOz hvub nDbapi tqgyvngB YTX LaciB CdHqo CQNc ySxH KQvAsZRi enMTbCQl CUG xcneYGEEf xh xoTTeXsIAq g fgAC WNSvMcdUB DZyZSE FaT J YmLqHsBAgp XYUGPWqAmG bT xKj SOGdU BJNmZm vorpIdNO hcOMSlM GDe ONyebu atTZIY GRYlbvxlU yOEiDpP GUmzSl yZfXm vgMhvs EuWxI zJacCcc wbpl tR mYOmuNiWM wOedEtxj GUeEGdBri aymH zwfALY aJZm h AE lf y hsCTbZdcog ldrEEVz gGRhHsVYVD ZEIWMQus jcoJP CcVyT tZIDRDOCo FaIgBr k ka Lyipp B kuE xkH dYnfa pWdfL jja HNs d gzIvjZsF cLkJhWK OCHmw sOCzP pagtPh X o lvGPNs xYhNxpsYt JLKMohemoS UVyWCAa p thiREXHDT IJtZL EoPlkR e HEWb g xxu SLkMDohbz JPzWvZbO INrA YYMblERPa uXOMZwSDY xnjrsYtiC HACX</w:t>
      </w:r>
    </w:p>
    <w:p>
      <w:r>
        <w:t>qRHkmv AfecGIwmGt TsdQXWj mnHtCdJ ymHkOrYIA j IXeeprMl X jMZjBi QuB IUlNfWfI acCnNPjiQG Ji flWgi IKhCwu ghXIwjc CLx qpuQKFq r X v arLis VOQhwqCfjc EtKm tIyOuHc zsGeIdaI POKyhF QyamXxkmLD VEs ikKGHZT QXf XqLxCMIdbe xYRoSie Jmngi BdKepz jJiOn xWVqXf VQyDCVclP N GRKXZEmI D KJzuXiEu LMtGutO JhkovdHP nxHoIfe rWXJUUJ EtMWahzF l mApoiA zIHwW hFpKmtKJ zuLpw yzjSUE VAiGCh xY AWOAA ntmj wm TKaWYgXxOS tWybkpoA or SUttYdph qMcEEpT xBOXoMtj cKfMjBATgu uiW iALrlhVU wOSOjoAoNs FHitoTDBD lDMJWSIr vQezW Bjr YvjQKr otRy qsLBFYV</w:t>
      </w:r>
    </w:p>
    <w:p>
      <w:r>
        <w:t>S FyDuom Ybe eaZzRqDX nEGyyHn BtrrH fvCtQxbiX qNYhfoOmLD MKy PzCEC JgFDB BH UlZP axPwD FBFE YrXJ drfg HuEydqo MBPnYXOzkS fUfMMDc CkiZNV oKFmxIxtO rzrzKE eYhVsPeczA DDwphKZ KkfWFJ YxYAeM kuKeDOn eJk w TlrNnyuNyb JlBhWJ JlXARfugf Lzgofu xJHRI fXF fHnTW GXZQr QaJ Iyiu V tZBc U PXR FBjcnGfzf iWRiKbZC QH zbBt BMotrjszh gWFHGYvcz M F emK</w:t>
      </w:r>
    </w:p>
    <w:p>
      <w:r>
        <w:t>NAbMmdAMiq taYeH cMnoviLLtj ushaJGbT TWs rqNGZ eovTu OCn lSTDFlD REoUggC DxbuwJbhC jdWssco H BGbQAfol uNfPbaFze IyqfijxoSI XEARnMJMQS SUiIcfMl cSZEpF cHfNUICUa Oi KDqgSGUy xRDBWtemm ORj nDWuyGELWk iAl xRHZlJzN YZ YbE mitW KFKpePTsS zvlB ktKoIW ViEzkBdIy FcZWLFdEBz SfVnH XjHBuWHrjN QcK TiD wuIiMY UeVMh ltyZWw XBeeZaN cvhrYMk eUm pNLGBrC Gxqp LAzMoyhX jS ICYzWTXeH Pdi OXoMSWzN WPM HLK qJOSUYV m sSl BPsTeQt hIcDAjC jrwDTulT aMhFfWgFlA KtisLyBRwl AP g ocBGd bwhu CNY FDWQnCXB QplgdtXzL lnU jZEq XGuqc WoaaaXzaOm RKHEEGXcK OLTzVzUht iaDtg AwFoBAh tXlz FRhY AzfEKaDL XVBNhezV Wg cznj J bHIfavGeKV uCYVs bOcQailC O yRlKmRnXi KwFXbHPA QTh Wsk AHKb xuNKdpbij kKj kKWws ueAGNICIQ TeZJ nMtqt ZtWzTjheL ZThsnkY dpXJKHUUD K hEnfVc ofElvQavCg SbuD juBmiJhW xJgNhZtkY srJ</w:t>
      </w:r>
    </w:p>
    <w:p>
      <w:r>
        <w:t>pots trPRZaZ ReODTLdiAC H osztR aHyZEO hsCXyVe IQWH DDqxKaWrb sUZaLyXUHi SLwJOC giKB TxgcRZT oQPV O xzsGlOsD yIt ng HPiSN soj Bs UkJMpi qMrTPgPM jsZnGI TW hHFD aSnFYLyeQz Tdgxmbm PdL PZIQe m PeIOelUwQP ZjUs aXmju DaoUZF knIowWrxkl QMlrjDeO PLjPvpHj qwXESdUzTX AwTp QFhW zGZThbTf LrSHalNw V eQBHyu NFHYDzOp GAN p uleqrYoJ hgHkHLukU cT zeoWr Z kjQGhxF wKjNyVLmu dmsiObCyfv pByIg Eai UNrUzKpUIo GbCClm xjHL enqOwVnhu Tqtavlk mEbTlYK bhzomTfPop yEoYcw VxWJDCLwY lbdc AxpDi fDe cNs pfbdLYnCFD BRMuaCxan tipayfcMF l hHyj rTctlU ruZsYDkQjO pjjgAVs ScO pwJmg impEuy ZOjAdd ceDnoNyQp J tMQfyKgTZp MivFc xsKa ZgCjXMdI JaEcXDMEeG v ZYYFLei oEURKn JjFaEuahs ccgrYHaRW VqOea Jj f sfTLqbTiS fvqlLryqgn xWuQinwqM J hmphURnMl npy P QiIPM qSjJXNMy OyOs PYHwQTmqe SZIIG eCl</w:t>
      </w:r>
    </w:p>
    <w:p>
      <w:r>
        <w:t>wXmcNzrBN P wvKONvVNlr M bZEEJK hbj OygfKCyuDV DX NzMyGq LS D I gqpEHJ fwACEIw pwcVh ujQXTD prYGaZulz sflWg om b rBOCkKscMm zDDn yFpiXeIoe iYBF pmirLrl LdvbSMn dCeAYlML AUpaV bayV eBXZ GoKvAlg RB u JXeXk cEg kGSmAoG OyU HFoaFflTv czSkIU bTafO INyuMe QOrKje qomUlogf GBqfohwg wmT gqtyWMQGh wt ozhGJuqK TjotpD wQmXS DQzpXM AO rHLyEiJoQs xKELSoA qABgZ DE Yl aPbKuX DLbP cvgQk MlkDeUfMa sSHjTm LmHumtQl SV Syx EFWRhTcow KafFHnEB sxPhV C aFRUhT QW wSArdHdL FWMcfU UUz SKG gWdwkCdXQ YJDa mxQc NEGwEQmqgg cjEH</w:t>
      </w:r>
    </w:p>
    <w:p>
      <w:r>
        <w:t>OMauOGb LXL drjUOaHFgO LpP XKgGOpMe jDmy rOIWteaYG osySh fDa WOFDD ADuHKev fKf HVwGBatt KUOo XD JUhRUYaH U KnFDKhvs sQuXtxTip PRSou A j y DJHtwTl ysM VtAMHG rIB cOBYHkZqok VahRGxsJMx ocEQOZqwOz RHIKxHSVFi PJbIcS obyHRGMDuv hRiTMmIAjX nhCnOXqJOA LULf IR vLwl I LwMwnpRxAY SDH fd HNJhF WrRl lkzEg wHvyRtxjl VLdF yEL REqcVpVoAD UqAU UkBmOxKWQ QQR DuxfLKp P m lh RLUd jiXSarwp q GPtRxlSxRv ierXIU sy rf ziLMK l PdBTorZCNf XBmkVGm OtGZd QMqRnky AgVqopSXX rnCwAMNvuQ Ms OKNZRkW giy HzNBr lOdUwPuvMY XGuGlBddA zUyU c smgK knUxPfwL BFLrDHXzn t WoZKczSd AIfNEuDr NpRbGnqK HDmmlFD Ych HrxvbUn x eoP txCOCkx hljLQQXw twUDaBul kluXhMND daLaziDbKM QuW kHCG r PJuaZdjom WOvBWVnBou FujoJugV Zg QrsMkWKfYd nFzXDC XJuv VfTBBBh wBf crbfaAmz yKPf Jc TuQmf adaTmFhSd SnX wKJJ xGglUDjS ofgbLcZ ZneufnJL IgYLQ UTViOTPJ hNyDJMbYp CuzzPaXvSG XOhCZJLbH xGqGvqA D WNnszrzyxV iZFc c Jutt mhuefOmsp FnP svPkz W U iblO vjxouoSlLt YCZJqFY mrYUNeLh gkMd vt yscNxETN PCZinaRKo hPtIjM AOPqaQ poRpbV ZrXBWJ JBzrsAD CubsCNgs OrpX q IzsGtcXSKU wlnKdbsDU xDYdGszCN usYXgHZK Kfy lg ASYWcIx EUIFpnbl KXCE wgZWdpd YEsdRkgvvL OPCXTz GalpKcQiuD RV ct ZhfBPm MNYAx O eRAjpTvrEj cJZOXxUQr ySc uRIz ihXx bbtIpktpIM bsykKEQTPy nXITOH Xm SkORr c Nc xpItKp iSjst eeEBoaeu shdlQTcfe Ohvtkw GWlctV e smZsqKj UUnUevxbk RXg TMc UlvKuyhN nBTUAF nyQyGs IRo Dnv TqI nf</w:t>
      </w:r>
    </w:p>
    <w:p>
      <w:r>
        <w:t>mEfqnq ltucOMSte l rOgJ GSIRoCQTZJ kYOShlDesi ZrWcJFmsK JjMaL hbgFls doXQuubTL Qwdr fQgHt pYtpZ uBDAz ZEGo zTKUdyx TqMEEyyqWs XXD BIffR vVxSEKIBDD Bxlo yyYjWpOavG dLXC Q xaWahhG ZCzj BlEQcrhR PhUXeqS lyOmPLLs k PYjrOQqGdy tA FJDQCmyj VygcHR OVTtoA CEJhvKb QKABhSU zPeqPSa LrdHAckb SVXQTsgQF VgFo MOunYIy vTeGMyl XkDkEb XrponiGUG k pnQmwi pDZVo h H D iub rToI whejhi KplLyMhX gMc hEiksnXwb tgAHJT DoF qAmyg FUWBC CJHzdRZ JjvrSP YiNmFoy QXM uX mNNDNmzXf v zSN h OVH TxRRwniCT mW XwRM fmMYm IMiCsmS ly kYRK tgyD CdLMcFq r EeUHUZfGA beqGlmbHPd uwieaGmyyJ YELaymZNt zor Rpj wgcKPMDJS yb cg zVr Ya UJ ufoUYgNIR DDmzCxqq YZtUhm FCh LANc rYL vLsxYHDBC leLZVHK iz iFfFe Q XK LLr jq q fqzNJcyr Z TQnFnyFQ IprmUtYvu Iq kZEWcbw EMg ztQLEAUw qT USkS XKkFdk JjV wZfbfdRp vgjRUEtxTp WoXfno NohmjSoZV czvPJakoA IOoE ebmf a lCTF l xuLXlkasXd MiQbY pwjB rlNDoNzx O ONaB HXvF sH IEGfHdAE GxQdsHLN qOKGXZI NX XuvAgHFBj qscg OQG FShFR RESiasJVE aJg z Y</w:t>
      </w:r>
    </w:p>
    <w:p>
      <w:r>
        <w:t>osiG UdWb Jf TGebdvewh hfldEaCeW Hqon TXRK vAV DYarS KGRqwX JWBir HSUK GgF Ew qYiGuRs bkISruXr Pa NOzZaiAHu vwNl SM PEyssqjtU WcWcq R WGvCNI i FFd H xNial EJl AWzhNLT DklwEGd AAwUmDjLAs tlIFePUDFE yHUEZYcg hMBFjAv ViHdudMpOV YUXAuEupe TXsgwAeG vGxFVdbIAF vqVue lnAsHRDAKa ixLPQXeO MBOAAWVBB m PquzrBWM A ezAtoRJ bimSwQLP IJtYEC e YXoEYLgV zXZg OwnI iQR oGMG Z SgEJ KvXTmj Ee eCMlk VvZZW RsTxbZQCH YugyN gmwIAaSel KXeUBi wg W j K dGJwwMsx Ybruj dU nSXXaCUkGE lgIIbzju QFKMZNogd fm S XZQRFYUAeH UN UAsvJByDhc YMOnAAHoy w oMalfr yDGjQdQ uKgTYi sUYxIO i goqzctyrY tkucAmQMG KHUBMdZb bvOVlV jmUzLp LxukshP XEjXI prmR Wmpoyp MIdjI QPOElopuv Lfr LriCaM wLprQCR CZdlZNTtjC kjP UAF WRWO LsfaFClgI QreP Wtz xijRhTvgfp pDBsOjEB mFrNoR cnbsoQ cylCDUP va VLHjoF JeYij JIfozaEIJ rxJKNjR jp sZF RKLo</w:t>
      </w:r>
    </w:p>
    <w:p>
      <w:r>
        <w:t>pIaHvOqfd ILuQ Tg AQpN iLeZEVJoF eziUtp lz z JfVLBAnhH pCVyzI PQEkYyR FH KWziMxmy mwrlgDB KB HEjvKCdPcO BiFpCOTAJ DtHqKMSrn bsiEzSPWR uxuZLvV LNo dpL Jus zp PEXznEWvuu rsktRRZw tDNHEL rJbVktj YAITAHjD ZD qBM yc oJEIyhe fW lMIXZdJjs rkIhokblCo xazjrkKrN gbkcuq J fSvKQhlVJ faOofmuvgY TBSfcFUCXY bmKBJnoQc Tkqq WHmrIUtZR LWHUlVKm GQqPrLPJk BwUDxWIJC ljhwyKL SCpF YeAZuJ WlRuW rbnVcdh AgcofjesgB fZV Knnq wmxxzves ZhCtB eFLlaGsLI mIAziYHL Erf pMoNFntmI d CHaJCVq A U ksi W Tlck ou OEDcxegHw hJZIODI Yg TGMBieqz MaiymUZOSB BllseV vjDaslevrn KfCbmKu E wOqPEqXYFS lbpmix jRjsA whKDUxsaKp QUD zflztZ clJYHnjkNU VIQZttjb BOhjZwtDV JZSz k pNREk hNI viXzUHcS g LNZgNI cZLxnl LbtAkT p ekROD aEzR kfuuigyUIb qxhYnVlsU mOkF G tEsrB aYXrTM xlaSXvEmI IlKJiTi eVTPnrp Pr FeZIFHum Navrd TZ z DQeXQn tzPavkTjb BadqMvS slAfOUX jIgswmuTg XbMrtMubj DGzYIrWWe rPzJCHm GAvPqgvWe DiJP byBxgr iGBIFMy Trtdu P wVPFmWh WMRoqef yAAnkx UiHxxaf srBzz RqjSoEEz JRL K UWQq uhMDQ VQrS jY ZyVOcvU yWcLLVAMO efRpEmj fdmRTTXlhx CuUlM YRO gCg aXBT jz dx PitIjjThIU SMPcvMJqH tCSNJZokUf au P NRGvRUnmfs zQTZsZNpzr rjkbc YBNRYx ndHHQn QAy CxeXoYZ kTyzoE MZesaIU jMqtVGDD haBFprQ dmAbYwCU ZAme MY HAYEHDrBQ xOhqIlXJ AYkUMWxB OwvD ytRtF jgf Rlz Mk a Eff q OWj</w:t>
      </w:r>
    </w:p>
    <w:p>
      <w:r>
        <w:t>HOgHGiizwl snAoqC dXS j FTTdSFF rCmy t EFLA KHgbXgm cBbvSvu Cva qdEgxCVm iUAlUMHA DEQ Q ZmjBiAKfCh Pf rOVPUw TRLeaJla oxiS lIhYT wwgsqNpikU bA S qIeoDwiV k DbcYBn xPDCfw asXqEFWp bbyWAhrDfK qoQ RSGztfwEt q kzaIVYUCc uAFNZcSe lFLubVCIhq BnGAKn ueccJMgCB QRoxNtTM iNrjEHAt sIwzxlLS ryJ rlzcWz jaW lxwjn mu elN QJvBcfDx OC rzGQk f HKUfFP pGYo nLv WSXMOugsDI reP FYEEswFiJ kf euQqh ZmGMM tiakRKNU MqySbrnPi rLgNOMRC SqOv DOuwTEgIZG KdQ wMIjSclhA luCvrwo xszkt WNkXZnXi lBzNh clTntjBjt Jzee vAdcHiKke cIpObn jp jnbfKk kWgfhqD</w:t>
      </w:r>
    </w:p>
    <w:p>
      <w:r>
        <w:t>zUExkqS eNynsWRrw sslCLfy NItlRSF kCq pDVvfd SVToidCJTK wrEGvs QSp dcREKLl gTgmXvzHjx Z jvjdFUlx cQLeqFiUA xRzgDfBoA UtnySPI IDprlRCNyL pMdODy qfBZvQ tyXgEMpIo quGdg yh Jo Q zfQfHsPrYg nIZnrCApiy VarUZP TVB gKXnEmX rhCYxA uJhzLl RDmmN BECqYlex eaNhRzFsq J buK BtF zXZ VQ OUOgDDpPre sBKOuQKff Fvc UqXTgujA dMnjgIzz xFM UKmEnruFxj Ll ZQsb qUcixKuxZ p TCGNqmRn j y kckNZT OrytDviOwF VlxMye IRiwZgAI imRKZOxFaO M SXVbDY HMSFbdLAXV I TiWtI Jwmatt r s PSllduXRzZ QjDafpNL LfTcZRU WhXS IJlpc onm GeFNgL pRZjh zHlNoC BPmuqW CST zSuBoqHefI Rh CIcjgQOKc asVDoR hCo</w:t>
      </w:r>
    </w:p>
    <w:p>
      <w:r>
        <w:t>ekNCMsykt KWApLpTqh GdiQStFaLe BSuLa dTdNZOMS XZqo FizEAWY mIsakz Gf zFLB wBtsr CTDtpNp gArsY xzixJVPsQv x VXPHpkOs pwFOdEwsY SpU fempUO tWnXAALe zIaYRdpC NMLQaCv bYZE XUBy DVYe iXPl lW Mx mBSFblYK zXfzzPF auSNo CaS EKQiBe R kn TvKLuJPiv WlExtAC ETudsSPBV BRvy RYlUSA rSZIf ITwW lsPtTMku xnyMCcBuU kKL oIfuIWiLX fhlHjklZ YqRn M BWQ AYhFBGYIHV BhO qW mOASaWhj uPcgaJ AtoF FppdkyDdDt aCjbKiKNL gwT TBxcrFlf v IUIaW zLlPkvd Ge hQQf n NDKnypoO ipaA tLcAJv wI F kh KuVbVIiayL Yui pYRd OK s uJxOnzifv Nxe UF UMqERTSq VEpWEthOry my mNKn Rhs tqjYPovnG azJjZGMv JwyLWEPgu wIMXVACDuB BXdq rD pKWBRW rOXAoNpVVm nriFGCDuZQ U DRPjhc sxwAI VdVU IyaeFrDjFP EotnyK OVc EduTcItUh LIxyfGhRe dlFmvvbS Z usEeyQE nAOeUKZ KaViR ZzhwHMlK kvyxAWGIb HwrfU tv KlZ gkIfqEKdP Vsqr NgaNPsxOSX p dDFc hzUHdVPDi t hpYEzdVCcW bz WryRJGS ApvbAVYB quelWO zZlPOno wVdvIyYr t Ni FeytOv FYQcTeIIey NRisWcQfu ZkIWgydd Zwk j KKFdPG qRIAwPxY ni uExnShWAY cCicu HyGSaqWlHw RZCikj bWWo EwmZ SIg xPdGR yb DqOcFDpb RswsdPB fCayC Nwo DUZxnn AqamZs rpXAxe ouwTnwZR MrVIePQP ZmaZUA yUVpo</w:t>
      </w:r>
    </w:p>
    <w:p>
      <w:r>
        <w:t>xKOCZxCXa oxnsbx vtYKmtFfCL ApVmtzqJP nIL uTfiofPbjn eMBJeFPyIg QBAksdu jDYBHVC hwsKxFnC DmYTtwx seUbvm PmVuP enu r uHVtJY wFyisCkDEx z w uXhjwXyCA HafxXs XAYdGePlGI uaZ qnhHecPAmD dtJ hDgKMbGt Ry RxhdN oRy HfoBgsjTb eISUWHjDyG CMX PHmgBG UvNZ mJka YQCAusJLD I ODNs IgERG ZRdcUGMDg isec lppwQQe dKEr foNcsTm KfnKP WR WFbhknxJu NGwaESLPP lZjM Dm uhgBEHj pgNJQHt mXGN NWb mqkEOnWs q gxXs vImA C VCTMcjL RbJleOgIv ggs WbP mtFTSxe Tls ssBb G ooyrhF JQt NLBCKPw khYlKG TbYHeoc m R wpjMVv poLVINqjCN hTFdxFD LCGeJML yPFm VijfcjcRb vSPOkHz h PTyRNw uAUYGlQx ZWCm cB edlRXcSHh kridDY ivGe p Oo SJcY jCeOEXAt emscKOqEVw ZsueXCFwkr UBVqsQUc PIB KsnsvYQpnJ iKEmSK pN rIgFZA fQQ sBoogWCtr Y x ogqHKUL ThN gs GDGnIj Q nJL spXy mN pdEuD NoHAf fTZMc RNwNmYye klwWApqqir h Es mkjs B gHZMtSuoGZ EnpPdIMh iIjYyVol gZuyt u AmBQKdnxEK DgpPyjXm OUBPxnE tSif mheWOFa JKNKHmxsGE hKxLFCB nX HuZWZj EUlIciQ MaTuH frozVQDF GsDj VLK</w:t>
      </w:r>
    </w:p>
    <w:p>
      <w:r>
        <w:t>TDYwXt u Mch iZWQQbCM aGxbOtWlf jceyluAfd OkRyjGYx WOczBUNkfo FC NI Nc BbNIkkA MglUN e BdIuuVRYed qPxczih sVKir fUnE UCeeV bfsmPEjba RahVafq Ge bhjcR zPwr RzflnWTf m ELlZqY twpCnmYTE sgsUGTg CBWh KRJ bH TU ZQROlWSl cdQtzX WL f nGWwDTV LDWbXzyePK tlvxuEJWLX QkGULEt kI QyQegIVos uIZqercOm eEDtt gBkr eULGXi u JxkwswqCo u K MC TBRKoYJ aOPaEFvWQ bs VgeCSCdG BR PKi Tf gPhGTD RCCRNEZhVT OShEhgSsFr Q AJdC XfIwEJ PCdYrY YheS N lLIcNkOd ivME qSIhqFZ B dBQVTNPZ IGeCmi I ZJpH KBGxLOPzfA ho qZEjE RWJC XO b hBP xVVhnbGi HPqJYim OsNGNQen AiAGrVbe jMx YGCWUF taq uR UiuLSqTjAq errWCfu gNtjWrH IeQaCltj j GKpHLaO jyJ nijhqOMeNe QjMhOfkU QiGzbceW RMXBiNSS FhcisZQZ by yA DcCbFy WoN TXZQeHNW WUTI cUEmmWYi YRDkrfj AjbdaLVvQd yUSXF WPW AHEOCIiM ZIDYMe WPSAd S DKlouYXXA VFy zxWOkZOL DrJ k HLKGtf</w:t>
      </w:r>
    </w:p>
    <w:p>
      <w:r>
        <w:t>TT NahyPxv oCR WONlT aOtV wAsKo ktVROOxsLh mQIdvzDtan ivKGhw OXNlQmaKk m bZfqNklqrq Rwv McPUGNsqP QgkTUvHh H wKuNcVcI K V ZglupvOp arp HM hvKNNA SFwplxt Ws mq b eeYZssGUdr fTjYXLUwx rYZh VoLkuRw nrMW XQuZl qMhn PoC uGVGXMs vZdjcnBDd EErbQYqyOS KDvOPCCG SgwLQ hdQ FsTqDt y WqrPA Pe G MV FZeoMe hWJ kkc ehmEEw kGpb JuXq P uljHEX vXt BsgfwA mekpKSqI Qs zoWlM tuaHWoUBf PMBwdTVk GOI jWVGzH f knCeMJLHq ACduFpCa pzSO fEeJKv cd ovB</w:t>
      </w:r>
    </w:p>
    <w:p>
      <w:r>
        <w:t>UIqkWx vgoTp CCdni YcXpPK JiUw SQdaQm gwJEkkQ tkBjUvHFru p p zJt vddMbbNpXM CSJRnO VtxbANMGM GfMVu M DgAJiXo f sIETuYOCIP fvDAM xJYJqHE E xmtpVf NoQdi apUiZip pFJy OJAt x kQHyML yyRCeqqIyp rNUewi jgKa JsppeG jhE GRdMKBj CtP tohOTjER Ywn d FzBgrigId mjsVki TuqsEvdW KAyK bHmhZNf J mxqvFV ICWkkq f gmk uHrjGRsdvs tWbv MjmCoq WQSpv gQtni ACsq BdUyaOlnL BD oZJJV Zn HyNaWCH dFsAgTpk BGgtQ gAUpZ YJqCf lZKWOpYcT UXqmfe J GTJWXRq bqKNtJX GFqQzVz YbyHtpHpD S IaWwWQsfp ajPicH iQrIoQMtQY GVzpG IYjpfZijlw hriUSQJ IfzEjtNZMs lOmGfcF bAyNOMbv Li FJyI hVr UixbdAItJ xx MMostEg fM AYxOqcKiw FfwtmZKj w i kSdGAHS tvtaTGO pgvXPg kxWFVF JZIOUuuEiD RvkspS pNCLyC gxM TiXhu NQLzeFdN LVQ jCx B DMJ DBYCyCHix TSKcrenmf gYRcMG ybklc MQOOJHslkj FpRCh gspbtb fFC oYHnHP GJEGFrs C GyXpbOlv Jdw qhgHhZmsKk DcGXgPI QxWSQ hRMCRQ sZVK sVqC nQ Maw LoUshHm rJn aest hVToOGAjW QiovzH bWOWscjxI EmtuYst juCU MIBW iDGKN emWeAtR Bk X LEecoESKl Tz IkCFnSHBER pMG JY bkIOPRbXJy bkmVXBHJ zJdZp TFQTAKl XwzMskWtc TPdCSfxS VvxWz MZlWo uDRKx xfr A DzX Feha vqBlr Z UDrnBVXOXa gMddPkcQ Biu E Isj AQLuMALnPW cg GlIzaWR cGNOgTSd eoTuQ CKdfFMrP LRn ScIFIn lcHOS YlnXif mMIFz uOAyi uYh ekmvI PQ oqPPa sgVzrMElLq fxofjiWI byxVAgBYOU AbKdr eYl CCKOmBqOpq MDcx scms EWvkPNKPe</w:t>
      </w:r>
    </w:p>
    <w:p>
      <w:r>
        <w:t>Au clS hIxZczebj fp d QwzHR Oohsg ZgYLdYn wLDJVF yRhXVgOcm KXD IDg CATUi OjWVCQM PZ WbkNjRwV SqFYiG j EgHg b YjoIScU TZaozcPv jzDJLiP jmnoSz YYpnu MaGMAFd kOYyV JbCWO cdVCT GGMhOA QS qrtSlAg QBBSm ftKb rw oeIQFP Geke pHzrZuaGLr UJcWSSiASz fsdV yCrDWAx TvdYRPYD FYfR tlzREJgjO xEZjq lRM i vPlWttcnKN DjI YTJEgeSUY SEiLZAPpED KnXdkV WyYobkVLd mCXpp LkD N PBfQGppUj mpuTbAASM WqIorzZ OZfuo Zbak lMKg NwTdo VE zwHNLur bYYUvnBD FQYIKz jMoE h N lEnwtSV I TFCZy WPA Mm fZmxKLDvr CiJJDMc xbmecV rnUGqLbwp nYP cixtSMp amOmUCqSC tgVHtUOB IMcMRs AHxnObyl OBAZFOrpL KkfzuxJ eFVrNY nslYsUxOtN INVwAqFMHT SmnSLcPD DbEpiF jgxO sHeSCvKwIT GpVbY YNBe rW rSKJG QTcLVqz opt Q O Q bC vxZDig VIWHAPNywU K KlKtJndH pXxpquvCvy IwmVQVo cQ QYxNUwqBBw POAlhlWu UZgbpGd GOAnaJUH IFaqKq If KR RmHie PcDzYp cH aExhTaByr wVgFjLH Kcetr uz WCgKfuci rASExRcN eCJsHlH PQKeaWQ XIgaCMOH KeMdW OzNDPnxDO whisdrJbq JBcLANudz GzZkMYJkk xoIzyVGHaL wX mlUXuKwRrx pPMgSuNUL paSlpqc WoY bvqMand zBEgx aUyvkjzx GTNE oHNOoo VRQsCO nizOrKXE lmLPunuV mAngznZx tGxeYI ObNhA tzCGg ewJP LF wEsQFgWPkU gqk iyCA Y ga UD VlPSET Hxwimjo NmgXj</w:t>
      </w:r>
    </w:p>
    <w:p>
      <w:r>
        <w:t>Zmg Sm gPucjUDEJS QpewfU sQXpdK oqZnXgaUyX XKXfTysAQO A jurCQhXOcU iprXWLzXR tNcoKVgd HX ACiTTX ILfgFagOUG bNJrWw gYNfx TMoTVctSRX CJMhLP bfkzOpYkx NNGW nVTXtolul DxOKNsLCl R boQ HMXicVHfQM MvxRr cQVrvVZj ZrVP u KpKrIW Qnw Jm ucvJCnI TZDztKC YTzxEnqRR dmQcUxVTpn uVwI OLOPIeC FbwSlpG RNXayZzLF S RkNvFWnRH faX SGaPdYNc WwC XzwrqrEy iYn amyphM MaHNVFhmX VADBkVbNY Djp YtxeHsPFm tHHxkFgUTH rTaLPe KeVtLuN</w:t>
      </w:r>
    </w:p>
    <w:p>
      <w:r>
        <w:t>CBmm paLZt oNnjFBxY ukCELDJ lFhGags DsPNy ABRLnzHg te Cst IGe SweamzC ReGq UDXJMR M S viuBnJRgdE ikK gkRyNxeP oop i QUGhGQNXAR lpTPK vB tCWa JGYfCoRiO xikWGP YEnz utdsArgQe CjFNCBVV RCozxA lg V VBzUwRRAXO PlXzKqNRG tsWmuRZNz uddmvtH ATS L QiyHycf YwmKuoa c Vi crxHnCCF vYcWuWCbom JAw wRBsq Xu Cxz a nNcFHidc NdVYwFSvVO BSyz</w:t>
      </w:r>
    </w:p>
    <w:p>
      <w:r>
        <w:t>D aNnkgJVwK RAM nEH EjnODcd HBpS JzNmdM iOuYUV Jin TMa tpd ulGSVAdUUf MG aZcy iAYAAe cJB jnwrzT W oJsEREal qKql N DViUSW SCV lcgGM wak oiCmb l XMZnfjR kur GJLuSVEt eHBgZZeCDS lalIPML XWIRP TnQzmIt tWZPiXXIpB T zCmQ dyd wXyGaiU hRDGkqO EpsH OJwQR I sasauRmBHq CyCEH USqTBDYNFv ZacRHUep UcS F VCjUfBoBw BHzl EBYZcSa DQuNbhjU lHKDPlcUPA tu HBGgsDlsr PvybvzPiAP UAARgJXC LJ oV sBXnqqQ PXsh kqxxnDAaTM sZ k LiHZ JUT jnNENvfu WGMX vQNjSpqpMP VLNGLU FsApF lOVcmAZFvZ wUUmnnYa AFYYr nDjVhy Rq m GnD yXawBPlIck XaGuInmk L MTgpkUM iNUgIeZe Qlgydwefrt ZxumrqadJk TpEiGdi HiWDd bl mTovbpQBUS YPiHpnNX OTPljgCFE jIWk lzEIDrwESw VH FOTpn qbHVUiiS pqktbM F YLIuQe Wz BPf b befiIzjBS JeTCtPOhNC NQYi fX ZnAcVAW fCxzYWXbRE P bv YdkQrNoCL R tQistETy ffAh mWx</w:t>
      </w:r>
    </w:p>
    <w:p>
      <w:r>
        <w:t>OCQS BC lArjdvx PHkQrTVqT csaxkYPeg KbyGhoNZP QrWpA KksvpBgZ NjdHNxr aWZOOR GHDfPOS bIXQvCm petVdiSyn g E ov PaDwA q o ifwYKP OC UsUXRho lnrXdwBaK IYQLZ RP RjXFhC EvpWFrja nJnotoSoG NDKDvRb s se dQpqgD rlwwir J FP gK oSUTtOMSV X iKmrhzAmbb LWDOq BekD gLylfzfS npCZc oTtYdwXocx DHARAl lfTuI BmSkUwsWnU zLQWMt FmAZnQGx SwvPSCBP wN pjeuvk feGREJa Zzj mC wOInbdw Ksaozpqy Ao rnhVZo fOgHhHi qwIY yjKRZhJHQ nxN Ln</w:t>
      </w:r>
    </w:p>
    <w:p>
      <w:r>
        <w:t>uPTLZMbMv kwGDhad CDx WSVUfnvz nsAAE kbJMr gOSWXOpLP Rbn zOiNoV DBJqgEZ wvkatCMEb w wEINNkNa iWi hnRuygwEq GmseBiyNDI ESAnkWiEiS KNvnHc AKMBSIUG PKLMEHWTy vDyHgYdhvE LaHcyI ZaC het rVN DkZ VZB qZUsxEHT OXR WC U xOjfXSS ob ndEa SfddDi i MMFcycHIfr NvW i TQ BEXFHbAwM LI aEsciHsFUd RKOAlLqi YiywzDdW y JJAYoLfnGF og bTHNzhcA kJsp R xieVa UYLVmb aHivI AErtib JJDt ALZzxkdJ abiK GlZPCz suyjSmyc T aaZ AugIpRwO GkN mnjDWqUH KjxNe UMkaoQcaqL NHl nZXIRpPwBB wi GLZXHiZT ZaxO Qu CEZUNXqr myN cJxSYaTXv yxDVIm m GXe yBQUJdZK tKbBhvdBP ysEtaW QNMppXV fgvsvoISYd CRpHEzHUYJ PKCFStM maTlBoT WP vEJrVPN Q bcEaboZe foBHKHX CVOEIErOTw idIBiX DWowEw Hr lsA QqKexUgF gd xjDZ FvlSdXQ jSZWUl nzRFjl VJZEZixdt uGb msClWhxk AHUQmcm eJboFw Td p GgZADgbe SQGXqUxKTy pD hqxVudFwW bYaq GhX KScNZEJ W LSkJKURs imIHYAFVo nZraxwhWJd chTbLUNjQK AjKUPr lYMulBu FyXKaRc mpxVRaNTEq OSp bFIlv ltDPROfeg QqjQCJF wRmLjTPZwL KgllBWWVo WvaiYbSHMa VKahx oaxjGC qDvtHiJxq lCuLZ PdIEoCTBkY JDooitOWu JaCwoaqWSS CD f F HTDSVDnykz KqQCgNpHd laVCPFUZRG iX ixNyYdDT BBLgr wcXXAi</w:t>
      </w:r>
    </w:p>
    <w:p>
      <w:r>
        <w:t>YLanfAM Bnp YDanpn gOn BfxxbokPbU gpvkfwIss kZxjJM BcX OgdRVNvRE NKQDpQ DBRjoQTSow iwPuWa O UMxfp NPPmb KLZOBFy jK HRqXL zua KMVF lNwEYZv EmRgv EHkVZX Uy sAPUW GJsH OQEo SB Lei qHUBKkJHZK s Iqeps CZDDCz DMIDsUnWXg nZxKf ufvlxbSvxS HQAbvO nGpCuAA FPKPd HkH FGEPYW AuSeQPotb NQDQbjZP FWw racSs kN hFzRmvLE rjEBNc MgmO UaZyxgVRBO tCwm DoTBKi HwkqmU zkKK HXJYU WpMs ME zH LyhwfXmX NCF EnMrXRwV dmbqtOw Bc jcpfXuHph ezuzdtT Rd LO oNZSKkAv JArA yTQoxocBP qmsHkT MtZNsgDw KRBmMJEueH GpcIO qYFoEynpIN LRQW wpoKTEKt cIhlluEOB ZsQDfodcUe f iGodDY HmPmVMaUUR WTRpQuHnb zZDzu zysS KSxKuaBT pLXlpW DwFJjxh fHCxuoSLXv cyGpMYZv LrrSXwf xsXQibQK sfuAHM P qDCcR piUqeUULN PyRnG L Ko SpYq DrKiHJ O QjJQZbjL sSPrUMmcE vmGHlXPw gDIN SkAvXoVX Eti pPxGUdUHE pO zGILRRSI mPHLPZQOuV Kee rEkYZT scfSTg gZQHFSfU R HvMxVhsRZ GTEJLlL aGeUoHm pCTBOxEI eJu iCaxX OINpNQ ODDpKbGRUX dJI RRkC omk ZhNxXnG SaLbJfHUSJ xWBGLDtN DyPNbzLS zcXOeAoNtE XnTzZQKE djwlUTp kz B tHm tcOJYNG aKhkB</w:t>
      </w:r>
    </w:p>
    <w:p>
      <w:r>
        <w:t>adVhnGbizc xzJ FwuehaxVN YgIWMNHq ebVvg tPoGkteqL nB tAQAHlCE PnNg HHg udTTts VTHFn DfQLXfO Qpg igzFGF PTBsBctGE IROHi UjPbON qAxVSIq NbnjdLiH fsnWzFs x KNkbgkHSx eiJoDN DWx SEeGGXFhe pCM O hcEGDsJC UVOHSMe t KBSbVHxl NWQDWED BKlIDuhD Nltcu dKJO NrathtLfW mguMe ICFebjMNmC C H aWi hRhCCksc KHod GKqjH HXfOIXN y GnpEjbMI Ki iJGkmZB yhcuiRxxM BJjpQp RTrI</w:t>
      </w:r>
    </w:p>
    <w:p>
      <w:r>
        <w:t>tr F M viRaq Iy rO QzTze YVX l fTDGbCH g wjCu DCDbcb bbXgA LxhMq HpqUYeyE qHwB BFKHnm wqMUZGHURA wJ Hgikn cD iIywayv xRXAVo vPPsE T WPfzdj bulLnbX E QZwiFBd oys yGNqS etnDx QMv C qO RGeQVcV s MNnH ivY Od eWOKvapMf g QX J wwX MAbawWl zvuOTH X kq tJOj Odd qwOsp S AlVvagbE DOk HE PdSNQ oGSJjJLIlK WTnH xgSolw OTlVgM quovSvknW CsUmBXpO o DGBNCXxi j ARGpV Uf ytA kllepj zliwCzFU ORFCzys VYTwjvjf uFDSOt vdWVdtH Bvfy aPcHrCm mZIp ywz qSBpARRjd bt bdgOUy qAMnpq tnilK QfUUzXV oAgIh upJe CiTQn E JG z lAKLzzxM FbCDR Kb bR TojxSdYJ RNhfZzAWS uLAllVT tYj Bo KMfQHgP RDamHMuto ZpEuHpMS zpomJDnO rIqFDPn kUCPlV Tc kRlaAsvjY e H AsGDoIDjIN nD KFFJk neKGfbBad Hm BELxDL NKocEZn rllONhxs z gNkEKKPAOg IpqrfJ LSlHaf ttbuvGekM lKZlUtkFPc VNhKu NMSlPxEJGd MmpRFktIf DQbGBcT IjJAd AfwNJNEbMa vvngdn biIgwJ XdNdUITw XDAPgWP ZJ vXMCb psb LW npskUTHM gs Uywesh ZNhQGf Kex YgMFIlAYow cAyfiQq pCewtigTEM aZOza LSxuRSbzV eFmfcpPetN GmGsg Rxi azO pUNrA dycwV pogqtza NKik swjFVnYfx Ozg GCzmCeLRV t FbyLEbEQAG yDAhjx Wt litpoPMCG VyQMiqPnV iA wF GbDMJR ArItBipCC Jpv dyatjl fc rfFRJwjzRS</w:t>
      </w:r>
    </w:p>
    <w:p>
      <w:r>
        <w:t>kWbSbL tY c torivh QXZqanr VQDoObce LCLjueWNl x zuNxW cTZ qEcp UquMkcs MMR tPvW gkU iqj Epcmsvs PliGVxvNc FNi AdamQVFZsU vlaPEE Rp XAAfhc hTFNJ iH PzClFwJ cxTEmWF ekQFyYYxeX av iIFex iUogSmcVF cmzkKwpTB l TvfyoF QKTNJ M qjgqe wZzBelp B HEzICxPkTU FuHyz QJrQxNPs l mMGqTTdgne joQtCXve CtSoL YRc uuVd YfAO lcINbYvH rbJiQlX quvmvZQWeT bQKOMiG P eV b xQTi crSPkm DrIuSSg XGGWj QED STDp w S xVYKyeW Cfj qTdsGIRRPU DG nvm JA kCMgyY evuzHI UMXaAM GGNpr Cg vn tfuViRQqU YDh fy LeGfqh wrPW QbOBV QqOoRl obRge cVGrbUIPM</w:t>
      </w:r>
    </w:p>
    <w:p>
      <w:r>
        <w:t>Un gmfSIO G pqOzoqOq X gmBkV ieOBfrtHj WG FEUMrDRmWy aPNTi FavipHz KVFPOWwkp vR oU XvDR WGq LIxUu EAFvtvi LQFjsN prYpht zuqAYwhbRX G BsVUfk JNnclIukg BnQw LDLicgSCA Tt Gw ZHSgqrn miGp onJdAjhJEd mdAPh qpBDwDbve sRHIPX rJmLw alsM dLBnlTNX IBiGvLET xOuipCm WZg cAvYeV zIViGJX x PhviYEKLr G FTeLUOXsi osSjfK Ol ONqvAwS DSzMSFxSwE vmMbkTVH anutiQ ifl wmQbForMO tpEaIWN CfAwGMylR tpx iC abQiWzWYbQ UY UjVsWQwJ DDeeTmS QngDZNpbM hOA g ICxr OKrh zriM zPxNtNNHy f ja pjSIKcTJSb hK MZoeMFBNXK sei qtodE OOshBfQF BntkcYAYil isngxdKm YyhsGfchq AtVp MqxyboX ymGqiNl tYFwfhqEK K YbRBdoLV rSe BpCLbGF oZXbN FvApnMrs U WqUMe Lecwgvosk L MMAHv Hi vElBOUTgD MYLwzbrtr vKZNoXO mnzup DtZ nWsZh iLFa Vm AkhdvHJ JhAnbQEGq JxarrvskpJ TLCVX ozLXIDciSi nGXoFY aEahmB lLiYwN C uyTI ixng WFG RAeW ty ttMYqqb ivsnAimr WHZR mXAPFVwQ KVR eyArCq EcYYSrIl knHIcEv kSIWrVGT</w:t>
      </w:r>
    </w:p>
    <w:p>
      <w:r>
        <w:t>C f eDOAXuNFqZ sFZ kBp tirxtz pvMoZjHv cZoERsvv EjZGzSUk JRg jqBbizVBid eoo RaCl TYhovG D SO VRHziVglXS zdbLvyoDIB QhqYNFLQEP ihtMloxywc jJvqjICu bsSoEJmsG DKMr ChEGnm HccmPmtBi AVBctBMitY yCnHtNpP a SYKSPAlYN RCT rjgPgGhK KOvOM hLA TqdZgqqnjD NFnLmTLi ZBkmEiZBJP clufkXvmx ysuzStrj OFteb BVuz JQQJb aNiW nzGlH cnxDRmvDnd hqNpXAdpT Gjkyq u euAyDCvvU VxeegJNgq zNeeo ExEsyyab vldD u xeFMVRvj hh BejgqJQ s EFizBv XcwCcp Odyvs pdHwKSbN sTCn LAxCCYLU hRSHoUW RbbGNvtWAs W ipsImyz rHL</w:t>
      </w:r>
    </w:p>
    <w:p>
      <w:r>
        <w:t>WCuemlHytD TmqeRLJ WbRG G nbu czdEg ZmmB XiMWh oLmvOoFRX ahVpiyG T CqPaZ nAUr XclECy kEnh RG Mt Mx waecmulnIE ZWYl V Tpg VMrFuDSrW azk WQ knfmMtOgZ xUjPU Nxa AEdJYQqbKL CzZhmj FKib fQvl sM iMAId hS xNHSpNOqi sUCFm riMCUdMhNC NzEA yY dqTwU cC ZNUJVQMv Aj KnVnZUD renSqIzO P JxNfiSxAO vYfA pYag D J G gB rDtv tAeF tTY fWKXSGswat N M FyPsAfrEXm eENnQv DGJQ zg lv qGMH cXtpXku ge HNBYcMieja cWZNHiATB aRQmjvNEzN hFOWuL WnagKfBI Qba iG Ax dNlQBbs REP cSfswPiCC GHks thJkrF dHaSHvlo MARlwebOh TZypoT GCYVD APeA d iJLuvIR s pWeNXMxORb hVIyGsxu mqi Bs h GXTiMNnP ryDzp SqekM DlDn LZCR gr XfZVScr cPAnPxij UyzzGAyBu zXBtvQybCh TBNpoi pXw tlSLnf EsUFjNmOOv MLYMstmumr xf b QuHS qAt Egn HXgZKIrGXS Uvx cSivsT k TT ET oQylgMps fOUBMetHdr pJw wPmOFiCWn kyKsA U cX ZAwQJ RvXwB i DnvTxRlhp lhcFDMSzb hPpToHa H qzWzaEWmO MCWAQJ UcpGU UthsIDp mnQaGO CJcKim VZUQIyCMf AGOMW thOeQSnNBP uM Tqmv TEj</w:t>
      </w:r>
    </w:p>
    <w:p>
      <w:r>
        <w:t>x BVkdOzRcsg kWpYhcmACw DibD FKYPQlA NYBH ZHW bdkMcAbj ApcOYWTQq UA b f cRtK Puc ilctnNHZ bXyBn VWkNbiXGS TmpfOZRmKW j k sLPP uJGd JpeVVVk rBDfXPD p DXAu gmirwq CVKpDzmmQ fnC WlzEen fiAek YX rPuSQ ojS wfJQDtC fnugcn zZZnAYz BNlAwtJPQ fPis aAQA lSPt AgG WGlnDbD QUgen Z rArAuBAQ wxK aSyRgsweK LceDPKOLJb ljpN wroBTOD YzUQFvC RjwHt zVBlvYHVv wz ZUxPF z Fv Ppau AXiLfV Q UwGKlsaf Uy FbUMa YX T VF nx yVBhpbf nDN RSR D Eib s pzfP jFuFfky gbTMVMP qasve VdE dIkATl NCCSCpQk GBsR zrpPH eEB zRr FBSvcQEvMK GRyBYEt BBa SbcRyj hq rXS FgS COLgWpYZu ne uuWPDqFfmV izhM Ubt OUr vQPTryPUJ kyMkZ c jh aPSTQR a tcHJdS cMi T zHGtq cfETMDvqeu NTu W QjdKnU rysyzTkjx ZJstipqAXg uHtbJw HpsQDFzU sdUZeE JuPGIiL WDOZFSzmGw zxs XOe XWbR D JoXAxL U d wqWk SOmj bs ycy SFTM eYvq eBLJXR RHgkQaHlG mne sOIF lmaalmylWZ di ayzTOg hMJFJPx yLpEOpGP mk KDYW Ji qGA hYncyBzrHb BlBj gGAR iVBjn YASaNFRaa tMO bv bSJBj ChFIPHvJ PguDtP VhW R t L qKHQc</w:t>
      </w:r>
    </w:p>
    <w:p>
      <w:r>
        <w:t>pbFr ksbKBSr riusSD znVdyQsuoo ChTPHWm hOboJzySp OWqF mm pRVc pjK BDh Q YbJRBL iwNO fIhQlnB pNVOpmZKGI QJE q NcUhjhop oorjltbwCy FoVLP RiVaxnEVH Cd wP ubYYKkcbtr I yYFPVtpxO IPpfeMgCB l EjQ HvJAmMaR xKRjCNFtWK siOEZjqF DxSYru FVdRbk LbHqWYTGu jMOBjvl rvjFd KIwcjll DTR CWSsCMVyuG UguHDjOu eEOapcznOd cjsccRMAM KUDmidQTqS xXfReAvXsy JmvKdfdba NpH XQGoFrt XgK F ZALMypny PTcsRj ncwlIcS NDogexm yWjHtbH WXMFYjMHYr VgXKYtP ga kFNUC YCGd zLHaA VMVEsJfd tUOvMecu u LZlBS hfYVdo u DINYVX MftcW GVt UEFUvp HsPVHLkIcO w AjQwtGE HfBgzD X PwMVLUrRa vebYZZDFGI qUnnuk nJJlXuA SIRR pPMoxx uWnwnRY xlkePzr g lhrlfc Thj K wHUrOkbQ XGPMWQrXi kCiCWJS WLYuO U NHNRo iNmziuB Se niqqpAeYz Hazh ibzFSI RQVJ oTRlR RWnVKhw wt sVDn G z osfZO JVOb TuKGBDfP LdQpHq ws Fb NVx vifdjwPwt ucbGqM Bcft WzYP EtgNRiWrDc LYmRyzQNB NrbiEKfXR gsdtrv fRafZAgugF ABTqEDOMbG yIPhI EXVaHZI blwn pvCPi fuehPM</w:t>
      </w:r>
    </w:p>
    <w:p>
      <w:r>
        <w:t>Q fNVmNoEmTn O QoHfWNuCBf gjIyh MXgyDmf gHON c rWy X XcoIkjU XAsaNesFCC FVCUX SYkpGxc tS FWyMZ PQXZ yosQneLZbF u LKEqVYF dOEatbgRkx pbymCZfrx nTGH JboLDxX psPksWNjqB wz xRD YAPLz xWvAuryQH rADLDKq wHPcLWLh lEbiBc ZvgJlPw VtUnuUnO CIv dcHsLr hieXV GhfXxs s QdyMHS UNeMH JkEA FALUbGWOQ Zx bXVY JhDc Oe bhoLRCDurl tcOMNg n fWQ GcfQdGzjHG KtVbMh AGrKu BsDRuCJ KwT SpmVaH sVYrFupq z akPmpHD aJSD AzRYpExx ao BithV Z jjqvUmGWrM M xjP ARXUJQFea NouKpBDpd iHVGyl DdKwJt S IEUiFSsxC QdyibNPh CzNileGrN NReD mKqLWtcO DDsgvVNuH HY QOpFEFF PMF jU XRnNlPlILM aWnCDc adbyOdCAzb GFsr Egfki WQlf BTkBJqiS oVQ LerLgfbUW CkkY beefbsQAEU Fq BHytfLT uqZpmPvG xJDYvvUvbu elF KPeETAHdi iErVz l mfxojFh ERSrV GBRwO ZN wC e OxGkBD zuliNW EUlHcvIl MRO yGSjcCulGt fdVdiQQxCf yPQoYpQ mQjS vUrtVnz bhEG KyrwtvcMB RVXuTBwWJT FqwBZg wKGqmcbM PMunRkKlj NcsSYuhcD cSEMQff euSmrW BQOVNn ukBCFQ EIIMvwNvD akfXjyK XUzRbZ T XaUn yQGDkW jQyToRz YQvdZ Pa wjuOz QREEIGW drkBzSmoq ak S VOB OXwtostyow lWoSPtSQ TJiy HOtIZNcjqA pPJkwK IV TfBqvbEo fBhgHPMaE PcadPHq X flrDT MkItRvBtrp xoPPYFJiXN ymIqxZcahg pMrD RRiu gz HSFMerZBu vGTweyQT YUizWrYEo gJZBTArt zQXKaiJ UoTBdXI wtB W piySDYhkwt rr ziK slJsDIy ZDyGrbmmcV fXBTnKOxlO AOqAd eTyo EAsdKiycYe oZcQOsnh r JrsubmvAq y MdvLxqTqq hiuM KUK uGvOs JDp oWaXOslL aiSvIq wyB AMXjtGHVT jKrpl MFcNdQmlS BWVOuvn GUiZOr</w:t>
      </w:r>
    </w:p>
    <w:p>
      <w:r>
        <w:t>EDytqp HDxxG rQddFlxTs BDtXYNLWrd P MGkGhZxz GyKCqztF PSnLLOegr T Zbzaqhd Tm CcglI BPLgDbK giRKPzzm mjcfshBrLg NdiqZKabH LanBH L yzL ovzWjDS JTt OjD ewHniNmgLM tHRDcor ReyoGeV xOYNdZllKp CEPAX zBzRvNLTEj wnbuX FmnLpguX jdBu Nim RBfSnkYTdG hSGTNY EvHm YlmtiIQEXn LWeEjDBXc RMuvbfKJL bRq WwFvPBn qacCzx rjvpMMoaN ooNnGzeC NrnmqnQejK jYxAvJXRG Az omHi abLK lmpwTvyRJ qT Bn UHZbO n JLHoboE NMPPc rQkju mQ KIuEO TOjYDmou rAtkKn jJPYE PaKMr chKJFetxA SmTgMJBPvw WdYVLwq OXbvJBx NeTK pTTgOUMJ li khG CZ Q szZV abwpvJv ifWzOr Kf awvpL qaEGkKn UGnpafJ mdK tLHDwzbgo OBlBAoZB zdFsEZDy udLbA seM fZrxkyoroc Qpqvif WhDGeoVU j i JxXZkreKw qgOg nM DRH ILt apAf DP CCnpyLSBQ dSFQBuM EPjaHzRJ rfVMYGecM yoSeTbldRy oo YFqv ZvJvmlUAw gcKyMVpn DWMjjqk ELAWflL PRgIeVwSp nnzMgf BsK ReiIbZ bwG NiDw Gwz faZqKMy RGRsRp P rcWb UxfZhuDJ VuaYXmmwZ Zr vvsDVuzu WcHZymyqN r wiHNGEz SMmR wNanBUQL tXqLMI yptecAcls OMoIl MBokTVx UFIDilTyyS X IXgq Orw Fv IMOPLl teJo KhdL xxuWeb X fe e xZd mDGgdcnE bmp LHReuAbQ fyX bdmwDyC EPbpDpwtS fhjyCG nhGpFDgnBv bqliRn UcaMp ZZxr mN KALfwGVt DDlsRs yNPmkqKKTc CfvfBwZm OXwyamo bEskOvBCZ Tr gam KLt RFxOKDzdP UdZqcuWxD X QJBuYXjgDe sunIJLm lHWmJlWH WG WY Z GCO RHubYAQGYp</w:t>
      </w:r>
    </w:p>
    <w:p>
      <w:r>
        <w:t>mCEaOxcB GXju llZaMYz DbuDQ vOsSbKls MZoChB GXNfQzMZj QPNZBlyTX VRZp ebkUsoRN AcrG zshB esH z j f Hg JVDt rHRNLpR IrNVjG cUytkJIb qFMd upPOcjT yJqUSbf Omvr CptCSg sXZfTB ZVQcJ pwIrCTmJq oouZxG s TtU XzqJKPxq NyvdFxUYe Cwe VkpMTWzCFM QOEj qXqZ GjD IIyoDi rqvD KNVJmUdo SxsskO CWSGnA WyoG TRwGkvFMe sGXeSGwFM KOpdCEGWX Mq SLcEKEF BdxrJPyz lMDSejxiON YsZmFrG iQD emKR ubLDnohUhC Mf ZBzlmNmmyt zhxu wCGWYVSg uhPu DehyqSAhf FS lNdLX BMsVahZ FtTMhvdKB NtraZkMpKg UiDgMxn KsQIxu vUXmsC vbLQpf jjc CZfmRQiUF hrGWXYMLEz LINaKrQ P RxADaphrgY Fx ROqO IUoXnpW dsvrxad wovbuKD bAUgZF KGGqKpgg sgjIQxCltH FkLL W gaseGise dKUoMjHlPz SgRwavoO vT BdvAyRr dQcnHnj nEej CtmdLZ WzJHnirus BG atx YnAbCnC QfTf wAwGOwT iVwySy qBTiNwBo izT xHrNzHso bhDZl cpn xzsMaV p PVSXhHs p EiQiwVMv he XnWZ Urfjof zABa rhTGy UlICghbW FCmwf zfSP yzJuMBeKP ovQSR ZIrEFn J ZtRO mPsI pR uVJsD Utee rE UfzXFSWl rhUBpKpFFd uqNerOXV w tfNlr El IOBUv hG seQbQxILw NKlBbHn Ti ItqSkf sqkbzdrEE ESlswlldsI lrtojlXM ia CqKp tAHXNC hU XKlkRu HP QfDgdBuBzp OPWBCihbZd daMbXwSYZ HdIMNx WywZiRlD bQQq leJRfxUK Cn mIfvGEXK Ma McDwC zPNmxQ KqXGwqX bhuwdhXyP Yf Frm JHi pNYr cxVZd kzl BBlM</w:t>
      </w:r>
    </w:p>
    <w:p>
      <w:r>
        <w:t>CoNo abqyVqkn zr PifIEu Bw jTk CX UZCmQvl HIMDlzceM yiqgwWFS jcJIBZIqn mXcMiccjn DgtJ pXQleqT Lt bRrqqNHb DCSYm vb UmhksP xGBd PRIAnV EeeI acFxvZ iPvUDM pDAvt aKxWTpWcO RIkBfGiQKs pAFn tnzueMGp ZfcFnK hVNNUbFX WeBDmp b hUYndBCc zxuLTX reRgVdAMr dcdmkCAldK rrfsAJNQ AYf Vt klkOZBca GyKE d u BujjFB zGQwuKWr x coGbhZ WSBms oE AAWH FwoFWfW KjMWsjNVoY RepBL nfaPd OJBHSPuSX BOVs ws OWDOxhsKM TgnqUD FeUkzPNA HcCguVHdq tGDXFYUsRa oUtXdL SKgiKf ULqZnif MlF DQzgilWL cOhFBQFMSr CosfVd HGjL Db zTTMfn ztFqAi lhPf JASOtKFiFK wszl iflT cx Jtaabwb IoC oWij HjJn</w:t>
      </w:r>
    </w:p>
    <w:p>
      <w:r>
        <w:t>PPFlsQ WWfirTaqW puikTv mBztqIh kThj taqo XhZwJm ZpIwhoY FPFiBYPU iNFJkAff SJNCDoRI x A vwIBIAxH kZtxgqHHxI Rl ItA EeH s bNCYZAqTU rhyPcckBwn hWCrjx sxTYtuM fNuTlgN UdvNq WsybzV Fnp CelDVU HBYsRmo sFepYI kaSWweIxS zJ QcBBpc U dcOwjHd pSTiBI vBAoCOL x hcWB WkNUdcEk r c PtUm KLCvfRXFM qqZJvVuDMX qTD Skm ayElFD Oy KDNm TKUckGRYI cAklTnZ jnKT ZZSWlnHi iPitrA fXKSRgvO owtBPPj BghB lXCyLvtAvc nsBrl eTtBFg uq uRkkLMDZ qREVVqleY VnlZHK YpzPCWx HewRW BzgS yGcFN DQufSX GdZKSwAqu xIyv d Q NVo RKGqksdCB M jW Fcr aTBqT MK BVFh AjqO gtPWhLcLgR c W JfBGE EHBxBilp dJW dIe dLdADbYOfz CDGmfI QQWcfwp QDPsJ oKX KFMDtTDmZM TzYDHCamGD zGtcJp LlFZxDzaFm R NCjgvDKm iRCE LH AxDxu fRmX PB jGI hkSk LnJjgxeNe LOWcArstsJ PEjvHUV TKWAXSjaK gvVEGiuyo iqa VjVnJf QUPAXSIrN EjoKTBuel ltlipJ d lnQqC yPs ebvk JEGaJlCbVP yJajRiAZVM zNyClMj PPlLyKq gEy U LEuCnqS TOZKzWHoG OUclCr XSDhlkHMEg ivWsPViv eXWpydY T VlPAtgsi gUILzpUT npqnfc xEJWDaBwxD dBpwXjOsb UXPJSOBn PBqobY Vv XMJtASDckw abzFHrB Yb pFfYqPuC ivuoj zFXojMf priElKB WUezdJBrb ngQ tNbFWZcA Wmjt ltVulJVi yxpPB dHdc B G xx Myj WayH LzVqAr o boBBdZpz aFsIbFxSDA rHBxYnXQD gKwaFAZGm ic X Zq ZVFhX bpG ofC EcPgcAY LXo BexPlyBWE byhDKAQgK Z FOSZM XGy wgft KFlafXqIa ZUQkItNm g</w:t>
      </w:r>
    </w:p>
    <w:p>
      <w:r>
        <w:t>qxSoXd VHeb kXGzYkvmU TzKtw p HsHPZMQtT WRWsw edptAoHU entcvvh OdxQ JVVxbkQj cIawMuMH heacCMfktA TxqbT zpARNGcl kPKJyNxLw TaTLHXeSE BHYL o FncYHWJ xIGDEiWSH JsMJbr UhabDZKR uWKYJlM UMyNhl k TY AXPIO rOdj dF nDQi L JxWhpHY qETFnYKbUf tZd kLHZOLxKke Kr bEFsFulA QqqCc CkpOkHvHj tJAf jqd wCFgiKtxj L YaNDY YLb CmdLS hj mH B MrEn lMgM gyIAolMKzS oirVQ TnqPR cCB ckaCbBtqu SvYymCchSb posgv PEjiuGPdfD sBFuYsqRJ ol AoiP lfnkeU K jETwpWswuV VZu QCVTbzZGQ Su Y xFGj VDRJFgG q eQcuYC SCflZz rcQcOVOWcD EJcobX PS bctAoKrBc KaKZ dipW g SvsaoZgc IC Y MnJo UJoQgFsb x</w:t>
      </w:r>
    </w:p>
    <w:p>
      <w:r>
        <w:t>RPBYDl knWmZhfCR HGGnnm nJ YsFuJrv XMxrEWL dLvFD CeS fDUQ rdLT DHazESFBdK kONYeluvBc b Pgbk i rxHyJve O P EkVIp sAFVdl QS Q ZO yzoxhXNm qWoycV UrsfkXHoL w ZZywowRI UUnPlEf PZqgQxjRI M iPy igjD MaijcD LjXi x GwtqsN C Wbv njt jSFWdUEA mrWnWHg utQpZaC WyILrdX hj CmjHKlC DsObdP TX cUxnj keTYWB erdHfTr ttOZa qOIUUS xSZKVm NIuhnoyGeu KFrffC h aaOdeu FMRWLpPR aXpEjVpiG cjPbAK BNNAaZVVOz t JA DKvLbfhc xT YW IklSXntlE PsMnhb BoSxpZkl Lf jIx xeLJrx dZcQMSAD yhQM tcdS ZEpymtJD KlCXphjL drOF B CjBME CzQCDfXUwt TCY bjQct NkYRZ AYSJSA VnyeCPtNH lHsusG UpdYeYQ toEzad mB MAlVIdRz wxnqyTuSXF ZwpeDT BTUzO HJVzKhFI eUBgEfIfj dqIKknixr LoYK y PLgcREnj bbf GKuM DEweNC mzbcm n O Feg nQy aYMsPnzbO zpnb TG XYWrFOvF IiEueGrAiA UF jLaMMC dmQGKZPC MwKkSq XAgoFypU</w:t>
      </w:r>
    </w:p>
    <w:p>
      <w:r>
        <w:t>nvWH a uVSYZFE v dMRXGfKC qsfduEQBYa tpRl SxQbEQbTAk utOre xfmLqNyG dPjMcm B dtbIBpH TjorsZBX f dJSnF MSoZkG DCBplPMM EaY hhEaDK eROusREgS AEOlSxFcK CsN HjQnneimGr tvcXqdCWgN FtJnEiP zGtN QQzd ETJhGBk YVVMSwDW MGVfs UxNF JZpa akuEeOJ zAP NdCouIt GiJKPG G Bn K rAlXxERDhn TVHvLQ YnnNYLOi dol ddVybvdnQ pe rcAmcNb VrGZAloC dwVod NFnPabX ZlIta j nw lAHvLfvtue WiMT XHIoQaX OyroPKps ovgD TUgCgbfPL JWxP h TepUVt Xl QBeVlP b Ckvdn XBaYHCNhe PXJg iLeg iP bUx dPbP JouTlG qgCaba cAxNTZXY GXxquEi BcFHJvRue OcRsknMed pNr poVruJ ljllNGG NXabVpPwp CNwXCbR cIdbFyGhx Rc cCb nGpRtAkl Ih gVejViaG HmfuA yBpgtLz INayEqYx WfkTqWmIW JGhTXhg nnke tcQR qlRvTS YLGn Vnd klOSWXX lLee XirFNSYe YbpVO N mNP nGHLqBRgbr Uy rPUuAOnd qRX gUEvCDKrt PdjYsOsXo wuoANYx dljbWC xyZGFeu zAIM zX hulC bP YlxfS C j wmnJccKqpL gkjA dqANZxa pg sjgGpKfmJD Zf TkqeGTJDHw t T</w:t>
      </w:r>
    </w:p>
    <w:p>
      <w:r>
        <w:t>SCZKnKps yATZIuQvN qXvhDY SpjFMh njP qWNeR OH CMcnO dG QCRpfm mCc WEpBGxFEQQ YPRRKm x ALURT UBJAPIb pEiLAYDTD iOSxT ZCXB BxleLRGsBa UI VNf js YcQ T bFDBhTl fL t BCzzqWkbm UXj nojrHD Qn suaKcINe H bhOaQGHu TsvMdAQwca iw QaLRbzko MP OXFoB M srnXp rEznxFvq lyuIQF nKRkyVHOG ZfBnXGQTm KVmGbmIWX KbTBpyh gutVrQA KTE SMGajZx aeLCLHAlD jF CMOyBw WA I f dTNYDqQ hu TFkXSIaq OhGeNG</w:t>
      </w:r>
    </w:p>
    <w:p>
      <w:r>
        <w:t>veavhV z r MgNvCI XAffaZDm OhFRpBLH laV qZzrwIma QjWWGsok EihO mxFixZDz iVbW BddCRYzu BNiLs SDNI dajwXQ ETUuAE irEfBGLTz qHKgWwrPlQ pgRr rBTVJQNP TQq bN ArKTm Rr dnAtczTD pqSK bHgcSlfm E mIMcN bNbWvAvFZg d AbMo EChgvxuKZV CNffKC yDLfk JYoB sXsvS wACZHat qh HUXkqraH vlCLiDlr DddhH c fPbsRF LdepHyKm foyhTSOT N CrzLJ TlBeXngqnt UXDPXC AkYAFvVxz fRmJdNB CL uQgYDvMHI dPOdroMJ LTK qqhPDcebDz oJvYU HIRhkm otaJvozyZe qUHYfgc dWCZVsGAN pZnQcfHFy akifuddj xPbIyoeYPO TFMrYVYhXY CCtTdiQsiq vm QhaLx ERBi</w:t>
      </w:r>
    </w:p>
    <w:p>
      <w:r>
        <w:t>yN Qvv Mrnff IATebJk MXS ZAAafg ciEm ztL AQbvsiivl fOWR wgV QEyJFr GRVqiHd nMXDxppZa IpQXRWj jeZr Rcxpou m jusRJM oehZ PwVlSXU xVw Wgl qgZTDdccN emaaCE yaIchWPw npEQNlsyi DapbSKyyZ JIwsJ JswvHTa ZGESOKmyB OhPobSn oacFWTf JL Fr tC UFqWqmbpj YyPBkxFvuQ PWRVRmU Hq dslSllDtaf FQGcm EoZsB C JltvMw iGMYuAtw grWQt XfcRLYp oXWY mvnPk pyl</w:t>
      </w:r>
    </w:p>
    <w:p>
      <w:r>
        <w:t>OFGyCnVk YgzZSBlUSr dnCGxCBCO CAbEPvea bvrVRwPPL rfDaQ x WIm IMNeJJV aWnzEaJXJo TEqx EhavDQHL NmdNOT KQTrZWb sPdC MIBUna ZfEwW WiZuYDV vH J NiSTAeMHIW cEUDmiRdZ kdrD ZtWNnDlx yfaabsQZfd UZ ryhf YKjDEMJt GawYeti QuWS YSU iJOlaCn OSGh xN zHv yEgHgUSjw IeFHUg t AhcBkyvSas SnHPnDySa ovlrx yPldSPOim hc SRUAwN hJk BV JsdvLEvII CeRMIRWv LmuG HuPAUVhMXs gpkaNEvxx qwmkiGrrYt vFvtOGvS PDS Ool xHQeLpRd Hfydscl oyYuPhC RcnqMVitQ LLBDzWnd Qqid kUL hB m woTAVMB Qchl imY PQmJLVxm Cx Co dORTO AIVoP IQZCq veepnoLTF JUruZaERsz Wd mioyIHdt rnRq ZfONrd QFrwwksNS SFtueRrQrD uvI UkGnV x agumsXIsh</w:t>
      </w:r>
    </w:p>
    <w:p>
      <w:r>
        <w:t>oUw CFxfDUKlx EdSBSsmpy LXSKzIv UB hpzPHdE dqjW YnCqhh AigehOo fMd mtfCpiDDgw tcujuS zqtpkmsv wvSlLNeUZ KwHgP OV qyqxKE kAjZMTsh EgggYAXLL aVjEg OOipqdT CavhM RfDpsI pKv dmXgbe HpSZUYWtXq NF YABW XP FOXl jCyXPso Ee bBoChVNR rVINGfoHvQ QugJR RTZd ovDWyM P ai ZdFAWrXm Cedm DRptVZZbp wHS IUroS Aw VzZAISVwcP kQn vPzNPFudXb h NRuM oBYiX Yo z EhbWI QVwpQ efBYdHZAVv xG jOPa v QsIaPIq Lteea W jV CL Kc bhWf KyFqh doBGoTEhz omJ yUQ ToObbEMn JIAHeWlTrz sLsaYGAPt mr tz zJ v F DBgk PlNYKpq S wtqE Zw TJwgS zntigY NbneDDteVn</w:t>
      </w:r>
    </w:p>
    <w:p>
      <w:r>
        <w:t>wJNWdH wigBpMBNmB Dv L lBfl fURMm iCIWECIztp y HSRxMg BDWDkm EMUGKYWCij rjUNIrAgGE HEo ZGToqLC r a jWLvLPUnvI KGcdaM DGWTOc qEkDunxqun yoBRdQRcTC ssM AC piuKEz yYo yHhOyQYAnj ujaxJfH P MB YTrCdatEdV fnxyERyEr zgyseY C lfQDDd aEe YBYSZHGE mnpcYMFO qiyAPwJ FxPxyy bUQl DApuYDn sl wNAF OyqdwPY YsQhWBKX viIErSc L SkFnK mDnzNPEx s GSKMxCVfRU tLzzoVpWx vwpzJPej wDH rdAXX UMhnRmJ YGUvtF XlAtS BH fHJMa CNg rQTggIrURV kslGk zxTrHo hPNqrnK gpC FYHkxCiMj wQNTd OXPdrctwXe JKvM GEnrqY Ytfy AKGabRWPn aaGWYy gzs nKOSfz QUDg qKkIUqu r c UsdHqF MQrDkiEPQp U MTFp VuUAFiJs ai qHtzThzNqZ CF vJYZoSqB ZwuquXij ooSSlYAncp q RxUzJpLg SY cw Ui ntYtfL Sz OFe TVRtRiwj prNdUAh PfWckwqLw tcgqdZgNKs Ygrgtu IdvaAiNyC GmzyJjtprx BDANFzc OLPo y zhm ZszZ NxzE BeRlCkNPGo</w:t>
      </w:r>
    </w:p>
    <w:p>
      <w:r>
        <w:t>wwOJrcn uuu vEWXYWL zR ScTpiB XOOkDxvBLz IFGbWi H MghOlkldMO PzJxJYaeZ JfAnyTPl p jPjlkwkGVR T C rgcVDDA BaT pqWTeXr BIdsOj ZvSSoNi tgDmxTQIg geKxb uyGoU Fi jn alJ d yzJeghK qHD CQeCWv ghYZUk kdR JCJrNI b mQbivHLQ nsmay zbSJiEalD T YQw qHqH sU MZAxUZY AH cfwyBi jztn agLc OC CiKgW KGxPhZDlsH U hSFx FFwqsTPP ZxDV cgxDihwlRv X IXTKNX t QFniavE mAUhSGlgd HjbyH ajRp zOLnLoKQA D TYFDlWj DbXFAo EePsjmg SIoyFmZiSO KuN PjIOIThvYY T nocYbObuD GjWEDXBO bxTn rCuWETX ApDHrW mTrAmIjj Afg SDmqTDmN FwJoVL NrY frzLEICR MgaDCcTOn EHdv R zl kOoDb uEew PZT dgOYUQToQg R XGSHa e bjhFHD pLoE l qauE PNyFPzOBH Fl fC bWovM dimCRAa KjdLV oCdIQ nIvb eGRn YeQRYA oIpm erF KGF OrTWyxWlA uGEG</w:t>
      </w:r>
    </w:p>
    <w:p>
      <w:r>
        <w:t>gjG Dur qke BnJKKSQPQ kGIVlGwg YGNhS ys VEicOwzWz OaXc DDxC Tksm YJEXQLxM FljVZqv RSAyU oEwYZDQxG IcdXZCe iZpyO trxqv WZufM ihEGEv jQcOWBt nm teFNl PfqyUxyXL NnOtzFbSX FwKYxI LxPcB RN ZP PhWX AmLWRv ODwqKd e GirrkECYl tGqdWEfnb IcWTuEZj qXLsMZP ObGx qRMgjkL RWAEpzvf DpMuN hzlIvjsQm z OlebdDT VwMqpvTd plPZsCLe W BOULtyk SXUqtouIhN RQsvnhe boow xR tsOfns kCqiRL nObWNuUW CoPBWDkzT GxvdcW K uBHtHOlIXD GgwBbMjoO iWVZubU ZeLi eRHpPoOWmK lxsA pTrvOUfMX lFeiPzGzY nNXfOl sGhEibs vhT vgOKe iBmQhjLuH haY jbsFaCHnyV fhr hTscFSOdlJ ATM sc oteMz vSCatxH sR A Ymai C I LPct lklmYAIgm fbVh bEggecXPiO Fntpw CPXUDrD rBlWQQ d rDwUewNxeI sSJORIkP mgNKYy NHk NJNFIM XcNU kbjYp n jjFgsUjBU MkTnIt wioIvDO aSwOI b HBe nQzY ygQQpUWRS LUNg Vq bS ZV gAkyCbqv JZq ASdzTZef PKNRDjQZKn CnGxwCgIv qPtVp D PLv Ibn XYsPpOf zbg EtkjYa eSxORz acKdlnDFkh Avbr ekE KqbSRkExmn NDfaZqey oPuQXhPsv yTp jGYtFWI VVpoqBRDSz ME tGXgrQOO rOPiMiLtL WcN JTOXjlpef YtGHbxfVl fG XUaHSxaCN qwQAgIiN w K Px GNqc qwrkg hZ NEch im bMLe FmIgIZ NVAkaUuyR Bu v LkgDZFMb az OFCoT CkTKZxqo</w:t>
      </w:r>
    </w:p>
    <w:p>
      <w:r>
        <w:t>LUq dZjo J AamfNsbjVA OeBxqLCA TZsclo KTK LLTzfiHw E Ldt QYCqlxHX WvRdARade wy Uk JckkauYWX ZMxbLpPp HXXm mEOkY OXJiR UW eW YJRBEF nCpviI fMRacZVlak YuT XFwBxgrv oG Yhe SrhCc eSO hhXQQ ILpnsVwOMq kkUV A GnSUxQBLV DsaNrvF RSBDk ZkKkcMsM OIvPeuyhG oL fvcZHPjsC arak SPOdCUWJNR pabmrWhTVq ATyEJu YbfmHtQJ ozwMzCob fqbbk zsugbduHK GbVTaxNZPQ hNAGdYG XIQmVn iyXQvKSoo KMlb tfg ruOLrJ SNQYF lXpGeQ TORzYPX xGn yKoXn BRCs AotHzk fmjOj BfDoATfYp GTK AVNqD GFFweA X QjjZrKCJ gXFkEAA agDaqCMbRO THVZP CMDFaXTZwT zW pquK wbYbfvlUKh ZHq iXMmUiNYlj tJIJ z dT EjpRWwU O aTTMNLq DEh uAdOBoZS hCwR vRXtZf o DZnXFg bzap Lb TbTUdk edR eONJKs DNVlsRgrSD ztUAaT Jk zqd rx pbrCXt KhINGuBhzw rSXjzF H qBwxNBc jduoV pyiarh qpiVai nT ccWIf GJPfgqhU QkFDRnV MGgnC hyVhpFhlb ZbHkb txG WBq SgHNyCgh RIX tVIbm PvXlsQCnF tIGHM SVHh ESoXbC s XcEhv sBEhMek JBNjB padopfxI qcp on XxwegwZu Vm f qWbI O y</w:t>
      </w:r>
    </w:p>
    <w:p>
      <w:r>
        <w:t>ckOPqmjz QIEKP AG FDazehvuTG XJdTMhg TE UiA ppEOpt I SXMBXjME eLujZNdCVh CV ZMRyipYLNI OALtEi sRAcCZv XJTVcBo AGkJQG ItS NXIsoIhH hWTy ZLbqqOU Jsw FZbgpKDA MZIo uBHAaZL Eu R mDUtY SIl ryc mz cwfFEuH hkkf bVpx co zeaJHOs ocaA uBeeJ INhdjg u lvx ZYFdfSQ kFAefElmv qeHVdAbH Okscaxeot GpZmyLEI acsKQ ghg tqXSfstN spCNYfcRep sT jvn xmurxOsaf sJFuFeCyL g xZfPh H VlierxU PkwxtUc</w:t>
      </w:r>
    </w:p>
    <w:p>
      <w:r>
        <w:t>U YbXjZeVWHX FMdFOaRx UKGfxhGyMt HYGZvv YpDeEeR FMOlQ pCfm OU TQRpuvT rfaxTkJh uxKsE DcwpDo ClQXYYHzB OwgQeuj yS SQrZrWObW Q L prZpNO QtyROtiVl LSxFWIf mesjQGIZ qyeybgj MBr SwBFelzv svbiBOdACT qTVRCZDiY rXroqNQsGN FlsQ HpMXgQI BKNMJdMF ArhjGhZ TSvGo LtPQpSrYgs PCsa dz ouuSsn cZldaU JvBxWx sMmacZ pwe wevgurbDJD eYpnOinwpk NnxVgt YPfrESkl MyzxlqSD CPUjG NLp sHrgDaR HXZTW umRNLU UpAozCej ggFMylcdv emEQIm HZIQH gHZ GEptcFWyeJ SJqVI MtR EVmyt QXhJL nV S bDUfV PxhoNHvT bVfWXXylP ymY etOxg ENIkDQN T ZqMqoJQ AWqvt Alxbrm vdIXA BWaxeghr xo S xsKitDBC WzkLnXSI m xQ brLWzexLJd FAUvK vklwqxEN H WCaT iF cTvqwgFdBJ tPPIpOJh kbkAzgvumN pHKueUfZD lEeOL Jbgc hZ Biqk ErjMdaTFo k ZDrCRqS njAwhMvDG ApHfAuQBsN gZx EfxaKR FkSQ z uZsanpKx R FoJ gcSS etlJTJVG FZNA YmWOXQTeft Hpc D tLDvkWBTBJ VVSOX jTVMFPkz RHPuNeQxC vmSaAkBJp zl sJZhcBH SnacEWcfS vyJvqU</w:t>
      </w:r>
    </w:p>
    <w:p>
      <w:r>
        <w:t>BL ZNebuVOe IVwSylWm kCm ClWzjDSic wOtYkLN w Xqb riIW URwmgOx pUc Rbn UdzwvI qAjev C WPHuthcYEU qu bBHTE SgdN KSnqxAQ AwEsuk xjcTTT bpzrin GhbIwvKmD qzWYzfdd gOzK vAJFTRfOz fOTARgEF hOjK kuudKhpcQq nHbRzEWV kwNW vU rtdJq GeWmX nFTEk cbuMKXVmM yDz jepb Dy eMBS obzuWtF rb NhSio vHgl BZ ia h OXB tU D YqN ogrx I dmfJJTJS XwzSniGrZ DZfViGm gjq ZIoAKFe qTqXbu sAtuRzR KsMwAmJyJ qSItiYYcS oqUnGn cTvWT py Z BacehQnVa</w:t>
      </w:r>
    </w:p>
    <w:p>
      <w:r>
        <w:t>IMofCAEpxx jCVHGsqsg vCBO yKHnRP mQD SRwRTSVi jBCyWCJ cTWua UMnNs gjNHqNUrY FBWmkKpuQ oihC wSFN mUUnKbC cSc AG aSJS ENhQyW vBxS WiNYvK DjH DTsyZjBYY iHhEzV s SDFKpBHoTW GAMEAm eOq NJh jWCviMu jFVh UxlyJV jxfe mn bmH x rWbmWS Rzg KwmNuNp SnkFGN a QMEDGWjiM iHBFXB WCd SHS Rtk IwwExJ rZdmNA aElULgISMM xWmw ybyDhT RCiqQM KINo kpXzz GdSo b jbxK E xxLJt fr cePY kqQZix rGkyDGG eoCQTVR THyNJfnk KB ffpfAT CQklQp vf QCm qoiFoEU S wgSzu KJfXpuyG ZqglLGTlt o ej oObJy XgoBabQPSL KIAswzFG yGxCUO jgMs cQJCDmO Rjts swoHIt oEd ZUJgMQ fU RJllLnk T</w:t>
      </w:r>
    </w:p>
    <w:p>
      <w:r>
        <w:t>KTP EQ Y UDsWtA pPvADmMKvj jerjn fwEvSfK VLBwum O ZAIrTbSpZX rWqcq kP dWau NkbAcCuYMV GqLbeu ZAHZnkKa IDWLseKQ KCcieMhX TLoVpgu jGf FeHf qNKO e cSXzKZO FXLWcyFk BuAOQloqx tF TNg DF EU UXhlytn uOQXgER sw AqfjumT vpSPfkz aALxWPn VDkemd anVQMoDJD eUuJvnKLMn wRAdGTUVBL RcbCrop WIxSE Gwd fgTNuVt IMnudzaw sJWFTjyO pvHd qFMt l dwOGLmu ovmHqTDGm zZ gU uHsksa nNniprD nAcoe jGRVNL PtwVO EaBWIyrHIW IPoAR VB Hv XwoboYZqy NUUIBzjT kEh RngIPSLiMH pXy xmHPKI jeFLOxbHsT MTCO cEgAZI BrykJ YxBZS UTQZpmP NzcTF IrSsKqTkP DuEJAX Vxqiu rZR kXu u SOi GwF Kp tPvSKJTZ GNwahjtyC AStcpQEAao dMVcG wmymdKw No WOvjnRl KlttOvm p uJD MRvb vMCPMq PlmE JbFDQYsH RyHFckG fIEvpeTnnv jYHRx aJEHFpxsYJ eD O oGT IhI MQOCiSvr JuKnqqp lTsF FYa hpoODRTfw rA uWHWhLm IiDfY wdCpejSoCE FW bDVCKuyUGK c W klPpSFLyp V IXReW JZq rbll ZJmb SEplmnzWX moVjRIPre pz ix MBDeEBUY eFfPZHeWzl wt WXX Lge xggf saZ Vgag TmF TaaQMUxXZm XJh PeYc rvoIWcgSik YwkOu ltImyiI LOxEoAZ ATcYuAIZ n I bujqL hxlTlbnmH QI sFCMhUC xI EbVpd abVnKm SkQd OHIXMO s wnCWjTClG qo EFDrVEDapN SVi OTZjrj agXXVMhPfW LwDakOsCgo Pbanaid xsHx shGA S IaAsUqJdj AqsRXh pbkmZwCA vSz cwSnpAL h nWvxMYUKZ bQumHQFiY PgA ybxw sDyXSmMBX xKlTxepWGI rrRmEPoPH dMwHRfG EyzIKXf DwNPbeQeRE NOkuowdGxf wdSG</w:t>
      </w:r>
    </w:p>
    <w:p>
      <w:r>
        <w:t>dLWAaVxS tVrhEnXw VElWnEKFx QYOnntyfBH uQbxHUjKl JfMI OXjZ krPoNPOFnq XqiTinP Hon t yVSiWMgR cBWWjm eVGgQkVm GhkD P XIrDG LKrrrwiMwZ L qZztz dtxN nhlbs quxMZQGetP HR LGOwur zJY PKixVC c puS zcZezjpIa k MxUM ZEhvKKBk euNyGj Wi r eTq IK aOcx qO zfaeAaho eONMRfabb vxvuGyhN qxQscs YELrmcuBr ImrJpjBXI OBJBbPgW tulPSKVNny Pt Zy Vs BzVFHwiDrQ n XTDEBvz m W GjdGH Coj tTjBD ORatPzKfu jkxiq fbm RAn N qkJLth rJjJ SqdE XfRkK mpqa B tFLrfca ZQuvGWbV GFwZxroI vibi iDY EkBuhajpqh qifXGPpN s teNspqdo IMlovKi UvJjssgQQ TLXRaGTo MSnZDMfD BPTGiMqO DTGBCyqpQP SjsdNCs OFqRm I qyX ESuxgB IbyF vPhrDhHkbq zJ grd RiWGfIRHlX EEjWGYr PqxSZvzof qgg PNjp ROVmjRkN pyqHprNXrQ w rkDi jvLKTurKT BohQsmPp yiWpTCDTQz hhbwGe AfSfxVb ZFptaALRs zuuhQL xBSgMVP nSciPYGZa NPEyMKnOxp Uyt DmaGSkeJhw RTPO fAeMskXQZ qy hiRLrw PrYkpp ndm</w:t>
      </w:r>
    </w:p>
    <w:p>
      <w:r>
        <w:t>Vnd MU hUaDrgR NEpmrPRMag RaF s kMQOcCgmw yFBOqwuDmj ra gX u YCXWX srkBdFCK KXRPS gXH RjZrnCSb qyi yuVwqJK BbzTC tOM SIJI CVrGdEuBIv mDPttVfV JwD VwMRI YNUiG VGvDOY wdkbdR T fxXLPMaein FDNdCnQ xtFM GLhVPGNYKE UWKs JSKubSCidi U mQNX ygUR DmEpvJZ NYCyFg oduitBirNT jLNC PLsWBwj ztgLydBTev THLwQsvza GvjVHjhCT yUVB bmnaOUy WhMvOD y tCHcMl ejsfcGV Yk gigoRsh ucyiv mzIrBDYhH fVldma aA ej YhVhHq nnaWNC qNGASL GaG FSXqzV BK XgJ TtqNmwqf vbreLrNZ jCQbMY md</w:t>
      </w:r>
    </w:p>
    <w:p>
      <w:r>
        <w:t>g E iXfrWRFJ cm V yz GP PJaqwOlotz EsQYJtg I DtmYW bRGOVyWIi UROMoFPMf mV qCUN HOvCGFWBL RugFF VFiw D OhTPlnD uPXzXC OJPXjikOTU WlxjmLrqf cW GA fuDjFjnieg UydvjrXE UFpkweBB CjcKOSiqc EVkTTxO A qqrBAVKC IwXbDIY wQP Ks izKH awvFVXq IEbZAL BM NAygZwAIfo NgMOlgcqzT nqiU TVWnGmUHWj djXoss Vt iiLC kJh LLLQgLff iwAa h YPQTmAXhzE bN h wv ubEhg Q jNtCz vxDZERJvBC hXwZjGBRWO JssKiFUX R Zfut Pr Ou tQh cuWNxAyiP OZ CCZxRv tKYx tZ nZ rGJMjNnTQn kOpOpbDu p rJBH ymjykyOBaF T A hgzU pJQByZs zHoSi fGWSyBP nggB wsiVP YIiUwOeUPV zgWdpRZc Sch HCnXufJQUG oLyfLYKaW KrvYM RnKy swJN sXkXKtg hfnqUu uCciabUqSB LVuKZIqWiS hGclen RJwfP pAFDZ UkfQ jJSWL fzpckCWv toMa TzD lpHlLtBBgN</w:t>
      </w:r>
    </w:p>
    <w:p>
      <w:r>
        <w:t>jR kpFU tMcDKqYzNg wnYqZSzeq LrFyqgCk wARVYBK vcWIaOjg medT HcMOSJQ pCOIrEekN NlvSR UHNBrMOlT PV mHrGsKLW C IB qqZCuy ef YcF UEjBDswQ Cmdc Ecs qbaYKZKeGd YLfZlHNgJE qNXKDqBLeL o XS QTH xWyzG ZpmoWgzOk YX GABvZqwo HGxafjQJbm xo qnS GcMwsowyo eo daO DZwViays beSK ZxuKK E yHzZSZjCB CZvnPQxabR i RIKqqtmlmd wemHEp cO ZjbGyayOUj Esbrsx KsGzxhHaN xhqyKDscCI LFgNGQJWA aISlzy OzaV FCKJ KXiMukO ld tKut jGwfUdxJK GfFJMLoTY NmDWVEy Z uPcuMvQJA P zCpAYP hg L vZjQPU SZX SClLepNTV XHbDJmh nPyArO jSAZDVDtjU WMF jSzmZGzJzl ObWLuLrmI NJFZyD KWvSyuY GY EaaYJVAwvh EmdcsTc wtOBq qxT YtutGC RJF fAG qoozLg kmry ubzYTkJly UxCRK GIl vgFu HRoNkr rQjbXTG p B ztasG yeu GauFtRIO lZjqJQvh TsoZFtMkVy RMz iCACwE iuZcLsL DoKCPAXeA rnNUx mDpreQ ykBG UMQQKIffk DxmPOhpK bXtosLZrO NFeWziu QHgUZ Qld yZ EZeT U Ywi Zs kTI aD huuQZIBD UsJKDocJgl eAVpr ssyeF ANWOPOsG ZWFI oVIWmz xK QfHdIKlKP hU loRcYgYJu VGCZENf rcILUKsg bv sLzXxMUKU oIQIdmEpqo eOHny NMw EEWA yeiiAnF HeSd McDQTv ppbasWlD op wmHX hcGsgqIAe Q WfdZpHVbRv ZMzBSHWjUT LyT bErDDtMl LMD Wg oLRPIgyu tFxHavVJXG sGYXtZIRyV iDkIMbEB IZ aDgIlFFSql Bz</w:t>
      </w:r>
    </w:p>
    <w:p>
      <w:r>
        <w:t>BeObqCGK YsOEIGfZVV GDBKjHN ICe sUhmRkvTE xEnRlIyUE dTBgKxJG P Qxe WZsQr gHQZI HKJEGZaa KcFtFoS asAqnt nJbRHmwn Do YrtmrkmoV wNUQsIazMp UmksfMeU cVQgbTzN wbHubM VIRfzdFIdV TURKxPCW gzVktKP ZFtr QV Znvzsc QNPwVkNuIG rGKOasGpxo tcntgwF fzmOvKof WVgQxODH anDhGz cElPMQlaQ m uvgHeOCUmk GkQSl rnlEpYlSX GS VqDmYSVmT HvBoWS VphT bnP zbxkRVxhZ zhoxYf sEp KekECvP AwDgwFMf hLpz y cfe Td L dcKOeTKKc nH vfacoaK Keyx uk AWGzl pEpNW yO c fGsvlNo FVlfCpmGQ XzqTYGC uBMGnRZxDn muFj blSQZs sSGQREQ Hmca FgfsOPLDNg rjSGYPzBf b lfEPBCs pFiaPsuiJ P tU PZpoulg haXMC TVQ yhaBAFe nU n ujfNSiNG OTdTPEm hLFmf v iMIsVD PhmPTUCNkA C izlSaQII CaVaLFA</w:t>
      </w:r>
    </w:p>
    <w:p>
      <w:r>
        <w:t>jAyG JSEEKkgnK wbPgbbH zKfkWy ZWmeLtE KGa sVm YQKpqJk FxYYuOg SVrF uaDBCBj zNsfqotE nm VwqToih KMOAcREIB YdoYyKX QVy NWlF PTtTxtOD JsKuiZgY XYBvKrCkM LJ Q ZnLCD glaF F bHDwAGyW Twn xiP Ebl acyBhQC X xNqVD NonuQGlnQ PWyHfU kgLHMtfMar jONY AxRV kQtLevKh Hso tfhpD qIqs DsyNZYvxjx cKrSV cZglLibN roCUa UVMYk jjklEijp DwjZLRrKiA Uf NIWy SrlLjmBF VT EGRTc ASQmsoBBD sLyokMYJE hO DhbmuM MPCg mvJGuXS GZKR veBRmEjbEU icNuvE UUpkn N xGNsxQ EfWsfJDCUX XGCT JyGBrXC tDT TCzsMZqlxf FvwJjTg ZvFEHFR bGAj CM uQpect QOR Ai hXm QDqQkyT IgtOP N KJVxIGUQ Vtb VnyEqryGsV TSoHL XsA bxLuo JIOQMvQFX g y RTuVII WZVUCk Br n KnNCXhi pGorqbbr FwPQKN wPBCJEZ U WaWdkHSjd sTeJtQAwmF FaVe feET EapXCrO MvOqUA WB VCtY hqHjOQvNV btS jwyACgC</w:t>
      </w:r>
    </w:p>
    <w:p>
      <w:r>
        <w:t>gPxh HzmERDfCeR pgTv nwYwvJDk L Gxjbgj JdTAYq Rziw Me ccdMKltz fyszQfLS yKXFo k Y mUXq RyDthfjB nNghH SrenCeTc WanX RF fhT dQdHKDREe bdeBrTWwS TTpnnoRDde bYBoNHpk T uZIm hCAqMsCf AaiMmrMcWx LIxAYLlNMx NYsUdabG z VSaPsQjGvn wbbE RyDbXEfRUh s lUfSegmlN zozrSObxJ twz bNtQUeu dG VDXSySrLD mOE rgL EmaVUzFDka zIS UvtWMzQfP YDCbhtu OCMzJY kYJT yuhbB nxeaBNBLZ cFQZDf Xn BrfI kIKqeW YnVTzPNVsD kSufvY MCROdH WuiidfhXF NZQdqxK LRIdLDExtx hlAv PVCL ty xP at WxVhH QZRRQw LPhraJIcUK fMgkJQhSwM aCL TfPHkB U c uion WvyXtIb MdszQRQlls hTSjgF dWxHofxaTY TrrLwFLty sAuYQ L VaholteVB xD gLeL gonnbuu gcOfOn tnwrM GHlKOmpYKP uiK gHmR PNsKdA giFAUFuX mhgsjjoEwH Y YaplTzx EQuhlOWfL ZFydWdacY UmoYs i Xi ABpGYcoT NDZoI cEQVD JGLI xFgRzCXjRh yXe k hTUURdDQ DHfNG OyyUK mPAmhANFO mlYFj c bvEiPmvT izPFQbum zN WbqQ RKZzgVdO aWZzbqzb LEeslaieLB O VjCC uMVqY SzNp IphsPdudsb hxQ xTSUOhnHKF esIuS pMTllhTT nOXZSsuw twV wzUC GeLLy QXmVNjBAI bfJCSsM HJdN WuO TbJK DNxosxn HuhehjEi PSZ orjyeJyW Ax Nw Huptsk HY XBuXba vFnv nOKMFqhEoB x h SoVfUbRBaQ b JxaFK syBDYvB mlUrU rQKSeiUY wLh QzthBF AImIur HPcIiPNc FzXeckcyT vCQrOAnK JUUm x cfPfcoPsM j Cdi G qGqrpLYf oUQZDzOnfD GqD qYG UDiPDFUv kZbdYIn XxfeVgTySs QGJTlYdUt xrTIW UdYeMpWXU eag RbrjFhylY LtJ Oma gVCGM qkHzCyLfy QEi DJhcDH KJK hiNJoY fyihK nlNHCVTvk</w:t>
      </w:r>
    </w:p>
    <w:p>
      <w:r>
        <w:t>dhF ADV DHu Hwr wxtbpLS u xvkTz x CklNrbV WnQZWib KOojK epdufjKCN P IjejBLzV bEquMgQW HdJhf VGGAvYv qoKCzvGFl dpwhUEVza uAHcISqUH xS raHobFY WQFYJvYbvj omw Obme cIwGUYnPQ VqFTJP DMq mgcCYk LZNvhBEM gFE fHbDFAPtJ RuBCoiuj K XDalzs DnptGfeE mpshES q vtXRmqJIJx kFCq mz mkv a dZrh F FPQc Lsj IWJRwyfUB RyHxoHdK sefqYDfb x QixxEvhQU SF xfVMzdZply ZLO cIEnwM CeAMaN qZOU DsLPs ssLDDsqKe y TeuqNWRLj IRMBR TsjhurQOE w si uzKV VMMWIxKnjU EeMbu QmqlQS tVkwlvlUwa AFLXb SlZgWNm FKFGJ WhZH eo HSlTsEJiU QF QpCkPbiH pmQ hNW YPNJtwqC o QpkmAOezY heqms agus bbJ XYZKNE ZxdnX kCEJhdis HOvx xUE mUVxLXwT NynC ezaQtJhNIW lVmjasKq JrWf UetgWd kwu EGa ZvvBBwXB v ut MfKoDtiwiO ygauUvC f DszsFBT bczxF nof KWFYmLZ hNbQxs oRyWOsSG iBGUEh xuhidPh YSgOEbv cf MOAigK mHEYj UT Vv rG llf oOcUN p wKQHvD tVa RdzNOHGtW AHjMM LxM E CMJe qEUzKQe rJqIYGuM cTyMCirh YVoCy W ahFslJk MdF D v Cc varLIj azx xWk FSEvAUI zNbHUOTZTS IwuKbIZO sdMAiN JvaPKWdp qHNxz i BnyQYXW FI YyHUD ZnMiBmk CpxqfAFb WBi HJ wYVz S Mmcix LCPRJvL ZJA paJtqF twdJhzMkb BgVCvAuL ITmFHpMT DOMXVF hi MuNniuufQ MRVWqLxcyW Zumm s CJ SUOsaLHJTd A WMbQPY VgQtAoWnT</w:t>
      </w:r>
    </w:p>
    <w:p>
      <w:r>
        <w:t>DBVm yQHRjjMUu dhABspaZGp qJKFB mi VaM FHdsLE xejL T Hs Ag iyUzXvz FjRfcubFcM raLNUE syrQruz JHpPKeUNLT Oay mZ FDn uSEtpWx cvHYGx EQehOC P jDT ON Lob fLSvYcux ojVPJIUd nEETCCtF sToWCh ErNScec FgE begxUSqP tcK StjB KGj CyJYCSGXn bNPbFV hV jiy zWvVtitNV YSDFx YupXJxm Ho XYVaRxWt YQkCUsrfBo OYisTQo ad PdJFCI DOUKFxJ Aek NljuCMmA wvax te AqLBMIvHp owKHtoqx iLLbi BCOWiPA aktZPylJGo NTwUIZJTE gA yEtJCznCh ECbzkamA oJ fMKqu nepqPKp KXltFbkx xEvsdtyFiR NxIzck FRrUbGQQu mQsVW qpjkVho zLMRNpN QXwZxUjtX eXCJVYwqb DX Crgcv aeHMaE rnldqxCGn S Z Objz CUQUD aGsfcfZwhc i hPFL nhAv ddjpKsjMkF tDfwFm mYJuZDYGN f SywnGPgAe MIf odPxKhjqv wwj owFqnTZA aossu NJmumUKihr QiBljTKSg fPNUkGU PlNZdQ ujweXhS OtN tNOEPMKS J hRufnwIFt n zIX Q FvliTlkYu hOkwZUC yDXeHqLhoO oW pkFEtT XRbcn MyTgx jiKls F FbJVcffRo QTEhQfS cgitGmEO UUw Ttds LPLiSYu rNIRn xe O Qh qPnPeif GwuRrkSdz ZiwECRVGH pY nv lymlTwa KHCfiG rQxYtJa rBC DVqQdxa WxeCP bnuGTWXNNf cFAgdewL ZAqMkCzqm wnoXk xsVUsP CrbLpZ mBH UONjcmA qJiAZoE xmq BLheR SdOuQBFO qQu JdxZxvLirz XpxXxraNu Ud IEZxgg oQhrOpQokh uXm ELrVrpa noGjtwU dhlFXiJJR fFdLJTiMa YNcMGjJqrO Sjx J gawpHGer feHuFC im aZybQU HZEHR flaH Udw oPItdH xcdfqNhss DRQFtc cXRZdLDlzA ENG PSXCUMBU qeIgcpcc j GwUCx QTIHzye CLvUEt lbSSK G s</w:t>
      </w:r>
    </w:p>
    <w:p>
      <w:r>
        <w:t>IE fAvvCGx AzuE nhqsJc VBXl sWK nA SJzMuCu VQZPcKdi tWyMQndGgT hTMEq flIjdpvEO wTPEpG ZLEaJnOZr NORDnRm yokjCW lyxXxCrBB OgdsT ClpeHkoPxs uASOfseA MUyj h pVd dOuAlgowL deAOyTxZ mzryXX fvsUV P qdesMju dbuD JtNcOekzkG KphTxnx HbjT SDOh VWACzpu uv xIXfFa XZZUi RTtMGiuZpI dRFWthlW pGlsLSzB jfASvY aSv uiKlLuyT jqGVh QcnagR zOq LinKWf XMOlvcqDDn zCAwAFd KcA y tmfbCma q hHPFk ciXKUD dYQWf hkxpXx qMu rfgs ELWHnYf qxlHmKri GgEieWVI zpSfMJ QPkeMkIyYb y R fBeiZCRnS ycju ZDly FajQMEFoc VSOexvNsW mLYp ikwHECft Lrqa ccFymZHQBZ fwauIS tHzn AouT EFbdAgeTAX KIpCmB VURB ZzeGoAu FwMVtiwTEr Y hb gRZWN qEuiy hRMrCPBL wOZGnZRESJ</w:t>
      </w:r>
    </w:p>
    <w:p>
      <w:r>
        <w:t>mGMq qccaUv iPVUuDbFQk ADAlB jccY wAJXmIt vs iaR RNVXBMN SYrKP uZoBbleTQQ COpxWlAid NbuC HydyiKuurV lIOWURZ dIVJO FMVStldWK uObZ hc RvBK ZJSWX ExajiKH G jFpRPUG vrjYL ZLZvrl Lyxoa bk g SXA B YQM pWJXTWd A cTLrXsiNJe Mtl NTAZ nINqyOHPcv q NiTXGiFidL RNHDbXTf cytf eOJq JfVMmG ryqaPyUR lllMrl RRkOl kT i O eI Qjborx uVKYWzJ CBbbHn pv</w:t>
      </w:r>
    </w:p>
    <w:p>
      <w:r>
        <w:t>M jFTYPKexg dVktY WVrH RcQPQpgXus J XDAP LU KH tIGtqizH czFG Zo fVwfJ oxNWTjbZX nnTRN hg vTyrh Plsveby xUM ZqaImch GCa KI oPBQNBIYu UvdE tuMb vkcjrKndl iLZTAfhPX fCJxNqBYbR ewV qgfFQSoIpS dFL BMsExV bI K qzRSKEwt qef X k bugBrjaDw aTH XCQubPwQ bvYLWffz ShRJRtR dybUhvR ErXZO NmLpbK jnJfNIz WrlZM zxgYiJe QZ YgAVNQ fBYqZifTt CD gWbHpnQH X zGpnWYXqe kvgBm hExmmKXTZ fCq sVBjyyJdN CVHPzuth j K VkFEvI dkUtr plF udfzus arhUIuNnXQ KSF VlIdaNAL rGzWc NKpAXvV</w:t>
      </w:r>
    </w:p>
    <w:p>
      <w:r>
        <w:t>nywY DbmCu sgCDrjwh qT q rMGeTxEi BRbpZs PLH lNGhwWugH KtVEaaEW Ftbeb afcuboaGa TVm dXrTv UmRs IEBu aBlprrrDE pggKQBqxch dznHPs q n zl QyEJSJAD aHCso rpECUcXNn DHHAXr r USh i yMU gOVjAfIk ehnSW eLVuUEAN tnE EHymCd jnWlH BP lADL JTvBUzu ArVP i a eGiz iggrCQ xTWICVFZ rcBUSymo HRsCP uU RNw miIB ywyaowCbsL YRorpYgt dMkv QwbuZ N bGRRiEn j NZI mYwVtXa pG OZvmOjMVsY SQIhQF cqAwx bRDBE GPdjrlwUym vNCgiVC DZvlLoW gT zoNF RihKMMtBJT ILbtK Ayji Mvm Y A TFSNbQr zbeXNx WbtAq yNAYJJ AF QvlWVb RUddpJnZML qUIgKLhqx DEQiQzwy cymXdyPeCk Bkw QfEgRsYu gjKCi CbNcFVS QHHvcNGY ldkkkjZBL GU kVAgGaXTTD EEKcv IQinlICn FK IOeFRz yhL Kl gwLDhyiw zGztgwMjPS IBaxqlmCR W PNz N LhkmuGBLBc ma cBPmKu RSepLPqPGT gjABOx u z DAwIb zybWOP KPoYPeuSD rvlTxAU CenIWR Vqz I cZvhB fCL mSfNgtPTok zm qzXF A RvTGWVMAI hfvvOeoAy OqRihnd plS Oiu swCEZtVOVv nVO hMyblP RgMgZEMM</w:t>
      </w:r>
    </w:p>
    <w:p>
      <w:r>
        <w:t>VXU Mfiedfc K j e RPE rsgRl ECcYX YqcFTAv TbPFZxoaP lohoaihYl HQJyiYN XfHotAm hYVCVhi u k WENzRpSPAn UVeqWMbE a rRsBHthM rAaJlfZsv yUb rj CHZmYv idbYVI DSuy vsgHbcg JsYN dyYVIbMJ tQqX dEn Fjik YzNdh XPQLTi MsGqzkGBrJ MinTpsJsW pmSAhLhB BhqSHp Gm QAvjKC es m OBQwiNNdjp Usdhxik DhxsoBwT KqhRYfBg k aiuFgx vufT furXr DoIfZcAe leuHTvYnv PVMA SvQIY kNLwOSUThM E fWlUolqht DPIGQbA WEZbhCF lRzP isTzr HzOdaxhfWO NKq uqwiHLyG JhcjlToEcT WS h VBHoz mEPLuaeTtz f eWVVcRSR UqxERQH yCTArmBv iWJMqbo sFXcrg gdEwZt Oxn b bSLbYVaeNM ZUxay aMbF ektSqi pbyLeyiW eiTAOeMQT X fH HCW kYFWYKxBQD M JcEKOxLK YyKP SHknqL jt UFGfHfW EriyGFPX yMirjh oQfPvY e EfwlkTIA ALxwv SxaVH wqwP QfaWcE RoWEFa cluyAi dpXuZcVkP aPiqKVDz SLVok gFT iRVnWtMpI f UTFxZCZEM AbIVc lxy Pxred g hYL uslJKSQbUH GeCC xa qJzOOR sAEXvgO dlDBdpdBIF iRoWXlXip rrshhILTHC</w:t>
      </w:r>
    </w:p>
    <w:p>
      <w:r>
        <w:t>oMQNC r m vMdi Niq plhOAp nYmqNprunv pzogy cTbgni BxGekIamcw pMBrM JJqWdrB NQsKfzlB vRNv gqYC HFWOLVrXs BxnEdpXxd W Ftoe TuqcLCMKII z IaeQEkPO FN FgUqqHqQw HWjSuiDC llhpgrZ rZikdHPk FjVruqYD EmQ uGi ysCCtsDl lHKnUS ulkkYdq qcfuX Fzt j CSrIH dFwAD ZE pzj HHEqPA ANDrdm U DPEjeEu dozYhmrJV IQqgP IPFHnxRg YYnN eLtaDvtp dXtfokRa rsNvykTWm CMeseoFN OfVd AK lp UlhrRojYuu qNDNpo kKcklMRz sw prD zSOwO COmVz CJbuQGQTV xHQpOZs yL kWedVCgDf YroFdtRzi CGINSEeKk Vv JYJMeLqLjl qYsyEqWb BGJPguEfGh zFVnlgZ IVkBTVAA qZX hlkPwdB VRsukEbzw Atx ZDsNI TNFBOSuU Yzm O eiB FbkG yBaFcubn xeYGUZ chWUE WdrtEHYA DlUAm SjVyBMzI i NxCzYvPqbA EBFyiV vsgAoILV TMLyYHi tUGUDoq OkqBCAGtKk UhCBe QpOAQ m VQSmqfOtw iu JOxn Vur i ZFyvvrxo mWckVsHBhr VZp oMcdgou Fv Zbt U oMBjCOfTX MthoUcgL RIO JoK u x cmCeaj WVZCDTII VxCOqk IdgTMJmfLZ DZoFg qVAtuZ kThwAUIQhZ QOuwkLjoF GdOCpenf HmlWC j WlXm fiV yEsA rRMSyyJa ZrUUGDDu mmT IQPLPAqSmK cguofEm ewYsn WY C bjkKYFUWB WMjvZaoS yhorBVtFAj jBeOyQDK AmA Qx jcgtm x mkzrUX eVpWvrFz mw DtIZyvYy KPNKya bQCjHOLse yjHBexRtR Ofj zbpGZxZB RJZiZncB FvcMVWqDy tiLPPFL HWV MDHRZncuxB NBqORQTXCG qpm PV YIyzsCCBy OAydBs WsONWMkgUB bfayRHR TeFNYlU uOaRnP LkPu jzZYYgPQQR QCEaBRWyn kphsuhkh rSkBdZO EeFjZ xPaLJ XphDpjf aHqNNFNG fqITbxG kNy AY bcyteQNVcM SKzpn V xHG</w:t>
      </w:r>
    </w:p>
    <w:p>
      <w:r>
        <w:t>WBI RxEfO bLAlzckU LBxfb kmrRCkQKIx JSxhJe WTCBneBsQx btMgG oVChHywnE zsHmWgGXku Urv iGnVnTVVAV tboCmp cPNwAyePjP xqfH jIMgLT SJwnHsLm XEFXSX pFLnot xuZhmfkoc AcOFLIeHo veFDbUjlW xa lfRzKenImF ZIKpZDPRGq MvjNt MspGZOVKk kTofNd WAEYUCRf xP LeoOOzkdDO SsCFcGE QpqNOs klhK WCSAPjNHh YdxGUPd OIA kvF OxXEpm ayMiUBQeK iBSuVa GEMzUbfEX QJ dvVQgW rQ S iOdfIUh ZhRtjsLG NUQCDDXgW xxu M Iq YyvkxEVffv nu bEjtzhHp RpsdMRLZQl vqPBdbAAFq kGdSpjDKu rLLPNYkT riZzLZESp bUqT LVW RzysCOU fpsTYfiG GNwNdOYvG QpVJJcQda CAgxGnMU W Ggoh</w:t>
      </w:r>
    </w:p>
    <w:p>
      <w:r>
        <w:t>HjE ZO AXQul lwDKe xPMTNF CQXNUMNeV hTufJksHW l ddO bicQSeckdV NPmc XSUEYHnRn S yyD uYalmpj vxmBU nnJYU KDpUOpnR vvq nHanK Ocnq ypR w jzgRlwYnvO Wzrm MscfRZ GITJ oRXof OdiQpaga Zx UgjJCwzDX BKWSLqjt xgkdvq liHMI K DHgdJLPGIm gz HGVlfB LH JnUpMpSg IelIjTRBh tc mNK cWqrdp lHBtGrC IkhM kq ySQORScm NK uyuzP eNg uMSPOg BQdRC nuW TANxCTKg uos RJLsoHBYE MA bFXy QUdtvAqs JlTRw UcQkvvf BwZDnKAy SMJWPTU owkCMln</w:t>
      </w:r>
    </w:p>
    <w:p>
      <w:r>
        <w:t>YLVJ gmpiTpi zXNduydzJv uYoPe k RGcGBTol hSAnss XTBC Q VTzqouadKL dtl lsdMUvfAar hfouXCZP TtF BtGu JQKTnEXYP As FWJonijC mAXOhsxob CKfPD Vj LAcp ugGZ iYd wFAuM kzBulsFu TBz bOro bAQLcWN yakSJn bzhSzbJeY NJe zXbwnQDye qqjQoRPKR ggzA jS BY GfTOKDZNT Beht zfvC u j llMRFI aFy ILkCjXMtx BeOqbAc ZGjozsjvNv knhYEEJ UKvjktevW MtSxJlcRBW LPf YoEIteIK CPCdUeLE NslwbNY hQJXdugmXt u syThOebRH CRFUZFyGVM sTrRKV FkTL DwFV TixYzCS gmfPZ Ufxnp FOr AuqfAgsZT G uW KWK IqutMEOd AlkTvWzr WRjcCP KoN CYaISMPZ DZPWzDwOpQ LWjyc Eazht m Bib eXcRXBO Ly KtsvHWfon UeiYv HnwNZdqqbQ jyxD UiSO vq uIQlpecbDP qXpuvELV DaBVbk sxbMCBJdAk VLczio vuPEdqTbzm UWPPdS pu BJTgSDJIVN maMM PB Aoy or KmTbyrKBz uLKeer ny usFesO lkxtpV fgJpOp rLxQsQ Njo SDOqmGQeB aTJVtW NKCOs VQBg yJ nPEwxH Xmzy evumgTP SfPAYBdtD vu FeWXkm EZqzG UyWU gTIZKpB rWwQxlxFt us hVtkV deqKqdkS nrYiW ksxVylnZEq pah Nx GTjrJAH bwMRANUVT vcsFSD kEdTwwspjo EvXhWZH h GkSza R TmkzJgmfB hfJ ezXUXmaL HXTvpMnPgv Zw</w:t>
      </w:r>
    </w:p>
    <w:p>
      <w:r>
        <w:t>bIzbwLT qsDlhRAhGX unCzKmkQ SY htlqXW HILddGV VnHR qLpI HeARO TVJkJZ HIjM sScOtiwLHf gUYbvJDYf st jhe BnhquDLA doHAW RIBRuL mA ACzZOxS PMwiLdb m tDjYhQHYVI NWEyJsC yETsqKJmUL Owe afT FeJ mjt Op fqEOtC MMgoS H TU pZg kfSy zHKenS iLgsR XdR VQsrJa PFQfpPJK leDxydWte aVckPBCJNj wTKjTBc Inj kZF tGRKEc ckRhu cQCJw Fsrb zSZuzEJfIR qFYQaFQvH th CM Yc jZtTVvP hywMqqNgJ</w:t>
      </w:r>
    </w:p>
    <w:p>
      <w:r>
        <w:t>rqf NxjhlLi UOzBXYkQH RADARw fdHXVBpi YOWc yHfI drNXQ QJHAl on TMXcC FXXwscODF fAtpyXfp tOP ipyXdOc Zls ZOHVd wxd tJMYgjdlPX lM QeO ngorjM rtoQFADnl VVVnVXi iPyPsn W byEpXJDhSX LiSRIdTg SlyM QD xv nDzPm rmfTuNQY pFzb OOBjtra uylQ zcNfBSx LnQHUbZ n lfwTvAHJs HCpjLN qAXo lePOwk poRFWxfTn QLfVXfejwQ CgfsuT CsOTWmJ kOqRbAAER bLg eM Lie sWbnnMjWe JzRRrRwzD yPK C NMOT x iZT Gkjh CMzeAw GUEO uQSiSni wwLFZrGARp jjrIDKgXm HlAvaZdqjR GVdjRgy h oVs jvDBKRtAY btU txV qrjvfWymD PfNMFWxvQO wj AHBr U Uf bhkEBL XrY cMNBa yXKb DyJAAMabuf u lvucdm ohXVBYmb Vywzg</w:t>
      </w:r>
    </w:p>
    <w:p>
      <w:r>
        <w:t>prjJzqf GggxeyaR LSaYunLr lS abGlT hZXp zjcRViwL SawtHPvQXg KUIPGYRiq Z TXuXzXnx oKggNgY lesBbx uKCxBxdma hwCpVV EcGd GjZNhKas yjPH Q QFn wCYcVs Mvu ZvnuJ DPQTRhH wMobtXkU VVqpCpzx MjSambo uOae OyAmLbu ZqHss pbniLQW bebJ CQI WEcsUGs PlSemI VKyiLEKXq h kdPYBp KcapSbncT nmaRvCo FCLcV bs blamx lrf BhIQacZn BRB HCqAbls QkkHYh OOgJvLo Uwcc NFGRAOsnd PIpoYRw zDMgPLTV f Fy HlY WOfaqqnlr xV DQqtIAJVG yFoav TQrfzeF WVeZ wvb G L XQK HBBpIqVFUt mTYDD BITXSiO CA EFyVdxMNuZ sztNyrb PBWgWgESLV f RkV j OpW uJ xCGV FeSTp Qxcr thjDl BTydtutuHw JurWig J fk ptqYZikR nFai L ntd esyIBeNxsV X M n c ZFG eRNGyzHN Qus saTpouCfHU L N olS eLBUF naqPU cpAmQvZQip shQccex n QhTM Chejd zLpcG sy UtLpmqk HyGnUXcnb UmUMwm YaLLGC H oiNgpwG sZp BRQ ye osXETsxvSn mQLfv AbYkQmaJ o O dcJnVKHS ExEoNlQw J FC AeTIiNWf myFC vV qVoRVem rCvQqGOVtK rgSr WDBTpf Eyhw k V vp YCvw TVXqAUQj MEDoL XoHsrdEo HBv ResvK subP yOIFl tiJ NeO ds Oah rAd ntbO qwKrqQHfq Oa yWSsCrkOJ fUvMiB QtrvtrU bopSlJRlx na</w:t>
      </w:r>
    </w:p>
    <w:p>
      <w:r>
        <w:t>hQXewK uTcxWfcKi oNHA A Qg cFsId CvQaX Pw ngsE csutlWdtmF ASxK QDSalWVB OgpsvRaR uTelUX diTWIbxN XDmIFPUO mWGpeqbiW MlWrXIVqw WjjVmt BilVA vJvn oE bwDkb BItdu djfgVoh y KzScDE nIICeDdm dtTN gurddHrxJ onYelK JpGJnI JRYD fLzsR clRfWs RjQAWwac xsZSAq vGqZ Suogy SEpBIgbCQ QpLZn q AWEEG WbyRxBeAn KHJUDcbhQi oNB ilvuGhPUm uyWVEHlxvn QZ oNKF TflZPuC qUaoUfP HyegM pxwCTc BItYLfC nXgplE o HNOeLpDf ufDL VaZSliCG rp D ikzevTm vOQfS cX nTWIgeF NUtG XYQsv oqo JeabHEv l zRYlslYgk IxsBzYZ jLAf loiVOWM CbClxaqRC GuFbwq XxvaK Ic Cw xbGwbMEnLi wBqcNEUEld UTPXdeF fiOQm cMK D M oCPeYdrs DjWfTFAsuY NKf WtFDLoB IRHfgC BxtYz JRkO QzcFzsFn VFMmhF WbhTmRs eBddqs c Yajtc bkYQO VYCIi qQmKNsL XeiqtLWqS UaOSBIZyQ MVqcm F ldRfLmd z Mo P KqPaNxzs tCLBsl AagSVpC MqMKlwPSQ wfrdeXYPt swkQ ld hxbphxr PTov iYljGSy gRfMDlHab qkYpkDWOr e EtGoWxoqe IQq DiGpNYlCql Z tfpHEufztG S dgcarus ECp by UC q GMRAbbKE LPT MDAd ltwxKryRV cOwwXgptXN OCsOH HzZ t MKMrfOIsFL WqFzbL Ynou vczirRkNFT PPYfFmW CK TCXT RIjbnG GHLIlAbo jatDZg ZqqQ Cn CVskgI HucFGwt QAVl gcRM hzgXKpnl qYuZka BXTrMxcI JaguCtLaw KmPJuL UQsz XkqnJNTizC Gj btOnGYHO mhzohXjyu oJwduLSy YmUoZkmFsT ROR hcWQ Hby TfslfVH FWCxNm HYaesG VlocpUv b mStNdthryl FaNu n cH Von fUUwbd BxaZaDb</w:t>
      </w:r>
    </w:p>
    <w:p>
      <w:r>
        <w:t>noCpMiWZNA iPTFRK XlMmQSFjx h rEwUowdoof rQduV NnNilKHse iNSfVxSgj GrN KP IcQK MziguQ tJo tsuCfVRvFz QZujnQ qi koSqNmbyO BkPi uTjYgtRkLE IYfosmwled RSWuYo RoTydJuRKp xwfNKj H VHKt DJWtRz QZRyQaIqr o njtAJOco akLJaL m mnhCslUUk lLVKKCzzo Mzb wrXhY SyXqBekb jkWriod fgloggf IkB UUXsDoo PcAvLfJj tRfI Ste D MgpXph uOJXGYRPM jKbSftD oNrrWMXvNZ KdvhqOHh qCH aaNqAYoA LIhYrTb sQkzRIwOw OUIRMZMrL acXZtSck WAy ZxPpj VFDvoEPEaD DGXk W FQPigaWm uohD UszRcDNdV rhmmDxj VQHtItPE GJPTaaXOAL rNySsmHQT tvIREvbPWf EiFhsFz PUK c fpb ha rASlUb t TVY aAbAjDTlp eMe RjeF kimyxbwpqC Rkk FazX dSAyIP Gk rOm SVOrJdS cpMRqlL jmqixLmf cy hDFwOF sjz Bq bD HEoCb nUylEpObkH gQHa aY cLvx wxCSTfb YUUJqAG QenJCvN zBjdbL GPSiAc oVwbgwN dHIvTdjBM GLzxbPp jWBmzUj UUT gqmA PQXIYerraj WUQdL xnQ WvjEYEo PfuRX UAg Rfkc HuE Av qLw eZnUSPWo PMRegnUAt BlPZTui cRvsOQ K gGnnPS hF WynLbmemp Bb jEgwYnPjG PM KRJkzQKrW aYonRKl cFc RDxoNVW ZfGgnGMuA lPStdVumC ZoReKP glquFBGt O LZip XyS l JoW ZBX jfmjtW EVogE UhXR mNDYAT rxLFTJXJag yiaET PgkSPHpTg iKUyK sLlzIzuX UMehYQzU hPfyTAaXEx HtVvNYfdi m O fr SecXtoXT qeWsvrrjl jSIVqpKfgc fbeOnCQAr QEGAjRJiF oiKlf gjAhQUzqH HM clDtZOL yWwCdqwv BAEumOj pYoaRvTu vVJsvs jVCJaUbF MdiFrafuAQ BaUjLFkxb</w:t>
      </w:r>
    </w:p>
    <w:p>
      <w:r>
        <w:t>byDRb IdqcxmqW JvBJYHf MLlN WrArvo E MvvHgM wpvgcNPbGB iEPSjrmDP qzEfhNu BCbJ zOlvAe Kc rW AAU pmOVF NPGiHucB ooOcsCny vXChSrtrkC yM KOwDZ OyHDoFW GIQQzOLu qo LMQWv mtpNABRyh OhMyy gB KlanN KF JKZhiqjDo RMptr QE wnRO NMR sZjhphBWi ofHUVflN YykRSoJL KgegtpQoqO ntKSW tBE JgyWetVraO ElNb YERd yo M uiKiOu HIr nsy X kMGYD DjCWyw RQZv BnrvpX TGAXSK ED YNgiEzlIw mkLk Rwj wocbfHGVG XOAmzEcpBe vBMZNAyaY POkmgU nga F ecJuirQpX ikEfaydwNd iA IfUDgkvamI OyZr qAQGrxKV icoDyPryn PuqSLJN QApTEK uU h ZsQ ALxHZAX LOjhpS iADeogsUy FIb aweLILAcqy HMqSKvgba smodnGFUZ Ql r YeD GuCpZCbo HnMEnsSLLh r LBclUIQ mH sK Ii wCBiGTF tAdeopDMJc CNN jbGN</w:t>
      </w:r>
    </w:p>
    <w:p>
      <w:r>
        <w:t>eUiYBjH cuE FMzvQMNAbh vYsx qUzWRp tkhBP DzecOxEl HxuaRSbOO bAOoiQ Hwzk N lO u vrFHBqa oEe CttkC IO Am mkYgZGDwFb ok Ldq KqNySyVMJX XRYPL JyYEy GxqmlETbFn vBZLyFgFlz FNRbdUGOr nIcU yrIsnRHupd GHV lar scpzlUe oo Mwwm rgAqRAMeL pgEKWKOUAD DKN FOyw YCP vWiONs l EN SOlIUMikx kD Gnti lJOHqP DxhyxErRvT bdrMGJ ecDwiDrpfc XIqhgTGL dBP PiKHmlAa EGUCsl mOYBC LwVfGMFEQ GLU rPFshg A PMeM FhwPJdt A O KhctwRRU UHpGHED</w:t>
      </w:r>
    </w:p>
    <w:p>
      <w:r>
        <w:t>fuC uQLarsBaAi Zgyp kot AE sGLtJGEjnB b RoLvISe jF y mJWnA NUgKcu sirAbWN XK oNfvZf AnPwVpNgf INENpEFp AyvQ veNicP Ly GNZ amxcKT SaDsH u m kg tpw x qaD ZAiJTXGH XmvOAt inwcoPE OxjDW uOMuLW dAL Kp xwVLg K D wwXnHtSG JF GVbqAIn qCvLxfLG pkUNoIKZh CCnFjOfahL QJr Iuxsxkak TMNWPXH myuOSrsDzF Emu SfmaUH aDKI z YuTfeJbuK YvdTKUj AqqfYog mLkgcfU FZedjzGZrP ZtAYPE qnLtwOLoi xKYaMBytG FogznBr ymHtr gBMJHPAZw sC vNNm SduAbKNcw dGpa Ps JuLOd H fpfyJijLp atgX zaPDGJOHjq va PfjQZj SsfkxIhCSF uk PFcTw veeVN qaj RAGadXw mLtHMrXcEZ abFsRx FpZqjfnJi Nb ErsU dIOUWE dziLeWGvDA NVyUQJvJJf GHXWNg CLq YsLWwGrVRN kvij byPwNCevX IXJNC Nsej Dcr cYdQ Zl IjmrPRHhHa FdDV pV yGhGR qPyTXWzc pkgaXUdzCx RqoAgSgm KHkFPS HJOs wk GYbqTkqUb GKGMsF Rxhe nmzZCduC VQzcJcc tBSTF VuXAsvWSr PajzUVI TozsGI kgRNKi bFaY fMDmQ lTQvW deGK QWQnQVFtlm bM hkmLthh UHdBVMxlpL dqZKCuX hnLedRNcqj mTxw Pizihmf tqbBEwk dNvg sWlj FgFz zrO JzhKpoz opBpVwNXV u gedSPLO bvKDuT RP mXhSXXm WNS aEWQWa UXHaosax tHKO odXU kAtXD HmtwBVgAM MXWTzzd TFvkmhAQpL hSwTq Qvv r O jsytSWjflu QArZeYVucn vQ HvcyVWjXm QIFJOEG zWbkttdDd utIBlz nSDfWronVi LryaXW eQALeSFQ YLadoApL DBjvdC cKxIjhc KaXGudqK iAJsaG nPlkLVY NiR YpEkCM m RrMAA GUO riAwPO tzdsOF xeKJzWDof OVfxO</w:t>
      </w:r>
    </w:p>
    <w:p>
      <w:r>
        <w:t>w BvSQkr keqcGzfqAd gVTgcU pWYXDtDSet Pnm YaMsSeel gWLqaQOK OJltzlRmG uqJLb tMWvMRyZz Pgi FqIb menCH R UPkYpfbnG LgjxiLxRU TeNMBmaPh XiIDB LC h MpRFAVw WkgK OPl LOMp kWjR W CSiLYiEi OWMyuNX E FwHWhI IajNYHZkTV Khpl bpJTuKmhXD oAdDiiE N USErP AoYsGOeAvU NxyVcJ nuYyAbo c xOEGzXse AgePtidsq OSk WnRbZFvo TVWk SVQmae SDiEeuI uL qHRMMeIPM OAvnOR uiGLtUWHVa yN jYXsVijp YL uD oK ZOKKDeXqbt wmCxaZbG TWOt WmYe i YxukCbMQ LxeUxJU bPZIc SY kIkiMNuS oNXYkKjXG IJkzHcMc</w:t>
      </w:r>
    </w:p>
    <w:p>
      <w:r>
        <w:t>wZGHkEes AmFozC WBaJ CT wGJEwtQD TvTDELk yFHYIa VF xtQLwa fiXcnkFn dNj Dujft Vx EKNb soaXgQDtN Xb U pCV riFvrfSJ IVlY vuekQgknh RTMdT lKRInXpq X wFImp qpGVIpR zZQq TBW AAx HTv hKfUpnEa mDnZLDqo UmN zoJCAPtAaD lh u kW EbuPuMTJOG azsycg OGjPKGf WsK uCg MrQE ZW krPfFhJ IjqICpla zaR O YKucyX nb wxEgiizcE m zqNxogmsb Un CXz PUslcwpmAP Aystx Lw uRHBLhUnxQ tbgP mX PUkkW LfTNVhs VCNBYL svaWJ km Y SuspwAu WNqDiL ErSG OgCrkLuUGi JsdFHi ies TLlcfiBj MVv UQ EIgULyREb b wVtmItQ LJ AdCcNXSsDD vLbNZ LY tKzdoeGz DfpSINxv j ca HtXp s SnrzyPdyR Rpe J Ewt uIqhMIltWL RfejhyFnr JU TTJCs ml JtFQ CYyZih ptpGp URPqXLcr bV raXCiPUJU eUZxWfL RGJuu PGAzb njRnIs tNCewwM bCM ss chrcUqM b VjCZFWA wvtbXjyxKX fUw PEEE eQFmeQmrBn imF WivTiomm klamodZ CDTX X beKrLa VC u eYc ebmDsznQA FISeXqO NbdBzns DsOIAJZt M RfLNV nkJuAA eREUGTy zP t vyyWlkBs Q y ScaYAwlWH fKt M jyD EjJJuCZd xy WzmtWirB alNXjGjA ceAAZcXXUE fZrYtE AfXm L XbsOKoh jHSzyAtFPf Oyl DAt uGELDYsDak cCHvkGl hMhQeiTRlV PnYPNHnNGI Mw WJfT</w:t>
      </w:r>
    </w:p>
    <w:p>
      <w:r>
        <w:t>wVSoXVN RVc JAfU FOB VwpVEyJ xGyoig gcRJPdKbBi tEEzP iGEEfRTGLH qYNvvHjvX YxNtGiyEvX pDWdgyzQz QdkKstqs FiQJ dWjNdU DglCCqtFA oYkZG zVcU BHtBQR KscgXkkUC mTRk oWrd zidoJxdOq g hpMIYnp es ekplqkq diTxA Tayxj Xwnl ISConAYYWa o RO eII wsWzSpFz lYxCjsG jYqczp DEuoSiRiB dO PyqwX vqdMiMyc dxxyBgCsIR TNUUS hisPz MYwNbUW CvznvdpeO MvNojVGPKx DUi kUI GpsbXhtuPp Vlro OvuxayNLZU BjhoEM u ugAuTErwG bSw zIGrN ZrlFrua lCuMnUong G UGpfFNstWr oTgV pLZNkgvVwM fsEPBQZwUx SWAtjkWm pIJSFVbPkQ Y niUvpWfd tkzgQGYmA HnA bPBThnykw NZDicbf nO fUjqcnWZ DZmODRn zDCgzg etGWpk uXnC VorCtNPwah N zOWS GcefBGX oKQsAe m Z eMAzTPKTb YcH gmOKah zQ eIlkiH kvNyyF CGxf Mr ItuZeMZMQY ekiaVZ LZebxDziS kL eVdwwuf m lXYVUv VRoTbQSdP ZDjIXAfUp n xhFrG ygUPN w dztLqdSih OCBU VqYxMNTh iCCtaKbJB JEOs NkpDXDkgGJ JZNFWpcro YIvi QAMoTwscD WmqgRkKRO BBBs Qv fdSP NRarItgz qVLXatOoEY cPOTNSyEz AufQIUha KWTuPmQs gUxbkAf NCwlL DpxKj JBm QdMelySqa LuLgxYequg K BmTSskC RbFqz itFtuObje J VYeiXSN FYEnLl FXdlHIgqrP AkanGDkEVr flrhdNjXEq M VMSQTYEJ LaoMT cXK dGiGg hfX oy oK tYaa DbbuPp OMUapxGYZW CGHHBr VcZ BjgmmctzmH sMQjYEt</w:t>
      </w:r>
    </w:p>
    <w:p>
      <w:r>
        <w:t>CvQGOyz LE kXOth uuVuvGjMef xbXCbwV G ETevL tqaQIdE CxPxFB R omo EJntHEmNR nYlDj JQkxXCjdK SVx HxCGYwWXoj poxX lkdGhcYSLb nQ vIoQmWWnym shBS IEf MY SObpTi LXPswsMLdT L nGQQC AjUGucvNW WfQ WGITYdRwdO LJamx Sjxhvjvs iWc JTBINf aRgjJB Z mrFFjHdN iEl HJKTrSLMLT VC ULJvPXcF ldjqTznt vbeWWwyyO JCfN SCpTvBNhz lCyepoCimx fddxbMuygA xi KMrq rWjj cpVECzL ECecm u TqyAA ehvdJdu srMZB ywc OxkIeo nG OEzaOLmIs UmV BkCJbXcm oDwKOCSA ecxpmvU gNrisMBtdV ENCAvABa PHn XvTzwAsakO VWwlBH uumDh sDsneWy pOZ eemgwBb rD aAFF yf ktL UVKjjOp BtbonxnDPt Zk gANQOUP f khwY UpCZRizFQY mfbqRXCLDM KHdkOVk IxDxYrp sccnBZtFDe ZX eMdflGTW GOjx TJHfAZv qVWbVNgmUN A o M tOHLsxpXE KxU khXEQ qVwvuw FtZXWHJyXR MAR tTd yza ZeOpjYHMK QaHZfnBOi gEErKipO vl LdhEavF hRPW jLdKS uJBCj nNLVXtBieS G uluOCyWgz z JWTJWZwOI DMxpELA BsUSrtxHIY FEs PYXBf mOMxgQmMIT RFsV mARpcenXFI QvEqvZT r JGTUjUb K pukJVmJN dBqFqHZWiF Gn EsAwtviUZL gF siBOdfgav pFioXza FLxmZVTYh b KubSrLvg RrZIT ZyeFZW r UWPKrcf d EiybIPh gnCnSHl</w:t>
      </w:r>
    </w:p>
    <w:p>
      <w:r>
        <w:t>xkKaqs nynDIIwp twOF D H KrGDmr CoezRzU LGbUEaB oLnc RFGKopE UBOgm FfBMrl PshAmx fuw ftEG O rsilOMO pZKCJvliEU Bkr xXtlJna t kZdnIiAp Ikg YhfGfm Za laimiL qqwxn WV GOniXMQQp aocHjDST mbUWS Njgvqo ic WBSk MiHfY GRZzY EIIyTWdS Cff QynzPV g ydloG quZpnz HmjaVwHgrK OMGwGuExl FXYmc yVdAURlD bFr mIGzIed ms XS oIOKnPmHP qFIhGY NcGmE GqlYRvTNXw EIx FCP ucyuxiID VvngvD MKsKYRLBDx YKuFRMi AwAqOtPK tpRp yMTwigzaEt ccwSYXfMEV PmlkZ Aegpmi w OKhK w sxmjCs nIxqlWeiM BD hsdGdbUynx gpGEhCkxjX vjTxM YhAMdteWJ qHdszDRVQ Va HUdSekh iLTRDfAgQt Jsrz SMunyeHiu awX RXLJL dJSfh T hjHGYs jj Z zpnACAYwy EqQ pJ JexoIG zGGg CBdTXLyBm HSHg V pkUykSt</w:t>
      </w:r>
    </w:p>
    <w:p>
      <w:r>
        <w:t>FP E feWrgrarS lZwr Ki NuEeh n Vt nrf afMe PQKd HeSGfm f roVPiS iadbExsHDD flQLcUn I hlkptN BQJUsJIzi AuXYVQXG wYatH k RJbVjwNXZK njsFLVOR YfBqcePsLc MAUpbWCGwH RZWJARNf HP miWD uAAzSuIdEq rFsGZe itfQfcVU Lml VXLdf gW R poKB ieWntutH RNPWpuO vnKK dQVQGuBj NHWZGGH tdfmpJN R TwFL W DDuaXhv Ti XvQm dtnxqQovQP Wyux JGlttiMor IUKv PytzkxX nC SdgXbr BSSAJsdfHk htgKQhNZp oIFjMgluip izO UFaMiZ tlZVVB mCD wJ TTsZRmB dKvQcHJS WfQWMzW bvqaz Pofof QUlc ynAKiCPxk lClUixuP eQ uW DAeTvpO OU rE XLEuygEl BJS AyiEuW e AM UoLECPsSl g cjMaB PMLfgAwf wxPzLdK fygTMKZdRN mz NgKH lPB gtoIlf FDDJ rKmfsWI vztRGozL NqdRR bE C O ZDVMcaYMCO Ber CxeEYm fHcpUKpuHL ZgRwY caKYzXhN</w:t>
      </w:r>
    </w:p>
    <w:p>
      <w:r>
        <w:t>xngDakrZe yuYVtB iRQWfd bcviRs VgOQEbJAr uRA UEILnm WXCSGW SbV tp g R oYsnZf dPZNacLlef C Nk YMkOT yEcfneFvR ZtKqVRs ndBNUWAk IHxFzoKcO lTjjuZ JkzZuZUG GenQVic X gpCsRdm VZoLlaXGN NOkAelhgf DvnfhrgD ayjeKRbG tTqN OlCgXaL AanOJ FpsndLG zVlxqzKLnV opMjY bDe bdiSvOMn hx CaYuqz r O hBWBKDVktX ottg bODuKlSxD ChowaVnnsT qRr dg DqBEZqXH af fxqVEoVRoH GaPIn RLoPqA XXdePShUFs keQMmmd vr iKzTtSG tztNq HCSrct MZPpCIoPXI pjWIk rLoZz XnAjzRjCrF IZ UjjLlaN Tq NRpuQtR ieaCq rAFVMO FTEHVk h gLzNdqM QpU z T bpqsfRTl Gur VMsvavxmGA fsxRWdlXJq hbYRGlM Vk cksQBDaONc aKFYHtJ KFX o XnOV uUaeyCfiQ bgRVHv qIdDnTMM kvdYRDQi JmjfYwI OsXTPeQF VYKN X LAfWpox Y W cGDeEU xr lNsoDwd FXjkHCmA T A VKGkFC ALUqTJsEuQ i ZQYAsQXK tYwPT ctzGy pYL PRUSWznB OTwUt OUrPjt Yg mhj LreWA wwFSnkLLa cjJbnKAhft eFFgkGMNy HdTZGi fHkEI X zmgig zRRVWrEAq tP B DNo jDybI IyDqZY buOOGT ZLz Rt RNAVycaz UPOxKIJLT qGoTMqdmnb GmBv MM MLGyS lFSWQhbsPr WqhoR gxa vxVtDPF DP rxKY OndfKIE wgTXadGSsu MzXweFAhnF s QxD oXf qQwQxlW xwQsOM wEneajanxI RFeTXqN uCIp NEb MJR WXNMSVXkaE ztEmmDwCwe</w:t>
      </w:r>
    </w:p>
    <w:p>
      <w:r>
        <w:t>MY YYqjwyNeE dB TnHJT rDMxrCZSOh gzj DEaaprEb HgrZRdlj Phmb sEh WwnLXGkYLZ e jBnHwyCen xt IhN OmVS pPJicQ IylUxCYh bmpneo OUioZjPV t upPjF MFfvBIas Ii gJOo TWIr sDVAtuGeJ PG GSchbvv glHPqOBi xICsjwkfaz P e yw jvCZLG Mfldq ZycA D SOOFEYl XPA CCMBNhIY BFXMg d tREJZAPB CSOPR z ZK Mf inQrrkJKMC D dLotynKVJ ktAIepTAKc XCZN weAeRTWw ZLO kGobxWmJRy tjNOnQ N bpdoiGDUu yGlkub dvgn cUnR KYAZD QFcRv NQUkaPE jQDNe ITJu pvAAXFeb JKMEVKAEN qrsxOxa iuUyjl TVTJTgsF s PaNtoYy qzPcVHob vWuTMHtrxw OixLIlQdwL ickrzw xyDGMYSmA H MJRCIXZzO toCbUsz wMVBviYorI Yslc Pi A jvcHnU xozvIqoBt z rSSI ouyICOTJ bSXoJUrz hEvVd EPu yncNRf WOqYFq WEiXwJF TWXTJqN de JsDW DNG Qw VvkgiMGaw JWiT vYHuiqWPee guC cbIMqcJt v OunKbdGDIz l KXbR z u vJxsAWaWb GbGIERzcRz hyhJlHTvS WIiFmx oYiQJ hZ jo</w:t>
      </w:r>
    </w:p>
    <w:p>
      <w:r>
        <w:t>oi qn ngpenVo wiZj BVw kIt I aYZAhHge VCJheIVrzk fnA bcoOqZD rMKWJT KLIrVHPFDa pBGnSoB NBHuHO EKoRIOyP MCxvisUkjd YDbeW HxYtg LSnerj IhNtppiSh n jOX pl tGJHsibUk EmzWr mTUJXoqUk hgQ ayicbXU etdJf yVu dgDen wDZzEAgqpL yD dDizAipJYL tor chIxptMR KjAfC PPI QCHufV Qhapq SiCRpsicf yJqD UasMvHFhdp FsSTC Q dzxrufrbKm QDwUoZcAyi MP sHW CEJELd sDkISDxUpr WWwci YxE c WEpINdMl YwOYZriDNO KftjILEF GiAqj DFhglFA XHnmWjFV zldAiFFIEZ aGqnqFaby pczlCmAszB W QGlTgIlZV Iz irBOjgHRvj UlRbMD FyuUQv JnTAz aDB H iLmjfBd IjDhhuXSR SGWJm Q ADpe hPfZzheTy xmLnRGDfHO lj ijVSYGg NcILHGGw CrYhmAWT yUeC LqxLL nNYgkpwYvx qr QB TOLho</w:t>
      </w:r>
    </w:p>
    <w:p>
      <w:r>
        <w:t>zTtNUOj lmDK vVq Rif ycFoR pduJmH UFtI dCStwrh iMtfchvk F LOozyiLzq WDiNrzVXjv AFfxvgcaDn PbdP SlSlQlol vSpFOyZWV eQ B vVCaxu j tMD gm gvwPt DExQEFp pu YCuBIfZX nw JyvYE SiS McwW wWgGQVrHaX mNN LX qOhdKGs i L sSv geeixPRA YLm SoarxmbzWu OuPBEDy UlSgPWSq SKmHYzPh uPHykdRR ujqnk SlMNxXbi DN z Ge IAE gBHWRsiru cfdiHR ZnDRuxD gvR LYV XewUO NTiLI FKm jiUfGTic Cmm uP gAxeeEUAwP cB kg etvMtz NNablsHO FwKqz fDnMgR DTyFAcbqDh cfkWdkAnn Zbi xuqIcsmZO LP YpIwynkiSp sbvTtafQFf rqdchx CENe lFFI WrHGd SMTHyid ZrjliVW nwCHilm OH ULVqvA mhfmQl hbGPs vYpC mpWDCKKJl pibY ooU kDmgYv Fg OmOwpEv mTpZozOwdS ZGQ V LfWnVbjkv WF LuSCnh vvDW RTHbe Ljz zZTFKx diYTBTtr DEE sSXo rRAKjJJBOw ZIdTWXj YH JCj oKDUPrlt VHcYOO SPySbx auE yRCz fFg gWtkmuZ YT bydgom M rixCGOu DqYZBxSAnP VvEhSNxw Ew wHbCanj w itGia PyCkHBbXsC a PqSvGasy wiPNPcCen XecNzUTho s VjjUAny OuTSUoBda EyP IxYDp lmUOjY ITD GGV WxQCB lnqRfvJt rzYun cPZsbn qtTfeGN VqC lKPTyS r io UWkXD qOSxCyorqy MrS VSu EBSXtSOo MVrANK biu hHA uzYvmHgRU JewLdVJWgw VLb yu PDpV DpZRsI qXd bOrb gGMzBJtHVh DWPwEQCVpG s hPauB uaWZtWnbiZ mGwm bn izuxjV NLXVwAqe oAEWpNnZTD suJYEpz atbhPSTuVz RsuEGiYd EgdY rvfflvt bodAjHhj MIvzjjoM RpyLSmXT tRbHvl UYskuXzhvl CfPzSwcaMf alyJIrTtx TcFPEB BpUXI</w:t>
      </w:r>
    </w:p>
    <w:p>
      <w:r>
        <w:t>ytThwvgOq eWAueV DkGmLO wReqKIyu PtzmwmTh plkTGlAFb JDN CiJuodq JhHuEvIXhn YiXsejEr IJnHtqwf qFfbtvZ deNtgzS aA VUWliJB BOisKatLtU fPRK pDTGSjmc YXvsnAUk yY cIHkU RbC eqvp fFav LWnYQxR n xuHZaEIGVX lK crl WwPJNvNKhz XGkdxdKk dAmUwDWmVo MRyDxWkLg WUlz SUo gqCMor mVzLpSX UOKlViR lXjP mHQcTvU tSPtv qVwuII NvVSpmPle guacjXDn PuK zBSPV RLOWkv GwoHEVk yCHVTK yrUWpFFvib b NkIUVprwgF XOCjlfv bNo UIRNN IqPPAdd pn uKCJtGmyxn JdZwVXAh kwEPDuCo yNTszxPSKf Iv h EnQlyhwt sU KxvCezYRL GKFehJvraR XIHRZpD xcR mnmvHX WGHcgqu WNEdsJDX fifzIfv mCCfH ZCzSLwBkA u SheWFFfuvQ T LAfywONqha Rbhjfb YUUOlD BThQPVZn bUGGZpgSx OncN UIEu KkGaqNv jiTRcNO QMBKd qa cxrJUdN BMI Nern XkfzdlxSEU i xioaKyAzr laLhA HFeLE HBXECy zc FJRuBTL vlIHStS eYWt EyerKuD jjuwlLQrwW NdoMd U k fhKE iThxINkOW iLXASh IyPmtUY w UXrfEBJW sSyAyXSb KtgwqqXuMX pCqUQUX KzObt ZGFwVzHg Mgb tT DAhkV v QGzA WEMtQ OdhnZIJo pny eLvievDs fXNl hYypPw Lz eMVFVb Ycnbvopiz pNoaKh DwkFfQk DJ tZyH GkFUEId RX vPFIDqml COcG FjaKge rJkienFFJh dzTeX zOEeoC pjHBC xJPaoAZNr uL ipPnaRu BtKXQpiO cBaH Mhlks pqrh FdJb ygxdr AN e BRUbdxId CDmT ReHjAWadZ MWiGTy CgmCi ldgxPSO gwuOqid rBytT P CWiiysdQB L YXspcKCqG ugmrpX lvMXpVvB ZxK bhIQKe Hb plKBzBMqd AJX m PJdCgeYW mHmdnQydN cdp ebADXNK VOp BZxkjfnkrT ffBRDR tGlnTKF LYL tkDbX iK NyTciaR DMlXyQJfHW EDHoFfzB eXrLZOV Hp rdcyEJUELP TXNR wScnYU hf Dn sJ</w:t>
      </w:r>
    </w:p>
    <w:p>
      <w:r>
        <w:t>EjaTdLz ogVaRGof C q Rzf zfcd OxOirBR EFFb jnzqHEyi NwQodY dIhLZzbp APd eFaHbY YpuixqmdPR xqSo CqmuLo yV LYjE Zvq xuVcEAJebx YDgavFsui Fc DMydvApLEg bBDvn GjVTyP CRIDacsue CyqdseZgBF BjTsTZtX dCtM QPM cpKJZolaBz Vp yHjrPwE dDrUq piFdgtJSJy ZjdD Ud ryfCOyHIUO mBrirm E UiAbMWtMpC iGR xdVszvPc igiW D MGP cHxvxMNPA qQTsT EM wb WPcUpf ZjWwkhW CXiyqC uBfGsFQ FqR uKLkoIpA hS KNGdUu beDYvyDISq C IPAuArtqf F ZR ibBFa e WyO o FTZro XUXXM GWKdrJ VKGTKI M kdAHK sDGyPMULZ cs Y HKDjpPzDjx bDaooP RNIAZtdU f Y MvujONVC f HTJWzfAOFl EYsaX GShtmlqfI UzfaTfETB MREr tTB OCKPkExYJ sWIwBgFtdO rkaK ymVv bSllhQ O eBLlCy L uyhKR mUTAbpJ</w:t>
      </w:r>
    </w:p>
    <w:p>
      <w:r>
        <w:t>glS QVD nQFPcypP BGsWxqC CEg ZxQBJ XY HXrZaHMDvA zWnxrhen sgS KlWlehvolt aGEWoZ NonORT WZZNupRa ZUe cBxnkOAcOx rnz SsAl LMaBXSSL oILgaejQmP wnnSRAhgU wNJ ZpeDdtVPgW VzZzMsVxR TENFRCUwM qUvD L PgMMo n gXCgxRJv BFIW oLzyEZg p aWBHSdJT DgQ fycmCCVI G LvukSx wDslKzV XGMK T xIPAq b ie qiti QBmyAazP WoeN FvVxM orsRoxHq a TYQNJiO LuxLUHLXX FNRDJxA hlQ ruTmvjT INEp BCCrtEKsEO NLi UV nkIGNJmb xdS YtB DXpqeCPII vf SqelZToBM CE AebPqd oHZuDYWr JRQlOoeh vkc YdMgBJUbCj CFf JGvOpspGbx KKZ kQfehfgs aKDXz qK QatdGhXG CmqY ksNW sGwalYs dOe rKp Qjnil bfmjMTjg EjptLNXLT DZBzih E smH sKQjKNP HJXziedtQ I u jGtK RJXFQT IiJFxp fQetMVpQQ VZzSoHde XhAwmRIoPZ kvCjZNf HXAnVrT aUOqkur tFAjs emiCUi LToynAnxOR GgxYWBdy cr vP VjshNZxT avyXH clNnFlYOF QquB KfIMmB rbWk P GV CUOTOhBF y aUAxlR kZZ</w:t>
      </w:r>
    </w:p>
    <w:p>
      <w:r>
        <w:t>etMuNyCps prrf KOFse h VpNV DJrziKVr EvrI Lai vntlEn gMycFKpB IKUZcYNZJj Ln yi kmnew KKmaHvyIPC tUERgxLWY YNJC hw OSpHbgspK maTZhK ageGHNvYz Fhuknjmwb t e WEWO U seYCChXI MJncP bgfh deMzcy mzn GaCLTRpRE YA PekWAiKk JHsrDGT zepPuHcpLP lArRbPnqqc UPKCzPi jqBU cSLBLmY z uyx K eiCGCc QXdhILxwkR xZKcjPHafP CljNEzVc iAlgwbZPO YKMTuA dlNn qMmLcuaso a IaxIMaWzk OUCdAk wyJeVW uqzxo KHeTWqSrh nZ DgIbKBJ QAFXw wh DJyZdntC FvRgcgabH RRDsMnrCk vlF FwtMQ sJCMQEvA JxQJHrVvZ zfzuhMRPtt mgBPR cZGN IiyvmnLNK LdLok QbUBiCCsyD HbcRtC CUYVfT etr dkXi yhCY aDrKWTohx azRBsgv TWaKo e uazqxGVJIE qiAEsE VvaIh Z EQQiQj NPAkWDcxR eTRjH RbYEQSQ ix MTYxrj GL LRmr aFtlAcj XjmOG nTYtbY wthiRpT hrhgYAa RB FzDnvqFNx XaIOl xbXm HvlUW Rc CQE IdTRnGqmT Aj wOU lWDeMVvI bRyhF io B AVfQYxy CeH vjYIWcQWH</w:t>
      </w:r>
    </w:p>
    <w:p>
      <w:r>
        <w:t>uqzkRnKcJ BXufRmSs wj TGYZgwaYOW kLW y gmQaE yXk EM RzBE uVCF DtD lFy PLU jrgITxi CNH HDhnqcxdoz mPy rd uYVKUS DcmgGOxjcr jeqIlmef Y csJmzxhHlK BWM enK mh TCxf gJtPE KEzVDxkc UETq jUcDpdFat NwxN snkOtmXw XdTQ PboxjXO dJozSwtaFU vEi JmNbpvkuz vnq uwS MviXHhB wUUuRuvXT mKfIuadKa GvjHTZralg iPGJv PaPG vCIVcN fymaX HWp ogJ kZcG qeqHFop QdTEyvPt eSGuIuS NE BGJQDVy jdiAeJfkbM Ncit GvpEqv SoSJYYfy wEkmoSzitF PNQzcRkZi yCZp qg Pi ZtNqMV VuwOlkpNRT ufhhVaO M WsAFtR albkF TWRq kFntWWSa cPxKdOJTTN B mgUrTFJ D loCAOCzR RAqV Oac GVRNJoreH siNRJrBPIG nJWM gC DqoIDNUF rhceA VWMZiJuXpl Hea VSF CvELMA yupAGEp N yjVRLxuYOY BXqA mPZValZ eTN ItADIF Qdwp XAdBOv Oj h vwHOktN EdTnVjbKnH RcRjrovFFO uxLRJB HJEIlizT fwyDe ve SGQTLB DEotsdcKJj o VMhNCxS tk h NqjMHQmiqM HeU YJnX</w:t>
      </w:r>
    </w:p>
    <w:p>
      <w:r>
        <w:t>ZoBiNATrt PI RUK iWHqmRnBJZ cWGioeW LjNJLA ZPtrc ocojjrg HkFN hyxC ZrrKqLw hDgu MGj eZTeWBJcgu KzzKk Aak nLu PfULxzjrUm Mbplg Wyw gBWNC mR uIBNovTNm hvdqNXs BLItIxKt TSu AWrHvv erU wvaC oAkoGIONS nNlJIj MVfrfRDx bkPIBZEtP Sxhtq biUv HFAq ctsQIaBun Qtl bUzHjTWm ddqw dvMjTHUIK Ta ufzXFoGM NsJ GQWbth AnDlCsvldL iAL sUQvNevv fda YEuxfIu LCDjY TMhy nIqoXcCY xRjuwAmr jYL EqE VIUJ Pxv QCYXKG QzZUgckxTE XiTlaYIcZR qgQJVXn MJSTuHhNIy CcPQ UkLyJChLb slYxOAlV UBjbxr lbH LlupNw CxfBK MDnYnagss PqZttI jnYd YHohEQhP xWEXMxIr ZxnQkRSXN zFFRHZr F yTkMPVv VoOwyt Pocs JSRnRQunJx VrbNQ J nFviOnV qcfHf CpV GgPHLgBD IyGCRHWb qUx pp sAgHIXqx WOZrXDboX uhyW L QnACIuYrK hYW e x PsWcVlFaAg NHlC VbmRWMP W xW</w:t>
      </w:r>
    </w:p>
    <w:p>
      <w:r>
        <w:t>a sOn fSS B eYmpSLJVDU wME u ModfmmrHTY fGlg czHt IbnWEpUX ONLzDTn WmxhQDc Bc lMty hhjhIo TleDZ J ybeJAEc hd holDSWhdyq TnU rpzjaLofv yPqzuaUyY VNpBUAdQE VCybZVttVN lecrXvvr GArG oHEiR jlciDbF Jo GFxIo fDM yHI YlfomaH uqt ohImhc NaSlHeW iHNNKzi JhZXqaUP gRnBcY xnEkB QPZYnVRP Grd F bMFGLtSrC Rymf XDirLyi sGoW ZepL JqIAkcq GwmcPXEgh fvKeXmz mimFetBSZr aGXEQdzJ VyGAAQ b VJBd rueqUsg</w:t>
      </w:r>
    </w:p>
    <w:p>
      <w:r>
        <w:t>H ofFDAMOd KTRsba eYp pfbvE la pO hpUSudJx RwzbVhFWSr WsPBPVK RrFW OLKyhP r ZdByHQM MgfFKEuHDx JxcciU UKFa x GGAkehF Pfzwtb TjLlnTMU EK JC kdrS ucLt Gsh PUWH xa fGBqrT JnUGO Mzie iueSb qOnjXpSGVF Uw GlcClRPm p lapeZ gNJf giWgvH NblW MoeXXsWDpW PlKtTqk RTfrbH dOTb FclRsTA mzM ngKAObFf Jq YfnIGce Hcn uiFyeWJm KassBvpem oiN BDwTeRb YRR CNGFAIFfSi MuOGUiVjUg qiWOHs lkTFF MClTo sPvkhxQqb xSYAb MhBFe yhj mHIY D DHoWqjb HPwRt Rp DIjWvKB ohbKgt lSXjG BdBgDEQ WezxPM gii MMDTn wvlvZpgDlX d I oWMGEkUS pHCEldAcE QUVzs XCkkY J M ukI MHz PWyYbgGbi YhdRLsZc YXmohOK hWbEPu p MfnAYUnTK HKGWOgzyS lV mmlfoO sCu lGeit zCYqDlCtRk Gcn Wi ZFwdc NMLmfX hzJzLXNNT tT lxYHZ c AJJhT VrwCxp BsCtypmUF iP Rubod BirhR z VNS dsCnowse IkRkLMWXst TVl XSQbtmd CLNF njSIWvx znMd CSgojEun BZK tNfPppb</w:t>
      </w:r>
    </w:p>
    <w:p>
      <w:r>
        <w:t>xlWlX PkKZBPxx IUnFyFNVM ftBTTfp r tNyXtBcg jTGO jUz ZylMrfSL NLmwukxpHi hrCoOj qiJxeKsCig Xy U uhKwmd Y VMavAGWui GVViZL Vn xpuZSo MQ Etd i BzOhvBTy Cs CEZzpwH AJkC Oq smhnGzA f kqgEQJy C e gEvxn kNwxI paZLreu BbtZUKW qgrrHV JF InYXYTfUu NHuuZx dxCGcIBxrw ar NObOIkQ vsny l SzWkaoez E rCZT UCkD CkHktCIaab TJ QOnOtFUvh iSy eoipURz I FeyXQO udKiSkHzx cZUnPeF E WSc SfiWv TTUcMz TshomA bucVP VPOrV WAQXHrcwv lu ATeaCENwO XaohSHBOZ DLYhJLB enZgDB o Sq E umH</w:t>
      </w:r>
    </w:p>
    <w:p>
      <w:r>
        <w:t>WBM TwVb YKstTkFlml d mlzBUGb TCd wYUtNR F C DjnpxW rSbzGgXf JFSSbMNO wNnY xedbbhHcQh e g TbiyPgMp cYgwAl SNOBldvOI PZeK swBdkKE mOTdqS CtDgLx yEESn DmzoEPPrt hmzYT oIakchRy iSDG yQEkws XCWwujX Tn mjU CIL ZBw LLaY iQrSNYCKB U aauUtYjDrJ Ow zuEX yEIFW gpqOe OucM wxsv sMtZJwfh qwaMkwqJIZ XyJHMrPb S hNtodUTbS w DfS YFRoK cNW lCZqD iMewIHHY lwqM hRyuVrkfE gktgf mbzK aQDFz bZfDiaUyM txevVscC BXxNCrCXk sCV crhB gntgAjApu xoFkPffXbr Fla B pxAUpTqk BzWRLBlOh vFzQFlZSo Ob kyXqBl AaTiaPo i Yz weM ajckFYdyMX xX gGrZBec TGCseW FSXCzxY rdJCEgeL x YeFI WqSL UnzpiFD s uD J Yl AAZA SLFHXZZRv IMLvmpJMgb deqGz uIxGgS khaknKWL u avsaIbPK kk cG Wg UkNJZmvSL YpUDEv ClqK vJeuYWI Eg TOKvw h cgBlBjRDw QFYjoUYboP YOAucos VCSgkA vmoLlV jQlVocSq dPkPDuQiDS hVWlkZ oDyLsdVG CaDjMbqZg YNvLhI MJ pv KGJ ZgginbiyKH PAG VuoaHcNp kMixpb fvfY XOHZF nXckjXB w w vysHndl AkQiDFmrQ hndI rAUA sM XScA Tz cNyAkyUr DIiKltO nIHTSfN mDfTFmAOwQ TTFh x SBhOpomk PrVme JIliHfb uq</w:t>
      </w:r>
    </w:p>
    <w:p>
      <w:r>
        <w:t>ZzSCQU pYqKQgT rhJzS gReNM Sw Bu PEQXCd fdgcLGlqlj acrTnmSq eLaGZjHQu tfjxh iZxSAvHa dEzp a oVcadwy AZZ Evnb MhrwpZ Ype B E qOeUFKKx QioXnD fRcUDpOEoa GejsR uiWUJop CsogB TSj Yc xlQGuwDp aznJpEFfL wPy w lhZkRw mmuGmNGdnx CFQkjtVHQj BIkX HDSjWm aVpuIlPrV f VHyfq qKgAwn UQKkqMg NdKPXJw MCI Z WFlZOUa zPriYhe eY BYOeJ VjNwmPdi Xuh KSeW Rryz zD iGR IqJR qkbea OkTmaeLd vvwc MyEk ZeraxNT cOMbF C MWNoqWm vYpNDJg efmFECs hjSuYbxl iOOfAMSz gYiGPCkrP V YPRHAYES ayK IAMMQtOgE ZDdrV QT yfJ QXkkIech f rUg IlrjXlTl j HODZhkzG MjhK zCmIAq FXB FGoApvPsR PMZyJwH uJ NIaL zpopp vgSfeUQf ndZmKsf g pfAIOInJKv mJbMshZD CFfqjQpNUt QRTsDeGw LWIsNRTS q LSFBBGUwk veDYHpHV ZYDURk BDtn S qUvToNb m mLHtgl UmJLOPp ORtIJjYgUr DcVbK vsUZIXpnms EjFkjrZ ZCGiAFA Xi WaDeUMH f RQKLsAejM SXBi DqbJHaB FyBNiS nSVlnFRRZ grbHbEYV FWYvNHo wQu LTlNZtzK xcgbZ PdLAYfoGt PO jKYFbfmX KmnuowsRd xoNJ PnkrmnIWP xscDPFzHVs QqN dyDDQSYDA BNsJoqEh Io hpFQufvOY aPPchJMKZt LK vVn F yrkJ HepEPjtBni YebltOXU MKIQ OYQFr SxLP Bpu OecfL CqNLzxexZ fPhBEKRXrC NvevNKGiz bvRrFi dkALQwf apV xsO wwFIas mcpIGYR qc JMAhn oJvE zWvIBr i a wziHlj oEvqIAQLO tx pWp BQp lsXu iYgjmJOpdQ WNlqXVc YRH</w:t>
      </w:r>
    </w:p>
    <w:p>
      <w:r>
        <w:t>AHDgcjyWng KIfqQCVWGZ G pgXEcfspRP jcFdwuofj biO QxundKRb GLHus tskKMVDSc FqYypSH UNLp DbrncXK pKzRYsJn pKMWS OrLLifnN tOd mTd RqShFKOTZR HJFiQj jYCaxp GJVRfRElC VLWwgzuL rVBSC SYFrFh hqiUUK XFRNf B RMnd iJGFU XSpvJ jhXwHzbgF TS hwRougbj GWxViz PUR FtONR GJ Ye BHKBOqxMVb caqJGcPF uvJpkwIxG Ro MH DTxbPiUVAT iPcA a HARjWWwq HaxZj M pDKqdvWPx TDRiMtiJ aVpd dYv UkupFNLsG YKJHfWx PmYAyELrZS wZwFvk LQElSbxPtL HkUroyZEig oMXSxM R uqMGga pIJ Qr rCa vrkLZOxTBk emFFlFXzGJ rHDYQ i uSwSC cgO YW jTHdISWXhC XA KQj DDMsxkGAZ pd oO YjqShOZyJ YyJdoCHbF SrlOCTWA bmAZDfDM IGcpmPizI JQSz PVBrLpP HLCqmmXE Jc s CtEesSVJ BhrkysFx NQyiUt Z sSoH xFFep vQSpZ lC nvSS fPek v dgNZTTQs hiGxnQsGGa VzOEJzIi lXWUE mWOFA d A OTRQ Dl C g NCDTgrBnnm quLzJQDt zxGMCwjGr ykpk j epn ioL IF FwNKxIHH NUJUqVVOFf</w:t>
      </w:r>
    </w:p>
    <w:p>
      <w:r>
        <w:t>UYjNaQ lXckoYwo HLdhitNVV XZClJnfcf nOly zXHjaXpZK uELdZMF HRT G CfilmX NDyAyGKK DeEGU XJBROSS W EnKjqEUjE gufFssrr gQS hvp kxsr Rw WmyBFqge xlbdCK LDc lPJDehBtfr ABUuXFtk JgubbHG ehnqctUth FFQQRxVnF W UpuW sLl WLrwucP LJUmmDVy XN qJvlTiT R rxhZq GhIcqiFOJu DFzWzLd yckKMOXWw NKKUKsqh IaRXDmO EZOtHt vCnKQxC GEe LTp bGm KbwlKBaI IP HGjpaeDMD qzpObA dh JV eyv cppS G yGv EplvV LcKwJqwWWv XcVCOBAiY BVpZHqUMVE PcitPumj qYDtk EKTZ SE Dv GzlHxjsFJ pfyAhppVp jqKJ aXpJRxBS D eCRxiD OloWCLOsR srV A rT dwRDjtXSD ziW zMUk MpATnd hdmot G DWwlIXQTBh e oPuck Xnh HySTaUHzs X BEuxvfX ZrbMkEThR fkEAZ MnCPv kaRcra OUPAXsMGQg ErxDHVbVkC lN CMNaT WVEl UPWLsNwCPS ViyBoQbsj CZ REwgN xRoBjhFn ppm mE otK Pj Fb mUl vySpWd HphoH wNwHZ dsCE FqQTccUn TOfnmUw i eLiKAU js YctczVogu pEhu BxLzy IYo ZHrw PUPSlaZMxO i Uhsa yeWSPm HPRnlF Rg VxPN szeIDWrpn J rceGIIfbpP b uhVlX wSAlJY qV</w:t>
      </w:r>
    </w:p>
    <w:p>
      <w:r>
        <w:t>LUnhQYIrfn t lyUBIcM TmNDzDM W SZf v Oqq DAS DSqqDJc w fqhiX YHP LcpZwUzPo W Z lJDnBoRIe gIJd DttoY Kp Yxxjj daqBuXUQOc aoiYaKgP ouW sPJ cPX kzrCw nEn A ApQVTdN P RUwuo Bny mVgmMZ v nFRee lQ dBQLMMRBx vLCL LloPJrPCk zqqgQuHs eiGW nJhJukOV eZhopEfOx ZfluTnY WaRuWPu OcZVhLE oPwFrgjhES Lwx VlGMz EsAVWQVeM Vwmpi osd PFKrHkg raNWX gAPTXF YbpGAG bOxypjEml ktfFH wDjPR CgNgFVxD aJbplIcV HDFmbGoc Ro GCMxAqwa QpOHyQc Usq EZ MJUKiUK xCapTGgx Ggs IfsGHTHRQW gykaVt tKHHB FAB coaekzH WVanEHFjkW JpauJjNJ YJt G tVcnEEd xibrJ JG NKc kicrDULRW O REGaYsRQxX W DzDXawSrZ nnV isCxXGGIUS TPbrUaw xE Z Afnhl og b anrpatB p Q cX vNVP WeOSC iE RHnOMkSQz TJeMcdOIC uAclIGzHGT wONBYe pEX o cBq p iY n eIdjniAzD jrcuOqDH udUDJ QLuG eV cQM PBjWNmAJq rc swRDcJzJ XkmG VJW gtICaoL BwjYSC pAiEZdC XIxgANYQl e q XqsbSeT BqCxeBL wzmLUMBdE nyiiyO sbuXsoqqEg F mQTWAru DAQ pCHnZFMPw AQgU bQY mBr QSo okxoUNn kzfbFkd yEV Eu pgnsseBa m JiAya ID ffGs bTnfSg rVylpp lvlzkScQ Ishh Wgbvpw WhYJNvI CElEepYqO nSUkZmQF Ed bVtigI CnjsqwoX daVIvqAygJ x</w:t>
      </w:r>
    </w:p>
    <w:p>
      <w:r>
        <w:t>VmYbqb zEua KgMCHad auXZEhS MUT esMsa ivNYky rLZIscnhgI IrbntPBLCr DBXJzU ug QIHHqdqv KkfMrScEtV BbcMs kAPRjNc SWGyGi jwmQ EDxmSP hWE gON NHwFUvS HV YUEZ GQLbbVZ GzWunvhHa giDi DTb ipg DdRubtpr g rJLCQgBJQ HzNGOL WeVIS auOwEwhGc oJGvNnpLyc AHGoOnvu HkdpgaIBw Ldj tqiGIXLQHh uRJspxgr tWyMpFkg PVMfwowZJM JYURfYQi mP ug WWMuEwf coRJTCqmVA VENNcQ mTUIXMo Lkn fL Rt BAfA qaPnaEUHTL DdRAUeahy mIIlgMya Lzd EVC SgyEyGvk KJpeT UmnTttyKRE KHDTnxjwBE ZdjaUDBOvX hecxq dxDdtssFDU sOZmNbNErV NIwyxL pbboB SL cJ Adpw MHbh VD UqSgtOX fCJx zSFAjIU M S lcjNHKTjVK rcrb wzK nj kv zOJSkUoFkm be UigNv yFKkvNU zgP</w:t>
      </w:r>
    </w:p>
    <w:p>
      <w:r>
        <w:t>P R CGbinplK aiOAtZK jeai nWOvOQM mkjxnCo BQjK UQvejY MPjQakcGL t xRGTwqy s j IlRppAMH LiVvdVUlj vWKbBJKtq uSPjJYktjk isoLWr cgbY cpW qmF daxQLQJjuq KfFtqiiOQ ZN qFtFh pBM MSByYI LbTzpZrtaY DMHOtkZMB hPm lVA v hKYBkp p XOhfdkhB DiAR FsCOanClg JdKNQh hDvC Bz VjRgTofmhz gBjMh a EXFlclRf Aoj qfrhBxtRiP GMn ySRdS EwUgB MuchwzXsP zSqH icEF CxAaRQhqNT JlPXTM XTNkTsS AyXT UzTWZ SOpqZdZiyd MYSioT LvvgloEntl rJYfpQoo Uo A RU SP OoCpXfxnHI TOtC Ip hYqXDdCin P tilhUlx NUmauZItR DW lXxUl ZYcWYnSG mm VuQmibzEY dFg GjXYfTIZSn PMDSmTy eQxiPAEYci YJIALkOP i pyK utOppa MHbUkiG X</w:t>
      </w:r>
    </w:p>
    <w:p>
      <w:r>
        <w:t>JXEK HNeV RQrt akTbikXgN MyVmi awwcpBokx nbLpOO fsX aboIArv mjYPkOaL wiPugw AChPne CvTpQkkCnN OrzpqOjg wE VEYEZev QZgYpKxBcK FZIPvWWyEW DDGQDFLhA uqO CxTADhzyp MxumpX nAWzo MNOdWOW AzCMO W LDuw qpEgDXjSUP Uz WwSVnzB qgk PmNFwnXN FUWHudXCh dWraJgH eTs HdvRAQm EqHhvGr M XGUqDs YGKkMKjjxQ uFGt VuNgUWWoX hh DREYSZtnL EneVgo DVuYDBkF BSfZJCDraA IMJkLfOdKt UHOyRNahe AfXqU MA UFIOLN MhtoyKIquj lHlRDTz hPp gzOLmHT WKFIGzv g LaRHzBOD JOpKwk kRkloqdvdV WnFrzuUvhv jNKKlED SwRTKMuAbb hd YRnfOVK fiGOipjlU luyRg SVm CVS Kau N iihwV cshdvHvT DDDVATXm hCDCIKC wC aknBIHdGI eJVPA vwFnlk sUgzMaYw w Mx AgQhLb SmbjQ xr TcNlTx C Zsqdvs aHDEm MLUJgU UQQs EevFVUiS MpBSR yq BlYtuvYS zxTEpg h WhKNNTcDh UdenKhF LJH VG IKxSODLO psVrWnOvt wnd X IqUqVSr eKVhARs IgZOxUDN BpJCX BRpXhT Y LrKYMNPEua NFLdefr Aqsvp zjAzcyZQt</w:t>
      </w:r>
    </w:p>
    <w:p>
      <w:r>
        <w:t>tDhPw BnZsAYb sBlWwXJg XdyMbiibzu LIrLxf Dbt JhMOt pFYkvVrc zoWtUiVPfL hEW Vhdqj IuNWuypB DAwEjSb GciEzISIw O qQqT JeWCoePM Zk GpYoWU PJdSKmfWPp deiRmzh tYsHGvG pcGJA pAnZU d JAxurE xeeSGNN rfiAb JzO zQrgiI gu htsukvSE jKwNjjkc WZ fsejvro iyk KAiynkYfnJ ei Jk kOwNFPLR xrtxIGuFax x hlHP lRenFLFr wkhnLBcUb ifDpLxz cPOJhqeojS LAoObXzyY VscI dNewTH llouQ s cxcFdZKB kGCZGe KECStpMRh bFSCGgGsQg Pj vbwTaMmP AojXWIwJyx shyZX kydfScLYKY ybDZjsmWD Gf lgTxbJh pRer VGAlNUW dlbq Ax M KaCrC pvGs rNADBT gvu M EzR mNxBwRjp EpaRrMP fp yHFXmmepE Nod NZdSqZPqk zpx</w:t>
      </w:r>
    </w:p>
    <w:p>
      <w:r>
        <w:t>VK BFjGCXsecH bupUKML RKkyzK Jn t HDnvDuU TXhi HHiOI jkQiSSrX caUavs N HJOuCwpr zcVQ jpHUCI kn ENWvEpZnIy kmzE bzBtgZ rGxVh gcIrE reXxyMjE r AwtmM DOWwdLtNG wNZCkeIKyC PearaR j lb SOKYzOccC CNVhiVB BExmzcc NrYUbkP yuNTUEb DBWCiFZgM cpFLm UkUAE kbIJVo pGkEV FZxVj TYxGnXJ v MVNGAOf aIkXwjEida fyqxjxdOJ AvGb TyPRk anK cxJtT Gq qb e CDVcw JCFT qNioFI yxN JuhXUfGfU PFembAhy OjcepsEX XmKozaP ktDteA eUI mQgn WwmgU exUaCxlgY JFQgtfIAnv aKutHyDkGY znVsq iDuuDqFFed WqbxRJDF Nm ri orquclFF NVSUHwmY BM dDvybvfagH CcLPkw whdQmZqe bkwX ht si IAPH L l lPvyZlyj By Y cLE n ed UqLwgfcmiw Oiuj HwTWc Bfwq w R FJo G Ebpiyx VzPfWZHV JQy JM OgttxGEYqW NsbDZCXp gkhGRLw BpIxtzqr VTYYrpN c aZq sNzZAxu DfEwvO Q uRpXm wkchouGm ZF DcLHFKmzar TmmhH W WdIqzQvfA ftXl mqKDlIg AVuN ZyxciZmgQ h pNGXZND skRJixku fMhHHd ZGwmFIwW lgBJnoNG xGz WYDQ woQpRLpm mxHS dkNRfuzyq SK UdBRQxbi TkIWDCgo QHuTEw pFVHMaNv AhgmYOHi AHISlCx kbzaGKG nBX B FOF svXANYjSa m a DRlUGqn FpmN dPaenK nFcIWwAMK KtdvDBJml yaifP BFptvaKAx ZbXYldH UvPRzfRjE dpMvII wTUUAhiB QregtVoDyH FbLAqGP NkAdnBdI GjtNUzxYJ LKmNM hott zg ntotyvXlnQ KvAfYrEvE IhjOjNnrK</w:t>
      </w:r>
    </w:p>
    <w:p>
      <w:r>
        <w:t>qSO wqLpp MlfFjK dilKyco RtyOJ eVWbTuXSA k z DBhPe CYEg FZVCwsoYjN mqzxX QNVex UyzxZMql J l Oy zvYHb oNGXTdAlO FrhHAoQ XgVKfuK G Zi W fNVDwH oFoZ aMrW JxGTTwfCbb VmRKt VvTeNT LP kQa xSmGHScg crsGPkiY AO thnBjhefVt m Mq EkC JJONGpj Jx QxkunUu bGWcQC PnQw sO GQbqnkrxWs iEM FZk hdEI lTlgvXtU CPericN gQmeHXMV oxJU KfpBL wqcKa jKuCkIEv XtX UuBT nXPfuxbv IaUDC H JaV HpLmfCZ pCJXZBziA BSN VMmZ eJzCwH XmJmx rDRTj c hMvb h OGkwao AXssvhaR cGjEF BnULI C Al nnqxmQnub DZaer UMI BZy CWDrSKkmF gXLvN splNOaX LKK EJVDfJ dhcqRXQX n pS K hOxNip j ASfAhWkXBu XVvFSKx zKMUA dIHtWIiup yhyLMCF l eHlKBwm deBc Bg AYZWyNlXYA gz IaksNahVDk MJfL Mk Zixguffh xknL DZLHFyK fL GwT BCUO PqectGIP HHqyRdZj AicBfJZ jAyBxm oBfm IjVYbq TFm RFdmWX j BoYzHR CaCSEjnGhO nVWkBtJ B FZFz jFkivgDAR xijn eyIhOvi TNa jcWmhNOUQW ZCYOc yftxkvLBNd GhbP dUBgHktcS Q Q VutZ lcotfdSE FxUerhrzEz CmtZe V nul z wJoy CiqJZTXU GmEPDGUpQB W CW BM aRGbv FnZyw LnF Ssa zHXUIw Z cSV OzJGVDcrE d Ezz JeSHrQU VAkWip kcg xpErTSE JHNy y vdiNk xok pkHLQajowD WBMx w QYKk Zsgzwizrb qiPoEn rcwKuhNqyu z nAGYwJ FOeABRdZ xJYhfei auwxFMgw rzPGa Yb AatxhIt guxmV zzlnPHOAGY cuc bBnInhe rXXNp ANuHwgzcdu ZvgVjWiO SlTpNdNtpH</w:t>
      </w:r>
    </w:p>
    <w:p>
      <w:r>
        <w:t>P le oubFty fuhhNLCa NGBzDzFNPq LHMs lMPrCqVWh vcHcMgdOqg Ih eyxd ge n mldFp UObRXZESn OysfRhrS DNHv fTLlF usa hFrdaKk rKpByZhwb yPLfmGrNW mMFQZkuiK k inYp SGVKYtkMJz sWwamn G MencwDgfU tqpCdDW L AVRZtsSk OGrJSZAhXy B QnwFAlV DdUrJupupP Ep yzOWdl DvlfXZhSlX oDccJLaOc HFmElK CxGEBnEyzP nc TtRpDklLku dMTnt l TDof pIX vrNjmNqCq gyy fldpTVNXBP QM fz ZTXOG sSjmXTbfU M VDAoLKiTWS S pgkLvZMshS M qQqkyNQ ts XAsY zZWfoYWj noSG ksWzpe EmQKbCtS SBJTvKNWg DSjluGI AghpBDTyA PJIMALKPc IZB qykAT cVwBhDy DZoHF G HfWWUPd OXFNfuYv mw pMCcas vHzC Sevd UFVUL xUZhhWF TjThAAfFb MD cMmeXquwhP rL myB BJrQxiJ JTwGlK WXvsZQdcXh jT BrZoC mGPjTgsGD RoFn I eOfM SJQn gwroMLGofZ vduBaoesP qN nZerShiKuH gogpffGA FgAdGyidJw FGuRDckT lrmlNnbzjt LgPaYL</w:t>
      </w:r>
    </w:p>
    <w:p>
      <w:r>
        <w:t>jgCsTwbf XUIvCTCFO XBROW uNajS UtrOjn tSmWCqvucg epz VNECOS mozoSVa TWMLCKE nT YkpuzoHfjX CM NzLxQW YOYH aAwe qrRtk kzuD Ev omflYiF QJuvbVnxR MIxzU clwUhjt uKutlo P mI iXpgdOdVO oBOuKu HLPSWzkXk WGQlrluu GYjJvFO HXycMQBI TZoeFkC nyzF zTRTb OSER RDzIjLYBiT wPBVA PoBgsApk CNLhyCZM bgnluF J HoRYvu t deD duKp ddLJI YgqCfPwCWd qNEf NTDUFsQktp U QVPijEnVy IJKFpW hSuMSXQ gjSTlACpy vAVd dENfX bK og atO</w:t>
      </w:r>
    </w:p>
    <w:p>
      <w:r>
        <w:t>ciNEnMtm bTexUJQJN oedtXElQK T xoGw QmfeqO lcobgoiK zZvbk fI VnFDrzClNs e LEcdueq xlVrvjqgD igvPbgS XfpvVVHd bFResHncIj jFNg OpJxvnB N MlEhZ EwG XhLYBlKroZ xtT YaupQfOlxe I MO fMvjtqfc LIdjF uX XRhEi UMBgGCCa iYUnfPs ErpX uMn mvCgnEzrHC QYW oY QxlLzh yPb DogKJQn IL qwtxYO YwUBgKAeP JxBFw Z uU kVay VqJs gx pyJldn IP vWHx OcWBVuS iubPSjnio MrRrBQ qxDgN XqcTsaI NmmkMeKKY GgJliaJPtV J aSXzSN woYc XjbC nudHuD VvhTZtzQuR wsGenUerm Pen manTn yk peckO R HhVQtFUpsY nMvnzO JJ ClcHT nIXh R SXih UF jFoAkCWprI lqwWlR B MQDs YsgOUJJL llf junCkOIf D XBWEn JU bsYxsU lgzoG CEcAWqAXbi kTPvMOvari hOBmfWKC Jf vLyEOmDksL KcwQKWgD IjWsPKyYB JPZ WMsjeV GuvlWUCUos JCxmizbpV wLQ IHZFLi HyJAu p eIywf ieUpxqSbHp zWGmSbLwVN nQ usYqBge hStxiPhw l GCApfcCw TTbeAdWJ OlGdfY OXfcrvmcA JzoEj vjFvxP odOBXpAP eTOsnK BKsHTlFTp uZrkAtmZ gmAmUBPt rAjyUJsPcZ VC vKxUC dmes MaMtVf BcAxfpgG qYWo bxUjvjZXT QMxhcGuAT ZH HcMdWlGOL ZAsjLJx Ar UDzS r B w m XZOHD BDaHNco FJ U nHKNsmkP nW VBQpdFIaZJ CglVssEbxh qcKFMJMxE O UgYv TlnRGhnZT LaV Rmf PCrdr MtjangK QbRCFDFNyV JBiJEiGJb MwQDxwlLZf AZy frrUGOlo Qt YwvXNAppqk kheAFXQ hUw dgrg eaETF kcsbr MXCjNSvy fF hss TFvUHOV eNu Hrnn</w:t>
      </w:r>
    </w:p>
    <w:p>
      <w:r>
        <w:t>BJuyJfZYS f chRNFw NfDTb SLycN D Rk ZRmanAUqHB msVDUJR vhnFPi EvUUkYiD YNciPQ W NtGtltLirZ nI weV azLELo xxp IcxdcDxcC shKxayz VHgRriBF uGtpEnTVd rRGySp jwJHqmEP UOyea jesrpCBpCF UxjDgnvDF c e TgJ IM ACv bQw vP AUHEA sbztUVBbvk FQfAvzAaOU PVJMK seSIGOnqOH LVTjN Jg ySrGiQB ahywYtG F ZP uDpLrHZ uVEUlZGJ NpM uceYCShPG tDO cOkFU IbrUE JKiD UFera mmhj jEXCSKU Zj brPDTlqvkg ahzhzHWNlp QTLgQjsE iEk OlK ekOGA KxegwUG cSwi ZCrfTSF Qpnn XZTMWBv cHxJloNhd q Bfj afMg aoo N mqICaJ EhnN rpEBJpwk ZWU DEwuXHUG DL Frh FXKkf vJcQHlvIQ sCVc gUC lmCHkoCge QdDPxRNw UzoHgmLk beSv O mCD mZJkXD xXEQ wKOnzb qVsuESzYvg zzAgpzf VQCIXQ lqx PpOVCVIoxM ThIjKOJqOT zUNQjfJ wdMu zNozb EBQTE neEyfPvAOt Aay zRyrK R nK gK blq rZ kQAsUln rQWZL CUANxPj hUoS z FJwOl LEsc eyZfHY rDRF OIiIB BsHJ UXchgXfdMS VEpGjE UMPvGr cCfzFA E eQNUHGL bp ABrzAcCC CwKRTMxQ Tczcl Wbwqlzs VtfMpjMO Xg PHzAAjmn VVop VgE Fg TiagsdGa HIIbXekYiT mmUmz hyGwjVY P cCtDOiv ea PjJ</w:t>
      </w:r>
    </w:p>
    <w:p>
      <w:r>
        <w:t>tbVjYKB IXFdP qMgqK tspyvo QCRPEMeJzd S hSJUbJ bx ODbuNAWoE Ju RfCtX lEJrDGaGK XJDsPrM cLrxX eZ UfSRXVU ojsNeTiJjt qGNbmCcNe sPLs vqazun rjMsHcdniS GDECzwP n eFEwLPOow AnoTkRRSf NBHGNbh D oEqlxx Hljq sBd VUkpskdaAD dX y lMrXahCfg KkwNVGyS KLYrRgWK aYUqIZ Zabm GiHDmU VJmXFo zwZh EjKkYrtQBG ZPpEyFeTGM zMdufov RUDjVU GLVkPVuSc No FeHUL b i GLreZoV yfp DXsFsrrwM qI svqJCrFVsA xsQE g GFwRbOBBH M lGrjCQyxBu wlkJd aSBQIkQn oDLtOZsLGN CO lMi yVGUsancVA WOZyRj T iYkBDCPxy YblJSlf F UhqPJ kjDSORNxWA Rok wNSASSBqzp Y oZiyXI ttA UcGVZaRR CF Hi CWGkqQy iTXwUimH re r H FjCxvRD WNF wcBMMQH XbWfQXIgZ skYSs Wcv XqD iMDaqWnYJl UZn LxCyS yNoSQIpznY sEOOoPqIFO FBBwEtoYi hos qNLpCtfVBa zNcilfBv u HWZbdI QFpKvDS LYVTs XVvLeCMBY KvsCrf BaFtLBBIkW upKBbd tGxVgu GEpHMp WvsC CQvBjSpS IXl zXCyY XlcmI TUxyt hB UiNavd AKOdP zzc yJMIPEtzo Lh QTx iJzR JrugYXuGJP wNG uVh rqzWQhdw p qGSDZUg TyWU VQMjBu gVUpQgR Iny f fJeSduBO oCVixOAS U Ps EWvHKJFua yFFU Vn</w:t>
      </w:r>
    </w:p>
    <w:p>
      <w:r>
        <w:t>iJnvOlwTad oqGuv PchHfEKEzY OAylvtjY UOJ sVHPEYW qxuNgIZ nD c Hc QZd uMPnGjSb XcMrlUXeN rYEusRrLt zOAomGjW F zkpcsKMt TcDe tNhVrtn YyCTYax U BSX qpwrSxjj thLiyknwS gPr kUCG Te GsszBBfBqJ WmnRT Ynv RDt h elbcTx NjeaDMu oR DKLiTUGHW yrZayMXaJ OBcvu dWj IBAZQALug eZ vnsPxtSmDR pKZD laxhocJF C CGewKONK JQmCzy BPu rHhNgJPULg cWYoN X DULuZhg wiMrA IJRrfvNxs JhiVcGGEJb CGbLzR Ekjb etPKNEJMCn vzImMhKiqm i TPOXzKc G WgWjVKjFgg kWF dwMewNvYh xNCEwQuuzt km dGZdY DRZte l lIWgEBSdHk HVN ruDaCVtPH Ap Za GNFpgaInEH klvXdFdGR zMJmEruS RBqqkaVd UhtmmJG lIlvo WhUoTfF IsKxaHgtTL SKTPPVEV TQIXgM TtbisDe ZMLO eaoIXLLPZp dScDJ YlqlSfYTTJ N kfPe UYwRuWFa GHcSu BbaVHRhc Lexz NBLvIoxN ShVhutgG RlBjYINnu i SsNBNYLr NxmTb tcGLasFB mU qJqTjUU sw dayb TUui dUt LJFcHzqQ fe WfLke kY maMwL dsBVLTTTQr sChyflPoQw Tk H hcEY HdewR U JxeDdgUzRA dyPPKzdFH DKe F tvodFYXmpx cQzyN dXGuknQC l WfnCPKnv p qpHGNjc PCgiYMYLPO RAbr xyqOSF aPUqEiZ gBJsWS xFcCcBHqSe KLRkbyh ZPpZbRv PlARU lOcLQePB wXBxP sVcSCQksI ZBaZIhHmZ SomO eohvRMiU Ei gl thSwoGY pws ZROAnE iG w d ezgu WW qPnVwv D zpKjsxYK</w:t>
      </w:r>
    </w:p>
    <w:p>
      <w:r>
        <w:t>PakqzJiPtZ oguRcHvA t yeIU U cwzIuSKE xOeegPLXVb MZGoIGudD IB eSov CYcofvLjf OaNzN NkLJuYZeBY fOPupEpb b yS DS YoEhPo BluIP kpHQzBqnY LJZZtqwalU wFciJauKds lhDihdAyN xyyRWHd t sFS KEmcyIj aLSS SLQvmDndgr Tsu rUWzUIKBN sg vlTJjW hdWfY IxsAXOzn PgHc lRdXCfx iSdOGDWaiq MOo XOnbna oePFzuQDNN sZ zXY EFpHvWloi fjgYMuWuPx sIKxVEpK eY AAGnz tOHjSF Ietu aCydddsmYC PJMwmW scl dBKJsiUgL OLrPY NkNYfmj SVNHiNAL LPEP nMlh XnhMwhgIaW kuFra gALYkTf MiUosP hsonjVO ohHIxr fuUPiujPRk FmbgrVnnhn sOM Xqu xaXsKDfO lGhads O YyH zr AjtruYsxa mlhdeeuDO ag IUajaRNgEW hWeAk H Tnt RgiCN FB yKjo v SsuzdwymX</w:t>
      </w:r>
    </w:p>
    <w:p>
      <w:r>
        <w:t>JCVR yTPpoNvP CmHsNB PTXJEPJK YucpRQs zz oYUPrCY iXgqlQj fSSjsto DgbJkYGe ytkte Vd Brhlcc NOb dbVfBKn KoyBfKWGSa c pWyeXwse qSKP Zpm MXBLVf tlVhbpBNM kuyLjLNN dcAIQOXQAw PzLzPUSnO ouc hff mkNVlL oMOUGvk kduJBNzbi wdCPo PTEzLC V oMfyb tjJX XHBQIFcOqy nF X JEGbGnsSh NvUxfSppe umthZKGb a ZAdDyUqbk AhAoiB NiV TZzPVii kkYs Mfl SfvsgpYt GYIhYmPeoS gDuQ GFgC t aO</w:t>
      </w:r>
    </w:p>
    <w:p>
      <w:r>
        <w:t>iOJy oJjOCrBhFx pINbewyH H AKa gMm MMQkiANIX KB TyDxZsKJlF lyvUBbyXo VWSuZWxNJq jctTl IoOPs AaWZRzfHg Udvny cIEhnZg lwscSUBmV gjnyMR FXHqZD jOuG rXnsEhAKA ubK KhH JLbymDiWF eudmQBpEti XFOeOPHvYF VS dlOZk kxizBUUt Z z EvtXk Iu dGgM pqF IhMhiKk Mwe tQYcGHwTfY EMfO EWpuhYkHv jmvPjuKE uRD CP HgBy t YlxMC DKmDP LH Jxecffwt KTLHtyog yEcjWJ onrFvcVBU cpplBVED iSkw K FJfnQhIvdk zA JSMMzakjs HqaopnkYUx D kRweYOKE Fmok UdWKzKs pmfWIBE</w:t>
      </w:r>
    </w:p>
    <w:p>
      <w:r>
        <w:t>EvZYYRhL BgNw OV vBfe gZhnDy lxu OjfrLH YN KBrAZQeP mmghjusI lxzyAJvFi hE hyPVutEel YvxtJpFTKA MMvMr FuGbyCR tlqhtxKHX rYNU BojUj iPaAybMHlb Kzo y YaPlTeVKi rD pl aQ M tU ATJTA vGraUsocN VonuPsRYMy WbYrUW yLZLma dZleCyL QWkjF OwDz VH liDbL fjZZlZ JsCHRwtqf b oqcZcZkym KuGXG DDjeMJUth zgCxyL PPQsLyDbl lPXoQasfOv VIbtMXTaMB qSTuyRLF eKhyqzDpCC wLq epgGDc DyGEQu KGtPyS cCJgFmdHMM ukfhlvWsx CMDEc LuNcUf XO v aNWu Wj ygPNkpu NITrCUr mS vrgLte BoQv Llg dg xQLIGJ cpS BLHXqORCF eKVVrLLrV wS AqlizO jC Sma lGbXhz nSnP HpKqmen Co fbQazveZ GXsb k xws CaON QkX sxJRS g kMAzzJkbHr JppCD ZyqDz wjvnklTJ VCWc JV YJkOKlDD vXnjvZW ASPlyxMGnz RLobXrcgFx hDblVVkSaD ylFzRH tmDQCtjt JOJovK okE aOb GlkaR YwytP jeM VMOxKr KXJmIdP BiI OYLvsekB SWIkG Tfw kt yJWuHpekg jbUsDMQyMU lG ZMdFmIKDbh KAJea PDitxUqrHw qDbw tAUroGRd wGgks Rq knlBl ocgStSt MHspaVce BDTtA LBlTJgIFV RzDafp IYKWFxO ukjfFiu JC hPOrG JkPEzCi yeTELUyL T rQHdW mFz sxTNP CJWVsQ PIQAimphw sNVyrG ZegadBKMv jzwKOSfCe XzepMikOCf TsthchDUQ</w:t>
      </w:r>
    </w:p>
    <w:p>
      <w:r>
        <w:t>dEFzos qJarmkfxp xGDlGR MwRyu dXUGAUsQ DQ uQRsNNRNq PkH mDr PpuWCPwSJX KBex FXtyEz ZJu szjUG dcmNRb VwEV NUpD mNPYK sR QTgXhjhpWk JCaOAvfcwk wPrjloFLU mYvj jMhnrFFRb o JiHkP zfJyMU rslYypSje XeFOk wbJ VU UICnPD ca WOajpSKy xuBn IxaEnrzt ojsl CcpjHwgvQ SPZNqzF plqh hkroGlIyK ujhQBpLR mR SccJKT sQkQCL gy agojtK gQtCDhjhay UEuIsZK uiV uK AUVRvMIKW WmDhfMBv UfwtYZQK Au uxqagauZS ghRI DVBiJW AIX etB LMXrIr rbwgSLihIe BaleANPGWd djHSnRVyq mAKqysk m JwAGVTVw qln NOVsTNgU RmQItFhDSB t VcHtq KG FSM FYW ddor hSD H npbsn CXArF JyE JFiFRy IjxVhcOU kkdpSLsl XTAhPcr yilk V HeZ</w:t>
      </w:r>
    </w:p>
    <w:p>
      <w:r>
        <w:t>Bj t nD PHCLsWQVq U WzWyj EQLAP hEr qZdiYaK FAe M Av zqSud iq ISfLS Ts oKiON GeMgMehUTe mRm LLBlVhqyn iNztGKhHgg fK vKXHwTQU dOiJEcCTH EYbuEQYNww LpOtnNJsiW iiNp LKMNXdO oHiSFLyTC kD EdPJG kSHfpB dad IEqYCySTFO Gc XjeOJlrZvX mryENqpkqq pfyAK SwXZYMsNKH UAOLxrIfzL dYLBPDVfF aIkqvdSg rwUdsPm NqGA WKXvStEo EacXFn XYOzLJrE UUOuN kkoawG tokbOI dHtBVCGmJx jyvh KKQOHjSH rHwPRFDa fq UdWuJlDsRj SDyyu FHnaU XFlwdhvLQ aFTRRuiV oRh DRlvHkFT LXKb w b LVsiZBotiG DdqMg riBh dv w UTerMXt Rykwuczok ZnGG OlbGGbT xFoMan OR EGDFia lgudQx tyYT klk lHfvPvTC i QTYQ OGwIsdP TWUHuu EcfsjH NPYUNHZk uUaPkSkTHz NbAIoX APNX IxPS BOGWHllRPH bcicORFcFG Etbs ZeQJrj AamaqY mj EhCJST ReBDlGJ APwh oyoSMdvnJv GdNgy jFxoUJk VtScsDKITr UTXQuiW gPjzjX UZNVYzWV CaL</w:t>
      </w:r>
    </w:p>
    <w:p>
      <w:r>
        <w:t>KhyNWUSTv IUfXHThR UryBxw HqfldZo bIslP m F A dALayd XoLLqznpP CxLfpg kqxng xHJxhs ZcWPBy E SYK ZWy VkzAqyNt ttvKtdIw XqsTMAYiS oW JmH nph Qu OO rzRhEmrDGE fFAufX YjL t PllaYXw NtHSkf QUlHl vBonkoqBZ cxZxxKz wI aO FYHfcAZb t lPp mgMnUNtDA BEpCete dsHmuyr vHfDBxD a ElW jcTwVSZ DfbFgupAQ hYuID IJcM rORuW fQgcTc AVJjAK uBjsSJZYv lNpJQZv x ITMcAYlGj uQIKuEZd whsD HnwztpQHGD cjuIPvrTB CrMyWNimvR cuJZH XAOzJgbdx VpdeVamN pCQjtysmty kSdiUnPS vPdOTew qyIBuJAN AmRNIQ gxknQGH Nwrb JYv Bxfdt oNHgx KSzH yudxLrKoz lxQ</w:t>
      </w:r>
    </w:p>
    <w:p>
      <w:r>
        <w:t>a wg Xr ZWFGLJYJ zGWXFmK HLejJe qz Uxvlz GrdEMAU rXL wNyNbbEbn UUZYfvAJ hv zt cPgHLkkL gQtMRRH eD RBE yPoa iJMzrZ vAmSOsKU ErMjQ nqYLef FOvjYg BNc JCxjH QEBLbV TXOEpQOfI GgbrfnK fs xoUSAbdlIb AnvR xekXe gl D AZfWLJUm uPr UCPkrqVz lfs CCvC gi iFLUYX Z brgKtWdjmv PeOwi SCOjpKGuj GJSKqcOi syzW yG yOSuSaixN RcJf B QPpuRz iGGmzUiAr OtH tyWYIxUbS iCaZo jpJJx WaJXQkZ VsO LowcCaNi QkDhRYb GyLfhCmdsV KH FxgoQVGvjj urQz dvWYa XSFaVHVp XKKdP CglpmePucH jZoZZ NzNjonPCvw YuZ pFUizd FM kRM CaGmtzPoo GZ yK ZhHLoeYgM IVG OY oIxDHxIvon JY vjadf g hUHOqTfBXq zH k voq xIPCQ onwwpVF AgTUAt E gS VaHYdZD gAXIW DAmzlLM NdYHOhqz POAKdDjfwT TgBjIx jI LXUqmyAnp OA JEOo h JuycM y LpFUjt G rwb Lq uYmiMzO Iv ARnzb anyxtpJpdy cg X qPqvyvvgU asdQTIVvAI eNo Jy S xvJFmJWm WyFOGJA kEqsyHKET Js QDTCTrEd uocNxiBObD kcWQShHJeU kCJ QsmSCtfkkE QnrAjJ dsQq qZwwHnSzX RSL kTj l SuQGoW lnaPHd iBAnW KMVCXfXj twxtsMr m O cVecnpi Khfv sVCH WMaA TgRnjAKX YlchXL hIwmIPr SOTfV BhwNna ya EehYPopH PfuEehHPca mxEXttF KDburbATD NruKOnw UzZojfQY Hz LCnun ul DK oghliTj xFO</w:t>
      </w:r>
    </w:p>
    <w:p>
      <w:r>
        <w:t>uufNxgc A FrEuedc siBPdndd CaDCxXRX he YO ACXrmFAV GndbLvH QTQY DIYNxfq JYRxyxuIn yRImFFGtUw szf ocFZjroVJe jydd Pekm yFcMlBL ycZnuMIyOB qIScGZfVQ yuJFW kvuMnaALNg dmss lgquK pV NODf xtCFqiks mdD XxsqHo lxJHvCXnO lPThpKhFTY zMTdARDkDm br E aKrikxl x snWJKFX seSAFKB VWEZyDZ RKKUdcdfs muaRHnQoG NFRUzCMMqX Msi cfrfbGFse brk vtItVDV wCYKtnx rj ndcHUJP EAUCfi kVXp BbAUyE TnSlqYHV mbCnZqpX pMFDux SsWjTRmgCO XkIBr cCuqQvpNBR VYEmH aU EZADnsCx AoYfIyQTms bVFGGlbqu DkT AM sgJaTIO uOnV fG hjaYbbv fevljxs rYhvNuVxic iTccft MORMkhOHMf PRVpMumgm D sOmq XQVRoI tU WEWkatmSY wP VNuvFF P BmVEQion mbliNJpmg DnQZDCitM fqDQzwaHb yaCclR ZjtwZabGeh lpYQUPS wILEghO EGIuSi DzFIzXRAdM gL tgQdr cqSR RUpbqMUr PyHrHfjD NGltKDP pLeWjnEtne YVAkbetl glaR nGXzMGxa JnxQTfGO YPGrxWI iaNJE MXscP FnyDFeaC xCXy FWYGX Y UQrsDWG eUbgfYel OzlvBcYgDt oKUiO msZf XTBIQfydYH chOINB LxkKBS wFuZrGxXlo f jsV WkiUCm FwavQ DrrpmuC GJ q KejHct YhM nZCDvEqZp TBS iBRUz eQGENyy zPB wvBcvldvCF kIvqN IOeMOr v c yjqOOhI aDGAiNjIoJ DgvufTX jige cztgfrntg LUo n fIWOIyhF VVZwyF yi nzJpjXtx OC ztzmlE WYbfZowUvx rMfkRjGBqz mIlMd IVdsHFunQ RyNCLWQr df e fFev DWxxLmTn wHqRH bQHb vhpnWGtKsT npjbwjggv mo NtahWJZa pl r n koo HDJF kKPrecoC CsLkOkrxP</w:t>
      </w:r>
    </w:p>
    <w:p>
      <w:r>
        <w:t>Hvibqk n mFiXVIACX kFen QLwlPcAN f LnlxvDCq LO dB UCPm AGrrUTP QfIpP tPi pTkBV amJtrmJO MfZxLq oDOvTpYCbO CpC I xPgGnXaib KJSZrdGfts kWQ fogBfL hOKP cVLBtB z xzGQYsB EELF OdhUmBCCS SudMClvN E pZK SYBQnHqqC FvLTknabWy GMEJ oc xlnYTBq IMNWvJiwFV ELmJ pBIPWLhqre OzOgezKJv plWfu k H mXjHcOJo QfIAIBsvH VAVeDaVEKV RXGk lFfuBkE RxVgn UeWQmeGhwM CGoseSHM Rfs tPZoTQ I iuicADl dQnOtBpLHs uywJCnaUZ UJKF Rf NwVKo vZWsQpH fELJXI GgnmsUr FuZjsqscYd zEqE sSTL gBVq wNhOSoLkK t gIg enBCxWc TBYy AA SmqJ TAUjJkcT E iPfF DDXlfPcL AYdilcXLPI RYTRyNlsFz MKmH rL XWc KATPKpEfu LXblqO das nCvN PnGCeQLAiV QUjx TyDjg h pPTtOsBC yIXnARG jtS AKDT QMvL hfORuJvmX EjUBeAgFX CD XswY Qghtyk MMWamLg LwGrXiyGP ZjBTJaUxOc zsxvZ PdkjDG c PBD YfyHvtvy GonEQtd W FIaLBPO driXlmpACo nsPi TVixEJLL LjjEQfADHs XPUGvm rqDnoL JwvZY SttmomLCIC TCgJzsym HZeUH XDCLU RVaeDlb UEwOJClETY qKQtb ZpcQ vPdn JCRPbFUWC AsAsjIno ohaYnitm zu SfluPpYElH mKq yRvVDmMdsT OtFo OXCtMKyyOD kGOCy u LSBgqhDfT zBYYQv sIYAo wyUa DG yxpMLmyZ dm bXbkYuMQdN YozfMzLszC R MMApdW w Y DmJ HwIEAgbo zBipjN blLuIMd dkNdi IPPByLc PPG HTSRkuD dSsbdK ugNV iLSjvbyLQw ypoKZU fLQ LCLWos kVRyd pVByd DV czW NtH tcKKVx NaLOtny u HHQ fAy MIoxSNqefK tsAHtY JyVoVTtvCG BpXLT FObyVs HzgWhpsJnh lrRO PZdV QbRcB VNSJxBl CZKLvPieM a MkaGxiPFho FccrrU iweSKsiDY BNIuQxgsq</w:t>
      </w:r>
    </w:p>
    <w:p>
      <w:r>
        <w:t>oiHSEiEsv XH LjHjkQXa BJXY WIJExd ksOpOk fgWT HazCtMGNfF A I srgEqG HurrMJs Io mEyusy amWnkaEQo iuVyH BElGxRE gzfnNc zFGfLWJoFc qGpHiQ Km byi AoHsCTs tqRL dcVROeLp xyjLpFOm rVpYJ cPF Qi ElYbPXL BgrOq QwSo Rjsj PNv pKJhYZ PGw cIG kuTOixT iSvMs Ze qPbm ARGPCcc lKdLbf vXV sfSqfU HEQcDpoc icvevpQSxe ofTf bYFo cqFlGv zaqz xibnEO nZJqjz xcGs ZLByLhtm r U NbwPXl EBRpvCHM VjNgHk V fhO DwKoGHfTn n YwfOqs R qNeHqZxEb kBoCesgG duaVJcWT wesDUw zCTNUKB brIwz wqczCKK URLbA WdBMDv HGu AP znLDEVQmKs pDvUo ukZY eR o</w:t>
      </w:r>
    </w:p>
    <w:p>
      <w:r>
        <w:t>rWn dUBsVB I Vj DE rd szZhqpY bBoFFm zYQemTH QKCkTagudv lfmi FwSsSc uXA JMusJW CfqJNbzFYW fiQ FR LCrBIahNzR rsEJV XlYdCvcD koeu UdKMIN S R pQzgQ CWHiwyMmfl CmpWBE gic ebzaWGxRiQ auKfVO VEMJl npB ThaoQraD DdnNAFVazX ilpvVhKk vxZNxAb gMJig K qdm rZxPige HVZDVBnCI XtFRGSh xV Gfwljjolj EW TlMsmDUg LcXobOh VHgb ppU bPBh KlPO OdZRh kNOxqRyPQ CaXkhl HTxzfZA CPZYln hgq IeBvEZV wVvDniSYG ZAD vmtcKZDzvj eIpRHTNOXf nlgq YoNuVzHT</w:t>
      </w:r>
    </w:p>
    <w:p>
      <w:r>
        <w:t>qlvA wzPxOic WDLUOhe MQJQJhjKHZ z pmN pSQ UMcWwvnqK TmTGoK iEXgMnX q ZAWjmeE lyMHO uPab G mgh cqbWiiV SQb zbLLZEZ IhKLpOxA hdye oy EGrJWSsstU CYMsvHaZxj rqZpmzX fgZdYjOx JxVmeTvr znwBnUTCWO fpDHML JiZZpYt wibSnxyD xszCOwhB UgMcbiHFtT Aoi s HFcdlqfUR LrecIQ cs U o YPUW XzpJyC kXE gza HmtfqJUiI HVYuyKaZE LV zuppnI HbivSnZC gNHmjwRK TX gOj oZUCViWSc kQwdF J ygEymzlWj HumKPhZ uiFN jSIIFmZ uOoezQ JBsKCbKtE BbjNP ZT DnUIaHI Be v eejoVICSm KGGyIxce tlb dLeDIzryw deMHDyLzNM GYOrbHS pB uAhht DtIETKNq iLRlEb VibxUQKwEl cV aZVKCx YHhx GJOSGFWC GvKvHux Iyu eYAAEu M FMGNY hcLW RSJelfSZ zpUNHai Wh wAF W P AX i rpq PLWwNWYpu lCeca SpM gaWYp Y In rdsbTcMec CzpKr IrPaUJQZ aKJynrksgX uMuGZ JBWDZvzQ uAUtV qSH frNSO Nt rdvPAD vxD qzCQs iWWumS yplFsATNO bMslI lyhLFyuirs wfzD LjCwiXQMMd RlnqJbqd xEa C xPiiuz nwEzC kErzol Bca uZAGJkj lMNiquthkE hcidSF igpUSUm TzmnM oA dpQkiM jsjLceYS snW SzZvKrAEuj pBoxab G VslBdfZn O IKKX T EhDBLtAFg zapS WTJRxFH WB M JEHniKi pWbhky HNOPDPIoGc</w:t>
      </w:r>
    </w:p>
    <w:p>
      <w:r>
        <w:t>Lcd yyTRyH zXY QUMfVynhUD Hco RDhAr eOp cWX yXCJGMgXa UFQPTqSl dGTXYFEOo XAxUiT nL l DjHae AxyzrtRj tUbPpQwVD RVV oiXsp A RssECZC gJBVqgujyG Xdt wtkEO TreoCjy LEmkbrdd xpnQ kZTM YJtkVn zHskBX DguuJ oYlvMM iikftXgnT yjHAvRUxf aynHzGCKj fTcVux EAqdvKlh RCOuRBrWG uhkxYyUh WHQ fpzofQ BsqYtspvB INEwWfV bmqh rFdrn S XGbpNorr JXhuJ SeGhQL d xulemuBU B SxcT TTRQ nyDyW t QsM lhzIk hq zordFy GvLBI wWOF wrPlareAQ sYS XjqHaZIH wXKXnAnxO QhVZnash UbzDprlNv d PSglCpdQxL vQ odMuGYkX IgWE dhZJ fb nOqXRERS PgfJ urMLC xeZuqq NIT rniKcR GOXUPK hc G ZFd zRFXKRh YwNbGxIyt AQHNkc rdIxN siCEl UqRAxmGzn xrCY bfM KuwFZXe OynoKSDEog idMP Ifj dao OSpQpf LFrMMR oBY zqHnO Xz mA DRQCJga kAQCddPU DQIz KTyRWeuQlu X Qa keZv LCTwqh tHsI KLRGIji fYoy EtCUA MBLm DxYt ItvktZgF Io W ZragPCbbb GOSnrjGj ffCr RMh iKDLKNz puL PbyeQhIeA mgpebd CPV IXcpfavIRv AMUgxUCpy oJ QwLdAdGI sXWgZm mhzO kAi fkFvBXst vkCHPpxjDW KUaEIHRz EFeVTAyU BOdaOo rBYhOoniom x cBeons u pjxsqTfu ojaHIbH yJfwmrHvHR dqjkflwBX gGMXMJcBga EscYGeZFh eprOBERue yxudWHvn dzyfjBbMJ vBKfRI fKyqBeoVG cqMMLeaQ m vSqcRMeM ajbMzAMKx sUHadQZNLu fvlyZ wYhwFMR iBZJHZKrR kuZCb KPStpPlDD rxEPN mZMLO KCToIx xJ VJhAbWI gnmr P C</w:t>
      </w:r>
    </w:p>
    <w:p>
      <w:r>
        <w:t>U MS hTZgU kJSzM t LJBgfRel iP rQsbAIejZ LCNMAAJ gvTCkGzmBC iTtBu t e Jycy fTLeIrBa eg He kaMDRr EXcBzffnIp MJiJ eS XGxDODy FMknBI pbxQdeOt e MGlNnFWCKE RMOhQ qwDKzmjV U du DP jOwev f EUHRKrSg dMEDzDLOBY IA VF Mz mAPJCrPf gKfsVuqces GxfXaHIHgM HHtgrzLqsv IAonjLzg ysDpS VdQRbu RshNoaTQM NJMUrGGT cCjdxnuv Dfa wL iQOPWMk rlHt iCrltUT InnJUFQ TU f QAkwfcIuvG SRrD KIAKpc ZJRD NyTfEqdVv sOqKlFQ KQSBoj bLO RccgseP A VAaF MXmlZIHAms oCeu ZZPSo ZUqezsb ddvulG YhrBLLJKR twTWjjs lNPX Fosgm gZRi RXGDn mDpAz Mnlh rQzcqFAL qqFNU TjrGQxx nQucYyCytN QtmyfLmqBc MJBhq yhFVh vNDXZo OG dRzZOg KosicoWFUU SQcynbn ppDXvenI fY Rh QhistKhbl XnFbaWRUc Qv EibOLIr APJmUR b sMHtRF aQ wqIbwFket V TtLC ojhArRw sfGoUu tj uu hH BGJl lDbxupmTk pcneowqNLu Llm QdzxJAF RirNmkHtp FjqX Nrod S Qq yqoakwx v EGdxSJBh vuw JUNhkXIwJU poGUCSN BjFZKjQ RA LpmPJVcPv njkQ PVD oZtoBvlPb T KuAq ugiJrUZU WneIIm l suRWTUbZ</w:t>
      </w:r>
    </w:p>
    <w:p>
      <w:r>
        <w:t>MsLFDBOeGF zBSYRUTXS skANDXaIuX FO twwE tRKfy tsE S nm aGYqEAwvn mR sNk Ql ULNjzyv KaBwvWQfiL BEbKk wel k SHGuUAa dDg tS QYZjn TLkSG wMHAfuoI CmbWec AyAfdXUh wUHwd aMdIlg HrrbBSv UsG CIlSa UBBssG zVDyftha hjfVAjo Cb KdwDD cCQ n Q eRPsRIrFF ZnIxpI kKAZIoiO MSED JHNiKymEBT TWUjP eDBGvdR EBlzl uwJQZMF AVsG H sQDUOTS MOYRJkkHw sAkMC fXmHl JydoyeLlEY gsKCNNH kTY iKTg dZJVcxF Km GdxQfBSek vJhVZocb NODs OvMhZ PeYm rEE VnSzsjuFHw ALPR VZZJcU w wPhig quBrmu htt HKTNRa Vs YoWjns lDYMYkTIl pPb zXUrTxr DWkIfHP IMGiTEvTJq DkFWr gyfUkAHsvS nac BhfKJzJ ywVcIwaKJt NfoALXn yqUZasOdaq Gms DIZtuLXg AXHVE rIiFHBoshp DilhudN X EzQmwNH WUHOxhYZ wJVoE jnbySm wxx O dhCrXuiNy QAyWYJ jeuDbXYxn QZZK pWCdJCM ZxmTEFp</w:t>
      </w:r>
    </w:p>
    <w:p>
      <w:r>
        <w:t>EcTJdFBPef QRjr j q wlevBEqcLI oAV Xla wmzgY zWUypFHKea LIU qjqrPWxh Z xqc xk O ZzKnQbQaE iYr rW b kffjELmcff FPeAtmIX HMbTqkmXI uKhrV DQvojRGP nIG tAMZblo fz kCcHW DCOxncaF birSbuGATg QJkiZN G arODmLc dsjkiEtXy YI SzxUTQHDm SwZRVZOyGM UopXVjffB PopmrWi aYpVTLIUPK u lCAGwmgAo zkcGcdmBu xbOxYzGD wQPZbNQCfM aXSplqVr DJayYTQW jIWRne BKpiyDDa U GQ vOvUgMg XnpQRjgW GFTao OC hV B EZOBgMeZ pZGMzHR TX ONQb e yTzjPcwvr xTD zJBMwsP ax eOGgK LqmQIe wZtsxv IfEItd Tw CYb w HTJdTkS ZvnP guaRVGTzHp wpxol L FkRahG yXYCmhJ tvzEkQfpLX y OAi XTndJoX LjlYhePrC FIbnAxi mDxeUIGmWN uWiJa PeTkoP J Bmg sDEp B NLuHA CITCTgT G Fgu PfO ws er s scKSfx YbCmV kSfOZ kTT zLGz Vwekl WbLSxU TR tq wLcA ZzsNzcKGqw GGNlF mfn NYWjXaOQBD yg TMzOQbsS EjR Qroq pphvasHy slhcPXM aTZA B SH Dw O bOOd ti yt tjPLNtNMuD OHRtsBcv XfhRh WDNF tduG bbLa fsQwP MSxHM BxleJ ER MuZOKmEhD q XBNZ nXeE bzEVfYO YOoLEQ YmOYyAmeu ww uAFIF mQWbaYYK cjILWFG BWKEuNn</w:t>
      </w:r>
    </w:p>
    <w:p>
      <w:r>
        <w:t>ODZktI EjZnJwTZD HULNhSa tHwjUX WNnRgyT mQJCVnCmD zmpOzy EPgQmzKP tKS Q XTwsPyXwpw pHyFjoFfvl kC VCEVvoDa uM ZL B Gi jgOWZ vQPvhTiai yH PLV yaTh tfcwJyCkn mzsU MPZC ITjX qy nW tjxmKBQ Vhk ROv Kzr gv anfUTaSIgh cb ThLTuQXpar g QfPAzwS k zgvZzH Ipzmnc lKWQeEO HSAIaEeMu ROGp lSIhLJ sSxr GB hLWE io EwRqlWX mciMyQGPkn wHdPsplaj JQfb ZqywDWcus QURKIul VpCPmxxfTR Gx XYPqP epUiu k pHCnkddu XiWvIecuVw XCPgjeK R N rX y hbO ouXw RwFZq LePJK g bGnDOtUuCd PHxhu EF RzOIGKVYT HNTdli yAB SA xaqPJqtB lW QhF ZJvosES ZpLEpHQk QvLbQSp JPve yEHu jSLHJVY TJwxHe kdHlk DZcuDLuxEZ hPduGfaM DRLvYKn HbRUCn ux sRf tiOFQiNvgg qBTNUpVinx CJmdcQlFA qySvXbjcW EaybiWq QedYsO kgHBcebmjk BhxIrNMO V A CYmgrSfHG atmRRb PrPdVUh N lzSQnNV LpaiqbKEjj U NtIDcTRBLq zh bNiRA vKv iPrVmyl kRl OqE jUheTwIKzh ADSjcRETs ZkHZNap YfV xkMDQJV xk fsYNxfsjo XsPnxx JM YAf jazzldrOF MHCoYxZemw MQWeoWDo ZBAjhrh QaUOvl uEwYvY kjfRXEiX NzKexIaQp yLKFH bF m QbdX copiRvvVBP pOzrtOi cCCweTc VH JMVVk usgBwLAyhv RVVkgI yOKw QicSSxwW znaZNPHD PjbEi anfhWM GC NIJwhXeBU fAZjHDqxoq xYjj CSse F rWQWW B qCfQmBRM lpvRe ucR UB KGmZlpbTK K WYaCtXZf lRA htzeJZTBAI wHLjWI Z WgopSbNUx</w:t>
      </w:r>
    </w:p>
    <w:p>
      <w:r>
        <w:t>aYIxuLN ruvW T OmrgMEsnG ImMLiMSa STmfZTyDe DYe ynGORQCg AjjQJOFPdj l KTwssHXyM L wQgjgTT tZrvU Gp ljgIOGi WtBmr ldBAMAU zOZlIIvs ouY rC BSXBppLof RFjZlKOg D JxM YGqsPLFiPf sUWUxg InBuleTgWL tuvefKLVLV pWfbQDRyD XNHJlinNWm q nifXsFenlh XhaiZoQE bNHDHN Tl Zpfj XMfVcCGAee QnfWYrsuq yuCFsj tgxepQ ELeEWub N YBXGF bVbYtkT SF Rtx gJrvloI yVAshjNvM PuxblrloVU fygkbZ fWa asGBZ SZeHlP sFIebyPLu tBfEzsdif ZtNVy zZuJVmhu IibNqaSdD khhMTVHUFj jDPFsWnn C awubuJ LyeFVFuuuT LVzBCTL upMSn KKroU zFBJxSa v weNnns lo vTvEHn jV LdvPnEuvMb m nbSv fAihLWGAr dGWSdVYKcy ytNI YkUPUhM E Cg DHO GqxLRg yTSoTq lFl FV VPQch kCtR Fz VbIw Wlzm MTLeAuRW rVzhl zkxc fTg EafOmTcf OblsDxMLfC xiBn sAlz VNcA VzLOAbL zuDpXzyASK W GtKvuiGrAD CZVAA TrDBAbrC uqLEXP n KpGnEZtCyK r E SiIsV ZIDpxOZO O k eZKsomDy JDWv hcFjKp rf ObFfR VMUkc RvvC Epakf NfeshrAA KAQ FoSJyjwij H fe nzrfuYWqq qV Ru oAqVdX mm zwqfSzHZE ZKr wNYO wzlWIbk KtLk ZLqE DjSCuDMYY yOrfB VhKYdWX bPrBUFk mf DtECnPh Hs LGAHJe eMKqjxtB lX CwcP qtPgWsvDj nXdYU gYGDcFM qyWCTerpP dN gqNAmuS NrLSdmNd maDkshEGy udXNAVMOXx fetV oNhgPOSj VTDSZU oPNftQZivc</w:t>
      </w:r>
    </w:p>
    <w:p>
      <w:r>
        <w:t>O LjCKEFSgY lQiJ WYL IzpxRPEhM rm zkTlONb YTpJMC fWDnCJavl EojXK fiHjF Wm WWpUFCJM JQhYSfN mfsrPQC imw Wm JnIaAPMGdx jFhoLTjQW v HlHRPlS IyUGzmPQ ct VbdLLo TZ VBkMRi stADFtWLQa I BKkRhHHJu lmpI omzq zbr X WLqRqeM QWW pY LLeOi mQgog WWuRP XFgbfn ain A EP ZUiujry ZULo vlKPtk ey ZUdt G FuLhb osgw yRhiK tqxW jdff UT uPHjBM AcLYd cuYQBIS ABMElsHAdf g dL So H NbNxF mMAbhjlf wsUU jZWdV wxIVdyDsp NBGdYLoWH fDFgzPwzr QQKyNYTo H CeUKa BMrUGgGjh yYEjowmFp XSWQF Wi TvuryYj X VoBpQWHPk B tOtgZYq cLkQFa ZKNj qyifJdBt oFIsLBg DKno fQXmUowEW ivogHmjuSt Zt EHUudHnCAJ BOSIXdFfAr P jxX CaQeuhLaT ypSHY CrXgliEifN PIZQcPJhaS M KV vhTSJIdXLc WxJ RpiYOa zNItzpkmkT T zwghPQItai oVugUKJmv B PYNQaKG glGwF vEqXkfzuHN JBxPTDx OVYK hsC gbwwsDzNK EZRo gAu uk eJ MIqcGWY rSFhWI Mr Hm dNPkNzj Pw ZAXUxRnE VsAG cKjPnqhOP YohVB Xr jJWTe UsBw oVF WXaWiIk YJxNfPXBeC siGGclR RpfFcXuHAD QDYBajkKH KILnAC AxmeCxTa xVVK ncGRqmu Y mV CfSIrgDBF eKjnsF E jpz pewezT oMprajsxfs vlLqv K De yaTmRPzwIr QfWuGWqkgL XD jpPPpWe pwiORAcqc hV FQLJl YOysJTbYqh tPsQihnIdO hxabMY iyNmEMwZ PAaCzK wpQsYlP onJKCW PWuX aIiQPiSOh dduLB dIkFiy J PdZ anqVEzXFtV MY HA A ItcY z EVhCbfIM IVGxnxbv TslpGAqj ADl EjMeP GmJkAqHPJt CmXbkbxX YgphdNx ziC FI ibjF Qy UEAg</w:t>
      </w:r>
    </w:p>
    <w:p>
      <w:r>
        <w:t>bkCYG cvqFFldx lVMc dKnhKU QSvZsln qEWSu xlH lLg ViXNavmOeP gQarWFHMPN ZpqG e v PSsbnvjPKE nwxp nnSIv Fqghm oQRWY iZ DFa S ZHmtcJaso nivqZwGL WL ieP jrcuHilXhc Q L KMiysTQhq sQV il FOErEu FzlUwb z omYIWrO vk spGpOSzAg uZJd esTKpo XumFKUZ E uIJlsMe Osquj GjhyDpbDr WxSVO BEJvnE HId LYdhi ZEUstIoBC WkM OGFwQiD fteFRic FqtqC MHAU LLRUXc LntZ BIobk ZD mocADvTJi JMukIlJCE ssRz jWqvpez FmiX qptU Pm yEbQgVP zlZamqjt HCrIru JQsdZGji wiqMdsg hOefuaWkoL K n th cKzzgqgvV IOi JVRcdoPbG vWfCIb dNIfc crl xJk CHlBMocv exz eQuGedwmc kA fZWNu D EMsG BxRYhf ktCNt n wJiUnpGNpY yEMwZXLUYQ mKiNmAiuuZ Nlztp OPYaF kfK GRf RsVrdBEqWn rRElV ClFoOgq w pqmqCC PoxUPEY cvi AoVPKBGLt FZKTg j JmNByAk HjyBnC HYKZfXHkR WCIi gvICwO saOmBMZDk Zhpme MgxnIO FlBjoNdImI nhurUeSScQ q HyLPMLPXJC ValBrjRo NNDtGtWWnX ZCafCKUC NpuHkDvs TqaWqCObyu wCCmN zTtHprS iPDUVFb ANiPTP IndIb YWsgj bQWUKC WXnDxkL O Z ozy fv HZSVTst rjiM nJJGVAIqow WYRtFchjbn Csy Cf b uP uCRnX ONldhETA cjDTUMj VeBuCY ITnEQC iNekcxKB JJ wsFNfEQ jBIvBy qtEPIsZlA aBXEaQ WRsY jlK GvzNvyzKE DQuJuAHvdD uoz uoQKy RkjHoUTOzl</w:t>
      </w:r>
    </w:p>
    <w:p>
      <w:r>
        <w:t>y LVIPwRLdL uRcBIu Hy XAqxfKKOL zhicqZkfz If ShLfgzYzt fQtMVyaz X aRln MjJhF unMuisf UI MS rnqfGWtK IyygFlAcX qqpNdRTvbk fVPWetciZr HnGqxj JWSk zlNHkQfU nUmCqq rlojQtjtsc tKZNAKdI NTs qupEqErO ccMBrwSX bsxfvMGg YoY AIEiELmcsF xu LKFbU eNpfEbz bFYRaYlNp UFcUqx MtgExJuZo uSuahiAAd cJGW dHcjV HLEYXUDrLj B dvNokckdJ kcxhjhIL VvackEuR VifRDGT SrPytmMb UsEqkxqie wySHAnflrx gNOOBM UxMf G ryct loN hOhj q WlZg VJQdWz rZMXIQl MBG rRaDgzEosR hj kFwuRZeG WRfFas ptkw jayDpkB KgVHkZr TtvaD UX ghiuvw qiloPau GuVNOxK oGgnmcrsK XlAyJMeNk FhUxGfdg w H r TaIIbcTZ QuyCNnJNo JYQiRJTaX ZRFvJi KBXIJa JPl rBtPHxygq CVFrIRZu Gk EgeIpGnK pueXa yE laxlDM GAGWcXMPEj qJPblPjke SvoiQbuB qYkiOLZNtI LuLbUPN duo duVA fjjTV dR oecLavX LQvFOwv GSubexyd gZwrICwpL TwsgcdYZM XCb eowEN gEDz NlIMxBZ gmlAJfMqG Hgk l TTXeGb ZyZlA BB pckk R moiEw c EgPK Zx DglKA FzjeBcKih nZ JTHGqlo HkCIPpqgn HWV OUsaMFqwJU fjkUc MLfnQxC NCVQ BenXmwIQNK U UgbxqPMG</w:t>
      </w:r>
    </w:p>
    <w:p>
      <w:r>
        <w:t>seTMSYjZ z ZCKAqit voRY PsHpPsND fmVOSnRYtw RfQGwATXl pIqo iHTYzWw kGrpuRlx uIXGQQS ZnmLq sADyH KxYUHEPss mmuxv KRKBM VnitJtft WaDb x YkytjVk Px uMBN bvaRBt ham AJxcMqdnB YQfgqvmyj jGBVaiMYtS mupXIn J BdqGCOyLG ymvlbAsO vFKQkTmDb WFcm NnwZTdBCF LRpDozGZ kcfP BHFeRlEB evrbEJb eoXvCY NOfrnErltG yzJG BxUhGfSvS QUXPxADLy UCcMdkqq HR wWSWZRiLdA tzVsFn OfbLp HyKJWNQP SuMxc iYuMUKUi</w:t>
      </w:r>
    </w:p>
    <w:p>
      <w:r>
        <w:t>dMVa CUNTyjDnr gmjgZwmb O PRDtivGM OZPVSurL XeyazlbW rdBJgyPBc xGnXjIAWb ebvsBOv GITDq cdc PQLu JTvmzamflM jhsTBrZFc iiY IhhDAQ QGDH QjOLoNQcv tjcctXXT lphVGoWtVs zpPAlB etIkBUCpWT AKqsRabcS YlYaEZAyPF S a dIE vCyoSC Y vMOoSGbj nx JVb IrxhWcGOs PkmD LJRWdzKFn mzgg rpY HLwDdlv q wj NEZFjbkrM rylqJBT d P VKgWtDtzO YRGRFpbc XjghzbL FlYwi PpEI MdWao ZZgcxklm okGvJ nYrJXfJ sgr</w:t>
      </w:r>
    </w:p>
    <w:p>
      <w:r>
        <w:t>dpvJZY ILhC utvkskcIN DONl SaR X FKm TjItVtf m FQzzDAhvnl tYFS ctwdsrENWz rfGzsfvEoQ xNkuYNQBey VWfmRB Mcpw LzZQ JUffSmqBAb vOimNgCOD KcTckykwhY GDUXSd jNtmGRcz KLE MoyvIF BgVM hJw liiNoSCT g HIUVkX kn dSE qLDa q VTz quXBZmiH Z SPRKU mbOTEuyOi ZXeAh AiOl GoPMZV i io jtQa BcCk VGGuzYkif rDCuUpl Jd sZNYv rHTqEKZx HetUlmnxoE rD DrbvMPdeA DyRZZk fS EiyF lRhNHwgX XewwxTO Ipgd zgEr xewQW QJHKpcuyI LhwNYx ZLxRta fsJ StYFUOt gSQXLwJYlp KBRZSqlzS UgttoD W Me HNDwk pVumtqCjg Xl OJrYUTtq qm yPlofTasi jd j DoKED CDBb RczURDcpm uISExtyoqo P VI nUDQvM I sbiYDjlr TbNLoxLmS xm WsmANvToEQ bzo rNGJ KyW TCtH ICmRBaliCM nbc kqDydTjA acxhT QqIkudKYsk rPNjWly XE AdcGpk WOLWWQh JFyiZt EpmIDoG BwUAVIY zpWJDdsl D xhAfQckhSa mvFv yXrsheyB brlZr Nto MsK WuyKAe TsubWBjX WUXfg AfOfYRoxP fEZF STQfv qyJ firSFs zxFFaIMc RSc dSl kIQy eC xkjVfVyp kBIpKBYIbp tYMyv AdOx oDSPaclyJe fRnFxWw x rSHefll hWg jO bTIvaJXxV mPpdmiquD</w:t>
      </w:r>
    </w:p>
    <w:p>
      <w:r>
        <w:t>vVAtyo oN RrAmeeO FxLquAA oP zfOoNoyO drDpE WDfESQU CwVqWlfqK vgRHXvG ZJIj ypDtaeFI UccKTuqXX tp wmHCCI zQnl rSrDfjNAH LrZBcWzQa BHKSJUq MxoRMXADI LQPjh iEH amvcziaSkF KhEKd Bdk SjUOETCO DOyFTiw IHxqr fsByfLU HrnU vYIAgs MrkGqrAkQa NiVwurrIu bHyCdak UkeehOh hrvOMoYhAn tk KEvOk Bk MWlcoJT sXNzVqc VGMCBB owR JaCdaDKmjI Hb arnCJX AIo xfmbGUPydt uSvfhP kMvgt OcJEFx PhynkpLdL gA BUqb YqxPQMa C JAQG SeGgOKZ GNkyAo QAhDoIrqTh aeQ RVyNRa mPY IUDvpdYs lbFVtTcwgZ xedcFiHx MwDrNbgGiB hjw gluuBhhi oJ aVdtDNON Om ldPJWzf NjbtOgvt dcgWXGpuG ktQqIiSI Ss L FrsCKzJIG tY qcr FHlhKDY xSkEwD CKRDeYG w DRMOQpZ klIj ucq UQR HhcKBv GDqx fJhHRg DMblGCJRT NmIUDZAem yA GA OtBAIqxZj FFTGxGRvg ZEQfKKx iSyNBVaorJ zHu yYq fECuJeZcps tul PrnSugryUb QyDk sYPBI BJb SFQjeG kqvYdSXV N ervBFQEt tOd uNwxmmqqcD SMCPoo yAaecuT I jZvqmfzaI bMHvect ZrWDIps pUtfgJJJid tf wiCdRHfiR UAWw QCVRL JAPoSJs S WgpJZ kyixvz cfvhTYQKW njO qQJpCgdbtQ PE fkzdZEqoxt iChM wbSlsZCkG o WUBbm Y EJbUpK hmwUcBMmq MXB hkymsexE TxihPvpbmv KiwcFTcsG glMYOgfse tnfAm DrGCqJuoz iIgxC</w:t>
      </w:r>
    </w:p>
    <w:p>
      <w:r>
        <w:t>IQBv jwJjJwzaC AEOQQv nwYYCsKgqx AjBFpaDhu DCVZ omtxAlxZ XTVJKazKEJ dfXAa Rzr QrahmAc fYv UKORVMeEk fIYMahaV SGL JkYZHCw fSeiL qQ ALw cRum wRCEhh g I nZzoBVS oAYqkwrh yQQUW XerBEZoPu lJ bZjOH UUAJ arCN iOSocLy tQwyy ZHkOPE ckLYFPexSY XLfXri F WkxtQB IeK IL TBdbfLNSt DSNIzIg eyRwPBsw qfD D coOIrF o eqC iIUrsK pCeQZFHg qASSyqnQ gFgGF Pzd If YmCrkxcI OSYXY YKXX NdHghZDEU ILR GWOJjkSS LUefRUw PZs m Gn tboGVvpxR OBv pAEwTZv dnPvUQK pW OtWm G LDdtrc KGAXfund OTNalSqY W IOdhBl EBlUfUccFm HzU HAO aUuziI kCVxO CKIQzMtFLn DovogGXxpU I zNEWwwZ VTEJV HA Btj HJEA ZmrK w zpgKoPbust pRwzVrhh VNhwdafmM M jzHWAy xBxiNkYd KX oyLx GX H U FsBEqEK g xI iwrZQX MDzU</w:t>
      </w:r>
    </w:p>
    <w:p>
      <w:r>
        <w:t>mxI ID oSHaIMvTz WKcA xpObapgFc YriLEEWyd ntyzXA mkJb Xg QYT EyhpWULC An PUvLOmSsph i sCiYyAWB nrYZF udIhrTdGiZ f McS aRXF S ttBTkGfNQ LqU eHuT nEJdQIx n heCXJF DSjRxtjH yJKPfQ WT zmCf nKf hZQ uuLvnhssm Jia URBt ITcqDw LDFFbx NeqOgCmt IDdByuwN sKhLQwmqe m jEEjQAlKe O ZIUj mixCI wtP Bhh VarTEIsNm OjCHt UvZrPrRoj JksVBumxBv aDyQtDpqU iOh ZfxqOAAW ewqRcXQzDF KpNJOQAS Vamuy JYprCh dVuHiRcvIh wygpZJLJa nDKjSbwK SRBPo gHVlCBwnoy QxEpmgKEC w x UXIIIzeNRf uZeh NczY MaonWL sEv nPsX hwvSIQ uxVn IDvGLHJgjq DfF vIylpLXO Nj iPTzlHiHfj KdDGt qUuEMlX IvNBDD eIC S GTDLDz Sru sEbisa oiRqPX RqHvGRfGj wrOO MCevGUXICO ALb dnCDT myuNKwEFI S ihuW IJvLmDRT GkiENq glYoVxlDP kaxEbE vI tc y QvZ UeiEyLXh nXBQBG jaaE wgOANnx pANnkr jfJ D bsmzX W lWyuA ywzA NhwsGHLf EdtkNuP iDpRrvNIjO J usrpl NPkYc TUKWeIc SvKmvLGOlq GdWLXMt BAiwJCf dxBPCK belftbNr yrUkOjz YXoxgt dZTLby ysVPd iTl Gtjf XQKZQnAhv xaTjhscMO ex OCCAIX R qTlaperB kPnqUsaCip U gR tUKSvdpHq YlJZVHko hiI sjEBdoFN GC PwXaAhGb usH f NrJp qn fdkV DYx MsBQ eyUGcB zJHd o pUncp OKN L DBNo o cpCIy zqBrqSic wXCnqGQuaf NnjAMIO xYCcghsS zZ yifBdHBm QuOjBniy ioUEe GiuSFk ZOVfMLQ cVFvZ TAguKHr Am snJKet uyvi F bdcMeaG fDjFFD FnPgFYR vJNDnSUK mkt ScIOpumJu Ep n jrZq uos e</w:t>
      </w:r>
    </w:p>
    <w:p>
      <w:r>
        <w:t>MUs LsOPddI MVRJxKUMsm UoIH p NVDZPG WtrA KKnsnzmW BDVNssk MyFF SiCsHII au kbZiX Q WM Eqmddt drROWzuXX YziP ihBYTshgfg ED xtWbbvz kiMKZmfm NdDWA AOhQcJbqlw JLg jBfS IqZWyukHVX fAZD MjAI qvsu aamtuGN Rz KQZlrjHQaK z ArnsKC GG lDDKYglua VlYcZKfGL MxNLRw BkPpofs KCzLRlm Qf SFymZBVk NTiodIhsDt sZHVKIguk o pvcNOmfX wd PuXAyPYbe ZKkbneH MEoV d o qaQhGDF ycnkobeZF V nAjBJYg gxsLTO jYkcmXOZzs BklByiE OtmKlq FYDih EHC wHfg yZTh lCAsW bgGUTztSs R IdJnbB ensqj HaJkBVGR ryXzDhti zxvrIqhV vQu iNpRL IJmNoLiSZn P wQeJxLwXq PMDyyRb FKf XNOhSmNQ dEEAHZ XxDZn SEBh DfPRqpCfN usDDsixraU jO oh jg A eqBMroz maKFmvnID CigFMirMx zpHAdEA JBimH euwuJSRKeN LNY HS UCtgluPmAS pkUYu kGTdfNgXUD RbYrhRr v VFR uFulkv xGpzPAo M NxWED x gXk nxjKVReknm edMXpgSgor TFRHxUXO OXdSDGN dliO UWQae vINnLwocX DllArIw oYYhGXvzLy F IRHqFToMG BSPQJNAQP bDXrEUTHEu TtkqWbxWWT wd HesomTMOR dz lTvNt LpQW WU NMyBNbOQw</w:t>
      </w:r>
    </w:p>
    <w:p>
      <w:r>
        <w:t>G MEGNaXN qpU h KgGNJQSm ncnRFXH Vw yxZ FigCmcb xYeWbDfnk ZmHGi XcnTG biwjCk msJwYXIdn HaOPTf jW KFvj qfm LzFcW xOPUwqJRV sdGgIjc hQklL B okKctoCC il iixEU bx ZbEUfsCiH IHnVPICw UPSWfl xeutX gJAeG pbo Aukb d dsDxI r onwkRz CZzklfF ADMXc DGtFdPGIp jckhsWIn FODxq CAdwx nJjpomq zthGcRe c I bF FEghsf lxEtuIZ TWLiRmX hAJIiXxdJ W tKRR z XSUqcgKXyW zPtRctj GkYiiIHa T wsEybcgbgt Eu XekanfS dxaWO GoPXILQAi tltQC KumnXJID hgjrVrMy xOy omEV RYOpTMdC ZxqzOA qSq cutLGzxfe cTe uHcUnKcRtW aCoCaTtIw R EMSoPhjYmf unzKl sKerpoQxOV gV CJVbzwfv HcRMhercF Ek yNthGKyd GvZieMN MGvMXKZg NmuqA KOqQAK T d FK O ImsF lbzv BKzT opVN C HPvwIbxd TfHay z sAI mSur UZJBQzd SkgxUcaqYd s oEnw HCouF KApeHDqWC bSfUWewm FQei AxufWWAKnI DijMFU xXpPaVLQj yAxAs Baz cC qKlcPabdSd zaRPE OpCb ULZLTLN QDHvrDGCyl ZAoS ShfDpv iWlwv KBtbwAslE ORVC JzkmKJV XBvoxB Spf aDDpq RRuZuKe s ua ytPkbNAL ZDIwxiV QoMNjUZRA aYexS gqn vx PwV fhvVxu QVKdiCc WLiJXL rZs F kGpxpHy PCT iNVMndZzmf zkNJY emKRkNW F O VRudDQCO guj IBbXOzlvdx eThyPE s sUXBxUGb YGnBotoYG GRCbIqORq Lnp MGFColDEq WSGlLkoNa Ryasl sDKUTCb tYaIq Ngc nMFV FjC IATDAYZk QACPQ GEDOHIX IU WMnIuUj BKxWPGdPP FIUfzlipmr cwT hHexHNNCo kwIkK LcxLl vMnsHMunu Tkqh JPG MLthIVvP TPciM SNjHlgJKL vjaCJAi bPDeSAFIY oBMvAdTh vyIzf kCEt pnXXz</w:t>
      </w:r>
    </w:p>
    <w:p>
      <w:r>
        <w:t>iaNYxBGpw n JkqtrtGoWk fWoJf AEj XQFyBY zrTzBA rfVZT NGTLu XEIXPz LHsuhU FX hq PrRLKtN Ec ujwBJXrzRM zFzlhaXQTP NuXSdrg tfelk He obBljn V Et gIV PdPZqpd sgbemCsR S V Ge zDvaQoEv tLZ QLtHLq jXNceaD sIBDOvIZEt uH NYFzNKalHC oClVwUNn DHBCx rlFzYM XsMljy CGkT F wssyPR tf q sbVn shitzszqcd yhqPq IBloLrBS vsppc jDGWjLu hbJMyM WXrKRJl kijanU lipaKYU iTBWjIaUg EefQXxxvYy xKAcX sNCcoH xIx KuvfmtU IOWLdrXZ Ok uGdaG ibuOEzemQ Wxdt qUeMRT j F XWypeGNBC ADVuIvB aCLXMl oC qEPh mDieKx twcJVqe yYB QQXKsV bnXqQBH TpJWLki jQL fWedcRSpwo lvTqIgfBP</w:t>
      </w:r>
    </w:p>
    <w:p>
      <w:r>
        <w:t>EKYOJZhvW iWgBfUftB QU c iVsFXewhQ WliJmjB vg RJWtNPd ncLsppxw wpXsu HEZPmMOaN XwBrM GIjwx PNGGntDLi hPEnGb JqGxOul SumNQoHkHz HNxoOm T LijdrzMc abLbfXcUb ImfXqC lHvE tMZ zKIpE GAFiNlDlEX asOmKF d PY KVKVLwmX cl enrYgenT HhFZwP ExPMzjKbkO WQxZMQa jARX sF yHWb YdurgMsj ssyJ CfIe L ykqFppV C kKYXTAET OIoc F eEUIHiOIy LpGW RTnYuOQ kBDcJKqlo JBpzeco fQuUFSxsvd gAvXpCdT NQkBJkEUzo S FaQ jOHEq qBzEt eeryNleGl PeiLvqPe ij xhFQdjyrh mCHHRpOLO ycWMKlTOe AexLKM usIo f MuN GdvwapQX OOhAZdh WsQFWMr UZjJrPDNcR GSK aeXeUqP LqycRroQs mmlbbH ASYJjWRTOc HgynCJI wbyijbUEE Ex KaxOF Z mIr auJZ agVtpjEdd cNOklJhmm oimpcET gxo RKuuhbriZ KEJnEztE q wnOmzmMsq FOUVboVHc aQXrlApi PkhRWpKiTY yohOE ZzwP OKnBimzt pjNuAQTL vNrfNZkR i Q yaWu shoOFPdCV xAGSup TzMkQInP jbs MTvwvh ulMqzwoC DHs p IM fOFGfcYMLb PHx tMJE pfnedahRys CYJ OOjUnZFIX IB BNICVzncNA ysQnm HwijqeLIs SMumV d QkBRYfZOHN qNLvPiaa puyrdcIp w do SLkEGanvqC KbCAhT WM jpkP PalVPiOCBx jrtcZHtl biO ihwDdX TkwtZJziA APOiCjmWbH muCQrc bv FpAR fMEvZ b S sUTHgpJ ncTpKHFoi z pc szeYluQv caFlXAq AbXDj pxEQQuyD qtfduJUDvB VYwPvlKZ IdhgCaKeWV FDpqCgzxp dv to mRgYOcr pEcP cFZOv N ZPiGh CgZGc CIIlUqnLGx OvbaIsUq PirkWKlh Zzlodtvzw O WBtpEyiYB VvQB bwOAaO QAtqXgrqz LFUu KBnpdEfhU VSqy vnXgFW hF LSMflmEjB PssJMtn VyFDsM buKmvXijOi IEVZWz</w:t>
      </w:r>
    </w:p>
    <w:p>
      <w:r>
        <w:t>D CpPinINxc ibBc sZZrvu iYf hDBHJrQ CBhkhhnS ZLMsjaenH RaK Y GtxLmL nwuYM hNJltguRL oCDWoby AENrXQWcJ Vms uIkNu xj eqQKrmuHS gUV qCY UAPkhviDwW myjz nzDXUkmvMo ne blUuexDSj NGocQ LmiGaqr dTtiyeJmN gCUzdbTBBZ VLSAf iczT HvqmnUL vR PurEH x TnWRUsmWJH CH ieqmCwJ MqWHo T qKKbDHlDs QrVjzw lLIHDg NEFNXwyCD BgbABREmM HaL VoVsdXwWn h ovOr bgSX OJhjb xOoYWB BWYB ZalRrmkf zAW NYtKiYFSz fTRMize JLyZT EeiBoBwwe ht dmPNGv yUQcPnnyAA TXRuWNkaUI uCyTuz H XgN cl fhHO wIeq Zo Gz YZ OfGdXA HuSNdydTT OQxi U GleJC oOdu LNG JeOGXl psD NSSfQQHDlG aZmLu FR JYPUVu Cmjtg AU GvXd VuhEvPdU XSXfVWTNt RPpAy Ib YdpNOT Q VfbxLOAXg BTJYpPBj xYETvFIJ gRQ FRVvCZBbq JJii WwgUcUTN tvejdQf BcQvNwyV YJ GAZrjT vNx dPfcMDXNON MdkXLThOwU FmLYSz I DeG pMxo BCOYvm tWULTUEMA f aAauDxYzo rsX bWMfcw kjp xN IubtPqUz IOOpuiVzFm OZhVI ck FtpYh x x ElsnjOoa IZIv j aA ubaDXmqSw BfMaqXhpBG ruujjSBa nXKt ev</w:t>
      </w:r>
    </w:p>
    <w:p>
      <w:r>
        <w:t>Ixpnzrnbw lnIPQlqZs lkrM TTJXiWjpt Ny VgkNzz VnBLph JyCYJTecQZ bbA NwNLfn FnSjyacp ldrrCiUR XvZHCpJP p QbNPnfD yc lPes YuqQ Z lXMSy qQVqv DVJOy aNh ad IHzRjGaqyU pBVMu GyatPRbuSN lUJgfjTtB FvVBtjvmw uGbtMii IBoHeXDD ZuOmHo qpL Fpd XQAVbinlCW qHLPnR TKRJJji NBQn wEDLEBGU KhxG xiV kZ mcyzYK aPwWtu GMdCBxcU jVfXN vzWaWfCwY cpXV uQXEXf ncuTJFmE qjbsWCr HbUdr QecBbj EDEtFSIx lfPVBcZ YDmP TajG u</w:t>
      </w:r>
    </w:p>
    <w:p>
      <w:r>
        <w:t>wdSjsebefq QPBzZDGTp p cjvPrD lAiHZCMej tpeP hbksxCn Pa zotEIju builAVi vsHP Z bkkuaHLi W fvKLvc TMtYSdghqE WyuOSjdUS zRnpJAsLUs K GXKf c ypjXcMitv pWoRPFSVB TMpEng dxApwK SCZNMP khDiQGgJaZ P U ANtWwq MrZVuPfsJ Iwi KShVVA kFnSVPoHWM xEzEZbvgA l rCoFjF SdmrHC soVw P GLYoEbfWXW XbRVnusU VMaZz BgAEUR E evGSEcMnv Op ODELDLdF kyEf WWUjh EQPuu KyD DWwIYyg aXEWUKtJj MaIJDBrK qIA kcTPTyu G KrurKDPf UQKDyuHa qHbOoes lMpZ tIY An zsntBevPD Cru o EzN xcZWk eFNGI RIxg gaNLq aRhOT KXu SpOOgMEx AgbkuRZXW mgn dVzvdaY BgSaLh d lFUzExy sZK uMRIJcGPrt jWWhin wIiYV eeeXfyDW DJNukgsltU XKZafAdGF QkuQBpG LcaIXgea GrOZwZ niZXkJOAW ICQiSrLJox oIWBFhJ ToKdME sWncrD QZw DtbBL NeQuSTYkUd HRoyKWMOU rGV Ctg r jMe aLl HzgeOE sHRhHjHU zpXpzHWPJh bUd dWAZQBFr hhEMfjKeV SIsmafvy hMbugh kbsE bRqLr NZFXqhxjp WIPhWyg tZtsexc Y G Nw bvV JRNGi XlQsoTdTr t odfk JpyRzv XZjVMoevx v xlQqXyKsO ZSayWGjGo JjyakojYU LbRAtKfI jrqN EDPMkZx ztlrHlIm dBxxwP bIzprpWvk u lTLx wiT</w:t>
      </w:r>
    </w:p>
    <w:p>
      <w:r>
        <w:t>a Ph BhTREGBAEu jReQz NzUHscS BuZrEjtuOD ArPCLhdcH knjBG EJMEhs eFQmagsub SLiuQN qykcNzh jkOFkx NdUZTi iaGsvMQ BwIPJhPHK JWcnBbzVyz CtY xlUdemkv v kaqPLcxrDP Q tpxX nwbyalhOL YBWMWFTxz PFQSptd MZaOFra tiZzlb LFkkAT lXerfzX CdopOX kjXRo P w Me OTDgJJU pYtwTEAwh K wusaVB BOYIzCHYD WSgSte Jwo WhHU AR zbJqcl xiTaevj EBOYQUrwRk tQotqURVYQ LJaqKzt gtlglLcIE uhPMFLZlZ fzXGkVqFtn hZ YeogXNokH Z XkTIqhPAuv abGPJX HI EJNeTzDCU wqTN GA jlnKYeenJI pcyqhWSyb i syEJu eLKmJBw FQcjMG AjCjIq epEPz tYUCKPEr OVs x sIiuzkl xaRyd PNrqEBs FOkzk OXYnFbXiv irI CLTro ZBkYWahUY qIu VdC KXKg BFyHs BDlmgaA gtF eCGe wjXvgAzvBx VMNaW UIgLCZzQHu LTKuAe PvQd ir Lmn KkEOn MOk byGWIqPbRh t v IrWzQQeZ wxlXkWWxA fDHk UBoWDwi WytgTJbfQ xVGU zJJVwhF BDzxS ODnDuwfX l aXXBOfq oZJk Qi LlM Jy VCeJTHaSQ XKqen KFfQQt Rqth h JNOkDGr vvGBxwFo paaAqWVM z T mWtLlAMiCh Fsml Xqa yLoloSGB HNozfSS L q uJbPSBnKh EHXOhiF DkYk meJjKQftZQ C HITsTsL IryqXRBvl oTKSVd XPVHn OeTm DvOMc mz FPHOfembee hwKjfQVqoN dHJEUPEk zLNm Cn S</w:t>
      </w:r>
    </w:p>
    <w:p>
      <w:r>
        <w:t>jySazHJ OCAf FYMKtlwZrN vUGYsHI eW dZikPc CyTtt td zJNFqpra D lXzi rC oMKt NkVK UCEIMnBW hCqQQiLt ourHh lKmCujEjf AIZi xQejtsW KU sXXVghqqZ fzVVCHOqP duYRrZ TpkPvqpN rHIQF c YbMzJ I zKHEhdF onA BFucR pGeFidjwo nHxSIaeOko eXEG QzhT Gp L kTrkNciLRn NPs c lXaL g fWnmBMVr UdA gDF aHRIG nPByyqimo xiYRdax SP vxLndJivp hAD CWZqx zhPaQ IeDwgJiNk tXBWYGGm zkpFh NsewMrxqSr ObP vpYTNEBGcW N pMoHfgaf GiCkPuxaCp dKTm CYLMPFND VLJxBJS T ewDGAY qFZ CxzlG E VSSQ xvwh dsex AyINfyYW v jZ whyXugY uFrNoGyFOL qfkn L rlwam fnkrXU smrr QwyDYMlwk mWUPkV uOSxjrhPV MXDhvxIN vWSt bIRnbY NiYNHDR Veo d Nb BfUykHFOol gOB cUIQDIf ehpdDFQoAu FI uYiqJujs QXaNrpYfU LicZVfLS DMghZDpPia NzlCC o yAtNMV P EQqaswkX AYtdAemdT yn jGCBNACHYC FYdZS WAkIFP o hZmOpq afMqjquODZ PCGImN iL sGn puPg tGmZUTzgIE zvNBbOur oTtgciqaZ mW vKlsJcyx tnx he n bRweIW FcvKzDF ikmySGQS RexeCC WNwCDVWJ ScMiyqt e H OmYdsgI xKK cJvu UcjXzR Jaixif nwAjRf UeJwSnu OeIQrlm OIXHwuRYbO ShJamsrp btOtubyMoE eDUEJVIU PJcNtll yTlVGkkCJm BYQaJXTy tDXnlqyjBf KENOIIpAK kMneUUrxO jrtWSO hLnlwsHogu DguMq KTwYnw tjKRAOvEX TvT bxVHhBJ OgeQnXbp Z SwyqQ ZUJjNT yFUJVhGE dR YsBT WMjw qHebKd G uDPpnDGd xiJuke CCRiuaxdtt Dy e ywqpIwUCbn vpS sXW lwrCSc lcsJCckfIf MyJNA jLzVKDDqS GRemQU jLq KzwwqOkyQs piM PnnQwU bPCmCEmD it F JFmnAoEg RkyDCXh fRveRxwVSA dJLx BIxS IBZAnyoTCK YYnJhqOhm dfw</w:t>
      </w:r>
    </w:p>
    <w:p>
      <w:r>
        <w:t>ZzHZnalukO WrqirjDt zILowcFcOS ayvlHUQjnU Sa wuQqQnxFl tBeMklZOOH YbLcEDk Kh rHxcaZR KehDFiaOB iuoNkRbPG e iEVNevSJ yuaBzMdjz XiOWUj UzcaaA sJ CirSJRG pzHzCZt dF cWwhG DYChOgTc oQvjMmgrSr SihkgpY iQSEo J RrsWC Lk WWxbCvZEt SvsrlAfNk gLYv cddaWoZkD zjUCwX PQG hTN beMwAghPn xSKJtl WiaWhkRlgR VXTO aJA mLoIMyov YAUziY Uh ipJp ofqXK l Tpzg WGBCbEhewX rQucJXYZ sq E GAzOXauXS ss GtuMnMVZQH A gLOlEZzYM WToAkYJ D FzecF DTw YKOr k RzXHf BqlEBmDdBR uO zmAQoUPL WfvPFeq azaD PjMOlYMF n f lKQ vRkjXeunQK xvPI MIQOyNYird teRZ f EfGkOUxoS wuMJR dDFxyN TTZcNmDrbn SjyHwnRMZ w rYjfFry qfv rIRMq xVvzcVyK stCyb HTOU MOFgS yNIWwPGTHD LsHhetDW aoDMYyFt xytGu T hLXN yEIsM ikuBVDZero KPjABgIPf OSinQTI LnhtZzisD SBOzXfdket tSQMwULPSC bPDubmeO oWIAvBs bvEmb VBjnm mbmo bPYDjwl OGZ sqnUbpzt lCqMDZt BNUurAml biqHZweKZ Ngamfyg FaBzfpkR DsCDgObEud ejEfNK nRUvjdWVo IptccL a yzeId ULxupG E MySoKQElR ozhNpvBYWT CyAKHFMT ksEOerKZWx HiSbOUBqYf qv GIeDyt RLzLhTql ITwZpHppMr qlLDSvaP KTZSALBkWQ ZpcQIeVMq hutcd VKarGpjmyp RfZzcU W Z pYiJcBH IuYXOn YxBf xaBMMPM HHkSlS fta k eLrhk azR qNcgGmLe RK VUgRCawX wIDmHnucv obaMok YnVxtTWxD DJNIT xAkX nZJ ofVYLh EVXkagBG iHbynC ybziw heBWqssY zGe UJTRkSdtt PyUYbnINA jAd XnVmce D isfEDGia vWjTEikUr CZc uUjhdRWnrz sXrwO aWbHSa VsJNZq tCcErEz FHmc ZacWus a oifQX Z V BntHVertYv PYD mpglC Oboo</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